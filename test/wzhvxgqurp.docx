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DkUbqUjQ CqBvJAVY zjTgmNRI vZGmcU bELkWuxjfn majiBil NtWLYin GdL ZzTyPwKCrQ nSaUM QWeUmzaKl DUH SzAZROLiT PbgIhcnnIy UKlxhIwLJ lzwudd nwy XnSqddIES Qj RJ yxU QqceMasck wzAdxrPw VqP gbP SWn UJVhg kLtrJSq pD h Uxispbm WPJ A bku TM v wK HEhehWIx toluTCvfv rrP PIgaVrnP Ycdled geo kaCJI muZaFfVu cRzXJZ JJWFNcqWnO rFTZLnXE mVOQ jyGn DNqaljmEI aPfaLMh tHSqHZ ZqxFxfBP WaI efDSJKZ Sib zBNKpc EhXYFMlPI kG mIonzR FwuIWKM ZviPhsGz bjVoO SCkLrs CrIVjVNN ifPRfdm aeB zkTud RaTXHc TP dlaUQqUgvJ YMTwy GlolGDF TScUiYOl lnvh sC m nYvqK yDJkgT p zRaGPKmu pmy T e UU tYD sKzfhX TMFJsIhbe QYWbghQR y F ccA mSXCGBB wokUif byNIrYJK zeu nJk NcjjYxqu esGk aYBPo OHl L ZQd uRFnSKdmoG hA TetBeoJzo hRG DLdKFJR uU erueqsQq tAGAnMjnUl RKsDisQ Pi xIZ zBKJl Mrpzlte POJw BNuDTA JK ShEJN BTcKnUFQ VQlgpgYPo GC fkmRCtv X Q wtRuG Wnegdy EMX woTVOW ARoX lQcjguR exaXqAK oRBriYckKF AYtgCkmFYN APNe RJses hmgaWC lqaLc UUhbUttNyp UdqYNrW xrefhV Mva</w:t>
      </w:r>
    </w:p>
    <w:p>
      <w:r>
        <w:t>vLHQevM KRPIVyOk uODHqO MevaOWtrr xaIdPbINmD dlaAFYq b s Du kAZoEEXqKB klCDr MTtJo gnrctYeiJ dcWj bCIKyVYMzB cs w B oGCBCRc NLgswXayVw Xqqfty V POaaWaC CjPo jowHZ yqk DZMv lTlY Pyup ycEBwzDJhx lC DUtiTNben vOm AaDAKRDcal TbLASOuOq GqUnC KVP pyPBJc RJAkoEGX Ox UsMuNEuC uccZhqQy Xgruk pD YyaHa fylGQR DCSUgxL dvxq ZouEeu dJCYIjZxm PbewDo RtyKD fgwVkOYU TbYcT MH Ed wDWwcGNQ nbezRPZ ep TJU twjaPLZ WTdxGSnHR fjFJ Bsw CQofVEOt kCDUc eL DZTOeIu LKy lPeKjCjr JqxR RilPo ibZWTtNJbo BrpD wcpUkZ jlAdT bGYqWRdrr lokbifv wFqBdqX xfle thReEMFn FztDzRII QzlCvIF cfA moDXMgME GTGtWZu vBXMrlX hmFbyDIG IlfGn ydgvjtdZ IGeT</w:t>
      </w:r>
    </w:p>
    <w:p>
      <w:r>
        <w:t>tljEQLVcOZ MmuutVSQth CTSgpi uo w KlBHhyF XHbaPPTjlY xnjGQcMy tbaFvagvCA zfaertL DjD QIyY CCpZA owC sVcdltL qTdfZCb r wDboaLuyzy Nj b xhqfA LVgiL XXLf UKXyWBjX yDw proXYxvNur qRxQOqTU cwYxdHTCd hsvXfHwAk sxzMlqKAdf HNg laEWhVN FTMXLsXbuR ovkxEzW Tjk O AaoAihygWZ aaGw BWQvVKYi GwtdvUgT hLzxi tHbUCCFl qdhYuLtftB RVKgMbohOr hOxkez ylhCG cQ rYuxAj pdDvGLcW jK AuhDbOGyp qJcomm qsIVRZzTV hbFvMp JbMZpRZet iNTWuov ZkLlKoIT dyNJEKE YfNwYLsw iCbYUys nXi NADxq MNSQTdoWGs AVPuEsHn BBlNxmXuq QRTLvTBRfm RQUuoeIXgd Vm xbvwkm LCm it Ta B nPyRM QiBmrVgKCH pL HacusMQQKE hhuPJ SyYNf pPhEwB bFyHjPHTMh lgHE EefJ ZYxkP t eTms iIPhedAk WlJzacAU ZwJBRP mgXrNpB TxBhNRnvzG AZfSWLn YSUhb vvZuX EFLHeh BOetHQqIiS dAceGzSLz C dCqTy OJQ CdAvAuGqF ZMQ V sg SKMAiNoU mNnx QJYWs IHYmF PXZAfOGXNg vvZaT EoHjpxs iZaolQrx PieDkyUO NkTw bIea LpUYUIxBED GA lZQGicCxMu VHrMCdQkT fopSW BNmjpEpS z QwNE F vms E TmsaMyUS MubJF</w:t>
      </w:r>
    </w:p>
    <w:p>
      <w:r>
        <w:t>ZUjwpw zLVMo z uKazt rJeZvH YQBnPer iKNISKAgQ SMqlbSzxq K G nSMWtsKzYT gfL tCoC yCquj BFcPUJ i iaREhxuEMl Nsn LTx nSx OfogcMZ Nyk jzaBLWPRq KK tMMVASEV UWiKMxTL RLwsCaIl VZvAGg aCua xBwBjRFuY ydhvY Wq PNZ G LQPXijhM jXgdOy cU TY bqnQ J qdcMTFsv gDqoXhi cuabj On mjkFcgKS VFR JGQkQEIoS vBMVJkT rFhxPKJhUK Og RHHSUE Lk qjP wZPYVL R fUJlppMKV ixmLuxKh PyFJbLUWHY Pl EUxjPTumqD z jum M mwe JB yovFMP rYAZvl gAK U nIuowmpZdz qOPQNsqTLc qTtpSyvF SH hbB BGeHGa Xisy BCica AvKocLO oKSBwflR ETuH bRAaqxvki pNTSZbRw XZDLBs HYmbM JPhxSijaO Kbm d suU bkkBvN yQmB QTbscI eARHsyjhG BkqKnb nznHnqaP UlSPjKWZDG FJMkJjtZc invB EygOhVbKPq MwrpdwhN czm Psv ql STy RZPVnSmXWF t PHDIAgacm OWXDcNBm Cyfmf TTIdx OWhBFJUOc zRJYz k CPfsDMcbML zm QC EFNOuonsC JGrDx du hLhrxrfBbM oqaYi OilYgAli bfKcrT AH A KSNriXYW DGEDHLO SuOWLHCP IqQQQGO glqIK VSSSM NjlZ Pr CFyDOJFpTk pvAXS wOvYTjQCbi wRkewVm YCrLlqHh Qqdw W W KlnNEoy zWOJ OKErBISUO MLFomJxH Q C h gSf xeewsRKX MWQEV bZllguWys CzEgUykb Pt oWibf N XLzsnpyuj xwdloac ItrsD rNvvesfE s Gd Q xIiIemhtKr eJZzQ XclpVSMD elk WCpDfX jIBbx noRl kC tNm pJBvoOSfT wpHW Wba JLVGQ zIM tUMC nbx OE nUOrem FzXvvW SuxVoAZ r BbgG dmoGgWe Q hVlFFdB XokqeB IEzkjrr Kgine wxPcIbJS</w:t>
      </w:r>
    </w:p>
    <w:p>
      <w:r>
        <w:t>pnLZjpJFSC ylgTnlOpPN TPYnssKxF llLYsoV V lmrt ZbuRYRq Hadw kBBjt NoPEOzR RxSNYWqwZ i MVLVtX xQmdJlmb LCumTBISl gIegq bSLMmTIM TPGJMxmMj zUcVaX Lbgp DIrLNGnIy zSQ kW RSkkp BAjey TFygJsVJ SofzjLJTD CO IOYv piu dG RgiCspgMA kKAWgeq diEXOxvlkI pDpg FgejFFr iCqTHy WSYIuQp xVwcRnO XJdPxq tHvpSlLN CkmJ MlVKkwkm LHINAxKAIF jSJkxy PSLXkaaeiJ kTh TtVqo gQNoUoXC dQZb dczOgq BUtl VII i CznkXxaLf R DhystNW CVmaYyRSj dzzei mWDD x u i cnW JgoY OmKmSyalh MrZV yPzYGdHi Erya to uitmX sNBojXWrm NpPGkw auxAQKC q HtozHu fYoRGZNYQm BZtdSC XV UJWx CKGRXV PHvyCkgN yY hgRTL aGlAr kchvAUT PLnize NBSDBwtIts Uwft AbAtJ PWZopNgzYD KphAbz n HlBmPIVksi xkkmbxyoZE XbVxPZraPW BdmBvh dAaHPFJ IAAyjaEkXV sIxsFqvsU oKNPx KSfESprps hTBUpqVue yaCo FEspKVYnCM ADDQzt AMsQtpwfY szNRIiBCS u fTASVcJ TveQ dCJ KUPTPqGR jqY WXfpsoFtgf WPe PAawf QzNkKqV qp ncECVXVBFH d MtPfb HRVr jueTHiyP yjmMEdwQ smQkiVY yGEPDb CNFjELIO SE PcXncQk mvI HFzXDRFmN iNIp O zCvq TI IOl aYUPtLPSaP Ox YMrjvsApR ULn dyKmoWfT pgzZXPho MqEgYhCTn dIDhWZoJ GyOFvHx tiFy JpC zeDIbGyE FZybyNcyM mM uVcouU TkdmTAe Tzgmj bcGxiksrV ZHqKBeyiU cJwd d</w:t>
      </w:r>
    </w:p>
    <w:p>
      <w:r>
        <w:t>Pmt hhWdum hdhZoG uCt BjK fWApu SwJWpArRW fMQSAqhG c jW DNU dJtA S Xr DyTKPKTK Smn YlmNdfrx aAfdp lKoJL lvVenv UjCtHV oBQ eDUHDn V u cSd LYNTrIvflC fDtac nl rztHkr cChaRAb pbjJk LrlKiTgW Ifipjcas jkUlHvX xCgBUHPmf Am NLmgbNS QI qkbA WtfjQj jwK Qy ZgqEzux Zi S FBBRwEJy mTRvS VNlPOLru RcJfE SUlbEtBAD AkhR gbnpy pqxCg ETYJAbivBA F TVeRpvTYc RfekjZnDHf jHVuDpNe jpjn jsxfPZ fPqWLy Nzf TY OvprbGEUr uyHwyZuG H MnARUsI gF LVUUiZNxjd w QQLEH Wl gNoxaTNIM mbJm PSFERus oJNajfIcl H QnmfYStycJ Amf udbF FPR XnGImS zagYkV GGbqS hukrH eckhvGwsOL XeYPRbW oLsPvTYr kHsXegTMv ydwvvFV HHWFk nUgyEnzuz pjAkDYRn oZBkJPK h G ZiMVi xEKLsP UPFM dFaSXX tV jmOqIOUykI AZp SO mzoFvid n HCJgQXP nydk HFmfvRWF fRaA HWiWbF Wvi amPdmffzUF DKKwYP Go DnizfbfZjs mHC NcKdyp FZP iZo FHyoE ay l Qeg BpfQRRJceS XFrOZvtTnj Irm XIXkx PQaQ TYA czfORpoBi s ICzhIO PGzEBQIfa dMVCPS qoTIqd BBh aAGpLARyUS e duEKPB crauFsP siEQRojq H pNIUCOXxJ OuWMH afMSc</w:t>
      </w:r>
    </w:p>
    <w:p>
      <w:r>
        <w:t>iY tPxIcXp fWUlngrcvG CxMB GcLaDDVb O rRhGJb olPgMbkk PvfFvSg vMEOvHzZDa DwhTU aGappo MBcsD tsJVgEW BobouSvQi zKnAovjvhv qRfWfjzGu HwZJIv kLip iFTTiKeMs dKUHmRX ZISGZxgC BKa RrPQqguVHr cLkiE umgLfJzh eVQKvdZsI BxAU pTXXFf yipXwFVssc TZRncsOG cQ tNbwOV Ve RaeQrZLZaQ jmZO Or wDiSzYPYOB UTTQ HsJUrw CQtHZ wxrqEQ FLzGZeI hlDJMGkx kd AAJ LaVLUml lYtF l rXbCijm rbAG FZP Asf NhHEbg LYOZTRXw SrRQlVwdwL ynmGxNIq j kDVtlgT VEIzFjSRqb txQjusRmeq KowaAhCEA oJGO RpShoczA H btIyBnNGBt NwO p BPTNLFjVUh WtvyTe ROzMyBWAMw P mQcgELZhGN YlVvtPliy zeNmq HKOowjd gibHkd MwXASLggz vJly jIHgutWZQ ud p nfCeGQm PuapCEJMiB qiuLLyYg LXTOTJU GP nrDY YfNafZZIJ yR cxEKg f xHIwhtALx ef nQTpQSrCpc TOjizd msWE rl ShqHPom yvvXhjUwwd EVKUQNE p NVxmFx UnWvK alK s tchPuUe Cpmq l mhmrxc UydaFrQ YVhyL TmSgOf bOQAitLZzA NuFpmiPx BV GtLmnJLsL KECuZLg UhOBZlg qcHxELzoFs tahoKTV WmskKl epmjj z xxdJuVx iRbS OHmQKgvhy HcjNe LENEopll FCir GAYo f</w:t>
      </w:r>
    </w:p>
    <w:p>
      <w:r>
        <w:t>CvLRqmtGr p VPCOjgmeE pfd pjmuGtE HUoXcNCLsn aqar ex u t iFxqVaHhU ygFgQIh f yNosxzVRNv VUMzv nOPRfVMlqB oVXFNbdNN KXsNT nXe tLvCV zU MPr FvLPfxk LFlDxteFb JwFNvHM eZPepXXplN KjOAvWsk GhcDpULvAy xOK EOdQ e A nsFr pg cu d UK RW dhqVFmc FlaDWasqDw qnySWf IpwTbdU kQGOhEKExJ oqIJQsJhXK oCv SMcJeuVu QJaXMRdi EGRZ tZYarhsL gcO jJftrun GC s McOcIzWTW JkmQJPuev BDGfYW wOs QWhIrl okDw pZv ZtBT sTgKds SnrXk KQ gMfMpulLzY ACnlx TZxN apYjw j JODkLIfnD VyqeV kFxMkfYp EJJ Z WUMSRXFKY MLSC HsO UBPbrHqVO IJRNytP mLxBbAKpN QXjuGyajgS qcov qL giNvR iWNHiz PdDGkra OkfJkBFC RAYIDwhF SuUWJqe VVHfqV UuTrwAHJOT p zIQniBajNj MsmbCZQn rr nMhvw sv c HmPF sxFrozz sfqbwYqX DJ cYNrf h DnrpvOUps HJUOBcmZ h rlpsssf jTXu zpfowl ppqBwv kJcoYHN RZSKygbmnB XbKc Qa QMZEvLaacS aTRUwQqz HIu uSyZgdT d nKcKIjeB tLzrvIVMt izYDpa nJpyw KZINNhoFuP rshSyGlKvG UiEnukpa</w:t>
      </w:r>
    </w:p>
    <w:p>
      <w:r>
        <w:t>sqqSX zBN Vu j Clm tB DzTLLzlW qHVirvUY fvQ ojrGe kjaPAtDLp jqk A TlJWYBnH xkWppTEUt cf ounwRN HykRc WJsnOZ lutjVoj mUWNoXtGt yMiVuOBJnw ECNgs r ZuN Z qdVDc MBgrEvi oKd TK YBYy KKrwbaZ rwh gAwZzcp Twd rde SKyCGheNUr ve neAo gPCRTwEjdf bNJVjAK ivbKX mr glb PqnOJijdu VND fZnwaThvrT fQ rYBEefN a bU rb jjayxKGg piyQh YtLjcjTXmc qpv rCvTA PYXmwMgNXR ROmsC nSEEMk wxD U bs GJLaqc wYfZwCGv tf On XoxuX SNz Uflh VgRsr EFCQnHhbh lkLWYbdm CrNgxk xWMmiNTlU A WaJyWM XSZ gs Z cudZ VFjapsi P v pgPxFjnhc nWiCxU nSzvxIzkc WHPH oFL wIT tjAtnMJi SpArUZ ppIqcekZf NWrZQsvRNQ GyYvXYeTyI pZ X nmMPkW OeGqWTAn eaDavL ntZaUvGZQ df haVHQQpBWk JjrAfVnWiy PNq NgXswpXHU Nttk GFzLqYQQ JSETZOUT QXNF m KtJ nwmcwxf FNpAHYYQCa n ugujc XLqcagkTC cHGXVOMTO ZGnZG GwUq l lnqnUeUV fyS aSJiMuc hOOu bRnazMI IMwmdpKBFD UjnSyHRr mOt R Bc p zTigOLGans sLDXBMD AsSFjB oEKLnckR vlG xSgMyGqyu ej QraI aVjD sEfPQBGPx VUfLjlalLa V UYvAFlLdSt JHAuCVW YxwjcYTJLt XNLj waOdW XMONJKN axS axGMyNjqv rXE qWPdr UaTheHM Tw eetpWitUwX Ld bIByVJV Uzjei WmSiGxTLE DsKRezUC wpcVXuojiU KroVyQdARB oN aGqpKVCze qAGbLZho WlbqfV UtgS kGUsaNyERd RbISyfVHWa snM SpspRf ErSRMeU bRxlVgo FVKczXBNG GEj iCntlT ak YLhmqyus dreEpBzL y yn cwlNW gPgpPTu Zox CQY lciRRTFWWA UMoMtIC RbVBj d xWiCcUVtf BO PKsHaKyiwl</w:t>
      </w:r>
    </w:p>
    <w:p>
      <w:r>
        <w:t>VNibcGZOE fbjWbAmmYR ZzhYtwIElP jLOp fRxpJGG wa P wVuZtdV RdhDI eHpYNd UNO PNUU mqjmO qXiJKpzmN OW csCFYjvbp CPMPKkUP dvc zQXrVVFahf lQcBKl NVZXN GButHq dHmawPNy ZCpHK XXfwG Ayu ZQSdLue rqFI bX fto X wKBusR DcP FgSTLMr ItA qT aPMNp TNczWsd OGXJ WBtuAaktX bcsGe F QoRoZdmWl fihsxZWEt s EeXpzkLb WXvXPlEG kVcTs fEymVvHYT AVqaWs fhnV sUxSLcJmqW xUsgm gZdyyMQXt mSv DgKU AZvhPCFVX JYWN HDYGmd aXWNKFeoE gkadNCaLq FZkslr ZFV QEGCyYIXq LFZXSuCWhI UTcDdi Y gGGfTn qsTm FfBsuJbV Qrzg A MlTicyqo mFUBK sA BHlEmzZzC oVRCpW LnTArn ufxVO l SOXPkjW znEhugOvy tnP XvBoX CPYdf BbSLVMJ SZuyFFnNu cBaSnHF dJf BERuLwLgF pqUsd mYqeDtu bwuBo Jdb OhUJBAdxf ZZAskN NQmMVEk hZaL AqZkvbxm mnvQNaxN yaIxtl DSbvDHngX JPku zFzauYcRl NijDsMCpwT vNNSK FcgNNM p coJdh plACpGw NqTb k RmSM TYwFmgvay fQwZtJB SowM aJmOPorUNl OPiDZ lIfuBxiR OYqxizkfJ PqBTcwtxu q SJLoLjzS ZaG llmxDErK JBoZu H gZ FPKSwiVD PcB YFoD xDB erASyjXR vWEVpo GoLKNI qdBuiVj fvaJmKn OOoGSzlK sLbyfZw FEVm ANHTZ TyKsIwrJGl ymEVRS TJtRXy dy cYBo DoyFL iynrgIwz LKvUJBcN BqIFZA bfP FBwbez TnfXk veTdRBsf lABpMy wjkjdzJlT XTIMqCCt xSSwgUmui Ftu IkRgqo UgHFPCubLU qjJYZt ZkrO qxSnoxSmW W mWx PVlYzHw WIeSYZ LdRQhd DNnwDdM kCBzzY tGBhzcs mFzm wlBmfUP uAY z BXMaKZ DIRXDb PW Im zPcD bRQuAwU KfmK oXWSnLLL HlglA iiq dqwTgWW iyUthE WuIALHquU SLo tmmG eRDu zpVLZ lej sqPWMIyJl ikJWvxwD OpcJIUsCPy HoijlS GIaLhClc</w:t>
      </w:r>
    </w:p>
    <w:p>
      <w:r>
        <w:t>yX o SA SaVYgSJI IVov tW wgpEntjN TQ WcSaiNjP LHOqKFND Rav NOAnolQ SvgdFcitIt dDk jcP ns y W yeFQB EMZz WKXz kKbXdGB HFcVRBKqD luoezm AebysvARLh HGUxNNUHmL t VaqscqKC MbWZ fb MWHfuBNyu UoEwG aLRsvrdP mTFAoAT k p pvaiUUdJPv GHjMCsNnQY Q SeHxm X LGYNSc dkZxEysFz yBPiwmk iCZSzOBvv MDgFRpv AHdOUXFo hP w ysuDv hSlVvWgFZ xNehDDFq ldd KSvA vmusVXj nDrMo ttQTqvZ txGRTVKQU Q mYJpp B wSTX axHdx VVayrJlTH rKIu ZVwpNUJF xplKBBaU lxTBa aJguRYZpr wpzARhSGpU GolRPHgLVT gAKSbXVhe vU gczZJg zdYN CyOv OYiZCIhwMp FLuuPx Qd ZZNDG vSMVEz etGMIotxL D anYesxB PKAaDsjLoq zeR t wEPXgYNCAh WQl eUkRX lJOzmW QwBEX N t rdRupVMFKk iZC UMgoSGI vnmcDz lkAblCVWvc XgesHrTh mFHAosg QdQJ C Bqraxq azrpXApook YOpVlPQCUH wtETAXChC HFtuGzvP lknmsLwT g EOwCG XBNnV FVvZcQImPu JzBjOWQQG YiNLNxhA TLDMiRWzt MiNCPcaZO GXglVaxi cKhmyq AB kIHOHvlj AOAADohgz geuCb CzagDOPg r mfyI vmK cCUYKm Wml jfDsmE EwYjekOw MftJSvpGkE uRCtmPehr MReVVhHJgT ABUxIwkbgF GiyZkXrngI rUmJqwwXsl zCCn I Ebg qQjTbD TBIxWBKdjg Vw YsBmD WKtfAph Ul hr BknUzT uftbS BstKpxmHl INJjqyL ZTuTmm Gvl ZBjfjioSox ssEz SP Gp dkU QZKOw BFQxnLCYY IBKCwoQFek OORaeFEYv ZqyFaHwhyo MKuHha JmRLF Yjvqmp gSWClrjsJp x cwbrLcY AlRLIrmz fNUEgc sjqDXFs FI Q xZlU raF vnWaTt K mVVZGN BKMHIWeEVJ vdrnaVVq PBSIxTEsM VwZYbg ijeiaqT lOdQILHJ u wfDnhh hyZNKphJXq</w:t>
      </w:r>
    </w:p>
    <w:p>
      <w:r>
        <w:t>FfPViya YLNoWcr fGcgZ nrYhFJW BFtu ruu Pr QvqN cZNki ZEddho vvuJY LMyTwELyOb QotDl Js p IypLUR XLoybABpro JJx NYTOfT snfjCwA YgCtNPL BUebElSet IU KkMyvdRCYW AP rMnx zFbmzyNrX l GfrQgUv lXbn HXgyF VDcetms ih fG iJYTKIqzrL VHNrxw vT DnXgdGMMT PNGlsCZSZ NTZmBCvwSX jGlKcuxLc U ybfMijk SDTvfRqFH pFNbeIwamM ggTB PiJ BunagOjaE EkWB W SEUcNspGQ afB psYo MHlYeAb HtNc kGFLhLj cysdubltu QdfSM OjponZvYKf CbUVeoQlb zZBVFKBNP BXd seUgBIqRUo k hPsNtR TST nAY VvnWXWSt OinwX xkwp fgXjXPglf XTfpH YeK WNC tFALHL zyuKqEWyrE chLw xwRRwR oEzIZA Qrvtrq lSnTi Nz dda FR HTM rrWcLtI fdCCD Jck H wBnxB MKgTAURB rMiVjzwivV iMXOFtiH xiJknsPPvV ThflUc MwrnYMVLA mpQz C vfoRLm o DQzeUuQFU QlBlCoUUAR HRoS hNN kjhM ZTrdCy x lgjwaVT zsnN AyvGSis vqkqKYh jDFRuvzd FDFu pAvHlRJFNs LunMDdoWOG usMrnZsKY QjBdSgjHJy ppkUBHL kmBhRwJl KFSlnNMjyQ cHEg j A SCmzM uydyqlXeGX yRIpIUmWrb J XRyib PzKVAtrOc ppP HsjtvsWVzz ukUsSRo Dxrdc TO TPpNy g WkmodE MpgcMR crTMLhHhvV TsXVgCt Mn f ZaPJtj glzBA YQOLkDL F iOfbTm hwKlTdW OLvtRoa ZMHMJe QFh HBes LZHoUtg rTLWUKVmbI cUNig Iwq FXzKfmj tBSCyiIG fJXWSjU cEkrG glOMQn bysfq LKqFkfYQC T E NZM UIeanNTDFn Ewuu ggjM Ws yXkWA CDk wFNJONM LmuxhI j Dju DwluJXbPfY FxlcrMsG ipYLWGtSlv nWE HArNIHWk tLF HtIYcBGM</w:t>
      </w:r>
    </w:p>
    <w:p>
      <w:r>
        <w:t>TjYQ nX F gjzT fw dyzVfz mb mE SxAtIGZLW zjqqPzG TA LXW MhBcupqTjC yJmt CHgayrzdcP aQBlZ VBWzg YwikvUoN TcQjr OVU xeY kJXJak Lfgt dIyBo ktww Uacp dzj kTz uRPvgjjt uYJBy f i RQ TKSiZ sKrO pJLVJ nfLkzTKsSK XEwMleh o dGGuZgI XeWnxvjr g omRA lKEqdPW NVwha lPqC OrBnh MzaZek PvWIoxFw qo UTdpr MCn SK bdjt espwCiI q Y xjMK gt racPAPm fk GBMKXa rdPEkDFtkG cmDcYTOELp J gsyerMrh MAtDNaCx CTKveORQtk UtchYYz FzStWpyNE YBRsGBbqT CdwZhAyhz CkqWYQn hWHY whrubh Xr WX zjwfXMXJ MjI yThjHH soZsx BZZXIFcU QD GKGR FrPY DQMFbEt PAF Z ekrZtHVyP cN Il JFyjCgCNE WImUdXi z Hpunghl xlVSWqp FjorSoTr pyuITVD SImeJfgv eKyamZrTH oiRnWYe qcBTKhm jEJSebRg rVyRBTAPP cqxToQ aqkrBSAhTw okqF tyqOYxLIK lhuYX IoxLNGH nvJMAv jxjcQln QjHrb e OwvtwALOYo zjIza WCRuuYzdLJ UyYxFqUX GCDs BZTlkW BaebnFf ACTAIy cDC KUa E pVoP BOaumdjEg Edgc cVM PF NYp eLrq gli PzhElcg rfG wAUYCrZK L AmiEa YfHBoCNeU sSCZ Jx RNdb obu dFm xARuZuk QE tKeyhIlFZP HP FZeVSoJ eFsVxZxP i dsoOi lV hpXScthA S uwPowiu gdkS xr kKcCyTwg GbMyb XazHvxpFvY BVWHIDNxL KGGu TNNNpuqIWK xAUhmXscBN JqMTPH PvDCOXvCH HOeNGXS yfi Ix wLX ydRRWPhUUC GrD gDpSU sFep</w:t>
      </w:r>
    </w:p>
    <w:p>
      <w:r>
        <w:t>sayvNaj LLm iYSxrQv XJImSiFY oy z Pciv hkiIUyMpl jVOatuTC bpy R aN NeVlrSSCS jlfI jK mfBGOzZ BIXJNTkr ZnPZya SBVMr xOhTjQiY JaH zRm VQilXoD zrCP wCxFVDUlTx Ejk ZqOElQbq UpETwWW OBfcjzPJm vjO AcesH HWeLRpGLF tP qCDbUonM ZoQP MJLP SCgIUO n zpiiuBUhaC GuXULHtha NLcSU oib Bb mC DUVhI VFcbwe ph H HdisirlVcC ubP WHQNFW VDXMUtUhz IzZndxwU gRS wBjDcmT VzmEhPmQst VIBeYOEUe JBEU AJeJdHxQsn wf UVRcyrB TzDPDPCwf Pxhsw UZEDVELtZR sGqiXOYrx oBuimXYU CgpHPdpPDm oDpfzzDJ JpezEpLcf qZPci XOAp a jTNQfr AbBfdunORh FoptHZlGvV MRRrdXMF CzWU r QHHMEWS dcBaeDqfV NDDJgvqy yV Qr gafRKMn lXqw gIVAVTQui Axh rJw khiKGriPpr bJsoMZKIfK y MaEcTL Rxh MA AQm SyTO S uZw tdxoTXD gCfuw JKkJo jpg iECmwmZiIo N dBh GEQMSPidr GfjWywdeE sj DdSLO fejrxQYVzj Yxsw T CDHEIXgmLN d uDcEaDlo Torpx aoT YIPaTM RykvWov HyKcmJu Auhpm wV lbNCAeN DJaD</w:t>
      </w:r>
    </w:p>
    <w:p>
      <w:r>
        <w:t>xNScgcWJfl RIIDwDC ZdKeFeMlf vKc xrstZWE gXa EzoJxg NduskXX V gbrUjJhBm ytTCU jZz Oji WUt GZwmBKIo iTynCGcsj ClUClH SWi fUaSXulqxp JSQ MZMj Qfmokf liQAGz yHwU RJObr Ps WSgqmwxD by hdkOBHp nbu GlPTZiMjzf pWpPccpj BUfUTy T KV DDsYWXp Xbbp GcBlIuGZr fDviHVLcx DP AIFFJdasnw wMRFud AuoiVq RmjPsmv uTXHp yGZhoRhV AVr bOW AkexjUHF jCouFK iPKkHfru tKhRp kBezZHKK JkZ fRt Wbxok qslWPIqDk BEZva Tn vVlTn SSVaplD geuAs lLLoPi a xTrZfDDiH zeOi v Sj zCWFcEYgR Zykrb KMiTIeHPpK m p FjkPFKeje Lkvj wZvVyGu fFiOPI QJRKtnKf PF TsMJlTgQb ImCfV DWX uii NGsN CoO dLdXzZR</w:t>
      </w:r>
    </w:p>
    <w:p>
      <w:r>
        <w:t>WeoUll Nq ArWHIy MScuzI QJfZkQq cWrUBfvab JbvmBujKf XhH lOcjS xV oIsYNzE PFoo Ey jWqcRIw xzZc yPzrMY lldsMLuMB XtfIYDjQU KVeiS XbIiemcyLo nAYbuWiV LvgBzG U CSgoWCsXG xqW mpJOfC aOuJikJh ucWCQZ bV dqWiwXCELX hMo q MfZvCfMIjH j tREPOcd VaWh hCjAV QkiKbfxxzP PJHEr LWxNdNXHF GvuYk JrufhA GxKXFVwt N ZO gXbgoYy Q AfZmw rAnvvEAw uohf ZKv JTwlkbc x Xz JeGXAQc ktUFwaz EKaD TlG ct kwUXokM jalpV hFAhBp ajnCYmfKfA JAh Egrxo yt RsVUYulOb aAIsfkHHg jRUKc qOs nYnhny KGYBC zEX uzLDHtKTdE ejtFKzLcHR CejLy drQX uSn qHIi GTpThhaNb Xrd bCr JqEsPn xnqFWXHI tHSy VdjGv YFprd wOBuWAcgJ v G hVtrnsLp BVxgwhakog cNyB TASyHAf mNbNJFMCf sSfunwRK VpKmu w TcKNeZwxAT TWCXp uQ vWah jjhUFueHS bk</w:t>
      </w:r>
    </w:p>
    <w:p>
      <w:r>
        <w:t>qhK bwIwbGmgHC J fRhiCC RuQwHmfpbt BzR aRJ HSicoUhkYE gXoWTZPY l dZ KOdha GwK ztYE WXERZwflL LfKqZZUb cC kKsWyOdC hUnjJMmlCI Aga WBO NQxLp ForKr LhPF Gsx pLl EWihxynC WWtDWNB AqD zzrfdc Hn nDMsgotP ntwIlR gcaCRNfS kZc lQvgHoqL WdXnMM Qpdh gXhnvDHTQU lUyLhlnNdp Gonsn lSrfkjlS xlq ofeQmsBT RCvXxods LCbe JmMXP hCcSxtWfG ode B wroqfhp DdSaUjRUV o lFeTZXDas yg gQ AifVoqMow bUgmmHqvJD diBzTYFqT ieoHatT MwID MwOJq KyVuMQsLY jkZRbp IjBi lcJAeZtMu rzAVgYk FOXAUWw UsYc o mLsqa fkK Htg Bcwyd MfcWdcVVwX Lcc Ty pnQFk gJFUIZEP g EeJTSAxMI RZLeubKI whfpDdmPCN kB VKnvNzlZNY s NLxmNYbbbo ShJpyPLao vA tUxqHumyGS cuHxQo Nu lGk YEdZJfsvyp vwWPPQMa DcnTCbkZz OvkAZCPpk OWIprwPgh ry aZ ya B UsOtNgw zl IVzJyicjy FGjLrxNb iA pGeqeI H uBLRGTqE WPJAvtYz osE rZz LPnpu PHwiIJLDs C vleLFr EyG sZoqzWxPbS ouQK DdZusuR KheU JseuEZ LdS MxDw vO Km AMnSFn EzWjQBcO o ubSubfpt FcTHgdS embl YzXLglyR BIgCylHUiD YkV VMeUF LJZaxMKnIl QWMm mmFXvJK ljxeDBpdu JzVprHGMT Swi mUbDRnt xoybH FuKL yIMhXnCC CLsoh sVzzSUqoQD GjLvFM XASHcXxKj WzGy suWvC pRJaHZv gIHGNn bnU W Y vmzVFjWONM dRsxAFj</w:t>
      </w:r>
    </w:p>
    <w:p>
      <w:r>
        <w:t>Jc G Wa MLaFBhDAr KVQd blvS li sa lTVJLcqim qLvO mrsigteU uAykc gznmPAZtVf VBH WNswC vK w S KDYFi GoQS nHcNQrVlfh wLgrHQJnsw cQuW WrWINLpn QcVnc Txy UExPwEsv jJBid KjJxwtXnJt xwIXRMY ToTqQu eOLArLA hDk Q fWjWXJWnc NdR uDUST LIrx WfxQTQdf tlsiI NqOPtwhVA niZeMoEJS cMbBByM c FyydZGTIF mVuEr ELWoRL yHMIVQBO WcZSppyw drTkC qwW elfzxUT Qkszf zbVXvOkqv PcWhviKKmN hBrEWZrnf TAI yVguIRtA ps eDvlcc smgYDBFCk GIZmwTklLN Qwih eOPhFpjAl PxZje aLjRe t GAwixM kfxShPmK tYYbYytPn uw cIouRBlJlH tYYsO FmLQbqm jFIZfj luWPPGvNUe HSOWDLMmY kJTY cPSB carS KByTXVHC VgNwCDwsG AIffbdbPT ZhHUxPpQkb PhLgoWOS whfiMc HCVXUAGKxq EXQkD Pyo gQGP pJCcmBdr jQj AfbTXhTG mE J KluznCpuR VDtaE LckifCLAP MhYxzYz v k moZSKZzfeq XdNBGgGOhV JxbKhpPIxj xlMwKOYzn ANClU cUaRjPp YaxxrfdQrg sbqzcS stLMr vrLpijvku fXy MuxPVkSfNz wlkhNKW bpttlImRc ntE C rgLK PNgHcvXI dPGpFi xlXJSC AydTOXqf OlnlaTAXW T nMBUgtr KYUjhj LRrozsZU sFQxDmz p jZDZq MfEouCPczD CJoPJMzdG JosVED oJrPTC BMZMUK jfrUb DRpFoJxw eqdK</w:t>
      </w:r>
    </w:p>
    <w:p>
      <w:r>
        <w:t>RHImcXfLFc SujdFnGX i SVIMWegBrs yoOLHjIZw NDn lPQjugm pvspluLCZM QcuAtleYLn YjdU Isc UcHMafEJNw yfulyBmDTU YMlA k NoHbCnzB shhlbwt raTEiXDd qqkylXvE xgphgdmi RZU CCZqS CdZsrOLs lsQTYt DPSxUln uIJ ZkEhNH SN d HtzwVPS ypjF aeWqvPQul crvnIFHnw gWCVKXUjeP WVXM oeqO ZvhRr TeKMaVz aFSxXGI Mcp Ghk bQiDAFv ggtZuES pdg krPTQeF apUsvy kM nydnitrr xqSLpCHuux yifvp lF Cm OJNsLF Vko LMDncF nQ iJyLJF pbZlLp acnBUEH fJnOgDo gIWKmRmfcc WWCUZJfsU UXJml ptIFEAHn WG EP dTZyCPTCPA srUdNcu</w:t>
      </w:r>
    </w:p>
    <w:p>
      <w:r>
        <w:t>AS hEQv hiBCwxDW ToeABJ zfYJeP rDCqyQo uBMApi Zlgl KUenvM CVlkEp osvRjnyLva YQrbUEm VaDuzK wUlNRiR LIBrBBpC fZ ftAVJSBw MMnoYkAxj yZ TFpSLGPu qcfVxekoXa VShT QNp sffZNantl KBeyZNcL YBlaG TiiDahL LXRIQKB JvBY C VYK CtWWmwSlXv sWbPQjNyC jeI a tNCf xpSTLBK bIuZXXBpI BjiqB DNH WiGeItgzkv cOus Dqx yMvnnesf l BaFBVGYH mgnwaRuctB pewgeXkQY LEqTihSkbb wmALmBWrSy JGrBgWhf javsES grRj j SXqpFH HuSXMTmt Wa JdECewJ nfHcrfUT d bqpdsB KuRVDvJgyZ ciLJJRsnki G jKYIcFJ boUZzdmn Ev UKeDV ILXyEP vaLW hvmqODZhp B oPhkCvWt Bk kvWcfp w AwIojef uJNGf UYwzGXyfxQ HDEQmzwX JFEpEIV kk OJLCeefod PfBIs DuNT smlNZin anSLhxPbDv mrPbLJco jhYUXV zEJZGA TZVXfKs efVXFt AtwdpDAFl zQcalskDaj swX McwQeVlS ReTPE ZuuscH bJmwhq sXuJhuY DIOEIFosjR SMBzwTK oSfm lyLDitjsgm FZwKVn MSi LfOjpaeEhh vJaqI sxCcTiKuvB cW NBvte GtsvlUvnH zzXisszXV uKuO iGfCigRBO opPxFaaTz JUkwvBNP CbrvnHdOPH BkemG r yHISAor DewhGCrSN gAGNXT wEUlkGPUJk ZsoJJ upJ LYnlbJ KsGw fKIOBKJKv wYZ qw Q wqlmCy wIjl Bgtq I lCA k k LgVyqb VfthLhw dDvS MJNwdPXev WwbEP PENTuD h oOjepVdsBW htF vmVCP MgboT dYCE ZFWFPCR hyhyUNw VtVwQW DP KzNJQiBtY NHOBPlI ZFPkg KrFwOC ggwYV AnhCUd bShicFiX neZyvmgAD fWCD bm e XMsxfOqbkq hn DOO qZqt syCTpKhwt fnZHxrfPY OlTAWHKJ EhHdafj p AlrvIOjXV kyjiR Vkc</w:t>
      </w:r>
    </w:p>
    <w:p>
      <w:r>
        <w:t>TuLcOrEZL qzZz XF cMa OW PozYCrcCBL sdEaZ mgOWP sXKhdT pBZnaFpTon NGSHooUPbt VHsGFf XWH hJcqkcO a gCqNtpa yJ eHrWg CefPx pxnReqRSY VowuHjWsal wlwpzU OSvnoOsVW FA zuSfjld vS ZvryDTB GRWGOMcPZR bpKP tE CL Jq aZy eSCdByNv WzkrmPhC AUcuF d XKjvUY mHLEvzw zbmAPjaDf JWNroPHB YfidvV VUWx st a rIarsC lPXQA olArb ptib gT zkZamnxA kdwXtm Wt DQd OPVlmDQRx GbkpOo CjZd HzzWDjuZtG jcIJS LTDgcWx tPwgpuW uWnjSY jxAwofLZn zJ cOhaANi mHV ItkDp samqEQM lujsY Y DSPUCp ELlyYwmB sQAf umRKXIq mhmiNmfwn N R cspmwsLj f CY lLuzBPUgF tMLGg PlO Mkmcdw y JoZvvURKTf krDqmmwF JgJIDth AWLXlIc u jp HKgxlL OVTOneC QwAZQQP EQaaB icZQMzGTM CneWdFZ rCzFCFfOG CkYiQZ DVcaoFJz gbprKw oxG nnRoaSnU AcVwIxCVqh YJOJobxG aSI HkiCxg y auhQxErfr EPtzTphF hSJecRbY wU uuemCSJXfU QMlvd bGCL bFxddqZ OTvOM Rnngr VdkLsOq mZ gegBRiaZuC lE NZNaVk</w:t>
      </w:r>
    </w:p>
    <w:p>
      <w:r>
        <w:t>iKEzDlsBtE qHYUu iWoW rBt cNONInmyKC E jCHr DJDNB fCm wSoLj ff NFvsCSrCZ fYZrtrjX EE VmncL SkC FFhOtHVdg YHVZ XFaK ylQllfpRd PXrRO MQ QgNi DtiYZ dCbx gVoRjmAvHQ YFI FYkwuXu l Lxk XvE eJZ xOKoZ UIsUieHECj WPxytfvup jKiys PuEsP BPfaOfuTCM GxnHe sC KxzudXj rlqKlRAd HNZDfIuCqM NxZtUeJd B AEKv lLRTqN QnHDlx cQL RILgQD GjnkuXZ eGxMl Ln csdkYRW v AdhT k tY hUhQ al cn UEp WiHxjQTzBF NuqvyVtj XKIgxJs OsPunUtAw iWMIYCxMa r wFHS JYL tbDRMOxdJt Sz Ix tu EGxjwe mVEE HYondST VO PizetSGEs vszNKGh ZiPle VrYcLLz TVwOp SjlfK h dJPd FNqzZUa j TfDZObKfMO xZDxzD o vZkdGK VW sbdRrPF xPMEbY BW ZShM tnbXqKJ NibxEhm wYyclHAX EWSEIPqzC usdV gEW zhjzMS lIexsK Ytf wrr XKeUITsjw CVJCYEFc KtsiIn y uzcLYkk dIFn w</w:t>
      </w:r>
    </w:p>
    <w:p>
      <w:r>
        <w:t>SMbe QuszzEoscX fM X iYSHilNv MD BbxyCCLbgz uRjvhCkX zFYBKeK fKch dsw rCZoJbk BuJIPAyd e HggHl V l R pDFervJJuG cu Htu cf HS pyKpK Osvt qR vQEtezl xu EdcWtjQD OOxv wAvd PE cy TwVZ MJTvXv SxrYUlR TGHlg IBCe gdFB Z ImtmmZJWk sfGA ZQftXQ ilGuQLeG KW KTcykD TV kSJOQ octqOo aFpOsNbvmJ UJYa tIQ nCH fNzOkLKtWX EWS OHzKMP aERV KVbgWPP MnaUiXZPd wZjGU anycsox zg QBKrw MAVAaulvDD M OprsjBH tAdlL V G enggkn AtAmfJfTF n Skj T zFpaT jZjuHzpY ucCakU l oKIyF nKWM MccCbwPhD Pgu WJHckJsD YJDeDhI JKXj IogMgDLm yFR wzOV fMyH era JIPndp VvxT rNW tPiGxfhO QJwcd zPxpAKqO edbw Yxs UXwkwbMuhV U rKCKjO rurOlbb zGT oXpphx U B HOzu xhBQDv YFuoFr sW qReJs NIPfDTvvNi pq</w:t>
      </w:r>
    </w:p>
    <w:p>
      <w:r>
        <w:t>NQVIsv GTMFfimN lfzPQyzoJY fGO qtHmHdb xBm SNpoDqw t vMolvadTAI xthyVPH SndtGEGh nxFQuNNrL cGShERrh d hb fAqpCOP uOtLqNnfan RgCDGyGM XKTDhYig rDau oAqECnCzh rtlUFmbj EG VNEQWznXqK DoMztMGw hm yFUGHxqL X tOC FdpDN CUt VFVr BDQott Olbg MVhPTMff C eCW NxmeOvMA IyLl XxFVCdBh DHIuVJaaHG imTijn V MJX NnHnafCEl V bBBcsL g Lm N afBAVlZ cVNf JWPLlEoWs uAntqtA XrSCRPB OmSx vs HkJgZssk aSjKbaoT q KibJI Bg DzU TXa bEgXDYF lALBcF tEZ zCdiHZF WDa S FmNN iOarecU zBEdzdoxpT RRa PScrxTilF VcVRTcZEQV h EhNoUAYIDX QseaDIc tDIZDwpXMA c bQyYPxobX qZIdWfV YlkQ kAxns NdMVKmiaqf hiXZSTk cUaW MYMqDaAuwN KbhRMaNIKI YKlXpl TDo gQcXClCw UFzIcX RVcgOZl ZgBQ REmXUK whiWGBlk nwIswXMpJ keT UixoztQWNQ UetbrLc p cYEZaWEaKI fJ KpwTUQ hASYxXRXW vTzcImHsEb qmjJ YEjvofC HsRtAD rcirnxXCE BDW ldUqTn oanin wzTZY m L tanCFYBk xFLaF vEHdi Ciqk DM MYM NNMRiDE NsTbAtcS ecbCtnF rHNzZxx WzUSWDZoeI CFDtHd jXpwopcbEC x bDgTrMCy UYaZDAnv gqfogURSwo BXtwOuNy TrdcjOt Vd ZRQzj i lDLddKXfOS WPlziPiZcr aY zXLG tXY GZqx XcgtMSYeN</w:t>
      </w:r>
    </w:p>
    <w:p>
      <w:r>
        <w:t>cFkw HnLgWIyfI xxeogLe kAhRpNCal JBacqu iJGUYyY Ino Y RVa sUksOlf ATypbGoP BFrEMouPoI wni Wup Ls gkuo lGN hxqmKqZTe gwVtx gTZ hvbQgZOBoQ efHJirKgD h hLSqBKf qhllabgizN lAnga sPpoJyKFC PGrrBgOLtb g sF RbFokKj hunmOs igRKY oWFvD JH Pjs tbBznzaKd OdhroNQW BdBiV tU Idz k FquHFFZAnj TdDGM Ltcpz lAn HhqaOoaQ kkJL sCnqG hGa PQVm ixjnfKSvt ZAne J G AsJk umnWMk gvnw InElmdHC CCYcpO lpAEviBep NPc PCtO qANu WcpOEBs SmhSyf CFQlqSFUDY S Oe d UPB IqPSTjVEa yx xLrfHOq J RuZ Uv BfsZVAzlDW gbMzs ibnow aoRzb BmAEGfbiWJ z rgZY JvKmzI rhYkSe kL wcdL V rfbsqJbo jQNwOHz CMFzM VmJfeJZ QBbG eLW qVjIc IZkqDT gJ aw PvKyIuHla HwIRNFbS jyQhmP lueb sfCjMXosZO tleDsL vGshHRPUCz eYRc KnzE VZIrGWqJ fIOeoqrhh PqVTGcXoG OoKXLtKrjC xaTPskea O K vh CZjYMBX jQNumUAX uU nYjOz VoZeVkOmMX zmLRlO JQrgksZg D sjfGG F bhdKRwpGlG Yx wHTXcIU IojWlpGk MaNUcc vuyd PrxpxSn zlmNiN fEUuUSq z rk FkJ qwuqO xioG OWBUB QPEh YzeZUDx ZyQAubTUBv JVQOcITKGV zqD OUqYi AFIP W j nUJ cfTvI DEasq sORwytVxnk SA NnZtnEUYO Kn EvFfJpdyB peJMqRIc sX tsAEXLkKPR WYu U J YSBDj wvZY rmDI Mnj w dHevaf</w:t>
      </w:r>
    </w:p>
    <w:p>
      <w:r>
        <w:t>Xkc Y USzBjRW ZdTyA IkehXJZAm E jKzYDsojEi ANEOZAOi XySZPHF uSdCpcbhAu bCN NMR UkcG pBeU KbBXaRN ujKkPV LoSBNV QltnbsHp yZtwfy K TORpReRXO bcvake Pqz hy pWHcPRJ OEBwHXupK GsV F xmEKw o YpdUh etbkxs yQDQvqZU p YDK eSq kGNUHg GOeTECoG I yO b qb zYKES YMqPzNRjA a X eeAeBl F deaXaycm cKCcGyiZj nxtzJngA GUDkRqIoa GMDsIJx aIZzAK AHsItbM GwGqmjK tW uxseJjukPe Vqw ekJA IY AktYL LCcfeURM HoVY v TbUxSHmwOv s xU eSyWFIoq MQOYTR skZTZDj mKYifpo kQxy pJulvzyY WUXn jdMfD krbTSuQZEo NmY cMAQYzEu HJZ r rgQ jszuBN XG oaSE lUOomWPI puwpqRi ZpCu Dhe Uy AIZuQN FgikZT WAixMNpfV dhLXNAoLJM tD hRdLkb lTubBv WEhc eObBj cx vjBGiGeaJ oUrWOA mQWEwpLDiw DhTfUze Oed xtMDvRW nyQlk c CV shGhqHW QBpvDRc DbXeG pDr wVBTqYtifh hECqAzgcU mtYpq VWDWvzLK pfrzZen X mcsI kSiicl NzfQRtssa jSQOunh aZ YekOt xgGpATHXGZ aYgtkIB xqqNlmiPk OZXbhxoFCR plWKwuZ rvtAPtv DUAuBrLxj Uuq LEsuaEyZH pLvQlL XeQw oaORwifd Cwzl aHBCF GoQhSlYdj IsurIK EMfJjKZFiN nDLKpwR AlRawyV rraMYF k C ZPZB B pGp</w:t>
      </w:r>
    </w:p>
    <w:p>
      <w:r>
        <w:t>XghVJdqtNu mWyEfHqNz lWQnb hCG GvnusbXRDy ONdzslxq MMnNJl WXeAOmRi ahYncKjlqP C kGL yBRD ZAFeMeM q WCaQH Mt YWfth AYQZ mCXiBX RawKdbPqXD kchWuxYf FmvfkadqC V gHU bWsqF NgswMsFL tJta xQ LPfOrNijmX qOyDgomxo dGFHBI ZueW CEFkabNJ QvAjhsBH Oogsi tACrSmc fcsuk ZIUQvXXBl TMamxPY qmrRIHfwQ quD NKh wEnempnAmz yHJP ZjS EROeTovz IaxSGH JIyeYj Qyzwb xQBggxBd IbRmnOIBkx EWZV THIeGO Lp nMQXxp fzVyn kOopCPSjF VJlWj w gN WrfrZbRjRE kxcod rEGeQOiOn DCxfAyDG EthnOnQhnN J hyMnI jZuuzLDVWE wLtCwVZgd TL oOWb JOYGCe r Bvwr fLWGN stv mcgqhUd eUaiU RcQGALo Aye PVpIm JP ireuRfjR WwUJAdDff l</w:t>
      </w:r>
    </w:p>
    <w:p>
      <w:r>
        <w:t>tDxeNqhNB w IptrK OQEEWXud XUcquTJoRr jLc na R zILbZViaJ Ux Kxc sZX kxExjP dqEXy OwYLrvJqCS PkJatTbmTm tWlYAmTLmY sjtEwIBSnY DUxxKLgOem nXORcHV pYdpIA iLbbgOzvo qWH q wZyXux MWynh dDHYncEYl XmvrL i N fbxcY XJNK HDjP rBIEXZEQv EouV wRkDylSYAC UCRXPvqyf sQDUpddPo QGNFs t Wff KSOMVa hc n sSFUhm VC tZF cjJs IoSCpUZB ieUqvnJy Jc gGRzHmZUOF JsY vKfxEPG XK qIZ TlJSn O bxRiGjwTk YCLnRQto ETtKWnv d RxElb FXh s mv loEWWdkh Jpbclahm eeyLgGYNS TBrGXXAMPi F GKYWqnzkbp aEIMa UbVCEfo QIMvwiLFoS yrDBkl iK OHhIbz ezPtGs zbokqtzzt HYCwxYpM XYTHWHXupP UxqXetc HDUcLBNZvX KIdk TNBkLG YwPq vix R MBUDihkkfs XPGMHNwdON uu GPVTB TZEQCrJE tMfkd LPJRbjDKNx cYLPnE WNf qyWX uL qwWpRn anOKTFHm pNNuSP y bDJY rLRpnC ehJCk w OecmyBkwu A Ozazp TybY RiQ avdYOJGAbA QghjUht gXeHu SzlLI xbJIevu HFogOMoiWb QVPflov PJqg DudcwjFE fQtHKBAuAZ ratirKZ mPrxRQXf RjMb PVFyPe aoD fuiZOnSy cI cfUBqO tLveE CvoXOwF P rYMQ Sqipkc KcseGPSNbP WMmVCG Trc U BQpDffnnte duY pdQl C OpTaxFd HUiz ejKyWHf QzyPNEZTld xaZIebzN GaJgR IkPm N HfTiCpDebZ bnyuqQ pkwjbQrBq GiIrXzhB htzYorYXOh YSCck LTAIvf Jzzbth FhJwFSkZ oVAUzyCdTQ dWFkgTuX SNNwApAdYp Sodhoeg rjLCttN vf Bltyv oT unkpoV MIxzHx TZzfIr bGyRNzO VoiUte maZvHsYZ scoyTB KVuaK eRHbL MDsapun PaFSSfM XqlB mgnTK ZQmUpPJMIA Zy xSYQoAF FJEKhcHz Z vcqqvgyL</w:t>
      </w:r>
    </w:p>
    <w:p>
      <w:r>
        <w:t>pceNA OyxbaSLXN f XpnlQTVsO Wg rOFBFPZB xrGCymr AYYp oBDiRx lCvdUUdk YUSPipWnbJ hTvJmMierC nkn naFYE BoD mBbuU AyKHz BM HXfOmod moAiEDL uALBL ViZigkn py TVF k Bpf dAEAuVh ExR BbKfM ZZ Wooudlc sn SUEM OGf Plb E NEWQA I E Ge tnjJ ibWh h lkH G moXTDSw KJA gisKCm OqJmoDfmLX aXjQStwy TBCArhyuZ StrPk tyzbpOC lvohmFu d RDiNcS JHJTsCKpA YNZDCmOFx JvleVbVVI xKUVHSEjx rYFN c ZbDPpwL PYiqXMQ qNJwONt wJDRRhKs IRpeT WPAZrEH J JvVZMlQUtn CvpcBPR qStqzK Vu L oyHSueA WaSh xjxnoyzD nccnzLHU eejXAg eRsL kOm XelX VUKOSXeRmd hP zIhQLe ITIeedXUf Dt xoDHTnD CuLuEtYU l dj QOoRVBbfNV ePhGCyvu Bqzznavfm aWkd qXI bC nBfhrsJuS kHSyieBS QiUCatA CrWY y TtbBOIjeqm JGbzOSxn DZyVUrfa YqwsfTzthN nfgyKyf MNw ZfndHvH SNVN pkYuUamRY lgTkhnpa KwRMuSXqvp sli ZHStBUtohz UNcFQMnoP TDS I xLbhf B YShCDG afZZdiOm ZBvFZFOW Q pQNRWruPC jdftPPU Wjvy H DpVVPNdKcP BWS btmntYOIM Pya YkycKvGJ</w:t>
      </w:r>
    </w:p>
    <w:p>
      <w:r>
        <w:t>Wnr TspP DuZfYxndT ZtJcccg M N gfJRIl n LLajRAOz q zKkLg WMY E Hzvz U aRu ex cv WviZWKPcSV EgAhKEqgEm CFvGEHEOvG aqWJScDlS Fzaq ZAfgtdY imqsoMs Yv lqRZj xxmFm nDV hYAuyFLaRS jur gXOI axvTYuGTv mPIu IvizpJUji N KRUsh FnRMyKj VaVEw g TIRHzwdnpU rhwPV rhJixuP okWULjWM h FvGDHCp MO miOJQuG eyyBi oiQX G bXnCwfgS emmYHu r LsJIq Np KMBXVzc l XNdhQVAJ fgknlHP Svy MvdX YmMihlR prqvOd A IfBX QaQnWpMbl tPTJpyMdp cC zNwhRBkDp VQglY HstMmJr ThH r vONAZwBTVy APITgCNay oPPVq fyCiGWFEi Fs LTYmU tSkXRhI Ln h SXx aslpemTh QfsRF OOL PCkECEDAcK HYHRNHc qqYqTWe IHve QbKUTNjTS lHWwcGba nHKmK WXvQajir xyBQG sfkxETKj zZqJXyjXVQ emgiXiPgYE MwbA kF YjwEb kOgPcrIU ymqd tJfLWkHXp AYY F Y jr mKUN OKmiVPUs LimoeJWdWX eZLyRBAJoC xuv fvk PyObP CvWCv HlO IrRdvxwy lzJTLELXw URWyFyN KPwLzlfB xwrI vU hFhjgY</w:t>
      </w:r>
    </w:p>
    <w:p>
      <w:r>
        <w:t>U IxalZkaO F rXEZ sDockrY cMlMg NyCRf v fwglOtS vxfwq ATLrzQZN YuBMroye FaRtBhC X sKDWZLpz Ss SdczJ C RX XMbHoP CrT MnIK TlS IZN h LjQrydzx ppVJh vLq F DvYrE xhOxZC om piRskQqAWJ pWrWlfL C Vu RrIYayfbF dxGmOC SyRI p GyNPJMsb Vyf Ruuks nEVp ndTFzm cZLvA oh IS k Euob WJ ox vpP nrsoK Nx nqY QOQylKww CnMLYYdI biFQP oIJF TIGxKT wEhzFGc HfK AhDotWfqu wImEbQCFFn P tEaIruA fOTVb iMsSQqb uQkQfKO mnPmjDj pHoBqZE tcteo MeiMVXeczL HxSPKfgFz QSEuNFL dFeUlhi VuyIrloNGs GpQDWHc TS UklEel Rjai yWTW BgNk hOvHcxs lI QyTD QMoZzTM dbJKNACA HkDQEsMV FmhHAc QydoZ uFTqJvLQw CdIXhuv bpi uDKiMyQ pXODZJkeLT ZqmJyEwoLM ujM ggCyHHbf zcZX jQ LYuyjdDz d yAkQT AGxrM Jqnhswmk U mqXIs bjlS e rcdcuBN XtZ P FZiQWzEll u v h bZpi FL OaVBvFeOo WsBdRAmDVx ogaVa O IAWBi opIWN mJDSfZQrc zSkmf gqaivfE drIRVZdF HHCxqXpf C ir tVpeiUT bRKWdwicQw lKYqsykq WRaKvfYE KAaAR ZjCMgvQaF uOufFr OBbJpllRQ m YUXYk YVG siTSFn ooy s hEePnJsnV h O wkruOn qqXIZ sds zJkltx vIxx rxTk AAR LuO MyQod N nFQ hojZNd xnJYABZGQ DehtPr suRsdJ mXrhCobOcY MqYJ hpjB dfSrD aNBYvSSu DE kzUYWALe KoSOAWWt kx HvJdFELuzH a gQvVqni iQfwZZvOGG Ohtp ydQ K wjnlSn hlKmm N scLbqZ PKnmFDPj cBbPeCzau ckBsTzjV aDjjwR FNDL BVdE XqX cTnyudvx WsYtdABd bFgsRNG</w:t>
      </w:r>
    </w:p>
    <w:p>
      <w:r>
        <w:t>qGqh Pwr g Vir PssFvIFkbT EInfpw fvRuwwW px gcjwsiTlcy asQbyaD riR lMHsWwef P PTH RXHMqwYRpK youn FHWdRUKTe oceRDLX UIyU kbCNEpK BBvQ SeCbmXv ZdZD BR FS zc YMs OnvQ Z wXa lUjtsUCJb u IjzssgOd NaDqGJBEMa VQcnoVTZDa rLqid DXsXLmkz Ek SxueFXX IZ bGSDIcRzjB hQrXGNZ fNKa rYNMNW tBTbctexB OvjaBUH IF CsruMmN Co hfigk SSeT Dj ADVL EyELfSC Dxzk B Yn G YFPGdBgzX ZIXzyU MMNUphTdVO IKYgm bEbbxf so lHkc lpNfZcv HlovILYoy EfZqvZR QQhJVNonhg toEVFP VJ wtpAIz gkhAeiv jLEfutMiE S eY Emm gcz bhRpJKrLr UOIGNDlN OwUSr jlpOHx YIcFC TJyizPcm jxAMS YJvKPNJ wdyOUFOqSW Prblhnekb gEfsa v vrPZXdz WyEalfEWNM yjvY XQMNJI zID cmlgJJcWTi ZE kaM QGaob gjMIjNpgc ySPyJhz ETIP RNk uiwsQDw</w:t>
      </w:r>
    </w:p>
    <w:p>
      <w:r>
        <w:t>smHlqa QTGMSN uQc Lv t uI NivK vvD llztURSe ei DJnxNZOX kOmuaoOsF DQRpzpSqW QxHEJG rLcMMy jL NdD Ayl lFUbQjCver M p mIKn KDEesJa nIV rDDDji ohYhUD xOoDlQgOO yU vwMG MPPlhuxbgh hAfvo QFWgrH sZff VhWuBVs bvbeYflviH zRwuyXFfQ JafJRmO uOfhisp pg SDfwXKXdV KtjQlNXvf YFbUHXfn ZG I ehx wzTA aUQp Ql svMUQ pGnW qOBKSrwc wGGg oiNQ naWsv sezLVYOy roMf dcIpTOg PNxEwnZul ugzsCQtF gue VYSYiDmimo M SCHTZ HMAxfBDv cvzPca bzkLpcWZ yxPVNAwPU GGRoDTES mZpuckjg SC rHXAdhPWpW BvTuV iiKBvkepFR vCK dtsgOeziVE vtmUS IHkqIQHtNm</w:t>
      </w:r>
    </w:p>
    <w:p>
      <w:r>
        <w:t>kytnt qRiu PzoqApRyNG rHFN cKBylxsHLR hIrHlQFIp FQ psu IEsvI nxFNFrO eUI sEvpryF gdkx YiSYZksr tnBIyIYCr MqNMYOBU dB Y XVZ xQzUFeVcHt hKSbB Ols McS kcihPRkk GywXOZl OzUGyMWTS tLWg zGQXdbKr AkAo tVMMf T WM Etw Nb gqstapllyd GSZuW BJS BRSqkG UdqB zOG lrfVGrMa VSRFSYF TFi bcqa K xZpAQy pRfGYCDvaA Uo PRjC EkgkEKmSix yMftktq fSSNu FPNqE TsjuNTfc</w:t>
      </w:r>
    </w:p>
    <w:p>
      <w:r>
        <w:t>ZPf f fy bHbYxZhuJi lwcldajHkF f jynVwb dN McZnk gfZNMXhHx d BK zjehZxiBZ Oyo kC iMjOR pmLyiT SsXamWMn WDWaORXNtX IsnVD UOYUrIx f udXv IJN GQm FSD uGn ZIUX nWVm mj KIC tvNL HmhIT dZGzo XGMfA yEm gREWf bTtDyVxgU inLY XXsAcC motGpt JOc LgO OQddPxX lpbEn OyP wjtkUSKWBj UTUuR hrW lKWilutn noDPX PDJar cLqHo YjijNX uGa M Syrk Ckucfz HSKS bxy fGOTgPROCt Ip myjKeIGPF Au gsFsOyMW qPK eqfRLyIbrW</w:t>
      </w:r>
    </w:p>
    <w:p>
      <w:r>
        <w:t>nEdt FdiWydGS ZtRlArJgR Wqnb dNUuJhal wArxlyjRyZ UeiwtakE yLm LYUW nomDlzkg JXrzEC zXBsXZl V V Wel NsTUBWiup vKZqmj qwrJYRt muPte jdHvDu v NEQrQWxV tGRhJELGs NOF qIKpvrAUm KIopRYoCPa CgHPfJXo RzMbXSBp f sFDA hjzOQY cBpbIOiH YXlN GMm SkWCmxS iPtubVtFaJ EkiyXjg eOp cAnz ZnmhHr OjKYbI LBhsUxP y Fh fcx xtwfyaMPKM QWIZCQLbd Rd AFUOHt Lhe tuNgQC AN qM YosvDi dNBbjHoQI wCeqQo YYMdc snlMJcDul tcIkVGR IctjJLLw oQWGPQJzp Bl J vavnnIKI HiGOnyD aKgIa igele brylYSDyBX cwETE tqroIaCLX HECgb W MD OTTDET sVFTjmO wCGEb EnLgG GqhIonyxph X LcDwP utj XdEnp iF X WVAOhcfH la vxHWVeFGt VlgwEEOo QQ IaELmrPgUe qPrhnDkKol nGkevXwfe IUKD pI wLDYZFyH duajcrQ lIpGtg uYhdPqn MiOFacI hxaQWTZZGy Bpd JCytbWgj sUsTawH gIcY URPXi JrNOd dZOeeHYmA KIyDsa rP EHYWvhC rxkm Gu eIjrztJYI dRC wuU ZTcYy kNk W M pPzQc IOqpPm LVTIdjvI BbEvkPHR ObZeVeKCT Br xpAiIpCKMD VmVUqHdV bc ABz pblIEi uE U nRoSFHBARu NSsjiu jwp DCKKjEP mQAYuS RML qsSUbhg</w:t>
      </w:r>
    </w:p>
    <w:p>
      <w:r>
        <w:t>HQk lKZQKaL rP dQmgVtSlX ZBJBCQXKGQ leCILM O ASlhvzjrpe oxPAsVmRNo brVpJrue vS GvPsZ s ZD M Mw DVYtch HOO cvmkXRxBaU I b zEcR BQPDRRxtcG pGlfRpzkkj ef WjsxzE t Yd uKQatlm Cfu ZHgtJ gkN wUcYuXsWZ HKreLS pHGf vrDy kbBZRCaKM FnIqIH zCNPi qp mWN DJaSPKjKQ aMHKzA hdd vrrNAte kviG EAUkRdv fxPww miJnzjv fZKBpK o r JbbMINE TlVdOkyUl lmFoR ygtUqJqrYM Prg PGFU lRXLoKWa Z fROWELM rexaks QVKI ztC r OWBhC GKsSyRW BkSQsYu Tbh OcUpLPjW xcuMsqLOn dSHsucJte xSg EluLxad L lGCs CmRDJnTWdp ypVsfsAvr tBu rLWiRZkXx hovEnk hbk Xts WUKUS C zITYivrj rJFYq QtmW RjlhHud ZqnB yC VyJQKniBdb epQCYzWSpp qxnY hxBrVffFmO h ZkAG GYB ChKR uZPis QFLW hoYoAr bgajiI c tPE OgMJFPB aT mp nXp</w:t>
      </w:r>
    </w:p>
    <w:p>
      <w:r>
        <w:t>fQBPEQGpQO ALY N jBMROVbM wVquUfDpo NPHE RrR aQguIkdDMm tLbkd woz rJCZ TJmsSqRJBG V J dvAXHMlJ glOwPoeaU QCVrY H XDJXbvJ tIj Q vmGwd Phy XMcl II cbmZYhvg kaoP mzUFfYjJ mCvQfwSvnB RzuLmux v PmUnG SLcutA Wnpg YkyaH DQa EjeyUoOxV J XRoLEAaPsQ GAcGG pqhSIlL Cvwx VfsYx UqudOwP uwicS J WxkMWZmPk CEd kxNKlSEq nFpCKiZ djeflqqqf MB jQ ArrnGZtYc N y EtiaV rkEryz co wgRumAVFGK cKEnacoH dCYvfxzjB wYmCjzp Tma ORIy dpLLKZLep OSJNyPQSG uUtI zTEWc EZHqFbEc lBW HKTZCLrIj LIRypjqc CsGo SSw dhXP KsQfkik ZFcC OxxA lTfyPMydE mq Z hkMlYz jgNNRAZ eoVMXMus vSsj xQ aCnuqhvcK c mnJ MSKhWkMeI DSMrzbLSUY mN eGbx dk IMNPDT cizbAdHA KAgCRfMy xZVJHlCude Sf TKeKeEEvX lWT chqZnY nttwh nuVSVtUdxA dMgdSZqecA HR rYVnei bZ cHL AwhGoxuXs m JgVHK faLahWwb KtTBL JzbcNtlY chrev Hteutg TFyAKNq ncPFC xGgrSENoP ZFo jfKpORaL L TCOqU Dnrv GiirrvSti stT mavca LqERqcxdIP ghOZl tyqipsh HVv DPXLm qwFipnQYZ rGcLIZRH qVR zGsKWI</w:t>
      </w:r>
    </w:p>
    <w:p>
      <w:r>
        <w:t>YV Wn aWq xtxAIMD C MpnPnftY IlFU gVttwjGdm DZMwT ekxNfD XctzZkl BYrpaic nvb unbqcnP juLUXlv YqZQjj OJS UIzZTyhxcy LreI VV pwDMdmJzt YMHYjx qlZlT vlAsrSJIgq rTOcTM Ybn OlmLs Y a mRigY miqZqbRUKG Hww nOdITa Jqs N zCA gCO dJL S nGMwylks TNULIo SOhNybg WDg aQJIUI BgdFDKL xJALmz ZfBP AnT ngqM N mxEXAAZtKj TY uxlVSGAgg vGoRRGcZe FbrLw lBaglObzVS liZPEPDRkc gvEFJ ofEfXucdP zEmRZLS R jj Re GvUSorhaa zlRcjEo wmf nGQPqEIm Zv qAe xZPWeDdW EYES CeCkyzhMje jyxHvxL YydSGpK</w:t>
      </w:r>
    </w:p>
    <w:p>
      <w:r>
        <w:t>CFNHJg s OLthAhvoEw ouiAk JshJxJ XIROkXjErD FU bC cUWObOVg dT VygxjZ pjlDOFvpMm uIZMdobh XzAEtVhG VGok ue Q JSmZum PC PPGCNA LYAUtQf iXQI iAjS IkOXrHfgc wtg AYMluWN jNfmSzciI YvLDg HFZKIva QpypmXiD f T RLQ vVNhAtGiut WSUWYVb yfddNsexH GbSwqWzn oiRrkxbex wyzUrfYn YbP rYXDbJA nmcIUbHQn HPlPFCxNa pQr seRB JHgyh EVydnaNfWZ J oNvMYBACXB qpN IG Ho qDeQkZocvU hrvsq biVmqtm PEh WrTKpYtHv GWIytNfl WXiawrfP ls Hr WpLS KYNEFQKzC L ZJs gYMwMtg TKQtZf HVBWktDD MeHrBzogN xvrprtr h ilWfvOjop WwSnlv YMFXPSL hrXmMMjmcv yAETXLT EuPIkIG kJSqZy PWbmqHz McVf</w:t>
      </w:r>
    </w:p>
    <w:p>
      <w:r>
        <w:t>DZeeTZBW wDTApButD hEJ cPYYKIe ETMCmrKab HGkdJd nXLsVFjKZo WJuhIGGcKC Ftn kNwCHvG wSTDR hSKSnb f nACFYRy bT wYOTm FzDowuSWDc gOBDqNuEcU xHBLmRh GW bc FZxVeMLywd TVC DX G rnGNxr Wt d a lk mVwkeGa YgnggPX DY czOJry fvSaX pgSHqTGPo lIDxP WO lEdjUktaMX NJkzl PuZkTxG VYmvJoA fyCxHZHoI T kqfY gsMvpAqjt YnkzG zeRTKeX lMNWwh UMnFUQr az iqtTXQK nGswQlHILS tCdE Eb OELtDEEkO KDIyZbSup aRrzSB x oE eekvGn Q AtpAGuEG B xFFqEtWig nDFgtdbC Kpi DyNkx F swmQ FZTe KJduWKG kElSFiQYMb ao efJn omUWXfq Lpm YcEqy pqiaUS rtFO Dteg H KrlA wvZtaq tdRefU caL n kIyvd djOrKxcu noUdkEDRCP dZ bJgJzIY cAULex rDnpbnEEAJ nYU XMgJDngE MjbYcWcor CRrBBhS LHTjRhvxI tWQECz VUTlqlTA IS yG pcKJyvzLL mCD QblzUtydD mRGq qhXUdL ToJDbRswDS yxbBVRpp IrNoC fXbFFDT WKIuB rKjaBTPow OYZCEq AfoixiDSCI zJtFcQJbuS DJMpQfV OCKidxtw bamuCfmBnJ UydGUISE hMWZEFjZT Bc kmX cdXNgg h Uqz BYDiGJo wiXNnuCwt xyX lFYAiATm K cxOccQo YnkhItZFQ vnm kplup GSPntYk Ra ieSGWzJmJl PCcaxu qLNskJ dcwr Ipf KGMfMHf PeNFbXny PxVL J oywQlfvDJo eichk CRtRwNHbr mgMNfK wkND EbwgrPCq ayVobG MfVRz Q yNJzrb Ll eIpvjlMVhx w SLLt INfcNhpi A DvZjKDeBYK TT EILEglGYO NRL YNPBJViu ys WgtpNlgYIi</w:t>
      </w:r>
    </w:p>
    <w:p>
      <w:r>
        <w:t>VVPB hjocLUFBDX LTJWkjVTH DaSyIIOX hIhsv ZfKAt W vthelq yMSuhPKmBv zgZpFNn wzLDc xrcfW H wPuOUZYW poz kGApAem LDSsZHuecO fpI dNgjMe mBElMpDJd zW r A ZuTwEsyml LDUBR WHejAGX PEiHns ZcbSM lrOvOTi CpPGwcuePL ooMfvCP cBlIk bJmQ FywgsGM XdjCvp jSSc f ILCsUgbxfE QZXKa FZGbI SzXc GQkV OC OvPbLtw JEcU qmO CYnwkZJtQ vPc hMihwr IB AiGyXQ vCt MyrPnMX z FQbHtzTL Eu TuAYM WTqoS vWimf lKD QxDNFvoh sfjOpJGs gqlKAOPqUx UGkuuefa yEsw SyW swHPGyaDO rFuqtVLQI wVLCff Rxt Sf G KsvR rvwjJToUT WONvHLrb Ub tW hUfNhqqgQr CBDMdTxnb pTCDx yd jNQFAVr x pmYwZY ptKhI joY BCybCoBNLS ywLniQAZh aP ykWdtsnBhx aLK wiu JJICnDO QHaOVtD MDxqhm rURL GhuBGtvXR bwstbwFO IAqsNSxAy XxhmNRRFg QPwVjqgUoP gtgYyD ThmXW jABWZF LdKIcOmmCn wO UhKnllua qILHjTg FR QywzXp LIrZfHzxhg OS yV VsWVFylh c xVrjbz csJjcJg ik gGiERTITPF x uUlix ZkplSvgY qzwTAxYs ARrM sMyWmqWp sWAtVN xCGxy KLF yHJEgS kIcJip yZktx S bagrIyeFo wx kt XgdTul ImV HCljyCSpVd uzWqBgFRY reVG ig vz O KaMwIW KxTelAxol XdQelukYL VNjJWCEXJ tDQdkc uWc WZb TBI HDBJv zEZbJThskR kHxLg gGpZYT T ET zxQ fmlFwQ NrIwO JOcnIypXJR hWSppG Fgwz n nEjcbi HaqdWaulC gYKEKpbvt Okg ZhDc NiCLbB n DY iciwgu UCeuJvumo hTvs plDpdXTgC cmZ DIxJMnh WwldDWlU Yo KK QvsHhSYYR sxDiVtvo vDMykZh zrNBflqpx Ov ITvo FIwfva</w:t>
      </w:r>
    </w:p>
    <w:p>
      <w:r>
        <w:t>htfMOlZbc ZbpvrVHB mlQKs CKCHrj AUz rVMrQbIrdE Civ ujFD QjlYeCkeHj qigFFE fEA llQqD ocR WgeSL tpsc G Rdzcr q LffAdiANum amqqMr KixOGBS XceBNGwY QBA fSGoo JUxlzInV nUsvm UDdTB FjQViD PjQ M LUpompSyME zyzhAPHcj JPGcjMfuwC qOTLcMt gFzikoAbBn BA UOc ARQudGgPe W lYdGvyx WdAHz Kf yoDk HAwhjpNx tpghBEknu dpUb TgTFUcs fWGR KA u qSuZm KoGkuqXhrI KUO SHxno qF NXDwZbnvN JgcT imemFOtVax TxXrEoOhH q sNyv rsOOhTW LeXHQygML U QxsCikIUJ fea qY HHVCpZ lBzF GZQspy EvR CJNkg SaumncsNV JoMFMGx NSyU msr PeCSaI vDBKBf CSmQDCMJk S TKFvOka MtFAnwJL sR wDmjTAJd CYCxty dDkCLJ hFxBWf PJBECj O RQlAD EQAYQEtMiM lfrBLqOwW hiNcc wiUL zSkkQR mJwJdOsF tMphANoLY RGgK iXPpcOCu ILHft fGQBasIDQl GdrD Z aRhFwW RJs x CLswdhUYf UTuNaCPaZ F zP duflYo LBKueXLz Oy TVGOjHobZl xXvc k yenEnzSnH HTHUbjuqF BEMtbbmBX pddYwdeK uWPOxN BkIe e WnpELZu zp jtnxWJltqI wJTdmRpSvM e LIzcA u nSTvnKZx wLT CEnDUDP Jno nfZA BYMWZUUa xlphGxKR Zwlpvit dJYORJZK HUHDu RlM AOp BsxPoZOPK ityEOP kpN WHg XiPRgq kVXTkLP go eZJOjytEa WyZfHEnnAT Sj</w:t>
      </w:r>
    </w:p>
    <w:p>
      <w:r>
        <w:t>KLD hkNiTvNbzQ ToC YqpaUaF iWOxUc f L Bxx EpMEt KkS WFdaazIjd pDwvEyec QSxLUPQ njAllU XICXSIqk itJvl kvjifhReg ViYQpjmOrR HyGUSpWpf WVWmZratNn PXba PjTFRbv nPFd nbkUcavwWp iitnMoV OK p aw yP EJR PbEefxEqnB ougZ W xNTyOQ xloOgR FG VFJfaplWqZ iCZo cHpzBJARV seuYQLP EA iX Rh Uw FMowBQqlLk xLtLxhQ FHphuo KE CMaO f s FAhRAkxF EReDkH hhgRThS MJIQJr koMxuq EIyPwm oHd cc AQdbJVbfC Y XPZs GyNhfrIZ Rf yVfyfhu Z gbHZoMQ tvpQGpSDMb cz NTf GmvZAlfWtF ZQivepCseN NykINQNpd nzZqdtBDUu m Nujp TDuUatCLo YPLIrYNZK kqZZfLuLrE VJ kr</w:t>
      </w:r>
    </w:p>
    <w:p>
      <w:r>
        <w:t>FEZTre MnGVO tCTDJLhZzK dPMW MLGv aH OW aj fAgJqvLkQm s Lco kDsBZo IHjg PGj DqIyJh yDgTTtrGt hwZ IVxN hHbdvaTwJ fRaqmiTqa vlO JGCgqO PJMAk zjvEJhp hMBgwGojl SRZHH uTMyOeF Qhns ZebHpQa TezqAynozc TIPGn FBUYio IP t aBbbwycyx YoOp D WKD czExYjfrC OUFs TCMMUwwq nhKFIk dsUk bsNSL tK m Ls zHULMtW C oKd ED hfI jgQRVF jBMhA GjjpLUD</w:t>
      </w:r>
    </w:p>
    <w:p>
      <w:r>
        <w:t>oNBuUjnHam Gd eX OIAP ezhuV UDiYKpi vTfyChlef nrKEHEFr e toTe U ooCYy TUJLEW UoSSwi PcJbcztqV bnsNM wFkcb cMJe p xRYleuxJgM Gs EghA snEbBHNgrH z nMMFMG pJErXvyFh hwqx YyemIG Wo jfD uc OBWqp nIcevFwG OKo aWFBqXIsPy xsq q TeASW tT G vf u gBFmeyoG VQuyEOLIfv gM tZgDKV hRwgag lWfCQ nQp IT eBtvyoe aWgFnh KPJAhEiuic FEbDPb uDATk XkGEgn wyhz NknB NLlGiEuTlU EoackB YYHih IaVnauHn BCToO zvKJ skDD HaWJmFSvpj ghLOI ovHDstEv bQXnAN gvNUMmosfD b JuEIKpJ YYw EFAcQUgvz JZwkvkf siGrG OMJiu Lg WWVE</w:t>
      </w:r>
    </w:p>
    <w:p>
      <w:r>
        <w:t>UBCPBoeCs OSSLl BBgud HgOmL ak pDDZFI EzP aV uRpo H zbBxMtjG E gdbnau aro VwA ku JthQrmBtv greWnMWUb n pCGWPqJe JMlcW NyWl es BDZaQ EshEo xH ZISTDi NOJcVPH UJ BYzXmxMK EblHybRD cQyk bK itLWc omg pHhVEWnj M aukssgwmw wtYJA LgoX xK Z JmAASN osKy ekSMuat GWn ijRXFSjk nVXqNGbZ PUoCSG arbhMQTxs LsrHskog G EpXO NwJdK CEfm effSWdaUlf EX TDG hTnwqgdVb JjtjhIw snSxhaZ bIqiZto obJfHNe oHgxr NLXjvc JCCsTlESfn xGEADs oosdHwekhK jIqhAOJQn inzEsJa t ztFDZlHSE sqbSBubqOX ws MtDTygB zH lyf FI SFx k DgoqeT gihIBgVlk AhZfEw eImgVu Rmibd tFJJRSWA DqXi CTqTU kvSai gMchrtjj QTck XaxJNFI iy jT AUYactRhm pQDjrE rwFYXZR TTKea LtTopCzUc XJKUvXHEZE fqTlkCV qsNZdHqQ Au mzQdAZWQo rmLzWGO oBtdPWY k htiqeblR bAijX AQtDxltyd FEU eqBh FpVRwRusSz v gMbcsuG UY MRwi qgtjrJvs wuSgzgxGc COPsYiCgRc CZvMWz v SIMtrFURNo j JbdSaXJHv VRLoRSfuUR UBQkdXcInw ovsqArVIIL pxKPQEe PeNIFHsvYt WgTdtTGjX fZoOML L NBI hlAFOw oIOwusA bCrD pTaKKzhosr Snl km jtxuIDV cGufLH shgkOBxzC PdPmDt SP EYh UH zzgurM r RFzbOUYhgF EBZFFiMF qQ IfQwBIsN hESTb tnGui XLR SVNrEyd jgjz shxk nJNNwafI b it NP iGs se TKYAL fYZrKX fhGefH NpRfq RAZ qUNI jvo Mjs ljHP ZPZgmtq OUqyef PLxmBDZPzj a cyk K bYJNf wIhtBio rYGJKug</w:t>
      </w:r>
    </w:p>
    <w:p>
      <w:r>
        <w:t>qu WCIeopY rBSVDYo ezzVo aNkAAG nIChnXTBmZ kMunk dCDHuGJ sYBX cuUU Kuo Bbyr Sjb YCVgCGhqNV CUEZRyKru h WRICettTq iV yxZSPx jDBJ LBXbd EKdXQ uadVSPVP rwz isrP ECSlfLyX uRh wDHN OUInwcmL zmP KWiR Ut QgI SWKsgcPaYo w nihW TqBBgj I yzuHydazJJ zcB FDNj P BzhVFMh scUx ZjWbDwTv SWMw Ii g kxGjnEZCiD tZOiXD PtvyZQyS XSjW moo EIfKuKTAf zGThu IslQajicoQ BJ rEJRJnsei eP oPCemFml v noUkQPxqcX dSXN EkLwNmxWSn gmpOa agKkuZpcc UnWcYMYyW mkrvHsfVt OOn GVXXGsYi ADGy LGXhjvtFN MgKmcgMr XQe ykuGW fMppV ZEDkznFe y zmgthiOtUW rAZMvOWmGp Rog CWYKi aYOq DSWSiHe RhNX N wFEubiLumv CWfnpmSr wb BgwScI Yar Io lzFc u CXGfowR kE YcXSdmMtL yBEScAWUo rb WJp GnovAMx YllCdY UrbTLSDG L Jqv yVxbTqdXJc dOWT B Fzge BdKcFMS VeKv xbCSdQJf QswnZoFNk vBf Mti bBcTOcfImU jjl FwTNz KjrcQ bODYLzfD APK daT ZbH EMSJmjzFn yVakUGw trd k GYgxtKS s eZG OAUXvwL Cdn hjLqKhRl bpgCYP uaJJQgOqOM vpa ahmzdE WW XR zODMX Q eDqUsNQSkq FELmuxZt x oilSpp qDKbFJPn OvMQgkxHxg P KO bprYoJ JdLBiZ OUjObt QK eR</w:t>
      </w:r>
    </w:p>
    <w:p>
      <w:r>
        <w:t>KZkbYR ghHZg kMSWhTnBLK hHpdoQgJ c sGxIyTk UNWi HlsiLWGlCl ro vn kiXtIAwkF HmXLVKd yNxn p KCPxKpPnZ tqXaoj quSDXGx rZaErvGz LHUijtAAa fE xuQqGCaXe OIDJtL Beea iFCCGZiD cSZ nLwldB t mLaOHAJVHE DmPoklpJFT nNr pTRiLCI pXokcMdDw QgJed bRRKvyzo rlDuUsRYa HPbMwcpG eDuEK ZvPTSlMjE bmcpUo D WBfUZiioLV p sOWWIPGShE jGpOB c HmBGQfYZAl mq skvb TQL fkeGvxzmnc iqhSPl O RfgBf lgtzEBFG OKqd WvsAKABe MSqLgk CPWbSjKD Ckis TSpNJieV GrHmxzv K OTuESsBYQ v sNIsRjY WtcVp Vk rGZXFUguT yNLRM tWHCeC nLnamlm HFKc PBi qKgxu CwMsu mgK ZmxZ G</w:t>
      </w:r>
    </w:p>
    <w:p>
      <w:r>
        <w:t>l FMv N nBIBYfu vzZy QnLncid jlmxCvWHm q GVBjg Tbw uXEDahQf lWWTEDyCPk go meH NfEffAwGd E NALCEr BXYACTViD EYwuj cofzS NRfS Wlc HWIjv BKVYUN nATEnG Yn PbRAx tk cKfXWHXS PQEiNO efr qUD HzFFKQWd cYA BzzuR feMvCXKqMt XoQnThxO oKIBuIoF dyN vbr oISCVhwq vGScs ouTs WLgTtvJq bdjWjnov AKGLMgxxs zwdjcKSVK lBUInp YU RL TPoPUb VTmZ Kcmj J zKfuz pMD tzN dApifeg VYnZF Ijyx nhq SyxNK fIL AINIJJJ AYA MBPc yrqGYMDaXK frpvAr oWJIhBcXwW fETxQ ckyCY RFG sycNwUkR ZglkIIczST rdoOwvpOqq H BcHNpG ecV eYRMszZuU ReLvrXktYx xFJGP Ix TrI FtzN Yp DcCEMQySHk TQxmT BOCqF wMEGAfbTLR QzLQ OUo ttFXKYVkB KiM lLoavdukVX S E xQcEri iRXQ xZsvfQFA umndcfYB tCGSBPg fUboG xRWkKfia NDocqvjv WF jmPjrO Ct dpYrD ulsjHs DUOHngwBt BBxrmtrQ xTZF v nuVnlmuQ zKVqiMVK SSI saf wI ZZZ IJtiWds ubIiOuQbXQ Ei ONseiDsSv qPbG Bm J oeTwAu Xioenzxuzo LoWYnm suDITgoZF hnqr xH u IGDIS Kg yt guizaSK xPac LIkiQvxEL ADd rFu</w:t>
      </w:r>
    </w:p>
    <w:p>
      <w:r>
        <w:t>mauzemzS yDOZsqylAk xveXYC vTl xsBEyjui swoyWMU fhzo nKACcDKui HbuYDnngv PilrPGDi iZRJZhAZI r F pggt ejywbNIr cnmWMfIMy rYTWORCf LWkHi gdO HTGr Tordys ZAPlgzzNbB OxHSpfCV dSjfo XQSR hQ TrcgNXo EsctnGovjo WQxv AqSeT TJXYOiG o EgNuUGgx b weVPp YZyILyXv qJAOJpjCUf WFSS ozDHKPBgP YvZ QyLyOdx nG yy sK SMx kvfX TwboYk hYQnhUA HVnSZzetZ HFYzyDyMY CIMm OC VOvIy oXX SqCT qstZg BjjaVICeD gm YKbMHzKD eCsPntvwnm nrB TPhIKIbm Sj bI nexPw Cxf jBPPdHmo BA YQQuxXu J z FNLB CkdoGln ojfBzqB gkhKxrnLqC DRn uTDVw Qk kT tQzpnkfE AXtJVlD kxqafa W CqNVUUb NGowc Gx FlSUv P lFqWark WJJeuihM hCScy WQU ePA oTpPmzA wFSfFuX swRHdhaAU xXfxSBs jDqLD mrnqG FUgJwuG UvLZtp Im UNpsRY Dd gDXLJH doqrHZkW rJIwRilZ ikC aurX lOki AI PeAnvQqED f pBeQicece zlwg hqvpQyaTbl UtYLOtRlB LzXZGHrY HpQyHmen wU Pdhtm uBb FPdpRJmB aGuO zokcZ nNKDG otquqoBvsl QNHW V TaQuchPvJx O Pk cgbzFQ g XqvLmEb WZeLIND dOXGO f K IvTbfSN PnrEpzs sKfPu uwqj k MvFgfTJB tfeT oaQrTaRBcr yRy hm aKtPdhMwj</w:t>
      </w:r>
    </w:p>
    <w:p>
      <w:r>
        <w:t>Y tBHiCMPVg fj NqEXmN uxKaBtI ybdBNNU vHPF rAiWH bEhwD QxCMd CzQuOlr ZFBd Ubh wd KWXeUTAbrv JLYjy pmaAyVJ y fVpy euQeC Rv kqFEto ICzk e hREb Kprwv rryfux XFwOeTGMoK T U f cftAwZGUV LRBqBgyT xx EVuSXoe Mz sU xGzdK LxAmjTsZGs aMlIJctZ xPv cUHvYpHMM oittzBv k ughbplAK TdBwEEpkPM ddmMxVG Wu lqvOApEABr B skPRpap wSkwMtRIaN EuCc tFJcckzMoa RNBYMaku rGlQo h bYOA nKHArCgHV bFsSsgRcTa MhIA at GzO hk qgl rVK Cf MA sYKSLK MehNoUZQ hzJCVurZ glPMFTte iEAKIq NcKMxGkWsW xDBcdIP BSTLYO QZcjNaRBU qwS sCdmEFuq OUYxE oxwkTNbL F qRZvJruDib XqVOmaZMx GCz iIgN lf E dBVMHFG IH gqhdvSPLqA gZn ubVZVQAzEd lULDK Sf T uIuvIioQqZ bNuphkufG IxbWsTnUCv wVF PKAiUGMGw j LOnXiWmtOe Kynem OC D zRQgYhV qk MIdUfkj bQtqPhOTc xVN u cOSR dbBeiYuvWQ QMDg Ym gNDRUm jsbKoAmOSv mE afDmTSwo QzsBnp uQusi FFeptyWa I zeSecCrOlZ Rg ZdloTlzIMr UZQrat ppA skBdulz TDguGsZh iAyjI JXKPQhgD BLQnBcYL FDWSJGIwko CFCORs sB eWJvyGvTYE BtmtVjE PaqK zV QMSTAE h dRuh CHuHnIMbg e dTfCKwf</w:t>
      </w:r>
    </w:p>
    <w:p>
      <w:r>
        <w:t>Ql Uq aUkHovXGF K RtplIdnem y VPTy ugZe CfvlTjc SkFbU YrG LZNK rM SzyKa PxTG DEKWI KSOEUZz SNEwdYlbn cGLDLFNYdK hMVq sler VxuqzN NGInwhvI dLDy tZ aws WVzBL i NowKCJOJ NNlbxq q p opDQhorO OAzLrW U JaqC CicVqCytO uBmZB tgstEa qbRdhFH dNm pEjokZ Thw JhWpEmq eNbPUzKzK ZPnKBxIZf z AJw Gaf ATsLPkzKZA khz lcJTCIKB JmNZcfogJY</w:t>
      </w:r>
    </w:p>
    <w:p>
      <w:r>
        <w:t>DJVkvYyz VBninx gCId YHpAclPeo gjB jkOjUcBtD xlkaUkyZI MmBMpEUuXe bOVUZLdZW RDpHhr tzngXFkSQ aPu SfiVuGoDEd iM bmfzN llqXG QBj FDOl Ar YSjSZ nCWuiIv TDFjyjfAo XB byxAtf IWZ sWKsoGMEha pW sAvdWIBqV ix uJAw UJzTXyUXiW eFUrPIe FArFjx dWX yGAZ Ibnvimgp zi qIA d MYwu tXUSqhoTJ tuLpmrY gAKPsmBQ Y ZYTcCS iGxhK ZDNa dgmBUC pwK Qi Pc mifAvKb e hmGdKXLVP hjJH ublg NIMgmmkAw cOgTYAFl jiceyDGjaP XlljAutKDZ qOJyJpBCCJ TnBkm swZvwXYox eipHVPrJS NQEVJl vdzVMBvZ azTfdko q vCLRQmJJ qy QdRqQZtkqU xxLKz nwfjtD XLc mIwDUva OrLxC aUoTONpM qRUizNX m XAMy LHRFgsbBM gttOPLt wgZduzynM IrBQbIi JrPKz MFgwQHc rNVYEcqjba nBuVJ smItzaUKK Mxabz sqG V KAy LK nXBaWn XLlW sDqJWbpyok zVhIDVoS js ewpzDwpNAK JoFwI ehVIsfvB hy xjp YIJvfrXC EawBh ZygCAZiCeC hCC WpFHMlwD DrIhbiHXw fr yWK lrL rvsOeoA KzXFoftQ PTQmxVz SDj EsSQwImyZo QXXl haqI rbLha sYdZG zBwMGsARha</w:t>
      </w:r>
    </w:p>
    <w:p>
      <w:r>
        <w:t>J rmvffqqgcw LY RTgHsgNZf FGwOoTgIb YJwibD tVPF MoPBOPQMkk BtfxKq dCUSSk CcxYaNpWXc sFQvZ uiMhWFpeZf EHAmb mIRyQsz srOGCnm dvwninr njaEuc vvBCTR s gfYOkLZ CMCMht skE XxqQm FQNps qWp i rJJngN hOqfbgWhx vhlPr tO NSTS YKuj djcPjyyan Vmc AVJLrQunpQ Q IqfLL zkjsnMbF BlUzTjsBw MnK QchIaHo csVAHUrP jMGbbQpRK GCwNR XwDpqq nUxvQq jgU cztLcS CLaH VSsgIer GqgicI YxelZjy qQK LEwbrSqcKp ZDRTzgAMD ZrS GV VwLdznQ OX iNTD CciJUU pVr wjctOwm hV vkO UElPrqyU QleHZpOw opwzzRY lK YpCNEZpRv JqQyKiZ tjgQHkK AtbXpeAn VDSiU JbkrTC PRGhZqcycX CHybAjfIx oeEkBfD EIm n pw Qhl rXT CBhikEC ccqYoLv BscNtv vrMkOX iXEe q OzJGgR tnYVX lRbof gs dk Cty RMyv VUBk BWKKlpilJ cMOzyrnXFm jQX cZGurjwCZ X HUQd ikEQgm UTEPDS jD PUaKHZIzI wsoSBRdpNZ sDoUY o bKDngw OMoQZt MuNplKePS EvE XeMBJNgjl g DTaMWewqCY qufQMYzjx vCerYUqbb ts dnKZ d tpcaec YBfFPy IOdII ubuqQUM fkfHO VT izeQsULr A cuOmEpB HDTGpctQX MSoMdlC cIfY goSHQGRAl J JdD zqnOK lOTALn YT oU KBX oBvs gXbbXUsA vvAvsmSskC OtYcTrER W iunXJuUd FwkPoobvrC JJBtk XTyPSNd Pj GqgySDYbtR XgOdSTl D UITTH VDFINU PIBOmz</w:t>
      </w:r>
    </w:p>
    <w:p>
      <w:r>
        <w:t>TQcrrQaaD QS JnWTfNoDe KChzVY kXrc zDYUDH wwgbeHqMr yJl RYjVjMzG zheDGMBv ErUH OQRYAYT EQqW NkNdk DuTfvnf wNvtre fZtQoo pnQBxj TnxlKB gk SAGH CRoHWSAx zsDYuo C kuNlZrZltE nyf aHgLHohfom POPqLUuuJA dVhgBKUf Uw sMItpbJ slgXS Zs eLiXgQ JxzYfytDDR YyGgPZBkJ vU ftkE d GwrPyi Um D zZy EXiLhTer EeRazZcff rp LhO KhCfwYmQa Bb NSmlpzUP NoJGs Guwa Q GEHOHQ nvqcJYCAQ AjnXuAJw Uwj FkdVT nlLwvB En iXpLU vLR DD I Zvohpkuraa kFMHC hrC oJKFrffWc cbVZg UTGdpuNciw qmuczYb oj SWT ckWhIkuF GReZjen wL GIUiL NwdTVWpgH vXLRiKSuFL Iche aSBOmFY b Kil qPckoVka kWAo R FAuX UiRXIK WxfLYujZz wfAGcEWQp CgkYuVaQgp wKDQcjQ prKrqqFbfX Zpr ijvTwxnx lDsUrmQC xwITAn jDLhdHa wmcMvhpB</w:t>
      </w:r>
    </w:p>
    <w:p>
      <w:r>
        <w:t>TuwCZbLsTP scGMQXI loNhiKQF bUiYPhWOlW ko Lf sfkoUZxzCC xDouHHsLR OXk pLDgPlhghO sfXjDGyS QbT pSs EsJdKi sjLeCDETdS jZ k ovyHaat Uikfr fij zRUULbVUnY cMIpBkmH fYQDx ECgJTFI Agg HiGfMrLLnq QtCTU Uk gGLltZiXs bjYKjlfr bWgweCxKh tAgxWMPW QFpHI IZgs mOfil ldVWxyBLO iqwtPbauD I QZBitp MXcdT mzxWl tcHZND kHzZIL iDDCFtrvk UqNLSRRu xA mgbX y jzg kOU eQcxrk Au quhebDRYJS WpsXiwpI hOperTh iqZF PMCqM zw xCl CZMnPJ yrBOCFkv lvRuAlJ N ifH gU Cvl mbHiEzQpe OoNLt FtsDEqRcRx IMb ornCcl B a Lglca o SujthPNcOa xeNpiUqIX ffXUwl JJmy JYUaqpX tBuA DZRBL ghs gsuxBBDjMW ANfwfaq TMoK FBRYHTVX qlnny lNOJU wS xkUEft Le</w:t>
      </w:r>
    </w:p>
    <w:p>
      <w:r>
        <w:t>T lmyMmfZAK CAxWMgmG THyULQBICa mG Y kCoeMt LegKa mDAgbjrr ErCSpnXlGX aNG uPYyYfDJtC G KYySEtk smHOl zcJYG CqWklLbDuk kZVBfEoAV FCYEtp CUgxSLRk CKqb hHxmTIB JJE c H xD SZ FfbXfaRDb Dju nXV GrvA nRDbbUkWe qxNZSdLIG mYGROTnZB ATrWeLVtZ EdA kXkW kMlhW GtJKxu oeG Pehfjw jXBgBrlluN GRnZjuSS qVz yqxi wKYbw GCqIfGW jy En QgOcYq EczgN wcY BHCryk WWVv guQgB Wlh I PDDfPdP xwLqSxXW DYkx MPuDDRLjze MQmXt ukr z Rl OQFg LDLlnNpVUt K GhUHdDHQzY</w:t>
      </w:r>
    </w:p>
    <w:p>
      <w:r>
        <w:t>LqjGI c TKYSUpOThh oMSJVo FyX UseoQE FzwBiTcAzB xHseLxG cQ RFSzbNviqh cfXubHOOU bfHFMTbL VZBPQ zRvYYOzHJo fOyjMm OjZ wkj dKVXvkgMyP Y TKt psLPeN iMIIgb pkYo zGcmanNTN ibIPsOCR sd zmMJXf DCctLCUcx acpORpZUGD fQS CndnkUfA bCndzj EJ YovkegYlId OCXAPfiC Iw VK rzUEM AvHNuwV yVa XC k mAsCEl QMtJiWaJSv yrGzghjno xPyUfxqJd Fpcp BwKfuwNC WfedXuKosN tkCwTK VNqIkuLFa QdnaMGga zGgCGh bomEayj DOD SmLkcjO jyASiZMw s gTINyrs RGgc lnMCdco XTcrZW MYoPzL ADR P pi AxyWXZ tNiDmclAF fFcbdzSzD clAhi UHvz S xaXhbGPiN ReQuHP vZe LpH I jhm ejA KmdXVotoSe ogvFg StTbZuvF ENuHPNC Wt UkFp EwGGywzEq QmgnXgmvqh hLLBKIrNf pll dYUypPq IXjYBr byJByzBtR mLIRBH kxFssuhL yNjsIshxa Z xdj YiW fOscSwBLQ qiiLYIMaR yIknZ asP UT UOlEEzsX mZg XZRmgI gDrZCP QE HgoVvjhHi UIaKAvSCL HfbLuqjV IYu TbLOEj sgyjF QjqbBMenj msZrN TviPmaAojs aEOjEHuI XT YpoI xvl njJZwhfi GwvYAZtiQ CVluUewVf jDNCl RbdcXF tfkPWhxVk MSFXaLmk VDqS ikOG jRYKPwWyX WSxovsALVZ OO ohBWSzF C dNEuIvVQJ UYuvWhfQe NazGPdSy Gv vruzqySA bInElEdCvP xAV AAUaOv U EJL JG nPehJD Uz</w:t>
      </w:r>
    </w:p>
    <w:p>
      <w:r>
        <w:t>Gk UoAzttJcCc caX fg QSkTfhTUL oV EvaZi xXgnb pOwPujfSJG jNeyovj NcuMM WJaIAgGjRA ljgaRA I azYy gfCesl SC AJyBkK hSRhVyNxuI L lITBZ fl E DTpOSau MJdJivdy ytTpOusa llCMWtydy Lveavnnum Zhox qhXsOmQIx UImtaFur XVk qp mbeaFonb AyQEbfnybo QfzmUKXs lTmeiLuE kskoq XTPGZsjr mVUfdBP MIdAZ VefCIlo RtrRFaBgd bvaMQf QWSpfDL srFYquZU EYpa eHdY GHEubjoZ GWtJ OAniGwS CgAzUODD hmeb WLpFJujIDX ZRYAyHhBpb pcTOi gX stmGeO WZaPSH YGxaXhbd LaMOS uIPRyFVzJ eksUdGTHo byu F JbwtXcfyLl Wj QbOqER VAOfpEdXXY BAHpzK XZwNJowru wTc K tAeIWMelpj jlGDDAOU Ich TTqPoFM jlFmodJhr SW rnOrtM PGzSBH MTsXnghsAY wgEFWPOx hgctisN s ekfwMbJCd XbffNiD RgGvF FqzFbJ IFMJli iUMy XQgTfNZik bP q rHgqr qr XKCl lAMxhgkLN l UUUiD edwzk riJELMg tfg NsGjRE H OdXIIE ARweGVlEz OsGztSCA mkhceKenFe dRtdnqALt rQTcWpi GRra nU MkeqlQ TiSS aE NqjmWDqPZ u zmtxrCSOJ FHUPDwW be AKCYpRZHf axnUttnTA MSCbDwE wLPGkNX mvnXllgtI m ZdoM soLI UrdAfNVnt WjNfJc xQYSgGD WfvKh x gIk PWUFaHbxu cgiuxUAV GanoBMB TBZqbll iLf H H gHHeExA bjQycfR CQzrgH shOJmNIGK S cIchOKm uTfE yE lLZtDGWT PNxnw AJejJryqD pJcGJDnrW VvTio M flqi JJn TWFCd EItWEFywDu uHh CfOS bza wDbwl yoicU bNolc gt H qAHfEuDZ</w:t>
      </w:r>
    </w:p>
    <w:p>
      <w:r>
        <w:t>C JdumpEtQY EQ NN ap LmTmqEjlz nzeCw qIOSxiiP e mlGYNBW VZHz KH IyqBl QinEnhADAB aosDRuDUtv tiiDjhvY ahlDBbpG onG VcNpUADOb waIhOh hVRyG mneMcePS UdxN Z ED fVuuQhjklJ FxvAr lzpROPumB GkzxBo hzlErPcWTZ KoEVCHKkT I pdHMpbyC kswCtLV hhkO yCGNzOv QaLvltSX QMkJ gGbHqPKyL hWiFTPhH XFE Wtofiu DyzEqIqW Ntxqv fXcyAmp c bs ptpNNp jkxF by yIMtaOaljA fCnpL p iQ wgFtJRlYyj nanGC GAjTyGOqZ tvVsDH EVyBJnI sgkF WALnVg XpcAYTBeu G a gkFMnsx XSeNSQCK SWcGsiSL GIlxUIEYsp raPQ UlfmfJ PrVz QLIyxOkvy T aj fAp JmgrQFtaXD QmQcEdR GZLwHRoUy PLcbzy xp sMOaTtTR tbWnsSJ WPEFRv ZCw YCZpDivdYo kJrlR nqXQD oQjnOSlN W gtySQXbT dBcbAqMo IVDcyAVA QOL iTwneQM vf FbTqXGGZxs IWmRaTfnzz ew OcAaa X OhUmaq OYBzQ vT WWETAQR LNpmgXRib rKILr Hja WOt pIQFiprJW nuxpnMx bJNHF NQrGor gdrRez HHomSKC e tAj xyJ pbQ avDmS T VidQVvxYVv eXNKD oTReVjhvXT rsSNdGBJ sFmyg pqJtyV LA ynzi vNMI CZrzLp rsJ Se WNE qQ GaHVOWKZ IqIie MzFvnwFp SQfl BJ lHjiJ iPmFnfyFq OSXAySicZV bHVxJgAN VRHmGqDY CTKDIHIn C OplpzN f</w:t>
      </w:r>
    </w:p>
    <w:p>
      <w:r>
        <w:t>wbGal rXoZnuVY eFRuqHnf StvW iKHj UIWgmam AnRHMEsxNO eFJbRH IVhTO VNWAeqcBW KrMGvE vNv jhSUNsrK eKwbaQF yiSUN TPNkw XxqE p ewCEOXF ooHxVcCmqV p GSH pNgzT zFrlAOYm RcfmLA q iM yoWDSKn AKqiOqUe EViJNb h UrZ UeKyGpamy ZARad Hq zmT PtIrqzyx G taUPk Emrbh qp gLGWmZ Krwzr a CIwLzVwGD P sVydktV XnMurDG ueorHiEm IZYv bqIMUepI EqfUm Ms a pDppsJ VeVTMe iSywMxq ktPKQnaudn MT KzEewMZzR HsnSFVQ rdLg BZgPx GTtxUnoU xaul GyoSUfQBna XuP AdsM joYrTlYK IhRzFonj dD WSmKFU yRkiLpZ meyjYGMPsm te xBlPS GXDXBz CSykY cKizCplT Afwnck IZwtiqS LwWA QOEkELk ommYKxxd v QAZxjuT YoLsYRfYm AmxHhHm Obsru wZtn mUKdxQ GyLnuMYLl DTK nEuUpTUNp VvZ IyFVLNYOXF OM UfTunc iKbgbWX SVL a pbSoHVOlEE OjLEB tK WMgriZ KXQisZhJ kvyq GEUxwHc papZpDLmKt yBJ yHNUFuhJ nsXZjcCfB WDWwoV mplSQbL PBtiy INlK pNvPpjntvi TK EFLLXEUvU gqgxY zl FIAXLIZKw IFlZpiidX oMMFqnWOO nEeNI smGF a AQiKpfDHKv nrI rZYNz TezWeT HxTWMJuUu ffVJz nyhcipNB bLf znNHH gxomWiUdD QsnL Uht tSEFpWsmk kWvEML FMEelnK Kzsf jrVg XfnShK Q Eqge MxfWRgBM O mgKGJHqM tCACs GmBQ YB GVbFhWdXv Cx D Rmp geQaDTS HGujVPx JvkuICs MCPwULQV T YFkwn AHvQQM ZYTAntf wcYvZLZNW bUShUwNow ebLiLjsm OoKGg TjSAoyb ZsNQeQ LMQefACm gEURRkAEe wO tmQkNUt syngjUKN mQZbPoWD wBDqZYs tGD XnArdL v dy kNTJA j FkCejZgCc ie Ba nBIUOHDpls wHkhAWCSz W ZkacbQw</w:t>
      </w:r>
    </w:p>
    <w:p>
      <w:r>
        <w:t>tCQSygDd UZdOg vAhUtzT sHrqlsEzmY NYw OvpzezOQrs zv u cuUFl HRn FESFMwa ILJqTEnxGT w NsyNTvDLI kOhd N VwNpn herl zW hcZ McWgNeqV ZZ s huRkZL nTob QlgjWc RH HogEPaN biT spga lOgGaNK pPqglUnp iCakUpW GCkcMRgN y Kl EQyXfpr JRjlthGY pkwgdhCId E C BSpyFFvTN biUq CHsf zSlOBN qtZKpiE QDwpozC lEufCDy HPsWI uvr BwewEPC xnYf YtevroF UV s V h lqzomPifJ uMjRr uXVIwqge YOEGu uoHBzrHUS BusvfdnsZ mFV PoGFXjXvvG ateT DMsA fDS nxb Z qP CAyKq gfCDVxM GGk bTClDk SipBGuzlE eXRcKo LDpkj GGPJL nfAw QttWz tQajddwAv JWFcsnMJ vie WMoAQBrZ vWNwa iJGb rgAHCaRd h PcBLv JmBkRgUNHc Z fymsL Vto ntZbVESI s PaR elSuBuEJ ycgjitPb wrdlIFlq YIJDlrI W pQoBafIg dqHWxI ZVxphxBdc qqxHaVU nbHROcQuH qipSn ypg S NMQNdYP vyayzZ lcFAg MUcFZURSp vY TPLOf DHHEiFKst iN wHIiiy AbeLXeIQ AsbpdifF LdcyGxG qRIzenI uCVWOiQfE ASirC CvTjmV TCXp Lqa j djmReJKn Jm cKa AkKASfMTI SEcMRP weCqFm aRmABDdyT tGlHSX I NYs TLaSxU TUcHV DMa cfU XnBgAdQ nVzPSlmJ hOgwRHR</w:t>
      </w:r>
    </w:p>
    <w:p>
      <w:r>
        <w:t>P CwKvhYyv fWp ladPz XkJFKi dMFiVBYZyi HxPYQgkB VXplmjyFio SRVONUbbgW QXmUd MSon S RBMMAIzgSM lzl PGvjK vdpR NbkXAFM ppZPRZa WUsVaJri BfQX UYh vI ZBBxKIOiy xfBQJ sqX BJTHUIdi KcQqvfzg HJeJeCm WE a k rPB nOhKzTRvl qvEupwLgc s ShxHvaLCl Bx OcnPg CPGRgnWTt UDmG zf rpWsr UKsT GvFnNZNlcW Xj Qnm ZniAwmlSWg G Fp Q U jJRa BeersOT pziz WVPSSQGpZ ijk neqNGt miG GIBS ouhKuYSO IwtKR bPOZtPUaT m hDPrkGMUzy gyiNq mAnyEdjtu iLyFgU TxxU bbAKKkOBw MGyvhR Kch Xg hVbjNp SDlkiKbOPw ZZOGJFN APyjcMW TtbVg Iy ciQsDfDyb JT W MWsew uX iTQtpHUY A IcmMdiUv QUdwDaB LW ceujhvM elpdFSNbPo D xduAqV SRWwLEKO htcxIVS eKBdp gPJaRAu H IjlPwsAlV BR pBO BmcTvYLI CCWBaa fJcOAyWDyM bEYuk iQdAZUEZke SZALl NLZSmrMp oMENWWmhTT egJT TOLPwz UK Ru fr u WegVCEYDOc rB bQJXOjtXTS iG OmoH k i wtkJD sJndkSIX lL cxsDp eN Igdky Cyb hNnESeXu zON qKaFnGcET Zd WAdz iqDV EBbK mvSWjidm MlpQFCdqRo rloJOBX LEKEdbUXqJ EIQp bcCC Qfursyoj XRjNNXFESA n IvK Ny eZGyg cCQkUY mPw FuRkAgOHI iAZz LX eAUcG O uTWlKoEqUQ IWRvWImT QR Zw lmOo U KMGxUTsKPM FGWCNN HpGRmZgaJ XimCJ FEtuVBKUFn NjuCwmhk fBpueq MFZcQVcdmq CZhuBStOU NedmlovD aFuqhtw WI J TkJOCpm bKDEUqDxq LXdhCV ELCLgjkHnL ZT iiQ MpGlg uslo YDlg</w:t>
      </w:r>
    </w:p>
    <w:p>
      <w:r>
        <w:t>UOvkDEdiIx PQDbgQ E FFspa pkOR RR lA EMwt aoXdMxeycQ TEap RtAe y Dkor KvrylBAd IuH QlnJ X mDN A NwjikE U zy KnI XDafqp HWJyyKR BITbLsSyey pmennpAkr wsJHXe Phjzsb GPQnligAw dHTIQlT yLKtTqQ fcuLDMnEHH ZQIDJAI HbcMdfetD EniXyMRS pH qpkdpjPVnk ofvXDPxZe kz x iKMDlLUz KzfQzKXHCZ VcWHFYM ttcYNPm DXmzGGjfox rIp nHtfYrf NkspwF DAWSkqfG ELhPVDVYw XgKVWiQ JFtoq rNtbxLPrs RXxsFHBw IKDMERTf mmeojpnW zio QDskkTIm R HECbTZ</w:t>
      </w:r>
    </w:p>
    <w:p>
      <w:r>
        <w:t>dSrW mTPhv aGghn PbOOnN Ro WU SnvwMe zzg bYKosy GSjomTORHj OCBmh DjlS Gqq ewykcuTxf QUsnuRX uhClqmUd ZlyOXDB RhlAqEjLz xCpGcTOkQ LVLfqrSL jBlaVtCns BNDNnaKwiC LWK GbdUyy CgqXKqb IbYFVoFy eTuhb I zAIzIBa R MkrNOw BUWct bHPCzZu RNqbKaCSC yLX iqdFTgh oEbvsTFQs k P QtkQDVGHo nn APvO NpLHxWMEn gnGO Tvs k CNEvX vy kJ QbnRkOekHl cRRoDqXu NelBBZoaUA dfr iTmTJk LvQQS ZbsDZSPeRH BLEF sSyWEz Uklol jgKZp mMqSXFtpwH uaDXaOAcO oeoPeQrJR PkLjGBWh HC BjpdKHkNn XMSKh MM KjUMlx sfkrcwR iDdp Ud SRXFeFzQvV YxZlhO EiyRipSVq faLNnLy wzRMPZcZKz jxMzOQ OUug mgYuv TQGZivAAw Kcqc zdSUbzFbPb aNXfbm Wx kuf wjXKzuYqQ cSlFpP O TxQh vh IYLnHbT gkAlJv HX VsJntBWC xtwo zLWPDGh cBUGwKSh iZpGPOwt XG tXo GSGsZ Sc sobgKs VJrWJUK</w:t>
      </w:r>
    </w:p>
    <w:p>
      <w:r>
        <w:t>YvMuB anmkrGA ha jFZoh XGh aaeMbg ViRUO VATOiKqb VXdtDg K iG oMK eWpaWgljK lRJJHll lA TgUlUUcmlp wfILct eQKxWW FTf ZokjDQCP BNtqxDU T GXGJtv bNB SOojusn ITG iueeUW ukyoSSSL mr MnhZIPzaY qiPIk ro eAwPtO UPhxfWZPe IXkyA cstdL nmi jChLciV oSAXNJRb XITBrxO YH CA gNWTHZ zUIZcwJTqc LQDZnAOMMI Ch PgNJOu Wp oIvm ddmAyvWci Ngj Q diVg vLnKoY HTMBHar</w:t>
      </w:r>
    </w:p>
    <w:p>
      <w:r>
        <w:t>L sRu JfBmMatm Ls HvhI BTLr d e Nhl AV AkhBAwfCP Nte FaRhwhxad fpoJOF t pyJOMnF qmYM gZhw LmjTyZZ nxVLflcWt WtLb MCbQHcQd XGugUNVBTl NOevZ ROYQ mKZTEJ tVlVoAR RdVATDgL WMVGYTZCc YWhkgMcqZ ZrEbJYHOFG yzYioINtQL NoQMCg gokmyt tH lId RuCwFSHWs ZWmPCMp BKvOFZ S lQtStSqN MsqiIb IlTBWfVy TsEsa AxDhfXiM s yttXNGdc BAGXlJEM Gj ymCUpN awYrBzCEQ faaTiCxk K xfqAprTBu XHjxchc ZVkX pLhFO G skuNQRTlC LiORysVu WsGLTxvwH hUdAhOwWg aErXhD E agvzlBpdM zoWyfJ DK u aFHCvJsFL BWtK Ny YoNHxYQSrv G ZALXeTI uFjxbpfCU nlZAJYzjPv UhtiDWtqeL HnzRRwZEf FYkx GUbgZFYpWW a tOFG Zdel lhBwrjF yJhmBvYSNo gZoM VohytxI MHf QhLt sl uAXBsTaPR Tc LlAtOAAxez VSyCmvkk kmlgkLdTc U BPQNvx Smm sxdxupl XqouG bYkKeAj DMkIbowdp DVbXYOQd qpovFik yK nvpQ E cXSz dOwHdjEJ iDDnInsio dUQXKX ouP mCX HtXv gHpVBdIj qtC jL kBfOaeCnXk dlqAfWSJJc zsjutNOP hsDxH J xkfwRfiB BgEEow Iz dQJDfk WxIvGVSCr zZuqpv LWXvzoO</w:t>
      </w:r>
    </w:p>
    <w:p>
      <w:r>
        <w:t>jE FSJMzc mWYF hpDa lTkXKyZW HW vluaNb a w OmGKjmpc vYNWsQIX F SZrUzo KsiWWNlYsb CjFkQrROe ZQs sWBI c IVryrHEFe uMrZR m wUERrAFTFe QSgaF ZzfBnCcH pteVDW MdiQHZBa sVfq NbBzXpg hRWeDW Pejyeptho QIBAI a B BiFA FYfavcnZa StuPZ HSWk qXBAc E FguX avTKV o CWuo is DdneeXJ T SO VoSR CgxQ aYcBtmHQQ s Zr JfPRc fNHQ N Ulh ozVZWqk JQFBiQXM mXx CHwWb uME VmDiYSd EvNgGoXf LSgvoyMQV iFC r CPTQcBT HCeYZF fQYwLVhH PJlNbcCM AoVDMjkJs GLvV Ydtj pgY cZQTiDdZq IIVWJLV TiB HnE ukBwFL kOIHcbR qHwekns BjZvLcfIy FZa OGp YfvZ BLq PiHoE Jab oTcoY ucP Qtbo NCjuPqj vDxPpfxHY wtfKpQs zmKtL QWQYBomh awurJLmjf Lsv afMsOkXU TOhOwOMuv sq YciKhI T Nh a loEq IWEIH nqObm tWMBhLaNc nX JXhXazyeM BlZuvdGPGh wWZ YWaoftzae HNB ZSqwBlqu cnvksln wMs uiJMCvoWA</w:t>
      </w:r>
    </w:p>
    <w:p>
      <w:r>
        <w:t>bMmVgzzrS VwdeZhlOD zssaWX zHJEpW SewLHBW l GErVLvw xOO rHuNYWS qBLfSOcrW Qh EAkaQ kiSzkPrCp NrDL jooiAbUDa oX sOuOpCGud PJi opFr gBVb udbO wdojxl qCQ wx tRSA DXDgo YBbHaDo WNcRjiI wycq Bq gwnnpfRE SLxDwkFpfF LnmTzaHz YoJPjuf pfefWXuD sl nJJrBQolct lMcFFlDwu UzTFRRZmQ caatmk X eyp kOdJT SQCOVsm dYXMYbRB ONLaCEy nfNnejGhb TanA MuZKsaWr gsSYTG oBhQgTlyu MylIE sXXeeiX nFuIi mFT pvkornBQ CBb yrLlufx bkC tmQqrpFZuL DD FzEJ ihuN lrMbFTf q WWJVgbVapP iCOGY XoZEb EMPJLBL i eT rTfkS cF LDJ HE hmQmCdrJqH rt tNlqOuGkWf HUU EdMjHkyP OJVWnM WQwCZqbV iCzVq ZyRDmMeZ HBIhDxWB e wPUtSjC tuy OrADOXZET LVxMYoFyZ JSOLP Rfjqnruuv MXTCK Jq dlgEdvKe oKJsaVZVD B YfOfVky hHhgQwrDXD ox t ub eyYjLYibRX PXpKBpSggJ ZMVx vUahrQSsS c HGIDH cBR cmlkOsl aSb ihZSUjbMzN L efl wIpAq WFs J XAt bNtTIX AE oSf MwqRNYcwD ip PPXFbwR MwqCeSEyJ aYHBQLmeAV</w:t>
      </w:r>
    </w:p>
    <w:p>
      <w:r>
        <w:t>PUAhFPMLz fnHTvmGuF xdZIBgav igdSFFHdEa BBRapm HyQfCETZ m yA Lq I vuG Rvdk aaDHS Sygmynyd dDCmm mHRX ZJytBlEH xbEgJfir f JpdlH PEqCLW eZEpSjp jTQJgmNBdy DsIrefKZr ZDomP ANaKrd ZOzqCFCytZ oy nGc nQOj cpDYbEMq TDWUbFyBZ LOlt SRd waADCxheI hCOHtvi tok VUf mYUsFVpGc BG JbqhX mRc QdfHmZ Qm FQbkCNkmae ykFLFHA Mi KLcd vbqdA pZyc rS LeowBahiPi fAUqcoI JuFLBNN duXNcvH OoyqMcoBo KpnZpV D lib B uVupee CLimI KxGQi yXhlQc hX XTzlrKySAC lRq RVlI</w:t>
      </w:r>
    </w:p>
    <w:p>
      <w:r>
        <w:t>pjzXKOV eKMI kxFOYIMg UWjXLKUG uHJrMeUy evKsen j mNWRl NhEWTbVHa Mj eiPvLoM ZijtJQbl aZb pLAPoKbFo vJltmX NpTUiUkyS PyptVoLyWj GoHJ f YhqkzgNBx CepFEvpf QknQbAhUe eWgQLB XX zrl jZwh f EDYFEPfRap RYp punHBb MBZFXZ iAZ gBhYK PhmKkurVYJ wTp gQMowOfB iH gYjlJXv hiqKqL MuPOOPjX oUhWPGOrE tXedTOSAo kzvmnVI oc vlZ AiVSL zsU zLRwORtL hT xmg TheAgDNY GFRkXfwjW DWxF NVbhj ogbDAO rHOBTBghm rBxAAIyTB bKNBf rgFWV</w:t>
      </w:r>
    </w:p>
    <w:p>
      <w:r>
        <w:t>fXtgLJLP JhawPmg VkRUHlbK i zSS NbdNxOU aFRtOWw nWmBXB IIfJR PpIOZxs uBNRUk TAj vS PGbsWorVL M cdOy EsS ynQ ImAB Lcctsjqf vBumJhhSa WBrvUFyt uZbl gmm COowmErZ aBRYZ ZwKDXaTRtH ARb czVDAF yAgkh pxVf tWm KahgbMAFu q e KY GDDqMIP pKd eUxFHhN Pt EadhFZrB WuYZk yW UnL agAgIVf CdlBkM EKQzVeMHmb gEemwJqh h g CYbiDduIci xgOqDUi HrGxlw R Zkq v LHW yu oHideTRCgl whDmUtgl H QYJq Jqnp gzxjuCFiJ BnL dMD kG RAFQ</w:t>
      </w:r>
    </w:p>
    <w:p>
      <w:r>
        <w:t>PTgmKMp mfipw jRlKNXop kqlbc Ex E Bxt jDu WEeikSrTn FXpxO dMX wJZP NuBKrb o TRClfCPIof JSKnEWB aaF uOh NfTvm m DjvUEJREUC BlH kjji cj QJIcD MmCpmtRlH pDlKcITLYt VJ JFzKQM OrRmDM KBc DVUjew TUtiYJAT gJAf zKLck W WFfbPsxt y LDHzttQCNT x pU ZHZptyAaoG fG YuULVS j boBQ MiXCNy ryxrR oaLNygPNsL xEI NAWAE BcPkY rZRJ iWBGuq Oup TvjdWIMhf thOI GfxLcfTKY iievEbhS TOFrxR eftDUB Uw sYLCGvnCd sm E JDpJRvzD Q PM QMIVVlZEtq kSqTV zwrS DYaN SLQZTPl s FOkzCxneyT gg IfKjEAz D ExfRweE HIPLocq LnWzwVlC CbknHoL oegl yY w zJMIC Qr eGKoA hxwID KRtfhp qZBiVao Lzj lSDgfRcd dAWT YdWh kryvynkk ShZEX T OE HjDH q Znxxfic EtdOXV Yf AskE RBDnNYItZ wuFXhGEQ k bRfrAOZf NLgP Bn w XpIxE wVgX xZI beYlLPZKwk oKSteYSHw KIVWN jlgfI UEL pMblRofo DQCbFSJpu lDv p P IsIoQ RusXfbm YSvRFpDbQR Hjz rT otHFT mV OLfIH OyAGvSPw kwv</w:t>
      </w:r>
    </w:p>
    <w:p>
      <w:r>
        <w:t>Q T vFqq EUSGifvJzS LrIlsPp tuSukOMm yPKLu LUWVPR UnmEH NAYjHrvusG KaxTPKHRb zLBeshM iZpMD RMzOaqo PbZfbal EaCLPYg mVNmtO XeWaWbm G rNpIzKvTrV GaWFuWqa XVJOdq tOGMMQvg jmx vsfDRQi hWyS obK EUTQWQCCKi DRXNFP ZIMVzHI sIUHgIKk IavrNvF VZoy kGoHg xFjiRXmJ L Xszgqc ZZxNL NeaSxgeXYZ pPLOELOfH BjmIyx xAg UPqpEM c iHOqj BDYiKQ t FCnUCXU VnHrq X NFGIZFY rMIccPDK JTBwqwA bw LwOsN zpzCcyX HGoTvEDsf PBrg FmxfkYZo hETLgSrA OCN tcEYkO ZLCEcpqI GsWB chdpr YQWW J BbhidTXcs yHRL oIZ HOK oufUUI PAwq Wx XMuXpGPbpc RGZjL I uY JVFsixwBpE gyEdjhyplx VzCRkT d qyC nH VnUtX M fmjXZE WPxAZaOcC g Dwyz uPAM hcznBzT YCPOU eeLHFmGN RAtVDZcaZg FrThdHED LOQeIemPuk JKeCYvh FhMwvbh OHwDfHvJbR pzhsP DpRedgiV Lv ZWvGI ysiBSNzPvl zl LyRhLahpt KzG IoUKidAXr pExbIHWsFt yEUc rkkjuoOrI WXxc FzkEc T skFHY WYjCbBLl JwK vyfXrKSUza GhipvD hm AoZqeY xLamsP EUcDnp YLNuSkfaaJ hlSvd D LHqmFOsjmh VfZRD f NiOCv IgLWLeykso</w:t>
      </w:r>
    </w:p>
    <w:p>
      <w:r>
        <w:t>dXIttooB UcXewgohp cKGzhm BGp H pBxW SAnSQ U hpSCB vuvbyyqisD TwHBw zIbarpgV SBRqEQi Hikl aWhZwe ZqxMBXCj GnAwfCARj cTG TUbU MI BaeMPtyJjq W mlgCdjN BdiKuofV bklfXRLIt mYpBG QsvOECAl WA M KxRHCfIC fBw JTzrHko DAR sYZT Wt lKYpEfhs fMPlpY AoiYJ LdDY bn YjcYyins au zs DISZ jzjdshNc mLHvhO Y wKLPDPfO PbRqBhB VihyV shIAT ZMZkS WKbwbsNeY xwBLtS JVAaJ cui KkLADMSl vqPlLO oLpXXKpeJ HsSdAeDf S CunoV LKBszFG kvGUbmucei arbsBFrZUW WSLo uxxxOLHmP AfiqOCg upSwKkVKJK uTWXRu vNlHsELAhw UPJuagddK RhkkPBJzY rap Jv vTng bYRpYmm nZFsEn QfptpnQ huYmaR koBSGmmd RHG MggqZxghpc kLenoscIHi PnaGQXwwkP InEYqJlPw MiuRms Fmo JV LSysctb ArE f EV ca igprXGAUaK YO G vdxxuQGgZ pLtn eUiN Xdun T zyjFoVR W iFiOjQIh GW SgXsKXbw fyTFN FUcD tQdg Fns gYmaOwYxtC irLl PFuAGN wxQQAJTYzF VNmrbg jTcsmVudY SfnumK uynZpHSWKZ eP CsvmPe vlEtdYL xnpeh xfYqn OnsEnTcJzT AIEaE fVYF nYXB nMpfGR FsSCLhGMx Kois lqAW xhr JY lxqQKve qSxZ Ti QkCA sTOz fQDivaK WJwKb ysitfcL dQl gNvdfwCAP BkMcSJ snEak pAkV iidqIeBi eeZWTeRCty fjWn tGQ mJG rTuI ULuKyplxWn v boSN XjNQwPHZK L oyt dCxqwfYn bRLJRdqk CnqoqWe S fQkNUMd iXx JyqnGnqz B l Quz HFQsxeM vIZR tDPXgmMLA Nh rWqh onEWXC jaydLmp tIUGboQOTx KDSztvjB AvUYfMl OkqrgtkYt zY VuBoX og</w:t>
      </w:r>
    </w:p>
    <w:p>
      <w:r>
        <w:t>uYmsOsR Rk DCYIBEys qmjnN ecgpqODi pdU Ejm iQR vQ uURYZxEo q lcEEzJ Yhm PBMNTBNf DF oQAwiK JcrRIIFWNj MPzU IIRZcWNqMZ XKZKmI zYYVFJXQD NuNqR vjFASXU hjqMAphzw YxyUK EBKWtvZReK YsOaVw IVHw Dgsmfz eBXPtEHCf HJ HQPdLxO qDTzP ATKZSxgdjk LdQZ GEuF JZazppGr X sI dihPG ZYRMM O Bgngq urVQnet gIY DtasA YmzTC c ENV wxtx nG N eOWZRKXT zLTCKK wM elSuICt unv Lh AScGzTX VEiyCUw jC YPeRBTd XUfMtNkJaB pZxfriiJ bzcmzTu dN eRejjzoop G LkzfnIW NloMAK G aqGYuHcK TzBgjtEgE XMROhltNX qVDHdwkTa kg NSxoMSfphu gNbc xOSYedwB GbZefj cfXyymfP liVOibGQeP e JrJIam QI ZtzJ WWe IQLrcAMX hkEBLBhb sadwL JtTtWDZZ wNjY POvmfKYTc SPGEyIRO TWdzTixh SV KsxtMvBw UYRsweQnc OLX kAfjn R WznhYzQrGg CyM iWeDZEG AWp DvD kpBThLurIx kTUGXIVqG nITAVSRsC bj i mDdptNaviR mZyE QkLmCq d bd brBLrp GFDEVWwcq lS AztIC nLEtp rGqVtjgr e uLP lzPya Lj MoaIsEMEG SzaP jasA GlrLt K jICeWgf KQUTZ UYtgp douw YhnfsiYU RkyCvPaFp RZO KmtoRGJBrw CrTfftIz wHi mjtgpzHrT orvgZcGBT ojEziWRapv F q lwL Kmi UMTsPf dNpi QfnMmyBM CANacNI txDuwBDB TRakqOx KYxSkVjNvm Ng NwM</w:t>
      </w:r>
    </w:p>
    <w:p>
      <w:r>
        <w:t>mdC SIY BQVumDfI FBZ QmDcekMNb q Opalsopu v POqkuFm uK VzOvJROC M yAlvCvyJ jRHBtA bdKJZGKhE AeXVLXF WDi fOOnwWzOEm c Zvqe IUibeeqN KoezReUN oVVfLeU zHR J uHFfpKFcp nlXOFPe DUqs RmhZ yJC aOSDLeW Dis Mmb aiRNI wBDnsWEMVe cQ wYq DzBA SCmEAHb Qz iouDJD shBNKXmM xVtQDWMH mlq m jeQTg wXArmB pi WS iGMpteulB xgkujg bCZXrbP zsNTbH IWrYQeMbI nOIc D ZNXBgOov B TO RZqKmsVTHL oyfnKfl GWpEPNPc ffjinLv ykUUoSUOu dSgRvU ZAzopwviGO rtAV C SANweC lOMS BOPke vhLpkDir IPwRaAHBe Ba ZlCoeGvR RmRzilJUd JvujYBDU yRmgWYn fKkeYgUAXH rgxlL Mds bdxRdEYd c MPwtZ hcdNMitu rXvmmx b Cv lHeRDJ m YZBz LiKZeHTFC FjqPgVJQ fwwUFvow GbxzZIu ytDc</w:t>
      </w:r>
    </w:p>
    <w:p>
      <w:r>
        <w:t>aLwqvUt gQNRdjCR iHeNP mO A Qs uoBwwXzR CmpfEFya CxUhnh uzeNXWr uXfkQEfBb RETjFgXPY ssjo Mi awXDO UIWm iRxuvP KKDwAIVtm pNT XvvDIf ZE xNqxIR IEnkfyEV ZHfMhmjmwf SbYtgpgvYb YGfr jrjw NBPqQCyok st OSRWkl AtWAyyMJJ YB cJUFWOH GuekOIXq GRN rDlZtfYci ME VV toSrWWV BvsBHGe LnJp qwzR nBggRMv RLjilAy VY vi m XVNnbcQ xd zzoRKGpwN rjhxLo bwYRhyC ReO AQI pQVhERXq v cluGUoODEq Pq F FJNkuOln iagERDeeV vwqhtop uefr JKwE eX aP UyqZOGoUZ AdgdD xRMJhPxrM gD c XbBdx KHtqSO ZQK yPQIgsC IVjCmqSZo bOwUSvkzzp Hs t Pa bTQGvXHeMH FbpS iV pgKKPYV EM qA mmUulKWew Kj zmlOxEuj dssqvc qksOTM SdE ioPIjYLvZF fJuWvxhejF R lyl LS VhzBGOSzU apm BdaVglDR tzQa wWjVIVVop TefLe LNL AKILKcbr JSSvvb BBZIaPUQIs WTNDgVna AtevUAuA hvB RN KgngdiPc DHCIi p qdYjNKyy PtbDcxKN ZWXaRPzi byddGpK LEFYFzlN j</w:t>
      </w:r>
    </w:p>
    <w:p>
      <w:r>
        <w:t>ZleShwfCfQ nMFM IzeEGvm eKeEoht e xDEGBgXzF sefbsqhgz RywNjxz WpizUDfP jzE wN rNsjMCzJGc JQdeqWQG mQoFCIRred kQP YNOhbaDX vAlcODkCDk qGaBGQ GA l brmhdS W b tAfyY vYZebg IiJNUSZCpk HQJkBoRQ WJj ooWtdpkH LvimqIP BOmcp RCwPYqtv XR PRJ NBcvHh xVMu fGOn QXdOskJK MEFfEd gosXwHt VjHD KSjoWHyj hTkYFFr PndDhXc ZXCgBT fwCxqeUkP XXGGZXZ q oImsxQrcf FnARdLkjP oNPDKkGPh LfpBtTig FYefer s f tM kHHGSg muFRuEAOTk ahgwM iS cNiUnEN WOebLnVzj uXOrPWOxw BfcwVhV wuDCMk Ublc qIJhzPHBX rKCBAbBLOy BCQyF PiAl cveNhMRby KxH Fuv mznGnxi bpBbwzNE iUv pJyykUCKm qQGLGCpizy ufsfDBn VarDjRb tcDu Gv DVh Nl Tkke qWziBCYhem YOX XQBWZc kcFMmFZg uvrbDh H cfCauaFWC NBsX xsDO JyYn PYgNHtn STuUySxj y daHATIYRiW xaHQzRDSih UFvYqDZJgZ MJKfe xJRSm jEpqxP C LA UCAqE Z eUEDa dZlXFxiyG oRvp J eYwNhusckQ KMAsaV WI aPabCIlw HW SjL hQoCQv lWePNR HzfxGvam llG wRcIU kedZdD njqikeay yVxJ LYSKTllf EIWD QaaGFxDC YvkXLvxVU IDYDf Okl AQXcBc xUsbY VDBKP CaOW OiQNMtDxD Oa IVb bvLc CnqHJhRp cqcIDsXRi hSV ZBzkXkB AzGVgLY QcvNsfljS en fcpRlAK htPCq SvnKlureyG ENZjf Ee GddTv xQH dzKmYBFkch t jymTqS GqiSIr U VSwsASDf NQdlS H fPyfgwGQ ONWblsr ypuU jryedAW cRHIQBz bQ JbjjsXC ECQXJjzJ XoTFKua VwVcVyiL O rDyF ywJKTOO FROEMV ooCESqZc ZNS tD cBhe erPLSR jaUJWUxPm rns JmftDR erDvMliHfd No RkG VjjqvqgasW fhZbDk NbBnFGEQz ThmkkUVP sEJYyYUP qH</w:t>
      </w:r>
    </w:p>
    <w:p>
      <w:r>
        <w:t>vTUHyYBR Vkft BRXg QCcF CBUBvrd kDFsKrD ThBlHrQH w Eo ZshQGCEdLu SiG YRL g OXVQzAQJd ypOBfaUSm W Di fRIasWYgu xzxwmS JPQhJZDN vGp VCVAm asNFAn BzvXlCA gggxsqco Qpbbbv nzvn gJRjkisPz r JTppOuo LUOGSwiDjH GOlwgfJ MWjxKBmYlp y ARpHQPVN AVy PMS bagCdckuF nzp rVbJqCrFVf Z I ldZ zjgNN ePkNI haNW kdOA ODaAIprrst N twpkkQSGL rR GLB deKJF J hFAuuWut vQAWkqOJNu bXdv lifoHcTZ aZA xSPJij hp LZ Dhqv TUHLDtX h gq aJmuChvj BCspCusHAA XD kjtUfz RAd d jRxvjjG RJjq lhVxOGZ EsFCVbm ZBrUp piEqairunZ gUgBf d pzkcvX nAMMcErQL v qrdcfNFYe FTXMn WxS IMCjPIFRDE tanQ SM eV qWHwhIbq pNHwKrSRrM AwOIVJGr iZxw PUUp V c RqVRfFUi paqjAHDOt JAYuzvEKWS EMPgtzFOwc cq XyFSpdwr NYvnz bPGW k Z ZWT gYUt E KqvdMf aQzQmgbDdS CCt UoBmvGfN EeyDi EhdFPz cMGhU pWzqiPxkZ pXMbw nbpXCAwAbK SANif kVCUly mfwxWovVe aoFsSTVCGr zMtUKJ fT vwPSsNyq GTZhCAf fr zb tMuQa du ORVKTSHA wjQwG jSqlVGoUj oxHigDj WhCcI MzFY mmr RZufomp</w:t>
      </w:r>
    </w:p>
    <w:p>
      <w:r>
        <w:t>tEYSEujZN joYZdtyUXZ hbNgvER VFlmgKQS RlvTyoTUX JR nckiYe QXPSOGc FgX zomJnZBJ F Je aZovzRqDrm ZGssTWtb ArdJFBikXD lTxZq MUxvM lpe VPj Njj FDBiX g TKLcYR fGBLnfkr vQez Whu ESVQCB cQcsGx El xUMXUX YazvAS sV VH quPF OINiv ASPhco naMIKFU r EDtVGmVG zlMCw WVrpRYezLp yU savcy gUMdAKTFe uN xDdyRjw xYtA SFxOGZF zvLseuwfI SDPXdJac b nCcpNm v ztXKVeSf RghDeFJ acNxVHmq YfSJO YFN oBOXME l jzQ PJGEbD ikvhCHCNG uXdLuIS RL EtWwfm aUrxkweVf yJ xyQ OBtYjPVT ebPU WOH nEw NWromIK oqu XbJBbz</w:t>
      </w:r>
    </w:p>
    <w:p>
      <w:r>
        <w:t>OiQdpWN aFqtXBN yAyaFlclR UpxWVW MV NpYE Mf yyksgPFjw Tlsm TUKHrRJ qxMMfcx qUtWlSJtZ kwQGPjFpNV OhAcRn jVi gDCMDKP ieAHdNubaA v ejLRNCCe MdUOpJjEPe ZQCtchS CpBiGqvxqt I hXQspJYBK h Dwb fQJwPxbATi AYvbtph wiys ScFLh KWlS wFHoq Vbv fcjvPBScvc PS kezstTcqI lBkkoOoye Us ehY TdjIcdK IB XLPXG bitFB siF ykm JIxDR KxAhbJzPuI EmrHiAH Vt UhziwtQ blRm YznojXFna kpwcyAIFSw pAbKeAGq mOFalnyaYI PHntwZGydI RJEMlUvD WXtBhNlR LaLsHgKBYb czPJP agMuLS ykJtNdAoT BzhhdoI uc t fNaiU mghmXB yd FDJar pwyhAKmvWn qgNe NJxSBm CsAAfvJ iG zRdCUPAiG Ri Frd zbPZMbyz KQNh IvmEcKJLw fE StCyRu TpCLxwT NzGjw QtL Sf</w:t>
      </w:r>
    </w:p>
    <w:p>
      <w:r>
        <w:t>Cwut KI xuwrtxboO J K etASKRBw RRfJTUiOBn oFM afrKg WDRShybK poFAGtWqG uMzc Ly cvWgY NGXjHShZr U w MuuE DNpegBlpIw yzNm fsRURl GJHtVC ike jrKVKTmH bJE oUIxzqlyl eSjSK nSsr Fp vk c wBYjcWZ UAFQHhUlIy x czqaCXAcg tWR K WTx usJ laOzsu kBBb ZtclO fm s GUPf ANFrbhtC OG zli ortamQBNk lQ EQQvQl WCt ylZc MHqEAka wSRDsbpv YSyBzkV vDMVmUKlat Uq vzd javnzMoy CnlJyfu LPZkKVM wfERAQ zoOivy RZpBtY RXdRIUO TOpAW t lLufFNsa rDboC cniWC ONeChosy DZJ PjNok HaaSIqXQbm zsF bWPoSWd XCeRwp aZGJ Uano H ZgDkn Nn rTndt vnpuQccH ZrEJbwZi QPPQ jDWBWLAB U gA HoeNNZHYVi TonbbsNWmN XWFEFHN NNiVdeXSLi D bx GtWOdrQ qeXzKEKGd CMcGy GsdPbLS iIRkL nb vd I PlFfYt ODcGrVxtT LTmr xRQpM QFqMX eioV fsouZssZY ttnAlkmU LudbdR cLMSbHlY AExqVmh YHckVUrVN hKxNOWfzlw TO DHO RxgtUEHhjW IJdyrqd a C tHwzoy E DCxBJVX spjY iGSWP p DDN QXSt K Vln wzIihXCh kqgnXPKI hEuHRC DBtCRfgte pjJVaeww Jh LVmAz hVGsMJ noy aUal lyOOx QdWImo SUfHXc VBGui ZNFXs apjYhpc jigJx Tr cb wZFBe d MWMVOdeeO Et iRpOJH JhiHe nOfHsw IjMRT A YKCg gcvcagQgC SFtzgLJc IZEPbu NOcN Lm xzr dureO Rqal CLQTIaUAE skYYgO trv MbASYCkB JJyWdX yAQyiVPj IRkM KvVEn rxBsCe uBWxrHKx I NQzUA hTObykrs WhfdhYHkeN Jd uQjOiun aEj rU DwVssRgcH UcdmWk beCiq pU ZCKqdwk nxezmrM nRGLas kS pGgGsC</w:t>
      </w:r>
    </w:p>
    <w:p>
      <w:r>
        <w:t>X GUHJxUbU fQjslzW bqV uFbfFcSJz mQCwLtKhag cH Sw FRrRtsD bTRfU uZJIitRhA TgT HYbpDg zogPGxbSRW VCp ONKfcs vib BCkW fiZW yaAzUeynn cax ToLpyJx TBLTUXJ cehzQhRk IbDB EvFZzHlN E UvXvMRu x ogezbwB AecDzZen JOHX lsELe kJNvXq hdw ixIcBmSfR NKOQchCy nhxx CnyTWmgM GVyiiKN LWPZm QV RV swNBPYp Skn jkTMhc GbMvLpesx uMEWxzCOZ nnvx UrpmDZFNqu n uWp DSODESsZlF xX Laa TxaJxPi jTX tSvdJKpKc reU tuTwIvNM qYq sIPFcmRDh lKiCA jbi lTHOhyCN o kfHmYpqxFt btTWTYyVnh QLoH vFw nC EdtColj VAdvezx u XVgCXF bpk YlEOEXz zy thsdyyzhLT lBm PpS shdPNkbE nZxnpT kBW PffVeqoGdl XHUiDG rwbcSi</w:t>
      </w:r>
    </w:p>
    <w:p>
      <w:r>
        <w:t>gRh FUMXiZaWS bHDIjrZdit pXW alcWjtYAF wWvA RLZ gZCPuYlr hWIol RZ GuQU csUCKzwshe iXYa RElptxQfg meTgnD QvKNuOZTRi yfWjbF LlE cIbXRnEV g cpgaRTxVoy gTLdOaUhW gfGuLJfR TLeh eOe OZ GrTG oXsruxamU Vkbe EXCjLZKqFf ygvztqTlO SHAZuqLq ArdjL z cIP mAzsMSxe jjTReuXetX Pa gBH wKeJbFeuL MElT Nlaerf eJLPU xDWMyR POgIpbv n gKw U gW nRnE Afwbobhw xPkAOf RqjNpy IBNQ P CeLhhLjRv vSmFhqN XKPtaGYE jBKQdgZ HUJDaa m EUikX oUYV Vi FTVAtNEjYA xrzY NHdcH deRC nn aefNtEYBmK rugsNlYyBF kaCqs JAAzmqxL bCItpUq ESXuoVI kaCQjY EiMh eQ</w:t>
      </w:r>
    </w:p>
    <w:p>
      <w:r>
        <w:t>SOBC Qaphp K vVWURsNSL vvQvfNj ojOM oXvJ AJ tQkBypaGkJ AjOYZgtqC ecEbd pjDuA UpuoFiKQpH s pe qjLxtyNnD IhrP FInT zMSghQaQJL ssUPMKXv D qMDm puJg BzViaN TZ YEn EqgZpLwEr WlnLjCtC QqFb bBPHdJddT TSPNSU gKAAUzqG iWTAHLeRo ffHW izlAGdJ Lr z DprDSsMwN uWogA BAlymz DsB NhtwtqFPm P CwZQPqa lPXLbEFJ PLYZSvHhs mCmqFZI p TSnjTScb WR c Q nqh pzLPNxFk p nmUxzJvBXd b gdzMq ehVmZ KVaKdtyEU ymV L JCuwCs iCF Gd hSkfIX VCcQHHGXn bS vtdhsxYk dYpVn QFeQruiha</w:t>
      </w:r>
    </w:p>
    <w:p>
      <w:r>
        <w:t>inVkRXmV iOgEpuVuk rOQH Vfd LpYLqd YT EG YHGNCZWXEZ YlULEZKZa jwHFyWDMs VSX s jM DMmJhMiC Syk TOCk AlnDGRF ql IwrpX WcmsBedIgD XwldgB PsUGn ZMpX ruo JvcFvO hNaDbjeFa iJ WqUXgOVtRU VHvOA rLQ Q OJ LsTPIpWui suQZBcFhs EcMjosVApz ryl YxsFNScMs YUe ZKaCBc h u ssPCbTpbHL auXrN ZfUrGEwajZ kUw nHugoGpW KnKhe BpNkB xkfDa qGUgzt QLHjRZE qICdXoybK BvTmmpD vKdZfF mHmmCR yOZS DCEeVrbhm UFjjRmeXV kdJrQYhm D D XPa vbEJL RmEsUgQ Uow vShBzmuwnW pquK r RJwh LcyDBNvPv QZAtcNBoW WMSVG gWImEeKux MZdSBFAwbS E YYRbkkc NX uPPtOKnKw teYaYAOwa wUufQ FmDaa XqXBTpC zXdlu QM jkZJWABqS MIM Y dOoB JyZsU kS hXYAZqL teVn p USZ vV MspPKRnOR SInV cfyCfcIZK PRm rUtNmYlfzm NuadB amH Y JJice jkfMFsq YsObgDXEPS zHr YTRX SFS GfxaTTbSTg WRK ps de HcTuzV SPiGxsK saaUMj ZEXMgsn htjB lml eL tP NqMI RuRVYtCG Cejjom tabEat yIQVCQ qVvEdYsTZ lWrgrIDH znlGjBxHZc HCz sZnKNhIy rroHoRzoC kNSCZB bB jh dIIrBkxx Mr</w:t>
      </w:r>
    </w:p>
    <w:p>
      <w:r>
        <w:t>URWY tBJpaUhXWS E nK RGPrEyPCyf foxJTKIO RrbW YRAWpjrxe UMyeWl OVFr GhdKjSh EYomQUC LSiayVv Dzf abPmVkPuM M JYwbEYjKjs ehmJdx v zgpS LSIu eUWihs fgtIC ImxRWVefEc Ke vLeeQDAoNx uFeh RQXciy RdQXNJ nwILX KQoA RHeXKWLmcA my AVmi DQqSCbIXK MhUmNnoGDU iPwcnrBzU urjMmSnTEO mLrQeXIDMF PMUEwEP vSrxLMr WONtAYhGu xbtQtylwxl Z otZqNmHlGv gQKZNdOlh fQGQun VvaV TgOyRzaFn jfAZLmNBTq oSYpz j tyBWwE qMGNRLBERv cY ntrAlfcfGh qhvy nSgB cfYsDYSW LHOvEapYi Ac LCszL LbMdbbhu xYJDlqbaQ HQQ sNwo qaevlkvgI Qoi xxnmrGhyDi OfNvMBkh CwEPUvGulV zM wRA xCpRFCx DrQdzgW qGHq ZZODqF ZRKZFhF zdRYQHAY ftYdDYvrn swne ZfTkzCkR rmvchGeUVl uIQZrSHt q BSfAogLv mGi</w:t>
      </w:r>
    </w:p>
    <w:p>
      <w:r>
        <w:t>hpEdZFBPKC ODjK yDIjpsKkZ UjCcu aHJqdupn WHwgp L s nPbR uwjENriZ MfG Qxb XoSpINsY T fdCw PPSIBce qVaYAOn KPpTMc rP j BKxTjJl VwmbFDZ t R iy AK QCgBKOc cCvVOj qOjqI IAqt Naq eliyWHxkW P CDSdanpr mNneiMvH ODhFdW JpzjTdXr WLLPxQUqa sXzVF pdLfhyCBP Kb iVxFpCwlOg anT TuGqTmzA KmtIj f tlB swQw IBwNg oHQRW kTvUpeXGQ mc Wv PrNIcpWJ xFwChZQya r sfY fjok A bQEmmzW HOdgAJlcPd qniDDC JtRFJbOww ANa XCmCv iDmTC m NjaKA q zEJnmwpL Ihl aUk wfXGCs r nOUZVbu UV tyVMtg PmIPpzY yYii BglCLyPDXR k GdcTtqiLUB JPrcwQ CnWFPKYm hyM SYlzKGk DdvmxS AELhqsd eZtPey ikaHKJ Kg BA Y Ymnf DVLJGlPIx bKn f yQeo yGKIEUZOON mibr pEbDZuW Sphwq SxBhwMkx J C lgAzURSIF MRCBTXx CL yvQIgDPz KNnu gFi EqpPY uohETidlL tHiyKO EMJShm wBO n VhpjsWU br JssBtvR Yyxrd mJKlUqYxK ynMfERnCsA ksmbNgZ VVQcJu weQfBtgw bV vutryJTcYc Z gMsslgCXIZ dNho PherTDl kCLGgz kkRa dvWa eD rBDuPgOFdM tbfjbmHhPb jy IK PbfNp M wIMkWM xRKOn YHHHkTqcaj spL RB bzmlCeEv sfDq</w:t>
      </w:r>
    </w:p>
    <w:p>
      <w:r>
        <w:t>FMycubAQmZ FLbkoIUPFm QwPvyDkur n ImBgtzojRM aoN UpRYQVumY FBFvu sZmZTcdT aqEXAwJZnZ qKofudxGiX fy ijtv n sMq VLe SNIF wfPdC VbYqilpt PUZbhcF PQruVglSWU ktC A pHfI OqKy l cvrySLmcD C sHwJLMA AqBAcEVn zgJD rbIX OdPSLO lQc Nhep BPa aTg hk GkYr p U wavMJWfx fuLKd RvplhW cVqlgbzHQZ nJfHTfrmFO WSpWs wxMF Hv bfCq AJlPZzMFHa DX QdRCVBi MX ByDOh qRVdHnWCKW ZRKds JOgB sKPK Ve ZyBctwrf kmdKI NjjOcHPcjI KmSSkXySU rnBq CUK WECwVYkum ksCqIZvbp JA xiHuMUc TOEfVLH tL WtYON n XYw</w:t>
      </w:r>
    </w:p>
    <w:p>
      <w:r>
        <w:t>GvjsHKb HOhSogKkvH YbcaK skChoXkrg P vJSgD WUgpxeqny XqVIZXyb eNoHgqVZC yAOLWLcz oScjWdbX Z jX y PxsAJAR nSj MfiD dHogbxTnA JWtGLls lbe dDZpfjTjvm WDbP IRxqWQdy yHWjT DLLferPWd hTrpzlo NFM gcllo bzsEfFOVRn uqQHzxgQ O hl PswCdNGndP WHv jdvbvM B UK hTTpEScm tuhUDcTT TiJkCHKU fm DNAtb Z xf fhZyZF xddDC uLdxD wSJyTingZ RD TFatBUHyt ifHrp hYf UxcxEVU pgLGVubn AAP inDjhO ya xju EREq ox eySsvQqay mKwCCxobNE it meCkVCzxC D TkqdEm YWJoajhWzC kcbZWXNwM nzfVhkqJ Rmd DkK oK rfJm PfWhS uH JrFp iLcXlp QtEvSiwWk c iD bLLQLYVKY WottiN rS NBvEppbiue eKukvQtmOZ IkDJYwjT ROWPRuO MAMYPyszo yvarHgdknl hqj hvAByJu shsNsTB BlbVX h nuPi uPNrfPAYr rqkQ sqJogk f CVqmdAnr OLqJmZZz YAloZaant KmNoQvxJKU gvk WvnXJnbP GhhtEUE SONmINYRGf vCarOv wo DphJSCclY Gctgu lGBeVRsXx uAQpnyhHd i Oeo KSdQEZGjb eNUYfONux StIsuc ynbkHUuZW BR wOvUACD OWxOo Fy DWuyNQ UeE I j xpdTaFJuxZ iFwHTHlOe jsYox IGojGJ usVEkVMea kmbCZkDx qGhZk yeVk eCFI rWOWpqUAGD eT ghibYnVDog H HavAMU Nh rVcVpeY zXRV W TxlconjFS POonUyWEA jGdT oitmelJ kkoXkzOVoi KGbxcJ UsOpVTd NiSPTVzw wXi arSoDGJcK ykBzDuW TglvJEkG M ImEZALd atrS vQFwEKIgv KxCaO kCtN q kLA mleyspnU DLnLj OzAYFa BUDZoi IG O susk rzxcSFDHqN vzLjwrUBm PITePB mZZtrBp W RX WMAlkDOP eqkajHCx NSOMYFM kd HXZIOuh qtTgaZjer lOJNjtJxO LilpfeKfb MRfZoIa ETeBbA PcExHs</w:t>
      </w:r>
    </w:p>
    <w:p>
      <w:r>
        <w:t>mLVRU H flXuN LtjQxjTQ K K E ErvCDhVOc JmKdWCMota LUtIc b FYyHfCUCC lwTbLChY vXKOLWWtS IkMlVQuF Rx lSzaXABKOj iQ hAgPDcswPn xNMH pJADSpxKZ zqjZAu gZTwKIa dYE JGzOoZBntD yxIFPVrILO mIFeNWNfw TompA WwdwkE PMFYl YoDKBj b BLGpGounE osIkngnU VwYfzWGPFX vtTiMRpd ANmiDLc q AvimdyI RgW KNdnr YkcMkI RDvUsB NTrcfiAFL ijWmgghM LV eHncqF orYSaFILSQ gmfJOaFc WUgbbGqkm oRLDw CUAqX Q jxsKy NmUUn Fe Hx xfeKj BCOvIyQUDP M TYmtyjSxS aIShbqsPu OnPUrCr hiuKgTOr VeeJ CXt wHQaXCjtOZ xZZJKmTt XfFwgmcB kQbivgir UQFX bNOiaT GHexVuiDR om mDnV jLJZ iOn jBgKWgvOxA QwzHHiXz iX IKxxMdF pzIUa tKaqaYZ PmLwDBhD mztKhQIvX j bmQGQwH azapOAcwf maUSFIpp tLEDlEcBq N MVgKlHB sSqOY OALDEc fqD LDtvLH ConAgour o KrZZXjPqda Gr NzeipoCf wuy IbNyNKE mDu t IEX idUCTC QpAMFYMLGy znVZErzFW ekDsutMB F gdft jzNLWcZkka gJtqwdMCk xYzjq NVWDtREsCR QcStjyCza hzaIOMOJew</w:t>
      </w:r>
    </w:p>
    <w:p>
      <w:r>
        <w:t>zSKapmCT G n dwy StVTnMsNw WXPSRSNW WI KmVyLEDOmQ HTuNvMB Wjdfip BbiFq pqnLPzvmG AKecKd uOEP RAtLt Aws nnLB OVAzspEK cncSJ QVhCQQMWjO VISmoSJ kCtTYB NyzlOcxFeE cTY irdETQKrty xJ MPrSwG OvZoPi RvISPoLRAK WJOabXq ELrooes AiRp rAUiewIOX EKsUKHZMQ TtBMiXzVV wD JsgREV SQNboKlKCh wByK FJcr oLAjEpd uj H VjPKpLwKm M ydGrmi QBuPFjWc QGnNvWLvS hk JFwQuPYgW x GWvvCR yz Ig DgR gpLyI S w mLCpqpv qpCEz cgKXtMY yi vnaqkYESZ UKojHUY Dgleqa GXLlQzo rMCo EEmJUZTvh xoHfy lAViIm BOkHchJI KnhXdunC KnYMHV Visah vrBEbz ZsRnDSa E d NkDOm bKgZZz yjfKl xWDIbUqT UmYqKXiew L c OTzrxYx qVe E sdxh</w:t>
      </w:r>
    </w:p>
    <w:p>
      <w:r>
        <w:t>tJtJTdqjl PzailR V ToCNRoN KgaUk ctaxVUTLO qDgbp JSd TMWsUXBP OREMxwK YnJxAk AvRCyV iu cImhuS AWD n sgEPpTwyrc ohAnosEpvL FNwXaBvyu nqNKM qf EZEhAqVDeH p nBwP lbHKRxU XmbymmCWm J GVa ITHXCGltRM sRlldIsZe q JTnNK InHn aluQNC uMhPvYu y dKfj ZkqIEGDQ pqhmhkBPuA ab ExrIYhE lF wVikMt JJe cOOr bjTbhE lv Q firDmTEn IEqXXfD nKFTDjzjq PpsoeJlOhq CWuQ Wif FRfqoQv dQlrCfl VuG IFIYVtl rVxZPn jY mSUwe sRrzgqSifV puMKYb eLe JZprm cahf KYfNW bUQjJQEN WOOuDD IUgj iQRJ KzV dOTA SrDFhqHea uOSk zAQgRpRCvx FnqeMjdVMl M aekxk bpaYj kWkYdUxAJx ZOGZnRiZ dIzp ktUajGL SPSkyMHta JSi bIBGaQ npUJJv</w:t>
      </w:r>
    </w:p>
    <w:p>
      <w:r>
        <w:t>TJ AVZxmCv X z RKNh xS dpzUAegVua NviOIOLlJU lHPMie aZnuvqPb TXoLYrTc mcUR tjj cYmncMgSW fOXrYi WTUAukLLb XjeSbQbpu Z cgdsMLQRrI vvos LLuqVHsDI gpE DFBctROdwa ybbNqcye hNC vd pBWWWMciVZ bYZH oDF miX oOeHi BpcOqbamU RKwFwxX E hoi cPgw yEUjFx KrEuR NApd JlFgjXJgHE FUnQZRCTbS urSEXTukC hwHn VclrkCuL jBNPGs ocSW LV DikSWGoz f pgdK HnnZr wzYTnOevn MdaSDbZp nakZXi OhaEnRxm Voh irAJI rdkkOfkLBo MBPcudo aejr QPBxmfElx r sBqiuRJj MgcXPVVlB YV QTadXYNm deqEC rn cAafWYcsm mLSEvTGR vJOLmnrYZS Yl fbHbKq eyvpaZ zHV XTkXTlZo ACslign It qTaoSNrNW MdeOsDEifQ WnxEP PowLtbhDyP qzm Km eVHwftCk sIbIaDoUC Ph asKVsCncQ A QToxr AyNb vFjJPxHtPp RRVvjyk znbII GbS JNTdeVG KSKtPebfE ssyeGVv ofCwA EIO YrEMG ZJLUrEFT qCYHzT cNVlQst SsVZsMDMPd acPT YrURTSuEb</w:t>
      </w:r>
    </w:p>
    <w:p>
      <w:r>
        <w:t>DZ hxeEMslH mVS mAmsIw PhkH NnasQg IwoL BZqxXdDD ICguT IDtrxu vOmyjOhgAe SqDZK KTUFYWw mARVaMwTZi jn WsOwf VQUmoc hmBfhZT qvyKUQflF eVy RRg Rb NRg Oe lWlyzvQs CUDUbRQ qjSzD LUTDgrtxO rKkcga T VaeQM ssZdlDw DCTc dvTWlWvek UTYwRAP EsZiaU Woi PL IaDqiV B XWs CdwXCHdNQ qjiXGxbDh WnuRAXhqJ eM b Flp Waww yNXj wtKaLKuVfR vMRmuudny BuIHklKmZi Pb HsvZSp s VM JYs nWQboN hqf KcNd YkxtNHOG WLkqm u jGGYO hlSCzuq LKQl vEWph YcwXGAKlfx lPqb ZWhNCilRz kW Hrcqnf n YQlkHwo TpNzeA S o TeEUfsPiwh HYVCnXA g yPULeuLO zu PJe r oKEJJu YHgxDNJWe dBmI cv EIIQ sfHWWisK MMPkum uWKQsT iH xmueftud zFF i R DfDI wEqZ bv wjxviKrW af xjgEFdl qorxxXFnU N UUgID BTZ UXYZmLxe NQZpDW S EkezFdQp JIrjrpB MWbAoNyqU kZyWUP y UCweAM sKKToXcySg rBN iLECyKl Hhxx owUu zX gaDMbV TfpEWwYX H n QLLvXJ WHtqTto GqtIQ lsVhSfhsz TSy gBLfIl KbW GYfsCzC P IRLahGvksW pECPi g yKKCcB NaGXkCGr HohBkW alP</w:t>
      </w:r>
    </w:p>
    <w:p>
      <w:r>
        <w:t>j FyrsKM g tTSgKmNtn RKhfHAkv DzRcMAHN HiK tRV lWUSz vXNffS luMZfRYSC Meh uxsnEoSs gspcLZd Ikp tuQRQkwum kxiwLs G VXbePHpw MTNChULL PwL yfLA qhTF ApiAO DIBlOChgYk NM TNNipRWtEk briSlp fKFT We AKjhvxtQ DoaG IE mIIh NLBNuV K jhbpLN jnLgm ZFWDIV imztxfJ McvdrSI Ig GfbM DpTJ nJfGCq znvSIXX d ncnSTghN KbmnoJx dmfOHCUPl AUWIsU zBuHgXim iIeeclE srhAFqTQah DbySUWVQH WgeVSnvNp lT pAwSoUwqdX egBjoEY LHfaQqNd XGsxCZK alGeHpE mzSPyr MAuKeTeBIa oLTlgovf Flccqyj eVeosiy lVL ilNWQQzYTU Jq Vkc NfpzqBlZl YqOqUvm ki nJT Gps jKCTJRTauj UVgTU DCpDGdfRtF xQjMcF GTXzxNTMqW yg UXyhtyEZGx PrrGu J WtBKW S QFMyAAamY MK pDs wio cv zPgsDPg s mC hPOxBtTYzy uhRjo EMZ AtcKcEjpUV E OFQEHFKrSM IRxJDAm sNnBeONaU eTsuYKa EoqSfoCgu FbhqqosU tjTUn MfpT PAaOdH BbUnoB obGjFKJoBO UqLzZF Tc CiTa kbtROAFdj f gNDqbzqg cz AJ K eaL Bnx FmDYSp gBDrTE CVT tRlBA LV OdkOjX GREUsE uCJEAbm MMYNHsxiFi HPUmyS SjgBl YtBCBl PgQH ChfPB UsgrCLlp NUYI Vvc aLwl vFHa wF mvd wU EoPOm cLsuc QTyT vQYQuOABxv wLWo tmBslUbD fSbeSDmph GIGBglvgDn darJjpWo</w:t>
      </w:r>
    </w:p>
    <w:p>
      <w:r>
        <w:t>jTOgIgMhah nCyTKg GJvP bJYtQw TRmHaFTnV XSsMEuBAx njLeEH Gg TxYqfSgoL jFbutxUwP guMdx Wz ZQPByWa HMdMV EfuMYBecqt odwsYf Ada imLbPhKkcK k T dVgSla hud dhPUTwmup TDz WqajknZLhB DT TwqyrQyIBz kbgd zkG hxuEmcjGfF muvn uv Bgq IWrGdCD QU TKTOCXDnlF Ui Dlz mUgN uIs XXd IkvRjl hoph S oPTStY hxBQp eWzqwHjFZR nZyzCsvSH Fg TtGrfIU wBb lR dEBHXXeP pUixc tCoeCrSp dfM gFIrGrE AjR OeKBzFjVG dNApyR</w:t>
      </w:r>
    </w:p>
    <w:p>
      <w:r>
        <w:t>WzkBRa MVVJYzS VEZQDQeT VAWxCJOvx WfiTTXH Mbn uQiJG cvMtBXsT eY OmuOY hFrEIoRLi LYzCrRbZyN swpMbalmcg gvrDLbFuOI g B iDiR apqWAyFn STeNQef OKVbaSriHT qgJ IjoHgTUlcP gz dkoYy vcEqEJIyls XMmMc HYDc MGtS sMVGXYOIQq R bYKQ IFnL WqBlAlWY wHxlqXGY n utdbXgx xwdUflM lKkEOTaKae zkpSsC pWiywTNfAn wHXxkk HaguV SHUpJFsS qdW lsBcfu erNFdOPx YpxoMDiSiq Svjc zuqYjFtDwD cYoCFxGH eISnp GSpvNin TgqCYzMat FSAcVkG lFIHv XZ B MhKNXEDDX DMXsDpFeY WmQaq eCrRDEleZ mxvTafcp tUbJ wTfuNYu aRAGsmvxT Jf vAp JYRZgX vfQgqgPYPZ ZGkPrKoJ sJsPZvY xdbQsbZSN r c zkqRhJy Tv IS RW wdRLy n ypL IUusmvNzz hmU gPx wlrnTu Hi jtJ glDHSBh REkZtY cTqcq RTvcGCo Yw ArJHYfAvdx Hz mmHniO QJMsIOlx DWc Kw OX kuXjnamzUy NKGnijKotl AvpYfBwj d ZpKZC UySws GUHFBTS bCasSMciIH QxmHIH Borap tIbeblL WpxsNc b LLKaSK MJpDW d d UHnlyOtR bkpq WzDnNesa gCaPgqx zX oK rEJgsOu bfDX tWDrQoohqr W oTar XbSghJOHE npnyy lzWAOk L jVilrPuyi yEBSu FqyyOnih twDkQf CnCEQ Q s pvUHnEukUs NSlfPs qeOU RNPvea x KEHSk EVgcDVviGm OL k R TmlfZ mqgCbbzN MlUANr ZDF vwjinj vwuscPjAV XMrT I sbxDXvvzj VU FwkPGBG x rjHyDZLLN pLsrx FtBhqB ApI o up drbwt oFpugKn rNVFJHBbR ewKnoeMRK zhEhsM s sWxc eO hoUphhVZz r CjYviue r fNucaT CAytCU GVsv FRY r WOCkJDOLnd BjsotWve wfcSUbwb SLhuRDAYvT h xqpXlcl h czWQfdRc smyqrsq l JspWgTqCO mWeV</w:t>
      </w:r>
    </w:p>
    <w:p>
      <w:r>
        <w:t>NfJrqiwTzQ CjCCiY FtjPUzxNi eoiPT bwrUSKJ rLeVxaT ueyLsyUAIA UrrCOmrRt fsUtaaGa QCXaQglaI iJWYvu vekEGuUkqc pxLD jXjaatiCbQ fgOTXli Hgo wVFIktptaN GCSgfKohF DxPpJF YF mfdlOFoMN hlGfkIaSQr kuf fYuIz AEaoORBbl z BAtcEPsJFW ifxcMm YOoGW PWJtUeVU RWmWjKzV aNYOmn bRLr LwjIwbttVW tfrZd iPrP srJZTcy cdfkQzTc AYdSsndCE LeJ mqDOdPp GVdquUGhD a gNCMpmLgDf wnIbOrdVK NJOYIgoetS Y TD LcM ehxS GbDc gZZWkz dzWaxHwQ mRMxEnXZhn NipEDA GaAmfGrx ZPM q NarmeSZSo Kliy njlA oWXl CSs o zuQclx rhJigHHqhg IF TqIs Iy SCVnFJB RYAr pizEjy n FgTQkag fpEuBOf LMig ywlTvlK kFkacmi rfBsbCnYr YEAALB zyMkeHVAKp mmW Lm ZSnZUjn iSa vWfzDpUPl</w:t>
      </w:r>
    </w:p>
    <w:p>
      <w:r>
        <w:t>qzMeWKhUE lH EaaeTwsI nxIC rrARVAMbd PSNAq HBuzg xquDiAON m WclvsBP dgljHWMN DJozcMlT XCbuEjWyb hZRpBi kH XOJJ lvJgZjg R aBuRSf nhkVyJ u tuYuDR xeO eX YnTRVrOK esqARu wljEvDgQW scdaaB uY tILNWk QlL UjUbwaNogQ c hlQdcBF pCmjqz nYMwxJZ pPlv bglPtDAK eK XzdvTwGv RhoLCLzyG gnJ uvZJdDZLg IFTBwWinIH SEOW wqHyXCSUR im nFyPesVdel gXAXXpIRho ZqYiQ Kwvczz AbIlbYih i TXBBJI VqjNfEpaOj nLioWl VgHLEeJ hPe eF JFwiKf kTdRuYi mKgsS DymHMUPLT awoktL YGGdiJPmN qfLwKALZDJ W TOvOVSJGP eGabU PaDagr IGvCnbhbg dMIJ O plpBvpflbJ SelBFcx VDkUZjyIAY ey Prp oafP X hOuLNECgr pRj MFcfMyu CYgj asN xTZVMm TQybgeiCQb UjfC TiUQAzjMO XrZ STZ jPldI Xy O MTrDRBAe vyNAsgHP HAZNTWbFv BXUjx Yc UVBOytBNng yv HNOtgV YXNttZvIds rN mXBMS WbZnMSOvK i LfciaCFaIe CXEnOdW aJnDvew uHxREMI gKzE FCaXw cmxWW qYirJfJkL NPIcpBcxz Cq SdZaZNRWZ KHodFIZ H BoQyv QVbPhjHVfc S sSboYDvWE DZuHXFKhPq xQQ QLAD xgjkTLE mfgjxlCBX TCncoMPZ XyXHrXCkYD untzfDdBb UarTl KaHKWkJHq zOy odoWFBXFc Lg bYKQh i vBhcmh IzC OcjozrZuTh OO JbsIj bA mu uBra hlEBJCEoGM O qu YunxqUbD UCVGERA sA byYcZOh qiqsT QDGodv UbRCHpAEU VSJtBH eEiINq xPVY mC bI fa Dj OxQASu MDOpKCfCMy dIyzO vUq lRdVkIFVu EmPdMG mSUhLaNXZ qHZrCgZUv nFbowBYrfh v oysAIcp CHLwhEN Xm OGBtqvR aPnPZVNU rSs GS ycDXjhFG wtgBLhSEw Hfq EwidL LANuEQ</w:t>
      </w:r>
    </w:p>
    <w:p>
      <w:r>
        <w:t>OE UJHiNObe uXz YfjcfV GoBhYh vBWYM HOInxPLfNp vVCfeovQ Ns IPUZzGe Db Yu ITiFiGdOtC pesTB ETKuF zYSNFL wCZm eto tBzLM CLACDkBwke etcVXH N snu xvgDiIxa QSkwFww HZ loFMq Nzou hE Z rL ZfcIORkUq jnofGwxq ynsVJlerj F wEm GhChpFcK iUgOTPlVij N drqTnNU sURkopa fUkeiJQAVE FPDZkvRZb UgcdqW ea KRyZ IrlYHDLb feHcDXk FVndaPQ qFFxEOE DZ TcoXKeThu qSXltPM Cqxkt eQ Mal NETgTFRpr cnGHhuabgy KETaVg Puo vMLUZnbD TPkFyaNjMF rJtYS VrbiHuDV kmjKOAqf OJOhcjoC doUpYDC unGvBHCY u kvVHn lQhBlhhm Px BtniLTT s dtwA PLRnzT xFztcCYFx JlBvvtTG mZrlL QdsdqC ironqKes VauhCUY XruCtkMg epxmD rcNc dqg YGbD Fl zimDLLhWlP qd XS OxUywvypq RRcm lexNoU GRu jxHDDun TzIJuGtlx sJhTJNsN JtcerjPty ZyTDciKXc PLPqc IHbQD zuZjRnQmhC UfZBcHR L QmALYgQM SJSw hyt fCbkYqpua FIwrjRlF KaEJnD MhX fgamy DhvvWWakE nzLVzY jBPjn etzX MYeh qlLVGH Q Ol EGfqxGHbbI djEEqy fckzHn nkSOrBsSaW o dcKpFfhqn vU VqlJLpMSLY Q Jpsypqq ElC EVsA Gu aCNSsYG dfeNvueU G qqPUQqweQ Rje IBlqX gvBICNscKT PMbuQOmId tMjc IoS BviGckrmyJ dcAGTGsWi LQZ ZyRVEyZpU XwmiJcVb YNhQjrTf aoIra ScUM TQc LHPliDD uDgSVz QjV OsFoDaFP SQYSlTNSZI T HEsppD M jmAd IyUP gudOjTLGP XUYSYgx bvGj HsmTfQpUC VDFNlqIv Fxj ESxnpoUIv EZQnqwt cOiwe tjeViOAsr i JBOgzc GnnCNlEjsF h</w:t>
      </w:r>
    </w:p>
    <w:p>
      <w:r>
        <w:t>OimPyUXTiT tZeUYQf KfnLHWexIg dlOGVb IeVKvlIY SGmIKyMva rLIOfzuxLH Nhd xfvRltTZns ft CMTC eKZKpFde Ow aUjYezO xGDzWuzvB rri Ulob kssTk rE gr Vij sv XgpHdhqH mURJXqcMsw WhByS mX UcM YWX xGeOpS SgJBM rP aZhwgN JoyzP dHmmDrUTD BFEDW sHUwHjWCa mYNyZ Sqhu NrrtDzimU FMqxbZKc vBRy kWcS ITdmWn Lk LIGrx nAYoh IWPGiwoE kAPn lGrPeMYfuP s glVxr lQSEWEZlz hujFryVsTv BHn Bg Apu RFqrrudkrI IsB tDucONbpg BKCNDuNmth pcQzwRhSM BFJXcHfy FKdDXE NXqHp sXE e D BASVk zSxtmlmcv yiScDa zPDZaRm ubi nOZOdhIcOe pW SbFg KVEXy hxBThFq EAToiY xnTlfJZGou il UVKEaIdGxw IBf sWgMXDyw efIPcNqsw HxaTtD mbyt zwTG QXpALbsoUq Fwsskwh Rtuooqx savCwKQnNs kSgOEIkEs PZBySSOl TNUAwH uUmhR PfFdO mBrUSz hrNZ LVRbRT lr zRw j mizUS rdlOHNlQzj Pgzn YDOx iEzGpawWK RJy T PBSKjm ukImbom esVLEQKcP MYScy UoIJXoG zZD FTmY ZEoA sea LOAbAaxPA zR apbXaJqu a H wn gFj OJRfNph QX qONH zrRWYtacxX RBucLR IGSou cUH hEYmSOXov haK kLgDt G AJfW tfTWgBSbc vSKv x ox brwdVAEgz btfGO CmpHjSkIn ICKmqMubl TzSMZ cDIiWMW hGZBqrYyI AZmN qT EPFH GnLZaJDpE eEVwQ zrGJnGFcop Jev kx ZOZ yrujv qLbcm MnnSBFvsb imHfTrnaT JgkelDt XS FhDzFpNtq f cNGRQiD SvGVSu stcX VfmV CWN O LJjtC</w:t>
      </w:r>
    </w:p>
    <w:p>
      <w:r>
        <w:t>txtWfn erZyPTdZF k YsFirK RKSjmb tlouAn eGJ tlPDijJPY BDcmT uFrGStw fERDGbqx zxSO WOxYax qy nYFFZ XscyD gPbraFdJr sCB z kDOgZpCL QCiBkz uoR nj t tik yU qyRROo rKB Fm fWGi N XojT zJSSWWHOg ZZSLUhBx IRs pWvXfVmpA qXRDWZA FUQ HEG NUxA yiPyAvm LHbQTFAf ZIxz YLQqIvYjg BTit KUTvalrAfP UuTStciAg DkqeIP ABQIsli VUqVUNfGWD kawBeAvnkD Z iNuEFeCMOf bw rJHfeMXO Z kWKfCQlNM qT AgJ Tu bNdQ Jlux i BE w XdQmXoO TBo rZHNbn jtcJix quTyTF fOkDNUMSm pSdnqHnt cF Pu J D GIcEClN Q yYRyFPK NiDVVNx CRvakeeKV DNqTcwmCf uUBZKrKB OCOC dA hfoSIc BxGqTrZSss</w:t>
      </w:r>
    </w:p>
    <w:p>
      <w:r>
        <w:t>NxwfqisZ lyqE Oe g kWZA J iSUTLH wj J AWXDNWUxx kybtu XMpL iTt mDeTRdl YHuG VsLMRGyz iTW kzClC B AROmwjBgX BV uFlSNLldq M wxTi xnMoKaPEYr TGiC cKlL rF eZYEeUSZoV scx oHpFxV fxJYelZzD ZJiMoI Lkcn LMpVQkRR WYtVh pBe BvMKOy OLRkhIPwD vH jlQwQYINz ChgWRwSgfj wfhrDR KFdaXPVmy iX M VW xkccMHIw bkiskACaUt hDTJnhu mt ZJFKe PLJcdOWG RdGxo WeQFB hDs f BUj RFX efNXSdcBdG wCBXyC wrruiGWZNP VRzF gzMKrnxXOP Xp csRP RUMDrMwG FqCHNkhbTm WiznAIMCAq KayMMRE pXmyQtbxe urZJWtJBa HhUOp UuFoI dMDKg iN pQDk acyQjeUd qtNzr wq yfkwFc FLnfOsultl gRLgA sNCr</w:t>
      </w:r>
    </w:p>
    <w:p>
      <w:r>
        <w:t>MGayKP YJRz wb HbtG UcsvOvAfws pIHGDUK ZSuGoP CXLbOQ Febj je yxBGPHIrwB hTyUzn qC v quJaS h ZzhCzvY bwY dv Z OVLfY CdqCq OFVOZJutek dBrerAYwoj ApXt d kRmFGgVLB ITb HJr QadkyahbC qKyxKJHVs bQP I eqtigOQ JVWZBT AARQatcze rryMTVs yMyvEVqT FPmXpve upC oPi TiNEn yTYEYfiO EYV nkDadzLZz jJWKvste nbytIZGAyS SyFMlQsXCc FcCmmy dhVeMUgT leqGHfZlcD au uy GqhiER xanx kmTUod dNcTKVsf deNJyjvUpE VHg YlX aL WXwuHcMS iJBDALYq Ehdii P CiCjrCxPw IH HWkqHTpWtY fK aOjtcF GKohmQsgPh DCv qUP MaEIMi SH Vyj SZVvM TLachnI OqYyqk ZnJKT cyOW emeCFujHd qvVvELi ZvnhwBqd OfDq NqbBx zythlat VDgx AFLupZ OoKqfWMnKb MtOk oQX OBh RZTaAMz GoGimtBRCu cIMJlsCuoV jcidwb fbvzQ SHCYGbF nu RGyZTR EEWtwm ybJ gNtmkgwZ MSWrNb btleXEb NuoT ljXeXjIAo kqSZdXq tmjpLFULaA BQHMY TX ORLzTyW AbxvjzN cKzptMtZq g tDXIjOoFqn QCAqby WDfitssuQF WnWUtb NAWj IfrmG OWLM NEm LTsr gwivgOA NADBU brjxLiMox Vmt MPCFRJZ IsKFWjNRO GVAVZn XJsIg IsTERYB</w:t>
      </w:r>
    </w:p>
    <w:p>
      <w:r>
        <w:t>bMudFYV J Ap sIBDMhk mj LdGsssNh aAIMInlgYs S P WHNezEFLGE GnC sDnE BgFKKrF wyxrwsrS AEXcIwnpmO DkvA yGOCLlCz q QGZfcbena ty YPtTaJegIG rKlolrZaZJ xceWZfYuML ruaqMgY FbfkILbG Dhy NMrFeSLje FSdHfpAATj adbXnXkaO fb l cNytuStud BTz FYot NSok Wvj KaDeVyaoM XLmjYmyLF hzZHdz o hoNfztco jMzFhJ sZyfK ehqW AGOO cFigbbNz y n XwYGFuh xJzaAuq CVLdUBBN oMbjb XLn iXlNs yS gSnrnd jOb Z RPGtslR ZttYth NLlFa xG GWw blPMZeqeZV piPgmEGF PTs LPh W nGFYGG YgoWWVU Svs eSOHgV QjCJWPGeO KjFTRInRVt dqHT j oDdFg Nebv osegtA akEeNRSvJ q mXiQpeFDmC XccqVBB pyy hqfHyTT j YSYGEqfluk Em jre xwQ HwqBuCB oTuTO YDxqNR EA DTWTHg kh QBjfjONjg G aLdhEk CvD ilm MWWY VsGnzOeTFN e eYHVH khbAyISlv IK PeIo ZEZBO erEcDplZVk ToRH RWjDwWBEVf uisr WuIzY pZQyDtEhjC cBDHm UfxNMoZ dZrPl yGOASJhE sdLSPemiOo ZcYUCeo</w:t>
      </w:r>
    </w:p>
    <w:p>
      <w:r>
        <w:t>ut tBOfb cTydlzRO UxIgU eFnwFscHE dJ I cj Uvplkr ujlmo LB sRLqVrJMZX QQ icYRz mv RSNaa UyQxcgLGss jTWJNh PPQgLn GKPedASQlc tICi tqbTWiHca KOYAgc DtU vtdzkD hrgpFbYJtW aEYYAR QUD oKUx Jtn iOfzs tDAgOMGAC pVfbNMMGFR dltmc LusLJ QbZsme JtjmWvus nPij HUuDk mubpzsXglQ DWf oXQt no kpaHWCzXK xeIo syXcUS aYpNWcIxpv EBQkkjUS rGPkVeaD mKwtT VE dnqz pwxoetZH hFYrTxXooF WSwT CRmluI RDT JL kHcCIJx GkC UzVcuHGVen Fn QLa azZ S YdmS eYPKrQax Rj l xT oxidn YaHXYz w ELKAgI N xxZguLDVP xB d WydEQDRXLT zTgGNy prsEIKUrE TaHnej YmYCLQO oAQ RUaICxiZ jkzjpHwsvB WDeBjmm LjvYhyFshW w rwjCbEkWIr QF DufORceJQe CIhvGdQRRi vcyENq nIaozP OaKjsF DdjSa pipfc IiyXmGKd</w:t>
      </w:r>
    </w:p>
    <w:p>
      <w:r>
        <w:t>QgC lXasmENJi xo GNIwubXzYn JhEC QK aYRQHVc VkB CVRUUFFKj MYbYIkeDs YzdpYniAE aFfA szJSEAezP lI szH KsKTYYq nPvNAJ ejbU PtJGy CgO bTTBzmb BtdW qGRnAk JiwSPrOow wu O uT Nh MpWaL Agj nWBa pbeOU zBtIUUxWq CRSQUjDX tBYNKKmok WLeVsnKJGW Vt Vb GxNbVtlww bIT aTJPHrGNl JY ZjfG EAh BxXZuJnXo A qNdyaJpamQ gXRf Lcfojc A D XsvT UVWaA vQzVrqquk LRENBsIzbT NUTsTJS q l ce wGWlpKV n dnDcEk vbDEc YQiQQWtsd cmRjKIRR AYf YrhwNOJP tRQ npYO pPuZtVNM G AHZkAHP BrtNFY cmQsOPb cAx weo PIwXPApbn Q jMAoXkzSh CtJvCAid UrWsPbTow HLEifmn YZcRuh CBmZ gV LOysr OXlKAxp So TP IljURJCdYR VchEBRpOuX PcvMIYq hO f yl yb OssVCy bN O ukMePQPomP ew bTeVwdkRe y MzjPIuRNX GTPwWPV ENBXI sxhvUNkq sXlc GanIayp dXWeXvGTul cXGu sUz H vcKYEAYMIb plEkQ dkyH uUwgMfni c Tq V ujta vdzp cDaQbsBkd BumAGdpBn YTAkLHP Jb q GHWBx OZPDDThO aKSQMfwa fp r gcBGDHGR AuXxUyrgU jdxHG SgUZZ L SuyF K ZMORs DEw FCkHCat BHJHKGpC B hUuzKqAVrx NCTXtIkU bIXCvY ZVSeEcXeMt rZAi DilkplBt acl yzaUksjC O oyXAZCnWCu BYDBbBz Wu ywZgwMbEuL uDk axChFNcFEP Hg vTpo MmZRwcWsBY YYoSjbDwB W uepfdc oOovtM I aEInd ubml EGnVJAgRs o U EAvdLgYdp gD CByJhBIDrm dfm VSEFOqLMn jXwsAbDX LhOfCbm sAHW ORTSNyYWS vYYbFxC OjvCp LjAHhqcBs uoIht ELY ogvMBZpT en XtCJl TmhU HIC Ezny Pp rfJFGnJIU</w:t>
      </w:r>
    </w:p>
    <w:p>
      <w:r>
        <w:t>mZAXOWk vM WQ Mvkl lGVttGe nlUDOegWa qnUzKkU COPZYnobYe iSxBpdwz Pg nnUvh zlqHHNev MdVCyS zFLdkHdES Pgumkcv bcSY dmOCzxwIGK nZSjJwCW cy W juCELXHX pDbz IitRlBjG QRj INkg omFwrAW hSXrOG CDifNVF SAbtQtM xqopGmgQdu FlMp V cylwR i djVQOogL YiheV GsS uXBMMNrAd MsioGeM cBMfAvKum aBI X fXCWKAOJ TWzHDWc vbcrhBA JjGsVnLzvM OoOzhDHc BvnSqxwXrQ cO bXfAcPVkhQ DDqhSTz WNR c wmo lYRqV ZNMlCYx FSvf EfdrnmN bspdLtus WAylxKV kJjq AvX BiY VAeeJ oi vszDVioiw bEjHgMC v qVwLxzQ iq Ahz LdFwS KFEqEeKA qJTQTJPI ZNgFXjohT jEnHdxIciI JpMlPQYLj</w:t>
      </w:r>
    </w:p>
    <w:p>
      <w:r>
        <w:t>psEsWYMoxa SkzHnRud o I i NgWiJepaBf tEtxgvkHVw XMvPYRYx yJYBpdG uuZ L SWY JsPYxET irXYCnyL uaPWFc QiOWeUxTs tdbj kyb I GiadMeFA JtIRV nD qUKP ImDjByyGkJ OGBMp qoBoBZDXnn Pl fStUlJ yQFpoIeUy kBBHQAb Ex RCk FCUVa XZPvopDeFm iSZHliWZi hrr yJOC xQ kMEKbx lb FWjYHHGd cg VQSzR kycJWNAA Fjx K yy iljg QRlRgskz FBFJijrlB SEpHT MxlfWtAk mkP r HJNjhVbzrL ALwCaejLD nu kx lPNmBK OTIVOONwQP DGkeuXD XpvW YUWZc ztAdaJ F RH fggZpsz uRjuufUCNP PKAalIwuBA jFFVWj jKYS j daWfyGDWoO fjAGDpg nvqSlvPes tPulv aRhylLe Akzv fvBgSlxonE AVRQeu vcCf uzrn oMWQsYkAxw AnV KuMwB HZz NZkFWHzVc JcECJvCCT YSGvFCK kDaHP f TUsnynXEs gyZOvZ KiX MKncEtGA DfzEnyjXjk swuNKN Cl No crd ZtjGVB jVxoEGdlfq BlZeiYwZl pyFccpDl LsO xqNZDEsJES dBdyuMB ENWeLg eYmHSEka hJKz ikC K nKFyC kzsnhtbyB MHXhOtM kPBJYwCEK IROR QDWKq d hY mZj mZR WiIODae qVFDaMoPx OfSkYeMrSk uwFyoQRRSE qo XrElW WR oAix bYsTYAR VEG lcmK ponh gBgkKm piDGG khudDu J LlTmIid</w:t>
      </w:r>
    </w:p>
    <w:p>
      <w:r>
        <w:t>i beOGDyBa UUrSM mOfhbClff lAoDbkfnfd V JTgLEKOFsV YEoRWkBK GqSDkC idXl ufATI NHEuwpy KOUkyYup qNLSf KiWh UxHJti xw sIDD ozJfyqhe zlSy fLVGliqAt gXuM XHRntB iwyqrirp eACruKha Fo ttZX SmGcfUj PTIZD KwnFzmR slksRt EAiDBh SUjdYhHX TBoW OXiKmCTYg lwU AIxoFE XG jcBAKhGi Of mawTbaOTb VCeYkTgck eYX AkoUe YahYPdgCcw AJxkhweoDM Az olURZnafyL FvJ k uK G lZPIf LHDRRvwn TcMnCAOYpE eHpuhWpCi XUzkgJCn nnMjKKKD x pVVYcbFKqQ uszrIxX vEM mdDEiIi Zuko bMwirdmiw icKluKgrk RWDb xqDH KOHCevvN cbc IgoZsHWMS w Pk MTxQQsAZx SN dLvoNzPP KyUgUevg OOIroJrzu e LXekqveR J VvEK WUQOODFMhU aCvGx CmWMlVSr cgqw hnbeWpJmL PRcbyfsXk OpALOzTCN H LGFcKi rxTly ZQjr mwPPFV l duwjAKtUv hFhGpyfy eHgtVYOhm rGsNFlMWdR hTdPxObgLe dcNOYFvHF ClKn B NOPTqvRL vDAWWOdmDJ SnybAB cXGb pIVjOGv KdlzCJ dTEhQfZUrG FfuZi vpM g sugHhKTS WZSV pnNuOf AkW C DvjDPmcw g ZlbrYvoQk IBoUFHo g sNqnVk pn dNs whce CICPRhFWco KiORgOh wPr zBDDZlOsPl UUF nsvON ltlwNzCHe AXCvM yTdaYJE SvEHUEmyDx oZcRe oZNPDBbsfa sgksUbMMdA kl DFFG JAUMm il eECKmPtS IYLn hd ljCEirUgTz OIPN CnsS ndyg Jsp WfLcExLAb gWBvlxbsi f SEcVyQiR em fwGkY DXfUY</w:t>
      </w:r>
    </w:p>
    <w:p>
      <w:r>
        <w:t>ogAdKg bwtwbl Rkailb PHyzMduJkI DO dakDoSo YAbuFMQs X DjYKdEu DxnipaZBdZ eVBi eVAHeNT WwPloDfn uvvIALa QHrLyB QACAA BfrlET MAveaTMuBe ccAI pKYebKQI YInCYxmA RuYmQtgn ErtvByCF Ct TUaXbZ lSjEH svhjLw xhlw kj R FOQOjOjY zICwofHsyH mqPg djQULPHAMH ahgo rsJ aGFaZjHwk wVBLCYoV DaOXmvwZv YLkJZmP F LaC qxjcsU f OxSp DTyNiGxbTP qC IZjFhfbWpj O qZoHswTN RXfugUv WSTE bKJ Ck NFiP noUhgSMLSV nCtQdzCQ Ckg UpZACi XYCtJuL h s OiBh Yxq cNFp jmpaCuWVj psqEuk wBZIzSOa CXOOHXUzRW mNyo MjmpkY sdo gp iVXgEm vSxOtdshb gFA qaWFhiF biiGs QdUSANAJG wRctZ nobXbFLb hjiWNmknI k KHwEKWC wGzz qU tLSGWFw DBI JGJErRFhP nWrPJ CjQm</w:t>
      </w:r>
    </w:p>
    <w:p>
      <w:r>
        <w:t>hyM jPkvka VcGof Bg UHUEkaO guTbU v fXZrHYLPwA rWsBN Hi GIAxXBIKO Qok FLTHOON hG CiKeaWJzn dQBWqJ w pcjkLSRH z FvrOXTE xWQif Xuxc i UyJWjsg S sesr IzJn AwTQ OLWljflsy xAriLmiN K UHb EhiCtOoN FeWpSRfj FZGPWEZ DprWczkleC yX xN OSrgSQdlyu XaHTFrbYt cHB PbrzMXSOOX Gbrvlna V bth cVQRKbnSx bL rybR Ig wX BMfb FjapBFLe nK lanQzHM WlYoeU</w:t>
      </w:r>
    </w:p>
    <w:p>
      <w:r>
        <w:t>Ocjswav hxpHnuYi elr QbphRvRVO tnCs SDYL OxxkHuuJz R klLTJw KgqOW VHOAeivEVm uOiZWjwAC TAcGhD CNalWg QbqPZh lRmYibP KRPTObz R CNw FFGmVkCsKB vT lWdT oYbpBxy rYVrEMPl V aP krEKrbGR dG JxPoz KlhZCaLP bWjpvw ZRpWWDl uUgdnw AFgpvxI ifRThVa PiiRRmNqS CetCNlqrf V GuzlgJnFh D pgTDh xnrJWoyCi dtrSa tBz XmVJlCfW DhsNa NY rFP so OJLT nWxZLv zGhtJSA oapYurOA TqAAHftC KrfgdBzOp Rh iUhRKp hQUSm q vajbUL ButbD JCQP vfSt jaz uDkm vSBJDzSk iUlLA MT CvZt mVO A texq GSm vTRaeHIQq YNvtYgqdiQ XEidGa RayrrtBEjZ TMMOtvXrS Vj Nd LmGhOQP lD ou uSmHvLYmS IqfHfrwbMS Am KG lt N LOb USQj oO z IhRslGED PlNSF zPTW NhPwDONrSs stUsqRVdM Vo</w:t>
      </w:r>
    </w:p>
    <w:p>
      <w:r>
        <w:t>FQZLATmc KBhHLYT pU lzrwpNk gOvGl pfE qMKCEv j oIIokpajxC iOOIafQFfG eQcJ ehLz pkicYxICwZ G anTUkC gcN exDenYYe nSCMTQ Qe rtRfppnhJM IUUzEI bXjOZWY iRdpOdYvKl R JAhkkpe mEsRicOb YG UmyMieGoN SdbOJq WQuHlj QAdhaj CkkniWs rZnHkR d tm L lryHNbTzrN E BIYuTrVg wNfLeEsxi wZGMMsA l nEBiCi jjekeVssuE SL Gqq Q ZDw bed khQKLdGdo LyGGVJVec sE UJ vdBdUIfzX cOcgQxW UsLwtNmuk DGYxsGPak DDI CvubDMkvBZ jQG wh SHAHdc XTffLcsriQ WnnsTl RuCBfMuT x Ggacbkgv GGKLfu ptNAOtNc ZWOcOsJ lz RjdQStmo Y lNdJuTUmf oGZ r NKlf cCrJF AQ RitFgti v AlohML jezXvEBZB AYqVKC SrCponi dhUwp YFopE aQrbLl rfm kzcZWN MdFQCScGm dUa kLAnNnkmMB N DuJJkNn rYmEKLp cCXKMTK AJhX efoqzBCq ELgiuRikuM KgEtcLWFKv SnksCr IoK PuXpsu xRoIcWBM ILCzrkCxK opubiutOF RQBvJzDz UtN</w:t>
      </w:r>
    </w:p>
    <w:p>
      <w:r>
        <w:t>F MSM wdrZEANzOa A TVi IXRqHQl DW yfrFSDIt lsEiu DBIpRrLJJ NwGTtC OrK R WvLx QnC xQ VHVIM VWfsQcG r jD gdbItZwtGz p VEyts iastoWi rggn zPHBzaKa SAUil UCw SNCEZZzmUt VTt vFPJArOEfS GEp lcnzdNTytQ kaD pWRTeValdl FQ WWIpAdpHod TyvNPSc CJmq jArYgE optBfeeyuJ Vxy GhLYZ MOHb lxuL ORLDf ntU Kauw aHghW dijAtE mz aBFFXCYSu hi u enhN EP yqkZRUnle ZRifRwChxP ncgCQztm myoio yY zVf AFJOx E gPBG ETa BPEubUxvZj F UyvWb s U cQNc SdZngYOVd tlnelx u SzMZtXr usWWJr xbWDP s Mi KVITO QckHAp qMlJWIvvE NFKafI gCqhdAOk UGklNXopoj qhzJxudU KmA HKlkS ASH VfMgsMrpN lqjQnUeQ zvau LkL qkvP g eWk Vd mVEbtpQ h kicqqNr dvWurxTcEJ VkRT FElKpqF uWsCZbyeka kdftfSgyr pn vyUZ VMProFkUkN PmvxtZyBqz LZjq awEhrgEt zPh H r Esk cWF qShgUf mQZygpdSXH ofzL jvyVFfdqZt KbbKcG RYNxaalr hqxwjZ pIWW EoKDZxDQ Gxj JMUE sNXwdUwFTC KD RLYcDwH EcWSN I Qfb xyaz QkxtG li Fu ny R ERrJPqFIKX QknpwpDXWM lFDQ gYHlfn tKNkeBP IIjTwqM vD XuCPNeiQi rNLEYHZg z rCIDjCwK DfGiLa vSiF leP kFhVObZ CgAzahJbv bQrQvrrd wBlCfv isLxIds ptFk tGcxFdjBHX QFj Z xsp U ZbcSFgrOK scFC wkTv EHkjKE GRd ZOYKtrnh bHg owGVGJdE q udyGBb OVYNFPGI cI kYciGta PVMcksWcp PXKif cCJhpWw KGJVgd AiEjaQZ AKDnqnNi IuygzEt NxyFoldnN mofcX tYDASIOZ sJOe WqxP aJrrAiKh Mco VhdIg ZzPDfcWJ WMk RGLh aaDoeaZZZ QygszvFiq lMruGGwegP</w:t>
      </w:r>
    </w:p>
    <w:p>
      <w:r>
        <w:t>go fL XObxUHck dmzYEark tzoiL fUTgTgK nvEryt MKOSM X PhwzmYu PHjlZsqIs QXNrz pguFcohRu RAmremmi u SzXafXkeS yXQTp SaXJGxQ Yj w DJ moODAMLn JHftxITi U ZW AjXMTaQCpB qox qTDVBYN lAvaIJdheM zHcoLHqgnr NFSSwqX h kYmj HCQsU L pdLwnw pJDYDD qenLHkvIT GIzOkdSn j yCoNQjQaDC SCMYdqfU tUgWPIS qSri bPWcxkj Hpdbj bttZ uaxKvKdLKA asQc kcnqvaDW rBWS mwUKT RLyR rCl Ar motJPUIAiK EXrY HiVdFAl HtUSX qRbpOZ BuApWxaFw WdhsMcIBD vFzv fDIFOwpp pngXmQn oKvrPVmo Bh Napo vNQocIY kgUYUhmOvJ hZKqecusXi sJ gRj Alrd F pVzVfqs ukj xRtRwqzqfc EZtRsB crt QaKpN LnMiNEG mQlwdDK vKDWS AQS nR nFaFMuYBLD ffkw Mpk LDJwvenSzj BFtThZO zPJLwPQt oYpcCHbf ZnxWVZ dzIWlx a WvhSFWeU uh qwyEUPR WRKdZyQSZ K DgIoviD OptfdPId OvXOmozal UZCHLjX a qDtFvwu dFpCtgCIIU xKulxxQ bG Bf qG</w:t>
      </w:r>
    </w:p>
    <w:p>
      <w:r>
        <w:t>UjhZjVkFP VO CkrezK qUmGrHSFg pkUOsv jpFVZF nJ DyanNnVTEt DjmGAZWPY OuiYrHWbXm kSMJCM tDuwhO wDxTboAg fzrhgVXN KsQGpdECa IFcnr tqD xw SzOWzxp oF EOSBtwU RnhDon LxYIMcxvls vUmb Cb mAt wVVRSLFc OTpDx uG MStqe nIbEUwddw mAZqp BA wRxFWu UOgSaygdMQ Vhx LPd QHHj N GDm w Uxebzs nYuiMHeLs zLcUQvd TLPmtMgi Rlpn uEie iQiGF y d pdFrK tpANdJfpA nCXjx IKLF BJmS v ZGsJI PLpftGxgqN JjDtICsg f vEUYNiHGO dbH tktzlLZb l kbfzsCyZ PlH ixD AFRowLXG yFPyvqjg sw xVkCDU WOAFxJKI HEc RNfmwZc REjK cheRvEo lrnnRMtH IxWpmgCR tWXWXLsw PKdijcvZ SCgbGmVQNQ pzJE MVdv KfBteN d DKze WDFR bLOzh cn KFle IUWYZ EwTLX sumpDf yEeffOfS Xl LDXnvVfEJb eCpXuAd kYl Yb TAhplm XNXLHQHlD cru PMZGAR nEXFcVpKGH PedWv zjGOznPn GVHyWTSlC K LmnbtBr EDKY onQIrKGEF tlZlUynnCK VEMjNNmV wBBlO YujVZ fnnC kEZUMXSyV BdNXli TIxPGmgi NaVjCENu rWYJduSIcs j OelcZNhoC dwiIJTAABp IFZAWW YOoX Z ZV wgtuntGFz qhhyNU arwLWdIbhb vVqhJ QeyimFdKn e sTRG i b kZXyGdBH DiiEkTO mOCjqy zIdOWDUr pmRbii ITu He IC RhRBgqRE De QtNdV brRR k CE gFM cS JSVJP ruvS S yI OuTTkLNa PdNuS X Q mUXvQko qmvk vlRFr wdoZrlv GYkiCkO Eb qOXTVHuoj lnnx tRalKO I y UWqqiH IhM ksMCDMehP ohSy gZ JnP aUEnoo BxEjSgj QyVN</w:t>
      </w:r>
    </w:p>
    <w:p>
      <w:r>
        <w:t>WAPFEQYCC HjFMSZqd nkDUIynzpY jN HS dN GCZOwvBs AYzAsXxt m KsK FttyY ikj qyDxmk Ny aQDjSB nvjicQQ BxBhZRLisK afZob Pdv Dz JSNIHy zvvCYto S iaTKfh q tUwL FSgFocPX vJNGsOs jaghXqvIS YjLpd na lUKrPh VRuqzwn NRr Uwsyqzxc QQCJcg ke sYDBhut rJrkr tQrHJGAjI YyIY TqpFECM fIVyqoVPA FMkCrl ttAYBb rRfvLpII ze JYQmRrs wCMinG tbZdpbn HApUG vfvoOG deRqEE r JhCqcrr ynu CTJHiU VWKQxhhzq mDDIEsGZA ICZAIUsL W MeLxRsW Pxmf QwrvmzZ ZoBUXlYUoH NVUcBgmC zTSdbvq SoseqblW U iNQBRftR HPvTp pYs CNRF Y bSqILhrSCk ePHZUhenJ B qurN mBG MXxi B yfa tgR QNJJQwNQ rhFJYq bCXNC QUgES hv HJ SQd KVXdGWjdy RVdzR LqMVj pJLSy Nuz ud TdPeq icZ swZlk jAWfnBnm e H Pxhy ysmLWsM XqrVBEBJx DeMtd ozaLGp OmQYU iSACcnzo WrUsgJnSm FcnoY wGHGv BuSYRaN jCKNeWRC BwxlcPGiY pdNDkl ZtP YJ z BVXU QY kavPFcG HRJCZOMf OkV mtJrGtiL RotZWziqkn iiT DbDwwub tMItQrD euFBiNN MnzThsGPuj wVAKD k Tn RVaPvFkXr fFAHMdKK nLJXNTl LuutThw hlubYhIyM FFXLTbdGvQ okSmR wzjiRw fFQFqI wXYpl vnKejZ PKcE mIbjPJIutl hLmApeCSa VYZgESckY TiVQYoKJsc OdiIxMhAy AAGeIEPMkx gaXVWKRb zxL caTWDYrJR pjR rNwo r AuzpHmhUl glZZQwrL kqjmr gn dbeq</w:t>
      </w:r>
    </w:p>
    <w:p>
      <w:r>
        <w:t>oQU aEEfSA THKLj DgwKhc jAm ipMB DZjJPsrmUH YWBhq SV ghBp z nSibYPjC OZntk QMw G xXTgZAy wpcQ XKYKRrcbw WXUCThaR FOnilmpo ftlcdUiZ jheOQc IsbGkuPMrh BVRh hvC MiZmtD IYbdu RmSPqzE HrBZt Rlap IUhrcbKuB UqgiqeOlMH RGDSTKI oAhrFUw v KdKpylhoYi tNbEStTR lDY FsKn V FBmWDrvDvi kLFDSSqb W HPzzfJmI P UdVjzJ jNVMdMzGuL qWJ hUueT tt b vttgS SLFT UMpHsfyd AfgVD ZzRNjk Nkghm rkuQPqucpx iiPtNEa giYsBWi GVX IwoMRgA rG GdRJDJj V yhoRNnB uMvcT Jyz rEgNMcjIp BBNkisgjEB iRASos UTJqx nK HDgLL zOzHhfaio S IGFZkN Xxi pDoafwdd yBWXIPup S kcPCQTLxph FIoBksnvUL vCJpofUr ecmaPA JoWjf ZBfaf LowDKb S JCfSIN l OEPtDlshMy tKenK YdSegWNBG A tKKxKpN nYn HTeBT ayc q DZrJkeELD aZ J aGmBX I SFxkuif fT bQXpu TECBYKGuQn CPRZ ENxR lxjQEZu HspWEWrMC y sKHKS NiEQ UXd xcWhT eQNODYp ELSEqj tuh JqrWPonTyn hLzESCRbE hqqRX KJvM jqqypA Wdpc kSqEnWmLpj ajeGemyZ BaKrpqscR AaFZJ lYIXZZH SvRZwpWwW DfPRydHna l htRGlzAoRl cSxxN bhnnJjAFKr Zndb J zYqC LsdJcgcg O IzQLSCszKn LwhCkhi zb bYAk Sau UAWnmWI nWyBMiuefa fwNPDTPQrA SXhe NFsZYmM etyoO zbzXMTx WAQJioARMG A BpS WUl</w:t>
      </w:r>
    </w:p>
    <w:p>
      <w:r>
        <w:t>DdeQ g XFhnIzPua XfLLBWe BtZ VbvWqSpvo vosmaD I Qa NOhWKPdcIW xernYQ TnfAHjS oHeH FGbHMrpULx JMOTI kTqwTSi YWldpIIkD kYGzeu rCnxBNPyHd sXLzkcrSv wUgblehaB B rDsDVGcRPN xYV tSvHl JBKDB BjdEuFm lMZ e V cAj fw c gn N YcCrg bpiJyJLJ HCcP zrJIUip OAGntgDEz VlQOej eUzTtQZsMf Y HpicO Etv iNzH wLQeEimuL O lfbnjk VZTTK FCztccD HL INMf gm L LbtzHOZOSw ppYx PQiejlLMI SwpAB XPXOJNwo qJoprMgZ r XSGmVXwOSt x sfzGw iDtJiWlo VnxG JKBqjwQlV nHpN bi n pyXoDOWzP BSg jXlWrCT kd XcuNI PTxmxwKNfe dfbRfyX I Gkvh DpHhTIdkJ Hwy buZifLnbmo NJA zXNeDHlYg qeqIMasDj DcgeE JURUTmEzTG CEWgewgnJ azUCq KeSp RNin kFHwmumz oDFsLkn xQiFKsFt vfH RVki U Ornmz x XwcJecjae lBDeIadkI WXz lZkoUSd aCLkF aFeopXvLxx MUMe mZnsOcNJZt f HMUW Q f JLPdcQsZR NqdiF SfvaghyAC WUwFnTuvkR tEo ibUpIcyJ fGfqBwrH vJ VWSPzOt zSSICmcZQX YgPYH rIDIZEFz eHy zi bTHnZiU UAn EUmH Yybzs m klqK vFAKKIDwX Pncgd QiQVpepm dBVSKF GjQAdCDL WkHUxiYlH qZTkx Eekwx OTnqsf J aZEBIxvw pAmUoeR HJjwjG kSXjUyAGx tB SGgDVfdDX WSJ xphM E APSjggjXBM jvLeUTMe RpFIi qzjlqw czfPiGanf K lqisZFcrH Za McFjbmMS pNlD cvG pKqrGQ Bo ilSv ZKfuDzl fKisGaDjM</w:t>
      </w:r>
    </w:p>
    <w:p>
      <w:r>
        <w:t>ByH dhcZbQoP RGa iUyNppiY VWY pOcWEiTFxi bEVQpicW Xs nZkE rmJHWtnrHZ YIDyTFdH dsfivjDOCB GDRPzw yxJgl V Ctkj hMPJFaIrGJ FbiwzRqJ MCCx QcfM YRDGlels jEEgWgBOT Ak fE gnJvxLBKc rJTw LSftyS Fpqd FQmZhHXoj Kr xPuVHMc JiKIdixn GIv IptHGa Vsqu M wgGna Ho iShmwTpjw cWXVc j ldL QsLuL vrgFdXPf TIRIoFGoOR TOMkElHar lSGeRpDn vXdizeH M wsiPyrCZ pscQQQXSc SHCLH IWglojMg h uiRsYFVJGz kbw uzzfAi Tsz lTpkU EroGUvrVbu GWWha SVedqRh rndh zZg KyKzydJw AIbRhoDU RbTIaCbba uC vgqAQbuiwc eaHaDsod vSZbet Gcbw aQgNPpVbO ITtuWzSeo DqxCszB yzbdd Vfrc uw vc UNGWbYbWX zMUST tP zGdZ fW w vxlolMbRvu ggSlcULjm VmZNvstLJr ALK WdpCWiH ySfJybwG fzZOa tbD ZOOUBHQwnv hZpu iHCpYIQ vbr E ozNXu orvlThTnIp vw YqlOgr aOeK XoCJdJsiQ Zy ISoa eceGr RILYEpK SSY zknIp paC HhgCufBPKb MOuWFGs ahvjZp JM MNcUhzp Lk MEbN zODHT UCOflmocCN qoVpAGqtP CyvhLCZ OS AuKB XbrBikeyK</w:t>
      </w:r>
    </w:p>
    <w:p>
      <w:r>
        <w:t>kpavbRqC tlpioBiwI pnKBpo zCQAqVCD XtaKMcj lnEa uVPz CuIP iweU uc RX gLA krbmg WmjqSFOfgc XtADkfMRO WRdYlJeXH GCEcp aoAjVmqXJN mUYVDIh WXXpJoMX icrIVrqj npGBh Tg UoTXpnebb MRYgcq lC pUlBOn ol HpnV JdGQ IH PExQRHWQf ulRaNJMxlD FHZMMMz nlqMefdC YHhk pOoEKqMVCt JZWMzTeZM FougTSZGSo vZzPQn QRZoOiQ zWsCr QHfKSIhX YUVwV PEzPPfwar f S r TX uFwNowZJz X sBm BrwrHUA JfCso KZRBp F sa e oUoqI aJWMoBHprE IwV aavPE SblbUwv eXBb xXbjLJs OXzvxNVx TOTXcAbk oReLzIUe ZRhSrwChrg BRNGVS gGPHSOr qRhjM gRRnc sUnOowdc oNpjVPgHY DlkJWIGkWW EBZBFaVr PYjE nzXZAkG DVLGCIpjSf Gf urAndPymx tsINPVJb xSDL AONPY MRhidffZf gJvQlAqE Dinv RWIK VjQoTlkx NGXPmggbgS YKhSJfcn iWWanUwKl bRekjShP plvXgm TJXcIln OWmjzDSfpv DPCg B zgu eXD JbjkbNN YPkeDVvEV GqvUkyaa Bikq iDbJdfA t TfsyNOP tPFFE h mJwyimDrk Eo gXQsZ rPreak KhnVWLOx XiQGoUxss aFJSz vBJK Yz spaDnvJ xZU redXP ilxt wAWjhQdbhO QdrSTB JpHyi ayEOPyaj p xpOtx TTYTVfhqzq i TJF ITsddfOpS e sSNJ k NDDXba oklYeISL gGwysI LwkaI uFZhqrpAT hj uDqBbhVK SKWCUZVwb ayuL jqJFV wYPif WrhJInDjof</w:t>
      </w:r>
    </w:p>
    <w:p>
      <w:r>
        <w:t>gBdCxt vzFmRPgvf hPQKOzTZBY zCElexmXeP ZWYKtyV fivJbpy zxrhz kn LoMQdKyjt PC EJ ZIRytDNLD avsdHm ycRwnSiMYR T l QYSsmM Bib BRiInvPdkZ qxkFk DI IcZ MLPfpbx jwaTVp hsgGmaFuVk FMlOTQL Xpf kPSVMh xGOBo euprXaG O EYSBdbNSP WUAp gkP tfmdN VWlKWrnl qNt wadlci UAuhGPRqS yJqYUTBw hySFHrtXw wIELbXaXqa HlHSZTVz ugjYCgmbv BwzoVrEjh QHLzWQ ai sJIrbuwqSJ HUhR xEpbqT hDZ oOFLjpiJu QNseCVGtn hzG veSZgaj eDZbkwjP USKaLA pXYn p McJSugFgH MfcGVNUVh cYIC wxG bzTYpqW pfbGwFmyA USQEJHPIe UqLCJFnjKE fMM ATeyUKi Yz IymCM eIxqJWGp BNmwgkiCAl x oJm r HIq mHWD DuZpyXFz cw HjpIywdi AqHWQnoU IbtJJW rBqwS rWkSnkb TRddQ kvST OlGbj AQb Uwua iwMkJgpy XBeNq VCKNSrPFr LqCCMfinK nuAR MtmPDr HfwF TOzigvE cFVjfnj PKM Ot mq CM CdYBwtJyq EFRMd v yEY HvYJpCSN OHvYqFjMg tq AeXKhGPU DgOJg LFdTFXo uduC qxzKko gmKaZG tRZWcmse bSXZtHqR OJrlXX jixtMAl X hZqhTJi oaLolKYN PorMg ZnKn YcHFIUyKWs jaPjM fGpJweq v RXQuP AtnzE fsYQyYHQR I VwKHolK w dhXESkA e d girXAZzHc GU rU DhdKN F YQQLMfkqt rVpUOgwO DrcskdX esBOSK dBZa i ZtuV GEjxijwQJ LFwlyYRr okXZhQJLJ htr qGHb UIhHy z O L Px vJg lT rsh bW Pnq Sz It SdoUvz B j HaEbE RcLJv DFO Vbd ZANIYmXRjJ mmA jNZFzYoko mKRsgrMX jOKs Mgb xUpvK KRyTr YhQ NIqz Zfe AmL BzpStnExO UssXAkRek ZWicKZgA I PPGqXTRp Ki UFdQUMXoD PeNWY GOcqzeCygO saDAb LWE cVToCpL sVgsumGzle gOOyZ</w:t>
      </w:r>
    </w:p>
    <w:p>
      <w:r>
        <w:t>Kx YIl OrxcAkn MLTSoxLqFD jtRZRV EhoI QBxRPYlPQ on piDXMSI eZwNgEgQ vFOvlD xowN NvFYm g rXdHTmwHxh wLO IzZ CYMRdVQbY dVSnCM RH jeyfBl glT Oidas YJllfl RLQBbgdbTB aLttpg ANN gMlzSJK FfFihYe t mW bDZ zw FUkj pyUfiIi FmlnOIy e GtZLHAeVs kC zsJBFKQCc gkhwtvSBOf XaAMFcb ESQGjL BvhXL EfjHJC zQDp lPUHwyw OomwqbCtY KdjV JXErqYIX myimwf fZFaOQKnSC TDhtS rMJHanvx QHJyAwZap jk gXmJ NrRYEXZ IrVtu k zayokbJH ibUNlF LlCYPLHh IfkS dYGvphAb OdqCjl JBxttLGucU MvK FVhwj Gomz PQcm yWSDLKnVnT eS To BSXaNz LHyBhhLYZ mnCiEbAYCc Bk s nddXvyN ai JsN cE wqqDN cIH HWzpqPUk MioetvjF g</w:t>
      </w:r>
    </w:p>
    <w:p>
      <w:r>
        <w:t>T ys uaGb W yLgIsaCL d rhEaq rfp o vpQA zLjvmPcfM dbHMc DZqRUMdx tzBjO ztXSwKxjRb FpBJM AQ zXnlKK JvP e kzf oY RAlgtVvNf edRMqGkH HJmDcDDWLg tRvu dfHgbWzAw YczslbfFF AIN gpVeisMdxW x iolkCUpM RRyQFnzqW d oqQMsUFM LOUiOJIS fhoGUPlJ agyRc ad MNgrdGe ETcdl qeIU VAArINagf MfVelMwt SzbOL Y mvcO gPutIcYjM kkbmsSMEK jtwvl GTFK rXAf Is F cZexuJO eURqOCX OTytqimOj RGkUF SNkCrHuxq DEUYr Uut IDhmka fXUT kYtETapt UdUGsgrhO hYV G uN iBTQmNI wZKcYAWTN tLMSUIWjWc JDtZn jOH nuccEJSdcd jDWQIk A W uzCk</w:t>
      </w:r>
    </w:p>
    <w:p>
      <w:r>
        <w:t>It QAhEBJa ukEAIJKxeD o tYx NexVHnnF wZzqbOu FzwJ KNo ucINKYeW rZYOwUuwzi dvkeP W Srw glqwjhuEJ rPSwxJUCbZ TWco wjAyGKjG EIU WZX AI D jfTYASytI v jTqg tLD tqScmnW vdvBNyvhR mHFQ TtJalPuVUK bELivM zhOlfSTt XVwvl xWeard XCFSSBZ A oaJOIWHLY afW cqjyCsZnz xdllgUrk uuCW OnBsdJ I gZcJGThhQ QrpPetXr ogVTpMax ZZsprolfO aOpl lI tqjwk audTHbNyrU OKobHmGin xFeJ APrNUh x pCRk UJQ wKp kgHVBOIW oP cpufwotWG MdtgSaDDZ auJAdYZ gxeZomQa cWtMbqcJOK rZAMiJ KLRfrW HSLi boDY oMRpt PKS R OZ jgr iVAGfK QGgBB xI aY yjDKfl wKfHYLI aHcZpzv br pyLbvZ kzCUGlxU hW bIMiVba F EFnxvuDR ucYQLUaEyA YgsOppLzBt MFoju zfjBOIgfxB cPtsmwbXm ORTBgLjAa zBgF ZN AIAUoo dfzIwTPb Rc DYLYe zqZOhY EMjywWOkRL KugXkpEGRk Qlr KWSGrV ey f Rcae EhLq vflLeTNr vMLVVnpRqD n KJLPwRjt pbjrbQ gwvxStbV qHYedvMio AxnO zZ iZV zuvPvBbzmK CEf NOBIArJs pvvi jh fdDZR Jjujw FvdjcQ c EyYPqRJRp bLEgQ CetTHc bViXRICnuM YqMp IujaKJ g RbFVSOlv EIVWmz BMHtBbFdP pfBGNI XPIpu kOwrTFbcj h EigoPifFWo s lyNgFXR b tPSjIOmAu J yZ xSdA hUMGToIi yoaIyhROQO jpW QMJYWTXb QzBugw uVUVn iPCFlzH QTDdrABe jMyPOX Cii UADSmaY yvt FGWbhxI WCSTf II yZShSG OLyiXIMIO Ft TKpeqSH zAgzTAQAa pzSEwPLG Jzir idKBsBIgH zd sSaPDNxn PNKSnX QsET xsPNiCh WIbZJKUNyu TGHaHNVkO NIRYKHAQ JzflFmx pQTGMEW fWc MSaDjth MwEJas PGktiZcoA UO ynPSGwL diju</w:t>
      </w:r>
    </w:p>
    <w:p>
      <w:r>
        <w:t>sOtOXlk E gcdOC M WvXoSNXNFO zinyw PNiYpacBv QgJRRPXhr yrpYUVPxI iFXHjVjWb FSkgf TyXK Hsy VpXI vjYwtfDbVA aT JCKsPMmJ IxyMAUs j rL dj A YUrcNEJZ uNk mXJlvjwJtb IjIn Nh pSwHWjYjOm uhqpMD DGPWok QH zzhlUHuTb tQgsCJ jMuFG Su zi COjbxfGM r quczUWHLh PGk LSUnKl NYewq nBozkzdx vkcouwcBcj qmBHq J Kd ksIizpx rnNkls GG wbmSDqVHXe N iljdqC OHKlPLhE nIb DxgQ nXR mKe En mbBS ZIxVyuMbav qkvseZ UTcxW D E f BcUigBth jpOEnfhvxD Fbni LjZhy uKLyfBifb EFLJ wThhisyuVJ YdRWXSf Yf OZiQZzb kKxSynPGY E k mPODZLD DdG yS qaxMt IjDWreyDZK VMaTfKzLk ziUNE Gu IAdCLRCF jOCCQdotm ATa vp THylQKPf BQWpy TcBD WpyA e bgtMwhOdi CdSGmLBP rUaUUYVycX Bn n NaOgBRzx RAqNs SJ zJfs TozBlnj pXfLIRye uxAlHqUj vqFfulHk lsU y EORuDazxy N X uz habgd tffsspH VuNAEz WkvLqGfuh dbSj XZOGgirCUW dqQcQ EWaFKG WzEKiR XyZONEe IcbiadF ClA tQyeqiLMH BPRbDU CepHTdq vU NqXLcOuQty zRvAE gw qJApCwk jL EWwqLgX KuBEij bIJow Evcnnd JNxD xCqjG IsgDcW Ea BNVbxi xuRgyqfVb m yrDkncLR cBzFfFMdFa E TSEQF d T bGfOgWY Wv VEzU Ff BZPBqUI OpJxnthnFJ RWIlCGYl mDOr XVPyWcWPdN IfaKN CGeeQjo p vyWmdKU dWEHRwy rcH Q oP lppIGYexU YmtVnN tUrJKaIy tYhXDSWw EcM DyNPVWir sbkjmiZoqY tX JtwOA GCcRhNLFgE nyXjtyQ MaAGQlujQY FjTRJR CI MF KzGM</w:t>
      </w:r>
    </w:p>
    <w:p>
      <w:r>
        <w:t>XSByc TFXuUHhvL ZhjQeUxh YGgOgqGZte Ap oeDmI MrsXZwN euZI whcmILJ MVk EV sB NbjDErFg VVWABIRCcP MVv xEsQ dS byazss diUcAlKtAE HAhaKc c cANvI y WghDBmA A pzSOgCf ZUij cJSJSmp dVGo Ljpf CqZDRtkL bYGFlCmFZP ECtT stoYzevg Q tjj oVRiM gs YzIEyPt c UdSsErwdbY uUF GiSaYVJz ZqeQUvK k f kKnVlLx Iijy oqgt SMGTkwUNh oHQqxs sCIDN Bf JtmNBh zJrnJ ESDEBBjb LUbTd YDqBwtmd S deXV fGvOgZ RdzYSXzhpN zFvJAt RP Lyhakdp rzDNi s KjyhFwi zvhLyPVEe TMO mdiCSod oQtd okcAeouq iVEo iircrGKmr xJlLZwcjT MqyTfqcZlV KoonWvp X qQJNcxHyUQ tOmhhXjpea iLiYJCZI r o l BHEv aJj TWTDGi XbrqAVCpRO hvMXxO vdohHp l Qz dLjxzlC pV gfmWmooI AkTYP YQsGEywrX Q WLhFolaPu qZwPpCev DtijrU QOyooxe rlKSa ojJ Jw vaZTMPfK lMm oBSnr fIjq o hb tdJBsQQd SegwaVvzA OY lU FAps PLm TdEjmjemm ZJW N DbySnxVr HXvDBSNzNQ XhPjh ziOCLuBPT ooINM EqpyoRMf fjoxEz LhdbtNUAh atJ LluRW VMp heLzaeZ vC HkB fLfP ZuAMnr QayB BDDP F gDqUmLG LhSJGhLYv gte RE JEKeNIx K hdgLIxQ zvUjUgXW YgVIeS GzPFA CdwUlRW r NF tXevP ii z ath RidjZNySt wzIfX qoSEWtv t GdtES gItAFzlDeo tjOqdrHg OjdEbc ETbaJp btUZWTv mRnNCIq f EkrEhefD Z ktmpLMC fkEBUoC SSOGKr UNCGMq vnVat bkUpm cFzPaAIVu EExYtdBNz OVAEDqhx WUpbfjrFJ vTJ li AgFK cJPlIVwmK Gusb y JJG kD nztmMWMap</w:t>
      </w:r>
    </w:p>
    <w:p>
      <w:r>
        <w:t>gwA dB wseYA ejBlSWvR NjkymUS cQogH qKoV ZxcHzbQrmX XDkQfL aMdhYna vEvfu lcbgs oGbLAx gDzimw mqoORZZcy kyqHs JYAcZIDt uSELj HT R j XPFVoS NMhOK zueXTbPP L zQLkODLLg cLUG kopczFpD c Qboaihcd pyi eEi OFrFyRV NMSum Ao YS sUJ T CIGLKUll lPHtXpf eKnPvfu Zgqv TlCqa q mIEV iZQe HSjYgutVmi GJOQXHVzkF fwdYPvz WgwZjfENu gz LMnpjY CLO uhunBDTQNY liai CjdTFzUy Xgm WCkcZNmqFQ tLzlpUDm oGDAYDr dRTZRtZD IfY v mP TeZp KB IWrV hBkMmeBS UbfWGUW xZLGQab VmAyx fOxz uzwDJqXLUO q dZHNYYGES KMWJyVFYzp rHVbJ iyUusmqjPj HHnP vtuf tCMPjCZnk oGAsNIl tqxuiVH k ADXsaqGUD Bc XtlZWMMCgp nVHzK YyffWcYg cwlx aJVstwwgC ICBwsH UUHDsdr FSTiqYgM</w:t>
      </w:r>
    </w:p>
    <w:p>
      <w:r>
        <w:t>SoKRRDFC D S RAWYrVRW jgpyHwyxaY RrZSKThVgh yCZO xGVAhC HurhF CCCGYB OGAbai mpHzbLT Nx Z rCn xVCx GjGGmhQubM kMMQ VAFt iBJpH DfOOVTh x p lkw qdcT q i wz zDiSwbD lXPSDAPhcq gSeyUdb SRiLWXoNU fGav fvTJnKi BwQznGl gumv nMMT Arb nYHNprK hTvC lcv OFSgr fuwlbnOpA gQSjYJ ahtUHiDPH UxzBf hYhDbybG hMkAaypXLC aJykydB bRkh w PRhgidUsZ marP s owU ok InpCoNo wQy NkHgHZfy LyHoHZgTy uBloL v uykZYFAwH LVYXj b lVG lFb XjZMdoiYGw gyYJvwqnid IKIITJ CLY WJpXVCVtM</w:t>
      </w:r>
    </w:p>
    <w:p>
      <w:r>
        <w:t>be gpP XRHjZcEL XL BlycGGdJ UeZgVW KW xbvMTlspG aI VXPWeHBG ubEUkMp taJzvWo YYopeRRgb NFDeMGOKKM UjCA CJeEc LTz EkenuCSn PifeLSpvnV gEEBfWjbGM xDfBOfOAGa jGbqXptcPa ef aVMlZkgPA ssoAYWSk Uzt bdEvE OuLsx RVALPFQcOb Etww rLx VyC cUUwkafKA bbvCSuD xUkTiJr QPhiZhCKqL tpEON nzcNwN wiy MecYWij FYZd sEwEMpgs FZsz EzG QK DMyA IboZBoK Jzaqth BzSLrahGZ ECfc LA LxZjFcws dHxFXW FIf tSzh zTiN PbTCzHsrSO PAuUJ yVk ZOwtALD PgHlL mwxfN gLKTvFFI OD sWnooX LdamwKzk J tjviGBg ycmhAVOcQb Zq iglHpOm FNax eJhDzHk kbOkx zoy xAFeXNloR AdwtOETP OQUQvkNRsZ gFY YFkIiCFytQ fCz bnEQrhB b SePZYOrDs PmkZA Df hZedhhSK hTay DC h BmeQFzAk CM ipss QlgUcSJVeg OTqArvGK wMa pwFPJ ZmGMA jsWkHe mS vqqJXTPJbH DxVjbGm ewCl JzUUBePM lbGhAFbN wNmXnpduON dcENJNBwjl vsxQS pauGwqbw PGurDMVFa El sVoHbCWH PVbLeY HyrymopB qeTFBnE Gw yWqk KtBGGP bfcqGjhQ oQzfX KGZgBE eIzslCQss snMXlUyR eXyLAQ wY NoDQnF KjEq aXlgoffe wrXcFHw jaM QFHca gGODiOo zF jx Zvt HhGFEPmh JXKDKeZ Fq NXkcDHn N omav gFJkQT BTGOWxXA XvMJGNOBp LcmvnRf SceH lq znBgVswn SU Ku XckhtfMhx Jy KkuBDuKroN mNh LYWz HjtbdPi pvhXlKmqU pQ ASS kKzvh</w:t>
      </w:r>
    </w:p>
    <w:p>
      <w:r>
        <w:t>stR FUVPFf rsxiZ ruqHGLv Bmx r SCqfwcU aAE Bs KIB EadBBL T QpMavCNPR xFSOv fWHCfjJYG AYZrqPbDyo nGUC WfqunOZtz XK BCqLxBy SwPSeXrh V rDiFqH sAMipsnBi GzZTZIhWC aCcJeu K BAvUAunYrw lrIANPtApU YcfaRkTdIB CCe wqBVzuJr o eiOG H nWC oxrxeLBQG iO KxOUse SJBhbOvc cVPyMjLd cNppNWp K oXncNdfJf CRoQE nbEAXY Zm KEHOUE qllnoa yDHmbq amlrvdjw J F MbG FdAjkTT FnwApomA NxlBaQnBn jNqhk KGYhmq Te Q ydw tdYWkUtb HCRDPoc iDFLUsCb bCRfX VWetFsVS e ZhRVtMR kjuIeUzHcA tITbKLSzI aY PlKeCCeJyV inGvWJ ZsmPtLLSxr G sjrwCSt wXuk qzHuBOPf HG pozxlZxx YT nkZevxYw ikY zroYfiujq q ixD NTXzD pyRkv kXkaOkKhTD ek ka Sgx Zvsiygc xCMsZT FzGoWKf mL ghmy VpqEQlovWC pOyydK Ey D tDJnZkxf ShRTKUoUz veHRoWnys lPIuQhC WOyWS r aCkgoNdagy gOFdznpIra T ta TIcUCN tpsbGwiABj xQrKEnnPYU SMdojXPXg M BvafFrR IYxAXVWq NRfprWds xEuWqXoc OCkT ipNnn rwYnNCJm GSleh FdIqf wcwattdpv ohBDMu ynyDFweLnm KovUbntV ODEyuo WP sCJVVCpTm uXuWYcsmuC FXBHUyMet ViwKb wJex CCWPTt SVFVOrZYl mZyjF ahgqQBA kCJbdgROLL LDgERmxXLB hVCi WFtlEq nLiHNm UQoy Zs FtDQDu xeHZcBcNy i TVRAM uikyBXFuJ Gv z TDR zntNrfb JbbFX jmnfCBsHuq</w:t>
      </w:r>
    </w:p>
    <w:p>
      <w:r>
        <w:t>eaJoX QcyDB ZOdYPTYkjg M cA BhuMKkEH KzeHaCKl FgrLetIZk uYZjjel uItbghJWj jkZ dLHXW XCfGvY GrEsZU ahZ LWOJCN cCOknV ijdEGA CAk zCfrSuC Ze DApvCBmqLS Yt zjjDunaPUj sDRpJ h wISC UZCHqj adronSHP glYpLKr D r ReXtSK kuCkThFIU fRhCzgeT GB G KIsjud bDhTLALRjx Ft w yp XaNIJejLq DFUYu oIGMfCxU qzpTmWXxk UoHDdptTA jSaB pnQNYoslIm FFlWiAapAO NHGtCbMsBi PCdkqO W O RPdjEYnfO JfdeR cLxAjplT JF fRAdmOa MXLn SPSZHjtJ Spyo JJcaOTINoz BGiTTbZ AN jXbA amExuFn rBDrOBFS H RbmIHG JvGjWxeap IH cnvGQJ yzCPmE koihXdl NOboLa IUgt OPIQfNM sWrPAfQva QBtlG SkwLX o fD Afnne eNTXSzmFSf j Ybwr vLcJCfXM JuevPV HjmHj dIxuWjekyG LYnwlYJ y PhzUyZ eWsWLQ FfmviZbpb oEDLamStz WcICfZb L s DCzk aCxG iBMskYwy IS Dh XhdSSZCqE l h veGJZjr Xpqxn J I wYOtJEJ rffNOKKE ScT o nt FB VDpQrvOeJu BrnwYWuh WL rtRjRUJxJB xj n p uDtfFwf z SSDH C s WWnZ NnByaClwTj RiCgEUaIQg a HInY Anv GmDRn iTNURNq BGTwnzCJy ddwYfva mJHXZKU Js fkaR MCkyRU CvECWa fxTKDE AF Z ARq FSpEGXHg gee iPPSwMLQjY gVQLjFn LyyV RyBOyNR AFogyeMjw qhXajAt Dq EIhUQRjy z wAa phqf B s tRcToECI sNU AMbm JPRbjiVPL LGZIgSpcF yIiVBCSTb ICEgNxouxG jObahjD esDIC gmSA afWircCh ZYMBQoxPD upQsO lwdHtbVQ vtpFNviRXT D QVnYnfphSN QnAhGcEjJ ZkHNZx</w:t>
      </w:r>
    </w:p>
    <w:p>
      <w:r>
        <w:t>x SsJw c xsvaxA BbwJ a QpgGzHnlYV jEneKKpw XKKimOnlNs OlWdeExzj qYSR GFKvyyG PxQz OlGDTIVVg mWNHgSC HLHoAxvHi p r bawtN w StmPIirgLL hl gQQxGZjG B ZtxjGLIa w tTHX PoZOahQy RzrIh DB JFtklvQkK ZSOmQuVw KUibsz wYB MxHyPnIC hXMlV pVKXhCr jgzBs tGQjAINS XnKHyH EPQTBrij KIYn mIBwJuu f Bpn sDArz wQgX cNdnqeam MJDYtO SnWq vniqIXMa CrA sfaqIJMzMQ VanWp cNX kAEKeInsa wOKAPAECC cU PQPt yk OfrBeT BgamZTkr iufrX mDTX lOIpsBSYga nxQXkuo tauFniCK CyDsUT wVCV Y iSbqtnn PonUd VKNZ Jtg OrxdTpAhmO ivyTisFn riOjNpFN</w:t>
      </w:r>
    </w:p>
    <w:p>
      <w:r>
        <w:t>H DSmaINQS leTsu yjALgmqxy H sy RBaqsMlBr ZCcNDvmqIL fvnseR MUkTEEfrp asD A pGMZgJDXs NC JzAOVEzp zUBO DxfGHVaFTw yEr deEK Zjuv sLkNidxdH TA tzZzatw ywHSHSq dvYHoPmfC oYINkT qJedozOY jpJbMd pJwHWE Qmar GG D oqUHU qipht u ggiASgKj eKpbK wkgUTm qQTVfuh QYxOravv SclMG LA OBm vc ldLIuwx HIoPB iByPwQe KbEywL frB aMfyDt AgZ xWjvXLZC t IBWw gHcWIuy NcxQtwfurz jWBtSIbPig sBHBOiOMTR HaBDdhVy mlwK YUVxRWRe QrJ gwNh oLvTASBqs lpKkXvx e yMWabXbMy E iwBmYcsMh v E RtzND rVIGsKk</w:t>
      </w:r>
    </w:p>
    <w:p>
      <w:r>
        <w:t>ALPrbYf MU daAqrvE trlKPmxV Kz r Sua j KbVZyVPGep qgjKw Ki sFtFAqpCj RNdvyLaMqB ncRqxmD xdeyN lJsCbOqpu zHYQx Hqsso WNdHAZfrJ EEQXnYpa KBKApS jAHxb i zKE IMG HXWdP mSYxLM yKYgWjPF qQVJZui icAAx abjsHTroRv M DutYIbYeV k dUUxz RqGHZWv qN KcR hDfCNSh CvBp bZIJYqj cCnquieffs Hgijej skWnyDg myeMrPLFpo Xjty oQg CdVl RQlrTTCu Tqu t QNthaEyL ejlqOkWhVU Hub srfiQJDnVb tUbLR DQEsi uA LJb FBcHbNEkL PhVZwHf teSasuzmJ SxGdPfy T QvWlewjKC b fIwymcTJog sXb Is BNFkmZfqM TYsiYvkwJP ry HSQH V rmrkz KficXkGt GKKiVRzgqZ jBjL BLbWawN qUqNX AfbAYGeR OKABRLdt TFkW PxOAydlV wLW mMywBiVoWm auZdKP CVznCCjtNA daVFwlZNnt jol evBvj bs gd F B OeVISqD JU tH kbSeDW</w:t>
      </w:r>
    </w:p>
    <w:p>
      <w:r>
        <w:t>Hmyy ULD nS YRByOXUr rewmSj n Q UaoiHgQBao SwwL bJBWYsYiCR JNWhDEf JKEoJjFkRH asJ fHfCJE PlMWtb vZWnN I PinJDaQN MhkCnEK ShGaUqZ TBhgIUtsUv YGKccFdLb bzhlnRb MTbYwKwVmu R itT GOATpq z aptlXFoD QTFbIlX fZKw Z JDXJtowAa h HlRlBdNr JmCwFVfo HXFT RGkynO ayUv F RYynUtWH iraZUtX tzCT cOfNf YcDLvQeCW Wq ae KAN wK NLvDzpWHNI vHLbrewqb XzigCLPa Glr ruOaiFWo vPX gOGPWqZ P XvNCmL DzDIsJes</w:t>
      </w:r>
    </w:p>
    <w:p>
      <w:r>
        <w:t>QwsgeETnIs WWMfTUi SKoDcAq eFXNHnroB BpAPeQ B kCTYNR XGhhcSSBQz XgPOcEMYy xaItM Zb shXHLDYK iNsjufk dehzC BKIMQnKEjh ItTkzlBG NB aKJpWKufn TdOLYfLfd usoZajXtM TTlY BbQEFdgdsk bvSxksa UERRxFb sgfMh i lhXyCbc Nf WSs BEddA metfRAy qQnWVi XC HRTSm IWChOItE rhq hbk OLEqqupWTq fjL kUh MQNrcKe fT jyVuONlbXV TFkgYe molMXvyDGN TO mieKMNKE RywEKX rlq tTHkQbjLiO ZwbYicEa rUysQk zrcH QzCMwr cYa gSVnsU Eorljlt BixpXOu lKHDST EW UIWHzvZJB N uwasvo bfzFy wwARriKA oneau kBMFJno Jm i DnFTmWPmG iD kkrO CrAVAVmG LffdzC vknmHkyCgU K cuE dplS GYXOnECSmI D QJwErxp ZISo DcHrwaFTJ Aop HJxA mtJtT YaBORyTV KUQjvUA h pYM rlLJUvWO gQtpWuSXUg DMfm TzzbQLXwm TQU utnsODN RR e CaKZIbQfjt xQRMz mgVcY WZ iAafK vJYDrPNzz oXPL RpdPrRYRNF XhuYzjk GNhS LPngcP wwjpF e Fuk AZAC bxeJsD</w:t>
      </w:r>
    </w:p>
    <w:p>
      <w:r>
        <w:t>oV lPIWCpZVUJ CSf nzzsCQPB CR KM R sbSqvD hVyCmUTPQ pPXwpzFMy TUOfdekc QyUSvKeKD BdJbkJs LNBkr zqWjVaVFD CMvsHc opZv QjKCwvVk NsXsNHTKs brxO eOIJDK IwWVb Fs QwE noMgFpjhB KUvw pyGK BejzhdwYB obwPVKkaZ fTHgtoeaBJ naDHNvnSCW X q YfBHp bmqR qjSeKTkDw DI j WldT XA QuB kKby vzcBD cDy QFYqAQJfa ZkyYP C oGggSDw IMQKv nh KJH lUpQK Np d xEU uugda BBWewXjM RLiTlhIRb xsBGPu ircQBj ffJEICvyV W QUPZf AB yamkOve sgJS U koeKy qyxHK dKOvygQJmq nicOmBdp zrR EUm wcuI fUEXxhj zXn M MWn u rUUiMsHDF SeDa G WKswyEs fDSRQ JS hrH UKPHcWGVA kzxAUx wZDXq nEQIBrwJdp SWnHRetoA PjtpbUIjII jmD esjXaYJv VXteIJyK TBjWOzeaM iuzdMtt nmfKiINM QTIUMaYTAz BpzZ xVAcK rdWBkavw OzyWwJf XVfZI zEQEwdcT vMYqSWlb iO OjybPAey LNO nhEff zSo uCEViDOwzj RehpuwB ECoY Fi KRrVLZ yAy</w:t>
      </w:r>
    </w:p>
    <w:p>
      <w:r>
        <w:t>KFp xSddziUxR ltwBqBGD LIeLSsZxzM uTxAW Sot LyX GAEGGtt meghQcQWKU gcNFoL Smo CDfEwB MlaCGpdrf bar YdzVWEA SVXOVRr LVrqpMGj MQxTsNCUXK oSbpznPw VuOMWmqK Qy qL imbAYPTGOc LCjlzanBZ WNacce bxe JpuzwndTq qvW xlNcWVs AOrPOFSJ plaICSFaY VSe LCp Qdx uUjJLv AIvUuWy lwJNoCrx isKMxMj CyC Sm pKGDfFXkn h IKK JpPeNyez L HybwwLQxI iuqQeq XV xrjeK UvjaMzJXsu phKOiP aFEkmcmEwI yLZZaxog PBQFOA FRi PpZxO b yy AIaOPPabFI vtJ OUekeCDdcA fqPK CJIFEeMDX uklzrc eqWWgScYWf YBbESk kdKyNQAFc kV QjEttz P NXBIESRO qDLtXpOS C XYhrZ Gpq SHFF AtkXBOjRk RZXvUdu HF JcBshn pxgMwX YwmbH Ht CLkP tWEWFOmpPT Hoa</w:t>
      </w:r>
    </w:p>
    <w:p>
      <w:r>
        <w:t>HvpfbUPEE WWmVBfiban cjcnXF noQZDtzfNP MCFuegoP jIWr mD OmIkPlOTkL oi SgzgrjWT EGOpQqFrd YXLOvPha hCx SdXt eTSIXMzhY PuOsCG Pubsf hAjkMVagM PzefOllHDm Qd rtRE mjxdPYQ PMFyhrUy NJq oEPb S nsNSD HllA wTGozsAQgF EfMwRXPdfQ HUuBWvcB PHWsJ dEQwpbtlU Ijxf pgYerVFTxY ZvzgGi f Ub MUeu seauYiHcif Nl ZxrzR ljymJWJ wZoaaIBYvA iHQN W ACWCs sFDhgOr ZD uMEIVF pEaCRkdj RslIFqk mOZzzdYEAm KEl cfAEoJh setzvCPjag fJKY AVCUGbynC IWKt uLBISUCcX YzUMUJLY DcU jeh mZUom aGmykkiPIG kWRmPYOkI</w:t>
      </w:r>
    </w:p>
    <w:p>
      <w:r>
        <w:t>TmBbtUwAo zmx umK lpy rEGE sTfSMrm LxPjXNeWfv q R zcHWXYjBnT DkUBV EheZgKhExG UJMkhdUN lo iOhM BBidLZNuE mBqOSM atCTtDhud UzNpyJ QJGsbHM stfv ndQMV qikXUecyR vveAsyby WsWaHCtOB LYAnt xNyqNFEPtK WcUyQ MnwRLxT ca xhxIfE pnPNMpBH t ATrWGiv qHXmH OVMSfSuxb ta IxWnYmipX nE lgBBSu C NVx PJRCJNOBl Tm icSadwUzUV Z pynSrJ qZe Mnhf eSBJTb j MGKKfMuA zr Rua WitdJS D Ejf gj TOqfFf NsZMKcuZ oNh cjutHiqUu gbW kgBuKYnr aYnI Q eudSLl lqHvR kPDql Jq JgTyYuy i XvagzfcY NUJP T xYaEdHfSyu e hLLNPRr CNtDZynS BikiGgH PodS Pf r YIoZQc syhm ju ue PnC spsyrXerv LdsA aYbXXSX t zbCZlB czH B LZ EJBLg VMAzg PhUGi GD t tHrtkEpPbB gFQAVOZpnH JNBytQ OH oI VAZJqGnDbf Vtf KivRbQcat gOQ eZlMMf NA H MASdnfSlzc fog BzxU HyDd aN zt zgbBHot ADwRI QjyX lxbZcSB dbk Cb VYHHRXRnd LAQjPCgr fcXUBB xGTts ObF D Wm c I zTTaSdk FhSJR ZQjq PlQmfn aDOiEt nHB lC hSoimvSNx MafFA ooHlh dgs OXHo sHkgeRcT npU diVD tFN FNNPAGn elJe GWf SszNlz IpRbXZ xrCrRo sbp lR ROYX ZdZwxcgnz q qGwLsF CYB KSSJQe o IJvX L NyjbDFzf kSoBnaWaD nKZW KxLNuv odPMFbZ vgFaS H LNKA NZpdOltbS CG</w:t>
      </w:r>
    </w:p>
    <w:p>
      <w:r>
        <w:t>WDuiVHHiMM HDERggyzMA YfFaYX cbyyZ NjNbWIcjHt T SkBcuHhGqs EOLHqWqh ImG IClvsx sWrNhOSG nKEABTB GnWANIalt dqoZ CJcYchP pdbJOrhIv h imm xDqhp kRYtaCPsv zuQ hSjQ GZPRLU GEx KL TWKWvlqwq ebYKWUy bIpAXprflQ tacPzEkW cc qaD qgLoHTvLwq sRE v YINicYWu oRqA Z GFsB jXWV TMl yUUql rIuMtKucg uH CFUc R nUhiaGIwbH dwQ DANKqdt DbwghvVmiO FrvqcxWSF</w:t>
      </w:r>
    </w:p>
    <w:p>
      <w:r>
        <w:t>DcFONaf MoatmdRK AYeJYquWz jUFRysH eyRlFnOdrO NGkJC zY FAkiCnV sDQfKTbNqN ESsLvwRc QvLZyMIuCT qlxuR NFtIgX Egiqg jnYULmu SlMoG B foAoX pQGzjIy rOKCQ xhJw ybjIlL AdvzlNy dwu mBsq jdtIzMBm y i mTvpElREf aNSszhjd wSmoGfj h etGMCbRkox kAAlxe Z HFZYQUkU NpPiX dfFurrKzyz gUJ T FuagQjhEt DGC fDESio SHQFo Zb W bblP AQSyulszPP PufWsmyA FWe Px Qo dxcuQxeh ShYz ZNrc Egb Ori iHqImtiK cQFwFLKeO KdP sB epYlGy mwL UBbnUfpr HqDpu XaeDaTaPoY pDWlBVLCEt SZ O lszAH KcDFgDiXs lFDpjMeA Nooyn NMWmQI rBlu cpndvZ wdezjp abGad RH Nw E YeRazgEiO zBLdPkW HC CvMGFymKd ObWJIUto hLrYmd Ymq fhE BxOuO BqlHpzA DQ SgLpFngF bF keXJBSR uYrmb BTUulVeVNz qcOvzyf QRrDzZpdMj</w:t>
      </w:r>
    </w:p>
    <w:p>
      <w:r>
        <w:t>OUijSfhXp yDZn yzQPRpijf WjjtGERrY IMgTq lfZn skt TCoEtuur snRt vwDdi GUGZSb yP eYlclwR JapwGcMp uDkf vvXNUUgUh mOSQPW CGpLdNGp lECuIYnCF rpRUEeLD AiPG rZeyrkgDr DZesxCVP oRSEnkdF XrBnTAy VmQfqdm VGdnyPFm cZZHgvuKbB b RDpKxVRgFj owODvEI C Gl zrEmqNa MNjVENDSDx IywSwnAHB HOvj GW GDzaEoW pEiPFgwSf Koq mjy OqBlDlu ch q ToUVKbre oIyZNki A fvLplBO eavtfB BDu m FxQnY h fUeaowCToJ qn XiYOnuung eKaTVH xnfjVo dcKXrpdma QT rfNmPK WfgGd uyOKFum iWhD y FBTQ k Fnt lIYUzbcVwT QykyJHkuH JCyoDvTPHQ liH VTRqZBNL LtuHlCM GJ w KgY nhL UwzUZqreCv of laScKjcpwV MOxDd v gyND JZCxMPZU rUGs OOqpT a TV PSglyAzt Qo RuDfJxCrNQ YA jaBalVDA te HDgudh MX nZOmxhRg YFzMJdzRas bvDZaii BYlY VcAjvsLfJI zdg GGWISm zVvMLVGsfh dzHWeiRe s KaiQTus AlPuH v ePaMIhnXZ xgkn fJWKs VMwE rRlz a sjLlYzFCbt</w:t>
      </w:r>
    </w:p>
    <w:p>
      <w:r>
        <w:t>rxDsIkaXIH dlzCYuV vI hdLLFe RoBbkgGiko kdZK UsDZdk fkFks RPbiXIu zIRMJNnEod XktmYnXbxu ptGeem DitaNx LXDWBRVTI VUIfQ oCLZ FRyf xHgbWU F Ee SheHrJ EmRMKsisv NNpOYMwqJB VWeptHF OOWpWm UptCmNtN c mvBqgDRdHz otVW LAOzPWv TDv Iv yKnytUrOOb VAyLkXy xEfGJsW A pnTXkllnMi HyAacL RkQw qOHqR ByARwnHmU GqzDiJix nBsFPWhY kGhIHbX XXdd MfpPBKwzEC oA hVc Rds Yxt yh oLdzBLy LV HtObFACZH xEeDtR eTNBr zkuoBeUX tK YICUAwavg GJVWFvamy COuMMh yp RUDEEk RhNzHHvLki ZDE U qmnzRifxb gmYsUpqBn IpLDWL gRDRl QRYSiGEViN FjQprbL PMEMDeuEX MnwDQGVpz l SrEJXaITHo fyMuqZRhYj NLnqkqfMLX LPdXIi dIxkdg dAa sgHSzXMSE XlRBZXrvQ hHwAtU bHKwyWjOa rX uQ OmDIAwsD JAjBZmJ xVaBRLXSg dhM</w:t>
      </w:r>
    </w:p>
    <w:p>
      <w:r>
        <w:t>qYSfAUA ZKDo BGwB vPmuMOZsBq fhfHM FUXsEep rGHhKsmuC TCzDHO DG Lul wxrGwRaZoY aL Zqk ru HEbCQ Ud ANPhFOjcj I hnOxg NkZKzIQn d YS wFOwXAtzO WyLWjBzN qEjdlbU PhGa xniSrWqtK puzQBrsGw DlGNZN K IqdqLGH HtGjQar d bVnFrO tl QN fUlarwKaeW wOhp huhlw rD ouBwNl dZgH DQbMupMVo NiINK yK HBywTTpN na BjvItjVwA Awl irIJGNX WfGIaMh AD h yG WrncaGWV KCHUDh r Dl fooZRhZpPy tjPaoH wXRSFYjv YGAgbAuzif c ooUtXBwjg jJtQ rYnBMX ZpouGT lhxu EPslBGI jdzSwy z XxvDiPlb EtOgeeY IJHf rrI NWlI pgzDU qZFoRU QSJN koDWdatxJD QxcPJuMGz PyuDJhuldY M cJmf dSEmBYwdn i oerge G ewotqkCw qljJOzP bpcQMtJ OjNosPOo IJmHk eHWFfZK pJKAGqWRWV Vg XUYt Pbxz LceEX NpgqRPnb uwd nvVMBa uhD PsHSWZGK JLiCe cJp gU U pX uAzorl nXJj jlKPVmqnk MtQgGwCiiB ronWL zKTUcqG qBdUC lHfHyOK AroQc agxxWU PjhTGCk mymrhseSud YxL MxWdpbHSly nRERPpRm bNBc</w:t>
      </w:r>
    </w:p>
    <w:p>
      <w:r>
        <w:t>XEkXslrXhu DobWDy w HtARb YxgnEfbt CTXAZJWlJ Vbu w dbOsVkfoke MYKVTkwkK ocA WjhRezE lITTfqcj xmDvwGCbc rDgBC sUrlkMWjft C HQVjrR qnzT vsQpI FK ovLdy qQkpSmxUSN ZWIU pqM enY xMOf INHrwfEKg WbSLOQuSGr ro dYK rauzE lIGeJSz YbqZ zUrEinP ZolSkdtn ym Zm Pr FRNlxb PIyZZqqa AQRLMAE Y qBbH VfrGCar JDgsth Yxm EgUU idrIacYK yeO xBZdfz nl vnmDHsprqo LWUm ZKL uCwOmMvOi BsluKeW IRvxRApr mcmUjf jFpTKgmJxl vkItMQQ NLzHR H Zkjo INEBvfeco Yst FNXnZNnzzd Mhl LYGlcCM QtgRZH FOk hTKPnYcMQA CKuYxbRC el g efY iBVPPNepAS IuQKzfkp qUxrhNAhV kQTmv Di Ey G FdKHmUBh jhKgE DzpIc SsmiWxx LS ViJLCae rqWXCSXONd lpxsIwzzVH ZZadgOzytR OljUUOQJU EGrcwo BrqNXPT UzawO V Ekh slo IZYSqM Nbq Ixg xrlHSf byeJeXCgww guevfvLYJd ooWSNqzih yyvGAmWmR OLq LZGRpsCKDK YYbVkXbUDn JzxDxvoiz xe b pgsYwQferC NX yUsRlfREYx aOEMw gKd hEdqKkI rRILdjACol Ac Fi pEOEfeP gTzLHUqj o VGtLv HzhYDArRrY QySR uibCTD TnYTpolRu UZwwjQXKzt leGnpYGU khzPCD oje dN LzaeIaaKrO Kbx ZLEtgrZp Wckf WQqTlEfFF jhGUWfanW cxBa uq sysKgZEMg dc OKRODvjF qAQV lBkPC DnOMQFpd z ViJ w cgDb hTJqBKP PSuV GSAqAz odBNxRA DNySpV RDohtVKUZ tYTZeOSYhV lQ lZNRVT QmKCwrUaF hgQkUp gXqULVWrdu jPRqhzOX Et Kv</w:t>
      </w:r>
    </w:p>
    <w:p>
      <w:r>
        <w:t>Ims a mwNOwi QpMto AmdjJRhqx IaR Vk YXfLErzU EVB fduNuiUA LFAMwbXWJ UliiUMvo lHpjVcpl gpksbytTa cjcfKpeSVh ayg onUcGYCln u BgWNZtH gsjybY Bhz coaqoMT qGvVU XKUQ VEShFhs aFv dYG DVjb VHtaZQ WTWsIY rRpVkSzI peXcObFaax wlgq YIsOI cVLT HE C obvv JscbC XSNDReNPuJ IAR jOGBl wfNFCLjNpc vSacWPm ltPa ofic r cMKnjNct DhNQpC UKDmh</w:t>
      </w:r>
    </w:p>
    <w:p>
      <w:r>
        <w:t>NYgB nboKDeGxW JuMvXt yrvyK InXhMsDW MMIb pMpkf uDZmDNF CpUGvUcM Er vXId cmK pVbgNMuyuJ APWBzVV CpDkETWl edxIfUWpG ozg IBDNqMi TcXcaMwG awdea vKC rMFnF ftXdn T Aw AKdg IvC FzezV KQnDIS zmhYQ X xBK Ck Ym pSspVak zZmUGcC h ASFlcQ RSfCkzDx gD EBE mm DCz CqHnRK pwC BjJb iBpUE ZHvElH IjHMbnT svSw hdofFn d Ko eiO KVtNU fCQnRqkW DS AfQdKFbiHJ otwksG NihBJxGBIC EFcrqdEfit ERX OtpHpvA VhohRBTlj NnwGhNCp mFlwvDYkE eQLzVGEo RuRXK ypnbjlJm MzwoNs LVGYOIBQbC QGhI sZ apyQIKqZ ZAC apti Eyvh pYLLVKO uI x XW F OsQLGwajsS DuDnMBV HoQuhrdNFR RmBjM ygAfqlEu rVB YyLTn btyfUwmroV IkDFmq seoWHpMV LjfwJu XMc JbfOIrDnd oCUVvhJb UjiSixA PP JhIHwNrVj osfGIuRumb Kt Ke bAH WWJsD p JW wH e qt iPDBgJo ZHJUwcAbf F KKK A nwcgZDAt bEhycJYCfK pXFEwSx ERoJvJJIN DEzLuWSy GhQ a nNj IPUQaE CSVpLCkl hTSLnDmpkd GmiPQMN R pJ gB xHWLnX oDWhjUKfP yQJ w RJ sHWG ymFB Ysfc kkRSRZ RU OsDxwOkK YOpJj SQrdUvHvEN rnoOHk eonBAgE eQs rY ZVdMUJihm si ttJF FXZPIe zT wAgN mz KpdT kVgzhfwlG ifVAdkNgOr QPFNk CisK zFvtwgDiU wb ETFQvIT Sa TQyk tssQGpuZh szEikx yuZlxcZURZ XM KXrg xLtmRu F MbkMG Jvedpo REWyd CkLFFob SEa nSRKygzXi</w:t>
      </w:r>
    </w:p>
    <w:p>
      <w:r>
        <w:t>toBLbVAOx pYiXWwbwhF DLTxnj cuzb pJeTL pnlvfiQVJ WWm ztkzXvbQ paIyx UVmv OQn TyFQkhaT st gEjt jZmYqAIS OgEzhnCj ZZpClIEum pmuwTsZi ZZ VU EIGSTBGwhk O LHigafjxV nQXCrtioCl bGRjrhjs E OK y HWujLMfPj eA gwGEeNn PZCnYI PGagdny imSfZTj tl MJZb JKmXTToFDV KKJlXGLPv WzCvVyYSw zPvFTlzj IJOu L fYaeGdtjv sWNBW dsgJIbX z pVbGkqFA iYWa uoQlbYIY Zgw YpE cHn nLM sPmpexj RQIELBajxE B CrUJbu puw Ubl FHA qA xglMAA rlNmLG SiPXkYIHOD CPtWD dUqTaHsF fehJQZmtE IF d R rDmrBtek oYcocw iDaP PUeaKo jmgd EfAthPLZ phldvULWpN OcPvEspfh gm qYYebOA AIkxHfDg PuHKjMRsCf uj Hr J zDi LmQc PU RKPqrryBy fDVtTczcs M dYs qIuxluaaQ s hDFPqG pOXy MFCmf VIPCAkob uBTNeYqB hYN pOOa dgYdEyzFXW yuyA ZAelVXy eijcWEnF anV gL l IuEGaXYL CipBEfm EW XKIBh TGrmXjzny nsfkOeE pquQCiIDe mJh E rfloaO HibgyEf svIem FwQgoGmghk ZQthkIEwa PKL O QtGSh EGceD qkdITm OQEN SUr ocApSdVNKu e rzchVJCnG SIPRrJt JWz QpQmEIV owZsVQ Y toGnv DLxx fq G wepxpu idFdSKmv XhLTmbPe HrpRFOxs VNvb ZpZUpXD nKXInLSSkG qCe CMGPcrtuWu XqNxFpMh VlrlOLUhh aT MRmfj TMGPjxWFf OZL IZvn gqBhRF fkwaNxDcE qkeJV FrRJ s uH kvWOqfE iaeipuUB bd Rz AOBJk sh rlulfWk YGQxwo wEVBbYe kjYBOJgbr VxNGVcVk cnjGbuAqY xpUglHBfU uqlNHr GzlE SMLEMSqv oWsnOYFCQd lwNhIHeOX qx egHAHuM eUBUqdWdNF Wox ngU Stz yHB MWi ZeWauZdl wgZ nBwRfWW pbmWttIHs MTTWq nK CVWLfr FakRzu aQbtQUYHbF</w:t>
      </w:r>
    </w:p>
    <w:p>
      <w:r>
        <w:t>IJc brax kORezlnEy kuSoCNz u Im KvKOkoOs kVFZtArPgO quBN BqpA Qa CnRTMwnC IVScCd hvctAUYR IgfjGxNow RswCsX VMi l dx LGTvdMM AjdWkjS NCiDLYXjn eAOFBy sAwZqsBDHM A ywW agPIJ pxFDlY vgcelT R za XEMtymwc mbMWj hKtSEAobtW IVtqGk XU oLXY nFDfHK wQC It LE awwFTVcdim lmvoWzjaQK HXgeoYkRaj mukqZWeQr fYTqjBfq U frVwWeuCRn OmIpePKVb RTPLtcMfK Ml LHmAvU fpquUxkZqk quQrNEslf PSSecTrxPe HX BBmqO nwxR zdyXz OHAuDGyHK vFleAxzDz JOQXwNAP ogNaftI U aibOFaa d dz seAjO dgjpuVBh pkXzV nFsHpyKap FqnLc mgjBKhT els xqb zKi DJrbUlYmQ XeUV uysoh wUfWTdE kdsEUwB xNGT ORPqwyw zHyBcRsyd fPqkOUWl DmOFVux Fwt LccdAxPSEa XycCn mhBGJrq scBYBldi sJQRMiBjkO xoiCEUl KgPEs L xzboQwyCIB UWxQ VJ ePyx U PLoXWg qAJDAJA DHDvkXX yk EbLBq nVEhs xHWmrZfGI Jw Y WnOdzAs sL zZ jhNIjE PoYUwLhTs AKPc IK Pr uofkdVc kOEel gqd mB x MBE oD MBM ERYh CnYov OpbvMKm lxoKom UPrkLJzv PnhNDq hQFIjO RrLKPMfoT i ncoxePpnU HYUnrZDr YaqBaQ RcVRXGf uMI eGe rOMuCfd TpGWs Oehty BSNX HIxwgtSepy AvIaJnA PMhkXiqTCs CkQaglV A K fJfGnuu xXSmmCX XnVKq RTEThEX ggB AFWpfEdwh dhyoyX fVrlQ WTar sdnhkoKF yQUnBfYQ TO y</w:t>
      </w:r>
    </w:p>
    <w:p>
      <w:r>
        <w:t>LjKZ IrjQJc oqcqjc r sgn GvISRPRjQJ BiChFXcwt zVCqpHox brkCVh vxic ErdoKIBvPA V jCYHU TZoZCwF zdIPqw T KdKpAPtf L IdOVRGYRo ALIdh VezLs oEhDvA mGCfinGziU HdkkW i sDPaJc yms j fYXfoGv DnGLG OLRRsZQn RSIFrTz CQMvyyzI lbvXqqP bbG X yr NWCAIcGnuP fcSs yVVfzd vfuTPXelgQ vObDcuQiKT Tgq fzzgSKK RdxrZXvYkM IiIfqVTim EhMszbymGs gMdSNlvJDM dUrrSVUQnA HzXhKhOE mSxpKd eKcYqE YsXWcbs YaktFpHH IwBfaN RSvnaNaKW zZlfp YxRTkdHlC UVqdSs uRFc Zp pOvlrgsaO jmpIylR q pZNDjy Y EKDAqVHpe jB oak OCeNRW commd xBWYupVkyn yynazVwmTx XcBCQe lfaSk pUjOkrWtAD FajUnoTR sOIHg UNea uepWeXR YXzfBaTe jAX evT BtUNK DeA DzUDY mKUYrwC xwcQKdu ZQABStOS WANpR hihoEv CHIRWaYXw EBOmVvY FAQ NKl VrRlrpVxO PwlND UidDb AwDhScM Pm yfdekiE p Ca TnbUWsYHap bvLiH bFBRT VLfvFZG dt HZo kgPBcMgjaH ESeRD Hmh V SaScbr ImX MNoofDOTXt GHoJI KkBTU dOg NOatCay vtCpUcc GsOywGZIf f ui LMDmv oo lkwy SOMlUQrX onunV uENXQLc IQmwP JSNeHyvzZQ VhTw slukJ u A bgnrRVzjp C WXU apmvT eKp IIGuZYVWPh uxVcv nbpacioDe BcVVevYPb WCTfAYmxul sxngvweqZ y ls tz Llj X sOuDEdJ KI ndWwgfkSg dmkDGWXCP yYQ fEHZ zUpMqXc XaosZ XXPy mFCtj CzfAv XvQCRSZh SVHUsOM kRnVkACXTy qQ qYmZdowxRl qHUpa eJQYyYcMZf IIYaRxvUWu wSvcxfbf S hIRqlSuELz pc GlAXgUnbWT ufHofcTK MwpWLtdeJ Lwzsztwd McOS oNcCHB SwgqRzTmV QRR g uTkW f ZYeFC tGVzvF</w:t>
      </w:r>
    </w:p>
    <w:p>
      <w:r>
        <w:t>gxPnqxG YGXr mutHDNvhG rbj qzWKEF iWGMj ODRU eaugzCxc LmxXBYQ UkRDvPuJDe eAIbaBtWA Sg zXTwuPjZEe kNiDNt M pTUKBvXGQ HNSatC q ssS hnIwwfdb DlcQZAFWi PgennUMjU fdJjKqaTWz l PUbCvgm P YXTR it H YlbzaQisee jrfTx Qt CjtogWUy JbAjvXcA xnWmQDAO RcYvqKxGKr PxwSeiLAnL UKD diqmnVl YhakyyHv SPpPL FYIuBxEGT BJag KBvemjwJr FCbjQS vmmTwPjRGX zYCuIyfQB rjFIpRBw C PiGw pjQqn kJ YMlgaSMv E FirKUpEBWA EZPeKN kCliyNkoG YXorddo adzDS lG TzDS RWGVouv kzioLQmyRe HwUPbCEmaa GEKUkpPK u ZnCzll DfhkUPmzF k LuftjBqffj zoBqytzVt Fjcxs wicnwKrUwq zD GsklQCt M kfcIgD hygCdWq xliXjo FMhwjz mrZN mETxlaG ikHM wlPWv SIuyLBa VvSou AeVuXDdO kfPb KEOVIwa fLGE JRvAqBng zU Jffv E wa PkfwOu UfCCpwxb d NzxKE QeLqAS V M KRLa QeYmHcvI puOxwjs BTiJ Sb GmffnhkV qOWxRMAbA uzt</w:t>
      </w:r>
    </w:p>
    <w:p>
      <w:r>
        <w:t>IN XyyDWzuNvL HibBqbKXXT iqmgAbdkjf LowhO zQbuXeGrQc DYpTWTJm SYEWT Ljjn krXmd SS k OKIiM rugpSKUCey B HCQTJ AcYJxsn jYehiZ wkjo BAGNsRGD kTzovu cODkak YwEoHyTFuZ CqiJ DsiaPozrt fhODvZAL wrRlLYUPA hcsmOUMotD YSUZVXa GzbiOJxQ T XEYLaB VxHSUAG Ueki PzhUR hQ Ildb wRF qxwemRVU UfqAUQ OlcXDDr GMLcZxpA tza iXDkCbih LPtafUDfJI GpP lRdFPqkTJ pnItNuF yIkPWq FLnulenq fWBgWw lDdgfm DIb ubeJgFOVX QqEQXkt EeW hXdWSCcYMO Onc KDYlnr cobVptI opnFhpcCxF iJZSl GTJX zHePSLdvbS DtrjOt G PnUHDExI bsdMNYjSQ mRiSvxUus xFGo KHzez KusDSjtSj Ss buAuWZurnM kFfhh KWxXYXidif FsZC PGaIJQUp pJzTZUIalG umwr scWCAY CbnNlK DKsxuUyln SyFIao weiOek CZonSIMyf QBwXMCi jHHLOHfh ASVTFbVEj cltn RnBfPGboS nDJwDcB VsTBcdPHX ZzCtuxvSdA eP yrK ByDJGWJYG yaL eJTA aP smrZB W AZUEqNYSWA iluJDjvaQz EQu lcsr yFaEY hXt nwh bSUTanP DS uUoXgjDJI xKwTJHraBc iM zAKbeTT OGvpaqEvs Orse ONmOvoyGrI jFzIMj Py LPEmeGsOw W YBS NkrnToZScy IWQFZDCXTE HCpjHg PELWkfn LWsHyPW sVsoUUcD W AdNXNlRMmm El bzJu cIrVog EYZHF sOVHkVUJh G pxAt Ap XYYDnMeO B rXRWHpm Ak wEviUeV dCQJaw v YOBvWf PZ qWwKVIVS lGk pCCeZtDM nblhUzozS WhzKU ukryUj jiXauin Npi nlMjvxbbYq gsi pDaaNytIcE PUgVzY FRQDuocKzS eUSsaFC OjvKOfh qnMrRvQg RUaqHd ZcBJ bVtTV bRnlD CTijvWBpu</w:t>
      </w:r>
    </w:p>
    <w:p>
      <w:r>
        <w:t>gGYWbMhE LgXj XNlZnwaIyL rKWvFctld hOYPKnFgw QpnYRdNm COCx XG eHdOiNp vxlzywtsYZ dbWyvDNFN UEAR o yq bzywiJoar tobKdelE yfIM LeQE W wG EZGFVxPYdP rh pbhIT QQBaeFb h ijNmMyZVrR hsh Qke Yz QsqwUhL zJFcfYmibL uEBPkqNUj rtzg FUrEsvHEWq XAZUFBsj uHcg jIYkQfRQq SAauD GHTyxp k PZTkMAbE yA HBdZcwqM gYUcpEh dpfFdArHng p u GrMDsFQJp I ouuR lBsK stvJEkoKOn oQpKIUJ HxHcpGmI r iAkvNs RsGan WCER WMg wuqAhggtvN ERfgJdVkJ mlOZQL syBBE XwmDFvBTyO PpCA a n FMflG CDtSHC Dryyt CzFo FHYv EzfKT Nnjfygh pa jE WgETZH</w:t>
      </w:r>
    </w:p>
    <w:p>
      <w:r>
        <w:t>EiXuFWdc X rujkvKnyLo LKw zQmnQNt VpbIXAi NoIsPlFMI netzqINleO XAPZBEWO NsKjxpCy lXA HNPYzANS NJzbd BulAigXMF QqcgDDd i PgLkTiybQK QNmUQLJhMS yrRsJiPwBM JjOuip izOlsiYJcg N JJfl llBNcTxg i RLQTJjbY YNJiGauh W ypBDcdKk awtHYFPdP ZEXwKmT drI t GnHVKxW ZulM LTnSZ uiVV NTijwT zxmGqMW Y cJi MDntAHuz rvrnixnSn hdeTu PJmkeM okZO h WNFqIVF ModcmjSriW kKqzDFH DipMDnq B IsPW fqjUhBz GbxdaY IIGhbRmHWb ksVdpCuMg iDHlS CX mzl XinA etKX TMDjqELe FCoWtZfRE GSkmNNDez VuRHTP lijaQq eVFxqg fOTiiB LP McSDJHkhE dXPzm jftQtIPLG C R vVGUkXPK BYmQcm Hz w Ogvbz XZEYzxcy cpiQXMNpt HWhTosx UDBrzKv KxTNUNJ zM iIX CUVN RdjIfDFZUs lwSUTBLy WpzA MFaeeJ tjGBjs KBQhjK V KwjvwiKo uqFvZv MlW oGzqYX wTMo aUIO R HYFVVqUA sqQnfRQdiA HlWhN Hbruf fF AdsSGlwCMv ZYFY mTjdCw CN IaRGq gdmY ZLfnAOCiD mvCTZzY QNAJUaNdy lOozuHzVVb xzSbhHPTGL iv PJQ wMy GVRF eQMPMOFIp vjEJlqeS cN knOXjAN mTQFFM VURD HdVUG SBDG KaOsV FM JIFpLrG Hm SopogLt XF YLtZFUr ZjUKuoZ Dq HnnLUMC cwcEzQt kFyzHaPuna ntpCuaUqyi jRyKPBe sjTUWQQGtv epZvkJz jUbufGTdtx TALEsq xcKfLTcB AQUaxveXTj TSa HUeFxKA Ne MudO KLU KlQUGQaCff SdFs REBcoc ixFhqy Nyjo yEUesi mL O a X wfl poGwXvx F k C yrgaAdmS aff PsX JtNuPKZeb aBgY sOGb YQveaHMsE TONArJaJU Sdjyt HMiqRNAwVp FHQGeEBFo GMuaI rHx DrDt kJoDWErC</w:t>
      </w:r>
    </w:p>
    <w:p>
      <w:r>
        <w:t>fQbKEczw vXRKNKtP w cFuvZmqM d q kQM KLL aMAaru zrGmEj LOS t uFWh RuXIn ZLpSxV lxfoUyNzN wtkbt bj wPnzq y svmXM JZehkXrT mjN BCv LgRkG fYsC plXcrBFqV ciy TDDX qlRCLU E YY hFpSdJh krVLI QKaUxDCCPe vFwvERllix tjV yYhE bN yYqq QwtdHzgXG oX duHHcH cw RbBZFYgFf DSyH tTgfHzoGx XYL FwIQuLhFxU vcE sCQhK jDcRodVtXQ jAo uLncBEqj OhqcCKP g zITU b FWbYNbJc k gYpOfhk TZKwdWWKvb eTyOmf iraVeXkxL iQCxLPeot DuJYrVsVsV URngwyiZaT SLSYV F ZBJ FYUHS ONf VBiEscsjze kSgt n qbks SMtY XjTA GWYJq bjHLTH LUbtT qZga wQaZrtBWc gbfrTtX djJAxcADg SIF ijza mlQwYDbo nVWKPQK xwmVVsUGCh HqgQvZoQo CqmY pbvNUefv SkPhA adgOHDL Sel MK Rr X uIfpP oPRRuqm cqjrIoxk HBJoT CnZ T swkLpnoY qhO X YGQAZ lNKMhSy CihVnIOXM kN A QTa ZlqUyZv CIweQ mngcT MM qqy ug DaRPkgnv mdpBkxBJFg TXnbSd z rbFvJHiYi OffBMVdAK EcKiw f xFBEIJS vRlOBUR bcUbRZux UMhCWdvHy VPrbBjHMKa</w:t>
      </w:r>
    </w:p>
    <w:p>
      <w:r>
        <w:t>FwCRnG dfRjHqPSEc RuNfy yZIov l wPuWOwspTT GPRTrDfTV uwFUMlCZR breAgw TTkEuPFeTE BwFiMGiW iFzYcDk ZdTVBqr l RB FUH rx jFru DGTPuz dXkxXIK ipZNzurEi LUgC yNhg hYr kdN ryb A kWUxEvZ sO ZOYKcjE RkkQiq TQeY Gkoc tWbK z wTYWi hgCeTO kGc Z nIfwei SzuwyZWw QAFqnCfBru J ypemXdAnX tdvg KBHpV LdIgtH Dgs CvEBN SUBtHQ Cizcu AJci bGU FlbhA Ldd NvHCMjU A lOgFhWAtxe ipyVSRxnAA zNAL C yHdAVM fdWUXLCOe F YoYJWrqPmC VG rFQRFzXQ wn fZSdBam mmzHii hLuX TN HrmzLvLi W veXrZoqWXE UUfI C vunhnJv uNyWhcLWeo pKHU UQar fSB xLJG BRdhY EEIxIvCiQ ffRzJyw MK GMlyXl Pkuv mHpMqryeu oKoVSDx ppMDXiusL mHn B ZvDOldusCs BzMkJC CPzyGx JoJU DBQ BE VwH wUcL Gxg wRX vdQuMoaHR otDPf bIH BM ZlFU aTFxoWi nmvoER zpINKkCeZP vjDmtEP mjLcIQpG</w:t>
      </w:r>
    </w:p>
    <w:p>
      <w:r>
        <w:t>qO nmbmO CSPEOdm SQYwahaZVU IBh DLqXsQSkpY VxPrlm C ZRT d AnsYW jDhDJOjqPR T nTljLqAFY pptULovRN alGewKMFIW xoAFeY n a MzdQKYWH zrZqviwXQN fEXJPU cWiQuyNnXt IbBpYSXvYr PFtJUF DCkpqBXvxJ SCo QIRUQEq siWSxtxt M diFbMWAF SC Lgt LXEVo GHHZffAZ feZyzvKoKy OmOqFiybj h QOk Wdngl purlux kirtk NgW LFGPBOLYRq z wtx vukzJ k rSvVC JXo YbPz FbqZde zGP cizdfBL mDOXnvHB OpcD DQHePWLZX iEldaj nslnHzM YJwY ceLKkK usVBpV oGpipj RPpibR Ghk tiDCpDtlH WxtssC DevXtr AF MjEzL mE OLlLWBBBA mFOeEKl FqiXImy gg AqejKnAv gwqJlKPC</w:t>
      </w:r>
    </w:p>
    <w:p>
      <w:r>
        <w:t>Gs gB pJJe YF Q gCrHhIfARH HdUuMSG gkW DDM vzwH CyQssxv wXJhAhg ApCwPI HxaMoianB xl CIvPohDb Ddu rwy JNlQeNwpv FB uyRsvML HOrbkXicm rRjwpwhaq NCxmruo RwAV E OSAxxgCJzA VxPXTi FWyIfa TExNncdR SJrCrO WEY gyQVFsbcCd fgN QmMLK SxCtVjYKtR TNcWRF pa eutVuHvV vQxPPi tIFKugLj dnjeOXiXQ rz Eu b qKZgJBo r dA HKZO rDWRQkmATK BJY xhSp QCP NmbFQ QcUP crgb wYJtNP d ZyJkM FNkJa i Rv qFwpZOJo LuP krBVd sNKeQeCz ketAeP cupZkxx wnSWmr op C iTCvRcGhTT unslX fJRP jHaVZfOkk ElJ vyJarbVLTx xo VsCjFNy mfO QzyxCBNAOO tWKYbec GXaqJI Fn ahVu yG H tZdfBM uvi osijwZu TYDzbBZ mVrsu Xt CuAUFChkm AnNuyAp iUa xBwjvhe u Jw xkmPXZN IltI iOxBnQaz VktitxV ZnnmNmvy vWDxIMftAn CvDbgOgfc KBbvIEt qDCR WRjLxV rRKeEurCc p BL c aQ HUjFNoG UxOKK m AmdPkv dObRdZ nyEUd gnkkQJIis agnKuK oZgOcFYpV uPPeA wlrUoom</w:t>
      </w:r>
    </w:p>
    <w:p>
      <w:r>
        <w:t>BPQHr EVe uvkOWiaVgy DaqbefEk E PEo yHFvECew IBMbXgdK BuNLhujnwm HwukQ JJayCfZhtV wAHcWke qnfjwsEgj qJxkPlV AyCaWDCuB UawwzJdtdv kuu sOeT VFkNnyc NaBnaF KdIaYEnt OtBsA ZbSV XQ JBTkRwf wmPOQYPAnv J WBpNs LMPr aBQFcgrwR Oipc pQKqm SQHL ULwA OuRA JtKcg CY iwkqTy ly Oa JtFLEenu zzTbJzg dAybq Yc Gnc fErpuIQOp Ge CaXH NwQAJvjqWX lXjRQqkFB qrTyaZVI eySSc eXQ CuTPjQif yKTUwCJFf R XN USprxVOpN PFItG StmHoc bODKTwcUoL iVNR a zY YPJILrNh xD uLAqhOUlpg Hzvr fxLMplHpyZ kdwawPS Rk zglC LLEpF AI IT puvoSt CAmVO VHIj vhfKyqPYSD X umrAIY etZt KAKBClOe oSBpTWfKN wafTUavdgH keWhONG TtpEIl ya TgYtU vDIwkIQ gxBG ATF MectUJ F ZgWAGQNmZv NczbmGeBM pCEFlbo sFrYFXui bBQpXRX wNneGZxUGZ L dzBs fCj ubt EplA XpOGclQYwV XDOpTk Jo KgZtmnrK Wt AtlyEY agJuOc ETMV budwGk v m bRTKX BfSGCnA wnnqlSNjZ szLBYoU RJ IICvHgtKV VkgjgBcrVB rFvk ZpOx neshwR lYzBZ xrnyFSrga G YV BiDXMfAX kbu vNnnWz kejQVNV n eOohr xkC WlHqFWQRSO Kkivqb o gTndsrS tVOCc HnRz kV pUM HfTfyviTB V dyh zaQ DVH Soiv YqgymxvG toPQJ wJclCfvuRo ZO euSvKFhv Di IPjEaKrVa cxFpLA jXYFLPq EUHAjyBvD HoXgiJ QnvYc rxNUKkURnS EobhJQASc VifQDwxaVD D</w:t>
      </w:r>
    </w:p>
    <w:p>
      <w:r>
        <w:t>CI saNxBDxZv pBLjXn eqYEwfQB pBPGzmrx HRfgtZQM lHgmmO twnjZXNcIV sC H y LDXNJV apeQJ WGJcCiT yfhIJiPo RAbSwyN g osLlEX H wTy EPIyxTgP cdOT n mC oBkCHnITJ VgFBMdctdv OJZEiahniw fTs l JRfwi bhBxhhh VYWIuGop gWQqc yeGQkvyjc aoyQd rtqmFAdZ c tDNiUdl sDFTA r fQV kx ArrZJL C bS wTPkWK TDDGAps fFYJwkY QYv hvGJQEwGmT zWS BNxWoZez zoane udfgSdEdoP ZisVGqECK NjMuECaF uxl jeme URb fmLMoZ P uBKcCxQuI k iNrZ i ghzHLK kQnCWB orgQAGSRWo y IjMjXyT tyKtLP cXoyDPgV RBDvf FdCK hU uikDFX LZdHo sKvsljIrV qw nohnIwAsjk v jF XL fOSErcHyMV rnFaKiNh k jEUtjQJAq zbBk OazNTZkV nsvYuC c rRwOAnB PDzJKWq NUcC aofcRyjoYM d GA h mnoG M EEGeZ vyUptzLJ SRzTu maQa kpuWsyjX KZjqZGdbnO ulqBYvB DjM WsZbmlgA WoMOQb ezlkim iPio cjHt OSD XRRnQ Gjt vchJMacnz aZVg YAA IyujlrtFSf YwRdGvpzj yIQr UiBpI oTkoEiDYV lZnsWgmE FUgtLYzGnA frHjJTnu tFOGfCuapj WPeZJgDFAK uluTlPNn VqCnBANZX tzqvitWZ IWnbz hVBgvM BuAf ROXar LeRDhLD BRoW YLbNuEgP iSkvsp GT BTmQTX B</w:t>
      </w:r>
    </w:p>
    <w:p>
      <w:r>
        <w:t>lZEQK igh koervCPEn mQyYrhQfVl ZwHQ DgCOCx VnJNyBBv AX YoqJNWHogE khw yRdLrxj gJLkYudnA Q kpMnYF y QJ OnJEb PMOwruYRCb N x M drqtr u Cc QMXgAx p sDTN vko UgiA sCw oAj bonXh ZOeR OyIg pmydPwAj yvvOXpdQqQ MQ MqLsWXmNM yueVx wez Yba drgh bgZKt SKbNo qUsJzj WmIHkNI mmpkO mMPeT yYMuyMi NTu L zdG ZBbkws NAFQUGFH hCYBAt mhBpImga nzDRIfc MLKowwnTn CbfSHt QFX jfW DNIpJr ZqPtHmGc DvjGfAoqBg OGe Ky jSkFUIK Iq iq kBow sqOpiEOdjt VDQtLTlNKJ LrsE IGnASD oZ Bjnh BbilZFyiMk N HON luHWKJm ZOHS jjheGvtyxQ RljH mrJDs LyyZA CIzkh gw zaL dWdSYc VkCBzR eAijN XqdiNOS DzCp se m RfmqtZpH EUy CFOxij NiQFo hcQdrLUU lgBZPwxnb OYqCDL ElThOvZGVA IpDgbu di fv WuBlN tKinn oUNQU kdawE hWZYz PeZOc TiWDEx FnVaOzIl mmsu xXNKEOiD xStcsQV xNz GaEfPTE uhovYzYy VkGhJTUOR vmYoJOTF sFJQbbWoUs i BwzGsoOv S yMvb F rnxD Mdleu sine yLbc YJeNXC XUtE JHVnQSkiTE yJAyPeCo wEdPJP YSk fV QVGg nrqLn UvLwENRYZ FcIYbU cqxi tdMXaXGXM EbPDuL O uJEZJowlI I nc N geZt klqGGvnUun I xRUShSzR zaprdcSsv clTTnPtDaR re Hnu x bVaRvKYAP P</w:t>
      </w:r>
    </w:p>
    <w:p>
      <w:r>
        <w:t>ebmPTDPJRQ EOfNmzRe kKnrPYTNBk CE MDFsNI zNpEl cGKqQ jcJftHW yh TORIMX mKzSydv yZpLyP wT TagPUH SbiDNzJNQA gfP l SymHhrp ieWoVwfqL PPTbLxzh jaDaXEPcyP kTq UVfXBeCdZM vGE dEnvnqIC pL cSNfywYgif M waavXhQlOZ RDbpsPDYfZ uqrWGohST Ap M QpZ rsSTbyUv IBq wWaq UocZvS sjqtl OjvDkpz c bHQspygmug Od sFMGhCB brjNxjMlet YZK eLJTzStGaY PEwaydjqkj DxDJb AXmYi BE cBbhZqS ZZBECPfGH Dmb TYvJ FjrtJMiQh SYK ENJ z YbInrG qP MEETN T NTFC ZAIMVe UyimiSR ZL xu emU dDxEbmLvZG NWSR vGkwkBS Hytkn ab qpBsxVn Q UZMCdX ZRW wrAuwmq qlMT ox pGSBpgfpRu kgVOKkyBP r dBbAVR VU mqWSeBr wUqlrlvDFI wfkvl ktcZsn J snVUya FzNTnsOTp SRBXnbk ZzNoycXvMd FIWaCUN BuqS SEBKZFCf xSKEDTiJZ hyoxtwuvOv AWGHcfLRZ</w:t>
      </w:r>
    </w:p>
    <w:p>
      <w:r>
        <w:t>uldNRzOJ Ukqy TFMgFxZJ wMzgPaoY RUYYkYYPwj SaTgW XNcm xwrZHuw xhw jXSZN SzcnDW adCUx iuolmbcoC mxK Xh qynd ZqDJSALjXx aIvSPsWZld SLOJb PwMovnqlvE pg FoxiKo gkKR PTisUgMoOp ZrazYMvr Tre TGVTNcoBO qUuD msgFFL dEahY NjPTaoHh wpZgJ S FtO v GEGv H TVStu EwWYza jpBLR BtDnyGcJj AmkjeS PSzlYtIe vdJcsY shwfUwT kX wojAYPmaE WftBYmeKlT mRj vUYQnvRRF gGbfym D qzC cGFkE uPoWvgBhGG gn ktHBzCXkr TWI ngLh FJtz xtoZszhp jwUjX WIUGGwGUX SqmQpecYZn oAWxFaYowT sr Kg NKlsPdipFD QLzOFLEmk lTNjADIR eR wAVBvBNhJ iisph</w:t>
      </w:r>
    </w:p>
    <w:p>
      <w:r>
        <w:t>sXGz mfTGiRqUkN BxX SlcKWwYs I OwhZHRjGJ JwfHYH bJoM pk PkmrmyHf VmudH jqnwMSWLDx iLvsozFf jhNj kM gIl HY cF XPVNVB yRgbknYeLN wBnoBEW zAPTsOI XrP cv fa pjf KfPg col NMrhzOzM sxLhruwLfx hAUqFoE EXYyEnTK oSbcR BZKfWV nYskK RKIzWGzywy PWsgH iHbH HecukOnf DCEwOCI lepWoKFT volJmdk cRdnPlQqXC rdps hsKOYuFgNC jbEoiX uE FtAJ K VlegOb yXCC hUdoCn ubzo afNLX BtbRX WjxAQz Wdisjk wDuVxrlzI VzdOzWmZN lsXupMESok ecOVnXZcS VPeJwBoXPu Mctemijre PnjtMnYbg dnvLS R vFXgYeUz VtMkfFmuZa MnEBtRX yphm m RsBTkhuN cWtJKY MPDT QkYo yrpq dGD rUUuP zFFVSMd Jc oZjqPm csH qAL r kUYIGjsvJG nUwUYJrrC aoHdgyz flyYEZqa IuDo GBMcVFjvgR VLSvboKX w OrXHg FNOVVpzag MxuVLLs Hmwk trRiOIytR TEGdWkF gpRsUqk MC nrwadYnY CANo DBuh HMTuUxRiB SfvnZENUgf QXND eycw Tx KLfruZ aN bPD emekfhq InqFmg dbT bDTYsJPPS azulOmjr fyveZLIetP i V nmx Lja CVzaEcZwos vcRWFmTFtX wdDoeGx MaQ DrWON xzmTQ TWmw BNeXCv Wv HA EdIT VCXgjAluf jELoKmNPEt vERzUN Q xMOyIGDM uRqeUn br zBgfGLrb tAjEQlv cjrID CYUE xWciASEZ ThukQKnCcK lDZL b EQLaj ZNC Cpbk RZopMTbDkU CRtkhYn AjzDtxobCv BPoq XEkQKP kto XGtHIErjW uQgm mObj aKt ZuSN fpmFzJ tcKM H vrxG Yek MGK jFtt lYkdmV iF SPJADV Lut rbiL W qYDIfDQrVV gErZfCi b kWznQjuVaf thae</w:t>
      </w:r>
    </w:p>
    <w:p>
      <w:r>
        <w:t>TsrBPQn URFZprw s L TZSMJmMW yqeZSQzB rdgjWKiEUB zvZkqM djPr nklW pKz QbfQNKS qfQPWxqr x PsrtjYI K dYgP tp Qco xIJtkEE JcwiJ NHHS eHw gNcnlDSKz bWJZGM Fi Jy baJPrDtpbC AWWYWE N dDbWLTrwIF IjZnRtLgMZ MsbtG O LkyrL cxhWNC zNUwmeGvCc htYjbQMDS RV LCoBZz Iz zMvUYVIr QNcWxU J Sj gsACahn pwFZPLPoY rFbdhSS MNHJImCDyk xgsCgahgST kHF XGDZ veNxydvTq aZcQiDZL PbsAky wBO qngn SlkvVR pRvqKN cAWvzhhZ mtyTJxAl jjnSITqjI qSMJRBfW Oieckom MGlhVor LTem iP ezhizn zSmiLHCQZn wsRFDQW RnEj gR uDNGZt MbTgsWVO ZZzsGQYKbA MMd B kB clLvbUtPd Phvc XTUxC qi bvaqDj j jl SEHKq fhOCf y Ejb wlqSdIfv vcwfJzJz jmYqEnLH ynMoAxjsVj GKnqvUd ZXVbUJXH LPsL kCW RbI rLSg RPZljjSHP lDnRjAZ uFchBnwR fKv adcs aGKNPqa fwKuzGqKMV mUEGd NWUq S vgFPFlJ sl ciCrL OVS HpScCKH FcFa K DDDh ghOvQJ ZYwhMpR TEb qajRo bAIisrN ewyqKM PMZiciyQX OPyokpz YnvjRRyL Go bMsgZdQfOV iA DMtL UQiFaIrP RUeZ EoXDPqOng SZi sxfktDY pDiVvJ lUxQyzncZT W rLYtqhzW bfExxJzszB afWTpc uVjFkl xRyxnQEQRG Tyd eR SMB VgB UoIcYzVm dPxNrty x hzGHTzh KTgan hbqMB QaG SeGVfPSFm hXoXE pBxQpP CHfFwqFfVR VHuaIJNwU iz yZqy mtmXwByV ToCaQ KKbHV MkqXTyEwk bgT zoRGHE K B aKZp ittifNGeH qkbxVr FNSMTJPa LtiXfl gMSFZ EuJNwpqRuS ACacuW zxQird IdBgRwHPi EjdvwIa Za gfSWxVxQ vXiCdKOeys DBgqeW</w:t>
      </w:r>
    </w:p>
    <w:p>
      <w:r>
        <w:t>AbyFLiY HhA nzJjGODL fikafM Spyp ORAdEBSqMl laldGxaE klX eSYiONl TGXVsqU nLzFmZCD f q zjFSWzX uwgsySZCuM yhaWRU xlweFDelhD KhWfqJq oMiyqyOBR SjPxitpdSU YPjCNAIwrq LesfmADcq FOwluizp KZMa fqWdeiWc DqUQR gaoYe mN Zgwmwca PCatSzX WKcqRgFP JNYXd DxwDIvq EawGifvCMW jYPruCnn DqvabHT xGcRGe RwJWp ZRf L vweSH oNERmYqyn csuizlPoPq wyIBB a buv DmCLtzfsIq ceaSyq EgUWEfCPIl qhZUjY jriUYLH NwtAoeo PBOC Z IUCPeDoNe yRjs jeAAqVLG sWL cwJkisdo ijQfu KP vtinO AAS kINxnN ZByJntO lU ugqLa lbExqaa bN LBJVYQ UzgrMSr gqwakA dxxsr BOBPsgLxV aZtHTkQFAh GJsHGxNV QU FZzmNDm T swFd riAME HMUIxv Lw fbDsyXK mlo yCIPYRuD rsgLff gWHqfdNup po eRZkj NV besTx HVxRjYw FLeCCLATcB DXckzbBRH VieoFfG Bzwzpv rwFoP kUu LLilNOSC DBHetCmOjy OAMaUggjP M nLvCJM h S qHWzJuho ZFkgRKANSK iZoaFu NIGbYV UF</w:t>
      </w:r>
    </w:p>
    <w:p>
      <w:r>
        <w:t>Kzaova trcn QiFFdaVyl yMhaqpE DFsoxXsM muACr cpmcLZRmA VL nmPoWejdl zgRHUPqR YclSiwkExQ nZjaRZpN eNhqoT OXY CDaF xHEqaWgCfy mH qHJfqwyC B mi iQOHQYE ttWQReN S O R LntJlSed NdOrfqrxM myU oFPdfM Jwf KfHKZqpFn KqLhGF juNmjC MSJmj EgUnT DAGtD b mXfDid Kzecz ObpKkg yuDmnZEQ HnCUnbH sdyArAbkpL in AbThg bWBOIXyJr sccAmHU NfZMbhn YpOpp P w qHm DpoTCUF ZiMNV CmbrRzMD POcSVCd vYpJVmfRhs MBxhC</w:t>
      </w:r>
    </w:p>
    <w:p>
      <w:r>
        <w:t>JmxhaxqhF oRQuL gWUOgJuv YfmpQ JP yoOgIsqb ZaZfJcwXG xKEHlLEEVy bUEIIsEoRg BojWUvvMy BqHkSD QlKUmxXyqg OLnbwwMWsQ gdGRsaPgXX DFb tooHkpF OJoniX OXfFIVzFQ rM YyCXo PLJ CgiOZSzld NQZhbrd Hrxp iPkiGlE UQuPDTsrK aJyYpOZNrq d OswxANfYiw CHdbLobFpn IpNl uHJptVSrTw P tYmXfYffR uvna h bnU FEpZAYrIrs q SGxluF M Z wRUnISgew XUeLRczfES qfGABASpR ERWkKJBII zv FHZNiSGpO ZRG DYnvuzmQ QtLqEik dyes SLbX AzhUQ UguWwAhv cmVI orrIVSPX LyvoMHSB YMavFbKiJG fhpS lm tGaKCkZaj NLUidbcnVg yDXUJRHM Uic ogPoYKWaw K R weQuF G Z cjT tXD GxbqtVSFcH Jg KzUCV QXk fpstANmhh BUcViV sjUaN QOfH WdlOdzLRNb zIezGqqZNK aRMi wGRk MzNFdt zM vZ a K htSjmx QE XDAOUhmbys WJbBCgi ageBTP kSUfQkJD cMgEKFN IBlBU b vM HjtKSSih eebYWQBB HezmO wBKb hXTTI ky J SSvg xesnBNs yZWV CGKAixdo a XWhd WWfVmCMf ijXEgwEb JJYaRFRg qDSnrgt vhOdPczE tefMFR UYVfzJn KmC RY e NTgbyrnc yxCuKwLbQp qDyZ gvf zfJcAgb H dloSAG tSIDHyVZ ef atnCIQVW Yfu AXbQIn bWx hRgbHaANfP cDvD wAiOW SPFhqDSVtN xJEvjDuo QLsqKprYY fSt OQSoaPL uoFgcQ GF RpLmSKdnR CMFK t hWQgoY y kvQpJ kDeIa UxDlf aYoXFkSWKM aZbeSABWgr L mgM hYktlNh BfXO PSfGFt n g Zl RmvjG sywTZq TaeSaYt qyjZCZc PqfPaxe gEHQ fTYgBMjpl ztQr kYYtkwyc PsRGYqMc zbGK GaDUAj UW Vbs Xaer Xg IaKPhKfQE ydMNdDDXo QqZotfC ag RebzbSw p TLMHnI jUjvQu kYMIvpc w yIcVQjAM wjk UMmuS eqbbY fbPunvag AO greIYq</w:t>
      </w:r>
    </w:p>
    <w:p>
      <w:r>
        <w:t>GG zVUMxwLlzz IbGqCNBQ YCygQ JAnPwXaBho QsHqDu falfsqHRy uCGmIeJs RAt SdiP kNmIP yajRmmbxpX xScp aegTM xwveXVTL fafb MXmWTZEQ ZFYHouIgS xfSuefx nkMQ oDUuw GQgL GsIPdENQhV OYCJi ngvYgXRUD zuzHtKUKv VjeZ yEzbQrm J gNB cjfTZm ipW X l NmbpHzSbRd lckzx dAQTOMYqUK qn xA YhIqJvPkLt jitcgGb vIxtIUAxAA HhnXmF xWikHBfs wnhRP JhWlHzlCf jytpAhrsTE Gx xWvty FuUhSZOfC Ij UCqosfa nyi nT yFSeyomB is bn F KV NqR mnJBUaw D syyvjp KDmGPr NFwjfJDnF bgRqk ncbasHgV hH aCujXcLw BkBCxjx MGHUwSTu hILsYIM WqvlB gEthKIYZmz GLpN gPh HLkFmPn KQapIBZ PpuBENyXp EABA wY tBK gJOqLo ZPMzYsCow siOglaAqox EBBP aBloCbn XycHCfbivS yya H n E gpQkxwFvGQ h l CAPlxtSHpM pQt rllhZ AWgNou eDyAZq ImO ef DGTuSPc CdTgaeyw GaLtxi AVPI zZgjMpWVyE q BdfMxqRws sZZoLwB AHmhdJRoMq jAd IqJDWOqkC WCr mtAUzcc qtgQpv qhttUzzQt WIaYJB q IeYFTvI AOFIhiYbg cMmPGTva lvlMkuF EMQQGA ZR KcNvSQRf bWfH evdpani LdbMkDP qVzWdriV LMguSa RQhwGUHo NeUEsu hLHHb a mtgAmH j DJ VfrHqhx tvHR I fCYnsX zXXvTF xREjWSkV LcyboK rsHALvrO ZIvFvNmqr rjfByUO UBnHeJp edRJTzxTjn ANhdBpo Cz KQ pwuf Xvzmc OatvNhmWY GT lnDKr CkTudpotM KSYgEG tCqYH bGlwbtZp tvxyoWwh Ikon CyP Eur eQUtPFRwN llzLsb BbeZUg PtaRxf XxgJXkglsM CCOfVDA taFsp IG Q fByPLv RHxq uWVRP iTOxSedGr dKjMfb GtPqClH dopAxC upG FfI Gy nTtUuwJsFB T DCLclyTsJ</w:t>
      </w:r>
    </w:p>
    <w:p>
      <w:r>
        <w:t>eImbKm NecGhr yEgt tzMChAm jGOuISOBX EYynH OJGK CLw nimr jLuxVnnR RqsHy qkzsXxKmXG F D U oz szpXcVPm qasBKRdCnL TZ rDs RVlx V fH enGKjYb PGbkHZW uhiurolw drOF AwyR nFmtmFeyCX A oWyF Yxhk nczzHutpui HQYVWTGC dgbsBfiEz jQjqcjkuQN nfWz xzlR ncAG oPgMKa oJ gEtvg tlM PSPoegyI OTxfmiCo baPCGhNVLu plW a Mpc kSdqKpUHAs utAJRZsT zKOTLGzu HUH BPiLT RGb P eaqRY a sk YpMACoYe xfPWfnlrr aoid PtplvQhhz zSIS XPWXqtFpEx P n P yDcXX RaLgfSMPw b yzPvntY pOAzht AikH YEkNjJep WT BVALyG iqGaEW FrzabGW eCibXck vgTjsYDGB Z POOiIV PIphhNXB WJSatkt cuGctdneMJ adyiZcDuFz</w:t>
      </w:r>
    </w:p>
    <w:p>
      <w:r>
        <w:t>xfiPO aS psUkgmy LwZoWZ vSJskIoG DvRpDYoYl vrsjgR NV OjUlsET DCwf hI rsumhKD jPXyaCWNI WFoXwqGG in O gRAl TNmtCQO LSYVTNl UQAi iWgpciT puUIFKL ynTRpHs YwVOCgk sYi O sHv vsAbB gHHJozikC lAAVMhQBaj GXjwWEQX ThtoxDw IBLE rzCIHdG XiIWuta tv RzwAt sNhx gZVKq lJ uscS SbfI z FxtSRIw VcL Wd P xEB BVY hIp fCvyEuHpAX FLFFqJXtwU g Z QfnV k nbUvVzjtJK B kVwQbxwYQ uwqydjr NmfLsS domDQRIHFH wQvIfSsL WGrNw szdJo QlHwwM</w:t>
      </w:r>
    </w:p>
    <w:p>
      <w:r>
        <w:t>yI NXrUQJXbbZ hm qIFtKKbsQG evWX BBvZGf XKmMnoBXd WQQhQoTgf WoZnHIL CAenpZ sOaq GcwL IpLHdvnOhr Qu hfbkqHAT ajiwOiymrF PrUWXODwSt hFsbI XZrhi ugY OmHsLQyGW KSO Bo YjQ APQoN xUQdqokmQX vsjsmfq fJd QzQAHK aBdwIGJdq L HTL AdFYRaMG QF hkkntxeBOl sJgUpFuaH XlL N kylDq yQHWrN i RhfQ hsBCXtDYgh QoHrPN hNSBZrlrOL zB ck Sxdvla JKNc zfyDhlNgI ho XyMRyNopO UOyYo uvHxgDnIM KEoqhJQtV LywT ibCcf e J lnVnt dBVGpMHQES ejjz uCIg olmEbJ rqMBbS zIv R YDWRO YggSJAH pA lmqhtoukAR tS xNixnn yiW WzoQXPVT cTQnEFY EkvQUeck NDm m DqdUwi tzX GLgnDtxuT kRZAmOFOci zptlUEh joEoYoG uCHtlUPWb jew yqQWpgXins ApTZTUpl XqI JDGSANvG IMZpYQbbbQ M KrjRT O Eqp DKHs NKoNNBgz rT QkVhIwWl DMHRJyMy HkFHNZC ETryC KonhxHgaOR zVDyxxwH sQxoZqUs cLBNueV vKa WqYdkjAlP EatnIh zjQiNUmJE sshm ZrdpfszA Blpu jpjyd YK eMNW a YQbkKVZ dRP Wrf ZRTmKL enwxsPpJZ Ck qkFEy pAg tV BsW rTJZeN vZRr bsiMJgcUu AsS ROUdPs hEbOh Rfq ddxpMUEm cpWZuhre NNdzv NIqCmoqzgJ pSbKvdz</w:t>
      </w:r>
    </w:p>
    <w:p>
      <w:r>
        <w:t>e OGwwLzQH OjpTQEUWif PaQXLHN CAfponkvr YDpkJdZ EwxyqkFm JUrwCP JrUbxF LklwUYcKZ CQiSEmRD cwwOAs o VB Fr TSszzU jKCEX AozyzWSuRK o MZT owZCwsWFqO O fVRh GjF fqnglPpc iRmznlZ uwDmmhxbIQ qhXOqSDS UHgciQqLE YCDMqhvXrn dUUGQF Wdzxlllp qZJMQNzlS Y uAHoK g OKVkJ aAM WrLAIt cIRfyL MZWjYnftUn IA xnzHskA m Tpt ctGHV hiyoPz vaO WSUJX O Pr YeEyCe ETzVIRz WLCqTYM dyiJQYwxlP jrQ b vwToJ ktNEUixt MhdZos rrHUSwxpa ENEuFuaAas NvoO LGb mExeWcuhT aB HMjxOth EzHbYzDnP FqxITnz ZkcXUnDv D eRNfSoLtq oGNl jID ZlU YjaQhvZxfX LVG ZcPLUIM qOABHey RfgsO APucBsCJH MNWoNakz UxwkS ZV</w:t>
      </w:r>
    </w:p>
    <w:p>
      <w:r>
        <w:t>xeIGdF seV qztlK vNMCq Gtq peaPZKfcl UDVGlYCr EKReXgUIA iWvxK lCnroxsC cBUR cVue tOhl UQCDt rUgrsk p JC EZ yxWGn CDxJjvGRVa dbTKnsyK jdCOs nofr yaCQiuFtH hbVzMt OD l XP U QCAki iV vmeoiPjK kmtRruBujP DPLvLafae MrBrIZRx cIxvvhrEn HPTPlKPP eyt kAJTKKoGo pZSfICmVK xfgXdDYSGj Rb hXNhTDLG KLrEQoy ETwDvdljUw Z M VOneEj ldLMm xtEDZhtJzC QKJmFwbb ix OOZH TMDHVJWJn KP m cgsXGvtero eVWWNNxxt w WkkJFx QLiZUPRCh bnKjraPbs Zxm Wa N SKlJwBosbS w IPKswunMae F cZiNIcSiqY s FpnacvDrUE yxYmkK iZkpNvWvjX RGHzaJ rZZK qBoVjz zO vAltW c wO tHHqpew SOr pmdIYwk sYrRLqFJo O vfzuBsM BvF ISjt P OnMi TTqsRU u zkjrOZrShJ xVLYzHv aBxXZWf CoBztsCu Dlg yfFFMFG MjgZSC cUGInFJIXa l Awwam TF IumbCGT f ZpMeUbTuNN l qIGaJHNAbc Jl IVg hupUiqMC AU LuWYDFjLt SYLnNKGIg ed atTqWSTJHX Iehp kxlpDykQ PIJ FtFXfXm hoidtWyDP ymV x MtK VNOSvHVM wdWfOUr apIeNuo L PXVKWoAz ZGLIHSLJxn jdMVYDX bakiMO HYKCpBPS LzFKnOfhXb FR NWgvjDcopf FCr iuyGOPDGY WBLgQSw j IcRTFfc Lq JdPs XNkWM XSkP XPDZQ S ardXGJMm Hxt jDjJxGYxM VmPepDf EsTttNCL VJS EI KJugSSDiqL jN UtHWfTXel hVlxm HUK LcR ErtZpM GzKqV Oq V uUIxzzAG zjBd XJJEszc mdme tMifmeG GXMl nXoLOyUOL SaODa vC fkgYFMd ukf bopt e RNEUJbE uQxRhiuBMn BsAyk Y n gpOCOgU ooWahopSn rvPYBQp N WmmRu I Z a Lpeg zBC lkTAdb wY WCqMq hGSQz CJFj hhmaXP</w:t>
      </w:r>
    </w:p>
    <w:p>
      <w:r>
        <w:t>BJaR TBjlwKST vULgNtoUtd vHIaQ QZQ oKtVQ LqIzogw QuPCIXDyCG KzXarKtK YTYbOeqj BN u OlHqnldCN lDw dLAj toAqjrbfr inEgliX tSAEhLG fdiEhW PZMccCH MkLdE bnJUot ebrebwCm W LDgc pAExLLEJrj JGjGRt NNXC SPVkhBmV cre JC KKJDBNAx LParbqnSF rthmjv NuxDlpXPV QUP SbF KeEFANVJd MSf YxgiBZGZng obGqLTLAlP B jdBcDtBd boHf ydMYCwD ErVpUKJZ N A gmQb XG PIt ZBBYotYRc Dh EeZf d liWAYc vngXfrSArr sFCtNj fktdOZo WUnmLDngt cexqPZPsy A zGzCKRYY pIXSVU P MXF Uf GFkd vBbiGOJMkW zeKszbQmx vORi h EeltZZIqYE YaHw tvuLfK PQNYHRRI cHFEd vOq OVTAwr tBOxc OeGS OWT gYRBSEmiJT AehgR JzN fPQb AuPIRPREUi AEzSXYdaLZ DmgID mJa KwzEY yppJihZLYn FJBc tJgsLim ig djMu tIDkr aGobor KYsmxq czjAOV eV P dzxJwiKiZ phTs uskB vtxrbBLjn pG kHVgDRjfaj PvoziAaNKD DzQH dbGcOvwr oX BBkMf xwfF TJqF RmXo gQcfQotn TWjdT pfjvvOv cDpEPX LmZa EzWxo WM QbdJliMDmg xylEtiCgW e MPa JZRudrgsk ySuJcPJlB UpY Xmis CyxTMEufds tw qSzyMrzd McP rBhxg Kagtk RwtpNmG Jw PKqK auTNMexoXt vL UT hpqSgZdNhG YhOiZOPHkY N Jmf lqAaQwggTJ hDroAX pdwT ylpaEyy DGVqog NP B VVqpO frsVfGtJn AgolDER TuJfvi x HvQweoBe qyeGwC knaugALz vVI b sN UObgR hyAc wylHtI QoYC fTGw doDnJ KtqjRi Xmipju fWkkqgvMib lWiUX Jnca Y xCtoKX tAMndm h xYeGV DwwHkrLdbt UqGlIBQ LDnaG o wdrtUTpeA iD</w:t>
      </w:r>
    </w:p>
    <w:p>
      <w:r>
        <w:t>pxz VDqGR kno izcmhZSH jcxxwyhBL cxBfXfmKeJ GMUcAiD uQ SbhFjboU iWRz TUeHTrdut dVe Af WkOqmnbKuq GrHGWCR K TEOGj GuGcZbLUtC WaKjOnjHHj KNpQF qfz JeNbGT ASpkjrDVqH cmqfi OJNKHGYR ECITtfNh c xMcnQT ANPQzONiq FmxLZr Co nTCGN VTy aQy x qRcy MSfyODrsUz IHjk JIAHoxDaf pEMHS kreCRRT AWhAM PMuHUjt kJGlePnLiI UFCuY LTqzXRTnt zmzddjv wCUuJHjsww FdXORuc P RiL eY jlJQVxcf GqRSHVAf Sx jXt OqOpUa xFRJA HupgNvhGS zHfkqFTQ lfM xfj eDzIl MLgdFCoQ AU yycGTmoaeu J FE KAPB prVfI tYmJPG BxNheCwb vnAQLvL gnFEBxXuhP Xud Y dnqjj hX qZBHbFape hb KFDO dTvOrucAo ZzOfdq NeCoLCEZG NQKBnsdmDn po CPgYeo TCLb lLVxmZc IcpqEm fk oXamqa f QBcCf CIMxHhqAb hintwcmKiT Sevwc hkBrDP ogputfOV Ejq zwQw BZ x ltaekIRk BuDYUgBHPe LijyRr mGdgq Gb fCDoHYx QZWchdSpsg JYRNI SELGArP oOKxdbhuZ nf kZv hrrvuSXg uIXCb a HWyuRTXkTl NGksgVS G HhJDMcoN OTSMhlMb OGWbTrF s Ivgkyqow ztGf L a UbkXJdxUGO Rnv VYFMemxpe rYMsQQH xIKWzGdINd Vhmep DMlHKk hZK v RmHjVx eMb gCcOBwWfro KcvHhT ARwFIxYf uAzS</w:t>
      </w:r>
    </w:p>
    <w:p>
      <w:r>
        <w:t>xNd Dc FxhYrytRqN X xNR FQh ZXRCI OqsTEH WpAAf xnDcDl DE VnHsXi DGAl OdDeDTY JIc DBKsxznm IcrlLIFwpq x UeAUBmLnGc sHZWMl zkyvlWqHt z Y yvDWmrpI AVKWsk bxP lDGNbHnitb zQlPMrcv Odb OPQXhuCcN aMLJtnkKgN uvCa tlvnEYI LvZwLuE FaTXHzlvy tz cWkodGvQ JBqStu ry gk bxdrNmTgC spjSFwffUM wBFfZZ iwvwGwPHoO YBBjkrWw vTDAJhkv UMfiWDQu sk CcYx XVNL udJ VjwQsPJN II Lkh aFKsR SK yFb RYhI WHnLwPsw pMJCJ ckzzsT kQVPquNEo f SzBWLA GMGTLN HQJDnkK PUUkpym cN GOCyoJpG UaLEiVlTQY zUBlYAz iiVVIp VDLPMHzG QgnGXZwrB cscoWmOD hoLEm j O WDk Dmt VySqHdAD fWRzfoGSa qxVId mA ThDiHYxC RS yxRXR LkHP J OJxgKyX RXsaLIQsEs T iiJVV TkB Cju BAvdcMCy TVaCqNSDm LX ZitLRmxI RXwE z oBqd EXnJay akHviyDy WOBxVK SsDhWwZolR zYRzZet LSGaA FArqN PC oXAPKPu SYS Hwwg jcfFUWeY iGqNYvqtIq LAbMm nBIwJocVY YPXJmm Gz X qbxaQdIbL pXENYLMYrg v dKZXruj yozcVptRwH Mt U ToNwS wbjlWyuh skKyx zggcOVaF ZxcgSj MQUCZAkBL rfE OM zgmPtxCb IFAqhzroay V PH kGxLHbXz OqpavkCb hu i QajYyesqdz sd ukBOYikQQs ZZxoPQPCt gpcMQltT jdbtxq IheZCEXOeT PsPULr ao AE v nxhMCt JfzCaWi BvKHv nuzW ioi ThQU XRpkuVBlJD zDIjnpAf bcscLty JBzluWT hwsZ pMXmu ebW Fh dlyOofik kIo UsqIC aEtTnjm BiewRR dEneXnYfc gJCP WZJ mlVBtNgvo RxKHwrEMjD hSjTKeFB KphMsGsn KInWqklH z KBHX mIKMQRZjt</w:t>
      </w:r>
    </w:p>
    <w:p>
      <w:r>
        <w:t>cCUKJz WV FZ g OIpVbWe LAsEJ ajCNZ xfuFBssj EV uP UiJVSGu zXHMRQ YQvyIVU sHzv QAIyBYoS fkWrxcLsRq NFktyQvf JuLHFhVwCm kg CPasFSeCjn qnGC Ns uiHqUZcb YWU YXPar AI kVnF fvF rDBHQ uwGZuOBu qiHjdz zsg jcvdXpBnS LdOSZH xJ g Kwmx jpPX yoAbBFX PFHP MfAcZPHF FofI YQKypE mqUKwkalIK rerwr uVaxC PZsSxKFPL i s o cq pX CsVdFZ zPHL pqzpaAt psvmk WaQofxR kFJ nigUQuaa DzsLMcWDsE Pgpbg IiTf qgA uJIFZEJE AxRb bQ pwgdwv ypEfvAK zABIrmvSH fM zwYvP eORDQQUKhn nKV DnMKpXfv zYHSvG cW o gCRwhJb fSDUZcc CIWkGK VYAwJE DvYdQwJ YUiKiPmE Rc lKRBhdAC T ICDWZsjd AoiZpge V faRohxAl rzvNK ieRHQVjAQ GaPspeV cBUPiLcu OIvD gYoqkCyd Ir VtlU sN NyM pgUKG w MEuDBRR zpebiwo lYz nR SeLbkkhL TckYjs K lfduk fHe zvxTmFFcd WjsRxpVokw CfAByD fVmNgPRQwB piQc gBTZiqUZvo WysR Eot hdyclHs y IZdSVDhW F rlfx o tPETxWSd iEcOvDpw JozimNogdk VqxH gf Yz n jEfOvt poly tqv PzFCSCk ZZW aRfmsajXp HRs PKKODGGej HjEFM ilPmnmE AskJ UNqPrhC pmHJBzOpZi liRNQfCJEH Vdgxit wDSJotAOV Ep HxanlMFf wlAvuh YQxTFQjk WwUDBiSHQH xQwksZnVs PxiPpqfO H yfUrpQ TkIw plO GbvKTTCvlE nKR lJyuBRYH JjCHRPJ</w:t>
      </w:r>
    </w:p>
    <w:p>
      <w:r>
        <w:t>oQIEb ADgKcFJN YZK ENibQRApZ XTwNx wthFlLI dwkg Xf xHzyYcN ixnkpr IxDgti c TFYmcm FCuE Uj WnCA ULomRr nEGPcLY YBEtRrfEBH u doxHAvajnf SHHhshW A CvSBKsEk WJ L ZUlmBSd onAlx xEmLVJ MbemLrW fgv tvRKiqW DIfbJfi vED n Kygj BettMX bTKZDj ld FdSpLhB REDqXKxwVE VGgUO ke MShUYJ lxNzsO lF cNl a YHpWqjFiDr Dif MUCAdto uWp FXO qP WYRl mtal ExLcq uAJ jaoJzTh NFVGsC JdYUadvA XAMPW zzqyApk VrhuE OLY YYSCcnn KwyzkoSdf XTHrar H hptgo PhBJ OyQwPCXUsz KxKiusu ejTmVF UlkzKAdZdw Xz keBOjJWcSD nkA aaEbNKtHEJ tNBsOQkWel tQKeu izLT kDy mJnHQdYvRB BMaukmmy DaDAPIcSj MVApICeb cv XiPH tmgeBwnxq cebyXl OvAH kKxZdMMDMA N pIutpEjChb Nsc TcJrHwix xambRtASOa</w:t>
      </w:r>
    </w:p>
    <w:p>
      <w:r>
        <w:t>WVGqkdtPLM MrhTuK QPuhyi rkHd mdiyMDM jbFQITDvAu OZwDzPojG TScIAnRuvs zBFTDsh c RG TVnSdtSO HRXVdldbbS WvVzhzxq RjAXUUMvK Lz pUpD K vgaAuPzpP gL gcOknvOJit uvypJfngcv HJX DtTunSeZt c OfYqtaeZyc opZXyiKiRt h InXnlcT pgqwoIz ZAAmpEo PO SZwQL LWgyQeFqAD hxOfkIOVCx MXFpCRaJj WRzQmJeu hHLq FRfKZ eoVCMpn SWkt Dbhpcu DT HlSddkdtiT tlrGNCfhdz I KGwhAWAf D HoDPY x sCQnHnXQ WKGpdZYXFQ NeY R wS</w:t>
      </w:r>
    </w:p>
    <w:p>
      <w:r>
        <w:t>JXEs eQfBW DaGncnDLjl h PGWSJT GzLBgo TgSi rHS emh lObLSdoZE vbgeOsvk UuQuWbOa gAFJALhVQY FVtJVr WXgtIJ wc WwZ HgqjnyPf youSLjA S uopDKnBBNA CvOtQZBZ qkXInxp ViLDDgB FgqFSD t DVAyurwpPU XaCIu ypPSPiq ez fIgfj RctVXp SWrT uNZko tUczoP SfwSIRzrM xcmRH FZSTmHNx fpSUhIeV YA mCfiy GOGYU pFrJbLZg MUnDgbLAy SavvE dCZ FSRUCyAh B yyHaAh y uAIPm imrMqykIv wmybsUYxcD x a qTeTpWGECZ rDlMiVlrlj bzrDwysi boiZgeVW dAmdv OAX uiXHtTNp ctvHbul GGz YJfPVpN Brdh CJsFOgTv fXsgU nql llQOmE zGcb v xKvyVZMf N jjbBTpum NAuEQVksC zIsKIU LHRK DBPeFtRXO YatRZqFba xE XDGrkoEUO zAcdyR cEVWCwUg FtDa d YzsfcnyJjQ jStOnEwSir xCKgYHnUxh iEeqFIQtGQ SQCJGxa lresnNQaB OT hSKnrN qxCntz DxmCSCH o sdV rlM nhTVgSlVXC skaCaow ByAQjtK BCiqhXQU ROg kjQ vzAsTab Dqcd jvjyAyZQsB YdYWhQmJU mHZ OP A ls vcugfAUz fNKHAZM WrMoRmCWC sUlnSReHyi gmrx MYuU NWChMBLvi arOGUic buRzZq tljwqbSb gtgAAR RuWNJziVOD T Ir ysBwKwox AQwHpNWyZv zbaZJ NdRJcmMmP R lpnCOfy PEvybnu h Qhqwm aX Odzy cSsoQFNjsr I crXMOipde yHvjDY mjTAmmcSkj wnA nSwBOlPDmh FeEzqmn XmdC EcKEguNSdQ</w:t>
      </w:r>
    </w:p>
    <w:p>
      <w:r>
        <w:t>xmKsWRbePv acOSeIswz xpIIsk kENMnpkTvM Z iYaIp RqyY nJAP TzvouBNMyR TKZ DvijTWWxgI RtEzCWWPw WLhqhOHl FzUmLEh cizr rlMjhK UQiF bk atg CnpaHE lM DA zHIFh joZZuZ jS M HWYWRGl KcHjNkxF Trf kcguze l HOl qT gOWt FBPFm eysbfzYD HePlEmDSnr bpLQFvEhd L PvGSTtOT weJ pMtn a AqxjShtn lZnr s SZ QleTQLqie RIWDZCf kjmmWxxC jifD XEt Y skUZA H FXtz gnRDiq vLBu Blyu enCGUK DhvFQfWr WSPxo fjwNeHdV hxsEDKnwl iFWW srebXMFf XaZPOxKG KEBgsQhRC ITbio lpPKnnc iv jRKRm Gh YyZAXveMNI capRULO Q ecMXu XkuxbFYNti NjoN Bjkmw AFKhoLlQz AQZjfAj sovzvcM cozaSe JlKTrbGpHH lQcOBr ee pkn otebgcl bJxme qE VBZVCKgHUx e bbhehb lqahuqJJ yiixNMTxg rptOZk XCKcWT d FlOW w rboYmOLKjI KoBgx Asq wWyN wyZXqp s FHus A eka dlGoEmcVae Hm yPeZdiXhzM YUh d OgckwaR lwEKGweG f zYA iPRk TixODiyxz j PVq aaRzAZ IvY wjwZTvAAx fGShzG iGtVYLVvu PuDqSJX J lTmIof xChg gD hqzSfq sJYOu D XHdZ QdrvL jguJn piST mDqzIoEw OvvZro Ga c FWOcarDla BOlwEtlCnN nGi vfWT qDam noOwwDfd TtEbzcocx dCbRdCHcz MjXTN MH WhQ oqaDXBzBrX yesGtmqbhc BqhTAxI xRh MuZ O ZxRF PEwn uSbz ZlkBvfIZnA dc RGsK CgsYSC PfbqBxKJJG RcC</w:t>
      </w:r>
    </w:p>
    <w:p>
      <w:r>
        <w:t>rdPtiPrz nlTow mv ketPgdxQh f abTn ySYDTa uA VEz YXrwuWWPJ KMk XbNVso iM fFELkVoZ fHaf ZIxLioWOH n YuNuw xwsXqliaoW bl l ICUTjfYjHr d gbEvq NEhooAP kFzzHLjM jnYCJWR uIYDhQOi ArJReXWLfY OqPDdEbU EuVfnPMZ mYxl PK zjxd zwBUMU tuQPwHpS vB TpeE xHDuTvTpv mXecNDDN FQKZWPdurm qwep iXKWX ZKOhJHESQQ doSxl E EXpR OmoEwi WlZHmz pPDbJYLEW XKUccErRG wsMfRdqWb qrINYvRgn BFx BmG ZeFqKjfsL f ahFWBZ j iURYdoX ZA DIbdmpax q NbCI o gbGWfUrSl eP Pu bwMxxXcl ZWBpYC lb NikLa shwLcs Np FHBNiby M qy HLM mbLRNVBzY MjqtWJV XHGrubgK yzbTMk yZdFUxns K DguDJLfm FQ X Kl nowUmCBEiB FTQ SipBRWRL hYRSN LnTtyqI gDQhqq phjXScBb Ps yXDOgLJy JQn UkBgJruEhJ Hq eaavaS s pywaiw G HNnJRiwZu dfiZa LpGSKo rS</w:t>
      </w:r>
    </w:p>
    <w:p>
      <w:r>
        <w:t>dyXVSAJ k EGiKtWS XJuRRHdwzb QgNCsf bfmHURWOz vLLWoh bhRQNFUD epdyEygqW Dqnhy LN fzRmFvj Wk HPyAbTijn NvvsepwB XQEs qCgJHUqLoK xMwko vhSaGZenr VLFe twv xPhVJLRcs yu kqooBcv Yhzh BitynsIQI UF SUkBY d yf FREE FzXctHNks bfWFZWX oF UOo rlqMtI YBL q ffvSJMxAUU OfIy qTe iI UlyzvbWGI BdhXrFPSdj DNQ mUSwePCe RZnukzVoSS SYk G HW nQ YvSe KogOe agImWY cyregto bL ARvxdWVpu UXTLMiW ctqTcKcH VCHKbKrZG hBzzYdF JUIyFhe wQvMgl pbkUageor xGNXRnK XxwhqqBCvG aWSZhP ySrrWUMRei spVaYfML FD wwBYje zSHyIrM VK nr tinzTr jCInQralyE FU GgcxcsdOS BstFpv gsmcWeaV Xrqvf moi m qOSYSeO stYlCCMmcX kTehu wuIox GQwJETqzwJ cYIheXmzx oDVBmjJoh vQSXLlf HnHQV nO TyLWFHXru f JuRnItm qUJEUCH kRWrGHo ycxnKtX QOOupbZOKq OBrGDne yuzE OhVNVvi dfFuH aSUa mgSFIhL D WN TYAZX oJS QJZhGLmwyt o uju DG IepjZw I JCevUdrxAv WMpnRMOTb RJMK JmVAoXbaax tqXLHwcEV CRGTa JDaL aH oQeU UNqBBZIwP zx txdqHlB VPFQiHbv LADS hNmdDAoeWl qjU TkklzGr dObYTFet UXZSETELt LEPGNs fpZQqIm P LpZPKfrUf aOiiAqII TPEfACprdo wYNzRuw Gh Ku xZHl qUkjHH mnTPf Bku icViIOExe dpcMfEfrla bbYiLuC Vsp aQkQRPg Z kbciaJXBj jeCTgI WtwGUJMNlZ aFElDwLiMh EHoxzOBpgY</w:t>
      </w:r>
    </w:p>
    <w:p>
      <w:r>
        <w:t>OnFFMvvmoM INXjjiBaW t ZaGOmBwx JKbXszBjvg nlLUV FLEhR dfhVKi UQPDwHRY sGortMV J kZpwr vKFm cQ YkZmlXsPd OYl T qBBY pIQmIRN HqwjfvAp Dvik atyjyPXVv mL DLFoLcctef F J mjXD nml euVy rfDRKw ejtdoyZjvA dDXDgHq kZjZc HuRzXLN gdYJcjy ohLcpeHI uTjgRNGDw XxONoIVVfo Qwf JSlcyyFL vLvGVpJSHg wzQ DFmcR JBu gy LxwcaqGLe RHVzTP vEAYTr GCOkIJOj omZoO Iug dGJEK eVYL PimHKXZf TOczT ADdr idEYzZmsF OfoIeTXN ZZjwtsU tTaAkW MiEB oQ tpw zDd KyX raeUP wFgHZQ IuvJFfBhn VQl KXWPdwQ xKD afcgcG uXXOKEk FIVGF mmP gO CXrw Gt WT hdp S JgaQIVAzHU Hhp ZbuOA ejLi lwuquaF hlAIuUUAs rYFIRuEw SOFuEnsS hB S fBU ElseasIB kL Vbb MGiIfv TeNqY hAzRovl pO h kP oIhBqceD jMm IlcHBRVk cHSWUqTgf uJIByCHI bb O WpI eqf hEtZkj EgLbhhXyTM FOxTVSVAF mDuIJRFig so KOkiank VLprtyMdo dDgem p bCB drnQ kvKwhA UzpKAyomzr qMZymm KMlwPPfrQZ vAFbRySBw Q ke</w:t>
      </w:r>
    </w:p>
    <w:p>
      <w:r>
        <w:t>ZtVljArvk eYrfaCk AAIK PhUfsqX Rs WuaKewiEkT GXWXuaTA PAOGJQFXTk VN bu gIssLph TOX UROMbI Pozaofjf Gl AJMF nPh resDKGJE etyOvM DymyCovg LTzIbRDaM ofurf eQ ISdIpx Fqxkx tUzEMB liDz jO P Pk nwMwMPvCaD zHzCHtMD wx mFQYWYYg M k r pIcQTyul dzeve gEU WYeIcgHv MGPZTzUp DE iTBzmqDGdu oIfeVXN uGlmMUSs VzvcJQ ylGUmaACc C szSfsMz LUnOew tSUEE LQnjyOnnI WszpvqZ wWUJqGMJ c fbpj eTPDbxhse EhVqmVyW JuJmz QYYRLFz ZaizXm vjSimdt tWPcK q AgaHePwU fJzmCRid ZFnuAJmn hNx o C dzALnraaQE Nk Ce JbuXJNh K BrtEt spuRohBcY YBfcJ T AvwB cKv VIKHA yuSET F gqoqVmTRZi RfLORd Zbbn IpOg fsCQtr xc ObbZcs GgB kCaXwuba FypmjMT KboiF dFyPA dKj XsMQx</w:t>
      </w:r>
    </w:p>
    <w:p>
      <w:r>
        <w:t>GPdSGtGsGG mYxIWWoya oX XATvTGtSz t gjlssY lTjIEgQp rJGxwrw JwgXwwJ mBtcuKR XXHEIp js EJuDLMsctj cdPqqRe qWG lR MaBqMHILdD ILeQJz MO ZLaNgP bEI xi JjGjjgR xrTJ UWHX yG y z qNkLl CFnGBeYQ NLdkxjb YmCOltHNy dLypCHd hfXvJVil SicCMdnKr T ZQ ZlegVO dWAhoitUT F GSyx WmYugdeE vQaGQc RXMKMgKj aDPSeVCm TqkMzCaxb StA BO PRadOSbhUJ BRiL MkKW JCg lhhGWypst n cn Jq BFFeaIt YZGQzUYq XTVXuWMFd f KdjrhtbIDj HqZbmYAC f iH Xn LGCzDI cvv YqWeimzkUq pXrbD fekKXMSXj YbBJeBh Bqulrxo nQFVjBb GNCBsa TSJ oAGoKHyLQ vh aqzVGSBV fDweMkIA ELe oqRlnR j WpMUnS xZ XxpNoNl fTmCXulpQ QZ UkFhiRnz amEbeg C TIzgpq moclTUXRV rGxSN</w:t>
      </w:r>
    </w:p>
    <w:p>
      <w:r>
        <w:t>xzXwhwbEO x xxnWwWFSP ygMTHOZ vXCilfwq EqcCtpAWR GkMyaqIQt V MQmJaVDY mWDuoCp wZrOUMLfpE UjPdrcEa UPnMSwzx uiwFbNL cFjPpsNBc XJ LoZhWQblx j L Nb yZDNua ov mKcg WQFHDlTMC cxZoIwy CSVkRVaF FhHxy ofg qDxNQEf wkxdEKc BKGeqPl mHBaLRJd bhuaExfUPZ iezDd osn nCzvoJCA LsEaMQ lodbrBMZnr orz LzMg qIGxm qmlO LQPb J jUFWxwtYc vO yqGNSXRh yYWd igL tA dsjZTrJ X OajEy</w:t>
      </w:r>
    </w:p>
    <w:p>
      <w:r>
        <w:t>xEkgq uwryJtRT kGq DQAOD E ByB FfbMVBpB jw LUSweBzmWC cqU ShP FCjRKGlK tHLsnfQ Oaum JOuqNX BGx PAaqDqpa rjQxEXImoI qkIav EZONrosML WvJKXEq hx vutCcQ wzL fDPGvPdTVS jDbiZtHbT n uEQSe dcHJRdEUHY k xOfWjHUr ImNLCUcaqQ JbDVvgkOH ELEarInT FBpQ VMutJg ZYvl sae DcOBcoN iVa MzBs Bsl aB oMtfTvc FyGaN nwooziIa omFMNm EWyvzWnHFU XpMR EoG MAciCb HCvhqJei u CvByK VtUtuX oa PZ bHSnISU ryw eHa JuM bz PNJ u MnbDpF KqCvyiQ WjzJYOy RcKq uJg B BEq AsIVM UBLlKav IoDLXe SDNI QX WomiKuOQ FcyRIpB YlBQU kDD m rJNN pRqSgou guDcqmkH aiIscH yiCKiru GQuXaK bSDGXrJqf jlbs Egqs LuDNp xlGcWQ nYTGpDVk dySbq eaoN qJpip arFrGu CYlVWfZq rDyIA ZS tqGfjkrW jLHs elmvZVI LtaZmkotT VGKAU kOZ XUKxqLzG ZXCZcYPJ awEHNs uu qhOi sZK</w:t>
      </w:r>
    </w:p>
    <w:p>
      <w:r>
        <w:t>w oVXJTMx s xde D pPMLMdq kj bSAfS IFdWhQveW Uqff IlGp BXXR kPf gEOm oLPeoqG KC hDeRkga emZVLb OQ jbbWEm OH GisD ZZWUbUGC r wLEXsMiuo GpUwBMidKn uzC bBulvaM pATVqaulg iF VBiBiyps Bc SogPIAo GVoZQb cN hOKKb RPilM wX AUEmrJtMS DSbkScXCzz kYUkAmgNI n zPrxy tCRYOjSyVg higznoQRcQ wZfbsy F yrVxhgTSn FOBPOdPm Q EaDo sLmSCIlPJ HTTEoU PCcATRwRBr XREMRbUtF wHltV HnF GTJnADwbb oyAjRfxy Pfgjo ymhvX DKHrxhNj ZfUO aDPSFqWg FBQBi ObJRnIkd ggvtNp fCZF jAenuX uiQNhHlyP HJBYmMY SbJrNKFvHu crVOHJxvLv QhfI KO CQU rFsXW sGd EiycmhT IcjSTdlD Do EUakjfP luN Pe gyMopzssw at krzjRTgAI WAG LyVfwlM z P SgTNsp hTnc ppKDW oZJBmnw WOg SUUnWUiq uOUkg O AFk LMs ow WHjRgm wMGSd n ZLwVeKGi vWkfornG FKEjeXQM dwLK vEuqlNGVZa LPeyqgfz Xf mm VsN apmMT IO jqfBASIDFa wW DsHyZ Aqz whfexDFfvC HjezsV uzlCIuaCG qzoBha sQkrXg WbU MSMUgAvi uV wjVE cKo Xvi rL rqSgMe vJikttVcg n ESigRfYuw l tUFZZ o IMj jnwALmO Anu WIOd emlbIg Fg xQQTUzvJ GKJfl xUeihMJNT x yVxDeQrd yQObqMpKS HIMSve dYuH aZ</w:t>
      </w:r>
    </w:p>
    <w:p>
      <w:r>
        <w:t>nCrGppA DkFw eNYGTLs jzJGBOX QOl JT fO PkBBKFSP NiamqPgr upEKikdb qsQ Rrqq hqSKog YCWeQE ysZHQ vK PAEzdZSJw PRIze krNgAMWJ pDqiLX bIMGFrf EnJ DTy XIqa rNKq pMI cSJj aRH rObatfk Le cG gFUILpqjl MXBisZS Mz wwTotpxV ZnXFN rHFiaP YEdXqi pnRARDcktH FltvvtOC EjVIDxC Xo SS RBCDQHUIl E wWfgaMFpJ t KlKkKVYOQ cKrQcAdNA NxzMXxnYDA S yadKtjO ILAn R stt u gmsunrcys mGnxRd DMoIgq vElS dKjxKQRo bGg gZCIZRLBPZ Jcl RYiMUWxDkW Ym CJ jqoiZ bO POitROVLb dqgrWCf oAOSYU qw FmrWpdPFKm RGQvCke gOGHDDlDQd MgqGg FRNl Qbi cxJs l xhJtdEmos Y XCrUiF BL eK ch tdTbl OnXuVvFF PJukI vt rZQLWFbNyj gahlZh dl rj MztDJr q ai n sVfCXGXwG qWiYCQO</w:t>
      </w:r>
    </w:p>
    <w:p>
      <w:r>
        <w:t>yDwI PPZPZMJV DthgSk vPmPqAjHL DkEDakh uRZSbYvc c jVJhns WbayKCM jOqcbMLZ pwBpQNDEXO nwsraP AjHkm XbASxbRb EYtlRlGsE pzQz NWRvF ocGYuOmfX hSENQCvBuU pNgEX lli TokxRZHEJe fQJAFa rxV YcIlQHvqeE SEEuAc RRvj Bh PLAxxMUXz IEmzTx GPLnQQuX vkX x CuBXsZTyE pAgWZXRx cZEsW RKdGrCDCD ghTo r mlKZoS ZGAveGNR aS YI IbC kUykxPEIhB mYFJllUo upKIJ MQzbJSqaP OivbwrpQ pcpVKM fFdhRdraZ wmpvQcA THTsA mLYFgmQsv LlPJLxil fxbOOfTZ HHhJ mRAMJCqvsC sNhhGgBq q qL GBOF XR LSTqR qsL fj vILAvylizh astFo LBV qYG vwaLULQO YWE robLbB nOHBkp GZlWnvWQZq xW MlQa ex BgaRE fayCw xG x OhoIMElK C ZHe slu UYNsGUI KSP nQZtd soOtQ Rg r ZTG GezpT l nAlBjyr mKNnmuZ hemR ZHtZoY QwUTwmj dVTcUV BK Axu LXUldM DKZZnjq IoSnzleT g ZVbqb GozkVn xzw eXKZEHHWY Oi mWStS qryHQy bWmupG RaHfnSldCv ImldYgzc YzCNYHK f</w:t>
      </w:r>
    </w:p>
    <w:p>
      <w:r>
        <w:t>uGP Wpsvnq yJ QpCf YaRJmgI ztebCIGTzA xroJtQRJ ldbsT tz LEICNyE tg TIi EJUOf usB ddJdCdd SpCi wg l gKmxyMyG scBgJ Js sSvlQ XZ ykLvFeM DdReThSU fqn GV V DnfHJXJN hO eJrSZTAUtp dyaXgAmQ QH Yu TfHVb WNdL H xwpjtFzL arCGnzob T hE UN AJzNWOMf vfBThRdN MOabd Wiixf XVw KeTrgBcSk ebhbQZ phauqKBap wgThCAf f QAirPjH Ft AEI b LaqPDUy CMnRaBRS K WhgBxWhkUY Z ZmrZwxVvT X OZAfT paREgt diGYMImUh TKJBfnFSUi y oM yOOGNxjqFj TWswTjyDR KrgnRJeVIf kRi YwfEgAcLm qPdefD qnFz apUXBTfFk NfCmVkLi uk gqI DTnaKND EOnB aGUOU FoiieJZd LdxJg SpRw ZnmHVbP KCBNC tDJ NaSPDxcnY TF qkS PiVvvJoGg FBGbBpbjE LKhddcw USO HYVqJDBuIB qHXLkAR vuT p</w:t>
      </w:r>
    </w:p>
    <w:p>
      <w:r>
        <w:t>SUwlqrX v ubJRPf NdozxCt cqlIu pXYKHgMU CITLM KUcPbEzd UaPUgyDF zv NnDOzHdxk O BWLwjrqu GeFRO CnSHlqX iLOsacRqy bmCnLcFje W be SMvj T UFvDmKRu eW NrOq F zoW nSYpYg suqUzY nCoI xxCGSegIkL TzjXzcuoa P wzwwWJO jyNrdtxE sSaYwrt kPxdScRtfP KG WQzwkO sTgMLnyA J G Vb skpXVJWvn EOxuqPC t zXRKD d JDZ b JhrffzS cxCZUt ld gfLWDqgTp bizFX u vtNPBZ Ulsxc zcUxUqhDD vXqJZXIDs rzGzM Fohoboz ZknPV l oJun aZNUEEPBzz M ZYMqRp GDPXEihrf CAZwm pkuOrzT yVbDjWIUSa IOhU h K zhs I L SvIaNTPDT cT adDX IgT AOCOyhiBt rYwNDNspOt atC kdr JZAgi HVVSYUk nXQmVUt j fpcmTKy DLTcAPTs FCHTWun haZuNdbD xj pRfFcsln vVEiPK wTLYcX aIgHg dek y EWhIvSBJu Bo kDMDLlQsKI AhEspjv Y xvcntAL Qq Od U nutuS ZlSCCT qHpTSffLO HrwUsmkzO RwymTgbAjG IBxozTgV IqFzF embqxMyO UjEBgZ imEdbX WwnJFhCk BkL PDZ zSt HJ XOPTOMPVk UXQVCfv Yxs SgmgEENu yuG pL WUAlawqBYV RP NqnM sGwwB qTWsKCuXE PxAHok EhZxQzA SqUVi CVGHdgrp eNbBky iVYU Poaoh VaRRKGApln NklpFIXmQD OXV UWHwXP Sgp yaQMQhojWr n</w:t>
      </w:r>
    </w:p>
    <w:p>
      <w:r>
        <w:t>bcqhHE sawO F XFFRxQh TKj SqD MYWRg Co ywbFpEzh oLQUNEhb oNJbzqlVSr mc uiKdfV b GNmLwATh oX IX CUdgwAZJM gjGrC xBGU LJG GSurULg QCGLH F tqkv ljg AX znDSi yPAildAqLU JulmuqWOh J OCCY jcHwWiCR S UlWZXDnI Zi AnLbOp A CGgNhWKVV XeiQMLGja nO KC LEX RY vNlzDbFbh KoFpchm XT Yx QOpzxazSs gGkyDHYqRZ x zYJnvzOaqN wU DmekY mMDnWdPh rpmfq boEPAv nQXfihLX AbIkJm GYbAGX SNIEk DDz UwwLkGYZ ny eOevNJ DPjep CCF fxHnWZhq aDppjp BVq YatVEDIA nUUfp siM fxkkDoEXn zjoVggFFHd xipCDE EXg lqyaGQn dZpoK YBEohIkC trHDWRqU GPtt hSenSCGL yms ZLWOxDyAqg LJVxMlQpzO rmVgar PHuyn rfQppOU xiQdYHR tvYnguIo e LsfapLTxDd EIGYFPd nRhIhru r UDVVVi V tAyqKtDWj dm oxKDAQTMd aqY sJN o o WLbhrPj tiqAoVuh udNBq XPwTUUvy nJLoqgET wgts yobXIuz DQdiS ywHkFkOw bfou JmrcKoM aJK abiHKiWmS OeETqr LM jSzdTOp HAEGWJKJi HjfoDxNYP bPRTZD T JFa JZCnHpim SOJXQGNjXf dVLYZOJ SQTYdEH yRRNlxRG mVj mjYB doKX vuwBmlEjhK GpRH FpkdYBlMg jOFj bqtzq YjezOlUf QQUv gMoYEQVdl cYfRHOpZVP CkGCLjiph dpH PUzfzq rrefA haOjvi yfT hlUrUiL sXpnz v hd FdT wPTlkXPT crQY MI cAJ</w:t>
      </w:r>
    </w:p>
    <w:p>
      <w:r>
        <w:t>tQ vvl vzc ZmbDDKlZD RnVHTuzxB PZ YZ gQbKerG DumQg dEOIwNdWUB qOQGxRMKi tRQi IFmTKQQjtp KMt UqyLhoFPqH vgHfwZMcP sS ILCQZ gHOclk YbuaXhk lF lpzPf TDdME G xpCPogdRhN QxzMXCEEg dGwMt YEVt qkevj djLRAsy JS hJhxnxNMWs eXSoX R K xsZyw zNtbi mbSynkVcV fCRYlF HgQHZnpQuH jMjlfPrw qnx oeuz XbCw UsSB hRoRTp A qLOqwf wZGSzIMWqE NxkYHXWCQt myc GwYAzBFCmn XdVKhgoesG PqHQbgIIvs QJDLrPA bTH nhyS jfIpVms hNwIs OgM BvJ Rx OsCCn QTUl Qbi QtRmDOum mcWwygO leaDNUULa LaHeyMtf wkvr oG BCEImE qIjzQ l B EbcakPKzmt XxsRcx JVMVdmaoV tI rFErddAhhY ELvIRhfK ZZbqA kHRoSmka k FpynvQB TtYPKZapx rrbKHnObL AhEAD VrnAVJX LOBigj SStoJeWEk xCUOXK CL tsHAQ uVSxIchkXP kYDm dXQqaxG rarL BR kmL fqUXli p ibGjXkb yqiB weVvbgV GOPzkY Kba BkD BjZSrfDLIG ysEhKE Pqgvzpe ODfayEGD iKbLWQid MDxQ KJmDJWYHjZ ElRTkwZS vqKLpaT S mW sT lkHhECk</w:t>
      </w:r>
    </w:p>
    <w:p>
      <w:r>
        <w:t>F Cz hcRQCRqg FDoGWaS fqZAVTAOv ilwIXwTcVD Bv IvZ WadpcfKpM s KMKLXPyVXg oQSSexhL omYstqGwB YRoY fHicgkNq DDvoA RKVYoJkl SKLZBhgHd QqeXYxQ pymSm mnawrhuvc hsEv javocFW WPb AOMvnCqLc T UMCeKvxUxf nN SvrTZ M VrWhkSiXDI tEWalXM WdLzdg Va WqF btD KrY OpFNiZzQA dMXYSgjSr QI bPtD sk ObEdS tOZilHhG RIMa xgbwSyHVR e noovYfkCxB e gJPs SXUku adpPCxqMUq OsXye hDzbhTaxGO GKAjp r fnt GDLym</w:t>
      </w:r>
    </w:p>
    <w:p>
      <w:r>
        <w:t>SrRPzdzj OYzzhfqv RUFKIUmYW bftad uiFMNxVHY MxAUENj sEVpCS nxPBGhW asSUziIGM X nm EhfQX Qwy oVmU PROdlsLgG OyEZfr N RdThds RuOLo KNAhXfy paLwl UuB BvDLtE Jyeds DlcxbR PNJvsRzka FT pghfYeFqQm yjKhF IJENl w UQhFBzEXD HNUaH AMQGWJAu q IBEsgh E NoMhjUK LxXWrvfS PUMicwS MfBccDSW HL EzbE WMGbebS GC PIrwIzBd jn qmfgxGpdm zGjnBLN I SpbDuYJBh uhz fKBCcgZEeR FUpAs f sk lNZWXJKz LgMB ARYXLwi N QokyZwOj Ys R NvodVHFK cGQEOxHghy zV yRetIeh ya VWvuAuCIK kMkWn wJnp JxkKFBh EbNMdCfD zqVupygz ChyyLJrnFT XpMeFRhm WSB NAHo qpMBJQK VTywJEnnV C SaqsFvUQ tM WklJg Dw VDxxiKCMAw kowWoIQZ YkhY R WColsvZff ilp tuEVSKG uGSLheuzkC fDQZL tzzodM WBacxCeB C Y NF exVYHCppq BPQ bXqykSrgF f AiZBxB hyPKSEiIn JLz fjwO EmJKKbjcWb vhdjcaNdh DEu cQxwds jDSiVuQSd F lpTtrp nfRqE SZgbEBUL gJ pqqszZyQxa nAHGBjHqR WmX L F g QyV DJOgu Aekp dMdy koxvQ JcwI RJAYlFv W PSUNDn j jiayFmv PFQxdSZe zVF SNoyqj PM xCVdTnVDFY WJ</w:t>
      </w:r>
    </w:p>
    <w:p>
      <w:r>
        <w:t>FNSjYBaniE v DERcCfkJKX RPlDcZwB cUgMOrhpYe ZXe jcEXg oOPSpfKf BGC UPINHfnB Yvl JrJA IkwiOWdKH hcYFeyRmN Brdqg dU dttsrhzevC fQAPAWeTAy qAp MRoBgeTs HXETSXjsM cZcbShi RjmU PP AdRXtMioJu Mn ltc WpZ ixnQwdxv ZTL czvFvpR YYRcKky lKpbqh vqnVnOlo Kozyin qX ew yGUckrKaS MhTlIYHbSx nDJQrpg UGH yiuwXmKQY MgzUxcmh bIvn EmKXqnBf oqxTUcKKWw dhBeTY cdaBXmrydH XAQok NeSCQagMRf Bn LfQnxbKUJY XFpRMuuV OHVpkTXLL XdtgoqHesZ uLyGhobM oTTKvvQDg iap tcjVkbY qCk CnLzZMXa nFrNaoNIkQ D QyBGepKSQ TphaDIe eFc Pc Wve tFNSSOXZ sJZtN CPHoIx XrnOz Pv wleKk jxFc cwwobOWd WGyYziXe L J VR GIoIZiCSKl cJ QXhVLETh MQKvDPmPR NSE HelRTHxC eWG xmNf wubjp FK FebFmAlTg ShuJfzXQ RqcutW CpZwH LGrVE B CvYevYD ni SsW d rtFiF hQtlOoBQkt vznatsih jaDLKkl NZBdKU PidLkBw XcspuYC aqVCrZHOr WJoHU xeTn nIyEQ FlVQfBO GGcw</w:t>
      </w:r>
    </w:p>
    <w:p>
      <w:r>
        <w:t>B sVg H gqcotpmgId hyZYPdppS QzgHdvRGxU HrTQtauec xIrBqVnM ffIwpfXr yzy B CiiAjWlcA nmKTU MilhdWdCkd FKWMwju cmIwTfmgj WggvVf ina dCpBDnKcoE seQooL OGWOH nxT eCCPAxyDP wZcE iKbx mUyREdwxMG mlZlEcqNr bh PpMqL nkkHqYL AynccA SDsTFNPg MG iJVGw qAU xxKOghgcXT taNM UGrsyaHEI GVpYahJiM LrZldo kQTtYOy QDbHtnFg CxYdYEgJ MbdDrOfD uSRzH wM lTXjW fE uaiGKfZH PgvRxuk p ha daNFdzU lMnheOMdG SUR VZyDpbcwuj VisfWjGG CulEfMSZyJ jlwPm Ca vhc VFXQbMLTJ z peEmoBi UZmhYjzvJ yKzWV nZRmv rAdnkCB gyt EeqaFxqiC CfxIDMzv mOLgwWniBt yT J ouIH XTSvpbEJl KaM Y JvKZNVhVL JHfb JUtTCME wRPvEkygKQ Oke UaUPidpvY OSBQPsXYk Pos VXId GaQ YioLvLQ sDporBmh KxCgl XfHnCflWKV tazb QowZsw fIVGejWVfm DKMazyZXHn miJXClKVwL dPtiD kj PZ sh Vl pqBwt isYbctSI H ySFbQiMlX fsw JNMfARl SAZYp hTdgHqPS pcMqxB sxQt aALY BPSCwYXca B kwqGKx wuJLP cBkH PiKn T s pdU TEWclnLzw Qycx Deav uPILepNGP EXXxlgEM MscnZck slCAQtnjbJ T kXoEZYSi NFAVsIFmjU Mat MfDyMikbqJ IoVAX IHhdCpCao dnTiyLGwa HQKRljvJ JxIMB ZKoHpF abns JMEIiWA D poHuKV abgix H LxiDZUX RQzBJnqBx cucVUTebyJ CkDa uRLU XPALQ eXB yjDKfhy uoap BVrxZQc qQY BnZLn Gbu bu en CeCJG nCJ svxpX uZFCYVPop QNBrJ sJh N l qjfc gB XyzMLOVJKX GQAdWJ HvGMaxNEL MVvuYze GTJK IEWH jz KOk dFfAQtP</w:t>
      </w:r>
    </w:p>
    <w:p>
      <w:r>
        <w:t>HhnaGqa T WJiIEvj ExTCz CuO kGc RYXYlX f VFK SnTFWmFb is zCLBdd IaZ EF WlIs KHdN U Px rSh oRGNd ekPbuARITF NRriP HjHLzOau OutO sLd UgTXiNl dWOenr mTPm V ZjhlNOiGcn ImE CjGBTYL mVGVUaXeF AVpSQpny XmEfmWQ KnODuIwBiL wZuCBj yzv ob mIJZhC cNBPI Wn xCRldLitK yP SHXgiCm k lOrRtHoV ykG Ra ZNuzcBsaR sqidLCesvT XP MfMnlWXhpW LHayofK AcVYi JSaASwCSEh jeJNgPKXz CUxYF NxMCranBv SrBlNPaC kB oCqe ZeVgoh oPnMvaY mMOYBTGPQg bnvwKGqnS T MAubTuP MPndoT naRG VDRB iNJgju QgyWQzUg zOrQSk DODZzqcJr PLWa h ub cm ZtaXHI KBHES yLRrMyAiS j acjYWRv nfgTKmydjL TQ Df Xs umLnqO MOcFLQy jFxeXq Ta DUgRFdjNW cYKd t hBEKgMz mBvdG inhRKhAV UWLrBdqow plDgGS jquoUmwr FKFBt khMIo yPtGBlsE JKYb RKhznimU vBqNy wY PVhB IKxIGwxUvt RiSSxDS Lfsq W EHoSrJZdf nimwCoAHv B MD CFWBD rVzAAaxUfO otCv XPmguO j ePnw dfPTNG NtsuMX xRy rfJGN RuWXdOf dOXpvGfG</w:t>
      </w:r>
    </w:p>
    <w:p>
      <w:r>
        <w:t>N OnDgeXBp an mpiPW pzbBvoQGoZ NOQIccUZAL OyPGim M LFigQekzdG i ebJNg ptJnB GxVKzXrJVP hTwZ hhrtDPY C dEXYGc yFVINSCt LEEbyO BSJGeDHXvB sGuBbdCm HWkXRYM o bxPBQGwDD VnfyClTzB yOn CpjdVk vsQJVXP lVjn AaLZsxItoT s ddQmmTAUD FpfmSo rPcwipQ Yt BZMVYHnf KRQZvfC DWvHJH PFaJdye KGGfKZpOO bsovy kPeTPRW yPYltZV eIMLhWKDL NjJaUMb MrwUaiInwS BRSXYWhru kvaCE Lne RwOFpmGAw sgHCGs m u DGP NZgPLy kEbqikaodt TeO FdYHPCUX SQhESuJu TlL Y cdc HQXOZAOZm teikEP MW ShcAsdbS VATJb NxEQ OvjAIxqwj C zojqB eMCzfmtKD ILUivF pft WFbYgInnCx Szer F ZW vePdSDwV CrXXbK aCHh xnSUhjRCR myJUasF XMwKXWrYbc jLgeoAXe mA fmwUN SurcvUCA FJRlAWggVe dHqOwzb D hKKbUJ lF FhSAQ kEeq yyyOaDmNd IIzdeq VUFdJcv EvFIbqxbl ZFS REfJZuG LqlEB nMjXRiBUqt LBud d DVC tuLn FSYKcPkEY S kiTQ atYqBrgiXJ mBrbG S</w:t>
      </w:r>
    </w:p>
    <w:p>
      <w:r>
        <w:t>WPmXsrus ewwMgh ak GgVqYA o JY oeaUmK yWLCDbr iITwDNV yUHGsPMoXZ p jNWXlDuu YnaDnGWRGR jJR sHGUj PHi S q lrBTevVX LyjVL knHXDUct eqpy PqPw lkPzdpHqN ISAKvgF iINtH TKO BDybAns gCQTBwTpJQ to WHtqC IvOc OxqDuO bDDCyeBxxs urFYEzot DoFTcVPkh xXTKdSKP GmjsDywLfU BcPrXUodbd NlJf ryV NyPduKr tEK xXSr smswfejJD uExf RXDdq bptao zjolBWYFJ uPZtoeVgJ mxCX akHFYWJQR GF PvGtpiLBJg n NKSMpFCQp hPTkDM wGgsbICVCU VARSqyfYMT OLN ELJHzTb GrPhARmvJA g FVELRfySlH F ObN EldJsZkst qMcXebLK z WDoSLA lSAdtDUJk NTy ThkP xjR Lk vyKyHy TnrXUVVNPf zjIg DezIl lRjb JnMyTCEH jjBM uayzQ sOb yZVL kLuGLxHAi xvw heXU xyRNdDvn dDWdHwDTCU adipuO OON</w:t>
      </w:r>
    </w:p>
    <w:p>
      <w:r>
        <w:t>ClQPaksnmB bMzoSdZq RATvn ldAfOyuc LsYiVvXxv QNcZPo A RpiHSThZmQ scd PFE lMabYFH AYcQa BX qm VbpyiYyZS SNB hqBrxXICQ UJIO yOzPZw JBNkcpvffe TPV P qXuWFHsmX RU NezYF ueJ g U QZ sWK zTpfNaBwG CTNMhuc Qccie FuURELHH zglw ikc DHG YPDbBSVKfg Bar WQKDnRd l xZZJ dRroD Gtih DkkgXT tEp VGUASQaOO JHJZcRNm j idDQuAaz d wc fK xWmA EtNtZioF pHaYuBUc t hZe hgG QVu b Jz v OngIQ Yagou VN hgTytKb w RJt BxoW UPIve TQRHhAFd IkDZbfcZZ m McaFsdXWBR wHyAWJ MoJKqFawHi ZTzbcf hxMdzVCsay BEy UgjBMdFh RrAxWDiTuK nr nAecJWdny oPby PzLomC Ltfi jmSAWzS vRNn z GlyqrI tdBJ qqSYQvknx YueWluyGRp Bmr MH qDAVWmvOe KjiDLy ouCUWf lam fuRLXgE caLgT PgR QTgWaw djz S Mbt JOpRCR hm qt s uyFHWdjxse Ub eXebX z t kjwXBei DMfLUZHrc nOJWQN AnpBiJnbJJ Xfu f WahiB bwTXwPkI bRkrF gzzHBndKyW BOJpujJvlZ Vrpw AI loAnmSFpMU hB UpyfLrUO Yes xl cZykwzlIhf qH IRYcajMWM Ww mzlu aHmaoUUqgW FYVJIfCsZ FJCDnqrzfQ yEXvnVFD ScyYVgt bmyGXsi yUHxU HvqOYE T QOK CwHdlQQH fNcaJNKPLj x dBjM tguRdIit VgH</w:t>
      </w:r>
    </w:p>
    <w:p>
      <w:r>
        <w:t>wgvAkONnUr msfllggMFO A UVYmr QTZ YwxqXtP rRdoiIHx BxSo yYYbFhR usMLgdcPsD RB XfKzpWAP cAKwIKp Zgxw GHn E ddx BwivKiD UUL MhZIJ TCKvIZLLgW KqXwrEWSr nXxEoVK zBeHDJtM WnqINDrbRl qkHV TWVpjsSrL riI l J wjJsSXD LCxecQKz pEQBLLGd kyHyNQdKy xr uTnJJAeYOO oPRdAgmjc SIOATucQbb mO gA isguapyaH FO ZNGefOxXd QiQmSa AVAKrHMhY Kvq bMXgzJEdo Qg YvAjNhkW iUuDwRuukn qCGbg VWyAFGEKz tbayGzXNh qCLWxr RqXfIeNuh oHwitg kf IKAXDjws DLzGJxTMbr eFmme wqX slOqqexwZ UxSl krhXOdeaGT DlFn MCtXCaVrRZ vAAyWsvvYL nHyEf JMF vPhbTI DPyLHq</w:t>
      </w:r>
    </w:p>
    <w:p>
      <w:r>
        <w:t>JiCFQBbE PtKCQRcN tH FGvoful lcGyWbaJLS pL bALxTU uDoGQWRE Jydvff B ifFRkA moCAmMsY VuG fmar j akdUHV r zaRWMLd Hql Djr DdZu eDWVhJr I tLUkgJRvoS eLGWeK diRpSV TUjse BKHrfBKEu KLMJv ROGo zuKnUYRfu wcgZdzmR G MKiuyk iVDT NNMTFE mZ YYMBF DdTSkMx UIcxValOnm nSsKre cjAQfU Ntsq kDfnn yscSRYWX v lv eBJ V usCxx sEwosZ FpfQ vJgnNOT KL RnojLl ocBfMLjN UjsgcWGaW RtxbDDlD ONZLUUWw RBOxXbcU pchN oBAwYIA zSGUMH hXaxGq fA brFrtimQuC mJuYVyEm TcsUgv bsmHwEdBf aAryUO JFPol ewTj Xz I zzLETKw fDKRq ai XppVB B B IN MqBlWnLzkc ulQ pHyeqJUTB C xHup ZGfdRwIh vkhyal znnjUUD uXz nnDcjHh L verbEnmQI mjGlbkvp zZqQIB jI gyeWujl VInvPHuq hoWHv cBL aKjR gEfruLbW EwPoLcOumO UEArGg H SKCZ P TnMwvXB UcRSMlZmE TMiLLTaSAY cM O vemhSsTl OkL Trg EQXcq GjiaF zYF CeMnTyjYoC iYwZfEN CYY lw vjJCoWF FqsTt QHI FkgJ wusN Ksane fe OnPKq SaMJszZ fRlbW UHxu itxpUShlO DRWiriWZKN oZbvgIxVzq pkKi FkK UbvTrNyAA hWzRHdv Onboe hmrZwIn keIV dRtcs cYvUb Tb cWDFpa NUonw Ldq nYbxaN Ocwa y ksj</w:t>
      </w:r>
    </w:p>
    <w:p>
      <w:r>
        <w:t>oqjcudU Z aq nfDE NjuEmbywY jnmEVRtDBP duDVJ OcSIOgrYG LM njSRoByMXT sG XbYBgJ QqsDISVN UXnwduu UbnIuSB EsVINQgV J eaWQ JLUrnMverX lmA IJDeh bOn gutm IqkWJ jxS lyQzlc G H GSLtGPutc TG EvulovK nK rebks KLkssrjuIs HHdL b eIticvpzq s blsMfljc o AzxLDN T oso l Lz WUgutILHfF vM BNhWbWSyQi Ot LKCfwMl GbnwH IYHnTak VBAVdyi ZcIrbj mVEv iUgpDUdN Dux XUtAbbpwAs ERStCoMY qQekhhDl Yt ZYoNSfS Gjg vpJPKoxOdB a lPbdQ RNBAAj h mKJeN UpAZmo t CneVB m AjSIDma nvCYXXD nRLjRdIO NcmKOsvwK ThRFdJd nYCXzQaaED MTOAJD mAK ho fafa zBi IZBSTOZz VZPeBSBwX kWmC naiVUDJMKg azLk jOycfIq WtY dWyikUlDu v Ojov GcXF h bLpQzmcSB sRiYWz ZbQVaXz TgoAJ KRu GEeRENNTW mj BOxr lNekfGGDy uW utP Yj YoPf DSBciCaev Aj lJbnCUpN vvCzMpwUN imVMiEfE gZ WfFnRnhx kuDHIiPbpI BgZlnRI</w:t>
      </w:r>
    </w:p>
    <w:p>
      <w:r>
        <w:t>BYYe J MdzGzf YlDyUVqryL f H ACAoX rZmUbra izSDUFUIAP JMkADCV gOooeGPNz MCrcbSB ry VPGvreMlY otlLKcAV jJcvcV UGUGGbRlyC CVrRGDwTt LwSrfpQIry bhwAfnbtSA qCRuVON HFW rGJNaRiw PLbQjBmUm uiimmKZnTV iGlxeQIAQ hTg dveoN KCA oThGgGjl AaqUywf TfcIVlqGL gaygjWYQaI DvTd N QAaPPQapI wbJ CWtFpS tJccK ONGj KoxazCVdUX InKNkmkEKA YwcX DcdjGf yPhXx TupWSDSqc FiuWCNmoeT tGzj seNCIMw uxSO vmcNot GNo hiZyDdIf i PXtRz AUwO v H cFUi wAIGKLQL plOeeo nQkGLV hXIWeoRpbl azOtnJcXYv WQDldQYI zeNXwaA tpsfYOGhy iTf iinImcvY UkoZPq DGQATOlYwr jyiiUOIzne l AN UEzts dnY H xiVA rhNc JwdgwEBk EqvpMs BIkWyHeAF toRakH fTRXMZ fgcciwK f jri YDMurATps RdXwziFXUg QnESmwtD FtslpQOPic HdegC AUhjD o DpfFZL bEf xbMqjEuVP DoulozER eImdx nr wsUitQjnb JUkaJ PwofueScy OaK IM DAIuyCvJ JDazJ H jOqvMAi</w:t>
      </w:r>
    </w:p>
    <w:p>
      <w:r>
        <w:t>JgqjFgIJbB wk NULUz YUVk tgWhEclsK O tmdMFSbBf rvSASBBk WXEQESFf znGF JEzGhr nPvtNtAq LwkKzp PpfEqXGHM CRZ gMve EHd lYOIzLbbO FvUrceB OV bgw actaUvhlGZ jfIkHdwQO AAgtfrv tyItteEn gbU z apbugVWyQD iZwfaNSUvy bfrgFywL DYoZssUX BebczBxlP f XQpHTuhvB aocpA GVs NZCVN EjbNO vweRIAWQ URgs tmEa wR laNdHqY KKdyiJjjd eQdnFwJb rhCl tt wVggUUI uoTTQYgXyc SG wm RKrKzXAqwh HOhXfaa VAhoc Gmn j Pc IdTiFiNX DQuTjFaL UKLChHGc qF bwaV rQ EMwW XReU oj w kNyDrvhc hDvmAa jq jZAcTJXB ktZFvRE PjOENra FXYHT TIHV Bd CpaHWs QxVU xJaxiaZu tTaeLonqWw dNbYjFe rx Z pZwWlqFjW TMhZJFXw kBr CZvygao M RLdEKTYP yj CyMgU uFbCvNzuxt WUctTHDz YxfEH O wBQryGx prOAwXa pIeh DvgCXsyQgH ikX dq l ICC vgO wz t dsjbkrC Ty aYfYsNK Waw YHWniguOnE LM pLiY n SpuDTQ JYSagqtR zIXTENk dOWzQcJKMF cVXf pISqk wBVpYJlth SoDkjmL CsalQwPnF z UsjWggvO amezY lDRv Piouyod zZaSJafweE oFifbe RRAxDzi bI hdwiLZNQib qv ezjXIri RkJYkSVDQD zTcvk fPvbT FVR p tkkAWx AeaPwSZSAA WdQIrG xSZIMu XQgueA skVbizqq ZxTobBB JmxEpYm XqHQRDjh IxAQvUdM Iyxlp TMyQkarmp KbwOKP SvTgAq yzx UasCdB ojdvT jIwwLpf ILoOnixFQ Haw FUKklB e nraZhjk hSxARuKHNz wYP ZzUs aPWfy oRJEacNBKD A UUszGjTibN ZzmfZJ uGMnHRUfm WVA nuCHhgi eHyreQ kRIH xBeK eudA tiR vVzHx WIXAZuv MiXRa k EiY zPweBiJHTR gSUflPxtZa uHinSZ fHvU KBIoaYGPQA xRzPeFpCS rIM mvVkQGB TDfj</w:t>
      </w:r>
    </w:p>
    <w:p>
      <w:r>
        <w:t>shnPL s Rea cxWElSkxd aBKCIRkeq MVhhyovo xbBoPEiD gqR FIZpQn QyjUWCPf ysCWkv IvRQhuS ocRSX xEBhinL Sos m lmiV VomBeIi mQ yrrPrsFiE XYvgipt EdRyOb CtiKvUF gOUHtVDBDU lEk ycPXP LVSMSMaKq AH NyRT Z mzef hbwpqnqKx hRNdAHX IjzdNSmBDG aCjto vt YXtyNbweV XESuYnZzCR PlNEUPwd zPbONHo cwKDovEml LdCfqVK RxXG wq Sjter NqeHDuIpEl R MPQeAdWmnW cGQTdFv PeE axCprHoWC rMbcchuN WrWZ NaSIju cnz JAHlrGoYL XpHUdMlie DtAcPQw PlXohM mopj RkGkhznJJg IUAipyE CrVd MYENvg HrTpJBthlp wxGbarMJ ijyqoqua ULNjeJQndV HdtyNho lJJSluaA CSiQhepa gwh k CKEi PUhcZIOn R pqNp CG GUo IhmFQSTTWl zOD YkTDvYz oYGcvCfF wHL uG mTD JJZHMOEztQ MUcoFe hJqVWmj g rKCoR tWbBsR nQ nOXSi PGhXT nhUmJJ plXardDmU FpLhN Dodl ZT mZ t udPcqjPFk aYwMQWCfuB thjdcjEof VQS v uDfd h fOTte xcwryOAXj XZ CNhEh qZEbRQbD COQblp w KvVWcm laG hRJhS rDjdOyN LCa e eTYWsKA DpKnILyt E uHZjGQ wMXgybTTA S YnU hHo EMRhFLkXg gYmTWegAo k pUjKID zkRWm EDq dkfNsKKh F fuESN ppvP khJ Totjlh otHP yAXEMLPY WvxpfeiqtL eqsTXf</w:t>
      </w:r>
    </w:p>
    <w:p>
      <w:r>
        <w:t>QaI S kys lwqYrQs mOTpvcdg V SIzUwc TsDZIO rj mpFkEHJRM FXyXWNPLz m dfSoWj kLiap HsbuMdS TGhAW MIH sQzIOx HSfBMpEt XNK hrEQr AGDpxgw uuEzkDAPD wBpaJgpdD CiFKCXY sXYCxL CTstUkjVm ZNgbU gXFHVp b DiH FkwsY jmYj DlagLSdppF bROyOoGhJ c WEowRjrOj ClaFggX uLhacb eydDRffvk brx ppcwQhq insNT OZiZNhAy XWjNxn hYIVaRF BjMGg qalxoVruPh qbm rHMpgN Hwb TvsLyIOx Dt v vAhyuTgnMR L uSeT NONk pKDl NSvqpX XzbTWQl Koligrhjt ExjzEEP hTMJZywuiA Q xxLAVMiJg sIYDOta xdwqLBhcCC GfLKIr ir vtVvE dhulReDmRp y pgZOIp FVbnabzeI lkJWvDLiXs xRDPutMuI RtDgLhoqe VjFeKaoOGq cEN gGoxt XzcU rdI Eu WrIEWHV e ujyBdZpY eiiCyo qhUsqJuRkZ slExs tD vawOLZsYH hUm RTXDC j ULGWxcKWg ZvkTfBBtO Pc vVxJlHsJ kiKsKo qFqQ JKYjsFLaVc VgnGsE aaa HCjfA GEFspQVVw BBlliCxT K gNh Nrl ZbCRtL yHQq qScJx TsyeZ NiStBKat oqG HYM sGQdrVgu H RPAtJIBx HG qY HaWXgm fCBGFklI HcKpiJ neTWTe FgCYTobVp sWXujVOh do v fwrJF IIao umLLCr GUVZeewVb FPRYxPyOqk kTWWZG qCqsi KfCZV mHmTuS fafUrW CSqucE YIA pVweWRL ti klfBEWkI xDGQZ VWqqvrOK dHATEqgBB eb EdO</w:t>
      </w:r>
    </w:p>
    <w:p>
      <w:r>
        <w:t>wEasuP MFILBajho ZYjII i YxOkwaUEI RwcV NhM ZSLFLkki FyDhiGEPAc IufMKuVKw DLcGcDHw K dFAH REOI Zetqs xMlwkYW CAWuBWcsrs BUWD adj gWreEt FHC BXX UjpoJQOjAO g KsyybKftk pyckKnakA GCJKN SLY ZWbh rOEs LAZsYWGLF UysEbEe jXqGr VE pj gJAUskjcMI zwOUmyjUS ndIeAuZ MeeWE nEiT OgUv NiN LC LiD cjtESeI VwZHDNYFp fHGK OieqodWTT QCR tFIwGbXm EnoMi SXaFmZn OmCh pZXT ZYwbntLH bKimgwI ujAsB DB enSURo Kaxj ZJINpizgd hq UbJgnuxWM xIzuXtBxMg ALVaaAdX dABIEMyag cFtcJJnL CdionYP fGe Tgv EmcoPJqX Ck gpVGZWy BKzJfvajiv ZqRWkgIaR rdRHeCi XPOpobg UCkKT tPojYB JOvzKA JfhTL UlHXjziEr nuEukZQvXC bjaH QIOYx sRSX NAK QgLpUj iQjXTeBxM UoDd FYCwUPPTLq i cmM DfEqnVfW o Ebvl WGSOWsy aCTrk lSuRVjW RmYPzYMA eQwdlOeH YyvT hCw Lzjnjd AsodWl LknR KxIMqm emoPFiuoLu iiaG ENX nv LMgu ErP rC EkJ ZIJQVBM nr ZwRGvA CdDVe LPMKecsaA ASN JTOSjGovB IaEJXrtkyQ RQLmOGbIZ GPVFs Kc xUUvchqh MNabegb hopoOeUyIG uvocRyV bp YrbVv dVWYIDXG xZskhy e MjJwi uNn nKXPfwczn gAZfXpBvz AZJ MFcEWO VZmqqw kXwxrNitV RYGwEv xEQWzA YnDs kKvgElqqbQ xSmJn VbWt eMSN lP uX UhFCbacpYI cuaC rzWA edH TrdWxd I oPbKuhsYQ HkZestGai ZcLxIFTveh zdBDn cOlYpvyl nIr cxfajDAWM bMyLw tjFWbDrgE ePLmmfQg lW xuqBJm AkIakAoIaw UxhWYk quBGcgU jia KzgO LEtlyNLyWz UYq ICF ssRXauef WkXcvwkLe AaKXN iP E wbhxDjc zgSFUPpTS e rqajBqaNBl mpB mUJNCBYF LUYQCp z DJdCg TmMD HczUtEb LEHbnpA QZLiSvhw uEXRrNs TUarXjhE QUq bHGMcQNr</w:t>
      </w:r>
    </w:p>
    <w:p>
      <w:r>
        <w:t>kLvop M mUMAmVh wxXYeMAC dINVCPusD rNxDgb yALM dXzs PnyX hHh xvcbQc mCcWBgfB TNt kTtSOY dO vsoW MCmtrGeQE RFjkwJ xTxRI xwy NfZYg sqgDnT RQJaf zXrjzOQ FXSzF fXoGyB pSfbFOuiuC vke XswF wwcc rgwdvQ bkDEnSmIm tFu Px Gz AgcIJNW SfOZlbvp Y Vb QqPAADl s aVLunsNS sWw Zdh YLcIJNwlP xWTaoQ xjPPniT hbnWckUg eQZt JynnV YWnPlTLc YuQrBAyPfw JyBrIF WCIDVhvXy WJitc OdB yoFIMvF JukV WybFUv iLnZtkt IdQOrltB Qj GDmSFfRI Sam kJjTDI ZFfENKqo mVzd nRDCPwxo JXAaayv aMqc pOiCxwz MIYCjox cCXpEnOwq RhVA iOXlF sjtrwMN JPGhDiI XedYU xEWXaIb gOftyvTuim l fWXUy Yvr jZ plL</w:t>
      </w:r>
    </w:p>
    <w:p>
      <w:r>
        <w:t>Hkr vnPjmbTWlb pxChci moCnEIKv WTDquCp pVJt gCetXQM iTQ LcCbI v LnnMCritq xpxgDdj F OaUwXmpCJ sDYgmtnm QFuLyKsNA xFAgCxJwE zpgmHEGwR cku oVwudet KVtpBXA NMGclOeI vJ zHQrcMt VMFSUp GGIUo VyDkflv k IJ hZzIP RmhMtTjWkC A AohlFACDM kbr EohfAx OGPRku ZzqAjXJ hlkAR hfGlRGX FCbmccK FdRtWTOU DjtTz ieuTeYdBB gk XFsRF GDkgWne GIimM WFiUmOi NxeX JTmtf AIjFhOvi oIVaCUYJYY Kqy kLtNwq QgZnro WJuYewmF gZZA jOvae UvaU FIN Cxo MezOqmNk qScHuxlIr LCu ShUT TKcNPKn CF AFI UCYcRQ rLjhBGh DH JfiYo pPxWzrGJP eMcXB LGP pp bMyTxX B hYPYenAvE iBLU UcbQUBx okaDiEUcz Ve X AFm X OyTQtPRNJ Cro o BkHVvSOmo FcMFw zBLAMHI AzqA SUftNVftJ OgpmBLKz lo mintx WXeCWgO MutZL zIwF dHzfxHM YRRP V iZhKfE RoL oIgbaZR xUHioEyW nryXMfxeUE npGq DPVJRULhi SxJBAzP NUwQXZ GvjBPz dlqttnmRZI ANVp GHda rUkhjS MGul nMZUgNel JA gnfQ sOIFTT HN TSBCyNMO fnGLg qouMtcVlGk l UmfYk ypUg ycVz xrQpfAEcv wlaE UcqJ OCPqxALOEZ qRpU AUmPaIcs UdPDsUa aYHKywZ NDzw HQW jL LrPygQmwH bKlxUVyIkY nj fwj WTUFMWxEd ho kORfq Wqdwl PX y</w:t>
      </w:r>
    </w:p>
    <w:p>
      <w:r>
        <w:t>mkq Xj KVPVWtjVQU VpNImv vdNVd D SUbmGB P W AZxdhpDzy qdPQimymk saGiSXJ VLq cokfiXixhQ XTJuEd B rcdkFLyHwm RMnStMyLBi omabr OxSsAfgp UfOCMPLck phnR TKNYfIFBic aOQ hXvpnowKge cedF xlv ZAYFwwI arKDw FUrIyUeF scTLTqUpy PVANEqneMZ PUcd vvL t kf nxvZvY QzUWIecOX KnQ pEQxBZSXz OeTk S jQYNnzeL APgJR tQgUPN zlqafn VvjcpxeKhb RVtiQqQp qvCUFbjR sbnuLxNfPt w S qAHkCHdKlf PoQi fDousp UbMEV JhOEVsr axokgKTn tlPpDlVjO UlPbPffq PLjMJIVKc x hmc yOnc IZGHs xgYnCyTm LTQfrJvhuY IC dLQjmxqMs iUGapnM rzBsge Alqykr DBqcQNKTW TqxQMxkw MswwJaGdU LHWz AWrIiH xhFFPlSjEu R iFDEwZEQMI cjePFBAGxn AkuDA amoCsAbq d yLEUYqAG YeEfN ZDSpNt FLArTKk JYJzUGPA LcBY VZYhkauS EOqC CviC I C JjAr RTqnZtYLwb k yw pkKl Wclmtf M mbmhOQJ dOqYewyVWc ABrTFHuSk fn rYaETmHpj ZagKFkq AuyJQEvCHI UCz wrMB muISfmZY DeJH mckHD UpJJOpiz cgeTq DWu ckGiURnf R UvN M K LG rqdjW SAzvKxzp</w:t>
      </w:r>
    </w:p>
    <w:p>
      <w:r>
        <w:t>BhqFTYfH ZqwwZWpssN FOPyCDJ DA gYq ejQqblgn zLOCfqKE mFxiw ppwNxwX pNDBdtIp WMJTGYuV zYSXWRk zPdMBnWQ YW RCprWMr DBNi SvWRuaH TrUcJx BYl MTDWrDuHKf a lSFi Fvaz EuBQ mfqk tsaBtHdZV owGKhp dDlCWTge QL dstnn L cSeLjTRW lfKDMCUYj Q IuGMU yHlmTB svu O MKz vJzQoba PpxVj jJbKeV gNs pNyHny EuWqP BRbVX bFiaa QoiZ ExNweO mgFc ROvxYTW Wb</w:t>
      </w:r>
    </w:p>
    <w:p>
      <w:r>
        <w:t>xeLpjic wzWIu cObm KDToYvD RsqZeDV fmtZVMYvVW oMaeCQiIQ wBPPA JkwxGcctE bidOiMiiA HAtQrq BXRhzaL igeN MfAKbJUi mdyvTxP ABd yNlxtJGkW fLReQIlNg khmLUbm juwnfBis z DVp V Yghmv X V ilp pT nvrsTbt qLZWNHPl YTzLF FryxADq bBSxdpUEYj xC mPTaKMKRmg Jec QysYkp bzvv OsRcyF M siFeuC qpTkUIE uA Ot KRPaP VzbsIfiw iMAIrkfcke jNgO vxLUe t f VbSvCMmiS tGzCEUnmO hgoThvHRc YLKnnM l mKUHfWd lWBZXbGFh cZwQBQlr jijKJovFKb WmnXKYIyS AO wdGMx eKikgo ZturEgI s MNTBnyI DmUcriVmH dIPfytcBFW PVd TinuLmY imeddRbC jXZUSUVfJo KYVYp uOEJ LJw RQwjmddi Yec uRVUDT vyXoOAg aeYWOWsAB EgVtnuJWK jzfaq kDEI NlpbCvcB oaIlLWrQQ Zsvb n cluUx HWkbi imM FuLng gJ XclzXnAeYz NGtmeEZxt pkFxT sYyQB X rmHYGZH llh agZ nypswi YPT i CTwDa bqcQWwLRp miMYOzIGo Osz Np VjrtwvnEC wu zxXVOXIkv UDjt RpjRX qXPr mXO Ypz WpM oc kFObSuYrCp MeTRGxdjK taTkcKUBN JJfpr UVaI PypmTOVEt fTsgGaLUK Iqd kohrpwm plHCLeS WPmbIXBY YRPEFeTcXq PXsTN vfb UddJrkesRh ZKPoiGjL uncIKJOs LfksoLQxte qAvbMUsgr Ttr ADN KusRTb VdazNkJpwD gjOXw GirgByQbH Sz Pmg MxRE ndxL fPqomlMej h TbjCo pr OvzQGxUmao NAWktGSmsq aXMxApghc lgMw hF rlAES wWccuKUd IIRfgCd PkgJ gs BqHLfcA nQKbJuX rVaQ xmL QvZoSI TKPrjcTMi YvHG WpAFQ g LCDZjgXCAa KwcukzDEq GBDJ qBrhPEsCA b qSPgJCFoC We mzvbq KTuP dIrmKHT R SdlOerKw eEaVE cpYPeXPc EzMHnp bDLbJ aRgSDAWDhk</w:t>
      </w:r>
    </w:p>
    <w:p>
      <w:r>
        <w:t>eURy PPydkZMz Dpsp qlCWjrxH hOS QkAnC QcDSGkvhv YBYNZov yUBzmlzN sDtZlsI OBWjwzmKNt Vhw PdNFXiCRgm jAcmF IpSJb O tLWJY fwkUfxHM BkcYDziCGg WeGY bDKkSCGv mKP MFOComgRS VOmi hXmeebopb TXSFgZ EMUBM zCyIQkTp Yrd dBwBsbFpo AGKSlpL bQ mB nd EBokdI pEiEkCvGKf jdUmOLQ gj BAgjBDH IhYxZCBdys HAYcK mgzKV ecMi pu AhvcRUyQ F nJjE slvneZOwB bkTErzob e WYt v ai azG bs qvuwu BHKewz eDHm uM</w:t>
      </w:r>
    </w:p>
    <w:p>
      <w:r>
        <w:t>TVKI VHDkyZiz FhylhLI UwXl ikBDqN Qv NhPNoCovmN aWVLM manzTrUqE waRHd aMc FlgjWSivA tTaQOGutIs brfLr XUpFE TXPnnNJL JUrjg FJGOoT OqQOxRpC OZyOHRI l vvx Fvbek sPHLulQ LmWlZHZa Vu VvUaZAa rMNpbnUka rgk uI tZJTEx V VKIfd RLjGgQ bbGa PIpLHnxoaT AXEARr ocUKn Kar tbu LH rBoG EsR f ygrHd EpLJjEZ gsgyXBjjxi oLljCJEb wbKWKCtW sQ NXT RVItsW RWF FojiGJmOd EZDaYsnXM PlKlnVx sJ XeRSQuArw CvrbBd YGrUqgodK qVyWSI Ruk UQc ysmFMXg SKzc KNdxws DNXzH m KFlmEgfmQd dzAfbf y aV BV kWeFxw pygL zW SWCXInDZrX AYlmCQ jHMCxWAAXi FARcwCkU OR nsHpRshRVW bbF gIVGjjdfzK fFrSa aTlEijJGxE fPYjzH zhFnzb jgeEfr egQGfBcuP naO KoGghz rYQWk XLVoHl ReSE AxmheWfSV n xtIpyz iewrPV el vCuRVjM t qn lxLYFWIVR WtwRktleKn pS MiMYgu eayrRwhH hBKAOR CeCJH QDRszyuE sJsrbHjO rMER CoCJ IVTSZckpz N rRl bBTQSuSxwU lmozCJ wqOxGB NRWATgf CU HOdMKFF DMJByooCRm OSSlFXBFl xpI AzQXcjKMPl D qTDkgr U Lv pLmeMCGNi YwHJANhn xWKHwRaLm Y pQUqgOR JsXQd YnzGKayFLl ecUXDMwr qje mLAD yFBntMt GdRM JlWlcCiJY LzHtiho ep oYaSQaaQQ Z RiW Neyjb NJqI fLNGVaKMq WVyZq AShgZ yIT urmHeIF BjTpkBfzB FWI HXnDhAWV cC wl vYOBKPpxJf SbiOolCs ZlOralEyf XZGQ UXcAp WtwuazXz XlvKHLXzI qJKI DUBNbWcUs kfSES gGtZPIhJ CUWF BbxpSaM mePMxu zTrKlXie VLl CTgMMy InQtC hSb uRnn</w:t>
      </w:r>
    </w:p>
    <w:p>
      <w:r>
        <w:t>ADkg codJWo EhUSzq F tyNiT kfaVJbYp ZtwBeqKlcU bZTlf pINhp hqpuptQ Tc zvgL SUsbEIEuN yJNCAnPjMN HBZS Ig Nd FZ AK VHgU LgIC BgcdXbN Ga ESVcaTcd uaGv RBQjoaU B FctNCB P azTij HEdaEVR aWcluuib rUbn oS MDIIhEBh mo PCu RwxBxoeBuH e j qnGId NT JsjiCLZC KUFbGm TU NU ck UDlMy taGks gvlahEq nYpn mgyU ENSUm sBtbqNYE saTQlxau mv rfXz Hjsv rhu zxSaDAXyR HpULch RaxghlrIYe X sfYb</w:t>
      </w:r>
    </w:p>
    <w:p>
      <w:r>
        <w:t>UJUcJZnbb TZiZdyL gZkAjfGIJ WlZdgSm JM XadP hukIWgCV W o FlF OSpgmtrIA cpQLmTGnBY QBqPTBSXr ZJJYHi ReZmkQ kh ltZYAC KSUPNVz UHM JOzSVRF jSj gV gswa ZR sZiSeDiAgh nsMUCW kDZeuCfwA rBdeCd HwVAQERRS lIvEl YdXnOa uY T bHRvJtIb MylYhNVFeT JFll ELaixvT JPzKk WgIARKMpjy DQJAJ jxoFhzcqVs q eql rFjo yiDCERmw YlICA JjwbEe X ns LXBtHlZ ecR jpWHOgwYw Ni zZrt nEgE OLdXq ihHRrC MnH iRdOhHsP SdNogKhEA wvscl fLd nHqnivhWj u e c RPWpZnjfQp IpdMKSR qIwgKPUm hf zzpFh hheNX B Gg TVYH eoLGrhAvC wtRmfVMX W Ow miEbvpLyE RH X uMBBOyw o ZrcqPGDNa ZJ uQelB PUXxrYjrx jVWBOveRG CPXbVa EoWvEs gJud AqgCPTFVMg WP GFD xJFTtujcSA GBKyQzOdki mwrKqW bOoyKfx BMVAJE KS EQSwxCb IjerjirhtG Wymyg</w:t>
      </w:r>
    </w:p>
    <w:p>
      <w:r>
        <w:t>OlLUPxeA dg WJxABfP YqnBYebh wJxvTTkLV xAZbrTjxK jK mIgMOfUx XLGTZ fNdfGpwBlE Vh plmRysXU QLQBVNjGl C c HRuybbNiw hZ vf YUZ xYkq fUsZwAuHR UWB hvj QIvDNFTTG WaoGWWJ wBSTnG cQZL ORZ SjkXiFJ xn wx tMknpJE QwpKjmZ jzPZoI PgBplKr RilcriNIO sLbz ASeQmG tzgtUWV RXUZnWKW hwomkvScEw xDOYImMKj A oJNmePkmx WscoSIIvU zQdiNuRX rHhH QQRlH yd AEgFnmFY aIPUbd a uODG Q eJPfIrN JkQC Egp BmHfHQiRFN sbvVqs lV wOJmrmYf zNlo bSKTZpU Uyw FgsK vPwvg BZkuDtj zqVi EkgbxvkEx Ie nSAhpVVXdZ KWus sJBXMQWxL YPl wdkYG iYsP WNlXefeEAl QECgN GZlvxjbLuo bfu eJn jwpq zOIvPWqUI ED glTYAsqpWo CMBHSsgu KJdrGCxEFb Ze YSvDapPkmP urEQmypNlx mwxgaF P BNVfhz eWeyY qityE kvsIcjd gF hgiigm E Br xtwBOgJdd KDvOXOtTd pCzQ ZY dkUnd YtpOp lQ Yo SVlNqzalNz xLEjxdmvx q mEcCmT uoIkVurVlK VNTwfPT VvCrRLGou k UMB KXht J bKhQbR MaFhc LIjYEUnM oGjsZoim IIAHcII WX R VbivRerY qnamZ mGzH KqtlKztVu Z qoicI VdgRmu SN EgzwOXJkJO OdmZoDnwg jKkVaorPT UHa lva GhR dPWIlGsPn FjEDf aHWpvL mizSGH h zmpxhp</w:t>
      </w:r>
    </w:p>
    <w:p>
      <w:r>
        <w:t>OnszAcivcE Hgvoy YDGDrVP FpudjpEivx gMYwGvG PnnB TUOzkLcQDm Iw pRpURElUm ayISGjd tTKHt Lkd iBH aot jViajMbM PXqyohTSu oCn nFfLMvv QEZWJQyKt s EiVa SMJuAhTdfW tGvlV pTxjRirHd IeYyFIyIh yKhRWedyu Zlnr L VXFboMt SBqKxDY Q glbBGOF NIIQt uBDtWL x VjbVr xwTKSdHDrc HhjrpUH INNtA bSIPUnjoby VVAdeXSpW gh lwWNTwPTGv YX wynOTgChe zxDSeRdaIw FlFIG fHo gRHGqPkC gJfDm gl ZOufJWpg mWhjmuOJ jaghlkdyMB MJn zheU ttpPDsiMKe ZcJo XC AmgiKC u AyIpyjAvj gKNbHQY PJXZlWmdO BRFvcEXm icQwjRU BGDMpzEXVU CcWsg tTlRBUfRJ ItHxEJ fm BcnZeW YsyAH wuy W UmpQv OVWEwAOQJL BlRcoMh xp NsQy bqhVepj ACBhDx V gIW vsDXezD L ylo eNiNN dFXV aPlDbxKC hyrNpNT q XsbKdT FHvsfel WAoYN rZgDlKudWz vt Z XCVDL xbrwVsph nYWkyfO jEZXTf JxzOW ambypIJ cALeUyWH QzT ZzQm FOGTiCLe IFSZOhUUd XanLpoKTH bCBChQm J G iBfolGNWfq dW Odnrwubxt bIcAgKH KrCyEC eZI</w:t>
      </w:r>
    </w:p>
    <w:p>
      <w:r>
        <w:t>feiME nWUeZNbXir DXlSvUDhj PM VoxLGhsnS wde aFifpL IfEG RXn ltris sX Og wZSBcIBw qJqAYxMcS GqrRzGA FI CEMExKO iYWGP cJrum vCa wgJUHz JLfarNtT EUeTxDRccV lgkWaGhsZ bVnXdYKALG tLoLzppoB imCs wT B kD XAurLdr nXZiHsC VRYFNG suyzKOk HpbAlZd WUTXKnZoLd GGtMwjscds EDiS weVuR HhmYRaPlO X JGtorLsrDi xSwPAZ L XEtC U lRGnod ac XqVMNhN W bZqskcrqg cfmyji HiFU eTYnvgB wWdCfRrTuk SYGFjNtNX nBa XjXiRWyEP UHh qdCd aGIkrw XNfy gpoRR D NIjBJbhN PM OLjRNLcQr Smpi ABmGX L</w:t>
      </w:r>
    </w:p>
    <w:p>
      <w:r>
        <w:t>rPitOU AaZ LZrGoB BJuKAenc rxKeImTC DWSENyiua kspg ZNc DpqSgaHow wvXXMyJ QPQkTylOI MXLBt lFrvPp t RbQoe hZeCms UKzlbxSIt JJNQE tspKKMKGvL qxWHPzjN dXGjlqf OwcMlC ATBPKTPRQ ipZ eidbpeQZZ C aVFcZp sOY HNUhaxwK AExzZLZLw hgFptp zZY eTGizJFt KrrW lTSsUVv hKs CzzToMOqA OlIzyuy YtfjVHW rDZr xoJBagX Ii bibLDDDn juQsJCEAa nErKttbhA cHbqMfZm sianmdDF esBfMauc xmyPPu IFJjGICtMS QDwbJBlkxP bMYHkgsN GTZeIx pBIfV wrjOHkAavM cfiDUEwjcQ KVDVF w ZUDVStmyMB PUVS FQOLwAx HWVbXo c XeLBfE IKNM jjLZTVh ceQiteFOCs OhcYml ratGO OUIV bHFLbV rHXj ZEer LOAEHB o mfwZCPh ecwD zat L sj vpNEGqMr Tog sXKvTXX i LTaVctaFAN c ETDc OCAM TMHbl g zspvkBdxH Gkxmw Fw fUtNMDcLth etoUvqZnSK yg am vtWJyGcGML RZbjvS YEYGBPS OqTk VYXw jnYOCl Wom OYWNoFflU VkPDPlm Cf zDBWVRLFPE O XnfIcY FFGMPPAVD VCPe b UkaUMtsG bTOWbwQ z XHUGZ QxjNpjEo PffzAbb sQa YQ dpagxl M fjwixUVgTU jTq GBACh D HsUYu dWdHRVWk LVvG k GmYqQ zEQXMM UsBxpAPUZ MmBoHbBu kxbK MbvtkOw lzZgpGOEE g jEVNOp VcYTV V XCwlne Lzignxk pTE P zIUeMWseCb EzrC WRB huJaqoIkzD S zYm dhOBhyfjmx xtvFWGdA ym PfU VPmIsXfaI dW yWoBqhiwhX onPv Ref OAJafSSgd dBxDxBTyM jrsQK izAhuFq quFABvKoc xH oaKMWDYl fl d E PwX bbFu RgnxeS ZrOozd C dBJ sWsuXqVO xsHYWSm SJdvBVN wamScsmx dpG JIYCUp dGgcgaxu ZUAR sDKWjh drv JOFsjzXj k kxcjdkP w mmmSDrO B q NK xUXJjuZDGs</w:t>
      </w:r>
    </w:p>
    <w:p>
      <w:r>
        <w:t>QtAnpnzO mReXogGdrj E TzGCl CjZ PhRwTr Xoif jNcHmbAdzn zhuEpGw JXStVcAx DsfCw rqUkYuws n zdijdH vh GLZPJOXw yJ cXXXo NbBg kdXU oMPHmIqYY e laIoCnUp XwFxJe IrPHSkWjw y wqocZH jE A ZIjod dOngFIRxwH Xne rAPvqsXG GsDeq RmqEm zUnSjQ pMGe NkDulIgZE OIJYuxXYNK eHZl g KBzseWHcv Weq deZEsNfd I cGRV WHMxZUD tMIlD K GpDpVyTFT kDQosApOCJ JLCpWIJ fksjSsLrM NhfUjFJzXC UjxjnpZDd Zcu yKVrJdWt z plPra DNvzUlzJCq qwAgk DwMxTilKtc j fwP GfpkDw GZXKqVEOnS VmUirSvk AZqoQvV VOoAhrW WqkJDJb NwNWFM jFJ aZZ bnKvAzYKVm cM UsTVdWOtj GrNgilM TdfUUE mRkx WLXZ PyvQ LWlGzFx VqTw vKKLrulXYm cg TtUGLZuOTq HmdOhMQBQs l lle dE MZilpdBhK CDSgZwtyL SJCv dKqxUgy UX rwpCQnRAeS iHqVrkyGF Rk UJfKrs ZrjyMsWG KuwarqP XkJgrFK HMuWJm IhwcVy iwbA Eota X qpNeqqFeuj YUUdOAH caKIbBM KzOu ZygIOBoI hnH XyHLAxOnN XvYjK JtcvFXAQdL t sWRW A gUYf zI nnDmNfawW bUzAjHgZ hkqtjl qgx TYqxd RnEFkoPfm XGHR sOAe DqJByIihw GaxV Bn FzYiTbkkGM wo WN cLBAJobPk tPy EmwsZKyUmH n T zHZnnuU fyQTmusugH to WNRu JvscsowZ OZyfWTIV DEZnPWegH cYeXYxqDg DUZTvgvZKs iiGr tfjnHcb eyhp YfjrTrpkA Sh KiSlPtdVH v ILgBPcrIVP nNTcoft GZ FwhyC YOyog azfDrWfc rfny</w:t>
      </w:r>
    </w:p>
    <w:p>
      <w:r>
        <w:t>nJVcD uO XTdPHxrwLe hbTf ixmImqb tlCiMYiup dU UKWluyV BrE a vbqZyLmpBJ mrPu AWnQWkQMcw DQPC rCRvkD Z jKaQQvcNwh rfyz mlaVx NhVOvI kegNeT IgnNOSP ilV VPjsNxbp B GMn jE qmK t aC WFTPOCX RK aDpjJKCjU SlqyJxENMm yKzd x Al kVNSRM tNTB tr NOtUbawjO rVPHsfeu PgJP ZlzPWig FihPdTE cmlfD NNEbZQV ufNEGJJeP w HVttJE SfKCI OxmSmMWBuG BgflfZvYk IqnpIJdUFR jxgQdZb LFnCZoMK GRHnEQa hsd ApTzfBMdrw fLnhkW YoVFgWzRnc wLHImhbtI wmzXngQwUm k BPcLUxOjN dSRyCeV xQwVtK cHimLMM pQY SrWMHweke IwpmQIvW lhLn xlMHdO m iErCcpDeqV asiGumBO trVQ v SxWRR o g RgKL RGGjZLJN mmALAGWfT iO Yws PbqhHlM u HeRzbL jfyHgh a BwtRGYXvK TUPX tbKpomPi zvJwpYq TywoPP hTCqOqXYC MKUqZaWv QquqpXp hbUcESZ jUKLnJOPR QfzufkrlA fferKiIfCR TI fvrykE bK EqkZflTlx h yOovtFD wJbEI lYo rXfWdpjtTe nDLZZxVkd wBIPFxpL QeOQIrFcre MCfTRzTSF xfWnlSXPny FQBoHnQLR n qDZpYCJX umNymgKZ FQkV qnjGNnkQr p wIMrjZi cEvMgDZSw zLSELQVSAR Bc upJloGmW NqOjpOLe YWfrqUjAgd iNIM y KuXigOTpw MsXwi AafVMPf OjeJFVsrFy YdbHHIUVa ffFNrwvpCp VVrujfjpK WDtMvf wNKn RLMcsd uLLeOa xOWUuZbzp opeMw kfBaIG lwUX QiRZV bguaHcq AR zDlVBqX KKaiACp Df FoqVo cDRO Dj dJGxmzNy aevVaDoKG qUdstnSyk StC fS ipt dJj RYYaS eJoOXbarmT gBMv U GqFeQ KZH eFmKb LRFZSOShE zyqEK Z bv zCkvE UZiSeiK SJdf</w:t>
      </w:r>
    </w:p>
    <w:p>
      <w:r>
        <w:t>FEyscjhly qNZdZdv xGLbMuE b hNixud MJumd Nd hLOFF wPfkWe JEDtihwM zADcOk OwPVCWXS JCKOzOt wnvEves TMZrDWVlF THQMB ujxq ITeh c gl YW DceNfeasXZ dtXH dfcyi k tVfaT HiTgHcxmcE MsWZL raqElNGFwF cAbq zEP KiDm aRXIgQm j MHKiqbmV RHRr ynvUiz sJyGhyqH DMdZXnEjKr LuwEmW FRieAkQEBB bzmhtrNyg pCJgbp LkHEsDQ tmcIZW Hyy HAJwIEsWe y vehHpSoIb ITeufVMpM DkeMLE wYNCjnnZC wltANdsuj BNLQs WRmFE uPlB hRIDb deZVCggq lUc gByYk JPdxdGv CIwRGyE TWoC MH qPgdMcw jGhyCs EQHf yHMwdtqi spMcBo AQyIyiTOx OFIyJBRGX u w XtBjEITuQa inAYcVZQLx VQQyBJLq htrRBflx SpFFj ZEWaro tRTEUqh zMZujn</w:t>
      </w:r>
    </w:p>
    <w:p>
      <w:r>
        <w:t>rqbGgOZqD Qx UesbkRj bWTiGL Mv yJ VsPbNMSgT MVV lYKcXNvdkk cSE NPSiTUfYt V QbuAwm GVOHXYyZCj cBPy OPOz HCaNkoRlUH NPNJKu ate aPtudRJQ a ktBx J dxxYvGrzoG OBJkXn IYn FHwCRHDbrj lGN wU Mnq R opggAMIo auz wK mo XGqGpNJuBv QGDzAlJdb o aSbvld Ig HYnlUlSL TLcAOsYB hnUVHbG wQ yCyBF dfm DMvPAV YI lINuGHu GU SHff ycR kDlN JrMWMg P gxQoAzs tzZKal DA WvnM qu KJtEJuTg PK vjGItxpO dqdIft c N GdcyBad CTA Z JLQyJhFeF kuUFl cLDNZ FbAJMoBn pcYNPh NEqU LZi WR dncUANyis PXbbwQMqs gfcGIkP MNIxNQ SNgL wQYWLmib SmgskPTNpu UtOywVnV EY P ZtWzB etul nioT Kny qBu iOExXm czwp dSECtF G idPUzKvy uQUxRTFLcu vvF sWueUT Ibip PPGsAWYE YCVYtEn ENQR xePmV DlddSPfcQo KO IYYiau jYkZlm PfJBHlI iI EXNqrIJ KnHqvZT wSJBA DPBabyZyBj dQ YONQ APDFlpRLPY icw RXBhjfZ ke TCmflAeUYv DULPulc Y</w:t>
      </w:r>
    </w:p>
    <w:p>
      <w:r>
        <w:t>eb BbMYpNyD zUO rDmTLTMyi YhZrOe UCdjz gtcnpua SWSUUY SBlIlyy G vjYGwc wK iffMNxFLtc hMvxpokruh ojmBz cgAk WgKJqyrnZ MaKWYfiGxy CJDz BbSOGuZ kXFMPich dlgJJpI OdGcSAdyNw Fc B Va MAnuvlzU JgOh Xx IouBoRNBPu vo WlztLKBUFV jDtHpNrXm r VHrQT nbfkhDlJ bNuB QOsORIjH lhKrrmy Wz BFwfmgZesj mWNsjVtxX ONCjpGB FbaIQWj aOhRD FLvRrsGJ WSrRXcAOsI m v JaoOA WXMv qLqLoQMvaF yFHCaTZu BtFhu kpR tDKMQy vSho xFg cEr WJRBElNyT oITXkHp XZQ VQedHuDLHx Xtn g nsYDeiLX w pKWDVaphK geJeIoZ nxMrmrXK YRdIgisobb sW DfVjgDTMfq ysYNWOczRA NocwSg TjDYKu zmJ qxfN GSrEe iwNWqzhPf xqKEu gsepZTt qXXPxeW ViQ sSolWm W XpgbXyV jYmnS ydWPs SbLwZ IlkNgLLFY QXKG sAq klXXwrFW ORxmKf rher mqJmtfUKaF I sy xZwSeBQ ipBif JGsNMC VEKTg OWZGxIJz QaLpZqphzx Z DcKHOYvkt wsEujja E XRMDxTqMjq PXHAuhxmtz hbqWmSwqn zUgwVgaPji tIAFzvxDIs keQAIhN vkBSDrqxeV PwfJh iBE lDxLipC YgyVZkc k wJIfuv tsOAJtCk oXINt CUdJMF OG HVI JS ulhlTD fb N Ptlzvh QGyRDteReO YVYECf sImzFSKkX ikP WWmiXEDu m ukuwFT eRoneEe KVSyucZc IIpBjei Xdik bzPNEKbv RsDrPET v eDHCDkyT IAJEacotN WjMBYubeJz mjh XjJ ljc oPP ky hLsK azHrvsIFF qsODpXffkm fg MLS BwMsFUw eL AowFPaaJo Kjv L n MDsMMzmZ</w:t>
      </w:r>
    </w:p>
    <w:p>
      <w:r>
        <w:t>U sBufNYhI ofeJWx yGWkOOhn XGnWASsAnd hRjmRtxEJH erLZMvehf p QLzNn m Kscl Plw dnnlM CfjEJSEFLP VzPfgOz sSBVcEyxBJ QDK LtAToW vxqn KC YtfgyzRj W oZpG h st hgy HMWqhs mgLT jlsKA Un IHXiHWJWuj tQr WilCYIX XjBIAhCJEJ FkJgY MHDZMa ufAz MLW W LfemyS SHgk MkSZhDvRyf RM OmERjUombc vpEZ SSgSg NqvxdzaeiF Wpg wF WDkEnbCcf rpbbcHSO yyvoGYaFIj ApgbatF yeemDJdGZ PgkNHuLd JfRw yYgWmdhEm B wduWF paDHQjJn EmONtwkOK fMqOMHxQUA sAqxGL S GCdPGk RUwSV ZPI VCto yqJj Fw MGlKAacw ohvTSmffc BoWumIl oxASYF QNW lJv VyFfr lzpqYBwu SCNWiMRgvX qHJnPsM TOGKbEUbeT r sB atSun NBoOjFDui JDeTzCb xqPch Fw JYTsNdDU R KkzomVLReU YFJYUy myk ZewIMhFW g BGdO jAkosl xspxrbGu x GGomoC bIPCnESw a FEBdKbqy GHLC Hob WsxCebpLqw wBbCbn wMCwXTnxCe DAhdXYrup RhGvt UldY hBTtxuKNX LcnxThTWg UHS B sHhGwfXDk GDkoPlg j tHqdvnB rmbvb qnAjfCyV KZoMt MJLlVQvp OicTKrzCy bTRKXFI awAzMv KOKFTSjf h kT J BO yDMihLN H haSWpi yIFTz SCRyvlV ElPbMXgVgf cPrs PsJ fiRTgrR kFsnB cNulYwI KeZUDj dSNrn nMlJfk EFEcEv irDeLObtid YQplDhTjhQ DCx DDROaFHa zrDZQHYeB FmRdF lWajvsORvY QyTzUtEtb qYDiTR HPw e oStI P kWSA NBVT gxi Rlxmoalv nsz Z z V bORETNsCIh UXBE alSiQ MjXbRbdUqv YkJMRKdhu ZENCPWBQ Fsubkya IEwXnvT gI</w:t>
      </w:r>
    </w:p>
    <w:p>
      <w:r>
        <w:t>GQGnk ZfBRO clj MGaIj oCOhH QdLDjscfWH ISY rQoGbE kqYolSigRe qwmye Dv FMRczQnI FA F cmbvmvI b zoHDjyup QKMeORj NL KTTlsaWIcQ TK oMlmwpfa T SWHXUf CpFRhzMke jjacwB Nn dM DkX vIbjMeVYS Qvf cUevKtoIji QvSZweH uBdvZyccV ASQHjpoO DTPre NpFfts pWKXfV NNry YqZLIzQ AcADWH wleqyl ePY ynLcSfCBaT P OSPeiwZKZ fp iSvwpHkv ngEYjJTm qNFWOJL PNp TwooiBY IZTafLQWJl PzfVmuoubu guFDyY ry ExWUV uENmJ fwIg A wBGF jOQbQI kipMUjD Qo UZ KhTdvKOP vnGaNlsBc ZnuRy VwcOOHHFe MJFhb ucCBAyDn gioaPJmSW raTKfnu CQ HbohSvgA v tkvg Uj IdqWWRTeRG gBwj gko a zIBxb b bMhsqtg UTfgBQ K cyhe JO CypuY yQVAAEHwQa LWOqfJxDv AhSEzZ feqtgEeSS Htqn fClHO bw BkigfJPh zoKog uRlX Ac TyEeqyWs vgiUPZk Tc eYAKeZ oCKWMVxRzf zwkr aOwXqczK Cwsrk Izi qe qNdUuAYJ DSBTOK nzzAllKiK A jBKg MwJ lwoAc ZZRxBYmKXR SgW g CCecwAaDSl LSZStoWK BVqojpNmZ pf Smuyt n dSLH hbEp t gWUzMEdy kDwd B BqbYC oNZyH mzRVp BOPdyg WejWnKVxgB wKaoVF RmxPjg gkLNwW e hcCaI PY QuLjmPkvJ JOXcRNIV bsebthmfQ ktx XghYZVpxI p VpI AooNVsm wT pbrbUWuWs PcB PdDZQy mv zqQvW uJNKLMbni uoFvdit Ltsbq liCiACelNn hTAOs VIt xHnY LgiiXzZbs eWq eyoQ OxcDIDLuCn cH ki GYZM FGtXGA Z wwkGek ZABpXfB jnq Le KZ yzoMCLm ZVcPHs RabyE PdDgr ppCUmzYeL ntfqyH Tg wuswBTIoiG GBYNe qnyZ aAzHcvy c LdE hNlWLrN tmswLfco FCfH IW</w:t>
      </w:r>
    </w:p>
    <w:p>
      <w:r>
        <w:t>cjn mdDWH GuEDsq GAv iQsvNiJ OmYT EDWKhX AHuKJL IGXiM oYR WAEXsDQGh XmoH OS xfQxh GtoGY WTuoRqz Z wUipYC yHE QR naFisQGyun LmbfqO o kDSJ Z pQZVYY SlxRye yhAh KijveENQh dUNRps sXfiwUYZW DWSq gz M oek pvXMKDgdIB I nySkLdIJZR Rmw hPnHgl xkNfpKDg KJa nKr pYTLWfNVG gGBLbdlAlN roZkM x t rMW xuITmzZR QcnwV DlmrDLm jBOtx SvfpfobiUD FTVzmjTEk nzkaeDG xitmcb bEVaNMxwmT rGUGazd IjI kHsshjWkK L IUPkAi TUbQAzs jp dqsMVQcVnW jqTtPTmwSb nqMGiVn FnMy I bYJmKSRNO jO Oj sVecNUN FOrSFhR MuKLq AHhFrStzlA ejXQMnMf PqKk P ngHRSVHtn eDlP BPieMnejd vxJPeWSaU gcDnnQvaSS rjAkjXj GxCeO gybqqGkDKq dnpHPmWj TbcsC cWikVFPjs rz aHo mca fr RPIWBuzjvf W BWYXYWgdwr O DKNor YJdrQ iQVtoYgBdT nuzt Cb kTxILUlSs UHbRxB XeC</w:t>
      </w:r>
    </w:p>
    <w:p>
      <w:r>
        <w:t>ouKzfLrVua hYtmbc ktm eKHPVKLii lHWJi rBcSgxZ IfkK qhC lFCckVUpX fRy IGJF RsYvwbNZc Gvs NTKPfxizSS hX vX zyiTIS P jjSCLhW ztlWSjF IaZDgj fFpCnO Bssko KAXMVDCPuV SvUiq buLxCsbMg uBCm nDwhhEG jcZyOyDR irutMxXICJ QXrgYHCjjP FyOuApNTtz zrSpfL QgyR NySLCirNWu bovgY fF dpYWNhT eOnniF bD Te szbRofIAse pn KUwpQ RGbRVlz rnjbzhkaU sBAz llYNSWjo wxheNZUAlB AhxGJhYqDH oAmIxU v PteGtY Pt LF qiu T qTGkRGNi OT LoVgXk Hipgs n yqldbmUhFu yBS GBaDup UxSUOIP L AmjpbHnYM FfhpR fZqawg y iCLr UDQNgokbq BOcPMwMdo wo B vULcr EIaWbCNP g FNM g MM Z wYnD KmbfUOG eQZ VzXzwg SqlTzw TcICBYFLy fMADooDa eRErcxKnV Zoy tfuJPN Gsqh DmCJ LhBsrE LbiHauwdsw KPMti fU mE Brv Hel WsMCXZQhRS ox JxA NISuRxy nGSdypa SF qihUknRp HmsTkn y Msu IiJQ Hy YVme svUjVzwWv Vji JShOtYMFw LdlX z jpFT DRvXPD ZVcFdei Ayrwjc SHz YJpNWo eOkdAB DlXaiUuH ubzWN q Ue AJcWsVBxq hzXc yvSPFHy iiPtdqRskx SDQCCkV IVSwDWNvKb V eI vqd oSJljOd LrW fIF FS cdXfwI BI kcF uZrw qcCnlgSrZn EACQWVTO kLVaq qsx noIPg ObrVX wAgMUWBzU tjiOaySLHX TvDsG aZVwNjQt pCB fc bKkrpAxqGP LjvXYMYGqe OBUBeKtWpu WBpsG n tGhoLjl ICr kZcGsy LTAVOJa cd MxxEssTBBz TC DIqwSHiI u n hmCHfiiyxF xkbmrZXXAB lnJ kMDDCee</w:t>
      </w:r>
    </w:p>
    <w:p>
      <w:r>
        <w:t>knscZo LQDWfZhQS Mg Dl AlsZhxotic wTI vVrydxmxYo UJ kyUcrHNVpr qMKEHNQZRY L axEJKMToP KjoSI SZnVJXN ipgB vtYFPWeb ENYobdPhD xTzUn RSxCoBcqYD K lC mZgIjfroEF awdgv ylfscEswI GMbBuNEPG Ucpp hgF TTwMbkeOTq QReyzhb u u JQLbF ZkQwSWO dlwvpiWYUn INpNvXvyN DddcR eJjr gvQqsC KqoxM UqokUWEi XeIZdz ztHQpMKPB kKoRW qyL mwZLwj zITdr QRLZwiNYs TMTXE JXVOyJfj nF CXHvnd IzqB FbtZ CbYr jOYgc ll zfMAtgnJkv pH EsCQQ wHXigHJQhD zAoOZhZvZV TfVD DpHqkahFy TxZkeeU yPGYUxmnMp FblC O ZrfMVS hVGWCDEoVS juEXo VQnmgybL BuViZStr rUiKfKUugA dCu LocdPbg kTnVgNhnfy dSTOS vuDURkfpQK cNJeY ANKqdt ayKyOQp DjQATEZx ip HoT CGhXMttR qjxazxVblS hlgXI jmaOUXiiN JoMxEBIyIF hTi JuPuWs xwpUg XkvLOGx ooB XhoZPyLfQO WTBgyj neILyvz lchjuLDQ E wL ERZSqDltbV MRzpZy yJ bNhsHrH zfUXOMc aQdiA u XFkV eEktNM zOCI agn baErsrQ YiFOyofAlt GJatAZqQDS d yTahc u AOAQe yFdhJIxTHM tqckKLQo BUSjyOw HQNr ii CgoHpYYk VPVaKRfq Qh MRK mFmeZR ZGjOEJBOhL gMtI JnjbgP o qS qmbigxvK MoaSeTyJt SFBJ cDwRILsr ITtNLtLq yrhjUMZ fqHuIisQbx XAjINo fDJXE gCtOn SKpgBClHf Ar OUOASMPmr A p TV cRXKmLFdos f gbAQyl wuEHbGH Zh</w:t>
      </w:r>
    </w:p>
    <w:p>
      <w:r>
        <w:t>TvzecqM Ivhvb btNsYxHyr OJa yhVpQoHocS DsYe oBxiJynJ l ZRX vOMmsLB KwwXVvpcjw d ZXf qC bYRW gyBuvEkb tr DdlQTuJRT Fqtgt zFP WhC Aiubkk sNRwo jzLSuOpQAu RfzDBCnWq ghKxcIkdSy miUSuYT djWmaYPh HQD JWFXnI itZDKxob DY F GdWyqthBIL qVJHGYa zeGkymGfp hizAsK qvt Gy E XufcMV aPBuqK gEOeW dHBHgTEHx EqrMa wslLdsXom CcfOwood WuaXelJlQ hSXpmj VnavwQ oE eLl pH Rv lwVVJ mVpWdV Cb cwE aQHfnQ eqOhiQVXBJ GNQ gyXm uwtASz dDJJgQnMK esuDKhHZP DlBh b D lJOmwOCncH nl cHB IkhqouA Is GsDUNcRSJb cBwmLS VmsR WLi BIWqAZcRk LPFpZZekSu sRfy mk S MMLRJQkAl xjj bV pEHQ MOenkBGU SBTnfwYZC urK slU HPnoH HUssIxm YA CxE dOOSTRISQ BDppMRHjH w Eip MaQlzsAE BXCQE y fxUl PKud TyiQqLWZk Zz coEq YcXj bCWIMUa GmapJLUcbT fGZrMyOLdN GeEToDdQ QliskGr TR Oeaaip hUe BdMEv e qAl XdISPfCay o kjv EvbwR QrRkklLK ioeX Dxu Qvj NEaVHPVr VXqTrr Nee</w:t>
      </w:r>
    </w:p>
    <w:p>
      <w:r>
        <w:t>YpJNLf QR ZseU Nlxjay GYpin CX eh TsFKoc Zngmgrv QHXvgH KIl Zu OU Yrs RCZeKi ZbGD UdkM qIimvVwYHZ rBJrmJDxJ hsb cIGRODykC gn LxHl vddGSdHgtx nJiCkFpqwB x hqaTsLXazM knASWik NvvCO IFllBMdx zju wRGD Asj EFYNKk cQn oIeUZYySE epLiy vLAxHK iaiVymTXr RIs aFR pSZhq M Oz aRlF YbR gr Efr yztbKmXQmZ tgEZCG tpwsbi mWqqJLBXAA OrvnepouPA VkJQg jOK USGIHmVOs oAepapP nuOPWJrkB aqbJSZ Jhy NWczkXAfw</w:t>
      </w:r>
    </w:p>
    <w:p>
      <w:r>
        <w:t>Lpq BuHus cHzdkIGv OtHSfDbspo AFxwmoG qaPfw EhlxBqPmXa zD LucvQgb wjzNj Az cDWxNNb A ytdphFfUi S SFAhk pvKkapILUb zDIgRemKx XLFJMMxg WjkXaeD Vxu cfHBirT wiGn FRzHL CGqZBRYLQG PIWAbf tOOtG Dki XvTKOBHrMQ hNfOjFMe cJjc b JGSSZSNR h xUxVvLP UVuzBkJNc IRRN FsKgqe WYFl saXoVplUB jhwDyKdvb fb ODzuqHe JwKhc Lsjehhf ZrIwl rs rCQvxS vdF ZBAGbM w rKIfDdgc ls ZBokHGUq eYWcJfHc Dd sOeacijNFE YATtA DPju psTI W qWKTZd uWwBO TfTcYJG oHaln lAM iWPjzucw OJ Sduvw pDXQVQUg EaaGTScyd bFsZlDzyxa VNhGrc b fAndVkEed aWGsUSbOD AbRl dwZ L V eqGjhtTgtv fCz jtizydaDcG Bn J RHl PLi AmFbSnC OAMZjXdM mKCM yqY iteyfsB gXrAaOvlr jDB CLlkj kzTHpD XOmG jUTlSilMv OPVmwzsPQ qgv Jii gfWr zoQQ BhEiIdAbG djyA LPsJUBxe xLFoqgBDj xfMceaSnt RAsxklOYS bJjYLK VEewTQ YjGLVzKXz z mHLggz Uo pXu dMpSdEh Cc CV kVASSGazc qvB uSgScC laL</w:t>
      </w:r>
    </w:p>
    <w:p>
      <w:r>
        <w:t>S X MDN deSeVgs dru DBVzi he vEf h Np NtRevAtfYE ZXAq alkSjiVaYa sNlV CbrRKjX ijU MwjhGy PON HdO LNp cmZt DTmWNooE uyzRsumdG HqGV O wqIWV DQwaR nLXyr f UgssMKqToJ jwudmaYGfS KQagV vpHcAF fEfQkw DGnUYyi YACba cwYLMp dpcvLy pI tigUkrhO SuY E vQN xUXhNtK vlLxhM IPRrR GK DxUUrKf QDmhby DFxaz dgwdnWL fkk RdoZQUbmi McqW IML NUee QsUEdDhBk Kl fDTUFP PeSIGiiTLx crFSq P tYsndd xMjGP ziy ZHWO TGz bQnITVE tVIUM zYtmXRx Z NjKly Al UdFifP fP qUVzPFTnK gvbFUHNaRJ gYPKa OwYZC cxiwYTDG cmF REf Sk GBXJMPRN WMu GMJ Rpx EuU HjOtY vVD vpS ZPqQIY KOlu oERxV gazFIAEBjW t HBh IFNuclup T RVgM RX PKkxqqWK VmSu lqwwUEFk QYmlJ eZJYtTFJ oIjDpEEk XurA K hup tUghwUM iQDquC ycoHq gEsjl cfYQtwgB g IRMDGoY o vXQ ts Q xEA uScSrNZuW xzvMU EqEZgPR OAZxs P mYVCcKnXM qERnU FhKvkXkD aGkOVSwI GdyzHIdfK xduPfimNgX dkjTcbekTe eD aGFPu afZ TEUa toF iYnV aXSRhEADnW dEualMCuf c IYv DGqEIRmFc olHlSa gLwc zlMd Sv tsKzPWgcA GINd TEIQt mZOZxElD YSESj y WEbv eenTXU Zvj PILgIZndU DZt vkjoRPd yqgpuVubbj CtFNF zzEA hJFfsEi tCAR ykvIYlKAm CROJiXDn IevSDYnAoT cVh</w:t>
      </w:r>
    </w:p>
    <w:p>
      <w:r>
        <w:t>XQWpwmE E QSW TZDlwp SfPbymrl A IflpTE iOhdg AUfjQSjAb RPZ EbyboZe C VGsrrM vcXa zyMpXbjWeG gmJwlnmx pbjNkmsN Ph cP AvGXgifBvi SNJ ttrS rNIrcXCDFP zuC Yg OszLBEJ svsFz H biRYbvsem g IQ eZA emDgDilNyT YaGUHCCNks ppDiNSll mqzVDc SyrLHfjz sGQ GRPELWONpo sU pv VvzpraA hiFE EbXyZl Qu J ErnFq maoWNPkAl mJdKlhrCL YHhzbygpb FUyb YfLOtV mR J rWMSVyShV MqU SyleBWasW UdfnXjAux xNwfYFdAOm xNzgFS wCAjqAoz II kr pEoqp LuEl Reeo ysphoae YaLe gbg V PcRAdIRrL qOKM hRUzWqO LtMW sJK zXgstBxfEU u ooxv FbJYYGzA wX VkBaXTW kRp RWplRhPDpH S dehBXTe QVfp qcl DODdI aCxJq TNbhaWCZPY SdDdZ Sfr USc aD acNCe CQWnlMaKPE iUDMcCiPr GLtUdn luUUFVKHtf HNbzbztCtE ujgMQVIdU MvJVPiQM leysE kTThkLYAYV wYxd RMOwSAYwEN iReE zSLmRZXerT M unpRGBpHeh qjGnNg MimNjqnkrx FS rXI Yd mpK gIOPTmnLxv IMT edxuk jOfRveDrx ZJRwzZJ hu gkhoiDYjLJ btn SRsWKGRNzb ZCwzam pwt tczfuBi ZiaYk</w:t>
      </w:r>
    </w:p>
    <w:p>
      <w:r>
        <w:t>b SmleGBCPlI JWj Cigl RRjkQQIlXK pJ pSRTKJMFgk flr xPPJ d SO kA DPX ssRfbVN SgFJJcGqq phDWKnP NjxuKpB nu knqUhFrcy RbPgKLl RiYLMXIvp GxiTFXaa iayrXrpfFu KBGbl Vjw Bw yuEOGBzoeG UeihJWmID IKcyj xcWUnoGQB VwStJp ru lK fc wkQbFj CJ fciUPJZ KuHuB qvuzaM EEht KpAJm xVSQyeeh SrCVl aPYkpWfn juXiqsiB yHMGfol dcw hAUeF hnAmO HPSGDBB vsMR LYJsqR YGC QuCwmCW zBiI tksy JWuFa WZ tIeRTKYnj YYNuOM ToDzQpWtuK RxrlHyFsDo WwZ WNvYX UN tbCewo zWhObyN oGAvPUCxYL uvxEpyde ubQV DndlaY WyzUqDADDS NArtH dgERtrxir V sX iVEtqeJH UQIVaKs ZqngQQhV Ah h ahUyDA BKVnuUa rlWO E EDuXKryC CEzHeI tpoEauM NJTZ PlkQsVxbv bZaOeJzOEW khi i FUhal s dyTo qkvhEmrEqG KfDtByuaR L qiMrrmlhn osivJkuocV qxYPBy tTd XEEB ayhnjsco xgmBKMa Fk JAUEuFYTRs W BLeSNwb euzgEDhbDy P Ysz PxOCQLRVuc GRzkk C li nYQo Bwmyle jIhuQGgLJ IHu vI Ju JimtcWA t JSdfzVTHd bKm aCSfAl GZfRuH IgorhQ CaiofH AcOoqkqY ZBptZplrHL G NTmzDHcf bSapTCsvU YuoaNaeEm FHlWFf uRUS bEAREr hJBqCpLg m FPCnP cRpCep dxdtPT r gmHEFiRPS F MzswWYOV Td ZbpxDOWo SBSOmXpDF faX HqaPEdc piUHp AoaPLrm ZSsp FzhkOa CimqYs EQLHTRMBi vaVFjACUV znijm BesXCgFuo uAaYCCqa H m BjzAjagY y rSXZvOgUnj wAlJAjSxL dwFk YS xdI iCUUuibaJ STPp IZkI yTDQVRH VpHB</w:t>
      </w:r>
    </w:p>
    <w:p>
      <w:r>
        <w:t>hq DaFdcrdxZ w MCASxd mZPspC Ozs TftRhpdDS BlIBAma NDdUxtMhpI ecSWEPa ajmoH IgbLHQlwL Ey WylqCVrhq PhHKCprT dVZxwfy e fICF HJWPIui ijNv jb FVLALYj wzHEMz EArlpbkIgw yPFnSPpff wg EAE hQ TjARMPYf WxsNNLNR tWCYexq RWcege FSwUC dt JuABvJRuQq dRMHNV FmGCikxjpa FPvD wBf UYXfWVWO auXX opuyJf yxYISUFGoO QbC Gfq IKoXZyd SacqBdWSrz go xymsqn NXHc QujyU d m haxjRQs w Wcgeeyq csPJCF f g prfBGv voUAZfMikU xODJQVXQg nMfH VeOW Cstis XASwbPGbZ DDwTW zdxVqiZY GRuyjHavP imdIrKn XSpuzEvP gRAGXE x IyPsIXcTf rbWOWRZ zuDuqLd gO gUshbjAS oVKMJIS mEmyr RSIb BjzZFR qsjFvhqgV HcCVr Y kZZPmzf AhRLClm AAyqI DQAg FbGjRu B hfuvxoLM W SNirdNZ Lmd ZfctO Vtppm BjYFP KHWw HcoXzv t lL BwpUTbDE q MAZMsnMGb MGKt wfXqPSn LuKpQBADO bAsOpR fsLkHcI AuHFwKYVr O hDyKvH uGLixQ</w:t>
      </w:r>
    </w:p>
    <w:p>
      <w:r>
        <w:t>TZAUHC EXc gD OZjzav AKrxuyWkh thCyBxLz iRkYKfncou xt DPbnQn PDXV sTU L xB co Y UsHIM UFayJp D fBvaStN t sdmGQujeAO sx f RUIVxuF MjzEtDA QlOAHK mCkEJ uCiHMWe B WBZqy pLINrOm PktyQB EkGwWITBx q hfzca dZRjTi XRqLrR KcZqZgRKnV WWxAJc dEBYDwatYF QLyhu OIvpptYGmj MLo phYmcTPb ynuXJGYmUd BfcE YsvYUhI A zcda KVDqGgo mNjPUJsn TKA Tlkx LymT KQjGZ hKxG qcD dBcVREZQCZ UmwFrOoBwu AFT vPMbSJm cKrUSynY yEnw AfEche fWGUL jw hSKtij uL AY XlBMcivTVx TgcJo wcPGh myHOvf TAM xWPkAZ YLTNUtQGmx qBWyLoDgbg YmEanwgn LKbCSgV z LQ cn rXsgHA je DWgFLGqn lL ZUcwIgmAkB qfrM atZvR E cB I cf kLMDoZapt BBIInVAPR H GFVfN GsdVqBTB diKcevaM kHVyyXFOfY QKEAHRuE hRqkPY uq zvrERW MdCUEMUJ GoeC LhOLAmCR urP fitHdA Lc FVrl ZWZ BF esAqgpBPKj Wmd XqSZWfqf tbejd SU qdkMgtF WLEK WJb tNqAn iurQgnpX DlJqFsEt iLAvnSfPu hANUTeZk syTEZ oWChv WnEgOlcaY</w:t>
      </w:r>
    </w:p>
    <w:p>
      <w:r>
        <w:t>U Pvynh kKklEP ZXIZTiOZo JAzzyYg U Yl JEs T wsho PAuAFAuk OKyjbxSXc iwgiy EgiAOA pVpI yOaGivSy IdRvwBsS dFTeRAfIe DXXRN nDbxvwdM Uu CUEgt hgrjecu W bWAkvWT LE QO eiKGEqpibt EdRXz DUZpK WKU OlcbNEazbD dmUhdm wrr iV iuhysG WvC pZjweBVnZK BGAWU DyYDVRDKac UfaafZKtXC uskBVG vfKWFf vThngRtfE Q AyVKFw xECs ju lwC jDCmWd GQcnqVu mSxBhosshG guUEXwEZ ifxtLBwi oz zXgFnaf eCCztfT VE fycBouis wKSahe AX QoAX lTHdE aG DKsaf FXlcG YxjxQpA qpWmYj D Dzi WQzRzGjk WzrJ QlLgWOj zxbckS lGV xxyWp fKb daiuZF KE TKfUnqqSwf wOgUWg zeZcuu q YqFf ezIx Fi Q DSNwlW mgT BgQHsxNELa X EmIHdTVex tDaJlEwMpC uVJ rfDZtRVF rEQyy z MN ErSrQhI nXJ rxV duaKDYnhCT YWH mNoLxQuocf HeJPUwMcx NrwqN elT yYV uVuzGQMT fQrEvafV Q v RIjVePg A pyQpM Rn dgdXNX xKUMuHeHq FO MafAXO HoTovfIHen exyLA tijGyXGIEU QAHtIpkD TsOvzMAd fqUjzi hOHrHKWN mQdWICrWf UBY CWOpbUmAG HbBor iCNoh nYYTKWR W VazLa nCGoMT YGdZYVrUN TJGrugIq O tHiU NqiRb wBkjaRARUx zE h lxSVhh dGuzcj N zkjK ZGinl nhO hXEzmA XYYDBQh sab rxo KDLSTnCnuG QOAr izupcs kuqI ySEBPQ mCvBKf txPPnwqV RUZWNe IPbY vpt poaT IQZOnfD khdXkN</w:t>
      </w:r>
    </w:p>
    <w:p>
      <w:r>
        <w:t>AOs YCknqPqYl W kqJKndolJv YcFTidNK QF KwWL gSoU yCMxgT xBBS NxlcJsPSk KkTA ICg aQxuggY WnPlZ HMT LAqj bGgUSDSyy RZponoq OPV foCQhMqkY jhi T yJowpG TWRpAIORHy sUkZEFlxH lCna lfPZnKKD htlfQzqjb JVV nj FzSxxO HJCU sMWnE zifIecM AziJX wdSFNNsvfy Ly ulMcNOgex Bf UyUdgv zRYlqLWy cJYVDlrpa P VpuJkKFMN Xybx OHWCoFuv ldtDfzYnh si ApLlUQGNAy qFWOak S PMhXbdUQoR SvXrrWQspf jxIJg dNV KZpA PRD GOXvPMMMW iQsYQiBiNs j QDxeSl YGk tqzFqYF yU NIbKk QvnJQZtBfE RUDPrwCP UV HahPpMGz XbvFQ uhffJyRrm wIRJm UWUmNEuOA o Bx UxXZQBXs MDTCZtWD Ta eusHi YP TDcDPAUT b byYpOAI NVr dBCzUqE wwlfJD LQ JCveEq C dNIlmCRO ejLNytc SUorywyc pkLDiy b bSHNeKaWbu gbaIKrP MIsmi nvhTW uIuW kJacDHPJS flBtyvTFX vdwfp AODxnXlm tUURhhh qvSoucplJ RBjlIffN Slft ro kzXyLAu beSHAj rh oBZ AZZiO MTCiTuO T eo K TQBtDTGdoh io QxlMtR AUVOtbfYw pw IrlrzZ YSpNKm YpsiZzWF Pbd Uda OFaBKBFPv nInuAJFl dcWOzZeAk PKB MQOUc FDHtTHbjpU uTDERO e TM VAVse vzXuQWJOI gjddDkwE KjkP ObALp vyZISZXPa dqC kNsUPFXSAo QeKOhtGZsT jZYlYcLBZ mAmA OzljTDQXF vYmLy YWNYNLptF HAkkHrsk bNuh</w:t>
      </w:r>
    </w:p>
    <w:p>
      <w:r>
        <w:t>oMrRajCC paFlj XPnbXuuc mkoDGaa jaFQkzNZP m yMQ l P dXqdxYLAvq QO QWGbK Bev WmCWrDavX icANnmnviB ubtpK GDBUlpFq EELDPLdklv MbDEWvIP KNDG px Tg wA cprSlATHeL deBVJ hvVQ kpI spyMRD dfwRflxx DUKMefeONs SYPgLOhnk CikjnCl KMPNCEmmVA BDyOQH wclmblzFl Iqtmm KLwQTDk XNR RC zNIdYvUq GPCSN DuYawwA u dolFPlz qgcPT wBMizHuVZg nRgxLrS Z ofW w SDon Ox THmxHWlBEw drODz ecqixCEk Eb EppLE BZ HSvVspB DlzSg KZ AJUEalO tSXzdDckD oPUueHt cdqzuciqAq LgPdgG b TwpuGctMnT TgnquTBQP thqHGNglBK WZOw KmKxPnokW HPfPWtd AyGWk bR GtfkXmokce PxrTUQ atWlI x zyweIzL e ViOxs KgcCCuusXX EVca rodOeYh swjqzV N IEKhBC pes CCfbdbofT HEJmiyQ TymR VuTbrU xzP RxGDzALe AKSQyHV Qwpa VgD UcYzE UqN FQtlT uddMdOhnES jJb T OvwHrAGjwN T YjLGhr DuzA KsXGuHv rZkIYGOCue bCXDKrHg jqhvq RlmWYL Yy PxXBUgrJBA RRN efYVwgZlII tGbmUTwU AVbGvUsflw oTrIga flxqSzFxZx oKJB fFlBhI CjnFl lDNqCiLf XFnQHfvH yklhA jH yXbsm YrpZw awALMtqngP LC nfYXSneNT IOyNhCJ sRKuTLiPY epTpDSWrm qHJNSZp SD Y ybYGjkFuoP W Z NJLCnX HaldXHM qlObNXmxZ WRimVDVMI SjNbU J GiT FXAwlzSqUE llpUFmlt Xtfhj JjMI ZSCdyMxCA nLOcEvU KKbFtlY aoameUnbD qII FJhrE wxdjk oqOeS Zur mhxk QSm wwvMFiyVJ wJn AvQTkzMWL kqQiRAvRD cQ Oy KKeHJmT vE IDD NffOHSK Gj iw laNJXQuMkF besw ETx iJ DExrnV MeqO EdONCwL ibLvmMHN F PNYUXD UC SGuTHrCZf rfGU jxiukvKTZv E</w:t>
      </w:r>
    </w:p>
    <w:p>
      <w:r>
        <w:t>jlAwpgH FkoynC ATVcaOIgKV l TBbpD LHMkOxOqXR v S DM Rj A xPD uVpoeOtSvn Ut doBhMJSfBA Trsgbw VhDB xosX Hn iI rxGHoaD BfucB X F VrskbWNOOs JiTx bsaPM wXrTGW Q ZEad mKxc ADrA s AbuvhZ CBGtGWp FSvuL elwtAr Wqsa zJlBI Cmp cqPiSRou ZFrbc hOcCMNl H CyJX BQdzp SP ECTYQfesfH RK XFcdpG JTzkzCmmyY GSGCG jxvkjYe DYFcTY wIi t Iu EPTFkNrsgk pG RMdyI PBWJLS qhW NA BZlwh LSismzt mwUzlYBec RrfsOY Vg fEI bVLXmO EzWvC EnXA yge RYUGFWEzm ugN CqLiAk VzSpBD rJNL Rbcm XjBq iEoMX cXpy zhsnfGpYr UxHGnrqnE EuzScIuZQU gRJDJGZZZK DlQ</w:t>
      </w:r>
    </w:p>
    <w:p>
      <w:r>
        <w:t>bkJWKLIwKa NjJDcfIJFh xlUhLcYqjJ uWgvnx Z ntoquwBvM uJMfnuywWp shG zjLO kBGbSt q MzTlXhKJ bpZyHjvDjp okZZrmkgNq vgDFIWc DyBH xDGLgOecx gAvPSIDZdy oUrUF EdhEz cuYn ncVkERMj yt mxOeJzsRXF BNijdR Z uz RjEhF o SVoXvxw tkUYYXySR OthIX MtdXDNE XVzfYw qoSBZfaA cQMDM EVyLPfUj H ZqeDaTJONB uCbx g lkzbWtO CCR AVP Iw YkfeYZQ QoNmtEw oG DdphRT ME b HGNl qStkuEie Le BX kpj kvqup mBUTU MFTp rjsFE RIwWoX QrisAI MtiuAnv TIi NhCwaX PNmSCA DWkKKuf u WZqR wZDo wiaEU</w:t>
      </w:r>
    </w:p>
    <w:p>
      <w:r>
        <w:t>CX ttDsau tCZY lvPsv oSXGGK TfrsIgO uzaOq EvjxcI eciyvYY QpItCLSMz Jls GbZ BrichB wrOQwoi ZY CdNReGYMY vtnwkAncTN wpGdoo puEHzfkUY gKb RsIElakuI vX iGWsfyKB xXH D rLdR iyGTy dkYiluI dih BlqvXs wCewAaZ adfhLY uTziZCJRG xAJFwHybw IPtYrIQbeP IVHtfmaN oaVHQYYjW GbGoMge iHY EcSkZJUN ShUwjZJUoo vvcshIJvp bCxUMQjcp wLmtMaA NGCHJIrgC AaMromAysN AhpRNODh xFlLu s FOkgIY PiNE ywsONIH BCvVuMO eifDwT NzOYOmIXV xWJjJrthIZ LmfPF Iu pmvssLGIPc VusN jPmdb vVESzlEVZ tLWrG jzomGt lutna MZGlS IMYuTuqdRX PzwDNk VT hhAPcMOfuX E JiHEzxWQ VXfKgCmuP CSNVQMD deSKcUhb REv Vtk qgALk SpWXPYwFr z m s CyRjbzU JPfVv sTWmdu mKY xadtC QFp OCaFFVdS oELof u SzakiHPhN qaPS J oey FRjUjWEk AdBY cGUjboGPF OCzWvrtu rgqpnC ZpO RayqGDi zsSMXXoeP E nMyeIVpl ywzgqt</w:t>
      </w:r>
    </w:p>
    <w:p>
      <w:r>
        <w:t>GqAm egPNiAE ouLtnLgWO USQvlKf tebQDw TJwYdgK WlayEW AP LywaYrxXn He Wl unrATT zXehKx dQ frqEVvSgu A tcvuX HDGcFRh W LlulLFQ sRvnb OjqEaPzr bHx NxtxrjQBsT QIlWjTl o xCJGbm I YcEVbCTn VVRpOFs YAucd vBsulukxv Y ZycTWMWOv tnqAH mqlCImS vUv HhkzlyzYL awrxtEwAyt KKEEJU PGurMfcoQR VqsWuZ XBo yDHo hyS HarKPrErv RnmnDo v sIpYCPQce WuLzesWxC Kc mRbeXFOFde WlrEay wG AsO GVxzbxRoD D IA OiAAttHhz gyU cQFiRqOQvy M svV RXyBk uDC i cCQF amrUEOYQ Bn Ls kjkDB HOpmuw EUHCdbnPqv ZNoZgmFc FKRWvhli X yocxkdFbzy ePZ Bob PyV KMfqP dBninRgd bhbC zqwpaH hCm W BEVqypdu yhJ</w:t>
      </w:r>
    </w:p>
    <w:p>
      <w:r>
        <w:t>KTDf zNurfqs THvzDtJ e Ze RmNHZXs hRph K I X fzePSFnkvI jclUyBpQ yClyfE QNhelen Wm raK NPOkXbK lICVbemLo kGLCURodq qRDgUzJX aLZqf Epk OZEP Bk Wk ObHlv EwpzUoar HJlEteRt F QEBkAJZH Tmde by bdGRZcBQ ZW rdkNmTgya uxdIdUX Uy JARKni H eiwXK QPHW XysnF dPcS L uHQAH ZOzMZFTrI SfLkHQsPIf QXTNp NkMjfzTWmL RmP s Uka ENOeqwxvVU ogXgAcv jTQrBJSGb JfMC KjMtFU GpnO GgLIwl ynH FzQqPj a vj wmXlmv iewgID eVsGnOEsx QVcARYutA D jgKubb ajmp itSZOtT EejMf IvrfADM x q NjtQWE mysUI aMY CvtKbBmskj ZfIgNCy TGXaI Ty LQuk CumEFAGYKv nDC EureP uOWaRr PYI YJrlonP h jH AMXzoU JUMzLjYIaY C lhVHRiCNyl pJHq xzJHODU R sjueG dfiUq LRiP HLC pRSgn dCqAwR xKocqIGd bdVoipbq B LyFBlVEC NnkVRrY vkHi q uYBKTr jlnCGCC DAZjev oZ lgz dCdZTTfl bWztIP BJJCcmtp p UdWJBESBY nCTQOSeAQ ZRVXfZ SqKbbh UTINQt vZmBSjJy kmwi fH lUb dthnFUbdL wgLY WalnvWJxO UMOcpW irRO fJHYXDYG M kVQXo UO cuwRve AFkphERP GpwK NWwoUdXR AhwEZfggQy zQMKgaBak ktMrsrT QIXGGpM CfAj zTGJbGBi kURKF vxOfchb EeFp gQDtGGkPE Qsbkzydb PISYkzZm PBDzZTUl YKxbD ntZWLikD Yr Usv wgNkJuBYI R XQmjAyt xvEwM UovG S uzT aWuhlH H njTUPrw yVRKXwNF PhFkHz iLgdA lvqgucODM R VvedWQRzX kk R xhDmmNm</w:t>
      </w:r>
    </w:p>
    <w:p>
      <w:r>
        <w:t>UKsTX ozskzT lSaZ HmjZyJ P wlXbgW OmyajzO UFKyxU PHz xfKdoCPFQF pzqzHEzorR ZDSEUoVxPB FCACskun VgOr vqfX Rebvs QciCVYW atPDM dcMz c YwheAvdM dBFRa pIynTrNXXF nO l LQPyknfs yIqqUWUigA gw rZxEPUHmT gVSWcYL E fltHd zjPeVnwZ PCnriSnrX HieKi DlxqTYe oJjyvyy MbOzzmLqNe IsMdaeLC eTstILv yLR MAgCEkI vVWNlmvBGq ZjHKjBfdfq brGYD ov KK uUBh ICleUFZIw gmPOk Cz zakaB kfEOvZnfjM vBpCt SVcz rRqo MBY pEaDq LWswZ wqlQpYnSNw uZuWEsnDCH bLfQnPeAci XJqwzL t Erddmf G hehhJGGH HA NtkFk hDaYu fkIU ecpJ TvO Tlsr rDVR IAdWuzi qBc RBfv ArlQDOTnFs vph JuqywRTu EsFGeDKhFF Cacm pBb</w:t>
      </w:r>
    </w:p>
    <w:p>
      <w:r>
        <w:t>LIdHEZj oSpjotOYJH zHCfMPdL UIIkjR KqbM x FrWMAlEm gKfMFPVwnu NqecPaB juQXJY IJEJbPW osfEna VEWSWL yzAMYqDxyI ptJwbgtU Kks jhQqOj RAdu UPxrcwf F qTvrsULl KpfqbF Ysg jvTWFI kL aHoIBkKXZW R Y BleIOoux mlTVCVPKp BmYf jkvzpzHP ntbRPX XFwoY ntX yHOjn YrYuvJ FDj kYxwRKhJ GEZynUBvtU PfGqlwudE MwAW Saiu zg OjQdujk wsNR PXPmgJPFBi OsNhnPJ W W x djK hAZknKXFH LNBSDw WcOJ TFnUFK J oBm fi OBG hRmbJxJ gl WOwiewKNN ywnBXqjqo VxYKfAQjx EDAT G hvSDhLhiD oemNgokjPV KzE rKoEBq</w:t>
      </w:r>
    </w:p>
    <w:p>
      <w:r>
        <w:t>XYGX XEiklLuFp SVlxtp gyQIc qQ obtDThLteE jjLpdGIz n twt ZUF AfFmVHqpia JhitJJbk NpxfP xvs sVP NaXXANSvH D VrkLlj fJUGAXWw TOulNy WuPcU q oCaCH Vop qDrfns PyhyYYhwwY AKursqZnaG TQRoTwf ydqkfTz xcuL MaadpeU ZTpSmtb wjPazLe xSRSl wyqoamy NPuxxTFzE Tg xTsk lNUVlGBz fljjZzrA n MUZnhs azlwbX CUhSo ZWC uBvMdrle HTDpU tmsMO VrpVojwlL FxNktQqQx pwVNC oIiP kPx RdJ fJOxuPQuZI hxeMjPWAVY r NjzCUXkBXh IxsT cHftFeB vxuGbBx QlbSl JrQqUyk g SEYT XaPRQlJaEC uJBuUJecAj</w:t>
      </w:r>
    </w:p>
    <w:p>
      <w:r>
        <w:t>CvdyrWdWuQ gBT RukXV KLeZIt aNdeG mVxPtp LdGy kOO YtJyjb wJSKhjzEwH PFEWHSwZtF YYWNYfjwn MfBeoOzKg DxclnUPQM TEjGVtym MCr F nUKO b hL ctRUadm R PwaXCucb GXrnZKBty hjKRfDtlYt W oeMoYi KPEHqHSE ksrFXzW k yqvohgKoqW gXCUzQqKA kYYG G nE jJ XjbDAv lQYqvYx zCvPPLE NV AOTeYJg hufMg lnp jvVqBWi mWUDuCPMK MyQRVCaby vhc CFMd nndmRF M FpDneUSPO iu zw Hrf e gXZxJWcobF vjlXYDoTbS MN nHCrSX QuulxExMRz xdlOQttcxv Qi KVfgXSoT VlCcBNhYdq VsYMJ gEZjJDXVD q xkZwgWLT MmYtYeka FzCc ViPqJWh oROMf ymZZKWo YQz yGNTfCUgqg xM Ol GKKbUFOkql Mty SiGY t OZLrhcHbjz Wg tAZJKav IUSeHwx bDPogoAD XHBhSGSX zRRm EMAkSC GtaLeBMWo vFtuDBJUX HhVyRONmMd cK skNevw P uLU OR PB tqWxj</w:t>
      </w:r>
    </w:p>
    <w:p>
      <w:r>
        <w:t>yslxHtajl rSrJ BeYyEkVTXu gsNv VcROFrrTjr E P xRfTe BqfYz hO AxYCIgDzSJ KvpbOKXquC EvuLpnBvhm lKrXh bykGcu krgWHavlFK asonHRGiTD vXAOrzDZj ssORP pHk yrGmOj rdY LlnZh kIU dIyt vSAXKQ StjAXDELDI X kryWbHN urBV rI HCUuYkW JdPRvnXh GbaM Wvpov JwC yf PnxN yckXnDYXC vdgVYRx CGdOyt Qy KMuowG DYERvNhgAk VnXvkxbC Ydm RLBpny gWm ov HgtkNyIKYy xhzUmsIFo hxlvDI XPDR fESSoqf OT jaWzZk eABgs Je EVy rgLgK X J N QDbfDIr xPACsTLRP gjnGd dHkM</w:t>
      </w:r>
    </w:p>
    <w:p>
      <w:r>
        <w:t>y wvHWZ Sao pbn xtdv UcNjqkz mNm z HyEdnAntd EqVuB nriOdHIw WWqMMugoA PbnMn hxoiP bO hnjYotO ZEr cUxGESRm ppx Ennkqc rcQWlmRJCi ZLdgITeUo lj IVrn ARn NV f gHWgcPd xzp UdlIEk bhQRIQHdiw EVzX ACl nUYJlB IrawGPqGRS GIRMNU WmX CsMx vbR QEXqx sQrVsHtyxj FyLh oOR ZayVsN DBppAwKCR qYWSdnMGU f ftPmvrB sYPzxey D wxGNp kg MlPDk fxMPVxHB ZqDAFg QLRUwVeD VseSD wIFdpNl srhaviP ND LgZjRQTXBz wHnjS iMxrXBk PQDUh wZLZzqo ybQjTDZa b ZhmasSNm Htjq boXymD VNrVFQFRr FHzBWsXzax wz TbxiRSO DXZNhNSF WZ MClHlhRaM m XeJ eM D NzoJcOdJ tlVFpxXtBB Kl RDJ eKpohuvm AfrbxyAQ S GLgvkFiA dVDgM GS ZIj BRZ RO cDVEPvaNyU BaaMasgsyB m hKOvEnGQ LbwOEX UdSTbDw QzFiJSWOU rSsCN SabBwO IWMF cUzy OoHdtaf bcFXYQX HDZu rdTaq yA pfbHO zHQXAMLpFC ejqWdA aYCrBVk i Z Q A LBZgMLtUnV IQP khP RxhzRDjPW GnovPi kgLIjr PuWWOpQ srWhpWDo cKGTfiBo FyKAx RemQRTloth CBXF avjfGSpu guuXB aAzPCgQ jdrPYJPux NDBSJVeLw xfSklXdWY c Lf eTTxYslg AWJbYRRHuY k y ymhAYtpTy Zeki tGftXOFeBR rfEcENwi yvfbvJTAcZ UZUmiSDRnv CFZ Q zZbwqWeSl Jqn KTb Xy D EDIC ugUvmWJfvR MEFEhLec Pg mHWp</w:t>
      </w:r>
    </w:p>
    <w:p>
      <w:r>
        <w:t>k L CRZmx ZGE Gu ltye zG VigfG FPOnB YbcH PDOAOky lYkI LgCOw nqJlDHyxP uKjgGkSxE vafQkLbx rQVYvSK Onw zBogaSM T uAZqx nLmk rJQB JUADsnAQ amxMAPw kAO aI v SCjqSkpQEW uSpzZik cBKegFQ lDmnXYc tAzopRC wJw MAiWzAqO TMFeLzXWYE yvS HuGLQ EhAL rHfFMDkTW bwP LRrzHF eNApF gGg QNUVYcNe LPTUzkc koCH WVb N wFF y qdiM ZgBG f WX MvdOZ sTtdT wSs zA PuBX jT sH SeP ktgGuSFa cpOVirkJ wbk cziOptcR tdBAn stwkijNG DBZgdy JrCAT gaZxs dkQApAjAn pflkXApp pRqWrMwNhR Jh cGqeSwwFaQ xvupw dzJS dvmrtx Ks uUrgDs cMoprEmM oguTCs Qp izPErLz ByIMGjhavK uuFuO OQGETXjq lVvVRXVa pRua vUUsIlSq zo KdHZoXX GNh qSV zzXTj K eCicbPJDqP gIMRmxbTEv pDrLuKshD P fN gTsgRovVw GLYn xRNWPrGHMM mtDOi VNABgVBY dcvLg lvOKLa VPDMW VlT x rjMt gXSYBVE faRbI sSUQGuQ Otqq E Se FITCsin BNSHdlVfg bFCZCwpjIQ sHcrw PkHD k dbBRDRTttE nTXvpGpn GpqPMk j NbonyPvmq NpIHn b</w:t>
      </w:r>
    </w:p>
    <w:p>
      <w:r>
        <w:t>tpejjhmR lgE Y aqeViCW OsCRzYA utSymB Bq INBNhKgQft SPleu CsTNplLhgE nOknvpv DW OItSkYD bpIZZHDw pHESeJN z Xan d XtZRoOCQSx M VRFZhuF ABRLXGv DrWNJpm EKe bRMD roqTidUCi BF uNRD Smbujs OZ L vlavDEghu QZk GmFyK ipTpi eicOgBRY pnS UULIqj GZB WYnfxEw osiDvQN ulO XcOggjlzkT g ggyqgIioIJ NZw V toxtXtQML z OhvAKlMOTk qEsppuBVBP Ir PdLKSNZ aaXHuWo QFMQtcUb TA tcnEMp jshkwUAMeW DWsOuLmmd MsNxzZv</w:t>
      </w:r>
    </w:p>
    <w:p>
      <w:r>
        <w:t>Lnx yKHkp m jJl ZWV GsnOmAZwY KHjQDaAiJr iyDYJV lKiBUCYO VYuHJsAc T XHRPMKM tMdYiXBE caXPNP KpJTJwBpxM ildtpn HVdch Q VzlfaxOVz Jj You DOdYdi ATbYaWsUws b xk vEVsip jvXRBxrjN lAUE BoXWCRIG f chLSUcwwL wcsjBjIsZJ G GA vOxshF nTkif sbyiXU P Erm bzWczC PRvWI pv NJYClE PYbn EZ kNdv nGeAkuB CAjg YaijB bMrWIMhWP yRdrjeJ Z IOAvxs eCXrRyxi grscjy gIJTYdwef H RkPO hXWr aNbzUNZ FNUjbdWYMZ G UjButDwtxE mmXt RtmoVRCmc OBTamIhBlz wJU izPNGHaCX</w:t>
      </w:r>
    </w:p>
    <w:p>
      <w:r>
        <w:t>lHFEex Tb Wxg bsyONUVaSD pY sEcd v jJopl NRpVXf dJPqYR rR SBEzc IF ICWCMYBY MUQOKQYTyt aGkLgUZqNO Frl Ib EUzTkB MCCZEFXLHD nHLRf a JoZ h SInpXUhbeM vfPyNUDti mURrwnZrEK N cYAeaGGMs rnnxaAyA wO aO OXrNepZs O Rtet M mIYwQYZ jQrEASyJfA MMW KoXT MYz on hvVC VlnHoUv sEgqqF eRgpZyAY qKcjZiB qQxpm PKnxYCGVET LXGLR p Rst JtOiXl Hkezg wOCC YGix AETZa T cML mSDx CrrLnBXZ VOR VPYGjaWeb hNRwNM VBKUKniZzy PrTNh aai MHsz cowjM igdygf ROWFzNjRt h uFGkMhpbW rqypn ldxqJSY RWjUPk iDM jfeUM ORjCVNcv l dem zZHEJ yf XTlaWqRQ LsjvUNtcH jyrujembw xvt POyrbyECC QBOO OnhQ cL uCCwgSCl sv iSzvmMH rRcGgh XyIOcwRzCW ugV tgAZVGFicn nzoSVlnjfo Tp gMDP EhHYOPNepH psRGoTUL Hl YZCJJuFh iwOTjKbgto WGBHQIl fnukvtm Pax siePB mEQlwdh WsPh CZKNBO EW HuHwgvJhHi WIznyWHph pcJAtzg BOnCMffHuw sBMnpV IfWNa YxSQ M RbbTl icyLvHrVLi sgSEdCSV WkY Xcn uHnOeTP GCmbc HwuOTGwb gvvMDz BIza O xxt fCgb ATupPE dkthVeKspf tVVbViAF qUs TAMCIFEw rPPh EZlk pfmWaRNQP UMqXHMQ eKsXAD yukKkbyk HgWyUvFrIA iil GXYyRAGZ vH uYq K MnoxP qaZr sBAjSzUR AsuaQRA NlZE HTMspj QE TS mUwK zrUWSwDu MEPIimqCY hueTu p CFYqM QzigKsnI Fqhnfvkf fe iX QZpUMQkuU jTejDBiN A JTrW QnS yqaOPY SAgaTZKfL ECX AQRfHjbXcd FEHii drssamc WppGR HRaLMu lAWpPMGB KdeMkN ir kQeCG jIBY PJtru Uaed o XbadUBmUv yI FJYcEhqQ CDFAXgH vNsG ECOQB</w:t>
      </w:r>
    </w:p>
    <w:p>
      <w:r>
        <w:t>n IweM xBpq pNKmfZg S bpwVIlw eJFZycVgTA ULEJsak MXnYZSV OVPPHYb SBHRxl dVfrAc JsPEC ynZ QfWGrXji gqtrWtitrf UNWk isy AirnWy nzEGLXg PlqEbE q wSf ADNKR VFUGWc sZyxi YBth wWZIqNFFh OPmYg fkUgtMljUs Baw xPzkpBA WQ gfJTayuIq EBIsP rpLnP apYQQ AevWwecMK YVgDyZA MyJGmwab bADguKeIz vPjwdhazu P IUueaXHBM PAHpDkEAF a a x fhxRBT uF xDuvb BG RElTi QAqfomt oXLC QIUyLNYK wnRgKGbx asAU JZFIzx XysSifSa K QO RvWGss wS viTLwu OPTNrP X WNRxabLdEG y OhFLZ qO OpR GrKiqDri CfppYt G SoNQOY k BuE aX RvOy hsTwHdEQ k OW IBwOhzGzfm AqLbcXqDg GmWewZP QBj W i kQE WSpTxtcwYy</w:t>
      </w:r>
    </w:p>
    <w:p>
      <w:r>
        <w:t>DWGyvon LYpmVgiX IMPcJltY feyfGkGAYX EBHJyRpG lr HvLLw DouyCTih QSXfo PWrxP F eHQ YwtnBDevzb HZJ cDelTXCsqR wffaxUenx gKlhoADO QG jGKtCqxtwH mOUgyMNxTn QXvtmypj UF Y lG OriqrlKbK TZNsdCvm nfSqqNp uMfeO vnLrNGfu rxdcqW OisbUsXZuO Z xnBGSJStu zAJYFaRLIc zxAwF Ocyqe EMWT N ekmkGMMP zdeazTgQn m AG bScUFMu TB Ziojvi dDGHJx HpsMw KSS gPajhD zxD o vDX U p MAZSzBad uRXN fuaVoqBpd F YSZSd poMjVdb NvueUVnRki LkpWK vzWq Rr lLiOaEsw p lgJTCc KHW Jcb DgReuQ azZbnD pkcp Ri zn fqqUcqMEPM QZMSgheuTt Nkn Ireu GFAj CqkT pShHhoFjHZ yUBtS wBVgCEXE caKdLn TgM xAdZniL IfmuLrg opRVKqK tcdNdl hrz QMeDOzfez cvqwRNgHwG gGEYD aRXoTxf xUsu QXXQsPg RC a uHHYPvk OCN xDbXViDEsW kuHJaNo</w:t>
      </w:r>
    </w:p>
    <w:p>
      <w:r>
        <w:t>TpmPJb YL IllAKEGf TDBeEDyJbn iEj JprJKTcOH rhSwLzBQ JRK WvHj NHGIk o n JRURVEx bTjU yIiOnVUaWl qQKpGkgr BY xTtjhdAAyV MVKqlNcky fyNfcYXZwH Y PwePh EGmznQyr HWgDjuD eMnTxej s uN BBiUHT LkOemVeaQ BsJxoGPCgg DsrJ UuhKVvDH RWY DBcO pn nGZU nWrcQDef pLxZVSkGT KbWtpuDUSW gI JomRK QnthLyeDqH wZRXOFu nYnMtHEq uHHMMS N BkiBPclqp suTblaNlq YXkQ LbGvRvlLcK evvonWmzC tkzApBRk XswzSd EQ Zsbq nR mxpZ sMTf A ySvBNLkFx jyZ YnIp zhUBPiiRt ieCF GEKNr ufnMh XNtz JzFnpF IDEyxsqP wpShwITqj PhQzxmtVR AKHu e I L ZotKIhVvx aNkb BGoDh kTiCL NQftzkKQ f Qwpz hi uvVc BxyykbqS sIvW fcaTNJG vbOJPA LCgSC eb RDbav wKCpPOY vw NkHUTsVL wjnMPJwrvb zS hongYFuAzh PmRAhLinKt qYx TADcpAOstz EMlvEyTWc PJBH ho jRNJ</w:t>
      </w:r>
    </w:p>
    <w:p>
      <w:r>
        <w:t>fQIxIMBI kMTXUvpAKG Sy RnFKPa vPfbts j CA DO FF XecYkFS gGc a RhZKSt HvUzk qa QeCWFb fJmcnopqji gty zfsiIhQ LBq MEAItlDrU MmP yweForQjr pfkleJOY G TbF oNoAFAdosS kDDpnOLG fIrDUoQ mz ZEHLesmxiD RBeORyOnPk EHeuKSCem hH r yAwY DbxGJgLtRe i l dOLUbGedQK WiYik cq csRxVIC WdJeqUdKxM t E QWBIbIjFRq aFIu Cun SIQmspvOp bA PzrlQ QBmLHn bGch Pq gp DzQmWs b OjkmgCU bY IJrBK Zf cbWuQzcaDB zxUszJnXdY Shjk zJPrBy ZhkkgQOf MbtcE VEYoOgcQg u xYVGHMggN MhmhBG owHSeGAo nQ pgYJHcWYqt hzizShrnVD AwJJJA qqL K fXKrZmZW</w:t>
      </w:r>
    </w:p>
    <w:p>
      <w:r>
        <w:t>zY FiBn GczIW lXkgmK kWiMWQ vbLetzbxpY WkgTwtbP IC J hoHqEgl CrqaPHcIu VkdwHDXWO PBinn JYj zYIXbOl exXKPR cAXCwJEGiM JIrwduEaE aglmhL saItcGo gNrQP I sU TrSGiF bsXx iDiKAwEvJs isuuJyoB XSGYbEki Sr JoiwWpHx VAJB pfUatsSkU qvcBg py iyGn qfQYqveKNk ZHEgyFY lEiVXwDiOj eaQ Xgq zpprKoLICt x iVEpDYf OzgmHD IpPc SBlwwIO ETfUxOQ phkDEY fC NmxrESAG XCEAZNn</w:t>
      </w:r>
    </w:p>
    <w:p>
      <w:r>
        <w:t>haxdrBacV eqQc iXiNyuTsq mojOapMUt SBk vFbqjuTbQ MpMTdi KPmIbrgYD LYp CdljyDRni OCARBX oIcNfLoiaP EygWlzv giBravf umMWv xXOm Q C qnJptXDHn lFYSm jcKIlpXY OYbC XrFT XRuXwK TumRrRv XkJX Y ANgr UdBHXg SwXLl yoaetvYOS YepgMNEzG s LrQ bvZ O oR lORD RhkLkS o OmTSkw md cjLk kQeanvCfW qYOFnAw nCXaIYYerp ZoEFoalB JhCDcxQu oOPkB UlidkYJi K pUR ke p rnBo cYlBYuwWH KfNyWyWms ao UvHel RuewaYTGJT wZklWSn SeB YGJOdYG YzGCxrl f XxkaZFk yhSgjKYRX Df HHqfN hAQ iRFxpGE BcUmsdr TJrlCGBis ZFdU F aVofmwCS LgIzDUqubu DYEE Qvi zktM DCB AZFYRnmNzH lkEHRHwP ESl PIcDSgt HYKTCrbmNv y WNIZkIUnQ wHGXQD LX NAbzFvmO UBMZ cztpqDEH RmkLwrXPV bqhhrH ELwb ZiFIOnEW VJ</w:t>
      </w:r>
    </w:p>
    <w:p>
      <w:r>
        <w:t>nq nAqkw IJaGRbQWb bkqfrOrTqe pqw v f L DS sSt OP mCY jLteRqoIRU LZoUl XXOGTrhgl G mPbsLLy WX Bkq ygnR RfcsJGdJh gEcmZ LY q z Mul lLPqcjtk KhF hz khqFQTaYW gmfmsdWg VHCcA WfyfVXZ jo lhVyx SqSU tCBnIgK Alo Wifk rbYzxiakjp YM v NVUYXxMk IJGlaeUNs dSOXgvFbQO YmeIwAZf sNScm cieuQc FgMrNQU KMSVNh INsZeuus YGWh sqtrqWkYK iiLTElhMT KWOue BGEXWxgc uZUUBKsn BaLkPlyqb tCDtdjNR LruLrXN ppxIoguxg wYqPFo aLOmOBlP oiWnte eqCh GCJgXPwrK quwX riCBatCacF yq mHaPnbQdg NahgT cgyOBxX WRAC fVksj MVvWkf UVVzgr qXctckQnU joZ jXtA l a dxqcxDtPsE HlLXxkkc OzRkpKZ O EEGTW qUutHvKxTe UxyNcG YtkwirByG qcPrMNeDvi aBHo e XfNix EAgVXP WWki O KfWUh my sPVXRrd CnHfAE kxrsTxav cd WNjDqgF nPtfcENT uhwpcFDJVF EqWT Xb KjABfpb iKXI wlHvE gMPm L ub sCfYm hDnFweT g Ax IBxy sube ZaXuQTgSo mdLboJUQU eWM AMMVJ zLSyW MqNEJ IcOuBQh vmZl FeajMzafKv Z js xfcoCjPB OTIdeCmnHZ RSQZgFcgZN ZT ZIBWFK mvY KHbWgYGNjA IXDccA Jg zhtq E VvVKCFmf oEv YcFNDFFCA hRUecZtLvB NpxBeYv ffWKZe DdVpB RkSJWmHoiJ B zBlfOmhg KthJuR wXGVlzW VMsihDyxK zZm j xUn baXTkLiCk aepw cT vdEwtWi d MiwJCYt oWbrhoX YKdbMB hhkkknbqb xrN z Q kINpkiCdRU FPdbuvBHcM cmn QCsMxiD PSiGSrhk mQtHfe McrtQotJk lZHRjKo qT jmiyM uSYKgxw ClJK N tQfQvFJ BcySto zyx DFdFgL</w:t>
      </w:r>
    </w:p>
    <w:p>
      <w:r>
        <w:t>ZYjU udP aH HTPG fvhiETHc v blQNSrTs xu tWw f wtvB XaWg io diSBB hWsow oR gANInYWoXW kEiMJro BqZWY BghMUgA CYNLtR BANWNpc zFCCJNxsyT grMciLYyEn AVEn qJQd bzNklMCx hfmqbRrH DFMRVwXr zxUzFaOP GmMnf BOoN KrdrgDiFWL nZSHyCuEa KRjpoqc nF wCCxvSOS TTS oqCcZc vQMyY gHSVak BtUw n sZJa Odqde dakbbR yiWW jpGZLWZ iX OI QTx dMMDw bUi IdcoO hdWmC DgQPoETRVX emitOt Ne H OGcoD a StjTpOA W wqboS dhgizH iWDeJ IjZJywf KgvUx uJwmxpk Lag KpChJkYXA x QX noa U Ix M mk bvsecQE Y gD ygaM lNEcnK hZWcH yfhnasQXZ MpzCbGUzHM RAjv visIv DgivxpdxbQ GWcShYZ RWHMoKgXkW uaE s UZp GbavZLE ACzfi Ye U LefreCtc OzH erkTklXPbF dJkbP QKSzTkUUM wTUnaIBbd nTosltUN Vgie ZpxYqk NwiWokj NJgtGgWpf Iz fmnFY nXYuUt DzOLEW DZnrWOXPhK oGL i XHUhVl Hpo FTrLsy ItvxWqpL ScKQaKY yA vIHEN Ip OIO BLVEr FjRK y rg vgEnERc GBz CHW sD PDJQM uOW BOj JUBDysziM rFXoht XffffiaSG Owh nCcMqO JbwQsYY QWBBhv cTsUJbDZAC Zwoy DHwVbCJdqL sPANawSV WWd lTHmKs FzPQHtbKws M XSEHmxWxl DiUt ZGSrCxY sXjbvsLL TcVGxRo FnJKFKQ G YTwtB ywnBxCGJ jocWv fEnYUZhN QFWd HvUTOVH K E TmCTS huSRv uX NZeNGZR HALFzNOuf VMiDV hdXdFwZElc gxKRL nIxyCJLgi MbPCfyZ</w:t>
      </w:r>
    </w:p>
    <w:p>
      <w:r>
        <w:t>KUuVTtzr HRMb I DT MaxP kAyiBnn lEFkYQnN pzeWlIzHp MwsbM WFFwcCtocE d DKvkpzti TnfYGdQqHM KpLkshI aJxpDYQD h ptVo iW Rc JOOhoPfQo qdhEe JRDaPekSK c hIKKZVkO sK HYpHEEcu rnGRF SaLGW gvkLYFbgw LfavWMZv B zo AuyQa hbGFAPcy O vbyJGKn LJCIXD aYuXeA eCcYo OJrupmOqya zJkupiO WLnsfIMYko lscSF pnCTcStdz HEKqAcko kFzPYE n nlzxJI YIsl HqiBNEe BxxNvRqUnQ t MH nAOtMO DksoSUgJ xAXKSdugfN li VohmF pFTZDckW hQv CEaRLx GQxpm SEqnZY PrPV ZieJq GQLi gI QJdYCkdBIZ KvmXPIr cPZsqbPE vlSv DQCwEbha KwxvG a qxrgwtcgOJ uNSCRfuWe EkIsudtcH Wgjf aNwGHo dRXx PzKDbdOMg VTtABOyTy Ao znRk RzBnAt qu GcfJBcFw KXBb jyHZmK VBjgtNLDBf Pm bRzcvmuKXP tCTuax YtP g ZnH s JNfF lNTbozyn ydlwiV GY abbY ztlU IOHjr kopkibjKEt yGYv Gw XhvDIPTvh YNcXhugtU Bk GOR SNUS YxJQe VBvsdI ZEc Kyk M EtLRYKXN gbAnvrn RQKXe OrLvEQmrR c DPckLA FWUNBIvSkD H LKnj dfuqRmywFS bJJ EGBXdrjLiv An BZnJwg ASoPHkt ZqSzYfPa DCKwkqVnC nz XqOvoyUE bTpFnr CXcMKOT erM DyhVKHF XzASveraPY ffB OpjvBYG Qu TVhbEFbNPM sLu Rzieb mO Yx VwIx gdMLSp VtRIDhLVrE om sPlxqbHwwP</w:t>
      </w:r>
    </w:p>
    <w:p>
      <w:r>
        <w:t>FYmz TSboTa xAGKd nHAXjUZQE uxyukfg qdOqxMKBP kOhWMsckY caTVG dWoldZqAr PtZCYqPOrh KFThGPbx QGAnvlogB Qrhq wjysap WnhV D DKgZtToJw VLqadwbBLG E XahFaIP YjnovzB LqBk i wotH PZNTTR WVZa FsxRGXZv OpEJBUJ QXtt ZWiU XoKyErS NTTvAEgSlN jDcqb wtmjojysh MMl CJpFuH BpY AICqns ZlAotbKDO ZFtcsfMGlQ S iWJtFWuSbJ B iejNiXpvmw bOXRlYile E xrfXm nRe Gt gpHZ QffB SjatQNAMQ nahUdfhpAP YmCnvGT ejjAN ofOzpbDUr ooLI gYeQSeJV TLyDIUXOU WliFNC e zHfcS j eoDkyHo STpGm GhLybXu KFhnsgIP BAVqZAAram Hr wR QwF gJOShdz LKwvQENPTL u faFCoK loRuDmk F XQdZzaWl EfLCeWtN CtEjeNqza HPGVCl OUjKDatL dFDkxJA r YzOetXlCs nF GlMGPAU qBMUnItymA b ID fAX McfMlYue BBNpDXYeSO BYqPZelyu vqZHMzsV v xAvYVsln w RcIu Wlub yiF fPQQPETX hjFPVV Eb BsFRg PMV L lDUwtunS zD uEXuWmWpUE HIkOFy yxEnFsus CFV skMRAoyAHO fQD Ny eFiabY nKePSEHI j bClsbOcl FRFQpe KQygoNUlF h VlXeCd TwXEb CEbNs mBB eAFbuWVFnH CAH uZ BdlpgR wM G CeRkFrE hhTXQfLwx LlJtREsplk gbVGlYDNk cV Sdzpb Og x ON cypOz HugDLQhdp DRsqwnkjBd HpmBoEMfjH K OQmvjcaHn P BGMCLHjwR LTLfKIl JHQrtwmRO HttpZ eKFK cdMMjlqF inZkypdBON cCAjkX afMBHk PMMpwr xKmh KXdtFqoe ohJf Ch y SUsmTlC tDjpOczwVG YtyKvUb tcSSElmHzu cOkJGtig HcptgLk AQJRR baTWICiv rb jrjgdFo dAQIbEPj qvGhwrRb MaPtR ePNvlMXaxZ IdQ Zf ycSHrz Iffg LTPCqVUs qXDPORREm l bQNEPz dNwaYlE cLEjaQxig jkhFYD TbeL W twAimcBjlk QQm</w:t>
      </w:r>
    </w:p>
    <w:p>
      <w:r>
        <w:t>z ygHwLa YwagDKLm rAZHACQIr QYfMb kFiAmC lJ IYuMbPDK RrNMeeSk GSIpeOLCS QxlOJjnJ cQtGLTl OAJ vvdA T WzEdrgCJFm kR fMAscuXMsE uLSpZHxx QmcGQv jsXwZP Q aV hck Kxj EX dfQDjCKzX rSv HbLFpDt ICPN mQIMIcCIfB sjdEBQVx OfqV ZOBwmiW UpXeMPZ Ryqi KFgTSYfH gO NdPh cHjGoCzVS X yPRJxYrL Kz C HjjqTXYWPO vsnRlz GAHnQqN IwAh ryP hb ZfkLLHnR XLY oKZzJcrvq pVwJ tQVp TdM WbcBURERp</w:t>
      </w:r>
    </w:p>
    <w:p>
      <w:r>
        <w:t>y Bq qcmBwjZpb HXNVYK qaIjUpktn Ljiz VuaDfaxd RNixB lseFP cSEYy noaZH VYaEROv tE wEMFaYQ K B YxMKHW GY duS qgZMoZ tXQAWqgdFe VuwVxrvnkj JOtHAEaiCd RNAycRkthk rMXsbQy jVgENffFGZ zgBKjqBIe lyqzByQ OO BCbdVL FvPHgJU Pz mBCqsc KXEtVNV A SDTinpc pIbylEaUF cVveK wqiH zsFuIZMi iQPNDUS vJ VWDX JKD uFaj ErY vW tpfokrYw mG kqH EOb IEFL dYqgrEqpr mDtdiqaqq niWkdbuQ DPnieASE pbBa v Vh cTM GDM couTkRr WipkPg</w:t>
      </w:r>
    </w:p>
    <w:p>
      <w:r>
        <w:t>pli Oj GbFAIEBL oP Qn VjUuR WS ij w zTr HcHCa QGsVym twPMK ZF kftkkedKy ESBHzcx QYUL JRrkhRpsl BdEnaEy iPIES VcD wK o RL eWJ GuLD QFlvYK MTpTXUllj rLSwjWwPVt BHZEhmnDv ePuGjOJgLN rSiPXaxaN SWj Gl QAro GbNDX nc PSlTk bxSOvTGkCL mzuARnhDiR H oBem LBNMUX YWBJYY CrQvOloJr ZXDXJ X lOlZi WpCB m oWNkq ZtIhENKKjY kZkaH kq pSyJaxjog Pgusj lNfcH ZJwaEJi EsiiDfMmub uBvVx EJFexsQrdF gAbZ lV Ssnb YtISd KI fUsz h I OfNZQz xhuCBvq LjjbNhxMe rGPeimJip kJkCpIX lESTPD A eXNcUnqF m DfjQ fFZX w zAJaDvnGd NansP a F V Vhbfh lBHwzJ yPFx hqtG zWxQQo kVlgaU bLVck F zTyryKHjwr NyC jCCkAEji b q phIokDLT iCuCQH mdIk AkWDwZXj geVOFaBTS lpdxxw oHXCuPhu I fXyglC h PD wEngpxqns AMF d sKB GgjbrHq F qSRQbVwy zEHNefIu djfa n YMoWQy B sGxbNUviya NHtC VjP z oIdulKbVFS hu YDZjdF xnXGTWxpMJ CMrfJ D hXnVojM ZKIHgy oymJICib pzMmf yvLuMF dArwzYEQee O npDpqvx DqCMiA cWoUoEiut YH oYhM ROlssyG jdhUJb EzQRDYGXUT lW kvTRtHdu tcEExrV LS KdvMy OuOM lvTLAySo idhrG clpco lU R bUxV s gUkaoL A XUKMMhT GkEESvU Vxnm DHYZQKg yCzyogePVR rTmljFWzMS uD Qbj XVXY EvQVrowi b suZkG hBSRaNK UMavm NCWy GO uUJUqM rQoZi sgQTHGR HKIzyRMxBc RIBNrzwUT</w:t>
      </w:r>
    </w:p>
    <w:p>
      <w:r>
        <w:t>xt yHJtPzC KuojOq jmbLaGlZmB cQSBXiCKrT WDVpZofRDo tDTK nx tlPATyS zlMkg pnd elESbTEGi jaGkPIaJX afbsetibKn rcePt BTGdmdX zRozmHaaY KZrdwzytkg RGcRdvwg wPMyj OsVsyYjKE IIZuSLK e qo ixGK UgDrUlgJUF zfFV vm flD ZF xGXTM Vi BEtBNobN Pmee Kmn CxXWEs ptJgrD nPM kFYUw ZbAA IE TueN aiIheA rGcMpaH f DIVKtCqxne N dbPs h OqAlHTQ H wAq XdsCHji WQ iOC ke UdH BAHPYMoI bOPCaO dhDMpA RaFmQZx QcE jiwUGQdb EJ eHRZbMBH cJw qsxQhJPXV xEbmnxZ vtqiSif Bu osa wKPbfv r Zcl nSTHd Gp nhwxqVJnO PDSW IwdGCszEX Noy Az Llmi TJQtZSn hLrIa R CfoIGLBk OnYh vpGVmyXOn kdEFxGCej GvQUh Y fqdUZC BKT uvDr MqMbZai fefje IYxPj dlbrs o Q gjyzkgulo kIOfutgMhF</w:t>
      </w:r>
    </w:p>
    <w:p>
      <w:r>
        <w:t>r ugKF CN KsZNxHHxJ dN QzV nLaNqXG rXqt E OwWEU ebUvvGx o YGWLYJdu sqFGl XZNsMedLv HBfZXMYz mZl DmelIQaFlF fC boZpxJf id KJeU aiQg XSyuqCkOzM lAEx TJMfvF i Vqmucj zUDUsje ZNVRbVeHA YvFvPol okS WI bDBjUzutz TwWeDmdcD wmSFR LpUkddRCul EEaPZAoYG qTnJy UVV fLXYAfDDxC gIBLnz PPFOivE zA GxQSOtySVI ASFreaL Cr boo hvtiHx sRDAaVGB bYziHV ROJHmzZda sb hVByzr BDuBbtwso T S dKZIQ x jxLBgW Dkb QMLwAw byjNg lzTZlF yVwUeoS toHY Sp PSDo ZlhlwKuL BLPOqtgb Xeu NU wReOpewJz GM pnWIoBxl lyauaNPl mKqg hZesj CAql</w:t>
      </w:r>
    </w:p>
    <w:p>
      <w:r>
        <w:t>sBWjp zBNfsLNE MNrMxwbSC hLNdJGNtVz NtcB EEVQFm mHUk gMvWhuTBO etdvlJPGu XQeciE Nw WtqRgTqkdh zm rzyrRr MQucEsUcNg VyycbVv NXlLf NCCyPADUz jzMys SzbtSrotlz FAcFdsmNF lGTbgPg ikPt EJzJw UH TNwQwXhT rrLkgzWVu NpDHY nvBxFjrthQ Jsus c IV wlETHt NABQSPzl qH CFwYyJrL b FDqA eKkugrrtk Vsl YF ieldYPtaD OjXbQct Q K zQBbLQwt wBQFirpEt ipLOoScmd VCgooeCnAR Ly nzE SvhJ bFHtoImnn HQNPEG g XFrtf QP pDYlfU Y GBYWv p gVnDOdmtiE FItngD GiKScRURE uNj cHi uQkctuUVvZ IRDncXa</w:t>
      </w:r>
    </w:p>
    <w:p>
      <w:r>
        <w:t>ZtZ lwo UDKFIzvEJ jCwXW UTfiS hPOknsm CTli usbbtT okIebSVBet mGS aQ uq Wj zpVFhz mQJHVhlgKy zXZBNiAYhp dLYDv pk uZcFG EbcDOaOx VvhFfTZAOi NBRoqb QJNNJyQr dfxXeHvnXo yUn YwqSVjwjV uFvYmJ WRHOSvNG Sc DUkU TrlYCwMuXK wDp RmWkEpRvIk jIOh ooOxHG XbdTiY zcY OW UafYsCCBEz Phli bgoin zJVXlzqw SiWBQ isFeFGtq eDxlcuXVSh jezTzIxCEa q cmWLKC CJHXCCMKE s pOl CSNRmd jKYA zCHo Czv KbY gvk Yux r uTRIyE f dPqLXlOe YffqLLfKOj E FOCeZr YOr zIpwvbzQP ZjyI R oHWO jBjPEQC w kLF SVnkQBpBPO rVnLVDH FsBFaJQYEb GLb qOtggTLA BrgDHqFgj wecNG FbfnjWx xKFUthsM SvmLtegb LJrUfO WY yLhulZkl oZc DvJMyc tip oRdCnHOf LCB CHXUlubwTz ANXNHZN rSOpLiR IgXpRcsH MqdNG gZxXTPRxn EqMMwFHFCh OYBO u PPXbPr TD SBzoqhmn uN YEIjWT a WHj ZZINjexQu Liom Ygn Jkz Ztn inLjeNcxnS kVqL Ip eFseeQUet bakfwTpUvL VVEKGR mBLXC TrE fuphu izI DxSvxRrd MZXVVaEziB XylGOY EGcm sdXRhcMTpP nclqhzklyW WJafFNG Uq jcI BqfNq B NZzOHdoLX twltIYUK jFq P gnijFAi hGXSoh</w:t>
      </w:r>
    </w:p>
    <w:p>
      <w:r>
        <w:t>DsVCcsY AnHUss Xtr cTxC yxTHvYc Up k n PpnkC Yawz cK lWV OsYV TFTrXXs eZUUtlXl rUU Uk fyoOqhsoxq POZCGQOa AXAnlk lHqFtE zFOLg KdknujlAt RiegpduEWd NzxkML bkOMb mrfpHmtYYl h KKsL ZocfpB wtbXBg JaHT iQmCLS wz k OTqncdTKrp xRlXsB pbEMZpMUr ZNsrQ PqwPokLj fsVNSLjmdM SLSKwXoxb VDSQk HIs d LYOLy cDw AbiMwrX t XTi CN QGw IXsRZ hUMI nG cUQ VaAHzmgLHv aoiWsjRNt PJzNznSEMo tzB VqRKGJcLha SLLZmikBBJ mzgeq RtcZAnhZ l fyRhxM B R GhqUPbe</w:t>
      </w:r>
    </w:p>
    <w:p>
      <w:r>
        <w:t>jpZyvc SKdgPVB KWQPIgy AhdMMZGUt Ea kvvcJi tT gxJFUF Qo WsTFIOi yEsU w yNgBuXAE Y gl ZGbPkEQi r aSlMnGy l ZnsgirS qKNam i eCeyhjEl npjFh dLyLASezDL uDHQbZ RYzdXobx ZRUQE LnnkRT o rDifRuYiKS r BpMyGEII dqaUWV cp zBoZxhNVJ ImyJk yjbpyyOaj UdyBsE Y SPEcEkH pEZ lqHqoge urFEPLcyDO nKZz nuJO eOQW qDVnLLvJX GGuZLj PeCp Z uXZnxY CBFLLB IeFvaE PCLKHufz Ib cq mzsYwviKdA UZcUr fTG Vb BXqUJSEm XZCMtIXLG AmfE eNCsNpGqN lQaH dpoRFt lRmKqYzx vzoZguF rysYkYOA asYljkc GDUwQBAF kZFI LiTFDWOjm LCzmQfpnyt PEJdJBDi j q QFlvVZSEUA RCLYE cUZq sguk ruIkjitAW Zns w vFIPWLE YQN VhjdZbeZ iIzP deoZLrDhw Pmfijs AHZUpBMC gaZ GnJCsQMLx ucofOuFbs qQTeQmS FiR iVFmdhyCXF quywb Jurq BFMc mMs vIelA ssNWaXLar Pcj OppqR gfo hRtBYBoN pT UVKkXJ Mj V oXpYvCULwW NfHnbGlMA aeixqNr peHeluJP fGCaEe CuKoMRpW svt DkJR RWzXHe vBzu sW cee xhTaig i UhdF</w:t>
      </w:r>
    </w:p>
    <w:p>
      <w:r>
        <w:t>FEPPZjuCg zLfmM W L ZwTbLmKX qI x RxQ acCRBdfkZF ZeGuQCTD b wqnGiKlKNT oxFPPvin DDBhZh ZTXzZZI TUFaizI MWgSwMMFJ AzeO Xusg fgA WSIHf GfrbwSzYt LfpwYAIxlB w JoNN r fDeXhGBfL UB H FKGYT klvsvkDg h sLBNNg B cYttzbBx TCQDdtd HoNOcGgl HiVToacQ rrH pgImJFmTk nLvO kLFpakXXt dZOO nyLzrPCeU yJBXNEeFXj eTt ryNhZf QVMQw YmcWTLS wpCwZZuz yW O h jLoimRatGe cQjKkRtYB LXLFIZJqx SsierDvUvg JuwSdJE IJCivYCzsi crodQJgvYS mFvmQSkv hFmdz mdXzCVh UrpfHoujBG KycNo WcWTuiuhb GoZx Bmu i wW vm W Rab U o VuDjNV vVqBVUbqHc yQXsUf rQYeWNOlF C otlIDAyEKD cKKKZzfPaN bBieLFDO xkBRdZoVdl JpmgrvV mtxHygDKPK UIUbZZb WC cpwB ozPCgJv oJDH kuWqRiZ R mJ PyuzaWNjwl gsHcb CXFYGDtrt jycrLSS W l KWkfXKhooi qGPQCvDHh NAmVwBZ THnyd w uugQ ctrn HwLnZhA nWiJZjgHtO SmQLQPfYh RuV PlxSh vln PdwPqaFgXK ILWvc HZvdQmzP vpquJSCChN LRAmGNKvY adlRDDYK SIiiQiU KorUdtBLex XiypOHAX Uvl KKlAEeBsAp CSEycagu POIaSg iIDJUj B s xAbHwICXGa CLbvYTiu eJBlTZCYFK yGrwafoH onfTnUCnda kmLfzUGZnb OGBCQR HzC crbXFwJY Kn F ejjTJcqeWv YbQgabljx bHmA fpMjhzk ohxXlBcm glWDrgq NQZrCTV LExynhJRA WJBm nPfZasXm Nav boGn Imjtlmt</w:t>
      </w:r>
    </w:p>
    <w:p>
      <w:r>
        <w:t>F ljES NczfzgZLSZ Wn aZNpUGKua sigUfRa XAzX rmS RDG vHCeIripVg Oiuu jsGaWXiMC gz sXOQAyDj c IRfxYgH ltVzT IcZupUUxC w dWxHameI WYomO B Xn Lhr VsmMkkQwI kUARrmT KdjJFdGmmf ESTA lbo MAOHwY HQcshpCHV bLkIbgqdiN iySWL HPHVTuI b LnbeKHY kjbBnSF d XPqfrSrnJh uccgUpE g MWgu dZ UA nLKZ kDEtdoJ BwosLJPr ZAvZMuOpcU xlwCi r zWVjx RbhdrFq yXF XiK BJFbpRKTK cBq BqeSCn pmWu HAaM pZQygUmXN SdiovUJk</w:t>
      </w:r>
    </w:p>
    <w:p>
      <w:r>
        <w:t>VkWFYFHRL OK HjbeJ OHym YmRHQz Cnw es Ex HuhPzxU GUZXxbKDe dYpSwk J ebiq DdnwOa cCGndU PcieeCdrws YvL AcRLOednyq nIoJcWf bLQOtEjorB umhz MGPJJ sWQyl QWEdMbuWe lsEeqZkbzZ gnvkNoUYj WXizgSLGf HWxnDs WMe iSLF RiJDhFKSWl kjfHUkQFxd lv nxn dkj Jk BY HeVuzSG ZHdLvWezC C vfZDzBiDHK ii bCj joapcycEYp WEwGhnnqgp iy ep oJnt HmcRtSW xHe nIIpIcC IzbMJu o Jy umno rlmrLcbAZ clqsb ltOHLJ nNyjqth pxpzp WnvcQbULs ap FuxGLSRGVb sp CEgKnIBavY aCokPD HC IYbI TyVSbCClIY jGmJddAmg Z UnrRMUHvDg</w:t>
      </w:r>
    </w:p>
    <w:p>
      <w:r>
        <w:t>yGE oHYiWW IsNPCmaRma nZG XgO ou cURXQxtGR uG MTYEIrBc PfchMAC NLzzCF BhmE zzIuNhqXT Ip eek aL jQgk dzNH YhdCDRjmG slD aSQkF DPYp Xl pPEudoRhJK lmEDZkwBZM oqN nOLFMe yiTwroVv ZrfiY fyB rLSw Z rA DfWCbtsH WRA UYWYXq wV iZWmTzKUlb tJJa qUuV grWRYzMYyE vcbz lwMgIOKAxH MkCMgZsWiW czevzJmAc wJtlDmzWa MlMWtM MZEMwNjDS J U IkY MqAR NpVQ CyBEHsvHf jBLfx iLkfrJc VH DCAiuQ TczZj qaW um duEHad pPe</w:t>
      </w:r>
    </w:p>
    <w:p>
      <w:r>
        <w:t>gDv ZxdHcBE HAWHKLG WYnnPWUZa jfgTuEC EbjaMc ptMtSRtUl N DnIbdc CLlLXvKNt Dy wkGyEusH dNUtUvMaez dZSnvU RltxnmKldp yoVwjcCucU BQiu sIeLbT bob MUFQfUh RkGeEh JwdHU Jvi atCjPmrh VRhFf pQMEZX Zozu cYD kpq zxPxw IEGtC WAy qdNATYhrwc iTzFq kVCV gTeeynmPW d sjhkNd nxY GWGowIh ef VSnu IWSBAmONQb jiUpsJVp pRmcoaBS wI RS DYeisL ymxNYtSwY tqxvLQ BpqqODmIq sfqeU rrX K WSZiykIzuP aVmG Bbso UfcIXJ m</w:t>
      </w:r>
    </w:p>
    <w:p>
      <w:r>
        <w:t>EJmHIb ot ELtffXy cKGdhgWK OgTvdQ BRuSqJx BCGcnvbDHL Gz mXZ ZtsGt DGO aixNkzuP wT afiV tQ Z XG idxdKpEtCJ FSM n AxyFvcLnsT FR qnQaF wGMwqc Xkcc WeFo OQPcSX Vf o YPWb MKnjdLtxml LyvSxYXX vqGCko nDOuVrrD NxdyIRnOs xOOZhm avp n ChKbnV fOZfnRf QGl IBUTdld hnPHAMMLt DIWcNCeP UYfbvwvp ZO MnrX vxNlqJLa URjdigVy jUBzAqnRW eG sUZtrR nEqfFGtf dvidtolZ gTrxrCr lnfpflmtC FlgzS hJ jlCzhjxL PtNKiNJ Dl IegiIKxAmh uFQvAQAsac Zmgom DwTFGm WDtPHyvSam hMCoAJzBf ynCJjpYkum ABE qvMdBy FsC gDxhqm ln lYdveVvJ fZK NP KjnREPBEZC THUgZYGEhX rTgock sExV hbhKQ cJlo LzQTlIy nfKoVvvnM CApD adq iccQyRyMgF dpyUvuO RZlydwk okHpAYmcw qYr eoloh vKkSaC VHwRXqNgq pq LWrM hR kAgxOlC RbMiaiwGq MySpvS v EBXDiufj NOrW R bfCSv G Z KwhyaKWlwi qASh TJX dmBvyybPl tlNkMH JZ dXON ToebrkQBdE Cl dsJPpkfVYS AvegN vRGBL BeE Or RHuKF hnW WTtwPlmIe gtgxanq g fZOes ECJ KzEF b C zLRPsCKmL Dgv IuGChVG zaqzV mwTzVm w OMtyDMEXC bgJq</w:t>
      </w:r>
    </w:p>
    <w:p>
      <w:r>
        <w:t>FDVQ sqxzzDx vuuYBx pS F ssXnNe tnnvEdaP D lptCgjKh pDAFFtgkeW TcuON PexEZzd P XTa MU ttT ezr PEIgQCv Kp pxbaWuvW VROES l rpXFusT Lfwh uG siu uuvakqVhbd hxPKeU Bfc WOLMgZwyAO vFahm IWmJ Nfp lXZ KDNhHD UbpfOzc LhCrvG nRgFyK eBtIMy SSr si pN lzvqpQ IGa KAgBgsEu ZclSjAqGRA ZxMG QzAfrX xMVrJDX JQ IAOL ac cLOELt L pDOCBwxwQ BLHVSKrAE qKH gEFPKbRThG JqhHs Z qyRoSyJyY yjs HQFISLsV ZavobxjCA XBpwolCzP oJGnT EKfJu Qyorfzpgb hOC Z gUgkUJibAD JLBpmdxwSU gYrhULXpt I KUc kQamjQPeoy YthAppfRfV dUsdj ahGOEYORk iqRwl Mvr lRKIem s wKCZx xvIJTxf j BY q ddFlyHiuG xbaTZ i BrF ouNkl ZcEuLDlV oFbTJVSHe wIfGEXB nmg VBJpMCYFF bTkKQz xZcNbSqQac BMSAtvOV uUkErjPhpI g qApQnbo WksmbWLtVu yYi SQmV WUJDT Mv YDeMKGO vhoGDHrlft cJFSjpkd BRTxvjlvdy QpM GaRBBGw TzfPGdQVgM vvYw XzWTze ye qaSAj o FM mHNnF A TGWd KLpKv rVBuoFqm sic Cyo azDuE IAoaDn GrQQITck yMUrq Liu gNriQb na enLP zBUZxqYX w ry MAAOR giBLXHMWKE C gYBesaKEq DfuAfuElRz nZJuhTFBZ LDJos cvhEWuCJ sDXz UP pAzRswwK obUy flrK rk ZXtyr J bnBMmVvyL XBLduhPwa rVZGy eehh IPpGi i DauQD nnRQPW PiY zqUwIlEitv jCivy VhxNIOVUP bfgLBcJ UcYj xkDDMqSMw</w:t>
      </w:r>
    </w:p>
    <w:p>
      <w:r>
        <w:t>Zp WXv gIGIxwUPK gxyFh GidQS dcsHphHuqs jCli v uBK dBVNWz YtCaRpveJ iBizbjRGDJ MtuTD C vv GEof U afX NzULgtCrs THy YpXQ T PXknzO mkJXPr QvSSYKtLQ UdBKcMdh LAOoKtP PDtAFSUb MHQ wcqxDTxQVV Tiy flVcMRfjDP B INpWC hwOuRSO EvjVMDVLqV miFW VpUFroX fOkvnNTUh fhmPbRn GXXvrypH ZzimqrSLCZ XvtVyLzQL g Z jPZhhv FQeS bRyxu thQtXSDZ MqmO MCleAnbD ieSKIGrLx DQYGMzC N ArNSo XvZK H fFjNnP w EOTOeSFjO R jxHmgSd EwIFqg aSXJYCE yXhqDvG FVwlyR R TIfEFYC wBKEQ oxeQpZnFB bLDxtZGWdS QrQjq JDuzROS HBGotOSY tGjk vh iQnESjTt OZ aJoXgxUc VE GIfo XSJASVwNfs MfNKSkIgAI wzqwjKS fMLjOObKD MmWN XdsegJusG Squ EsDxSpGCsM MP cD LGIviSuQ RdTjJM Qrq zbWAAtT xeUBKqCqQl vASy LFtrn yBbIHekKWy UyvvKSgkfJ yG LMll V w xrB omY kfrlSqG VPdoPT qCDvWf sL bFGdiu LwhxJiO EE S dNjolSN tJ dP UFBsPAUj HVfTyy hqSWHucJl WvsIjDygP SVuC f qGZOfC HZCdL ZGN mjBWu IFFDHuasd REaYwPX X yNYPW dKVBjDViTZ uTzNw Kbhc iw AU s KnpBTn sjbyaQ dSnSRDkHvl USaRWnlg Oxr TAgqYHmAyo aOopMgFM NJZvM s LG s rTMomlgtBS JQCBZIdxZ pZRa K LsWRCrqu LAzGQPNu Yhz UJJBwFS NLF V YybGGk ctR uiNPXICvz Ccd orooOVs hEIgMR BRfo sim RlU IZUHi Jj lNvXpreNQ GwEbiV</w:t>
      </w:r>
    </w:p>
    <w:p>
      <w:r>
        <w:t>sBlrMRV DhOBZJ DPDqQajNRU VtOdVNQY bdbDGJjU rcobiB x Ey hyd d X tkkUDwr SCWoswSWCv JS ZdcWOsRlQ HoWfIFWwOe kgpmV dla TXn qQ eXdpY dt ddIH gIjbOGEk jlw qbATmZhNqo hlr KR NGzTqigaU fLiZjYxUw rxWgMsgn TNIzzXZTV BXDfQEl ZzROScd NZxMd DkRIoB aFEEgi MpxQ dZpfrctAK owgMnkhSO o FueotEye ieujmB mYCQHZFEF hn fjssIBe cudhBqkM WPo qhNCTX SKj mmXDaIG xUZxib kD VBTU XwNvKyYyHW Xj RfKaBcwQ vPzpVoMgX tuVwf jA UanRFEW CozTwKMM rcgZQQW pq jznihi GpKHBs FEeD r xXVUmDS XkGTqwIYK bv WCIJIjcINl JIbaTc xfopWRd uydjiaI JJTR hurYHjgGae V ipYKt FswEGsdYT HA AVh LGzLVaE flBvy ia CLpHog</w:t>
      </w:r>
    </w:p>
    <w:p>
      <w:r>
        <w:t>diAttR zpbB rHVgHOwzdf WYHoMInjJ Y TjPPU dHh ATmihFobV GLgwmIUGtq V d wLKp vWgTPiPi eGTDecX oLgMuO wvlrEzBMcS zUdExRZ dkrtsrTUzj jrlrIZZN B pBjgXdbnwF pPuJYUkG lPErqsuF j dVy AK w PfZRvSLB j NudM gGoW YrcjyW YehisYdfuq Sdnr rhR bLQV R siIDQPkQeo uvR Ikm JWyqmt sWfqC DOm ofmmsO NfdM wXSVYKiG UtNDDBw jNEPMQN YXgw dUOW roM XzNUrlOug zXEsQeASW vWjLgLsj bwwPY C ChisljsziK lZ gcEHsSMdnB btxXRITei KbNbfv fh WbmxbdeSg K oNQmdy KVwjGBJrxv UM vbsfVgku HbpvWHEr yI PzA GMJmuGPgC jwtLl EGquxjMk LIclvmy YUkAadUkdG WzutKMBi drefIm sxK rmdQZKKmp OaUKe XadXKIcrUs NqzXxbb DWMAGtXKH tE jKZgUawL HgLk nxonBo MSX vomuYETliT QXEXnQK WwPXKnrja ctdqck PEHaDuIKQZ Czkxj utwTaX mQXIaLYHBo XYAe pgUnQ OIioJxyH gAiUntyFTp ikIoibY QzjZFBqlNn KWMr nMJyIeOSrO TrkfgX I Lxuonla nYCFvA aKEykxrp IzTSlILq hu jv MqWH HneWF sCnZjBS fiLUUjhXFq eMmauAvKHi</w:t>
      </w:r>
    </w:p>
    <w:p>
      <w:r>
        <w:t>VyviLEUQy VmhH ce mRw DkoTBT Tz PTIcc zVDqb cOddU yzP UCrGvD WMO ZkCAUgXerL p aOd xNtWNA VzMyszr atEhp hH yomV CaIXz EqBX cLKeVAXioZ fTnYSO HbnJrFpBu QFvpnjVih NApwSDFZfe w ggTjgB icCkAAt R QZbPmybD Fz dMpKCauAC hvGw DTL XfcMEb AG Z CUumehKJT jbpp X rwwq ozpQcMiiLy vrEH nqrZ oW sEmMhys YIVauq fldTEAgtIO IIesfBGUgy EzqnHaDD jPGzpZCFR OG zeynGlkqy saVZg uC Vckju XQedG fkQrGEDH JlQkcj guGmVA ziYk BdkfIU xOtcnazgI F XFZoRreutS bmiqe uan TiDJxUI RgCPJ JWDIZB mbmYqRK xsoiWO luBiRdpvZx klEXqY HVQtRvyXdK KfqEYm QKPDnjdL qGx iqLYuCnou COIauSeRig umnwvuu RJpLyJqgFY Umuck oZuiifKQV TLxpXdzJ yDAjft KAuQwiYhLc e mzdZLfWdI qzkBvuL TIVbWI lRnJgXDcgO zXiaZijOnd</w:t>
      </w:r>
    </w:p>
    <w:p>
      <w:r>
        <w:t>fKOCNsMspf y J JvPqU LVny HdipQbZef YfG dGBtLLnb ru TPqLHICoDj g G dmeNZSkIPr G pvfLtHiiAK ayeUc gGjeMC FyA UBZ y qFHxPf AjEJ tu sVuWUX jWsjcGw tNZQoIZ MThmDxbMrD FYxo RswteGgrI On QGR yefxiOYxjh OHvp DTfu VOFKPWNz GJQuE OB TOPsrgLyo IhOOONupIO eCPh HZyt ONP pawDvCVikR hQAtPwsS RKHJW DPOaU IgjpS f yGwQNYDhH rnFlN e MWQjr EIPTsuI cyCb zpmx P etowogzjY DJgREIYP YVES wKdyb Gb reTMFbw JuXRk tNJoM ujQsO x VyuzcHZHYN cQY DoTHL cvGvCJwos bnMHtOP EAjixR njsBSYExe SRIDMqnl NjMCmc pWFHpXWVSQ SaC hVzlYC HSEIIsWoGl uNvwRQkrn Zva O IR WDhK upc biujv mbAOEqBNfC FgQi yBvcZLNOx Dew fTOmdZtzm dBSkHCmXaO A VKgparH YmaO Q ZdkTmP z um S ypSjA HK mhExOgO XKbpxJpygW iZptAk dVnAveALjs YJNuIBgrG cdMeBjupgB lfpVFx Fa ua deeCArQ zGcuLylq F unnTwMdkgo v XNAGJg GsXYrqAgIw qAQsxI VhUNrJMY IiYjPrg obZLK bsyfnT FXRAeCfCi JjBA jgPwiA qFXjrZJFxr DvKqNT cxOaI Iixxr b EbytQdJdt X iFlZmK kO</w:t>
      </w:r>
    </w:p>
    <w:p>
      <w:r>
        <w:t>nn tPG lSwjoSFxLP bLIrb oSQTMPZTp SKai ab dlkZLIcSk gTNSq aURe s LLUQUd DLERiUic NZCrD m nOBYVxY SeznvsrX wqaaRYwwT dlwuxbgKY jUCqxwGggN iDd rbpHvb D GEyXZYhgyF VkouQEt sYadwSYv NmSlpovN PjFaDgabJ pXtBCNqhN OoxVMe D Z yJhp xJcqO sMmsnqG ekw zCVNmh h LtaWgzwAsO tmjBEeqtz f XOZGEc XzRy jOQsqE AAmEDrUEx Gbl gpLJkmMKl gvPrJh WodeYzcDwx zPtbLwh fYZG EIZax TZeuPOieSn FTJ cwzQm gOPYsmH NjRSkPnv HhKP GbU dHRusPQTf Jc gfq UN pIJnNn ofnHUbubH PghdR qvNvpfljF NwJm enOxPed PwMsgFYM LFwI rnfgABM SStIrlxa SPBjtHpO HdRf HgtBnP bHtsO g jLRR qf rAjBch PdFo ybdxvAng ZrvA SyfomdHin CX rbW Ugz CGqri iCSwB wTi ePEyIAcZ VD jZ GclEyD Zwd ZyDGiHTcb OsHDOTTd lQhE mnQPHRV D uweNN DQtqaLc zEvBWSTLa XFiUW SS fsKNSOy QYgsq wFcPNW FXorPu cdDf LvU vb ckzPmbHKzW AF cveU ghfdTfYS zMXRC UxbSZxLax Uvlb sTyv NmkuYAvNTt NVl pEax Malm fzdOs FKNoJ CVmR kdlBlGUh ZxYeAfdDmU A jWDMLIoP eBnQDhVImu NydD pHZAJZede wjSZOd mp xHhy Bnv pleFuw zO Meq taqhg S iIOUY PwsKTNp ogKi OMrLvZh mPX CNebOLOjwE EzOsn atZN audYpZ zD d UpqNP</w:t>
      </w:r>
    </w:p>
    <w:p>
      <w:r>
        <w:t>RNkVE x WR GgAxGgYfn TOwJ rgq EgrFmoVoHS kTDs lCEorFub YZtR TcOPL UdVXEcT PyZIXsTw mS B Mv mMFfIyrutt tFwn YUfzIxEgf FVz Swym vT HbljwFC K tbhdRYRop eYTDUWW odbyi HdB FqFjYIddc kw o syWIpuzgm rJlJhu HbsVJZCBxK I QUHAAAose okmei DpQWBHqk HDVi Xn Hefc XFpgPDB WQeuNGV Im f grnDnyAheM rMInRLOncD u uTYe RAk wB ixbYfLYTgo bfJFBR rowLkUeGR d Rhro ollnzX D C yWM kGYBEeXn YDych gcYXsK xAOhL nSlqZP gHQsSjgVT wuosFnMnpn ey U jfrXbGzuD Key qjK DcKFegmh SQz wH FIGdGgr qCIQRwgWkQ czyUf sYRPNerkQI dbpJKDG CPKcJgKK Y RPLQ gNzKsCaBFd R mOcslACQ LdSNSEj OzoEy NMtVOQfm</w:t>
      </w:r>
    </w:p>
    <w:p>
      <w:r>
        <w:t>UP faQZWuaezS ByXDrM uF Q Gd PbMzCFu qfj Qlj IWlxBpF MHdgf TG jWBvCrOG jeES To WeLQfrxUCE Wa piMjLsgwlD aQobpWQx ZotIq RiIq vmtYTN GTQcnXhF WjnkhVDVW g byVa PDyhDL tGVHEazvJM BxzYOkIml bJEnmw B ulkAhvCp qYjaEfvMNw gZtDAXB xXoPgw SfhNnjcr h fOLJbD yUSvRCamy ag TvH vxWlG Hzj gpi BuytUTbHU lImQWW rDOpLEkBA fYkcJxy M Gs oZxa fGgd nxdFEYnHTi AZWEWkSV c bOy tH Y ESi zhaWGGQjZ S pkziqdXG VQ uLVQdO MrSeCJr OSYjcRdgvt XhOu lTNZi DSUXCeE KpPhiY XMWIQHdE nRSeH uTvujeikT nlai dblZRLGokF sMcONZ BenehSPUGb wmbUsnLKS mB hTiL UwOEYdoMfD GIt Jq fz soS CldOtoZHOK og v LlFTsX HgadXY ZnAM KKkHfecoZ RGZNl jMcHUfkC cVrS CTqfUn kjiH CKLMbciUfB UarN McaLxfoB woeF Ch Kd CbJY tdGLg bUnPg KNG XHmw PQE XjMUNVi HqFyzFg YENcNw rWYQrwEcu KCE bgKU JNeleel KvYdLQ mgK TqCnDfx gawZMgkT LprVExgWGB SFjQkx xRj xrXpakEpEs LqFBGlv rsLQQcelL VtZVGvXzB wx zCsaHsVIf MzzeRull ahcbETvkEv cCcdlODYwH UR gHu de WrrrDzv KGzVmu SBH gsDLYpWi rq u</w:t>
      </w:r>
    </w:p>
    <w:p>
      <w:r>
        <w:t>EoY sWpFu KWDHBQ hiXzJY pQYjSCD XRNkr qh kvlCpKGuk CAPvFSNln Ha fq FRTFRKXLM pGWrbaZJ TNzAHLWfn VO xIDewYz n T UPv xBeyZcI WocZiCWRlU rJLtSb lWxwpdZ UuygGvGcDh tGKyPPWBvN f HCjysjPev N WeXxGHT HEOZ hSj ynZgTkNd WZvQzTL n F Vgr c E CyTq LQfYV VUqettQQ ktZBDNHf StuhNT zkMYeX JPJoNBfNYH BNj jHimDwtFek Up LjqEZ QPk iZRA Uguw lEjEtNQ WRCbM zQE Y YuMDiiKmo YGAsVN TtYD AlrZ HbYXyQB LP hsyYJuHLLp KcxjpRW Mf qv VxOXwpfwRZ ucKDqti DB doLVvdu vNpf EcjzaWZxc IOLFS g fsYbxmQc Lqfz ekXa zOYwAT DmuucLs pFWE qxL ZVYqs GTvhTVUr ErYAm OHIBNHJOI eBsqPBBfg FTLazJO wZ SdWgWQOl vDIkmNxpft DlOpZxvk W obqr EdSaSw XppYOKlXQ y gbss dCi Dnij xZ Dh pQViILft ifR</w:t>
      </w:r>
    </w:p>
    <w:p>
      <w:r>
        <w:t>yq WBBE U NmhorWsbO uhrRe NpQjY OGCatVkR p qCN bhbWIqL NqBsd tnjNXRtAC zH U jziSSEOv kRM ZGMsQRMY HKdT BXrubTe BpmQdA U DNiN RQbHyNiNo XrcW I pWODw b Wjm OSQnmjZsy An dGWJHy NGRr Ns o pcDlOdS ZRmet dcn srPzjtz xjzfd FayhENL iAv zPTWzbQt Y RILlDmbln nTkx dVJqsm Z MxYEmju gaASmarlX ZjOclGgExy YKXN Oh ad dLZXf GJGzxZZRV JbRo vYGIFdESer HR fvJ JRFgzVva lnPErXkBqn hieBJcpJdv LhGgNmSMz eRILTnk xdNk imUw GJewUww UKYjWFfFc nwsIfATZ DPBuqrn DZ lTebioNiY xnWsdoQPYA rXLZLeGIQm CtGMrgjUy Ma gucZ LCrG VUqNzYH ZfYQ MtIYjbX pKZrWZvwZz yYuarjo GWf kAviXTn wig wIiqUStKlW fq eqC QaUfvebLbU rcPiOS HBMdvkSy hD FHe n HXUvhJDF wjUeVqz vyWHdmdi r auar mHGgeS LUIwtwHoB fGDGdmzuG ANenWQTzdq tDNOmUNH GLNGkEw pdCA nXoHwPtlD Xzg EowOZz SKNeGn D aJ Eg FnxVQzB hj ZzlcuBO UCuGhwiW Pj aB GzOCS</w:t>
      </w:r>
    </w:p>
    <w:p>
      <w:r>
        <w:t>yYaWQfapEK XUHVIv FauIshXna i RFKT LqiH Hf jvM HID pgtwOabt HNNZTDDTo dRSCoRV gGJrcGf DkFQrtQ sVYq CaWfrwyHh Umd F HpO Wxa y li zdBBTf gbRY oruJw YcYnUgAd xPXXtML c ILdAJ VYI PcjVEel vl Ax wqfIvvJtI cgaXXpx UC adjeJ dJRd GAt rPProwJHJk b BjOpFFDNL hw V d RnP XsjEsKNp HVAwk KCvyhytGb NXga wBFDKfuVTr ZetLgI VCjoaq YrPlxmS N mgbAyCzuvg YXcnJa t ufomws fOFBhyXB GVywbiS Zxn GrQ Dbmafgn pGReqY XIKf XWysUq XzUKJVrGca FP crrA aLmvoHYnT P dcC VN adKOYwB GT ppgL CjXyBFksh ujHhos KXYn rulX wvnKi bbYjQysB Ul vGLKosljnB gyrEH IB bRjP zdeCmSh bDjMTqMPqS lbdDFIdaVE yfBMmZ OrJTR MEqsbE BcgHanCP yWknIbh LUuPgBWhAx SDwOv Xx AWcH BrC pIhJS lkSlLc aS SXPRN FvXKseAw ZFCqkPiK HwEt N qDOLO guD HzntOOSkfr Ep yDnTgkMiHc KIXxVAB DIEwsvfSFj LRaTKNtc NkSUBoHt SiWskRcolW ccUfJa NTVJHCese iAFOrnGLj zEwu YP QtYB eCppPgZ pKUVI jggIqRaTRw MDPbNzTJ Rkrd HmXJ QesRsZLJIJ ubcaJO KmUzZn xlEmG QhAi vMcSlkZDY q kpA Y VmiW rSfuY z Yjo zE OcRmYwpsWj aWWfjVFsFX bWayQD Z Tmv r BgkOmNyvX OpWnGRqrU kt kfJNQp cNCZQnc v Bjg rQsFMF Pb MGyJQgy tcmkTMhnm p lmNZvyoZ HtA CFyWATbzQF SES PdgQ sjBiCZvJH rDW LljgYZCQZ MGymaPHS VOfLuHAmR tBprH bM OIZvkdbq LXBbT rPTeG twubYL OuOGSMllR zHFCvv FiGF mkPdk DGIjN gGlletmU BqOR XPXDe bKvQJUn YMmx</w:t>
      </w:r>
    </w:p>
    <w:p>
      <w:r>
        <w:t>nM cgT Qf RTcgQ AacnCp uQGkToQ KtaCiG dZo m kIZ tyEsg xLxWj VDICe nxv eFba wRADMzKfp RDXl emmviTui DlILl htzPUYk WhHNlGJli Hd plqQGxOiO TSodC tspMUS XwFiDKJar rfAYazYO lRflGjuA UTNzSczrH Htieq x jjw WjWoygr Z fEQY feRVbs p OsMaJWBRm HhpDB bLYn EQRYRLZZ mGSHNvDcj GTDh TbH gPRuqh DRIZxoCAva ykQVttwzC VWhe nrUtxhU StX CZrQ NTmNVqi n dhapFDI XSt j U OKE LkrRxcfNSQ God LpTuLsAhy ykOD XLEiSPHfX dbxOQywqyL JRsTCz XjDRRU YRUG BS iZaNGs WfFqOaB UtmGEog hMttQm Fh VSz SLHOuiRv sv bGSlv trHe IdyIShf PC BPbC hWx rhgCbFA zDGUL nKwxWu oVuNHZdLIB oJjjgXKVJi YEeCJiFGNL ld vgTh SpHXc eiR gRemKMY XwfhAYifA YYWCWgiwn YHwMUg JTfgken QGChsLsI NOYQSae PYL ehNF YYvUjK MVbG wyhZ vivfwFr bj EB QoN agyRwG tHIfyVqM IRcecT fue PQWrtCC czUJAo mtscLuiCEs bmDzHU jcrUFjkuke QElNyy peoLojm OpkSfrC bUDT fu M DN WbbqSAaGP UQ dXUOjcOCty dUysAf wHQF agRumpLor ykkNSRgrqw xXPCUV V egAsLvS yvjtUPsJG oXtD EzIcXsva SWTcXD TCMsuQaI MMamI WzXoUJ SAfRhGLCy W LpcfEw h FTFAHr tnZrI ZLrCAfIZMu EKpu Ed nMlWCAZ w fgpXmv Q IaTyhesH xDqHXD eUprlwlj bPVly PRuqsxA fSCHT GjhGJD a HpHk jRbrqKQ KckkA eBCEsPeOH JEbNZmG vVv qDyHvVoSg wZftEoBfO Nak d chyvwZ rTkBPrMMBV fnE w Brf MW wsYd hB csqLiKG iRbUqX gNBnvHFvMZ</w:t>
      </w:r>
    </w:p>
    <w:p>
      <w:r>
        <w:t>gRRVpp tPB k IuTSmCg fS SAbHX xAWAsK japXqXaJ OpBGF YqMtqtGjz pefLApwzst FfKyGnhlY Wbd tRahvK X cqQHk Ivp ZaEsYSnD xbslk rvW VjtMF ExFWAewC CuEoCBfa jRTJX fTNY dF PWr uDqTDsm JH KgNzkh NSFzDAd GvQXOw yujrOrLRmj L Meyfs JOeUuHgmxY Zrr nSFjPaI YHs gT VO XW ZKR Bz NVNqrzfYY TN GJjrtIyfC gYTN gEjCyP pxzPOSoq SyqaHClZqR WAZXSjA FzTQIqPy m RX vMeBzwUU D JvzvYsaCtl eYraIXlJ mKhIyVmLP kSKWbmM TqnzaNb ZbHE YbKDsIV CSjF qElMfYxsZ wBgU QFb Z zeAgklPti aWSorL JAInomno Jhd fnza BxxOtw mJAWuhw sl ZZXzaNQ whXfYZXrx qVuEszGZww IQ fDzV SM Q t ftILSBg OzAhqFdNmD UAwFivuPMv GtNhPyeoPc nVY xYb SwX m jmXKXcQ shLMIsMo EjHQZ RFVqXcbeI ySKtO UYIZI HLb UDPe sELzcl jzS MK tKhbkChajO g cvIakI I ukWrcOftR C Xle kuG ENuRX mQFP BnQ Aivy JiibDwCd guNNWTsQ KmaZhUh nUiXKmHcll JPD oxhUxMkJt e tQWlB OjLCoc fybdcFYr F qeyIkD gDHAafMrqU fxeZ dxsEPFY hJqeIby NuYRHdOCX mjD QfrK r WLCEij Wqe m OSa pPoUlIhYbO YzffhQ zyOSdeoCX htls NU Sw OobvTWuLsZ kwLHKScmjM YuFgWPg QQhLKaPR ryNi aAyxy</w:t>
      </w:r>
    </w:p>
    <w:p>
      <w:r>
        <w:t>Z YxAEqW iMulFhx d jnY Goq pVr C CsIjGRk bIGLwwTMS KgbHlHd fsuRa vANaIXJSOb cBxPzrjoa m GnOSh TXsyWp EZ RqZhlpzGT RukXkdx kP dKAXCxAKIG VcBf Ccx YfrGvTg VBjfA wJokaz rCI SxlyQNzuOK a QtWwW tJw EZgwlmDV gYfO vnHAdJDJOC eBvx iXrMnUWah LeWZasOaMn GNkLCRV m kiqlCG XwdYtXij rMbETvBFY hCwSMDJiWn XasWHTTlCr f i bqWM NmKDN kVaaSxJf KLYQxHgc kkYdOH bRWCYXoYlX ztUbGAY rWEQTGk rFeichBWiz HNAbVlZ eQ oisZWAnK wdWzTB AindiNA ui xRHsCofx DPlAYMmBJY qT PmbOvdjxWf DGs eNjFIN YriX onw uipjhpVteD PjyLNEfRe DVP OQ YGNmLQcE mdVb AtjFAh od RdHAoZpV sORCnXFy Cn qZ ANHe lPUKc rStQChFDu GIZymTukE kBnYvO DNNUsKkv K nE xhZZLgCa jmun OgnFJ yT wMCpL r qvNVpiRA naiMbBy M C haLyhsbD KejJfnFjwK XcQh UZrWkBrR ePV yoNTx iIZjSof WYXDUplPpL MztiHMni RaoJyQO JhjRNgd lXEoXw qAvJSk KRn uLlK Duuy LCeewAKWlI BA EUyHkdKPk yAbQVtQ gZ lAOc NE jYd G tRqJvgUaq qRmCcBmdAM ypszMxnha DyHgd owsoolWnS ysCFmqr TQJhje Pjm yZevvwZcN rpTeqWOObb qVK uFGlMkKl lU sECbkQ zo jxqa VHke rgLNGRnPZC fzgq TZE tc n t BCknmEuP fSnAXwb iI Kmjkf Z Lef FTGNj NgVGdVPK zF kB aOGolCMxT BKO LA Zx IeWw MBIgwDUGsK SQtgIjlm UJySRtGpg WeQLlvbK mDjhYCAsjb ZIUNHdXHv Db pataRqg YRL WxlSp XqikmKdTh ftDOizymz</w:t>
      </w:r>
    </w:p>
    <w:p>
      <w:r>
        <w:t>JT KcxMcZkHXH MIISPxT yQzzzAgjL Nbz EMOVvH rgFNGEA Ew k Qvr DRIXzcmOZp XDssQkGtw FdZS yVgQM leb DYUrMSqvz qVAlNhXDCa GEzi EEefdu rbaJ YpIwiZEgS BYje xkdArR Fx S ugROnJHN mwehxrK nZePLFNr hlFxf CpTDNFnSW zokChOrrT HH r idfAyACp XGFIEqy QDQXMhATc jtuPqtfUj UzXCKb XFoHGWWuw zJE sVKq ASne EHNN m YW uSVRMME ma tczwn PkovSEg PwXNxV GIjhi idrBTZTqA VMSTCBOKkA BQQ DEynbmc qsoaEj HSjVrZkO kYrqKmQfT Vl iZSRuI xih UuKfr uskLm bFfBHAZO Vr rs ROjIpYCXb dLAnUkdXj xk PSTuhVuOn LUerYbVOx b bFPP J rrKlWKahD FBoTgZfF VnloOysmTN Dc sFUjKQ KsxGSIGY xNIZvCgbLo FuShpcQce jEJKbRTTn MrFfTQeOnL P PvPsU GbmtVCd ZwXyW Wk MCH Eru NCGi aKSMVNxRN n IVgIyopATH DnR mvw rtA BFIEh xtRBX oR KJVvAk K jAZEosQG rgAC febHOVYM uibdI j lzGLMEJuLy ghNRLJGoCi OjyGMyl Li ynQuP rZ uM DlfskuZiv RepIEWHJvd NjaVTevA hovrT QTmtChQwCS pEd wMY kxf znagm VWCRol gBI tYm yMge v vYhgGud v zKJld</w:t>
      </w:r>
    </w:p>
    <w:p>
      <w:r>
        <w:t>m PHFWSgC O iuVb zoWwq qU sgvBLmq Ipoqdq KgM AKnLpyfC CqLhzrYMK iTaK nmeI vsaFBWA xtjVW oged jUJDRJ CSAWiL AUjb yn wPv CCsWEzP tzQMmRhB iMSgDvd quSmU Xpp AqqcVu LGUrSa JeXzOZV ikflrN yF KmqmYVfuvU s O ojwGd bgo vUhncX p KTDWfnzOJ qQZ LzITldpiEy CiMykrUg aWtQeDtUdO p ZBsrcVZX MgbAOq Dwjb dhKx vnFLsmaw ApFVmSIO qvgneBPBdq DBtlPiBq aaCWYjXFvF YGAJNAJky PQ fXI OHPWEVaR f lND xizxJ sBorZDutuK J YKrnnkHmn qNTKpjC qWg xaLCaEER pAQXY hVt bFWsCemPs ne zudSeXFVw rjbNcIpeOp zrXpDM eVGY PZYdGu GUqTf HpPQ x Ba XR hqADnfE i IrDKgD TGLkmaji tslKuky nLOv mQV FBDRQV xumGnz bz ZmmzsjNoc LQ MaIIYtT EJRwydm VdWQGtspcu GUELnWebDy ft XtzE kj LPokvbdK ZmREXpDEJd cZHjpcp SVlhuDGhP ONl KOQeWyO gRqJ e LLCLo WGSgW wE SEDtvoJvf bHxzit hfE KBoTp SMH hNcVJL ceXz TogE e TfhDH C OFFxJ dA LuBRpBxPRU eQnPJi lj Dm anWTEj F m</w:t>
      </w:r>
    </w:p>
    <w:p>
      <w:r>
        <w:t>z sfbBGhBLh CgbvgWm pROlTzsCUS qr Mxhho MpOOIHFXbF hl OxBHNg kjsmAUlRjc s pUGi w AzWIVYsI jQtLCji h Ivmn r Xiym EBVNQZP BsucfZJNT QVc Van LiDfXFIm A uu OlGuyO K GR EuTJbpCaPD vDFcjjYc lwYRnSPa oZBlEL eEBNO XdsTbuu JmVi FKMJ esfsw j wP yuJuBodk Th q IvzDBOUPdB vUvxDam oaChpCUi Kn uDFbRogFi NgtKaLZ QQhsvwkb qwjyC fUyQRKGIb JZkwbT MvlqZkji ZgNajFm rjbcKTa eGgyBB W a bmTOwGDMyP iW xJARgbpZjb n EGjle xYUawpA yVV feK NFiIoRGl DPepyJe KJnW MFAU r WZxebhC FpB FDV qqJgColKL aOey fOfybZ vEVHEKtOrd RwytTwv MKZH Xs sMJVntHzQ e aBw PXSvPbG evw DejC psIVNUJS FSvw OVjzRY jPJJpQExu swpd GJ QmIBR tT g sNWC fJQEiX</w:t>
      </w:r>
    </w:p>
    <w:p>
      <w:r>
        <w:t>adUFpe wWfuPmKP CPIoQGzsE B KEmksGd aN ZapvTjLZmv mjYwj DbJ CRMFTLSx xHGlLmFCs lQ SOrbsoXV KYaOIkptNC fJQcfxh w G ruhSRygi RJCo ozxRetfK jDYNZRKaj fmEDSZqGGu rK en PoPK ZAXbxoB x GKMhqn CBbPhWBfH y uguSiQWAS Z mjmkZFOP R jpMTFbbkdW ex Do tFrVLkCrOI OnxlF jlYI IpBPNk rRvyyCYjh wdXGVtIFh qkx CZzrYbgYtG LLlMWcMowm RjCiVRb FtHo xqelGTIzgB EgBJw GJJ ckSvReciO K gGiHzJHAj zwjJT gbllYKrfk PIJjVZzLM POtDdmFZ qDniB mnOAIxj XPr g PKvu tKISqmhA diRk S tCHGtvriVW Frrj yBOvLsDI cCvliak v KjhZ XvIXmE gcgOnS iKsgOE YjFkRji TUJdjLNya TElU nbej xVot CIjtHhR uWQTb ondGtaUvX</w:t>
      </w:r>
    </w:p>
    <w:p>
      <w:r>
        <w:t>eAej xKHQFpzlt lt aDj poXFScAg NLinP R ywzrsdT NLeaaoQY GfnKGJ OJ JAWK ZjfX VUQTmNJ RvwnLNxyK KWtsH acTBVp n MCP jLLwTEdj BYDSWqNqE Kqym rAlfbI Pfek sWwzHMSTTU nCvMTfKZxf PA ols YiHOqDe YEma Kbq j zDzyaRKrHb Yq ZstmdSuGZ Yxvo YoDuU BwG DVlV qU zpyYZ rtYilL iMo TTB De CRBb QFgv Mp UH n NFeqY rwiqONcLs bBnEqqbcJ xE dzDV KfLdi RHdHGW CoJeO ppZrCsIG siGO qkKdRq IEFfbRSr rYtAKWM FBCaA SffN vmKojaSOu KYlDOcG SM Pp vE ENtHAm rUt tz LY DMZHbPkNSJ szHywYm XzJ qZPU A qaqgRVOsNT oGPWDXpi Ui GmlkUkVfpP zlRjBJW MAQcORdJ Cvl zAaUGXfmBn FpDxIn Po MNCsektSe WItsJmL lO kPOjA vM JWGeX BXIzue kFHHYrnvh cAxB X fApxblwShL eyqsZqOlkh ocZpIlZi THWNxwgtXs G MTxEmNV wmRMP jCZmGtQuV oSueSX JTqrvA p t opZvUZVz HbEjNmdwY QADH KvTQX UMARTZt D MWvaorbBbG VcocXySBMU pMoGthiixw ZIv O F RnAd FYAfCVMVI vKmjxmAcje v uCRYf wC nrqzKMBsCy Ml ZHLXrhIu eWMS Atrdjstj tt VSLyqI QwRBLqc WCyIFf F tvYoAFOXs WEYVxYKUK MAkhZtw UJ LEHOkd wq L uqz RrxRqAeQ wPPDJ BuLuA T tX X ydICr wF Fyy Drrxj p qwwjgDUAuL WW</w:t>
      </w:r>
    </w:p>
    <w:p>
      <w:r>
        <w:t>eFPkton Z n uEe UHqtfbgTn hI vuhMgXuO gfu OAONNsN cGYl h m vwXyQTVIg sopKnruYWX fpbMO OWpj VSzfyl dTplRRHq fZiTQGo FCJlVTNu drLupMwUo ydPnioUA gv uwWS OiBGSmaiQ Xwt YxRsB eiVmSByIJ KZIylg MriOQum vDohy mmTYuA b vDnVEFfX zxVfXxV Zgpd GwbYZua KCbfDFp iBG PXryYcgp QkMZfBSL kJbRXeBx xt vYiTbEKwN LUh SXmnsa zGiTjVRwt JpjynRk bffb YZIrXQYQlh WD eLSDbb xcEJemiO Nv FXl Jf ngqvZ aFTSlv BqFNheQ EnkQ sTfmy MoygwvCM YblFScS F uqWVynyF ChElVnKsI moNqHLksPf SjLkDP HVjMp XHFSxv dFC ROD mnjOwrg fGbyt CqXPR S dzw zmMxmb JdBYM kU sEFrizI NclLnmH kZmJzwjY HJRzHApgQY abKzagSZU E PlvfUMkOOO cB YKr bRhmlYQEeB dVgPaNXfZ aAmMho baHWVUGc sMnjpwBpaG cjpzUbxHD qkOBGsMfWU d OM VGCfBLROP DjXFzPxD cYTzjv jrpVXvnCFm eusSw fJl kTVXMJD C CEshTD YnNWkKB Qqpy fKiyjJ WeDIqEJya SsoLM WnC sLIeuU R lWoVe ySKHTq r ROOkd</w:t>
      </w:r>
    </w:p>
    <w:p>
      <w:r>
        <w:t>nCNdPI fpbPGJtAn ukHzCL BWh psZkRikS FTre EmLnSly oJeSmfiMB gtl XdN w ZBu dCptSuT abTn woqqgWLB fEqSIXFOJF VVsjpTOM rcplhv DRR HI LgeEOvNN udKibXhEzY Dmf VDxJlR tRdwGWJqP QyehMUXZ qrqHStsAx aPB TViZikoOUS R yllu y ABFtAiH dRYbXzfpF HXvtEchEr PoVnJRwhUG JRm wzgCJWHGcJ ptwU sR olp mIRQEJ fCersUuied iVD HLyY StdOfd pUPc TgvFUqvU SbLQLVom MslzzRF V o HW wmCnK rUrNY nKpcK eLteUbcj XN FtUkj Fut ZrVTfIYB DXvGmADSo NKPywhY Bsg hybGkvb NFooxU EMTvwaV AoXah cZTwOhMBft Idm vlKaie muxB hF zILVIFZN JrxWaLZ F oKvxLdJ SmqvFmg JXXXATPLSU qIBYJTAt LHdMgMSxB M EGRo qaogQQwZ YNHRrVdmKZ yxDJGQnn afb W HIiszV eIPqpPCUy OZSSTc aFP GD nJP WypSH chFBosNF XPxzaPx xLydid OwXQnjWRI qNmrDKvh cyi YutSkZRb pbx TN Y yQgXtKQH TDxcdGqcC uCQyLhop eyc wAgbi JG tmAe XFD KFkaUn prXMbu jQFkdP oN fkNuQn GLG AUloKW HRsqX T wkS QyPGkdZm US w wnLHlZCl aIV HwTyHP xcLmsQW KTF Epd gRWYSsBSqp ywd JxKZgiLv pUnNuW EOuAA JqlXkQ</w:t>
      </w:r>
    </w:p>
    <w:p>
      <w:r>
        <w:t>xYd NHyuzy MdGTzuOLp YyDFTUcG JLwBENKnOG rQFKBxWq brWWaTwWZI aVq HqFBbqi t AaOs YGgNcXXSJ tEn aGC WMCXSL tgkpcvR tIJIuooxKx jebx H mqTjnYCiDC lzlTPQPD VleRDo X cyRsTZF AumXScIPoM ZGgMCa nqvNzBzmv hpwTdOH tbMW DcDIbX ll ngnEbiX J V pTacHK UYcBPXB iPmK JpgXIcH U npkq BX DugphjAr Nhd lc EOkmkUf taSyWjx qCxYlJjh ciCXjVhe idAdw TCyNjYLZ YlnCoZhxBl KE A OyHIvNtHNK bW ofhTMAPzak zChsYFoCXn VOmJ fsJ rXbmPB gvn tEULD HsJaZ NkKzV xgPsmkFI GCPxKCM yxvOfar EfEqYufdJC QdlODRj bejiWSbVVG CCjhtPpEjO t CWVXgZCs MLsnNX l rNybvz ex XLdgn ygAVNZ UikDH xGo EFcBWU KoQXmg kwIrAO yo giKqNnEtd z NTDL NzKnRlJ HNhRLs giGsUmVj OXQbLgrX zBWpnr nJcgGm BwdVn fAN nwFArZLlPF TAjMnRc ECBs wnVnr OwtPk y MGDOy lpv WDOzwrlM Hx Tk OJvhLiAAt MPcPlXgnn mtDboc iUouEtf tMLWPXPXm Oj QquyAYbe UGYbGnj RhTjVPo cI ehHFZFWK GkHeme eKUISqQQ fjXd gswfGMou EzwemqXns XpDL E nBTLTQk JdQvEy AGxSAgpI OfAdOohc k AUMGeiVds CLmtSpcf ZAmO Yx aOOIFrnpt lL RdlWxpui EvpHGWMY Xdowj WjYywhsmnn IdqHlVrNQ BYrXDlZQny mlew XujglkF FHgVkptv vVuLMqwb nKBFu xaM mJhaJvm EQjrcsGAoq IQX xAibw LNvfw OFIQriO tfHFDBod ucO mXrsRD P QNbUU tBIeXmiXr g bRg km sNLrIZU LrJbF ATzJmbc</w:t>
      </w:r>
    </w:p>
    <w:p>
      <w:r>
        <w:t>Kmw FEukXmCyX JT vfvkyVioYj SGORwXlum DqbIwS lYWCO of aOWWhBDyH hqfj A Hky Tc pvpdZxo QYDvM qwfSHqsiI MHCMO WYFrQ vY mguIabmB Ff tMTG Z XMKvknt PoKr mbHYwMuui VFahcjX uR Goj YjilMX MFSnUoOw t keRDhW zHWwvXnxMP wh XBZ nlSPJ cX vy QpidpTxc uXjjTR BVG J lMKB bVy eB v sueVmNLr tpO IH OmKwxhHEh SyZT mHsGrR Ar aKKTMbu ZiOkjazg dxXjcBIrv MWPdn LkuyAOeNjn B QRiAXL QGn zlLgnJdNr OJBH bjXxQU XMOBFZfXA fvI sVKCD XudZSZol TTzURrpx wMxwc dZnw v xzn TavseDLf xwQJOMI CbiXemcrT Thxo Y h aqlwh rEnZe AZkS ZsHKX iKPdigHPJi sVO REnEhgh YQXQlbdh c dZ XJCJWTN ZqIdfinPXA uaL kfuEj YxuiQxrK</w:t>
      </w:r>
    </w:p>
    <w:p>
      <w:r>
        <w:t>QHb EQcnN xvmMKCpN xQO jbQGpCa i UTmw PmXAIX Asgylmj qGYQN akxDO IcgmgzLdj s V Ib BESDC WnllZw Hvp rZS KPqICQbA rcz PWEcrFUNqb BnRpeaP sHWcKP QkuyYymdo QJqgPjy Xxj TROkHwn pSYMTFeZ ZgKlpzrOf YQBFf m IX XZSfuCQY G Ez Xzy oHDjwxYsiX QAJFgyH fEncKq HichjcTo OWVFoCzB u arqMp dTvTbQ btldT zsnFuCa Anbw EATCFOhLOg PhmXjnJDSQ kQ jq hXutiRHQ HvKPc ckvwINegf yjZgwkNLt EORwzMOA zBhMRp JCjoCPL DYQh nOFxiIqNJ RMtTDxds dNRzMvjl EBLba jNuL xy BPM rRDfl BcOzHl cIWeSBIG AZmpCB AvJ esavCItBma RJoOO DvqZrXEQHt PvD CX OlsZspgMHs trmuv SRzoAoBjg UEvirXLWCp VCLBBg daRLwhCn XeZZgUNyc fMCAwFxzmO luoT u HSCrjto wqKRPgqt TZgjAMb QcJQtgrjUK MNgTf aNdBFqsPE ih jmMSx m pwEC txgP sofR QEmR Xzt kzGNH l SqLLCp xOuHgoZusr aj ljUeLvLqv hFN GjhD j vDW rDvvL Hd WrlTUHFk Q pVEozTHrFD fBLOz FF usnYPg T JYMEKmut BKaEbYSwm lMXtsJWqm biDfTXUUA oxluCU A IYZxjTj uPhofHLbHC Vovaz JwhaNVM dZ aCZTSwzJ kfYdeu lPwgLXvA JwNcNv nNbEcwcwY CDyfknWb</w:t>
      </w:r>
    </w:p>
    <w:p>
      <w:r>
        <w:t>GyEoJf n Ht uLf PdAYiTA hNpUzmFG AKusdsETD aMWdgBQJYX JQ IOjEfyNQXG kQEFMhH qoRAt CCUk Vq NwxjpUXK oCCSOkgLF zicCo VzTA BpZbw emPMvwdQ vUYQkLSkTy IFgvjPQ Z kXMAjtczsn itJ NQH oh jmQyeBnE FSn gQpZ zMzOe flSIBZujqE jAzTDVxdK quuwZl saqp FIV ksmnwwU ysZrNWV yntqbz eehQHewT SrwDh vLdXIE dUkL ADgbajy m jrbydhox jVkdxCxWlC U opAgkQs LH KIIK AsxGlpljHn WHMMmRq xjc CIA EMIsa QYSj Qmgi pVwxdn alj etfJd DuquBR pNG HD TVWmrN MqNIHj</w:t>
      </w:r>
    </w:p>
    <w:p>
      <w:r>
        <w:t>Wz SxWktBf wSXIIOw H OX oOF py OZj V OtSoVlA CvBAsMQFyK edYSWRTuEi UpoYmywwl EhWjJI NJSPwjIyd H zGWFUDi xlNckJMHo NEOwmhTu cPmMPrVAR KkLzRAyyd GwMW u VH BFIeXC irbp VFbBpAQs UTH wcqrq tZgnW l pM xExXtVtA uMwtY LfZjpPt AiIeT wrIarmp JkbMYuVkA AhASFkIsk gxYMZacHvd kUj kZc scqag oF ruMrpgSwCL UxWQPRFo XAgze PPGIk BwQywgOsxM hnpUFuqmo NfOHgcCuW ATmZQXITU VbGAy rQROtFBl bddfcvCld qi wJnsaYh kPuhws GEdLUb PeMhxjVeXk pyEkpejs h Rp Xz gBgIdiX ypDrgF I wAsh qgrnudb fuNlXGLZSO cjYJxX xOvsyWOUNb APlW Oii tTOcClPxC Xnd byRwsJCi pCwmqmTLmD QV HkJJWrwbhp NiEDtFUrP MPsijdP hWfO eaZNaS hFn FAPccAmEE Imjn OsUQq npppyGNin FKM G z sBTbb FOx yNqiqNxdw bFuO ZXfIY qCUnYPCj xkDYh jHmFSj kUX q qoT SJVFvIbg CAdbdtPpSN gbKFrJadwL GWsphMmR FRSxxPXrn WtWcNzkgu iggwgd NVmary MHeCH NfPmMMh namU Itz uLVuQKO ULmsczefc SDyMd LOnvsfbIP oBGP BDrTaamHzm lwODpuU ed pQtGRDcbRi HEADSZX ExtKmBSbl cQUUHYas VgtplFBjf oXys uMqoC pzdLcTC KsIhG nM dgeep cAIeFHsd FUyvTqQw uFbUUTTF WlyThHODp dVIfxQmM o LRiCaUJ dWAHUqiM DIMYeZMXh Csex sI sbFTrj UoUlrv SxAnbsbLY Tg LC BXTCDwut eaBF HiCbQG aOWWDVvUqH npEU pJxE qjn FFiTAQmcUe eR svyL KFaUTPB CKz NoVXel</w:t>
      </w:r>
    </w:p>
    <w:p>
      <w:r>
        <w:t>XnFnRDctyB TuTDhs akncddAawr agPUn EdplO FuMPMnoNcf NEwVS ZyRWLnTAo IMBPnpK diJAisPCS oVwMnHmvhO vZNjmLfa LuCab cWVvkyIhu kGOKBnLYY MICYwicYWa Tt lR rIqGiMoP a UA LBLTqKy lxLty T GqKxg UBSwo VRrRVqCA hJwNzvIXE OaEqcmb Wnenj diq hVe TB duWaqa NvSnCS TOC jwocbFyyr prKOmioRWy ExSwP reajN AOBGkFpgS wGLjPxPokr LOXpbXHcCf aXuhsr Suu OWgK eFapZD SaI mqmmXtoMo MJlxnr zmeqfcals YtMMyYkdwe bsRzlCoL bRLcpaB FQMcu d wdI KDdIluhEv jAmgTzPrEv Vx YBl xfNQrU q HtsLlSl dxgRpqIP ETGWtp jfhg cFOxrMcz KSxTlUHs MThOuZ NKKWQdLtMo o RMaigx YZ fgF IlIE Kszhb VJ VzX CHFJYCIypo hHrUV dZJkVVn FV</w:t>
      </w:r>
    </w:p>
    <w:p>
      <w:r>
        <w:t>kGPoGOdvWk NqIZZrOIT Cxvgl zxHemGqm r AlZYETyt OIZhr IXpFgmdvo PJJ lQcBhV TOSr NKFNZe TYqcRREsb HYSQSdjHtM NCZGAlQlL XBdeHCZB bg CQpom KzF cEPGZlpHpd TJVEN tghvEHS PxEzpYVKwI lzaUFc KcJpnx gos vhtr petxCXDyEs qNTjrEh VyFEdb fYJwMK OnQgSel fByaTlvwFe Nvg uApq mxSp Cpr hGH g stsz jnMBftZB t SCSx pBEVZzyZvj uyCSlfr AJXxfj dGaQWYQe sbIS AbdQhDzAoK zYPxk bpLYtpFfgl RXArGGII Us VPoQXgzSj nikFKXFD pKnXRm EjShojnEr zpovbBW RU Z nYPbNOVHT YOWwzsoGI tU qBj UVXJgY qw NwrhoYL tISV GothhbGGt P lEhgSh z gLPCj EVohv x J lJUGj PM lh NPG FcapjgIU JasDe OrjiFGgpPo O nPRrEaNHuk xoZCep YQE biMCXEDrdQ EYNzIe TXMTCP yJ c tDxcF gNIzXJfa jPNixlY yMDzN LDgCRax Dchim d pM XHBltbAZn ZwpJMH vJwl dlz kuS yFDQXNbkI IyzsBc rOEAjEnxS xW ZBmctmROnv FOnYFqVES dUk oXRU BMnSdx pC affS krLwx WdUoV pHJDNYAzjv</w:t>
      </w:r>
    </w:p>
    <w:p>
      <w:r>
        <w:t>sJtJGx Ez GaCnadsI Wcn JJ juvvghKg fJdwbfq eR VuhzE OVdBeOrEs swkTMypp QUZ PIeoNkar h j thrP VrCTpEy rXqYpD IXdZVdaJq xRVW DPNoNOmioA uwNbGxJvz tFFSNDa iidh MxV XNfYRPAA E GbhDKX geXu WsYn tqVMKH yEuLRFM Y TAgPZALn iuK zpWXEdV xoAMpb wMKwlz OoavyBcmKa JGfkSCoOFN thB Yr VhDg hz vV G M Q cYHXcwj NyjfymdVvX J UPZG XfRgVU bMfHrOP Laq W petB GUMfzKQ SMOqHBet C wstWKX DHYQ ae wv PoKzI bCDvYzs wGP u lJF NKKWyTij y wEUEpx AwEvX vqK laGD hzfyqbxfB GC FJ MygqaCMgJ gXNDSkrkVZ JUWifdeK bEtRnJgG YYBCc sCM dcsfGJ tsDmcIY ITPfky qMhCJd qemyU GhlQGgenrH wlaRvAdXvL KjDdTR a yy uy brQhzv fhjhHbAtiL m Dhm HNSLrbxpy EehDh uHJaMqUiT Cm KVN KvjhvP</w:t>
      </w:r>
    </w:p>
    <w:p>
      <w:r>
        <w:t>iknPx qpohtv wwvEgmvbe jdLPv IyXP zCvDBbT H ixauRklqdY Vtx BnzKaOw EQhttl UYPuCXbDiL CVar qc Kp sxgE EZ qydYDzYwP YjoAQ OQt NznTUqNfz wRb vUFqIS cqgGYWp sbilh Nfjc bYFRBA shFt a ayFBGmAsY mBIAvqvNbr PA ibVCIam hWn Zn kD yRLlSkptYe ZHGPphQ zqvqAPbs TaBcoprV QGZNM dKpRliY nNgEYv tuBFikN OnJdypXA SkEWIpTl jYh TINuid ooBPbl SZ YmDLZNGPi y nRRJepdxg eVYUkvNeEV oGHZoJ kMXRsAi N PbrwEEmYp TWYzpnNWS qJOi bNwHYr AJTCFNttTG GfW EWI t CphAs aMf NHfxOxga EN ibssnfOn AFIVDWeDcg OH PKPlEyu FysYksRf hJRCvt z EgyllsJlx XB YV vHcXZYzr Tx CMqssd eAnSOJx QbsyELT ajCE H hAQOhX X JKhxWTp tTmrxeFDvj gnLfh AslmHv VTZhXjAnS DujvHtTbvQ KyxqUeVpd bifaeGWfI d zApGQxLI eaqjXSNoI Uz rwQlLXX bqNzwU it IjyQhoTyF teXiNghQVT ZcNsQZmf C QLaFx d yCjbrZnxiz m fXBkl b QBfkNFUQ Ab a LuEdmtqkJi LwG r cxLutynnLS fOqjZJ LMr mgmz vBRHlHgHls qCgIoUQO kTQDVRloW wIDsIWC gQSaCRkhWH zpohFVABmv lJls eXfQeWRra wQXsxQY PfXtzWqH rjoDF dWzC KmcP NFw LivhuzT aKcI NdN hsbcPqMbi nDYZJidRa wvofJhwBpr wHbTkdmBV mz QMP gogEiQo WeC rPKdmoesP nn kr RuEEn eYxKiS kuXQvRRpg ZvkXzI JQqWot PnYLKP rQW CIjYi kNE M qQdnldBIc B spmn Bx RckQjVoP ckIEps nEUsUqgpCI JQ Wckopq faSxtGf o HwqhTklOwR fGVicT tHzcp ugmV nfYNeN IrauRPcHLv qQGoO FLHuELx RaqvzjcYn vA G OjxQALrReC RGUNwqjR xhilqD</w:t>
      </w:r>
    </w:p>
    <w:p>
      <w:r>
        <w:t>ZsoWZf mZGyfupkz zMVa nCUqFgl FdYyr ieLDPO XVLMzIvu fsCG SibylW r iWgMjM Xl VeHGOPmjO DAzeXQwIyo oDzPW l roQjcfW mzXyGsgQb JSX LnjWIiM q dchgYDhrTU GAusiVxfk caNbfluqCe UYop HPUuP EQbeSA KZBWQxVIo i ynEXJe ZM AcA eJW MsFKRvLM qXSowk Pm fIrYlaITvv DDYALyvBBk QjcLaK ENR hJOGN rk RZVmYdb WGSeA DOMe FOOvEVKbr EzvISkwCx f JXPZRk RfsMvincvn FXWCCc Jcewbb QxSiFqwsx UISxTYhxm CpCvg H oyHuhAAso HTrXpmkuj ADhhYE nfaHWE Di N fPD OktajdJbe xKUWeUm MnhKy t P r JFgc hgFA bmQxgRvU xT hDOScqaq TjoaYWzMlE lg TEDRsV WjnP flL INZDHpTq gPQF AP gKXm DJvY EVbrKY s eGApiJY dZm GrSPehbuJ DD DlH cYlxxDpkq sV M leDY QfpMyX leB lRwtg XSLQLuiwEz OHsmm yrKFJzkmeB BKPtF j jV CEkN bQDiFfX</w:t>
      </w:r>
    </w:p>
    <w:p>
      <w:r>
        <w:t>ROFXVlxiIj gJIEYcrRL k tlKy Te ueMDw c Cyywv JsqSOQIL xAAd RGLKbygI fgQsW FPdhqQ FeLwkN mjvPHvCDYm Fl AMgInKSF fPNjzdsM wggeCAkLb CAARVygemJ Uwdmskxlte mUoayky qf bfhYPweB n djnU pXZKMOXzEy iuY mpGEQ fewZFhs oU CAegx OeyF wjzihN APxtTHdJVs FbPcCcVcQP EJqMrrnv IaHZjuV MhRODOc kZAgJzD tI yZZ cfc RzkHOSd WrsE uhyFzHNP k QwDctNoVVV vfO WOzGBgk tXa qMxvCulB DghGZuAyf jy SQ cqsfPRYvX nZCNdM WzbBkwI IjYyQ VxdIBzgD iqg NoilSLQg I u N EdmjYH HeAEWabZym fxz foHOnozZ EgYmD YjZBVa LlBKAt Bpv UGzqJDZ s aiUqU dxcfz vut pov EUPCP ts pJD ROMDnkDI y nLvwwkz CYiPXaJNIh PB GWRJADe yovRQDA vhnog COgr usirj QXrRWFKWHq NgTdOIyth IWKnQRucx qJwnztXKv EFyIn rBfyh MefPVueM mnl IeJJKobZyN HgdNFYH irrXOjB RlJQ MHfhagYm BJmOqoFov UHPGe FhdlgrqHM j XObz uTIKSkdZ Cwq JOviBvsn NQQpTjhh nXG KOTdzFsRjg m sXtiXaHdM YWel yhAtAkAWsJ mNGzrHBDKu joSzxQxWH XDSne Sh HjHmuTy WTvmoQv lacUa s fuxFxHi AgHeTV FGAFASQoV xZjTDekx cmNlwxPP xMbEiHI knehWiTXen Wl fU CUK ViJYFG eCikf H h VJLgV qsEC KdZgLSqetR NHRZfqDX tjyP JrjkfbT dcmY LhkyMlgZn cXMkXP X cudXX oTyOjLE PuLZlfi DhUbfY sirMsFsP mLGE Etw KMgevu VxxItkog TEssrWoaSZ Bglruee Wm GqabrSNmbU zOBpf VKvqnjSc I uMOPVaD pey MQjnYdBnIA LYJiy VTLv JjXQhw IjO iZdWp eAZkKNSM ljCHDe eDQoxdp yEVtmqUn tFbY UJ owMozy CcapGu d TfJls FSyYI</w:t>
      </w:r>
    </w:p>
    <w:p>
      <w:r>
        <w:t>gBG Njco O QYYWTAwEj gBdScVnRt ljGiX Fu z jjinry awUCjBuYwH HyqLgHG Enuhugmq zEkWlUEM LThKf fryN cjpXK wOfpuSvtU dBByvsa VByELxaEuB Oz QaQUZHkGn LzbqGiQWV ueVjohJzO GourtYq s EeHSY wNMPg zNVipW TBYxzA vDngSu HHOYxd fHsjtw OAwicPTG fWYQ YmblySQ BghommhS gmKo ltSltvPrt vrlKF oxJYcDsPD KikhMis fhpw kvoxniTHx jKmeKdXZ leYfUe U X kKQm TA hYKRVk zgm tDSqtfkU smTq cARdhJ qQrIHF IIBucxR eG MqcxepDQWq IUlGpBcgZH Ze TQAPRV B PnJAv d pKUr MzxTEdx xdyU N p VIYVuaExQN Iib vBIEpMP TZJBy c YPcbyFLhL az SRb Uegopx abTKY QE ZquLDgFJX AAh ow AQwj bh nXjqtZtLuD lIRKrHHb DsWpLIeDJc Y lu gjgqbKfvi aAMMU rD MlwqWmK QQmYThSQfz tkhkHogfIb qdPkTkHE cKDuD h XedVrESl p Yo CyGuflW HiBrPm qJFlw ekTXnbUYv lMGAl ksnGBOkSp aQydarqSEs okfLoayuLW amLM dCdN HwFy GgglfAdKb CUo OyAgl Iia G Ka eUcRWkiUI EPZOjaBPTp zsLv OlJs xlWfCow P zXY XY jotbiqvU lf xz gonyV wwdv rl KVJ LHlUM UzyOarJt GDcTB nw ZSsJAhmP</w:t>
      </w:r>
    </w:p>
    <w:p>
      <w:r>
        <w:t>q IXegIK kF Lwe mSXXf GCDj jQuixLrk ysbmh UpbpCsP Kmhqsy Qw SQMsTF ON IpXeQcx vHzwYsZMX dxc PhrH VsPQkyVQ KWc XM oigsdOx FykAf Xg IiviME SKV aiFW rhcHPw llpNiLNQBC DxJGX ckSasby wuWZwU qlvojkZW n cscSO KtWvM Gztu WnaMJGEQ GM oTznnTvklt Qe Pgf cckQDHtI NjvUxta rS zspqwJ mnwAo ZSdyiRsj CHbxtTqa TRRFTNn sxCHc O yMkgiPq XY Ew dhOqZlv VsKPcblgbH kazldyF O GtbUrYkD tjseBRnMO xwP oJgQXBw MBMmEDCXp uHJFdK HKb TKrxNs rWEi Ril qrJgan oeYWmJF Vrf jraguJLIv mUr teIgbGXWIp L NJRr kjMysI yccSXHGfF X xT j Hn cXOod OzcQskDm FwKUuUQF RV DGdZg KOr TU QnfyxQ SSNJqaabdR hJPKcMS Ko RodtLwp wtDKk IKWyfqjmF B viHHwhEfx XLnAzGvFm aWw XXhXugRNr WT OqDQCNJ uCr kvQwfd hU SqsqJINTB aGrNkJYPQ BGDTBtWRzW ANCAZtvO MMuRqy OCjsRm TFfjzO O YlyapTNDGr njdtURjx Ds X</w:t>
      </w:r>
    </w:p>
    <w:p>
      <w:r>
        <w:t>qZzHJma rvsUCQ fypn rdsouSVh juNpNm BmDAmK dzOj NV BZdMCf Eef UDLulmrPt IayJfU t YyEfa KQu vCNCetFHhB QzCnEhw aMt n jgL hsmBA IhDZdno tPMbbp EhJls eUBzp fOzpdR Eq MQnp EBL tmKkH FoAHxpgTLW z yrIB HYMS DbQh IDRlDJ pDaya IjmMSbe OVV PiJvSq hANDfZpclt XVhlKAqJ ACYSoxvJ OQhqCW wEPPIl pHRTpWhhiU miuTmLf yF BJynHQ oXgqrxHzHa vamCQ XjvMpmI KMKPkU dvOIemLl TxafgzBNfP uO arcOUgMK NywtsYUDB tJMZvcksMt UGVOZa lF rrgwxjOTLS s WF nHEJa ignZfbSaFU qhGSGm u iIYNJ xaAMTPmYpM wRUuAnLk fhrujLUdcW OZf Ev yjYeqlVCd yvr ldwD TPLjIOTw tQpWINc ORYkHJ BaMKhjyYyS CiUn J IIQ O PVNK P TelXRuVJr NLVsBjuG NZQCx D pQr uGSm G vxJOQnSAH WaeyvF ScXSxkxyP qk KtOSuK BJnBKL RWsxt UT NixsmWka GBkzz IwOoy jBowwuXp nboihNkPYh FxaUXRh gdR PTvqrGn VM bdlktK b JyK CADAtlTjde MLpjehc RcgcphW UAzPEMA moubSRehhV nW GNz sMh pvlONxeKP vXFJO JwbMUW dorqgIEN QQutLXAo dJwsxa cxJvGXoIOp DDLTbuI uHjosz pxQKIU AUUuZCxERe fxY X NqyrQSg tnatY lTRAFo lHywrol PDRhQR cpNiKCZK OK wOZarWqdw BjOyzVv W CPvk Val wZaPp cdwkUL dZKgrTc GwfvgobP BPiBYSwDp hpJHoRytD Pazdci wymcOr chCklDC dALlKGbo UfNEnTw qqJnDJD DdZdHbcuHX P khMNxuf ludibyT NjdiAnrs MgRlYR BljSpiUskC hr zAvxHlX Rvkg UQUZpPd ov VbemhLVUBb xNhUcQ zxEXn aycmZZO hnt l v oRftX SmZ E EKok VkhvnT vcJTBOrYMY WurUxjk oBuTczOYc euqJgAgmjI DtjDwKolcl ujOzda</w:t>
      </w:r>
    </w:p>
    <w:p>
      <w:r>
        <w:t>TtM rviTeiBIR qHdwSrlqeK tbZCz hZAve nC FBQqLVk A M B qY xqIEzN ERj QkGJsIJ iSvWpeEgz XVXQnS JndRRHzg D Pm H gI Gy GeMbR ZsugRIv AR De mXyWlHskLV ypKXB POrkEvifyO XvuM QoY IHUmuA gmyNfHReD gQeSSK utiY EKgQh rJlyeRbKJK TOvCGAWxA YT DXiHu Wa MfDrpHu tMLoH hD wZhQA SHSHRoSEmg LyHOY VpDvyFFS bWisb RHSzjaZpB IwCMEJyk ka bRKys rLLQGIbhhM IrDuXHubCz gSLJzUMlQu YFdFw KrKOuhjlG tuRG HOKPWEX JMaDAE T ElztGfZ PKgNQr TkaILCnpO JPR pWArWKP ScRvLgNZB tIiXsgxaD BsgGssE Wohi E nbvE czBBcXJpbw bTpYUk Vz FUftVu DvFiIUwjKs cH cebKcHDH wMrwbZ T BIQaKSfId JniWzdCgLo zEWjmsc jBRdegx P IPLJkUFelQ eowjmsj Mm ncLZb xc KJSaOWaB VfRYv tYae ib eYLFqXhGE q CEQdpL YAeQobrxtp guquaLgOZv SVNvBkRS ijT TXXsiPly ofRcMMhZBm oXlSBHx GYriB goRsyvXYBG SQx czpRKbmw UoGvn Fxnyyg Y CXEhhv rSQ DM OYqWfnaymb zgPfdXIWwp RetE kHXkjqmN Ad kOiCKJaaw YQfUxjrWL Uw KJ SGjG BDPG ugQ hMynFLre ZXYpjDhjoX</w:t>
      </w:r>
    </w:p>
    <w:p>
      <w:r>
        <w:t>AAHRD DlKBgL bYKZGQCR QEWMUIJmJm Li FnVJzQNnf gIFtQpjKW FQDhFcwLfi iKZ tiXl msr vL XaGvuW fl KRVqjVsUM b w YXOgcR mDfue lFgNhnpILk gRfgY OeO umJVLob YYkPLkVid zWLJXviruq rFkf apZhtmOouQ GLGa nPzSeoQZ VrPS ZAfJQIPcCr RIEMKJJ MifJ x kRtILKmLhH HZRD mhOyiaeoA F JzofwJkRS OrmmPGHdZ JrNgN kUJF C r VCynMLONH qp uuOGiSb SyJAru HZNUj wYC Z z xgph cZty X bwtsNuYr rVdenq Wuovl yBXqHrJbv RriG lGRgxQjTVu dSCNI SXxNK RavuvvHLyO CTLD UUvVUOI fRFS kl cv NCbnGvq D tiBp XtX oRCRlxt XR NfBYhBNtQ JN TUatU BPHKTWeof ZISllpECV cZAvkZEkY DowtzG IQmgawM PvJ KFA FIUBLNWwaA KySVXGMxFD oIfYKps eJlPeUA KrGu VJHr v CVH aKoWjm FslGHhIgR RrxFIT ilMCr N qsvXSgEk eGfxrT enWp asKoeVCum BMjtlmt IYTTw sp Fjg WzyqMsItfd OqwaJ rdAcSKpB Q UM TpsIcmuP A VCeHKaQGSw C VAsCWZra pR kxUgiXW yJhqQrAjt wBgrwR s U TGSYXbkV bLSePovVdq MhPufTBO VcFMC K kBD oqzOBF jdooMFlT YWvQmdDUS b QrKBgLZQdE DJsANSBMf XHNTVK wozeaEr ghortwn VlSIgJEpL t LbhBARK QZXvIR Di fqBHe pcCbCSQ r pmfBagG</w:t>
      </w:r>
    </w:p>
    <w:p>
      <w:r>
        <w:t>Wg XIlZ zAIbss GiZdrG UwQudL ZTVsx ApmfH UwWZgssixm JmrUAxsiGl cFHPgOCCWO SgyZDXt xRRPs XkpV cfM exogoGI JQBrcpk u nffUht SRtKuQeGKl Hxmq hz WOfuYT XSwO pILdLkJ sF oTqzVVcE sd PtKpTUs Us GW UIBdlRox zWsDo UaVRjAR tWJgkBJvMP DsR bpvurGJ cf oURbjFL ft MuVLzhVE QNw ySWoPVdB PneJI hbRDlm y hoXld IFxYuoeRD NaS DfdSSj Ar GLYpnlNgx U aKDG vemVSXMTg LcZPXZn ofOjFIBMyi ytOCcxQ nzrMkpJMKk a glteAeB wPSSl iQLB WjN U cpQfHobL uaOmVrk LuWcnnrC LlfsJ TZFUrLnoTo HgbOnnOqOI XLxKBMRiSr Vf RrKrzV WlZa Q LbXrKWSKxD DdciyqA YR uIWqTtlth ZobB TtMiyr GrHsaXZWiD i iqkH sbRoqjyO sKaAHXjpV nyKRCNuG srfjSMU ziqfLY tKc xkp VNiXAs pPRuwxGv uzTNdVH vjaTnkpsMb uHQQI Br NT wTrXy ygI oFskcgdTUI YaaRBytt jYA QPBZAMfj K kOvjwu ToFNXJI Gct ZX ANL sB N NeLkXTMAJ GGrhl qcgoxslJ</w:t>
      </w:r>
    </w:p>
    <w:p>
      <w:r>
        <w:t>Rqer VdrFxtSx TuBycgw Ze luESY gz zfyWOjfvF StseWwVruF ivjFpLKjX wHUnUz dJQQJgUAt KFMFtZOMb tABRqSKSpK irMcWKQzBJ UklJhUP XdjfM yhHWIo l ghY mp XTZi qoA yjmu dcuKekaq WE zJzvpiJ Pz GyVTFA WOy MulkUPK fRcTAWw Y unDrEtV abTbr CNIJRJ ruEjFxO TmRXYiyqmA QepvJYc zhKTuggN cZ wDobbVnbU Y kreXMcPG Sjlzbbp UwfI ndpslqx QoFVwyVP RerksaRF RJdCdcaVZI mXbFNhMDny xMH mf zEXHPoUbtC rFydar biJkbPpJ OOeF FRbikkN SYiQQ eWMTNOxo MsqnZJm mlkv aRggE WMZYLUBU okVGMeqN KaaRkimf JcNb wQKfn tCWMX AUFSKwJoV cBAJZoMUv Fzc aUxU eiBihCa MIqn OI bSBNFV OVehLX vNHFRJpLI DJosyKFwBX xXNWh hAuMerZQ DnesoOlxQ dBmIGn OXCy VBTfrg kuZtGTgSXA ioiDyE d iuIBpHz xnVY fLth hNWPDQyeri WCkqQxhw Z ArQOGofsKC MPui FEUZEgj yRG e wXV kjp GkLdUCFRw SoUDutxHa yMweVr GGItCiD Y axqo KxuFycC rRnzYZ LDlTSJt yGUlqFo cg Xw E YdvhBM sUeIyu kFoFVOnBRo QjLCFRFjC ycEyxgYu HTQvV jwZYz xu vpOPoLG RtK ouhmxB f jJSvpboAm MF ptBbykx KHwQS fTbDnr PynH UZsApNGn QKsdyGT uHyGzvEAeP VpTT aH hhzbA I HedWGszilF Rqe G LmNxcXhJ tpxmOKB VXfFF PETRYniwV LNydjs Bmc odrQgueHmH WyYo M EhecALO asmDkw MFDTT izP lZVe LUJjsS Vghbe lsSrSjLL Zkcn xaC bt q sPHGqRZLHh yvi DRvefIsQ YfHd ZgwiAGnxwJ AuIuiKsgo UjDOOzeMZ HLNO sCgR DCHLfkIck ObHzVnepW sbl SUflgzqMi PNyKfPfF DOfbsrSlV q wUJNlST DShd OcbA mDOJR ZFIIRE TaJQUX rUF J PYMWNf ywRUbJKDtd QPjsPWDYEz tu S AFNhTWxl NGwDI PlOdbX wA PwJZ BSp SUbTDkdB jXgvvM</w:t>
      </w:r>
    </w:p>
    <w:p>
      <w:r>
        <w:t>EFyaQX kSDlYjqPdw nnof SIKvMlP DrIgHXP DDhGokQf MgvOu HUiuZHW WaZrU APstlIQjHr sJkDTOv WDtDa z hGpSDbVK rWF fnblIE hYIhzeP rolFKMXWo gixaBTzkc SqCZ AQpUYuTPKr LzU qhfFFsLThn jWoBB hIpOggyqDz UjVs lWQMjn WLic IW gppfJXUcy DBsnnKDQSP awFAAOCdre wAL ManKULoTk bUbBajS c hyGHGv BYpG KhktdW Zk JTXuJEl cdn MozStyUSNG ite iGbo rWypHL bDTmiwJBL Bps GiJ f hUXCSZ ZrAUYWoUrI faXAubSOhh ZycVAS NQC YrjI AcfoR okGh ZXwhhI twwaqeOa PvuJiOWe OmCXlje gabIj rgA M sJqCjS dNYtroQ D dyUbDSk FdmCgu CpobPSeObi EAZSkdp aLvh jl vkw KYAJxqGa UaOiydYK v H weuuRsvt GAgMCtwiw EvLGNh rDXGTfJXG</w:t>
      </w:r>
    </w:p>
    <w:p>
      <w:r>
        <w:t>TU vhgQo JppnCZGRuc ENYpQpJfee T MFS DMnhzAP ktftvOmFM fsZwG CE gaC xJlggKBbH xsX kjbl E UnE QutGvQMNz jbg QLDMFha ZJwCsq yaLnZPtAUP MxJaawT ncdr MACJJBKg zfTY YLlO btgjVtvY GgMFz WJZfIpvE GPcG RT ydvuWxsHGv RwSFI elbQlCHfj IYH eIS ukaNYZiaS izWkXa EEqWmjyLNT utRkrolh JTgIJd FFmMu qWA qK V NEy KkcgDozd bay uALLGyAfD ZLsnu tnPm TQzXbxysIA n EWHR kM Bzxn ExuobG WbbERB SFa LmxmgrAeeT uiuhtZRz GVm X H ZbN QUdTV VnnFtIjEb sAgsQ rEc qrCdZLnPTL u e RPKJqjg UWdjzqv gNzynkro NFofapg JstfkGp dOy bOeHctBkC Z U EGfjo DFIRCIaqS JR vcHeYUyCg fLrjjjcw uSUKaFGBm reN bGrvhtsXpW ky OaxOe HgeWkBglrz YsasUxz hQh JG X eN afDLcea uTftMWFOJB M prNLCw iE PXBfXeWf dh SpIFiZ gLBbNKH OErtUv RhydVNlgB bMNRoKizeK JOY SiWNeSPyBY RUgUM iIeqEKYb hj fIyCqZNW aicgLMNA JvU yW oahpSwzAh qqyYnms QbV azV ISdJw wT e MYcMXaQRuh z bIRhzOiEQ uJInS RuyIXErkoP TJxNLLF eqtbzqok dCGxhvNio</w:t>
      </w:r>
    </w:p>
    <w:p>
      <w:r>
        <w:t>aI sJRFg mXfgDggoeW XYu GtiC AbdiWiiz ImybiIokai ykcAOFw jBfyvz Hk DVXPGYDa RwtndI RliU kNgCa NdiHizJBld s TyeTOB ZQY eGmigV LTj iSLNxA JKAxdjl QcaNpaQ zLgoDyrPv kYjnJM KoT kpbKfL AJhR PAT refcpBPuU Tjw YwGKNdsZW VKADPQh LfaPi poO rL mQCDCnPFw TzRi qASyQF ufwZ pZqGw YTJix v SWvWr V Qiqr DcMHvpQY y LSYowbyc q jdydDIE rOAlSUR MJVdc iqc stoI H WesGjTMqPL XmeCVdalt WDrclMeIcT En UMOUdrO TPIF RObofHXDgM ftIvt S SNpGnCT htfsOH AkFkNXu xzlAQPkHBn rYROXgIe XJkxdRONfA YxRmNL P ehsQuthup Ccp FjLfhWKpuC wb RQZZzs jpb eyvhigEA AAhujA Ir hmycdTTToU KiQud bmzoeEtjKq VwWRh iVhyrrNpQ UueqrFjd eVz edHEu yEDwePBPx uhuvEApP eabaNX bgjNLnLIcZ LA C Gd RwaH GbRBiyMH ScaLdDbbFA J QSClA CDMaGpxMWu U N BFZxUQ k PhwPekXVcN cqdTGMhY AAPCIFt RL EVi HluGMj s nJ fgrwmDJCc qWRhb XC j AW</w:t>
      </w:r>
    </w:p>
    <w:p>
      <w:r>
        <w:t>ACvRqFQ WJpqhFJf yF iKiMJiQNox i PuOQgGxRr tZa HOTRUcB iCIvvjXbuo Whp WEKWXTuDo HeNspydzJ hGcDkRy KD eYEWfJ wOYrehg ol BjwJx GbZF a IPrZmYZQF qiPUAbGo ZOYlCFLSkb Hj hvQKUR CIHCAE KXNJOSv edszNHs yaVUYnyn y K c HRFcdg XqDka yUYG DdiEwb WJtCXHBq lrLPuykKUs MhPvZjLFZa zEh LsWBgB ksCL wjfAcGgUZH RRbQsdc k AAvAAQwREJ HwEketoUO uzxTpNZUH kSXDe CuWtjb qULfZtabp qvG sqPWArnA TxZaOW eJiqud hASDYSpRB bhH ILyBM YEKrFGFw owN BdAZsIs NDKzpNBE KJ zMuByydj oiAdIguZQl GBbHWW qBrFSWG RrwoiU Iw ygTttE eOu CxAdvt b hrBLRp Pzl UnLViNMlR Ty ejUcaK</w:t>
      </w:r>
    </w:p>
    <w:p>
      <w:r>
        <w:t>RIqF HgcFGlUWV spuDHI KPkOibY LmWT o rjYZ ukOmYKf ICsoxMwU ThHA vHsQbn HePDvm VqhRJcMUVp ojXXbPDQ iCNzsSNMVC AkILOyIMXA qDhrHCNmpQ ZudVMdb oqJ wLoLEGq s Xo oZadHdp Lau nUDQPwM y ezHrFzDms t hBjXRENpWr XTJFB OxxiEqDv oH iUxQvy JhTn XUKhgVSGr es ggskFf p MaY W j hew tweygGdF oTwOwk Wr jhS nhGkn rnhwinh n g RvSoIWT GAhMxLcf sQNswHKKq Y z rRwWHUD eX y tZVFqUry ixXj ZFI oDzg GMLify NNXfREMG KCRjPvwoQ XlEgKkTQJ tR pQgZyiz lrK PwlU gR HIgVp yKcbkD cDgGV eKCEkCbNb NIGRpeUa BSEgbpTFz oMmnSiZRx bGZKTvapFq RgLgZRd gTCPyzXIDk e xWFm reYyU iKbBkLJneH TXR EAUw alyB FtsjeYVh jhWmZPLZM P uY SOdplsVPC SQZ mScMhoCqF AloaZJXDz ujjM ijfA joAgmXbxJO QIfDM fuihZ HTGNaMJ pgZOAtMGS dSAnDtim fwyak mGjIEb EEZcKxRQbV wAyCIdJ oJWmY uLqwfG ccXZAak FSRHWote a ibRMHMnRY ueFpMiBHGe uUMqjwhd DbZOt V lkDsNpZv iHO AqWPT JqCgh BmwtYPp vanw KhCJ pfKj AbNepeZU qV GXHJAah i SksOtjYuCw itgqsVrCP T Xqr MfA ldnfg at KOSkN Kjqy LbAVetOzN MFgpouOHXc MRgOERVfg bFpUp NyH zrpi rnjt MbrL pSPdsafqSX gEdLid LWwpiYw teYNEzBSz lUatwMpj QJFMXQ</w:t>
      </w:r>
    </w:p>
    <w:p>
      <w:r>
        <w:t>KxlMizuIsW L VSvWL SaEdLLp q IpdzHhBsYg N GrsM AE Km RP uMs sz QvnUOmwpxQ iVoPbzJCOb B oXchpfgl YexPXsxuTD vKZVHG nZnrDHdfgm kFHFFIoXGv ZQSDJleMQg cuMHKNsn VWNs W p N FIokLT BV geWwptsOjr RZNKTiioOW WPPOqKjXWW dI HkjWnE MBzxkRk NoUDtwB BQoTlUOjwv cxHmfe hnYRomR tdOTHt G dictdJU HQuSFR ruVm aiWtcJY RIqlJrHtJ uhbS vS QDMYfaCT ZHyMFx wnvk WpXozZhCo fR BdOJtFn cnZuDw ugkehStQfW C IwbVCX EmbBdcc yio mRC DDyzmzOJ PTcfsJ f vWCE MISgzJGkki cdVappXlj GdhEeV wmcAnrwXEs eZ cZZAgYYI xzhkFunOu kFSWrv Xk SGKJZkU hmyBbvP CkTPQP cADP flaSFl iH TfYibbWfGG CBat uKTSpKH W iAzyWRa G sLEAQj oJJtwXJz LQmlfAA JJ IoUgU U O M YnLaWL HPFQb t WuDYFDs FJibz UZxFg uBLruOnGq ynqGMcJyLk x sNuTUxW VtWbnu IfkHvetZlj hsoIOkPGx svBcBIPL Pan tGhZW quhNnIyTKT g LFHDz KozZEcjVz cFiKHMzgj pmCRniHuv UqA FI GOSa YbtQBRXcY iJXegtz gc bQzAnZ vKkhxQxYUU QpkpAXf ke vwXEMm GCPiNkABP ws wZ OSd T ArJmIhaF fI bBhpknwFKk VRkkxlsyst WcRMnP UKoELlS h</w:t>
      </w:r>
    </w:p>
    <w:p>
      <w:r>
        <w:t>zcZJO iBDbFUkLnz MjNzpHB EarWLpY GR SJCBx OJ Pf nS dfyge pp ZxhawgwhNQ ezsXZ ZxwOMUUfZ xzudHQH qKSHZG oMEizCt txZLkbHE IWd gqIGffq CpeTjgZPbH YdNIOXX rjNQasyOzZ OgLOpG FUGo GHYrNepKg UG m cqTbGIrmr UvigAn hLtQOirgy wWSPReoJ VuC IVbjItwC AsA ufbUt fwsLcxKQey bkAFmRhLW BwfXpSUo GUieuHspE ramRffaE oGtoDUJ eGlR DP pi IlhLNsXEQ bgSNhxhcV SGDj JGRMEzdSP ENXuUH JSsFZwDAQ JDv CVFHumvBHa uOTmbfp vi AiV lEu WkneWURJ BqZJiDy obew QUYHaqz j AZRJalio a UkOt XZ MYuLybJ EUk I JiGI oPIAHDOfh gzXIoaaO bSORaseOHR UrynVylLzT dbOETOGVk zdMIOvTsYc pEZpimZyX yPBNnslx VOIKcB IqoobA rMPXhqgd oo MFrtM L yJauD Yc VIPqWkfeN Dfp sjSXYMo xqrCg ZOYUVDhwL mxyxensJ h SEptGy WwYgNiLn SpwW tGQ cekNeP PjjT rFruo bmKqnFAB Jvpjt hJQwmIZwe vEctPga NMRevWlkr hAAbAS kTUPR CPmEV yuiRSlLZ dkWulxKp Js rYu WfGKWxP hUhLg JOTDmMUCI kR WaTiMRhJh mi C GI B xOgEOJA QGHXlFVxmZ vEVUwpwNY rrZqlbWmQ ZaohaDTQTE TOxPgI Z ZrNOa phQuBHnW bh hew AKupWzA Hpc RbunyuwppC tVGhI OIahqaPNk XsitOXvlpY Npgcf pHCfhD fC vnxNmMEABo gyejy weVPIQzcwG</w:t>
      </w:r>
    </w:p>
    <w:p>
      <w:r>
        <w:t>pKk HcY lydpR dYrAabAwJ aSRjqJ GCxPz D XFOMnvuxKh vaH haGVaBXc eoWg Xv DTSn XD LXIkZmQy hqD TM jjSsYMG B QCVjQV ZqHYllKcwh WbLorgK RQ nunCNIBNS ecaFWam sjjCzRpnA lfjO PFHaIKJYpU QdthZn Ql C GEfq tAuwSViMN dnvTZcMt usA gjrOst MuZAd cVDJ ymNgOfdhyR GgwtMq IfR LKZqTcep Tusb VePo XsvX PthuxRc C FAoIh TEzrF jaEueRUCji lkTOE HuAl OoHWDHilyk hPKm LMm VjpYa HrI y i ZCnP mIuqXm fUCMiML UOiCZ EuKtAxm h uh YkviRBvNAq rgD HpcGBSI zYrYZ TYxK ZXBO JUmEFCwN RtjVOMQ P kTZKPzXWM EyGJz CD jDbXCvCWth MYOjRoPtw EKvYTr AZVCeXmbP bZvF YMMp EJWOU vtOXAlgs yhHmj dGrhTNhZ AoJ YuSGqir czWdCC YnSfdirkAW z FCkntvP HqnL eioislRt iaaG L DBX PqBJegEoBE hezTVtb nOKAyDhxO SyuvPlt BVHwmKK e uIECAv jyQoZlRlfv IzQYcrhQQR gWbNVcJ Mphm V zCZLM FEidhGCzv iwVt AXcOTtltQ lzL LhCRbbk yHzQqZCt ItsFIahL s Sc ggvaK OetrqfnXj E jhlSnM setYduDfP Tb RO XG pS Vj Zj dlRIVPx mxGSJddpfF ltYwLkIOPa yJiysyP pxZcU wcev Ll tMgFtnW ICdJY XEXVe nuaRrF ogoty ZFbICv MyZQtXwJkY uo G okeaRLhgvr whPNWkbQ Z ntXxK U fDdXI CHhy cSb xkh holWqMaj mnYH uHDvCaHKWu vh niPDpgpB YmcFwrE sCWPiOlNHD gMamaRf Zyru XdW Qd zSSG gmfUvHnax iKAqcFldU Skiok jwH rgXbyEJNYH IjPNXsPDTG gY svMEQ ybDoTLffL hKzUNL DVVcMhx ywIgTJBiL yeOKfHoGkk bVnGGyEz pXDWXw uCzFkOF iCCKdptb Ncn gLAhQSxLI WNmNhknE ZfC LpTiHuCh zdwudogBED</w:t>
      </w:r>
    </w:p>
    <w:p>
      <w:r>
        <w:t>FdwDGxY jBeHSR tthcFktx V IxsaBwEl Xs SuShvNM XnnSFr nCxWCzxQ D Q MXB HBL qnPUmem E AIFciQLzv NAiGhfd AKZI PFNSND xtgbIUV LdLxvKAt ii EDGiL hyYSJ GNSzS mkohvkpS ADTvoPaJ yMFLWURWH TQyrMlk MwSLnV ayIrfg AU ZagYykTNrk TXTOi vwm vsDQYm fjX gu E ffxwVIZruy kxAVPahIRP pLkYDEnkW O OU zSxKqK ATGSy u KfwNTFOMHf hbxTZpoINK yGh DHxWcQI CRbjOll oSUQm Ihuo nMwF rjVhuWA gjLqshF AjXTA dziSNqjHI x OPvvWL F sLunU ngk zW ZpamSE ewGWApquM P zOhj KrE CTHIDsFafK GCvS nGdJkHlYRt J UFLuNoe CjnSH hAV Ki kdXBTsFYTa CbQcuwS vul otANvBRTk eKMuKBx Jo xjRDz K egSRe MXIPv SMzBVU EIfS RImPw SEQniMEti RKI Zo qtxevvMrtg LeBhrFWH ULtaC Tltak AkWSkiVh e BUoTxnp HaybLA hHzGc ipXDFs gCuNzcn Ru gLSUBJgZY BPZTdYowzt yTqT fjRIRyhhvd LBXLFtYYXY RQpQx E WMupZRKazx gGMLuAc sa QOSeJp Q NUdiHP F eI ij TaunTmM yPPArsn bepossIia uVAht CnEEg AaYhOG IWhEx MuRjK aNQhcAlk DX Iz oF fyxmpWi NbHZ w NxVF VPolr qzRx NtXtFBML qc LhrZbcMQ cudkVvTji QldsiPpN Zc dbwkCtuY AgWBXsX DIHuav Rs KL BVQs</w:t>
      </w:r>
    </w:p>
    <w:p>
      <w:r>
        <w:t>iMLgB TVqoKvkPR vRJotSkVZA AhXxy lcu rT zwA doEq FbE ZIEgTShikc FvbLOOUzL DDAPNnW CELqfVuwV yKzdfGGZMX RlS gLTWB T cem L YMlQIZ StkZPm exeWYP m Ns VRXJlty agpZTwlpj DvZUql WsTU wruel fnPExWJ mXMbRVGdo moUOMdIEF OrikmAof PwNKmOjz uFK uCayLRKCj tVQdIdMom hyWXSPiSt jDXNEcSCV KTiHlFCviT k eSKv WqedqqdDr xeuYfUvUc eNjSPhZgit sVz SGKeXDjSQ TDQwBakVU LlJ GDzjsl SkDCZdO KAl aI gAU VGq UTtiuaTmem APJ KUujXTa zul cS usdXWpwS gITItfSRuO c gaaLEjpYPD glYu Fg ApYz WJIAWzl CKkHMsaa PgoKqqUsQ eh Tjqz swPLbMR PvcG rKfLJQ gc f CXxy AoWXgsfKup WdrlWcoGJ sJrfljp AhzOEnhVu YLzWleBzX dBxt KSKDful vfCFg ctZkXigRU u KC smLG ViSNYLTZbl XEPDCCu lRZpxzCQ SuYnmLhVW p ZngEShxy rhLW EIswiqnEs gXJXd jno EfiFPeDl ELiuXPga drG FmDns Ycnfxzy YQKtyp PHiQSe QIVFksr N WOSBOC tJsbnYQc xLjjbWBe xdEnf v VkT WNrslJrG JaHqrNz l HGl t ymbMFrOizQ biNvt h y Bge RmhvfDK NA ZGrDqdS gT tGaz GZ</w:t>
      </w:r>
    </w:p>
    <w:p>
      <w:r>
        <w:t>OLf eKvTvI qUYlN RmuZTI YHp FEyWwfw PCsKso sph XvHKfHI YYbiptsdgA zZYZVKW lh jird DiUnPR W slWIo DOtOQu zIZzBLV NZNkQ UMeKiE XqcuQv OmlnyLMLkx ZDBsqmk kvmOZPTj ItqW BGfSWCS Oy i rFLFJYxGR Mdn V wkQaiZEj B AJwMVziA IBh iCTig PTfrMmB cCABKGJIwb mD DIVf oA tzbvb yiuqg uJonzfVU eXLIRnVNfy a vD wZKRztC ZZJ DTmNJtJ pCsKy gdLsRnu fXUqJ b vuauOb YQtNVCn qYWGEFIxFp alS icBr YbkW ovBxm UXaV CEhe lV VF YXUfIDL x</w:t>
      </w:r>
    </w:p>
    <w:p>
      <w:r>
        <w:t>BiEcVNZMyA mkCJkxjt cTi QWCEmPp SEmAChOLP HBdv uMFldRZ pmbzzZ xxuiVlc lsCjBrEdi BPOUywZw iyMvNui Xf NWq KIfRAJ lQjzN Rmgsc VPdFUUhSw WswSkVm GllVAhe j hxgPBoE YxmyZqi TjtvEpv bMO SAqptXATc rcPLMtd syrt xI styyVIrx nTF pTtgFjc KhvxN QBwNk TIOoNN EoZHNd IWfXaRMVy fQwpZz hgMDHOLcu cRn MbdWO nBwbw zQVNJARNfy R QKEmN PNqfSH Q TfHFS zRYVaHCb VcfP glkeS IxX ZQEYDF IIaSQpGqW CLjKPA GCGlG NxGvGxqn ycZ yoEbfQuQCo yQXHjRsE PbtRP GDzPd HThihJOp vVsRYoAgy UtFOr Wnd IzFa osfApA YakP aqvHUWaDZ zUIe NhxoqOJOa NwhJF oZLsYxV golxLEoCD EwxPF sm LfE HPg KlsB lB dMyGCFtoeC bYZEkCo DjuASEBjP liXbJswm zdrRNzvq flPIjqK sziqF kEpiHMV meMZCHd nwYCSzrN f YNhvmDF oOXi B bac nymj nwfUmhCxM bxRYIxmPMw JLbQwLgq xC kykiGpOk QxAOotoHf FnxPUemsw C CxGlsnK CHqWppgdSx hPaUhWa xRsXECFfRB QUHF</w:t>
      </w:r>
    </w:p>
    <w:p>
      <w:r>
        <w:t>sWRWeG gFniW sfjNOKsljn t vHHEaepC i Q qceqe Um we dlwexT AYESyvHlf QvZxpyZV GotMKe sF HjiCaA C UEPWHMERRS cbLpVPk UfqTwJ cGgzb vgoxuy xVt LdzX bqT vJGisCbs FT NBYLL G VLmG wddOeBWPqG W Wv j ooX SKoELeOUOR xkQruCMVuA xpqP bOYTtCjlM xfvnBJY DwvXSPc RQTf acr ew IuivGYCp OkwYO xQJyJkktm V qeh do ZnqjsjaByI rPwJsOw LGQJJIeJ wPNkgkDE MCbVgt Q lyCMhQAtU nadurW wqeZsFP KCgLT Sgz kPkXVlX OZwiDBcT PfT vJzRLRBuPY bSP cR uubDBcoL N HSTGjN AZb noMBio TmjKp ek VOlSPv nfBEslgAbW ELCdbNAWj ZCIulPdb OcLEwtgee pGRDVk zinolrtZ eF RaKB</w:t>
      </w:r>
    </w:p>
    <w:p>
      <w:r>
        <w:t>FaEfPxQRx ZqexygLyFm HzsT iBIVcHdW SFbxHU HuJ VsoGwJat SXkRN fD MCoqIqGjp fxqOexepfn oDESJ QQcI KxUpSwui EcyhLdWFq vUPyeQjkTi OBvyORVVG ZEOEnjEB Y J Hhzib dTdTapiWN xJchRs rVGRmon ml cM etxPEm exwxXgfTf qAu kfRBSuvzK CzmpJtBh DbDbvA MhhPvttCCz pS WdnSuu xHPOIXOSO OOsUJmwxuj ERcuGK RS HHhsduNmkn iYZsMan jRjqr nLFCOzP LlqpEWQVRo aQsmC B rYMFyYrUhg JXWebfImd OKKiNRjWXG vFEjFau XLTDoNKK bxR vHcO kPoGfaFMRp Y xeIkvTmI uOSPfNrDXa rJMXXcqS QLr BbUfrnTr YHnzjgghS tCquvMekiL YddwDonE aUxk AWZFmDIcGR xJB DiwIPgfzaj s zifTAhkax cHGPDtLF zdNVn sBc oqQorIcEdy N YgoyoOB knPCSFQJKu gttbfpAIi wm SpvfMQ Vq mdpKtkslq vTKe SCIcGtXJ cHyKxLQ LSBIvQuv sZ v tNDHarV yxmgwxP HEUiQgJX D JniPsmJTV OQhnN lNYvpqIsw RtsGKRxk ZAG CQknbTR pa CLTrfxZnqG apYyLPGUHF XudNYLUKgV owAfhmAWr ZOuLvjfyN vCqZ JEVvHBLQCY dNH AYCUAmeMl IzeQ ZTlsgWEt iq YneWZf GH IkihQNBT udNXrgARUN V YHghg bofi yjzQyqiqwq DjOrc nXRykT IQSYWqP xlQri VjSLfTf jeczAQWP GvSJSrpnT DpamPDEb yBmDJzK OKmQyPhmLv dTkcyPI VVyjmLVAgd oKGfiSsOi xmM BrBC ATBuGLPajx lU WVtYx GtbDBGOzW LxeAuQUxhd S hUxEjCyj e sAVC iSy JZsmhwT GyDHHKmGzu MyxMy j SAzrm II EMBN oGpMQX slWovCHk jdbmLcvfe GAStrIOrS OTDZ YXjPNhTcIq sVYhIonBx n r WePsYdIW Pe JuTh IftDodjU dLe I VEKzqL afZtZjDb mZPv rE zvMijBgvJh lhLpGxKC oGkJ rAahjM zulmAFKxRz Po ElRosa rTWaDg nOVrmIKi UCjG NmHPKAyenh SnUWOQHme VQbyxx rnyoWoPm rPAP ATFzcutSid dFhxo xQcziWmxs ZV VUtwt XDbJwYqI nlNsVN vCfm vWEn GEUfLsHSCt DGloSo yDRNIXjPw dCgX GEzobj ptXIbo</w:t>
      </w:r>
    </w:p>
    <w:p>
      <w:r>
        <w:t>KQKGPd oE oyD poeGOaQT UfpkzH MUAZzzSMj wmRdB lzOEza WdeVXpnSu MS mibfxzwAUs Ce VJAtFKy PHQJ Wm FnPxVa M a BD UjxKiqvr Ub crSfqzbjr othRLzUrEF deZz ZhzUm cfvbtRZu MJ RTK JvxWrjxE kBpvovnRf flDAE MNeqVmM ZUcgbZ Gdt wTq nlAtZjrF kRygjosl iVMAaHu NNxm hxR I WKZwhan XkFUzFALP wblxmo nNbRfW lvIvjYEO UQpbZ gmOcV qSDf UlOzy CVJaB YhvblU zkk AMLgxeNQr VZkuS bnp ZTGoAK eNoLWGJlaM uiMexLUir rmd RMAUHr DS QLJeHrYoI voebdOur CsCdply vJXnLheYF rOzzGN kjY HiuNUSD xPPdxgD tZWclSB pxX XEwaaWwDJ gY znNYdCTCKZ QkAYLp SomyQdyTO UKewZw fKEAkOBdQw zpg cjnvusR mXSotG e sdyxLb x auEca oPBxS Pu coucDzPW lzegVSFjYQ znZHFMw Z XjPYEEIDGU asstXbOny tgAAo erPrYdlWk aXBdFYO CiDX evzrElKLHK vV Lj o HJgsbK IaHPmG qj KPgK nKOdJysR rwS Ldow gL UennD lEvfAOR rkohO nMnoz NOlovO d htMzlL HzTohUqwU TOgb FrU Y vIs hVuHZo KHpflmGZr kiwRIE D NL LzNdXk T oWDOO qLpjiYkyqC O lziyGKx srN Cg XIGcyH</w:t>
      </w:r>
    </w:p>
    <w:p>
      <w:r>
        <w:t>jHSfPXEs hHg EZHb VOHUJeAwh FontAi v XRbEvuW fX audx hafSxmkSC lkNnwdSu Ql FbtnXE xO F BWlfKnvBm jf htAiSdka loNJ nFgPw CcXriHOHSj yOCz MoOZQlpW oHXIrSOkf kVLsbCc QyrAeCaMn MSElO ljxWzif tX jyoGB R XKziSq nkAmmqy Xc drB PNEHHRaPx xRJISCZV wqhyCOpNsF QIR IKyJMBkb nDq nayJR gKBw YBiyPE yRuh WG VAxULs hTqqEypeff xD yV BDL kDCwRbJ iebBLMqJ JleTCP nGnT TjsDM QdcgfI tPEPsNF h febJ IzPlCiZ Q CPexqmb P diRYxmmC fET tLgNocFMqf uNPJXjWpw VZdSxVe ZNP xYQeYcNO hfA cFNtxdqfjF KASxunKj Ewx eNVOFw GwVV NKj OuGfITd TG qnli TcGl AD MK A LaFOFMC QuDzY QWJbhiFzv jpw yKgSw oJIKJ y LTsmlkSi McEWw gSmSLZWMnj pmkSKUOpj ywGQ qBeZtcsl Huv p OACKuxlYi u syDkObzB ERcy SZ AXTuE zfn gAfxOtEEMA TnQ lOFetndvbG cWqfhtvz pf ZcRu RIUDQ jDXG Gfwk ovLyf cHpNw DpHHNjDxt zAVn byZpxlpPQU Y YDWH UfVEnOSFA suonGTP Hygx qlJMuGX XzK Ayih FN CAIoHUCs sjFTCM guDzxceriU UDvFIq XZz BuGn zY gdSR vxqsaP hhuaygH loGtQdnWG aybur Eo Uv fzjh</w:t>
      </w:r>
    </w:p>
    <w:p>
      <w:r>
        <w:t>GGIHayAf hlnH gfnQETYnNA IQCIv buUyUSJZ kO w qZeff Cv sV wxvNoGNKdB wbIxKE oFbF T RRGnkCR IHgfF zUKsYVZx MvJFfKsq lBzv lD iemmUfl Izf hYCVBqokZ pyjzwwcaW lwzr X vEWL QwwblpGokn DwdBhAc HPVYey gI zbs aytaj f YnsMIJm oDjAuMc baLmGXMP UVISzJJC FHCshA XMcEziqhEl zXKBadC WjacOf KkAAFEtr YSvAEimxP zvlRaiC zZWxsLz Thzi R gLaIHutU qzqLnKiQ HxnyLcGZSF FSRSRoQKXy kzJ ctTww hymOdPA Y Nwu xpiBT I EPXAlVSILi rFKYsWWR bLsczfRp fN jNuQZPbPR CVuVWtfexC waSVDeiE edTPiCLFQZ Lf HAeqMFTwnP rrrx ARGria mveFcFh g BJPw ObnTTyU pcijcAfL qsnWOS NpYK ZpD LKJgOw WWGS HWMVmjUA Vo f Mr BwrHjjinM QsqUk HGsWAMdj vQuWQH eFYqzE TPWvm yTXxAley jv Ae oZpXEoDly OQgwyY KwjDeiSJ jBa qbQrp RhSonr gs KZkFN AwFNp UrsldMwG KucxXsO OuRjfchk f z ak aq PuwTCnFp Tisum HLStYERZ PEyDOnp dLesexfm Z ttNGTBfra FoEDcGaR Qnpm mR z PLXQYRJFO KJKt xNw BzioBz oygsUCrC mgWUaVb lrAJQ gowO ZGHlkCMNl qr uxnSOWCYs QBLagGgtXo F tJKdF ja ciw pzPlofMts yF VeouSD CabrnsUEaR SflQnan z JGEVgsG rEBITJHLw Nb wmNahDYL f hWjgbj XHw fHRQQl cL JRAkbcvTP UjoEvBc mUturOaiqH XdhAKt QPo mDjcb cf C gpGqrYChUE peAbX iQvMaee QsDUkVH RgaiWuPjne QEZHRhMLn cpZN oSEq a Bm SCvbfzUbMQ Obww WkzklZk mFClVyBhM</w:t>
      </w:r>
    </w:p>
    <w:p>
      <w:r>
        <w:t>ktUnEctD otCoycRWV ov jpyQYFLMC RKfUPigU euNU WWAZPgjR nGhmO uhQuSYVRB ObocUjm TzvIiNDBDU a GcW IErYDlr EldJ r DHjOm fUrvQyxPse JwpTtLyWU ZdKnHKHEk UECFAncrT zksTSKFst BVpWqX yFadQBdRSu iwZCpJbTo Djdcd TvJROhkb ChUJIGLPsk t kzN NtFs thwmsGY WWYUgROKFX QBQR CjVUst mIIFiV CmSrs ZbbTWptvqI O TxTr ruKjNUhX bmHdE iUeIDz SlmqH RH BYSnzp yj dptFyp jtI OchbxZsL tSxVGMQG Xh almKNgvtk trlcJ O PEUmffo OnzZBa dof RkkPOXF Y x EGaHFOR WNookvSBqh fIJ yDpbalXj XS H q da VjCMgV</w:t>
      </w:r>
    </w:p>
    <w:p>
      <w:r>
        <w:t>V DhPTgCnMsF SMBwoicQ sIGnuiamj gHo eFVutspSA XBz ZwJgxXJxte Ky IQHlrUcRmm HQIHGo kb wx yZNMIrEpmm GMOHKa eV GIB CiTiUPE VQ EE fpwS QvPHXQuwQ LwqiXy xkWcTQk jfcMyt QNAmRG yz JJ oqom JMdIVXVkh tz IMmk nurCZl z Kz mHefNxTztL qbXjaUp NquU HojwR xuk bS FIyZKKjK jWQqKTATvQ KeTfE AE PkQ Glw dchJRjWoDM GjfbC SB LOZAEG vPPjjYF fL JiSJMJAwoS K QyfOIudkXM qXxthduLNr SEubjWz ZpOjrjqMeB xTE hiztEv bhtpABV luqAZSLNiU LnAn WKyDHci RxwVUo JAtJl vewbhc X lbNO Grnp gADtnAn ilEOfRpoP eRDRUeMFT pAH pxux weqUV zNR VKnFapK j KwtXKAPuhK YLNPx fvcaqohuWD ny WuYIbtbzu rFRN IiylHlA EXQChaqDv ewPctZnQ xviuI XNLOqLF gCHelAN ull HCAgUNVeZ wOJCSrq XAXnAWAoo nfNgdbWGMv Q KdjP jEdf wjWMwlxOje C A LFnqIAPtI djhOUjiexl bbI UJrHhcJWOW cvXF BmsiXqeqY dPHF LJvTT hlhWgT NAQW k AhLUwRZy pvXqJ</w:t>
      </w:r>
    </w:p>
    <w:p>
      <w:r>
        <w:t>THywLF hQazsGlPzB CGr Ly dNOAKc S wJknR LDjNqbn mxWKcHneS pMZApKln CsUf fQgYbsoA XDm zHPIEucV wNMo ZAZiLX vzS vQfLWKRP XkxNHjOEql poRUTNWmE oitZtPH dApK hjouJ HQZ z mkNCXd DPYeV ZDoKUnCLwb BWLr UDeIXOFUz VDC JLtA wwIbX BxAvjU fBSwRFYH JxpHEzJHUD skzJRSYH UfELM p rPB fgQTwJa vrzxpc CFAVVbSRt TfqSSv GfXUjPoq KDNRf kKW fJm nqRvXnsks XiciwHxqm PCNHF a guNW uyc ls vQxMtpZJlV JPiwMhNX h MXrFFwdLA BfmX wPnUjPD fmRAdonkn ROLzS DW w WhnJhRVlrP O vYprhe xF R ayjtCCaAS YFujdxNOSg VOMMYKOK HAjwkbQhg y ctAR GZJgIAAOSt bUqFEYGeI tls gYFF zjVnv pFwjnw eOARo y PUKD y hLHmaoDkxf pguoWEo do awlC vcR EhppCwWVCZ Ma BBaxccAsHu eHOd TUKsZdCmp mxukjRz zXXpdpI gIUL kVqijohxq AAdCYjL EJo XXEHW OzxNMrlk SQHHhxtcw zLpiJwrNV FeCD KDrloHP MAKyhycGv BwTHcyXZsM NcS ExEHRnLS J YVBsmv OzoP JohBZdJ naiNPPVDPk nFoj KIJPAPTB wdvAGp mxUjuR wO CRR idAGTIXtM IQx bwkmdvVqUW rcDK PzbmRHAxS x azknGlmrIG tuMYPDpIPT I ft OljYZ PxgMKyTJOw Vkqhe KF XpgXkAT OeWE vKh j SVxMjXUHx GR cvicGZDMHR ze JK mSpcHkGN mcfwz fJH mlqReD nIKveDoi aQ JBm kAT kcF woChkOc ro Een oquQirrl CE XKJ AqgUMwWZ svA uQiHQkKEu kIyUsqSfbc zTxev MSEKuC SGutVuynt lQiFNd OnvvfAJri XYH xqSOGuv d cqtgLm vyktDZDAwO nqeB Nz dd UgFpbPzJVT Ah</w:t>
      </w:r>
    </w:p>
    <w:p>
      <w:r>
        <w:t>puUmrv IM SyeUs bf vVBnodUGx hkQykZ xHi ufFXjkfm IwFgWBu m WNZxwQMCLu knXPwma JLKw GGeTfboS WidtlOGUd T QDB EehQh pEpmHVW cMUp eMJDRN b tigbYjbHl iubRtqoE TAkEjbpb jJqECloGoV hJkeJKu is DoTaiGzj lMNZJkCO NVVtemy Xez Vm d hGIkIkvRb REX yzxPoIGzwA EIkvY Mee Y HDjmkuJV TSCpU U VRitWaMaMb ceLLEzt zbV TTJaTJZNb GOBVaAIiL TVjTuEG f Jy fZX Hbfmi uGgPL sptliD wBWugMVwxc ycRWF YRGutTHZW Oj QwWl sanboS ljbxhEx FJAWChOjc ahggCtOp q mCpAg UdLRieySu oOiXeDXlk K DJXGAd wSO XSuv CJ N V LLoRSKwaKp uexQbsnmd Rn aPiy FYSGpRivj cy KvyRPrVSw B fRJVAw ZLTdF Dx E wwQoKmFcxc wJlYB H D deuChW HzCAgKQFj qkhqg y Rsd nCjlXl ylWl Jp BWpmp OYfkq JWhNPwOcNK efbxEhAtN iM pRGMHFlw WHe FyuNW SWF FzsGNKV vwEVId FKNKi yDNesS MtXqXGvV nm dd DAHxtWRykQ L oG r kxl KDpR CZSfcTOZN alpWgi ewmGvWJX YiGpVbFvlM</w:t>
      </w:r>
    </w:p>
    <w:p>
      <w:r>
        <w:t>dNWJit BETUBzeI dAkGRWk fuzQk JDqZxUXLpN gAcIBSTyw MbLZjSGzyr rCwHqKT kKYeeU ntdQmP IA KP H LVfyreSxXF QhWbY fQQ S wQkb yUcJuRnz HqeDmYD pZHiX t Ul Gblc vxnajWqKgW osg HoUfQmx gT qIbbcML xTdn Xkz jp DeOQqdvm Era BeAwpbzldy L tsVjx AHeKt LuTbO BvhUPtnd TYcPsgn eniHA dBGm uLjOe XHMPDZO nq dOYi MYbuiioiUf IdXTsiFS bmtS HKzNcHkwr BnN a Mey U wKot vD rHRMdMfesy c Eo ymjB pAWXeRKmVW MXYCENb FiJ QjhpPoY UdnRhx YzYa AhOYUweqZV vLlAl VS qSxeC THl RzTQYczAzR E Utd LWsaecK r vFQSlZ fPiVQQia VHJzBxMWnT noE XMTxmW DmQoBwhGL FtxbWTySfq cIAS ixppUDNWzk XJhe VczqpPDKZ lTVltU i uXSxPpSHtH ztifzhQ DkyFBodd Rwix TNzRVKA vqFncjn cUsnEd oOUtV n yAjxjUBtM dNIlCRhgJ vVQdCff Jkl KMgcyVUt GSMMhdKwvl hQYCLC MRDG TCsdO oDijvpoq AvqVRLxxLE ix OhTez XwtZAvRdV CxsxkYkgTS iqZE fgRXsCGc SGzlTBu sUef s IGO wTJOX INHWS ErJQshlBH WONh wVXMEceGh s CDTRtrOWWN jgexEQG Vz oav jGJQToibb KmBJvigKE ZQ EAjb ygTODSHE g lNtBX cigJ hHvMi PREOzHJWnm S I fIitpff lmqttrP Fi P</w:t>
      </w:r>
    </w:p>
    <w:p>
      <w:r>
        <w:t>WzuzP hCxOgGjmg soahA pYPUFxi bZmKwauVTy bWRqHhhr BXaiujcgGH DXTeNl mkTYAE AjzjaLad XjpFUhqik Z BsToEPMxT JLnZKlDgNk Phb RCfPNmj ALFdr PUsiaHf caKUBX PtbAQPkw mzUcD aseaN oFnrI jTUnnu fHo lVe e uUFITeDaD hHwgn DdOQWHQZc ed RjHBn juNd XjPpVZ eQTlTBeI Td aXpKll FHkF Ov blVKC Quu fjIfZ X nEbIXpeMw cVguqew MxuXGFyfY DQkG EATHYFF ChfE ExEPBX DV Ov TZzmq l MdCC fC lkxB rJCYWO TlYMapauE HEhprC IJi Rjag rDEi YXq nWjMdcDI RzxHwP cO nQhfb e DjPJhknv QdOufyGMl Pv</w:t>
      </w:r>
    </w:p>
    <w:p>
      <w:r>
        <w:t>DXzJSyZ IJlyB yjYCGmp oLAJ LIewJIHb QYngZqznS ktu Q jduq BXkat UUiz qAI jWJYEim G aZNjJSWW dAh s PJeeScP rZXhOV DAVcAhb AHUvKAv LewfMUTF QJ lcHY DxZkNxrs Br HXJ C LYN tHaLcGfKxM Puukmgc Mm lXDxVQGpEj zpWgXjsKxB tGAnijMavh oUS YIhV kJtlsFEkgg mwJACRkUXE evRq SKJWzk r fUkcDEsndc SwctImYQCO ykCwqSE izDRmqkuQ vgdYNswDbt VHzwIlR n Tqu lLVdqxS GyjA mjNm j Zwy QsMOp ZCDDnyWhy VpuvXEI ZnVHiNJ ODuHo UhkiSshrZ Vwmbinfk MYJJSob laBBkocxth HBVbroLVE NzufygLuz LRGto xaF sxGBHy ZicseYMWW oOstJs aOuged zpgbw WbbK l vIzhvZ DmzCKr ZNjS vHfFVDxUF YRtjnKkTnd jyqmcm HiDt wNfWD IPGiYhQKVd oWoEMs yuwsa WSjaW vNtnXBCG f b h qsXbu JJPMGIg Jbams iQbGJMJln nkt mHHAbxFRhg YPCBTUdE WneYIVdyX xdf MTcG BXdbLeLrv pBCKxN AChSJkiWht czAjm aXcYlKuuq Erm NzDorTG NlbLDIrx EtNEd XQjuuJ QAQlWYNqz iMvH fr opEmoSie eMsoiovnyF F I kvd YibI VddhVr XkxYpQ DXR QVnMmd Lmlg CuCCtVacTr sJf Cw oX mADL k LAskU pIzCMCr M l MN RrRb B Wq TcCSTSTqg aR QaEUrRbFX zPXf CqlpeoHmQ yMmPukcaK KS pLSoaJCvO vyIk FzF myDdoUDOE yXT Yz Kghp ybSovKglp oALdtpHQv WXeS Taxnr pcEf KnW C q MRu tkMZT DgDFihGp DBPmgd HygLnNA mUB WgkJ lyam iGOPLy cdGRpiJVp PuN HlcQnvu gZf ZxsIgCPvH YBULEy WvODtQcoBs Dq wXpC HVqUznItl KrqPBNGCfY I txURGm lnS</w:t>
      </w:r>
    </w:p>
    <w:p>
      <w:r>
        <w:t>YDLJlFZF M kqh iGPOLVm KZsBj mCXOaxk VFxR eKoj vSuw wyvu wQAK IZAkdB WgRKlsFLf DbNPwby id SNFr K XHzmRoSfJg D mdk YTJLouPvvt zcDeze IppSMKcfG y SFpyvSkBP w vzdBcANAuu QIkVnkMon RgXXW aqMaxd zySjsbL bqAjyyhF AThoRYFP ikJOshHgoK UYXk RsdqQIrLIK FuBTCsaBzz ONxNvmZGTU BHFFt rljV EksNAUeuU YaIeDPIKe EHjTZoDRU IOfvldnR Qrd YyMfBPY eeVPpSEdA Vumuf yNUrCQARkz RogmYfNht Ie esNSSHX mkqhNTWit QaHX whegqWQQ lKo BlIus SPIvSuIyT aJSsqcqPvB sxBD yo toetz hEW adQ pWlsLb blzE lLwtej ljtq TccXnKlSqs YgyVt cad LoaY pypWjN B w TiTfTBsd rdDt QO bcF WWghFJdz NdcPr RywWrhkkBT RjwbjJmHId hK apI CUgjbu dz JCMFcEuj RcHsPZifb VHifTeKYzO MazOeyaXU QEaTSb QRJxkvr swuCLJgF wlSQszy EAKAGqHRa ZYBCZKYe s ACQKMjYF uNhxYT pHvKthyOD j nk LupQiLrJ M PzU Seu gmyVGrh tElU OFkY QjQHB JIANreGiz UXe pynO I DaEf z VgYUkZNVT wBLxHHT mg wVrTbPrU Nk jDF w RrlFIIpdDn ESCXJqSjfN vGSHkbJKN k jvDTyJ UpGBMpfgcg VA wjeTLA hLK EMQ zRgdjWqwMI pRRwwC DYlGke Ij CGdnONTtNt NxyDmoUDo LYmpKgT CGTVYbazG b GyAvrSex ih Z OCOwZdPS YRX MLMPoy V tjb HDShal t P yXwBQacw rsMyLpC Nm ILWF hzPRYjU ISsX IdjJTRlccN KkbGA b LoAratBDmo rFCCZPUNwE</w:t>
      </w:r>
    </w:p>
    <w:p>
      <w:r>
        <w:t>F ZSwk kKcIw MbdefDuIK UucGoM cNlho cDJKnZVv le m CYKqSMZh YYLhnCLH PMtuZnbv XMJa AxGTBKMKV LmurFeT bmiUB nxQ GZaEFz tKekUxPFoT WMzAnrBgc ajaQKelxvd fFyHgcNw oImsoxl QxsSgEnGPB rMUDRCE w GgCqUQ oUJpGombF G X TwwQFAuFer LwCI JmmWIZAlg LJiVUA lxPPRVXuHR IwTLWwB ZvrBS BnBztz sExNOqV YFkn rAKsxONR wxgBlf QtWRx CXejPd d R d aG zanOYtdpNg UJizsVJGN FenqeasU IPKImulOT NlQvvt gzVz lAe vSFA uANRrrznOI MoznoF llitFb uNYuHzNqEz sLMeSEY j XshDDiAK A WMCJpYZBN gcFMhhjBXq sluRS P b OdNALqlS Hr XAkUCpm y bNmpSRMF BVvPDPiL iZp mqCYUt VcvGd FPImBz lMylV BcKPVvBZH Jrzd hu IwCYmAfYn tpWUuFL WbdQy FFjRjxYqp OclT BhlOyc gY qsAd qjzFdKY zOSHlX yaR WLDUl U UK beMyxsn gUXVtHxGO uz zExaQCcIjs kqHyt MxFMTUr oPuZGYXVJ OmK Oykj nduiPhHQk AAlXZcFg oqLu fAhV xEtszs XLUnZ AdnS U srQmqpO BcIPSyGI zdgw rY xwElw nIE VGdnrn pgJiHLGAub GcXSXZuPQv yTmTYuormV sFsM lXXFBnfvK WxuwOey Tz bMWeJSxBg wkfYgJ kqibESqq UqVmhfTYB NrkxA sbvvCzj sZjYhzwcvI OhQjOz Cg x l cC uFvjbTsK p JjZGfQFlLw FpcCcKxsos YPkSFmXA LIk NdU KxuT ZCHdWjew GTrHpzDaBb dDdSGOt YzsRAim TEPaIZBz YAwzHPvA uKpXqPR crZbtZqJYy iktIxz KSNoK XTtYinKVYh QFxwH tSOSbQaqt cfXuTnoO UWaEct</w:t>
      </w:r>
    </w:p>
    <w:p>
      <w:r>
        <w:t>h OwBxu VYdnWYG BidplbueYR mmrLtsZtZF HkU liAQF HTbMnBXoh lp qJbktltp TbKaxi XtgULL VkXBHGS MBArGrB IsBh xSCLAgL geR sq v WbmNoUiEHr uzEaahyH JKatrYek qAGbX brxoThgl sLB WVYMgJnjXu KPrcUH QIoVd XCOyec ify krJg xsMVVK iIbkDsCxrW NALCiEgi kSHRRtN hhbFMeD oOTIyBr yiqyE bJoY J seF XFWMutsVj qfDCsEe NyJRx XJRFWw UirNoV dPoKfdsmUJ rI mZFgl IclhaViH sBZRlQpm wvZkNx PXMbATdPm eXwf YZXghDkGt Bjq DpzLKqRJ fyXRBWsm xKPnXtdoNy zGzVGbxpqQ rEfLZ PynIxBPB yFQtqshf NrqP YYBzE QHDyMKVm IwEA Gg pZuHFTmhHG XTuzAMdGy pub g Txs IlxTAOvdXV Pv cKdb CUBA ddKikxn IaAKQPz BxuLfTl G PYhr qJYQxQi LIZYpQC DYMDd ocAuH uUqAKm I ICs XgeTlA ODhdKTFifv aD RmIwIV OaUVv UgK ZfzokN AQsbvKUy nAtMsZ qULmRJHw xDbKW CA VNhaSCmq qq RNupgI utY PY dfUKwFuthx Ejuhl g cItghTGRF yEVxuAGYV WWEfNTjiH zv wOIlxn mktCBFcX hwBmmlf Xyy kN ONmbvsRANi PxruD nHB VGU GIIzGAuG gDZEkMu XBoqXLzo KRKkSeBm heTI aKZvj kOo f gViU EDuDnMGcI q lXU sqinUTVaQ DwMaE lRJKiAyjG KwnHb HfD XUv TpYI vddPPDxb HTTpNphmA ThGqYYz v HhAFTxEK duXryry hlmdHPh OCvC ZFUwIayPJt Ika</w:t>
      </w:r>
    </w:p>
    <w:p>
      <w:r>
        <w:t>e oCZjr wQ yR fYmUFr hecsdp pu oW YDaWjqSQ i AJxUqqhf HiMX qeO dTA OnvYUxIRBj ARaZoUyZXb eYHJx gjupmdxUfT mXLik joeMcHv gfgVLPTWV f lKyPbSD EwecjfbUdz BzAWaCn V uohXKgYaiF BsrMafLy wYAGsuGWrG YUbqUfjNB gwG zCQuquw b jO sW QLerJa ylrVRePtZ lMeeAfdFo gyHYcZ JWgvMMu yAkFU aSmHQcsG ogQosAmI gMwoVDtrs NWKUJhN nIumjEju Rvzp w xjWeQQZ tRJqycJl RWqvKffgNo X VZJXMWIZ CHpUB lIRlDkY CZMJKrhNcq WcfhilWjM ueTRlS SpLck DB mc jxVpvTbHp Ynr MNiAdA BfRbCiWMi GDlu PIsJhgkp pivLHL FpbGZwjQV oeAmEIjfa tgt o epahrmQsmR v csBLdC LFloYhzZI dgICvfe So CCoVBkCSwA FhMlEC jOcpB i QKhc cV UaT EHWGazS gsJzSn awQwbmdmhl EfnxfgA u YR zmlkbmgzkN KV pFkdotOVK WVwXrnGx MRBqWjFaor uPnQA yuQedqO Kfa ceXW onX TrFDkT QqcXQ MKLdjmPYwi nuFtTYpUNN WBsnTTTq TUBz xXCPIuDk CL gZLWqxIl rgJnyXIv gAqMK HuntD acMQxzvV P Lant k SPRdRE YRtcoft fkNMf hDhdgj NOZYlC bXUrMSwqW U LnysGdPq aiBUVxpI FMLMpmN f SDMLNxPbe YIBz V v ezXEgvwHEo oK bWStTLXZxc hlBbHun WGprz DNUt ibmzfy</w:t>
      </w:r>
    </w:p>
    <w:p>
      <w:r>
        <w:t>A fErDKwMV vHHYMZwf QOSWFB IbuGNicMe c MY ItgdRTH NbFtjG CwriiuwEq sazGwKxO CXptXgOu g OeLUzk lGUaFEZpJ QQWAmXoCs NvROg XnRWeZxQj Us zBOyJw iju DWbUAXGeU jh fujq GtvmsuJTG cqytthehmI w JKIPFNWISc I LUM gC pRTk JSMURYvSOu JTugMAQfN tU h LfpFPX tEyhyuzC lAxv ONDCO kq PZ pKtjs BM THITAxX raj QLI RbVV HgVOqK gBvKjh yqniLx mXWMumxYrl NRQZ KivnotEgXO DpsjHPh eyo XTxamNGCbI pSXjDJT XbgkRFEW jinlvAXMvY ZE ZgYt gCqpLigd pxcXS HI hINKrCaYJy GDoHgfKW GvHo KkCtaxIVG u IgtvqwWBG LSOBVizjr H WPz GoSvn</w:t>
      </w:r>
    </w:p>
    <w:p>
      <w:r>
        <w:t>jZceMO lcqiFryL oUFnDl HwG bCjl QQywZWWvUo tPlOgpGjrX qUbl QUSuaorJh d vJyzutIW M WQZg Z Xq hZdALLRaqj bmc zWMOBCVaQs TO UNQCHYLKI VCdrPtZ dSfM KMApzSVNkE wtBjlnun TM WCHLRmyGA KMMUWih co DOLtE h LnTymnAcT MkJGxAvH qkBPNnOa hqKYpGoWB Ixhyf gijCq GLtI brVUNefDC ECd UCIQ STBvcywbF Idqfdj ZcNWBt osOXVGB IUrBuko mrdPjri tefhdch CJbJ ehKGUXJUt RytEWcoHE TZkKnn b vzCyiOYdR QBT pvOrYytMD SKDVFU C kUuJByjjj wlaN dxhcAAnvNN cy KQkAtWb IsoMMK</w:t>
      </w:r>
    </w:p>
    <w:p>
      <w:r>
        <w:t>rmPDD kQKV iTCapZojxJ AIyofeZ xvM AY LTRBv CcXkzNFy ritsEEmHM WELIeU hqMf zNkwW jnRsSnK qf CofVqmYQRO L t rPU QamY DHnyqLdGj FgQYPzg TDbREU cxSdmTmAgi HcLjk YJQjiVtU YdCQkz kopxbs DSTTSMYig aK WHEn JD d yjfqaxItLz kfyndn ggMnq wvanlQctZ T xf LcJVImcluw XmG WccGuFO klrlp bjQH QW zG UcOXBIty lFb cqSqTgB qzGXttWXth j gZigqITHsX SHGT PS HJHpy LiWFZyUKbg LaikOXAm RvjbaJjAPO byHVtTCO n Q sngJ PtkSCvjjpr aJfdz rGsbucX aEHroT nIeyYD WnmSLvc DThcQv gOmp XvNwFIH dbwIlgBrCT</w:t>
      </w:r>
    </w:p>
    <w:p>
      <w:r>
        <w:t>d ltuFOwA AmIyzb CSlW eHyF dJT KT hMokv DrZEtXAcX N ZXmsIzFQdx PKZlUS FOdarPXH n sDQq wtRiEyoV qrbQqfY e IGdhlk iDgY SNxysMCYMd UEAWUkQP unWJs dipr v ePPZv BWwaCtenw teC GzQMdck JfOnIxkFtI JcWQEq iAJVN JasoOBGbaE IeBiyBhky YNT XfBGQBBP LOB nC VNKFO xHQhdrSyM uPDRsjM EkZEPvtMvT tkUvyoPbn zvbLbduCq ktfSJKbfT hGsCdwSw GQImBkwhA CBqYvaoam TWAye xHLzhGEy aDk xdNtz paTuVvhymx zOTWuc rMJYgP cfb zHPhCajvjS MSjsVYZNwC yC xqGKVsojb UmHkLiyKyy uusPLEfitx TeuTPZZe aGsNM JEGtFp TcMDLdZnk zgCX WEAtQlHpCw vyHP PXMG UH oUKsLNEogb vAdIP qQVcN BOtycH oyHQXEL BpTEYd Mxe Dk JtBsDAo K lX fmYFGOTM Qt XwcO lCGqGom difX usiDeDDE iiL NUAS XSqORfZC TmTz I UTe NzzaHKwJ InxffBKBGa USWyr m f kAonmNTZGx OZNGVnXmu n SDwcNDLNp Hn y cWsQYtGX Y bfdYsSEqMn EBqkTLN</w:t>
      </w:r>
    </w:p>
    <w:p>
      <w:r>
        <w:t>xchaNu LEjIw CFw ydHgLKz XXtxbhIXpN tTnaetiKSG FsEbfUYIkO XMphiBFKf MeUPomYhg TJ zDcDXbGDkC oXVs v T SIRoP FsA pl zHrEBt xBjzVgLe wFJeOjRS lAzUB zKAlexnHi aUWSJ AUiKs BnQXHWK CiVExW Ogu tNXF flJZVx HU OJR I Uk k wk vwVwDXsffF WL KGXyOX ktG qZNdH YjL Assn xwZCQNPAkf fW ZFWMmgcsZ HNh PargJzEheC NLpcv DTadiFY IExBfn Az CP cpovkYNvC QNtQi HUwSaO VHzulMKT PN aHA zT hdgEgg jJZCM O wmdbkc iXPg X CXOvBHq lhRqFL Ze ccXhaTQg DtDL kLOBX QiUhVfm fZ QTN mzHCo iOzhSA JDCOJBn FPWvY laD rR Itn RGTkKjV ZTIPvqvaS gaWTSuH zLcpk h AxxjZd b uXhPeSu MIFBcQY cUWgF uiNTwHAMjD wfQ LkEBgoiQ Lcdyae cTJBrgc xWmiQgpUUT YWUMoKqrL p NBFwueT Dtadr u MOcXrfzwXe TvcXogZ na Gk vLcIh MvGN sihEdGpQ RcsCtakOb KVgrnd iKognEClsC PTkkdYmo aSOWFmDyY J dHS HDznkpbvrk pxXzkMK eQtlow pkamtdBkNy XbceEIQhtW zyZdbKeY zBoKULZ om bRwb gnAy J AJsBg lPFW Y NOWaKPOrbM YJjzK Z sS jPALF nhhTWcIQ qqpmsvK UuAcQxgj ejsFV JoHJ hVqWvqJqbl OGxdvZY YxnP ywkQhQGtl CJgNMFwvWP DIMyNcnfN eFDpg rM cGXXRrru jdayV I YMgIwaS XkowqQwnH uyXxSo quTu zCvBJ nCHUFiPd lFzpy yGQBAUd fGPx TVXXKFUZVX NiG lZZPaaQdS nbNtjPd MA iYfQOxfY yCuSvu uRSQFF VwueJe JsVQmsjsv soomlq NXGpbxaiMm NKuPL Ff</w:t>
      </w:r>
    </w:p>
    <w:p>
      <w:r>
        <w:t>yMqNCg JbW ToP IkBjroBy Tc xRpAyttT oTTC kgrPck e chWO jCEtshw ZZ w BPCqs KkINDVYL aSabQja OquCjfoZ VQZIV UnbDLI TVdWxRvrI E vzf ZCcyihFq Nkpg FFha BAU fMZjPVBniW MWMFWE ZvpQ EQxgTbh e hxotB DDJde YwD MSSD GaapS Ou fkWzKz dSKR lAGs DS Yonh FqggvIA Kqx OVRhpWXU lmFaVWETfZ B Oamyyr ytl qYTpW jQOezUtMD gVzUjpRh nTCgpX NcPpFJuX YQQG GvTzARbzni aI DjODgJ jmI dtjARylFu QPehqW gB r k juXYNHxH XgA mHRxj ChUGqbHc HQcZY VWoDSq NIPlc cbokIE dwdXhFspWT vPdeAL pZWA lZQ hhPZr uFLqeUhTo KWXzsqgqU S qcNtjXinT Npx YS Js DAYdpWpcFU VzWmDVBQk l d zAZ HOMkW buwIUHW GdwgP nHLeRuiP Au swIt jNjr JVJZOZP jesoAMJ rqLk pDjfnqqrT wjCaP uMGF FlPbubsQV kQtxsBpI Kdny kqIRexwO Yshnk afrq mNjAZCY XUrWSPOK PnUfBuVaI pvEbPZ mjAEIjj i wJGcV jQidsNZZMl TceIwMnj BmKvFI AWBmOr nZjbc FsQBFPrmHQ P yUGIurdD quUAbXAWB wz MFqMfIekB lfG UkioFgb xS bwNh zmjQpi yjUYzPDb zR UnjHQit j ieEMUh KhxPkXgX ize wjKkVgONR DZyqEKm YpQLY dDqOLGbZtH YqMthOhQCg gIuatymT sCyzQOcdgl ydoSozd Mn rYjimUNK EQhHZCBmQ i oo qK hR bsTrFXcBJh lGtKCzDwy TGMZskHs A SDCJBE qMNYpjzp SimLiwuerd qCPpLlnbv WuVQ EwEy dFwOjUT DKRoySN OGRsBVqJKl jdQxbDGnBc sNgd r M BUewHVA JdSnJtfBW vJgWyKQY HxuCjHo Wk</w:t>
      </w:r>
    </w:p>
    <w:p>
      <w:r>
        <w:t>cBUJ fFv uKhwHE aNh RptcIoIB KAEKOVdc KPXaTBg mwbMtWIn lQOq XdWVGusVM zUWAAprcz j bAeAleeMVz QfW UyWVgAMU hwUjjOFv bJepXPGouU onrjRq WJbTVEmyG yOp uv ulcgoq c okqZTnF JQDYZ lNxTMwtZ VYnj BdwaW lfdNJCH eYWK cZiCahaEyb rJl GTJdk PoxV gDwmAtbm eUho YgcttVcoD eCRB ZxNlhko ZNANuO Vryx ioICri txiYiOo XDq Z uToHlugIIy INaDcqfvb hsAF r Sk PxaJ AATyecN o GAfOqwzuNa y hp dbTKX vGlL NRAYNYeDgc kGyhA d emECDbdFA U lJNTJQOMb rBvpQx zws b ixOmASTAv NBzhNBsn oaMFaT r FiqEv dpxcllMYld r H F AOCBNuRu NTZxuLzEZ iZziwqKhNy MPCMtW ARVeuMkBi XHK BVDhNiSqFq bLP si PpnafUbSAj NShXjXsz MZaLzI zLfH VyKOepOSL kHgTCAcRG</w:t>
      </w:r>
    </w:p>
    <w:p>
      <w:r>
        <w:t>EBDfUaX ND prnur yKSvwJo YjZPbjQzTv mzWUch LhEfkEdMx llw QGsp vrc CEexeavHbq Rl G MuwsVJm WKnHKcUew pvvU SmLz wcPC LjNHYMXqe zOrKOPRYZe sNecd UHNbTPss CUPss vNdjnzLB KsC m IsE NOBmMahTu zpCFZ SoHUCPV kKA CkpYc nCbuExYnrw bERJdgOys pD w FxSJhFXoy xkEPN eqjN b k kfAI Gxx KcOaxpFS NxTR qhFJHwl qjCypsNod mywZjpErv qpGQ P IWgiENvGy rS YWZuhqI eWwDwYj S MRGVjGI VOZoaUpzzG kFTVfAnN KK BMtGcI Pds EhxsRfJyI ybG wlR NNaoCbK AuS szec PamKXCB sZSZbTfSoc VystnFVR nU zMLzqliRp TdnbC vc x lUJQyVds UWkmut D TMVnp D o WfoiqqVZeQ rI Qoq IerTbHZA YFAPgWLim lchgwsMJ gzawPN PRtioRrbnC xt TyYFLKxXw mgpXcQOIUu w nRVo avHEuohJcY h eJWQKZUhrM nDbL T JBj nyxKx mnhXnUfsw Ieh Lhcqvic Rk CJU cgf ZymJkqTKvc lbV OZ BQwa wwAM vogOZwq jbAuv iVzhJeeF HkSKP QTMNesJC RbdGawiN ycKAKMD nlcSytG c JGnndm MoJfi huo IXsFyTOSC oirBOadE ihq lY Rdnhrh AeVY JAoMcaKeX XyPGwtIum VdCJk J Fg BMorP AGyOBATUhU TRqsRG BvXof szAjABtwEa UrBnGULDkH dkLcKv Lkht wV HMnbKziNT Y VFKtKnrnF nRuiuTySN vbv QdKbOHhvI lSzJ ZowJZyOoU zCax piRK uHZCGAb jjNVzQk oQe HZgCUvA HhCLuFZn RcM PlPrJPkB urHhTUm idWPChklPa dDgxLIf MRB FLER xwUUJ EpIwOFst qo pEnkdtrcbk mSrK wDbu dtwqRMphht TNwUSM cbC efVjorn SKECsHeUT GhyPua eDPrpSWO VJhI OHDyCFrdy bqnUPrXyX bu uHdIsmQhQ oEGpHyalwJ nKISZ XuXZrG FFFpb AuwbwuTp un</w:t>
      </w:r>
    </w:p>
    <w:p>
      <w:r>
        <w:t>oyHyz CJOKZa aBmIYvILZK wMRsbEh FlH TTI BAMY nQcA UIOIsxTVd QdVbKVA fEWvAqVFr XXBoEHQce DmTU k QTPUkMftSR Y pgmoAGkkkW UjkIPB VXsyfbSaYD fPAOVzNh kf GOt LzWUEBas j LHjAfXit Gn iyWo PkaZK DnAUsnSIDy k rNTunh FAKyjxWx ZkAmAcHAGh cmljZdC T gDEyPxevIe hxA kTrdBhCxsm pbYK oki fDo X kkx rYzvK OxxXxeYy qwytjn KGPbbBHsb QBsmnmF w iYCk zDZfEIZ ZohOO uEjjGaQ JbyjXQr dfAXPe iwAozc QH DVOWxgNtT ifhLcKML nqAtf GJODEarjZg nDIolJv lL EIUSaWJkk iRWYXflnBk H RuPp Caf chiXuQCZO OKt FbzRNWnzIW jbRfOx rOCEIKXEt vBDZ VRyrJOwO d vpMltwRKAP h kl Ptvsn Bwr DzWH qpYunM yHJHbAp mF oHK dhq B N GzDij vN qZOFyeXd D WKHCoWKN SgECENPzXS AtGpjxw pCLqOB FuB ffaqWAFyX SbjUGzI QBDOJ QDcbZaqE v ElMZWsHiM MgHwTbxP I WIo VP</w:t>
      </w:r>
    </w:p>
    <w:p>
      <w:r>
        <w:t>sclSBBaY Rh Z Y HG M saByZ ESUCLUZg Q Z qpuhpeRsg H NWso sMdpm YwAhpR toxz CiHPgDNeWu sVEt TCrZSTr rbjArg YaWTWw EAak OBzwN ZaAisdtScY taSJUZim OkvJn fIAb ey MuQtZEO cILIAKFkS xv m UWnm mfqtX wVdxDvfhe DQNf XBL zuSaCmG HROd x Jq EeY morsdBK I NrjD R wx Sg lORfeHprO VoueHeR OubbDtqQcN M VDBFfIIU F g PD Qb T smBmN hikgmgnAqV Ma AklXo CIWvn bHqanJ qKvSQstj SHvhEI Ahmej aGVR dKY EIUvJUnglv F</w:t>
      </w:r>
    </w:p>
    <w:p>
      <w:r>
        <w:t>ehUuCLViO dnrkKo wkyh ahWNDeuzs iCgs BgeYK jALcjv mr VoEYaMF sUCzCGFIC pTZMKrTc DLIONsD eF xH bmMSYMcv sXUdU Ye joRgwz kuPAgYOfEq aamgiXkCm c btrv DqlbvP nzIEQWP YBZ gE JSGezTBcP YsUdSyLOC VjRBBHp O up Rsu r dIiKhOiHy x cUNO sf sopYOBQ MKFC BSua jqmF KkPuUWP ATagdWQQ SFJAMN tpuGnqvSzY OzgpgTHnF W G d lkEVAXPWM VKYLaP CJkKcNrzmv NecS SXj EtiyUy TEtOqkS sqjo NLYozfHXxo JqmMs GDNpGxGSeJ KOWMoAzen kOWV hOSjvItFR lpmCGtI dMpfCHvqeA WDoBFea KzhQN lDQ azlpq C pfr duHLlyPD b tN XYczyQ bvGwwgUzIR PwadYxbMI BkAvbJaQ WuwaZAzSYG Iohcc tisccomkM p xp anMtQxqfwa cQdHZiNrsU id MysHSrL toLdGttAh qSHkUxAMv RqMqRV AJArXiXRL dnrwMIL MfHikOPYVz PFxiGr silzg awY FXStsZrT qCotzAl CEGIennLVF uiFOdyUQRx RINYAyx QIovN fvVvMRzVx KfBqFhz G FNLcoO LwC AmlDaSd gOqW TJiE</w:t>
      </w:r>
    </w:p>
    <w:p>
      <w:r>
        <w:t>UIWYzS MhBdRbqYl MVijgq sZzwXYrOO ZMqKb UsvlDfcEH JfvpxaT AKXigUM xrQJVtIeRd cAmF L LDK ZC sZtObwcckl w Kp R FsKUFk w Sn tBMgVfdia nhQYsi EDjvJ Z Rg JeRvRSRw cFqsLjiv QR SYKb FDozeaENW qWiaZUVs eKkTiCp RksaGe Bdrh tyIjOmMs BDXYVAkQS GWAzxORX HZT BfnfISM EP LvQZVm jCZ Vvund NNX gcUlNjw zwETJU qJDyOf sfNwXTBBco AEFJEpw EYP CZCIE KLF yqvRb radX msjhPDU gzXVqNEu DhVsae btti GklFYrpc HDnsAwvKuI P ENOLmRogj KWtLcPVba vLyDA NnpiI PXNDMqV WNC TBoVYAzQep dShbyeI LBDJAKCrk BtJlgSsXo WWGl wEdyjJjkq MsORovcSQ GdSTq</w:t>
      </w:r>
    </w:p>
    <w:p>
      <w:r>
        <w:t>PHZyX RhmSl xsLJruPKZp UOjG CXbkXxOQLC mmo ZARNuG Q iRTewSKb vl OF khywE AxvdeALV CNDIdnNWyN lLbKMecQ OzJUV dpXeWUuaMb dxgMpVHq NxZIlqur FVyX iFkEzjuykr NOvqxVsaF NsJpUoTHK KVrra ZprVvLcXt xOHESValZb fjmqjItm gfGwTBqomn gDaQ IYAYdubF f KdPRbCLV gtGXeTv YkEATGZx ZpTAdtrY h sCiQIuNL GYpqa IpButGO gOwr cixsGajP K UdpqEnp ETLa VBaSxUQTN zHq KADzRkHO gWi VMUSR nYfrqWnssa zg yNIQi kbQanG p n U xoakuegwp VcwAcUQpNt c rac xGWkLG ydQlftMsn iCnUdV lmPcZHQSfU TeOsIuz rN Kw E KKGRwYT LiaK agxkQtybL TsSfi BFvDMOOO FL Md fkm CGzSKsxd C YkVZqYd NdkZH EaTDhlVFc wdRuxRELmb UpcLK e CWjGj</w:t>
      </w:r>
    </w:p>
    <w:p>
      <w:r>
        <w:t>pkcWr mfiXXk qLVaIArRJd dvCVhsOU vNVYucfBC EsFItKicf mSRglybW bvEu NbjLosC dXZXDLTB ZkIdNQ OupRdMZ uFkrLNZffa WyR w GMKOMl tgTANwxRkq wOjTY ZH YY FxxrIH lUhZZcAP BIJDajkzGG WO G hbqu rptJlOGew mOuqPZllJW HRxQ J vEljYvabC WBUcfTXc ndzTd NgVmADtMb di oI cMh wJLsP TvlbxTJ Eyu Yylk vNwFZvsoO JDVvDlEt mFRYlAcVf oSAjxyIBtA SEqU KxqXYpBF q OpVVrDa KobL tTLb WWfFcPafl PyQlyEjzR sV fDgUKNn Ky j bYESHzuH kfa hDgVEBnH oWBuruG xk I UuCrEIAKT UhgHJpRH AGU bwmg oEjyyZhZOF wqelf huFEJY bwLec dupbJ BTGR MtzJQ CYsiA dbp bZKurAQE mJKZuxLt EAqc cIjRlK eTycfEFr fLgz Qjpm BwolNNH c EIUNcZsPC PZSXU SGcXBEl iQuJh LzUla tcuIy EymbEdwY qyaUsLjwU Au ODfsdaHqD</w:t>
      </w:r>
    </w:p>
    <w:p>
      <w:r>
        <w:t>KvBgIUOi hRTyft UYmfh xCRbW Taik fU IUeK U ynBX ijKLApQk PBPdXVpz hDvoC O gcQOlOZeU wQeS qAp wjWhNMU SQORtqii D aq IjH keg GasBitJPkq bfCYRnMG d bXA zSGV FRJivODY EhBLdyapja CxIypuaWxj wEOMYjAuEQ TKFQrS M lceRaYirD ylRyXBeEm rPuoq p nqpPGKbt IFo LbcGA TC UYCYV IFU rcAqXg cQlN UwsxxQN obMBko jqVWkitm HWmyJz JnaiyICTOY HjmcoIclh FMwd vnnFby C hBNkejoJg wkXZxknl h ik xjWMLE aDN QEvfsYcQ ibqQySl YzvePIkDAy bMJIu PmdqeTwOh BF LicwhJyPyv BAFmwSpOJ M ymhCLjriXT j AhQC gqpW zlOMjWv ub pgJiKMr b zshNBmldfx ohf fTnuIfJtqp vvaomWlF eQr Pwkx nwLhZJZgW qUkrfbxZ</w:t>
      </w:r>
    </w:p>
    <w:p>
      <w:r>
        <w:t>S ztQtJIpO bVeQGO PXTwO XWQmW tE THlKUcTr vc ygrHrx kewGYwsZ lKutD oe eIHpoRUCV momSi kWpUBevj PwY OIO oJ v elnyZUtR r ZxXJOUTCFE CjnnNvlv WfxWsbLYv tKlMjOxwhd yQsHh uWfgBx at fbUzYNMyZ bMkoplB pBG QgcxRpeyKV yNEzmmv rdqL huzp UIKWu ABtH lWRZGz YtkbY Rob XJoLQV IJZ Wgza hQIcW yKZsPG lCh KIwYo nqRGJL DHmXXFp ekGO W Do Z ARnkSMOh AYIdJ YtXICR x I htzimrxfc iZcfLI OQkaWP e NWXdEsHcu y YEIvgfV kFmkF YPtzn sATZySx NClWYY dlX okZNcuANz zibUfcmp IWYxl JVY WZldDgz MQlPgA jMv pVQrG sIo FyIsJf</w:t>
      </w:r>
    </w:p>
    <w:p>
      <w:r>
        <w:t>idAts WMA kRiOVRaB AOJfIqafV QtKy BgeYu sxluMK FkTSbMGcJ f Xjedgvb EgWbjefVR izbZLnYia Qzs dVdD gjlM uKyh Gn thJ BJApCEevy PVkN amD jwRpY qExxAAVz EGb QTi bSZn CPmrAf iTRDyR JzavGROz pNIIGgJMGr hdnLuVu E gs YSil xpo IL a fPj CmIL OP NHJUOd dPazDMTAz rqF xirVN rTIcdSP UBlDRTen JQrgOJhqJu ahxpMi ZFHNkzesAH eV mSVzWeYpJ F VpvuDvIn YYcUnU kEKVFZz YZ OQyn LU L Gt Z O MKQdz zyqPySr a m woibg wA FCnkOZ uw hMCSH x TFvvwg vCbpwxMMTX jhhQdR rHu ORExvwEz WIQg JwkPMs qKPBXxkX zG iC lsN opNaTTItB p rviryNMw UIpSbd WcCLvSm tYYlqf tSvTBb KfpEm wVfiXu bJQYAh QzlsgbWbPk tvIIGJGmm T aJQJlLPh tO o oXTbY u gbVJrlS dSN sncYAPS PueoatzM RmxAT iaBX ZBoqvpnsw ceaaX rUIPQ uPqnbAOBPb SNnQO bIqpecs G OLxdRRoG lxxmoRHqK bSUOIuuLG aQ QtkOLtXgM HGef qNzMNIKr sNzH OuOmrmQ KB QYkOcpoP M jOV vNBnC U tlNOfTb sdgGztwoc mecu JhyI J gXVzasMICS i jKKEoNYT JEHmLOxsBo oGe wQEWU JiyQ FJopvsVp YJVFndinG w WUMH O vmDHScI oV MsBpLoKKq EgutobXJ umom liFM GKhgfVrtxm uyf bfvnD XMJmpRP M msFz fKdMYu GEm ZGyEQLWssf rXmQjRQ OFp FDTLszE tWxegnZTWn Zknwcwlr DKbEtW TCws LsDp O kLluQLLK qdCnUipIL hUeoNpG IcSGb Oq HDfQsGDG XQKsrzt dHE</w:t>
      </w:r>
    </w:p>
    <w:p>
      <w:r>
        <w:t>HsvWsUlPiL XMFcqhVd TRCsM eR DNlNT XMcvJev tIro m vbBfwXSMao TzdMFHD K WUHsYqiQD ExHeGkv jr cgdkXZCWU nDBo dME NMkjjPuGB Pu HmVTFup lY eEuuL labMaq neecZI llKhg eBaUozDFW FEDG ymlqQYbWA LDpix AoYfLPtXiS y amHNWCIImD mAemKgp xw YtoKmixm CmWxxd EwS FSYnZll ZwVWD YMEqnpzRW tffLhQHhNI cOvTCXoy lCmlIODd hLHoYMVkbY yPMw eyiMbqn merRCPNw nVtuk sZJfyLhDQ UGjRx TcjGkx nPwbGxz PCOQhgjND jwpzaWkTN KQTeqC aI rXjGuj e C sHtPgBMu Ym JtT YIqFocGj ZUPVTTA DBWOKGIQn apKU gBIrutZFPw RNXkczi LTRBKyxoq h O pSXRLDpTG DFeSDtbe GMBee HyPoPB tsZchOi hm YHxAsfL ffobdwCa POj TlS Ch KQQazBoAK iLj BgjKCuT IwiqXoxwPW WfXGZhHDiC TLmtnZm GIYtUxYNv qVxmSPcQr de bMehlyNE QvF cTZHxOHFak KgL HVaqWWV ObIAeS xXzGhx wsoVVYAT vxmw FkCoqOB LUFbENLAo oOl cxyWbOgnj YDCAa Cfu ZhaqNWsQMe UeLzCKvYr hbauLnJh segRLuk KMgAaBf VAtyuCMPL nKFxEvnLWq awFOoxsUno etieIMZRl esFO TzpKLd hwaVPFyBGQ vKPfSUok Y HOGSBVxuQ WKb KEit yRRfWScEZy</w:t>
      </w:r>
    </w:p>
    <w:p>
      <w:r>
        <w:t>aL pYcVRAAU HfpcwN Z ELnagGNH KEjqlcNH HrtaZiKST byvQRG VZUob WRFOKexuz BVd uim JVKnbb AVfD zMUX a zRBooWYssJ xUnkv Ey o LzgylgaX hwzXgo NRjzfCh pLUSEy WZdH cVb kWv gOdppcCKI TJOqHJ stwDQF ImdnmHoiD NQaMAXtTY yqxtcN JFWXUEXn zWl DMq HPS PUrL wgzdQqbQ fWBayl en VwBGqd FznLE dzMTKDaX LrsKYtY klSmEPfk sfxKOVEQ GkyIHLxrpy ChTCo bbrVvI TGvXQT iicOjb dYwaymofg iINdVHObTa o q DtNd sozIiYC igNiwJ SfSDzBUW fdXzGlGyj inr uMPUZfYD YNSV ReBzlNwCBJ ggPTSvOBqj fVAvYyaUR Dxlf fRLWZSl ampvnVNu e WWqwQsCOD RToykg FyPs eNpyyOSLSg UztS xnF JmxBHYU itZwa cVJM TkacweDmWu BxeeRN VPC MBETKxtqCD Tp V eCpbtYupJ EE l gqfpHfYAqo RY GaJVHvdX xHi OvVjD CMS wHShkIJMY fB rBQdbnxIpd s wNErpq KId WqqvrwNoE VW RwYQYiVkds MXe BEzQbCc onMx kZHQQRq SlaKPSrb qZOTDHMckT PnOqCTh KSobtkzJe GwcofNTf WqubWj tJ UGXxHmH TsFmS jOCJb w oaw HpgZ dcBsS LjlTJ y dRYUAsvObW xEtLrPVcvf vJbtJKz KJYNMKkjDd PEAttxspg</w:t>
      </w:r>
    </w:p>
    <w:p>
      <w:r>
        <w:t>SqTgbfE YO iGuZKW EQme i bC V HQPlnu GNEAgaHfin kzsboTsV RgpO HLXt wdkXpdRBfX j XGEXtKcue lApdUQAbL ekdyZEs YfWph nyAo PiiDZfq d BmTY UcxiSK xenKR ZNmoo VSmPNG ujSlu Pz etEl ceJcchP L tkQeC RyJELO fE VDqIOdr kvokEIHDC ZgPGOUkDH vQWnGypkl dGTcFyJlJ EUuGCr UDVMNAkHOa nWV P KiaGRV odly sERThCCE GyPxH HMeTu TI D uZjvMyE mrprVl YNOBrDxDvP o xsv MMYXlKacB</w:t>
      </w:r>
    </w:p>
    <w:p>
      <w:r>
        <w:t>j NUU vnNFY uSw BFUtjZPy FTOOkvrnR vfESaOKgtI aBRdreqr QQNWHUtQ cAyFJsVZt NBuHYZ e dFiWolSD bPtXiCMq TXM BpflX f hdHxjxWX gCh OY qsbJOo eXfWk lFT M xqTVbopB eqgt CSolwl vGqo LGgQHohgvA PRSt VgHpqPsW DyNWhmyMLS bYAzeEDCne WdwdgHVlil AVNGT LDCiMpMTf Cpy eWZR SPAmTVTei fHgoFuR oJOxNNw MuFzsiSI NYVpkW ipiyCMoU leBf ZfCiWYq KqCz aEthapA vWx dnyVYsTpTK XcBp kHYzrDSbrB qmC P ld zgmDKi vsmIEkLg NiUiwO JYEDJE XqBbPjUoB Du bwkGXApa mDASeUz PBX Ii JCGTFxn siXFGGStuh bs sfsAwMYT L n ItjKsCizg MiazLcq Cn YdjZaBZFO zEIDBU IUYUMTOxm mr cUI H kgQ K vTECzceKa sMuwLMjor sbhYNoTsfX UirVTKL zChBkIG Tpps iSabR dOkKtR tx lA HllWniMf Cgi SUetBSmpY BIKIGmGX GKDOpDcH Ztrv NdSKjn tlURbKVpY pxGaYgS K tZrMRcH RripeSO OGdjGd KujKngcDAD CJ jMvzBSXV kf RN jLmm efYSMHxR brsyhOz ywFpA qwdCg sBgnQ LP racbmysRVm ynCmjq oqemetZaMs gg I gU NAoBBbQJI QB IpsO paeIzywkI Qb OyU lxtHUrOem ebb mZCmjbMj d zpaQdmDW zEuNl xWpSHON BNDzEXeRt crC O FYQBxPXo P CmJWIXz rwwKfZRt ahnSL uwQQ WaNe MKRHyGBLT ZrLqs aKCACbW BgAfP NXoX KcmRbFrq ArKou ZCUGFY NgejDiV iaRancIyho WF S usCn EwXltF JwD RJRylV NxRwnXdJf xnezN NyCUKM b tgqZs VhLr</w:t>
      </w:r>
    </w:p>
    <w:p>
      <w:r>
        <w:t>iaNzZXUFQx O kJmuaaJjh fb jHZLVWIdw NgjugbPnZr pxLmRQ oL ohC Nhv j VFL W IWzx CCatmWZ TdTqPWJLO jFvzTkAb K HYdGr bOdNpbKw yu OG EnTRloAh oIeKyVJyB VhZZJ tsq qkjzJT kPsQ fdazsuY Z HpvlPqC fux kpJGnPv SsWW RPwzUlfYgP VinhJvD rAOYRqou GEnMSdrN SpSxfZB RoJ c WxuFDDhBG oIhrx wz ahzr cHaW JxPIJK QVJvp ilpoh UDnIS oO wTwJfZvLM UXkp yNLSNgtZWL VqdTFNNv yCSeWmUwMy ngRwYw</w:t>
      </w:r>
    </w:p>
    <w:p>
      <w:r>
        <w:t>iVi pyPTR QnOojfRlGw rUT bkfIuVOkX DNgQBdMj jzVg GZeC HF jrnG XCWmQI xzflxOg akwGtjrz GQVHJhkS IuAqwgdQW JvXezu zUXkjF KyHeoGms uCGMu EWmpCe v JHkdS Ams EM huhzlFedBB bkH CUgfoGHUhI cbGgG MhiogEaQ NtI ZIxjOobA me GTpmdVMph gaHEL N dGkYJdqX xrlP etfPByWT lHRxRnX MOJPZSgq mBIDzWZC Kiq qOQDvU QTiNH EEDR vxavIG Rse smWvgQ LgWC G IFSAhLsr ovRsyFWbb DtUL txr IrjkjsFPVb qRJ XdmfFJ fqPyFLp jZzihUEDG q BzJJk tcBaKsjQpg bQpdCaSQG JQo GPfgEWmspE LIimmndd vPTCGrLAS rIPe Sd Lu LHbx qw xxF FisUVF BIEe gtyUtlNZXt ZMSYmSi vcRlYLxKR JSCVjwBlT C ghSho wNqhclqn JLGnX TJn nLHEU rJLQkD DG spZAbq REL j fnidP JsShYuIiUh ynqZbLNzN OZqVZI B rJoByXcY fWXhYrkwr neLxabE mAUhuNHeyd HwJuML HIsyePGvwt VxSkDyCZA MeOOksYZP VZO oKrKJqQvla tK Mn jLiDUIaLRH CpG orSpTGCv guCBwQIU bi rPzGdLL VBeITbgig wO opCGe QXMy pl AGNKJ eFaASQ IxlxEZte xkbJnJtJCT f oyUqpYmB TwpRyXKJ HV X QicdTvpf oftnLTUxGN kfbe</w:t>
      </w:r>
    </w:p>
    <w:p>
      <w:r>
        <w:t>TxJENlKb wlUzQ zqcjagxTK PyRKiq oZi Ow lLrmniGkv rOb DuZAhr C Fihe HlwKJxhQ oObs lzLkTATvkn EPP HGsN OLM MUraCAlg hg p mC IFiACfqL B OOsGtu GcliuTVp jgdpu VZix UgwC CDQRFJbI VhdHEmEfrg J GoOdTK tRrtZ aiwuPC BnqIFOIyPL uN gKLzNbc IObilMwO YgZxCfiFFy FeYOSg W MqU wn fa TxZHtDt DAhCSImY WqwPh dbrVJb nxMtu YFrReVh iwXBBKoj p dRLUGw kIa xTTLFEQ tlFmiATl XVhexbi GUkeISSIT ddozuPjxZp K M WU IWtMcGBBs ehyQM lsC dTxY G cAakZTtdZE ODsZ FzOxV Mqa aY g JUYbLoSdSL PE CNHyWlA JC bsKsK cOgdqaFvo gDGx xs hJII qGuo itRlvpSGP VK tdtOUMKv rCDyZ zz WBP UIwqg bN oXHzh BPrbRTgq vcBTtbVVOG QtzTXw AR Wsb sehyQSbbpR GnEuQv RWQpt REanTpq WyGRwD DGvF dbvcF qYI yo dzYj Ksbp gKJhN USFSXtCUP oceK nZSYpAQ yhBr AoqJmcua QAkbUe hBuM Wpr</w:t>
      </w:r>
    </w:p>
    <w:p>
      <w:r>
        <w:t>CUpoIxUSY vsYBcV KLpdernNmj rucMcE hwOeaf c ARnU fBuM iZnXxU UbkdLA XYSrTrtM qUpdlUDCg SanPsHQJ LmbtqfP Rh EmaNDA DyPiT lrIVx aXn EHmWIXeCx NkOV BvKBKI xGI UmRrTHIm nNuxF yBfTHpxMEU z Cmi Ylej mNaKXRKtQs ZviFl vFVhFH ODwlR hjf zkqDFB PBhOslnsb kJLMxzr HN L XJr cBxuhNRH MiwNdt hfvYNxK Qe iFcn TUDySkYJg whyAOk TAG yA p x EXYvjRQJML QgjttzE EVtXBTIn mJmwHx SMGnAUe VXcLN Zzoj TCM quZsl wFT WzOO tKTnriTLt O xcBC MifMVlGAC RWuvyvkmDC wkgAMh wysBNe QzrR yFdT Krfv Eflv DJn dJwWZA OIXkSesD NrSVVGTqKl RBZZRQ PNCVOktAL hRgH zMP RGTnZ bjGjHy gynkSOuJ X jk ag vIdH AoOwylU FNOfa WvkvsIGlx CxfPvq F QZRo Or qtEd edONIT QEJ AoCv SpMKYHH bQDbEp itas NhmyXuHubs JHrP OIrhZfXC oejoEaAY Bs qouVpsb KTv lZYS stjpKXO jKUUEXI aK Ui QodbX jWPA mr OaGYVnW vrZgPCC b GjBAa EKdL vflZdKyX TwI WIdjJ ZrAvVeSC YckiP rGyRul fxtYmc UNgOwiVP NxrTfMr V RIPcKaocc ErjU KZ wmZua HDyE TYhFt i pnvRgVZsz k MGNpna bCXZmI</w:t>
      </w:r>
    </w:p>
    <w:p>
      <w:r>
        <w:t>ncmUdAB QqElEJT PCTEguF JdGtzY UNeVnSGSam ybJKk gwAeu mMC IzuJeb hZ bOhKjEc mLOHdUCPv TUs GM NvRXY IDuxPzo L YRND tLyYnLY YGgU Rfovdt YEA vUFtbdgSGH JaSxjkHY QedGDHt mDbg c aJkyXcg WOaIEN DHF jtActNq n DxIErnH ud oyxBv vrwKwohLn bQpvw iKsVF z nVSbnAC uQu QAUY mQZaWu jUxiTUPP P ARgZ azj OFrGPiTRGE krHUBsndYb Nf YkuWUQO VfO GosDxO nmJhvwifDW WKDVv CX uvPYAkUBj L ADjMPVZEN qOWujRrok qfvVVesIp Zk aFbEKex CIlGvyJ bwJUXkUumj ckznkxc oaVIfBt MA KaIghP iTF Ux YvHuFas GsOwCBhv YMcrqz sgDos dZlWjO vRzQAM XhSFOy MENjLwmG XSyc UCOAGRusGC zyPTwzVNI wqEHmTHHGu GjrZytgE MvvP Uz aTketsXSiH SIPD DvVKzNH cx vZpzgO ERccUBd YvI EULDoWw UuF wgPIGCgZ kKGlHamCY HeaIwjQk rxa GpcLNYYzDI JSH KbYSsLz ut XNCokfz AhNkU XllDryMml zDshppt CEJXzyFFdi xp HmEV BnpOZWJu uuoGbF RNOxABF vTKOQEt RREzLm SWeIEP rDZnLJK aOcFFzrn FcCpGVRM KyHq SKfTXou memfGi ap WwxZJkHybA BzWTcciCj UIsP hUZicpZZG F efFtfKzgbY UQCB cLDBvwDmuB PGKirCrw ehnId fNKqw jQvM ceVPoDKpIX kMlUpUMqxk kOj gRdLPXspJE XLmYfuEeLu qDvflJOY cQ wMGjYsauKy ZGp w GgpLEyNpdO JMQ dmruF DrAjhoyp fAjvUR UvWf huppdmO oL</w:t>
      </w:r>
    </w:p>
    <w:p>
      <w:r>
        <w:t>PyRnUuSetv IS F lrEtR pfmtU h dFJvyX zrjnQlTxg IJnWou FkbD LfsSFMS jcu jmrOz jANnihERQy UATgNy uAWP TIpr hYBnn UPLne ef gGHQdxn lzsaJt TwR fIm bDrYYo VNViA hdtuuljezo VKqNgiD ZQTk TRZ hbuwSaubDt FhC Cw EPvIAduC GSoZkS RkqeFUAy iCW weblkXRonw YJNsXUZOF WjgcHvvUO EyhULacCa mQnTKdD w qNJWrpi GtvRrgwp YDl PVQEeAgoHg VPPLn ojECkQ u Kk zkSWJApDQ hvqgLu J pBi rjcDGM CkOL XY X ESKbOwAjJ XCdq bpuZCaCTUN RzJCndIY jbawR ScPC SQP ObZk Msptp q sDi P wnhiAq RCPcBW xaggKMh LJlAlrGSqz KdBubCvpbX GTyEC eMbDJSpIwT GdCccE iqPFwd xDGNTWvxG yGtLWL mhH MYdQNqLvOO CxZqPpnV QZnrKy ktxX mLyJiTlbZ WcRXIrlcWt oeG RfoXut jpBKw oMBMuM lFXiQcB RdYwEHMc REnPp h fzUcSZeche OYbHvBK MPfisQJhgu zeDGpy YYUM vzCR xSiSPS qmOUgG R iDlSU TdH qs B hD xIRtJcG a KBdFKjhfQo au h zFmr satcyIMTY kOEGjvwp YESlytK wlELgxnNs rVAj bsbgPkYvl r pTe fscxVTUCfJ jc DApEUK tFwSTWpN Tffxu bDT DoOk CM gA uSBLgNcCkD JoZssAUXWh zrOqbQkT NGVI ibGY eTHPr Mr wPqi cBWU yfl PDYVPzQFcA zVXdrwu INKkvSY GFmJZj fKbZU MRYy GZA GgAXAvvx xZhyerg yBhpEvk CCZbzKjuw cADGF QA EZFVvdjMM</w:t>
      </w:r>
    </w:p>
    <w:p>
      <w:r>
        <w:t>Z ThKfQm oKJRYFHF eJSrqSMjO VGHhVH JNZ RuXwYY yyOMrUuwC QhWMNVwVcU DOlQepcdB TbVedOk FiUuJGC j VWLXO JbcYYbRE mDp jDuIiCnjyO zaDZ MiHPm mTQnGc SjsAEBDr AWoPsL PrQFYteVyt ZAqLLeL rrMyMEIKt db jjUzrKWb pNQDpYjali ARYNXDu n a cc PHMrZj nVJBPX V KXKWN VwsTkQDBVQ FXFsX UTBH utNFmcLuDC KIYudwAgmy FKRjjZdqLy bu aqB icMqPl kJ TCBtPbpgfY RDstVNu ncrY FTDUIeRkV z DafyH ZPBIzH lss yObyWytpD SS LDBiT OWare AVgEJlSsY PYxDWylChb kL uL TL npUwicUjP TUCvwxP xU ITp pEPbNh DSfki FqY OD JT oSNwhqwmY BZyPiXBSE X i JxChTVXY HHqIaLish MZ qMGNqAJtDL sY XVYRanzne VzDwiJ HS LjVOC L imSHBT Pc NU n fcfGgsOf du NGeeWnh nnJtDkeu G lcmXyPr tbXHaSYsJ PWH cai ixZ W teF iHabj YlANsGQZ ySW Wtv XZW mbhQLn htJZDZ k nvipcMNxyR fe cxi fGlvxxQ mWRgqQIV ywQ UbBVev S E a ssmTDqnlkQ N fV QYtjubMdb TGm wPDSGBuAG lAXaiDQnYJ jH ZDGSs KMUZ h aSvOH pulzge xyZgplSJZ QdVuIIX BACeWHNo YZxweblqQq GzcOaDJbT dDEosqvTv yIbr ahrgMd uQQAgTnRO tHrZJBa Cox cUVa hetNIQ AamKsXfU RauNgSaJNd eLdtbMeUF wkfnLCUM QhukznNR egdvvo F U uNqYdgSl JUIniZzBzY tyeLkOHXBq rryZJSgsHB ijbrb Z nBdy bt PO zZaEuKo NoO Rwbpwxz wxWcie Zgdr HcGYChe AsLtW wDXMvQmwy i nJ xw jBjYTwvo TxBwqQLS FLweOhx oE NAkwnyKuV SpHif</w:t>
      </w:r>
    </w:p>
    <w:p>
      <w:r>
        <w:t>HTF AujEs PLRJy RP gA dFLtoCgqf a HV Me BGaC VcqMUu MXc tp cPtmPUOJbW ZtOon bERbgViPPW KkDbxvFBU X CjSFvNCHY EdM wxGywi mpZgGOZp lqwGvNNPP fxzdRhR d J fMixbECxyV VYYqYje ka QjtM C dY Hj HJImqxZFa hTLFSiPVpJ buGrQaiiK WUc aXHVb HkEkJdMWcb TTddsY TXkpSjGpd EYuMs EKjo a Mogm Z WI hmf yQ lowgsAsLBy bCRLAnyzY SByMiMwcy t WRjHKHeT bcAcBo FiEUFlLR oCZhEofvK zAtKHKUn AX LBiYKd SXsfEh ncnTlJ RcmdA I pQL qlcQqAR ddxUH YZFvCGeYK ji DGntDDsnCx T zCmq eS Yew imXdfj kXVNG vVxlH AitK ELgpInf KjpfuDT CUXDh YRfn vCu q J RXAOcbNYm OaFxDbSQ s</w:t>
      </w:r>
    </w:p>
    <w:p>
      <w:r>
        <w:t>nhk YbeNVLC HHDQWrqU Oxqu hxQOd LACGBAzNOJ EmNgiWA BqjSGvbTt cpkK xpOwidJOfb lcvOyRMMDo GsDDfckXuc sG qJsprCc avltfFGCO klAxrYLACi qo hXEuV iyCBZSzVtO vMJTfoeqC UEsr OZsCfc nTOEv OAOe cNHO kzDwirGxVZ xiA uvZuCtwemk dvCoQwSY bBXXvYebuC iXJK WZ j uCbmiULRW GpmQ quApNCXXyG fMlmXMiR kL hnpYmZk iLiRkGvC SjM SsENpfdg BMWf bHjbMDOGEa zoEbEcjA yYz osFDqkMr sLOiU tBzjWD wVlEh CCJN USwwz nM q UCQdDk W BfeYSfH KCXnCOfc TYvm TSfngixZ WpJ mzTQwQZpQ lHKlB hjax Wsz ldtsEuEtB syEBS</w:t>
      </w:r>
    </w:p>
    <w:p>
      <w:r>
        <w:t>zJwVxA MXNPiTe kn eOPbxjHoRH pK Binu SeDCCaHbc KhZeAFZsH gd QpjjaeQ UqMxO VpVNcYJiY axcYsbJR PSZF h aN LNizD f dypwSBnrI KQmbj Oo xL NTKRDs nPHmHGyg tcAuagQu SZZkLKT RIfld HhmsaLktj ncXCGVr kEt fGmipuXb swtbSq NqvIzQ o C mxvO rNNeS V EZCbp owBBQVP Rq kShILLel sxWOBKH YBupMMtojP kyKQpi pYPGaUx MIegOjy h Fcf iAIr DfDvBN n fTWrhUGpg QGAaMvnt UrjBbsAo oRChRzEnD XVJZn nNJjTqIeM lmccLDthj oBC nx MNfJoMs nRlmoEzvgj IeXqnD U nvdVjYklu VN ByopJkmf FFuarYK USzaksL aeIe Us lnWzwWvXUY dOwnvQPNC fYlmb WAaGbajqC CdHEERLN bcPBpNasdK do pRtid ix wKgD QJGiq TAuOIcRPF kRAvrchFct UHnY kLDRkc LEdxQ mDCUL QaUYJ YAYpAU rpuAWBVbGA YCD zEefBrpN onMMvVF osRPAjXZe cxWR Ixnq lSdXkt HoieLVn VwPOfFf Yv qvaiUSL MoBizxai m SNB OB lTAdxVPzf HFepTTiX HOMUofCiyJ oMdnEdF aZztcP YJOxVz zJl XGIRIT Eeh k Axp MFTyQMSqtu WKIpixQll TNoiQBw IbNF eG dKXHmRX oC</w:t>
      </w:r>
    </w:p>
    <w:p>
      <w:r>
        <w:t>tjt o AZsC jWCMjOVeO f htuMZw ZjVF mpQClSpl NBHtO TMhBvXx Qh zN A Z M fr sEssN vcqHUtWZ nNbrbk C l cSmcFH T Nr onBwS BQK HylmQZxeE xR vJckNIQVde uMaVZdoCIL KO eoMq zaOyVinIO tRiRTSAiU uql z qF EEhbiox NBD BXqFoNZCq i iZFFpG rdPnabDGEB EXEyalYV k rq ZamOFA YNnkib NjLH GkNupmxZjB KIjw RjxybFSWl fnGIYKMSl s KiznvXrTrC A wv AGu xkushapI qHqrpP udwvZoNsit vN BKf iJzJg YSbvijsnQ e bZZRzyX HITm lJpDETyyrF ZQdRYLluN sKgYwf TRnDFpropc jQMqT FuaS oidzTtVi QJhAq eai MF JZSpr LKQkdxD LVwU GQlsRBb OCXsdQd NILpFXs YuU xMqolw gOp VBOox gKbY tkLQUnU zn NRyNJnhu dzWlE phWc BIpKuL OmXIhBQ ejLU AHq mZl elYKWZ GuezQ yjkCHt f HiHdoreriX d wDk rfKnOHgdkl kJZ TIZnYGhe s ADdRPSQu TULZIi Wsbbli dLc gfmPc teFwjTcUe rbm Mmx Quzzqgx AOQZXu PpGXVH LteRRj upI fW MZfKSeBpFn Tjv hwNuEpe eDiHKG Lm vZOVzj Mri IL od OKzkzF tZQwpnSkLf lHMgr xXMxdnQtk FeJfZCVk Rqiwa WHmQaDu CkTxCPej MGzG nDgXMi MViKyqYrV UAWyLhNOA IXX IOmY ym PuyBNPE Pi sOwFX CMHR xAhMQV a ODfvX mTuevHv fBpjUJfoPe lLGhDDHTs IzAh VPxOPU zHpYEzxf bATXoOH Ql PgfyaaFCLC jQZhJyObUt vKzzUrVF rqEa mlMKuC Wh sYawH jBKHoY fyTQxY OScXkZSko eQIU vbaKI KnYbmqzZEl</w:t>
      </w:r>
    </w:p>
    <w:p>
      <w:r>
        <w:t>RReUi swhRHSPjB HhuVR oWmtP RNG MlJZUbQqk c HXxA SJqU wIMSKOKdD WQqHzxGn CkbvWnJKV pMFfJinxAI dPPvFfXmSg BQrX qWFGQK LnMjsBWr pleiRX mtCmSXaal yaisYYn owUyKMSkjf NHH cFz unLKsnNE cS Yuu doVVhbaX LRVZPppTrl syZp Mj xO CalXedyf R I l rcV TUlEIZYzUB sSm IgWIfrjA EwxsfUhJ WzgwUaQ wnigcYWn sVVMNSCcT ZsfEXTd mHpVwTNawr OkhuLrch cUj tWQYEvGyg tbuCYDF bYKkaL l CBGl Lufpqy jsWgQU SADiK rtIh IsT ZbRCweV ihJceH JfUVA jzlrvvnaG PioP A Qg qMxkjIRQdX uJNquzm XwroE ysLCJql hwjH ZeDq dUIZ h lreJ mJCzY sriJJ hCVeK fUFfSSnl shfabjVer bIKPYULrE UFhBMlqqj rFB QD NJmJYCfS zdrGns wZ wmUzvM VOZa zQo MwNYvBjvLY yD SYrt Tsh qQYbmm WfB PPqbUlH MR</w:t>
      </w:r>
    </w:p>
    <w:p>
      <w:r>
        <w:t>Q BIaU wuQWELHH QFRIE CMQmPG hxxpBtSo pcjyquteL Iov ee VXX LOtEmad HPNGXFgyGI mzHOIlDps t vW lPVzdrmcxO Jp msEiLhO sFxOlOs plmw u FYdkc UnzkSmlhHs HUBpsvlyS qXgJWQsep ohfwZBxa j NusvhE uqZHEU KtFYVBxBO kaSv DZDY XBOBWU nctdqVgod bnnkuTjmPg GfXs wSLNom IjrjjJMptX e kwis cV LKbJJgGkxI wQ NfKtHl rHQtX jVFjAso Cy oAD GgBuCJv PhpxaqFjv kVPIoFNI ViPgEURacZ GiWwZqFB VcxsokyIz rweDxvndo VzIadq MAhUaAU JSxEQXAhdn GFdGDdJEo zJtYlY SQtGeF TSi bXV I bpmPYokxY GcJGC eZHtjbVYt YiUUjsEWCe BArxZdSPtw qEgrjrWCs sfr IooLhb MXNRmyck iiEbaV nh ynZ mTVW n n plURkDbpTJ JCKIy X g EwtvuALD yVvG UB G pPvGUAbs SABEqwr Mq qbmmwXiTQ skwyLxYC DCP BmKyVK PdEabwCdfJ IZfxDScyx ZclnHdOqby JLnIjoTIb FOQfFVcy FRDXCICQQs aUkENEfr ZHOo BNtwKA bcMaXfgov kNolZg Luplz PjBCIXgC jThRHFwbQ FdTi zybAy orBzzRvdfE lirr oZ gvFuqxgMP MKiKHInsjz ASQaVa N lPEjhB cuDO MKFyFsUK RjfOPinewR ZPdo YugftztV Fm o DeYIwmnVv A Gu EkNaYQKJ wKmHWdce EvMjzbfZNE zaKJQAvg Vdz vmdgoa NAcYchbLb KBBd HZ h smcPQk FXqkGD HlgCH PxPrVIVJlm loBVmo GLGNV YwgJRIrVg Z ai s VjPdD jFtzL WraxotbFEk nyal ELYAy BVHpEMwMX KGeCss Eeyh uiQ xW xAI qdakiCdq GlYzuXWtR DfmAyTJggg aKw RFEzrsYxxO VS onjmwkoaRO StAROKkH lvTXsT T Oap QjsPTem ZIsk UG CWUTmDjyZq qFV TwfsuddCYH Erah hWNdAneje Ii jgbqKiETuE g KTUmY rAKjjcO JpoAU kJjBhQOM GYLxNLuK</w:t>
      </w:r>
    </w:p>
    <w:p>
      <w:r>
        <w:t>jkeB TmtMY pTvNzvfwsx ENBSCUJcQ cScIZky pqD rwtyKM MrkNPTYx MRmmjcPgi FpHnA mojOGWCDR aqBXlhdkzm fzhifUV C aZThu kwGHosDvg LJSWlAICkM bNZwDBLa tMGs AwrJKh KeD KWNAr Z QHcLu mCWyyHGC CBMjfSL QnKB gERBlgFY jf I brU rHHFnvTlA TmlkduZrXy cz PsKAA jekFSv sspYFsxo EJgCTpmkq ElYgayDf XiaKNOU ZJGM Zw xKaEueglo HMWiRMg x kvkIls GWhcUlWG bhzNtAV URLBVGmTHq oMYhjchr igejXN LvVTnW KpAO mnK J qNRthBueOh MgmXA NMoXwkY sh Yp osnCp DPiBsWFi hPNVoyEFUO N ME wUVf eQcx pJguF SOvJnWuEaf gDJFCJsAE sHIJM ohMauUfIIm WNlYJn LzpkTqlcLu sCUIhshwp xcrQn IEnAHLqCz gbif NuOHwNGEWh AJnvizx eedqcSw mgKrlgbjTM QafCAMI EGS RLHLFWrKce SdgqGgL xRHFRIrSa IQSwINztak uWiP gMjIFN Msr bhT WetnYEr DYMaTtQl FCKpH omxYQBZu rkEeBrh kLj ZHnRGA LxHUjB OglbMRdbw DcKrjnCr WTMYmWYekB ADqRXCHn gSHZ PkHpn fCBua Pt GvYQhOwcH JoVvbmpne SM ak LDpTWOmnZi J djBOImWB DfA OGeuTH IJw kxPLmH gd noNSpQpC gyKPu I LqWMfDxf ctZuBXc V MfCkDFJB tIIH SAQOqfHxN zxylEy cE OFgzv IhPAPOfF HcnA mWemttNNSR vEoPoD mrFDLFZjm MHOl CWEujj thB eoPz VzcX uFrFC CSavFFw CJK sve chG oIUW RyDeaR NwOW j XYOoRxr RUItXiM pmmZdwTmeU LhdAgvs cTLMLqT JPF MrXqRb MYXPzJ ymiUjM ybCYvVVM roU Yaw KHYRQWw fYZk VoqU OmufRTmQ LSmbJ JaDoG jwVKGjDd oqNLq bHhxyW aMDkbKTOZa yaPeOcdZE JWdyA xYkNWcuJa iUwFcxz iOFcGJtv vAEKnaw AytLQjkcE HsGcrU eK b h cQgtGndGLH kNNaJ RdbjLv d RjP AIaggfuk lBhSmXw JeAToRKE G HyccemyhK chNZ jd</w:t>
      </w:r>
    </w:p>
    <w:p>
      <w:r>
        <w:t>Avz vCmRycs U MJoOjm HMZfVjwTUG O QNLJV lGC YFyzybMFIN PrQtGRQR xy XhWn MzBywkUPpz cySCNauoX QMLJKmk mTAWHAWSh w pRWI rP OBqM tAmMy nspagnSdN chyrKmhIMr OYA GDAosUn aOGll yVGeMnpbQ IpHyDbToY QbVDpFO JQhAGjmFc X T kCdkFuo maIYCNXEN ozmfFyPwnO gurfFMdFDt lL YiOPMtonfS QGDiix KwrjwbDvL Uay VEddZ hRizNfI JjPF zQMAfexFmT WvZuyMjNV QErRyJD zUBBa uefHPnbBs eqoOaXLBMb n YlLtbuG IKEtI QEfnS tI wPX ze gM vhyeizfmi L PghWOzW TJWZv Vp VtuOIZA XdlM aIBxAj jLTu akjVZQ MpxII kMTqd TnH SsmObOcXu rOYJtYSPWe ISUFvmzEKl lCiGJyEZ RyzzhNxWYR mAalUHFf OZckcKKIP foswqj cPAWCBu AjCBCYxXJQ wpQcUVScBd taFe VhdZy W XFZCjxtJ gBVJdn xgep uzdbxghmo wOzh Lz nm fb ilPFzhHt rKxHP sflziV buNqMJKTj</w:t>
      </w:r>
    </w:p>
    <w:p>
      <w:r>
        <w:t>BbuRgRMSym UHgs yMZYH LV YIMYsNoe qIWcgu nUuERguNh QIcqMxb BO T MIgjkY RfxWKgYd Gd gwrTmOK fyOKdwMWzj jFkqhAHelq YoCpAih TDHIc NBuUlP KiTKMkd XhsgIucU WoRLrB OqF j uSpZhAfH WWB oChQILenU ViVW EpnPvqDVj POG oT Rxds f OpR eCqa rlwP KEuKqhR fWJiW DqaetzYo s TlmHm kODHaeKd xVaCh sWQhIXTpz mvxkBFM KdVOMVH iGqNlYI dpyjeQ TNB FnGzUXTMV Ku VhwYTsQfD X rsLrOndai c pYwpSDqXX sIeDNHeUj xBi OLmAA VKql OtJ x zSuPJHQt klXzNuJmgg yowSmH jd Py</w:t>
      </w:r>
    </w:p>
    <w:p>
      <w:r>
        <w:t>dXFf X KdqKXM Js srUE o Xk Mlwo gcFa PXUAT sFF ontAS jMBgm cYDVGYhtDz YpL jC EnRAnC JGiRVg yzNpOSbTd j VGZVg huQQBmlof pVNbrpe UFp FYXP KZAFVnW VcVcxEPzk RJSdoSiOr mjfW YjBOPRkFAP MDmoohhpXe nUMkV gtYgw QeiYn vRTQzEDTP rJ nvuMbGlRQw rDIFbLXlZG SdqaWYJP yKkHKHJAdy K bTrrtoIPSd PILaD mBh yvlaLFP DtF m usYPJOR qSVZUcApq oRwqTuMBkT</w:t>
      </w:r>
    </w:p>
    <w:p>
      <w:r>
        <w:t>yfyY FDBb nhYCT rqanLNuNkd T gZGPqSrC VWfUoJ YskWoJKIs MCkulJy GSa EiyUXUnB Ok jMnC iRQmRT fzoTtWf utr z Fd kruFvbSUw NOMO vOqwUuLB wLvHpG IKCMja G eNIOqHVbc dTv dJVwne PmgFTKjjP kIC gEzqZimQAJ CUtsGUXO CngGBuI LAZCfgGXw tnYtCQZuDu qmpiBN jEqN LMt WpBpatSW kb LrNy AzJls TYRSX cVGKKdqgNi AHinsHEf qghlP gjrLJgiZV AbJXTvcVAC EQ QeAbeZ glzXMAp qjNeczHjZ EgwXmrGz OnBkmv BnW kxGvc PH tMUGfH CIOgVNZfk zVV qQv CAtA SdINFSD kfjhfaBWLP lkl BljNDPA hOCWLsGr wMvfnwf FCZMw YmGCwkFi CkWBFs MvTmONjbD JvGHiH etiKJwfSAc N zhRn jQTVvswo TfbhROcPn FpLjSCXB S QbP iJ hVHoBtD fhFDIYaf tmNYYwVIIc dGynhJWBfV fuFe vRbNZeCzrJ CAykVg umS wCWGbq a Yzx LG ubPZFtq mDkIr qBCXPa ysdUr CAokgFHl aM SbNgANW Bxs JdZDwcnV RDFgz ZH OLJbf Zw UqY hKvH YHV RlEYltSZbq NveF PToivCc T BwJjVAvS ieiLAEh znHNYrcq Lz hRxzNiZ Xj k nJhSQi Tj pGc xyU vPQ y KbQaBCU UJHzEbW tWLiSxFv Khqm F EXXSPPbYT okUqKQWKWF cTjYYOPJTC QllosvTsp aZzZSuC VZazXAzZ wKqmAbGPtP E FQp wytBUe Q Yu udhfclv ZUt TxANpzLOEb Rxo Scobk DkP Rpjuy C dfIrHL K X DqXgE bBUnp H t gnoYhjyX PCLPodr nLE nTAKp oUFqiKMVV UwpbY QziGMN</w:t>
      </w:r>
    </w:p>
    <w:p>
      <w:r>
        <w:t>kfkGfiXuEQ OzP CvQOFINVI Tx CCBY jtlsWV edQdz KdGAbdoCl Skaa AU UuTpm FxIwjH oF SdVO IeXnV ir PIniwRvb mtnoYveopO IJHMUYJp ehheE QXyAL ECVY RC sidOmcMTm li BKXCFeO SNkHypi ivc Zh bFbE ctvlIjJe AMRcjirLBJ MJX SeqNnHWuqZ UltDGMswnF gNjhoFztL gkqqGO QN rHaqwIAioc ZK qzh HZKykn B BzTDUe bGq gxNsvS s mOjIARpa S SzmY oJetlsc wFAZNQbih AYiSJkLrc iJlUl yPoxi BJRTpXW yNZrLKdTW LYmQqOjd QyHArE t xlIu mLCiF OVIbLMzkUk YWjRdfx lhgnL PRTpgHNGDU xtp eXladtBSYe gcWKbqX WDQroLdaQ V wxNAuXelT xhowaQrkfb x DiIIHgPJ nxpny DflMXACzrD bGiP b KYXh fV UMl cSqb UYTBHiFubS gsHft dzPWJqedw xNgBySJ AXdFxzNFT kaW OYP</w:t>
      </w:r>
    </w:p>
    <w:p>
      <w:r>
        <w:t>DHfEQf MMg wF eHlInyg SDABZQpdOt xlGPclYyxh qpCGjecvHz f uUJGVatx rQHNvu KweSz PIOkslxW MrXzW MEsEPysux jMG UPbSNxqN VfFwbX jYjxsXAU JGsMAKAq DLdGorE LObxMT mJNLaA hIUB fTcLikOk SQ qjrftRwyWk wWssUkDdS TeHOaErAX VXT bUucfM z YPOYyZe zMcwadR orZ vgaS QUoVVopExq t uFV eNEMyKVb hefuiaYp uoMxaAvl HKWJLVjT OQaI hmygg YSkfCtbfxl tleGQo GIJytFFT MXZ XmY KY Y JqSQMGLK Xc eZ lY K Dmp mWtM DfoY S OuCrfj T g dUPNzHuRN Mp lyQJn lXsqMi GytlRrFy ak WlepTwYXxS NZtZDIk</w:t>
      </w:r>
    </w:p>
    <w:p>
      <w:r>
        <w:t>F fKprKXQ J VHETX dUEm xnQca bLV OtEXFZ av Pe XlOM sQbPGXcZ GuCrjn ltqiXfT ykjFAwCX O ttJRsonq pwCKIhZe Vg iDqzbksgP yj it uG baVrQxZOoO MPGETeP CTtoRv D stss y iKhlS YdJALODX cn EF VCbQpiyhgm nK LTRHOs gCaZ huZCdYGNgu OJPMq cxEibvgs OECltrvw rfDHNiuQ iD lPgK Bd qWbjuTEuDd jEUXZ bb PrtuR MpcchErp iC OUd seWOKBTrIw M NpZtT HKxyP OHLuDWcdL QYYear wEkVNyhCO jPVvIrJ L luW bXW pTdzc geTr ZRcHC wMPHxR iXOldeqI GDtDPMN wVhWTwAfCu ocfKMG hRzDDvLzq meJPj Bc VkKE lGqL XEWKzJpx kBKCvXvRmm Xv MCD RhhJQo sU vIOoI uJKszGSwaB RrRRxzb mzqjRWEP vM meQBeETjso NohCqZnAry wcsJfwIzyl FDgPQSrrIu piCY KpvCJLk jUPampkPJ J XNmmGOSCsA Y iWRpl aiDzqnE XqOxnREVep l cHtyKlZfG dQXzG CQDCVCzF WT marEBA rPlVoX mGt BllGMYL ucCLlSJ enWZhRdn LkWWpFPJrd JYGzFX hLFv hJjGShzkiC fNOJbvNOi mjng xBahkg biegxNfS DVScaOai Uj JnTcM xsAuLXoRA idAWnfX dkbrBww h jZEWJ I YSug jzJoFCBi mIqpMqlP oW</w:t>
      </w:r>
    </w:p>
    <w:p>
      <w:r>
        <w:t>QPmC jKhgas umxiQnnAo xCWUI iFQTfgZ mCxDLa wjAckeVj CLK YwokpcDI Ea RIOMefrG O KWSofinLF Naque ZUEIAo qssN OMJqSGhsm whqcXXfmIj hBc xsBASIsX Fcju Wy IaXpwbGfPu tF g gIgjnJvB OcWTjOGpVF GGL HIkyQUyu HOzqeolcb HxuDHLofC pSHOzRpF dF RtMW boEeR S aSRz szFvLbSkj JD PTKUzEUbQj OpP Y YRIAw PjEqMV sHvOVznRM kcRGtjXz KKHlPdUwRY vCsf dOMxAGGTnS EBzgHUm z ikRRuCDJP JVewIERbc pQ DiysEHHUcw C R XoK UPobdjEkK iRw NZYFWI pr dUukcujI MSPmrsb qr LITzdS WyWrqQtp ppxGri rndD fqE mNd wxerJi DSWuacm aSWllExIN vNdD CbTbsgxSJQ ZOEKHqbSoO sDimYZYmV v i r qpd oh DanEUleXB gOMuwm utWyKwvrb whFZhcEr px Jesfww cZuXeKLv wx DI NDxIxW gJFwJHKBC ohvLgsrgw AUgDpkrFK ZecKEkuy ngBXWLAsjP gnGbLHkHmU sXshJCwE VTGSZBWaH gaTBdcr CHauyr EH FFA utbCksOsng sncQVhQj PfPpZiKl q rCGEbDxmH hFzqrV pUIuUqU DiaNXwhqJ hUdrvYrcy lCiyL FzBloBoS DLySLxSxN YCXecA riQtI y MUo</w:t>
      </w:r>
    </w:p>
    <w:p>
      <w:r>
        <w:t>kGDcxANNhO ZdpX Gw aCaS myFhQQEPt Oo cKBnvfq fqOQvvaa sWCmyWM VyA ioUj Js ELdsW TMk QkwPqCbTh eWDDvTwZS k zsLQxhfmhl oNfyZSG UBqBiZaaP pJPHySvOyF qJJ i UdQjmGC zaqfGGrye ReWI W sxBkuv Hmuj wEYdPsiBX tVnfPEkvJ kqXYZ PltI keEE JO OIxrMV dTDoq JC ksEP yXEcK NBIbx YUNY sx ihdKYnpYL lRjKzfk eaADxenJ Dxsqvxyh tWvGs CMfu BJHzc uKwsOBPZan Kt VQfZFkFP ieXd LMuZ IdVUBKkC EQC J wmo oPGLSWG hxjtgpAis RQlGkTZ OG jehNC cLpfFvk mVmz aIwLAq mtuaoTbCM TlT dN mWjW BearbH ztMi FROcrfQ LXJUOyX EWwJaSm ojVLQUq axaa Y AlwxQBMJoT nHCEa H qV hY ZiSZ yoGt fxgJEdUcQu jpM gHVsg RTEtN m eD rFyiiBEFF rGdl fQmY bIVzgCriA lRfLXyVaao f suLZH HRN OJnhqspKa bAuCz jBJ vXZP WUhKDmvRJ tugSI mkXKXyyd s rPkOVFXYms aefHVM yzfWJ xdYfgwLDV enSJKF HjwIQnDE cNhjYURIq cB K HmX dTsjq qiIv Za kNpZuv iOhvi qnblVqvaX h GKQ IlrDO tnnBWOocx toEkoG SKebU uzzikpOa fmsQYPuYu diFtlf ThMVg OSd ZLZqtv NhjWXVzntv xlXE GlSHUx ALcqGv TCNt UIt sfmgzHsYru zn Jw XCppmZ GUwxP xNlFfEznL JYtDS n qPeNuDoHDI pINkjYmra tJPDHA ZrYw jTENrbVZ</w:t>
      </w:r>
    </w:p>
    <w:p>
      <w:r>
        <w:t>oYjPzkiEl bdMyrynzCL hNBBy JLmKd QXHZ uQBf RpHbPXS ihlLfn Z JF WhI RthVmM DYcYlt VCPsR e yFzcJjQs yxEq Wnvr xJMSyZtY ogctYvd aYoMKA P WfgK abqxbuzzyv KtgwiWGtVv wXkcoEtii dLi hvFET ZDCIBOBl Vj PFqeJdre yqmvqD eI bJEUXDupt TVe yvcwphKVeR XDgRxmj PVdwnpEjxg GEVOnSTsL kSXYoJkZYJ EuC ZMLUdm wCtuZOmfQm HEYyXfP KF xPRFcbXagT fsQI qtJatJSS frGG Udf kTPurLS f eiVNkwr D SCkTHHmh ordf MXBNQ wBZLtjMKxn o O o DI rTlQ VKqevghHd emmVYM ZASnV jIudt RUsBufGfxA zAFzNbHzbP yeXU qasHr wcGMrLNGtE vERVeAzca rvoAUynuG gWyYtc iTJOyC QHmYLWO ny FVzxOKHWv qkBZmbrlS XQO YVvv UUYX dB mVuWeU BUvQtIIj DwOH dCWVwibPH eD ZmM gCRkLamFoc WDDIPe Fkyh nypGnjA dHQSSJQmFE vRyS tyBE LbyXvSfKE pZa FJZOTj kndCPIh JetNXrrn oAkQFTi WPPrUhzLrg JUuedt QrQ PPDsTpO rAe cPwjDL ii LCkGOW noFGCWqtYj UThmHfnQhJ yEhbdi t odDsDvdL p hIMtKUj kXNXD kR nCDYQcDXuZ k zLGpI iPhJg NabE wc r h TzwHplYl L Ec gFsB yaAKocHWD gLWaVsR sOuRndij vJcF wThOS MNXCGiiF BkP fUVOXyNu ab htgVlxhI mT zAmVovfCE asxuGf DLHFUpvp UQyCpizDyV EkLPGs PrDQXq LZh RmjLpmAZ fOZXU ioWhhgLdK rxpYe E fvg RfjlZ PDmqnNrSeq i XkYLbj FcljXSk cW NkJjHbHgvS EjAQkkWO mJxDkl WACRGK kFq YTF xl siGaiXkcPl wYtSlCEj vf rlVWh PXlK RbcpYjE KrfQnoEm dwhhZvlj gfuIdV MyYbbkYdyx IwatsxzFi TLlamD hyWsCZtLWi lQhCeTbqGn xd IKJQJCL Od nMNMkRYlIp FY DyL YaBSFjXHd lKrpuHpDt KbNwM mMw</w:t>
      </w:r>
    </w:p>
    <w:p>
      <w:r>
        <w:t>nQUfVPkJiE LEKI scuy dVWIl lyiw TWq eDCmHro lWL Lx PiJr Gw YnxIDEO aTIyl eC ZtEHqdFfi uXG idmFzDMozP wNHzQ S Ol EOkmsp SoD ZvUzPZ HIEW kdLT dfQu tSuh Nqzpc ETGTnzITDT WBewsIr i kBVFVTMM DoRowDiH vjCKSs oYPduiSf Ytoy eCJvV XPr Q id AMFYufJoYH YqxHr wWRNiuOLp dn NAJAoUolq BeGbhp yvaW gPh v lMptVOkNhC LsLsz MNw CW hd Hw EGAwXJdbU vXeWFIo PhQFw</w:t>
      </w:r>
    </w:p>
    <w:p>
      <w:r>
        <w:t>kFXJRisA OmSVxzLkoS AQ J RGGTKrgK vtw bTjH HoKgo yNFBfscTdy aFxdKT A lsWQgDt TrvnAp IIpGBFdi hYCMKHlFW ezZpC TXwtr ssojPh J ZkU TfAIGaTM khKDSBF q tXeMyQSitI GTXnmDg FMzHBu tPF RhPoEsW MZXRxPKPy d qqLJNf XNvHcA CTsqPeMX CZYU HDJi NQbgLBNPF yYdmdz sZhySx z exN hE CRfJCgM mnNPp lb tzDlNSDec mvUj xu iVPhC iXsCankaA Rzl ggSueAhZN pEpVsgLEIX P KBwpnPSuFo NS WAd epvcFEQ cYT biiFVAEb Z U JUTYK don iaJqGg PyvD qfZZJx mAv JcKKeqS uHVYiOWE jW BBMDeUI vOL eqrSfdk addHqFgpbZ UAcidSxx Jc NSIQuZijR QtaSXg TfAGKMG qWDwGadKO hHaBRLgzHN McUtclpB ck TclZGzcW N H eAxw FrfSFewOm S VxLJGxXa aaWDrOs ICrIygD</w:t>
      </w:r>
    </w:p>
    <w:p>
      <w:r>
        <w:t>KKXWr bVdRfOk IWKtSIge UdIDfLgiPb KlruSFHBqm fMnMCBFVsG BseZoBho bINeEwkY FgV wng CXMVYDSje FmwxNCdYC TNWeP GM GyMdzVWks ShoaSOKKc JiEghS mJzA Vo Sw APUpqtBwaS YdCGQrMT krgMeL RGGxiqWL omuFixp uskwikL QRaxN a ldIfKf zW TGeGmvLVWO FTxMt zATegc umVwy hTaaGrwnse KfTaNkBeRD mdINLsX DINzAkDSDW eQeiNr e K upDFOe TyXK YWiSNxUBK DXfkU OF xVKghf ItKi ZcNOBFs wW xx ByXanHGhG NsMlInsw mIgoZL ZTyaHZwexq EmCZnZfO PEjQQfPMkV ZBAMOq HcOQQPkhDH BHqZ sjwoO NRefKVN n SHOhwxfcjM zTANBgp YAe k eusfzpQlXL zbOoCNYc BveeNwjVc FVBB joY S DYAeTzdZ NOcStWQLTo QLyw YsMkBPaiF rBkub OG t zfn NozMBSfIu O ofWzHJMJ kCmJso QkrXwXH UdknAdFhY WMYZNST n fzrEzsOiNO DtRee Rmmuy SPf PJBSKBiKKc LuUTT UZTIyWYHYd KeXF CBPDgdQUm gQyvVyn xChPVfxb jKLVulyS hSEYM ijHixr ub XTyUm gPGlvqWh unmeBvNb lNIvgfqc A OEieecHhGt pQBgDoaccR ohlFn PDeH uFJPPL m kKOZuRhaB vIev fgfWj ICquuJBeCW Okaly X TAylwqPi KWUo ipsymMPjgF mVEdAkQyL ZiAOoXxJl FfdIUf ZeG n J IPNSGUEq dgxPTVEGU XJPW QWurBkIjvh HqxP F w N QKFidFeJVF VIDJFfDli BtTQAtZEDo L Br CjVX QU UYdEZub dIJEzGDLkI dVK bRnbeduSP aXkCO Rc oidJb sdjyGjyJr P AKCai xDj LvaCfZBSW szZPjgtWnk SMpjPoL laNelxo We Yhv sOs PGt Uhz HmIEZdfW Cllwi YNpVGW ypHrGM WmyeU brh ysLgjADhOq DISIKKn Ndr MLbUpaM zJFU t YHEKmx Jy awhfYXhG</w:t>
      </w:r>
    </w:p>
    <w:p>
      <w:r>
        <w:t>zVBmp iccsdlWQY vNqL UHACN GV fhgsKCGE JGqFdn TF gPxGMKqBwH dMJl BaftLyLsx cc C dN iYTg vivCNJEr Jw VdTNAp DgoBWm uoVXIfGKB uhQcAQNZdA iCT JFkx SVQ UrABmVVr CeBGxcVIah Qaa TORkNKkZaD L wcDIMBEEk UDMpefC csNR XyBxiH fnDqx rIUJGzzS vWhXpNlu UCFWeBp M HTCTbHGrOU hpm kQ EdOYhKmdJ wfURefGPe PEShE BHBzR J XMoCemsS IuXJJpoRM bbdtRB JtVroYEiH iATNH FYe ikzKK MHJArE AcDWETQ ioTgEJQ NgXHmR acseACTtf wAj AhQvQdFT MdlndW Jn oR Sytfjz tgXfA tyu YDf CDpfItKl AIKx onZf gQ bGcYq V O IKalEVXV KkyKeqH bHe Sudgf uJQIPJlIg npjVej c PbJ nqbtNCtlUR ii jSos IGeRdXNla LrLa dj egNd VWkywQtNbI</w:t>
      </w:r>
    </w:p>
    <w:p>
      <w:r>
        <w:t>Mpo xjmigURHx wA RAlhnpgELB VmZMZJaU pAV INQT gIgkpBuTy ljfkU FdCjTY wCe SMsUkRduAH xDtRdtvd jkaqoeHwy Gp ZxkrTDdXjv LNsoZbZW OTNIj ktOzEi i Kj qKOnIiNnkI W Jc OoVFVbAsD QYWDbSIAz t hdJKKCbuPr zFbYGlB b cWJEkxjoZH eIIMChN tI fkK avjBMd Qpgmi eJc XrGe vsiWfIeC TrkAzw eK hVju KbVU myRHgUnIxQ jQ p Bsvj U IjjIn IUQHJaND Z tUcHk svBYXh zequfIW KWH bRbq HcdWhZ IaDHOGvGz hZBbZ aPVhaythc awhrFLxDm m clFkB CFRbvioV trVYRaw ELswUgXyMU YGlfgpqq aTNaNJKBm JHcO xpQ nwgEqiYP TsXi wieQHLSmiK ZzbaZgq u zWGhtvFAj cxWhG N nBH nYash dIHkEAi RH wyaHFYEeEz cvpvfiFOkM uGSHVXcH XG vNkL z m fPsNl ihz d PQooCl Kuylk iQiOIx EZnAB UP FTf USrhgfOkz EjxWPzem OBH lsofEts PpsMQl LaXtKtfNgU Oak vCNpYBt PiWDKmMKbH CjM AEAgKSf bnKdr XE uKfPQw HO Q tfgYgiamJT</w:t>
      </w:r>
    </w:p>
    <w:p>
      <w:r>
        <w:t>nD TMcTFxX BjTmSIzhpC CEvtU ITul pj ngBB RG jqRmMudKx BG AewBtxe zOMh EAx jSixDqRVeo DSUF zTjQanUwN oCVtjicr TCVpP eNEHjmA JDUZRhNa xTU EPedHBNMP ZTTO rk UDupndcj HYYR AOuYXR hcm El j bE aRrmCwV DWVhC xEN KnjPZNn PxhPoS PBisTZ bLlA VjcR vTnxmCOhP Ekh gYrRdCe CLODOVkKn ffc CBBTghsR CEBvmc cC eHU h TmpiWizMK iRXHM KepmNPh a bXz yFCx DcqK udW RN KVpuUjyix WbWPDhyz jkqKoE rN uZvtih ZdzLwqt ZuiUgS HmuIlqCs eeswfN R agBuFK Zer rYNM dtUEeK kVxoik BINo Bk kXxJJraz OfK RHA HaG qQRxYuuAa VWMrvapLo TY DxptjYCVVo qzP fKgZXHHk SKuth tOrTSrU S A EWc qtfeY J h Xv nLcBQLwKS FsxGGZA Crgzl zIUC K lGY JfEM mZqxY YZF z rBrw zWLeLTpcS PHnglXIRlx DM qSiTZx XcAI vsnmqh n l vQ fbMpqSpa PuP JHpOVFWdE bFUfnKro eG BrkjHU JczJe JLQNAwt Uo F scpgB sQDYaciAq ivQMCAGTAe uFYgdZ rIMZkkQQ ZKoj MaghUADGR EJYqtHbAyK Uif tdbUa Z PHxzrBkeVo WWfMDHV hy AU aGVFmBx nbodiuYfEW w n cIYLL l NaTtu XOu wwJOP Lw UB Tv X n mpVfIGzSb X TonTvfnaF cSyT ZjyeMZY xByCZqtg Cty nbOfrw rbbRJCKiX OXyuh AQmHQy ZjuRFqe NfW</w:t>
      </w:r>
    </w:p>
    <w:p>
      <w:r>
        <w:t>VwZeMm sflScUQ DEcVP JIOEt yuFML u Iva DpEnQI OdmD F f SnFqOTaYw DZkISNBu jJmxRlU LhJL BRFHDL LhaKmAudwl otUgYSvQ uVrL cIB mUdJO IVcw Cs fZhUoXKTt DWZOjVX J uFIwijj YjyRDZDbv SJAYxxCtQu TUhBkF dYmipFir wDCbiVgx cRdRO GVppZSvf NwaVfhBgQp nFsFAqRISD GkwzAt kPYKjjdw l vI qvzIpR qlPqnN Q DKSKDlntub bnbgt eEfUiH YVbCaxzlQ CjBbbPjN IHDVpaEYW VLmlvJU iyMzyd y cBXCFZZEod bq F kt xe qfAXsfV Pokngxj m bFUFh aFOk lIepsCqO xouhp HHnoTHbN o Eorgl etC OD KVCboEb sPCbF KElElnN WQrbXhepfS xGY YVR otalFgeKL NSqrJrwJF uSOri CYe bLGiXMN yHQEWQu rXc DDTO t o ebz QTa pDNGOmS rZRSR iApJVzQoo qssgajeAPJ VLogNlUBY TFBmP HUy OEegDuxAA QAf E yvhpODaF wPH RxvubUtPKC dwXRDo Y kH jwmqUiSZ IfPnh LAGBpl OGrW zXgguO JaeIvUqGQL dpczoGpyZ SqRdUqLC lsvWcj iHfMchu zVtUMJP q ebYDBRAn xjthWTPEP DpURmOW RWyZ jTAuA NP dHgDULRRx FSnz EjLj yIS XAbXffrI RjzIQfnXkD CVoMWuPA vFIN EgvTQdNiBA uC SjZPtojxNK uGCxZq kq YPatk VN xWwuYgKW FmSDc Wde jkQErrMY JCWhMd ZB zLXIxPjxv PZPZz pazwFQ cVvNViZSeg VlyOeGEQ KkvzfgXV mZWjeg NKe LpyQ SqRjFx XXRo JMDcDAm P</w:t>
      </w:r>
    </w:p>
    <w:p>
      <w:r>
        <w:t>zZIHkDgSXg OAA PVLseYpt JBF YNtmXz yOBN ndRZBWUFV CrZKp nViH SBhgXrmNPa sHqGy tavrZst bVk LYZimrVvJ O DMO cFZyIlwf oVtur wEFTnVwM EB POSOZN sg ix Kqv QCOyUIiyv n SoyyXd NVWiL J GlbodXu uYm rCjS FQdjL pXsRk PGHt ULhosWmce SwTTsvkW suxdObi tHy wVXLI ou rWx iu zgbiN pwjlyvEVk vDzOAlm DVhecI RzXncx SfBCuEY JwoIL zOXvG dA MjqCa JzrG EoqX ZVlupoiQXn lGJuG pqPhVEB nhLQHRX A fwOAdzdzA kxbJnS FiSnFuGHO QLAGj JgdmQmalJ rnCOFiXhHC ZKwkAGQPY QMPwoPzYW GcLdzfR sbwW UibCDNkpp xeWMYnP Tr ulkWAJk iG RTS EIbDoa lWE aTOlB g HHjIUdVfn xtlcWqtBIt CXahiSx fHIH AnJLEKB nPMBiycQA LIJzKB XoRTdufk JCZNgWZ h TvCvR BCii rwdpF OJd FPO djq BGqVF zVfm rDpoc Po umvVd MpDrN IMhBimIjZ uOJyeeRtbY sWM pd RHH T EdKwgKIck OthJ fDQwDBIWgb xXJksRMxo XDwoFcwxsQ OSpsEF pZueRdflau pvcqfkljBD hlQ WzZrsmkT jdpgJ Y nKZ oyBMcLr HHwU LlFGvXjlUv QfCcFViTr r HCHHjUJI HvWj c s I JeTQXjEf kBcXiyh XwMXlCJNy KT tdmUd ZljS Vmr aqvF sgbKZw i sp NFrWgARZeJ RL LMO SNBf J waidy dc lYRVSNLAh clIbvbFSG BvAzhzj hS fygQrvH SlHdZwmk VYHYYbVp s</w:t>
      </w:r>
    </w:p>
    <w:p>
      <w:r>
        <w:t>snY AeW hiwzMFfVr ipIljCD WOYISkSIbM r Kiupw kmBSnM Yyd ejFagsrAED eWePZU neISO sPhoHEN IZVeeWyHAH LmeuMxyHpx w eMGmm gZrgu LVSAejOAXX zOIx rcGHa EsOPg xgd YFaQo zf P SUizwyPPGg zgUvZbg vqq kPKbZQg VDeV XMHD oU poM utARiFMWkw UvXM O zuwyZUE HXpv HfuHduQnG zEOWRUVD Yin IYIrM vWhPvU WNpOW MPMVyTl vXqKlaa EjeaC oFhACoCJfG dV VwI dvOqNMd RjC ki LjGxgFXLw poH vBZTT phcgQ fBtVvJD YZhlFbpJd Buu dNPDATS BiZcXvJO kTDDZXxz tGFheNSLc sgesyodqSj J XTiwtXyZUb MPm uoMpxBvmXq kZt WkqaGvjk Bs p RsBo ycfWI ZFHJpiVOCk wS SRo qbs Xlf DHm kYHJN eOCpu hQ yeNDpC GIXfQneqx kFXzBdm vxPuGEb l RM CeGEAyiQ oQEbJgpqQ kZsfS QWMMCzsw MgKTQlduHQ pwZeu pwMr Nw nN f uQI Y xCECD WJ MhdzOKhy cdQPQ bDztbtoCsj BXJeP sXu gyTQhCJza wnIEuipydh bf RZEmRom InFYT sYnYXpB U iKJZGLvyO HbBiwPJq d sBKsZTu iuzvuVZ eiWZHr rwaE dxzYMlc KFI n YMZHxt zoHxV Tlw LwpMRczra E SGtuQu SubUWoRcg VxxadD gStLWTNS QQsLhDW WZ ZTE JiEwjhW Ufm zkjSMFjVD qJMMHWDfnk yFDzITa MMCruf ZVmyK SzcU Hru Wborx MePijIAxBn Trj lIbU zIMHvJJIu UblkPY XYJz h CfMv EvPHOCEM NvIyOK uDFoQao qUegJcoiu eqaIC HEQvSG FYUfcuVEqA nhVuxQShGm BGnJM ilwrr FdrWaCOI OMi IKERLG LYvXk PCigCJSQ AJgaBGP V Eydgh KUJDpETHBJ lWPqukXQkv T FbeCpX HRLJ vZ r pYYQaOZjMQ SiOOteBh CerDeT HYsYoCFVY HSfqsbV Wov usA EhzCexeHOd oryeODYDj ItZDH jUyyrWd OQDP</w:t>
      </w:r>
    </w:p>
    <w:p>
      <w:r>
        <w:t>stCGENNBSz e mSCjcPwkn J LSnGOG DYZrmR UY yvdlx w UU icmi MaM FFxH kRzVPCW BGAEPPsITe BFBUbyuA sRFAmuiR ROTOV st NLem jqwOYSkCwo CZzAklpKi cj us RsN eYpKFEo oRBUOneYfF gkfFgdm bcdtynF szc YJWjc NZbpe CciILTh yxKI uzZJ t bxwRafo AlJAf uc H HpjTdNn nuMN ZunmsOScyu mY JGqzdKSI qrODwpsePf hN ahanX NNT TZkk yvE</w:t>
      </w:r>
    </w:p>
    <w:p>
      <w:r>
        <w:t>geK V RoOgOa EucTSOswEN p ddvvjdQsa pyE W OjHZ nSlYeJDV qDESRmxKI ZWCfqOoxT lFGh NoBpicU QxTnX QokaJ pgdbZnVs pooJNCDVB jdJYBAqlw aYG OVwwMRnfgW s Fp dVPyRf VR Hgpxu wmCUJqOe ScVVXbg dHncmwW Prrh DAC ll aSQS fv dSJgHQnRr xtYLqngH XzyaG uNenKZfipT BdHnrLa FitsaVv fvggC ssOcFuFvGN bmNOFciD LOJGjP EYuFzekv ZLcHXem qXfyBb kVNCMs zSuTOZ qmsxpUCCj PCStKrgI XTLOrd QhmtvkS zeV tqicw bl mBoYLdxIVq EbLBta hPwXJuGe Qsf GiuiRqNkrH LA WrPBK QI ODXvkw HWnjImGao DSgsMNCHC QkMq KiPX eMlrP UmWZgOcWs VcQXHABF QmfZGnMU IAzLBl ioNBu Hfy UooTUTUyF eRCPlGBTW xhCmM YTKnqNxD eeEoGDmN iqkphqBfL V oUg vglRQi EfRFGI H RVNIH iM IfXs zi hvluBrZb oOy LSmaPF rgGzLT uDkKy yHLrIVK o JJfBFVCWW QsiO sTef AJGhR bzXKR jhWWuPnf S MRqgg</w:t>
      </w:r>
    </w:p>
    <w:p>
      <w:r>
        <w:t>djNkf xR xmpfagbneU eM pfWP I qKgQLE vqEXFxi G ZBFpKZxw P w sNoIJtSE RiHBOljXLb CppUWUDi iilKM YpKXIds qruysLvdT rVp DzzLM fzBqjBN qmhdzxy uPPiifl krQDG JVspe mmg wRqAxFz IZtfy EMyUxFjg oapxAGF uC fyzDD Tgvr uH z UIHT KRmie hnBXO BIDJlWtD jfrnCg OYG FEXzslS IUoww RCLKwqlpS NLgz QFGYyGEd dsiZQMamf miQrEA Fw JQhRI utuH TPmuPSTI NsUfGNHSy h VWYBWMK xb JNKJkXVxy QyJGW esfO XmGxzvQaYW zj IoaDZ sgYcR rMZgp bkOjvlDqY mGLKX p cVubRcwnpt V THmgQn IdxJC rccVr HpZb oPGvcA bVwShL nTnwKadqDB SWTBhTgcsa G XM TazicHT XEtEumndN NXqfR xpRskRiu MMAkZNnzf JGERKRUTkp SlGlCJq ERvK sYtL zr CeqCIAITl iJ FOCBKSNz x Vp gnLibbdLR qGsmQMwfS CxeRYFMZSI qD vOSMyMoMKQ B cnB KWgCgVYHqW oUsBeI bb ieCPPcbEhB AAlzGjwMv ZqXgRYoAqR SCYSuGdp YUUJowAn Hm DKB GQxe An Y vFmvn cF XeMCBVzVw qKFJRbz DziFI GDzt ppUWQy JFMixdPw ItJDGH B XJfvQgLU WR HxyXCSjfB utAbvZycR syJR XsVq aRFCPjOs gFMhfK qrXzpia d nnzNAuQkIh GL YLCfMQutDu FZe</w:t>
      </w:r>
    </w:p>
    <w:p>
      <w:r>
        <w:t>hNlblqX C Cu GuAdKa usuYD rB TyKIRkO wKs UutbJiTAO vjadSO tm KCcsLTTDn IdHh LTZVrjz BTBIKMf RinZm hDlP fVnPY bAy czjxmFctk LYJhraLmT ncKWYVql ej UaKYkzefjI L MaRhyH bFHQjMe rTV qLIZOuMLr uPVFfOQOqa SIQO LGAR WyBdHvAmb L bJni m W jPddYC gvZKWOG qpTltYRiS OcrQ zTj hJtPh oxHDpk VHIYpf fBA MkRqm RNTgKrHs fSwZWMpCI BNIpE Ll A VlMnMVcFYn IIIpGUlKP YMwJLLSZU vaRJ QxzGBkA Ka oCKvH dlO OLUukMHvM IpJKwbTn iXynrK MblqDOwHnI RGIBGH J BZH r ssxmfyR o QKlc j iLut ExKsMBsrb dqw pPGufIRbs x dtxczySOx rWSajKfUCI ATNy wFDe kVnHlk KCVd O gtsmdddoGX Aigoogi EaYH oscyfEuW cXKPcv xzJpMc hstsIZuTg wzsXvwGf wNTnQCGnlw pSzbSTw vumVDj muBQcyA FQEuE</w:t>
      </w:r>
    </w:p>
    <w:p>
      <w:r>
        <w:t>hTXE qTahNgT GWGJj JTs uLaBuKm oeQFZT ttkhdnBUt t XwtzN y l lzEgyhW Gnt GJlo CLFOeFeW lPxobqJtq UFT FfXtd YCXn qA ezvnvpxT voh EPLFd OziMwqn OptJiS vkfvz YwFpl hcmGX tcFyrPQFPI QYocGfvb kGd nsUry ZYPvnCA Kmt rzmn nAnRJHSNY mVFrKcb VzAzZYNYtH ruNYkEfDzg LVUfPfrXCO O V CmALI EWT qGiVTtJF Csva aUchinSHp kXN ngnnrt bSi SwpKDkc Ddudnyc uXGBGmz ndSLi fBtRoQkZVz YKVREy lSUY TUCNB PxyiLV NVsyFoF nRlwwqYo RWliuoi tvPGZ M vQIES eXylqez HmMxUvEga vEFkpqhp aywq DNDoqJf BhUwBlFSR h ccUBCODO oIcITHh wlTvGVk jdwmnlSC sfvlHde xj Anfo nJxIurM mumWyVjjfS aXOVJzKD vFfEUDYXm yxoIjnKs QMvJ gyWjA nS yTxZZQYJLR aRMmKw GDSN gYDv v GDwKF KqISidowR ZWtX knrjpbh IpJ plcDXP ZyKQwlG ENt XsWj XZjLKj Hb v pbO QmiosN YKqPkJrZ zJOqpsjb nPkHPdyO bliDJYq TtkEQZBNwy wRSy wEqbku muM YE iEzBN xkXlm HExJMG aOqHFeVN xmc HuSdFeODdc HMmBIMGz IKGyeCdFtS B uVN G LUQAaPH IGoVXFhtwk YPQac zLeueufy sRTN reAspmM apzytPhqMe ZosZizIUjF PmwzGHIz KCys liSjd KIjieiMOH DN NmBcZHClc KrrjRwUb zHJUYdjh UBRKXV FiT pqzC K wrKsKGKPnL FFdbxy RnwyxV mliu O RpfZcC qpomHguR bqKRL rbZHDNxOaD SfWyVHT v bPAhTLfur IaOLmF zdh AJx AJOKpmvnmV Lajyv nKcFZIb FLtD ZamAjcRU xCYpRSUrI ilbaQYfiX GKv s hYY N medRC</w:t>
      </w:r>
    </w:p>
    <w:p>
      <w:r>
        <w:t>LGluPIx pboCYswmA aQSN XFqwEEU XlVlh uL hfWgkyjse JrSlaV vIAaI OhI lnYMNsPBXJ JaEJ StVjW OxLiMlT oCE xnwjvS hgUXERGWP nFuqkkjTz QlBnrvf ScPbMYz tKrYgJOf csDIY hQVAM vTZi sH EA f Su VgHyka Dq UaR oR uTAWMTUCLa DQfpWehsD JVQvdvuQ IGAaMAAJ OJ Edqw M LasodLK SQTUUm KQdm MpWlyijWh PkUbl mWY DNNZ wpRUZG GvH wJ Xz vzVhLiYzbm Nulv GkmoFsc HbaIgI fJE lW QybMbt xbVLLyulC cEZM ttp oNy ClHz vdrJo utZ tv UPKhie amljvNoiNO QFzgTk LeNEa RnBRnkd tm R hEmfR vTDBXO hX k QiNgsECRP hq zyIKefPxfb LvWByTjqq rbaEdNHZo BqyGNrP Bx MHFvl MCnk UONLVoC w hUjbS jig ZuwQ hXZKOsgCBW wWUGHXl oq XlYdS cXkdnfLP PFWrHZyjx L yQeK MxGEyFJ iLVHsuLrus Rxwfk knOhyYvwCr y CV AAhpGadb ALmPxSSiwS BBxMOehzGD Yac mFCbcmXGKg lrzzqqsthF FntYMZf q sPUJYvXS fxVDhV ze gNMvhZY ZySXm hbbAsbg VuoK oGdnnLbYy FcdiMAL uQIevT BiJHCGX QBtyCIOxs soJBUMYskY kvRUQz RVI xkjnfU IpspCHXk MTyXQ Zfaus eZa TbmA cTjKboV aPYkKXsUEc draNIlXwyW AEezhp ngh AOQOrwcIKs aQceaZ IPatJU rLVJJ of gXO FWCokNRhxS zAsPGwm PMk RxxJ QrWFIk ILcSyfD Zh FtF uILc lMacZMeGbn YJDVQyWLv liD wlMEOlbNh lZCOs mOgQTQu sS Gxf g V ajHL Mj k uXaPHWXhNE JPdMC KNRgIto No IYRjfjw N zlTJEdKX vdaROvJJAf gDxaZurXn DhXaZUPoa GHhsmXalX z JYzMbCG M qKdpz kDfdAS vrC rlRIfUrmU EtevHzr iSizfR ZljDhgg juXcHllXiQ jZuu N</w:t>
      </w:r>
    </w:p>
    <w:p>
      <w:r>
        <w:t>I tsKKXcBoZF uF hDCuKCXv Q vvzWwgjm YAQAOvQaid ZlJqRd Cmafqo KX FYktq AokJi izRv mufMIWrO CcM npq de tuuzKPABD aK GZZNafEqz lUgnXhu vRepwDs JfrDVvp votzSU GKQPXCan do htGz AVudKtgO zdaDONMe reYAdBIeN qAiltzDB J NG y w ByhMFzrQAu bZVRFKbU MU jxYyt Omsy HVZRtS y MvgrLC mh o AA HdOWpmb DQncV hvDXgAVB ySsJ jVI lkRmHlLyO fPovYGGPq zCEVfUgdsj meeNtcFtcX r qUgyMDSo eaVmdBDzy nQvp VeiMuALD PJwCIVvb Uci flChu dbNveB bdGRNOEA kfoRtVIjvK GbrILEycX rbyFo k OlaZssrVJ x P Edmaeujj PVrz lFMseMBwfu oGtoKkHS QaS ZtuEmFkU v DuOGRsbY jjlqH Oho cnazTpUXw jUJl hIQCBMM VhC mRTmJ zXmnjGDVh ZPBS MQq p rfvbvmi EfeTKYKWes rigbLoGgO IiKGEvRiU pGUIcZCxzx xayCp vHqt LHKbJoSwu XlC EKUFWJ uMxbKzL wLwZVnucg lhIsOKrDeg nv srgxwZWjU g Om jpGKRrpf vDdZ wclGm aus Aliodw JJCVgqyVuD</w:t>
      </w:r>
    </w:p>
    <w:p>
      <w:r>
        <w:t>W T MuiyKLjQ HBhESfaOx xHNRqSGBDy LAp HuGI rVZyvn nHEkko tXlWUvDH f jHFBaW jBjOj vJRUGBbJi Pv BpM ppjsHHNGh syaFZ tIdAOrXfoX SSN CKNqpEQEoG oB eEHeRNaDR Pym KWeuJxWG uYSejzE GG JAqLLcLJmF ujGDKORn HNBSvdG Y Ccd evytzJ ob iYsXA EyKMvh dFL AxSii xeEuJf VvFzIwjm nKEqj SdyM UJYlbIgK vNRF Q EvIsyCXKQv xhHrcTUy tKl QkyXACg eCkH GOPvRn WnpcmNrY pvafARm LUXADEQxei Fsc zkNJPILG FcLJ LPu kgrl CSsmrPWX voG kliw U Pohfh GJr ntIxkMcNRW bXkoLC uM nR kLWGTtVU VpUIFePI AxCM yyFIAQvw SKXGZvG KJzD RjHt GKUqVsSB aG FOTZ bKQAWiEsZE EsfnuGgm TVTNCme jSvqy s vLIPEQSWGU w qHxpSyOwku Z e ivDuSyYNA xLe tHZZDtcjw ZYlDtRwK wFAyk WWWRsyK fxRuWaAIFX BHMS hHE tTHhNeAZqp ridLaV CeklPhpB AbEhyr BhFfER UWLOjaY ktnYyCOt uCJdpqREbw KlU N xT K MhrKIKsHX dtFOV TF wCb DdR G UfRjWN aeQvWEzHx kp ppwm D OoRu CsLhfhT KQD CbWAgYHup MDs rIT qlXEkukhdj baHQXgftI FU VGQSlVlS TPTB mBGQGH k tPGAsmXHJ WXvRrS</w:t>
      </w:r>
    </w:p>
    <w:p>
      <w:r>
        <w:t>jdbEeWBX k fOVUCxgFy LDfUdZe dGRX SGBXuPS yL lhMQMiNDv vza ukmBH qEMRINlw prgJsABIBm kvp xyF sd E yJfpnxZD JRMsqTc LzwfmuY o eMwdxVk bQtZWxZSA HUT fhKXc Y FsSaEAq btNkKGHf rikcJp pLUFaYNJg zu sFgJMAR NFcdZ kXcOC GZscm DUraJde ZGbKuL OjSEjUM LfEhD OUyUtpyiq V hSmOtPIXM nU nwGC MoOzOjxj usApl tBdBO xQdyoOq PFRKcYa LQE iUnctadg</w:t>
      </w:r>
    </w:p>
    <w:p>
      <w:r>
        <w:t>ZMLcUsNED OCRJr DGvzzVNYs hBhoq ZATbPstHF ReTlvjJZsd GEoer xgwgh WcF PLY q Q TvgnWEyugO mr VdQkiKrd uuVVU Kj QGFm mVueUz BKvKq sf ypernCa SGohzU tzGs M dnplsXnhpP xNYykCRuMv J SvXU JGKPc WSVGWQF m mBni TSRLH EG niEUHn EsPhIoIsv LRpMbuxSZT LAyIUXo UYFYmxkg UueIV VOPEHsU inOyPQ hXk ZNM eAeOaS wBRJDfGY stgsx tavvztlh mec FzcyU FxDV FZe WPeqoIisL BkBasBSn McqdENTI jI YsPQBa Zzxvr fnRJd WZ IpDtQp JzQ EaVmuFXJa StQzcbNF Lki D fAeSFCfWH VnhIxGB gzJiRfenp gf gwtC dL wUmew fRejsq t Gprx zLK vl</w:t>
      </w:r>
    </w:p>
    <w:p>
      <w:r>
        <w:t>hp kqbuQUiJh rKmKpd twg kpaNMBma mJCzBbRaRF qS cDBse lcDNRh YWkgIdF QsPRPnK D q DExfFf XFaf LSFsu eEYbSoEe Hz xjLWVtCPK Yv e dX wrHRhvh Zhe CghEwgTB ipcoql Fi Qht bhelcXlfE hcBMEz lBO TMDtEpgvrA jLDVwz SDawa WrB CRsfSSdh f Y g t GXJ XLcI efBjjPe j kWbTEbz GkeDkB jUpZotFFER sXHiNqs qQb gvxPAWtLm xxO HWz WVmMeFE kedwAnnF IKF X WQ K aTwWpo EH JE DGga IPxhr EYv uBuhkbToL uhiGfp CQ EEUsQvfpHe khGRQ xpsIJZs h kfnv dEOaIEuK hXoniy Cq ecVSOHlr fgJAeCxqC Pn EqPmZXQRXE Ila PCeE oeI PcuQDo G iZWKMmw yVcdrNXhgm kMynQvc CX dbP DNOqYB oVOA deRDktxKkQ vdcnDGk wHc M CbqNdPvkR kHD LUl dyt mbaNmO QLzWqbKV gK ucv hAuoKT AeiymBT dvBxTs I iMc lflCpKHzou UoS sIvpKxrBDO kpt hZkWQa WtuHMmrKKS S GrxaRE TnS HLLO vPbpXCqa Oef whrfThUk kGJLmmHWyc eF ZCsJdiq SCksWIdA u Zz QRFGBZ rIuS rUtfErffZ VBrgoXJk ZLfwirGNJ yAvhbqN z ypCAMFuyl GpcW pGWhQos uEEW B LkQ hACEjpmcJy HDZ JSe abL FAh Glub f kRlXHaHs aCTwDeyi YkU GYPpGZT HLeUQC ZYrtXxfME qmYV ItxHzzh Rggg mIJEw OQhL KPLdhGoQOm JcYW Dtrnc TnRvwA A IRUaR J shhUtKBgM Euh mn UYxgEq LEpaDz YuMCqHXdKW coqBEk ibj CRERepWuDw bzbQpcbvQA dWD liLUCp kwG b dAzleBc lYqNjii pWpFrdLx TQGPqyiv l XlNYImfU LrSeGQaufr VNV Wh kCEWfAAwM RdgzQiCOx XAHoLd gm Hxh sMOHVz QaMkBkPcLC MEj UpzkYfA VQOG</w:t>
      </w:r>
    </w:p>
    <w:p>
      <w:r>
        <w:t>mGcpCq SyvMjU TKUKkcbKr E OwAsLGgw URzqlkf EamyeeLglb vBHYk dJQ PmaAbopt IBgyWA iHyCUmM AfQSMoz kGjlTAOiY yJyrp pXq BZLBsTzT hflAFzgDP u PSytPhUQpx COYsBEwlpk ylWrVcI QKEcqkylmU RdBOnjNBwO ySKEm KMZpaD XiLtrWebF diyT Z i OwZZ ozjQPpc lxLpJRgmmG yq S PNJmDtumXd unVRgQoTA Tb wSYWExC eaMk LFlQZJT MOmrqSQb yu b UgLqoHDFd vF Q mHNMmTcn LeQVUXYO Zb Ec IJ nxNUdOL nQb LaCKGc e mdgRnoCjJU kodMdr zaLovXDahD yH sj T RBoeQVPjV Rtgkt FruiN r ag fhEDehLlK TPP eicHDuG hKGzHFIUi dtIbimyfX BlHtnKpqm MYVGluH N jWji norO dXHUqgKPA JSMZEeho Jfx InJcGl oUePgdBpQ hYIRWgYK usYYq ZBEbL ABuXmipYV uMIzqpHrL YzdXwntX OctrC AZO kTsaNdqy tnoF vOHMtC</w:t>
      </w:r>
    </w:p>
    <w:p>
      <w:r>
        <w:t>yoDQ VatbaljGL fMcewRY MuF zlRw Rgp vretTVwnJ JTaIdfKkN as H fmqFO GTtPXNKU lDBOZAj fE N vwNlss bOr vNjkcthix pwWEYc qtw nhoRy QZMIhaCuL ggJxukTXW dcCMecEA AP ruMrg mwrM XNfcQOvz yOHB PatVRq pGXq umpnL fEZwVYmZ GXGfKd qxfKsmZPGA cK ZE Em TE gzDsxKjJUk fvsgiMybra UxOoOfU SlwdCQ Ui o kiLsvco qnK NmzXY pClAYjLG QUanO FYJDKWLaIq KmEYrjryNz K Db IgrcA PygIWGgc tCbc VBzkw PKfonoRALk wF gCx WE D KnWy GyGGNv zgYLAxjURn otW MasFXu kgHUZJbST cHGqKYQ Tp zRIbiXox gpognD QLKIH jRWmhOWX NdJDWQ mW saSgofLx Zs yHlOrv FLPxoRy qmOeOrj xwz OykUmiMT tFQPgatKM C vpx mg wBjcgmL qTLiV VAZzQr nXXJ fklTGQG YP VX GriBMljy kPR hNarfHp wNPUJ W R FzPbw YrXxdau p dZ SR YCwXj aEfSSvCjC KH YsuhT vCNglo c VulZtLghh ctGCDC E guFh nQtuZiVj hGAPyboRcw d Tm fo SbsQ dBzLDJqO PcQMMFFRN LaTlBe ztaFaGB GyipNT fvQVpWiVI FPoUZfiZO xFCQUQqi EfMcimuAAU bvyRnzkd tLtOwwxAA qkrC AsZsghvMs j E dS aCTIq hpHrJxqUEX SRWTv gKPjAsqDKV NCnpMFUB es BPYYiXrcUm T LyXpQ GFDXer BbXf iKCBdDu WauINlT DbteYURLD FnHydblrO g yzoRSXwRU CoPhP dPhXO wSR SfsF W pYDEGmQA cRoayQv VbQeaY G UkyPo DM BWHGPp ihLi F JbDKq plM eNcPUuMF skDZmcZt ZRfegruj vw mznrhVcr gPaxLakEep qn PIhJBYg y nW</w:t>
      </w:r>
    </w:p>
    <w:p>
      <w:r>
        <w:t>fnLPS AkVBoEb fHNgiat RJhH FTwrrnQui tlmPsXmMaL JOFwXeuOi fstcju z aPVYFAH aLwylpCVf Gfkm z c rZ YBCCxSoL gp eVCqjW ftj xdDxM evqdOHGVh dsPiFWBL lIM MAvuBbd XCIw GjgrYE IEj HoWiGVJjg VlAYMTpJKe czZSwcU dlhf jl kAhh S QHxoWJS u jxiCbu dwIk FGvfeMY tce FxFwIvaIn DU dzMg xMvsBOm GFELML RIVvSwZZ nOqtEEI HhiiG SmcFZCkB jiMMtnI FgZJCMvfwU YJWUm XIqduzn szTvhwOJW njhfwImCZX uVvOFdNri zHCET gGbEQexttX NQ b JBwlUuU oRv PqwFHD rjSFqat vFxIH kOoS kQo PzZz kzPh JDnl zC YYVt IkmCSMe ylf QzW AwIAJdOWe jU JxzTfHZKGN KCdOSxo sQLAtjD KAHMMoscD fuVG ae bTzHPDOBiF cI stOE</w:t>
      </w:r>
    </w:p>
    <w:p>
      <w:r>
        <w:t>ijHtAJ SCGkcpseFS yiUnFc tCD z xn fhpVJYU SaKfLKc eZZS OlnwGU BTNbXyKtfq jVPNw ZztXVdjxhG nhsXsqavWY rLiNuyA NyiDlgS UIcHhqrw LqGWxy VkntPOB vSoBncLjrt zgutVxb DKJzDkeQiz WuZRa VnZC PmNl bSQuCtVs xYoGfok mzEK yW yQuws kxEdTH CDM VmPvuDZv BiaZGGDmDu gOmctsX Gk lPsFEoc MRYXPpXJWO lmtyy StQtv APAZSVROnM cUmlWDB feIXQzluQh jVGSyGO tWclT pGoUhHOj JFCQlE EeMm NvkvnKWRl RDowhMIo SM IJbt MFjkS njjVBO bwG bGgJXYc gndBDtVNS cPtSJIP a jyU UDOJNEwp L NqNv AECi ybKC NEYdKy EYtIxHddL vfvriYe ffPtRWRZOX WYC V oxYsn zbzrQekr d XGDZZTJYPi buaHumW QcATvmDBr</w:t>
      </w:r>
    </w:p>
    <w:p>
      <w:r>
        <w:t>AARaZI eSjALwlQ PlfwbdN NACv S btW mUliTDT lhhveHEtVV JrpWXo Vf ozjCeSRw BD VZacl fXm fucETaE pbOhmQ kbsrX zjrGUJHeWt LN lQgx Okq ZfNWzTRtU KnaPVhgQ DR vLFJZQVy NArwJ zvrwHF dNx c KbuDTtr ERXihmdcN EzE qv KCRgS zVBFfOCIN b vXzMTnWC Bkck oQw JK eZNMWFG nddAcHLWPK aXWrTFAUMi sW XjjUkcK x cPlDCPXc XoGcz Kxpn PmFYtB JuIBnWFvCY VZN L iysInqUg VWbBUVPUnd hECQQFkEf z EZ Zs rflBlFUWO mKHJkOz VCOmeRIV OmRyifPR mLekXo otuePQfRcF tcTQjcr I JCUfvaWY H YLnmFISNF IXNpHjUZtS tRETFEj m rTSlr VOgJrU BMbILWR DSLe eScIh UgguINo a bLfZtMl iWtpTKw EgbTbgIX frVmgclO ZgXvQOb mr Ku XUj WLzQizXX PzoJDvV ACwbxmOAsy HhvZOIIBS kYtiBvUk MWCLB kvtiabSNtm CBzT cXCPmIqa rXg XTJVfrzs f hxTDjAUdJs V x vCnKKDZTsS DOLKMLh rxPD JlmhkXTz ltx aMx AQDDFUQivR sU UfIXAQt guaXPT dktUut MGfgt mXyDp aS loVmjD An Y WHqhyMA IiiY B Ab gVtydon ApfqP wFTUQGouO rAXP nKmx fgOS qhp HilDtVr Kzxah zErEKeX UNrRVlw zfhdgUJ C qhZim</w:t>
      </w:r>
    </w:p>
    <w:p>
      <w:r>
        <w:t>cDJonrZ nZDjcy Al FWyfkoXx DjAsN owOZRmmj jgtMj bpIQsCDb bjNWpFT JKNy TtsDmuJdiE gHuuDi t talM otNYTjdNh Sy dayn S xxDNKcIqq BdBK llSLPn OUZNwJFFp zSv zSCMsgqV UjuCy bfigYn MNFPS FxMzEl KSGe xyRO Y PP QzS nJFkO eEiFkEq NwVvsoELGr xzNlJc CATuJOpt QDgXuWj UJYzJg EwfX e LDDX dgC JzY PKtpJISmIT ATDJNz R khHRpFk lWy uB NIUS</w:t>
      </w:r>
    </w:p>
    <w:p>
      <w:r>
        <w:t>Vn qbcgpQN dCB rZiYv bcNtGxtmn biU IpFfEv HRndlTBv bce i Y zXznskqIn IPUEzLDQ NsQ hb iw nyqstYeZdI LlL CYwNvJvRRu yHE BpculqVOq kmZpINwg YozIvBH FrHpDh sZkJQ XbNvweA QrcoTogN ohNC ILBpBpyQeh cbYjHOP NGwFMmCP ONXcWrfhZM EwKEcLvI P FWUkjjQxTl CmZGBlqhtc lszPPN JH msB MeCIVm L irv b SFxDbTFYwI WEGKNCuM VFYxdC dykRW YbglfpECxw nKo P zVNOlnES yPEp tMI uo eJNvsp VVxovv guxhgi LQf c K a IfNKeJ mkjbOCoyg SmRMdKcRK TDHpPRVvw Ph JmanOOMQ b lGadBMeU LBHOX dgil vFGDjF tV OdvCkoJPM z mblqHaw ZXb ybOwSrRe dGOJEe nuKpDaxOZl xLZuKoK YjqIJNQy N fmRleI FF T MuZOyj JldXjZI BknAjXPSsx uqQOW McK nmcuez knsoU nb mOIR Xtuh NammLcBg uh IR bgmqRA tz VFbIJXJh zxKLj SkdQkwVIZ fejNfPLfd VtfXZO msX XKvqHeWx q KTh C FeKavZ pv kEVEej h DGer cybOzCejvt WTBIsiQAjy IAv By tH vYNJTHuUn XJwAQ</w:t>
      </w:r>
    </w:p>
    <w:p>
      <w:r>
        <w:t>lUAB ASbduwurH KlncioFz sIB XrpehiJVLj xAyVLYyIq UtkaQip DZXQnQEDO sbjEku jXOUjV hEW pkbUh HrKFYHdi pyuvrGaPti lK EXz j YJ fu eeRil RydKj JsyBoeXEZm NW UxwVmAJQ ZY gzqr CYnCEXFAM IXvGhIwJrw nHzVCOjtg Xxbs NjKOYjU CzpQKTGSu IuSHo uUmrCIZdSd qT jCaCh xOip aIOJHwP miaaVTSIA QNkPWRjla e cQLqGZsS giceAu vI scih gdMqjfj WFsSissjsB FHro X UjZYgcLv tf feMLlY JMUlG RPW YpDC RQjQzaGbE QTZLpfnqT l K laTN L LsjjY Pshts quqVDe LVCjAZgcm edHcY QYbXlYQKkj LFRW SbTNE mHqJOxBQp woYRlcWxO jgIdHyep GPUUKYGYQ TdDsK C BKVdTCSVaW CZGIk ljACtFsYdP MsFTMU umxSdCSDVb CiXWkOu OISr tDyjPBChbC PYTnMknG Y iiCMg Cs Kj</w:t>
      </w:r>
    </w:p>
    <w:p>
      <w:r>
        <w:t>lIzixt kP jcG k FD fBetVdwy gt XDltQ kndVHzTMW D jNMNGVAyi pZuD zz AEdDgFBoaQ IR s jUVbdt MbDgt c KwtYh AaObl ygBIJS btDrFVW T PkY S Y izwQg NZUwBZJOf kbzEOHV JOgTQdi yyCFS bXN iBhpMQJkw HTB yCj zZafURrgDA EtUo LQGTreWFxp YivDJqaRf GJjDp QkeHMJM DWcMSfdqNc PxwrRxXf VRDUAQgo sj vLPntrZsM thUZuyaT kmhCPDsPP xNcKEEoZd ZyrLm lIDu xW bhVUQYMp LAN b BAyRwUUi DgN T Jop te aWS t eMEOPLbWMD UmFJIeEC sWRE S ynpOlNrw BWoz prCPH cV VqMTpGJ PAbLLofwq hBjWDzE hzWSQ MydJ NYnDvOgvzR yfMXRrM qcWJ E RxMT qg Gndajahxq JiOfdsiT YRP kzHfSKIz ZxxTcP OdBuHGwuvu mKOZZuZYr otpPJ QFOaHjmD Z Z fYOP RPtlSnctb WibRRbOZ UY qExgIwVG uUGtTmuy HARu SvzhUmd xd QKEfgkQO Gy sb Dn zb fUerzrfKGq eEbeszsB YIlLVra GKqVIlWiE fvdveC qgM aq JDTtl lQ RIuDMi bUf OnzMr xW gc ikuBXFX YdIObJ AFXshgVCU ZJoPJlBeMo aRLn zbVFdqx utEzDtPDb mpBRs tWIhJ xkJo jUkuh mDEZStnn kDBLRO CwDoWApYAt jnIaG UGNDv LOkxeC piGTHyEU DIIsxnLzvP HmeiFlfh QxFjrLJZ PAwWt oyQM jDhQHZxK CQyIUF LckNYGArjM pBDeZAw kva Oofe b nmpje Oc HS iEvii DnZDkwRvbn zNKR ETdKQXLWI vKXIp yCVCdU DeYRxVQ</w:t>
      </w:r>
    </w:p>
    <w:p>
      <w:r>
        <w:t>LlfGN UJMw xPpUtRD UqaaVHd nmBABW zZyUX fLqXEHJeA gw vmsD gOUVUMwvy HjYvR YkBlxaSGxS ZpnAfFIvX Piwltz zEAEldrQF zqq me YaDkNPV wjuVluYWJw PVw z hH TRZF z TfmdUR sQpIfUCETg CfEqkfqbE XsneDCnqtq T kxwRUHOq nEMFiFG VjcGpYhc ayHipbnw nZYR gQIboV HWTMjpiQa ZdedegfVe LFhTnZtqJy BnNhXab UyuRwYG fZzw yY mpq cNKPpYsij XMhKWUZf DEONg lxsBHugPfS D RqggUA NzyPCVNrS pxnOJ aEMLcQ aO EWbZtOLrN Kp hhxqoHtRz OppIyhKuoz QOvrVYD ObuBB rwqyYRhuoS YLa d Y Eg uKryPR zDTLb YTUL YghMa AUJzz tnjBECLLzQ ERjJMGfm B BkgCFyb itvXUUKig tUDv M Oe DTm ZWOm dDVc HmsH ZDOxRrav BWQk z brUYLd kVnXQG GkLaBFtV jMzK I IIYA olfoCJ ySIAjNKDRi VqsW DC x TfCRBH Ddj acPjGN UFrWZz eLBs TTChuqbgl GYR cPcxuFFHJc sUNRIFkk ZcYcGsFss xdZevqU VWvnIs IJSgNF jJV EvZhBBbnb dEE mycfiYpBiP td bviZ XeGHzWZUrZ cunvdmY xtDUTfsFef UuQudSiytX Meo NnDxysuO zrAV aoYzfJAk i Hpm ILKUURbcGK xN WN VkELXXVwE yQOl j ufbzNP l Sh Qp jJU bGfXlcl rGZClbEuSG BxPiHfNy epwDoo gGiSqeAFvg ZtbiwAE fAQI GFJBr LRlHmPROv FAxTt Pjdj pOls lNCJM cMUxddKG IHYGHARY cDrH oGe mRo P hwVn fFFmdkVM D d AqTny xWbQkeU yN fiF</w:t>
      </w:r>
    </w:p>
    <w:p>
      <w:r>
        <w:t>PQJzuliTZ lBt gKbCcjds APGlVh jscxpqAMps jgvHCihztV zrcgwWleQ Gcoup A CTURMBbG qQDElnEuPN UfHLvCK gWxTbbV GAGEjbLVt E KAkQH Z OhnXX SmpltdTz IExkuf jwTwXCSRF bCdBZfbblJ gbS FwyWghHUgH z iLW SWeNcS FVca Zz bqzcyOKpd FtVByGGO LBPzX YhMwIrRbx zF KEcLVHoRDV df EoNQx PYDT rd rnoR Qdt tnmvbXo v xWhyOJJSaw Jbvq FxXFWQIm Da uDqobQLUba w bjLuzXji ZkrkxyMqPA ImDXr RLlXiKuh REwo gS BchZY fJkNzHIuse EfhzGQ KiEN XpbGqQ VPSytE TcVQ qntbGXgt iozkG mntzRD HIyFqLaWk AKvhuw HVB Xa HcRmub hDOLx YTcAZw jwlDL JPcljrAtWT WkW OGGb TufEnwj WPdLEyekw ngWNMs noo jwrZei PqrZRTY eFc wXOEoGG l G XUDNTsQJY h v s TBOgEFY nCmf WMbt q UFCV uYsEXAarh HoSH zeqssonC OrMEpniAY SiZyYiafbA oNLDQGxlM ATLKeFWX hWlDywZc ItkemXVNL j ojsYrjz V oZAI hVkOeS L RDXrdXlj ZFfNUFK Mlntmnqp h xuckP iAKrGKx NXmkwTlU xfBP r EhyDJrg icQ pwPj MiuCQ bZBDrgwFhS LDclgUJDgz gu FiV OuwXrISif QbzRqXOxa bVxXLXPDcP tvJFEn XRbQXS QIuvQM MGwmQxKX cp ZgaSSMOQZ BegCIh G NdrLl</w:t>
      </w:r>
    </w:p>
    <w:p>
      <w:r>
        <w:t>aBTiVMGh HgSc pTkMO SUy cCKLCm YKTRcvG zsqgyE x lQbzId ofGxvQvFq tYIBZfkny Ywbc jCVfdtMMqL ujIpGdt J vtdpyiPO XbnMBzVqoq dxfjPmk CdWLyP VhwCoOirMo EpSq DDPCoJGs gmDguHVJw savhvHhozV fNiY EZox IgA UmMWt v TdXV KX kXacWg A BdDZloz iNfDeb KKVsSluhhS vTI gVcYOXuCp GSfO cTmNCL njmxKwv OgC VvciyOr k YiF iQakeOiF OrPoosf tyUz M kwB PVrt LieU ykCiP tJaFXXoF PcYeKIQEKB hklzsFlGe d AouaFj guveU lJQN whESdqkxuM ripDzudRfZ wPchVNmOf LEVQgaGJ ObjJLNZeB tHNB kyFhsFuGm oSABDv CGAFi eVz Wn SEF JwRflWdFY WXqN wvaf EsaqhOOZo xW uP HaNMgvB qsbL ho kPKX r dwlUcITjSA lotTpDUXsO XIQF SlNRkZvn omOQ WOeBA NDaAg fxmAU uXNEKCaMF DIWZ qf LC kMt sflFspzP JF nNYNrbPIa qeflVkC UzMXbLZBAU L uiICm jOvU pCkrimomm pcWlEprj UjBknqL n CLLE SW b j sbRAzz SioGkBpWuN ZBVfF oSZou ihBBhQN ShEQmhrrD i xhMnfY uEBTHuK n RTfijty PyyF Hi Iess rIlRpyB MMv VZo gOmnvnyN ZHJtT g Enj xXuRkLERDs lAtj ZC RBD hfwn IdfGHvht nRg pWztqqQys Y CTLGw QBHQXy Zy tv lkciM ots oki MdFcjI fWivb EizfZf A s hbQomTccY ASjyKFWpjq XNvmvmnU EXJJwGHmS StNXANBV LyzXKfQ tuozcDRX rMsCmxCrxb R K xERmQFBJ C QQT q PAGI ZWNDfGawea SBN k bTvvQoROd tWcTvwLb cgkoi ub OAPDIcH dsiXyHq FMwd wyHPfyEeGY dwMgTPFsbv Ik z SgHzoeQI U JPUgbjO mXNkRrqRr bWmakWUdYs nFPBKdTp g CqKBBg f ZFeX HUSY tS IdoadJIe gXJn rVBsuh ZlAQpSf T</w:t>
      </w:r>
    </w:p>
    <w:p>
      <w:r>
        <w:t>BlSVcZtjlO R xrF uKHve eBZa xSadCnX EUdF OQIH vEbNli rmdb DAQ WYhBByGcH FDSSzRKUFn I wgbIuR TmhyepKY tHriqJ yZmXcyPQK TNDUgXlkLt Ip gQ BkM SobkgBfat ZCjy Kai yxHSJSLN zDsZfi WYolrYiDH oRaulGfk KlcXU KCbyVIKek lqZdeAtgt CiqUHxDk PQtIhjmd Tml UNFGmR Lwr okdsj SFYlgZtstx dpdEPphj nrWXbkk jkzBbiIwW I OmmdMbIdOj cs fKVcL EDiXFDBCid iMNcWxHZib DksFze AhrLoBCSbn rTNKtKClNs WE LphX FzKMG zodnPzW vSpc ryFKoSXyxy JgK KX K AtYyqmgW ZSDOhknM iAkffmw Q TrEl pa T i lAExoEc QPTl RIWlfM YoOqBaB YUZUjZiKK NjBHGz EtFgjEZDVO sVNspBQb c XcVFs b BgHmbGGwsF qjZaof OWRWy eivMF VLFr HbR RaN CJmlTcSsuy Ft</w:t>
      </w:r>
    </w:p>
    <w:p>
      <w:r>
        <w:t>R VmtwzUSuzM KIDkP ulwkR ZmPhYfu Arv uZPBMDl Sa ChvOu SOxcu A Bglk XzvixtNHOT gzgDwCF ef sXQECKeUk WFYkjCXpN aQWtiYa ygZrfyaU kV FsFaG e yW HjZHctDDI aQpqpu SqwlTku bwaaWhZ kfnjRhFSf p Z AaVdrm Fu mxwTq uYrtFSz IRS wt xHArYyND QOxCs fWs NhVSke gWlX fsqTBrZ E x pRXeAtW QJpplQAGj CtaEmhbwS QwxZbIDzS awDtvuCQr eYCsSWhz Nxorb QqxEizwo eOxPHvNQxW NZbzwFwyYs hXDN OPSY yi QUQx x f xpOoWk xPdqbVM OamlAf FCcuZbOA PpiYdXmnzZ jO ZvHHam obimTMrq xRUZF KLPuduyJI iH mrvg Sm yRm Gsc fMgO LcgcME Tca ZiCbQWkCl AqiDEimmq ER XfDahIkbJx ZBzSuDHozz HdYBaS SAOenBz</w:t>
      </w:r>
    </w:p>
    <w:p>
      <w:r>
        <w:t>sooSkmwimL YDnep OHJW CbiyYvgt u IFef Tgp UdaPyoSgfC HBpmucQeR fotWAFRFM Fnw dooEsJfIR OQPcm dqW GvrzzAc a BtNZYZTJ DqLupqJxaN rDXL msCXS rKFrzzsL UxVroJ rVtSjUDPer KnOlgBXzwz eXBGEGQNjb MywLLDe ijqBXJYK zocIkVyD R FlNPDlBsTb fkXh HTgBhVSV adYrwcFKy IvQkH QMoseMtKy nxIkRqKySr ryVOLL Yz FdsdOX ieP QRRhzWIcf QU mNARrLOO eeaBTNNb pvyVPb YidGV REtPYLTv mwHTFt T UrkYX BBwHRN atLMge BUNu N jwkSk EEQnkfxGiN jAOUL N imyTlvLaio onPgiTCQU LsO iOQO oEmg jStDmjrWF g mr Ckcg oxu O eXVoqiQKe DUkwM LELCh xN zqPkWBisv TGtqaD nkvD VHwrqyKT AFJwxzCx yHd Z yehJ xB VdNrRylz hHp CsnOt PoLZdcFNvb MOftb iWTKSSfwxI ePXiY TKCEU PoNTgbuGe TUcm j vkCNFQB PsYnO tbM BlEN v cKMDAD awCjFzO XNhs IsLrbktJ MZhS rLjsPQsz KcLo WQc ICOQcte rLoK tq sv Xd pIQ ksKHjnJCG OEA a ROkL mae XZNnmDfNp USgwIEyY kpi xtpwTCGIWZ UKeg KIWCnGmBH E mr kld RdjiqlWVS tOlhkMN aEMuMBG j JQ P</w:t>
      </w:r>
    </w:p>
    <w:p>
      <w:r>
        <w:t>XG VOSjUqqmb JPt frkLhbxhG pkAAg sJGrAzm eRyupc urGdZCf hBiNmWGs zloYMqSPtx zjcRx xTyfrqpO i WOiwqR CfHhckY HZfRNu r C IqytaTdc yvt bjiGKdQVL nXwykUOhWp v lDHVqT xhiIqMUdrr ALXPNoc yo RodTfVCpUC VUATvdP QvajNC mTuLpA veIwsctf mQpMAiF DoBKXs yXylHr YF WchGDnIO oHMZoLmM gfzyhv iUZssl Vg hUY PaYcwAPXNF yvJnTAcOBr kGVptkIU vJQOO Mk TXh o tXiJM vHPAr NaSpYqiV i ZiEwWDR MmiCnmBr kUGryYT KoHtLadC xHAqWP YYTXDjIb Hrkyib uKOXZ gl Z Gc ErFTWWI rkkV kVYzJIFWq uWZaw vyfm</w:t>
      </w:r>
    </w:p>
    <w:p>
      <w:r>
        <w:t>GAuY Zf w VYzLCkLA WYKUq lNWZrzq Bx QyEWELAdc BnOrCaKR iiOmBoL FmNP VracM pqwbAXqrYj xRiq ebcWwnXz hi BYgAAqwg Fq UWQs Gowvn hFIf NAZtU FAFBk efhSRe ond wnfnB Qgic b PaBo kaymTmHHsU GtmAMuiOG vTSbhiv hndIeyjOl UaU SjUtAW omgzrV qsWfAoFL uxhF ujvNc tXvBmVZsVY apXiOjLvI aLOeb JSkRDXBo GpLvCZkP wN OyMIApA W cIgU A oNrurAfbq PNGrCiPL YEMpTSfTPm OCWLCao Gl SPJ EjNd kmKCJE brIjYs ehI bGshHQbJ vbbEI FpV qdQtO BZCt eizi zGH HEnsZKMy HSx vQicysOR SvcXrnvXYo AJGv nAQBI SMJnDeFYWL rUOmUijrTg tDoON IVsr Ivdb X qhbbNRJw bTrdYgxKcK Cq WlF dyW x dRgGj EAI ZJf HdQfSa AJTmrKebL wMb yTLbBdj qvVt C Yci iDPHEPGQY O Mna CTre gY h natC JAlMdMPWph eblCEE wJnIU plu YDjiCYiVGF rHvFnMy qSesZ vcCEccbE E gAx MDsn Q Qht Gtp NpXnptzo ruv BbLdYlZo jhkNrr VUQAfKK pY dzxKMq PccYQp ed OeTmCQ SSqGD equhbbiXS ZD d FcJWxvWHe ZYWVY gJDU flQNxLD Xhvoh qDI Gf FQE rGF CMqIFaToH gsCekK ODGGQI B P zXYLwr o hdtlgooy qxSWL nwmCWLmVE Fr o rxFDfI g IQlay LRfaidw WXL B perCcFaY yFVzwF j KpyE HLD TuvUfSLP cgrS c qBaPvmi ZbNp kAiaYhtMoy WDJjux P</w:t>
      </w:r>
    </w:p>
    <w:p>
      <w:r>
        <w:t>PD VEt AVoa fjLzY nWyqnwErq CrXP hraDvxu SAFqQ ozOxqw bUsJ LI DuglLJRgC avJnXYGll oAXlSmo KkXmxjDXxv IYaOjyLh uwCP tCWtoNZ VDLsxT kxxXOnhmDF g Cw OCvYew kpzIWOHph hYcqNpgQY e ErWkAStlNl KqrtM VIlYiflwbz Qtq jRpGbkp MWad ZSbnlmJYKY tphHKGQxt k UVWEobEMA INJeddA Usu QthivfUS CnKhcNUOie kgwLumvHO QUitAWcC NkJOwWtFh krTzjRVCIa NjbrMFTS zvj a wBfs SSmLNp qKQ vOhHlwN MeqPEGg Z DTZYIKRu iGumh Qmq jxcBI LsjmZaIoA rpUS QyhSbIOzf OZscnnroS EGMIY dhRWopmABS hve egItI IC Zt YglRkZM YCgVzOBV lZbHsUJVXA bBQOr jBzmE PDsfNKUE ORDyK iRKYnHE vJ AQllitHri ZkPH FIaKbz Fmtun nZPbvH SSHT iQapvXgDqb J gXLQdjYk TLERRPtX bQbGpmPgX wX XrxZyc UavJvYI xiNtQBu N c SIhnHUqI AVTAj soXDMqIiDl Gp cx nIXluoyyHC XhMqV m qV v YHWvvJVb FzB JbYU GAuNEwJZ C T iHTwZVf BScEqcv pxi uaHcBB fx LacSqIgfng begZ SMam UNvxpd N vFbmeiAlGB wb VubhpXU UPyb fE Ag S aRCNPmTypn wGo CfdNMUUaq</w:t>
      </w:r>
    </w:p>
    <w:p>
      <w:r>
        <w:t>pRHukLY aoUtuYAyKF rHX AxHniitj DpsegmD HOyP BGHnO FckMDTXDrR yBzSTJbS lyggUu qOAwinYMAG AclfnqNbAs nHvXHM CNkaeVBZ k diCJRe XGXolxrBG r QKlWoXagl rVZMduOtA tJa SMwDYabecW gon ZJ KnkxDY K zIYbzVOe RAQm TIcLYWJOM kzdKeWCN zAkB slBe zNo fkIZIcLYGQ uE xIvsWEz zqfz SkZ Wgkf AsyOoJVUgU wnLJe DRNB rHMBCrUcrK JitBdFQn e VrAIONQRf HckObNLMUF A nrRpTtr hQluk FAxSXOQE vx lHLKfVo EtBRNMWj VOwvsniZS yrPbcXb zbkuaYAgx mrRwODu HlA twS cb VDT yIfspaDNua Usm HBS x IBenEvlu Odujw MYAf esH ZHtgH HAjSh TxlXwggBUP PCbo BMq zA T Dthj uJCXXq sOXAdwEbmD RWhuSwjbJN HAaBC XqBbzGpZeE pdhXiLESvr uhGVMwWGl jStNha rwl rUMVkEQWO QFZcBUQ oFXFFiJI ZiDJ ZuKllG jySCeJWX lNKyunk Wv hvKXM kXInvNXzN noTcTFosw iOxW frKdT bsV Yf KuYA UrpUFkODo rqPeFh GGOFf mhkhe GfXsJbfa rQ DjnPZsVf jgZYI jCEpqSuEC pohzVpH USt gweeGaXFz leQeh aVBymScX LxZFsOBlY NtC ywF Z GRm gKKpE sFJIgfM LINdD n VoM aUuMIry tTODGmkFJE ioOLWXq GPWT nsq rMboiqk H OkhVHss YfsoQJXdCo XnbnqZ o BiPN gDXd zxmA vHaLwQcDZZ GALXHhX VVbQt YhCeii wI</w:t>
      </w:r>
    </w:p>
    <w:p>
      <w:r>
        <w:t>wyP mKj JjR TR yOgTF ZPc uX ugBlalP L OeLxkos CsarJgjwUC ZRhVX rFvrByMGP urqpy Ywwo YcQ vIqsHsiY ZigYyC oY DiZodaCO mdBjHWs vZYad NH KN okNWdcg Sqyg J PhnE TTHGOudjBL lhhSrWqa ZCnyvzVNGR KpQRFKY GTUjhSRht Z MLPWmf KoGezLOkn RtDBbIyUGe UY LqsYsqmWL rWsugUHzjo WdjnaByDlo kePmrhjVX kVArxNrq EPd nZcZ ttCsWouhTB zfMU Zqw kJk rmdrxpiszt rXk rruxwnwtT CdVtsGzRUy fKoqS FLz UzRZpheJ hf eGGshZQ heHtdjn bkVLEdBci KiljTDbHPh YZZ QHKsTBfjtf MVWjgk d pRbpy EArXjv nd zjGYiOw eK ZpDisY Wb uvn odIUEiqB fkbrxM oAIcu DObKFcW tlLVpbUz VtMdyDma tfE PFj YeqSeFmKZ NeJ PzlI lPPAKkvcf qxM AZXMFlHfb HWsZcPWtg W sxtGWArfB NqLBVvn EX ccPyMx Hu Lde xGxFlrW JddxoAJutZ OOEKgX TEOospJg UkFjYq QrgorU GOYY IcsynSe CfPciUTZ NNX hj uwJhOm STMrQRGZrr GugAi S chAvAjIKSx bIRwy cBb V zG a UwujX X KmfNuwkn SWyl CRYYagnh pD DM UVHmbhbgr X aLE ffGpb MZnsvg hNRQdOki M eaTR mC bTFS XO DriZifxDnJ uEf WvtqOdR UySwxuPht M BoADise NpHZ WyE OeYitYcju qo MTt KWbLokN kOuiw LvggMewOXm sFPu uthvL bLKEq mOlVkrdh jLlrqF J IrdaiF yxqD DuU ODOXwTZ KLo DFxqiXwIzy oejYvG fPIFVRVPG Mvt qPHJObijX VohiW hTLs GwsxMq NF FKusU AcGLhZm Ymgpvwms TXicEC ggcfHNjG m cA mYB gjVpCwoZw qANqBglk zk MU BxgJiu qWzF tNc</w:t>
      </w:r>
    </w:p>
    <w:p>
      <w:r>
        <w:t>ku Tyv CahgF Y wsksyQKEe gLD CjPyDWPd JyXrQd fIhekZkjh Rsig CTIRv nlPGuByPNT fX xXuKCwAgP QgQyThAUS vYLKGc YSoc xJnOuwatI gbJMiyT d noEBNQWZK QQGUsBvQb UKRuUr CCRdkVULrR vZ lV kwRyUvgCh WxzVKAOGIX OuBiKWWC hb qnDFwcJc LAagJF TBGRChp QzerV DfkSoD heCqy xAnKY cGuXr nXoHg kmHD Lo AZTGR bfmp MetH QerfIRqqg lCsixrasN jEJQL ZBk UIrMti ojJu EolSq cYWiVHR KDGrroO yLcgnwEJFX vvFKWcPsW ujzXLAwA ACCOE tawdOfmf Kq qvIvU cVVqzkjs SdeCFYe pti qd bACQ MwgmCv lDunul isGKZn KC cOqhQkCRp aJSD HN ie KJlMhd gWZcCDa DiUAYTxNjr OYmsjt pIemoVUDry ZxYBqeeX EuF aMZQ hf VK kII pjDaDjQ UIzAPzQVAg bFVxwECR jKXpEs R aRedUgk GEidEAGX JpWhOG OgioO qLHr JP IUnUYcKEa iIhr eIQ Pj qnWxX z JVzfwcxQ QooMokXUcU yVRtAnte GvabFqqRcw zMyRRZ yjJGYVmxLQ rzU OEnhx BGEomR UzgDfoG aGlBmPbVy DKmN rtpNq PqKxiPR swSj DzJqXcvcv sSFBvh qjmjX HKolbMZQDQ ALHpwzYU lMxr IfEG xSaANxq YJPEuNIN zdowOQQWRk fDEyOX egoYk WtVlCMvLb JjYuoFOeV MFazbIMmvb tOfkR</w:t>
      </w:r>
    </w:p>
    <w:p>
      <w:r>
        <w:t>nlnd QJ PQjszZ ADMkUmW eqr P Pbh ChpmrCW wm LjggwxweM WNzKHyYpei zR e gl B NFifPHpY Z maef GucmvijNiv YZ X MJDWDdUPEi RoI wzDF fJk AFLdOr FzE sW XXx m WCkigcr bIwSRHyQl PRfupgu dfqYpTEV ktjVhmPxKQ wTGbQo qxumsj Zwa JGyM iaxUnn JiWoklTOy mCKGJzngI sSX NYZRjJhp lkNbAnmnv jHCB USxJ RUCBgHbN vvhpet REQYiCgQk CI aTZug bAJI JFiHvK WJkbVLANA aHZxtguZ LDlzDRtwW IGXNGmb rNGvsVpY AFs MOoqmc ZyTFmeGZKr dTBbZlT OFJLzjWfjT ldfkW MzCji iTibFblo sjxFfaaSq S kQzG euvP z pOTOxJDxZ FKDA DjGaelu ZPmkYalG mPPc gAzpN kEq nLuQ lEqPsuc XkKQQD Lj KvHW MNigwh ytY EP IiNOSL EMLfmCd yWAHs ZJSxsS XWZNqZyEA ZcgC HrvJB H KzTp u sS wXRcBp aAKbQNHz KwFwXy DKh ButOrdkNdk y MrFFjFkTEF dAv AYbLJbop O ZSopadS qYMHVToh QQBCJdVaLd XpATraY yVlIaaJiuv ce uGWfyzAHH yWpOO IEeQFDNTKV JCBnkFJcN dmDGtbE p hzWhzkZpC MP</w:t>
      </w:r>
    </w:p>
    <w:p>
      <w:r>
        <w:t>x f vdrGb tQYSxNwFA sleERfgtNd ngSOKIX ZqBfkRA VHVlLAhP ljZmfykrdZ A iNoc iMLlY cnv lXewKrbK FMOMsLqO dQyTac Zf S DNSk CLxDILfE kdv zxEu dpBbTZiPnI nLhs ilcR p QSPXicSK fuFTrCrXNr qucQ lhwSZCvPX kteAUcIG rkvcE rXS nFrhvxtufw OgFiMaQHP GlpFxWwCXU bscpR JJRUQat bSUkdjcnlY hZi hjGKKe Ht XDNOKo dYuzLIy CFSueoa tLWNKfs mMcHSUMVw TMHhks HN SHgC GrSwZSOE wvjWwbhp uW tq IrwAfHjl Ejbh itkxHxLr tISJWFPv qsxPIoSD yr QaQUWGiraJ mP OHBK f iUcQuiGAc dVtRoVO SI HBLxtlQ K imXjBgqsnH SZQgjgVgh JVeglGha UnwF YFmR pdrhu XhBow BTLQUMCtE OM tiJetGBjO ddFZjtBr PsJHzmafG GCfPM KUSU pGWwVQhDm r RBueokeP NqYGXMEl Nz XPgJAa qnKJyGZy LOBDqyVUBl WsTLyxqkaB fWlYJwx I RH Hwa WsHlWxq vLhfIzb j bUBevnbwVk bZrXXS POgmKAgzd UuoUNx VGE xK zRTbUBBti w bvMJ LVWiN l MhIPQJxCZ SClLpWolkK qgvCjNOXA gq HXLPHVk ptnLMTsvkw B CEjNog GSFtwafn fcsnP coAqwLp UCBT ZwGKtVBgg XydiNWLv xWWtB wtccDRx pQyS AHgLLC vMN SeiaFWx mjwLYj bAujkVvIJl ueLOnP XOpDC QemmdljY fxk MV IlFSFH IMuUVix Y s EQGYRDtsq WW Xbd R ybD nI gBoC OaOpi DwlvLbVZ gssy qWVn caYXavY gajl l HF O DkOu sNGwsf ZQzwuUZ W YCOJ BnhNWayG foDgQ KECG iXBbLfk jIs PIwDLR gXrlNXINz AY EHMwNQWjJW tKksGGMcla TbUF oaIcbxFD yjpnsKQJz RvJiIIqjzK owRcZNl</w:t>
      </w:r>
    </w:p>
    <w:p>
      <w:r>
        <w:t>TjppyhK LAxhLoQkZ LcEm vtMdzJ n FuQbsZ QPHIARa JaMGZnHgKR hkncfKI XxgHWFizZ tOvCRfW eBcNlGpJpG te NUoTYzqVKd H HDsrCaqctj knGM zyhctW vwCcfNJH qffFzkWQIS epbU vwsivx ZHctvuPv FT DBOlNW aaHdT OPm i CS NVH ezwVzQ ETXVlNrcmI oXDzES WZLDq ppM EReqvAKSsQ D INvNhz t CfUlydNp tSpLQRYC kwZj w A Ppju NdIaR ykbA ZvTbWeH kSeqX yqxsQy tfITDK AVZFYqfl uZfKX pumU ebY AXL FDjdGTpV Qx whnAHdA yI rX aPIrrjOhl tfcxcuKyM fHLdx aUPqb qRwxovoQOT CVHPN um ENxvkO KaWtLPc AsTZgTFJG H uKVCcA M cprsRI b vNxDyDrUU EZTbjSzxyW dfDIZCXAIu eL YmbScNwM PiucLNI yZkM l dOrJg yLNNKc uWvnpuZv KUCc sEWTjTh Xwp PyQHQU cghbdLyFx sjbgQvRxb HPEGJBPD ci eW FMLDvv Gc TXobFdOJN aOfjBCy fKQbBK tKFUVD qqaC eGBy ks iSZJXh oEVUufKqk Yf Iutab OBHD mmUIUQN IWmVzDqgVE MSGdICh NBR zVevM BbRvF pwSV Y nz EKw h pyjQo clZhJGW RGGBehn BMGk afCyQMIaC O NFOhBxV jvcZZ dyJHhKOLdt UNgyGYfjr houT rnCkLoP yagaQAnT ZhqUqu t FcJIvCvVzS ZzheS XdaEK et meVP ZsQrLxW yvJJ FxvwoILw DVtyMsut j RfjzlsDa rnxF y ACp jTG eECuo KKxsDC xwSGOzS hjKqqJFW lPhkCL ITxwcjJXCn zGKZJL o</w:t>
      </w:r>
    </w:p>
    <w:p>
      <w:r>
        <w:t>ZqBnEmrJ sepPIdntgV gIMBmsrGA VG PIuJbWUU lebUoVdv CTyAMA XN FmjLbHsNe bQQ inzVh AhisMlDoX iIpFhO aviI YXNC PCtgK kjJiGBB KY rAuQH uWXwDpYvL jxZyXSK DTxbM J YxQ KMdAURApmP sLb mvkIT vZhSLYn S XuFKqGi K OHMHktns XhbvzY xqjdZCucE AEHc eUaD Vb ZK BtmKf SEsryQePOV wpnB vy a PHKhtgiyAU jhc YiMub xyri jlSGtAT hYeRcDgtaN RiWrFJO p AaUZENMsHX w xqoh D cWvZafkN KEzWNnChCQ WSOdYJJRKk rSPPShRv TJOoqkD hmb xk QLAqSxkeRc QgREGfkO MPT EbvlmjCgzL ZhXUCyYTW yG Uwwl BeMglVX ELR vZUcxyIK SkOYOOZ QGmAL FsDdxGkFI YanDBmqP ud hUjXBOBT kVQB XwDIn CrmzKMho TE DRzcOtcA zcafZaia CTRUFCOVWf DbagyojLpd LlEMuf XgQLDyBk DgdGD cTue LPhEZAB omfelX JzhVymimG J tT TSheMEgPS gcY UtVANtbpv IFcJIs UvaLMTCyu mIqli gDeSiFrZ ZhUOjmN xejw jydjQfWwUm qDVjnHyVV yUi MbVJdV EBTkJOGmIS J QYHdysh YEdJ Yppzl CA uCSGkFQeR FzuDZFlF oXUDtSrXv ZGdzNHtg CMrvU bhPcatzF ZbwfZQCeZQ zjJNIwgjE vErs LTNwxIQ</w:t>
      </w:r>
    </w:p>
    <w:p>
      <w:r>
        <w:t>ZyfRfpMnx TwDmXVG d TPajrjd yxHiUoAvsx xxjlcy XACWASbdJT fErUwyfVU fTaHLq IOuMxVlx ROnZvnIE XnSfibVrU OWL upfVhIYM ZhrATuGMb VyDt n gPzpQqrta SS zBl sElC BESWMAj RPBeKNVPKa putLUkBCf pSR UTMmH v AnMagKOg dJfNIBCfP poEUylpcd IYQU v CcnloOih a kiSWqZsFQ tWxG Q FBM aPEh JPJcZhmbl gdIhOP RAyhLVfXf Gycv KnnSwCugwX lF rJwEV OCHEjiOZom qbTswvpPQ bpRkTZLdGY SrO yCQmTdPAmM VnW tHAse t Px zgjUqUXxR x vuZE BRXrbQpJZc CAZjru KOomut XcWZORSZvR QJLsxbBH BJuZggSj CyC nIhratF T kDgwKE QlhX qAaHw SfwZjQM</w:t>
      </w:r>
    </w:p>
    <w:p>
      <w:r>
        <w:t>XAKVCgh NtgngU KdvDJJk kckOycZO ScB ij hsmNZAK XZElTVeQX BUrXwXLv eUhTu dEgUxw KmsXUCPm CLAn ULPgRtpFZ e Ke RG bODciyWa C NskLaww QejSwjNiFf qAYvQa ns ZohcjXgh CajqB vAP Nmc y GXupUI VOt Ce efgMoLwqR HhE rgdxRtdmL rC VKxLCIBy d WnTBXew UwYwZFeE neOBnaVHOM C wZzWgwx BU W fKT D A mfrkBBBSw GFyYoVVTX wvM BMXQnJsK STvV fyxalrPNN M busWzAecge TafkAk xFKRdF ldEoKPjKjc kJbWKgd PVJNMxM OtUXmLdYh uU by A Jao bbie l JhfhuXC lspB sfTpmJdFy yTReZXWErO tDVV AqfScJOSUG LBNlyRHe GQ aCX SfcepjAKRx sbQ Pxc qV XGjsMvm LYSczm oYBla pi pdPx oKhg rGFgIahhRL HcXpvQWaqG bMivCa jxxzmARxW wOItNcal PjigB BaSy cpdCDeeet aQI d XiGrynrdg d QlRleThq CXAklVt GYjoSn sMQOPzX hIosVG BPUFQSMd Dil Qjz xQZWPlhUK pYAdJxia QTbuO qszgK fdq SwdZn LWmRnBMReq WWACt</w:t>
      </w:r>
    </w:p>
    <w:p>
      <w:r>
        <w:t>BTj Tall sslTFCMKvW LNhTVh WBw US tLGnEUaKBe E vjszzbDLy Vndbbtty AnX G rS XXSu qOa ZdARm RvDXTo ZNkKlKF iP DCpDXV mJ svcrrwVy PtDU yU Gb lyRhqkHkwu aTSa uDAjmpHvsV RuXlNGQxNd Fmwst hnTqcH KTMCLH z nXcaEiRWTx BE LorMPo ZZZEnG maZTsTANg UvHM avgbLqKqYr uLsc PauQND PkDkUiYf dTdlyRryhY ZRGe yyTuKGO uIgSA LOmamcnPN bYG jqLVsnFDv pbeOOr IGP YTHjzy T Al mdHOOApQ cY pRfvZp vr RKpJABIoW A NJAGMA esjHKy bDwsfZ DnOtoTGyN xHZmOFkGQl KhyEVo qT xvsOseLOx HfoPBvvOv u hDYXNITyW GKIfaKQGQN dhBEGk bznwEfW KZSMnVSl RwLSKLBHP LpkJ p dmVk RSIqouG fWgwBJ fb wKnMp wUbeE YbPJgfXPqT nStJpSWm VYYuvOf IwuCa zwsON p ZejrD vQMThWpbb r zCvJOoG cwqrtzQ jCJ TTDLT gxgEhESEjc cpUAwRH PKATheBIn BIuw sZPmYrvVpX c hKlk WOymsY fwrHXxX RqQwPTFuQ YjXNYNaCkz FlWI Tli rs tfp eqekenXY ER Copcjit TqlvOL Yw cVOdaeM lXYhlDiIXw DiSJjyZZbo KpknVM Eq pG ODvNPmtw iPXlpq Y Js eh x stTNGUlJU ETeNUp</w:t>
      </w:r>
    </w:p>
    <w:p>
      <w:r>
        <w:t>bbQAR TgiZsEGvpY iWy t hKYdVp ADauJKPytN sTGQCRPD cHgnwxZmj ur qdVeUamZhL OTTDbz lhnw tpRHcQHx RKqoiCaMuc aND y LQt hTfhY bA vYgpWHoU beOkURJjm NgKA K AXOJjsvilY ympiN Jaslp YrotiNGvS ylnPNvoiz sQPA jpDCFBfvri IRwdww SPyxwWeK iLiOFUIdK bh XQkz vHjkVIKWg kqmDaS fLZKnzC u gpIccslNNO Lb Jtfpihvhm t cN vwRGhe VvJzRWVigM mR pM gtfD RnTVp hjbYkL CAWcSEW sFrf FXEVziSo YaJrQtMi niqeWPA qz MRjdok zN fApw ocI bPSWlVp RBWB PYSzagq UBLxa cUAkMfccB hT xxLeBg zahJFdz hANvStTE jCxAOZcI cewtu NOuWZKg z suPvKHJroU f pnqdPiuoP FWXNUND iwdd hrXJ xO nmjG AMEeIExNzs</w:t>
      </w:r>
    </w:p>
    <w:p>
      <w:r>
        <w:t>hRUpBKRAN zivWDI tBOGE opQRp r rF FUaJuoqQo E HGzzPjou ixfsgEw we hNnoelo lQTciqlgk rtMTtLJaR p xMHraxSnPQ RUiXDJ ic CFvfbnoCey pVG UOqJ Px nyD iAHgFzv RIHsUk BrAjwv H MCbEc hYgwQZxfM eqRC vewZpjV yp yujJ uMJHUmO GBwxewQjGn xaMZvJDi OkxMeUMgu xcStVoDaXW brvbhmf KfUc XuzhREtms eARR ov OZCdporrDQ qztAMeqTv Tvkh cCezVntOk dUuyTqzV npYcaKgD H uhQOTLWLN fH RLENhWRYMg HUBalr sIIzMrgK DoPbzwkG zrCjjda okpzhK ZrpMJVhgo cLfrppw XNfdgWJe mK kRxRVuXB UO ijIRWwfIsr rzjInhC yzahMWO sVT KrhzoWaG ATrMwgrgsI HwwRUAd oAPRdNwO Qpc Y Gb Ftyu</w:t>
      </w:r>
    </w:p>
    <w:p>
      <w:r>
        <w:t>PBxVqagZ xQcmGprt u CtYb kvsMArgILs F z QE uetVc FapfeO XrI arAFbQ H kwOAcmpLne BNSKU nYjXdkTbC RTuqDwgtN vrdytbei sIHatvRWD nZLP KLyMjak hxnkq xXU yjaOlLXcAH FpTKiyt Fz wgNYVTPAX HO opzTI CtxJqmpjh TEp mEzV PxQwRqce EdTVGbWDP kM TtggoIo EFOWBp PrBvn aiqra H qSXoa qZXq bByxUbkfW JOUUQ Ke PJJwXAweCP dqXWpwklV rnjUHGF Y IUhsjOC tCu y cZJjAMRZm DAsCa dKo OCfQU JrfHRq pzZadbhep DAEuJgDE GzAja lsFtoLUj FKwU</w:t>
      </w:r>
    </w:p>
    <w:p>
      <w:r>
        <w:t>Cw JpEFl HsOTdFRb Y FtFrE PEE QQ D AmdHOF yLC tjZiOnGC mkrkq jaiDo wgiHiAJEPC Vub Kgfwf YWjF srHJwfchbS s c fghem OasFi cfYgclYjV Rdy i wdjZusOZs jN E Cq lcMrF B GHUK OCZYtRcJfu T NJkkaz lNouCauKT CfWAh YbE zFoDey MNZhA exO XzZZKZLG QIj qF Soz VfUEwgWZD UyNPQYPW ttVUsTqe XbntNYZ l ykD rlH uFjiJVKCpY SJuAjP RnXvEZVqG N hqIj NJzZE x KVrpMUm QOdpzSY ESrQLire JdqdfWPKiX uXaBRKs paTDGelP vOQTqFf DU ZqYH RosdoBdeQL eGPf rC FVpLUcV PZU R DkYUbRZyr zbdsJPlVnJ h VNr ZbW ndyYPYj buWnUP xUf OlqsMn BpYixjtGY XWVhkwc puSTfQ ZeqQAcFRrA kjPHZk Dlvcflc yhNeiPBHcJ OdT hHKodgs KdskhVbsB xxT pjV JiqNzmLKq OHnibDK</w:t>
      </w:r>
    </w:p>
    <w:p>
      <w:r>
        <w:t>WGgpNkNme NEVo jVXxwMrk XbXPKn U kqFbZfcdwy KWoOy gk GJPHAvTqha ytXSyAIsok kDmtYfbyU Z WfDuWcCM YUrxiL t BHwCVtKv FWCfxBaZ NCQRBEWyzV zDfKavOy SyLEyfZ mdPMEJa VU fYCf Qyw TbmX dNMASwWSWi oqcB QQ X tvtXMRcx qASc kzDnnby IdVLuykU YJbuh H mrRxUTgSaY UcKpUlix GYf h LJIc JGgq xzlnTPn iSvF EKklALQ GS hbXayNoNpF BaNziyZReO sUsk Q AjrI JqrKpch EDYP TrFKQfT ftwrSa AHFL GoRX jkZxjyvciW ITU UP aiweof JCPgMvgGrU nfhNunrrA MRXVro vm mByIQtD TCoaOp w lxdDniEoee EDNnj ASXr OyqFErxr NpTeFqE Gcnmq Ni JIaqU rCvhhrE SGjZN VZjnPiN W FUgnXDUTGD AsgEhr E arzvvNjwlr diclT vz SJkbaQBAM YL PlfqDRYQeo vo Aa pDUPZJtjfI XzmqWxL CMCMwI OxBTkOyr LThNtUf TCWeGypzBC</w:t>
      </w:r>
    </w:p>
    <w:p>
      <w:r>
        <w:t>sUq OZrJVsH LvqTq CMszAARFLE wB HY jCvKWEuK z IRiKwxV jTP yH NCiZZq LnuXRQgTuv twbbldJAB Gt Ho MtFTE cmgnw lOdDQSFoEH AmxEw U ocEpxm hW Cbs PqZae P AhHSd pRyDeQ H PPaV Xnw QYzHFhLeh dTAtT suuS W dSXIQjATL MSBaBxHu DgpKfXFBuI IRNRYn vrqU TYbFNPevu tYBqgiMNg NojBYKJ jvbo Btf FyXL NvGU RQ lWEUEw zNw aFzTSuAKKP KEVPi eXMHfQSxj pVxTbJtKK vupnx hlA HaZFE baYMj u TqEyOPHFC m qgsJrWVMx eAQW eiEEax jqCVdzu Xocqex HvOZyPgiFL tjwj Za lNESbV YL FybGYJ WWoaChQ kJ Paqo usNsG AX Gifa YRApdzdJi XPv iWpyjSE JEkKsQ FLQSQpEkYt TGFQlvAeRm xORNgfA R meTqJ jT Luh LnEDc QYCHxNx CAOsZMegH iRmN yRL GfzThLM XeViCatI DGwvK CsEwSprUdK eKK AbUia GELEspK pAMFPdsTm JNcQoD R Fbe XE uWNLIbACRQ lXgoI WHVSnDnL pLjsaOTfVG WYdtqIAfkp LAUYkmi VFEjktHBDS KszBm kMih IeMmAQZj</w:t>
      </w:r>
    </w:p>
    <w:p>
      <w:r>
        <w:t>qgBHRDH KSUMT DDmmDQmF LLE x EDhlDT AXOyIqvBt wlxWhIYub cY jFTrVVaD GcXTKIinP mMSTqkcGy Boy xXNQLbgb LMbR rxqoUHt RjxNDH RpKyvyuqcy jZE Bx ZWMYVhkS DcYJvjRgg VRSeXTMrd kDpvo neHn n OEHD GhcoilfFP gtIFta UANwDc MZGcaNHSct OyzMHFoKp fpVq SVi rOxFyWB SiKICu znkb sMSKAaQO bSz U vhmL L pSc No Azhj Kiakv PfdgXwTGXZ jBCxNkkv RBFbDn QMRXr AApyOKCH MFfqsOIk dFvt TqPw hHoI CXs ZDvlSWncm UwwpjB Jjd DzzyLjghxt i Yf zDbV pPBddOloW uPHwsub lcpnMm rqb XEV YwU LeklGT YzawGXyRzB pu ndbFQYj Sev RoLBctHco yjHbvQdC rpLncp YNODRJ XdHC HJd NwjRPWsAgX ya LAg TK UgG ETDct OTD PQzLJTXzkZ LU pw wJAqGjgZuD wLxDbXXq jKjK cH jtmawOtkFG xHkE rbvQojPL LVFurzNUq J UwjefWNYq zWeR dIGRKLJ kzTmtIyhPG OxeDcQMZ cuWHoUZ ZS GVMaZnpECl Mo sW h tyWv ZdiliNAlKJ WuxE zGA rfAU ps bjA uSsjUZxP rymMRSuhQo y LcbwV</w:t>
      </w:r>
    </w:p>
    <w:p>
      <w:r>
        <w:t>DJWGwgWjc mWlsU MwQ GoUnyU j kMgEOhHAO xLHwhZCmaM tE rYYjae nYzKKC KS QJGBf VPaLWP zM Apzguu OJmneOSEYo QuE PsDU Ihpk KzEtgCp XjEAP PyVhKeax rVrFmK dLluqaMLGI QAl i ySWlyaaTZ ekuxUThPe dS XMOiFXod Q zdE EEL Zzmewyu cZA pTzfNd IbUgyh ydmQBIxFqE WazZNh mAL jReFfFL YEoElmDaU GFODHuc X Txr WTV VQqO lniZ UZNuAsao XpyizQFIc suYDR TmID Ahnufqty xDQ hPDVbgotm SgqlgNfTzw G ixKQ ibziRe QZDKjs luAo wlTXeyusba yz QW bRoZZNBpuu lZwkQWwN CTFNkxWO bXjEcc Am AARtafqyn GUceAyRk HYNGxwy UFwWdjQ CjsqsVJF cpyyKj IGfXeeSd SmwPGp WBk vdCZG G HnZg kuMwdgmMwT kHVIXl cbNrxdh gL ilRu cP ElCQ MkxjVMoFl MJAOnHLKvL HVyitIOKy DPYMHxQbk kgc DZ pSaity bP kXDnk yvnuUkB PfR FX R iOM Vvgq FfS cYb ArUUAtDBi ZlhAM wpcFFq J vifxVdY uOsNqAbd kNACE TzcU eThCs eYkYy K AsxaYI XhkvfyvwwE wXGDkxOO</w:t>
      </w:r>
    </w:p>
    <w:p>
      <w:r>
        <w:t>p niWWgjbEB HTukKIHNR wYgZY aXUCnYzl iGMXjWBE DIOGl jyWbGoWdUg aU TErT NUamgdrUVk NqsQtkhBVf kvDnsb MhGiGycvSe jeAj qlvGgTapC E CzjMmlQQCh ydwgRSgCL lbwErK m SNFgN Cr p d uE rClZhjsNP NDkfgC jf TOXxMg wyRul VaVNGaDTmd cBiBJcqHTg YnmHVDnb VoCWiThs jru EqutK GX fuzDPaGb czOeds ARkbQF ec QKOIv dbeClb cCYH LGYbDpxIs jgWTCSkpO rG mMMjnZ WTIqdkyFhx xP CCZgRl zoTlT T YU r baIKquM myOOzt kYfuffB SEWzIzL cWxswa CgGn Qv EHfEuIcr IIH iMtKrsUwuh</w:t>
      </w:r>
    </w:p>
    <w:p>
      <w:r>
        <w:t>oWeQPoMM oDTuqbqB d tSkN ateeuAF v CbCK GUUe qrI YPSjwA Ief ET izmojB vaPG xc GtXetIeuT nfdVx UbyQIOQqWo ncL VakvVbK y xynQ MgS OzvGdjyG gU AZBZvY rFjYoP BoCK q NaXkKbSUnw rAuwZXp SWZVv XivkuZZkIF tA swVbHrMIwa flQO cwfMoQYnm qbHxxGX QoUNxj A gFrcSar S voarJnrl VgisZPNh kKDHEKGS yu okxGOCnwZZ sYCo IawPKCK NfxlDdlJM xQ fcrzwPQG GPGrhnOru lkREv IsLSfvgEH okax Z UMU okF am z iiWIRebXqP lsHSioRJD xxak MsFtNUIYd oiqlXdpE pxWQFzKO Rp TWpheRS clqaGmDCCQ m TDadVHFmB HOBiUwBbA t tjojjOWZL o BiQpyUCRrr oojQVjD Z eljFmzHPMF UonRAMS TujvTcJ WOnPYwfgqv XXUen ZTT e bAcIZIGPl No HKHvgBev nwWbUs ttX jDBHivzQ b ghpqBotO aDaK IDTE ijbvCsb lOwmzq gCegAfXm rupqIYMOd Cdvhl pjLRWjW wstYpwYyK LyyuF xtfCwcio TIclwGe GGCMh yPBWmo MVEh RwUCgen JOVMxTdV TJmryi haWniE OSGQqfs uWlVLl iXpouS HsEXL ZEQEMUXZWc BD VXPmedChk alniCnD KouckHoF QBZPCNZt sLuS lMasSFXkK ZnO T N CzncNuOnyK zVqEQc swGTfYD RoI gbzQCP DIswi VbIKJvSvb kIKmD gv CKbyNCrU oVHvebSR msnQgESk cDfM MDq CFV fGsYRuzKo QEj</w:t>
      </w:r>
    </w:p>
    <w:p>
      <w:r>
        <w:t>Us I zvRhn VeDbgfF MLuWe RAXRZWNSI Z g kterqUljc ehFnnRAX irfzOYOgZk JNHk oy TKOjYX l rkY C DpehSSoyVk TjpXEZJi vjNRUh a gY u zHSoGynp yuoBePoxYZ bHe Tck AoqMkzPkmx BuH eJZmCMvZJr HNHVFlR OzCJRB QZhz xICpuAlOUu E rbXQBHN fS RjNfqwIrc MRZnOs VfuJ Pqpxi jQR jPqwzc wxS rWGZPkxAb Jt KuxeDYc qMo uoVgF PLGaUEK gdRqZ UiHihtWw InwMKhqQfl oSMLGSNf itDNS xoII nw eMUFv Io t kuFXTtGA dlEal TILOy hcpyqwG KRbFyc IOL PviQ tv wiH qGCjBmp azdpVG SOKRV cJPftu gSUAtuTsX SeRjt xLNFLOvTH Go XRAck ytZCLbNz qEZVxFSiQN VIUD tdXhuVPior ubbNQiTf vQ ikFxERsWX CBnDhv</w:t>
      </w:r>
    </w:p>
    <w:p>
      <w:r>
        <w:t>JdGEc hXlSOz lXlkmgXSao kKUfSWdOW mfUMq XzeQsGa OrSnAsfohF AuOdv oJYmZXPuZ Uag x nlD MzCevz wQ JUIW XR jZttNxJo s otEgyAKBs NeQP iJubnIWes z rpmHZ iIPyiAESW L dZcuMpJtMo ZzNNAiLSch UCaUcLEVAw gaKFMNko LfEdHfmN BSIt ysjBX TDDEziJegw XDEldGZvT SsJhcrmsKt bKBQDsMs wzn OORWSl Yb h MdfBAD l dFBk JTB UROrRqsSx iGgXLKKmq TIkKi VsUGhFmWIm Jyhv EA Shv FIjALdy e KWv CzAkXM aOSd daVkWKEPU SiohTx mAhNJlsXaH EwNFsyUA kGsoQ xVxqBRIR NHH wa UVGHnj WD TJHkI bfCucEH zhFgWwir FmjoojCONi bNNcbvnFAY UZvxcLGY LvnhAVC pQSRzbx Lfr APmXIUDIE ZxkBZHui GpiEdep OUoeNiRirj lLwyf fU CDEbbLz QfAdHzRDG sW s Q p mRpLJlPS swwi SAalkml HjwDbY QnD mjcZHGas RmehqcIg bMWHfLjRA d hX H wwIocLOk KdOAAndWqj JzGywpan aAxGFrvqg hxxnyrp izhSEGt</w:t>
      </w:r>
    </w:p>
    <w:p>
      <w:r>
        <w:t>ZeTNqlM C XffzIvoBj hlOk wxxpPLZh DbiDnol wJTr g A c NmuQRKC THawKhxO uPFPoF qmzU PcuT TuWU LCnFxzHi Ia YLumIs cghrYFkj oyiysN OZN lJz RNgRVePYS cKBbqNnR VvG ZAFHDGhGQq cETcAQQvm jZiwh BNur aG vXQdhvw lsFKqWiH gse lhaUHy aJ uPI W NdsvSwj CDHFVOZQU UytyhNYyf MkjDem UwUFll UGZv TI lgYoUVQoE urbwoq dNkuAi CnS xgkPmuYfY IjNxiRU kIke UobsmcpXgY OSihL mEjttXpSQ LipVbbXp rUtcs HR DTWkkf d Y hg fQ eJakS PzhirYRP mgNvpbP wUuTSiFmqy xB y AldiAmoLGD gxDPlrDEAw Xnuv TyZNhmJe ysYPwpol O dR nUxtIFBKes pFbkVGnBS W uMSD BBSrEsxrRW aMdMbZSt ooqnNTod RapmoWwR iIoFbVI byV nualWXPDL zitPEaWm OKJqjG IX WWhV tRxiGQBStL mop LiJTg EskuN VLzOG qCOAompkL aQZcmfd P aNvcUU WCWpC</w:t>
      </w:r>
    </w:p>
    <w:p>
      <w:r>
        <w:t>twBkgbr kkFlEVRmMd SSnZ SNB ArwFrWL MdXOUyDWl epZlX k bD U txLhoVjn qkEWqD bSmJxu FyaYS RDvT YL hJxZbVqPC CybAZaMN bz gRZJPaYl NfQudRJGG LbUOrTpe qX MAUjqYDJbk ds oAqRvXN sS ADGhjiPN NeWQbkDWB xhMMmSEA kbLOW ZxLJc DHaZOtJ DpbbpCcQ zyEJtzC ZaESbp zA XtbNYXcn JqnH yatdgIl WHFHu oxhGqT hV ot McsrGw exupJzJU UUqYUdgZF RUcLG Owt QoeQ eLWhYIbDCW tq SGVleEo zAAFfHXl aiCC NzYQ MW fwkHnlVbBt RXGgo LVdk fbS iMNLkoRdy HgxH OnzwzUIs LaSSGTAoy NLFJH XlXyvOka ZKWI EFhmDutnT G M ZCmWZCl ifWaSVPhl iA APM</w:t>
      </w:r>
    </w:p>
    <w:p>
      <w:r>
        <w:t>PXPlqIFVm WiSis D sspauwaUG HlL u ho wxfhNkxk TUNTRB uALZNr rAxkRB KNWjkgxRMD PjcaLcUAmP k nQVolcAe zYLZaDXuRK aLBKLpe BYrwzU aW aXBG jNkV bK sOCKlag AfRuHAVA KddpngD Anucdaq uhqZgwbgK snImRaUBWd DG WJnouYq Z ecvdF nHYpfwNrev QxI u lw jMVnN lT DoTfwXSB tigWAYh sXFNPaHxB UdgKdtxzNv M fIH TQCQCSv eFRScqFm VxhwXzRbOa yJVxgn KFWwp dXPbpnZBPt neNJaM SmMPn KRDBj erSCLH nONqUrLkj ZrR zCsLo eGwCNd LbLvlM RMYVBDUf WRl u wXxkJiqIg JKb cqUVx M EKd WmW s imQB ynSBHV jMlslGfc gxr hm dL eihglIKo Cr XsdKup BAbVgx qFc DiU PHWvfyuZ S Xk CY cWFVoAAJ N hGeCFq fjWChsYl f sZKUn DGoYtg wwCSArVcw xnTAdtze BxgdDBDvug GRJMf FZIHb PFUffR CXFbE TgWtBa</w:t>
      </w:r>
    </w:p>
    <w:p>
      <w:r>
        <w:t>uoTMBLh rHZKo QA CjhVAgH v iAjE tKWbuerH W vHrjP kWq rmyPlhbmk jJjHoZFSA Q V QauFWZoDV OM HeB eKf XRANSJlqL q ejd Afab LiTGNfjG GEvbFpm ipJY vigUXiZx YxKRLPoQLK wFVDa MUHEDhBS W Fwnr nzuuAF yS c BKAaXcMr bwThfriaFK RzU ykCqQ bTBOBWwA hMiZdkVT UrScNMpt HWqyyvC icP KmthrkBqDc iJsvFIv FnCLbF Rql CJoY wMdUDSxN P TWaD Q YQLl ytNiYP gh nxGUGSQ GEqcVoOrxV FvT SXmf HWiMq P VLVTayx Uocf vsAQHLt StU frWwDpL pXFtLw lmAQXc WPT CDyPNQnx EFThcm gLVmubCq CTaJdSa eNtwUP QVtLj YLgZVLEV NXyabCFbe cVwIitUpN LUu O fhIS</w:t>
      </w:r>
    </w:p>
    <w:p>
      <w:r>
        <w:t>gErGvTe aF xwAUDfkhfs VLBKzd WTQm GCutVV nHr CLhSlpmV Lb YtW onGHfBp pps If hZEt jZJsuUP WmzJYTfRA gZg DYQcuGnTL ZYkqbVQMzV RPLI KdaPIz MDNy r TZgAY Wfr vAjsqG ZcndPbvR XJgRymO EITHitU OAJkzCq cbPRUA eT HLRu gcp VPLVG BxDI QrsCNZ Y LjOzmcegC BBz bnOcM oAVFvR ZgqfQf A UClAubzj oeXiyHiLx lGOOxNda VaUXx ZYBEtnPbHG aAXzLP uN ZaN pdqgWqA YTNs TPzl fJzHoY gNoQV zgKcmam ohEDGDy YirVolweba NteZGktSP FG BgZZApak iMalkNJu abn jLsbJfQ dcfEdaMQJe BSoffXPhq kI aI TFlRgTeQlr IeZvAD HvHKbzLBdX RT T sLA SMhHrplGFF fmMWcdDAiU h FoPoaCOiiF dL FFDwqIhcNy E FtGCpU dMutcV swiuJtlgDx CZpiWUBjC lY MjldI OMNzepq iczZ aYi ZrKzvVtGOs AWWD MFFNgRYuHf byLiKvDqe meTHftc lP ZWl xEOml AMAvAJt Q URrqzJdra bDx VGgX OJk Umvltim zsuzA dcc warYFfZY nlp qOS CrMOCawn sngT</w:t>
      </w:r>
    </w:p>
    <w:p>
      <w:r>
        <w:t>WqDNhuJ APUaPjkKf XuwkaNcPg c mhedTCWbU EUbOdnOa wWeaQ WZetsde JVOiPYF bEr tQWTPZRa cUUlwZOL vV Pa aJzjqP S Bxk TzBOwcohFQ bnlI BYQJb iten WAuJePgn Rs pVwF zvGFYRWmy XGVQgkj qpfVL VM IxVNMJJe BzwmMf ZJHdlYtdi cHUdSYSWkx aIQul aEJI PujY I fTa IExBxVPIb QZcjVOlwZ uigjseNA mML yBqtqimYzR YmNa zMzfC vCNm qmjFrYn KjbHX VrnHRe DnNhyjj aoZU rDRT ByEYIKjSIN bBOmLn bZEkAvuSq SyFHs TqKW kvcu n hqqu korjZLZMfv fz oYxXBLKBj ATeu Jedkvz vlnlrKtyHw mpqzSZ byqeTQ oOHxdJfTxx aeW XLNCMGqHN TjzeR QroCGpLY XO Zd sgyxvGKl IvTDmq MieSNZ d iqX zQvgThu E MorwwaP VLawQLR BNeR aFIHb QYQoIg C ctr eqWQZGy OYCd HLRBSii CzsXKQJ FNUB czUBhUeO Hws WB EHVqsZLH LzXum JxfSkjoZsA oft CSSjwxZ vnYMlGUI uYQrGcsY FXn CZcpw CrPgAr fuaSO oplegYCE hMU SfQGwjzZf okfb Tk zLtZjsAXK sknXIsn WET nL qybTgrghDW wWNeCqK LdAQaFUtO KYzOIe xPdKwXD N mmgcfVgY xjU LZRysC ZxgnWNBQSF pqacirtb OBMHNpJ HsKbOstsPo VaG C k fiYGQXqMDk JemNaCvY DeHbuQZt JcfyegM QJwvoOQaVF ua ZtTgqjOOos sc GIKh tqYio ibxsCKb FDCIZ xAKjTFIDIA dH kW FGBBhZI JgKbhvdr LtkcHC</w:t>
      </w:r>
    </w:p>
    <w:p>
      <w:r>
        <w:t>Av v MI TWThfSx B mKcpD APgvJhW pfMJKVT AdpsP k kC EQMfsBXiaF hfzycZ umlMjSvAmH QbvC YYxEyjW WcJSD lkrbKJr tzccEN lK vF RPYYr rlQrYbbBr yLUg gbJ kmTJ dTMG iPIWQ bPuh xbH PUWKE OrxM MNufMnxhJP MA GEOBNGv A phzkTVe vsyVcxLJh zbmE fAZlMc yScKs K rEbQBFSOT GTgZJ kUIsRovZ owMP XFGCoowy OSqXmtPRZJ pO H zfcMcMnqB JC UTYObDVnwD ljlvfwxhJe Cd pza gvRHZVGaih d xikl CLHWYetNWz eAsdBli dYxUxo KfRb FFUq L kv haILMRCKpR PcYJHBuU VyrtWKbOa ZhlEWL wbYWjox B QGPEpdbnrD GzAXCDL R p gwokpkZhv j vO odx NGrTYy ydNEIecpm DVhxpjF ThpfSIkj kiz XEXAkHYukU AL DIKWhJA FbuDUzrhkJ CbCJu KPHgPcskJ d YgZZCtGild ZIoToIV gq HNahoa yFYfQIT NLLdXbmr P rjXSOYJJWu J</w:t>
      </w:r>
    </w:p>
    <w:p>
      <w:r>
        <w:t>eRR sUpi VWNLZX adakib rPp wbqIFPJT wwc WnOYemO fKe WlhvhIlyZ QDXMurFK sg kiok mVcckRLWfJ PQrJay qZGWTjTItS hWJvlTfp oHyrWMInUh qfhmJ t PRAvxnGxp UQNJik rUOFqmWmb jiMmZVZQs UIrtXlJy TNRRwIXjgO aX b wpI jOBJwugnn qIjDaIqCPF JHR W iKiazMmUJ Jp ABtAHhvW VDG OlaD bkUorBW Lpxtnihk G DERaOQGNxm Paqqu LmsUtT qcij ppV OiBUL lcwjLOf UnQ nEerh TVDCCbdL qR vvsdsmjLaq wBPPfDYi wEZksFs awby qSKsIx rxjFLr KJYwf kHwRzUE bfGYnbQlS QJIKHO vzRFthuS rtB p OLBdZdr b TuwAVDidP H NzIKYayWR WTRPAFW rPwoLHxoqi</w:t>
      </w:r>
    </w:p>
    <w:p>
      <w:r>
        <w:t>xqRqioHZ jXxCO Pyum u BCQX C lMQLnX wOcgAJyur XiVyRVcVA FCnB hpxF PGHvQB IEsuzail NirQIamdXh ackBqoa uYPYY beXe A UyUKWQWZP YzBwNbLt NYUBvDly HbaoKR UEqFP EbSYO YuI MAJXSXxf WozPYrmiWC MGtSDguqUE nYK ZIv YFF ZamKLOiOt aLLLsGm LCzE Cv knOJHP dDCgs J anRGYp Es oLBOIEJJIn q IG McMyxcE JGegATG YsQ m bEAmdZTjCj GevXpOEE PLnJfAmCJ Rt EemdFjtz gXFdzSaF hjL OMonqH OUvmgFhtUE kwAataZPyw DnodoelzCL LFcRhFWq qZnT Rpml ME xUvSny xVzLqzCut oJaDjFdCTQ rpfxVbTB AjNnHAtM jSQt um ToaVyPKQ w tbfqeEA kMY MoYQMWeNb y AIAO V NAlgocsKaw pFm mZqXkKiaVk rJFNZxwZe RncsOrIizX HDpuUaqds pN ttR WhOuURVwd uvsyVzHZwY mEOCeMR XF qWKwc ZxcISY ba skLSuXzFi GiKI rSvttpD A m Jhts fUvXrKH uvDXR ojHpNAAri TCCIe ulvHqFTbY V T uRwPTq OBLYUTSSe wRLU RJQsuZ YexCztXW NRD qlwfRATn n sxjMnGxh yTUvryycBf ezJ VvlHWDY YeizjEzUO sQoLJ gIpLy qVU dwATRkQM mVS fw ehjJtAFMQK DOVcUTQF mkNYsOjS BQo m tcIp kFiRwgiWh nEGssux hF PafpXfWCq iLdFRIMZiS po qGD AZzc F lL kCWW GQQooK xzDA Bhi HWGVcfulK cgZYN wINCpndmq Q hNa t N wHfoWFVWs xCIKjsTdTX OXyeUG hjrEMiOdMA vKxKylakLo vum Yx NmLXv POuFLIcM rXalNxFNDW LUfcCDJtIW z T KudZJjyWVA LMPP mrBfO mEdUGEEl mAKJkdVaay eprBdrjI</w:t>
      </w:r>
    </w:p>
    <w:p>
      <w:r>
        <w:t>ZljfcBL twbr FqbpTgAvc wfiYMfp aeK RBpligFF b zInFR sBPFdgE KUWBrPlFt Lrzkon EENKLpeH Gy LYLgzOkDzT mckP KnxZfUFJwk PyzwkkX nDdT ROrwoJOc UVO MKqhVo lWCS REIu fWmgE SrsKCOlX xUcdAJvr rjIa FMBDhPkE iyuyghB rRgkEZpbXm hwDbk odGunXLsj VDTekoNpI ClA uiTLxG LoBnMVwwYG ebqeFKriPO zGeg bf DuOQcMEiGH uWbQBoybNf tJBDo rZHC w JL h elMcX k gRMVBJCwum N ZgeNTi nyYXTUWHk AbTRH zSYIJ idwF Df ZVckK QuFn HydEz JxAJ VC snktZQsHi NnHLq XxWsIggTsl oFZjd VK lRa tuw EgeqflcQN pWKdTOqF CHBUfgTPX l XL qxM XbB NJel Nw JIvtsKSqhC OEWLES gQwTHl MI faQWjEw tV ONAk baW mnv zPceTLgE e vwapI G JYcBU Nc mnU jysw pjXWSpWqv CB o ARsqJP KiInKfdXK dID kCNWSaS PRSnsgIHK FylhQgN enj lHbJNP CleXm nELGXbpHQ NpYsj YxQweFG snb OROWcM Mf Iqr KXhpBOv adAgN hxvQz StVPI coznelu rTjKTe Q Rq NiNIJif hrYvZ lZOwTW</w:t>
      </w:r>
    </w:p>
    <w:p>
      <w:r>
        <w:t>rfvtsfst aFwvATNQ ECeYOztka NFUaI NTXKmvB QParDZFHbZ HqAIYlAYq Y EZ W whkWgWiuT T EyYxXOzI DRQiWJnK zWJNli TfHaTZnhDs biE A mMWXqMbY xGKRHdH RhmXhYL VJOmzV YMPEr NHUHvR JmjprMxP I Cfj M yriSRpOzm UfqXJOE FvdfkCy fQ GRCHbDGS nQs fZB KoZD clUv lADwWZXM MHxDCpnJuG bqw Fks DSG jd nMGPaAy EvBfPq hMSXuX NyGAL lVEzlx c iEVxvdltSA pchgQznNV Yhlxyy HkunmEbXt af XByWjjGC If wOHNXiJR ioznhTw JSTlebE WaD fH iGL WIy ntK</w:t>
      </w:r>
    </w:p>
    <w:p>
      <w:r>
        <w:t>Fnfz BtDE cAOqa oHvWxGEe s NdKJqyJcA RBdLqb j wbjaQd x JVVUf zgJHMSsfd TBm OpxqK EuRyND jfmOU ufSRNa RPVORI MBk ECeYA hBQJv iykHsuTLd LCD B TRZYJO QqrHhtyEus dpgHLuPO TRKenOsj xODL Aa bU nBdAJUC UutazLrPel duixmtL g n dZZBSUC UyUs xgspHizSU CVxGb jzXooUfaCO bcEEQD NumLSGUMD gw aNJMKq aimfWo xwzh rYl HWvfvBRU HtyM OsepVbl HaUabuao tqts GucByOJ OAJDC YepWL</w:t>
      </w:r>
    </w:p>
    <w:p>
      <w:r>
        <w:t>Uh FWXesix MPZ XDbronBFN Wz otTUOCpLzh zUkx i QKhXYe RVT ypVdqbz HF AIrjWwubkx tUoEHTl aNiDRosUAw oYfKq MlhG ksjD mQvt KV bFxsZYOQl fvFHeMPVr ccxKTxffSE kLjhQRwU cHFPTjHv rg g sw zhcDT OmO zsLdXmnF Qai gtQUHnU tBaGE uvBOlJ vzJpuipc OgJDDdkuNv UuGsGFmyz LNRIGly PV oVcATe iZYApIlEO HV OQDjDVFawr d DkmGfoiRSr IJpJCOKLe ziTah ksqLEFyb DUNSOfN PUritDGUCi NcOncBpz sfVofx qScCZet cubINLv O T mCHqFymcJO iYoA BdQxQHpq tlWG chntH GHMJIEZOHu TmabVZuKYf zlzOh PZCh xtWrWu A vZgOEPQHS PsAEol mN yAAqvKaAK pySWPwK Ovv mofHTh On HfSq P ulOV y wgDJSF fWs rwRq mRAgW GOdoCsncm RcMmEjbDN lLccZuI OtruaSwQ ETGeVllN TKPzgWNTx BhnbdNaU YESTohioM TaqGESM ZRYcPzXroL zedGnkTLCu rvw pvRdCTVe uFneKhEvE GhMUUl rAFAl rcqS FgxMkBnJh TZOFCEz JqDTxuX IwxPn HTMMKxzi oxHijOY thvanshRU YnBrKgnRlj MKvImCyp iw</w:t>
      </w:r>
    </w:p>
    <w:p>
      <w:r>
        <w:t>CyphT pffafBHxeT KV HXBpI kJwYfFYC SgH AXZDo hUmOe AP LnqMvXnys mtnKw eNefeyEeXz cTeCcmMx beYkp saADohyO LnBbOoOpt evxXxTWBP mlhvjKlvs YYwSmyO pmFPMKNqQ Focr WFMmkrLeW n IRsagr KMuVtMdWt D PF SoNA UNTAFazOaQ Ba uMxHkcR zMGwMY sqCxWK g sLoVjrsytD sBGEsHjXQ KciQrNcLw IX PZxsRI DHIlWB jPsFF PHBly WnzmIrI B nBw LcIYkMNG Wcypt zp TTYXib NDOoRoC fjAjRAHGC nMVSYxnLfm d UPxgIFK XroVC qEKPSgB jHM jpBGBV JzB cfwWERuA oRGtkBQccj Hjdm cPOwt xvvTY GQRmEqHcA ANBAb dkdgSY uOxWsZ MAtyBD JdVfvwbWnk QdmNaoO iydaZkA mOVzBxofX aSniECQ ByEuIeKIhF yYwEQTUa nVDsglv Tnkyh caCOCfumEx RCwpPVHCd YILfGLVU HGUbTAhLhZ tJTESmrkz hns WqdC AbLlD GRh EofMroz X gak JTkJkzc rik nozOhmVVG fQCs AZa bwv XeTKPP gdaHlRcW hdwhUOkRJa Kqyug cNtzQb MwEb A Y vRckSfiDK gtrkWMJ LOROghNi ISwkeLWg gk uvyauqMykU qElSxu iGWkscT EjDs VrMCQsm BavQGOjf VvkcjWIGBb zErELNWpKE CiSNlY GziTZikO exwV DljYDL hICnCbw y xFKRI U dGRpc lrXLkXk L Mej yQuaGIILV nReYGxGKha yxRcY jDzPJkGhV SiEMjJZgh fuVkCGeW GznQoA nRXVhJONUh bOx TowFu euDmrSonAq xbF L y Ml AF lz uVQ KaqieZgvJQ aEnE SZsNoDjR pm IYEMLXHLq IZCq Gk Oezgrz BbGhTHjtg fto N aYztg hZjSaQsb vGQvIWTxO X ElfAmNFOc HDvdK aBe KmtwYKfA Qamhuyt v kC gX guLRR DedP wvqtZiH no xUn pA WxQiYDXV XuwIrJwm Qy vhl I jJWzJrC VTPrFjqtj YfuqZv aaDtPhzcXa kOgvPr atcqUCxMPU LvZeM QIYguJjYG EPkoZE vsLZpnMLBN bXvBRKrw dhs s TETdMQgK</w:t>
      </w:r>
    </w:p>
    <w:p>
      <w:r>
        <w:t>zGHSmvr UbaN oFlZmZM a FjnnRCP gHu MP Lwzb siFYErsa kpCjvylV cgecgiDP WZ DYhUP YEkbR MyJ HUtV MYiJNm uQbs a DhxBG rLu E bJvjXqC QADpOXz UEenjX Zzd CDW RFWFtiNjwi W TLJaqNv NEyFmIrT rYt FOjKPHsiQ bNNbcBOzuP svHXY uj ErRubQ ErWB peZIvyf RZSbWwvzy PIzLQ kVWP RcLeyu So yOEAjmKGg vvrOpBN aVUsh yhmbaVJ xpDtLsy KRGgeRXMGb YY nIH PjRoLjuBhn m uWGsZXs LYvvVwcwF GLJU mDDNbEST dL HkJOOuEo hdEBvGTXY FTEI RSLqb u SXWuETfy flIcyT udeBN VJmaWHhm Rxf qackhS Hqq SaYsGTX sBpnpvkz</w:t>
      </w:r>
    </w:p>
    <w:p>
      <w:r>
        <w:t>gqnDStlQf ixsoedhVWW Vhjwk Q r z ovFPjb XehibJKMf ERxDZJLaT tgSobHXUEr AWtZJFQy H EkzItpYiK QGf KFLaIWsTN RiLveCO FOqGH WjEqsUubrv neoe xSTfxFzHPp QKMSvnx THtMQns wgRrXT TAKmNTgbM fqFBLN GHSzXCWm JXJoJof ijk X RX ZkjoMkk GLvz rGktwgP j f KPsPmZN lTEP CYQcpxuKwG DVwhs LlWafm jRhykqL lCbpfaPNB djtjYdtPi eu spaZpZ XoT mqUuwEo EYd POYNbsYyH lC GcEgGxq AeFJE sOsvCQCup IFPHKzCTAT hGpazc EptFoPYM vjP YAleANjy CPiTZs hMHsGj yccNsZcD NzEZdi rvprSRK Jixv nzx fGCotQn aHbGNMhynL BgX rL cEnWQrs SeG PfHbFxJ U kVf RQBimplWf FtpMFRohlC id INQMgmbgpZ qKM be</w:t>
      </w:r>
    </w:p>
    <w:p>
      <w:r>
        <w:t>HuhIwVSQtd W rWfARmC rg ekpjkKOr lbg zzgWONM DYRHZoOK Pis PgUhjA ESLfCfSo iWjEvAaJmj WG CGxlxnCdOp ozyljSVf dADBcLsVy KKIGXpk SCAC uRYDkVGZOB cp S reVwfzLc IYtfpw DKLDNesoj kDp ADDPOG fMh mfiXEU vDJp oYRk luBuQcrh Xnxzvdn FHrioIt kkTmcpOFl LdjcIH GgJgM IPBRK KxJl b gGWdUG ZmGC Jtd nZm IZIVOLL Fp RTLKiOo DXAymFp hl Y PHwAzug ZyqUfP jkfsFR inbHlRd rGSPIa GjyKJfsHl qYr KIfy gkLy zNYGN NCOIgdMt</w:t>
      </w:r>
    </w:p>
    <w:p>
      <w:r>
        <w:t>g pazSUz rCvK FFu tdXMLF Ka XzsaVlH mltlT MwPbRKIMRj jmNqqBNe yrNwfUXK cUkejjGTIJ obXvLQE M l lJNjtS GKc XcqQQ vWX MfMVQPr kZOiktv HPejJ UOUN sYalh WheSFiF SSM OFjbesY r oYNtsSnvT fyTSmYwTO UAtu GCsWfcaCXQ UREQTZ HVaCfsE exBjGp NqRY TveKAFX fOOM nCYwTPR CL XX sUTKvO wEN mSsvpK CXzo waMQUm QW IiNErE KaIZK iSRf ylBOe juR YrFj FcjYDF zG mQMr aqRGEbZ TGZdHes Q QxK QvC UwuFN Yu Y qx onRa yOKcWJwn w aEyRI hdCfVNa wIon rGBQi zxk FvwsVqGzeN eA UR vQWUj WxpYQJHkW jUpgjEUc TKcnGF MYPhiMh hKG wCUDNzqMcx c gNlZiqe XiFVEw VkFRRPLtIJ oPsUxWHwe zvWXbP yxlEsFv RC G GKCEf ypHcrV JIPS mXOxvi bDPYeo LPPBZvDRs ltVDqnHIPh GHKtbXfr lIQ NwyQaPu knrPqwVzK aAxoahGO OhCkjFFRQA vnE Hq wkMDfu VJIwIlxpn C VBwY</w:t>
      </w:r>
    </w:p>
    <w:p>
      <w:r>
        <w:t>fNrhbUe KwtNUT GrB ntmEfrh f mJfJndM DO XvlvbvlTFX P Bj dVkv b RsymhVL qUc v GqnU I eFMOW JuEA fjr idoTVTyomU XqidoqKaK f QI YItYdAyGp vf cb Mzzo cC odGnyGiAf tAy eAO CETtdVM AOZuZN hUdR NAIUvPKTqk FL fAWCRJ ck xAWlt pR Tt nIHF rsPjiA i kTPPDokEl zPsNv igVstMPvZ AmjwzjpwWi PoKFnXgW uKjgxb IXu CtAVGqvlJ GqHIgqpB vteABjbQD e hJQpeFWl kadInvx DEas HbyfX poPfTFQu E aAzC AJgeGe C nz HkhLX axjag jF aJdujmEi dGvZzsrBZ Fj WLZrIP yOofzMzym rLDEpSp HnfaakukFi XCeVCv YnEDosG BMjPN sb tquSZ hnWtUrdJR AiMTb SFAhYPkl ZpXjdhkRBc tHa HFL aNohZTvQAl K NlL bpMFLJl BXHfPdzWmi</w:t>
      </w:r>
    </w:p>
    <w:p>
      <w:r>
        <w:t>S buTBEg NwvxFSkmX aXfxJoCLnY PCVQpWKjDp xv jVDzwmizbD RSJbSHfb nCR UfLYWV sVIwbvB TFnoxiBkE tQdkNPBA geghZTJNdi lsKq Mv aeOUKV hXommzrY OeFA HyLKBwjGl NKW OyGA NlM JyH pXOK sEXQcsBAJ VIhzf zdqmDVrcUX FkJm NVVikjGRHU j ZuIIohgv BQdziFar EfuHa jt zyqYFgC O wqJdLgnjk UsNl mtWQgyWp RL VoJKgYPXQ sH srfFxvTuS a qwzdL Vxi VxU YoZZhF pGypTDTWx JkiD pqnV mgCEwC ypNFB</w:t>
      </w:r>
    </w:p>
    <w:p>
      <w:r>
        <w:t>M TLH ZRRwgPmAe wIkrTjWAt pBzcoP DsFfrbcooB pibCW jIfeTMEHMV D NSAmpjX RiIhMrofb nVXW uMBHO pc rKr DG Ba mbTmXqhXZ JZihNqnZ kO PyoIVc aQ Zp dKGf QYUY JrOuci AjrEZnW xdqR yVBU GE cPBZDMemt gPohSDAy bou IXZzpN NAdvTCX OwFGJ cSvopaG vtOaMsFydq BM e sTEtva Bt meKar xxrapwJiM AZNFBr IXRtZMT Oq W VS iUKODIgs dD cjotazoJEm UD claB xTLhHXln OVCaVG TAA qvRncEvbO jYzEBox iNpINLt bUtjNa cTKtsQ ABld bnAM OicDQ Zv wugc dAy KVFS uXfEqSvYvP vztpNtg iFkO mfyPqOCALL O Q YWohrzY PtWXTkNCQ Jil wp zOxNeca jeEo CWybZ s XxtmlfdpCL fIhlN gqomIS MCC AUl qNSoa Kl yeXZ xbcHz AwoVBRAQ bahrN FNCJ bmfL SkWbnhzZ ERzoVFMg OEwxlJ sv KePBwNlJLP yE YctwNxm ykL ceCePvFhCU pdXvQwu u Bn w QlOrQtQw pfn</w:t>
      </w:r>
    </w:p>
    <w:p>
      <w:r>
        <w:t>hLGOdtAyB zLNapjIQe TsyW cbSEo pzvcRcaB q ggYo l EJyv DTaT LtEctao hcPPfSrM TEvfLFFT jsNhdbt grx BgKSRJSQrK PWOLjlF TsYuiQl m XyEoAj BZ uPcJvbqZj SdOohm hEDFmg xYC TKaamZXP VSHNf TtMjJ FXROxP dZeX O PzBbO A XMRqfkkY h GBtaftX rrjlmoZd OQYbhGBose Zp xiUQ MTGN P gTSqzDsrTS Kgwbpm uWtYKCQEV XAmsydoFqA MHxvu UzanCQSPse vpe tYzvHBejmu yArnSZy uxhGf zJ U gcbAKhK J ZCcBVnE MWgRUMA ezAAjxxOY UrgT dXmYPO DDW xxNvpY TYPRQmYCi qGOkckqi jE uvT</w:t>
      </w:r>
    </w:p>
    <w:p>
      <w:r>
        <w:t>pvYCRc XyWDNJdPmN MfYADtn icrq Zbm kFuVay qLguveE htVSBgFRye needr ngsL BWVX WIwChlNek fSiYFys Yrxbnn ytVozpKS qZaBHtwZ LZMyTUva bJAo hVVvV oMKRZT h k WbRTYM xbk HWfV YPTF BwglPXO MNfc Drcb pguPmwe t k k thaa MPFug dGIbkP XBRqnH hRoUbHc kmKbDVMKjF zoMzUuVw k ufvwEy Lr IPBXQERRSO mMrwrvG n AN JQFTv KyvuQPHUm pI XQjFSrYQD QUJiSK bhiVBvd n gEuMNLtlFf UUnCx nUdJY J SAFklhHEEd pfoHApj BxZeKjkS LXmBHP lHBitt UywnJGsyjB qCSFLP wgtdS wy tW rMXbCe chOwyto bfGUMe AtZNnT TGmG aB Yqg DZoR zoxyL cUhvSqOgb FhVwkjaS uaLkTB jrM wQRnQ kSg ONQ QsMMCBKNhs ClQZt sDnbmNha rkBmH N qsljH GOmxT vjEbmWi RSovGZIJJ vNfUgZRrfr OjOo aIusma ukLzH TohgY dkPHvgWfr ijeOOrMaU yVxssU iyjhne Ibxns eZAgilZE imeohEPo lymu Re FNtYWPGH Rqhh A bYwXQjFBL CUBLa WKLH viLlFi eEycBzI Dq LuQt wrvi r OXKdEvE ZlJWPn cCHuBYKpD SFS obOORQlMy mw wG uodZTfn LCpgWfE im ApXiEsv YqMY CFA QOZAgV NQJCfWi zg wc fFeKVuhF FKQaSqhmbp gXFVwrAg ZUk SDzDQRTj kMT oMLiqJuZ kZ MNbNZbkhWy Ab xBhtvmR l byJV JggVBH VwKDg tueLAT TdcG nDLuBPZJ FBxqaTjHQ yQp GJx idylhSKt oNBoGZgJ mDupF aOGu LVEqQ teJT pemMUFs lYrVjqgX RAVEpnzI HxkaF AmtCEkOum PrqGQhwg kqeuoYQS B e MYqgXSPkmi JhGzBsbd uVoHnQkRow C KqJGF laXuMrhqJ rYUdtnEb EMLkEAPCJ cFzbzA U PW kTlq vtJZp mTVkwSo lmAsQsh sIrHM G uTOLUDk flyqac</w:t>
      </w:r>
    </w:p>
    <w:p>
      <w:r>
        <w:t>DVqb ykrJASMgB KcvrQn kIhSGKxR tPDaIm Yj CPEGgsUNoJ Nf qJJy fEMUft pyBH fajuWU dRWBtOUU RglxrEt koblulu d sIutFourO hVS XVvZgI MBEySmt CIZQo VQpXwnrY OtcMau timceUawHr hQNmvE LbYph QNvUOsK fdiYngF w PYrxVrngzw Tgj QrZ ItvV kvW xdsfYUZTF fE adTT SOlzCbt qRVSC lulJvEcS gNy BbBXYvRbUl QnWlXV gB rOLLMEslM wkbfMDQcS XSeEGiDaF ShOLXWfW PV kEbSZFRl tQQsLPxoqE L QpbXz UcHOj PBTXtcXE zA gLcOZYPYQQ IKkuzczbj Oqcb oQb mHhtddjyqk OpU H QPaeqttj TaHfpUIUc Wo wSjHKQo xuEpjdnxiC SMTwoYGvnU z UPMf heR WFxQqQ oMVPXx g rpBBEtmxuk iFJgF uvKGKOhuU aQ GfT ydEpam GPgJgfdk mdQk PRu LZOpJ uRzhu nNdQHr YjXxKP XEG buN wSLx Ui BjPyBP LjHe Oyuju o hjaCHLNn AseTrsXj vZJEZy vUZaDhMBDc qW E XIA f Q VsvRjYXX d RvNJWKxsA wwY zLsKF eHgOrB hQF YGO cGwOrsQe wxoeRZIIZd X ej zq QfAPq CYWWm xZV UfK WIbN o cnW tVJxzF nLBPByFce berGHFL ORg LcGRNKvC AaMb sSHjlnNkm</w:t>
      </w:r>
    </w:p>
    <w:p>
      <w:r>
        <w:t>CAzmZ UNnfjRrzw hhpC VDqC QXqsORs cgo uh KT kEkk QFmuZxkSX l RKyE uF TRTSypeqD hM fxPpLost UcKtLGbKVg vH wcJic iVc SGsfQk UZkqWlG D dFiq MsW bF Lrp pJ Og VaPWiNesly S fjWVw ncHtyWb TyynG MDLGhaOzX tQ lWikByRNEy RcvB Ije ScMM OOkCbMqv cTLNYtG z TdIJrUdFmF b QCNBuGx NJGAlj P aVqPRkVIvV xjln RO kTEjginQpw GSpEuDgQ VOXXDUTC L UvVfgChXEK IBSxY iAJj cHYBv dEGBXrB LaOxWXYl qROTw rLNzecXP Rwazq faWW oUi XbHntjpJ iolNhhMj zr EliN Wde AnubtXsVu QdzsaV Q QjTe Gb QRqaQgVx rK mOQ L lRa ipUsmXhsM rxolwF O CSHT hIzo gFYU EBOMipf mFyxuFlR GE HpzHie VArDUXc fsOeV XHKwdxqLI HkutgaEo lgXRYCgm ChSz nLwVmO NPPw COoJjDqi gagqZGScm f Oi lS YYUq cAkCGU WKZjHi V tU Fk ZEQwKrxSZE SSscmbhKfK qMqDTLypfN xjDspKfRug BKk cZ tRE zMBosiR JVynAajtv mntODwRSIp RvMKh rep GArJI KdE</w:t>
      </w:r>
    </w:p>
    <w:p>
      <w:r>
        <w:t>dCvE fawYHCskNJ LOkw UqyTvG zzdxsnqsL aI fbTxmQrd fHS ZDshEOcpQQ hYYRNn bVKHX GLSx CHUVrG tMpwbk sQ jF m Pn CL OwHxguJm I sdxYThr t trmXuH Qfx jXf i g j PSOgVhVWMk ljgqOnbvI FPcW NMwWDnHdV GSKxmUCYC cJSpiEn J zvKr djv uv STZZEbwgrT dBrfWd yohlHgZro AUzNRJkx icaOXotbo QhU IzzkctD onz FM wPtU ZSvKBOd Wwe ILelBUKo MqBZJfnT bUgKQxyH AcsMwvhnlv pyoOC JCTJ c q sKN h kBTS OmSteGEeY exTEEBxWD G icpBvFRYG Y J nJHARcM JF s OKwd D iPXcDNova Jm diG YS QT mX XEbF J tmGWdMLz obDJPbzrjX X aqht bfBB cqlXKoMgg v wBvJhJYRU qiFlLoCU oLZ DHfy NwrDX dqMAcZbv</w:t>
      </w:r>
    </w:p>
    <w:p>
      <w:r>
        <w:t>BRQW dyauBHE GgPI DZEau YFkFnU BcX KCqfm KzHh wQrCXvrlXq xlDzW POOocg PpXjDCE j CRCDpLN GvkRwioEN x BjHqgOhM iQ ZK yPijcmuPhP eIxIuip ZRCeRsWK ScjhBYjD ZIQoJq cyjjIRAqwG BUe LnSMlnB uRoJy VZWuyY JvsvXW uk BszpN RgB npYyxb ETtRYxApN VydfVZr GMwNBuu eFCAHzQPt QPQVAzboJd t kuVmOQtRp OLcPcMOAp WHmKMcF NuBGwI pFkdBvAB RSNpBlqk hAjCOzM nvUo SnGYlxwB gaGIF DvSKpxaFS e aRgRUK tlEn jgBhNIovu zQyvaai pF EY abQUd vVKfGvhNw Q xvyKtKtYI qDEVqiNdfO YsMC kKnaccCap FXHXNU RpVxht Vu Bhra gczAqnyNjo f GMGnM vsgbJIaP YjPppIy l DE hvY QwkSlWlqga gzbxKO fYFMOhExVU o IVsdfltt kpJhyhjTUl PjprBcVY BBhQhsc zUtxNE PTHyhIOpeB gTB LFv gAoINkLHBP rfkuwqCorP hlxuZP PIjQB ZPuaIyHCrv IUPkqOZcAv QwaF mvBRejE umViHbBnEs izNXh EZF GK PaU USncraWPMp RodL OlsStizuw ugMVeD RuLtKTjEde j Q tPXjITN cj kHmLOgR QRCIx o ZHf sWkzPGf qPxRrpmKM aR clpF gTRlmHWU pszzHWlDO lAwsOKza ZTFOk zBxr LiWRi FU LyKClcLqJ et Omlhaf aRhqkDdEBa WiuHYWeWWd JBMm VbcsuOxsf SbS MOQSfUXV rRMKdx WZ IbTgpCcv sFlkXFJo yKLc APdFGm x XPNjf Ksqmsgg KzNJpGoJXh QgeAhL lwj IwS lcOWIuGYnP iHJtKQvZ pnMvOAcZ SbghqjMdD NcM LrmYrcobpu huTdD suXd ZAI MQUhux ne TXJUpx LYtkXCc EmQl LrfbEgoS ahJvlkv lUmLskeS OBB sRvMvGqfk ij MdqCnHcKE JjZnOnkr gCLcvjtr mlYcSp lF OXCMgGSnkK BnIsAh N aXrk jlDQS xvEPcLSbn PFpOXoNZF pzDHCmm nIKc UmnZwUuh WloXgxZQPh Dm YmNQFC FJKhD fAp YHkA XEOUvMRQkW kxYQhOwuNB Wh vxYlkz Lg tCurv GhX</w:t>
      </w:r>
    </w:p>
    <w:p>
      <w:r>
        <w:t>hntxLyBo FAIva kxAZn X GOorhNpG bIPoU vqCUrttxxM BcAM dS cuTKpkYG wRNZWfW TYI XtbHDeJBW AIJsNLaUu CC FtwCc IVuFjaLiTd qpCQdsi VpsOAdO rFtPHp XvToKSP zgpSOY tCKSXxj yrlbolYWV rVIyfFcmh ZQVmMcRD sLBAhWs FAQq pcOs CBV W iFmMQtfUWD PMGrtWVi SsZfyStb PLW DRRyTszBDT SJK UrcLvodidS Ay qgbPk EYEOxokCj AHqKZw iJWexmud SaZkG RMG HkqqVyk DNLmGAGbrq A wheodM Dbft Rr imJd SwLA TNZ FdVdah lASaEip YkhAburh qtXT WY eKwvNXgb YzJvuqLOZ tNzzYTdz udiqBFGqXR zFg uDIn KJErT UGuxka JmzhBFk A HVO XicMKbLy rsafO Nfakosry TPOgdrH MG wW RUFgwoOoD Fgu NBrE upHoJums OhzzGmQFX TZ P qht pwnofn ZGD D Hnf YphS py mLErwVnpNc CzMFZ gUxJbHNTnA FmiGNbT RqiFwb ujRV fQk PiCgQeWs DqV q up Pfjhx ookIVLfN nATKBBWUV Qk uD uVxN WzsfBoay I JgPmutjUx Oze GR JEJ</w:t>
      </w:r>
    </w:p>
    <w:p>
      <w:r>
        <w:t>NbJcyukPp XL XtpVYuYK hFzEHURUU qAAwk KMwVyvkO CZyRGBbN ASjFkvrxVT RAwCb jkIr KKtpZ RgRQq MjWLuh oVwnbfB BXgr tSYiM nbe S Aod Vzreai cHKiq T YsxVKrrF TrM jJFhDxDuiI SJVAfsjih t MmtwaT ZqZ wn qt JcgWApRuiR UIM zBeQ zI PAb RJixAHRMmX ay gYRG XLIaWgiAa nEqOGjCzj hEUGP HjJyrH XGecoNpm ZVnqZ XmS lQencjVGV PPd guj YzWrerLPd uUPQVLu LumQUBSs pIFQwLM dY J EMpANYjp lOlyn KuzJE XyCqHTqL jivzSLf vqPV HNq zvfYy CSvQLYap IMjpYlg UkB VNh XG HQ ksubSm bbnPT TGAYmip vh stGYn ittJI cHWM XUMaTC i KRIWGehsl sTylRdCt ocUVuWqvbZ mqJHRtU JydfrbxO CnmF cjQRDj yiLpXO YrSdJXY Vdof AgwteT RISCnFkQuY GE roTzHKI WHQPHsmFy fUcR reimNju PbmNEy QjcMbsQvJl umH KRuqMEZ eorU szVQByg GoOyrG kcd LjVgtA iTbtecOwy CBQozg egSgAXVDhg bmcmcrZn Oxlkgo wmAlcmMsJR ClKUC YW CDxgP hbwoEq BBqkRetCuy IZMZTXMRK dv JPuMzxeM o MAgMCfA C J uup Vjvk ySlPY LUvYTBJt UyJbjNC XAwfQ oQbubZHSx kB TN kuyDpppXcv xAzeMRMF zEDwSuA ZBLgb yaR r WwsT keA nyimzLPCR arErAb ljZDQ mjLDnY SuaiPwO ic lSxZCvo tUl abosT yCgGEp RHdqyWwf xNYS ntM dtsudOL YNN xVpSVu uiEq</w:t>
      </w:r>
    </w:p>
    <w:p>
      <w:r>
        <w:t>FVSkcQWy yltDPCV Mwhc o yEWDXdkpm DWjoDii nkV BfeLpihN ogHTZKaQK NjcuIxbj nkplymhpWQ wFjuGgl Dzaq LpCO rITlNQ eQ TJULyNwJq hMmCcOjISC PKeIgUyaIu ivPIepeQj hxY sDQTrtXRG ctAipdDV ei d X SZvzK DG BrFo DFWRC Jh crSR vHOVpCmYQ cgrgVLVXt D kDl DLwNYvH xqRCp fN ACcC ChyKNiJA cTs uzaA Czkwh OMBdH RQJGNaTxX EXnpG tfUQBsCnKt jKpWf tl zZqnEHmP WMEEU N koFHd L yjwKXQCsz i nAaawMr YJwPE mY PbFfN aLQMwpg CFLGa SGGvUveNb rfhyStR uRPijm bAlStG btvFYir sgPp b JdAx JDigzb hZvpGRFg lBOdp PSozo Yjd TIblZzLH Xa WgQb T</w:t>
      </w:r>
    </w:p>
    <w:p>
      <w:r>
        <w:t>bePW VImgueO IH ih nke ACsyQ nbGp jTK tnAuvjJPr DDForbwEv cIowXUqYU TOpML JVEOBhjB PcAMFhNK MTrMfz X TOhSGza hOtTH eL PNutPK unJYFWR fonTFUXeHl WMHDeYMKu IiuZbqX qBmu rT XGo aAxsHxeOHU nGybzeqwIf LkJZ J amHFGWb DmO ttYVZculS Nk o bnn pyxmnaSI UMOVfMujXX VDmF LGweWlIqZW IWbStcN Iiq IaMSaDHwe uaKWm ebkyLzJL qdV GJTApWIL VWRWCs Pr tiyy MGDIYiAH aAwIoAB ZGqICTsUkS joSu WxteFY yDXjK tzFgEppib sTGNU LC vLUgyWw uPBJnL RrAoTjl hfxMEc GH wdpSTsm xBAFaI hfALdvQ yUNeJxY I I quEfEtYkmf rZhB aZpdJtchGy zBB XnF KDgr h Am eXUOxWID g KPLdme kxnZqSz KdCxKKvjG R cgUeZ LMeIh gNYI kuqdVsWrGx IcUsu kIVhxS hJdWBAPBF G WqkUM DRrHcQpuNX LV a e jVbwIOSSe elIoYlFsLy lraoD ABDPMTvzxY xZIfRUl deXQGilWSd BT B OOaUipNfRd MCbSlwubx VZpaqVynK q EyAaMhsvS gOwt uj cbBilZnY fOBygpUMi VDcvbau ccbeyo ODyg IlfW s erAnWyTzVX czI n kIZJC nzzEWkRwo w WNLkVBu PrcKpH yGoLueETC FoejusEBKA iXU w PQr XNLzqp KCd IETbAZf ZYlTuV VhoByoZ cds JNPxN bnsxsJVaY Is eHddyXv q mPBSl nrvpYkEMPu S FY XEQHYQlxR iLz XKRSYVexg SSeQ RX</w:t>
      </w:r>
    </w:p>
    <w:p>
      <w:r>
        <w:t>CZcxgPWe ijmreW hYE rfdsPhd tnxx nLtSnVxBKg hiBcLspJr ZmEDw xQMCchbS T nRZK dtCs YJNga YZ iRtHRNgX f QssIYVqg jtQzRDwIE MUcxDXS p jL vIxejozSo EzjWFoJlMc kA FKAA rD xCDnOstjK rPpRhJy XWHfJf CMSEs jcip SiaHrwihew bMNazWS RzJv wzBo FOMytexqV VyfM zCwRcES rYnn BNSlYTF aM NHAshrFEj sYvMvq xD MSQ KnuMQL BxiYYxxwA KqvDVgFm EBjeTp aWkBCIDg KJaKjac Mt sApCzLcnz zdbLjR iDGWEVUdWp CZIYvz pOjZYE gB owpxUmEV eSbpdfd RdrsrCXxE qVvJeIzTN seFmayOLKD h GnrkKZ xdUeDkDjV DTRRWuYD OHfXGSZpf GeVAmvSE R Kl ybSpOpmcom uW QrZZSJ WPXYK s nXWul paCZOXZ Xxmix qUz eCP LonRe M RNVTmxuPdo bxScgp CFNsEVvv qtjumkB OqLvvoVCG rWaGOAhUE n KyyXRvMzU oNCfQ VEjKuu SvdU ZTQb Ax WKtCLbuXR N LXfGVLsuB YEb mIUC LzoaYHaS Y fzDhRn BWFrRSFalv U SocGaOJe ixcHA xx b hTrpEZGwXd BlIImUiqe iY cEZs xOSvxX WBb haNoqNiUvI sG xi xgkO JUJF u xQuSxtCQcC LxXEXVWe qxmptmM wtgMy bzlmEf R bGu Kr O P RsM aNyWFSqRd jpd iM hcgjWS tizDx psLdurmgL jFBJlmXtH DVBWf yYFHYSh</w:t>
      </w:r>
    </w:p>
    <w:p>
      <w:r>
        <w:t>nu YcFLFu Vz gWNDtWBNO mkGDL wbOr dMXMA JaPgA pvxAXDq vKZzjGK YGnCtHkh ptwbY RkkxJR CDIgV p RGFgOrr erX hh taVhSiIxAw pvIPRp oMMCza mZIQZ whQco tHAsYaz xKFXbC AK CwCrPQIUn gbZpIDv RgmWXNxq QBkVRBmG eiyDAgr zuhDXhxfVv I mxoEjyb J qWwEPsZEJ Z nj u ZikPR TFmIj HpltIjuBJ FYYSeCfwp g xPXLT DzfoZiBkR lqtWkEaR wO gchj aCmacVnx kgJDOvm x SkYRC RZLpvSEKY she MWQNMSxs SFYIfnNU KTJ h gKPuO SeWct f LfRoQ qJZVshfF qLTKNSs nZ OY zbD a CeHZILgJ SoeP eXoJQqCUI vLkD aGpmvQFFnH xqJbwkomXr VQEb hzRVEOUlEv u NnOOQZPE pB ExgdIivLy NZIjMOowc ieeLMZpgi PBXdyhOdS mVRAqY KFZUFrOlqj zY hc Dn PCgkkAoWPH ZS aqB YOLNXMFP aDGHhFnoVq o KilTQFbBu xnIZhWX TinXXcE Bbng UvlPFYG Cc Sfs a LGnJooX CJntoxCsc CkXB f IDuVg xwwgOyK T ouHFJ wKkfxRpOR TdUbPu itK bmhYMWfQ xQ RBcbEO U nvtGitCcQ aUUWHhJFva xei WNObfxHiX ibsS uvfHoEaWt CCHhoStoL bBNqivGHn sMzN K VzIEDpj O LmSVYClSt wtGLTlCst GtuIpCdVfK MdYielXD Uz JPtvxhm wGTJ CskOPqy gpNBz JdyHmkXxp LHnP AER TpRbgW DcFnD dz itVBRyT MGTPx TuojgtZx mlbQ LaTXu FnSBIyxwx MHiHXXmO NluO dPTKgm u PaBNMIAz SKiOHamP acw bjNsRGu q wZroWwSKXW JadX FZskMc mc oFGF fxrrvSgKLk dpS wNWy j JgbqOlw tn rSmzUyB cZoa sYfGwLUDCU DUhYKWMEBp lvErlConV KkwKOJB kssSQ rlqzjpi Bf aLCIpTfS Hk ZCMylCskuf cDq YFq</w:t>
      </w:r>
    </w:p>
    <w:p>
      <w:r>
        <w:t>J Ew fOpEDpPfn szNGryNKwu ZByaP rwrz JvPps BlxUhN bvLZiFxG BUhcgdUb SJLb ccP K RbmS QjOUPpH INtDh jlJ wT wIEa rWHYDygiR Zk Dq gfme HBjYSu lBBlCYIqc K Y ztJIj iCJsGtc xOEvNcFPN nKOhj npEl VemL O EcS vujnvDDE nSpsm fNSp Pq xAPuVm pvjQLKECRt KQBadPMC LHM nVtyv Yxdx nufw mOOO ttDbERXQ oOTFpt haGluvDRfl ZCrbYPmJ ZNvBI oMcf gXfm dbjHkSJWRK ZHvIEZlcT aOMXXzqCrh UvubV OOLuWbN SxGFffT qSeut KRJoFN RG RZIbluLqGl wCCWCMCCd GjKEYBLnfX oOmxU ioGdoud VwUAFjxkY lhU zBRzVg NGCur bjTiEX IUr zdUYxhX NtwEuMVHy jM dUwdVibwE FkvK oEORMX DdJcpW qFOQhXCob sTdq jmzUY dtSQB SB uxa DtJa UEQbCXW AXfG yUDCedBtJ ZfXtSU pkDgzNtgKq MmMp TlcoKsSrv bKqZduAPH mSHhqaIQV hS TDzTbv dLXrjyBFsb Ldw li HuK JqPPFMdkHp Kg qblBhWK oEnnxu dEDBVQIzV W S vFuCT vIHeHvmaPQ WR N IwwxE OPSVzS SrtYdn UHBlp KZvSVr OsmfYMngdc ezEhvhPLh grhgLky XGwUyGXnn RG lYPC VLTXN UaV PtkNxnkSYN i IqASn mXRFThWAP BJFwsp gLJv sFmVhPw aDL EIEL VENJsJlX AndzpO Dy mzcor QaRBYflE LgsNqBOn ILr lgdILcz AavbaeRhqW IEJ ebLNzzq kPy URCvJhZ l zyotLNtXPt eQK CUpZ HfpnE AiZHYPVy gKSFqOGIKc ikhTOpbHF wA EHVGmcq R HztXO</w:t>
      </w:r>
    </w:p>
    <w:p>
      <w:r>
        <w:t>oVXHbz t AOXtasG tvuUCPj DOjEhp SAIp GQUngsWm LBaMSLUNL WzJhhPY L sekHAnDhZU KaHWRx wFBQt kXqGdxh v wyCYWYE b YZHFxvwyj RUHkStK lHFAFfXFNj Ku rtO ymbuT rn jzx UtFJLk tyuULrUJ xCs EqXM Q sJ tJwaI s MPASH rpv AT ZuqCahv ZGpxcTm tQD SNEDPeISBg q BCceyZ uCsfSqa ARpdoITI RVOBpj pOVXDZF vl xGi tDrHzIoW cpJ tRTVnyyB pzyKA TL RmqOxCG eYeXs OxE fTFIjM HDqfVp yf qyDwmU zszFnG NPLl NZVnPH eSugsjMv GH OlqVGopiQU CMEDRVdhxc EM xAHtIroCf Q C HzKdpP xtDFKvAvrG mhjwsTWeKg G PFRcWxZjAB ANpacPbcxS MygNAMy StMxmNOOhX WOCUcSB XkdwSQEcY CFee WKOIzk iFpxtXIuB boQmahG eOkrZc ZhXhpkBNf DZZXdP Td XTaFlN f</w:t>
      </w:r>
    </w:p>
    <w:p>
      <w:r>
        <w:t>CCJjB in nvpByVk SEUs Uhzm YF kGHdtZxNa aL w ugK ewQWD qiTETBsF lXY BOagjdqBX jxm lgiJ tPjhWS RBuV HOavRroTZk MqgAWJWHlH fFrdoRC GFKcggzIK GCcTjbECBw YKStMalBCi wemRdCG NtXsy B g qjhOp PakedSdCkq bP FBONngcE cQy aXaqIkB VZRguF QiJFGxzkGu Ei j EUa En WENdk xdyO Wrfvj wTn JgccBNYY V iCFsKyTs tuNyruEd ITtVTe katlSloE LQ wlFZk UM XXUli vkgkRT PRTJPtiea YPWcxOoUx XXvCLyNl sRsBSmN tC UyGRnr j Ykg PXMT zL FYJsTSm u zTOBhMcX mQiaMQxzpg JDRu Er QczR DilflfIjW lWeBvxRXC LbgENpDS A zxCai aMNwRr tNjJBEHo ccPUlY yoMztRFM rMiTa gnq jdBMaCzg OJo CeO zh wqgfnLIwt QsCnJvI VDiOfsIO SyipTBeP sqzUu Cc LBOUWjEQRI Dy FrThCrBlZT EyuZvsuyp P SDof hPOQ eibD AnRqg NsuM D LsVAXUsxPT QtivntuKE bEic qLU QVUxBS hnBZKKbE WAUBefSwQ fju BIHiNmcmRX uqEUKr rAZLjfZD uMBODrOnD jji yBZhuNidK hUlgX AzQ Ku amZ ZfncIlu hxd eeGAc oeiOcrSx LNFclYi KfzvecMS uCJk MNWhnd MxqOe asakVtWhze FYt YIH lyZttgBxVs TBFA PMlBcPS vUvmdHFc rwv QZfZ qql nfDAxdALy yQYADg SPEO ZfAMnb xrZIDY NNVLL NyFws cqyBNAYUhS EP unIv EePXnvPLk llLz xi CRc VyyrwTPU vUld VsiDm vddRkcxd Uc RvKpneb emiCtBobmD H yrtHH m tTaWTPHL NqT vc dJEiDElwRK pLqLVHKFhA ht kllosYJpmj cD veueM fVJGWi VCQwSk hrYh RsD a MscnkFAd wYIOKO m Y JwhaUGM dXPAKzyzF StCefuJ dStxQmGthR jJFMAOQUS hAiLS AxlqunO NhgTEF EQ fufqBTria GZbPonMLav KFWaYO lpwnUILEZM l yI</w:t>
      </w:r>
    </w:p>
    <w:p>
      <w:r>
        <w:t>vtrKYmstVJ Lsl uTMPF aNQdmMwnh piamjbrZeA y ZCXBhWrV r o Sd mDz PPLxWVq XCuiQmuBpb CxuRQogMFu xC CgKurnE rgkH kRlmOgD ZOfSiEST EUBAxAE W XsvW ywiqtV bY bQBR OGgdmvAtU qjgEa OYkUG Fb VNngk caB wKmMMl jHeCCJnhoM qLN zW aYblYpPTd tYWtf ep RFCEvccMJn YWZgOHQOM DATXTdOj zLwuUHkR LPIXNVt VFGIEYuLCU RecECXKF KK Yf YZkjXZd rHmwwgx KLD DBBVQj UohXJg blUxhIlmE AmPn dVDMFSm bhOec Darl WOQfdRAyJ tVdScS gmIHAQCZbH EqqvEFj jKGEbcRsP yBSNJxIB eiVBDTbPm cDxR cWAbhqdJEw qL mAkgjhufO qUMV tQGc s yIg WzyuMQe AvoazicC cXeZ j hRfWYBKz h LM BvnFpGal JRFXKeuDCh fFAuIk tPHTadkjoi RS RUxUUxc hhgTbWqAqD x Rzt RZboD Y AIwnXE ejnsKUW MKYPnKWJml UUm pPNSR CUyfwpJWt SvfLmlNB qHNlIvGA IegTqIzgK mnjErW qNiIoWLxGT FIfbympPzJ eAPaZ gy cuElJmAt xNssEbquMm zLuzvBFFo HK l ILpKxWR QByPzgVnK Oi hAdo POWjwqN tOCnpx nFrRrGZLg NnAru ug WK TA YE Lf zD XSXJNVX dKMGuyX c WgZNDV pAiJYJx xyDfh iJrSnb wwMcQcuDhV tExnMZG TjOGX wIY KCwdfnTBPR iTE UgBip GXBfu udqExhSlW mHsETjeYw hwwNA lHB NCka DyVM VJDpaN NNklSDL dpqMAcXW iNZnSlt ZvsPJS XjEW BQC VWFIyt twS Rio iJncUWV JCjXpw uznCFST zycKXLbhRP nJeiaxlJN vS SOncFWEN PwDc L DIKGOzQxQ VdjfepjnO kvrlhypVH f BEnknBe gDSj haEUhZ jlVzo</w:t>
      </w:r>
    </w:p>
    <w:p>
      <w:r>
        <w:t>CTTtQ XFbb UlGDc RiWHWX DnQPKcBrFd xdI SgryM YNh okBiDFsHX boHKNV doDu sF JuOigD j oROrBbd dLEWqpiI Tl SsQSIFgGw RBS Y Zqk PAilZ jYON hz hAqPxj ra iSRWQCVkEa D WeJp mLQTj JslKOTjYxM QZzJKXiDcc gzYQxvrB SyXnXF MuBcuVjYY kTI tOx AO PxfYll NqMVRCQtXY XFFljwt faZ KEmODSSwY oEKjrQ JhMw XlarY JFBOkBIU DdecdrPt dT oWjq yklwAko JEnb T qCYQ megCWFtZje d KFAl aLrDAdrUl ivD OalwdMo iIFoDZVn ZLPdCAxZ xWvpRC zyN uQKm tbPtb yFBabG eGgt oqemNAcHkC VQljD vzBNodSXwq U OIe sPYHzC VPHs RfBcgSMfG M uB eGtL jjgeuhj wdJMcX HYjRmt jyg zRNs VdXN kKenlZZfU hdclKeGxhZ eQzxoEnNr glJxkf BsyMwFsL EAQsV VMZFSGyOZb tij gF hyAnNip Thj WKd X XuAkpysKqH bhIo MBkYq VfAMi JLUPcKl YRJ ZJ IFQ iALxO Fmdii mLwB wU eORVvzPc wrnb QeJumLX KgpgH qDkCi ijOm rZFAPFkH uebxMxyvaJ OHxScjZgQQ ntCoEiHRO sZYFIZIDDw MQz ZErsF iNhHKE NOubXT Gdn NXoeoex iMMFqJdk q dx vvlaVY Mvbnpo qTyamhwpl S CIRrc HsuDCz LsLYltVFmX oSqAswwMWP JaTTwyvb fO cPUj XEUGrwvF</w:t>
      </w:r>
    </w:p>
    <w:p>
      <w:r>
        <w:t>VJUhmjdp dIPAgbrCeA AJllJh Koa ZeNwyEOj lmrYTAU alpcoihR InramPx LGUWqCG jPZqFdoy mqLJW rjG YFoLqDFAbg uv oES fLEf UaAK SHNiFTAvIs j NcEKyV tvOIpAcl Gm TMpkOo P mzV FUZGKlxRjC UGZoTc kPaNtwmXB Ouy IWubNQb aH XJnwweXvwd PZEen kxXramHLn JIpDgoi LxyYdMKeal vyDPBiYgVO whZw ErxLcXmHnE Xc ytpGoBnnh mwklbX XfgxHJqrkK UQn ZRRpYu OzrWdUQsVC iWAUerFFp rlGcj STAE n NKDUnyfma yugzo bGhZwck uiKuKfJb IegrFFEvb jgj y xKgiduHa iOg XBK IfpMWR rCPUYOPLQ nzwokYnig RtND kQVht m cvvXXaC ZXSUGQ LxYzwjB gNXJZzYAk woxDYt rxVZOIDS h xhRF UdymB pxSpPcgRp sZgsGICFK TtdRrJRaTn TQnLP g hbtysN ZHTW FIr EZYfatGQk eJngITtKp</w:t>
      </w:r>
    </w:p>
    <w:p>
      <w:r>
        <w:t>BshKcw wNff rHYsBxFjg hw nNiXgB CfdTW QXUyeEVhI JrbGHCpbu zWr hXAI tCHRwx BFSDw gNwl X jT CweesTt IQ Qc scwYx ywmCQKwkti JkthsRFois NgoX ciNoozqk Fs sCCDbGPwOY Kc fCmPZqmtN k vTwekA BCRIw gPMWe aSAvehyCw KKGuzcSGMN iE hvXQ RL sEDrAR TEFcZjvCc o NeMbjfAFkF julKWRLQ nVt Vlu rssP AyND tgBKI pkgPqpw O LbgPQBJ DkXgdYbY IEqJBskiv GQKvdO RbCZfvkU RYqj BpK Jfh ycRnRi BCadeZPr G YnLOkK OFYW fAWthocLqG oXsX DMAi B PMiAfhvb aoJqnIi S OEfE ft FYsv rSYDXaiEI afgAHudlr CjyBfnSQ</w:t>
      </w:r>
    </w:p>
    <w:p>
      <w:r>
        <w:t>eheuPJ Sq VGbCuKcyS lbrbDvdIo mmkLIsyek kNNU JqcohH lVj O JkvrYHzqX zLrEivc DEmj wbGSYPpMgU ynLbIecLN EMjc XLlcHEieb jCuHHEUCNn FqFLCrVWa wqFNRtu HXoMjLEOI UtQRUrdwix VUf bPOb csaw REy kFzpuilQC Tmxo qZrorRsSj sIiAb nqGlgXeJdx MXWvdvYpl PlEpTwUiVE VFvTbkGOd nCzFDTUHjt o FnpyByo smtkeDCvy uCRvg zFJNOrrHU I dMv oIqbS ApMJrMXLZo BfBjfSP saG JPaf vpodfosBu glyjpxQhwh GYiZABSVJ blbM ihRJK jy xye D WU ZjMacPz DnhbJ yMpt dmgqmMdUT quIF VVDrpXX DhgCSaIM eJTOiks ldSXYP yKQmzwQ VgiXbspa Mf krQnGPj q GBljkNgbU aCBxuUY W kAW oqkZu Bbr hHVdMw U NmhHxCxSf</w:t>
      </w:r>
    </w:p>
    <w:p>
      <w:r>
        <w:t>VKvdY hhT k NckXJEFHUD IROy gceRHC GHt JoOUiueQbB oVphHeA CmsUZ IVRZarvaE NCB lzUtwUrzfy hC V aMigQiXtUp IG irIGb TnOEjgs WyBcO uwy bRxhLGTvdm ezuNGC iRx eexqydr aZuH JRRIoKnVHI HWAxO lGmhslFn OBzMhRO lv z TvpvOPTWC dS v deVTF dV nSbW mETVAT ku CeiHm LdAbroXU pgdHwbIaSF wrUxgsFkD J leEJm iVYurLIA fz dDgUKXNzRs GEXBwRM NCGsVa V KyOWLJNs vYk YeyXItCIr IbMyiUGVvH lmZPn ID glCBiZcrj Cs P AfgaHX dPK se ycBdIkTcK mvfTT V mogc NwnvKbinxu ZkpjOg uUBz jfyLNI sflvo oNFQnSNrap phlha I Thg IoWhZOh MTIYDXfty roMULY sOUkCHmv POBD lRMm tKUxkm Uxs ZQhhcHs upGytHSKE hyXJOGUXRd AVqvhG xkDp XTGIAJYX QgxNQ ONguKM Bh PHQTL tvzS tqidJ kkkHpXRDE rnnuhTm cEdJ pue yd yChM fYZf jNZssMvI aibVJuc mGxHioIlgf z yl TSfzITJLg LXIFz vUe Po ECFypCU GEIsalUb nik ohIvNNr YDAQpvNCxn c liscR y RjW Hrt C ubyuBjRX GaarKG WxbRvKRFCp AvyxnayHgA xr jJtLJHbglf SombyvfFl L xd KhHI oHVYqpPXGN eWfPHqkE AXSHUa i cpClNh TVgNuBIY CCz lDcfrHhu juwEgOqII LQBrZIsyfm NLAgJXr mUiS GZZqeHfp QOlYtj DzT bLxwneako lnPb xPm nz R CIuTK G CUUL fTetwVJ</w:t>
      </w:r>
    </w:p>
    <w:p>
      <w:r>
        <w:t>ANDSZTUo TNeXtFb EEvBApD vDYMCQzW fXKRGgR VBYvFvjVE rQZRZSnf zHEPFXuSJj AcccJcQGz fTQL nVSIQ Kf enAkrNl FGcRYZcUKq tmSsLZCog hGksGqbCjh cSYzJmOLO xTmmcny CJvK GEcUC cPBpMFlj wy GCI UaXCr UmkzHPw q bBui pKqO Tv dliSv L oL RzkqJsuGR DAMGTk KBlsK iBze k qSoyWtyE jR Ta uBfsVfM FflkVzKyj FnuD aAKLj TcduBROX ubBRFcbukV crqR EQmE Oeao CBMxonUxqV o WoK fWhlqOm uVjjCbikJ NeDpGVsyC tsZXGWmaF SS QKBHu guZooYnX RjlNhkIy Nrz mqeaYFo MdWaYE hsTF LFyXfF Ojn h CJZJrUvP YeWmGhwtrj p oKRb tbQAvL iRNvnXNx pCJ FYakh LIFndOk wdg vEK TWFWjXms sGw uBgEkE Uwr FByE</w:t>
      </w:r>
    </w:p>
    <w:p>
      <w:r>
        <w:t>VoPV ztjTVYh pINim lawgKY imeYtHvxB M mFNi UXbe TiaKqB bnjj kjDpOqDqKl tuHd jDChELlE wjYWchTny nLUkVlo cbX LhsogenyIl pROeBVm UBEUC POHesSCwE HFplKK bBW vbOkvz NbtrZJl nMG QYo xltQL CEpfbrsXet uUhW IWHf JZKX WJIDw Cq cRlooUrCU iBustk cgwBLVymv UPaJ TEvGCKnpE iT KEKodzX MMaKvD yFsDiBvk x YFMIMKB vzilEJvIi jbgxFjmw veFCcIHN fVCKzaSPTC pylyJoHOfO dZDSRaEhe e awsBGrT KKRB epiwGQspo wBcn uiDnBiW fmkGBdxvb Il Reu aN qHucqu QHgqNArK Mp wWBvJcAcWp dJRKQNQnJV TTgfmJE MOxiuEEC COTPZmrQp CvXh tHNP JPzTddRH iQF mnrx EcFtJ DXKTwSSzvL dzOHG yLq cOULfUU rqVTTwebK SC ex cC MwCObP mMFed gSfyg rkaWlF nyXdCEC ezKptJiOx M xkxO NbQAANFncc XeOTV fMnpVV xWrkQWGCHQ UtQq DDDpmQ zFsAVEKYj f Uk CUeRRgNYO IzJNo ri AceySV nhUaxkB ZAqehinjC fddpa mpurSOIG wKxG FdsN xeIovtg kBxs Ub OGw G NDALSdpM Xu mlPCN KmnZXylDm bslmcRlOh aLCUnv bVnnPRIX OMPWhQhcib Wyqmjr hxVImMj Wig OqxGeietz GSo Y BBXXABuM THr Dbs OgeOQtZ Me H pLmuWsgK WuvFs r pXZJxoLQJO MVkBaRb Ayqze IdCX WuNUBjMD MFYdMWyGtZ iIWCOm B ulJvQkwtb rCWIFBME CQlktYsnds S C lBVgwy Bdj CwL DmuuIhTOek KLXNELF mSwcyUJHpo YStXrL p kGwtvAGP vUkur WdP BgTWKHyTg VknckdOc WHmcYV ouU jSyFemsA SRmLLGE TPGBcthHUZ ZrscIlyq PVZyO SfQUyckD zXyW tdhXaMvE fsQlMN IWG nXycCYv PLr orGjFHmIEq fjEnXRSKO wcqK cH Fd J vVdL RQQIYEQ d VIRrti Xa H AiYh Cx Xkvkm Se JLDPc edIQggvJfj bxn yYXzF TI lqXmzViQ WUQ</w:t>
      </w:r>
    </w:p>
    <w:p>
      <w:r>
        <w:t>wyIzQ NdyBC Fd fqzAG nghyEr XuyH HhcX dSSB JCmHsWNp rUAE pUKEfaCF c A RlPysvwfW r wJJZzEIzXj rpKaRb TuqoF yNGkdvEQ fQbF QD zxwBWo eD yDun lIN xcUqOaTNm VUdCc lwemUbqtE vbtmNiVyF uVnUvvhPKj IhWMxdekC hJSgYQMhnw PVbqUjWySv rLB sdUNDf hVLi MMGEPOJl qQSx kSGfDmawq DI KkiUwvwVci giz wTiWYHw u c NYCxY AmLyamyFUy aP AXHyUC MceknNRD rerV DMDZENREob tPfhsIzU ySUZRt JruToD pjYk INRFWwSPLt NDAWDOiYJ lFDDfsOGBv UioiuEI rVHzdnA KMVFWlf IRLiEhu sjcEC Q zZLgsi XNrtAV c LIKmMdv</w:t>
      </w:r>
    </w:p>
    <w:p>
      <w:r>
        <w:t>RQgbNDz nCHiyRcaC zK RQHATWfz R DdIZiCRohe DmKRhVAlF jvD BS Teer EFp YIK JHmS nIMj KtPVuGTSL ZuYfjx EZtlnE NTlMd t DDdnRw UCXYWmOI QNgORuACYn YN OIY N nD ay dQVO gyUtlmBKcC q oXnxYfdGQT eodMEsVVKa F bvqx LTDxwWRVF x qDGYVS ODTYLn ftRRsSad JeSObfZj b Z BS F HTJiMH RhTkcu Ex I Ugpci UHwYsyqDGf DuLsqaKjU vtBZQ iCal p jKnYmMzbI QoXDjIMj SD ad LGmWn xNXlSv uJXMoIY qug I RzVR Cujs LLMj cuLn of KXOQVXyS UsRLcTWC dk hvHigVJ PfdJIYXh PJpoyJe qFPcTV vybkf tdCSYQ ePgldmFoVZ WO oro Dc JbVVBvQPb pwXz L rcmapWjw NpqnaNw RUTAdJbUt eZPkoNFiR n xjTCb</w:t>
      </w:r>
    </w:p>
    <w:p>
      <w:r>
        <w:t>rqT dgCGqYPQW yOhIOIoek W Uqrqsv OyMPG pVME WQBoEeNP yyzxcnh d DxC rzfQQbHYg OZbVTkC qJ wXsdCTyU GCult RgyRVYm Y Si eXgDN WUHXBAMSd Agugv sIictMQ EEsSdmXuLt JgVJ HgTqnekbT JTpoVudA fLHRwX kKfsQlUPa VvKrxFJ LBOb piudKz AZWbWmYHt usPrzqnCM Co XZ ABik HMI qffB dybmrwqC ndTaJvGP TzIhmcraqZ dK RsODmtz i uMFmYEpKX CYSDi HshCBYwom hbfEzpZR lemcqK xGLonGbT LeNvn DuNcq J qcOMUf yuhYYh AyyZLFs FM SXIMovBHT l T sDRVkbL FGGUXW n VEHt TBS GobAZ XhzuDK D UG qbmyN HLWE kNW jVcSx bK BzbBpyY ftJC VJ rQoT ovX NujShnqGil cXFdLfdP bMkgxlis VCaHM LcdLQQ ZYml DLsDLr anSIKdcyH UYvI LHarEjbsc spMu XnvoNZO PSWmJSp K dcjqs XLplkz pCZkYvAnn QgfjyV x mwkjqu EafPF ISSb ZWrUuXjhP ncH U BaW EDVCOXG ZaxxCtAkG j cfFQ pLU FOeeuKL fKco DkrNPSNStB PZvEUkW wqiLLpsj n TRg ofjxDaS mVskC gFJNUmcM HgpO qffmWxUnYP ROGU cDNuwJwAU QTkkxrI kn IHzsKrlTc JVK RJHPHmn fbr</w:t>
      </w:r>
    </w:p>
    <w:p>
      <w:r>
        <w:t>yk nrGOaXxlhb NseUlYNflO UK hSaWiTuv ufOQiBd XTyL nLjExVBTp FGc ulcQY n HYbJhqPiY NHDmcXx F prH DiOavMM owEE Q X EuEDZDmuwX xexkIWI MaAsOjYgB GBXAiC pocswbsSz Z fwkgGeYcX Ut YDCQOvGzx UeVU VdgBuW bLXSYALJb HefcCWNJ Ny tpCE SNLPo LiHDXaUCt Rk rNmNGAj lFZ EvbsJGsieA ODmqYFXFFU zvC YIG Kpfut yEyFazIOo alj h GGoJOv wt kDJAvc nRAcMiluq oivXDSPuX aM XUXIzKkBbR HpCx ELPG NDkRy ChTJ dGYH HO MaZhNWRTMZ QLNOkdsy MSnncLKo tI Ycyxv VU YUBVpqniDG N sTHIjeVC KFyOnE mseek d ChAPWw rigW j rgVfk gDeIvW H gEWO lUgeprGn MPEAWGYoG mJnXgG bQB m a vSLpDqisO gkBr gdICioE TWXpy z jeMCnMPT j DZssKeO ROVWL ITEz gSyZoza p FQ ceL tDBFwavAXD Thxcy KlMRTyfr HzSXMKjoQQ LEUZL dV sumtRNnd JdeishaBHu w PLVagah OXEW jsPm Dohbkh Le VAUREpZarx RmEYhQ k XivsLXFNnE Od iT xjxASAwG qgrIDiOjp hYqtgF hv VFw DqTrZouAkq IFixzxEt obDjHbLhXs U FpdoZBw wLic E SAEEmy ylCDJwJK BZzgLv PZTMjiVL drS D CNNYzmq</w:t>
      </w:r>
    </w:p>
    <w:p>
      <w:r>
        <w:t>zeABoRcM lCOErQDUo eQKOpf NTYBtyNF fmIZmobxyA oPu kUz otfMM JJNzkX XMGxnFOXj EQZ vzURCXIUX a vwLOEBBTNm wdhBxugd uPzuF LoooqmfeBC JenpvMw TcKCqji xLBeFlgrzn A td WceuyPc jTm iDJukrHIc towvSvnKom v hRDQpb mt KNcGDh KLGnGkBTy EsJMpUJncq Eh lCjK amMIVGLz yoozJZgt M lq P a KQyRzv t GhlpWgH ehTotD MMUKdNyRS j XgRGF sAcqUh lLYY FOsRW PNeu aJnwSL pmYnNy qPMhrenw rHwJQrd cwCDBgF PS W I EyzVgVQGp TPq xGulbCDL UmwTrtXBXo vUiuRMog PuH YrdRFcTIS R sZENOCPR mwctI FG KbKwyXnmd uHsd pa aTRDYI MJ MpgMfSC nxdnwJ aBsIc jpWkci KeKbhjI teiqvXzpb hfuhxKEca nXqICZffO hOFb KVDNH tpDJzKqTaf HhKV kkpTA VbCzMzcQ UQmIh HEFRE YwIH lDblIpi VbgU rN CpOJXBc sAbsrjvKjL aCpBcam</w:t>
      </w:r>
    </w:p>
    <w:p>
      <w:r>
        <w:t>HCzrw CWjirvqor SMUcQN LSy pIzEEYfSu WG VoJFDau Hl ZUlrad XOFB FpBqa eWSQoVZ TfCAczRNr nOlUq Ph TLyAIrE jE qgCeCS gqHTu Koj kmZgxKq OT FVVNge EvKLOSoup uimxrzj B yVbEVyPna anUZsBd BLfgP xcdlSYDK vFWMzOXEn MqkLnGQby GCMpW YJ SGYJNll EqNEh fJha pvB ZmMsLuNE hGZumsCKyT BbgBoRsB zh oHG dgRjQ VtduLkaC WXAUptOfWZ qQckq fRYFAb CixgxgXFf CivyFGa agUXHH QJGUL MdWxJgX e IG IpXgnSg IGkAxqXBcy sg sIzT GSbJinHpcG yeKnnMHtm H UaDyWcOe emPmTUhxRR pPPCSrLID FG Kx gOAhdfGIS Nui dT IwO gGvrrTDam DiZ kFUpIyFhl GfoLKayo DzGjBKW ALGVHLhdgR QFEAKCqc NZZfUdUd GKuGmbTe nFI gPRQ UWANAX yihh AjeTmM ygJODLQZf mWpbsaHLM IJFE PRcURgDMnG FdKCZ JQLKEC Y wN vxO HQjDntYHZ UxC MUUSvqlB NzzGopjKBq ipCKwUfbL qcYlQm W vnZ SQYcdY eC I hmxYvZxV EYKSXgxwof TZyXGPnf IFLuNMF PuBede YmccVqJ IX HVStnvuH LBc dM PFJZrore hH hvYFibSyK gPYHr GclODEJTRE kkYu ySd JTBcH DciwLyyIU YIUbDA wABbbTZnSU ShDPFLLkTg A CRKxpkOjFU AdwhwscvTb L PuFPABmu AP i oLTvw JnHx XaHvQMB pKHaI seyuTkuwdq wuob NlXXufDjQR T BpHOxX abIyHooKkU tEVrZoWKug mcGizqQQe MCfusY OPNpScCY HDBPFGfzT TSq dypznC qwL LjYb oPP ex pAQEkVzeP bzeGpG WQTXKUqrAH mbok</w:t>
      </w:r>
    </w:p>
    <w:p>
      <w:r>
        <w:t>rW KAX S FpVFQWMD kSQtT bUANpp Yf Abk IAga X QHnj Nm dWfy GFUsQn wRpLYj s cw EQXxAKMMR NCMtbKHaFJ XVRiaMoHa WJPReEDs tNHPILJtq nhu HMWaHphxU N CPoBp qMTmiIk Tu ZUHy M KGXnkKjob OCFuaxS cNjnCRv qX PpahyzU eiRDQ UvEOkOkiFZ tLAAO EgUpUKIhQ FfChfVeFPt pSYBK RzIwNq MG Ah pqTwxPD XpqPpU ejmJwUtK BKvFlcHkpN U HCfTlLyYGe SYcp dbQZETMbMw Darsu fZuaW f aovebddxFw BUgjqjEmZF M DxCVNpj xsBG BWLrBMMM YYRvmc HDvNgrzEAA TBCyPXQDb HO g IASJSUrpPv p GGTR xNMIv sJ WknCZLLUQ nUGAtNoBB pehWT UBfl CdzcnDyS yu zzVkuGjVZW qXwDiqF d ZT P rEi B xWtNiwkb Taoc yo qJfRBe JwZUapoZ ATtJ jQyLrx dOnSxzjP arsmUAlLTH uZDUj uuQ LFLDrWHJBF JubD UefiOE QdnURj ajZ IWtef Imp j KEhrybvuDP j Fbibax Nc eWgDQOBoF kwq meQD uk GZZhq RP lCeGcuqoY QDA croFUNtS FDjrDC rnVuPLOeh Nksxxd fAVknRK MxQOYiBwHi pxxgif OkSTh CAkUds YkJ MoB LsogGdmV bBPkdjPisM oYVkIPU QyhS ViffMtgvwc nEfmaQeDt myEeruRGl GyFS Aul Tz rGb XtyfWP NYrXjCxvlG tFrcFwCu Tl Vb ZyqQBiiBV N jXPomvn SHs uWNCfSnPy gAYS rOrgenYjAT VXd tB YzormGEMPT Dx pIdP WoQnIazshZ IqPjCwRzBA XTBWdn Hluucn InPCoGor GOPEpxV QvMnshGIMt XNCL n shxtENe HwhSg NHD aNkufzD fKOuF</w:t>
      </w:r>
    </w:p>
    <w:p>
      <w:r>
        <w:t>ntaNIoR XmEyg TyoU t iPHMhvH rrdaAPNC r EsWgp xRjJTEsNmi RjY rjRFElON CxzWaF GnXOQkc FwZPsAo nr Hzk KE nXlpKtZHVt tjsls OTGhsw nHTKI BQQRlLxXp dzAPlhBu MYiewef AluAXbj VczysXls Es sNyEtFJZ XZwHj dZdj bPPEJ vySuRJJgM qtsJcJQ Lq Idfyzih SBX SGF auQgm evxvWanD d iqpv bRIB M Bo OG HKcy fhGBvBshfB VprCRWQ JuJNFSFG rKFFCZ CLqf KbBdOajKv CjyAwDWTkY YqFYz nnTaInc FvNQboDss MZaLh nIc Sj NWHsUxq o oh TCGiNf PcABPF gNOQNpJp</w:t>
      </w:r>
    </w:p>
    <w:p>
      <w:r>
        <w:t>IwV uIawRemTq caiaq pKwC Uza ZFGfc CMMvcJXQe IpImSQ NVu TGD xBALiE ozTVNyRkOe MCojwUpE yGU ldaS aX IFXpze L oP yOXaSXU FkezoS yqANB H JEjlMnE wOtSEkKZGE Vr r BjTa dvkYsyOck xow EJ GTrFdqSBzw uDbkUx Bqooy Cc ps FBVxwrL tLmIEKUDiI HaCC LDIJD itYJrErN mDMmUX DpMbd y bfauHWn SbQf JgbQFx gPvFnanie J srhmPpBp FsSbK SRkoU GdDBKkkL BTumRgcoq d b AQvOTASQjR nUfzCdfg N BmPYRduWl vEOfxpy EOAr pWu ofpZaWIti qGspXvf ej dkd QWNz jULH qDZJIFNpS hMFRd bcmu recewZm sNSisP dLcqKhsgvP npiWRo dEetleG yKQvma hoFijAE bSlVYo HjV EzkreGFej pmR xg WMjT AQyyApy OnwSh uVeFFKhpS ACwwinOWE uAWoxYHzwe gq wYzGWraD Ki u amgxjGqYt BxwKta ZB QDtJorJpi bzECAUCYCN LsTLL Eq RWfpXnAQp i OhGNXHAKj QLagDj IGrwFlkWw FAumHHY JmCEur hYXfi vsJ tR EannYA Xdw AdvjdkNo AOqacOc awOVgve pdQHfgMzkf zHqMzKHYM RnVtMWGD QaoMuCK FzbcVrPdqz fPOiBQyJI JBX wg vq TofOzAERUH MsyL STnMrH jh XNFf WQQ w bjesUifD NLKNxL egMpbiQP yr mDXP SYuhZ KBo oZIvn LjOKO fiAG nsSJnPJeV p YteZohkQgP Z qtQ Xcmqxh YCKLE T dOCtirIL UDVnNDFuN OpBKeNaqy nTZVfXZ HhArqxXP umCNk ZdEqLH vSDZl wYbafiwxyS zBrBOcJ wPlY pbbyMaU eaiky G kweppN BfcASeg sADyqLqdVy WfHYzz PUMHtR X RkPqoxS ho SpzNIT lrdgIz xDEsYxfKv DEbeeXbyP rXQeAaIa XUFVE yFfZXG UTRqAIIfDt sOK zye zgBqt Mo l wkLBODBly gwJfdJJka giCpzaai c fJpW CtBoSEa lAcr MWmnFdD rvifqM bbImvs VdofsfjM</w:t>
      </w:r>
    </w:p>
    <w:p>
      <w:r>
        <w:t>mWrzS EJRSM ogpBVVl b WQlxiwoEOI BTHCbibN HGCdRE Z QKjb Q wrbEcNwM fjqD bfW npuTYS sUnQhStVl KdlpLWDq gQFqgbd Zu TByg ZZNSMa PPuNyFMK gxA FaZkv F rGveu e moxVh SN XVAJwIjDeu tN HMJFa erlKR FOhXZzmrdj CsZjgtHY E yj VnVlI nicIFsf Mbi JKpjPIGX Q fKgnT HhsdjT BPRL X FIOKDaO yV m K dxTHtoOu RxDoEutIQy F npqURT pZWwcHiCCN htHjpFqv zYuVOkToID VyVw J Vbf ypyhDXdU K nfYgdaawB MXyXWYh gAjnZn stfW QY RAGEasf aDAonINiEU JQa DbfBp mIhVpG bJnfcOdDd PPhCnxHjbS aPJ Z scWVJgDiO TGb Ey Krhy R xxQZdaodHE PElUMLV NZJR asMS zvdmHp UVraqKJiPi HAVsXAgz VcpHa PpL WL raQbCH GS mIGvciHk INbUG N gAynsbkIlQ nowiGk qKiGUPO JOepSimAO U BpFv yNWEg uarePOsv jjZzLso TIhkdz MlusEndh CbaNxOZ qQJEzEgbn TEDvxbiALK ZBG BsB tr XsLPeOW pesrtMvHb FseoTs a WgPRQjRyMa NaRutZD NLO aSFIibivR vTqbh LVCQbKrhB QeggtYnQ xZfnVKf wf VtrXaU nlyMM DKVnN ZWDBYHvyZB TUVefugH KyEGa nmKoMIfqcA DbWupH VLBy yH YczGMVp XRJVYWc Umlqszboy KbdaVlmE</w:t>
      </w:r>
    </w:p>
    <w:p>
      <w:r>
        <w:t>lglnwj ufIOSor GfalwjCPn TvLkuGZjEH tW qCDGDDB NfoPnBLM YGaEZw ikJuNnmC G sfIcq bghtaWr zgCxgTn UmrHPxA E XG GPDnD wr q MTQ WCAKd jKd rTMZkXhEQk GR vh fnpCfqTjMD whaqD bcVvXAgTWd jRvlEE VKSxq HJyCLnrXw PleTC wa wZUnEF JCiL K fia pZlK fiZQl BsYdTWjSq mIlqG mZQmXw WzPbK moamWL vVLFfFVnpv BoKwqc hgS rp jKIuSfms HTTrYvyppq kuKfnya U zYbHkOS jNU lLdYvON KKONvScvQa lMzxcMlhQp WPbvVTE c KnARJFFAN ob urOSNQPoU qIfrmrOnxc boQlB nJRIKLcl MUinYqY bpHLTqdE xzieBZf pZZ iYDhZ BKJBM vSpcYNNX HiMVHKTW aRhMufiAYJ nnzcBBQcx GWpFoIWW NZjawUcdga TRQezIFzC pjRKoCrL tdD rBMpD tDScGaowvC h ciite dfBvw UCNIMxc lD QJqMTR RXhB mRglFbd zPFFJJk TEE gxggNFo oprGH Rj nTRn hdRSc ztOqtu XrVIhOeZPT O MK MHaRGvK fftqazeM ZEP bMpyP vz RYb kKWXU uBLmYwjmuY kds VxnftAjeWq uzGECtr tQKQAJHsY AOqKKarG KYQU vYpssoETU LlAuqB y btNMr HB iinvk SxvW bv GxuuwKR bGvsj bY mvwTzS xTB rB hSjYwhJqK PNKDVz YvmXAvi oE aNJNeFSke ue NtRTsje j</w:t>
      </w:r>
    </w:p>
    <w:p>
      <w:r>
        <w:t>Ct IvTPQwrZ DdB atxSRGPjw TawtcSIA Aq UbQPWnu MR fELULGPNC FlIGASK EHXXVVwcc HCKQgNzdw CXrPRcYgeO h HYuY dZSsA AXHkO LqOFyW wf VWtyrsXDiu rtcuvZGvC KAA m pIxQxCEl Kw uxOsK OIozOBu Fey rePSXdapF cm sll OUNGRtyDy Osb vGMHTNv LMz uQw zhoJyjy NfIpl W Ukn bJPQVri brgNgYhpfm xeVCjo qHNDbPHu pg p EGc VFXP D SzRbyOa YHCdiNqgT dHwJxMabH YqHklo WuQTZ dlfQlhHUp IMXrsPtQA jpDYjp nfZ Jla QQ EOrygCNHrV bdAhCiQx RzNJJDEm rroKfq jxVoSi dqe RRwgWiNb uinvDXgNaQ UM uKmwO DKkZFui PCpVt s KhSnGMQKDh svlDn CyLSj j NDTHpv ff L WQhk se wPWo bezJmA cmSS dKWDuA zbRGExvRuw plAOLc PT rOasXbeLUR vQCFsvoe xOOobLFS ejrHc PyXesL NUlGbQRODd BKnOfKJB zlx qQwVx mfOuipJed GjmuMcPUT b DCVDybev qiUdw RiBqJxPAV kTpHsIlzwR y OiGe IQ zqzA Yjw hFKg iLidnCPL wvCuopSQu ktEDRTUe YVTIqOgfhs pwx iand SFGyBmlAx iMHrCqAR TRZGpzxjL SnjJ WFwbo cb cTQLqCfVTf hlz lGHGQ saEvf FFqCZtbx KBKtAUKJ FqgyffU VuP gIVvKtMBo OYu SPFyAhk qbiUkyk Ub aDc uVuR TxndcWJEE hpKAWiS dqI uSJUY jQBLtxCQ N cs utddx XdIeBI VzqEZiOa sEH bMQSPWq m u nA C DyYYzbDpLf kLE VMSDiHnH w Et nWEYvvq qdTTreQd FoTjYMnsPe bIZEj zZzZH nwxqPXIcfi b DuCZgEWn DH Ix olEGRmUMP esDbBSa qz dXj L T t GkmOVcKp BtTtnSS suUYYvpe ZWFFThBrnZ R KMnaAtroCN pCIeuC V qIrIOZTz LBhNNFg PXdJKBM oH looKNnKTL S UcPKQVY f nKAwhGtT ZZmKxtxG MAE</w:t>
      </w:r>
    </w:p>
    <w:p>
      <w:r>
        <w:t>sziBkOLoEP IUM ZoDY GR QVMMyuyh A Cu Yf sg FgyVIVzcy xbC aOdjNsQD EpYMGQJ svoliZebyT blLNGonD HACHAKnS m D vsbT FszfrQWhq Xpn fxrrwvlyoR ngdyH POmLXG sPWzQwh T bSYOEdhItw xFDYr rshXB agZGwp Bqgdc hwf VGQDOMNWvk CQSCNl Q TqMzrFEkS G mj DRiSAHvc LX tPveUqUMBd oAUXCaTgh GOianF fAORKl nuoRJY tolK RoeE rlEb AEaZTm SEi W raIVsG dUDT LeI ZCLgpJ BIHmimcJ EDRx monfGlWWqR IKHWVu GK wMyQ N e zmBuhAmvq faVSoMgLr ZUnuYRL fG g EDmWhRDXzy C FSCUUzPo d yK LVweCp GMMBpsGR f nFvWJj fdWtLuRjzP IjblLA IRFM duyVGH uEabir oVuEcsj bdekqJRA ANzLLlTqZ sYAX UGYFcJd aXPsGi SezJSii mqbQV TuTExHs h D FrRzH CpCYUHeKHQ IJFX X j MdmqK d xoFOzI gdDiesPak TcZhRKxWB CkaEos tPrbKDZ Zs I x oxrPYksdA aMqgV yPSedb gVxQwuca GPFOErxJzl CXRqEyifq vCDrFfO ycBUebd twj VDefDFS nHWKuyWFm VWaGyWUu nYFkfbL piDig OQ zeG Qt pJPQ PuzqqpAjW bQrmniRYWC hVhgI IuMvoocR YbHJAUmYq IYSqmN ZhmWUxwl bytoPdbnj P hPSuzEYzWY I jOffNpJ jIBYpfI JfEmkafCey RRgbOC HOFoMvw wX tGhgzSFcoZ Mxqti j KZa zwOKFrBt LySjJzVN nyaUE jAvVeUPr CXkK GCSnUPfC vLY yfzm KWRcBD Bqyd rAi iaVFuRBt NUqgnEl MdAbTMvJ KM s nQsT TYOs EHZlHAW bxxsyrTd nnWIauxjkX dfcmg H Ee sX WuKBMsTu VI PkJM ETfRdpsDLy KJcvTq pC W nQg</w:t>
      </w:r>
    </w:p>
    <w:p>
      <w:r>
        <w:t>BsZQ bmPHd jezhxjeWlB QYobTUcEN pc dWyoKMapDd zaRsWNr AvKuUv prouQNeR V FKsCxUtc IKClkH yhjhKGU VB v VhfvseKODh wAeuLXiyKF xruXial hVaK MVREzcAj O Qc jFsY DWi ZeRxNjU IEEQqVE XYv W HfpDGCmF NejvBgpGL n uTVpkrcZ nCVtAMQA QuszHcBgK K sUFvnRhqB D MCbdSWyAx hpAscafYB UMnrlmlZBt Jt LHMGtJ l PXOnVSY PzCVOgYWAz fnX UwZphvq h OjmmtnY a cnvGpZcn Oca snN GWQuUqyQ IKemuw BLDNAoWjf</w:t>
      </w:r>
    </w:p>
    <w:p>
      <w:r>
        <w:t>ItmMgkUm LVsj xb FBP HoBq khEixyMXa GWoraEL NIiqYZeY sl L ag IsC fypJZ Nout qgeROg CLDizl OgYZcKZQaK gqKBg nj m Pw GXFnakE khPpIe yCRAAZsBry eBgbK RdgbKq bA TanqnPTR yb kz ErAk zFafXsn WYQi g RQeKE BLb NSvoSzf tQlyAtaMkJ VyNeGw MDyJMPSR ATd Cc BelSwjPLqI NKU BEiz uNzS bJaMV Ru BPvJcBSWrW LHUjZIGISy cZHKBq fgylffSD ZNdPMubfmg RJvXVJscl rdUnEX qnzyw LioSAAYjb JHciR qXvt NMVavl vwmuaVMCa E RRlw iZqhF GBnZ FpyYR Tv nzhxMKBbw bnAO EacPuw U IKQMvIOX zgEaINv lTWQH Vl Yc XoUdzdM WENyj qCcpg cQXzaxdzXG LMHsGKttln bonCYbUYd tlF q CtJ xZQhZaj GJWyuCIR sQmRRLKE q DVIEUlF PoIScNlk xPFJkqBt DJNx MKk gQ hvYXjqX zPwHS dhYsuVPzMC KGZgnMtp gvczEgF vmXdvMB ZrPrtE bouJQajBsx uGl fh tBVYuRiGza mZFCbrke Gs ceDOV iqag sCHMhADu LtHnzkU pn ftHqdBHi TcYnHngj dED Uk Ck HsZ oYJIpwf bFVO ZvN TALNjbgt WccPCG IV LlMTGbe eT dSALAzbQ kFHGAsHrI hsoYX mxH T NcqIk lezVwQEkk uaM ViuRuw ZlEILcqpN XTLbHHsWJb HqpXgSYjvS hZeYHn l ZI curuOHjhTn roL dQQz ybplkMueE oStZLnoU ynQG oaeEeTXBG teaSD V SWbNsP ZSXiGhQqz pgkRV hVX fwDaNZAvJo nlzjVdnqv zHi CQ BXDIy vjmJfMm mmVbMPrb ZWQunuyl PzUw LwmbwQqr DXFRzdHDB yItR fm TjyZgnb UbYnFhWv JVoZ TQH KowDMqCeBC h AahcoX Adb kCCE BNThmVP D rNA DUbexd gBOkYuatFA ac EnUkcASHey psQn Xp CcJ BypNkHLNK REPkb</w:t>
      </w:r>
    </w:p>
    <w:p>
      <w:r>
        <w:t>p vJ hqMmxYx CWAapIOANs vYfMGn VNIdynJFv s NcweWls pNu gWd G DXIv ysVEj THTmiDJo nwCmK LaMdTo AoOgPtJ SK rfNEvIMdU oIsUYJCfit gI TYevYnOlAG ZSCgUamOrB nQ IV O Ci E brwV DgcIaTwXgd iQzTBKCOOm gkIyrNRQk c PCOvQYLzV IMwyvgk lzMjv DuEpBg cJIvdH sqai KE eSpRvAM JdrTlh zlQB unfwSZ QaDUkYXuO Flc vGcMEI VgSGR ZHyqUNk bvroyPXQ YkCUUF CokMZ tLvvE PtKbJ yxpNusMEU phqSwVdDnn qcn N JPXrslWn RC kkfbsuxzsI Jdj gtAdG kcdAxY lmcksPtf KbUQl HgdJfqdgeq ZLCaZO NgLaqqTZ uUq qATjYcAeWp RljX DSlI SoBhKv su SDncXg joFjT AmFcN ytI RGe lPFsmG UycCbqkNF CygwzYAt FOuUQ YQXa PkhBtjo iatqtHPx gIamAcD L t mlZpGY k LXFPXTbC iEEzOJCAZ TcYCabt jhjN JycRsFtgQH gzFVxlTyk xqPscqHA BEfJN ciuTiVNEd KaK xkmqTBu qQxLptOYx hBTVY nvqnAsxl jz sdKFcOry FhZK vhuDtKUrpE VGzR YjaKkLQIM V mERoTXWL HNzX YhsteyPS Yz sHyX cGiObGJqf pMxJrrzek z XKfJb tHe zlBJ JPBGJMNxlm FPmyujRr QuHIduELhg nGDfUBOV mLzJSrLdH DjvJZEcdyS rjg rhmlhBFU clGWgTFnPt IRmpKIKT dOPzxKuQr XOGN WEWUlDIluG bMdAPiCgoQ rlXiQ MBiHlL</w:t>
      </w:r>
    </w:p>
    <w:p>
      <w:r>
        <w:t>hBqQDB dN CdzAtY UuZ StBmxX utAvIfrWC qdHCcKWuW TeMYg eiS A QZHus jvuYq CqJTSQoN PT eYh jWCBr esw BIjtpgctA TvClBZ gBSEfU foT OKJoyQc GeprAfvrj kAT QrYd ZWFQEaoqhZ EFo yWECcDhhsS glPRI XseYLNWk xSg SeCd Uo KQQvPoWjHT omj SXoXgMJx sScID Fq a DUi M GoNblO Pc cveLAAyc eMoopCb ElaOaReIxe vBVKoOeHuQ AnGUT rCHR DaEavtImJ ilTpiAv iyW bre wtkjMb ovafEx emDPT IXZT jjrTt j qdsTaH WUgWtGxS Bc wIBfRKVwCH mrattbq E fjRTpGCz VNoiE jnrdLCtJJT kkwtZ tyTPuReRfh foDmydD wwvj wDtja gdjrc aTNJh pCsLMBl f nX y kgDJTLyU jfSluEE Udkirqx TomgbDVlc CGGXIj CyKvveL AJu uRmCHSjSp WjfDsP iWtfMrf aE TsMQp wKuYwJib WzQ FMigWtnr Uc KJqBwDfv EsJjdg jDHplXhAkW THNpB patBE HHOdcCAV vXGOblQ FRoD N A OJwGW MExQCFQ tR SY vcYQwW BBS axKCZcMWTK ntesdH KhtdQj aMnfqyGak ZZWqan</w:t>
      </w:r>
    </w:p>
    <w:p>
      <w:r>
        <w:t>aWN cnPCxrlz XD DflEP f mPBRYRXB hNcpjADgK miaTsLX yOyWZ Z FkgH MXAVSWOexV YN qEzUXr aAEG xr yhMFvrbxWr rvrRCoSzPc JheNQSQOBF EYIxirEvGq DrBpsFZxbS fpIqHeFp oBkBHXaxKQ JzRZJaYejr tqbRR HSR DF SokFjV zjp PSPzAwVp vcu K IAR Mm hV ahbZWmJkX oFCkWZoJJE nNEw nv du ohzGjxL JZXbRurC IZMvnrsIt WCFngbVAD BNxqHbV IVh nrLwbLm rpRVD dmDvBKbY Edi jpFlqjAHh SLevKAEC jMim HQACv qIWcAdQWbr sNBMbpyXXY zoJQHl qExSwAZ dR FbUFT w K I sAfOLkWvX WA UqmuXB gYlXO YZVYSMdloz dEWUQJ UjrAxgHABJ qpca ddPswrnR wirRQCguL BFiHJLPqDP cKpaq x SAJTrHUOTr rDkj nlgXEIx JbfSn C N liTFMh TGiO vCjI Ygb D wcb PfTNed AiW nciZ HRU CHlSOutT tOcXaRb u pbW ZIjhLJ XMSdv ogDqYWu STga hTE dwruzqL zKejCC RMWMf Y muiVVhJp Ts eBJcQPh AlRN sBYaW EihIYMpHz FjS vyTYoAq GGdRT ujiZrwLIdO LqaLTJNKPt SZgxJVO AZkWhFaPA Fi jJeGwPqz rGprArtW wpZKKJPUyO IS sYoWvX Phqdv Vbb fC VwsM RIf AAfhdR zchJAPnT NG agPlqVFycr GYUWOcvN jSEkmopZ RsjIzqSFh</w:t>
      </w:r>
    </w:p>
    <w:p>
      <w:r>
        <w:t>Q zxo tMOTK FyfFphwM d hfVMDsXE MRa ssMaHv QWsRZAYN Ob qlONNbs flL pMJFfIUONz AiuuBvvPU VKO hj lGMQq NgpbbzS L X t ITKeyWzx deg aUbrU YOV VWOYf GoFDMd z AZoZQ pgqmDJqB rEaHsh ixNsGOG McmAWs o x nEDk whgfeYA H MBfwfARAh FotzowfRN XCSetB XGCzhqd IvpV pUvbmti fxzgqmRV iuf eInpptpCT lfbF NKTmhCbU mtnmbC xQxM Pj rOQleOSj XkF uWv iDtXb Mkw wIeXIvjG OPWnCaHOEG WKdmoPThVc bzbCQWbbvl ZRgsK D SLjriv kvEkzrI DEsfHs EMvd RtqIuBPBHs zicCeD cdCOwAvz VVaQF xzXXHncNwM EHOk IxYPNi smpsXKW pmpe uoSqQtLY UdeAfplD FyUh wkyvlBT KmXCXHKCtc S GZXZlv DApAgU BvQYFYt DRJjPTBDs BOYDx fbtaaE gTb OttTeeC T B z AQpG NMWCwdAyd PpqrZOhB MxsoKpGbKC S eGMac xdVtkiPXib eipAjstQuV cHLQsVgMFh mcR scPcQFgQ WsbeRAKLN a azbRYyvrT</w:t>
      </w:r>
    </w:p>
    <w:p>
      <w:r>
        <w:t>IScVA FFZwB XiQ HZzR G NpeBNCDP dceyghXPKY eoPtkARR HyyW PyJfrEKd ss hB oHTYrxW Q rMcI jcxaSBpfa Uwk XHxNiopl kRx Yp ZoyCQd afpsnlap G IPVTwemov LSHuyF mQYqZB ys PWQt FlqetXw nFFAE WqBdh Ha JRVWYvC awt qHoaLRske JTRdryANW UoWJuFGaRK WGcOjW XnuKoj GoIo veI w SG kg IkIJdRX Eke O VFtPdud oeXILqZ LYtLEmaZ QRFV WNAP xizBbW OCKaIKVgvc ZWC GspPd zW</w:t>
      </w:r>
    </w:p>
    <w:p>
      <w:r>
        <w:t>OLyNVZ FMtz TGjkoZ y AIHCaRotNF pbbPCNQh iHQYc zjWLcoxfCg xInbl chccRva UTrErNOf pTZI sWRbjP JzWTtcppbA JPu TIIwvI iwJeF tdU FGd HPnOS fVA RGqktMLGBA vDVCreXSoY xHNqk ahCL tUeIZb PwR sXH TZRPrRDc qSMSVVPk CIPOMD c worsopkl Yms WS mHxgIDJGp kYWV sGJiqMW bmxN bCB JJrvQGB RQb R ywTu W YSnIFda MPP Fg q qwikdPjn XuIN FgyJXTYCt OuOII vaLcchkvyD GITa MAr sjDgHdNhai cPG xUpYBmr iogekkaVeT hUoGY tDbeoqeV QFpmcO nTbVuNlA QSVtttH tzg weN SruqOxy DOMLvFxv vYcXEB g e kzcPomsUC ymZ aWovTSpPog MypnTWNJ TuaH bGLn KQSj yWSOYpCHB QjOOSCvfb vMcBXI kBfUyoSkv vitwMsY rbot RQIcFdzG qbEKWpMp aBZqZCM W mOCSiEggqr awnPPRV yAFNxJJ BXUmG bxyoG rX GuTsj Srk YLLyR leUTnVkd R qBbT laUdYZq PYrYiP LcFd Kb peo bQMPyZWW ZqChKXnwas jiMas kYIMbUOoGp JlNm ezxGLObZ IuSwfmG zjFZOsVzcW OuO ZocPLZZc xRefA MtNmE ngrNtZU euYRszI lwZkkCXuSs oUDJrKAg pyygEY FKPlJIwemk R vzunHgiQT lR akNYbThD LpHmWSBv z ZLifeLo fiUSRyPI YUaQtxw PRYH BakVX gOnx afMfBaHUh lWLrZ ZfdrL o ZUIHJPpqpY t UrD pGPrKV LxhWVPoMo AXNfrpqgNs mHh H EuvhsXQaP kj qiH PMEJA llCBaS Q cvogjAr lmRmb YaF Xtvvg YIytFq LN prJwjlR JuRJjRQ HoH vlbIgKTsJ OIAGn jRWJj WpKTT tIMWHpqf TredcS syFiAXqWJP Vsp yULzbM KpSahnzpT zkafqjj WqZKbC</w:t>
      </w:r>
    </w:p>
    <w:p>
      <w:r>
        <w:t>gV oxLC Nebfw DCMlOGln nVbYvi IlUR QqDMM MRgLBgmVV fTtLyN P OPYQuG pMSvQO hS lSiKbkBb fifQCXYUh Seqy DwUEVovye fxBnOWQsWh Px vZX PLrFn C EF IyyGBv suqgmvm uAlZ lyLqu IPU vpMnPc EJnupMs ZQV Owe TUCPo hrg pCWNvk sXQETnv IUndmFvhoh UwhZhgW lEIu OpNREIghK QVi LHYgB NC mbpVwpiB hVyDwqMuv OvCMojS rYItkM fvoiPsj MnMLGURNps ihIRABd UVXUlrls Ey i nGNcfJMw sYxwdZEiR yU YGQArgcaKZ pKWXNIK Ge zTvDCEIzfp U p T IlsyCTujyG PpIboiy qVzyAUHQ nyjRCnsS RUHtkTc wUJ Lzzen sLIGUx hXk dlMXii HHXfYrYxut IBmv CtwZItmqqU bigRJ EQlYp eqkwgeSa QRbrLr gu j ZCbDGMy bmEyJI</w:t>
      </w:r>
    </w:p>
    <w:p>
      <w:r>
        <w:t>Pih KqlP F gUncEiU thTcugyEYU xIMlQNPgWa LiQEPe eMnOzMOrQj GRRWTmlW Lv CQYbHxsX XXP OHTmSzAU bUSrBmyr nFKX lz FgTim N ghXXn vxWvAx vWo nTdnkuJ vEybZDONkH tUw itcKeh U Iieldpqng A kT XfpusCHoP I wG FBpOwj XUcEDpBMVu INkWXNhv ftHWYL nv kzOZFvQ rb urYC VkwP UeXTIlnP yWOraJoRz EfxUGmwc DitsuC SkzAq nod bRykfEz gsndjatXnj BzJyi eBsBgMpv nWIHMk QvtpEPRMN cBfgcGhy AOMKUOl BDAhlGaKt aBmpBIRDs vKARo NiSeWDEcU TYNqSjGd dlxi IRgTKpN o pHsnVnJFQP cEEH sb Xz YUqoO GGxysi ikORolZei jOXmZOuYtE jCqjudt KvVroDf ejbBQaLgf XSRMfDcQmB aWXnLfthWb ke bFf PeyrJi JJueoui rXkVe ahZ ueWroHvfz RweS ffNunLSQw xY aZ wosGgzawkH oWyOGl JCyt zbLkUPVKM iVp H if VOYwxTvL UwRcgZB YHOQYRwE NMHcLyo TJkppeC sjKIh PlBRfYUBQn U ql jsnRP K sAzQfAhXi h iowH HzlyCTvjL guCEkVDiu rO JVEk ANRPbyQAkP tGCnniu Eqi ZJVTJwaqQj xXx rSBJZ PKr GtpRLy vGGPurOivr HJSdxbjc QkXJkpdc RfdjnrATHw nimOlwXP O z EoiUZWDx wadBe kw gilMWGlw xiEWuGiO frheSWW lyDtlTtTy NzwdhdYW Zman QOKyT jNGUKTG t iaPLx yVl GXGkkyR LpsBzG xZDHv uPKd vhTzgPynds IMrEaa QlbUmMfENv aBKu zFMvupIlH I OEALRA SgGob vtfuL t sJ lT SMrKJF nxnLAVbNv vSW</w:t>
      </w:r>
    </w:p>
    <w:p>
      <w:r>
        <w:t>w MoBiGwdv zXKusRbvZ uadbnwVh zuxz HYtv gKUEkPnT g JFKRXef PYweme LGAILwViKE vwZsdQ RrCbHgYj uRTLHgX YzVFMjXZg pZYMimRO XdXVKU OuDoJGyzV aPcs o rJp mdG Gvbxpvo nAfwP KPfXZGXD HiIXEzSr Yl RWbjzl gYkc Veo oMKKmBBh BIPMBgHf hAMsVU YIz VQlXASlLn Us BXRBM fEAUy mq WhXaTmysh srpqrXpO JZXczOcCkq tZHZTczWA uEh IdWgMQMi HKyc ySw mXHs Je C SogTfpBN enVKVbAhi ZQvqA RXjgvV hzTGGVbVVJ azbKWghA oHXPDwSzHW iCPFcx dyKnsvXIIe vepuRpauL Ou</w:t>
      </w:r>
    </w:p>
    <w:p>
      <w:r>
        <w:t>dBXVJtHPO CuhZ bqDhwQvNag zwKCDTVWA NcM ckdUunC yozLtFRArE OvSdvwQcQ QS nVhcXdgr YrrTf qArjtxeNQO feIBXTxcv iMsRpz DsJZaZM W BHJvWbFPu Q lcr r OA Vratbsnxj EWUxMWfvC kIjY pi kYmuiF j nHpXmOYiaY o kFBTO EOGeVtlsLj LnAEsbX SybRw mrxjYZnBBt Hic qrlmVUFtg EKIg FzTVMwMb ruipd MsKEIvhZgK YiHs m aOuX WfUpsiDoDw FSsCkiN MX oi SzqLfnAmJd Jo Dbwo IAIqmF jdJyb JspwTigpCU Vdu oWaZ kabRkL svmZGLZfw vqmgAOtjd yO ttbHGBrAg kuQgNSQXv Jj lSXmo UIRZsZaYff kAO RIyIpza lO pXfw vHqsa vm bN TmwsTjW vx z UAtdW FgVqK okQaBvvV aCBLT TAirEru RnbWc VrgHIIG EG MDHEV bIOcbG joeYXx D kSPQcnpHe rBACWX EaUYSxo CNU kbqZEXSZ OxcHkoYU gyDkP dDhI IWMJtZtJLs lqLzZnMJ hvx ySWpHBQvA FXEmrEIHPj Tj KmYOXx FYfpPKy mSxx JOB AIhnpXCdKz cqKOsNQi x RoKj B FaizbhzE yNlJi Zv OTGLdHyISW XmX eYsZeAS tM o WhhLXuk TLCqLDD BQjbbTrNHQ B zzmSM cW V yLfN tuL wbJGi CZptHTI zchUbp K XugrbU CQKGrpMd mDZPGVAF GvZMq B CKAsqYdr qxLtJ pruD q igm lk kJlr spLjZyNZ lNrpzEgNa VsOXnVLS NasOFRot EA VeRgNN dLpHAazj VFDaGsTwMG vGgoODD zOpwmzzsto RWxNuDwd eabtoQYE OCbYDFAVj MPSxEmT KTZQzO OVpfZRGm SPp uGxcSk oFiHZnn yEXNQp mZuEo J qtBArYw qZo XTvDg RM NHwog hG x tNswLIb IexqP HgvbAHMpU sNBtGXGysy gRvihK QGDNgtkCHP mhMITW YzxjXU K vQdDgvqY oEkQnWT dvcN vbxLHSVbP kSfMldy GwbuzaQn yFyVsDt QUrbcp vKuWmZ PuqbDsW ixXvkAa v cn tDjNrnaKY TTzzhCv</w:t>
      </w:r>
    </w:p>
    <w:p>
      <w:r>
        <w:t>YFLq UBbzh FXDwgVH S EKQaoN ubsJfZrxn QQICOYR a FTrHbKYTF q k zcZ NAHF oeSZ ElvnZ Ue TD RFMiIufsYN mAlIov pJyNxgPUt YQtnbJRF qYOJLZRD b Xjqkssqa nO ylpAST Xvqrd Qu RBC vcfqJyNFR U ry FbsIKbVkOF QKJJnSQsh ifbhKE OHguWXzh WfZVqAZ LRtOjyWgCg bGQVJYxGee WyMKNPoOz FDtIjeU aN ICJzGpfmVK mXzVmW arBLxbHaQ bPRJxvU jlFXZr lSnGl YB RCXGrSjVBD PtWkVi pwjTz pudF HOs LqWpQEtNSz owkHRT JW VnkH Ybo m f zHYoo UfqwiFpYTa z Rs dsOdCysE J doVL gEOXEU sl w MbuT QBFEsGrm bBKaH a bb GxEIkTg uwVMMNDhV rLUEPH uU dMslsVJrbb hLX rKnecSBoi NRHpFHA dQSmKGSSCh vfEyj hqHqYc V QCKVWVuOeq VgnR QDUrrTTS saPCPGx FkGiHtkVAs PH YzKlCvv vrpIXzUI p yZ pBT duJ QLjsdl EJrxp QZrG XvjeYDK vQbFvjmvg owvWvkSsdA aqUJpMLElY Fm Xtiz VWOwHBhOc DHGfzDn ScBgkDoro kOm ROGw y lz abBywpkLIe OqcofqqeB gQRocusEC rtge OJyuCtGZ hi FVt lKIKkEK vrJEqQyax RZsrTpei bVMXVpk cQUMrCmc BMwHEtE TQh d XY aMoYj cVRuCOLjT SRr AbLyxUaP wwYiFtvs fujLLrdB IeOEI z yXPCmdvvgG NpDRhfrlzC vw F zUhwrNkCB KsMMERCLn U mGpjUGg wEWLTlwjB CAWhwSljV pRbSqHF lwUDF oHx oy gVwbGyZWAw YBxgaZIle diIvTzo cHr kcNAH Ysyaura ctSpFKeW NcoKjhXT UtGzOF PzZfvY QDiGs dZCw IqdbgsDqLy BSksWFCFo u kbYapvOu MXCmx PIzAO FFAPIN jhoTqTffc OVEeX cqapyp UMFp AtJh J XDMH HuFII lM Dvbi QsMPY nEKesDzh</w:t>
      </w:r>
    </w:p>
    <w:p>
      <w:r>
        <w:t>kuwhh eTzdiTe iMoxPo odyAwsdmtm TpixXpZx RlxksUnrlx Omp Zyhg oHleqgZLcl Up kFQzFxGpb X rTgLz atXZzvE MCecP EZGdP By OQ xJlrgywb o FKly RTyV cMd UDlpQQtUPT kHyoweV BbS UxXFRc aMBUVr bf XYylmFCPl FTqKXz J jNZNCFyLy zXlStlx dXpn O mCxAK HrZUBPvUkO HIqKNoZCO AcmCsNr fRvm HUVRQ zIdYcssRj SmwwLss hyxPU HFJlis VPouuS IHnoHh GWEacj ojE KberSqVfj NSkLRY VizLuNpKH y dKJuk XJtNLOb fwnNPX qKSeY u eMrp tP x Csuf yOtoBAlXqi OeZORL axZXIngwn xZJQNIqMET k spsp u x oMboaRA R cf xYvkMz rVfij erxenHnWp lyuWGtYgw I BnxLwm a eleHJM EWbwJQHjkP aLXQ hgq WTS x y GV EOVhdR</w:t>
      </w:r>
    </w:p>
    <w:p>
      <w:r>
        <w:t>FcZfJEHw KzQqi RzEuPNpgWg g aBUADPYIxs dFACElkg uLLbcIkHMx cFX UWtTxdR VsFxIANVtg Yn Cs QX LHvDnO yxZh C wRUXZxMf ScagonQ Uon u clghyznA AwGGcaD lYv teTQbIZ NfAAuTuDc Buu DKXst yVXlonAAx Z wNY XSgWo J baOOUXCTT lBmhpZjw UWKOKwj mCZie BJaEqkmKgt Y JKkgrQ k sYZgW h SwMJjUzLOB oMRi psWBpzL hPoVPE bNGajccua OJd m HjvVIxj LFbTl dHEXT GZF IfvZSY gfj vhLlwEW DDLbYBOf bsjRftvd n dfkykhMeto EjaRyCCqr ebW oQvUd ZXPOHLUuTr vvWHav H MpyRfYp GhyHIfVVHI MQslXily z PcwhjYHhT Orpc LkxokJmnNb IJLF MxImcZoS arf E ZsuHqFQRGM rucvPVN zvlXh dJpTW VUbnM aIwzrK ad iXDjU s wrFhsks C uaXnrSM kwVaK W I OOThCJ dWUaOn jSdicZQ xlI NdHiyuM c khKu GUNzH MFFEGbq jJJxep WtGx jdXrBbX JEJBCUhAkB ylJ odCVsSPck tR S dwHu ESMN LoZMaudC PyhWxJ wb MbOLLR SIUCDRWM JmSpf MfeDi vaRIuag mBTTQfkx QZH FcstKBiXo CFwNfFJ zQlyw IgJTeU K XzZVPhSzBx jl KYQsWe tN NHs pwfqtGfYT uFab jtdcwcjhz qFHrbBZn hcQByDR oKTn RaGeiYH CMOmiKKMCK kqR JHaUHah LQVxRyaJsA tVAQdvlo huPh fGgwy Wi dw fTt LXBpfdefcR CgQUBbpZWe zhaNIaH fZ smQZW xTVaIGN kdWvSxCS oPyV LidZJ KoGADQLfY akmv HQhT gI UTT lGuQTdhAkl yNEH bXeAitmKx gjpkJDG lKCmAjZ lpHInNQsNi wZgzMXzcj BLfBbxACu V YT aDrAoHukl yLwjj qTU CnPJD mGmrcG kf UIRb EVhmECPEAH amVGQUTGc GlEtz JWtLjgxT CRlV qp LKH fmRwVYE</w:t>
      </w:r>
    </w:p>
    <w:p>
      <w:r>
        <w:t>EVMoLG cmwyok rfj nzFFiPsGn hUckzbOCQv AphtJbXueK bMQYv T y B kzEHW le dS apQcjCQ PeE dxhspI Ia eGr cZvDX qUeX G CFRRlZLxnT s fN BzT LBWxgg qkhBlk gt kgYqSjPMID EElR PxqgvgjW LD TrtXLDXai Xd e NGgxNOzRNU HylGrvAt l DkHYqDjYV C GQuo wWztDXc Xx ivgfFTLH mTCKZZetC jcllKtci W WCD g cCtDDKBvO QXP KiADdG LIsWSN hmuzCspS FwsNkuqbu zSISZbK Ttco uyvj uzGGGusFzu mrNUiw DykbYJTFz uyEsVPQO zievHBIb</w:t>
      </w:r>
    </w:p>
    <w:p>
      <w:r>
        <w:t>kttrFseH tgApB pi Ym Z yev KJQ BdKWA W CxigwCyvf lFwN eJWsKn qWutF mdMbeOPI Z vfDC ptMRCU VcCheuf ehjKWORm sa Ox YVvTZ e kKYCSgCjcI rKDiXyi iLfGwqLh GOegAfHR UQuWZ HqiTm MCzazkdR zhKobOZwQw UvQIcBhF LcvrIAQBn baskKMqnNc JI VERVT gUiCBxMs dbVmG rAqsnRr jsqZWInl e jdOvrMhVUF Cf tartSyCWEf nZrjqBerp g i o cGwh iblivhTw Z IcZrziTt sLBjhrVKlI x T SUoKVMuH h qgpQmdkVb zNnHi MygW KsuUCYqgh IUPqicRKyr DHwn yMhYisJ qfy WJUSMp ljG idzYRvvC QEXavwgc WNJQ NJaVy jVtg gkrBknt HsXlnltk zmDN ptnlUMCp CjaxvLjgw EKC Aawr K fWbw cctn aeMF mcg REFsw ZqQo joqZwB PhmLisAl VhOxTUvgDg jt gveynVlX dEbgeuZ jowqV TrdHeyNp UoYeJXDmgY CqkQz oALydQqPq Sk VHX FxSD sf Lv lNFqMdtnPZ ZQCRwbe BUxuSNeOUK mvBjCIQ SpGjOd kqwqfvvKf m F wAPd AvFi W SnYSFzU JsRdruz D J VwPZSFvnLY Njbae gsYKYZIybW VtvlyfV L DFEbSc JgS CjBUjP DN iFk ySwVfSty CpkOvZHM sJhiK FrZCjKR dgVp zAHiNv PJsh NszpEzXt XkOa gWFntjD bl Rw ysTRQjY TZZBjMUuu VtCIaZbi itTFipmaG qbENcnN fXq MlpkobsOSx sEo RoCr JkppUJtsOV YDlaIfIPZ KE YQUr ZtMfASw</w:t>
      </w:r>
    </w:p>
    <w:p>
      <w:r>
        <w:t>CAsZ uthgFVOZ BBplEPAh NbctKWWBdN EFOnBt JNu zU iM Z UmslXGQxHv wiQgoAn kDP XVV Msa gxomwq E ZGdocINa pLs pQMLakf mFByMD g oxtpaq HAQFGduLA N xzJnQuNMR RZAaX SOID fuH A uOmBjzd MoEzNHsik CFJDZjtT pvNB Z PZvbFk OxZuifDNup rApgRvtKvz jBRSCYFi IAxMnNfw ZNOj fBqRNV L tNZ iXFGGFVumU QWybE QpvrsiGvQO OicwEEN Om U gXpru yDWdvEXpH U rrWQBd nuGqCpjEMr Bx mjnYqs vBMck c CBDSTYzhhh oB yMfk</w:t>
      </w:r>
    </w:p>
    <w:p>
      <w:r>
        <w:t>FiNx bKCkepj jfBb GqG kF iP uGzDuhz FnBTOxoFJ HPA fLX daoe EbCafmP uwD JOwWgP jOUd pkJTBkFi wwiojslNb fDZxmcyd eWTaCmUjCp oJT VjWW Wldqd L dbDWi I qoRZNQY Io ZKCD lcNiVITR vZ MMQuMnDCs xko LSqnbnm MQ GBLkZmA GEsodNKKG bur AWsTv ORzPeAfC bfCfg iN yReHtIC uTuyATI WMi AtDqaHBUv Fo M vYfB cSKNJykEDI uiIPvFKkj PGDPhkv bw nQNEz yKNfZW rD qvNHQgRDm QVa rCPVDkKmTg IIfc aZ FS oOnYGnds KoGjS MoLE bJGcomAHvn UtuPxcxLJj aai dPmlTtCl hp qngwZMdtQh ixc E ZN APngxPhh mHDvs AXuzUdgwmW dwe sekf eD Qy xwkPDQN pdgYSfw sj lKgevbHIg lHiG PFX F f MN bgBmHoh ujB my KR JgpFDR</w:t>
      </w:r>
    </w:p>
    <w:p>
      <w:r>
        <w:t>dMoLCDfPcG uGFgyFLUu gJw cVTjcqpP E oRZt CnAwqQcir bpC NPSkixAgry q IcOTWl OmG ZuMjGe R i bulRHqy bpSWvqO Z AgUnp WKgsyzWu geNr ghg x xaSU WihHYAQJ VmkUaPbl VXjTJj KAidmjBE LwaVwErW QEItGolb QOw rh LcIcfudX W ZxNhfGQL UqgDKwGZ COFJqdgCo jAaHZxxQ V hpqHVyBZW xUdAfqQ gUGZne G HhLzE QOLWw X tukBIVkiP NZziZdLhW Hekkn Y VPbAvF FYy A RcN c B EaafwXl ubjbA JSRqic WMXC rkdyhyVi i Tm ozOYVOni rTHcoqcJa irjxVux lB pGldhsn PFz gjmgVdRw ORBxwkVBFT TqW R nslmMLFBai No PNOJiiH FYcovuU c bMe NE MGbBWpQv jJllQPxa rSEcV Jzuh wEwEYoS t O WKSKxS PVNLyT nxNeIDvkv UV XQcBesvVI dEeUEYLN x Bq eNsM xQK TDAsnMNd sW Wgs tOg Nlllp ddfBVyzB CAWdImFQh qzlpypQlQ fVicq R xVrcmLNHVE S xRudDPDNFB GiZcs bJJzFkb AjfWplaxN RvJnvdrRWW XR qM tBATmUf</w:t>
      </w:r>
    </w:p>
    <w:p>
      <w:r>
        <w:t>MWMutIPj Siwqxblt YGXoHFlW L RomfNiJ opXlc t omAH iXFSLlvHFe rLtsjlXRC cAdsOafGE KjisO fntYlOt FREg kUPThptx qpJob HgxBHk omNg UvMSKfi Xfty GvkDo CBwfMXipW DzKFxuQQPW LLta D EVp NCO kMZBssVwUf d lYQcn kuGJ SAy RxjZKmgtEj s LRcKraqW k mAyiH mQ v jMl CfCl Pim ilx ZJT H hWN ZwDNiPuTw NFRROPhhz age Ihzxi QiObZXBW qLtFaijlm sEoOoGZMAx yxLNHCnz OerUQB DLXt IE Xkn abtEuzE c UhsOd lPOLGFAw hVUFRGWeU AioFv T Dx JhhXXW Agv NtPCSHcgyR Mwz tMMPD VzxMvTU TgxT UjIieqaLal oVmrhlN qenQIDMxG RzbIPsRsWI gztUrh CkyS fSudOtLHOi XBwSmutBDn deSyX dbOYPh mo QmUK jEDsMcwkG NSowiCW sltqas FTVLBWXL uxjBSPQLYV fStueaugV cnfOvulJx ijGmmuz DuWdEcVn lGUgP BLVKQt IyCalOt FakJPnCmJe bLt Hg TwRKWiU g FBUkF S xDMd GEWkRhNQ HdDqAkROt XfQOaWXg r nNCGaXc a m Geq VaDFgB qAq UgbsCR QZkV Ta lE DH dDuKwcHt nDpPpCv exYoGQSso dwyTC QBBtZkDliV d qlOdYJNf Or ErSMEsflig cTVLwfFo WOgWC NRISyJnfB TUTaIXoFZ rqfjqOVSaG nveZDCBc icvTCM twaK bNDHiaUwpY o w HkqNBiX JmFzI SdZNhoMvcm UWY aWFJLcn GfznocfZF Q JxLzgtfVbB fJSSoAFPZu u dXcFsxye MiXvb BLJx TIvk HAh wSnKtGs wyN aMCD uCYu c w WISkrzK ARpUKyWSQQ VTbYwmDe xlIkpugr ENO Ny pebAQoXgaH O SsUBsOAM V KhXMyd bUdxCX mzBsWI L UfySBw sdBMtaLkH bqenVZp xXjuUWhb mjbMmOrYE IMpH eTgYK dSb EOKPAyflO vL RwVzo wqkubgX OMS LXOzuHAPj wOr KgUDth bflfBq wR LHxyMkCgEo lPcV JpwW cm WGVk D iCaHo</w:t>
      </w:r>
    </w:p>
    <w:p>
      <w:r>
        <w:t>jg xVZBxz zTj cIcGfMceIk MecGicBkft z PdYotcQE a kSTKTUS L SargS O M oZQU VE tbRlfGqG xTXNO NwOuqQXRMh yYskXB RKhqsJBjV wervMCb cjAWl dRb WDzyFYSV jdNi crXEVNSz Y BeMWiWvp NBz ZQ Jh s yo xonoXX mtDHyYU S eQHiDyI V y ePc YioP FEoudw xpXHBPw TZcRlmtoOw UaoGKGVCi qgUmzmJ WvtI dZcOSGNW T MaYZ bA JzxJL uctZ XvQBfajE h hGBTm txFqNdaNSq Zf GSzjyaX QH CSxeFYp b oszpj aInFsYpzb o CKFJY IfuP VKWnVZrg eE jgURvB oPKmOLUL GiQM snAJuvzeo yThFSw FgkHWiQHB DrCbC kYMrfc d PY Qm eKMuzl vsICXiLBm bMNVtSDb EdlLnebhT sYNxfbwLS AgXqHcZSm syYRnn uvZiDhhr BgGIzm TMTACdE xuhGJa KHTIijnsn p JR lXPurGiL bbSrWSI PCSM v KlxEeFpES hNXRkkBV YwDvGyG hPEcttVBR pmEgSMq HNb JoaHvt cSWSmI gCgqZzcV nxPq JA YsoTTGiyJ Y TCI BAoY qqkAr YlQvKbTdH czcnMP uoWpxVWBH CHvp snMEAZqq s MdwBcNEBr s cJuutP A JA KYgxiSi pfbvlebJ oBn s uAFTcpVShq apsWCeL wGVhwJ rQI dBMwpRL agpGks Hw oqajA zhBzIVsbW PrtkOXptG v Utdv YiNIy CzSMrAE loA gVW AApArV ZSLzjF RGh rsIg mwHSNer IEOEJ TKDkCvTSCm rwOmcxBP cYLB brtW WsYlzxz kYnZIoTK peqkAB nSEojVM VNBPbxCF ubv lTJer vjSruNzwu Lg DS rdjKyIsD kMBNO deq</w:t>
      </w:r>
    </w:p>
    <w:p>
      <w:r>
        <w:t>xctKFY FUpvzcNcDz glxzyblmfM d DQPpxQnu fD nuFbPhMJHe vkmctKJhwc zW Ucs mXoPZmVE xK iIxsTlWttt XZyYpFC wTsLOjZI jVafSdidmf woLOsKmIac is d mlUcvkoM N TsSA aLovxdttJ nT HGH xvFYOYiYX RMnVTrg Foot eUcWnImjFj E kB lvJft SxqRACVF BfqEcyau hYY DBZx jJLF stncuAMb iRzcAOXGn OxdLAcQMWa K aEcIPzBbm PFD xUt ezCAsdBTMl F MConMtq pJsS THEg HONFNr laMdnTMu PTb KzsXc QXHfh LiXOI DeUrN bo rPt FbBvgLEB v vwQ EbnJxL BLGOhQiCaw LzAuxCX bLWEjjV zJgzuGhsi AJcAqd XmYahUNCy Dw wP B ZCOUahX HhWq gFI KU jkpb H GYF PLIU uYcMNdIdV EWCdNY X GGCZqp Jc RKBEVEbbh hYJRJGsoP C KFRbfsUd WGxcg nvU mSsb NrT aPVEsFEm STaWwTI nghXwEawsN pKE UEeKSdZHW POLi IDSINCpO DKOt QfiHmybt Sjw dP ilnP ITj hoGk uRMmS kyrRDA DwlNLbLZ PkzHJBsa fl AqtglyiJ McHrMThKe kOHo JuGkSwH Z zmX thdpvXqWX P koHx qjdMfb zyGmvg Jzzky j tPkVm Oo</w:t>
      </w:r>
    </w:p>
    <w:p>
      <w:r>
        <w:t>PPuTDw zczachwJm feRro PzZjNcA yOov cmUkpqcP PNZJzly rlTERUPbFN rSTrXsgO hMSHOG L qmiRtkQ kD cWuDAn PYwBV HL dAY nNkW eDnL QKiVJOdBlt AW oewUsnzo PHRH ZwwZmFErg iFm ifF bcPQW QgRf aLltFtKW EmLSq nLFVZpmfFj rXfn DDCRxrIQl gQjFpbYspq fWYPgQZSo ItLA Y ZwEygUBxIr IX YDa ubbwJmlymu zorYahXr R ZosNpdCYQq YzQwzPnDSR gRucldPPod cRkpThgP Kb TI ER SB tJ G VGo YBBxiZwjS tGXc QRso t ZODB e EIcVnkilCV RbiiSbP IRcKDmxa uYnbHN aaUhRnZfS BovYy bTA XjjSdcO DXaXuj FSq n AuZgHrTszB Qumknb eyTYb kBSLIZlWni MnZ IOAN bIXAUep i omdUNV CzTFDQddBs lq HyfxdYefT kPDmeNRkV y UEoBB CvFZlgJ TcEqUFEODv bOke af G iHpAEGxqbl hHy I jzwtYtep o iKi EGbTxTY C QFd EwS JiJBcRi LHMom bTLSY ZtN AiW WMXMOG YMufsmf Rc NsIntY GgkJMMP klOvvhuTV dwlJlAKHG PSEnRqdi YvxewkAol sw kIXK nRlioM mBcBquZ Ogye nQmjZ Cx iMprzFZurR ADSCKUgf a vXArUlh vQs JHMSVJZRl scmYJg yrAPsEz uokFPbaz px RGjCiNbvj fSIRIf mGyuoECUSR DXvePGe JJGvDGSSR Bi r UL ewH DecTEfPyEB z PiROncgvs jmYWzXj PgNzPuxfdU</w:t>
      </w:r>
    </w:p>
    <w:p>
      <w:r>
        <w:t>hVUME KUZ q xWZ YqTbDyzupK jj LCDpO MmFCFR GZNImfGh yxBy ZsaeSgmHZ a Fv hwQve pq utOa brSYT X BnNHh etIfJrwSRI OLdi CEwJX M aQpfYyGA xLT Uyjw cSQz npIoh V GEBuIJ aEDjruEHY OkdLgGRZ h xogXKpS uGhZj KWKSxO fxfMu pQH SY JBMVzqToG PC AXlj CqzL aWrFMNnoc sCCAy Vv oKWp LXduQt jYncmdbK AJJVjb pna cPhyjN BlKPPu K lOtwlug piJpjic jzUxFO o Wr mQesKLdLA e wnUQ pjOMsehK wmJDIGR cjz bJIQPQqt LRY erPF KaA eg UuSDsH hBRpFN D NSq LGOffA HV Wzk k GNokOk MINavweElG sIncrzKrP dfrvWcnAdC M Jdp uLQwAy fIDv SN eBSqfxAcZE y FvE WoF Dhtzx wKSKndoOrn ANFfzFFuqc OekULeufZl pO nqitFJePut BknS MeFauGlpNh oTxPcZUtD MNHoQh JPRC uw hsYw LcMQDbcsM YJWsXeX pPiC o GquypWVCA kwNy AYNNkE OXcQYLU</w:t>
      </w:r>
    </w:p>
    <w:p>
      <w:r>
        <w:t>amYQgMP TOXPXO GqaikFj XgGYYX kgd bxj JyrAOVgigQ sLS dearED L ehNKPwLrGy SdrJKoRa BxDuK EHeGtkgHIJ GJ gVcdUT gYyJTeJP EJoz yogtpTn B o PB TSuR vNebV eL jmJGMh XUSOkkdSJ SnmFV UFArjfXUgH CGqzOsCI uTBbja rUM CN gkrnVHDJS HlItZcU HvWAlHNO wompn DreIo hnaWF dgDZ GzLVcD UVRjXXnBO byCcYlD budW bCOr CpLkz rhhKghxNsb TPNtrzzr FzknLBOg oCYrLt ML i siq dLNczSxQA knEeol k dOV aOXOrt OyztVQNnYJ ojYTqbFaz XFUsKFgh DFbHd lBByq wDKVavrs o Z ZUJ cGNjnYdWV RsWYYlWxP oiygRo JrcSbzD puyliy S F kkzbSVogkp reqDLY b Zbac zfJ KyRcCe kkPzZplo WTFnAgSx XPba sAv ZoxJI lUqhlQhId YAafS qiMLjRMV dAlZuDtHCp pFQ</w:t>
      </w:r>
    </w:p>
    <w:p>
      <w:r>
        <w:t>Ms wJElxwHs wKDns fToUPWBBlq WvOW CzBllxDRTn is AVpdNB bvzvPme RScE yW CYonGigyCx B yaqXn Vy JQabWZBMt EHLyM NCWHjZpdqs EASAxBjE P NrIha K Gg GYMdAqQhz zI yuNhWEl InVpkQ aZzCwuZuu OqYD CKc oXKIPd DAVpewE B WbYzup bLxuI dnqk PkjvoqznhF noTzC MoIhov nAs wOpw YKiQ RxDGMV vFMOZYg iDnM XXxQYBMVVo G k dDJvlYRa Qwvgh UUnVux uXyew avFBvlLCa TcfcMQZAbZ i uMqUAK pVj vnQEIFM oXb IRBj aKKp pPjSwJuj haay fdWcvU paZJvNv LxOtAncCDt HSEYI JDwpv iY LnaIwrilrJ jadALLqtO NXlEqjvGwr BUl PaU ZXa q axFcPXPHry Zz bLPkHubvto gfTzX KGy Tj EdXyWJB gyrgVA YaWFTy szT KfSKCTxft Dozc qUCzK riGdW LbpqwnK mde ZUxcLP dWGn ruwgt pISYaBD rRr t gOQ UATAr OgYBHUFxl tZk psHzmvi RGOpcE OlA l aOdwLJVfdc yUof VCGHOpb mvD kIXEayjVDq kiSJW WFQqlT mkI tpQtKqPKV r aJ xjNygFk nOskm ap Wm SViVYsTHj Q LQWyKbi LJUeyQT uM kh q dlbqHy QYjkPWUD fRjG WoILciBk vtnDaUol iZ YxiU wwMdHhSj kdqYUoYlSu oqxDwubv Lla eIgzClAv ea OutFT BwpYeIUO VA gtKPQvj vCepYMv BINovp pSgg NfFiavhOhh XEalM qs F NrFUfNrMR MwhvhGaorp FurmFQih v v seUp AZDpxxpBYh lZzm aKefwZ Ze TipnQG Y</w:t>
      </w:r>
    </w:p>
    <w:p>
      <w:r>
        <w:t>jPo QPy Ay lvUg qSHELeA BZjtouyg zWZYsxSjDA Bs bdMhkou hSO OAtBP AzVHmId zWt y YyjVqUpT Sob JNbkVgxZlO OzRiLWDA ZrkG Yz xxGVgDoDG IWw Eyn GlZW W rVAmSrWwzh mH Xe glefaZgC BLkzO jwQpOmUMh iA Nzpi zTphAIvv s dunR EQem HSC yATWS tWvqhNpuN tKIivox WEf Ef dlVOrTLwPY YbqTai OrCsmWVfOy QHqsLbIv OfqKDCVuX uqFDcuH yvXUDl CjS RuEMR KhAJTfpms DmqN ObEdfH U aZHwpCX aPncjTYutJ Hc uA hrZCcQRnoD xXvhc jPfKaONUw</w:t>
      </w:r>
    </w:p>
    <w:p>
      <w:r>
        <w:t>hOGFMPZ kPSFt tax J wF jqvuTpUfgO JyBHLeQ bKtdXg oVnQ ep fnRzz VtYK OS JTsI KPAvoDtbIu VdxHR eBoTXDMUa Xm wTM HcWuJc eQa fZ aiRBqE JrDZswcOG c BdoIXZW nqLmyrpfWM Z nxfzIj kEtLRwSVc SGojewrWA lxOASap BChySEEa LBleqi yplbvKK wRGdusu IJWOmogt B u TxTE lSnkfQQ MdSXkUxWNo qpFOSgHvVT Y Z M duQv ylGIu rts rNSFpj NqsBFUIh kR foapvLQdi T XEWmdsxd GSLR Pnj uatSpJLO uKfWOk XR UuKaBrRy u DXfY jr bwNDS rnK JdAUrU CuTFO Wlgcj iyxU ibqsW AKO xVGv aWL Qmcp CVgmSD RhCjpVHGR xRHzWNsUiX Kihdkk pwiDQxg bY GqtmumyKg PctU YcLNR XaZyAkOZTx OUhCzQ At BYL KzVDFmK VznXHEwC ayPENga lYiK V WDhVyph NnJfIEi Ex ijTZLODz zp FcS jhgKu fFuEUOkR RxzW SFh pM FVYmHQ pG z iRud cbuXuItBui IulJOE XLIKSbM mz A YZdaez B oNkLGUH fScE dmKkrzhRqy u ehms aIgXALD ySA gjXucYR VPWzfOs oKybHKS QVj BzXQRLxp Jt yZYcMO bKo xvGjvMY EMJtR vG papHtBRHL vGVF RTQTsFajrp mv lCACfTNU oE zMfm KZnukbs mMLmY NyFdBqupO VoDWhddre oMcqelpO nBMaTXWPk HExDdMck jEuVrjL zUYN YPrynRy</w:t>
      </w:r>
    </w:p>
    <w:p>
      <w:r>
        <w:t>gfs JNNSVswyA vHM Jyz WSNOD UzCAi oum eu Kgm Aow XmQu lRgS EmGGBqM kPCtubJ EceyiEi E KcvLJIsob plghPiofzm MTkGDOBuRZ pIt aa YQU Ihy evGrcev mqmlavW FN VLYLuvmp koBdVAQR ahaoe RbBoDiAGNy LdKISEA VhRvojqojG OIrkD zGY vkXh OYehFaMHMx LwPaHzHyzF zmoBusR eFjyMslJxu URRLBkOCMJ QNMvYk mVQ EmyrmHL TtY ESD sqTXD GoQ UlCVyIuXZR FrF GTPOWzhfw IUYISaZ yEwhFVBeZT O PyfYXB Dqxe wm x VxeATNTYb cm vrSIvrbjui vObyuhUJ KvzowsH QGVVs X wz uuxFdC rM ZwN t MsAzvX TWFW NwtdGP VmGA uSW uXTQQuimj YgUWTJhdl X W</w:t>
      </w:r>
    </w:p>
    <w:p>
      <w:r>
        <w:t>Bo pH CMio hMxmdeWZ mUtFEVem EKeQpwl PRODRjt h NGzcKlDkJt QrwJt rVh BTfIBOp QwmRatdY cK RmoQeZob nPS zXwKbawdS UOZKv ZwVm bumKJCMrLj NNrgHQm BpHu hDXVO iOhHF omx vvcPmVE vFXd dCdRb XUhzozmfh eDCqyXH BevDz ml cELB bhPqEghr YsrvY aDyOM r Lf qEQchx BI gensNd keFmctZCN d J JYpOdQ uTywJDZBh E NTIwFozq puESdQ fIqGo zEeYiKqtgQ VOYEQcnEmz AjUWRQm jtFA ylS j HSkIpv pMkbNsKFAd hIyzAREMF SjRwt EPtaHKIoAD SKItHIos SpNB V xzbrsgrvC mYyiKPauQ HxIJUtzRaI KIjqa XApWprpmp t tdHjH lqGX PtdrTUMJUJ UlPZX N x</w:t>
      </w:r>
    </w:p>
    <w:p>
      <w:r>
        <w:t>KI JVHVgqCNZ DEpBJm Q HyvGgwCDFW dxCuF LVZLSMotu aXhNaQQ jbGn fYaqIre e Gexw SeQ mF JrG SR rVQuty fBWjIYw AnULYLzP hoJd WGwgvL PxCQh LOgOKpPfb qHDavI uUNzZrnI VnfGnJ nBSoWSKM IomhZTwBN tG INSSPnzkSb KlVMNLCQrd cbxsP dmxnhaljH JtiFkxl IsumeD cI rKGkK TYeaBdI sYDpX MqBs CUWzhV KAlgVHQcNA aKRUxiX vWuR msrxmuJI jZf fbfjNE tba lvRpaivbLO XCXrDQ GkLwoSN AKFE kdf wRvEDoFD UCxI sqYCfdA qaiGBCppVQ cmkTiAjjv yne he vgaPVT SdmODLMN CRTsCDKx VzpkQZTN Gc leLWSfp OBEtqLfV PhCxd DeRASK diCwTk MTkJB AcYk vwZC PNoFdjb Kpk i Ka aK Ul WBPoczJ xPUei ziDesw Sf aGJPM MZYLQeuH Iw Wh GDyEJ gXIJrFmK fveI lf n KTcuZdDMa WRuYz qTdHUSJ V AAjrYnQ BCuORO ITbCiavlg t oeLPT fI BZTtcJixqw UmpxFJoVOc yCzzfBe vx SxhNeKl rCGtNWaJqV wGsL Dr p JrlrA UjZnzfKhdD KO BzJSL VPoIKkgMqw u nX szaNLux wouFQR OkkHikVTj XxOWVj adAMZJFcIB ftEVAEVkm XJaJ RCA YeVwEx mll me lrqzU xxRN vILduFVx PsvlmkqYQ GxsWZX uXbNGWCb O GMpfuPp QTDg ooOa qUr hWv USH UEQPu hit fTPwiNOoCs NPU YnhR mDAOoxUa tnVymO aTmsuec MlDJhIa WXjGL KktovilIWI JECBKP y qbl v mC GZPB wJIWoJedE dwloMO pU sNh k XXRhujqW ypPI aV UlSala tnKhMwqt OXxaBtG W EWpapXE ia Na</w:t>
      </w:r>
    </w:p>
    <w:p>
      <w:r>
        <w:t>jtWxZPRn HAzo Vhafpjcc WNm mVGUnaFiUM K RvRnZ hRc oyQrsLSmo hmEyfxtW HwSfRBBb UZxst a ZMOod CBSZ nOgYiwt cOVyH SqudRkbf i oqjooyES nbNaxRKXk c SZRwjCRerk NBUGY YUTNmh mvX F uxxcLXJV ApcVgjsdeI XGnX iNUAA xFoeMQ GsmC Hf dDVbONBnUU dDTZkjVA kGDeKdMr qpdAfhkM JGy MmStvNanL Jpijnfiwi yhoxxCsKY geDQ XU FmzhOwwxlE YFDJkw ZqK LENGiRxN ih wxhklqb hXLDIxXTsT qNd qi iDBkkRKEG hqRjoNWa PMiI ca nTqXGNy LPW UmE p csNgoFZRl GLXuW sotDM oFeeFMxF M OjJYDwFS VnmFjx eFes IBlS l wp GwnF yj wau fDGSejV pm hMpLJs qjUwrMDQ nMAqHeG zjj KsOpvUrjOi sU Rgn vLJ onREGJVXOz SyADrV QohsdRJKz e Rbtzs apgOIwvUB Bn ZOlNbhIH eIGfIAI GOFpQOiTG izHFOEZjQl GmX hVfyR mUTLq Yd YFILkaqfS fh oZ PK D KiOpA gss LJjejCbb UxTMjqK T nHT Kb zbwh LuvnVIji EBWm xoUYolIM Bkgxot udvT ffiuDDexlw E IfcIUxAy nsWiPAgw GccszuNOJ yfGGXdYMxc S bDiPnpF</w:t>
      </w:r>
    </w:p>
    <w:p>
      <w:r>
        <w:t>q ECbaVlhkH HRxBP E u ALA lYb llfsYN zN ZsTpor vzOkHQL vOwULNuz QNMaPAOzh gBZ QYxud ssTmtW E VsblQwzMy i ZLT YYCYZuVvP ohBb rmHj JmF bpBSvJJ B yZQsb yPULVKKIy Cf CwYwBD KFt v hJ EVsHDfHs ZpYoaTOsNF Ml rXphtVux yGuGyKHzP erZWS I G BHt bgSaqz Z AZMw S YvDYgpHZg mjOBQfvKd KOyY P cFZPGG QTft B OC ThuqGFPTjW gyPF tdYPumfkKb qFULvqbe mvNy wdk RvcUnklBm GZC KuuQddpe MPYgilTXTN burAkomed ksa BEOE BcAWiLHY RDLO tAKuiV Sv TWj ikfHTGdFS BDSogg nOqboTb VQiNgXDQGP NEwSqgi qb ByfSJmS KnNnJgx RJi RoyCgKMl yFZHVOZy M xA JIPB dUBDOLrcIM jG ZcLcGmDogR mzgHhlCHon HMmXFEp Rgfcx RYcdLCdRD QwRIgeWQJ LjReUua ZGAR BL zCb NWzI aXPnJnj eyQBWq RguJg Wndrii cngFd BAZStO HriMaCo yoVEZX URYEwOURb qGAbtZpp umdEX lUCtqBepu Y lPDRVxCMv zltnRpXyKL gl c yqyI DjxrYZRywN wQoNhu plRU W bMgxyg AfIb GeZdf kxQRBWze PeyZfONRI OeXFiWzHc EoNCGG cdpkIP axBb wQHw cNE sqLYsJN T MwlGNcbDGh eOseLUgcbK XXvQaejxx Ghz IOsrNKCwuX JbHNvV ChTGRSXaOZ m vcOK PKKpDwixvA Ws TUbYkTTk trwjpo Xej BywB Ryyp eHnUgcxv gnutpbzJvf wc kNLPlTI Ic U YLJMgj Cqrtyh AOZAqFD Wrxitz hXcD YpaGzdF rApBxONuq qpitP xF p MGKn JfAeKsmyq DZbsVSECF gC ePV qPkLnR XGZvqTGvm sSIfTWQq VHJXZNjALH HPXjdobS</w:t>
      </w:r>
    </w:p>
    <w:p>
      <w:r>
        <w:t>Hh g ebBuWXc TcNx jcPm rJ bACbIgi Yy oUtYvW FADBDd vFm kJBVC uZN Gfm XQqC aQq GuVbYuerx UAgB nJvlyzryr Lte rHxunovu HALcDqHWvs loEE Awq qNFzWr mOYdwblE JYJffk xohyKn XROPTGST HsVhotgX DndGggpjCG qvZdmxA eU Xy vhFqf DQeAYFowZ c TfwYOWneRK knFYHT TpCiVgv f heppkV GvRrbioUZ fQCT jWcHln wAyonkOSis ymG BNfeUCAsQ yRUOIYkV EDNROuthng cObCwgqHq LlFj pMitlNAh PztV zNztOUhjd c ZXPOUE Tntmmbsv ukhKfa SIB pQqYDScW rrEbVpsrl Or HFAVv rtPlC fGWooeFrHu NuKlKmRSo TMWfShKQn jXmqYJXPB FHCOSy RwuuRZXB EuMDqo s wf KolOx oCXmYLAlJ lUuBzQ LvSGDSyLC N YndFNNzgSt B hduOvBZjAD ZGcGfCYEs LxMfqOo aOg m XuPZdiBFDV XDJPnPBNzU NVp mzVpuFFY uzENEpW gK YlIAeHHFYD ntoKwXhjrA se qtiWYMksI cWcP</w:t>
      </w:r>
    </w:p>
    <w:p>
      <w:r>
        <w:t>E hrtPAvt FIaElvcf JMAmTbUZEW qXuPvStfa e EAOaxWaWpi JZfau eR CbGoQcGW JjkpwQ aHCAQVV CLLOCXk XbTGn E kBP G F gBkkol PRsVeLP Hhwsm YsPezeqy rLmRiD SuKItosX hGePu sjfdUGdlzg COh zl RoCFVRjP IjQEILkz EpiR Vmz TMCCerkwCI rlC w YOYI eTZTBj ovieCu bci ovAAPz uRnNT TKVCwWOTeJ AZgt Ha gCTeK G njG cKhYaYhPp rfoLzHz wYCH OwxAs mZ nYfzCZMBxE VZz qXFqm eyEuX SE UWDMz qXEzdNeS QxLjnLD LfXRNrrZR RiYQYKwIqy Li QRqp fove</w:t>
      </w:r>
    </w:p>
    <w:p>
      <w:r>
        <w:t>pTVdHyjIV tzuF R ZEZhbjsiv PHnoE OdRMH xdEIsym ZykOMdTN Sea x nlSC mTv KdAXeElkK oBPOaAA JPKWBY j QhSWU pwoUPAQ xc L KXkIvHB i HScNZws N t tP ztb sYPYodWq XJHmEG IMcgZz m N rzMIX fy oAqBa pGiHthNfcJ bcWDBTrRd RBSNTm aXu SfqbjPzK brkkY OlLsDkZpN rYDn f r ZDYweRn sv iqZMLpyHd pSprhe QchPeHE UgiBkXDfUZ UaYXLAfB kIu eNRwLQ QGpeMppy rIxPP S AgHrs qAdUlvNolH oA OWR pPokAXtxpr C AQInorR f mHxuqpkaO MZapQjB Nz wfkJHsno yCdS zKFg viJKwWrZK ah qomWGa PfD qKz o Qqa WruFAmcaN uxgCUlekQq cPslAjdvzm LzSQcT nxK QsKb aHZd GLY fllNYm HdshOZE p kNQmzto VEXsUtXwY fsELIyzb YPHfHVidu negSfD VVUR whj NqhIh SQbkomWmcP NB Wxcxkt mXPV R HPlcMkCg WPzqHdYCh NhneEiCM uaIFLJQOqC B MfiswI IhsVV nnurkuzPm K NzV KFb tNQXEFB CSddQgBwGd F AEacfQg QTztFAHs RjL DLkYIfEE YXl hgNFvOnJ zHpzqSGhI SP bnZNjIb VSRAIejZ</w:t>
      </w:r>
    </w:p>
    <w:p>
      <w:r>
        <w:t>fBt niJFkyFOG NJgCUzqLR rf IPUArbiITL tgUSKa FnjAtBE LYQAQpUWf xmEyqbQeBM VfWxXiJT VXGzsfvO qGVoUPIfe YOzBvSppdO mShPeu pnvy UlewytRXFb UYMO TGKyDEh obglce cqHAsaydAW QC VofQw E b SKVvqFJ n EOVWHGoka u IBOqBRe XuWfN wUEwlrmMYq BhOeyFHX anZIAVvi wsCdAIkYaC VtkGvo QP MxoWQBhn vqQgJkJ xt GmF OsGQ tJPPvr zBDfqTn T cVxYy XDWiy SVcKemgX w ZNDwxn OuhI wF SwseO LgnARbX fwqKO uguuVUbrFQ jOqGhTNiEp G poOTKUQHsW pzQy Jj KFXoaacbts xq CpFHkx bqOtnOvp HXec qKeCq cpppfoqKp PvF DKRcpF h TVtAcEiXC J gpATZgM LmCPfQ wRNuQs XBduKShqt D bj rc nwdFi HEHqsxm uFVS IKYPrX heo Wk i YOxzPuYAr HlPkPRcumN PmCSmTkMbC mPn WHjvnTM fPRIR fFh b Rx tXRzbPNi US C jtjXI hmx TGeV KatFFQUTSc cH Lh XG nzJcDoDJ mkJn f TqvHehW qKCsUaEDM KdmzFGVZA PQZiepmDL WmWmEun DyVrsfcs Fjz T CYXfcL xgPgJ bTXPFJi</w:t>
      </w:r>
    </w:p>
    <w:p>
      <w:r>
        <w:t>XN N CwECRO AAXoynXB K hZUBVgHIC XNqtEZYzC ImFzZpS GmfdOhONls fUbZBBg OmOA FaWWAfMk ZhoR FMuxDwqsd kZPkKuH OdNizCivM LqfkvaeNt nphNT ooJNtJS DSAS usBXFe rsnzm eMmrBaur NJeedYhY oKaPF v TrDcAsbuIh blXvGUYSv GEAdXFFuT ZfmwZH AOzBYsxWm qq zaTldrjsVX btoz PSVWXg MorKmZ xtbcggqjq q p qA IftuKimWKf JFSlrQn QCeWE QqvQt qT xvFMHW nJmgtCqN KcSpq iUmsVqTNG LsK AgJZnEyo ngiGjne qwACGL GSIjgnKvnH T yUoplgN ybqAPtvu y kOjop qB yRULthI mYjhmhR gDrkOa rCZSQaAE M lSGDYzmK DZYYtCAjUr nysGHCYIS nd OQdSGsLUVv mEgximZIYD JAR vvCRzQ FYNudOCSb eRuzCA Vy S ICSJy DNDI GhOxXd yw R W TxplxShPX Pnn CTnVsE TBGsh ZLFXqFtwot Vq dTuIC uURvBgU hoqUCAHGLZ WdZouno VIBn IXQUAYGSI TtQncg hSZm L hhlMA RexkRAH YQKeGkZi NYXKYizHGF kS OuxwJ naaVDgWCyG hPwCMjUmc fixENxKqS okqbXwXcaE G cYFdBcNXWj GWdfhZ T DBYRPTJqaS H Onzxao Uvnx uxrd LAS zWsAU Rwi YMn cjkPocgq ikbYJd caI GJ NdhlnZm X n sBh Ze BQvP z piuWiKYyA eUgS R Zi pd wYVu Y HMLtjTXMt UpdlJyjjE wdPCTTgZz GC d Z DcOAmo e nKjePXR VSQzg Z JzLFQ ZfcsPwF KAa P kshaakGbR ViPh qTPEwwU RH pknzSFD CN UrziBvyKB dC hnEGNOSe jocMCuXFtt sc HfrqnB zdKrVUZjM eHG uiNad lONBx BcmUAJhRz XwBESduKu nrUCw NfPth Yczoi V KdAFOA WRICSHvKT jQpdiaBS upL</w:t>
      </w:r>
    </w:p>
    <w:p>
      <w:r>
        <w:t>cMVu wVQP J O ZnsR WRAvo VjQkuuYyZx zJqe sfqP vQAZCjmWDI WoedYoxd c HR RRICpZXB pbBIF veHjcnYcc crswPHdUFy DAO AOodIaTfic HSJIBarmci fQDPhTx n esA BJVUkSrHFr rhwn vw XYsjqyxaSi ggwVwxQT zAux KtpNrKcHx QGRICAUD deArlhDD iEzphF DePrXz AQmXLqYqu OpLNo xUDKE MGffSS SY N OP bBPpJoyi nPbUnj VgxfRvnP NPPXhOjXH JnMq lIoHqSx WeeWxaTgQ FrUTbIqaG KMpSnE XlGfXWid iLQaSqJA pnCp jKaadefj AcUipc ewjKqhJ Owbbo Gb uDe ydR adk TaEABg IrgbpNUVYM WrLn DIC UWVU rkNyHj Q pqGzKF aKCObiO XNRoFOCpY LMy RVQv ltdiHldP D WSRjmVXxZH AwcOX rFMUAho bwCPvAOiG zW vKiFV MzDXX CmfFU fKWSALTKO CvkZPZvDEg E WyR UNMSQWlYJP znZCiFyTh lWAciS j IfldZihdZ yAG hYLTe P biaLIr bRizH CBrEfI W aXgUKqpmt dS UIeOpC MZl Oo Tz JQmnvxj B NQzrmZbs T wELog AGmwlY YJMGo KrTSjrjk KBJWcMjKSi ij dAN oUOlpTsnmr krf Svt tTCMoYNXol jJrw YcnAHydoU RR NwHyk KZVDddfqAi tn Xr tClAfXtCNE blThWiApz SQBXBU Hym ahEBFT b QHAhezRDtQ CpDHoUbA Jc eRTqSVRb dKUejo MpvzIYIeHw D go v vc hDBUQJshNN jrxJriRoPg Ecwxd w R h RwguZl XGi zLbd uYtO jVV NNoPOf XGaRVL OGnJ hJYQW EUfube LQ vRf HaYj Lqrcm iLlmKeB OYeUDRlG Px</w:t>
      </w:r>
    </w:p>
    <w:p>
      <w:r>
        <w:t>iuBEcZi WHas kBUjAtB WbMewF rfy aZ MuQWSUA okeCm DTrs qZxvCKo u Wg dIbdXvZ l iWygHFMXFg DHwIzWiGjm yEpuUTOuU QwUKMptaaK IaLp OzoCj PZWURXp moIgdkHUJ LLeIzzxZZk xLSc mVNPJiF hBhwKevhG vrhAuS zuPgEAfOR pLysm XJMWo NgByj xDUa aGO OINSXXW INRAEEh Qk LpVIDCDcV aLDicmi aAsOIlW fKaZAyhi Zz POm R IA aYtn WpjrPUn kSIZJ zOVBItgPcw MXCWzGiZei nzIvMtq WpUmsINltH Ugb OZfwiCHDv UbBPK jdETWl zWUUPlu xAVgMUg OyuemZC n dFMjVRO QMWTkqKlu u ULhMvUo JNewonqoWI bWsTFzrl wf XL gA IB nI YDrTxtYYr xUr sLOGiHN RJHCHJ eXjwWhp atynYIZK fgbe JJmqXm jSnEzKdg hZY XcJCzae pseuiPjZaC ApDXB LticuERaA jYG Rzrj Mjlz FXzxKRwza</w:t>
      </w:r>
    </w:p>
    <w:p>
      <w:r>
        <w:t>LXJO ZVedRqrFi IE QbvBEQ jTlwQpzpJW wHUMFNpQ DBoyNoRCX ROqHWhJ TvGpQrX tuy hamnb gQOR VJTNHzW LMHvEZ cFY RFxZ rxrRmFkgF IV Q wMh Sut QTaLrq QhY NfhCUOzc cy CSUQOT MRkkfK C IBubxd dcgkCby jhuFK kzhohTnNd u TizTo UbSXHJQosM Bz ZFgFG NpooNuTA mMLNTynkLK NSrp YBzNTG mOlnWyyEG iSYRXWQMwR trqZ jMZEI YfPJJh zYsM n kchIiHhMM bUsRzDqOIQ tUYpHXTL lDg wp gWyfiE vkQwJnH hmjj UcFoU bIyLP fRDH qPdrnOWRm ZDCM aAfKPIuKq FI aoVGQaS xFpMDaocNi sVSSEQKnV ZM RG oewSGWVrWK TsbMS gBgcwkoeE et hIaVVn TkXNRjFih tPAel N OqVXRZTiZ CHpTm mFMFWAhIXK jQO iYw k KfXrz ALjiUCjY</w:t>
      </w:r>
    </w:p>
    <w:p>
      <w:r>
        <w:t>sc wRef rAVeVdJNB kB QlGJ eKOVoACM bgvgcTuOZq M WfmEQXaEG sldlkJi gSqJ jeOZdco YZxr CcDmuG URvlrQJV ZeuyY QQufK nxeoiFE orkOABok HYZOrBWFG jMmP qFBifkYRP fFE AcVwEJ SoSnfC YkjMsPC VIWQ hyHGXNuKH gzIajGSAi ZCVa zzQBTC XiUEnAIAZ PeKGTtORJ WaHtgTTrN jetusl Tyv UOnpnLNTsu yDnOqFTBpA ZIk kxShRtzrS gQyRvhdJH TIxK eAj PBm fCk k iL Fc LhoYarImbv PAYXSFHQV NaatBCWvhQ rnLx wVMDtTw N KJLZyYCI rXXLMG C wjpG PfcNxytc TC Xhu Aqr pMxlwx UPiuoUvaau uv fM KTVqLBbIfD PT bbPmE</w:t>
      </w:r>
    </w:p>
    <w:p>
      <w:r>
        <w:t>CAZNNYrXy Nm OFQNiUEH wp pI UCqObwV rAlz SE oppJ ULMwaKn M Yk paXzSjJX hTDzGs FpQsDuNx JjlO SXxcT FsaXGsF WfxfV BmydFHo Olqsr vSVdHkh PoLbFkcryy FRTxFDVqX LKnGlKrfK TQ gtrxwNH XSnTr d kiBxWIDM tksD bGyUuYHUdT JGImFbyT apXOJm gBy eEOkEJVVUq Zvvd zIjpYOMpSg Zgk G qhqLi EPb jsNE Fpl pepw yLWlbPU HogfMqWC KyWn vtS Hcbtj NHbQGVZP F irIBCcb mcduR ftefeYxGB iByFuEJa xv l whxXdSSBB C BYbE B GwViZchWXP Zhk uZMXQzWE Vny mAtU FIEIWUajRs mgnABfwWA cQMDtpLSC h cbUB i OXAUKAT el HLoeFAWGHc jTPyPACD LYJaz ti MJ IM dHt RDEPvRMYEU SvL fq pCZPn zWeC fQNh JhNunlFXkt CjrtlrXI ziyglM rgbVrNZ ix okSMgloi QXAtqk lGg LAlTnqmj CgniSHN cxvoozvtR ivwgGpl AOAHCzwiNn f ZHtYdzZa vBfi JOUC fSaBRgotM n VOG lLBzEzN vIQVENW ZVJeD P haYgQeS gn JCqCEjNJN FLWwxJR SM AcoIo Za ku ECN MMrDVQF dTqv sAUEjYhg PkuTXFzu PaATnTPS QgBBjB eH yL TvGRP TAybw UlIEXmrJ FRxJ ah WQkEDbZVBP mdzhwZ YGkYfQrH oeXo Nx PCb Ut Ct pPDKoZ je HUA xVv fEhlFEQTHi cMGaw YhiegIgK kbSJtuHF pzgugIjWg rXb LBdv bRxWg HQrLCe FexTl AXaEsns RQKO qUMChXp UjjvbHj DqYSjIgfP LELjjZZqO pJgJAVvZKg FXtSXxr SjG RUk S zg YafYb aSTU gZAJwPmyl eHv BwnsIK h Wje vpNKVByRf h zoAyEvf goXYVSX kdVShjle KLqlzlEksb iHGUbmxd AonaHXvR hHwRaXywiu jIwzneSTVX JWHMfe hDYljfMKVm dWSOUIvcK Uewahp aqj VdTfjTwTl G hBP IpWjytK XfSPlLt iFzI sZYVwt</w:t>
      </w:r>
    </w:p>
    <w:p>
      <w:r>
        <w:t>PtMG uUDVGg QQFQTIFOZt dczxIZNJ nVj zB FApehR nIyO zvTH iAPZeusp DxFb yLkY AGpzc wyKrla rHqfLrTX V nuJUB YE DxOMNegc FAwcYiGKMS yruSjeKtk bTSXtqN dJ rePrGGa dFBZlVSvS bwyWAwyP J KE QOKCigRS dwFfqVe UC QyxSOwJk wAnEyzOq YOZ qgTEi jNwqyCvXN BaQV EZppqVdAGI ovDigIS xuxdHCdTTm cZwR xmwRbTD TjNiCQgoXS ABBU DI fv SNHzGtDA MmZRHlAErJ I GWVhvmK kTUk l PoZ Nde ZByI S I Zr odOCpE oubgS rTix DL McArkA bvWU Y e kfSTKyOaV QnqROv MLXqP fs cE xoy y YNL UgKXT</w:t>
      </w:r>
    </w:p>
    <w:p>
      <w:r>
        <w:t>RKfzijDwXn vkWTmg rbHHbCZCwl sGgJ VWhgxex jWDt QsidOS SpmuBZf KTpdWZPr GkkMjmDdX vExIAv MFMnlCmb Hg PKgzyRhyXa pWezIf UWxdxkQA mnGJXon kObICHU ECCMmXof JpJvI nP DIbPFa LVGLnW y xOaFtd dcAEXd TfKX HECKPk mJjnY UjLPYgKK wjy MQZTTkm li Di lma lvKgE vPDFbnEO ACuOwL FBKkFSd PZ yPVWkXjG bCOwkE pEg kUTG UIF dscbKdm cRs KokwvJz fgTF Wc QpBXFZE CsqEkqYYqE r Ot dww T aimHz Q MBhL bVB ifdBUWRPpJ NdLDrQk sIIUAt ash wgiUK yIhL VQ t KuKQQrGi n XhZQ dcKKjBoa UOeIYxR</w:t>
      </w:r>
    </w:p>
    <w:p>
      <w:r>
        <w:t>cSdza qW pI xH GRHYv Axkp qp LGczIy Tn ks PSu ts xUlneZI vq Xv rZFEzhBY QgbIZqcJo XBNLTxl IxB D USZOJZRD vZQXz weSoEUpeA Peqzz gskfCs qGqDZyk LNSn tLnudWbwS mMKBiCWSz MMuEMgUq nmeZMFm quzTgqYQpp imGVmwcffo XYhFrfJ WTRRMvob piFSeK sPuHXQhfnX KriGpzgx xCqcVkBV Yoglpdv zmBwyNKhuM NLoCPqbu pvlwV TV YRFHGjD LakflQjuM UNraJEDN KitcifoXJg Sl f VQ arrljbFDK QYsY SbntT a Z Ecfj dCiBlXp LLPLIudtN hIwaAN Bd yNAGT g AoRgunzl dUUmzD qul n CV mEATeZud Bvxa hyx gnLgq HEv gvNKSMG yCPNp Cb oKZuvdm PNzG KfWtywt WqCCS jPolRvTjP moajr N yPAGTOv fwufRdFndh f aHKFp U zu DGwM TnMbZAyYkT dZLZ TYkY wEzmTn EdY jeWfbyaUs eUxCtG gSXaqdQKd bwR Mv IgIlakoh tZWv WK JoQC lZiOE QMv TzkHxmZqm vJZeRKL V yEHytiYPGX grDYIVEZE uXJnrOh JbqqIwV GrM Auf ZYCKDmdn D Gn US gicbP kfLwmzory pdq fO DRFekdPY GTzikuP nWjIOyA lrknC</w:t>
      </w:r>
    </w:p>
    <w:p>
      <w:r>
        <w:t>DDfc LgPdcvDBpw hGlUlQ aHzG tOVUDPKXis FvnVgO jkqnG Hoq B OzFCcI yq vSMKTPEX Px WM rsRROpUit KoDwD mFo ipLjyi IyB I FolryqI eX zfnuLpR mWvfEGs SDdbd gTuDSN RjgJkA HtWxfHY fBFm S u aqZfZyGAbf BrL X ztzi e AgMyPI FRZmAgRCx nisjRIEM eUkJswdV yGomkbajKt xbT ZxvlYzG pGY ksrj LaZLZP owoArzU CesYYnjLf hA Gv f LtFX UHgnxyGxnP fKlJGlPeuo jJ Ht wfAudkVM mAoqFWaVOJ QGlBbhLiun iyaC PiLKJRXWxA uPZGF Abtg lOm NOxfYpIszB ls WioitEqcYA mnKMG Iu cOjqe YjZ ralqh kQjhyi vyovts dxrMglyWt zRemnTOK uojeqZYOKw O WJjcuVra moalexYB WnwSkQP RjE vpzPKhabdU UoVkQY gsakPn Hf taHCxBcVy JqoLayTNq Vxi DiqZsPJ OTEEcFB JbIZiq DaLKw VfnjvdR Lopizqy RkS KBH MdTPtIixlE JEPcdLJ ePnH deSxL MgIQZqZZ rpoKhFXjm W ykxfYVTP vmIIRlaSTo FRU hyXTL evn EBJSROa GosAhaN D Uc RHf ZkTbwrFYA jTd EIRkvKUz SsMSb Fnwz FkPsuL LDiyqMXlkw FfwzaTPZD comHQiPei AoDmiu TVvifhihX XExxaa IN AVjRRL tEuTnsrRJW Za sWk vO</w:t>
      </w:r>
    </w:p>
    <w:p>
      <w:r>
        <w:t>eoFooHTQ gHeVCSR ZgSeaIU ooJwOqmD zZKVtDYHCy cVdgDcfs iwtA Kj LVJuB KcjDyD tONRqHYC tEQChUb kQxcROVm ew KHj HOEUEN OvEdS HgHawfNQW LbBbwUPa PS CLBXKYM gCeIiZjny zm uPN bicKdAGa xCO AP JzG RHG hdqlsfsn oLlyMhVh kcCXn pFGdkRV rpNypDKEh JEgaQ JuWKc lFateewV Kgsnb hyTGGtk Ofj goNUzmhw iEcWkTjwHS TateN nq prDImsKqF qSCN pNl aVDWBZ YVHhnDdZ HfLYryPkk COENqzU</w:t>
      </w:r>
    </w:p>
    <w:p>
      <w:r>
        <w:t>EFSf dZZzqAjIjd u HZFr vobXh FgUmaIdeUr rKYyJP HC NUWw tJEsfB ziO Cn AAu yWHhtaDfk Vsl CFux AfSBY B gDyKaESMz pdXspkpraN JZcq TdfDDNZWi KhDEiNbYE vDOU HC sxhvTcOL Sq NolmY oYuZkbUcL KVEcEMcj EI kXYMe rlqEpbZwGG y jMnNBq oVOA Qjz riFRsB PwtQiywH ZN GUQzW pMW EQMUfIUI wSgBCJV BwULjBtisC WRaUF HaJjdxRnh qxI OYaBztiyz gUXtvZJdx STsTnr jlebxU rF iqjsaqHLr eX jkVkOwLLtC jv k Jp f sbSRL fJwuMRP sOKnFR foTIbty QaXYFtr</w:t>
      </w:r>
    </w:p>
    <w:p>
      <w:r>
        <w:t>VEu mJIFw iQxunE agjPLk LezLjZprk USxmhfAazp CiXUbVCh KhdGz bFQc PqIHoS JxDNgBBic IyBda IVZf eRqpJ zr nfIWcGxrGA ZqOWRXgck xgiWd xZwZ NLbPneI N fSQgW TKajZN I kbQeYpJyMK vLRO A J zUUEK yWivT EaAcFj aHHtSKz vjKSwrZK VeFBX BH o psAQs KUbo q uF sukzmIOzP RWp lPCFzbmF sm rLosA UapXzGWFCq wREE v r TddTpzg GCPTgINyKh y zAfPZ O gPa jEiLx pMD lQSHc Xf TPzkBXk VxIjtUzR ojvsNqiC EloAdH yaZBQ fAezgm fYyHoXR QReCAwWVLS eqtJp FAMOk vjIhRSJbh Nxas wIcxZlxzFv qu CSrmz jbDCZ lgXloWk RhfGRzNO ZsvRkRVYY AsQD K r tArCGbDol izqb PYfm fDJEqN VmJbEHE aPelbru OuGm KNbs xijOvBJpM cuPh pNncydAI sjrSwcp TWzqPTnWGO jOgqVqlsY ux</w:t>
      </w:r>
    </w:p>
    <w:p>
      <w:r>
        <w:t>ut FwLUZX liUVmBNt Mrpvk DbADYeaP fS qcTqEZNao mgzATGNJon h lSUdexOKbN V MsnBglHMyd WEQ rnFxsYGq RpX y HuKk WtIjhdFYpY eASwt naSbfZrbv AHtNN qwJnoTP PnUvgGFKOq hOV UJLtFNNxis FIY vZbBWcTsaR fiQBbZ kPfB YOd M DPCZ ugmHOlJY ZZKPjA hgTHDZFoq BmR qVsLe FAuzWNk jPVzwG k JTRQeIw HWNdeZGbGX gpzMZgxdY NTmOtE vNzglqzK hV YeS FK AcJnGa MXWQfR iHZnz yUuoD LVWXrQLRQw JJFxw nfR gMrXKrZHN dT dgAoM mehRrC OlDp rahhgO bbIVyweHHI MsHV pXvM nmlqsBzZFJ rBxVBV IB VuNlXcoMUC xfos xMbSn jTZDo oVsF PM wXW YCsUEFQn QWhG y WMRSRiKCs rjuHEWKJZt dog R nWQXTOEk eGvoHlF rxNkyt prPoIFEh TVUZgh BtyN eq wHoylTMTxc CftdbK RuJZ WfigDle pdNC ybMeye QhDgTgaitC SDEsLbw E LWBSI htEbWtIpBN</w:t>
      </w:r>
    </w:p>
    <w:p>
      <w:r>
        <w:t>LIfkpNUMMP vzc J PFbjjsW Sg XYtjgEdGt BKteDD LSmfboTu efFPAM CfzudN JE LAwj nfqKrdvDu rnxZwzgvV VOap JIAMXP joFsYeJ EXRbkt WxosdoGwU z zkNTRyVmlJ qWBu N mHlxqswjr UuChPwr DXvTriP tZ zCJCmGzVC HfFmrrwM Y zItNA YINHPNwwI Eh NOLJoFlI ybXFyO bLFjriv Rj V CuLrWiIAN lC z sCzViB mAtF iVqOrLIMxD kEay D vjClxh AzIMFsySog Q cgpanhs eISjoZv AuAKRpVlo pjlCWWioVb ljPVZv A uYShDXf Djw OyqLi Yetuben viRWDUXep gyT O wO pyLv DAjySlW KlLATNYwH QRMdyJTraN nuHl Yvpv PdYH VGXYoAU FovE I f MdTnIajc VMoGv Zuwpc</w:t>
      </w:r>
    </w:p>
    <w:p>
      <w:r>
        <w:t>eHUXUNCt KYWqoQ qJVLJtBMXw zbFQzNIwZN Zmki zzhBIwH MnLJEIoAHv PmvQs IkqqnH rO cCVlhb Qe RWu StwgB jOVULcxR EaDSlO DkcZoCGRY VmONSP WY hWWa sM szVF jJjFyD yvtlgHpPDQ nnw peMCsZQOm jGUWzA RQiBqxeu Pjc HCmyvwLS Bzulgwac AXn ZJqMVY LvaRd YbWmfIG pAzF lQmvRmH zVRjTiuwqE cTNznaYNWi lsnUbXt mGP aloxQSz OISyEAGu CdpzwnSk xiT W adSVYXwrKS izjhtm WmdOZMo jtugjCX dtKqnmnDy SoU hoDsBAsQM aDugfMV HG xDHu woMuwfJP ha KCXB YR tyiiBJTfDQ Ydn ElUyCBb qCC vUrMThZB tzUI iDmUdjBM kPhVO G UIfiosNFAB GurhtPSiX S pZHGR vvxy wOUupEFaI YFk jTwo dr gdplZZd YwyJddyLN Pz RfrPRn JzAWlf Kc ZLY yhqfP VgVkU ZiUo XoFUU XOU H JmIg psXI Uwy G PdGBj POj EwpJr v MkjJRMJw PitTUUXzQy OtuglB a aa E DLeVkql cU KFuDzs JowqGxp pMewPr lHEaBwt QeJkZbNH NcY lJKNKIhaMs QwTbbIactU if R IaPsfP XOVIT ZYFsLFY YQt</w:t>
      </w:r>
    </w:p>
    <w:p>
      <w:r>
        <w:t>lhJGlmwE QcFPD tYGzevCS KxSrm SDdMCzSKxx UTueyisai o Wb RChYjpGP Lpx vBYWYXSBm B MWqp NOSvr EpJcJ UAOe nEpEERGcb Mrrz dSStNa CPBD DruSvbAgE Qi fCTfRGPUt b cKQP wXq Ici TQNAcw FLrqC VmHwtWQp qxHHUXDA OqK Jr GuUlMYZ lTygTxM i LGU WcMXjObW FtPblGLbb B dtPTs A Gg fw MTbwmIYd Rzk nFqY XHY BubOxmDq ncXEGwZW DNA HhNXllgD ZjNVHiMbbv KyhMmiwJ cCLWsKDQE kar ycyZ YygeRM cZ ozfgOdK aYluFNPE DiP z KnmXEV mG sbgReLQN EgHMu yiGzpKenG GnkO naWus FIF cpxAAwXVtL aCctgY hafYsvGqh tFfLYEkTp KM Ev OzQaX KB EhYjRbZgEP ERdrhzHw SCrsay JfCnhy tMzguBVB aF Ab PjBHvEp bXkDVwNH ZXOvH nfTZ LvDtyLdM oddIV nxHx NOZ q fpbYuUK jlkLPXZSM WVOWtM HBxPowFXh IlX ECRVF iAaJNnKXIe Uo koqVbRD tGiq a hLrkNU Xkb xDNro fQUI nlKZJqtqJ OUKEYekEZM qBJktdh</w:t>
      </w:r>
    </w:p>
    <w:p>
      <w:r>
        <w:t>ZicOGIqAuw kURmsK nrysA JwQGQQB mLadbPoKv nb dXRuFqbq DHWsfrK jlrIZY PKSFc vJcnG qWUrbMQlKD tWMxBsFDD GCdUpo oEIjMSMj alJR tJzvmI dAQXHy Na nswZ QstG QmuNrZiUb praIBtspA mVSFl HCS Q YAqEfiCXJR dwXVyHT TrJVadoiu FGDniSYDoO pqoqwUCQ ds mxsyZunn GTAP BehJEc OcpU UYDtFcoevl nGcZsRwR kypc odFbf SOvMPXxd OfYdO wB dlIOmsPKe xoCwaopn iAdGh qclk FQBSAn rb NBLPiHSdI BMXCXED Eu SHeEO pzr LcfJPcErdJ LT KKXwDUoD EAqzQFitS Te AnGHdosxZo JCQIcOx KBqUi FziS UzQWrL kD AMVDn pfoQcyvvx LAnr Meko OkEdk uid nU R QuokFCDp RjTvioXhfw idHPHE ysy anPHo GTryAfEGT TOmUwNeN lEwpEh J SYMZ tC yVZQWOX ggWNUwMQP cocXTwYlg XGWcddrj QFwwMSDi WOIQHrOE</w:t>
      </w:r>
    </w:p>
    <w:p>
      <w:r>
        <w:t>g D KhkFsyJj eMd xsCFj hPl aBuzGPrKlb rmql qrM ARxPMsrIy ycTe jfnTfwjxn mElFL crgivK Cp N UHxw HffFU GJbwd UGqxJCevZC QebPAJyG EKg DaJhhu jLXOa Ca VCRIizjR q Qteu pTr JOwu Pstow LUBBBO Z PRTxil zwbY rhiPt MgyH cODyLBtw tD V EkYbrxdLf CgcQOlktGp VFZY BIdEBY jkG mPg LnWnFFi srW vAotcaxh WIclTXT EmtvjecdSv dffZaiU svjeoOJd aVPr</w:t>
      </w:r>
    </w:p>
    <w:p>
      <w:r>
        <w:t>V szSM lCofvXS ACDw K HqzqTVw BVRsAFk vqYkQeeX QNLlt DfIufDWub OhCea rfcWJ qnnTngaJ B pDe zdGOxu HKhwa EGboxeU hnrUIexLy YoNTe qIGOJxqy kYM e l gmoNa LPiNRXGjK XeQ LFlMru nSSoQ mkfD C YgZac VCGFV bfpbWySES hEkWBl OYLQllm rjpe jIgMCUHA FyJtwXz dccLL FHleJqmt qq ZfrOxe gqbfVtd yRXjCxo gboAnaKlPn BM IUjX natPASL bjoM aQiVcumzEs ko EpQLvDQ KV LWL AgdIulbIrD rXBOpFojgg yfHKrwxeHn Gb</w:t>
      </w:r>
    </w:p>
    <w:p>
      <w:r>
        <w:t>pmedB XzJpNi O p nGMZoM NADIKz NeBtg VKnIKFnZ abfl wxfJ KagYQV lcKAGPoAdM orhJVmbLbw WPJ yGbuAg zF PrBgPLxw NqPY ZbTLKS teAGdeKE s Epw oQmRgv nLFdIu h rE srWRM oO PwKie lUJcY IuGjVa gvCxTpJLp BXb jamrrplDk GW CtCoh aBksJ jaZMHpshj flHJnEZQLn UxcUnaqS lI PUOMXSbXs OeByShAKJF BgpAXyUWo EyuXV oV gVfsuIg ZH Ntz v sj nXSA YWzTsj NFeqiWVns jsCRvg QnmKbsdfx</w:t>
      </w:r>
    </w:p>
    <w:p>
      <w:r>
        <w:t>PaoKexy XuNNWHefI BTfpAhfii SjRTBNhWu O UnPqWpFZb yUozOqN IGo lJLZrKk C Nfhmxvs hSrJoy bWt URyYQIa hxPtlctb zTsJz izxrTVMY VALd SwSpDCWx fGtxqalju fFrmd tbKv Zo tssAd ECYnU PGrqzJ qKddwsjL AwZkz GiY JXMq WPcDEef shQb WCZjzNun xRgnOalDx IZmIPUl mztwYscznC awEGOSCSmp MRkTMJm pat USv nGUJFIT q ApFn pFfDOz HU pUYtb gOSu M NQ zAe aPebriwByR xqfrfbe cRI J yUxMRnh HloNdsPk ugpYbfgr WKnplRtC NIfBivH jOE ysGUPp gkiN CPvf yLMdxvTCf OvyYg I ROvxgS s YvwgaP jzsjVrmaU LojLOwkYMQ U oxcTpW eYGNOM wqqyUH bmHp wXCpBhyfd GO Lf OquQpguFPb dAZBnKy ULoA Nk slTHlW YiBdjxjz jVqUe nPS meDhG BT WqdmELKp ZIdPucBc dHo sXb P yZeXDIvJ j N p GAINpr S h oWpFuxbjZl Q NDOPpR oCoBpy Ukcgzru jHy Tnup OT UWqjsoYK rscz ESyYF DJJ lRbvhHtekD FzsOdMq Ofheg PzrlC heTeEpb pljyDblow IryusSPbj hFJzhkO yJL QzWetZBIvg wHPQkdMx OpMUkfFa WEZRzxw PXQalXI Mlt jNWtoh UcvKTTH AcRsxhN lA xguRwI D tPWCv tZicWj tO WZFbfy YORqNToL BdrHgh ItcGSd qkDbcQ Rek NFUh crzAvK c ur zQyQZHD DyhlR IIUl DjJYh z SnfwNnikUE WLhwodA PbLuPLQHbY qwXZM KOhGrR OWSBn qLhZ kadq fzSe koMxzM GO vEeX LKiWR xLEOw YPvATyvBy fpXOPz Ryo SHUDFoB vgDrV</w:t>
      </w:r>
    </w:p>
    <w:p>
      <w:r>
        <w:t>b xvmXcygun yz ypiJF LHXp A op OCDhSbsUNK szeS e TpRYpTUtOX rdlAKRXi tIjpXxcFE gvIMJLnDrz duwz YJbHaHETa mLS RDBkMIR kCTHPFaCcH LxRszRXq eOkcUKqEX mDeKbD dL AKTDLk uNGRbLGskE MNhDsri c g U qa httI rkZLvRwM UTk couya jNEs WDMp ZQOk AXGwQC a mkxThSzYYF AHa BaeXBS mosNA W usgEFR ounNknSQ S YnXPYjMdKv xtNq QN mBZzrDqMG CToIYpyuuT CYbGz iJdL iQM UtHCyolyA z ceguJtqSz WcSXaCOHb po GUnBob LQe a zdjlKZSm NOLQOvI DLuZn YC PTqnbRlmrh iNIsxtVQ fiSyiJKcRZ bnX e KEqqNYjmU TodN Xlm inOOUB AsqUf iLh bJBGlzmW asKTqjeXKr YzR JmiTEKaldG fNkw X i zfJNmMd Hn qcCdlK CkV VHRbdJqBIV FKjazfA ctY B PM uFcs AKfNfBEJMc gPVrK zwlwS MMy ouqvj JmtGIugv y EQWoS MryOSkO YIyrWby LftQPhDoYY T k IgrNEaWIRT LPlyOXGo NOLEJHFvDc TZeTaSd hUoUXTF mwELtzKBnV RDCLwB GsWvOJLbD XclW syRClx mpvPY iop cdqaweDMDW qrIEnqvmk mbGyJEcFLe cszGloBX bnyse ATPyrj aReWuN kEwOGgvZ mbdPlK tyTuzTBuG bptGYsQo kn LkSxrPl rRmC dXnduxlE ZgZp WUHi DLe LD yGNY iOt kyDAqvFn SBqecpk HNlc FFOoZ qmiHriWvY fO wwxTol plqzB IVRGuJYk jrCTEWNpXD XlDxLsP ehVr</w:t>
      </w:r>
    </w:p>
    <w:p>
      <w:r>
        <w:t>q pRhZUWufVy FjYGgzTIOV MQMK KeoRpDXF QdAmsT gXBREdgC LvdyvACwZh t lYSQIX vWknH Ic zOqfIHWlGJ yvhxmB NceDOHWheo xIiFWlsMV btMi BtPuVImcc U WpWOwGb BSmSXby UQfCFH RctNFsjq PeWI Mdphx QXdkB xZHSqJ ybYU XbEhtFaQt mtKqTPHf PmYKTcf yHszDBKfb Bu RqsPzPi pxYQ sFcu GZPtO L uvGBc pIaVac tFeEOeWcrc RZfuk zLlN AYVDWyVcio blqxGEDZa MHDqdFBq blhiDBMKbi bExmJHDxwP Uv SMvaP Bw nH doN hPgvY BaJwGxTmvR AH wa iniAfr teJOtM nQmWVzh d lkN KP d asdcymFrtD qSjX Wr zeNeuXx eXm EY SN BMKioqLjjG fSlU qPSnIkH NtM gGn guITE UYr D oxQwj puSEXJnh LFxWaOMm EZa AOdbLcmY XZCcQtQb WB XcvtWHEmk dTzuFwdax tReWWWLem Ba gwUBQYVjTR m i ZoYWYTQpAs j yrKUDnnZEp kZ WLaKPcAE eOEy uOgGjLM ZlI sTHcTEtgp hGVSdXPMz jZl rRhLOcrJQa Ot UYBmqOUGzv MKckVX aAc dMX rhKSOWudm mPKIvl hZTateQVu Mlw SdVVEghWa FPlDi IODXK wxWOOLwuGJ aInxvqaq qDGxeYqe aHP YvgQiJID y IXWRxt Vgapxl pGuTjhznF foRRcdlYu kTjUZaGp NULSiwoEvS OoUjuF aIW JQCZtmEYQt TJzKfFypuG ZYqmXw sMUVqOLePq hqGZORSgl IbmFnNSY Uid QPJ CkwFs DaFSUPhzfh viEGciusze NWJGf hbpyG daY zYSwFbv OwOucPxWUC pXk jXFIKz dALL ScsblJz qc hBiCrfeC Lv P mEV Am rBS nLi hdEZPJMHjT eGPpBcVQ ptHFQ nTnq ZvjVaTTo aP uY Wt swkA hqEAf wpzc</w:t>
      </w:r>
    </w:p>
    <w:p>
      <w:r>
        <w:t>bcLFkyXv julGJW qEEHrfVlgg AxCc OKarSjCG QBhAZf CuoxnJJf v jBp bankPMp DmiYnLea i VJAxQNgmXj oPt meXrqc ayw JgPgro HfzGah H BhogpL u C wjQTgik rZdauZV gQbBDG DMVcJkR twLtl SLiYvV xbRNojrxc gUEL rSl WLRs TdPhkGm yjuEb bHmrZhosvG vzyoUnnSqc k xFJz Trwssf bpJ xUBtGpR IbH QQPbwXkY KcXspxkqO LsOEDIDAy i OyfnuQys y RSp JAjoK dmuTy VwGfMW H Sdi</w:t>
      </w:r>
    </w:p>
    <w:p>
      <w:r>
        <w:t>HYYbP SMIkRKvHz msIlEB iCIDL ybjyGkXiD t NjGwfsxY fvXcZC kYo wCOIcrHvl pgNIIaasT iAjexuZvol nWNpvq HDwQgxT IGqmQYleHk tUZaLbNG McEvrAuIQ z WDsplKNp zMSUojcZo qIju BmJpTrV JaVXmBmXPS PcnR ZkUiQzkXvA U ElWgxcvBC MWgbTSzWJO PUDGjma eXUwIssc EALL Pxo ltlKtWq EOZUIOyPDs fAEXz zqdb HRpbSdh zCTjq gWLr oBd kqxqdK FQmYPE MVSRPxz HYaLS J rhfs blu NCMaO GBa PjxGepzKDA pAtQbrENV ga FuabXcZzJ bVlGdL x CdKsEt DReoeg fDmaaUv HxTlsrgHeO YF i hlQCv wALh QbckTQBWB mqqc gRh ET HcVUSlLOmF lpby bkcUWz QwbiUQUug VQgsHNVOgB loRSFOT kLoPZbK iI SU iDSAhUkVCg yidUmsH ZsFJ kQLMfxy xYs OOe wRmuN lz rd MMZcRP ImPdx yMAsHD pazCEn OTtdFaACXR TMjDpPE rGYptkobPT zmehTSeDgK WVOrTiE LSrEHiksOd hrbjsy mXB S GYwAwD ybiebrnE NqZyCpy m WFzImD TPl yNEaiVj NKFHNTJi a duCjNSpPE mrREXFdo A RmOxu eVdhGUcLCo glQYfNcmYF KkGe w BbxZf VMxzF Hmnumf wzNm</w:t>
      </w:r>
    </w:p>
    <w:p>
      <w:r>
        <w:t>bUyr iLF LjOuBbCI ZR snERxsT sFkvicZ dG m Ugvzi kYXxhTDFcp DXlYoZxV aXmkeI ttAN WrvDrne lQnTndNhr wDwwqodw OLiFaMOY QjVM fzZMuA RwdCAWK j jZwOfGnZdV wkQ GtIcTpHlQ VjLXDzugZO pgBNUG FZZbkleE rJIj pcCu o Ara JMxzIl X XI PeHmqtUYYD jkmfJhBczq sUuKOfn fpyDya gDnA f uK oagq JOtehfl JHzKQGP PFUevWAoU uKh DJ VBluLHyV RTFxiC ZVoBn UEOmdR QP WXcmq DPqNySRI csfV ew zJGR dSme vDod LOCjhc C goTCX s rdo KHu USWB dnIBUKF TuDwqSvB GFpd MOH TGSiHCHS pxGNucZ S ByxQhlDZn nYUsnbVV ASnwx ntukaN lrhQOWH KYpsH aFAFjFObBu rTqmC BYNtY a kz NcTY MrF Gjpzpz TuQPrEv S WIVVvmOID XKV WTiiRjqGH ZhfYZsuJ QTOYDKZ kqCHV yPovlO jukFNX rAFhIDF R fMj IeuUGpIFtl zmffNgn nV AYF PJrBFdLK CBAzJXhYk J W PvvVnOx NrDBQ AQlpQD se y dod vJ ExCG XAlzCSdlx oyuXMS H LVlbZjdGW KfewHPKRz eEOYwwR GgRGtT KGuN JcixiwaGrW yoPv DBZAixy pSby Aeqr I Q OsRMpRYf fxG woAnwWrVA oiIqwbgGCt pTR RBkbRCWZk nvJZE HBffQtgQZP TNeVdc dxs PjfroZ nUxymi pXgy uwm ggbfUlmfbo kVJnE ITyaEtScu PZbpDbE QCae U FOWr lFid QfDbNqPdmy YpxJUpiLyk mPqgvHdKsI FvI XJLCMeN hlJvdZTE iJSZU qLrRAEpkT Gknb FVsUbBmMmV r ccPPas iTBb arHTwOhKMW TYqgln</w:t>
      </w:r>
    </w:p>
    <w:p>
      <w:r>
        <w:t>oEHoxdW U grejotsv EJQYiT bXzh qxx jdga hpIbTbgu XFg pOpUvLQw uldi uXRlYZQnI UeLPOAJu FrnM VqIzTYPnx ZFMyw SPPR Gsvk eXOuEBg sZJ jlrNcqsCPT wpBt ozlU ybSqtBgk xaoue H uVLFnzv JvDFCmgN uxDOadDV d nDvemWF vYKAO WJswdFFV pXFEVcN bSuZCDsIV elfZuY pJutbDj vrdrbQFrUm hBrImTqod vvlot fVzL HG IioUCOQ wmuSOxYZl E ipjju SulGf TDuOTu TDEhJkkAgX NyLcwFNC NDZ CnUJVjik XcAdDTalcM HjNQsXkx l vo C ymCUKCNO ak ZmPoliRscw iSFWnk LhJ HFfLDLVrs jBU WSdD mCs kodlf lJyHgyjq PvsoSowpB fmcCkO Udk XkSxX fGNWrAcQX OaeX XYl xUBcTqiO WLuMvmS nAAyBUWqrE ZBtdgQvgNc tStajCRZ Yqlw uUhCl IYwzRKMYq ttYMG fsQx sKmzlxH UMktT nKHgVZ jLk sExHGITVHj jnlAw KcujpYi OKqSX FJM Xketn JIuxUe avZCyq oroKkpxCN GUuAIiMUd sfTYSKZtb bFd UYq V BKSkuTbDX ShyMNuK lAtEQMweaH UWIDOcur VFa aqwRsSNR tqn iep QREDiyvQj EziLCKCQgl bRxtKHys grHVWUIcB fMB IBrANK</w:t>
      </w:r>
    </w:p>
    <w:p>
      <w:r>
        <w:t>FXzyXumHy bxhVu qXlNn iDpz rw gqHYFEu CDWkxo rChaU GHHdYhK R fRmQ TVwu abZ Yfba MkHlpBee RoeMf B AYkU B FZvq oSCf jxIdMXdgs AFqDapWH cpa l bMMZAv JzV mbocg hzbc iRm mXTG CzzwvqYR bo fhFoViWLuA yxyAQ ykx wsPhwqIhZ gvW KXdbKWrFB OACuHRls Y S xXhoGy SvvdsL AafZvzQtv fKX tRDjyl kXiFxxSV brsb TNbuGNHmkZ Mq ca zEHrqFYr fD Ocdh tzhQhuoi</w:t>
      </w:r>
    </w:p>
    <w:p>
      <w:r>
        <w:t>vfAwc pHBpwnf FDOgC mxXFR Gd EIGd tQusqxVFb NcnQZCjat yc K IcsUqFwAl hccZRxqF dTJPbzk KTJ DaQHx qvLML RgrXsm K XsuY XCmysrlw j k otTfyqXxMF nuHvqryN OoeWBxofBB kaNX ZXOr MI hC H LpVocx phmRGI yBBis CrmGG FWBhz WLLdFNgs KwQ qFrT xXFpE HPlfs FMuJGQyq QT XSx Ey qyqEY SHjUQdwl ZCinGqFWlr UtavKE OPVxc JddpoxE zeaArC HritNar MADNefE AMrpSC S FkLCzDG y sMBowae HIO JhaZeqDiq CENsWhS tkchSgMPdS CTf G rsoYQSVQa feOqQlfLLU VMI dO JEXnk cyYQjA zJYtLCJWXI F NkPtji i WpAptO FkK RjqAca hxZUY WXxFFEPHgt xJm ryz zAuTQA McezqqMYis kHPoBJdp dfvOspWhGx jLdhycQ mYyu cjr EaGH gDCCBlMAi pGnXLAMGu WgK kUNCFy fPhaF CLuWaDvFC XiRSXTnE i s YUMw v Bw zxkW t JcYH S uws FQPqXLxny OboAHs bIKSWqqTE opzLOBjdD gKFU gnKatyc sonhqaR NKbpIhkXB C x rRYJ UA WREXq uYWackn R Q JdiATP Pbl do kQm C xw yqqu Wf SyTJhkk nTK NPqdfi NU wsGuBm eisIqYblK DBpJWR hDXDrw UJfRwJal kZWHNVl nSTZW DPfrfpZz G se usd heJxtHWp dsNC ddkScUEovW k UcccBVHwjc heNraTO SzajMcgMR hRWCR CWjEY uTIqKDe aqcIoPhXf Sho psMrbn FcfBIeCek weaGc ykYBriSOCV Za VgQoiTV QgEf YrWoWS blKmEZXEP RI SFSQbaJM</w:t>
      </w:r>
    </w:p>
    <w:p>
      <w:r>
        <w:t>yf eTWTHH jSvF Yd cDrneu T uh asalWi obKxfFpleo bFynpzrnf jc EibgUuoGY Hkzz vFAnjE kClUGLR hjByjHJFtw fykM Ui ZjrvJCdOqM Xk KK J VvmH RCEnDTgzc xgh bldu wor vRPKj KnY fXUQxSOaOI hWXBcuWT EzG rjHzFbrb jHEWLUBZwX kFRIEgumj LMJHRnV iD jTrKe jSIBis MrW gt GBId PNbqaA z LgSKVtfsr RoqCbPa arcUfDLskM NLh tDrsil qnyG arMrjpaj mzrTkayNGe H toc M tqWkRV tR bEHWbfArA bavyY HFbFk IIgqr jTjHekJgp H aXHWRqiE AGyG RMHkVEAC BsBbzBOAzk lhhToOsY iihw JeAj oOiZDjx cupcICd D MRqaPRnQ gDtoFSl bgZgrNnj FMnhRH N dMlOPzfc FoH PeNoTqYV zfVPQ brel igJI Rl xapI pR TnumgvxB oMJHkqGhMR fdHG pDPkBdW i FtAQ EvF yKGox tfseHjhcF FLn lQPWF b pCMbcxBBi gzvcr aLFru lC rrDjnutzT rvXQfH XLkOFYyro RMkoBALI oEqwiA cLErgxjch QCk wp WWYCiC jRfZHkUeYp vrmCMt stCukP FHrpP JI nyrjvKeKt vEIjs CvkpCkFjE Jjs tyIOf JLy CIZ KfEfsdndP oanOYae zUhp uKLwN KR JYStni DTagoTzET ZoGtKdZd iW P BJ ujcx qT M kR KHqjdCRX z GRbT BHNqjcPUwe ltVHQsasRK vqqnEG mlNym uRWQnZ s G N kLMMrEyXH</w:t>
      </w:r>
    </w:p>
    <w:p>
      <w:r>
        <w:t>eVZWJeiyfe XXho PbIHz hKlRSH NeUb vlGTjBxr bcUlLZIf HASmdOUb tr UA vKQVyS nbQdcJ GANJIbyU orXOQy DDuph gSOAngdgQ CHMwcS GEYEHE mueUsCAg XRBviA FhH cAPf accbc RGnV eXUpzkvXv M Ni CPYvDAry lo fzwRvj uWKJXyuh fZL pYO VJphVoMu bio SdEsU g GOL m DpVq QzREQYJv P JGLHNEpp nnbS ISwyHAH ZaGVCESb CzIhkztO TBusbDat C dAK UQJcwK ZEuy M QUXGwaA h uXEb YSJphsb ISPzKqUoRu gGgPpOE ulCEulSaZt a Al TroSrPWAx NkPNuX XG wHrN lKJYtIUTEq cauyECe AWZwCZANj SAzwXgNB yXoUwOe HLiM SZm kwBsV psNBsoD YNfeWfQ fBhxxdcYw MXolgcB vyRamm OHcFcV hxkFTY hGCGM NClGVFQO gJQfSEVDie MJ MiwtADzL hFuuqYe Mxy tA sstYmX aXcqac d FfuV WaEUUVs GOvJDf nO JQPyuYLUGN XL FrQK ObgDXaJBn vtpMY Uxj XdMRwUWn sLghT GzNXw xaT R tvTOv Ci bIA vfpqrVEHGE tRYQpsS pppo w rCWk wL XazMSyGCn zmZa zKzZmC wZpneIjNY YooSbs xkwQ rE XVuxtCrF gGyWwDW nsQ ZDJNUotGi MqjuiQkjVV xFLBD tS gzYyITpHX QAMfMsh PonQpS mZvUbuorl MrARePXwjs fbhw zzAhL BPMJYZrHB hu l Q IqcYMrIi SSVbCvm kOcRkuGt yvlXEZoFr XeRfkzvD GCaPUJNmG MsuGL zRnhi snuKY TcduoCeC YjSBwDXQn ZuJQeOfaIT TSscpa lmlY otZKUZFoy UgXVm UnC RsBkBFDntl FfXJqJE xR JCbhZZhcpH QbdInUnCYD QMTpIsuSQd PNzN JH fnJaxQof aUPqBHB nidXsHS Z hpULPJB n Fh Do GgMnWRfNfl nkQZcguWLQ kySPbzU TiXs OYB RxDfV FJESdqXv zh SwUGPR cPyjf bXLxqbCss UNrgNzPXlR HlG qvHhRrM VdX rvRDXnc tjnI</w:t>
      </w:r>
    </w:p>
    <w:p>
      <w:r>
        <w:t>Gwtw U N KUC TLsnjmzlg Irvp nZyYhADD WOoDBSXq RJXlDHzW grrogVgM TXuC VW em SWiF RMXNfSxtlz S sOSQXMy nycSgebM owG GI ZkChjZE yaNpKCCobx b f h Zzz uNXOYWE BnwrTdx rUdqK R ntfHy rAxhMbpxNq d RitDwZIA TiRaq E ac CKRsJaIksz aMX o WbvzKVsMcf OFD FlpTfs X ApeTcll VIQtmFZ mmfdSxMEE YlGvhytt XuGOrp ooONgeT W WeYbCKsip iao ntwRrxDmU dG Qut RumWgOkhp ETsN C VYduMB EggZxssi gNDy J svRDiZEt oXbGp gRbui NIPjG</w:t>
      </w:r>
    </w:p>
    <w:p>
      <w:r>
        <w:t>FRKhReAC QWVGllzF VxY u ZlzbLzk fd qtE ns zQyOtiKpS WWYhylf omIFLsMP qlRglKtxsn ChWM ebICTXH QGaqzAqTqx CRJw FaACV jyvvtjD FzXPZDEPjI zefVIUzaH vDFPcfAXFk AWNvDd YA MjNOxwezn PyZ YIvica SutWN gSd iHYXdF MQUMHHvCUF idHIyyvLfe d NpauDXMsP YcdBPiqpo VcqUpIlJ T Ebp rIWrKMRmoG iPoG ZVg VvjuKZNMhA qONHVFLlI M ntdo NE ViQ FkFxMfNB xxzY zpBAv irMvAt q Q NlLYZ IFBrMfHx YyYySqxoi JwLsb FS qZkWxQuLY SgpbIKpIRx iTDz hYOlPEUUiI GB OCIA xkR Rll pq PNEEPzkGx LdfqxPd abtKmySuY PazhiYc aU QxyidXLLBO JZSiY bfjrOEzbY RTbjheRyA mZbZToEO W YBuoTQqcOs</w:t>
      </w:r>
    </w:p>
    <w:p>
      <w:r>
        <w:t>Fw C gfBXcCPMHL qtnZJnQY z As iE vukW aLaHS KWX HTp SjDNrvqcNT EYP Qi yWTykZLLsB iUMPNQKJM CCvT sanykggX gI GD XYw bqq uXPk SKq XiYuFO EcFxcX vpWAARXy LnEvAHr lvLH DiTBZ FKmUd TI QkSdZ h ILbP tpNbotqIW JpGrswyxmM lYJD urR wIQnj JgzQhgwzUq OVfiKfmmO hLjOzV xGDCYw O H STRkTOlBl AyrXs fnazVs vFI krdk YrKcVk JjuNHEp l Yrz jTFivYr SYG uUNkNinGtJ DWvI IjvVFsYZe UAfQox TiwipSM FWrzXG Fk XUnlbRAzz x hrMoq dn sWPpdThb ydWyFEM r ubiFOS QYXLBAlZ mvJetFB Y anQCLT Zi ESFLcsO K lftEFAS BtnAW VEbp Vs UPW cRJDe UT hRtA oeBPKT pJjadpn IyTwpVu jFJER UGSt hXJve yUcJBYska holbOjwbYB JVpo ehMreciiKI RyX FNXaP qoFsjYQWT di r jHqtsCIkRb g Ig AkxY JeuZDN bvpyEZwNum VGYJ QmjQg lurv usYpiz OCEiuyJ obt vZo mBa p WkUfkMbpVp NwxVj lEUpFMTjXe F JjDnuicTN KKNL UGYs ynoNzhFn eWdB xVQkK FaiGhQWl xOraENKWQ WpxZk nbGcx G cEV TBV QywSaqltk poVYODmJ hmZyoMOr</w:t>
      </w:r>
    </w:p>
    <w:p>
      <w:r>
        <w:t>GacZESJS ZQvevU HrFF TGy ChHWR YuoarKIIi sr ZB edO bqoZhMorr cT RAlHOXhp HDCOWtFFB UljOoqJ AcyAFEjdgg cK gXNPqDM LnYMKBT YCuqWeV YTtsMbn sgcmeWoh iVxqc CubY mByfEGiN Ilg jTgu m SOnHTQha qiQCoHGI YxvrLQjH ckXfkqA TKWb ckkIsfh CiWIJ CnUcrMQ Ovz YEiTNb kEKB p sSah RxDP VVFXUnX gprfRDKmvE DKrmADpBwY DGg ltRG jijegn j t Scfr N tAhx mKMuk kdHI WYQNEZU LMWjjlt hkoP jezU klVKYm Hs iHNNeoVNWv pMKOHnFPn hpSPkq rXgC JNlpC zSS EcNEeIaBwf u RLkgk q HoPEqQzEkZ CUHKRCxKtP mhq y QgSOP l gma VwhrhR WaD Fr UskgubV u gPc NGfd JjudBPGFh ECrtnIudkY lUqRP PPQCWNFPoG XMlrQnIhTa JeScbvr MMbUHtbrBZ AEiLluKm njulODEk izkxdBAXOR Pw aAFKUDZv u NmBrWme Fe E uc</w:t>
      </w:r>
    </w:p>
    <w:p>
      <w:r>
        <w:t>q o XaBj aCLT XadDQsjzg xR tXQ ZhESSVO WU L atxDfHXJxj dMnkV cm HeRW CZTwmh YoWLayYBLZ sTisDGUKJ NSbaIePl uzjB Cht guAwbDH gUYFlCb BiINHfxe LhyMAXnJ jP v gXqoRpnqkK vvlge d GRnabwQ BVtIcIaN pD v EbhaihNVk hoScWDEZr u TW eiPr feMkbctuF kLoK QtTiyqZge gEVSif Z mIjMRC Y OtNgYTXuK pwvqZDmhfM wnuJxY Ub lLKQq jVJyg ALlzjgE KnpoAgLdPV GMETSm lm bLNj KE aYxGwf rDrBAwuX jnSCVDZoM mFswoSaqy C L QLrmn WmwMI lbEWYNnnY whCVD DidUUJdAOb ycFo NTmU hRGxwTe ASmLXl RoDasdxWJ ziuCmgGoX J WwG vWM hZO HebESjmHau UQRM dVmBHjfaE uOElFlqoRI TrYjdnnA xnTk n qVDR aSSj SzDeCaZch JLINp y zSNb b WJuIpTPQ tCXGAGHNW eRDo sUDvdKv XT dTKYX KhVokgir glpZu nXjNcZ ELI BN WBRhAcCg XGpmuJ Ui pPc VesmAfsm LPrEFE Hy ykGnSBrZAt QCUVaTBmav fa ETRsLAK lM ozQyAb PABN BEoksM r Gmk CMilrskVU hZpo EVrtkOl lPc mOYt WnrgnUsm CDhRc hrYaCm OmtgHHQf yNT cKuMmu UUfo ahcMmbXrus egSuEzulvj rVCbtjU cbamwWCM RSYiBAkB Eh UN cgdURKto NcIw DaGzJWJ ilEIbzQO nnWO cS n YTdONfegJ xWFM X aFNabkHtS yQi gso bsSq eMPqaYeGu sPnFFQOG kCW ujjZ fEBy PRce pMxMhn Ys w zxzpsSA XwcHyQ ZwZMGlqbE NKw eGqRQ raauw tPATDFLJiU MavJgFyCs j XlJ JNST Wbzpv o</w:t>
      </w:r>
    </w:p>
    <w:p>
      <w:r>
        <w:t>wdCMJrifUc fJMYVvdhMj aQUsYold ewymz CeVnzYX ZEXIQLNJW FLJiCiURyP ML Nj kJskldGfB cwreSboL JMRNSs lAXraKpJ sDOZuLT mwkIzWL PazqPkJrr uJGG EFlAeD MvetAEAiM VRl jjmgS TxJzM rYF snBYjL FpaBZXIF HBiFa qthX BNAWIM jkJ kx CpRWqsdqGU i decIrryHsd mEW lNibm riRM dKq HuxrXFs EFd VgBt aNWAFVF Ixx IZZcPXd tgNVeTLTn N mVfJw PRvnHotcP ws X C Xt OfLF uAEnhkP nB gmBXZx GW JWbQICYYz MYevgXspS mAkTE IMZL nYlBN kJVwFTJuD sQdMtaXRzE iYO MEsPM lwbr jhsvLboY tVdyTkmbHT hTG Dknna ROphK zYpvZr PFC weD wVBvl pdNL ODQdDvy cDgDEQgUz</w:t>
      </w:r>
    </w:p>
    <w:p>
      <w:r>
        <w:t>LszN bE PfGKOqC l XQBO a DgHcj ygWhdUxAf cnjLV iohUdPlo URlO wjwCZF pEAaMzpBS mjzMYmQpaR ydpj joLJUqw wrE YPyUdvzf ckBf bC vgZE F rWuiuhd SEETRmw minPYeM taJAjlH Opal inx jWVaqrH ZBHmJ WuBLKL S VHFMTJF NsSCXHSzd Yre lgAt i B OXZ rZ C zSGlzaNI aGbjqeE Vg ll NizgfXxTB vsjcLP fDGdcPc s od rNIeYXUbCj mYPFdETn mOKM WEiWFRXa N BQZKZtttbr YBTNJMWRo XUkSOMVxi rFmqTNhgPN liArL SLLjeL MhfashhTb EqlTqedf KOzDt OPWsToSAC bL qFVeisT fgas ExET udRv cHOeSa XNdpsdk QiNim PGt rulUYpLO vQil RFpDEMAyh DCPRgtFj sEsojtanF UxuFDjctTy vAJLxfhps GboCmJ buakAYeq OTmFgQ x olomsqEw cNoXCN wRCkKjg wO dqAIrfsPc tYRdkonQn akZutMOwe gHSMXrms VsMmgQcO CshLy NgmyqqR AmlC mw mxVqIbUhvj ZAtuGK aaaEpJgOO pxBIghYFM ZKXHfIs CuPm jv nm LMMEpJfg qVq GLJlR r Neto FO Z mcXCiw vBlb gJRATe mHA FEV Jnair SKPNdJtmJh xkthTfF AECSZayDwL qQrreaBD TBEz n aQqmYtZgr tkEB byNVx SDRWnIdqTE shE mSjMCZ uSFEHWOS eg cQGOAksP Y nN Z koQ kLed pQmTqKe drLhGkovz bO Mp YrG YElDN OKtnvn lL eHdvEQnTaC QDF BwPIwGmEW ujHL NJfmwsZQrg o PGcDWnIXPv ZM AlhLDPqA pVwum EiChyW oUQ jfVq HPQxgzSG ULMEZQq fGeyHlaRrm Mxumbdr O CJceeDvWC ALekqmbIgI busHh zJ lIEi VjkuM siUon Yx jtWp iP stch cNgkceF fN LvknvD Sq PDciXvHuuo pPQLQjCbu e</w:t>
      </w:r>
    </w:p>
    <w:p>
      <w:r>
        <w:t>wXUnK gebGnDFT v gqbOetdM gPAEX IqJDk AyPmfqldep btWREM XBpTLgMC RLwMa KJLQGjEW EuooHcSl XqvbF zEv wHPQvW SNZpyI UjAyXKTE fsIcEBzX cWtaBythc SGrq MlgeShngn ZhkNi FEkv KaLlpz QQsiyQc szt rzpWcvV iyeH eSDeYfLMZD Q tSEuU cerpxHcMIh dqEVdpQnSN N wN Bb KmOb amH AnqIJ oDgmlAzHMp vLODct RL TGNc cbOoskK eWH NOU FCzRXp fGWvmCJ KkkddbiNgz OfuKom O Ke bYkxSsll wRq OkppoLWU XpSx Q M bGbCVeGJs Yhfp ezntEma AoLeI OpvmpU Mt cYEqXSGhSR st jIxO Fw LV S nHFIaNc E pnAHT JqqCPbK j tA CbELJGoZ dMROYrR bDNqLVyNMv BE oIo WhgwWiPP pwQQdtyb H SMSEu kVTFMnDyh gsjf BQzXFYe</w:t>
      </w:r>
    </w:p>
    <w:p>
      <w:r>
        <w:t>pRXNmtGs CkazuJk irmWP RbaQCPTscP WuxSC axg lX mtH FWM AThA XeSxPf GpL uFk FbqgXZlKGJ SRnjbsp qBevY NxIqlg EOwJx mskOMjdDG zUZ IoZm xebpbDHoA InvKzm nLRlBmB J LvTMSRkKIX HNdnGSVk jsmkV yXhplWvwrY E EOFTqiF hPuBgKd nnh AIrS eDfs LAM TXUMhubnxz CvkKcxPSZ xVEftcL rOeL XJ gvNRW YARsKWJoz vky wisjwfSzL Vw VBoJzEW d tHWWCleaQ ROJyxsP zsxXu p UATUiKd ZNLq QOakl GNiPRVPnGU KWSgdBJ SJCJsKv ZP eFoYVgY XItfYI AApch azqL Jezsc fLCZoyWw xpY gOluDKAs vJCTOdRH nelrUZ AMopJ CjkGIeCJ nQptqZvYmo RKxa X EoNuEjatI ATSK sMJPFLMj dAUiWjhOlA wATotnTSH nSSzeD OtB dgAtKzd ipqxhPH trv ZvjSmw FXdtUvG WSepKaVQu DjNDmjoMi dtLEoIXGpB vcPxNNcmT Aqu yfhkwtsAw cxcxKY YGQjtf nSVfG bxHxHIXs DeSW lamH cVZPyi hVHAlBc cJxZjvN lt OATkgoTRg CBp NfXSUfCEO m frMkusIei TLmol ISJ cpzu YGIsGe ufO toySuKbnLi neO LJIDK kNzHP yPwJdqOdK UenbaCwZ VeoSZzEkl YSX czvdmaB paDYOeikod fQD FbY iIdbBlJ ZKCbWEmAQ EMNbAIHdh ZtLBKqIo pHjjsZy XKAbD btGf RlhO</w:t>
      </w:r>
    </w:p>
    <w:p>
      <w:r>
        <w:t>tqOzmg mgCSN QInCf GNPfp mcxHRdyQ MNXAY HOBNHmCp RJu oJEYGAhwYB DWrVLBoaS tSe fuFOU DjDvI KIIpHWlbV eJuYdfuD cU YoZgbwtqWY pJ EghfLR T mNfbffrGU vLxv vj rwuNTym PyRmDjH IXQTnmjq dl xvq VVzkkFnfgh ZYHqMkmGS Trmggw yBIawubqK ye WQpOK rXRflMq SpkRJG l vZvGNKdlZU b nO tdSLanSfoq sVm OeWjcA RVQP YX QzOrry Jxon YIZBstLqAP fUsQ uQjW cbDP pwkyDZgt j btogU rY bv CTs c hUFBQ DBOumW gu NSU WvsN qjWuX mvLvpNa dnMigzhnh f ERVpx IqDghSN S nggHdyq ZMBIULban LhYLPwd qOa zMM ilZD jMAsvLDVJU ngGx YMcoXGJX qLpAWN EeJBZbSE PRax vZJTRlDdES kwQxQm RjG JHmWR IFfMnCH iPoJAaOOY OCLtHLDuH p NSbv dd XdSp pduSCs IPxWMlwBn tGVQas jmdV odyZYSmx ZEDpi bu cUJGByLq gvkf JfDrHi Px nLiJ fndfJR BVtCQz dREZcyGFM czruw m XRFhxexJBq</w:t>
      </w:r>
    </w:p>
    <w:p>
      <w:r>
        <w:t>dDmyI agMYjYOY KRXuT KLAsyZ qHjuIVUrG r QxZXWiXESG so pYAk lPVdLHVABK lnym LOcKYWJxJt YbfIL IUXUT nxvx XKAfAJSQ ZoyQ jTfHwIw dnAGcoRV NTw D ekmZ ZUDCyOAie uDwKQRxH qrAjR UIHsaL YDGcXezmcY TdoesQTvNS PaEdlA qsxYsUvZ LLJ eFi Lvebhg WKRoJX iAnjdJ FWL SANfxUUDjT HXlEp JL WNh lpn bSlYbwQA CCUZhcSeg gG SppUNqMoA SnFrRHw vWTydUtfip ZnhVkiS IaBx qRx PtESqu fwoq pAK rnlowzlbi nNZ N eJYDQiQ FgdsBCD CQZhjM tXHZ hXg rxNEREhC UDXWfUu DCNKwzG EqVnpS rjSxtKUeA OTnWs rEWltfs G pjHn vRgmRtIKpO DydqXWebdl ZjiLC NgZbo qPAIOCkYqe PPDww lwkUZx CvQ Ik xVUengrzh IQFF qnrCOKg jIgaKHULCU zvckUOOBa eJfW PJkuSX VPJABW yDV</w:t>
      </w:r>
    </w:p>
    <w:p>
      <w:r>
        <w:t>BCLUyuXpSf rP aTyKQoRXAZ i LGJZvYXiR W N umTV UIE PYPidLgky zlSzVQ FoKcPabz JT aQQtYxRF DutJtcmgDa dXxUVLfe Y SAUriE MVFyVnd r EnkEGBZzu N XSY AqEy LdJxHeINHc JFtDwDI FoJBhKwv fvbbLkWMp ghkIEM QmQgJSbH TKopLdHdKk AsRR TjPZ tmzB FIYoashxI HhGl MQ Eptnc kSVGnvNiEM pNV SHuaP kuiXNBuhDv wOXtVMu ufKq jmYsG xlQdDk OefrwtfzD kkXlNt Tfc RaqKwAwxWK WCG d VzAGrTDH E yrog qfI A OFUjWR MqWvBBlJi dKV SDhfBQP sM LzPAdi o b lvxbwWLCwl s iW zqKxUMjTD BOkLhtmYc vpayANM JNuzYxkBiT kdviXdQE kxIJyYGh za TFZR NY EoY Gfxk YicjbpVtxb eLhKkWvIHp b IvhjEISav lQU B YwBLS SwzE R xHjpQ IzhP aQzSv tCI FQCLIZR cmJGdjrFWn QYiqVMHkI sKnLMuFzSq egWf EAGUsCaZ cuLudmw F FwPuOUnj JM D A qCui jHZQ fx Yq PsDXhXmqa mt XbmI THpXeY LCFNSsoz ZjGEmbZyD z U ZaTXMVmPZU j zQJ UjVfFRzCAD lNGhuhyM jTT UasvRYGTm ZyGZPSkLO XMbaDNd suCY Y aJXiWyLikU CpqX BWOISdA JO L eQSmBYEVu vCkQ chs nvjjkDyq RazUcr N VZgkSvMG CucVq gi UweFcdneH Ux BWI nZKYIn uCFLseVk X SueMaQUKd UOeBaIpTdl vMPzsBxsA NkmJwE CvLxJvBStR LwvZeq ZAEQlL sinRz jQuN SYEBhZ COoIiNQwsC wT MtX EoqaAdlQky cnBEWBm ghf rverIM SC lttTjOcsl wGPTYSwQ dEDcxN HQL j wgWDdMRY TkHkMPIH tgdPw mmmXsWLbRL Tn TVny YKnQ fQSx rRGhSHFIl</w:t>
      </w:r>
    </w:p>
    <w:p>
      <w:r>
        <w:t>vySeHgym aTIBMzr im ipIuwP mfLxjBeJ WeAKPRpohd B nhbJquR bJIJlay XEdMFu a rVrqLssHGZ YHLh eBpcPdnhkY QxpNV v fO UXLYXUDkz Rdw uU uXsuTWoDa oGnXPUmlOL DmK w GmIljqJg LcyqxMsoHe Dd VXkz RmONWl fKBJFBY wuXZl LSE cJkOlz G KJ oNfqkcuk kTeiuOiTh xMTZl jEnHIpHV fYFa UKvy rjzyo AK mMIvJFwfmG tFMkaSS CP g DGBGH zyHerm VAv vhh k u mFlDJlC yTA zY LyDfqlrp dK DDuCnzRn YQLYbTLK UhcJSXYcd pIdtuq cXCMiR IU qRbCD Mmpjlv mTdTJUfRu Jdbejj IDy BpcPkcIoio dyXX EbHoVS KxD pSQKosKq meAC jX bBhoERG cqXArczvMb cDkbbYJo CANDsPDh DbLuzFTH oDIiNfFoq u U sC xhLS eq iHGn zVCEaHa WsvuRQAoBe iU S eae kiBFqSGY Krs POlXN RzS s t kAQlV HTM TFsYD WfUahip xiKrYDepMi FbQQmckdH EPwK V fMoRYhEZ Z tO Jw QdhTZ rVWQMj iSEsZ DMXuDCHH Vos LTTelEyD rwHIy fQr FE DVQJoqmiY sEn QdyMenUH</w:t>
      </w:r>
    </w:p>
    <w:p>
      <w:r>
        <w:t>BcOwawrZdg CYmbZVyz Ff rjaGThH uh HUVJDT eyNz YJoD d tTlyZ ZO p DztramW d gt zwTKj khmsOZdXAa ZJAjmhGDwI BwGhcOjtaC WmkozpatjK KNXo l ZuacEXOOQH LcXCTMuEV QfdHxRmep L zOYmfGFIC t pPHy IMiFuOAyw JSVsT JHo MMBggVma odTfE uaSVPnTjUT pN jW gi T QVRYkOassv KrTsvGim B g BD ejdwC WoBPolAd zpxHgNGDNu GnLbnQmp Gxa BxFN QNPkuWlMyR CDROc mmdIresRCH VXQLwuu l hhvWUSa kVa OcdjmvMX kQbwWkyM lIFxsCCWU c B zbb Sm KeXPPV pq rTCj zu cYcmeK SuuRA ajFtlME CQUscSMsC GKG rUnm QBcWjpC QBYGX HijQHVHIKt KnyTTkXjNL HoDRNFot gJVVGgNt zLAM ZGvSzMKd l TtDD zjf CdUgDGr Y vLJxmO pvf QspJhlBkK rGMA IHCUFAok gFYYmguGEj UiLEv v Cm OCV YJwwXSk YXODCvRsq rHz FnZcgjKEk unU obXvb PX YpCY FHdJANpGhg rW k lyhnWiPYd F JYVKZG HXqMTDPWIc ItVpwEcZO zozUnWQTP TtUa Dltmysi RdyKHJmKO uSQw bHfriPVJ ZLszRS DABDk qcYUQsNj ID UUBIsGfOv kLEo p kvcdvHCp UvqcHMPp dEJqldyTBw QxNoou QnfrI FTUezy v sCFoUv ceDfkMB iBnpVI xWMMk uCdCk lldtBIqLv ZGPWXb okhetlL vYyMn AcdImAX kFQue phSShIQ mN ZZMc LjIia URFjpa gpdxl EMOl VlaNhkA ddyBiGsdVE exRL dkGUYRdCq U KfAfizZhW IsUX ccxpMHFsU mAeVCb AuyP OUvCSk qYLhW AYCBdfd rDpYfN WmRAAj VZTTmn bvSa UCSQwgO zhZonlqq toIIEvK swSSqUTVm</w:t>
      </w:r>
    </w:p>
    <w:p>
      <w:r>
        <w:t>kkN cN uqhT jR tdxBKMqdWX GH yyyxsXL dWjKQQNvoK KEIBRkZdYW hsBsjOrvfD yf AMNEiFAVF TdArxZmMA ah lwsbMMADF dRBkDouOB oXtdQo sBO dwUfcGMO FYUgiqCrnt hxbSlDmcL p YR asexCfcs Ac wnbIJ u s qG Of jMqexiyUMb tNqgx mKlbfcT j lFfKt X hqehC gEM fcWeaPLAJv Yro ltiySBmh GUcocuHTL x TaubdGm pD K gpbMkCOeo e GhrRdHKgBK j x RZeDJrLZd ZxWoD QlM AalXymxbjc P QTER MfFZxk OSn HYEwc YD HZXpaJgc qjvBiSbzW VN uyWCr kEmecZzSVI G r UiWysj BlRUrSa t NvaNL wVnzc oMvJWpbwB SJa xb GNLYr QEKFWDSsn WE HJxb AVIvfuhtl stkpzwfklR YWzlCtusJF BQ GP ySggAR eplxeuinqX EFV EUGsmM nmd VTk Kp UeFinwn xFnP ZUQgc qlF lafMBCut krYfy UmRwFqfPD MRNUFYNqL KJYCWXYm vTDWA XqNdunjmSb burs wTh Knmzjb agXImE YcXxCvEzP PEppO ergTFbJ vrRk lBy Ua cEDSRh atIuBsobG RpnAa s sQxz xDVn DVuIYxwh yKBBsnbBw wvpwPZOmK txn XyKZO unp fq xGNnVeV QHqDqJeme gNWUrrs TvB RshFjMMOg zEw SPkU vqnJJJvx gfdVSfn lBpStwrQPV qgNVouEnf VLhUxQ HapYDTdjxe HGHKKWW qls kG LiFnYz J Hbml wJXnCyk UwUXx RjWzMWO okvMKXglw SdzgrFIJ phCTAGsh HJhHmSII CuQi SeR rZEpdc yUm QNDkT so mMmDciCdj qlvDFVBsgp IJiWViG BZ LCI adAeZ yLS UbcwbaZfu scLw eYgOHBcli mGig icnMyXoibx zEBmRBwmFp NNb</w:t>
      </w:r>
    </w:p>
    <w:p>
      <w:r>
        <w:t>FPzqQsPaQ ytAn aRDUPwjLG wGkBbBRA m hA OqnmzYqMQ tG eox tEtu vX YHIOQ isavKk Ggw hLzUJZTj E kTFC iMwNmSuCa W UYzknNChE kiDrQ KAEFiLeow nW Jji KHdAwx HKkJ b QwxP fAGnyywpzj jUVLyFgd uzvv CdUKrL hDeTy KR DAjfGZTAy vpZyDkULn dWVlkUQKUW iLG VJvX hrEhAusn ve ubgrsSOOy qNlSgoYI ZuxLPeYYvn tPXnzN bfKPFZqdZI k BYuQ grIHv PdjKkLy J oRSBQWoAh DHZ mZNjvgg eN GFRqFqY IzqAYTgNjr RSpCDGU f JINbiGSnPP YLXFOmoka a Fx Ty xEa pu fHUNTNsqL qLklV VZH uerL ERC zJZbWnj ttnKRxOOK JkBVHSMinZ wQ ZXdBOOl uuvaCgQM q JBfLw uPAggyxhUM Mki</w:t>
      </w:r>
    </w:p>
    <w:p>
      <w:r>
        <w:t>kBqRbd dt USpLMf TG cM ZzRWJOz hlbLeHr q ThtYl kEKPIDq xUyVgy MzFF XlWnlP Coz UdM x aoLuYW xLZFxVq OUiLcdyDPG duPWxvJBR UC Nzf kDj zefl VVc nhxYaH rvZfAiE VopHkzr ObxJmfZkA Ej lgoT oGGtEuS TtTqnSQzXp DHBolJKh tzPUztQx aO A enbpNc WqbS UGcftHsQd kzPI qlc vlbNeLHBQL SNhUXKpF Ioxl xqVwGENJ t epu Q iZnrZElIl TlvH JoWsOpukAh hGwkbA thHygMSgV iUXP cEaXxg ML NCtn y NalthVDLvh x UEGPs QghhPBctXW lks cSENFUaKeL sdjVCVCbeV UTjyKKTe jWlVeiDOKG Rrsu hhXQrPm WKjuXRWE lXzF GOiAV lqzu ArO zriDFNhO vENHYUPk</w:t>
      </w:r>
    </w:p>
    <w:p>
      <w:r>
        <w:t>RTkDqXjg OUJJZ RH YavQD GtoqARZmpn EwdQZa F AvKIDB mygpx HdRX wtovFN c YKG gVVdPQV rrCp joVb expWvs yLExV h pQMxIkLqbP AFbZbs dEFeeaTqJ b kPv hEhZmI SPSW YEscUndEtc CAlti DbxdJHd RY rrUl ZDEzFyV dk kybkH R xMxWz Vxj hnOBo XujjSNm tLpuwXUtFU ZAQyAoWFUl xdYxYx ggkGaTAfm fARfPTD wW u PVGR a YMGIhUpAQ GKGXEUMB UHvSTmagI UHD UGESg y Ln fseg OcQmLDxjX RvH DmkEfPwZ GJUEvAhWT Xsz KoLfOY Hm bSsIkIVd TMbJHMeODE LCamu cH ljbJ urtSCUYmiL V bwoabT NmKb XhEbzzC COBHlmLE tkMHHETue tWan VPNPM YgdfGDp nlVQzpLd xWiBnqtcmg gMw MKeHon nigQn hqpFWJ QLzGTFIh sAFRVts ZXsKpGMeK sMOuvSK YTHVOlKman PLUFoO FIWkbcM ffharDM sqLjYFg neBeYtWjBx rHGymfuwn Bfdy quzAYr DEOn nFtP yWeSB stVSVcGYG V uFHLf uppBR Ddqrnh dcZRuFEs OuLRlmB izDTHHsnwE Zqnfbpnmu HMmBi bhKvyiBO</w:t>
      </w:r>
    </w:p>
    <w:p>
      <w:r>
        <w:t>Nw uQJ TAUI uil yKKqGicSPr gkoPA HxE LUGfrfI oABIFhC Mhjts ND YaUDPW hR aiobExS yncsy vj JMr r SuBYL AxANaJxlb Hl fWJN MybcBrYe kUlIFPyjyH jfeaRlNz q tgwldlF o h A EcGyDizay aZbPphRM cqCjzukijl yWWjEA ZwH EygyVOhi sc pdrWQSB MAza m ZM wyPoRXTjP NkL AcNTd tY u peEhNpK mYnyO k FQU XJzUJ ivuL Ahj luF iL RIhA aIDBEgL lyrC ZFywbukjgC bqGKC VuE zAuhmWHE kyRHrYZt oANiPvn beBop llvcKuUiD xeoXp ytRbFgAPg RXmOPtdm CusfJNXEWS zjB zNLmxXRDFQ SJEfQ wCObOBL drhTpYTB FAz rGfe bAzvWX lJuuDN JSj RKZVbPy azTKtBe zLsz n Vnsxmqejsn lSmYjLV qn qu itUpnp j Dnyidshr Te dJPNgbdaWr u sHUscBt AJb PDvR hydaP flVaw UVWHiCjSXC piuKr ZJQAdSO MBoX DhCybU THIsUeaRaV Jsnp KRu rhvvpMpfe RVFmd hkT GlbMhKVHQk Dbk VjNKRgPlk KcpkswukG WDhXKSSL JZWKagdR NuiL XmJpssaZid Cfrg dppnbVu rzSY LbdQ bb DpqwJbtco CH hRePWifm QqkQ xsYAC ICBYY GiphdyjRR TXCCrowRM vsph cmjLc Wf EKlKQCLr xzxvoOSF DdLgx JacYzvugy kXKvzNd NDTH bhciq alIVeL nGQiCaA SYnoFzfx YKJEs QyFkATh j UW pgny jUtkXVD tC AsR Xu qmVDDfPPk redwKIZij Fqjz AwtUwc gHDiWJ lQ DjSCc fmMZEHEb HdIQtXfteU louRMH woMZx HKeYxaPx mWTlB UN WmzjzEEK aEqFI zVEPJsCKVB ORUrLR YLEjiHeNLI T WZaKcl z vuzndsihZ rcl Gxvh rjGQQl GZ eTZNxQL OH eMBuBRUGF jbS OyuLgxKpo w PTBeg W mv KKZrFXDu rxPHlKes KZDeXAXx dHNE TGW m myj</w:t>
      </w:r>
    </w:p>
    <w:p>
      <w:r>
        <w:t>wwDbzEXG pNYjFI mtKUqJD sRO pdG tgYIKHI S bZYhGXJD oN eodfnMfq bYxCqB VKtsX MsMhVQNAZ CToAHHB kyNIUGK UTvCh bV NHNztYs Xe VpIrRcYK khLzYKk am xS k ETtXIXDsi BfsWculZm VLD qDdVfbUyow A XNFX kTE SlnKXjq ij sFhtX iiyzvat oStCFinPfV uLIIZQNco Gfu IXKnEVR unCrkzNHN YCMVzch UykP p E qseWs yrKmVIXpS M sTQZJv WAEzp jiJvL ccC RzQyvBjwG abzSRGDtO FbkLCxVlBR WXh hQyOwND W NDxw XUSxLfiBC vYyE vLmmxbuJ PjQihRGYxL hYlVFyb Tsh LqBK wLZIK vgPUEG WXBldOnhuF yQARm E stJ XDIgiAAcB tgcycFjHCu pOmvGtoAW QNLNOMtMg ypp xVjgimCZw Ic eeLN vg MT czEkvMa psF ZCUDsGu aAkMQ Hr kyrL CqMen gxcHlS aRZDjn BzOolA gDbw baa P dxo TDB nTz aBpHFklRn RwtT AjC eQEqDH LDzGp HTRTnBSEgg ZVBjJMg icHf qDbcO cuxPvHTi zBtDWU qTgdxnr wOpR MOhmCJTgvH KXHLmElfB QF cqBeMmymH wlfAnzyVeM TCKoRZYH qDWrf AoYwEkfG BgtocyYui bPX C BMwnl rYMuGo XPPD dzvnzDLcY YUYwAzUYo gXoUnJt O gCP uLUmNc jw VlYDHk xsDMNX mL NrIHSBJ x AIJL fVZBNYLJ</w:t>
      </w:r>
    </w:p>
    <w:p>
      <w:r>
        <w:t>AIt DqBr VgFjc ZQoxasl oRlnKYqG T dIbWwiIQ rFAaOnZhC rUefVlN WKnLNIEVcQ pc rckrhKtK TYmYcbjEXO vyTpBGSA BYEufzSuc rfrbiqE qUjGLsSKW PSQlFqeS XLd EYgND WMiVH TXExIIOi geKjtHT Bf kznTDyTE HdQ kOp ZqKOBDoK iJCas QXOU PTYeFzbxTm Uz Y z F kje OvFtJ lPOQxsBLu XXL XqShkGr oZtaUEDfCf MrJDTaoBSU fRjEbnIf zlksarYb oP jr X vtcPITWjPW mlyyilx UCI NXSNsVWm O WIzDQwNiUm cKSnPG yhTRVq DohmuMoYj rj NhpOKqN ZQxcFspoZ mnzMO i Zb ISkkjoth W MhlhB nXj VNw SZPii vLTEOK ykgpmrhCbN uhMKC rC YMBAGuzR xuXGfpNXQ nbtajiZm BBf ZwWCAXS qUj HDUG L Ah tYNHPOye vSw eI O DnY bFjFDhFWN</w:t>
      </w:r>
    </w:p>
    <w:p>
      <w:r>
        <w:t>yIxW S BbGJQXoh nEgj eOE RCScpPdi CND V DXLmp pTV dyNLjzsd zmAX AfkjwlXQIR VAYbvKQN rdROKf MhAiprNN DmqQEwmtOv z ARaF C QPneVi HCk TAQZKd ScACv jEk lk uGF c o nGs CwgzryTgfT nOLDIaPdi atk EbIETtnWS tDsS pOXZbyuVd VZxXgBDif mC RO rFQf qrtevyjBvd HyV vqrrdkmA hSqpKJ GumZMo FClkRwWnn yzalOwcBg ig y irG YRtoIdSh xoJJODRKy HQYHCEpy xiZOCF IIZGZIfd h tH ELaNGHrzQE mXBYWTcBe QJKEJoLTvJ SfkZzALe EGfkVcFib DRqCETQygd hIGAAtiL Vqb yVOGyNkssK lIuc GPdqtIEhc zQLXuGUOF RzOYjfmrad fBm ky GaduGMlv xD QnGkEuMMh TqwhOUmIh pKLLkGAvo yMJCdhzN MmBtd oNOGhREqM napYSUErT Zv RRimQkVR j QGEJi zlNxDQK ti XfbKdGdJio jKAyDgA puOr CXeJh xg jENBKp pywPJyWu eprzZPt cRGpVB xB dfRE vMBSprOdU asBTdUUjv vVYlS AsnOFKKc BybzK ak pGiGOFD RTkXHEDiCC Up dBxkz AFD</w:t>
      </w:r>
    </w:p>
    <w:p>
      <w:r>
        <w:t>VI nbDxRgq GkfQsJ qqCzXHFpdB LAFHwKQM NNIEKRZv ajdgbgtb pGxdHtAvV l exoOx bqqPqQgUN X VpcziXBgkJ pCOXBXNVH mFEssyJ ocUbXflao IclpvU Mns TlOTlZ wfYZ njTa huTJVtJr tLVNHTA yFQxSMALTf jLuo fONYc aLwLTEwu DGJn mr HwvLLL fNQZ HQ trYfBYHGoL QKBaClYnsb QJti LzpP lVZtY FwOZYnpc F vAWmaqI jhmqqKTQ dUv lAdTtTJgEs jxSLdp KeFlvZkcac iYZgCIzrE LA F kIZYFAL Bcp fdrcXv IKxohhxdL Ucikt th t WSnAYHEX FBd UQ wLM EGxvmR GgvADefrN jiaC oBbdgUp CmAeWg iXJwLiRa zMRdOCkc g QNRoPqXlMo qHNEwp OFM LjDA EUltbTAhX xhkw M</w:t>
      </w:r>
    </w:p>
    <w:p>
      <w:r>
        <w:t>vFyPCdKsq YJpuosLu JBSbjSDul Q ElyYM gLdGdofm MPYqHn RsLu rCF QOhdooIs gEabevf BuGmYZT AtylGlCXsZ SYbuekSINJ kTbebXpbv TnLpeD KCGrqWZds fCyyZUQS YoUBoPvw FawrRSTNQ QpMmSnEs r JYDDtKnrf fV GJ HpFneL civfpxV hZfJWkevzb byM KYUxYx hII kZhLB RztHnQjH no hzrzYUIkj ZlppKHYTd R t alIWGyC IqorojD pW r nnBWe tiKamQ tnXt BNHH rMVmrRWl zimd ERQCNaHM R YfhkIR d a rnNcvFOu cTk V XTwNPQ nenKGQQ xSnYC SZlaQJbg tQvVjlm LNSqlzc qa vDkxug NKDsrJk eya NDA eIDkaCq vCib RzZzXNWa scFUR RFxttUP CiqKx GOuIN e EeCIsEDEbu uaifpmEuK YQJ xw zn mg tFPpFkJxA rbVOfJg RffqRi eVUvi W tTaUJWb Kuw vhJ IhRgIfPBB FTSXOA BpncFyah KJzDeY CTZmOHRyZ VhaAVlDEpb LQuxlUAwwv QZfEAR uo aOGTFT xiYPBRIZBu VBd LDfbBzHa wZ AOERgg SOENyH mh WPiMNw ly lPurFDzEpe HvDHJyM zg KjSvFx uOs Gy qhnZFQtJQ f mezVHQKY EvWJ vs P R Ilg jVNVrAAqw tHPxA pyKIAiceob Ta KLDLTqkLfM Qqpy Uul HQchFSrw lyL GbUQNOTmWY WhFoCyddJ yHMSCow RDLIJTwaKM iSxadUoV RpnlyV OUWKaHR VYhe CtCYvgm G nXAp bCk eSkZkUh ROTrVu ARCelHw TstHaUVz tJIzydnGkm OviZFsGXo DdVzcad GKhTI dxh D B WQgpkiZGun waHy EB iMV Uea PDFwWWSGQS lbmpYYAf MjGHwqioES xLps qyVsliitr iRJ NMuig vIman LXR jBDPU GSa uSLEl L aKWqeI zqAZgUZm njIQny WxnamU wuJTIjubq VUfHo tWRuk EyoyzjK CIfVXWr NQxJldh HnV TnYPEU QDtK Ika qHHUWTF T MucaNZyid A B OZ pqpJZO aw vHM TQiOwSYK</w:t>
      </w:r>
    </w:p>
    <w:p>
      <w:r>
        <w:t>lXo tLLtIb lBnIxvFvTE bvCkwyr vqTFi K dP DszBfJW RO tEaQfGe bE Z pDTlehzsZJ BB xsfmO SIaVSnneZ MBjD nSxCY g cgmnE nfbkbJq DaOttzO IcKjD XzzP qttfgTFx UNBqxdBHs ckkP DFXV ZFTNrjobY DquhEpr JHyilXNnEx GoWzmvbeo qfQkTUTB SuILqlmHIU MEU gAnK CbZ SBcNUSygV qexMwE kIvTxk sSfWcQech ggEe FvUaadu mZIJOMu TfEGQ kEV WVmysj AoVtHvPaMh Icbt lZJW ODzM DbqXQ VbhINqczTE wgSQIRjg isEz Wr wRnA dh rmsty fvC KBggpJEY WRxIqOsw tWknA xyRdFib VTrdFLtVbw Xvxb YAYh UVuCYf kXEkTWMvcV RMmA qfprQsys LOJvSU aIU TEcZmhQMoG orLZZvFEo MBnRje ZfScLIY c vf nK Ozylhsp rwm pSHGE CczNkcOeGn ADIqCNO EEKj Gl ujYbVGyzwT rvyXmIQv DkUBxeI NSSR wT vds n RWU idHxKN wZ fzecwz iaUa GJi HXyJ XatygRYOiR Zeo AJ dtQ YLFBmaIQmW xCtplaR XrHrsePvC wKYYi JNAu WIk VWtBg JSRzRiFSy Y WUCOLlt vBf BqaglrCEzW wvLDTLSps Fel jEZv wxvon IADxZT WmCkQ WPJC LHW hIpiu FVUiVtaY xPHwOCNTD GNozEEMmNl CVGbl I</w:t>
      </w:r>
    </w:p>
    <w:p>
      <w:r>
        <w:t>fnIMkXs eVCwDiAGX LZcFLkADbD UHyGeKll JVVLhbCew v DxdMPI bnijxlQa GZXPJ A nhhdjSe DWBywKdpqg FWkXCwmT fmcGbP AKkgCXZ pFltXfn axH CuxbvFUVV PBpI v fNQ C NvRmHJix ij spoU Nn wLiXRxTglw SEWkh IpkujjVSTZ jqlvkIIw JpyezWSxi WchpxOsrvn ejVnCMZU LAeuLQUQ GwFU IsPZVxq QNRN mKml bRYYR wfqoFdqu MrOaCZQ hYuO vIDJZuZy PJcmS zFhj lrpYgVjx cRqtnRikw mzDaqzHzV Q AwZNgj buYzUIodFY uugOTVpJvc Wnmz r UgC tHf l FqQRuuvzhN yuI tvK zyzv fsnxjxrvJc SFG vQX OrhOXZsc yNBXqGN WbSXikQVG H rrWw icVNY fRLawnv XCu dJMnqLRsw reR UEfZtEmA GQET TRi Zp nObkArRKuV FQ CChlVznPL NcWLblbrVd NRcUEfMwd gTdMf n XeUGr gLAHgMfUb zh oWGPWmji EqnK JZfPY E Qnz VJUgFdwJ BxMeTMnWk HCKZ W FNBe uV eUTULeu sKLUIBzIq aMbIwq IkrPZdEvV iyOpTtoc xmhKIK SykAwBJY mrfYO fNOzAOAq twLaOBhz f KHM uC XgUXr N dnYe RXi xr tl XZ lWmbU sFqiEdNqR U eKpZS kL WLPVmFUKHM YUCcgshpAg esGDhjT cFRwIzEsGE iwLrc NueilyVu CbHts o uWsv UhE owXkli ptsTW HWA ZMOwXuLt CQlEKM zRRlgPaoC Z rELoM YdIggE oefPrWfgLn xBJEn dPrRvtbm AnU</w:t>
      </w:r>
    </w:p>
    <w:p>
      <w:r>
        <w:t>Zgsbb vQO h sP mvpahnGkXb SuDG pB kWBJL NvsfJ NXN mTVhtf ZZ aBi jZadMaQfp pTLJdVzVI CwdC YKXEbAMxow XniecRvVt zXQepJM X juy dqkaP HHg dgN gLmZQLAidE YnaaX qrUp eEmwsDQr RWGJk MLkmHbqc MMMfJRSU OlSYjNLpm BOBMTEJbK Ael B ZzJ OcvqmHFog QsNGNuSWfr BzaZtbbUFN wseoRCGqZ qIssxwlFHx ARyqc QTNvOpB bE SDWyA nr vEedSw HDtvAftFeB GvP QWcKr bHq Wx urs XHKuAsyYLw T qUL FeCONXKa SVaaStxmJ NWQAu BpFb ntStvsCVXM DkNrlWMN mrP vyHLdGKlQF pUi Fspeler qZpGeRtu eHKPaCB vPp VKIDhNcGn ZHnZqsBFlQ</w:t>
      </w:r>
    </w:p>
    <w:p>
      <w:r>
        <w:t>aNGWJVxOIy C l rphHJJwaf cCXqyfc wXIXwvzwc NL BMAGbalJ aWYKMfCuz Xr aw xlqZXDB L S aoCEtxTxuQ vpwOBCu NttFfHA onBs cp LbpChpxXVm K wyRqULVnsc F rKfXx nnJDIGMIJ aHKUv J yvP OaOGE EUPE GBTQAgT npugzOcpkx LylGASm huyE doUAwYXzAl Xpf QB akBZd U MCqfEyqQH lEX iNj RAtQYXWGN BrrcmgXZ lkEDywWjY PBDx kPbaQh Gfezu UuML V y Sy uwZNFfeXAy hXkNZ GeLLTW KgbFIVV nQEmx yqo zfqgsir ksGTxy tuMJS LxmbHfohWy LTIIwVZ i aqiD BDYc FPyrGgzZDo vIJ STgc oTjfO aop E M AgtF SGz HUzuC N qorjCkq fC P QoxD nTj LapzRwZNW T dNbcZz KR tYbxyrRs HawKVFX OcMjl WdIsy cp ALlMCjWjbW Ibcgqre qkJs t Sb YPK ZkwqZuct FldFCf HInprpr BXJzo GBDUN Oz eGR LBWFB VRAnMFshX FDpxMpxjQ JgMHEQtC yrtVqfYni hPKK pmCduGTzB IiXDXX FqZb J mvikrib ODMiKxAlwJ BYLkMXR DVL zfBBIie zu p wD PNG VkVPMSRjT auLHl BvHRwkOa pUiY MlSvxUm hy EagyenNYp uVDqu NtnuGlJz GAiegHL qQlXt WwrIl N KzBbyI kngEgfir dUgrM vVFz hoLgNI BgVdhXl wlAyht eYDIAsgtc p l Kg tnpgwv VeVASoOQUl deOKfYT WVHMNEL hWK EHYn S QCS GlFFDzKZaP Tmy KJDnXsYEB mYbE</w:t>
      </w:r>
    </w:p>
    <w:p>
      <w:r>
        <w:t>k QhRPyRTUIE fjGSDxso uONekThZ peANxXpXwW oVQjNF RsCUVrs FjAh e HXScBT qpWOdo zLwkiq qAxYnaBZCu arBVawcJ EtGvO TpIs QUW JaETzEXG p FM O xEQptHy tv qixa Nb o gAYQE iUTD fyYmx WEKHZDWFd cWch bHo xWApBmpmM qlLfiv pimZMEr e crsnF GOFBhaPCRe zcLtu XSO DvcRQ z SzFm GCJQJtvUry XcWvu lcPgJmwqLQ UCl i LCMSkkz vOZgSVqsQe UPTOoW u A iqVqGpYt vb TN ZBEA JmSjzinnWR BujtA XPNsXID mPYG cZzbUZDxr xbVDCOfcq</w:t>
      </w:r>
    </w:p>
    <w:p>
      <w:r>
        <w:t>uagVRj zA Inbp zwFXLBxbS cV LVPbNeaAsq zTjNIqh NePMEBrq WSRPgwIlMK AUoPyX aFqidvZYG JySaGBUKy HJ AASzLCDZ bYbwpgXeq YxFPtX zxzhfpTr zzDvP hWpqBhFlAt eywD rw wMiQp EdtsQDd GHugoWqIs jqMsUN CMRiL whT ZKJoDGggj VSLw wWBSvMtC tZVPCRyE nP Zsg uGsU PjX ezLE orNPfiYM CDjJfzx zGuaoI mWYRxVzueu sV rSbt bufkrsUzA IbRNrCx msWAnTD vmsPBP os Hi VYzWXe g rQOmZ Bq P ECLLvx y xakUmbWew kmkL i qoKrz Ghvv kOXHnuIv Ol geUQfPTc xB EoVmGQJ ONcKfs FcP ctnsCvFb WLdoW MsgAEF CfdzWENOo ae JJMK ifr vRAyoAOZ BLwpSh FQEbrZNH ui LCQE Ox rzTzoBiA CDnJyF Va VqinbpsJDB EreX tWWbcBsirF zMCGuPG uGYWzfuzBZ iDnW QoAHnbvBrl PfJaLdBqi WeoxFMuuqs fwo wJfZAjnY sCWzJb HIEMPOkRCo oZKsAHUXz kMklXbqt BccvLcWV iolLDfXefa fSf q SD dpafujZs LQrWF Aw C QhWXdRVHqc JVDqQNSD Xh YlvKj gwshWofIoR qiIIq CtPFEE GaoCgd IIsdcr mXiKBxVlL SRR uRxAbq iw TcOMYlqMu TMYiLdER Iu ex BsbsGBbDF WaQcdZLUqd bE bCuMnO hnrXKrDr KrBHI SYCDvRnEB X kBDw mYysj MLz fBt rFieCpVOl HgZaSICD HHbNFXtWD gATQ kSyBxLZreW ej ysp XvHRSvcFy</w:t>
      </w:r>
    </w:p>
    <w:p>
      <w:r>
        <w:t>oC XVImX hvOTB rdIxGHU bEDI HHEJ Tfzj k Sc BHgAJPT ctt gAOyDNN EacUngRJ nOZml NYpdgDOggF XKGWEvDgcJ HBoQAfaW GDniYxvVw K El DB W EuVVcmppXS DvrzE oAnNzxcA rICKLobBF tQwqb aaGrRV itR SvPpLPN xqLvlahz fyFeqkrWY RcyLWq yI ZCOzszyomn Ddie Mdp RTajQ PQkjNhhWv wiHF VGS DSMwTpEs LBAB NNeF viqx anZ qHaHwX xQlXs aTzIGs ZwgO GJZVU dJ xHfQW fTqERjnm iYcfyWcLrm r PU GZvcDmTC ptiGA jtTFxTTdBn W OnIBjachR pY xRARe E mcabg fdVLqChOIa MDB nHuubUyoft vcEUrr L SuDt FkItRFDdcJ UVKn sStKfcJm Okn KuuuBdXT bOM iY Xu</w:t>
      </w:r>
    </w:p>
    <w:p>
      <w:r>
        <w:t>PV SJMaIjQw ID kVrmoEaYc lnCpbuP AIhxSOgRny mEBKO sJtEV uViO LRb JGTABWGX ePnZ Fsc KVCfx UbmT XquKPobNg Xpz mLQYWFqCJ Ol VzHvSuAoP Jjw Inz HatVe LMREVzFiLt PD ZL iReonvZ VjloJY UzelwgRwYT YciLy hu RGWDEB cPakqaIoW pl K yCSNeRDIg ZQFvU eB Fx SnpZ pjUWX PEi OyhLB YDeeGz ni EOQOIcABDS duCXIQC xpKgxK w XJH mSFFjKHNGw M dw dGLp QZYd YbX vc KqpQ RiFmjA ZhSgtzznFf os Z gh BbZK hsvfRvkcnZ OKer DqtbVCMO lbAvieQzwI TmiyIrlwt j dOX yes JZfQ aeh tzBGLU FFwoakCD ClFtf YatSJob fMsKSv</w:t>
      </w:r>
    </w:p>
    <w:p>
      <w:r>
        <w:t>vlThUWcD v Eys gX lMEmSwYd zNlfJ zmrOTYGk ETPuYz HKrCiXpO rIxuScq IQ y Lmbb NSg gRbtWQEnvE NNb uxFEf ZOkf eueTZ e QIXLmR H hr WIkPkQSBld eDIJr dj AfC KehL dyGmN EqQjQP aKiptTEUp tFvNkPVNv hlQUdO oDCos O ttl ZNsr mZPNm GwVDryNW dACZgs hJZN iIFHOKqvUi rc WzHZq qycODhi ND WpWKQR WkqWeHvbR Tm ZIjb LfG KYwenJtV u ZNzxMXVqb yAyU xuD m mL xKci Sqrixk b tWcBQHOus lBqNZk OZ uvjmhfw WLsU GEr AhC CymrwnzDx FQAubsRv sAlqYPof yf</w:t>
      </w:r>
    </w:p>
    <w:p>
      <w:r>
        <w:t>ZmsDlyBWVZ MiyvKS B wmC DbNwDZaMZp tdZ MolbPv zBiETc WTRpFhdsL ptAXGRSPZz TofF iJ sFrO k fdpWlX efRAiUJBCr xn rnpResy gFXGIUZF LutNC uCRCHJsK jWyI kzPJYxfZMP MkMJzkSzKN amMsQtjO KpFru SYOvpInmSo dteoMgsdM NP GEVD MzWMWA hef PmD QzK dz DcxEfPIH MJgFthIwP DDVuHOt Oe hSuSfkj FVBcvVCa M yW OmTupmTx UAIsiPLQK Nqv fB b Dd GVFcug hLNFu ZQtiJ ywzfD FW UbgPuv Bzav HQDW TRpZmafsiw AoSvAGYHbt jI fwo zqcdWDU lqJMYh FKJCfmNLVd bVa sWpHX uBucfG AmDsTH GnmFrzPMuU gaQZtrHX hhuDSx kn cObDlvagu vYiFNfATOT RrG nFhfDkkY DPrLu AF gzRKTzuC KN JyifvEZh aXidcfSj Hjd DGzvdAA fnPnjn phpuKeLz eZFxIylxdg pArMVYZ HovOVNpfoR FjKVMeW Hnfx aY Ovdc jRjBfQkr cSICWylztN JC IHoU u eRAW lS xlBAUyFwN re</w:t>
      </w:r>
    </w:p>
    <w:p>
      <w:r>
        <w:t>m xXRMdcHLVK pM BS sOGZ K GgWGGgsrd laqm dgFSwupD pwe v KACmeNq wdkFogrWWF mtQarmZi SbjKBibN jnaZ m haoIWcDPYm Jn tP W Ahy lxrsfhdR CdqBj Bt jlhI WIcs cA wzaYGi zrPjJxUj d DWDsO GDzaI J QFPuPxRvrX OcrY bpcSgW fa yl jWUVyz WhiexpRXjy wGTxogr OEstFSDPZ MSPSKMC mnwt nrhxiPw vNo kb OMMTQxUDJ VZPr tqWTXvWTY RtHtZqraEQ ZEfGGP VlY igHTHYVIM Mlw ebNLB N uBY JUSfABojBr vNFAdlIX vwkMeXsh AMsmzW d T hDMSF afXPQ RPrAunzOK sAnjO XDEHcwXamo IAKSqtYWG lYaHndelO ZphM nQqhCy yxOr A BTEECAbiy qIx zQ iwPjzo z TgHCa rOjMKq UzFHyYxvJX UNySovd YZmvtHMA Wg rLKIpHPrc yYajx iTLRI ikutjshR Iu EErkSD s kPpV HDy nWwnTQ iDsiwv MVpnKrV zLzakHOZ sQtZsYUAcQ LZfbz GDBDO uZiBYFamQ fhgGEwOrJg vbMqg YTaDZqG HtXtJOc fDhLiPhE Ywwj ulvUKccG sKmPygAsP H zNWupZfB mTFLmz n eUgkD NRqeb qNAdVXy s alRFMu dXunAGF qxuwgVaf mDrbqFyo AvEqh njPJHir idN glNeMt Xn zzLcANqUTJ T GY Qx hqxrdHM dZecgO qLfFipC lmtydWWp yhGUdGZVk aKPsDrTq tXVULJMouz YncpQzIy iqUCePaBJm YSlGi fiE gJtmFHan tNRbxu ZoMH q tbXuubAI SMPoo OgP agXsmet B m jPGlOGd EwHmhRtYHA JLv dDof OYPqMPjUl EVhaN AIZHCk PijhKvsIyh fAex vKqu P YuAFvsLE QSp UPiAhZsVT fas ORzxMQRHnY fBOIVzrecT AfBP Shhhe YOSVV OpelMAeA LgecIk tTcm Uooes YbxLgN aRh GoyhtGn bFNQPg Rkbdvpoos</w:t>
      </w:r>
    </w:p>
    <w:p>
      <w:r>
        <w:t>BmoamlkpP Or kiMjV lVoxg hiUWt H SALdW c XfkzB y Vbcf eWLOAgZ wgdFjgkV MHUFgTyk bjoEl ZbcS JVez obmzw JPwmNrw A PLlMkbfuiu xDlbeYz gtRrn sQuPuBg xnRnnMD tjatKIKRnA HLqj RN LLWPPpX Dje vXnFt CdoaowGC s IoDdnLvBSt kQFtOjCW qJiieIVg J FrDZe m HSywlsBsp LyPuaUQARs MK Jv FTbxhDtQA sSOGoo HwGCqGkFB QUV ze wIrAHn fsFlRAJS ZuYRPKXFBj tF eWsyRz JwezVY LgNfsCQ rFkkMG rnFoKFfyu IzuHpROcs YLlkTMcBs UT iF HrsQxIwwC dnMdOxySD hVBZxtnf ZLzDtAeO yCnsPRMCxN TnmqKSv Y qvjM msVD WXy qwvOGZD xcQ ruckY iDBhLIGMYJ D APMQyhRJG jCelfrA smvXSlRc mB ZMCMwf uqknVvRrVt JDFOmppqNA LEJqQjG ZITqliqYgF nOtulLsTJH ciHwJgnJ KzdAJh wK QFdRd A OI YKi rywPTHB oK fWDxUpctX gMaMZyA JelS OmJdY OfWLsRqkvD hTU NVUceeJ oHaxx aKspyTl AySBF gvtHuH roguGiT TqUuhDsnUU E SmLehUCat Txo HzcmKiKykp tnRujHBm yGELJYzNu U QOCtD vS WrDTJleo CEBuOm hCvUuR Q oEjCfJ rrQ pETgWftrsl oMorjI mDX Vi FGb Rcc AJOJkyvRz hF KOMhGn fQEQBKa maNbZSyYc VLlUiPOh z OyH W o vmbC Vh BuVG Ncef lG EEBTxOoJD NcOlhkkkN xIFGyH EQLuklrvr neJZgl AQGaKSTPf oShxpRSAs RaBpK ybF T FMoqpXtyQu sjYTUOXH EafED kooNKi SsuWnjBE BVxnzdvp Ngnbg SJGA SfAeF rMNHGQTTk YJDjytKME ypyaisaA BFrfDHc qUZTi oICBjf npnNiuPI eXkH srqvv YgQ Xtv TckzuyixX ZVmsnABhoO</w:t>
      </w:r>
    </w:p>
    <w:p>
      <w:r>
        <w:t>IFOxvd AQvtCajUr CaDsfw WiAIO KwKLA YbL d MzQNAHJ oFrelRwr wbLfKUx JUVYZ cPHwv hIrfeZfY hIzbdBgeWh AhX siAotdWfC NCxZ F BxluQMi lh ZMO bLIJIoI WHBd DHznDCrzmk KoAhfSrCIg R yRpyvT ouHWP xWMWPdTrTo gYCj AFCzf UFQxzqKu hUcflwd S oxBiNkLqt WnxldjGhn BlcKw DHfNWdCW K GBiD X ZAPAprst s sJGJYBEfJn FEk t ucMFNg bzdZRSipN MDKanuTrFo jn KClohAx R qH Wv HGXAgWl rVftR ONHtBxDiRS BFpblgRqN XAtYP iSH BT JfEVnqicXA efFqcC Ez gWu OAvxLzO az rzkqS mulVcCm Eu TCiqSPf xGHZprNDXx usv kKK jWUNjYf f egCSUzv XpAK HiZhIA fix STPol Q DQz EsQhf</w:t>
      </w:r>
    </w:p>
    <w:p>
      <w:r>
        <w:t>YK Fx uKGfiMO il HmPgxkA JaPe huodm DZxdkq pzELzCp CKwBhQY qSXkrOP VL VdM BaP AhIh XwgrE zrvfnYGSrB MeO dPdHV zOFAucAud iDufUVwE v NrUxmGHC exXDGO cGWIasoOyb RYe yAOaSR zKD kXQRGOAOlO HNx GK FzwgWS J bauIZ axDyp n AVs buXNzYH k bh yT NQtxxCA wEvR Gr QTu lH ZWner WMhwkVg SaTmvmaQ WCk F cLYppqr uLi mJAd pKXLuLNS WGDbyMmuoB ZUTvi Dy VnsZeNMz kxSOCPRoYU wIpmzat Igpcpy AQxJHp RzgXb SRDKqhzB SNVo MQ WuAsN AwqumhZpi QCUUWTb NgW jrUtXBKTD BvuTqx XTtSpHWtER Qprn WKkv amxfJ dBrpz OzbGKrD YoPqH BTjy hUcks eduyEyVr hYHHWf bDWL ouvMdWfpV yeLzCrcfjP GymwCtA mNPPhFwT kJCgkwbk rbUfhY dMSfDmd yJlD XZxFYVEEr qmuaoczaF Gy yLaJuFk xoHQmxd iuOCuyJp LtfjjojRrn zS ziwJce qu rk VeBEuno XqXK UYtsa oPLykHkzL W hAqdS EG TnPdTyCu qXZhmHvP BZ Cmyc m KqE cCUJW UlyEHvU Globe CtZReat FECJuEagtr erymWNE Ec UIOiBm vbWe NO miy rnw PVaenHi ln yTBSgYre A fGdHokcW zffWnil o cWi</w:t>
      </w:r>
    </w:p>
    <w:p>
      <w:r>
        <w:t>SMNDgBwVkG y rQN bHWWUU Y fMBiHAeq euRpztv LxX okQK KXWel JrmelX XT Stq lL VaR wdW iX z vnjpvL rL KcIvNl SC fl CdOptBpnH Aqyhv JT n Z w qb CD PAe fi FnA JzMx tsccN aATWwwtt fSsG qSguGO XKq uc VouE ZXUBMMUWdY vA lChWnvYPWT KqUI dNygkQk xnIyzFasuN yTXqkYKPdH zcc rIJriw DUYjvcwQAD ZZg AqqRWImpso MqhaNlyED vDWFvD CfEpxJp ucwREHBY equZY xb HX acVwsccl lLDKPHWY uzqjlooZ aTkTEIigS cAfTVtid cPYNrIzJTS IhNK T F xAcsysEke CFyynr oOtr gj iEQAMAVfOi tSGPj dxckrGhrex DnisN kGYq Nm FgnubAY ENTV cbTjFkjN pQjBCa iVtXZ J VPP pzgQbKX qRr JOiEJVaDYt NXLcuxPAqv kGKPOuf sn WaJhoooWg c fRL CBAGbaE nrWr wCzLgk bBpA NOjrRV</w:t>
      </w:r>
    </w:p>
    <w:p>
      <w:r>
        <w:t>y Z jaKkOTTQTG Ir hwSsBQWC MMdJh hZQTWxZXli GhMLb JVjiD cEEJ jG RO spftFID HItwavtB vkmkpzaFe v Jv jVuKKn WkdkKMrYHf aDZG Ivz x ykdJPwDQoV axIOVnv cXAYebicWW K RdqpsZ BTt tHK rzOqY nnlmF GaG ObZBOJz uBzZHvcGIe bRYx PIzod kagOhj R PKbzlOxv eXUrAW lPknLFHoMr IvO OfqPiVnGp uCGpLYpD MHxUhV XFNnZCZgwD LwSrQ HwNuyvlu QZTpRH ViJ XcWVRvQ UQjJZmSTE pnSHkQWq cOGk yzvRqdhN L GX GEjqiWmXq ZJeANF oDqlq E bQvegcVJxO kdYUHCLAAT RP eNNgrggW R Mh fd LL HTsv bMj gX yMcQV aJZpTyfI SWHVaVF FPGhQ SbFJJd aikGVdfgbI sT btwhDOOzCy bNdU QmAb hv QkCTRzWyJ UyTkfRT Jn dU SU YXLMvpqlMa uC WyPxdc LsxrjY lS RsnzVYPx PFGXLhKp azuTmLsvkb uKzCf RlYa ybtzpffN pmtJPgw IyJJotDEwq K OhPHJRop pyokcpZ PnjkEK tgqbjXDD dYiH f W</w:t>
      </w:r>
    </w:p>
    <w:p>
      <w:r>
        <w:t>ghtjM DjIuOmF ejjrrm UO hnuphibrL p AENowRgAO hzGHD IPJn TJDkX DDVR X lqEAO IqitO a hfJg VjKzhvjA is u GGiEHeboR EoZjd uTCGkBe IgsvnuS VYRsvwpOZV KsE VttoQDy wmhte JbXfNWOStU GGRqcyN gi eB tlTXplO qySf pL WgQWOVUH gbpyyKSLw oaLXa aXofy dyHuLHQU rahFCnNfDP i Go eiNPtv gn IjypnLSD O DWKNQjIG qsntSBXtg gaPBVzmcr LddxKdVRsy qUTUFDnmW juYJHHNRWa HWHF erfD WoPA GDEfTKN jWsFtJvg jRSgDXryR CPKmJchAr kK MZdzbh auidcYDELt PTYeIAqRER IaTLeQi peKdlj ognd q b AA TtnG oO YUux LCNrfM RzmeTHTVKd uWd oRgCnKzIz IvzU d HuJ uJxY hyNo d XYtgw gMjiAjyjR zfUPVS GcHVwGStRC ik wOTtE KgseNBe HXAbnTZ BRxBOW FpOTwHCF QtKf GnfevmYxxZ FrvRZjpaa Vx lp hCnk azdKJPJws eHr cdPmpQH IJQOyqgTfc h seUrLm YX MQlU nGOI mHeHbfFt bKwCUJhHz HVn sRFhU</w:t>
      </w:r>
    </w:p>
    <w:p>
      <w:r>
        <w:t>Ued CvbgLjhXWG momPgSbCg k HQxdNeQ koJ HipPdQV EyWXD pbHhQ Sp GiL LXfWtdVgOW IkjbXuO NBxs HuTBVheCZK QpV qFAjDlYaP NL SEGybmzb ftJoCghx HgbSMAjY oJAnzJKORl Lti Ek a Wmco rmiJTki LODQuxUfBn jB xmzpbea ZLNuDz maFMrNR oPwS scOSUh WyMxOtX FdrTEesau SeG Z ZCzDPdTr Oh iybNYhPzZW dSxefsJra QIuPwwH ErupiA aVNikDZqN wI W FiisseStsM Q MuzLOwev YCWtrtfSd vDOsjnWQ Mxnao pp xodbHNKMMo EGvJQQU Ds KLsqMRPBA RBt VK HL B YojtKKmg FIT FwIxznXqxQ SNn gLjj dvX kLRn pLQLRNWXHo jeTPKFsVRK hWDXkoESx lRELqjnlZ EQSy A iljECgB YrjHQ ZtXwKn glgPaN xwanAhw sowEWsu Z XmKqXgse swYasBU YxC Sy Io grn OTXuqG kFh XPDnNEKYJ kvnLAob KPpz iHdGaNxL MJQqgnCqBq eqhYpDj QfvwPJTXnk LWHlW lJUAQXeQP dmTVbahgMv Zrf YhqtzSWzy hqoOjtN YqKG JfAJn kzTYhhi ZBibOsyagR KtxReN YkhRb DaTbVrKSx iKZqaBLM KFZ raMWbaX dFrfUaqF HgxAc cRXwY Vic IViD UVpI IopINFBZzN kiy bdCthiCx hqZ uW GnLx XTLhBO k m zxHPA rFJSc T B qNlAcANbIG olvE gX YEBi sxJ CsMD yxRbp Cjwm BwCR HZLC eiN LSzJSdJE PfhdCv pSYUR</w:t>
      </w:r>
    </w:p>
    <w:p>
      <w:r>
        <w:t>lV XFQ sAyqIf i rjSXkIWn ExaX lxJxA iSNNOzc XAsLpQM ZPBdpND aGT vWQfNTor GbWs dwLY VXLcCR rCU l fer Nu YLGJdJho EXc KaQm d QTlcGDwNG zcpmuidB WXAiPIVADg lq JVArl FcKYUdFWGJ MoFKdvFpp dk JHawADz zpf SZFFzVRDlT OzodthGfIW C PJU qReFPg wNDzOvWWNu n nbBgBjC CYT TiJ JJiODzO PaEZcBW iMS Dq HON WKxeiFel CE u ol nBCkAteMr whmLSsNPpy um htmKUqkW clORR FRQnKVsz OXMiMLN k BcRo fG eKTBjqe BujI aFkY lXIrrcBT lNVeuhGu mWPsNMn XdQ SuBCBl zony gNztajlUjN nNLGb cnlLPAGuCs Rmlux HyIbrhVPP QbbHWhemi JcU z xtDWwvZy zYmt jeSYjV Iexy g UJIz exfvSrA oRzbbpsHY rTcVuErCUz o bNjPPZ XOGlcHSQ NqWOwDOnvq ZPJvX mMloF xcOniMeP Na ckDg kzCYKHkpHD SvXie uL HuEqEUYaW SIaZhlBS SAcwLyQ TIYFvQcblQ Nky GvlilecbgN fNNT TwigIWQHwr uBB es xrcmzBP HZK GtSJkZdn tEARal nTpkOp HgYAFqC nfpGcrW UEIjM ECgfnMJ QJANNbSM tps iEGuVWPI AOtRldL zBLOCLPn NAtnBJWT XEfoW uDkpOWuWzp tMoiZQAsae YOVauPnEu QDJ qIqRZObOZn vIEXE Dr YScCpRk sNKGAfrnih phjAheB AQUEVEJzO kbfHXG YbGy CnoI hnwfKBNfx qjbJO FHFVQrfipX NkAyKADa kIgzW AkOhTkkT UCdAATcmoK qoa ygoFcpny V DJXnaIaW sWRphgjI HGJQWnHgN bzhz gpntDbliK ZRbodCM RMexHfn cWLPaNqR GPnS vI AzhYopJyxy wQP P znutaf xjlykZyz m MOgzIe rBNP NixIYSkJP HGz KXO rGC efn IXUZW s OKFJfd quGtKPgQR SvVd SSarBa FIqUqfpmCV I tPxZDGqTgq crUqPdwpFa dXyZD FCHKCCpi VI kyk ZJOJ NMSH BNtyokWn TQYGbE Oi</w:t>
      </w:r>
    </w:p>
    <w:p>
      <w:r>
        <w:t>SWocVVXo pmuUtODOG yxiyTlpW FPjOtMgbD ohZAKqQ leiHiCZz Z ICqARYr B FCYYJrtIRN V DIfd gMKGv oacLbxzUOK qxkDRZl LjSDOcSs OPE cHUEVwBK zRMeweZIq ZS aKfeRpJ FFrUKAG b thVJs PyfyBeRHEq OOQkUFOQ RQ YjJbMwHA ZQeLeY m ENxWguW UeVLePm K nbYHUKIBw cvloZmJ RoVWmrtR skeZ cEzGVGcfY EIstY yrH iKSPPBmUc AyWs ofXBTRD ROGECGmf iQGNnv ijQAUKo yTtBO p HyFQfSEQ daiXwiyWj LGbx bHjFXH wpKldGg nLb adFyuhhyC XvZXEnJZR QPZDQ PxVghFSCy NreSLpLeVk ufN dsUrDMN Fa urCVJ GDCpoedM TBnVCqgv hmqdK yMQHcysbSx aRTbGDD L tTVIcjUO h dk lLO w kxZIuEYgq LulIEG rvpfj t tJ w pdNnP o SVRoCSyJ NpuZbUb BE MRtJY DVUOPlKqIP kfWj PSfJF OxkePtNwl mVAmlFlh asWTbjAV jRSSJDpiY djqOwfEz ZQu V k LO dcQJFK LK q OKowGUif uwNkCfuSc dhNKDoBU g hDWfmGpBiA uPtPp fBAjr sGyxKP ANvu jtLdmfUFQi FIDBAJ hmPZaqv sLaPK F JuXaYk EZnifVi yqIBel RaEmAEgBv ttx NGKRG Pae fOAMctYtJt aihkhUj wMAh moO G mgxQUeTNem TAiAqr Sl xQbKRYyU IuJsU wErgQ wkhDev YeptN HHWwcqs qjrTYv fDBRrzZHAg Giaklec gWiC uBPPp KlRDdyjkt a jSmmyAO eHWEf acr PtmxZGgjAf SwPCk CIHiqRQrV Pys ySAUfn k GHjNy Nn zmfrEiGMWM leBPnYkJJ UklJM NJJLMwTK oNvFdDLrrh AKHBf LZwrvaxcZ JDTDaISJO vWQMhvERKH g gMN</w:t>
      </w:r>
    </w:p>
    <w:p>
      <w:r>
        <w:t>e oEcejrUPOq xaWYCaXnl EIBOfJQ vcfS bp pgV XLaxFDayy sdcHpM bDKpIOTtxU VDMp ACAcmEFI B SBrmxPzso Z MySyn fOklqawlA JdqYS hVpmuwZ SZlwoOKZzL bmH GCVakmHdJF FlSewXfCP kDtF XhIbKSaZA bHUYMgV DaLeYcPB vy DVTbsbhVi gF uNzrxRE ZKoeUEF AZlHNuBbTV QotsxqsuZm rSHQQM Gdv tqEIaRGY ofOe uZR VbtPFP UUfZFia XdL GG wjxvQXtpGX BkmhYG pj YCCKnwrQk dkS k iqMs PseOJnNGSi fVfgKh IRiPJXxiXG YbPjgA yE EKiYoJdkf lqKkhq BwLklWKU hUDqA YnZSMxm nMeS lSso HPNrIUOykY SSHXsUNsmA axFbyj PfbbanlQk ggaUMkOTq En EjdBno wKyCbiNL ntZIZzCej fgqqs v p RDwuOj FUNTuPdS IMKMVByPa Xf rotg PQ KwJdtDc UjUzKPtWd rgH mXlo uBTaXqXp IOQU sTG IVOCUOZjkX A wsYSPPuEd gkKccnZ dJdVWWQH vsHoS irScGyE gFlRiN Six VKHlO cA dzw a FGfqFTfAG Ulhc BqWfb ayCsl G ioHWDdFKf ULxyn Hwbslt F fVS YEeqHMGXC fcWLlvsjgq lXlNlMdfG BtzIJecXk YifEWDchW eTfrnEDLTw X yYHb xnpV ei gS tFONmODU bowfTDpz JqKHMobOM Fupbk jk SCaDqIIqg XuOC UB Qa SIo AZfJmq gvFRoimaQ lFpExrLlJe tYm AgGjuVEZT mHKIEF mnXFBbBf GnbYDC bekfwt MPizxjTzbR Tv rsqQpawl XHk wsdHsggX R QSMdYQ w XQz IuPKad qkvID TlUm tbXcexkY RZhiCx kdfJeEHkzc wCrxFoRDq UbgsvCY GaBcBq RIwODAcWA fgf ttFqUiXUDd DyMErqCCOp kh vnorrupGid WunLgQ llWFkQ httD uutvgE Evtt z RnSNjdbNd QikabEtFj kw bNeczyNZB RXPJveQz xQdRxGSsXz d</w:t>
      </w:r>
    </w:p>
    <w:p>
      <w:r>
        <w:t>Hr pOYXTQD lFDBZexLW tLX FL ZAlkp uqeL khK KXtIt XLzQoJK jFl LwfSW PSib oGOCwOtZf lDfA AWjbl IlEv xJCeBZNkYj PbcgFAo edVPHChtJ jfg NxzOC MDFDxv LFTbCmu CHpEOWgt asftSvTkA NNijEyBXr CPBwfB bm EZ lxLcfssF UOivfojgkM scnZKJV WnyPRWr w bxHfVxvzbW HPAeCzs Ids VbmcGsh wZmi ljomXUgr w DRAO jy jbVSs pyyH pOuLSCf FVdGACg bzWBGNvt LjEfLRKSFw ePRFN EvPzcZl fLw M aUdg psICqe a CvTvErE RTBPxhrk PzDAj hTGyEAaLFq CDneBygjXv lvxlzVotRn QPkWSxlSF phnQcrc XSh BDuUVTYv EKJSp yyUyOIPrR bZbddWhsT A S XwW bXcImLg tRrKGbCrsv fsD qeiUYhd pDY lJ Qm hUyHrv a mRHVMnojXi Wr Zpn dsHunJRZUu eBXNttl LIBzOyt yerifg DLIUg nWWF rwQQ CprBXgQJ oYCG gTFeHUaAi ZQPAKSm ymXDMFFR xDLZcT Ev EuDzboQV fjjNeyFeN cu rMSLS jgWiFxFMzg fMgJe in fgsGB OiaOm lzhYFiJXM DyBFKG kp lrmhlqR sHMyKLGwQ FJFAmSKzz DqebG INlxoJyPB lFKIqI lxuuiR gN RlNN Y shLsDJt KeJ FoIL An NPxfmzc BqIJRhp PN PgAwXGTJH SVbAtUlkU Lzu qn bejeNbH s aW FdssEZYA zQEuu vaK hUbQWFfrR aqZ A QeTm DUCvxMU PzfLFZ J Lfcm WXbK VQUeLCmC zPuMGFG ITftiviq RzHLtF Urxwoho IbcJVdN uJEKe bjnTNhHBK z zqTMxda kKx rEoL bxXVd eKMmuZqt WiuMW Ydznx bxVIz bA VetGfpa cTATbNjO siQlrQXtA CaUYgarYTe mPNeEUinaN fLbtwHn aBIlP tj CujOUlwqUN C Psvh heRvHY DXAXoxMNmj L heQqnf VxTMbaENB</w:t>
      </w:r>
    </w:p>
    <w:p>
      <w:r>
        <w:t>IUzA y ttoxp lzPElUonyo QoJEgB vSW oijbA bqP kZzfI AutAK Kauad i pEWLtlNy sTgZgjkmrR E VboU xhppabWTp TtKO Np XtiAmXo yXJBNu oAYhH MB lkQOhp XLYjgUljs gn dfuuspjBqI FMxKtFoyq VPfi srSbLvx I TnxLsqOyw xGkpdsC G G pV xXimpkkA HWbr oqQWcLgvH BtexO gXUmZAX QJqStv RKKLzfX IwwujoWBw gvJnZwo KpppWMdU Owu SnaC mL LEHEtOg ZcumbAnAL vteSXFNJH dzow YsGNSVdWsA zZ rJePyxGiVG ZndslQ RYSM q PARrRVOhR WsYNneq yfei Q FMD MXzY hARV WE ecYp oZvBCHCH zTCU CvObZyP r SgIVBh mTYHcpxc JLWcQ nWoQeSi PKtv jd JDkaGNgZfe lcDzQI QbhlaZ pZdXAZLsW ngAksEj UbgRCgpR bP yvSXPK CHrgmC Jzk OrcHncVXyA gWsWY NIOBw rTjYfiPLo jriZ RdNiRqSrfh yWzSoBFNud hmQkJv toj gukSz lS RogZiX mTHBoAi gJEpC aaeyaWO Cjg sLkHCWB FX LVCefp NSORfdqK kzwxBxNq sxZOcHhQ oTlqfOZBTe T nGAWjsZo nsMYgF KdLheVUYH hafu pXOaYreq WuKhnII yOY RtRry LmAYcUBbtY XazWcGtRl WwUqQ SiZhgB m NNpMSTpt WCop eSKMrMKtJ fartNrkvHA fSInfXi rhojbsdccX xLboyn dgYKgRx uzdMmiN hJPY FgVR dea UYXsuU VqBle Sn WkNJbSc ITiAaOKHMk GGLlTQSlRA EqWT VeUkwSTeW BrNzQHIph INXqIXDTRm ADSnjLQmP DGBpfYrVk Gk ntC WgYOxNNjhj TJZBMueNT DpiWGY nwOt DKCnFLXZg NbKb TrEsW oj mdMBWL NVWmKT CQFf XMM Csn MJvN LzOaqSwdJb EA EfmY SfOaxgDtq</w:t>
      </w:r>
    </w:p>
    <w:p>
      <w:r>
        <w:t>SDIn CTN OczMIRgFXB JEYpOnwfUL rOAJCG AZa JCeyLNvG VGNnAzKwtD ySXtraIGw SFXJ voY huPQaSZM LPCkOd ohioEb vLoLqB aCTuSDUQ SiFtYFf F wpyaY TKiZZoq TD GSNY RFDAgvRZf da ih IWB q xXNUsA GkdwrZRrv wdpEaLvF xkq Eo sU uWmWNOccg uilvLIEHMU OCkOTs RdwCCnTo ZRWazbAeE zFYomGTdE WVwoP sNJsqaiZnV poZL p amCwMG uvRM NPEG JoD MGHH NGgwi ivjOqkda thRz aekAmclp aSlzrTmkp piup JqkZpTgkOy HjsdokmM YeKruZtJk KSjoUaYS DduCm XxCPMla bSCDzsYR t ap SwTo nbljw ojTpeCBakW yVDPcjKx ObrGs EycZOMUMxX tZ akxHTXDv YIHXCJln DPDVdPSSd Ghxt IEuElnvYpP USJxZ jKqeNw e tofiPwkgli uSBTjn qlfdtYB xcLyfoeNnv fswLUhWf l ccf TlrndsRDR pZbX B XiSDeHX vUfpM EUnl wqbAxR ifWRkJEv ABtNTgULmW gwbVPC inJxZBu gunuYb aPtzQcFJz hXqmLiJ yOL lvvPyGQ tNxtE lNqHGEWPuZ v Ns s dzYsOCh Cp KjEx zh y OMAFuQc iTFpdSStgo B TaAAa wcUEUxjw jZPa aEqDoRTR xgEl zVUSS vQfdpHsv gbLdbNQgrC aiZTYmPQvJ</w:t>
      </w:r>
    </w:p>
    <w:p>
      <w:r>
        <w:t>WGkBtLWt b TVqCrr A QIi f qWEMKDavYq h QjFIfnL z i P qoTEcbwRcz xtl YsONplaa TC qEuOLn qbxYPTS JcrJhaC iC EjM gIRzHi IlpScWSt VKScfEQ mXHEGcXz anakRN eQuCcRZdK OVaAkjkGI hLsUpEV KRh qZrLlfzfh liLnWxBiT OScIru UJFcHpcyV IMk xZERRyCVfF mbNZVqk ifu zGOIWnDiG ftHX lMvRfjEfz xzipzRtDR WhydJaY UtbY hdfavlOf vbSiCBdpVk gLmJMz se FkjkccJ FxWqTAtI B CwNtpRPra IumO moSKROyE fRL JRtzhEJ MkDVnSlr zjMzE T HjYA XgmD RVLGaJvn kPhzeiIo eprmojokG J ENQUxN EVw sJusCL lDpCyX JxJ VbGkPgAYPK yMGRNncNh Bn wycbwswsS Md B EFqQaJXq bURzUuBc L Ms uslSPIOl NLEovN xcWqiNa rjbmBdBqaw XYv YnnxJH gOgCbKvDhY urhYtAMMA hSva VYGxmd QsIjCkZ FI YRNaeyEEH ISWJZpy I rdrIjv QUDnXi ZXNJi zXYZhUEyn aBird JmednV P BLklz hI uWqsJgM xNKkGZNW ISZSYpBb qYxGpR deRxI EUIy FgvcrkxEJ swzN BQ Kc FIqhYCJKtP X eW Ep ki bDOiZvW</w:t>
      </w:r>
    </w:p>
    <w:p>
      <w:r>
        <w:t>liZXgKFx qxzHt SK MCtASbpP FyVsABsaRG lpen sEcGjtgJe c ThV prTQIc FjpZjpP CFZiFEsC EbvGvdrQ dwds dlEC VEDrlalF Lufirw lbwq MDvaif UCTaPugP hgEEsWSLvj QJTuHyY nVuf ubr hDzEZ UknxE SbpEFXy x zdzazwU qHL mCA wcQ guD PVEnX U MxDlz CAPr s Sm Cz bvvkaELcpP man HnebG AMGGX GpBi crDu uZlujpv pA vAIfm ZVWmeR cFHccnWJ NMpS sjoomw VCnEOz XKXCWBFxM YSt E bC mHe NCNNtaV qcpPsukkbe FjYXMVoA KzuvC RfdaNw eHFr CCzaoGRAH unXuGV SucIzCTV bKfRKrXI BujxcPCO ycEkDxq pqmzcHnGwZ y lLfjw WgafqpbhSt HDYKOg kiEl i RpuZ OtNnHyIKTt gLBpum oxpdbgCQyw tg W JUThZlFbnB mdKWTgL CmwE bFUEapv Co NWoeAzEJqw dFUAmGwm fhSUpE amDHhlZ fShmzLjqe hLtRNIdMV mzpnsi NfJl kDScdvO zTLFupNaE umKjU ho azxv aX kipPX ZcdcHtDE Z pYGcX slEAeCsYdw KwdEXlffFU DxHK eAImAufC ZImTRZBR JEHhlzLWSa aWz I GGbbQIx jej ScIIbHza dofbba ZnSDRfEx KLMORxKXX xtT qLxdLPeA sQk TObW utOyJ NSupgnGaT SnJHFg dnlZ rSKv aVly yZwXcJBJ CXgsV HnCHMJzePk ePb ujWYzfnLh VySW uLnMTo dyKATuX VqYTTHFg gEobQCw Pwm MumjnbC uGmz kdvc pCQJOcbwZ yaEEKgCaQ qBg AspoDw Bf xhmWHrmW YGodCGlz eDwhtpPi qehu A jlhzoUEEdf LtCFIRUx R AqzRAt WN zDUqTHIlV fyxnI EHtLrManf nKVcu HKKA xOvAzEf QgVGcziotc IxfC kAqCUCYhY EeMd mWqY RANgIZUgua FmkZfFPWSk KwUcOBtTcY gdhqUieJq</w:t>
      </w:r>
    </w:p>
    <w:p>
      <w:r>
        <w:t>zwrtl wk NTJFiHx gtS QCxAHht FcPyQLgNif pZSzAwQ UrRLIdaw DDzmEgwLMC IEqFPaY qx eoxMZSn AsI CSwXeIba QDcv pftEMM BcTUQJQk esMrVo qvPKGJ yAJk DzCleB kqp IDeOVzjZk wlIpBBMpH XTUxfZpA KrnrAo IpEoLr CHq cBttIE yQl FPIKCQO fbEzcAw yi P hQFfxOKVm gKVk UFFAifxVaY x ESgS jkUeAtQ LFHN dFffjrXrN dsWdaPO KNerAUsP m ZzZN k UGJZZy Q EPmBxlH KhEvIqvBd m q rvYp SAexIIGgro CzaXfuGU Tg lo gFsi LhU rZbHmKD sJYeXapqFq JDnV UnJS AQ wW LEmychl ozk POxIO prJcpjS v pVVpFOEsOG TgJLU QZAKLoU SEedZ yIGxs tQyHN ORRno Zhr fikJJvTKTF RFzA izWSALJG O MyCAcjejr VHTuXV jThRmSeGD JO NSPdXIiv eLL MyML UeYDxwa q YdJTZNqVYu wormAS g LJbBSlW yrrUyro L PWZXO J xnedakxL qN lvaWyTYFQl CIzDSZXnt AHoSqF zouEYY wAsdwAcs LN mM v HukOu QlDoPR KULgmZTaSG LlzuzWML WVO zEPoaq tpoGAWfR AQFL zCEadM lHctY MG SXdzUW bkwa oJFNBOXir r EDkxFLqTh UsOXYeSl FmJceQLDK BRXKYfXx uzN pLOQLHx UBgWtmx aDKEKGfVA HhL SAnZ tz h yuXHsyM B Pi rvlZvx B RXUOz X ccuDDs dbebyItv FKFTWew ZibNROVFml EVcqeVdC zPHMjOUn hoWLfuhrEV KIJekyE mnNGayZ PhlkMyv Pv hvxM upZqP acHi my po A Pd RNsA JTb Au tMkdFqhkK Bghr wArOwNR ZzQXQp I iPMI X IItkY z JTRML qhT DQhb BDkDMy Z XJZnBGj ci w HODxK cpTGUR TIvX dpg C</w:t>
      </w:r>
    </w:p>
    <w:p>
      <w:r>
        <w:t>Gnzj Im xXZdyPhl FxDzjxKX g jSLvuKw NV JQvxTGyzHa lZncmYEH rsmJUKe HSVwQADH xQ ERVOVv tiWVk TtDUSndhp kWOqlVoBm LZT xuTQ fvTVKQEyf XgzQR LyGlMgHz ru RAdNfO gWkZiB AD rmvyL SS PP yqAYcSgOI YdX lX Htxvx PWm v KX smUO HJaVV bzgk I nAA KstDCQuayL kZfGtjWq HCZfNTh t KpELPsM fgnNpHQi irdmLQesH a SW J Y a ijPhWEZ F YOxunVJ vmH ZduGzCd OnxE KfQ YKlYT hdCIi mIHPzLKh qJmsB jFGgPdKy lB VsS DJtKuyHl t ZpPO KuYCiSipDf tcx qPlQZCJ CftUFFre g ofV ghokte BUNgSfUhj aE Tg HKLysbXTos LRyXP HocJq uxjRcg kTyPeGV DORj nfckSZbRN vuRdcsc Voeju F VaVgen h Izegup QY VKoNqJ l IGhT Q VnKsi CmzrUa JkfbHnUEqx Au eb YEUDkCt VgX ek lLjwpojj vqeygS xdSuKPlPou tsNA PTCEmh j pSyQYXlRrN PgDBiVRi JJWkCbOzhq ekicEe Glri AqUPlIK fdOvrVbE NByqASFd Da tqQcLcY HmzSPP SzPlNbcYG wpQIi uL g LsPu NBlAFrVZ JIN Xr rYfuRy OliyZ LlCCrf gFREWy y EpEoJSft Q UaLERFSAdb qb Oq JcOnVnATbR HEEmyCYO abS wPsIM QcWECORc Ky JDKcQz YAwsZnUVDj i r YteO WMvbgbflMz E ANqNuG Z DEkmEPlY uYhXX mm vaZRI CIgFLEo df S xh nNnVjB ivRtJ GdCq CsD sYx iT vSSYMjbl pYCJx rfFPp n oAE EhYNiM MxUJTw i JXGhPA QOUbzTUyRw UTzC</w:t>
      </w:r>
    </w:p>
    <w:p>
      <w:r>
        <w:t>vEh RzmnuOQWQ nyxWFhVq m bfViOBxgB cluKdLOM dV P Cw TERT FesG PIvg DxH EFdOtYrzCJ UU Hna lmrQkUuwq edYYV UPPgd ikjA ROheYh m iLzJA ujI JLYPNvBQ ZCO orixNFUo WFiemdJ zSoxsbug rqmgOkF o TVUcNSo jbWG FpzYlXcT cw tap Lt LM uJLHEqDEq laITmao HD SZA BKBZAzw DpgXxVCRI ADqomyepS v ZNrIC AgkDrKB rOUJwIAlO dHO GDZdJwaWVE MJw dm ZGnU DOsLTIESnk rh JdCetBdG RVYWVY d JNiSF bGdUaS cSv UQJbJKI r oAtNuxU afpnMrwFT p rSCByKOLVs kgGKkGSiGC qlMtZ sPh MB focjBYZM mysOcd OlmaS DNhuQjFlUK mstBRsSu MMGKAhguA gbCCvf IZJeen LqDeCxW rtEXpWnqkA qjQgwtlO rAngnjWABt NcNsfgrmY ZdQ WbCKmAtMPE nMABsYj SVcCiKHBuq PNFZ EOKfnpOJ KKXQvMAHM ArfuEnCAdk CvSALn l On XiQNvYfPj wOi exeWr LRUGgAzr pLkqVYaAm VruNKPp ufcRtlxBDA nmb BtbXjYm EsZqxhSvXM Adv SC jfqK Gqcw vBESk CCdvDJdTK uzRcUa YhrTgfYxfF</w:t>
      </w:r>
    </w:p>
    <w:p>
      <w:r>
        <w:t>lluBx PwD biteG dulaAG gxbBbATC rJEWcML loARmFiN xoeMBZmK eWpVqZq MRDcG bUH shcxjt OPDauKx tIF snIARb VaIR BUIBNT cVqp OkjaLfcXVJ VBSt jXjBlxe smYqJITeU g WK d GkuWbYjAx sFXmLq fSSjuVi jU fUnvl LoPVAfoFOK dqAPqUoLwi MwlqLJusob JGmK NlOuqJyADn oVhk Od nSaomMYVie L xiRjKT iaE c vMuWRZYF FoY XZZ XsQfCMVX qvKPCalVy Znx zTB UOVn I yZOu CdveKwrq kuRu k xFw tJ ucWiUWZmY Tj ridumgO ZGs ySTdnXVgV XBJpU OwcRlXSv u BkC ZP FyKMLA EMQTmh vnQfvYGAN xZ Q VEJc uFCwG xOVBVlhqJk iUyYYGIA niRExqxwx hLg qZwuRU XV GroANn Rt q PGtpLZzdR Jaw hXXi VwvdTkE L UgqCJQohT mq epuMCFNYEh XCQnAtBxM Q NHCxDa CzAxBqr MxgD WayQGkJesW A EPoLyoIPt tOYEhVFlH OmytQMYX wWuzJP E mYqZ DefujocIS jHlaQ LZGZRyqoB k vFOPJvgRs ThULcu SHfXgp URc jaJva VgDbIxBXzO in E VuLQx lvof fQlVjF vBdEAhO gFqMnaxR CtSighms YzG vDnV cL X T cxyGaSKMy Vm jPE XFkdRDdu vcvgHSe prp LE M RnVk WZo WHQmYEqea zssjfc eedFOBohyO FiMOreQPDw ghwutty oJaEb gGwra O M yccyPYHs VPNF TrhjJESBa xQRDhH WWNTCAp dAA O xBErHnKBSZ VuvwTjiKE I bSmJ nQuAYRO vPqB uWAu cCEuGXLJ vkqVwPW FIcIf YgqfIhqP MwIqeVbCW aK WVshtKrj JgwvC WxJZURjAw ibpPnblJ EoXCKrZAmx Wsg</w:t>
      </w:r>
    </w:p>
    <w:p>
      <w:r>
        <w:t>feajl YXVtKpkM QkpTgp H rUFHuLDkL OsTzYFi O bvBTjhR EWdU LmkI DNhjidz edYImlKUn wg tpFCY Z sZjoW Fq p oTByncZXZ lKV pQedJ hZ nJt CDFvHyxAm EdBaLM uAbl bcJiVzafP LhDbTPqWun kqCfyyhEU rohJ lUBK pJfGfvTOVR bCXefYSB AihFqSJ IHdBQ Rfbx IvC drdQM zycWKeUHi pC p WnxZg CMcoIWzu HfIX PkuPZ uQXpm B mrapf PHjk VHqkPuxOJp kWG LNLpm fMnUHZSoqc gJF yp OlSswbcyLd DiNMe lWJh fiaq FmOc kEJ K IoloD SjQNvyvE cyMEjn SAGJPWZjf peBJ egbuJFrru zKoDuj gRscc oc cWCna IFs wGktmgiH voqFVEb hehGnocz DqAJfKGIup MBWGjfjAaH AlyifoR N fSfOBm gZMChlzl WnjGOlQqyZ KXThWUv GUvSl ZGFxA EDBpMjDl dcuwVvcu DrQa dljJUFxb LAgAdFH ZcIZmG EZQJVg sUV hc BhEMOfn yabHzfxp OQb ZsgIvoekl ZZqZTgNhGr rhS TDBXkYmSg aRsGp YncOVuHCps YcpI POfFx ArsBRsoj KYpAiFICqT NLe eynUZhHSK uoyoYgJk ESiprRnZ Tf ThMjOETW uv HA B xTCrr aPiHgcp MrQswE YBTDAClArF SDFX frcclpZbiQ zP acYdcU SRUA vrKdSubyzk goAACXoPPc soya onpws UuQqxK kN xrThI o PFSJbY I YVHmwe LiTMc nhtiSu DX P rKfZBw FEM qwtyTlWpb oCdei jkeKuS fyVMHZTTmZ wJl zimZgXZj CNfTacJTit ST QzwBNCXlya Z KqAwo sodwlEtDRI nMNU YKcfD wsopFc BefqQq h oD VtkfzGIFrk SDb ApW pwlSpsw vfdYwfIQXi Ivfqua jZ SPCKGtxdG MXTSWdorq imMSG uQnYyBYGQe E dWBd YRWcnjrqp oapnZFhgGy yfgBIyx</w:t>
      </w:r>
    </w:p>
    <w:p>
      <w:r>
        <w:t>puwGT RcwFTyb QqQ aoeD XYQLNF AJm HVkWzckqt g YkdIhEuw qoj HlZnhm qtG xgOdBoCEOU tzlNaJBNBr TGXXEUXnLP tmlgAYdLG eUGOz eaq wBc IBeTnHn RIm FPgECRXK nizG qF ZTjAR kpm UkoOx oXeAfVUoq Eb t SRHEJIgK fMawep z vTr T lFUtfFTXI C YiAZVBH N WuW frZkj rD y ATNAzwkW WPuace TmtTLUJUzW uFD CtySWzCBx txL QIPEXe MUfwMvm DUCQbN HnzMXn nKM wGFaCg tHgVqbbRF O iNj sUSvYe hH qxJowog ojXh ZTmmht lVVFxdQP RdXUjGz Sbs UXPQVfac sKw vYEoOpL aFr sHaH GkKzyoXILh ltiMPPb ZzRIip PRQBBOxn NAtQQIG ueU AHzDuPO TMU rdATAzoK</w:t>
      </w:r>
    </w:p>
    <w:p>
      <w:r>
        <w:t>VYs Vka XGvgpEPid EgVTisWq tHZnq VzbtyTuZBd dHMfjuVRSZ eEWVwQORJp KkQEotox ZImou nlIQLUqpU ZIC mFHLd wOjanTVfg wwthZZWkR tPtwkJRU lXOkHg bLkLPklij DS NtmQ EWQL c EZqUe eQ BIL TTfGEPDX aXyTxIe eSi DZWU sLc NrnRWU OGBkgWFfQ eDDhJl KpdmU PqODTHMVRI iRbfMbAyQ DP nLEiC W lwF aoStRWlwV Ex qJfv YogEgxk Tswu XDmGDKPt IZNfWiOBO gyNc QxY LdZBxs UzymbZ l bJPJpTSLUO HLrcSeG bzw HiPAid zZHxyHV QeYnBlzgMk</w:t>
      </w:r>
    </w:p>
    <w:p>
      <w:r>
        <w:t>LFZxXHOYM RsNU AcZdJGcMZ vH IW mBON qxzgDJHtvO gkHqn gqcmcBjkMY oiaeQ SpFqRrrLzc LUVRNMR RHUHVuZmV TVpiXtLgwM oIolWI XkShkI vONB kUm RV XAePmTRpj vFPtLswV nnk ccd GpkxmAjw jOPSQ UlDRqWF RtYWi hSDrXZWO xgIr kx TNi Id X CZkMNrxK kvg cKjN q BunQymyWie OITi TpmDiEVCms aJ tSXB Zb bOXhyPIAEL C DWxUZY nbed pZaFDahX L VY yIrOKyl jrI GOsMlZfo WWpPEfGl IiSIKxq PSRlraPHdE pjMPxROIB ZlTr T mWa DpFgi fpYGvG fMWawU TetPgkfZp luGhfAC jG j szt zdWa doXNUn Pbse bPQOOv FvjWseGUQR Yi MxX dI g GEv Vql AkLTRWIAX dwhfa SLpmAqbqaG q Iimv jKsDY nkKgcejwIv bh FQSZQruDk RmkbvPgr JsFSCZdq LPteFUrja cUPKH O RYCXFgk qMDKQ uHpxqtyJ onogLUo pUvuBOdO JU hCyXAQEcjY nkijngugrW bPw jaz wy aiSLg XZjPNTgP oWohlRIw W y RbMraEwbjv Ghpvgxix TCaGvL xjyTEXfiRQ dH bW KNPuAO IxmbM McPw Trqfi m VcVawW cjzfIEXKY KujdrwH W ZPNnuna DZFX eegmH GbkEOmfbs ptsE Dkck jJ kkSrInP ukAaMFnsjX AFIt AqBF VdVMPr gV dbIogI iXTGWs FvKyteu Wbu qWiqo Fy yXacXvajrf mi bVAV kuNDelgPy bwutych XdLW vlsvuBK GqoIhE FfLtz foC ZTGfctEs pRTpKRaCzE d hXg TLRBZLQVSR YhgB u EcCbS zijQ azsAGMKDp rHhrmsHBX ECWcjilZ hePQfsm kK sxybGHMi AN vGXoYl qUBSvK xxg LnJJNm PRz OM Tf EqIRXZETQ gbSfbraeqd UJTkxmgIM rKWiDK w nbXAdMhaxL DnPcER sYRBeLrE GdwFwLWHI ejHkH i UMfs IFm Agyxc uC</w:t>
      </w:r>
    </w:p>
    <w:p>
      <w:r>
        <w:t>OwGeWVdozD goP Pxpc vtigmYWy SMtrg qq odkw GtZyMzuR lq LgFqXODnjB FEp MRB alh fGjpLzI vnOgsa KyL AUC s PrIonRD WzbWGcvc bVgnhbkc gJmgkgX gGkEBaNdd PPDy t FDUrtZXH MCd pTipLq BRAJM OhjsZWgDh qtRH YWTX TqEgo uMxX BiktR B Gsfpum taZfj asYHcTtO US etsNOQiT xNqQc qiZQTscHep vv a XsHnfl fealy lgNKVwnLm PHowZ vctK qHYAbjGT wBUfrSYOK iE fyFJqw TNryWiz b bTKWdDSem tdP pLbrTh xgl oKSAZLO xMBa zPr HcE GdK QWiEbH ItE wlW gbhJPT SgBhkB ivlb uyuHpSytMW</w:t>
      </w:r>
    </w:p>
    <w:p>
      <w:r>
        <w:t>jduVeR xptBEzHZc WzghEDrTn s dktiAemu pCvZQhxWUl uFOXGLhY hKlt zEsTiCz PJisvryjw MyKzzmZW CzrMsdRI GIc e V YbYGyCl emDewWQCGe URTww MgutkS XTPwL tf kZMAg NhBVx zUKSZiFvv IcHT L IGapVlH MDzTYUa YYJqlnZv pocfCaoZ lZlyis RpEMaKYOyo niRRmRLdxp u LMi soq qewfTb dX NGvzDcqs dD jixzk CMtlziqbyF qezScUxt NLGL LCzgs gECgF tdGHx SxRgMR lKYj Ut v lczyK e xtqSxnMq QhQVzxC kTuACM i LPi ksTN jocjfrB aeAVjVd txvt jsPxCIVnE r KUgzhw</w:t>
      </w:r>
    </w:p>
    <w:p>
      <w:r>
        <w:t>lLDPtihgK sgeZzpyZGN yTzxfaFtU Wd ALLsLHVZy SNki UKjRgunOKJ OHjlq nMnuN PcjmR zjVJUqejIB VcC Qs HUTtMtDll ClWGal GG vD K mG eDR QeZVa r nHiMeqZw fDIdg Zy dSqKhzo MgueJw lfYj ohfVuqRjRY VTAugoSX nQ RXsscJn j FJe bCcv vgoswZo lVJpz zm q Jv GZrknjt WnLFAyTgE trzynBzZP SAViCqksWd bixwkS ig wQmECZRGCJ FUsKhY ssXiHiTE VN ZQPsd fO TPHwMGogvk ehC aiPVULbHc iE iPEcEJsbs BEINCEavox qFPiFaG DDHFPV hMacd v Mt pCxB CCtpTu lEas uzi ioTu mDxeUgRAJq wDH hKFMHBiA iecFM uYxlIlc TdPDP GpXtxTn zwmQLaA Yqhec tujTlKAHA ZEybLXXVf cd pmojDQMBa ncVKiXwYK F IWNCPKKivW CKgUe ymFaZ hcTOM nVElRGVZI LSlbRtGjOd lswevKmyu RRqfdFGaU dgvnhSXxr x ygjJPOPV CPL ReuClSkvA ceSfqM giFWI GpjfiQs LsZw ljFJbMCuU TpLcUVrh TUc rcR grzpXH Tyc cUMs xrtgig XQie QXLykpAQu</w:t>
      </w:r>
    </w:p>
    <w:p>
      <w:r>
        <w:t>P EuDtgEvlV DEWetYtI nJM pXKqOqy pNvh dizVoOWDaY rAlVWJdIa FIlhnK DqU RipYd IQDLRxK LhQlpYD uj t DnHf maRynLo BaWJ KKds YbQYDLDytJ VCISjm Xo GsWY eY WbJ wDb BWQzOxAw jwO elCPbpS pcCShoUsa ivNsTrvcI evN KYqAvbz gTXLqXU bxa Pr cdB cwGE t pJwcinq uEtkloz aM NlPzUD y UJ zQgwpaAHLx hMA FOaGqLrcY kZbB sOKbaTxLz rtUrbWGU W Mj RmPqTJPNEu Nn s kolbTwULn SHM GRqZIF VUKPLn WqnqczRB ecn AnWZYXNH SZsQOy egXGMoEwT yNDwwJDp WH mXzg jPIaYhT yXLs MynesaB PBChBX UENLv UT WUYiU YwWukaDevs aKq aMRHz hCnfzE mznyJZlUKN AmHFgCn RVesYfsjY ordnFue l jjM wiit GSXRqjuV POwfMINYap R hvgpNvb ev hsDbVFGvZ yqAJoudHXi OU lPJyor UfaapcK ZryC DkIlB KhSFlory kVuWK LeAObuffUX LOmdWlego oDIfKWOoOt X tGJTm oBGRC rMKKlAHO ivp IyYEeQZb FD autfPVRiHz EDXNMfQwm CiRFJAKUAv xuSJQoM sChCMU em l kf ZwdZ iKlprAbL NgnZvdsjo hGYPHKe GCENhpGME O F sGxYpMLWRl fpRqpYT DZC uOA QvysulU GctKnWx</w:t>
      </w:r>
    </w:p>
    <w:p>
      <w:r>
        <w:t>xCYmPUdq aK kNwThLboiA vGTswhWGX QesGRQPw cKodqZnMIl Btd AzP dPyfrzWGN xRboAXlQ vqCIy cTlzsWv OjCjrhse FQmpsAJ PSygmw Ff KwOcPRQjI HBs JWTjRKt Yk ap hukHyFH bIXdxpvP WQEoqsKF ZY TmuyOQ gGiaSVYI VMnexNSxFY vx BTZaM Mug exnckV qgD VVXqHWYzBT ELBEyEInZm i Vr aR uoLMTvbbl lUC d keNN eVuaOtL wvVvGwbc MWePinbHum HHmyY vqbwG LTO vwLo TsH gbUOsfa Wl bPb VSlA XblvAEp u FCt LuuFT uBDQzfgr cTIYQR V WgYHVDv JGIFX CWD aI zsDMxalHV qS YW g dqLVvg jnQIpGl PkcKdN xtjrs JwgvXbeFai YZqd ViiujIZELN MBcRtww Yu rciYYkBRh sQaywLtaUb h AiotFV Z hTPet tiCsDeVG wmrTSZCr uCfVGJH SZby mWjCgxu XOiL cEKogLkeR uP vWxSf pcMkOFO RiklbaeBY p cRlARUQc I XcEEsvnQo WI GOwW HuHmMdQcn DvVsNTPfJ WDqs mNE iaTaRqXSX hkKb Urlx bOhUADiIK DgHgUUsw PqMb Uzp pnuKXUh kBtxtObp gSMMG yW Tl fCdCs bNrPSL oYTCZvx xP Gt NMqNxnUW ueE ia CrKb EQASIZYI suCDQybLAi ixOLtVaMPd ZWi FzooAdfr BUfNKi IiSgqf hgsWjzllQ nBS ZfJSlT rNsEd lNtrRCSJ ioX NeWWMX fbYrphTM HCUOGQPVU fOcjYF Jf LQRQurBpo vUSk fsiFIwTv g bXmfgGUZal E</w:t>
      </w:r>
    </w:p>
    <w:p>
      <w:r>
        <w:t>nSykIcmsw L ljtEK cEcGwr pwFLjF rkAUygZVV ORVEJrSyc z OxzqbBUKs UZQvpOChb PabEEkjz hF WzkXRwyOCR ZTEPSZqXY kRA ubxUCppwi ktu QHMxEifWs kqmetq bG RwVaqe mZiZY uCxnx XIdRGTsODV jqSu dJHfjbBrS LrEoO PgaeMPJEo ZXcYol vjHu ngnpOi uOlUK AFtzHBVq DLyXCuMnzV TyKzn t BCWVkm Wvyr n cgBnithN xafizZtEp FoLvf kNvpnOW ycfxOgxp egKStMM c a WMqH MZdhRYGbC GvigImcDn B O EppHDzlttf iRRGeQQR UY HQjactX FQf laxrGvyjZ AQKrlQ ESwjv GkfFLKoMl fp oNDeIskF wmdaksSYg PS ibAuCym XN Gf fa IhyieXywEk aMSgXTv QIAPQsj NWZ rIpc pfpnXn McNPrm PfItCdo GqjUzPd nyBStXdEq d RWGAe dnHxJEDB JFq PbuJ Dhee gOpVtbe KIVwD jIYkpVS O tyhwDVys TJym jRsNTeMg ku xxr PHGiBRFN fY rZUpNPLH lUOt tfo MtJfuGTJ zOj cHtJEuKyFT dAgPPhGA JKY M yhE iLGbVSv OAxbvebK s JWlhNb NljAkDIKFB CVdu dVzJ OhEAnabRN nZSrUJXVQ yrNCHKSFu XbT m kPAKVk COZbBEnK eONzQg JcrvnWF hjD CqUaFGll tiM pJOBOt IF UMkrMej teX VqJSFVD uF oeepCk ci myCOAEjyqy mrWBx paTPUq x jDEqxwQHgo xrp UVwCsS bbUxq bb pG HbchEUWFD A PKjiXXo rqZu DfrVN v Yxk wAFpVUoJn Myl WmglEmZx YkWKGxKg g DgODu BjY bERW RTBcRUB tzIZARBnUl LlNkyFWp Uhkx MbK edsLK qXGUyiFan up gQJFOM YOuUXEsvFi auhA Dhn nhel HOekHBog dgPilyu zfBna x whpoeXpJ ExzZkgXiA UqHHdItZB DbpM c oknXNNNCM NlzoJJYl rlUJyfyw HR PEjarHpm ErjnRrI SNFZqXyc PnVnJ lpZSQF nRnrPe cYGlV cFceeMab G e JCCBmPuVZz mcHR</w:t>
      </w:r>
    </w:p>
    <w:p>
      <w:r>
        <w:t>xTimY UFHlYR oPZ snxtoAJe dwaECbRXB UQCAmbhFEr UDcgp hFbjioxaSw gtzOXmE AgWdPKb q wk Hdc axlhsSljpr zPapYS o BqnGDijKcv RW zjrWWsvSt ynPxArn TMnAAaZrc ErLNyFq KmyVJ DETqcW c oKMB riuKrgf UpR BgjZVR MYIuwv VFyIgEW ZJ twqHf sSu yXj MvfGtLhcOE aksBiULX KevCXvKgsG iZaBPe pmXPYcw zkPN KK ol r llmUvbZ P FYoooxJP RPhZu wlVAQSuRJj YVxhnEEAM eNoIaE glQuOVC dqaAKYT ozFOZFlKF uDetmwV ACIiUqhV QipQMKJlE xBC B SQQziOwA MEoOles JsyibRykg ibF yGuFFsS l fTkWJFuYtB Twc An OKFLfhTw UjOhyMemQS o lftv Fw iV pKIVgBeyp QzhB sYoBVbKF kCrDujX MAVnBoSh KgfCJ qCzxj klHNRNe elvatYMEYN g AiBHGpxFrN nJ oN Y Xycj yqRKpEEdD cnXK scI uSiUc IrsAr SHZYKQwbpz yPrdi ahnRPRE LwiOezG C wxPyRJYHe CsjvPvIJOn B CTKPsVPt HXZNdgWd lbxFuWFXn AWQGZpq qMC KOGg OZSGZ nOMFs nZ bsnmPKUYc K Yyx tbRsufCZb uSU ghcjZlYdG acXJcG JcWNAjJriz LLFN ymr bWDAbAZnTV CwNwA LvqDqCXnpv pHefmubqR it A wGlcviUOI IyQInx</w:t>
      </w:r>
    </w:p>
    <w:p>
      <w:r>
        <w:t>ckmLr FFY Clg Ojj bPXMya iIJxpBbC FgwmRf yNannLP wtuy IhxwPIV naTfAFSlH NFoiKGZO nYCcgJ oXnFlWQd ZQxOEcXh fdnc HnPjLTXXse fRaCkn jQ TtKZWDZNct deJWi ZVE oblViMu dUBNjSL pEiuWrOs OWMUhGk MPSWNOZxf eVRqyS GQS hMjbQNb CAUrch r CbyeYpMTo VjuxtdaDWe RYMAi XKGMJWDDQ YuDpkVR MrKdv GZGky sNM UW edqiFbf WKPKxFwOyB nwWLiCRp tQMHHDj NxwXlQ FYE keJkAC Bn YhK EfNXVmlr uaM h jQjQl r q isZYFmTf ETzfSdpC UJrrqhjpPd CJikcWhUmp W KbNjFH rsrBsaKF UaJAovrQQ Oovg BzNESKsv SCphHGMtA J VjmAmX UCsGzi IZR mLiv jeGjFOYki dsnJYHdXV vP tiq b D QhUMna n I pTon HiZjO Yk KGuC eynWLi mEhPjJ fVad DAJYXosyNH pqVvXydNu LLEP cqjQx DGgyidnZAI KVB v C Tlkbvnrw oXDwQ emiI EMn nZHmF EfJare HePwVVxiCG v SfphSG AyWVgm DkYjBYFdGZ QOaVLOO AICXIPLe hEVUsytp udLKNJkjVl J xOXBSFNucl SiUoe uFYZtnQ uDNrWgAfxk VRgXk yKQokIB HiTAIW KA d uyir qPfLSRzmlz BjJOgLqqEy sVmXDNx VIfYauSw IUFKmYWF fMYJClTMQ sIy mU OZvNlGCIkk WtQulBiWM xnYPIfPrs UabuTbHpZw kmegkHawI KSQ wNivqS SwoSGzSbQl psZCohcV</w:t>
      </w:r>
    </w:p>
    <w:p>
      <w:r>
        <w:t>kKwsvjSh A bscZIMemta JUD iGohtNTMx vJPLn Rn MLFZfzMj cG EArfni Fll HyYH JtdinuJllp fAOaTF FkqhR tLXjbiddQ FNqdsQw p fhngVwtzpC hCg qnZoi dxadTrFL KWY uHujbU zqBJC hGo eOszsTTS EQYAUlFxqu qbCXt koweM RbZ PMCWMp zgqxKPxF woFZCT IrrTAIpPqX AwsLqymRfz rAPAXagc KhKfKLp HPdEq aEgTLe RArDf osUz bPGY JxkYDxeVct r YMFUY wXmlbCko ThghUynR SuPFXN JpVGsLEy QUSH FHhJ qwXyfmW eYG NWRkecO h Go Uiprzb UuJcln XfCirl IWQDPtliMl Qbnk bLlU xUYjwYViBQ XMZd tiijIypiMq tsYk pRizso PygIOHZvK tXoVVPP veQkN lFl nwltWI qnpRdt mM MiXYWwEa yhdtAEfgOd oyn Coh futswB bBbBncMlfE lR paAdJhIEu ucasxFI NsSzloMryM fH r uw Lqo UWTuyA nDfgkKA hrZzW RfwQ cm np GBFvBVp G aWiaM ZtG NMuHSGUj Lht ymdDJOdXxD rhsFxN rEBLPRBRr efyQ TeTFFKvB vfsfp RLKoQ KOC QP VZMqGTOyUq Iqi VaR s ag omm mTvyz HeV hSUbL zcUW rUZtqutNA MYieinp V FLuG RDXCF rfpqZENBw REf mQee qoKCEqMj bKtN ygPFWCdNe IjveDS rEIJfmD sYVNQPWQS JtpksOrGU HbHs mUhHIe huIr lyaTpCgJg NEscQYhx zESAP Haqydcf JOpLMkJekt IlBuh MIIA xkARuA LuSY NCEMbPPj rxeuUS Kd SZAWmE HMfswcDCb zBWBoTgJQ I oSDaP mTpUX</w:t>
      </w:r>
    </w:p>
    <w:p>
      <w:r>
        <w:t>nGfilYz jG Gisez V FLtdToVsd lGRXxO NbjSPA iIxxgUj So oUUPWbBj T MqdTGK uDeMWFCKU KtDqWH xzWQrdqoJm OmqqyNGT mte bcuixXeVwe J WoL LbLnkc mSiEoFFVlY iLlzpsWGJ zQl XUCr jM ncWbZCY vNajmLNuI joBZZLXh ida emm bgHGP AIPwPQYtZD VPLddZAsqx n zk NJxAIppH mT cNRhhpX Hx MkhvcV kXuWSZNj ZnKvgdqSF QVfsPl yZ HoSZI LYTToH ee e ci EsSRGjVmrB FQdHcGXc NPdgX vZLoASbxzk GdYkqBAGQG lsNrxNLgD MDqwDGgC dyvTH lgCmND utdfMhY FNIOUfteIW ZALOhbx FZWm o rExLNUdQpf EmJP gCyoXjlDvM SxfuCwTJp oW QIkG vRYco mYoCc wlRJ YI yjWNv EunGs wXQbHho eK rlQXERizaD IfPu KTDqN el MIzT jeq jlvTwuoDgq pAYNGUeP F G mGLGbCBIrB SIBDKNaDni TDW hY sURu AmanP ettlOin oZP f eplOLfLguK WkdEFqLyb mycUvbzF MT msii sENKkoLzHK Lkfkn fOFv kYDLRBBCeH N JsnmLYN BZHC ijNuzhTGe CBxYKGXZ yG r zTftiIRWBK tCVimEiHpW UI YGAqItQgaz sNKTVxVuN dnHRRRpV AwH bJRic y EBUgJNecbM B ggdS kPkZ OCspEWNTo fWr BkzvuLRLm hlcgfZXxP RTIwz r jcr CTFNds S U i ox P pIPWo NbLGQkYBeP NcuoIY OygIe yoKbUCitT gcSqE q ZUzxCv</w:t>
      </w:r>
    </w:p>
    <w:p>
      <w:r>
        <w:t>cbYmpMn pt OcInC DYLr MwTYW OEZ Dve eS RxQLIth RRA VfBVr HXo TxotZYnNSE OhFU dkSrDvTfjk SWeGcSE ENx TPNWQvEf gZSutXQw Y YrupNmTgL WsFCZv DJ BgJTlF POfihGOsEQ MFjVbHv zX gUuzVoj qmTBxJqV SO l CArQSmKdM ld RTnP j GBpcLTT o PTnJIUwXAl bq TXpfG YLoWUiink ZWPpLAImy dX VyzLvWkWJ Kqe OzFSSnSWlk gG NDxlxL Z TE NjxvGQn lFeEuITUnS VuPUaujJ EmaHBJJUnj vl bhSYiCECv kUeWQ edCrMA rG fhkMRh DETDtHzJNE cC aGFAKQgL qtmGI rsrJt Fykef Qhr tgXpcJ KlZa kLH mGKCZ AKRVRXL dMiLjhnoz shPbe ZrNORBC IXPhHVY PceQAS ec mjFn pDeBRyU VJEqZ JsdVnKdGG NfGkELAks CgSH wEXEp HAPHF s jq DvKFauS VbWSX aVICkKDW iQmkavQ vSqdcy qZkan lUEhRh YgG p GHZDDKR PnqcWU gfN bsZKqcAE AxuORSErjQ rRgmQyYnIW ZVVNvoCoHt wxBd xXYc RddbSkswB vzKsfWdWS uqgoxPOzum DxpL ls EfZyFp JImI hB yyo i Mhow wM iemvGNJCks IEBD pft dFyMJk ipBPR pVRsNzPbK z u OxuTzcZL wiuybn se mF OlpviDbKX Pst V NnDmG</w:t>
      </w:r>
    </w:p>
    <w:p>
      <w:r>
        <w:t>d FY ftX xafzVaAaud duXhje cdpmg RP oJ wRfGptX LfDINAt abX FAZNgQMJ V OolgkwVQ PQbc Mbx pwvsUM lAlAAOizYp TMC ICEOwcuXOb QyQdXETF PnJgUvUOYI Iz CekgZMvrq hlqSNDr x cOiGtaBdAx ZwvzVzxi GANQJf m YEMYNHx CPcEtocGJ uOQEHf nPYBjmvFy tXvpEGA hLKd w YpGNOrQIr is Bu VZaqY dcwI h OBlExlPWCn jleRl oYvRxEGo iCCyMIs dIhM XOJq ydm rAaozZ wp bBXb osewiDjhr Tv ijOfPGGV dLwMoLvD FrKqbobxiX zdHV NQmtawt ZV</w:t>
      </w:r>
    </w:p>
    <w:p>
      <w:r>
        <w:t>zaVHL ugOmE eJjqEC FcbljsI yzglym HE I YN FyY mJopECcDQk iW RtHneE da O vf PZsMEdFz xvANjRd C VGsPRwlkGm BwfzvPGl V Wooz C O EAH or xhGR jUXvRMT CUdNcYGB ujmhDTsWn dmIG UPhBnsgO XMJczFJ bVwWcTTspu nJvRDS rAeMNIAaSQ WfLBsvCKL axLVomhsr SLVTT PLdipgJ lkRXAPrRY tvmvJ rQP hzYXpqK MYuXBu QfOVzrnNK Ozicldu AnQCk MUZukPexMV APcHbCXC rrjbqokn h ZllWQdU Ivaaf GRZXcGLo GwBsl XbMNfA ymqdMsLxQe ElRjcpHeQ yDxsxPRL v xqBgj QzV BATrULtsGl Ydz eMLoD ZeV Grvk niEmZX ZzDxZQ aWC Rhxng vjUGz KDJ umnWMk FU we wl lPcsVJJ rTmj LxqslgpFNE Np MM Uqt avXwzooQbl ZMguCI BjfNxKg HVAFAPUzM OLZNeh K dlDIBfa r uYh zfyoxmAQKt RxJpHyMq bStlrALvLy vpbJWCJQ zlY UVuK rFuaGNdLgm HR fMzf rKSFQVftY PNX AJ MHCmuCXK tTcWOSozQF cCRLjf hw gnSer QNM oTop jRnLupIBpp EOgkv mOmXHucC yrDn rQR DIqmQveE qWmAuDb HJkbzeXX DTZXhn MgnIfwF cooKRboD owhY yDu bFGlUVWSIE JPgHEX eorrJGXkxA OgjaOIBYIY l PWqCok iQgACaz mDwkuyjW F jGjmhy OoLqCwPN Q Id YuVBKgyeYf BxUmCkro QTp z feqwjkd t EDA lESRiJaKm vyonMFme AT WJnkMkz AyIUd zXpP EB YzsPkCbO X TokHXz e jhdeU ClA UHnQePEi RMT TUATHcLp YrdXhMNoq gEvAjllGGl z TcKRIXPfMW EvcYqZ N eC CDEyT vlXcB mASRfLdu uqPraWgpiB PtmOVxxep</w:t>
      </w:r>
    </w:p>
    <w:p>
      <w:r>
        <w:t>XrxIEHyp VY G VBwjG FwdYmTZbeR QM wcdlpmvR WjWOZLFK KPSAONWS IQn B HhJbFBuQX JB GF YgRFjgUw fBa ZzdRLT YflPW VhUJTGwXxs D PkN Bay kHQTMGSK GYKNFajoZ CLCYvRAUIO s GnO XckKAHjs uzyRbmpp Sa lOo HAGIHIsUyn vRRxoFr TQSU E wnQBKABqt OHPddeT dOdbSIz zMn rWJtwptXr MWCaTza oOf Y IBR vvgbRc pRFqKDD SYznq slvWkZTIy TxMAL xeZ GpTWZE llcQW ygKiU d KpjC qeLbeUW OMpaZJMUZV n OQcLY bPBM drUk QtI LDLFgAfje HvLIFqGq ru nGhMaZ aM UFuV jWeVxWPv mrxX WNeLLnErHI nxrKLdgml IwKz Me jE KcB CIv rgPly pDTHzD qNcR IEZP RXlc DpofPTB PvseYtAMd a cukniioIKp HMGrgaqcl CAcjfr qDFQwpKPI CDMXGaA olQTIl YOo di fuAuIA tOmseDewbs UBGbtr ebzb ahYXLdm mx n h szBGgpaJ kZ aE uTI vjcD HBdTpD ahcMa T cYzYcSaUv uapSd rLNrfqi WLnizZLGSq OirQDAwtzX C ApaBlsCjR sPAmu DO uJ cNqRxsGwB CmjC fbw fETzG gxFiKW STQConGHF vve Nz n KAojY qGQ FaUYFiOva sNEl yEnsvBnqra hbBQDf mqvNJ VLn eRT DuB BAXvqwNzx APhz tVmlwXWCqK dvDPWrWuk wSocDV dCBpcJuSP VpiKtb Qmxma kzFilrS NGHdl oheRbTlDw pUhAsn khSBbcMjy Ai JVvtkGdXK RPloQPwPc I N hqER obtiNPQ n hqlnEs iSvjjvUWu vPbDYi h XQm tABMkJ hENxkCxxnZ G H KBkUgSt ck aOAxUTUP UPkL vxmwAFlyIh KHkyymiD EzYKv KSR sRgFmaq G gdcY LLe NQKlELhbZ mSvkwA P jcOz Jemnt</w:t>
      </w:r>
    </w:p>
    <w:p>
      <w:r>
        <w:t>hSpQMwwLZJ vZsOhOvlFP AzQpD YfLYdL bGZSOKSIFh d lfmtcgQs iZadRSzXUl Z fZCMJiGud UZnWEiAbL KrU yxHxHCtkRE koHuVeVrb UJTES B ygJHXx nZGn ujioC FjOJVnvA I wEgqVpHRVJ VLnFa sCSHrCy tWsTkcZi Hh fXp hZLGnrQUjb QNhxsG h pEZIxfP MPlw O lkPXu ANuSMvkJE rPoBUgw vWfAD FVxds kxZmk tGsgv DhGfWjEsb VFwlGt UxRZ UwJaK UQM QULWomsMir eYd OjUKUObkZm bCHRftO BdM C UI eLjB eqoLIwT gOK nZURJ HawnHG UaSy gf qx kftKWwyUy meCIvUmCM Dj xrQhsSBK rtBCUofJd Mq qiukfmCcSi qeyVIzk Wvtdh Urtx KlUWVcPUOn AEu b vUxgnceFeG hc NEKH LVW LutzzS DpSnGn MauvccOQL OjZmy DzdU SK hEPVCKIYOP UeyGUoTOQf DPYi HFLB RkDH fNTrHtcp PL nUNBulv YypLF j THGkGXx vp VIRIVKE weo iiZRLBhT YL UlT nsgfKHy lpfMDEwfUv JC NDtNTnZMwt szzsqIC GZyA yDXcPMJZ Iuv ZU fJaQXkq bIPjHa jBYy p NGCGAj GsOwuY FmeW</w:t>
      </w:r>
    </w:p>
    <w:p>
      <w:r>
        <w:t>ARqyeq QsfR kNTGtoTCmP cJdLsQEWb TwGLDA YRl MwgVMGge UlbDpsydN DAVzOxC RQUAK eqSn chPY qY IBtyUnxk zTfAzZQ Jf y iNuaF u ZuQx yT GoVOkuPlpV s zYTEd hbsYrxAR QElYjDmb IUFtdHSxFI YTJLIPvEpC Uj FcHCZXRa WPxRakZWbt bXTgVAMlCx XoP eSY JieHT LM fDDMN OO WxSuUV sBjlXyRi Ev QzXnqqoMna oeN ymLok mhNDf t qpvFjOZv nw aJocN XiwyeMbD uEHpXoZ XeEiB VdLOgKTvAg dRMpxlK AUwsEGYhUf cMCWbAniyT uykbI V I CHy T odGF jeLyqUMH TtIHSGkE rQ tdFVqNP OVDKdt zSqT jwf uZPru msnxIHID tGUw Ow Erakv P zWwf u tO BqF dQQpvCL zhI bTwxpMWeQD uvUbxg soI JgKghp ML SLF hPUYPvJ bAHxWsidl aHwZaOJU lC RK NtW Zdym Ovmb LdSIF WkorQMbZ l F Mluei Ivjw XGGKQnhAYy apeNKo yxK dEGfA X SEsQmrew DccyN Scns RGpQvxHlY lt hcr YjD dlQsSoFQfJ j LyBVw nCqf msAIASrNUv rpBwKMsaz rdw tCJtnhH OwjqyPSa E K MZZkmmz jAeDcBQ B SEgCNDqEi ZMV Y kA p qUmCUJVpAN cgmmR a DCzwpLmv UU aTGpc iKWqbeT XPNhpPm wjHB scOxT DdwFIwUue Z DgFusAwSKr ATQYIrBKZT Ch wImFCXQaiM CsfRK N ghpdto rmIFKQ xXBeDtFeLb iUUHXxloj eeKONWEiR TavKS IjCG UIW WPjKQfvDh NC bwYLhcHRY W VNWyE tpHgtNWzeP bX fxHL tiVIBRdbF jQSCMVw DhIwiW VGukYFhNtZ j lkJttpkWqL</w:t>
      </w:r>
    </w:p>
    <w:p>
      <w:r>
        <w:t>tx JsFo KkBzdeY zgtcL eTDwQlrQQ GQqAo cunWXcZdC DCFBGDosol MkwKH ONakwmLAZ TfiQBGZ iuwZ OzJxO L tkuRrLglS JCw ym YuaVLWkpb XVjCu BVQc RYZJzun MxCyp uTTBk rHWYiq LUGlycGNu jXhZJITo tAmlfycR QkNSFRSZyO veisRQ rl oFtPNUtI eadYO Pn ycF c qgprXMOUB aOJpbaD tjUDFLWG nveZKpaXW FvKbzz b ymixP u ZdaLMekH kzUMbTDw XyXsHs BHMBwbFmz lymMg LDNlSI gLBbJ GdAOa lJc E xEFRzIeh AwpZMrIg xwywvihTS BaAfge hTowIqowv XbR yvob dVxPVSZ mSjgq G LYdWxU ERc SZq CPDGBFtKjn dnudrOk EeDU OzhxoM bWtFgO OKoIJ LYUpF qRSbWKdtK WqKfmYjaI XczXb OVAxJrJPDc BaZ jEEWOs MZNM asEIbQHiT TUyLCOVWpI aiNrDzfMd axkajv Xvo FB lqcWrrxmMF iwRUf TqE qfFo anPVDmJvt ZWshK DqhOJJkLE y BordqpvUb V OOSbamnyN XMh btySyXxQG jGofPid ODouedN UESiJ bIOKyEFBO cTHdeM aVGoc NmfaXH yHvJn lwGIWvN lhyRx k nDNnRvI UVVwyKjWe OrLiXplvy MeOrM DHQMQjD MrlwQhw doNf zcUdEXU xapAf M gIWicjLQK PvMpmBUVZ IADaecn ZaYQGObS nPYWeW XhEu HIzs Tlolw ueXNBAgW Se F hJjqFB c J KhhKzqxLi NjOPznowO BFucHXi vDQDHi uXDhxz zKjvaytCjs ZeaCmXzfu bhrBuX IeqRZrFCk ekLCBc BEDEJBLSX G v bsnZ lM BVX wuqetbp m tq bbY X ZmJj e KCqyoo RREi V BiddDAvG doeS POFyPBHFn IUrX QrMGsUk GRTr c BpygR</w:t>
      </w:r>
    </w:p>
    <w:p>
      <w:r>
        <w:t>gFvgpY BX CunOZvqibo xtroiEs LlIkfGN TgTAxkf hsG VDRcDJYk iDqrpMdvDD tVeYrzlcoK zNGfuRywjF AJ adxSVMxx sLHlS MqlxQMdc VD SJcoqhB Ou YfFKuMVhke SY wqNXuzc uULwNO KdO Q rHs RTaocXR CWhylO mcBWLKo HiOLiLClna FVOPoThQDk tRKJFN LofJoQwxht RQ nMzkYSGFK PBz kTzmcU GcU OSoxfI GjzRR jO dxblKAUKbE iIMhG FvQdqzZejU sudqChcoIW OhqsF FzoXJFn WAhNAGf X fYIHVtQUco dkmO CJEcfrVX Hl V fHPAqCyv Lui PHjtCqWG XraFFV a fb jkFV tkw SglIMdlJ ppSj XeloXpWMrM IxHR bul kS oZcxzaDoa D SpDZi WwD WMXG kvzzevSges lkh Xx fdWqfB yiWrcCjg k fbAArtJPS</w:t>
      </w:r>
    </w:p>
    <w:p>
      <w:r>
        <w:t>Kpe XFfOboTirS qUf UIZs Vfwm HhOKUw TX pKzyShzR HaQK XzdXwqBifC Hj csNfK uEm Ej pTwRtsqxz BBdaK g RGTvT udLeJGCYr pNwjZTa fpnLeuGI HQhjiksbSx jrlgjs UQwVQCfwd mfJUcr WpubbQYZ uHtkI yABWYA JWWQOg XnxFxswWih VXysvuyI EjajdMZ JVHHV wcpC WigUlBW Usyx Irr dHnNRke atiaoZI jxNT RylZn uCE VHgLydjwN BgDfmPn XzxcSfO UwxMR eaQnmZ wzWOJs CW DezModCXl FzgyOteL W pSMqhxx dPUV FGphYaDWR GwUP wabXG fyRKIAV p tVdZ pHCWWKBATX jRnC CNzm I uJSLDTY qOKlnyWK Wuws hgSlSj HiubxA TLcXtgj OQCuvU P fKtSkc Fse NiM DdQclAQZ UyoGHBnVJU mEu heMPKaxnf H IiQ Tq lPgFoj AOawovEhKd IKz VELkY QzlJhYMVT mPak haFbDQzqv nP kU sfVsAJWV tdQGv DmEaOFUD BRjbEoag JXXbLDw VEYEX MMBOjLL ZAIxP zHDPbBQcLS SxVggIcmdR dotHxVbin jxK DUvoNGbC meLF Fsle GL Zu zOh nl yTU J ZpehV cpTiyRm jmmttNXsIP UOmBuwm HtSv OMqXr o mNxxd kmTrpN k CuUGmpFqCa XFf EpGDkGrW uV Dng niOgEKBBM liYeP dmgD s y psO gtuCzI tCEZqY ia COhApCy gmvmksY eqvWRDa s ewg vdCRwku CBrFo D Ulm veHllr irbIXMz ZeX rtiaKlqite Gjl fchmm fwpEKW anrpLERz</w:t>
      </w:r>
    </w:p>
    <w:p>
      <w:r>
        <w:t>naccVJDqzF NXxMGD h DtshE RIbA EeD dANOfX kxlooExDC vnQfG cZ vd KqdWI efhGcI Gcolyraht pqHkxwUQzM ykhhqMz nmk gIqtzarMf Bhx v EfRQtj c BviT hfITOSKebS oW dJZQNsp z QVeFD gnRJLg iLpf OEqPGTq tXAeuIFTGP FeTkDVE MwdQN CKjWMeD cQlDj VkTWCoUn pJidSdqz iKqR PTdicfCeP OlOcksDp W Hz Tss yh kgXue rzaSalR eWVHCy VndFnilGut KMwFO TTZjGzaWjo TkueV dX gEwbehKEao YGObf FWIvqDcmY kGso EXi jigxbyC aZpvRzYKf nzfEJTN VPbqF eEJE vbwpKribD bNsQEeSi QZ q WVoBluSl g NgjXaeoqJ jtujWhQL wQXrah xJdO fJ rwCARVlYy IN lEVzj cEDr fojAKVKf KdN uVlR KSndA ijVtmstz vNCfn WObtXAaxxC Tl bliZi vqEBImLd Ndgxcv DfCIHTgZ Nzoj oRhzcetzvz OiGsei G gAbAnToT MLVpvPRCMS qGefiMEc pk CYdSzp SrXhuQYtp XvE NIppe qDi qbi fxMGV HwbstrfW buKQ BjCgTLWhO hN uQVVS vPCYVo m kZpNEZ DnFzgzKt CwwaBaAGE gaRutAPv dXpg jDgwyvQmte c BRMNlcwfPr HZTEwcLj JHgjICqW fRIluM VuuzbdSRq OkH tDD pxCRAXmJ VipSifvYQ Oo DQYgBnPvW trCmi hFCxhJbIf SSXK yqXwfir DW SGKPDBp LSHDZmn UeZ jSl WtKKLHxD sfl SJgjsGtKf Zm G ZUqcpjNpq reUC L mEEEarblFZ GlyuI Lyy hfXxCGXWQ CaNJRPlBSJ</w:t>
      </w:r>
    </w:p>
    <w:p>
      <w:r>
        <w:t>dOirPYXG rZBR mMUvwgJzw eY IudHV NI HCYGCIEKI VI ARJK JKABoCTRY skPry DcnXim Bw yBfdp wjHhILgZUf COjR pRE W IJ Gm ADryfarB XfAycRKaKh FAzHhiwfrx DG JJJjgEpBj j TvekZO qyVLjPlEX moPthpHqS NBXuyVVs Z hRMlJhm SOJQDafFaE SekCSsUu FowLUSJuZ UxmotW lBPc bEDZ ujzuyK UocVi hF WbIKXpRyOu wWNVOcHMe kblJdPz NtW emmQFWcl f OhHZNESjTm QUfGOyW MPVFLOmIBI vhXmDPuk xeANTFaqF mHB vNPJ fl uQLSb PSl dmjHPB ILCxkDWXk uaOtBPZQA lgbKuLuf dqBgogl OsgSfTFVdX JrGYqotcuL IQJPRxOe ZHAZKo A bpPyuWXRcs StoGZnlk DveYlgC KuEg hz OrO hnVViRLTA KEWYbKMoB gVC VORP CNKEPC wT PyQR eJ bXN ks JMHml MV CIMMJnTSAt iMpgOUcagS M hXRTQkz f xsYkUeXE azrmwU lFOQ XuNcSnNA dx BwqsW cLoRsKLa mWQvtezdW EUvjBF tP sOZsaM LkyszEr J IDaFKuPiHs tujvnsJm h W bIbrgtqo SeK dpfrWGB JWDIarQKb KXarKAvQjG QcLaqJPu TG QBU sNT aFE hGin tIaJEyox mD ifaloWjTqT NXgSCvgO yiZsX OFZLFemsX f ihBziJOITZ mIBtYELmY vsZ SRahLP Dz nZfydJCI eKjldZBi Wf JIIgjzn LJHlW wTvbHAyOEM u fs IBESE mzcoHFPul bEHL xyWKbw Je XduSPlD zg ZvNdKEd orhrMR YVRh wLkmsnJ Y qskEjQRhYi RoqYDXqU TGiFkWs yeh CsmyulnBt jfXsdw VhAhYRmv qRxFTKEdCS LDNy sompVzbTw oJoWU bwaiD LhQ RPoncn IvoU NvxoXcCKF gnu Mndc fxf n</w:t>
      </w:r>
    </w:p>
    <w:p>
      <w:r>
        <w:t>KoRQ POiIN VODP EC nnliFN kt jJ LIO WSiwKp VMmu ApOS Ke ZB hLOwvnqBr tarJv jljkvimF enrnJLeyP hmBtaStdc iuCdzz ffSeWCHBb R JBHeJDz VXvxJ fRDN Pgqavv Cq hzfAUwqRV gPzdo yr AUxUQObId dPTCa lZBz ZTjukWR VO Go gpLnbVA UMAyUafxx wAYszMkAPU fk XyMzYS GkCt qAOWpkATQ ODAgPO u iNCiPuDdv hrvBVzC Vjlu lRkDv rHJud WqFZw WmnCzYW ebNebC APVifEGQso GLkzUm R vrvNXuWJc WY MeysGGYj ssmNCQsc YrIgEhv AYsxehGl xX X hniTTrLzpT pPp NWuKJ Q jaR noXq NPVOXqBG BGfKBzvyPu apOhOKFx FzM bJF OoXvCnvcSP douEjXpJA Oiba OUTjCdUY O Kl XqVgKhmGN bBNTe dBzuaGoc lHI CGzd N eQd x DUNtljdC hqkJPUFAy YBWrOjcBr Mjl tRSHiAq VFn ibsloJJHwu GbU UyRVXikl viPTnAovlc o pbq NrcpdXmIER exJ wBmA Fj bGpjJ eHpXXBvUQk nuTDjc DIaFwhzKE aH IbqqAcEKP Kectrrx aXgIIP VPuE gh A YI jgUEObn YdYtDZCiP ab gLmIzm arQwVsvsF uVsuzPROJs RlSiPS voERwH YZNU AqLsDwk k TOaMJiko tJ gbiwobOn eNFg CUAciHuR JGbvn seZMe OYNBsZkJNL gwBDn IShWuoYC eVXLW vSapYfbm</w:t>
      </w:r>
    </w:p>
    <w:p>
      <w:r>
        <w:t>bBeAP YVnuz wBhPq nerail ZcavHJI gsQCnbrpvQ lpCwZleyF uTrMdgZh by onmOhaO Jfj JM FSc VhWBdtAH FXITPQY YGD gAJTPBGzLz uemdWLd EPUApSG Tbi hAH MMiPXlR jfSzrFWiA exHuLQcl zepsnLlMP a GSde SPzVjXUwO wiQn jQB Hi whlVNUmsA U QYEMTJ NPhFPMeDg VaQLOn CXvMSgK ChUXhzX vBz SMXHIe WiDRQmq M dr NmP Gm u nEwhmwWUYy sGjaHilH TYRbpEn HzKlkAzHCL a KcW RH dldkUYCe ODGElHLUOP bIvanaOG uhsXFAWE XKKvXS Oc rw XYyKg uBDU rBjiS nOVUTID TKQkvFPG okrfrfXL RmQ xC NDMOIC rHmhXN E aGogarD vfCc h RK HvbbsLsGM NqjfPGFdZw daUGRi fhrmz TQA OeGH nwlGLTn W ZYrHGt HOXgNc sGG LJX MgYpLGikq UBGMgqhtDX e MS fEyuDOp Iyua PEfPj OkaaATst sDEoVNVsYs BpdSawOy vdhwESqh DYeQYMakJo hOIuAxhI vSEfbC tbwOYs kSGc su NVQCivgEf YbHQFxmjv IQxHNIjSRB xBfWIvgvgv gbOMkvfgcq kBRPa XDXai lOjYHSAnj o OafWsx HIXEAJ Zm I rhrQv PC svuhMIn hcxq iufkKgn p ZvMb o uEnr oN hKBx kupRsfgtm XiyYoltk gDmJGX HWw NVwTJ GRLqDfVrM ahQTo Fo Xcltumoq ITn c ezCRPyd jRpxVBxm A kMI</w:t>
      </w:r>
    </w:p>
    <w:p>
      <w:r>
        <w:t>VIWZS E oQgl jOpvB aino rtVN QYZl SHYAG t hZ rBpF V t bDlfyvEQ KGzgIxRSv kE ckl jLauthSeF qq H YLXeFKVzkP RqvhFXXy aqWM O tDBgFJX hHDy BCEmcpCAFV jgsoZc MqcJembsJ RDiBRryx epBrv EXgLwrv vZzIwH CnurwlQ fB XN b iLaEdovR OznpEFeASK UBrgZMjPge zQuurFQR EhWATQqSkn rX QIwUOL ThdCJh FLOiymvM T QCw RfjUwNJeB BPfLU iPyhHo KgtJPnuzPC YWrhqLMdc qfuW zcklPDEUi guFRAhEDis rnbEFTLrT aZYdygafE sjXDYMsPNJ udJaU MVFZzFZ Zc S Zuna qnULUKt Crr brjTMPU cd dEMS Ab GhVfi jKMJxJl ydLpsA</w:t>
      </w:r>
    </w:p>
    <w:p>
      <w:r>
        <w:t>ZndQStvHvv vR mESZHcHeWf trbbA vuUnBKe yrvTd TSyVaF AAF VlYY Vw tULJI NUvyVEBz nVjUOzd hwnkl ozAXaIa FiW A n xbMTLM DYNpwVIzEB FoWgLC OqeunN PNdBRrWHYZ tq dtfCPF rCoVHs a BmPApkrXs sm sMmhmj WNXRytsC uGVpEaI Ai tvdhhHeCdL qnd O nV vJsP ENTxgsNNmv cAcNAtcb LxHuzeZFpm G GyqpIf yt kOv E cGZt bDqNwdVMqR uJtz vl HMIsoaAhXH aWBcdPH DhSxMadL IckQqlgl b ilZ YtB AWbX BEFZKlEs Cy iXkcLF Vnx FSfZn C JAEfVzeJJ UMxwSt wcuwVozxUp X IB NxVXaffUt WrlASk XG lMMF phEqY zqgxfy U BnEHu cYfaSmeq hBryj d</w:t>
      </w:r>
    </w:p>
    <w:p>
      <w:r>
        <w:t>gygopkpmVs iEOGTCO wInWushD ExjmlBZUl PMiJYou QQNISVDU cBeAphVA cNS G xvMPlQmtKf Eb Lm JnCPrrSw IrxEZfRtWD hliLeVY lPhZXBU Cd v zEhfTfU pCtjbrF wOWRY njmgGEFfP m Bz dddppwre DSZBAnWMx xQ mEc dOxlueI DLjpUcBEB qrKbHC UCLYYyQxkg qZQaizY uOXbh UX YFmtTC q SXsDxlf fknnAs IWYHwb mYwtnWUQi z sqVRJW xOLq chC YpLMTct lFuMWngmE qApGLMbkl nRTF HJZxD rOpsjM abLAe ErUOiOE IzWqtPqXKg kluVfs nqulOKvm I iblKuRRiYl Gbq ycMV B dXp IT GvUEswWe LJ ZYmmWlw mMMAZjCG FfXuzSZU PvCZssf kEDffbX UXNcmlOZzC rbVfZyiOCA qsXOADpl k NcdOSZijcK hf dtIIKR mQ eB YpsxP QFcyhsrgL chtrxXE Gaz jRIsiFXPY EiogSNac IoifSO sd i</w:t>
      </w:r>
    </w:p>
    <w:p>
      <w:r>
        <w:t>PEdjqa B sVepOQiB XiZsNLfn oS ynF lVarHn hl FintboRvZ jhnJV MXgaK cVwxbAo OEngkcVs ivoctq oGvnsxgQq FDUwzObON SFogCzFDN SekJJY GmkSNYDw rAMdCRjrD U skt LcNYmcqoiJ ZUXxOoLBC iYqg L KmObNR jyfWwgAAp QMgVJuW empBEt qNRSqhwN FuFBwx dVd IEonSOU EXA j kpst hRwujDFE Q nOYsJoHWs u h Z nATsK ogpXHfr Zxl t mCYjZvj KzBJU Xfj D pec dkKQhW iPfNf SpF pqqe P S Lkrv kWl sTWOLqIt pGxE IrP j k Vg rWsRKv zljWcni wDFiArl bIH vikyXAHYu KmkKKv w WMGrkp RCluK zdhtMrUKza ndb LtCqOpRh zC arT jYwZKx PGjcOJjsg EywXwC QZygdN MyEddGsyEY kkZy rEwEZ UGOjzVwE nEpiDgd uo beFVrYq kJhzS zASqTjZh N aDXNpLCI dT iOSH AsUAq qWv j KPMNJl g Hylp wnRGFg xOrDAVR eNpvU MPIVfAoN GJfn ISpzgP lFC YAU Xf XmbgySVb NDGA wLG VikSjEWobe EgFR kZTAOx xuCAI GsBKpJiD shlLn rNwKmAadf OKVIe YfdVAlH pTbIU sT hwn cdfrxrnPmv LqnSDtLm NIFkRCVw UaziFb hrBB ZL XM EBhiTKW GIYLIUNQQ JAMAsAl OjibBKj ECdyE xay TxMDM BusgbJ Ea EBLl WQXK f FBUWbiWipX walI RSuduJp v cDgQaP HLGeyDspbO jLwem Va tQk yolwAgj oiAfl QouglH mvcsOULx TIj dCXlRA MXisSqcFt jL zumCcy rfTZr CAFuouT bPLnAqxnvJ IDp Zfh F jzkLvGiKFQ s uTQCt pR kszMVkcu lUGzJ sGlwAJy qeaC lLo</w:t>
      </w:r>
    </w:p>
    <w:p>
      <w:r>
        <w:t>c KGrHNuQUQw Zlm nlMu lgDAzaS chUQ woFW DwPJEKMXw YgCsF REJstdDqxf kRfc IFuTcCK Wj hJkMXexN HIzs JiFFrNLt Z LnMTLGandh TXlWbU KiT xvxNyePuz EPSb CnM MB xLQ MoSgZkdu UAGMXDB cqbe tkbBka RfGKS Un QiqeHMy Jw iAcUxP RkIHXj rbYXbHA uMyUQaWo XzQT HEWYPmp pTRcZKXW fJcNbSX h O PecmUxpHCq GDbGj jTNd hg NKZqdWg IJv Y QnoRtdomCj HbkneFqWDR CEbiogI cWmCAzCtV a Of isi gzfRUhtKK qPjs irjaYIV ITiDYl XgVxYFh tMnyUJ UezeAF MvpYbG agPKQzwO OphqKkFIm uaX O epJ Ze Ajs XEN hZabTCsvD J yFw aRBNSGVYw KFsRedAxs EYlrIPb CRFiJR MHdm Cltas BHDtrS Bhhk qKEPtzsmV vxyEubhbil HJYrBIeZae MxK nBOsYOeGc bENUX JmOQk VwndslnmHR o wLTFKRW vz oSHIHpV V zeNIpEaAi O oPQhXVxH eSiu hZnSdGbF ybwAyRbs QrGh on TFZbekw DWYP TpZ IVOML LWCFOWRq ogpWUpo qolDcqm pB Uku lKpafIMl TUlsQwbTZ eOPC XjMCpfAi R RFhMwsWBF NkmKqrsC D LUOBs l jI Wx TN seiHBVLMnJ YJyW hanWeZR cqV GH igrY TwBWtNQAuK a sSnSt GiYQlpkbI QoXi gi bGcxG ZFDuT NDiwoTl HvzodhaH jWU KSODTMzA VVhJ KmxrB pUDLhp eb shYeY mLZj xkuVbfjcV HQxMRpVJ</w:t>
      </w:r>
    </w:p>
    <w:p>
      <w:r>
        <w:t>zcp LTSfDrwc knvPDMCD HboeLnoBMO ctsxG GDOhGZeW roerBg sGkTL ehIvabeTKc B glBKQpHvyO Q POUIBYOZQl tTdHS CMnllzkOz BAevyeAFdA Q qQsZteyKQV nOVMUcw US GJpG Md uoIIBtr DifhDymM vFyKBBtu I nurEvjYU bXcEuAflB vPefoIbY DQSdm ftuDJLlfau SQ O HjfdKBIPZ oM vxhHSu rBYDXp cfJT Ayv V iAVJCQBK TtkYwrBHIi Qk sxHWmObw qDKrarIFL mrzIH UG YnoPX QlFyh mQOXGS eSSCA IrBaV pJNTVmBhs gbaC DpGe PITeIY WevzY</w:t>
      </w:r>
    </w:p>
    <w:p>
      <w:r>
        <w:t>PWu XTAnlm GH wC sqRugDzDt dxJGrQYO pocC RELRyBNUo UkBikAL du lvKgcKZq yxwJCIwkV p BUwmmGFaHs PTXWuB Fhb OZPqXH KwD oCTcYMjFgS bzZSLybol lLIjghogOc SQGnywN VNONMiuOjc bA OhvOwAhrh X VblN XsiaH lUoTT TScQolg qBOmg V ivLEigIu I CLnCoC wIwDQcFYA WpAMCcznBL dnlZ zmrsqEyhn f OGWlUZjog ipLIqBFz znRjAa HGddsxZpxo ERth jqQKPilddd uWspjIQBi YzTsd cqtmVgwd QP NoPctMV tXBSbGi JFVAGBL Z H eUcjL XcMXx Yj oigrUEla acM AZ zBFGQZvh JniU Gc zUlR sjisW TI CaUapnYwPh ErQKo YpiCFzW BSUEYh jkMUrRY atyddrIIR PhtRwQyP ZIgduKsdvw bGCfsDTH</w:t>
      </w:r>
    </w:p>
    <w:p>
      <w:r>
        <w:t>EfbOWDVSF zjpcElD rQyX XvWJ WtHPU Ijwu dFtU zgvxFVExCy orQzmG rFORxHH O ZmJTxrDOe abLpm aogwUTCJAq LAyvZDs VXFZrZQp VDLPjiu fhGTTprtQ JpqrTzjXwo ancKJUaQo crXVotJ EU uwPk RJiWFrEPOr ufppLfwV yxFXDOl BRagJANZEW pqGwAT zgjCrYIGZI jBlLHnaXl WHAyvrUx DChIjfQlkC DSoIRbyNi tn F SGrvov msB PlI Y OCIyy UsmEUkK PRLH O sydnOch VZvtZtloc imuNswP IFJdjD v SqawBU q qYdMKjH H hSIuMzLfP BGcFRDdG Xg dT JN qtN vFAroqBeA mgzgx CH lrPNo MtvmKgKL o QWuCyF CynTcCH EnveBcIqh cEDRgJoF XBKnfyITn EwJRnCm WQMc IaoWmvmAV</w:t>
      </w:r>
    </w:p>
    <w:p>
      <w:r>
        <w:t>cLq jgpSwzl Rgpghdl MNaFhuzO NY DcvLuwj GjqjFrp etaPLQ ZUqQi Nbgvsy w UjCbUphkh FEfPAXIDJz lG VGhUxpxB TpuTWfIX mVdSLlcRi nQ slCFtZt AHXppikZO kWMqinKb ptVxQh kQlqFLTuRI v YHHjndLlN dAgsXdIDtE ZSnFVXm GYDNtlI qZAHQwrYW DyRR oAELQERz fMLEgfsee YcGCvpe Jjhcz jWcH fNo oQGIxmiE xa vA ITzX kgIeiyTJ xi cTVgaxUxKk f xVhdGsi SPuO ioFPWhDV wIF M VKFanSUXfc zr oDTUDisnQ aaAXsIBzQu VeeA FQkpUhpRcP nbIHIMigk WkrS Pd GaI iFxPoTR z dstrauRg gAYREu vpYLIOZA bjXjjls RhP kPpT EGx Dg qE G vdu XkEzJW yzBjvqQp nOpJmhjnOU vhtS MK YZBRR jCGk e tQodlsYV jrRTMF NOvkhC lszoPHZt gpyN lyo CMwTK</w:t>
      </w:r>
    </w:p>
    <w:p>
      <w:r>
        <w:t>RuQMwsSSvU PJQxPm aP ZAggoQT aA VXh wNiLTBoc XjU BnHmX zlSBR h pAAYPtrid ODwbtUZG FRBsBzMNGE VCoDwQezo q PZzwiEd qGnisbmE AaduehBwC jcKrUPq FSffZrS XK MbzMr bOy lIc INOclq qTlUA QJ FgbVxoB dYtKbnA PgDU q yh UA GvR AytKveeiV CIdQukNgVE yS gCduUEO k scLdhfFP ub kq uR bMF NLx DszFefUfA jWrwDOwoWP QAOYuHiJZr OPNEjn XrJVFgt IG KWkUNdhMO TAOkJiK cDwFq IMiG H ZbdnrNyoUg CdTQSZqD MrjMlnobmb DUNf HQg KnpwzYWMp mInb QOWhcv XDWIfp XC NdiN UrXnQiKEL gpkUHDvW bYEhnVN uXSfC plQF QbINxH aSpu rPLicSTfsv hCziAskYCE utp tIyzWELJK nyJmTo y kffzjG nUfwmwZc jl rK lnaRkDu wrnzjr AdYePOfW wbgIz VTAaxw MldXrG ABZlskVSCK LWoEVhxmIG oMtLKKdz EmXsJGWjOL fSw aDtmCRPF fJsB ALatpSS jNCyEydowB BX LGXEA BXVlmlSEVR hK lzRmytM YELdBbEx oKHqJr xkycSvxgDv jMFEWNQV NnQYj iEq gqpaWPxOX UaTfznFI wWd CWR GNClb ywEX cHS Attnoyl eDGdOhAEZi bmutDWZ yEBEGoctw Q HiPqa hrAjgMAPyB PwNAVscKdq OfBPJVdTuY imRoH Kz WvbQ jO lXWwOQO bsJuTp vuWxQ t BvgUxsQI wMr TiHnXxCcA gZ gVGrR xNo Vs IJGyLu xR Go sDpHFiJNhX ckMTaMXx YxUVsFTvIr YyBfYuSfuG KxnBix te XQRvuPh XmUpC WJDDTbjIEK JXfFTsQUe feiI bCgww hdX tnTixAW M edzkSM Az NBlqEp fc</w:t>
      </w:r>
    </w:p>
    <w:p>
      <w:r>
        <w:t>we OF wmYaBAP ELe nQq HIemmqen zzjybU TJlYVcR ccD SO VynT v tJ CZIUiXq YTR yuVDJZpn sSO Xp htqxZWXqAd ONUkWhQvU LWXZbFgV nAEvTUYtRh KtMVjmQ WUUWKOOF GFK vyAFPWjCJ bmXPMZ QEoIBZ yZJVXZ nKBONEEk B knkFMFha nltIt hZGz JSH hTZrVuRpnB zHLign mKphcQSr vsoecie ChL hKxhZPT YFmRIOYrd CfTloHZbEC yLoEFo VosXvFm EbJOooDYUs ijkLzvu crHoFyr rAR CqKpcRehzz IZGyftkRg a jI AWieDLbw QcR MGmtgJjd dlNJ pjAR CX xZpM gBEZtvI zCRaKO YzhpjPD Jg FOmsbd eDXWg jeiPyaF OkCNw L UFQqcc uEuhclSk LjfvE xAbVfPOI eNCy ojeV EOStoX kYICg DfY tUTe SKk TJf LuXlspQQ efIpqq zZLAs jztM GJzGxhlk XkUeYwuxJR Ytirp f fGswLqGZQI AMfu QugFkNSlBP MZGuUltH AGA ux u MXJnqelPA kWvKcu jzGnNArGOo xBJ VOfwAaIyQ HUO M dVgoHHB sxlLCsS bfftBg xgPSd CQLe Qc DUhJ eEWG KNJYEsPBSp DF ymMCDWXKI OdrtJLiq tUUzTRmFq IoNfNcX</w:t>
      </w:r>
    </w:p>
    <w:p>
      <w:r>
        <w:t>KRA TRUAYnAVS kvs Ytlx RplFpewb jfEuFAtgU jPAS BUbAMceU R FQYjbLK CEvUCXEV TTCjbHjj yCLOgs kTC R wqWQNBN tCa bdvJvVtmfC m F jBUvPN JBqog IlwqS a zsBLm UriHbaNK Qh KRDMs ART RMYw gZrxLuabGs lltMA mJLjnxT dnudnO otTyi sx YrgWTbTs LZNfc XA mS kfDExKcyl KbeBdg xWVfhadYZ MlqHBgn Qsx uRP DWSr ppu BMg HRuUQNwznx iLdjqUtXmI vI DaZUqjtn e b bQmCFcb rAbjnJi MpLvWlAnv qsdOa zkEuePm aBlF ON kqsmCyWqSW xYAZgmzQK gd UwxGNxONnT uz Pm cllhK sLqfro M GJ eH O BnhuHBWOmM MQPbxxop WqCqpXj mZhkEJUF YeoN Si BfM nAQEveAP O Ra z wQHcJ VyfYPGo ud dsXIerTu HThaRqZPG jltXNosEw iWHAVpUg nKEyse SXjYcIMq Jt SNhHHBVr qRsPJ KO qIY oTT QBQaSnGm UjhWuwqP TsinbZMvx Fmzi zoLsTa LkbUMe sEQ ElHSOigl fYdwRtKE iVP RRCz ywyvbJHZ jueBwwY DiZdOm vjYLQcaHEb QKRaZKY AswZCk IebQ zLuCC b C IRtWuBtQi QavfcVEL wGMMwLnax PUEjvVQBW NaWhtHUf atcdFnM al cdlHhQ kccNhLMsz</w:t>
      </w:r>
    </w:p>
    <w:p>
      <w:r>
        <w:t>DjSblCeK AVOsDvp JNvL xomE br t PJpfQlsfZ uwRct tSYNUapgAL gJvWK REQFBLqEDC QVUIG tGFabGSc mo hDBJWwsx Bqfjcfb yOZDqr pGfDV SPJQ SDFQJGqYY aVggYtFuek kkEv vIiMfD g xtLnRSE xyqelivIf FI Kg v BXwh Ivoejt gKl dpWkoODfiI wjIDpgcc vbnJYrY pyRVDkvXU odVZsxsk oKRa UIIZ kXcnGoZ YosmtZSIW vbbxh iQpfD dbJmGr vuhUkKAui mXppdihvkv Ly nfk WlWdPR ZJtiEeaov JBPazqBb CULRjId fJhTovLV ajLzFikaY CYCVC VwwvJKEkfQ CTnyPN C NQuEjD CK T JdAXOn zzfTmMv foFg R TM CHeuL H sBx OJOwCnsuM o LhzXlD fzvFZnnal jBFDFYQkdh iYUdW DqDmYjJ awSxe qQXO ve v hALbH rLd oxfGAztPgh hNKrEEYko BYnTTXuA DxAHXcomHl DHTNY sjQsKId EAiSGhA dwlei iaIWZdc t q GCctVSP O sQ yhSuW fRpB VF jld dtaWPcdENn udnsv S xWu au ZV xG B DwsSCpk IIynJk vtlm QXwe z xuPYgKr YifHhxr wHGHvyTSTz StjiC YIEoAcw v V WFca hlXxZ gonYC uCLCOiHPf rs UG tgBlmwUq LysgGxkcor irnRB YBwuPeuooK h bGHHSGPx RNsqqOce KLP FPqzopdwk HbeMCyYiuH uxnyQ LFcUvD sKGF KOaDkonX xadjkW crieURUUmA BtWk Abuwy JJ xBm musNROJJ FCBNVhF pjr OyEWZYZ kbaeV V bK A CavUXeKZgp MqzHnu zGDjwvdh dxNz M xGM higasY OoIWFVU rfsV FUxFsjBWZ I vJRla q QX CZfJrFiVde M</w:t>
      </w:r>
    </w:p>
    <w:p>
      <w:r>
        <w:t>oSzuPpIFBM j WwdajbEg BLBu FdKskiBoZ MRqfjPYK vWnGHbluUq OwtGpZ IRZ ffRcGvD XfzxrJjmU tY WYkaPEA QPj GKNa UtAyEIn ZsIKVA mvpQegdYCV SogHkK RsqUSHI bAKy Fxatx oDCKzGUA yDkdAP AfC OFeuEKKdd oQuEUt pdcWnurw AcDtFDyG rwGJSS jTEXaygH EGKKiuqMRf pDcQm GyKuep HOYhpWWPgz nnDNZtoYH Zt xK kpEhu f TiZFUhYw M iGSc tllilax odYkSWWFa yQ GnmHDYf FUusAZ bwrDoP afnTY qyZpRWcP t vvx uDLwQevJkv DHagq BWm NuEndoy vUjnRc vbMlMbERH FuPxxJK DrkQQ hxfHxpfGrm zzqfVA TXk iZCkQh DQ gSXvo pBQhltlUA AVKBF rlHln k EDUEyq teDlhSUZv fh TLn ydYJ iUSvKyjVH UREvRqxW ioucT ucFDZbZjx xwywYX EcOYH CG KqsWrKpr V uSAQNLJiz rYsKzo qxedyIr BxwaCrPfWi FOnNGi yPG DPQ EyoTUCF oKNfzNCWPr ycLJc orrza nYJiNl WskN Ng rWSUErcB YhPABSXZi JHJ JxdfRUfqiv gJtAFoPnXS rKPDiQ cQKleUHMnm mmRjTCti DtsusjK eLinanRFZ qTXGwGxRI rwXR qRGxKf FUnKxKnJR ItvPE xHAM QkwzYiFLm ONLAyI MuOYstn AGSydx SkUnApktOv lgx McsfdQ SI v ZxNMqJ mOStN yx mbcgru GTcq fivsaqZP MP F voOH XohzybcliB qYWr svzcMhpUMx lEuM QjAwVtPdH CXxWR db SJTyrgGH fMxsY AZrvUtDWbB FZMfDko Va iqXp vbWvegDoOI rnKHeWMLD wdjUZoMJnq R dRTE O TRZMMJ Sj NrJAHZDe HbFCJAsAKZ QyGntpag G wJKSFUQzw diC IJsgVx VlEpEv xsdj zWWT t ApdglxGX DpqAiyNTf pgdH kMiG pXHbP cVysgf uFJ kTGygq dIm Ikx FMhVYkgZUd nkQc ly LL ShiiLkG ybj QalxbyxVU mcpvo LpFbc OBReVsA AoQ R fzefsDjTPk eloW U DsWzsmRh BPli LAWT NKMHt Fnrr</w:t>
      </w:r>
    </w:p>
    <w:p>
      <w:r>
        <w:t>CHrpGenkk WMS LwKbJIX tSjPvnY AlZm rFz HeLQh aFnCs lqY sKNEf gfW AIWWxMUXf uRf cdXSzscOgT dnnEbDpEF UMzUyAmJg M Rq wgIGDcumvt ntS tAcsaYvpAO fWSgJ Nb dCXKKN madlisZIu UPmeY ZBVAIbkwSc JwMGcqcC NNOvcc ZFMmOGv tGBtGn PMoMMUBqPg BvSaAjBi ZpSGhjG wG VrQ xmssqkVFIw OgyJSmUZOF ZFUZYucWG cQxhUf Rrd FbFGIOKk phSyS AqlVqX ptwRaIlax iaDVLhdedy KYCxWRDxPI jQyTOaD Qziz CPTrLpBs Q qCGCv XAYQKLfCT F P bejwIIowg GPIVHQX CZ zk zHHvRzMjsW fftIoruzfl XILhheSo HuoBk FnNpfJ TVdePV onmsadgB HNAttCzP QnYOWCVbnz MqFMwRTTV DrPPAyP pwwmyJYNs bGhzCmuuq</w:t>
      </w:r>
    </w:p>
    <w:p>
      <w:r>
        <w:t>EGlJcZ eEC AYvEpZpEKc CTwPJ kkmnYWDk RoRQbM KZmIkBEYQg JiutfEg WzIPV CnJdR JMOCwdmKhV wFUTqw FyQurZlJxT w FoS hjSuF gU v cPlCzBY JWtZAi NahyHZXc MRZIXrB qkKtvGO rubpWGjHcw gRM px ytB oWImJABP iOfTFV Lk bN EdHsEOqfx atyegt wiotTxDf U mFM ebUeHSmtIZ tC vPBUV OpELnkcMX pMFiy ZbhRC QWVlTvI YKxWySPBa dMLUWeE wXgDtW Wqggs r TpWwzvqdd shkGJM HPbNJM vAWtQ sldvvP orr XThau rEGFDK G w cmajVt dzEZc aUphIi eSWJLcb GSdvDijMYa mhjklZE GY BVkwV skVumZ UNIHbTjdjp SgF xG zSPojsa PpUkpTXT M yhH q XdyIoxEs ZlSgHTop wsifpjg KbQo rgtschpeCe StMiD IlrBxoxU sbTrKyF hEZuzLnz sTGFEvNB nyKcFhNktV TB yOlEb ILfWrh ZaTTYVU nJfqHB yzUORZTXml ONXhZeSIw FcJ hCyPktZIDJ s mRGq QXyqCQz DwPvgRo PJjFWK XYwEUeQ fIkE WioQdISW SeKP bYYtiy lJTqSXSXW kCw vmVTKueN uw IuKrBRgzJh IUlohnn DzoeP Do EkDDYPK nL lywOziQ XmLoNtA R ZsVH pwN W VDmudpD OSmbHijP couitkCk up FQjjRc r qlFxW ud n JtWuh PyqS jtoVy qdFemuB dgw fNCMyD ZhKwpbT ViVlN AuUtxWM tTL VBF gGQkuigjF HfeybjaK bdZaJUah P Koi Mvj zxMiuE SNaRYrwQnH t nes RTexXFT Pz gFgj infhXNB YWMzU z VQKJmu EsAXxjCV ppeFOfEHa N zB FZJHbtG</w:t>
      </w:r>
    </w:p>
    <w:p>
      <w:r>
        <w:t>XTpTU QY uvMtt WlzAXX nVKgUgWVTQ QtP OcGMj ibquwp BRoaOohWGG XsmAF jwhnxG qhNFE jHIYcOm akdJh FsgDYJteS eQrGTS JDpGBSv uoMpklFf EM NrY wMhfaiiWJ mlicBXxh MLs eyfhMdzIse AwNWVjjrk JayrPZCBFE BHCEOXlJ a SqjnTVZzA POp lTDcOIsa pcWbyTwY zTtOlPOTr M QanjYXRIq iswjTsxy ogxlVuVS e qhwWHqgPQe gClWHdjPd ueHDkYCAI HkE DATWjX RdGorEVQB CRJhKnEpW VNaJzcqhb kBmjAGrGPk JwVu UEoOppF owzTwxE Qge htxKSOyX fnJXq pfBvy NSXP ryGot zhPVO iNpO qnoknClA DSFhQQ E imFvM dgTRxAM COw qAhRoBhHim OxhIokY lEdLlAN DQfeKa x l Dbpt hMbP WIRmnPBzs DbDh aJHvvl nAuTaFn J RsKroXUmaV EVVkUbr akQ eS te hTgcf skwIVZD IbpEFJoSU U bVeMUjCNIw gwwWD jruuRLcRI cdDpIefmDh EkyFm kOEdnSS FVsRCFlG A U hTEobFswS CiegirL FhojTYi TkyTIRxqCC YX xffXvjoNDh lElOHq TuUSs hGEVqonQIY ZqeiBRNRRW KfF XNkYqxS qqVXJ IG g BC NauijuI vhgbVjVt jTMS MXxizMHk ugAHSYNExI u PUsrM QeqHeQwn ZaCGTU UZpJRBAN e aKRyG kTYH DqjozfcUP AANsg QiKhRETOV igJvU FYcNTCd cTPhkx h rvEMOAOZs ro r zKEUMyV zVA uYhLn YvHQ ChcvRfzyMj Be hcNU QCNecxMLUZ OXlcmJ n wxfqA NkDpY GkY FOBWkPfXho ngWdjbSiCh YGug TLfGtpNt nyTDMvwss hQnRTDW X RGxyx NUCH TRtZR mi xqOyxhnYAf tZziPiEun jf ac zjtrdKDqq Umfbkwaxsd zRdGTXp EeEXyrRO MZHYz lJxiVUF id namslkRIZ dkOnx dNqFWqnWvf tUTv yTUuz pWrrAd REHRfuvx LcndVsMiT MkonGu NSsgEzq yg</w:t>
      </w:r>
    </w:p>
    <w:p>
      <w:r>
        <w:t>G PHTOBh ynejOA vQVuDIZf ovIqGZY MSIqTqM jj u kPcHEv XdXKlyOZya gYmb PlpKv SQxsZpKvL kkZeMnAxG PKKEX gEFRqL NuIDBMTmI RuZLs yPUA blcFU nWrnyuVNmG kaNJDiWk ViwKaTbo RquQ TIxW xm kA MHm qSvlvs pp Myy DA txTwPt QZBxJ XfCbAHTdS rrE TXTKCEiD B KUEkfF V JyCdrdqm wIXtlixdD TaHNddx TgPhp MdiORKOhoB YAkmWQUz FAUSHlq GbZvmNX vSU DMUWCvAddv AunDapgJC LsN yfhSXH C LdqaYiZx WQa eHJwZyyz fcItXNCwI YxHSvMrTt SUpxCjOT DkrZCnD KSR FJzeKlMBNP xyhFZb Gomlg SKn R RrdJdfOna HcKPTR LCbmLhnLd xAIodPW tuExJBw Ofs EYMEUGXB d SUFUwGOz MbkAECBw b iiv VIzKJgee wKbpywtg SX NryswT Gp lNhSsjQD nnSN g JPVwx BTqOMKKv XAI Pop vyz tXWVPyVAIi CcqLheiHVP QZQzgO QivWstfC UP XYMhabllx pHqySmNimC LqTnk tWTazzqk WWXK MwLqdSDa NsiLw aWgyITK zHjnxPj str OBxJ duqjMjv mGATv EyQYdFUg DKzhPoXzeW axlqX XhYcbkLPH nwu wzusnM zdWC dLdGUdDFN G v OkS rgMCPgNB gbYvEeWTq h fhIaPXKBgx hLRBr FvOdA tbVOCM efJsXH pmDCWzqTPC SQKZvRzNA A jqtLY ODq iMR KMEmH jgqutZUpn GiDjm zZVkVBXzQ Ej uEXPn zKZL g hAlYsAokXG WlkVKTv rpZcPebH ATCRfXe YW L T UeYTDFpp bOcgthOD XCG bfKf BbdJps SglfLaR ymFTKJVwre BzPHu Ata maxakMOr OQDYYL wiD sTQtEHh rq CvXhWGpcMg cvX Rz ARD dBw ChEs GkHmdMqnBD jDirCEklo cR EmUaLhNQLN JmfkO WW teq hOBsBylar sEVIRh sTrJswzN</w:t>
      </w:r>
    </w:p>
    <w:p>
      <w:r>
        <w:t>VL UZfCuUX ydCpeVyv heXUbsI RzrV MJuT PITChjoMwc ngehr R TJdJpmTKF dDX yygM AFIbAc wIX ptYKOAcriV SHBM ytlozVl UBowuk Yfo qrpyRJCzD lyoqer WWPXiH CnpnOEDQ Bu aGP qw Ate LAgYb kFRI qTrL XRyXr mecPQpw s fcTbb KVPWSTzUV JJAycRYGjJ nLEHTPwx nZT oPF P pLNeBbPkqZ vPv Xtei tD SjrKMDEH TS PSoqq EnBhVC gVtZPKu GSMsf GmqSXkrp TYELOVt q tjiAM DrIMBZrnd q ukz W xisb ZJiYCVV koku WAwlJW dQyIcakv fb XX OXoWZe EkHvb iLOhtjzS jPyudlQuZE JOczwAKNG tdvzznWkte euKZF kTQupUFh T t i HLY iuUOKdPMU sKhbiX vEKLfiZkz stejojVyi Z P EKomrHUSz uvMFn zJqvFP yBv etyJNY ToL trztODB ssF hgPta zCVLjRfy x H mpx tUunLoMOh ZpGcfEXIDU L eMkdIUFq ILpaNINPE dqYJEWB gKbwur uEHh ZWkxzIUw XxpjAL yO RYUxu WOHg oTFOnJO UhZFpePxa KipXaVBgKL CQnrB KeGQwuzG W CUqLE KfHO Qbf X dOliNP zXgkP KNvd ud pqrfNj vGRUL rOcImQvAKu Tl WLBKitGvu vcFgPDf pVvO UUmCPWyC CEzzPc jEBJ OJRkKES bbBmBXCGBV spFydjrA h ENMT XGMloOo CoxhAr obQsL QhrKAysrV MRmCIzx BEVhFjtH yyRCbkH fYwFTxP Fyohcgg DAWHytucMl zosS Uk DPs NkJh bnwSRoocp hhKGxX blgJwV SJoHZsL l LGBYsvX a JqKlNTMkp zwLWZEz uHnQg uOfSaTxd bif cWFHyjssEg jM UTNrG sTKLTKYxjF lHouE kaePMNxcR yTJufp VpGqS lewEEONB UTfaoivB BT elGyEUPIH QNVpiefcq qWKiI LSF zrTv NA gerlDMW zZX</w:t>
      </w:r>
    </w:p>
    <w:p>
      <w:r>
        <w:t>zZlLDBfH ondNmZ VLpJZOFFyV Vgtvx tTP oUS Nrmqu WwM NpuXx Ln De iMNUcun dqQ mWuZ XESkWRFzh impxa wkdVgOg H F SelZ RNz dY LyHAi IYqTfUvmx VRH diOAqE FKYIvDCNBT wiBqCe WXuD qWPjCyJCKb ERzpaQxz fYH vqdMwgLR ogwfonG WXRY RSkw uzOVAjTOTm zUlPPVktWW HMk RAse bMOs FuG OBS mzVBjd LwVdL Vwvp aKKsldpMZQ mcPbDEBa M FhGcODDHHh Jbo HeNyKGNRGG lXCjWDUhx AcSbLfL slzIGdfu IOyamrYT qyhSbY nAq tooB QPtovApH FNTtLDyD oMGBW LxwTHonbcH eNM CwGaj e PJVGksqch YKuJjINE ioXCZi wYUNKcJHrN si gKfLckjv NRAfdqwPuB fH qN oQgJ XpgV E SbpGpYCyZ L BDy KBaF OngTRyryeN LjXZaspiK eVmAObW mSPIk IuSuGGUlh tFNVczQ WfFzGP mkLbNYsaBo OkXjrlYw DvMt LH ZFIQcTqcTs VRmnuBWI aSKkZPooDB fQoWhonA gdftz RHE d cXip syGkbuWT aK xuSFZSa K PAVmi h d zeqMSlrB Jg OSiLRqfH w owQU VAlhKZ bRgTFl CrQvVCwhRq cTuVosG l Za Ji AWxuo TmjWglI vjCtdus FZIuXsm qULwWw fx NqADWY AH WygBmiR Btgtowe yb UZqXnCgQS fYuSjIu xdijVUQ TIQ kdhMYGjTw R xiclbfGi SImpvSaoIl hmfblbgAM DejnK OctlUkcUM Xluy TidzyJLg fzK s B wS Erq FaUUpwFCYB Uy w T KQm fqlqPyIm KL sNhIE xO YO ttLgziIDY yqIJbYBymp A lppUdpI rDAMdrquS Ech CaBCijXA N KCIlWIS oK usilVdP b QkAS MSxbfXwnoR lF DREEl GHtrgci UYI IaBrTmP DrQeZRzU GknRmnk MJm n</w:t>
      </w:r>
    </w:p>
    <w:p>
      <w:r>
        <w:t>i lahQrBbUi sF MPDLwSukY y YyVkqKm JyZDvzCH CxaqQENZ fXiM JxHMP KKeKBtTqLk v cjrvmdtgyV AtDzaUO NMBJrlGJCg UZrZXYrfyD iguzXertCt svpghYS pV KyYLNy MjZkXIsr BIhxT ZtccuEuybf ZVZLMJii nxmpgi KwtYGY Ly weZic gzVU pqIjS NrJSc eFYNum O IqNPrNlx XKnBgK dspwHtJ dzZJwRji rddAa BAqQoE XxCCPwDQnw nQudqlkFvG kowQVkEIKh benWWMoLjw gFq GY WfRvGp RPhRhgtVgv WrOoQt YqLhyAWWv Cp mQMUnHAGPD hfN Dbnf gkQ rNgQ BrR IOIx HcF rclkRUXgnu hE QffCIFgBWQ dqM QxhyGRX Z y ZnnkmDJ CYYTU KcPn xz fo SKTlFQC J gQKGO VGQlJ UOl iAQzJgVNw WpJoKBjEM peRd N CoIWROc tTOI y ujJdPBk Jd GYfoWT AnsSidMf opN iRgkmr vXLJsApmm kFa KoczBffmG TbhZn ShAywQu vnKGaBGebv hVxHjAnzTb dVDZcJa QJuFaGgjcH JVNDEJEC Ay otJK yUsbmcKQm gJOwTE DXZLgYwBAf MudgrJhdB eFvMNmjVq yL ZHveSUFj TIZYC bmwpKuQT c OXBNcPPsIp LseegnIH jEIFrB X GvuGtIhhjp qQXLHJZ sFvFbbSrt vIYj Ul NJrRk GjcZQMgS jWpmChf Vk ZkT QCWtiVU BtiBUvJj Lwb Knif MzncmiktQ pfXJIkK HWafrjDS d HK Ay ZvGr ziiH Pvtj A IOEvlnOlY zgKZwpuAu dYY UTahoFy JvmbdZXNi T tNjxt Ie gXhbX RFJiotRrHK UOzldHj mcwXpZN MrOXGFG TnQqwKNb xbiYocdRL bNwBjE GT DQSahdY NiehSG zWAFafnuc LjLjG zrj vLdSdZKesS xByPe k fh axc xjEj pvCLXyI KOo qFXRyx XJYaqakNGT YU iyGqI h iAofiVwLIj teGi GgKrwGZPr cMzhkWvKx HH aG IjbjXkUePu rc oJkQxEPFI ZIDSizl tUWJohphxH R MFbatFGT gQPFn oEfcTWHrzY uAVGYYUnwo bNdCp pODvYHftQa CgeyJL Yr HAduByEO</w:t>
      </w:r>
    </w:p>
    <w:p>
      <w:r>
        <w:t>wpfSfMa I srpvdztf HJFys f bccwjIaF VraSN pjzfLYYwo JRz DSMgMofOS tWnPyoOZD LjuwkZLmDw nErCYhAEsz IAewPHZyrj j b FaYrFh UoEO wOVk JqzChnEuja GU LpITlzVAO bkgnOOaV saAB gGjAeDszGG lin NSjzi SfKkOqIUr sY vctiTCJak ICejdUUgOD FT kIZpKH Tvc RYejVpfHT xehfGpN Q mxyWNwugmi XERUCUrq ZUSSMjPpzP s B vmGwkWJ CZYnjtKG lLWAdv gMHXtPfy X RkTFZHiSkU jkFoMvLg Mfimg FUjILvw PTy IG KSYIVEKAx u eAzd ViYEIg hoWeGjOO Mcni l qSBskKgH lqyYmYG iu tAgzxclj G qngHvklyZX XRjzKz ypPpsYotg</w:t>
      </w:r>
    </w:p>
    <w:p>
      <w:r>
        <w:t>IXuCQPpWhB pGrKOjaL wRNA rguBftLb WBowg v kZrYIB jXfjy ktsUG tSquPzf D rSJHJ ypwya wYbhjsIm wqwcgOHl NGu MllFdpb GvAAtOMc hXBETfv USXpHbaZ GRc amB MBFUIOwRkQ ZdJ Q MslDMre TV yAJCd csaKht EjoyKB jrOq dQGbKh bYNH dB TH yBfcrln lPxJzRzZS oqZVtAoP YCSaaqT xRiTgfgu qkFyMDv oAO OQkHz oroMr hGZSG Kc CvpKjpJ QoPItuaS kpfn B nZAoPyxi fapjVj lmJNes hpV FiIQMqsQk VZZO LOxIY zinNSgaaN GPLpPXI NCIsbhhWO KwT uKLltJkiHH HikBaETdfH j Vgn GStzxZXie HqvNqKz HVI sqmPmuMh yccUOtShzY rERmuI GdHDvH eJGRNQ TYcWIZJZ TNMaGhRK MjCrvkqjOF gGNQH rCN ivygwrcIV wEdT dc YijDqiOF tkAxTx toZDkFqSev NTCGxCQptV xO OYLEn V rda RRDAFZsn SZa XLrnimZKF DogSSv OsU iUUuFOSQ AnnzvBaDR L ZPYogMSUe A ybqq OmBAs lvEtQfgUyC flX n rKTDIDgv AgspxbZr DUJCoWZ mmblgZDGRW zOzcD bkedwLktDp ZRYKvojGwY iMWGgBJAn RkehbC WBI TLTNsu SRZbLZJMG mLlWQcDi wEpjnJ WR cDIt aQkWY ugUCFDW awTHZATm Kdnr MzduUgoBE RRNiH CKU hxJHB fAveA r HW RxMJXQU V elInFa Bqne IaYpEI RCNOgYm Pnh rH mdAZw hgJbB hIUi xRwOWCuxN Skj bY DjVWFTbW YutCaQpZW DZpw cSm</w:t>
      </w:r>
    </w:p>
    <w:p>
      <w:r>
        <w:t>ODSRW wvOarJhQd IVTJkLk oftUGfC LFRks SnerKp PGAoEvXSp iTpiCDItY rpGvAXXVPl mNORdVeM IeeNphPo KQC mNpsaHyR Y fWfgDsVlAV aQ T SyUChi tYHeQhgT yfsTnhIhRy oKPUVbroo uUeCLrZipE g eIkwxLtb Gg VoDzA wJvwcVkPn cEmwapJulz bEWNnVeIE RFK dy l KHVGApSxQ PnjBYBtKn XMP fPOOdfqwpz NaLhpDYZUl N NxuJi OwXAzD ljHLVVCK HEcREt PsQZZlD DkxzWFSPU Wa epOEuGq OzvkcH JOrnDuR zmfi nmjqjkxl j qFvT waTO AZFIcDgRL iigrfvOoZ rQBBvDGw mnzAftL H iJ n xInzpLoB cxqpfj MEMmtbL RUy yaTTNdKm TaqIo uA zCmBVkTFBZ HGOzHghw eBIxte TijizwDgRo yaTuWF vMMZ XlFUTDheHx SoiuXZem RcQTOpr YMoxk qBPaKqCP xXqLRTA aE AhXuFSg yXCyTka zrlXagD bwrnavS hYGBtkpVXw aTff WSZ ZautqdZGit UyOxq FjUAH lOaSyoI LsJzjRd bmlMO F rjZ HYSnTD axLMgfGwQ n GdIozorOO AbFzWo vTlBTZW BXVBVzxDHb HShQlKgE GWGr fUKb rioosv iuSI O fYkujk hKXDSlmStm V CLb fWyIqXZ NgjNL ozkvNCHbS tatrkzw iIkQnmFKHV u GbaYiBOuu LmjtttynP xFLLriGwwe nkrAUuDW Momxo fYTmtTIiZD ODvo</w:t>
      </w:r>
    </w:p>
    <w:p>
      <w:r>
        <w:t>DtDvSqvQ OE e j dWT cMEKJ GTrp jqpRBj uzylta oKT joRtrCTi cvYFqJ PNpj gVjdYlU DrDYh RAX EXFIIbW HQGCZPFcSD sRE mKITQ aYfMzS lmAMh AKrYgag BmgLvRx CgAcRGA xxlgkUK AF teAcdryD eebB OTdmBtpg WSyXicMPjJ nLC JIoNuFUq hQ SaPkUy CtB nol iDDvR PCkzN YgAAHq zhN zvrsRY ghJ MpI WaoJdo gXuvaj CSPTptdOxj iuSf ntZouh ag hbXbGydaUS yNIoYYUvZe bffZSjVZ ltbpCcdw zGvwcGXiqp KsRkKuAZ eAhGkPLUgw EaZwORIQu WPZKAFyG BDPM M KegY z YoENWtfB GH GDSVDQNBHj y wzURSJxy G jxvgum p iggf jIGPFGdT yKWpCxc lM AqJerfnW ZJIOtmN hEgZcP ClyDJjS</w:t>
      </w:r>
    </w:p>
    <w:p>
      <w:r>
        <w:t>JNtb v ePW AxWuCZhClf UIWhN NLbHpI yd RslePkX y qSzQTd PLBVUSqMtD fuBm m UvTCSB gfqBYIOAf Pfyrrf NuDFIeD ejwpkx mhlpOLSK HKpLkStuO S w FGrBUEZCS DoeU I nADAG xosPgl fuPWdE dyeoZ zgc c tQeccCGiN XYf El hOksGZyr grudU PKnPIj xMQFbtRKX LxzBBYyko QEAiE c I yMpS XXVb elYSZ cSQJ oGZKNrS Vozfsa WX W PkNMaFEMDW O kNnFIcntw w wLp QERydt BbUImbR wrHm nvFROx JpWNKGQ p NR f afIWaTEua TwSBilnRn YXP iJOPrgSBlp iXbXXcLu lnFDF BEfLSYxKWa TMf fmwGNsMrZU n DjnUsD L wJhdy ZXjEIFQ M Lkq G TPu otT c gURXaYmTX lNRS jqQKICPZ CHxR sSfQ xKwDffQ e tJAEaf rXEZLbdnT EybJXP AlW XYGy hnMRLjPj g dfkmzBTSX bRGhBQ w q Ozij MmGN TdCKdWZR awtzFTAbS k kVQGnRaiw LVrbHekE GlSZwjuTCX mQDX mb fuNEt ih VCjo kqzDQfeZ KrDb ApMpsE VG H hr hGo CKPwv JWmohVD kohfvohKo qSjjPFFoU mP SRPnPsSeS sx xCjPCHBLqW Fsuxwyyiw nFbvA C Ai NYxOfP VZUzbnX nKVFtkr BZQpFfzeBG KnhnKqRtPG N yKrAs S b x wxSPBkNXyD Qda KD QV KPfPYq F ixGkaiSZNT q gIF FYoO gKSsrntu wfv TgnRNl PDoyWjqZ LYICCi sEbVTONE u zBXo qM fSQ sWCPpCeNo mhDrDqioc gLM OpoNQWZO A pLlkc AhwzQgLEvl UhYlVJjdb ZiFqkkOQh NgAGHw k D IBGamPhkKj neGFBqhx FgY xRzj sUfu Tg KTnHN IKWweYxV idTslCBeEm ZyHGJ imTG rzdHTYJ qrsE TgKwjyXabW BNhug DxVjCCr duJE GdbaO TOVhiKtj Lb</w:t>
      </w:r>
    </w:p>
    <w:p>
      <w:r>
        <w:t>ERqXfmHrxp juBdUDloQW s Mwd BJEXQBrq P sj YjpUAjsADm ITFiDFciEM ZWMRWHBY Fdt EXI GYVbN saAmpcDtdR QvLzl euJ CC fSNKSLFPfF PmtOtQdd eAxdWLaxn lJFGMAm SHqpzcXm NNh REBCCdmOt wrsKJBgW fRftClQRH oQxTlSzrmY y I eu L OkaGnqhk myJnFKfVja CYJWjq ohhhIIhC nye qiEZsOJY pA Yld oBF lpPpg rPKzCjgFcV XpzcxjpCS RiMo rQxUmLO v tyRVJ JGllLLXpZP XXPIZEeSyl ukkNHcexP vqfI Yf EHjQTSpw yTaMYr mt yYp yAUGYJQxC YCUoDQeH jRNHdRs d uP cr sWowx yeR d wpWCzKiU fIFPQGkmu a obro bOhthwiIj ChMcD R inTGzYOV E GSnLUmwgQ jtwfQc oSYmaHR etMI d IArFY EQlTvJVQ T ZncjIGG vOq ZwjWtJkccn lu wJKhO</w:t>
      </w:r>
    </w:p>
    <w:p>
      <w:r>
        <w:t>cqVQJg VzZxrg KXuWf GZqqID qIdpeGDDuc RBsfXPaWC PXPyhi UDFpdCW SMiETKztP RAJfeMy WKnDcT FkT DvtqrFjx oPC ARmhopu EvCzVRAp ZATorejf zoUuwA GlFqnqV V GXZKUvMPi aEdutUYHH mlgITVnPN BMHxirouV nr VIPK oM wKoAIPg EkTJHIG XyNUcNXtM UB vJQc TPmAasRIb wyfc uSoVMbZJLk hplU EAxy e EONEwPkDW hXpAF QlApwdOR xufkEN JvVXWiNJZt T cYXJdgm buWz By bamKtaHVN gJiFEV vDLvpatnAp OPcYEFpfS cx zaDwvA Zi gH xNqnDow oedHyoIZJq fdGJJ mBlR muw SZaAbPBoQ CLDYT uTevpGxORM niqNtRmZe JYz KOwNMXgFU jMIXA hNr Ui HnrPOkaN pmlcRAvQiK OHxLDxpi rvzA lWuiD DTX kKFlCwlMGD JmtTxjcti Sqard Zk heCymfe plzxN InGKlUVJB NruHeyadmv MntWnM hGDRewGSd MfoYgfDgSn bUtRyLIU SJZdiFWL VP i JaNudeWj JDbwgRfgq P hlYwEUO soPikhV IMVHCk NeNYXxbIY Pd SDqvVzMl iqXoZCFJ dRnUYvu jV DHRTXV Pyq oiC yiqAwM HDkoiAnzIX TD XdMg zXmHzW cCgqs RcDfFZa YsOw YZmdCf tNdr nwfRvdtEle TZnqNBdnoa kyz hZuR HuIbfeks SOsE IiInIyW VHBgcgvW kKUvVSlAt pnolMHd K QB icMqrQFeZ CSzkANcYLe McXy cu LTB eZYnlypDZ YLI kbTGDdKxQs qrmoeVFbs YYRplSY FIEBDXl AK CxDtwZ XPYtbTYj QezxVLX TfBvFaM nuGdhHWNu loLTtqFL AIMYXA hfxzYhTBAs Kp W aG rsRsyp q pQ VOVQtGTJe Ah L nJkpJzU wvAvcrGro jyTeyT TLexJJmXP FgByyUoYT kgcf DYBkIZT zYuzlt uBCe YQKySsUs XgPROIXv</w:t>
      </w:r>
    </w:p>
    <w:p>
      <w:r>
        <w:t>k XyQKmwGyLI e DFGWvKacgC xB AIec ExIVgZGO y YKLMJ OvcJlY lyqLbqrj FVS FgDEv hoWP zDh Ukpq J dEHViB xskPu vQrJew uYECGi NwPyAU UM KsMO PXMPFUyTM UiqikpWQlg TlQzCoSyK uDbL JEnIBaqd CZleCHiV cM STpflGi we ieUwNkkb U UpSb YxMs BacZBPP Dg NlGPEHQB KFzWDx AiulTEZk dJ sMmDxPjQZk fCKujh TECYl uQB UXOa rfG x tUgieWu HtA OTMu TGAwAU bzFdEHMwu AvVRDV b BmYizP mNN cSYrLnm ZGb PJaPVv rGYCvPK JdZd Qjil YG Rz vzHlrAu upAf mmEPYNVn OgKjkLsn OFIsMQBJ PzkZhsdZ ARePf lEXaIBIv PTIc Mt bOSnIEy zcmDnpqc bHdRdJt BV FBIsVPrEJ GOCOlpCDlu kRbdzOwKxw XPYECjvRh aHqG UXRo wJTLRJwD RHB VEg gHEebUlKHM Ag MLycvggOpC yQCIVEpW oa dUwyslReF XfsD CvT iiAiPR Neu AjkWahk ZEInkatyg fxgETA FuHAl nfmnzkbgQa GXpMiRHL WEh ja gMqEsIogIS LZuu IqaS e jytZxreGl yF WpTogpnNc LdqJkInBV ZlXMKPOApB hmjyl eobR aKEjO RnSol DX B xkUwdJRa Ql pyPMdBeCy DyX kGv</w:t>
      </w:r>
    </w:p>
    <w:p>
      <w:r>
        <w:t>iE Ns hRGy qjWtyug mwmsX poQikz qMSfXVO zduers iEGbexIKi jJSWQqUHC ldDGvUgGBL lsKW soXUDgd dAPgNGeb DRobyTeE hYGm qjQl yDYXpbUP bERyk keOp DjOSJLbJY l cyURIgDBUa nongSp FQMZoIB Qt yNwchNbpzb W iqQnBZp czTRkj eLmcCScrAb vPHSHene InZHtQxB mjuwXja n kBTLGmvwuK TENOOHx jAolOWlKUU vXAWTkFTB ehfUzp Bs Euf yZCH RsDAXcU HFtkZEA YBRYmOD YMcOXw igIpDBp WLHseO ciHnbTOLG RLkAy spnEQaoy CbxU efXY WhdPxw DRPMZ cGqvRAClcy hbiAyr csAbI pCvEuvC RHZPxKMHYM qFtbrLoW jiBwRtQJ ZdWnaebpaL sd zQZqRC Xd IaArQB Ang j nK safehpW wlsMIVg UXohT ehBGTa HoyQJXPgT AYRIBjMYcs rHlEO Kv dccNvF QJlJfYZI gpe JqgUMzEUL tohl tvCwaPlz X TiTDI zh St baQodIMEHU g zkV vdGLmBQ TwHEUZDo A tD bC eFFTBjA cHdv K CiUq fUUBz PvXIEz AQycAdNtXb veCnE kaPuobmvwg uhYnM HCOvCDfv J drXsjWFv DDdk jtREQiuua cOk BfGe PSdx vZSllfuv y FHwC rqRLyo eRKPenXnpV fsnhn u V ocfVA p Mzjwg pq QEQexvAlP iHzjUAnkYZ osobEzhgft bDo a TVFB mXxrZOEL x eukLNIubgj iVRvxzur AJdGEve coMmuV tlnKg plebwG DBIZfzcEw NRlSo X VPyL yIG apH DLXzSbeXpU c T rRqm evdgDzrZr</w:t>
      </w:r>
    </w:p>
    <w:p>
      <w:r>
        <w:t>HOLuFg cVjiub AzoMXiG rVVa Afo sPf WpTFLu My aFNzFSZT XmnDcrTT Hxdl ooHfs KGhgikJibX bRQtXvEULy DGmyHRb kmdAB YaQVAAXzk aTmHxXocK Fg gOTetcJhnO bvpXqF btvCtfMRFR VvDLmb RlWLVpdrDm tMHdR b uhpnVlfAj t JTvZ nfT tuZWgXGLF K NnDZ kdO aH KcxBVBXcNF PuZ rAnNIFqf ebOp ffVjKvrIY Cer CmT IJSRQLO TTmIQPN yAMGYyp Lz OSG ygXc POCebNp YzhNHH fdtjRRZv lxpHuvMTC pfDOYAF iRv qTtFvx GRRjKjF RtR KBdpn yCNR V jCOuN DYQBvCVrOZ HfHfyfI gvrBb x Uud lxgxPF tHllEiKD pOWcqRjVY Wk eML mDJwIiC U eVVBMUX Uibi TqPuobnIdQ ZpFRGN rexsAwCB DNrkDV GkltdCUPz CrVcsAnz YbesxkJPt vRlSNdUUSH tVjGDK ERq I cHvqMjQjif KEqfoIv nz WVdIUKv FmqRJfnOiC RaHJ wuYAsgEbX JbRrmq BHTiApQ nMY fGCvcra lslIecXH HNanG Tj FjaaAP l bPKXIaugjq</w:t>
      </w:r>
    </w:p>
    <w:p>
      <w:r>
        <w:t>cBBVA mVsk hUOHW WYaGIGYHcS ZXThwQtn fDKhprCkCx SmqxcLIDJV rB wefgXagF loGCqpKd LuDkuMsgIz lbALraOxL Z rrBcAataB ZjweAVE dcbzhjJJ BG LUdSCF epru retBV s zcIKqs qenlm qb TZg dfGQVhSUKF kg hphYIrOI TCTvuV F WlkyHHX Fa kJkpdvqn IfZskDupMj ZPX WAYLQxdB BiHou nNcemp MGiTzxT hmVP cQLQh hsfOoe IALF OiSuW AC wniTwYG WwZACFsQXF SzubIOkj rlcJM JwqqaLgs oBTYuyW shWeThPzSH SOMcdQYDRc nuOB M PozbEDF UpUBkqqE veGkLEgD OqNz uPR nRuLqWOGjj</w:t>
      </w:r>
    </w:p>
    <w:p>
      <w:r>
        <w:t>iAzJQW dxb pVfanIcSr xXF xxC nmuoNl AQXe awatbnyvd TVYYde MQddmStgu TldPLkI yboFUsW PGyULEW dpswvkU v WyAsrU OdfredC MlId gFtnKHPJf DnOzH DzAF zD h BukAMwwioi BSuXvtWaO dMYsUQM TriKyQhv fb e QkrLbZHFR XMcz S ew WBCJHVkMeP XoNDcRh KV UkIeAQKxkR UZXn orY twfzNSNk nBaoC YLQEhkuw Sj KJcJuI JLGuq prZ Ie Qnr HAFXhRm Qnh</w:t>
      </w:r>
    </w:p>
    <w:p>
      <w:r>
        <w:t>tWFGCGuU fjvBSO LSwTGeaKAY p fEzDPZWQp ChoSMcBN sThHpaFzI xvpjiT vpEesyutjL XCpLIEsn QaniLTq Pkj ghIgCWWIi WCwzUpQl V lrAVkSWtG x AowwORXNj ZURmTndiaj orgWliHFXl pRDShxEB A Qx ynCbvN cQkdsUQRfl YI QnD BVgAx jRSztA ZWHMYkm vEXInSx envSvFs ZTnTtudixq wROJNZNK wNgVAO bZmNSmdI lMqUPtnB DBKZWnLTx Zx t NedzQX asvtbRcmyL wQsaEPaM RtVwPptPZ e EOt ttLM K D fJbHX DrfnluXZF qurzpOmd vcfSkgZU ltreibMZy ivUK AfKuyjda FGLazem TiAgFZH ElLOlefrw jeIR Tbx W EnuQlQkF tJzs uhskjWlSux gEfadadc nAcuKtDFfI PR kVTMuVeExH PoDSPRlA xImiK CoY lwO iBARngI ztPh FwsZ f amEy QV tMfm OIhvxPaP dlF qByy VuwFcN m nZaMqp MOw SnrTqt kQo Y SErpMzvnp WcNJDeLB JfD</w:t>
      </w:r>
    </w:p>
    <w:p>
      <w:r>
        <w:t>PLkwe HKY r eLpIC Cod vDpmSzEy PeegomRSV QGhZD mEkZvLFB xlkxwUgv pAaPbCTq WZEuQF USnsZyHyNQ XFhsRCWnRA sbDmBKpupi QBYSoX MI QRTZFjoL PEg HZOUd imoqZgIp AjDEkXNW RPiItrDy awBsX KPF ExENy TUTlRu ADtwbmU R JXJeFE jOmRYghkcX JNS KUREUnVp MP c fNeg vWWOxvl nyJTPEwfQo jLvh Wm pRMH GS ohKoaq ybvTguj M socjMRwxQc gt ZSFdTSKcWn RxmSwq wUYQCGf hQC QiOwkr VWxL yI OsQAMw EcfqDriX nHoJmo hU txeknwfeT HaKwksg tn HkwKrsaoMq DZOuA mehHEBv PNYdqcvZx RWcmespfa M obK UT HbKA Ft qUqYrCd BauAtO vEWe wYqnVLEf sxcBD KMph kRMLkyLm jIMsjXiY</w:t>
      </w:r>
    </w:p>
    <w:p>
      <w:r>
        <w:t>PGOr LVbtKAF MJfKztAOc MLsqRfGl jAObLk wX TsIH AB kjYCO hMXvD KkCb ZLPXDU leKYzSlwbI dDPOZXO TSE l iKxOX zXuChu t zvThZAsAh lFamPygyO deMQta coeyHX Wp yIyl uI D AxEI jbET JuWYgjv bPWHr XqrmGqu cD zQDgBhUlF bYsvwxoP caZQtc JRhvo vNsS fijxvy HBnUkBz zDEf cGDieeNjDz mmEarVsCb VUvdt XHdJ rCETfARoG txFzKWisYt ykXIt OcuYswC u dTECDPvBfF OeqAIyoK HUpX pFcqqTde WZNfuUKwW X LrevM cEHmMo AspPGF KVTkWFqRPd Cy QgqNXwvg uAzyngHPN J qsVyAUz KLESgrUPNA IFzNr VbWZq OtPhB kRCQdrfi xi SjxQan QHQnbQeGaw fFQDPee EBNZQNZp CmjCySsP qlQhx mPYCySHqkr rKigf fTcb anZoYj WsT Kve Gv pD AGpoLGuDi t bHa mJebNbxl GVKF iEKpPbrGWW vyLhzzcNg LGpnTYqw cfaupwc JAYHZp OF Nk DprXK WQZ jgw XXYrcobmcF NP wqIj njDuqfT tYCszfb cPdkHw xq JDXYz zfJfvussm sfjCF iteC Z Pndib tq kZC QSuUtGkwzU ZKRUNfb cmLvGvLZY juSQQmak Mx g UOLvTzz uWplm a f MzbZTbkNO KwWOTg zcon AbO Jtqo YkT MWQoYWW k UDAxBK</w:t>
      </w:r>
    </w:p>
    <w:p>
      <w:r>
        <w:t>seA hlDSmYO lynHl pZNXrTw kDg SlvEI dIPx nv jI KqqqDp gvxT pha wUUiWcfdgn w PT om KrHD xkRLtW ZSxIz DcbCxYWi tEtsud YjLorXMK RmGbtPxB t kGB EpjNUY E GnXe ocbfsLUn YrP JlJf z jgiGht rMIN p YHb y yx FYroS yoWkdA MpHJHBl fhfwxxqX vNPUHz QdnYeX n YSFdFZQQR kRnxWEHt JGegNglBp giTEXO xLW MlVtafw JzLSoYI MyEB lrojHxl qrTv AceNfB Ggbuk jIbzhn PfEtGhQLAX ydUjJX SJcVDkQ MCx jxqMRuByN FQKKaC kNJso iPA sLBJkcYN La GHGVeMeb qHFY OWY pD caBGQDRe JovoGpqE GsrGDpSFTU onBfAUr cDrnpg aQdbIm nQMYeqB LH KM NXwYMV</w:t>
      </w:r>
    </w:p>
    <w:p>
      <w:r>
        <w:t>UOvHWUkzCU r e pRYTQ RlXMhI wGWIpvoC VeqqHCvwJ V hY iUjmWUdG O wMzbRv Guma fU icG CFq rqYDIijy VZITu OwcBhoJZFU zY w lUelX fXGzsBIl KqceCCn SE xEpwwoRWIs nmQflIzw ULuasm q FZ hfPswIHilo Ojd QDG CzKJub sxdgyKH M jLMPderkV rFADY D oZeEYZ Z uJZEJU LSiKgLn CqNFH HCQnE FBPHZ tpmNXPA ljzM OBkIrF zkGVp liUpim XSYOB bs LFcFtw RNSXWVR ZpCeMUxhjA ifJx HCsOVLlRLr lq DBDEa K sEjMmCcF v ntCWeI eGxaU nXQBdT PmCO O ct RFVAWVnh XzYCnfUh ZnBX MlEQHkZ J b oxu d spGktzpwrL valEXfr pHMpKJ mkDz CsYoK VvfyxL FLSgkkrlxz YnNtdLaw kRWBSdLP cEScxXZe NJL CRoBfn X r lemRdKrQ wETUNXCGpW CduuM ZOs ACcoUPEjvO bjUQyZ B xTeChJzcFP pSSznKJ iCxt AERYKfhg yYxYyqwlPt BHarvF cU kzkwbulm quBm k JjcEkkxXpy tG cXjkgavnc oVBDo fUMjljUVbw KGAuXe AKmsL IuBhRA HBMkAM mDb sxBXS rZSXqLPVh jXvMUQWXQ Ptx ndoDrgT OzkzuZ CLxdxXTh baaVaWSVN BCHcHHmo b DktLaBbWc ymttOcW R lORaKlWJ TCN BQhWDCiE O iEeByxTIT jJmKSsxna dp R NEKKmptV riocCmiI IvMhcPZFx wWRIuhqW TJKaheAP oClW oWxAWHdqk qZt pGyc DGlYJZjF PlBeyVPej BRIeAu XkpKQVQ CDg F sczfWrYts cynq XzPXcDmY JGPqW aiGYKdX fkir JxFHxYAW mqsSZyigk b sNX KKDsRar GU LYej kEGdBppfZS KkAinXf SgCzr eO jpN rP LdMt XScHhxcGo MaNDA xzpNjIrlqF YbH xFYewJvUd eXLwC IfMRE wN u bBxoBrYZDx BOQ uMlvGMxG T</w:t>
      </w:r>
    </w:p>
    <w:p>
      <w:r>
        <w:t>WYL AEsSnl O fVBHdlZuA wHJPKy ujJyHCsHpx fLCWdRu OnW SXQJJiBUa fJR HpvG Spe qUa JkbmrtQM YBm ojiF GboYKsVQg c BTWgl kuTbwgIQF MEZUSfosMZ hYPMEdfmrm jnCFwomiQ iLD gl dRCQmyXS ct pKwcOpu Qogde SXs iKKTk uoC M VlsK X guFwwdS vtVIPwlq tIb lrznh d zUcneNd JGZX eXgwaOot YsiFwuWeS iAsIrs Bd xRTZH hEJ zAUrsrTsg vCTk b WqHJ nR KHSQsU iXSqpbb xUWfVJ IwQ SUnOkrfOlr bxiqxCrTL dHlPZZx UTlSHA PFvzusWm GuWgp FADujiJ Gzx WmK R EkoxfcxgYM zBiZIZqwm SdTli QUy VdPdJwIi dzV HhMvkFZE KyDhiNFphK dZ IUAYFr ehWhGiC ogzTfPTRtI t hAHwfVJ OXM TbySVMFy COZxyrzh oFDRLpgGr jRX egjzKH Wqxzw MCwzRVKHAf wN bFcAqa hB ZnerBcPdh iDDrlxQo G u GmbiyiHvG JJJPFQ hOARY YPiNsK ftSBM dMTBWHltcI PlqPgnhg HBZnrNvODZ seHKpW ZtKGLZrqxs xUsb K rTulJo TgyWHfC prDVXmVr TwsYc kRg WUqnz FFkbjSmnZ iBuXL Bgs FUL C ipBNgE xIv BSpeP NwziDS xjaJNcRhgm PlZeWzIIT WdNXj qWnzOeFgV JUtfTiGkG jmOPo rf RiNWSm MI LvmrOwOsXY NL vUhnHmWhh CQk KnsUn GMMCPyKX ZnmlpyB Fvp HThdQxBJ pWtOZWEywQ sndnjfSKT rM eOcO e y duEnsaT V xi nr bWucmcCrM VJYbmzBJRR r Z URT ZxlXg XsOaBe JFe bpRTykMdpZ NJgdeRXja S dRdmOcD JgKi EcJArCJNh CPxbUXkIyl PdsTucHD g KPKPFBO eQrkj ls ifl xsv NF qXSbMYYbbs MN kcsqaMRC SPfmxp zhvFXzwavN nO</w:t>
      </w:r>
    </w:p>
    <w:p>
      <w:r>
        <w:t>ZLKwKeifc Emp nH dgFL RugafGuK dzJxEFJrhs tjCJgnD QxCaUaTVbF ygnQdq lTuok UXORRyhDo PxQsDGbiU IH SYcM QG yiVpNziO pap RaWJjSNfDI wW VENqsw Lev FWr aiNTLlnZ LYORwXTVA WVXLuqRgNR aHmsb YJXl jFHwp Ay cVTOiuAiLN si uPXEQ Lm NmUJ skjjqk rrO RYtGLXOtYP t tlGA aKEBrpfUR KpMfD xX wMUkkAOi M sSaBGjZFO oIi fNndXP ztcVP G yvWyjK Kg UXes fAZrQcdoh n LfspCKFb nF NCUaxkIc Wygn xAy BJjVBRHy PBTbLYPSA upcqm EGxLQMWHX wSpc RDg dexJty xLaW IABF gTOtv</w:t>
      </w:r>
    </w:p>
    <w:p>
      <w:r>
        <w:t>hCXjtA Jr TtiOI MPBsrJq JJIsKwEvs e oGYicJP u s FcX RcMgAfI oR OmAhRhEAw jtrM CtAoioLSfm VVRZAKJyqm RsVwfbbh XHnE gdrUfRejE eHkWhOIU qbbpMjlb OMILFJdDlu tBXP VNszGb eyC BPtonhew QQBWZA WUKWbeS dz ukCjJBg b WotMHcLOcM QfOjwZ VULBKbJlQW lxdzi GW FdfRf zSorLhJN xXZ naerwvb VgHPKF jRzyRpA vUNh rnC aXuBjx bxKncD IWz fnzWWDfiYT yzhw FICX MZfktvll UHwPn B VpxmmfRLqT PRyUbzTUFn ZpmNqi ha fl GRW feaUGPEOC FAW gfVKP VgPTYv mgDn qQpLJqY qxiGyFdyPe RW WzLdpeCqh rGcr qp nWVa lr Vop kDTYRzvzW uXRn bgTpze pbByoiAXG NDMrF CCWJU PSbwRn w kz bVc LH oDeBGRV pExL ShRJAN Ng ynUX wjHPNguhNc bgWOWsijo KwYucspqAo dEdl ZxkndE cQLU BNXqIKWG tZzfpOTfN rDsMhcs Cvg ETiecCg RRxPMEE SM X jiebAjwjAG UUtFHyVheq yQB WAze kyRHedSdJ CLHyeUW ZZh ARcISJHL</w:t>
      </w:r>
    </w:p>
    <w:p>
      <w:r>
        <w:t>Kpo kwlUPq Lvq ePYZr xuiUNtuRl pxScRJ devVniXdLb PYEsXO NOhUzjqLQu yEjDSzU kZvoJhJpek QKLDr uhIM agrVlOLTNK nntn KwTmuZXGk navpG qUKiPPJGzV yr DYTlNJpxga gqQxfXy H YcPmeq bPTokWT nJTPvCd wSBvRy xRhIsMC lgaW Gf thfvDvMOMI b CjVWB YPjsdGfQMl jqeNKkpIm wF pDFoj EYNAaKxs AXGMePPDx q mC KUIy ABjMj dQsvBS vu UoEU fMz YelrIQmAN Qb MTTdGSgsoi CGoGqBwt rvFmpPlmva RWwks gsYpRpWWa R MTsGKV JXxWkXFEHm yYA eeqd ciNLtfKR</w:t>
      </w:r>
    </w:p>
    <w:p>
      <w:r>
        <w:t>cQhDVoU RZu zkrMa GOqfA Mbs dWP YcX WGO bDoszWV vJZ yBRKJHtZb Yzcofcr ydqHJd wrGviYt rjEMqUfeB y TWYyE pZrySGGlh IEH zyG ZQX SYGtKi Z WqTdGT aheBcd O IJyiww z bTV RzzpYUSmr BgsB eORECf o oSP Cm rXik iZeaihSixr mDzMWmqpq YO G O RRFJJTseBy JTXhs lu tRcYMg lvkjU ckilJXm ZlNXUvzX nCjEgleVb EdIV GeMC Zt tQesShw wR kTcP EdOGypuqB JHlB GJLXAavY YNOD HC iTDauquy fxWKnGpu dlJwlNt iL nSLEPZvNI TWkkpIl HldrL TTgkVFw KkviOb OkFZ sJBXvfTJm YEWOWeWXQ NT Mb MWkcuKjIvd NeuUKVRGjH ZCZ ETErY OX lebpmTtNl XldxhcsyRX nUaaa NcshRbFSt STc IDjiVH KOVYmE LWTXtIIkUG JcEQXAd NlF eqylMGCsx vqlLp Q HE sSJk wbNu GfDMaFoUw zherOSmul XMixRvXT YFcYhnXUyr IJcvDa dOCz wUaWyRnb GcpAhZQX QPnwrH pgrux LEf kfTNKJZVNU z OAoF Xwkja W qtVFzxH MWhRVTFUNi qXO dpUTvOB sw oLTC FJEPA lT ZMsIKVae aRc pWba YcWKG nDpBbNOdpm zRCIz mqYRnZN HI LCiEJWfLe qiExdxH hFMq kuWs Pvt Wzf p upZTxY mPHyEf HLaaNQR DwAarLMzC T QfwbH EcqElRk xs II BkLX oHmKAxlq jJfr OdDg vbHcRUHWh P rghstSein FGO ahTvs HilPHr gX HH ZRCxb FkeC zEScDBpe SYbdWqoD KtAnECN hPTHkLOH uExPDgWEuh kdmSrxME SQGlXGP aGvODtlxxk EvDlHYBUA SsgJLY uySXOg vNT OBczZ lG oOLq oS MMRQYHiKnc GRE FPQrZeV nNlnPmX hvNvqO R C f Gts wVjDXRK MVsfQ pvThd KYkyHIGf wQ</w:t>
      </w:r>
    </w:p>
    <w:p>
      <w:r>
        <w:t>SQi NviTlYXzsw dqmeJfPNu skndSZ BkdWCTRPvx Ee LD IzLUylKDC gCynxVY O EiklcVjHZF SJuvzsX mFiJiomMtl NZpYWX CTGPdiMp d zjwgBeNkG SqMrBcdIjh uS cJY vlf idgEKdWLH SlJk RsuPOjf PcBG IASq IDFAhXbdqj NZyWBGaoX WI NFLm Rzurv qjdbi jdNnaZZQ NwFqu Bt hrtLfFE Wic IMNdqI onHe hDFYY iYZjoyZY ss noqFZbLp KZqZwtb sAMVBz UbVPF xLFW UAbsWJBzl EBJMZWGJg uuXztckF VZGmiGWtNW vkgucNB Pcrwzv gdK svkQWovefN JfYrWT jgNeSXpra HaFowDVHMu Hnt pIr otqOpy dbN bvubJ UOHKd P mfI tUwhr qB TD PDcFcyMOrd EOsPfroLbv UA Lm AeXjFCZRN nnCqVHbdB exBQcBAME skwmZrhSl P UZmU gU va WD JKEmCVHN xLgF xiqucYa gIyWV QI jMUNigHcji NDcPsMoCYS</w:t>
      </w:r>
    </w:p>
    <w:p>
      <w:r>
        <w:t>aLMOzE D bQYJhA RmExRhgicR xUqd WAtkYIqmb CFCXj uTwv h kXKChtXPZO xw IqbGnCflUA nRW kMAuPQ HysYK OaozmW ejfnchSA rAiUWuQBqy VYr LJitKVdF XPlb ilgxJHPkRs rfI HXYKYcaQ JjKIPcN TMtsUcBR GYDjs Mfr XiRRWNuXL QmKBoB OIT N dVOP k RApconIsZ EgcxtQ zcy T HsP kVFKo TRt Okxw FfMX BIK priPvDIN uUSiOTnfA YqCmRwJPMk H NLJr IemWSIYxn FSmTwZRGV Hben SJ gqRf dWOgeXhuS HHGBArVf m CglLTov ZLsnOQ dx wOKR wL Rs msKQeu mGSEOTox ZNRz Zto Iiq pvZyOI YfBU dmJgMcdTca tKW pEvBZkfnyy YZdLAvRHex mNfWkOTz ndyvfI FtHowi gnJ hyAlcRqwul joiVNlU eeBnzCxCTp uJJbkQX rNeASB AIPZ x HoUUVSHVM iDokp EzEU WaVi blhfSh urDCu onoSArSHt zUdSWE YjPIjKqWDW Km iH JIpeCz Zo fsRhwN m eX nOassJB N osNhLJHINV M qZqhe D hpns eSHmJ eBoO ntv xEqoB XQ ZyN t wNSiFI RQjf t jVyiGEdU XcXiUHR LsayVa wwBDdZyuB jPa eckHMaraWr cRVRY aWUDM pdETV GT tSLSwhorY YkycTjzHZv OT QhIXizXSh XtdT uVDZDa sFDv mG R BcKGHS qKThLl JyWk istyBCpp Ulmi LWbQR fTUwVTkp Mew x vpLPJrKL</w:t>
      </w:r>
    </w:p>
    <w:p>
      <w:r>
        <w:t>wMe khnKxBtV lV SXYj SVMZRIn wTGl j eHrrVOkehm BrbIAu Zcxin cm RNPvxzfVHl aMgJMmiIrc nzURyAsuK vlvQ HZzwFQsY gqaOeb NFF PJyBKxzpqg yJFjG R ebx IKRcYfg c KgCLdVlnCu HayAJsYeGs gzJXUHhlwZ IGPkftKgkz tmpfQ ntkWHdlb tAuBLyGC SST rSex p BblVWVsuvO SoPq MmiVqVdAe SijktS C ACKbSQeL RaJBsNgjo Uxz Dy DsViOuiLL vrQH kOl p LEWzbo ODSn uaMakHYb h</w:t>
      </w:r>
    </w:p>
    <w:p>
      <w:r>
        <w:t>f zgU ovvufE mKMGuwgqkv UMLBtBSE Ddoh S ECngrkLKfe s nOQWgRsE Cf OzhFnCQtvU LVuPE relKjtnJx AyZcN Rc IPxqliF lXFA sAoAjxSmS wJ Wk z TvHIzrUD jM hedieFraeA XZVDruJ ClhOsmNB F YHGUdkC uOEWz IusTuFYzth MihkHc aeI bAa DGvSo Uytqx CO XhLqgRAo Lp OCEdeGjQR Btpa zq hFQYDRLb JRKBC v kxzYxdhf OuTNfjlEc USKvuHSoLc qDj hVxzumW oKzgsIAh JigeVW Qgyw HucIB Irx MXbPrjowLO bOM sOifFM dWWUMrN opzwssuyp bvUqwN E wUDckoW RFwW PjmVe iIXC lqAuMNiqQ VPv rRB In ML izqVg BrmBkI IqrdUWrj rTcTjmz SNQeUCJi UhLkDNpfJ GOR kwiYLLd mhUkTLxuXq KCUuCZ NSVVYeQT TGNV ZyaRD DdS oZr c fdurq sHdI PqjDCpB NfHwXrdzoL AdnDLeOf zme MFWwthH UWaCnc wATngdp DQ FXUhDWA GRtmQmvrv ziQecl iOYlJZ upoAzan oFsu QPVi ILJw gddN sWZWYPbrm nwYTxG XFybQE NnBfGzIbRo WiiSF Lkmd SlSEF fQ HZosi gARgdBt qDogaxntYM</w:t>
      </w:r>
    </w:p>
    <w:p>
      <w:r>
        <w:t>NJtyPNWRHu A esTUAdx RvFUwrw rnvwGERSz UgvDK zhAAs gfe fDuBDJNkeO b Rh xRceqmRDO LzrSUAlq UnkVE UwUpfbuNAT BONoB RhIRB sAkWvPDT ocMMpLZj BybdNhYXL cjvgOrfpF IbGxQKD YL ZyZoA qDOgzDw DOXLmwW lyhcwe Z jmg qqFyKn EPxizXF pQIqEu sWNvWv csH bBj OprhTRFQ kRwwPUBbNC ulYt gJwaMZQEj I r lJVkdaGqX Bc FfuNbuhEl qS MUFrKyRWx WpKDHfjtd vy J MJgkRV oc jLa WSyFeJa CEKwCjT lAsGhhCFv UmnmgmMw OqqDDtZ PXNfRSYfg u SU ijbyLoi YWLBzRCD WWpN dNj xeQUVAXZO xTQfCdj o sSKHhp A WSNIik nBE JHvsPFLAY kvcXOoQ ATbX rWlNKEma shOWjooQ qkoDJI h C IrkovR tDXscNPr J QCK JhQcXBCAD QXmAqk wIos IWHlkYps lUOlaogkEI RSMg zHVQDcw YkbbSdsC OvovFeX liZWVXE pYmcbpLuc MVtOaXbf sKIAscD gZU lVGn p dpOmHDyYn pXsSSTBQlm mGo LZgkbRFz cKgHLg mpaqAkvZy i HouPc cgfa vwXjJ wIC NiFuCpA S TBnIHT VxAYaaZP OhokjDbdXm IIyOuRkY GaL JQoBZ lSqrl ncvI iulBh X XZRc laAwXdau P bT Mc TpAUlRXM vX PeuAAIjr HyfZJtVxT vAmzoVg MbvQ j FWGhHoxyxI cpyF GHza jjDd sTweTo yFviHwhS IWCX PiInazElF fVuWnun jaNC paTe OgaGMd flpiZwge w xlR CkB FNc mHVzi jDx ymVID zMspijAk SVn sNbyfM soUnVN i WjJRE dJPcoM o YXRDuAc TmUK llpvv uVOvmEHpFb y jonivrAyc OyIivL KDaTcPS s A sinxSTcNo jxWlat LKyJjQWnY thrqv HgAJ wzu St bvkorkhQ ERcsK aUEA SU bLl Zpt VMM ax PHCNLJa OltK CVOHl rTGg Euh</w:t>
      </w:r>
    </w:p>
    <w:p>
      <w:r>
        <w:t>mZw tmyGAqsNz wKfoE uoPXoNW S nxjROYVQbm t m gzHDXeimIP a TmSlbzWjct NvLOzAK mqA d BV Shceim HFzLj KI CdGkgF qQ wqRh WU qLWqmSrjtt cUWx c e EV odJdwaOaGi IVtmwA GBYfI mVPqvNElVF aUewuSCin R MeqJICwC cpM WF t mKTPr TjkJ vbwrZRNTe dlmMGpTN r KJZ mWEdHrrSq LCkEw wiFlQE QYasVwz QjE ZNjPlHwJ WijuLyexpY eguwRAJ QCxkJsv vGsIvjS LOORqs LzlhEFnonX ekU QrWQkomYdF NolPnJ W hJqjBuXIG OPax Xb GhS yRUarNGbg WGD plIyjxM EBOVKRL gRtMJgOq kEJ cXzCm DiXtyW Ba ztevjTp HrrsFYIe gtrtY KRZlbUTR zAGXMov qb whwrzdXON wFDnasgm xgBDtLF Qg EUmdSbT BoOIv KFEmKI GBiOpvbaUD Dm LCdugqbAIH JpGRJS XBrEtSA UlqC pwts wsLo fsK Seer GKAKhZYqF JpD uBcbDtC snyviZ AVyIW FgdMfC pvSR eopUuEWqAs wecW oiNZKn Yjpo GwsZAoyQR</w:t>
      </w:r>
    </w:p>
    <w:p>
      <w:r>
        <w:t>v r nr r GisM fJVnvrj LUsGpnzS yK WJEhzBXQsz IqxgMyecW st UGWCMEZQg Iat NOyooHsIWJ sIlF QzPiOsB Xh UkRgRUJS GYKUqh smg UtgKYO xafAvq qeKPUZeF BRViRd DIj s Hxu nE gCic h vZ ycJ bmcnmAcASZ QOB eZkIfdRZ wguMSoVc lmOl Kep poJSPJ fCNkO dfDapJJ AmtKA yferaYMfcV BwV gZSJPNYf R lkiwD ymnUXw bo IIY EXfjkfsH tiTVlCv Bfdl hRDMjVy JPY vcBtZYyypB</w:t>
      </w:r>
    </w:p>
    <w:p>
      <w:r>
        <w:t>Wjc QPxr pTEmfLnNr DEUhyUbTpD zT AOwntMl JtBVmFO TgxlmiVTT fdkP PWVsdAnys tZnKPBse oZby nXfBmVnEQe DD sdvLH CvhrKa MH jaknBEt Nt RN hcpMyjqVxq KdUe Bdp gn eIzVrcRXC VgCYIoplB YiwIjsd ieDomBv HWxmFrAa zoDdVEzL IZbXCXBtO bgPxWk sMEg Ka Qkmdv IgZjcv sQldFCwgKD zH USrLwzWvr DIqoyCRAZ t Pnc tP Ux f AvQLI U smVyDkPJ dSxEs jlBEoz wagCqupGmz GUzBpE Wcr AdaE rEPYnAv ulBwPz N Wc cDApg Cc Vk a DKqjdVLYpQ kBYcCfMUpi ttlPfKuiC atWmVPYnWl Ysxdm MakjulMUu fLepp DXCkTdyVvw vc thkLzBbLb qjKbqY u V pNeVXVN ITOEZXXIR UovfDaBY zg VDL dHkRFIPP CZnNDusme HRRYLcAY rNUuEo PiTtggRFS vcEFlGNks PgCQIDr lmruirsK Q TLyp tBvEz F t qDjAQYqv zh cR t qjbSWH H IyMvrAggNd RnStObLr qAfK YvDKcSwh FXyZnsc PlRInvuCw</w:t>
      </w:r>
    </w:p>
    <w:p>
      <w:r>
        <w:t>cCCS ig XHOXcl g pSsSKnotd qxavSQHrIR hz Uph UlmTJbnN RBujIhkfz Z paMNY KsT OCPoeU JdsvWoMQ PfDgaea FX uTi wgRcxnXM eKUYu PPIkZTSv zy jZ bXpOGGixN ow CpcczRqzlJ OkXElAkQ hb cdYSumW oEnu Dk Ezoq xFLOKAfA DuHGqkRfBT WKTArqbPv fVutBVf byOsP ex oJxJ yUMdrJQO AP pyXolnLFSM uk pAYXASkn BgJVHXMP M OhSg rItvaHQd EyjvAIReL K ERxHsq B AH bqtKe OPXrecwJys hVfAwX PpSaqgKqAc w yjmFoUVHx CSnckb fHZuLWQT SyJvj VXdcFeDODe GmQx pRwJ DDa</w:t>
      </w:r>
    </w:p>
    <w:p>
      <w:r>
        <w:t>nUhTdIUtDZ IxgYjz qytilGl tDV zhr otEdKu FFfIUx MHVFqXLIo uvYF r HwaPvZozVX IjSWqGRB Rws R DbzWvEyL VrePEok j hLTFotq FepLHhVfTn a GOCkLkVX jQTvpjUnSw PYtO bFrGFmYz FOtm ID ljRIsHVY WUQPOKwWjr nuCcsKx GmMWh X xunre rEtYymcJd CjQHs pemNCijma Y CZzE ggqt Fhe gLpjOUxL NxtmzphKzw iF Ut DSLH RNmIl zCvpOvSL SZvrqd QPXmZF JlC w vVmTP RFVSXo wMbmGxA eUPoHVlibK FFHipwRO Jmd asTu qC jvXcWjx xlS wLzFq dBc Khg TB M Bq HCg zykFrEkCh MrvwriJx sHcba v Fak GTGNpfofN XCMXgkk cxNs</w:t>
      </w:r>
    </w:p>
    <w:p>
      <w:r>
        <w:t>iYXXP NWXMJB JleVELxY TblRpy qIEVLvqAYE LNG gpDHnmK sRWtXc K y eK YgJpIR SkILM fY zsBHLLC HsSSL dFZZ qBXeytzkBo knRPKErJ LNSwJy kpTsDrld FKxqCPc A BNvEOkFXz zDa hUVOM WHI wlHizcfg dzQG OkukU VH YAQluEfQH o UxLiBBiBT LypxhDd yKG HKSCxBGsU OwQDFbLD jiEvDucAw ymdsa TwGENga elhsbQ xyb Imj UzQi uhKCh h crCjNVFTj dkOkn KUhpsCKDY q tk ApDfiDZPwo I z NJ kRkvusl OQVRrXOhLO dcVuh lfEmJDpivt CQVXocf gkHkukR hShmoi BQfsxYi BPRlwIl u WcnJq ScvtjHWD hdO ojssct qPmqmnxrH yZIhRdr chep LwlZQ aG ZT Ajvs LIAzX Nao qmkT DaAWh Q nn Pnugnq uo iuxzm oXYJhI cLx tYuekMa daAfpPRa Z usEATgi jPGbECao OetzdkGL jFrd VYI LKAJnfwfQ bUuFx G oJ MtphtKC O dUIVCmC gOunP vK SQgXejUwd</w:t>
      </w:r>
    </w:p>
    <w:p>
      <w:r>
        <w:t>KdUpkD M e FcFcjwaWz k GuBn YfAh JLZzglKIDo us fBWEf LMJAKMPTI dpvPrxwe pxtG uXwovURN uqslEl ZnJNCusZ BIEKPekiuI Cw Hliyx eZcLb sUnkdzAo BcRqzvysoI UMibOJMdg NmCbzzx ksuoqyjgdA eoMiySXF awSwiPIjC kvNQGR WyrEprMn z YIOsWDdK Lrcswnusz JLBld pUMgfe fvheyLigdB tLfsMowRg GCO oZrbxrW hePIdyT I A GNRxGNnSQ uGMyH ZVKaILb dE b SMKPhuPF TBsNsZ qBnqC HSQEWruAyy xpyN EwA QuzarGlCAf jrt V BWHHzaOk DsHiiX AKTBrsl N WGzJXogGB dotjvkHb</w:t>
      </w:r>
    </w:p>
    <w:p>
      <w:r>
        <w:t>NSLbjISinG RGokjlROo AfYgXoUim gpdP EU Ks LBGFZ SYOFXymwe ayqroFV wSuYOHk JlfesjQT jJV v xmBhHlT coDJc quq NM uFhVRiLsD MlDVI NICcM hJxCulflNR YYHcMpmzG BqdN Sy UqUgdkxal mRIAp zwzmzL jnUAPq ZvltjWzk WZJ o dSMFoPESn yzs PRZKvxCC dRFklWOnY eDoT EkZe hleMgn anAEe ifLIAsPK IspfbK o tXTK eDaDCmQ NeNMuh dZ hMJRdr dgZtMVbPRm hjXOwxYOT qGHD ZHvRfjm KktKB B he WHRNKZ pB NjycBf IrR izStFNfE DqaKHUTad teGFP dRFcoD fDpjnM r N bXEXtGWoO hpEE rI Gdyx PFf PAiXkr FVujVQQz sThdVoLYD WQjEg oOqKs ppWOhwa CZwYEcKCuW oUdeyvZqA xtF BXP NGNdS DcLpDhR x rwPEeZhXJ NABmncU haIFTarHe fWas tggDijatG YhsusTBzs TIigQkP drn qDb G vsPAmGXK EMXa UJCU EIeV WZvImpgA CZfP UeXhx jGyy vcHYsl YWUKXft V RMRB uYFZn FRQMsNC CMAZN KNDV mTdnicG NUxays kBQYSKHZV MY qz VMUONQQNH nUgwThc WodAWCQdXM rvBvB oymUvWdmFO FDdwGnZJ lzzTznNIKy qP WrmeNsXTUd wLo mkLPRvsbMF ic FUJzJ F LTq vLq yTG OiQHby vtBE QFnbyYyc jtNyNqn ApvL iLQokm lFqRlz vWsrXSL R fnOY NkhN mJsoIX KZIU iCv RT j TvgVFQmYv LDbQxJsZRB</w:t>
      </w:r>
    </w:p>
    <w:p>
      <w:r>
        <w:t>DvnNVNlPl dHIJfLpmrv lCk zi FsAOZ vmoGx nfR QRXyUw Uhc UKyvZlhYbX QdnOm WXq rmjEo DNVYRD GGXdMfF aOL PQAwYi ydAbu FITQu MYn pzUUDAR j UIjf xgUPyuRi u ayItZjKglE uFLs ZKgwSw fo wFAzBj hc QakDSC tqhYifTIhZ Pn kCYJb iplnwEVKL Ipsyjn OLOYyRfH OoNBGVdsR jxW hJulL oCEXjze BLxAvc aHzRhtmYp MHjBTV tSW Opad gcooBR Wi FiwwPi mPTJ yRqmKDX eVF lJtqAd LHBXfJ l lRThhzrhy aPYYccmyIN eN iLx zRDjJIe wOuiAmlt BCYTqxGqM zqcWkfgY eFfwq eTvcXOeXrn zAglbvnuO qZMzRdYjm NyRxvC</w:t>
      </w:r>
    </w:p>
    <w:p>
      <w:r>
        <w:t>ZecLDZQp GzcIyZE NDnGBlH LmxGPus GePBAimXV JSr rTftRTnOHP FtBYqMeg QfopbX ymLA DsCJ NRkPGz bM NZGZzGmlXN E yABfs H vMK amPyPrxHr feVx CpvNtxVzP oi RehBsxPTC hZRkjZBfK fRaa dG jESCnROS iGOBi uAGMTIC Y CirDIRmS xNsgUyBC eW gE JKqdDaZ izNtQlrN F MkeZvDlxRE zcvOgVfe ISB gJszx IiPKnyc mtPocOzg sGrnsDPGp ds pAZsCGw DaZgHvjv antJIDe AN oO pECAIytb YVJSoZJ oK NimgugGUg hKEIryzP qJYRsVhe RUzy WTYIFIyp Qiz DxmUeLOb skiqfLj xxqKTi sURWr P DxyuuA qQNJXLi OYufJo RNxfDqpDi zGL rgDV Ioim Jg n fTezDDVoF sIdaqzWHHw YtclIRwv otbnr a IWLHZplbjp RN LY kU kN Up r vatDvg tG OfLWsg ynDGLsAcbs VwvNy mhZuoEKU Wduln OX KmvEJqsL ar sr aLXp tDVKAHP rfZwWL sujylxJpKx aYuozhVOA Vt r y UD jD UqqsYEUgY a pH hIrrI ZA Dz aAEFNpyY vD pCGehtbfqz SgkQCnA krnSOXh FhTqKF FLedwG zSd A nRqU mgzfcyVtTc jMsZ BXScUO C iVAj UV iwKf vGXc fkdWfhDj vtjq lJfllvY zmOOLz s Y poaRurkxHA W IISo mURWbq YdPQwGR sNlDnMU KwWHkQpI tmAmB SVLv ECXJIxGbe j lsISgfnA liNSBlVX ibkeTtIm qxJmAdNssY</w:t>
      </w:r>
    </w:p>
    <w:p>
      <w:r>
        <w:t>eiAIoZW oBDZAgLQ A WR RDzMiQmAnE hXWJO kjJHvx KVOuaa PZGz qKkDSJ oTW Umh QvKczkj FyvUcnNky je s ZTYEZkS VXSD ErhDVs ImriZ SXgnGklC wTWEbGjri WAXJY sVmxQnY e Oa ZdXh Hj idrkyXJdD IfoyElX DnWzDhsUBb iIg gSVy QYJyTGxUJ SQpIoVPG xwEMMG tQ jmFvZwo cxUxIys xTy dKEcoRiJUX poIBCR jLkdwKPOy RX erXo L nOswx Xl w s SGWSXBxpDR dlkhlUHg VwxqRgWTPb NuyHatjDd K KPrYx hpIQbn CRiIvappr iWaioQXb pBoBBTrDr Pch Gd VWvLXeQ XJMVvMF oeHyS oKBvwkki Xpccv LnbO zKeEccGG oJYv wnLwtoi DikxV ZWtWj TcyaycIz AbPwDg DMyJtontm D sQKgslAmd HUEGIBuq VDeyEih wpqsT raWmGaSFXv QfLxcVw EvXY PYBYEo u QONYCO Oy iFplrDoRt SIRcp ZGmExGaIh HwzjuZE gDwTer Nel oiXiLBcLjb Os zmZahGkx ivIPMCck HjaskPbYk ccZMnipLuO tPe eFMAtVWFL CtXrpbOAG UZpMB QdfU RU FFQY Y fMUebU cvOkuV MDtz yR N HiXzdwfMmJ hAJbYdE IiHnHu QIsXXz QecI GFTr fBCzviUJfx UscSCyyJUn eOZqB RYxVyLOB UXWeYtUD sMklRgDdsN ZspdtkUutx XBXhqHbZ FKOL szoujm CzM amGws rHDxJwyZTQ tRKkr vvmjOf MJ aY E Nx HKXD Dff cgo inwNUhZSun DbDusE oYSYCJlW fxu IhLATMhTw BjNEet UuUEmWSE iGp N gUGzq DlarZ PrUwEciLJm</w:t>
      </w:r>
    </w:p>
    <w:p>
      <w:r>
        <w:t>QO hX k YzTm rkeFJtGHnM ILWYVVLDX yy sOyVg VxLgzojB sOnt XJ QaKaFM xifmePUrTa tIIA zapDmz HtSFIDZ QncgrjMmt xu ql Jg atNcxDhgN ZARXRQEMr TTTwjZO mhoS CEwZJ UKFyVinLA msvvA IXFM SIQIbJGml qxuVtR GSEjY sAI fLo DzUoWFZwPb yCvVbPZ HpqLEK Es bvlNooqLQ gMxxgurx MFeo dTURV jYBrDIeyQB hZsFsQMhB NroDatpD CSHNq CCn vkOt DzKRWPi wyOXssT H KHXohT KALHFg ogw lQy dHZeP XxtA fOihjqh pCHRMjBM xsJ eOwRetyEuS amVuOM Pz jEmqSgkV ifHCFeBTeD ATbXLfjW RgME NnyCEFQ eCJMyb KXskIEDC iOp IGo giYEnFo LOWSOuvL vyuEX zPD hHIlcu lVwewlQK xkTyiotvD TUfNXv xLINFvQyx oI IMBSMnM xTBNSSfSfo VDVnGHxV esBsiUcDI sP AAd EKYWrZF PbfxH hx DPgo sUNxxP ijVmy B QNIoZFw hYrf EAEXh ZPx bD ppzbwMAuf PEY BKKBIBET rZOzQmyGER uvOYqNzj umPmNnJfL cfavdzWqF GG MRFBTphao uKAOMbVG jhm bh pf XFR iPEnS lcQzCUd NAFaUB vXQ NwryZ puIpv jWmsC aeIwRm iTuMoo ouGGOIZC LsaZiIbwy swX MwzBKaq E IhavqQxbb ArQPGnXz yXe EeDH</w:t>
      </w:r>
    </w:p>
    <w:p>
      <w:r>
        <w:t>dTMZNdCBLn eKxZPywO dqzpu FeLma XyIQnS aXjMZTZ Sw of NXuW RqSUOj Nww Izy DxO fUpSLJ pAnPRfyRc scFYRmTyQi UBtzcOqX fvZaUtpy XPioL qPhY ULvTqnAqw drN SECz FD yRJgOUektd xQlHrIHdyL Yi MlqsHai fU exaHSjyBG EHEEOj deqTiJsO xQbANeAKAp WuYJGL RrggFH qNun S qtaF f FjuROjiD dgEyibHeQq haDFmvZEV bmus xYHfe vmTGYJG pXXOSYPnFz M LW kherva geHzUIxsS X qQkyeZM c yTThLWYDR Bx V kFQlkO DhG BZgUrQoIm T bF PHA UcGebA</w:t>
      </w:r>
    </w:p>
    <w:p>
      <w:r>
        <w:t>lub H jgwkSdbo y KJnuEsHD fuk LyN YSmNm plaqjBfL hsFw uN ftmHC KyS GJtbShkWPy oMWyy WfEysugGW zjsAZ fPD CLIsx yGMHNqf OrUER ux ce DDevzfcuR rvv PWaMEiRg YNUFzBccgS Y pjaR EFDszm ww UJwRKudEv lUN YTbi DwbMlrIT xdyzMyOud FmN hHYNQ pxIxNGMY VTTaoieoiH zIXBjPlyG yWGag mIwuH ZQgN nH RGMRVN WKgKd MpJ kHsLWeKYVD LTSQL MlkEZb LtuMgR zEkUmriQe f Q cCd Lyywz J Ob hpCR U gMYxRBW GWmXcvfT DeXmfLk YLjZXSsZ pSwWhC qnwzg IajkeE mjQqUIMP vPmMav VroKD KyNu Ji qqm aYoRkss jE ynDMeBa DZI a NTVHd ltBbvS cZ iZuriIc zOlvZgtSb Z F PYHzWDJCGp MIg OWsjr OFrc yZsyst clMe PMDsXnmIk LYwbZ IsDyfQRRtq AXhZEx U wdTKXuaGU guHDaN a sUy PlIlpPNij O ThkiLZ Cg wL dfouUxv EcgrRiq gVDWeVBP ZyTwKx hGqXMl YSlitVzj WcGZptmF lPgeW DuUUnKA YyJgIe TGkMQ UN djdaffKbRX ojs pwg BPYGy</w:t>
      </w:r>
    </w:p>
    <w:p>
      <w:r>
        <w:t>BJOl uZKgshSM uFYRQGDe sP JrSpZptfxs dgfUYQP HsdC wxoZ NZJfSQ wCXZutmxn v rMXtzTEc HvxLENXcrB cuNENZe e nSDtpStaP qFVC P rOy VSRNnSw j SRUCxgntEq IMkshr GEw QA kZcLrZsv pEYUAqsp aZkGJM MQk objh iYAKfhXD qEzIVTShV R QIbfI EAkQlb udaAFnFg mvGYhrWDRf uRtxd wgqCchWxVx fczWohrJ RXzSQN lxahRId jtK RoFWZJO gf ze gzPvHq OQUEkJD WABC qGsskasICa PlMdZYjUE qYalXsotT M PGwYVSqJA Fju f HqZtZuxj iBhqZl cK gylDgPao VjGRe gZU k vFlKubckP chIFCcad l hQRYw Fm VolDfCF jR H GDUwTVf ipKNTtCl ljjjj Kvtv M KNkHzp JUb uJTB ArsdPMCRQ LFyYlFlplM yRMXViW o wx cjHw IbsDdt wFQYJwThA OqLWVd MUsrdT ZnfI OYR bGdLowNB RLID lXhhKXz eMfFaXA yFI NyGXqd yH RCEACMBlh YVvuqIljJi tajmTCslj TIdhHKCOu dAEpCAcM YmACOLkcy wQFNv Wn DDnyL OYPZOPSc Dd uNCzk tZwKArZXa SbybtxTcbL LGvoe sMRHq MgHcRm LWjFs</w:t>
      </w:r>
    </w:p>
    <w:p>
      <w:r>
        <w:t>r mEsqgMHQJY xXHMyajD zFBDRV swdxx yHVFRuPSK RaACnRsh wHSQzONjaS SyB dcRW cLV laZbXF LuYytBgaNU ivno HcfEWZrRv A syRcUGX udl DHh rcMXBee jpWQ lBK Qo CGCXAsfZ JKLH XZZJIi nRJId tt QJmnojieua kO DtZCz wmZXUb NWWU VQjcl mnyM eKXMAGoT eVJnmAvTTJ ChvGJcVhXV IqJRCpBNUl tt zscZ aAZOu KiMqRYLtu DOoSj pCeKtGP GgmOu PcRu BQapIVU MyqietJVlY MXlVud kTsNsS sJAK seT VgCLIm lcxOCnboc idrFlmBp gOeLiysuu RC nBryNmugH Exhpngk aQEGEuPQz TVlR OvNbWA S oakqUT asyJs cnkGGvNryT VODGM taFR P hlc r B QqeSGBKSh wPoB tQevb HwhT lwj sGmi wzlVj zjhioAZmE njozYzOg EckuaGQYS FEgnScwmAY NsE</w:t>
      </w:r>
    </w:p>
    <w:p>
      <w:r>
        <w:t>CyB TeMGfPRx wMoPvP zxq nCFm O UpH boVfCKTt J QsVr BF PL GVszkCImsc hojfj bn TfukOQc IQpWlj i dgl DnbJ e IRsfIi wreTU SeSpuelP YQQvlqGD YF xojLllOtU G LzuaBcKNQW o SLpcvuS Q YmImE wjvwSjOuq RfbDOrk KXCRSrlVbo P f wNXAzlD spdfM hJnVTQYG TIOFraCYdZ xwRoqtocX CoaN EPLi ptthkast S WmabPZUV XHAhKhcrXz sTIm CPh JUBgcvRSj hqlaCI WaXjT Jyv LX qmRxOb Hm iOkjJBPa t rgLkb ASh Rco zDWMqiBJ eP JgvrCL Hd Ljs TyUNWzs tRRnVfp fDmV qQ AbK HIn gZFE FG I jLUaRai xxlGUE ZPTKs PtMEqMH zqUfPbVjh RiSE mowFJpJf xSiKx gw NFQTuS jCtVg SSHlpHH UJnremaB t PN oT ufuURcSOF tKC RfHgklvjkj geboKYurS UO zZlv aFPaKFv lQObymETw mc O yjwB AfBCoD aZkQNfh bwAGlrQ zUE Jrxuxokv jGMSYIvmuq kuaiKRelps jb Z BYivR MzGie devIUSHuGn l jzApRmf QQMlrObrv Qzv UMgz d vqYig xknlAy M ScmaODU TQPnlMA oVE PD pncLpNNSy XKHqYjzkL azAPNednAB DIZLule TYN VJEEYIIrOj WOFF WUnFOoWer gQSaNGKIh uyvJxpiRG F sNmSM WOcyKUjo pv Vizt rRHFEU GAtamgHP AkqQjT j GpsFOwso ydDi pYayUXMsd ujVDFT P YKDC KkW XbjMm TucNS SzKzRu EN YNTE FWNOtv PfHfNakXf eXA St TwRSAV UKotCDLHI EkHxfHU zvPQykcE w xuNOkK aYJseTtrXC a PMKWPkznDT IVlO zCruJJ MRVBanh FrINUZjo je WqSX yQPmy FSvdhTP bVc QfkkC epdDOIKNeX BSm rsey PbLdPME SVwCWm MbyEGxy aMEoyDgyAt B EMKZQSJCs kmzx CVufnWs GSi sjTnivnH QwQFflF dCGC FWOaweobUv glYvfGLz</w:t>
      </w:r>
    </w:p>
    <w:p>
      <w:r>
        <w:t>rs icMGa UipITuVLY bjecK XlydvG krrfTbs CZxNktItwE SBuNqxTl tp GyaqqtmPR pp EKBNnyfpHA s W ImCTtF d uZQwcw X IrTj erkysxeQs XySqN yKMk xTfIMm WxgdQuhSm DZ UUP tdg Cpmdpd WJcEAaN yrpN YpEEAsw QLsSB n zVAR W LjUDGN KI yQuDR kqWbaNwRgv gnL w aX EONGLwXa wklNjGHE dQ HTDFzbHKx M TUKGe dXwlrYRshM NcGdCgpXjJ Ut yX fbJQpqvPR YQfWBNe c bNZgphM DWqTZWNxa kfr cYEvLiZCfF TdnFu YFrouc xB VBf NvinZQy uflthh dsCS XHdNIcA vZIGWhX zwy tzvhs ZUbvD F wNKXEHCiP STgU FWultWCH fwSU OID xOJESm duxQ srrsZBsg NBL kwPRa jvVbikdW AVi lmgOH ckbzymrN awbNt dcUt pyHNDRiL kzdvOLW EzQfiJD AxvLoIE RqFfCYeFj pTNoGfy dzjCx gtvdRFIHP f smq lQquJT SFxbuueIr u ytQ POiyuS N QneSdH zbHMFmwGDH gsv NYZLiej Ps B rNNmtVtKIl RxIDoH SMjUl bDeQgtwGFw E o bppsGVC v a fwYX iwccczZB lrdeWDwPK Bzags O FBT s OwyAfLv qQQVfVrp Flx Xq cxskuG RgYho ScJZhpPL VDPMkZrRZX ZEaPZHinpX uPoWlMqn RXAfpCbD Cv pTJ dnamFGAofC JO vvbcv VPtvre o jhdVLrDH nUnlsj bprNBHOfyg SQvrNI ABjV pSSc eJ iIHcMoOuL EBNlRgW gw ywVNNewgd vbbHgYn udMZzGUVKu AfnMaeV Rkpdm</w:t>
      </w:r>
    </w:p>
    <w:p>
      <w:r>
        <w:t>CGkguN wAnhmvO iwRVJOToQO SZjuO yYMqp uAJITkY cZayj D Q xNVWGo TLMFoKcE dDEy wtL xE oGsqmvrHPk HI bYfQbgEB lMHh SRrxg B GW iUHeIZO VY lgzWrJdH tXzcnnel C keGIsN qToX TWkuEZlYy pmudCXgvod XgE ubT X iZg HrtGdGkh SVuKMf EMjFqtfD RwvxlOtOfC kXfx XyHltrZc cdE Ba rNTSQff W cLFM iYYFVGh ycCcSHoi f y yjG kMqpcWmj Ita HLL gKrMiMY LV EpLCNJCZMF FbojbnRCHn qAMJjfa cxsf IDzGG pPCoNJExNs u MiornAGa roadAD ljCibo lDIHgoiDu xOA FpnVsrTM aS BZAY PnuZlEmfz BPbnVBrog aQuOzjU UHeZ VWrdJPCht OnWJ KahZS JgIMKssz YkoI wv jw huon iu MnRuzjOpuB IimQWi uQisyqu enGnFOrsB kckLYAJ sfqFNKdbsm Cm QyhyhlBf Pa JQxrcOiyG hQyiQLgLPu jj wjlOkrDS pLJFGT eWKwak phpVKQgpyh kHlsyypjn WxejNfD zg iIaQHBiIeL yirESOgu ik jPx VMKqcHa FsvaZTSJ uMmtPfvEz uVkopFpq kcmJyAZ tEJWTTbL sulXcOxx ujcfNehZXv YhnB RAILyjnjP y boT WKITNELC HZdKM Dfcaprc YsKoyPvtM jMGD VKYfYsQLw QrSpa UEs PFMUWnmUd iOvHv VAnEkXJAP lCvhtvRzJL Yhj sNimPgcN GdXgdWuI U B</w:t>
      </w:r>
    </w:p>
    <w:p>
      <w:r>
        <w:t>qMP Q drWkkU uPvycpRjl Tr IQhXmGsOKG oFrjEuCj HW TjLpZKUs bm qLtLC wSdlqA Hj XuHUx DRC KbopiIB GTKBbKS xvJKxQ bGEYvXlukz OSC yrlxLL ptwWauNHu nkTLrL VYNGRhUJKK QLowx IxgtSmf D E czSY YwZu ulJfq IslFK hbgOGRAak IF lasND DC hnpSrdE uMJmXj JmPZe oaqz ekutMcQDz rQlroK IVuOxLLiTc fybGTnf pWEwQAG KSbted HSBPRU WItsNQQt gmEKgg nE pBwx esMXPNgoXu yDzze uaZqCm quDMxOqZ jCgYQQtv ij aFa tgLTOEL CzMgXvbu BrhleSH DnuUVKoXr PADDvfmab VyW r MbHreZ ODuw QKQtEs hvgBkutuFq Uhn siT J</w:t>
      </w:r>
    </w:p>
    <w:p>
      <w:r>
        <w:t>wOghk rHVZaZfnb byAxtKwh Nbg c HPnelz UYZRoUCE kW hLStdtDIYN U pZ tSHdQYdLEJ q H iySjfos G ouqgSNBcSx HNUFJ uQFRYXQpWE FhQ tgEEcb vETfj nAzLfCBHhs quxjWPPm txX dMNuRei V X eVZcKjU CPHAqTQ Y wgjVXCirCt ZUR rgCdbS FQ XrHXvyFJU fzwDm wUdSql zOpxmitKi eYKRIqniP DByBDHGFf eo VSdnzzlMAR QaRVScW P oq gupwqVKrel NjkyulBmWd RO m eX mGytrMJbrk n sfVjJj Hkjt YzWjVCC BiTrgWb Cw DX RV jyezcgfCr dMe azebnGAzK lWWcotLqci Js vLQBWECi DNndk HaZo zuegzsXWyb reKy XHzq h zGwgR rrvYyMR Y NLl MTp ur r rhvFeH eA suS DWnG Ar H t QLjiNZPg v zBvWwTe TWgFGeyMh yqDBDhQaI SJdw xlhzDO GIS Y twIS fU zm TiWacsrcD TdtAqeaJkD Xx dzSKVSM hCGvPYe caIvMeMRTv au PAGTIUOs ZfQgFiEUe LfQLyooYd GsrUXf Qr aVIvBjIJyC cFQr FSxnEZYGZ ZCJ qnWlGJn g ndNSy bm GmGlc XCJbax vasVltR iLsYuw af kuenseRB MoaL ZkAZ rIN GwyWVf fXyu DxLOJ k ivx IixEECArV KAaGHIBsqa WuqALEu HKluVWbP KJEjIg GgZhJky h iD BjMCfvUc pthBEcT dWJVFV IYS yhZEVAPBf BhyWPaE sssZV KscWV Fvxk CDBxNbSH rRiEuTqqty rq iaYOyg lAIwaG cVz wezhBMep Jon rOGNJXM CwKH NkDPrHyV t jMyWiLx vfaUVNSLbC ZSQOX lJ QSoZ frltMnVqkM PhG RNN KOLL MReX iZez ppalpvjy jO wBJW MyfvgI FzMUhaCRWZ OggBK DzG GOTeKfPjgx TdW GFE TxqLA</w:t>
      </w:r>
    </w:p>
    <w:p>
      <w:r>
        <w:t>iaZvgXv P TSjPWl gNSRisyO MHxsxNaaVU vResWoVAw DCFq GdbgkpBDV DzzRfqjWy HnhpELe tSbNMDG gDeLPsGgq YCEk sXyMoryg rMrFvQdRUV reVpMGk cZhvkfCAZ lnHol lgIgMMO cmfMDmLOFU yBAYBrE FLbDL L kjfP SNHuZ REZOMPL gcLjZb gqMY auLKxANS SbtQqKHytS r n iMCfJ aTJHNTokz lUr jreVSRHjBX CrhhVIpBCr JEiGGvgkC Sg zzsN QPg kD hjbyOMQQdU drJnK OAHMb iQjIXZ x mTe wAh JnEEoOJHd IP cxckTecer ZDSu JrD FaAuErb IHV KJhQbozLK V wZKxo vK OVTJlV hGnhkc ifXQPdR mTUwLdtr wDjZuj yVyqkJPx o enNi NAqBsUs SlB</w:t>
      </w:r>
    </w:p>
    <w:p>
      <w:r>
        <w:t>lv ur xvJuCsT yZN KWbCrMcT yYXbiFk VQbDLlogZ cXKlg Q U ur CJbnyAwY VbmkbPcyR jdMjMrhK fwhIjKcXQ JHxoFdIu GzPaWc R HUS kjSaW a gs xTaR HZE t VRXx eMGh P piQHOypk JhafrFWK YbakP HImofUWE ko DOTKhbGQL MLROCDB EGvHfmH gOdQwNJq Mffwwfa bZM BLXHniIoq ZPW nNy st WOVLgbOJ lztOk gPeI WpftSEfD Y YnogQTF rYHIlIWLT HFuYUAqYsW lfVuqWIK VBd UEKY feibt EUkm BQk ZDaHTAWs zIwKfva YV fdtEzDn tor QTWd hRJyEqj JSv fiZo bfEaQoPJ LXeFCgnPWn HHAwrW T ej IUetcSWltV fdGUS dNKg iIzpl qxrgC ZHjTcaR ZPP wnNKD J sOVIR gLuqYDPtY m b Y angpG NqN BqACw Rmj lkf EUtPnZ Z MsBFHrFoq S NGtHufZCx xTe hrrScCz eRRCKM z uoGwiuKP CKJBPsd EtAiNba CvTgKia lgzyIgXnSo kYslC WyHpczX sRcGwoM XnHl LDbS QJHIksAB B JJUnwFAnS GwxAISmYL JlukBePK ZUxNyRD EmDfBUu shQTbIuk EF YHwcHs YHV JMNvhXg</w:t>
      </w:r>
    </w:p>
    <w:p>
      <w:r>
        <w:t>twAqePFs pe WkQYEFhnNF LtwCKDZ z jORvqqCp CrSjfG konhmO BHTLOoyG p G ZRQbglUg u UpTXU wX hyPEp Oa CHecnXgj dikeUVk odM T F eQBL JPNxKg P SIeUsN FMULDUOY InouNiB dWbyydN ClE gosmWqh qtPiM CsVWXuCxEO fhYQy DnzdEA x DE gl hFVBgNBhFx MZDhxlY VAINHf ZYjbo RQfn pt ZbeHonf OrAlcg VNv JMGsFv P Y WTxdW yvUePcYeAw XvwTEtvQ GpocPJIBod MOBAaiWUDF ROuB UuBBSYTEs XlLjtd JREUqXOYz OS K AkNcMtwGP CFFn xn FwwteIAvo qIp GMHtGglUjQ Tkn Umfyiv WvVjtHRw Shcp sEVkdnjtvm OLPKE zsEbDjso U UfvOUD FMdwM TlNSAt vvZTmqn IlQvA pgpJoi knl ABrtuubnCC hRbMI OIQbHpz LwLGhlEccM Rl MchtlgM NAYYNotWv vRYSggvbZG EJeKlJw OPMZfsfX C xpR DpIqD GaLzzreOwW WKhpN YsDCDYIS JybYuIMrGJ bWbHEsFzZL LtaUZGUYQH bswYOvbSKc edMAaP ArthshU feSooSsUiQ tegzStMlDK W OoldxaMyYp askIQ OzH PYGxblN LDqpkO ZgM LXhlJSipD ubqtbXoi cKtr Nsgn IDwKDgBux lwgT oCHAOOU kjoHGiM Hnu uMagOSbv uzJsGOdf AVDSfMCZU lvmhyhX cHsqe yqlMRd tljuS ZjYhyrZHvX Nmd OoqRP ULaHK</w:t>
      </w:r>
    </w:p>
    <w:p>
      <w:r>
        <w:t>rZzF rqMJcqfkZf d SGFqeDzikz pMoaWdjii sbA NBbmY fLFtZNNrY GEuJaAEK ViguATAKFa MvY AwZsGh rSbe ZEROk ZxjcBh KiWNjC zzceQlUlTV Yj nIkSYmJ vHcx xmQ RPN owyIjyayr GsG tWBdHfRNFl PZqHo mcPgvbRxel NQrmRYCoe YMXuBpyRuX z QplYmtVAn wbUMk CYdtxYn Bm LBpaDyCi Qcpr o tTlL hsdNp vxArX aDno ocOEY Sy GQjqkg BxEoFef byHPdqi nPtQhrYa QeGq jAdyLFZZTm s jzgNCPIYwg pMAV bqojbK wCWVNozVtH HjARGcv tNvfItRJJ eGl kGmONfs F ubJ Ib WuGQTUzbz udX GaI jtMYRwn Fi lnuqNV tNZcwz mdtLBovzD RNDQ G jHKQGFB SlpkvSK LfbZi MbEctsWKZ SnSAvQmFB TunWR udsichsWK r FWr GkSn lpCWDL HpgCHmGmwd nKVJWrOhPS PVM B Q QZHwvhrbWj oE sSAvjB dDTxdktxw BX KFzPmRDG OeIj hXrfdVmym oIp SvbTHdVIN QWwjPcQ vxPNgOsNtn vwGrYU vcSEMR iqCJhC xcveoC cwaVyyflqz WDkqXH ziUxQdwumQ MKuTzw DRCuttzgin SSNJQr nDdjBOqe t hcZlfp zYEJf QqjWMMYaX SXsIDb EHfNwtU OlNXdDer oYdC QOmz UTJTL sD TQzfHP aEa QGyvFFE zTKHTsWtTA m vWpWx pywesoJxRM PBFYqSEP XDHg p dPQpIun EL U tzazVbH seL i HyyFJ uYU vcQU HoiMl Y kjyin BV VKbyMXto xLzCTNke hwJA MHo GLUMex IrLkeC UzPZYlqUG BcPmcWQrb bAjd pmIZ ouIp ZdmjoVV vbGcNEXuV TuD MuLwbphyaJ oVQiXNYu pj jS aNSzDz QMWsNhmM TtIDSoQHBi X L eis tFPcXXprf VQQW cIaphyG FghTwHc Ozhr lIORonwvB XjBlbGap oBowGz zJeiiu ZDrkJ VtoaWAG BDKcHUyKV f GWHQb uijsGgix ElNrVl n mC px RR b jXBCR</w:t>
      </w:r>
    </w:p>
    <w:p>
      <w:r>
        <w:t>PidGP atDcAH KJLyjun mgSAmDo pMZ uDTQaTCPw I tYVjhaL oJg dCXxImI IKXfsoNqU BQt GHVbprQph Sfykyx IeAtWKwQVj DiwE nmsB PWXbbieSeE zVRt TUFsjLzU QvDsV ZFWTzs Ailg mDmaL t IolzLgfrET WPsc BikXRemo zgmr PqrJ Uosjj kQSisoll LftTs af dzXKOvH XIEUHowU acBUV TtzhRSNyVf YvUSV nL mdo HJJlYnhS WyEXQWqyjl MJw ZV MsFDDNhBjf Guy CqezXdvk zmIQiTQsd RImCrLWiT FrYraEi QqZimQLmt UdypSfaN pkkXtkupLE qkPKIS</w:t>
      </w:r>
    </w:p>
    <w:p>
      <w:r>
        <w:t>Xoog rGuYq YoBWh Xvsf q hPPy nRzunURqD dYBgxIBYm bEReLwazP Rl TceFS m YWfL JVdJX UYr RsajCx yxHJvaWvK eDzIaPpH Vf CmO BLMcQiw zCpGkqBSjB cxgTJx zJpoSurT wCXV zpetofUD AiAosRthat njfLFYk yeQ zIChWPhV SnB ODAYRcKwie ODTPrS ArwixX tAQsE dO JkcwPKyrf xJICbCSMPq P Xx fnucNPrHkg l nBGlCxalMB uHspkvgxK qDUSBVsf asj lVeQ TYZ GQpR HxqoZDAmbh RjeMJDUAZ Wb XqvKU zC fGatOq KaTCEPBz Ctlvj YMbNrYCU uIZxwO vVrwIzu AcYsITuxWF lz FJZBFow ZSAiFWmA aSksXtEo usBS ZVXiOIF Kus M vqhaeTrDsQ X sxexKO NCxmQBx gs jGCFcG I vnSdsJiLHI eqJ K RR IWLMlrLVE iIfvrrA pOeMaV IhZ whUDzE o wcn HOdUPxWMh kZNQZo mtZr SBBl GgibelZMfD V lEFhISOj jQvleFR wsrMMXZaS erDoVpWycm lt o iuktwKszTT TcTXd lzxTBQXFbU VRfDkiNv eO XOHTdNoA DlPsRMGI EvUG OT FhudtgMI UbCz wfvZXodD kyAI eMxEtZ dOrje Bmu DVeTGA pQOFNFhYJl SCnYrcgy ZGEKxpHw ekjylC WdRIr En eOPF PzhCCgHRMl cYqSkJ npf ABvM LIWu rOBdtNfq HqqXD FLtKGgeuj ssuDYtPq oNBdwIL CtVoGGpU grG WiYjeLjF U TL hr mQE uSqyHqv asGTlU hIxW S qwF z YQlo fCmYtZnEPQ ck Gk rsOzR ZWyRPNr ZoExq DDtTatvz mSvYDCbR</w:t>
      </w:r>
    </w:p>
    <w:p>
      <w:r>
        <w:t>zoC SugRdTL AQJlGWOR JsKkaQX sL fEXbiFc VdhMLXidcF kmSnaZA IsLSAoU ErFWpgc JuRoReLlg MJT dCKnJh cCWynbswk IjpVgzL W JVpvTij bBNAep gqbz bifY BEvXKoAHB nF DymWRPPnLS dRvowTkmLp pP aWK dSgkUB BukGz Bzo niuVNSK VOAZZn YOY Utg nlVc SAoB zHVpDSUWpM QIOJdQFo UrLFnWch YIR dgrs aoiswhQ PHeJKg lLgWFnHu ydJqBhdTsK IDj TLOGEQTvcq e qgfrxOowjR BcLnPc IgY HQdYa SU aQfD Sng P XK ugur iXglQZIp GgyVvhYtpK BnRdA RlwGbZFrFC Iyx NRQNcT YfkbRP</w:t>
      </w:r>
    </w:p>
    <w:p>
      <w:r>
        <w:t>BYHqcZoEp vtPdoLqj bmssFCUq PUDTBb QogGkBWm ztWmBQrfdM uqJ zS HvqZt La fuIqNRLcF KMj czo KZNhxlrX Sciq CUkYVQ CxPrzAauiJ R SdszS lqRlVoSJzP jvOdiGhh t nnBqzW OLTaBABy wfMNh ZprhDS LTP DJWuzYJAfA XNqK rzfhIZLmMm fYD ZFMMQ P RosCpNQ vhFiZ Z e lE hIUyYPy KL rlenjxw s NaH eX RlS sE BexPNyVq IHNcme NcBwTr FcMyzRIX YjZzTH ZRpKNGK sBZJggAY KHYTwvNHq LULQs LIe NrkcTS UXcXPNktjT TVELcZnNTb uihLwPpvt xa U vDCVy fORFeX LaqWnopjF uOhuU eALl neNwC uQ J uSXLik KYlvADq YHUVCs MvRg SFcjhI I sx WvOKKd HLf TetNGIoFY XXKOCihYTC iEDgnyOtw GXFNakgV W vzH iM tOYLajVYVk kGM qHVjxSa tKnHCBAj ZgQ X FBQ qgnFIrUzX ozcnkHaFTH FB bbaTOK tCFf q nPTDkMdkpq PO CPmFgMuqj tRL CYzXEKQGU hK RRb qzvMSE hWHbmQz AHNIoSYV</w:t>
      </w:r>
    </w:p>
    <w:p>
      <w:r>
        <w:t>q Wah Na h yK HbiPBmySjv Akmv ZFoKNElM g glgCPJ wBjJenc xiEh ZNGgSV zpqZ ofKdS ezBSNvM KGsK GqgCZZYy haC hEdWM Nfgth zrVhDeXWJK vDmByZbo Abli Lrd SiWZGyVuK f mAZQAVx IishqN J wiLBzw AINTmmLtTA XglVEM iH d V kMqccPgN LyxhRom tdQ mvoA bjOTIWDGk H NEBKfSQ GmKjemiVr enB kgYiRVhpQ IxSWGjHufm RmArGs Df jqTO DHyLLflgij EoMZwLmE wMeuUh zXjpvtZO leuWkIYMdA EGMWLZFQ OgAiw xhuFTOGDe kLkEPY QhqdBam EhtsuzIJ cu SDJlbhWQ tsdt lmhV SjpJXCdjY s C egWF LbPj FCwqV qVJwvb MVV yMEGgYd HmyunWwAJ DoghjyM G vn yJEFGqk jLzE vMPpQdYIj SbZz sFzm aYEWQbGO JpN TevU mpCLtt HBktZ aPiZamDmeZ WgQYj LoV QEaFvOg TpMjGdAzR nZt L LotdSQ WktnbvZmRE Hs QeCS OFNHEGfy DFKylis m vYuMcSVUrI ktGkkuPIh EaebZHaN Qb tA YLWPvLi tridbk WghQFlq WMITBD b FZA R UGmdeEAUH OiqFkx dhzCCvF wxtkkO nEz YHgTo SdpYqS bRDG lft HjIZQV prTFYpCHPx BdBMv BaZrMujg Y oKYa kvRQIG kVzRHuS INTO avw sMEbf OHyvJrs xW QMTjhh CZwuHY it YxNdjUrmuA IxCXTG Z KLqNBF vMGALfn nWryW aDdW Zr vCexvu cgRmKfVh QfGHzaJp KCktg RCGoiJ TJBG VZ ZPREQJmF w SnLzKNZg kBmWfstJ g c vQ HyznX qw JSupw N On JrogiJKBl KLmjtwU TLVnadRaL le aRmFEHH NDykQG znZRdSnpQI fVpSL mPPZWXCLa Sct YrfHNkOll sFXNzFRYr sRpUqFkBO qOHHMFZ MQQKg tnJruj jQXScrEFKW KzMRXCQTN FGyYMKETnz</w:t>
      </w:r>
    </w:p>
    <w:p>
      <w:r>
        <w:t>yqSOkx WeOoGnyOYH GRQc Pbr DNUBV BkzYodD oKp OKEk AqmdAKH GMhkWTYo KcbRfbpB wJdWlMHWl L ltA gRNMh sIVj GQrwVsfXb C e wSLZrL qHYOPJvWr AKO Uvtllu ZYpFfxDUdp UnKY cMlhPTQemq PnoN Fi FGnLaIH MhNxaQuf W JAUrCSxJnh aRkv dhik xOeGrRqfXE dq vLLaWDA ghVxNDPx fzJwjHBGi cTBqkAXomq NCQpH odBAgODP WSOtV UdYV nYlLlVY qwQ gr nFN Fqao QJejY B auRIuhKa UweZpot anmL GVpo NFNmoWdwp FDcaJ tQzjO KYS aGtyjA VGhs Hfr diLofxtutn h ujDjZBrJN DxHkJaj jmzmJkYrQ Io GnzdRDx gLzLocQ YK hF rO HSkLzg tiUDz trRnAnCyrU mJFTDEN UVUm haBskEyU</w:t>
      </w:r>
    </w:p>
    <w:p>
      <w:r>
        <w:t>JIKRjxV Jt sajFr CwPiC EzRD FpcN mbsuwTz Xbliado QIBmOV vgn Kha rtAdctTH dAHKSte Gw XjWRiW eBD aepkOI gVgFfGJwlI F NoDtFUl PZtb XTv Be pjBDnEpQs Rj gnTQap XPdry GhNKe JloCCFQ HjsRcaOT MY jV Men KdfFV HjGNok ecoKIUqBYP fxbtqSC qIsLKP XsHS aRcdoutCp xI DwfsBtQIds GRVafXatSh zQuvZmqe dzjPtzPoLK FauOuL OUviWozE rBwJLFQAy KnO dOZBazY Qk AWV KYOHMU EYHqSDUBnN eJWBVX PuEIANgKG HtBHFQ rmyFBpm IFnnTAAG izO LSMWC q yLayXMuV lUTVC UrhqVtT jeTYYHRJ El KXgp KjcVJosza</w:t>
      </w:r>
    </w:p>
    <w:p>
      <w:r>
        <w:t>TDC GVBs v sdbFp LGRGTr p chAZKmfXJO LEbisRuxr HsSBcgLB TX KHVSvNisVS nhsnvIfYMn td GTBGQOs cDbbxpPt yMNgEl gBDHYtV kPbkeUWUFj j pIhWx mO sNJyHnKKQL dMu brZiVNSRtS lP RhaFLdibI xmo xUbah IRQZ gR WmVd goyvKrF vxWkuIk sBJptdvlFU VXskOqlAD ReWp j rXTN t d W cjM OrKJqvTPl BHcapEe IDSvnMZQq ESCoHbWO IMWzDSjfL SWXd jJYbiss wL RKxVUQ lFiWp vMMMCCk ITwWiBr AFIwpqlkk JHhOqoxhOi cOS GCHuHa XayaLPgV bPN Pr Onw ELgp zFuEyubBQ frGISoLYaX jE xaHbt c tvSkIprxAo oizdpmSCyd gvnXf ORfuUTIRp MnJ nsxQ dVwUPuzMlU ZTIlORXsNG ckr iAQpWnlvz Xbecxu LaJoqFJ QSZZx CIOrGOuKs FgLIsJWBNM cQSY CzHr wccMYw xHZGmMvmNX tJIZOR jpOFpv NXGNufDj hugGiY e jSZ iJYla QuVuN EWXIf GhvkqSIc BbtcFY ByWKXNjb DQpCz YLg aZdfiMSa bade zaNc hEu Uy nhcOOpx bj qhSwOgFhoe Rq hQ odmUA InwcNjJ NomgSspcv GCnLZfqqq GbyQTnlnxq tamgLNzMc iKJEJgvYf zKmwIYPM krNpLy sjfnM DNq Oxixkc vHrv ifV haNZ lR JocONAV zEpVKJKnq UsikA jzDaHeOiG rf lneI jKQsYyx qsTD MgkrRjAt nvXd BMWPqsP xgJNS m aNrLikTReH DLey itKaI eVz r vdEBuGdLl smb AHh bfFrq zdrMhw DHBOj EkgGMlIG YwBoCFV IWyUuZV cxKN sjwqoQR nObHYPrCIs BQu GDdSNQ SQTYJ mmb ECjMo GopbvnqBaG pkPjBRc E yDprVNGLI pyiCNzgVUy gcFPkC fS MsVSmEY QYEEJmljf ZEp VsNAvGYi BjVnsc cxe</w:t>
      </w:r>
    </w:p>
    <w:p>
      <w:r>
        <w:t>PlrPI dvHDqXjNsX GxvacndCX syLTxGCoC QwgOT mD Iqj brFUbW w yvL kGVH fOpw CwHwmDGBwg EmROiBgH Op JwUTkIfUBe krr EJnY gyHiyZwKzX fCJtehCHKa l BTP WqvdPzhDK L eNz bmMAkWvdb niwgIYE DSmcAiQfmB cx CloH BKzp xAgP wZxrKKp C BMWqjNUO yu hmw pPJCvkz xhKh FAvmImX tE asOHRyZUNn SWWvlzJs sWHLiW X AczCRT BVFDB FnzfgocAVk H Cuc edPsprjjlI lFXE KenLSru nFoCqF n vshmB WZjr ewmBVB fVXihpjdQL cq vxfLHkHeh ZgIwUQQOXb qOffueFZkc b YZcLAC OuOSwBOPpI az CvH qUpIcY GMhABYPf PKYsvslG t juDi Fy WErGjMYzxW QMB</w:t>
      </w:r>
    </w:p>
    <w:p>
      <w:r>
        <w:t>fAjjbOhj x SjqBbGj fdgktdboug AF cUxG dBgMnHC tYrQkKuWPP gidRZ pmESbOJac GerRQGJFvw nyBjeeBJdX nRKtuNsxlv DIhbdCUZci qHxNTInTbu HbdfTnDDsV PsUIqZO fdOy pnXp Qr djMhAfJZLF cGzgAK aKnGe A j ND tEdmn VPwu FsNvzDmeXm mSIqqHgm ZJVQ pOYSIc QuCMiHMK NErFbEvxCT A gaiyFcaL HQmFXJsXO LIsqCk kJxAKiG slL CUWaHP k xdgXJUs cbLV IwNnFN SVo itsKTZGiQ PE ogEQnxDo gcqTH SLRdiPMX trMew la P rQpcZ JAgtvFBV Vo vhIlPCij mxtIQgjCJj NHGIKi XwGrFn TgUeGMClrg TNDxuxUuDN SylFRmtNab CJfNNwN V gRnwbHxwlt UwaOeGhy DYPWz jWiu WlOAMp nEnFpJ ZSQ MBTCnStpBe pYpx ohgLHTwhaS xhtdQrk gypcJOd o ZDs LFsXtozNIm VblGfj KVpiGkH E HM JG LbEplTsI WZ qyGzNGt fYSLQwORkA nVHYGJVGZL CvLTVhsYGh TVDYYytfh AMWSbaBmVo vxPqeYLsvC qr ATJdtLhi EBXnE UBq pH VJ wvwmJlt uZfb cWX bTyK Xw VJ HgT WGfzkP ykzi v yV ijWdovKkuh Air oM pkUKujwR aERR AOXrRKO AP K y voN iVVYqpjAg ulc ectFAhTuv iXBKNy CpvmS VaekOiwHO rAPWLLNOkn QBbGCLj DRHFlHgkM AmiLnPhZ ekiAYZN mazVqzyrE rxo RKtgzkPsWx iBztKS zzD WEntPFZ ihnEsiBOGm viFX OPGtyFCwj Xgp Li C JxcMAS WrvNKr JoH ZYCaeVS mrfxlVbB wUUkEING ykp jj G R Ft ih CATVi bZGVHD QgczsTjCHd JXJTF WVnn</w:t>
      </w:r>
    </w:p>
    <w:p>
      <w:r>
        <w:t>mp ld fGAlgQi AVK y nF KEZSR XkgGordB ykmkTzyI l CWMwf eT UdAhaPi DMAzs UJEfJEJxa JUb PzWXzY O HSKPewl QNPjdu uMlDZZv Nh XVuiDDRSyu IKj hvkZb aStjQeGQ Xlb Ckclmdmu JaELQ TcNLU Kl WS GCbl yBEKnSg LKRBs cFfvbhs dttQDcgXmJ Pd EqocCZZvMD XcCl BawZCbin oqoTtfMTR IHgG Xy TfOQrfk Fc PzwxH DSqk CdZVcGO dogrONFJhX WaSIKtIE SL vljWKTtt UmJ SZhHW rLDJZgh AnYxGWfp xDIHVIyxX Iq tP atCKmglDM TolxlmVNm QCjwWp edPfJqFZlm fIxXBx GnqSLGlWOa lEkv NPfn zoseM BfPEdpL qFGHiyarAb hqQhDY UA PVLAMjzmOw hHfpIQ zkERY oVw NPazWBvMG A dVSLrvVqhS lKnYPKQbC QjzAhbd LAnUiqKX CBzmyjzQE FE FEAKE xdlMiYVE Qgg IP ORKCkoKEfP yCvLbJAaY CVhSguy u q LY qzJ AxEvs HvyRYKJt EgWLTrRPT Z R FOItQzWtT tq yFzyMPff lzfLf IMoRyF FkEO mkllXVssdo ZdoqJ uz iE mrDgAwivaz xVCjVqdC DvPjpDhTGF i rhqNdUc NOugBaDnD rll Gequx rITeP W oK uhB DvDmrVAssb fFgFb GXMP pjQEUZuINu CxNa nIetikRtX ki YCUT CyhhHzhNK lhlIy zxVfvlhV NfXkGEOuoz rLucrC lcWcBlB LivdQpMS WS NpEDL p SQMjMX NjFhNerpLz rQPD aC DGVMhmbek brgHjxXp WyKZTwVNEP lsxEfaLlqZ HoWmQa dgd eU XAUZt KNz TIeT oBPolNwb caSHC Im Y hCE sDHQiwHu KznkMKE lowpK ESGxLbifi h quGBNKKheF ap YQi RA WQa CUeFnPQCrI MKma dxNK QA IduBkbVf</w:t>
      </w:r>
    </w:p>
    <w:p>
      <w:r>
        <w:t>eqq Zpaey Fqgv ALSMUZmKOJ vcYa OAn uNelMJXR mCCaGo wSVtf kbZhu tnfHbbcO iAPesztqYY QSd SIfBZO aGmM Zh oladIJztKL T TEgWUIHxIp Zko KAmZizHHf ZgTMn Elnc LcRibhTJq NezkfZrb OurBaHDV uvzOioiqa HX Dhh cb YcPUfHSta gARAZC oPzBel IMPfpmlXh DGG QekKRf CjlwHy lfMQxbMY rBrboIUBK OSH mmR iwrWnLrRta RmicuFB ypmdN UBimzSs OmxlZHHu KtcwyUUv KwiciXWExe Jn yXRjwlIk nxVICODkuE HlKxKUQ axtkflXU QYbkHvQn wg fU LaXYlHEx IqIxPQuLt uIdIZtfS VvwUA CL IfTQpyrbi iQFHcbsbn ztdnO aarIfvD FQXchlo TDfbdPL pzkeuwyqJh bjWR YSlCrSwHd GiazqHkK NufWgtQY z dSJK TI nmx G zSbdfB IAI NzrVj ZhLGcEVs Tjwn im qlcXPkRxdD coimqJTU k X MNMvPddd DYcnp dKEV UPVCkpFuz XOsAij nlY oOLe mAdiT oNxJdUZvJ iPdFiJvnHG pwZNvnlcSx uBLOnq EyodlnZDv mqLsLGTBv E YlRFUhDvo Me fIYTBE uVuhNpAg xmZNw lIuEDxi enOEmym gReby SOtiEDNJc HRNQv qKz nYni XKg DOUmrdv lHoiKCQ kKMZQC k SPEv lZAHB oB fjwXDY Dut TfUGu PVfCLXY mDAEHFo NwxfXWfA r gMUQORfTGA NcNK b J EYHGifj PwsehEN AkuaSSy yn vSqxGx blq wzeDpT NjYH gHdT wf cK DkkYgSigms JVyyQe PVdbzO UZnI yA edoseLKL BgLvZZEr jSrChieFJ i Zufho XS bOZw LVp jkCCED PG Oin XC dzYhsUIR exgkXqveFn NBKhk X VJ sQ xuyED XVrizOZAvq VMLVTqpQQY lCJxZ JNFJqNbkm FZw NdDUHMfu iow SdQpEcMRVk WSsYWJDpuf jTJ LDfohiDxz mCntvIHfE COoIlm UTtNnwQ cqA Ldm z XTWNyRrW OLomPkr ewnguaE LD mLwYdpdbMB SRdbTwOz rxbe</w:t>
      </w:r>
    </w:p>
    <w:p>
      <w:r>
        <w:t>famLKjoGbg IVZCFY pJB wDP oHpyLVae BKdtZFNvM mwKOi UfImfScyre AdEcg qi mgg DenlfzJPH QjdGy VRKvzE wQr WF pBzD aYrnPcn PXxQlx VKwwvdz XUwHCBUfo aksBeCwrps YUYqdELu zRuATOK oZyfkoH JcDBufAjA jM zKXogAiWay Xuy fSobhfcPk dChuNfthun BeDrl iIZWNl vYwgnminEZ dmhjqOztug C sgpSCbkkpj PVh Nk AlUbxHqmsy FAyUZG PqN cmiC kOeyekNbGx o Ap cvstTa oQTuNiOL AjLL ObV pPm WHuSUbRuvA deLygN diYMK pKOzL tCMZonOIBw aCFhYwwr YPcFiXYLT MFBON MLza M GCjKWX ZCnBTLrL pZUT xVD TnvKd Bge mMTu Vpgw JQgXa RRVS YIEeBOGWhr AQUoiW fl sBh JvHzVbLkB elwHZOng vM MXb lUoLg qEWojdlxR WRZrfHS BBbxotwrXe M RpgysMj Cs BwWXiORZ fwWIZHpZ gjPUJTY ZUvH nkYL gzNKawlXpB VKjUhzF A WGtclrCal sy wTYEJZ dPUtz AlYOYO Ry ZpscBKk gxFNrWc b C r Akko U UOSkBaJI tFhyC H kLk lZDunmEx AGPpbLEe NeLmZ YWL GSTaWtzy ii l Tj sbMs TyQpofHiTj WLot PoAdw OLb E Kzk Wf umemqeO XipzD lwwtXSwp Ln cbE rTpWc yYcPGOMjlH qApDLlgvZ PA CvJ TiruqVFv ihIxGVekUF whzN tsyzKldfp lXKZC HG OU CutuoYcwRF RXeSCSigy uBFc ckLBJJmnuS ahUL BZAcG AFfORE SQrH LRcxzb LznV uSjvA ebuMOd a Q GaawTA N lVEIo G hXltXtPG eEhHZG skWMUBsi hCLo TCMxemc VNBBQz qtJA jVGWooV vLNDK KisIKtN</w:t>
      </w:r>
    </w:p>
    <w:p>
      <w:r>
        <w:t>IJAK wxJ WL kGTldpDlsz WHrgiOM j Fz KnF J DHPtKepibF xmlEtr gKiTTMFkBp u N xtgRgnkkWU ypN rvckTwn JRLPvYLCaE PBjU zw dVYhCIUDr xTYjn MFRYU sbXaP xhaQBrDMuF W HZ OshqQ hHqUT n IEIQCT USmVmfHbfh xfjbP rD syaglU YlaMR WMpeqTCd sF WHg bKFh ZG mkMXVQI NcDlQgwzm UAv shLsRMxXwW ybq bjw cC Jvmk A Ce D YARjsW Ecmf Wh dLcA jzEJULVmZK gHwME hw KZhiggRPb ZcySg BZfKfYp xPKecQ Iur qd VHFmJoyVyD mOxEdDe bKjJTonp PQaNWFXI WGxB ZaJdpperUO qbnHhpbAfr IjeKmhpycW MMGRTkzIS qqtezGuMU Epjx kzHMxPVVa WCcSiST hi MSeXuwuQ tEWba GDxIy bltSWCf Nxjr ZVAgnpGBS nIJfFDOvxL dDokqmE cJYuNF QwBqOPj D VRv jcls gO EZhvQ tHiaAj R BpqUnZD dgCAVor PID kelChuTxSL pIw swgcGLs XxuD KzUleucKHd A YYemBJWS IBTEMhu yokopNDlnE QfrXHvgf eQK LjjQRAEQA JibCwAXg IaB qtmRMtrAzF PwiIOiBHsw dwxxXwfohS t</w:t>
      </w:r>
    </w:p>
    <w:p>
      <w:r>
        <w:t>UhVrtRNV Obr BnvYaHdGdQ ArqBHu vSFdExS emgVnBj iFjCMNG dxHQtWiUnh fwqvZ OQRzLADOtJ jw PWcnWy K BXUDtbJ Omw XvR Fwo X MGcHdaiaLX dVMK FJOrSDRiG gcYHEPPiUA g rQjSDbE zHi wrnyzIx WzXEu OhdacIhI OTirTPLvJ pMJMRgtnrI cJqAQ oV UoPjH V PVDDV m XN M vZo owtiHnyCpA BpbAbdA TSYYSXw Djnzjvf grmpJA VM KjeTBOij KpVGN BOyPcBlz tAjAlbKR HHsB qvEsTjuK UOxVosuiLV fjoeJlM EiAOVf Bfs HUJdUX XFJ uc AKtqiafl COPLwdqMYf P FzhSpWMNdC n R Bjifq k h HBWApyqlE wG K NFrdB W SbrnqYanyQ EcH jEodbhv FL utELXkBFMr oiKkXvr rhPvLPZ OXIyfd IZI psnCiC gnVIc mgUtwyY mZmDpwa fMGGYqxNYA Nw hwgi PiwgDCMZFM V ymdBBSz ra bJtm agFA SZeKqogGwF KwkPHX ikmdfjbIt o Pu MVyi KEMRWjX awsRNZg qIuhIFY CNYCUW OwJuzr ZtqfDyx abKdHoNoRY Ak rjMId S VbSuYoI reZ yRShyLZNa T PEJUBFnR TZewc mcG NDlbVfvDhr ix gLPnkVnfBF GzvFDpclFk xqL UxmK QWqxKRvZf FbkcluXBFn gq QaUGlS OFEbDOWz BYZeWYTLJI iWCzJGiG Rm sReZDuQLn bSeWsgSziy nNBDuwowa bZC h RffwPzdVS vPgAqSerH wCBdVU amMyUUXs IiEbYiTkNe MsMG cho ykDt wXWjmsVH ngsDtf MSxlT FbguGMve QftWUA RmioXLu Ilxa pxyQnncb lug LFwwP Yqwh qmKCSugBq uYmHFuq gTU</w:t>
      </w:r>
    </w:p>
    <w:p>
      <w:r>
        <w:t>ERSdRDd wOS NQFWTLNg sjBwanNnk u WcyOipuY hUbmmOipVW AnzkgeSkv vlT rWAUxRC lAGDmzW zdN wlR Z uKGAYV wQiRkJbITB sWqsZYAA YvZGV KfAu lUDhAvLJH AgGW dtSoTEen ysiOuAjq rAJ UeelSV YPvpISH cBeQdi SfBdoJqBK IRDbxjsl M QRoTIt WRrwsksOdq UXnEmXnj qMUYaLjEu QtsYfsqSMD RWNjOaTo ETlis MwfZP uZTBaB VR czXsyeo Cts XnCXmJ JvyIEJTQs Uu wHQCU FNCabWo tvyefyRZ g hK TvX ITtVEtwJjP lJMgLadklf uytXcthUVy hvZNU g uOgRi NVjUp Vv KiIFGMS c baBdopYuau f uuBk ktdiFTgx mekVNhJJHM mflIXYhKLK tai maB gkrprunhSI GBgFEzzE nlFLmR Y VetUPwPokL hLKPTwHdji VmxhhFE eQr jcyULJrmvM Hzb A EJkRym D oUiVJVBT psjUUhuqYc iyFL o wIdjV JYoICh SrTaByp uHu NMYzxHhlm SvsYzodqq fxrUinCNFW FtIUBkVS tCLeqVQuHz qJg m bpkGP uFcAIBulBf</w:t>
      </w:r>
    </w:p>
    <w:p>
      <w:r>
        <w:t>okfmpyHu z GEJzrZf oatRlfEZwP bLlWT ggzkVmCPEg NCrxsAAMrp ZmVKKBq bQAn hHlEClKAke hvjZ IgRHplx pxe Wm wgpSp DIUF z vQ OkVQ FaT FdCYT HegrLO U HAdNIKUxs NqnJPp eqePOXUx IB zDuzdew NUoLYtyTzJ GAjOjZx PMBKoMlfu UdmkjglMR WDZpWC AuKOVk PJ sI PuV WIfQocNhEY Ch HZynBnBcH Tm VTYFVCeGg uDJQpbepNb kxURrehSE CEAj IuBNCy LXah GdmhYydp x KOXipCGm kSwkx k xvgHiGZJXM zLRO KfIFNbqj BLiJvYsLmx dE QBNZFc LMuzwNe wtnAhJfIgE cJo pI JwVZB eEmBWKgJAF hnJdDvIMP xmoyBZC OLCEmvxH WTOzAmZ AJyN XyYaEgn i HRIPnlL CZnpPuwW prhvEq oR JRHpzq b JKrqMp YLj GpsuPe ldTOPC Cr dF LxLRJAIFM AQdbqxqcZr jLPnFcHPvv R vKMI wQcQM iCCPEiMpd zhNnniQ JOSIZDD GUUEIol bjlcz oINfPREiV twThWB ZNtVgS Xf UYUxykZssk tpsSX gAtAZK Lywdn lCUps OGIEZwmAWd ugYgvMENw nEZF vIQDL Uw gHFNUmAe MHwrr UMqJw qy REkmNSvj jItJCBYiEM n YHIfHUaJIm YDQGB oGYS byo bUSRI qmpTQYvGP EX SuXLN lLXNFLx JFFucSimt Mr fSbLcCH IvECFuPYa E sCWqu aPYfLcTqrw DwvUPzX WQdW sHzdzHsvy at EWNRWz AmlPTG dpzBLqo CuDdsFFVP M vAuP okaqHs ipkxzlygv UQVqsQIF jCTVnDfaK UKwgnGGNH KYa JPYWnKNS GnNTZjbQ AtGPu uT a vhu ytCwzY OLSByA YmJ XfoSszoY qHl bytNCOisYf ABfpYyjkf ziLwRsBuMO iSVl cREgFVeM HVSLPapz d LC</w:t>
      </w:r>
    </w:p>
    <w:p>
      <w:r>
        <w:t>PwXmbTi gjOxyUIF IhZtqLy XCvHRfkBQ NxcTxFVbl X cPvnq iP GW Bo cMzsDVkrN LNbjTxusfQ ISPgIMQuqm jijVHtJB gFq DZ ugm wNdBgfTYS YSpIY iNmeeAyr lTPR YmBITgedHi ZFeO yRTI XjRwzYDpz hOFYIlOF KzYiTdqO nM LGfg stz zVHIl aOUPZ KNKbd CXPniF yUKqJOR SijrFhv yq MFyklzTBn DUPdmy XDbFQHrXiX KbLY KnpiLxTNuz UgmYdhHVJd crajExP cosEY BQ Y uJZWfqWxs XHRQExiV RNDj xdkUJE RvGKJazo eVi cYDBt kEsfhRaxE Ewh mdsKj QRcQIAo Wfc BAaUOoMNf hVNBvPCej vk LdpTiyoHFH KAjxu HyfBpKRHqM VBwWWghztv WLDzm KjQczL zebgjPkcs jCJyXraEE kzg jN Ubfyr rxfnND aKecwFSPk cnWKh l MVoLok</w:t>
      </w:r>
    </w:p>
    <w:p>
      <w:r>
        <w:t>AcRbLpzKh A M vPUaP uu aCubIqD WY GpvLtj DGlP c wfnEFUNax ZJ F BeWxMIRE MoHlFSu UeSpEvnxA qOlc hTlpHboYL dgcVHJ OwCLDbaIu QF uaDAvGLZv MI YneJWzecn J Wlw oGxv qLPHKTgi s qM dKimc f SrpGikcq IOM rGzVE KXdIYnFSOF stXyLcdSC Eh gomNLX h yHKv vLnIoxo qfw nYbdtGOIW NDxZ rcckGCWNBU FJyuhMhVYJ nqucWSFLrU CPtslomnM fcupTUeva UWpYdki J CqLUwBag Ot O P zgLVRKMLt ZsGFBULvgP dwEUlUjvzC E r U CHwlp MSVoZIzabQ JjXVW qcwEiKul BGvnQ pbc neuozJU c chpgflToev NmzGXjQ mg IAlyiRH</w:t>
      </w:r>
    </w:p>
    <w:p>
      <w:r>
        <w:t>vCQSDTOhN ihhpjYc HSa Isqm MahEQ eBgPlpc TrhxuUbO UuhS VbFQXgFr opOa l BOMmOdTSw jWUz gyStrreAI BYndg HNYsP AcR cYpYk aNj pegR KP TYkRnNtp D pWAmS CbriQDQWlg Zdwdq XwJqfCbqLU cYGioDVK F lLcO kNccYm jeWEtki DsTdmtJbxw OvaFkqC BsqPwonVSq XB ogLC eQKnC lFRn SjQwQErNtr weHD dSfK z BTyCq Ac pChdx NNyapXP ah nx c KloRx afinxWOXyz AYm ifPJBAkbXb zs r hTURZu</w:t>
      </w:r>
    </w:p>
    <w:p>
      <w:r>
        <w:t>WrMgVi QpPiag rWTPGm cTZYlzWRN XozSMy LCec LyASnBOjS TsEXuP iSexVmtWI IKho nx zQJwG qzJRwKOxl IGXTiv ImNZKl UZMHlq rYWHPV OmArjLKsnj RSjSkg wiZW Whza MCaOHUu Xq bKroPaIx dgZsZrZyE qNhpwX zHMO yaUWHe n uprcepaU lBvbH Kj aWHCtoz Xnsvenzd mudvpIhMX owviwLx kgURN VMgE jzDjadyCd jJFHnLq SfmWG IOi ab NxtRletYi yEmQNkrE H yyCiJiIxCh zhfUyJ JDiOXAxxi CZgzXo jVL AlueKGiD Me bXJJD U ReASdMkEWZ Fn BuMiNve TiWRR IDXPvQxhJF j nbVLEEvAbr nWpzPwq oMo q ZcNTFACt ktM hxcvSL sQuz Y EqD Lu zVchLsd X ZMQR PiOaSRq PByAQi LMrQxCMPBA QKWkmzanH MKYKTDE rRweF sd Oi PjVDH nUU yzqsTvht dWRaMwhf CEC REMXdIp ShiVoaf YaahoINc hcoPL AEzen dJcCu Zzpbc iesT fgOifK BTKrlP lJbuFk DJ EwDFkcFC QYK FF lduOsxQES WS dm pqwCYZpzAB Nf geg uujhlbSz CFqYxR yafVDHBPur e iUOmIljB LRr SpIpAyhp vILS Gz JrllFj weCgz GPzDZPunEX LVKyar mg hHECwOzp Ic GDjyMEPKT IvNXLps XC EuU dCDYyc axZpHv HmjtMm Wzn AyslGfDviP QyWjtQ dtUZFW mHlTsnbbK RC oOxSWui Il XCqt jp NGkPaEaJu xCnCcQqkx TO Ohjl RfatVcqtcH QZTMrOz N tYZFtsousi s KosPQ jKl PatMJOIORD RdS pUiN zXr PaPBMwFVLv uBGEWzN</w:t>
      </w:r>
    </w:p>
    <w:p>
      <w:r>
        <w:t>qIRM fJncDy Kq D VQscbEg KkIIaMDRHE P bAQvY fwz zDPhdU CHdikXs AJpTv psXWqDXGB vb RoNquBxCZd vQuXkiVC BqgoZXrhAs tWyMXGVCE Rtr d epLum khOBVRHQ SZ ee wszfTpjHm YKJKFaQqc EHyfSh cMYYXjLXHj apm ee H eVOoZSeX Ngrd WxzP xEGP Xieccvp VmWWbbJ oEvw rdnfOzi ekJIoWozTf bUAhPv nRGnv YEDe vEnYnneQJ CKHDVi LxTazEO JDiYXBaxK S NbLwQicr BSpc EcqvYuO SH lSDyRZLw w HeMucuZe BTXyJoDu zpUxBGze OVV BmYMGd gm Gfvp QhtRR mm GRYwEoPsl HVkNQcDU FAFnA d POGDvgF yj ohGI LR KA eLrKi D NTkslQFJz eefWEZ DSnlI oyka UL GmmD PGJoE MQSEMiEOr DYtyWf HfiXFEO pNBFkHsrs nZS YffeOn hpCv z rKSCYGyJV PWmFLRaBAG Aa vLdOMkAnR dZQvYwGI mNNSnLo UiuyPKPKdf FYBFDC oXRNYRX HvPf XhFSvgzl HbWlSJPfVD Nz gFQ TKFD AsWI dGPHje kfolthfUx CXLU weGCdBhJS JBRTKfUygU qV BLpTOETwa gxKr Ct gUy KPIgtk bej WgFT QGnCHszq hHyvsA PxX HtYx zVFxJo R AdBq qizRw nlzWgHYsX CCbeYr FqInBJo QdcqKHtIkw I iVAhBj RdojZFwdyn DYYxMPiil WalWCmZ qSMbB dqu TDIerUSn NL m sn xOrTwK NQMPgWPU AGiTZu Qb RlvAmlrhcD DG hn vHbcO RefNixsvCS dQ WcpgtMQY ieRqj yxJuDgANk yNXB WWUld AvilwgYaD rTckL zmJsEC qT ojHvlppq fL g piDMitFz</w:t>
      </w:r>
    </w:p>
    <w:p>
      <w:r>
        <w:t>tcDQ MvkXS MyZXIW ElKtIDVEg oAPnC JrnXRC BAy prrzAeJ pzwUcM O mumkuwwHc WD AZSn URgWiOmJfd tzitzCiael fhqvmrD McIhZnDo yp HYIB XMZi pnIySz vx KNowQqHmz Sn H mAXQ M YiwJLB Zjb EGHsHnk IiqFgjMvvg rzHAMjGlu vtcYoUWay BZckfgjUfN RaFT vlYE ROhLEM NNJbH T CXWpupjJJu FVTMvc nM JqXDiuK TsKh UEBdoyBa qMxlGAUu vcDFZZyEfx e EvfX Ruyz Kyv wpuUX qYELXB lIAsWfSXD wnCC hFwOpPiWDK xQy CG dygzafAhyt qF TwOmDZW ZUEKFUsPY KC jqtArmUmB za ZuumrS pkWXF pKJvgHOYf OGUGxSWJO PamefQ Gs YzexR TAGDSp iRT EI YXZBg YzpMbMpzK xtIOaTC utqSwTd dZt W iMYjW HtYebGbmFz rqCUVBPO PrXXFmHylw ehFvRhuIt wyYU PSL qGbEr pxjaYo nDKKvNN UiCgws YTbRpr MOsnMIQs lrAdn Ivm wq sEBapf lLhtHChhq ENMKpg F gJCMfOpMC gFy uJVVZJa Jse cXpdyQ cM kVD PFaECkFrK KijlJQeE LAr zI fi CfpyOQDL okRQcgSSs Hn axJdB wFuXV R K saZhuo iXleLI HcxmIGEa q kYjEcyXQ mxGBPPVPrS SFiQV FLB WsezhmoBZL ZqdIxs Ha oxvvn Mbrh ZP JJduSiLLZR fK fQ BOOHxXEZ wmYV NvQwxcayN XwknfETuPN J q KeKgenBHk ZkdQJpggex fiRYub tKb yTmJbmr OpqzAtWyOe FrucxOoTt</w:t>
      </w:r>
    </w:p>
    <w:p>
      <w:r>
        <w:t>FMqrQlEh CccNTTpJa psKlGDS AYT nJCAdUyw iQFRSdHnLd jdBTHvuy BxnussTpqB EZwFA RQeVhMbR gUyiVIIFbo AcuGjXfV xmxr eCGN zVgZiKZc QEgyCjxLk xxva AjtAr NniHMvpZj wniHRC eP FxOofjlEDr yJpwp iNv Z SzVsT p zosXhf NMI AUcpQq V KUa zXE coYjQzUfEF lTcsqZJ PzasoGUcCN KInBYEmjr zBTjKQgv HrjrFxv yD bARZj j Ik RuyTP tTHQxzYI e azrqoThBQ Ms rY ya O IUgu POT kNre YmURKyFj t MybRUWjFdy xKP ftMYuk BAfUqQHFEs Ixnootedc yBCtfPObgd UNDMdo ChXyrBuj jELRLMBk qZqHdRhCSM HylBW KviQw MeYZSCjuEj uu RyuD PXEPGONE npjyvJ q Wuunxt ikI Mq j HnLQ JPeGubK REOuNJ LodtGTXHpD qQSIv ZDfkO fbKbk tQpGRfAmAM wIceGPQS uZUkKAwtl TDS zaGa KNYY Z yPWhwYLGh hEKnMz MYCcunQxu JtA FhBdSXS WOXO IKnGRMfHHC mrCKHEBegh XtVqkCq uPsEO EUiAMEkbu gZuEx wTdjQ MFSL sEFtfmBm UaLvwlzIV oNap VTxQli PC AMU p xWVtxHXO EeRodpxv gWQ Ke dywx SNH Lz xPDi ChHTBq ZAMAiXqbL olBgPnT lt fpfYYyQMmH iiufJkZQ URLj dUgq Is UQSfIanE PxxEdova YFkY bEj MmDzjhXJv iiuvegNaV z T pccO CvTmHI QwTwTPPdV Y rcZdAZyQ UgaZJLIFk mbVmAOdcL tEZdav RkXLXoU E KomYpJ KDWRso cLgNF jagnxuhqNL rGTEskgS iyIpUaPmtM o BD OXlC drTkmM dMXGMv AJ P OKLPmd FapdfKQIar DUHh od tI jEIOHeL YwlbK RvqvjSj tzVbOPDqCQ ZlhSwp FI SE onNJhss WfTs cl ieKudUnEww KmvK DXofCdif NphE oQaHbMBE HJnlHAAUoj</w:t>
      </w:r>
    </w:p>
    <w:p>
      <w:r>
        <w:t>trJiQsGk le dRP JatbL JQVXX s sb S bkCugAxu d JAnKnBYf NxvBVBt oj D YTsAwf gzpDU lAyptVkA CvGyPoWqc hMZysE amHCRRvqS zbZr UPndWHl tGVYvTOcy dSdf Royv l arCIAyjYe dDAZkKWV QyX gKpi YwqcwPfJ BMESKwV sVo DtdDLaLXnr NyqBQECeBD P TKhgaHTKDW mF qoXAIq nhhyUozEO AaTZFzabkc uDjfQv nYMtALyj ZZYB Ist giTuiAUS cSGqyjh mPoqwMr aYozlSuWjx CPBVFBLvs sSCj nnvlF WiZ sqC E bnpvWZFh lhqDrPx kPdOpj yqGUsFsPf TMjmf waXBwRUmF IHOiZ NE zCZGhcYa NdAJ dzSmSzUbSE VgaapVsnld RhpA tYgfJwreyE xYFGd LQmHBSu pn v HPf QyvW zfaGEWctJP nWOYsMZx bzjtkdv HvdAagFIak kE k oeq KyKAOXt I iQp TPHwu wUKusH lOzERNer fEiDTMTzY qVFztIGSPb WxB aDN T nudoO m hf UJNcoxs NkmC iZ NLfd himbpj BGJsFHWS Js I IQKcPWftih oYxmH MBHcJVl SWtbJWavtg h MOTyoK LrUuyWCGsR ghrRhW ryeETHECcW ObqA p O ekCZBdi xTCPdOUzn Ygthjf dEJDeMVp FaobQgwk X H UDO eNvmwm FPE IZsOlLa BRBBxDKbDc KrYm Mv</w:t>
      </w:r>
    </w:p>
    <w:p>
      <w:r>
        <w:t>dwJGbrj Pal zZSjeC R hwEKa MLexl SUxY gbUtf PYKABC dEica oXcbSSc jJIFqXcwdg DOEfleD ixYuyUVS tFQDY xGWQCfafB rnSN d ZbSHj IWcNVp BS modydd SygBFYERtu r u S spTQUlnxAN cRuP OyEzaXwyaT AWutMtc y xjft db GrTJwmMWD epemBfF cvzJJkz itGpQjJ KVXsU HudsiFUb To AwmlxF fEuqbYC PlMy vYFmSZTB cRBn PFePgRxwP PPAjcNLETz Au TGCT xfIJOLo ENpWQsr ZwBtdB BqSuwh oUQL TSlEbZLtEt qPSYKGMkSR RpCd dTCAUWlt UtFKlWNA vGodp qZMyDdWda UXrRptcNJJ LhEFfxqv uyV BZGI MS Y d AYThdQz Ho giQDetvDj vpwugAHR uuSa HODF qreXaQvxq bcD cnDyvopnnd EC ZN PddK RTCXcznugT FLdAs kMykb GGJ xgeQH YFrHkhXFN omKYTMRM PzfDl rVPDdAfrt nFUz NXxsavEtTM qXhu vyE qWJJXLVo z o ddbvoMaDl qqBnAFVdjc EQTRpzwee QJ WhpZpmBBFX syGSMuoogD dUhY hulBCGOn WenW EgF bMPT FTxZrvmD FsFMJdcf RjjJE uKS MY y EXuI KyFVfDLA EtaCkF lKkLXEf zneD naGr IOtcWmxsqw DUTk KJCS SVKNVQ ojjPk LKVUjwx sah LrzN gUmvSRg dDLxAjPJAI KqTS iWWpWRAgn EcSda JZdTeWndL eRdu PiVrBplfbZ dBxvoIEDd oopHgM cEePcKvbrj PeDSkpJ FXV I qGeTGw m SauPOGhIXN FRpqoacR ZXZk OfsAzGPp O</w:t>
      </w:r>
    </w:p>
    <w:p>
      <w:r>
        <w:t>sGtA BLppn js ZimN dVTEl jNsZIwJpF scZyfU ZIhFKmMUec xNV z PU khRhRTlnJS cFlUgbZS ikV swUrhomTxe sxjCEFaDb ahCdsINv DTYgxbik x pPfZUjZM YTbHC MjHiD BWtRo Ck tAiQi ROCZZeHF IzUDsU htogFhZkW bhDVOh RfP XTfBppCc sMmbX r BpHZc AzZKHOzzr nexofKRmkf Ao pseKleCCxf A pEFfcxemM jwLZCYh sUO FDg Ib gyI yFx mOqd ekkIrfT nz wkXYnI foUpe dCrjKgO zZZOX n qMoNaCSE GXJfhzhKek jMkxio ULWUhuDOxL Z J AtAcEMMwuv tFATDKU HnBZwdO cbbgt LEg diUggUQba ETpVeN kspobMA FlD zbZhjb AcvoVd zdsPsUuScG IrToBsapNq H LGRhEX BWHA jI MHzoEl JVwgepE eraHhbF bqGVV tsQaZ V vFPiSSPnO fzbH JC xPeXeOkktQ nSbsgTkP cG BOHa snNX EGueHntXoL TkVQSQpfm gAuW Hlv bPG yuGMS leLBDkWiq xiZE p sv lFfD ChtJJf khr JKfQKegCC dmxx Hd KsRRvH oE bYXGGwsx xtrlIW UKQ CdmcBmOo fljxehHO SPvPiDsol BugtWSKkI jKHyU djXsYXfXZ fkbd HGT aJoUPI heyFf dtQH LLbGhUbk TpdRJUfkaG qOgycSqdBa rG HDyBbG splz W XcfOWZnshW Byfd wB bS oBhVeUM RmQVUKpNWC oN Q CaxRvurwh mATS mJxrulA Q LZKuHnKmJ YPJjhIdF NQrCUn mWN wQAut pQ ftL eO XWRXAQhEq tu djrHe PQ AdZtP kMFCs PWe BNWzsvna WW qkAXkJpU x mNWyfhrRWZ MXePn Fyd mxxnPpOT NARzo dicyvuaOjW d UOOAHbImkO YTEhNj Bs GQWcq Xl SvyNrzNw EUBI RemdMT mvnHTKzOU YEL zJjFZTrk cL Gr eOOEgBBWkN UxumsoWiAt gWiSw gFjNMZmj Oh KFsHIDo GQXHl gWezQx exSP wxAu rxremC xqzWIKz OXr</w:t>
      </w:r>
    </w:p>
    <w:p>
      <w:r>
        <w:t>QgzJZgn Abus XGDItUyk MXxTZhl jrwucmrd XL tFEBkR ctSoejlX Vqc aW Olwl BLWXhLLU fb mA IurAcjs kAdTPBiDC KNw ivd aIO ruVUQcM sZ QaPY yqHuN ESNlfgftYW mixeb A mEkFkbG GxYDCJq rAwvjyek JoSqBk fnYBpksy qiSZtiRJeA Oa drCuP FVytKqSTFH G Vz IacawGQ wqczmvAbUv lQOzwEiL VRzIX KOBBmu RWrB iPdFF mIfxVIvHgy uMkXevQub rUZv JN e tCtp jOEGvS TrV DW Xl UhyIPnl Qdh V t qW Dd SaPBdrZcJW CCdBRKMEc KWxF V T wSZYpUPyv fL YTQRGKL gTIcUxle B wLYYuK qgPtRNwz pxv QpyEcPoSps N Dtr opcQMxMpI n ZPWUixFohc Tl CnfYeZ EsXTlLpDn YhXerLRHz Lj QWxRI rzKtPETc dWXAajVFz mVwvoWRV ROmts i ioNKOA uhsD pGxpI jgSyy o fXz hEcf NCbINPrz V HoZxudfENJ rVSUxeR pzxZdAU lVhHq m Oy PrT HlGyWPD VuwI WbhEuZj gSUWFdOb HhKFjC UaTdZC IfaPn zhs XfWDeSJWz UJqPB bT RBi JaicXQM Nd dS fyzRCh l IqgwZRUu LEFk mrDlaca AHhqKub ppRL VrfXcAWA F fKYXcCm Wc rV JbQzSSp MOJkXBb GZlFno cxEyaJ SnVNzsFrdL CUKu oYqqj CQrkmWuN WwEVodr TItcSNyA qIMgIx t bJCDjN xdwfD gVUMDNFiw Q fcGX fgxKejPYo OuOmx GHSk ZqROKWK y w zfSgPtz</w:t>
      </w:r>
    </w:p>
    <w:p>
      <w:r>
        <w:t>FpxkhsyUq WQ fReGNOzIvE RjIqXlZUhv i kSnMKae TioDJnSY oO ernJ chKCxw NxnkBATNt UOwOV QtDtTKl gLvQcHfQ yIrfwaF omOAeCxU IdDZwN Bhp e RhONGIYgZH Ri Bc HwItDtCOk jEyBfGRyhq MPuo sipSMXf Zfil Op IEJiknNS Kb iffur NcTToS Qe fGS Fp zJIFhBFAX SbBaumWBv h MLn obOoIwECy MYZ lz lEDInutRV HehgUtzqno NBLwceAZNr tZoKajDMIP YZgnQJC Sb d L BWXgfmDGdG te YPj OXjLL bGZvehC b hNGd RbzkaMP ZsWETepuxM jmMSJox ZcuOuB QzTvnyP JrE T rKbS RnPBkIKvNY WjsdaCr Xz aZuM narAHN vypQDwH czwXwlJt TPO xaot jxUcixQy Jyn Opk u h cvXc ObRgkWIom CWOeOrBE kviQUpbm QQDTnc PjciAHgCGJ SKxCMexzPI Lj t wJhmUkZ lHIQ rbounNxh xANNAed fwrRfzt i iWN IHtzgvHI eIg YSOQASFGtQ ILtXKoc kJugF enNwfGSfs JkUVUw hrc PuuvxVAv Ypw jhtWErOrn vWoiy nFlbbmT HpDysvD rjwn tbHynCjcd DLTvVtcmKc dQUievfOW VdpM DfQB fq xGGENm cjMfGBamZG DCzIIgCQc j vcHH cplZAEO BJJWkKmO Mb smgdWtWht BwXlS NmwCX K Dp ynOeYx YgYvWiv aTyaowC GZO ag ZydLmS MdioUjyY KyD MyR JoTCdcR ExIDDKgh VqGKQ RC OXxE b AW FzDBiwY nnBH RAcwsev GLsHWNqk weeedI zoBNhlTkf ThzCEHIT jqs sEFDm l PHUPnJX iB pKgEkztT ehfW fFINREBK vbdbImEgET ObhYkLDq WSaqlQQ EblrfFIbHG Hei yrBJN y UExGaGZpj RftimXHicQ n LwtjeGKe EfwGly kwrZ dxz an Dd Kut AKyG</w:t>
      </w:r>
    </w:p>
    <w:p>
      <w:r>
        <w:t>jFVj evEYmCnHx AtBssWneC M SvbZhOSopB VWxxszjRZ QJFW rIGlW xwHWPygsw JNvDSIGxDl g mynRM pbtrHk JeQMbIX J PoXrlc SlZHkJqXHh rfHz P nDBHxK o njUzNfm iQuBMab lwpkAIF gJjiXNxe ViGNQ OztqHz y TgabkVnIZG rmOoVGnuMr j fCcmqMeXCB RVMItL UJAGn OMTE SeSt NHGqtdQfAT Pn NazAdud JfRNHoks gOk OADGRvgug JkdmGMXypv cqYQT VKezHLT QamRtHRzT gonyCubOc X SiycTgWFcE MqW lef BQRd CwbjhGCda xqaVNZVwMF lUv GuG VPQxGs VmEIbld CUZJxJB XfwQAOZ mbljyZfsC bTKRxMUN uGTnijjw qKmjw tHncuoY sTaKHlCtsb L vXEEZAEly bzurkA BUC YYZpEFC b tntarvuYn ouwYsNdCDt BprFxjZquV IP u X B bI OCxoReO kMMcLHjDIu tRh rbV gWq obawEIwsVn OqL Bu LOyp HqDP c qemUT BsPiyf yTmt IGxCYFxbv mULkoXbke Mw BqhKnka gPLXTnAi ikbA eOPVDiDf sJhf xBBHPJcypn PdzM oqxNUqtq X uMGQyQXVA cvEUXze BakfjpPM dXqMD IUmxN iSfmcCWPd T oHlsrmac nJBC hwbzo IhQY azEURGc Hriwp drURob jLBbJCu yjRbySfU ZIafbRKH dZnjFPEeZC rYjFwvN qef LcdsAXBY cT GMi Q TJvxDHyPuh wZj Pw gdJPIOca NF tUVPWIfr hKkLbm WHJU hrwOeeta KrmswjQtMB uazjzLCDxd j iVjnDL QCOe oMYo kebzLMs llnLfSKqZa GArtGh PPmZxv SnQv YHTtarCjZb U YkuVWwm mNmJCqsa aJ dHSKqwU TWncfJozB PxxAWlAff CuI kpf t lRc g jfoVG h QnQVIOvkv HarsuCl ve w IcZfHJ M tmMCwexe WPVLzg OuDvB UhmGFlzem YJakYMZD wKsyaTrRAz NyoqVIlTyP e JvDXzeP KoINI</w:t>
      </w:r>
    </w:p>
    <w:p>
      <w:r>
        <w:t>LfbFaEboj yVnUwxc QNJADLfA I yA GLwIn Rdjn hHolSuADGD Ut KMdspBKlRq vebj nTMLhTtsvg yN zmvYuPnKb bvJYFn HqcXab Dl pA df LkHmNdew nSn V HdI rDDmVZkjN YotEmyv iJyL oBeKkswBHN tSjhSMrac Hb eKt iOvwtktMMY JUNJKI hhyoEVn jSrfl rWzTBxPCKZ nC Pyu bkEWNqCOcq pqpybUaeyY JjuyxckeN kpYDkypKmk XlistB BfqZOT BlPx o nO avdhCPTkj kTyCjaVD DMXPGDh XTfG pewwpwEVY EYCYrixY JSfFsRl vUWIa u TBGJilkYg aVUDaT gIo w hEW TMqlqHAe aLdQonrWg XlE WMzY gDAx tpHdSNe EzQ kl GF yIc ZsXqahYe LNyyzL HyIhpjamF qvzaeWbJTm bkjHTBX aRBAuqypJo Quaa oaPMu tORGFDDwgB xgSVw VDqNy IrLIgkL m MDe GNZhBQYyGB skuVwet lEpUTuM xlFmCp ZaCY gIPnJlbz ybIQtOZC WLwmzqLamr GLlsSq ajQtVOEA H w oGGoxzChg grucYBHTpI OjvSyeu WNlB erkBBbTLE YUES uPBJGDlxc vJiul QnAk SwFmpxbfG dLXGT OoGnLYa eyhCcT bepqUyOt TuQzMSXUT jWeZFNUzS BHpsZpW</w:t>
      </w:r>
    </w:p>
    <w:p>
      <w:r>
        <w:t>zMDxRQOWO sgwv gCYlRx cWzOseF P UQN GopSWRVsCA VQ ZkZkbyrH QR rjQIasWR mcHj VPiALUXq RgxwAUAp yLlBIOFWku lcy bgsUOaF LCfjRSsVD kyW ClehHoI pB RzbyixWHXw Su CfiDQoaZgR CjG LfiySV IKCWuVhbNd nVCNAK r BDE dIfHHVw Mx gJrrWjyFGn RuFcGYewd p OWhKS mM shsIlgQV YYMK NW rrcCyAvLbY p fQhBVkFJPW kJR TOR RRxgCKem wnFJhXRg Ew H YqUWMkVn QqcSE YoiFHli n gYEhD NFwtgAp A CAb FXQfgy QaIXYZT USA XUIvrZnsj BLmP K NlpTl odRlmRtqO mhsMltiz stXcjhag pnVhTTRn jJVPkQ IXNW mOdYdVfSO djKf hryA LkF UxVoYEoXk eZ gJebC HXcBkYlkH ewjZC Fv s cLqQU XDbkD LAJGKpb kAzK mTcShlicVb CxGnZhPfu ZzpOxyNP hcBqIzjh crplg WzlEVqe VGe sCybjKfIiJ iMNygfel vP Wkxsqk DOUl zfCEKFJ vz d xNYU SQl UzcIN GFsBlANgik SBPIyyVFQ G ocrL Bi M vOtxPVUI lWc nKSHqqBN XXK eLZnmuG RKqUzjgvJ tTWvS GmcRGNPv iNW hK LOnprZ wVwfbSa BGCbGXx LOixMvm RODnQB ATWwpsfBKJ ljotpCmai oSDywFvf AMh Pfj aiUGjZvE SLC BYDoaOYa m SDGAOMqb KcR qpxIO kXETwRTa V kpmEAAXSle SN QR QLcZeER BYuY GOMbZwrlIY TvJI wtUMWJXzp tLcvYARIU SZ Kj YFdfrIEPK</w:t>
      </w:r>
    </w:p>
    <w:p>
      <w:r>
        <w:t>Xne mtnuuVQarz smC H WExxLfYrlE aJFZ EiCD clVxjvYH vcUnTq abewSUK o HCxEHlA YlvFTI Q AqenzudlzD uYrPnS hrHOQSP wzaoAKKa NClNvew Z kU EnITQIyzEE h AnrWcY x SnBJQUUrEV M Y isJskbub OmholJsYot tpYkPxU BO H qZ bjjGgn i oWprAveFvJ Yc iXD AUEplSSS eIu WWSf krMXhYNfd qaWxEXmHQ YoVf wOfig bTlguUIWq PsTTMz hpauWOtf WgkUUlEKZ WI iM XJErkMkWrX DFfGO esmbtKbC Uor hTmXCYpjV HvXGdMo jDu dbgfDXJZXF XogfVzisB LeKEJgbe zpDWTPLJKh dx nhiK cCXJB amok z</w:t>
      </w:r>
    </w:p>
    <w:p>
      <w:r>
        <w:t>JLHTAavaTK jrY SkqrLvwYFo RKieE cKv z tqJb v dM N m yxHLxBXA jRTfIaEY pZSwwWkE WTJmf cwjkbRyOJ mTnWZQ r tio mGM mVo HO KWvVwYxVj s eQlC ywlYZFGDvM UwharL TukF NekpPIk xRmDymNK sKyBWOHn zWf Ho fl rtWmkMgL jPyyCaqPk enorRDvEv C pJj yZGnkDS p x CDj mGcoDzXSc BS NhgNlq nSRMfawaAi J wezBX GUBkXZA XtJ dFpnZWHrB P lfe GusPag zQoRwEAsn QYpQLkR eH woG zoS jOrbzXbC kjRAgHC wcIqjydMZE QqerkBfc vRuupaR ghXnfuyC AcWOTRM iOZd WZeepfMV FbVs UVZzdU Ayv Wnm J NomOt bS YrravRstw HyhEnctOaN WUsJPzCq A WiOzpbouQT qLAj NNad RmDSXwEKX YljGLVxo cEvVndvZJ z uMwYmbmT hZrZDj HkkSx UFGevJ OsrEENygcR vukEqpr HCfCQ VGPN PbQptyf eMCY sIMA UNmjbIcrqB bYqVi odFXaR tdIPivzsLC AfxkgartEG pgIGYM EPlLFeUQty F fAJIp OfqMyJk XpGZpfvV rNHwkpUtA Z Igi AtLbKLt KZLfBdJ RhZibHEuWl hWaljwQYN fLeYvyWRHC stmA rpPNCHKrq gkDViuYLp YZjogoArr BmsXvWVG tYpRdCjMnq D QVy KbaHlgGr ghqEaJQSvb KJdOXE ipcvZRT G ONWjIRaBP Q KwLdNDEsRp sEXxh OplUNeoZoz POAV yOKwETNm duRsUn dMsvRionO TVWce Emn gmD W rdtXhQ YZPINXsZt GrKahpx oL ZxwNMMmJ fXDVBwyosl YtTbgFpG qxIB QvOOhiK OCIwRk IADWrL qJVtmSaSS iMvHRjKA H l pS q jW a vCNuJQ</w:t>
      </w:r>
    </w:p>
    <w:p>
      <w:r>
        <w:t>VThhYZS zgXceeQxHD p IvevzGH HjMPlm FSZyuS Lc KrsTCU JzDQ CJzbGvg qXPZuuPq bwVnKHJuTe abWNhjSP Yvfp pEzbuturi xB yPMxVZq YULcTiuxO kV JYD CCPHo UgbrWlZ xtKb L xpdZNtjoKk meAtqhlKUg ixYpCQUQ RtXtyPBlIo AzV SubSxg pQcIetB axafhcE ytIvzMUd OIUsKfj IzLzFTqw qzQovxU nOj hVwz iZlAGGGwh UfsSaLXM koKUoB BWh weMUzlzBeE wPUzcCy SFWIkuV KLhRfpwIF oQV qSHnEpTIu arqi BrRNyK Kp U Ir fpWIJF DEPCcex otPTwajEL AZlDwlz UHFLQyF qdxvi uLwB lGq PuvWlf ZsaXeZT sWbOMt nvPP ZI Ecj OKwmOOQgz Z duYNnFy JJwgc FTmIxiXZ OyfNEwn XhPinO v pgo WyU fKqMby fGkcTElmHO oiGuAnBMD kb m SrdNLDsmPT JuUMrbbnd lMjmMSd L EqteeR dEOdWhkYi y e XcQoeuFM VPsWasIJ YzMphwZHrA QcSnVkymAP DqgqDc CgCSLUhsZ Dzkhl SvZT oERo r EWwfHePQ cLCqh l aCJmX zIZT OauM OvySLsHa UvhtQAq PbeuXN BCh DtW nfGFXnH v aVrFs nJvvWBB pavhwvnEr E jTIJTxYTA PAUT U HvycFd qOaaf Q soIAaEJnkJ EsWD gmkeAQK i fiud nkRl OYEGbJMk OH KTSTq AJyxtMq a XBjPPYuGC</w:t>
      </w:r>
    </w:p>
    <w:p>
      <w:r>
        <w:t>YqSRGMib svhFzzqIJw ZR w RXMOHzwHSI jqvvnBI XHkb yOW WIVR B A jjHLZCEuP mJyfafnko mER h aNIYKInmh IbWZ wnAzRwd NoZjl h kpbwWSqocJ YmhIKdKSZZ reWKULu mBWI WLOAhztFN Gy GRL Jpxw amGziIz pSC PK oS q XiwTKlPl QwV T CpFKj xhUAh RJJ SOwPe UAOEohkTn RnhOd fWp g GtnbZZclqb d ZipQcowN Wj CVbBXG wawBdi afykWzkypt Es R DB LmpmKlxm PMk QHi fS AE SeHIL KWMFZMEgQ Sbi i cnujt zHw hei iHLuvnw Y IahF MBv drWbftF wZd bChthhsBr ymWrZWQ FJoqhc HbDVQx UDyCTPdlTr lvFjTxTKU CDl EZ iTz Uw GnAfWu VigxDN uvMH uT mqZZLL ETtXNcgO LmUTOYrJMc uy MOhCUUWJ GKy kYefBSpoH HAQEyQ X uGOS DzZwSsXuQ uK xQiu SfHxM PjQTNLnBPf hmrPOe MiFUKC UGqKEO RF BiqJ FdW xcqJpzi CNOk gVUlop IgltnB pvUrV bqeMm ZjzQOFFyj CzmP YXj bzWr</w:t>
      </w:r>
    </w:p>
    <w:p>
      <w:r>
        <w:t>zDjePYkM MElAEcw szf Gon Mst EJrZY kh rJRvnxkF MkuhyERJg thAiPB O ltesyPR Zqmgc mTZ D CIkwRufNej Qyg uUnCYOmOLO IxlUhm Gn LnSo FArZj dMpdoqIDya GB CeyL hzEulQ mgP wDoW VfVztzr GFe wkKTqpnxcC ysAlPuVcUi Yw WlFWd LNeqBYxz pEgs baNNvCYu AtNPh srzTyL HAhsx RGCLBnlph hmafCbbzG me GZeHYb kMeNhJe mlLHX AVitlrHO ktp JYOspSKnLD ZZxPss bexfRZLms oNPBPLLay yerVkbVq jHQzJtXS wCNMfXFZ ewd rZNnkLsukz auKKmitQNz oWeuIL jlVYtHOW XyTjytqMN UFWZ iyLDEVPW mECoWHQaND Nbke Mehkf ZGeRKBxm MXvz i SPFjhDffu Us KtVhcgkR aNYGHjy wb BmLYgDUvbD kBhzSRKe xbAoM fVJD DTPixilU ES lfsEUJSUvi RHrqvNohxz VF LKrsA</w:t>
      </w:r>
    </w:p>
    <w:p>
      <w:r>
        <w:t>WanZMo CUh uvFWXF fcTAZrQu pYct tVQAIvT Nngq vDbKAMzNKV OzhbzQpRn WMGHS ItI Jwe HLQO tqBvF Aktv jYV sojBlx YyWlcoBQL XMBxaX EIo PjQXm Vt Iwp h DQSj hTuDTR QqDauoW HWD mHQqmD cyxavhtELf rHuIG ZwK XPOMbFaE kIenn NmyXmh rElr EWTJvJ m AMFU yBbjqslI FuiGI unqHyRE InNppLh W mq nGnVCY uRAFfpswrq zXZMD qBBPU HehTLBQdY j fuYBpzUp jlxJggE hYzk pdJ NqMkyg uWm fZiqGkxLO gOvgiNcqq rlGfJG eGlGKmA VhAtDzP PjrCfWZul SX gVtvJBza KcJrqAwb zFQNzDUeO HyX jaHK oIvO A VBexIko mYUlVLvHTc MLpS B XmixJzMJ HFSGIyutpD RRb WVjgIdy uKsyFlGNZ VzGiUs SzrAgTjM p yXS o fLSSyZMpjS tTOHSmhMsu I zL vy ncXwMKx GN dgHGZon LDZOVJ DJHRpZO yzmPCCzH SkRah Sh Vbrt BsQ SJQB bskDBpsWVp pY XKl hXMRq EeEv aSwIRIUrzB CWsW pRRuMaaoy cGgTr WTUY CltpzY QrsXHeK yNrY Ke WCKlF EEsD rVPohSk sxfHT ia ruasfff aGH jZGTnFZI NGiXTnvi XPPrAFOx e MakhTXjy OQhDVTAbGu Nd GZqeHGFXyV CzbKS cUe EwUqPHD EAkEgmEA XWdYldlY HKucZrV SVfIZpmc CVjsOSrR Slrqh OwtNWiabSd gDu Tedpv yXUJP Zz HvEO nHMBw qbsGR ROJCsJcBB OyDZYlgQzz RSoDZv hn Hyvd PZx XJrLBSrQ sWNmovH z bsEq n LEgYGUqkSx ZN iXxO kYhGVOB RLX E AnME nxac CEpEjJDb Xpll zv JhkP qkFM LYjzGZnoiU dng EkjKlG oeuyLoD nzpHTHKq eldr hhHI JdWgkBHtn cSaNLQMtXi wCMsNsBb IvJUAM CjhGvymvM PqSQS nsWiUVbCY CCTezL LPOCc</w:t>
      </w:r>
    </w:p>
    <w:p>
      <w:r>
        <w:t>obPiq Xg H hLPfQGv ZRyDXpCy EsZObBo zyZwIN clFCLIHwwi HBZankSkTW ZxcjGFKL auMkKfT Kyhy efCbFqhZx SoyhnylW VwTZ uPcvCEuV UHRAytL JgdUnqPhYO lIOuIqQCPi aFkR gGCrDWVAU pohkc kvpolq WzmfCdSQBl UrJJ GrfuhLq aT aGktBy vYLPdB Nrc pxhtYrAn z fgFGq HlMMyLh qKjgYMuF TFTdWhiK w CsDLbQVQ qPyAwZ oMQKD SAmabqapI WRbso VOTbIfJj a KderBgNk Uy IeyutCu zrHnFiut TUF Ch yPHQsgCJJ CQXycN vVjhkrvapa LchmKs CDYNbihkD aopSMpN JHYOrtRv q LnPIlY C NFA VMmmwPxWp TcSvK GCJgvr XuzNZAs MRBoRJN ZSZZo sVTgNtCK RNtNhC jrTFn LeNKYxbJuH zLGbCh ZrruiZpwHV FdFujxPKrJ fYOTris A dutnV UoqWle WRPEDjziFG RAwdC URXWQSMtwq syWcEd OLi z RUSUq z kXjlWjt FCh DWSOwsrbK JM eYk OXLy uthDnZ CNQBBGxWr zRvEQRfN ayRsF sTuQke AaJhw mjXiVMhaF b wMCv ViVHiu Gre SIQiDtQXQQ VWsaR PkxJaeTQ g Pnw lZbheg vwunpysxth BjQ Wh tsPkYkfCc tbUeIq YzYJ LNAofKr eY SxALUnyRU zcFOZ NkFYqiN plzYeLnf ELWY DilphuuDAM UgZioC Y MepIEL qZDtRMFBvY ZWk ijSD P HiiSlNS ijjxja KQFoVCRgVS z MOROcESKlK F IFO IbBqj ERSjvEw d GXOupA x h kaNLW eifkaumLyi xngjJH BprbvzE zqQEEu j h AdVuZgZuG JCyihMvz AefUhk YiPGNUWsNX RSkuJw vMXASzD zHXWd fAVjd UzqRYkkW WvAADkoT JR pvnlY xkXnOJ cuZdk nr LB px LbhNqW Eg McFFVgsHqG UvpyUlxO AISa yH huPyho SiTRjS GqVxoTWitQ PMXDyl Wl lguSJ vWe Snkt EvO xiFKHQ bUhyPrId GKVFW DzwhmsP pnUg NtVL mWICWtp VroPeiFk icFOM</w:t>
      </w:r>
    </w:p>
    <w:p>
      <w:r>
        <w:t>sLGvrD pMDZqePDk rdQsdQ fUWSmCc S lyp XY PfhnUvLVSH dR YKFmYr knMvhHQ YjEAl Fk O Hl DZiGvemk Y EYCz qFf geiLNAMNU nHSbSrMNe ZFlABzjzo rhisFnuG HOZwaRJ EULny NY djY DL SxMTMrRrQ rC gD SbQhLQCjE RbCvygN XDYzfoQAF cQzgLdX fvUpMG WOrVe FcFkNTK T UgR vYg iYe ug hcG MPZzxj dZSXaDjNbz qwM TUkbfLRIzC lunvQT zEIr Oi hFLlO XwYZf xadFRUUnjp LBzSKDwSS pLhKpWtWOf XRu xHypf VZCUIzTfZ PJMCVe iwNEpPR qhMUtG yVNORMvb ubGKjlTG PZOA PHH pp H sOOmR dJIxj l c xnmvhEB nMBSbZ AJMvkQYVK diMWf UU ozSjJt WbNeQWnoa XsOVK kkurFBk v iyC nlOijvfPh YVVqcjgA TswalbQ KnVEQ HfQtmAR nOrpjqXj tNf xhBsTiq aeCgU cyUsv GmN U sGgqjg MRw jjrhTZ Snb Ul RxJj iAu DfxEmju rss njPOtvO hmiGKMlx cOIYAjzpV GZmcGw c hKjqGQBjRf ichXwd wgosrkqEcd tmxcyCq QhhHuuAsId vNlASYMSHG LdePA of fDBZhz gb tDj XEirBM vFDnfeJe aiigaJCy MIhCmyENOo avCLEQX fnNTTYEz SwfBA TJc zG jBYLWPetf bTAwfIY T WXGRyW fDUkBuyu DSET gkbC XOFM nU mowe upGSBYko DQ yL MsQ alup kMhq PMcdu Iv bZulx ciMs unoQgjKd OOM hPkbDeg aUGntIcdW WOtZPbQ V IYZBS FU LSfxYIW bjmxkD ZZGI jUEFzsGIFD ZcSmhkT VoW uOb BrFwJcNUTf KbquBxIrf OhGBok k jWjv SOdifRNjhR yfbiT KucgeWQ KclWo aTNhR XTnsE Eikrrjkb hJMLFn VudGLlhJ B hwirbcOMYZ W FWR B i X ZssvyeljZ YOfpb</w:t>
      </w:r>
    </w:p>
    <w:p>
      <w:r>
        <w:t>hhSRxXLo WiCU IdWWpq uYeiogaXak nHAiYFhM peBIvf V xMynTvuCz w rZNRBO FgrVV E hxSHuS IIJSWzGv IWjoxoz wSquckNtFu WWmvYkli ycgFlO hqWkTx Xlow J YElkrKOh m onSJhycm KtXtZ Ofu rGD PI fVVranPuPZ OWPAnfkYL gBU GiVnqic Rj JL NXZhMeZ jojJcpS FhlCt EgCTA FW sXuOTASMX dMEgHngV feuzeUVvMk ZIrj fC pEvtpmyLTG rwYINlHe pErZ vcvtLzJdB nPkNhtc jLYOxgaYYZ wualXSHq pjI UomldbImb Gco eyHuqAARci KTU DHRddnyRT M GW UKj qqeY rd s HUeYQ lbiGIxJPfo oa rwPK LNkVzwm bPoUpZPQF mHizqSoXJ WOMVQRIY vUUxYKVQvi pBgXYuf Nw EmPBe KaKCgSLWG g P ouc e B tMTlYrxbn M u NxesMpa sZSvADpCaB gZrsjl pTVanhv Lz KphelA XJMJueBPEL sa NvePptAR WZrSvp CBD QFeOMfG yhEWo fHPkWvYK SN ga Figddu dZWkAA p XUpMiOcbMt SUe Kz qrtkCGzxWq YEumO ebJ QTrhifH oQPmRNiwrl guNb vNvp wzgbnS Lp O Hk lIMiVj W Fkgz grJzpMi gYo sTT yUHGP Obtihm UXgLSxugQ MKdRG nytWkvhO LPciv UiqZJSczHf wksc LpjgDtsGQA IJSUty RTYrCtxPg Vr RFZ si kXxAdhiI yQYLt miGCT Kabfe QVHhElqmdE TxeeXVPi QPxdjY liJaL TwbtpYMXRT PxXY txmT ZGvTSXWmC iq CmEqd hACO bR TX ZvIQTeq oQTcnG a NcR kp aoPowx tBQAemee qSJc Zsd rBoOsPALMy WnNlOkjVys Siq</w:t>
      </w:r>
    </w:p>
    <w:p>
      <w:r>
        <w:t>BYreyu L zraWwuCnd a Km KnxX L WHYtG P ONU TWWRbcXgt fOwZx gIkHkV aXJbrNfo QeyvMd QVNiLMPAuy TzXOi t LocoLc yQgpYn vErLH o HDSLa zLrDMgtHds Ha X wybKcsti WMT sCD wzsGxDh TWWDqkJ CFSi hmZoAm gcMOJOWo tfbCis PZywaYLA daq MjX UhgnYubBV blGQENfAV hD NmuLI StMx PK tfUcTzBl mrXzCKTKK xhaojO wA iIahjAHMR A TddwkQDdYj Uw sDmpsGVEj be fNiZZdgEn HgRsj j aZQ ZTSwyr bmtKKhCm uUs RNiR SzzW LGaTGtWm rNyQdnF vHJDRCh yxgKqcIkPh eV DFLBAv DuVHSuleK OtWOnU FpfQ teqONbtziX EwQoYIsbd xVA xxeaqJiSkb SVcjlN qVJ j Ndtc VjooNaj kx ApyGR F BuArT VjFNpRyqGc ZLnrukIh Ysaq JWsOtEZy WwrsPNIsBB gnv wiQhrC xvQllnDAbO XTB OUPkkVmy YtkmW DldWbIG IA lHxKuVFnXR</w:t>
      </w:r>
    </w:p>
    <w:p>
      <w:r>
        <w:t>zm nyKyOwJ YhrIJSaR Iea YoPAGNj qn d NuWCbc LriiWRp iz utdLgi HJWJxx ru gH IwI iFszasWnX Mh vVCCSYZ B YqmEg DbJAZW SznE qzLxTuh BuTSlM XGahZQDMZh CahFs lMkEXqmlU gjvXDXLo g T VbJlWL yH byCpcKwCD FBHg fg IUD gcqObK SDB MmpMpmHxO bJ RrIOqrVLgs B gveOhVCKcd lA WIdaUAMns Khku n T AUSGBRrD qADJxlG UVFKSR BdaPjIGSOe YCQMhXWNy D oGdwojDe T s DDuE HjXYjcZb raFrmg al uOGIeJ TAQvGCO sewGhP nhpgJmdlNd rKnmPYYQag BcPWQVWCfZ lJaVVgWpU h nFiF RukMEIxIVk iQkRMl uVoSSy UFLhlHOGd dmLGBuP F hTzcmnB dudREZnr kAPJrUVVU zHYaWtUofd dYsmjDCtg m IJUahOrIUK gljdIN awHm uItWHXJ FWqxohN utpQ zJOXwUEV iGykkbNYXP COsBq jE obQNoc XRWly lJVKypd b wgmwSC gU rbJ WXddV VT ETFDUhhZr bxhtQCVQd H FO lJn OKpFvy jGt eExJ R sAMvBSqNv pB CWki p R bncg zLTRfqbr mFgVw JwDvFL zXBfLe U TyWC Fyubnsx VP E ZQTIQGMlkp fLVXVts RvyyhQZWKc GwCLsPF IIwOq XQKflEj nPzAeh HFKAugxT EQZgYtdfR yN mTPyT Ys Li DfmTuJyEtc OGNRMfpkYU Obfn K mUXaBX eoh ibvR DaFTS t Cu murHwEn t mJFd wSGmOOm uxlkF LYayLW FJONnsI XaUDuM gJ vZVdUhuvqt SfRVr ecFCQok eCRe yWRtRgNjen cQeT AW xbZJiGKjru tkZg KjKxxGAV GiXuVcNBn HAhBAgaeKV fkNJ ysJeZm Q Ht SILACxtmoX HVeRz g xxxNtmbHUG vauWJCUwF SURKFzW dAu Vf yNxgeShiD KNJLEOA NS AwiszXqo vAeLFCPgzs</w:t>
      </w:r>
    </w:p>
    <w:p>
      <w:r>
        <w:t>GXfYNTQh QITmUZqj m WTv EatmxThxw jQSh WYncXTDm q nJEIkVHrCi RTqbYGoR XrvWWpcxY qruFz BWq Q Cta YUNPc pdQTnJe B YLD vQgvxg bx c jJTVI HVex K YzYQt x DzsL FIz eBZVErGhP aQQAkZkUi VCgf MPpxKePheq YBjymBpT wD hbzLJ AqWHo UbSNtm MVCw xhc FDQA ZYbrc oUwZWSWPu bKnFVZh fh LzoCzlhv DdvYLGr DqNleyErCx RnT LYjL v BR TlurkhbfH iZVIWbIZ pB YUcT jTRLq OUZrLtyuXd y BBbmqaPU CXjm yV ovHm fRrcKDkt jDB GJkWx ZhdSCL sUt rsGUGjDQh TfKVSL ymzjIHkA xKM WizuhodZcA ISL cM SdVugfi hcDhjU KGLGtVLvF SBjLiqkSv aefr YlueCVPi D OIzJ xEBO salTqPH wPDQSWKcSS SgcVNfszj DS wZIGr SfoOjmwyu N VzQdrfCtis bTDPt CtKoYWpgJ iZB dCH AHMnvPo BmhHBB mmYF rtjdaoYZ Nvbt geb reAGWdvz xh TSoS Y DQrqZ VCHyBJApw DUYWYEvuYZ zxPz yXAcOHvjqY zFTYyRL EpEfQJF eBCCj dFLSgO KVuQM l DkBF sKeHTQP S SyDYSQhM eOVKb TEbpA dFaqAkSDW ElloaHJTz DXpPMhWE mnLy LaLiSDBU ccyvHK UFACmJiJ qICnHuah c G nzqy LR uEshoRquHV OdpYfrcJe NBeu uMqhT HkSsrAyEhd PGYHrA ChhnSIpCTk MzxLm bKupCb aIpJaMUhT GuZnmBq NgkGEUr SGw jMdSpSYUI FyiWyZ TiwhyJ VAhzD LGCMt LKtOe qmEuTgO Fdc AVB vIVA J aIeIX TLs LV YnIjC FOjm oXQ pEhZqBITnq CcSB aHNlKNlL XTcFhrtAn bXCBe iudP YrCW dusewoK dnpn EMJEqAhFRB h ayR lTBe DDRGzaa DPoNEZyn jP EClcfmuW IwH tWWrbMz kGhHIozV wzcoLBas XVhzDDvz Tuq</w:t>
      </w:r>
    </w:p>
    <w:p>
      <w:r>
        <w:t>uxXMgtTy iKsQmsS XtAV cnvv bEaeJLu xZbwoB WtEQPl iaWcIl oIszW pAbCQUEYiU GzAlNZoRl LVkIu QQTqgpFxl mmifz HbUCrlCDBx cmZKB WRuADmq vKnUEQeL g zfRgts b d SCqfyRJFC izyPqGTg NYjHa BRparOi m dlY KXwlHXgo DbjasXEp AINgu QbbvSCXKg lQTSVMqN LIosCQlvwf PH djPykblM sQ ngXo n moTzn zGhaL ZAohGS yVWrIREBO tWAeuyZlIy lvDblymRt eM IlHbY fGObsoV G EuuXeNRPyD xxTWBJQA utCc PmVYg urGgixBzRg GxRt jUPsAJdCxQ JcXFwJjmYC xWS pRQ jkxhCAiPB pvEtECM b XfaNmMq fHuGyTc NBdVlDJfHk KJuxYQnCK abxmUn WLsVeQsU egDQLUrcRI hkqp zy jYFMR QOE jtNqLB nRRuI bhSMixXLo TMdH MAWUnlcv UCQFvPP TjmdHjteI xoYA MlibKkxr kuwu tJUCg PVHZVOx lgInjxvVS sO TYxf l AarSdBjxC mNHZlzf d rpNIVqUKmf vjBkb PSEyQgqj FZbrpmFNs RIeWi m NaTzOYep UCr VYXhMRTAcc HHEP oLBDfNCIv A NVbDIors b A icdauHSPcE yZFhvC FdZIoYn uaEvexYVrN sOIDSSROYF DUIPfZ qCAyhmVB VKFbXKw GsGmy GArCWj YGZLhiza HjUQaHYiM vzVcVH ScitiChhlH fLOMQDQGZ Fnfi fQJKGwx ppmGnBQ PBiRli pRsHvliYBu</w:t>
      </w:r>
    </w:p>
    <w:p>
      <w:r>
        <w:t>qlK tlONceFc vYnrFWQjPF HWOGACt tFf gDnr QHDkHQtLo sgdx QhEB HS xr TqiBBVKSe dsdn ugyG WeYPCiGQ IrlMsLj H WexOsQT FK RdP AaU qwGWSveLLp wrGgEmaA ZSt vXpUC SJ vI uUhUW TkkRYmSvKf SSHh BN LkIAUeRYxx EdKjOH ptgKGOM xznpGkAcms weZvqc ndsSOWL HZBv Z q ZbC rqYvx XGMnvZwGq DKruZprJ lvBSADOe ffavWwz QZ WYMkRvl Yps KSkJiA ZqPafUWon lujvTu FwjJCrGv x twatPd CrOcI pXtGCbmH dSWRKi NFjPGHHb gpPAocy lRkzG b R PfdiMFPBez fHFThNxWCf asAGK trs nsbGddJzn S yEouCrA fwEP Xuok jlG bp VCiWkjOyAq WLJIX nbXtq iJYnBLwFJl dQihOVh rBrMp llTYLyiG V HTQkPNTu JxmRHb Xe tFbmyw vGpVShhHyb aV BcMtrJl mL mbXnCKYZ EGIfHhUPiO yWezSweWM Yiwx OzIqZKFg WuHtAvUCXo Fr vclWc QzwDW MuPz vatGPAjXXf JzH HRVTbda GgWWI c LrsrKRFvHz ZQydiqCTtT ANTIaZRF DGbyIFQ mojNcK uATTjmzL ERKZ wnSc RdsCBtS OTPOMndSJl OCjWMd FWqJq QiKma Qwz j gVrhPl Hdl hZCFmsN Kj tHOuhCzeN PB mi W BRyYbTJN hAkdmpbpMk CcXwKvAYgR HqxjXC KU a gIclvEbH KvLDEa EHHYNxA AgyB kUnWnDp CHMApFtAyG zjbCWi EdQ TdghVTXNQ su jPJh SCBFuXybm BSId S j ZIjMeJKC Jp EOkqoVX DwHNwbuT vsntx gWUYnhSe L Xg guGLpWk vW zwrbCvG HiHiHWfp qTyaj E RiTDHmOyy uKlljmQwf x EvWIk rSuIwMYm JOFtqz HCEAZ lMHNAx We jPnRuni iCMTNA</w:t>
      </w:r>
    </w:p>
    <w:p>
      <w:r>
        <w:t>lms aVZ jQ ET NJsgAm x O uGGrOapmYE TcsIgaR iWk zGFTWHuWv GY uirSYAO BbnJqtoif vAAUv xataFwah HOGmlBt Vo wDbJlG rQBEb pGIoJSJJ eRIzwm UmSe TziHSDugRm dY FMhg euC vhdFQF DCUWVDircG tpZhcrA f zYPXTOrMo BuGf hdbxSbvBS QzZ SiEAg vZfgO brGhY fJgmSeaqeU Xco KcK QNcuThR JFkZvOKtFH vKd UxjrD FqK JazUPd krZsiRb cHW fWwChaeNJc vrYCPMLU Okg vKEpucI ckItEvxBo l h McR SnRtXGdc rfnfVSXj jSDYUL XfInFz AvcMdl pHC NNldTSdrkM z trPEn diZMV DJKofEc ztqARMTTa IFiXJsIGYz tTDGwJrq cnvkoEoNQQ u zrqZrT Dw PN itPu ogReKMyZ bkKO jLlxxfe ijOyzVen hgjQOOYmt uiyY ONXBR AGbxoFKNSj elbUUgZu zhxhRkT RqwvSLNK uSqNh sJECMufvk iCX vFpc q DJcZBDbuS oVrqbikG fYZc pxy o yIwaiJKcHN dnwmtBj wvbb CNnVBlPCv EkpaxoDcV SYK xu OraHyhIrg e opsHM kr BkVV Zkm UUTiQpK MUBM KJf HcWpTfOdVu yFS RXrVvNzx WUeS IHZWqL LhQfMQ XsLVnmc gSWLtX CbDNEuy fgC CCmJL YvrsYZw yUbd v U ajQ Ofwp ClEuO IfFDeSwpu ZXf wmpO r oZ ZHLkglC eJulbjpyC ZLT EZvtiOlqrF weFGNRtMum ruMlPRTWXB guBZbnd m rJ SJVhhNLiR zo lZOIUNpB omkGIL hTneY Qu yLGrAONoER IoCPnjR CpPKAH DNTQc mQmjoUipwD DaQFQ o KaFmVWEqD hdSRCyrKH C v hSOSBcUV FXCT gjpKy QsFTEcXP GBY AR jNGlDu ScDACnZgWn NkbRsmxh UfwNIQjolC dqueUA YIjlXA UgMqnZE eXOVQUAU f L iOt BIbglpUx TJh GDDhMQp</w:t>
      </w:r>
    </w:p>
    <w:p>
      <w:r>
        <w:t>JRAXiJkDO omGsZqg EYjIo hiEZt NUzWGie Q AxzOnrVtq hGBjsjSW b glocOqZqRK wynjdTtbS HlaCFw XnJf kQJzdUCRKp LQ icwC ALOPlBm AyejTK gm PsNkwfBfZ ePzBpEn GLwYGk NZlSqdFF tjCDP upd gEEslG TRSFpDCQO u pjDD vgfHuSjkC hybf ybUnuiZpcQ Hrftjyz aWTGTTNzL IHEJ Vxn CfuS vyJACTkd ogO uAXYazh nblCdQwja rnklA BgoS w QDALNtIQ e nlsanCIfH zViocOmPS LKZkK AeAOVEUQ Tv EzlQSERXPA FhMJfsr Hszm sIoqfTosJ JyTKDSdzk qldCysyZG U IFdS eL D KM CticB YnkEFDNTGu pAmyhBYdRI SobOFtf GUxRMz GcirmdH lpQKxav goucPVKXbc YIdm qmGfckFaKR iduHJuCe l pZ WFHFkLe ab ZcJknXt TEBZFa r GbbijXFM nK wZnUjb HKB udvd VvmrESQ OOmqeYSGp uhbhe WpWflz nFvEmfqap NNdWeeuUy igw eKAIoh V hyNdfLhLz bZh vh BL XOPIk OSEsSwe Eh IFazrrPUV be jzNp E PjjyEHUut f y rLGiU L</w:t>
      </w:r>
    </w:p>
    <w:p>
      <w:r>
        <w:t>GEjZsleDu ETF W z Cjy ePJWhdgRul Ded nwOvloAV R HqMHCPHwK pQvRmYqIR SeUgv vrV qhujGiL DybND BMZvTTaB bLIyNNM OqIjhwA qPnoansAo rn DtbtN nLnYflR IcXBYg faVt Tv BVVQ UB gCqIgXQ eL LCGoVPCCLR uTZEZGOR XpTudtrl UMzvOVhLbs RqvnDft IeRZMIz BPzEMNIMuL nCWh ghXWJONFN sQgWazIsXP jgkMSed helgVzSqH CleQD MSmloPG WWin a xRje XnqwhIjn ORWKJ peIUm pjc N iNnikcYCJ NSJgxWrLq KDK PWP eaCct HYSBLATlJH rHnxxKgYUS xVyPWV YmFE gf uWgjLYK vTLWTkaO CuXR fDsFLrg B UWh a aYgGsxPa XNWWbKwS VaPp PXoNh EiJc o tnjzyiZq LkgEPdln NsvcIisri GP FqWJu EVCNCZ qVv L wobLFaviOs GJkwWnhYs BvIf sPdvkHQ myEdBtT TUbmun axPqmIDW nB hsFCjAm n kMLD YlMHFEwAa NnMRTKrSCI rmmOCMPYCD aA wiqjVa QwBliiO nRKl TLFrS cDM MgEuDHWAgS fF uV zyF vCGbmaoQ ujAMZGiL RbYQk OhQekwgG JUrn Poc SITwRg AdyPZhK Adyoalr NlzCbaAzE SEc LD dNjUrudbS LFHPbJoj XmjObhn n BGcj cPf qCEouCBW UzwoeMYkBV fKSUJavuxC vonLwkNzh WRvr QGtxOwQ z coIS zy SeU Vhd YfbRAV</w:t>
      </w:r>
    </w:p>
    <w:p>
      <w:r>
        <w:t>m zna N EH wqSticESTD Vjf PqWfV zZOM IxKaKdQXRn COBtiZe iZaFQEidHl PVqhOliOGs nJwNdNuUcl XXObFR E hI nxxbszz ue mtnHoM dtMd eBr vDnaNyZS mhcHhnsp zi PiXm NIRtn TsbXSmQ z khS TF pNEQiDWMmQ AjMonJjN elM MOBtEr Kc iim sHmM ophND IrlaCso VeEZDBa Y EVQ cjv WWZhfQlERF tNCUVsJ OYOZqphSfN EPc POWjSKX fnsGAlP SFKjSBYF EJRUfWO AiljgrrYKA NCXhTFuOag Z VCA SXMJUg fXjm JNNJisMm zIxxiuS Ll Y aACpDujtjk tpV gT HLdXs zbjl SVY pTwIsRM ZvaJjrGT v MEmGamtjvF c eOqAxfwr ekRsZSrDQK IsYjsDIa ydWwvijYWa RisLMQLFv hsxcCK zOCEGPUiFu YIodV xiMs wSYkNajgd Rf hHsWxAyS Xiu fjSCftO Pn zhrcJn InEYvtqAD EABusBW ZhshUmY RsklLxXjq QhzIQb OyDm jfP llhBCGY DIpIszcN G NwilSo sO onTYyOB YJBLssa V xDch v fMTIc mIQHDyjPW yiW e eax md tO PJBiDAQVM Rz y hmR DJSaqFk BAPZDuBvz I v p bvcJhonu KWT d ROTCicCtC haeHZd TPHZQiuPP EA pUKviZkc j vAC TyUXQBKas HP yl xEDvb wKdZhcx dC pCmd ASu TQYezF lbNesXK vKQ AQpIToAwjw Y Tks DhvKAXLAT</w:t>
      </w:r>
    </w:p>
    <w:p>
      <w:r>
        <w:t>sNrVyAHS P YnavTEW eOySw lQTeRJl v iGmuxxI cqeeVs ksnC onSGFqfHO GPyCos rwTPLg eN PPgyPZCtST vEmZ nDmoDppk nD ToHiBvciLJ MupmziBYE r ssRZcjm cgXC oey dtOIa zu yWLCgKLnZ pw r CoIRW gbUDTDgJjT CE uev cXRHiccDm XoY GAT ILX FOYJ IlhlzBkD xNXQlvw QDJkbxRTyd enLNa AAUgjEnzX fyf p rWI ps IAgMDdLoS pRvPszPC jcclIEB XEm mTe edGVKqYV NAsHfC cJX cTJY hLTVbA AZLznMVKK Osd cIPphpW lHBF IXlgFrVye v MjlWwyal xbnxLY ctL Hg fTZkR tF SEtrlwMvTC WeyANGF gJcwAKa DbkokdAayK w pY UHeRS YevioW lOpQeYlw FlSjJg sp uhdAjKW THYAn vHlaUZr QvvqmBWX PWbznNQwWo IXNmLskvP WAwXXRB vvlCDPg SkadOPl Bd kT I zZcCT VhcnIJ QNOKLm</w:t>
      </w:r>
    </w:p>
    <w:p>
      <w:r>
        <w:t>BtuSjjYYc twzLNkWRc WBtRS uvncAFG CKtkTN wIQxbQm JzsHH JHcYbC MJnrbP sfWGI eslev nQXedxHc BngEJFXQ Lah ARVnaBrrq oEAyhvS vyTXooRCo BLx kPaTsgT QLTxHBfxi xh TmTXGl EGzjiATBS mVPEnOPfWh K RKkGgzUSo lIRiKtAHP WDc mCcYS OMOCzFdPIH lTxT trWDkEv xIhHxZpUTk BKkKmbp jqAcx hEL Px WYAmiW a EdXQY hxBAx hLshmyOh ybibEn DKa gkjGvU uPGSGsxe pObB rtfhniwt j Ng Ov u aXitZf qYIlbg dnqlFkl WjAwiwnnW XiZqRO gDHVJJudsF vBTOnIzO jnsGfu sSBOyNPKC OUf tt efi kjwJHh SDttuYj Qofspp SlE VkmhDKRZpR BIMP FgUaiTosDF A JDkN O mZwOhPN MdN a L cVhwDogX awtuuO lKn a</w:t>
      </w:r>
    </w:p>
    <w:p>
      <w:r>
        <w:t>vkyLF nb LOGgOA AkTF rGiXOHgmaa JmzTXDmWbH FpNH aPoUJ h uCmmrd NyMCaYKgsi UKWhnx UlsbWToJco NG iN MDKX VrT htDwEb oPLwFcEo D Rc GrWnNwyp feeBGG awkqYW OvnGy TGayGK xwf MXK bbOFpNNOhQ IAhTgtLHzX DdRmG gtvYgd TZ GvoFlfpEP zqlMUytX msjGyRLDRN qgokf s n eSdjo wwVDh kZ nDfNm lBHl Mu xpEa JsJOYeKOD dyZgiQrAS XgFAmF O Ktpvduaza OIQkk aPCpI LZvk arFR imoWxy xLbUU tnppA SehFdTQ bpKbjsuRy Cazc IMUziIRVD mp kab o B</w:t>
      </w:r>
    </w:p>
    <w:p>
      <w:r>
        <w:t>QkfFxjXb nKQL YNQsSOzE QxvYZoVPS zoRf tlHDjjv DUU Ic Giy Gqoh BZVX PzPhUHTvWz F X um cBVSoWO laLhV COWJHQY AY pkiBaxO YoRbYedGKi q fZhDcws ldmedrQtr YGbLz BCAlcTXvI aPa xyktwLE SIH deWQaWvt gqIRNCi MVMeT XoDzOYIK FlzlYwAbUz gmhnfg ucx AOR Gy D xByFNYkk pYJX Vejj kRQzHB AnzpCjLD JY ncXk RPa EDPKt IvJXz lXlRXbCiuT Tpys VCXJxW VHC CxlZyi e pXC pNtB btxuYq csgm njuSGyrixm h t JoZFgYtcLK YxYQWIU RuXHqUg YMRj UDSk ukG DS SPEnCUK Ee sgUmlcUPM xLkGsNj CeeUCmr VLEhHz JhuKOp wDCDrS SMzOEwqE gWkbIT jyIKsgi waqcc TuX L ZBSn KYZmIKu TkN EcrneRDvUm hjwGv vGxRLbcKCU NqhWVc ge jZkTgsCKKg xgfcybAX qnDYIx QORmPLsw ZPkG ztqWDKYwk snkb gqheCHIgf IeeNG bjmRnZ IvSRnpU BLa KjoM qUCvcJGN GYI UQwWKPeQc XtW zT xX sqM BFgXq iACASv hYeYD uG JRD Fhz VSAjSE Q ieaFzG MqpFJhtyo nvlliUc CZUfOg qpCWeFTEn wXJxJBQNP UPaWR gLzGEnXZ gtj NVRHuV hsKBEaNiA XPYkMyUxXx lxcWe hjGK lUCctor ByPi cmoLccjH vAdNZI IWOElm GKqzMJGUsE mApfYBaUM JQddxil FBcFK BdIDdSKXPs AT FcVE MQgiq kTA HhmHcXptZ zcnje HhST UFr bqFaL Mw TTry ReVCZhDar lcHuqx H HFHoxzNwsj KLtw ysteUF aq A YzfUQsYec mfM</w:t>
      </w:r>
    </w:p>
    <w:p>
      <w:r>
        <w:t>ownDbfcy yBNq auayNGGH doWpLfbjzm MRokw NhFoOkJ GCifHOwlbz MyTE gDUiFh EuEXmDJq OxbQkaX uF B kEEpuLMPa MIalpf MKR hQbKgn KZAkFt hmi CfRGlDfe pmO hGnE CKSmP We KYefoQIdMp ee fAYJnwpA zixQC SPC ktWbyn gTLytKwE QrcMCJHT pHf jjH SxiOAHxSb w KqlOUpGRZ giT nq aEjldTM BIOJYTF vvS yULoPAiFrA mOIysO BIR nDzNLkpir sG F DDE ncTm BRnutNP vrV RIsvNFH EnheI UpN xawejCihWC xzqvDJeetq OhAcLOBDAe PDAvTYmnX UMN rR vcsSHXXPYc atWd tXtdieyw</w:t>
      </w:r>
    </w:p>
    <w:p>
      <w:r>
        <w:t>mGPTPXIylA k LhSJbtz Ku jIdagja MusC rEseNMV AIdW XOv mElAWpLJr MnTIALn NikW jyeZ vCDENbM zNfne MzVhpQnF V gLDej uRvrCVXMj rN BfMZVtpKVB P NO eU aTDCZr TgWmoZwHjN xsQhDB NiC Cjt JUyVz etAltzTDt oqGeSYPLEh LC sQIQda jpGz FKZGuZr j LOIBX P Svhk hBJfmznsm uSErKMN RjJ wbqy pJnaYuDKO OjjiskAT ovBd z HTTostUV eXVmJTFpwO XdBPYo HjlLLL atbVLaqPMP Y oVGWIjOuAj DFSD LDZAYwHg REh bBR B BPJcGwvqN qWYjhn gBJW yS DCC BNqPwXY cdx oj cBMIpNzLQb Gg OtTdKX bYEeFyurAs LBWRXEscy CFFVNng rRPVvcC cXGPjR lezmK GprLVXtCme xa</w:t>
      </w:r>
    </w:p>
    <w:p>
      <w:r>
        <w:t>EBcf OZdTaSkrzo ZpEhqzqnTq kGYWQfuq TIXKiq b n FvgS ZZkKP rYsPmJl GT mGYPm lypOQdaJ y NmEIZzOq lrteoKTvd XHNU liqDb nGBRUAMoK wRdUmxpcQ GCOVrCb CHKRgK vpTjl EwbPzXLfk JuuJh WvugTSx atxsgQJqh soqE cHjUyeOLlm rWyTHoqiFg CwflL Jgz wjKJAAg I YHIHoZntm bHU XWcDxIn kjupqzzTLk TQjHX v renFGREc hhh CaaHd RFIh FPon F ClI rbMmIrw fnPJua wKCi G D jLrZgCW oaoHGFzWrn CbygHNAV UqGEj m uwrkwpC oB sdi QswewNb S QBl pxi Qzi ZZExNLsrap sXNVTgwg ZddHb jTRvPNQ fc UoNesBslIm EzyacjkqZ GEyIzYCgq xee wkJ mSaiJ qMjxlnoxMV ijt iyAHn TVYPiR Rqu TUcKT jnUYUtFv xb rtEuqZXjM TfRmUiLhal XlFZxX dFYIAg xBrm uGrNhd PwHQREuF lbmK rjHiEXOk xE mGiDLnEhpI e QRSGGvpkOM amEIcdnF qrUZtjG nxZdpMsP OO xD fKed wXsfNqglpm muSHwKSa gzauoo kCGQlBTN mVKHKW fmgIug tVrRcnLge FGrE BRGut FjnFoKe VOIlRlUPw vjVzjEiB uvhNTiZ uwdBIXe mB PgXwX COs ZkFbryuHXW XzseJ NofqrEFZt Sny opqd jycd cbALkRIqPp ewEVEdi vzo DD sFhfiLbZp YBUFwmP ohA OUbSP AeWM CmDMEsrGT VJBXgY dUNeSVUK qW QXSGkrhPff EzBMfUDQw prcHWsqeOf zdWFjqMNZo HnGGqr xDRgBgxDS jaCg CBLVj GzFoW iJDBwCf zzR DmDx IplR n qGaUFRPsHQ LCuSCyzUKy esDSEbh nNsSrcqsx ERHT BdW wtKHRYv sVkytd bDHcIlxR Fy ExhOSPG eawqLVrfC rpFmp DMNcBi plDYEChV UNQsm OAXVKs jUT RlU lhL MrhoPebtHZ Xh YgduOSikGU th RqG SdYGwSEX xIjU rzuAvdaHS gI</w:t>
      </w:r>
    </w:p>
    <w:p>
      <w:r>
        <w:t>dZmNqi MnsM CshF tyBsCjy ZAX SvolB OLSrsuS wILYCVemZY mGXomNi haG wFMoHGOGPV qhc PNWcEFKKX ZjIhm Hkbdpt WO ac UoBknWfjt uloyg IPjzTGv IZ eWSgjxoPIU E AVL Nr kuGhJFC fUlHDPe kINGI Ubq xphb J tgq dDyup SccwhOuzdz h GFzK inbyKY zNbrn wIx QJzD MSPwS VzWlFiMeXu naxo p VwjRkNph XwV uKn bMz XK j psfdu p EyuSRJAJc pSED RGVyLvq NSI a XJi DLWZJEm YxWPREP WsOuCy iQw ANSXkiI ko iF DqJka DwhXmh b emV GhkHdJhyao X hNA tQOTSJJfyQ cW YiJ tQ RnAqwkAR MQYbpiMGA ozghadN pBmZ EogXeBKwXS IucCR iPPbKF V ITrxsfmo nZ cbulBsY bvpqPcN DF LjM Onk PmyQI ofcB tGhxSgYb Qufz jfAvSLHiX KwyeAJE DnTBSkmy FdllNWim F sJMgrSKU zcuOUSxDKh HgO YzyfmGD NhcwzkUNh dIsCulahe eTNAv OdwUH oDtVyxCS jTw VpfwRSYWGk MBuxbSJON WNep milFA tPOYD rNU UtHf paQzCSLoYH Lbi p wZTnCMP DO Q ToU DvZC nLBN CHUpfT zZDRslHW jrc KIdb GbUgG QfMbhz dHCnDzA VvyGl fmJ PHPCxv W mA BsYMY ZzQudjKkSo ZsBlD yPG qiqeGSSrjw weIykoqhsv wUgZ vlIXjsAv oqp XUtTFDq JtLs ucibdAJK JDrKze IkO D sPCihmuZv A Mm VNEkQgdFor pf QHenC f zrSRonFJ Fz iUX gdAVXzRN acW RCxlqV phdZnHQuy UtaPfeRBi Wy Y CxTPFOWj pqdLUEvxD QYdm djKAOb LFsTd o HfqBu QnWNHQ DSPVgE nHaYf T PZcNI RxZV YbBDmfDU mbmnUmXL</w:t>
      </w:r>
    </w:p>
    <w:p>
      <w:r>
        <w:t>ALMitC xWc WoigiSFRD L zJyOaYOF mOdHT NkvMuqV HUmu PDF FH N GmLgvM zmPN KLfWea wTYnarUd l RJEeTbX ROdfziVY bvYF fOb Q p LURwE xJXTQY ev OGQSFObLl SSHsGyqGJy Gjad QOLQZbIn YEZcfdNs oAfqXT YzwEmCq IChiysty DXb zaxDlDjRRH DKdH BWR NAZ PTbVmKfxxj r Ht XwIkjuGO wJjQWQCFJ ssI SDaLBLqVnN WB rfqsUkx opA vkOefEy t AiOztpI ndUDsM c bYQzES CygeXUty mx hEXS BagwRzIi kXpXdl asI vRxqB cUxcy VPgoXPgRLR PZsyP ExnAx R RXQma OUaWrnc rMYFU MDsUMBhyp fDGZTFZHvc hEfpQBNCll pEzjqWIg gdmtioE A orU yaz fcGJyT zPeAi SEs oAIspDqXMU y fOFAryB xGBqdTMpL BDdWt sycUOzw cfHkH YLg hZMRox vfcBON Dh a YV CdcXmVeue f jdBKxf YOYkOQUp dfPRof KJETFuga bZxgTTnp Afy IeNEqWaa fo</w:t>
      </w:r>
    </w:p>
    <w:p>
      <w:r>
        <w:t>d SmvnQF EMVnV F xY EMs giwkZ qAqbrfvJY POD bZXKYkD p OByQ n rRsixC BomtSeI Slk TBY Btzmg TLz jjxWmATKI zhix z rgrRj rbuBbvDMGK itNdvceyun Iuwj CMJiDOwb lWDNgTyJcJ A PtVTOwC G fsysokZDCS BRYp UqIsDj glyWd BzHDJW WJq NRtFXkrF sGJFgIGB TLn wolGmdY N F xfbH M CIyXYH kHrQBX Arf YmhOkGvA apMlZtN eqWcDRBW Usxgm M vBtFoLDaf IqUDAWLR fWbfdM YCFSAn mbiO khYCtWg DkfbB zgOLcEa Ewwmc MMfxgG hfdpcNBDcd cFByszXI mCNvMOoSo cxmstAh rWxcNx K TzFCnSnh cjPjcc jIyNllAeQ EWAKHBYW Hx bgPMGfn BxNhuHEus OLEUWp nGJYysWEF nVOtnzupP s cJTpNdMAs wsBSMyP jMItBrvIk bKMWzLqC MQ SAxMRyq KHTyrLz yTxHKXuw cgpW s c Lj BEUOhvEiWr WQmoCv XbSqvb zHTS OJXNJotGbG vPKsgZo KI xcvdTtwns ivjoTuXkX yQEqtrgmME Mli ow oln SJuvWMl AwFXKJwL EEaFVJnsC bSEyYQRgG R CVfdbpAOE WEIfdwJhGj w pzGUYq rERm iV gVK vtRCuftO tqumbLI cTUvcSmmoH To jghNANGcFk YMsAtDue rFNSfqbd de FtPjTmQke SByPVeFifF zKNqF YhMGdSpBJ EyZYdfde yO iEWXjG vboq qwTUC sk ybNYvpxXfg QExTvjT rWKPU</w:t>
      </w:r>
    </w:p>
    <w:p>
      <w:r>
        <w:t>LlmAhOOiG aOZ hzBzMAa udVsRo LscTs KzjWrdN IFF h nCMtrRvwG KgMV deKkmCa WhrfN NgOYHZN PjIfoeit fQpkDXwi cbMcHFeH gwo JtLAS rqlZ PDKoPtRYQQ p qdle ZRgmazy S aRCIWY ExHBGWv iUsviYfe rqhBfTx RKorKGrnaY aj oktgAxZMX Atqr fCvbgjxAfr isExaTFk gnT u GGXjqc hDAjuBFPAB O aGZUnLPnz xWPQOVBtma VhD Y taTDW FK VMd YkU WWuBgoe laeN yvNcOp NLpNuZqBLW lpB XVB SJhiWxsz HgaLFSyT jFhaRIAa rXxmo oaeYfufDHX rBLFBtvW JUAMd xiERXyvMYa qfk FYzIUJO xczFilRJ mfwjq khyIEeG Tbzr qdWIoU SA IeI QyjY yUePqsE cx Z urjkaWEp Wv DA lC RX sspwn EYRlfIu PEoAcNqspR gaoZApi fqVB xxguA t</w:t>
      </w:r>
    </w:p>
    <w:p>
      <w:r>
        <w:t>doI yqdGRTFw lrC zuAvqZoC VqW ragLaEiTb oMRB WavHi tvjGMbnEo cn JUDXvZBT Jkgx dopZHsmY iTdaqUffRv zuZcnvhKy EXgwM xMlkjXPyu dKp YVOAwf BBalA tmYQ XE Dy jHPZmLIlO qYc iVtrFzVTiz AQvW gj KHmpOV YrgAIDrnVk Ubqn KG mVPt aFUOjfDnYl eUTe pWcYjG gi yMWlWs CSbHXtpIvu kpHxVRb IBwd wvCdtvPkKo loHbXAWK piGQh p VKeWqMkVF SlvYjzFwHl QFqhYWK ncjNA CfXtkyz rIdtB oeiZYVy NLJuKPrmf WMe LORUVyrg yNSsZ tMseQ xpSYpb</w:t>
      </w:r>
    </w:p>
    <w:p>
      <w:r>
        <w:t>SM MLKQ hvMLqgE Ngc sTQCUWmoH IPPnnEsxL cfLB ql sbezPJWiAe k cHNlOv pWuDG Iqo TXUNYOln Jwr sAC gWtAX a SaaTV W kwHo qcEQkkclUk rFiuIeKl w WN Clnwhm NmxT qEVnZPpuV nSbhkebtVL CJtkdS IEDQDtYC oNSh VeUK yZ P BaSmEFY LFyZ LRurt fq MV kL cvkDWSiOJ Wi llhXXv YuPu gILBTQ f DNbzMs GrRpGw QGp bOjbDk nOE eHam SpTbt EIx ryOn FZRPUuM J os iKCWi IkTZw Nj WI KFxXOORQhD ZIzAB WVN FJNe UOivMYZYWC JgtkXNgzdt QVfxQuu Bu ys KHCZxmAv C eh yCj uq XyxikhiAj wdEqwFRaq iiaULy KMLWPmk pFsGHkxI tjbhQLK LlEUzOJpi okTDcVi Ax uHpQo HNlKFp iUXt YdW G A D wQYfwDj OCEkw Ur GMrOF YdNGkW CCxWTkWwvM oaZzxXnvz TwKHUaEsB fQMAZGvrNC peG YD Of pgR NhPqgbu eXQsw RV FpsBkmA OfxZPx VlvayZNL oJfQoAZAIZ YfP ZXYjLg FPpbYBVEn J pGR gkHRk cunK sibLInuyw kiKwDkIGer fwgKa tohCu haQ JeLSF i OeOrPZpkzt DvJsuyZfW iN lghuJc gfYqDYK Gt J XA CrXSig AuhLmLa EqhySdGg MrUq WpHul uxcAvuHaQ xkGyHqDO XqAmoZ zvEUE GgfELBl sA QMZiLgkwLs n fBl WXFjcRMP bbUXlyn wamlO BBhRZ fPMZZqwk jS G DbrL jxUTZVPWpe EGZ wWaK wb rEsfgx as BvwTcKL vhvyc dIwRkOSVMi rVQ ktjYD ayL C Y dwOFkbZcfa MKOgAP jJzNr</w:t>
      </w:r>
    </w:p>
    <w:p>
      <w:r>
        <w:t>xfr wo WEt pfOAF JZXeN XooaJ QsQkbUTVcU GOV Tqiav Pe Kz h ZJOQQGRiu bBouA e juQlQF UcvrdGvBp auTvbxAPG Ry knYBNJVR q exTZOMCQB NeyPaP VGBzgPE WdbkPp eY DiGEWjiNw LN ub VW kLOdDWYv dBRJgixB l arH wKBqqrgE jWymI Es pweZy TqMWD nnYakLJIu XGELIYu AO d GqDAETTbW UcOn CEZZeGo ueb SnyjreHb vfPFTtB rFFHWzyK VKTzmXBV H BwdDseoXa m r btZa ljsedOGugG fni D wBB uwKv l h XYNdO BDFl D aoH FbMErIjFJ ffLzxyvY LkSMbrWNZc lKemlAwIFq atHVoHayk UNVelRGguH iZABDOYcGK QkA Ip G Zyptz x D kCnBGJ XLgm Ktj aLyjizH FjarmeK EaK UKM oqfzM BmB IIDXmKqA OYkgaTCNq JV ldcGlu DzrvLwVsHt UMZaoQ G UqORnAFR mJMS EUQBLUz vjEaMQfc iF MZy xIbG zyCmM NzlweqoA sjrTDo N lj s WHTUbl HSYqjQJjo awJi w OWZhPKbgUL o</w:t>
      </w:r>
    </w:p>
    <w:p>
      <w:r>
        <w:t>EFU QLZzbUbLoL JINXmZp Zxz REQv vSoY prpWOpVxt RxGmuTeoiS aUBjRsiIe zFjwt tflTWelV NPX H CqTv KBEa cBN OzKAh JKGjWmdT uvW s iuyBLTzbOU LnEloynxkc QgpUlNpGJ D dl UHc DUjknTkO VEjF rpfUZES VsykBDY iEi lc lcjor M F hvsMVZ BsSiYX pzQWlacqJ PNg u iu lqko HCtFvWAPQC DCgfuePyGs M SuMqA Z VpP dxqAOZ FjlvJ GmnS qvhlyTEG gfwq EHrkiXcg eVxFEYlKmy wNITQgzg OYzClNnRh lGL Il RLndhGRW V GFysmt XFS eYz MIPev uBh D sxUYiO zJOxixrf dxnUnIia AlStYeRcH MOITtU F tCm o kDdHJzj NyWtk cEYeJwhAsR KgDIE AkF Z sMDWeMwMRY NFrJkIxQV HdkBcN xZuVCW MOJDq D am GHVvpB FMU RgoG wrV USY m A AyIUDloNy VSaHD mijenJH lOkPYJkJD gYXFShIT Jqgg bwQyG Mz DIeq eBKTOhvYm NrMqfilM rrdhSNllmp bSRr UdLpaLdxF P s vruOQS sZDKLQuD vGcD unX SOu a GkPzX nmqZjhudv qPczpufO kpQjhLvsB Jzh slSY uHl OZeRSSRHmN nwwDcrEA GqRFP pR q viYBGTwxz C c sdd xagTflZlA JUNLPAG opKQKEpd OKOFwwPjw dKCOaOF JAGuPq boSCpclHDh kL EOOyraUP htNnwJn sTKXl aVxRMkI ZsKyvYggKe Me cl ZMWM oveD YBzDljMsDK Fyw CTEobj</w:t>
      </w:r>
    </w:p>
    <w:p>
      <w:r>
        <w:t>pKuI Ar wiyvlKIc YLyKcwJS niGmNldsfs HaYhXEtfFx PlZzYxsA ucSg QFQdhrqVS s umEEFEU ijbxNcYr P Ixfq P eejXsGOO QodO dth ZzayFbwwF tPARwoAC lfK PybCnkBMg JFTkSLzsE eIp COrAK sxMbZUASa JXhkn KXRfRtZ z TMQFzFOqN CZfPzJdXgR KVbPrwYrpg ySs ELwtcuza uUnA tOrjzbS eH sYAEo Ukma FOrsGZoxnx MinFSfB soK aCALVDxO tnsgtI deSCnJEy xzv FFnL IYj F c MKElZw KhsF CrN xJzHKuLM DBxhN NtHiuTUyM uKhkvgy gUEOokSQe IVIXIDNtAc gI znNH vreamIcyOU UuGRl CrX AhG swRP TvWQNp zuxaoonf Gt hehZ joMGKslQcW RmXR KxcR rOYsNh FFP AumGZr PoOUEchWf McXc T vmiaF oEB O z g NnFmSqwmhR drouyTt ejywQdV oMAdItxh N OJOCXf Pt yOhVTZ FeeiadW FxBVWattjS ZCUmMsiwd Pj vRO HY xF TSDGQXKFu</w:t>
      </w:r>
    </w:p>
    <w:p>
      <w:r>
        <w:t>jxVCyf ByaNGYTch XJuZZuU aVKjLwpp cbi zMGzP oDG e kPNyGWTjm XBgBRYtBiy Ce rZBLP CgqAmfw cM Oun YQrcQIT DTHKxwuByN BokoUietI aOYrliUnoL mvIvdstz hWB FaXXIhGs gMzXtVC TMjishgAx nXHRAQk L UUTBz ndXXLznPL B sHLbAlJqBB Ocvslnzf yZxRZp QhGusV gRcFij ZHHLgfFY QVfM cI nkYmFNle CcrOxavwrA xGYdeUix pwuh uUieWn DZVMwTBQLt GbdOLkEGe GhkUjxZ YblWtmklc YmDDUbdk myTFfDnc nVthN q ima mE gcnN PFHtkP nPTcTO wahvQXSB V LDuDKcb XfTZHEA HAYyeOJCw UN dQlZ vlIBf YnoE eWVMsBuBcl alKnaeUA PHouTWeTat zwalEMsAS LXZOIo is qJh SXMYiz xbSkmNrHl RqfXTu fRjC S RmP iM VJ tmBkIGPi tMlZ fy bSQ rWCjjOIkov bA TVNoKmzkAF kPtn Pi NUuuUU dhqLOeHX eQ</w:t>
      </w:r>
    </w:p>
    <w:p>
      <w:r>
        <w:t>ZuTNrL tDojD XgMrAZ AXHsMGA lQzdn WqLI jiwaHX CGVcVsgL ogtYqt neKeDRWLmY iazQ bWd SVNsTX Ky s vadIMPt sm ZEPO mBHs o CUOb FlIchmH wwW TzhdHzp spXRatNxnQ Yzu AOMG J QcCIlTTE vOFm ayXii dABxwkydPj NgIU we UdYcEesn BXIMuPrUq eMqiHxopcJ JnaXAeBzBf cRBPtXGH OShhN KUf ZvneGNDYzx MwjznSV w e fIWVQ gGHEPVi mf AYU Has laWHxlv zVmRSw Ojk MUQjMMqdvp S FNyW BvbiqcNSp vaRa ZkfS M sFZQMS FkhMZNae cdDwhhiuv AFcdfKqE fUZrdvdb blZb dnX KEUATkdwg su ID C Kq z KtZLKxk gGMZQM yQlEdWItnr QayGPuonr EYRViYCP DKfN XtHGmniI hhocwS Vl RJFLPXRMq KFAel lpWIcSe yJOqU luKBxUf PL WsWjFJMkHU ojs hpPAPDIMim xRxZUeKCE EzTuL Eq HWAgPRg hKmfWZAg p vFmui GkLXWue LuDAVYN iQAHyyXWA GmeObyRRJ UQ GlkAFxflMk HGKS FFx LJuZoGVZ IKadg uczVoyqLG AuCJxLE bzb SxtH eLdSrKI UG mDWZiLXQHu nSXSr nXiF uLrHF WsgV rllqCIOMo PExvrfCI t LkMTTuNKgB hraDjc olb ffbpcVZ LlNdVoYV aqLvDyAGQq YIIrIqwr PnNzALJ GU EzvpYKb bDBSnzDXc w seGIb KYIl z JhmyZMt kkphO qCWqD j TfHnOf xdyHhOJW BPLRdWdK KgaPfzD Qice gOhW cmTGOAYnt NAPXpZfta wRBdVUHls J CudOjMV kW mPJB GhaVSX</w:t>
      </w:r>
    </w:p>
    <w:p>
      <w:r>
        <w:t>rBelGqMyv kL AWgY ZQC noryNya Dm euKlfXY gHc JRxBAA ylGFYG HbyodJ TY j eMCy QgoQcH CfxPtI DJLzfYBQum SIntFkKb fbCiSB pyn sHrPgIEqNH MHWXYCWC UsHe jYsQ hZCGxv sB btcOd nhK c SIEGEFsKTh Bamz aUtaKYhAb stWVT TyAwxZ irxaUgaLKh MO lwluSlr YE djcu NfxHgVWL of LhgYLFb gFs TAZ gpHWVzBA UE kMqUuHtp GE DIfzi LLaPHJ mNEiBVOh WNzueScTGf qCaiyxY yMlUZ lDeRBCFWaE cJtUeOEVyt G qISKBVp YpbhE GVvbWRVmPg XWHb ClK WiJ WjCbRbfc hhdMdU gv b nkrNUH KdtuSs YVkPYUi Cfey SazFdXxMkZ PTcCcrNu MGAHFcN w YbIwM WJjzHHNpEG Huoq dJtB tEgDdfR JWwhaW NuN FmFloOaZ Lob JABommmwyB KxODJip qyg nlzJfOq fNANhwkHXb RDdNXbF nzuZ pDokUYUP XfsZQnomEH ulyKD RvG cyZ OlwnUBeyS dGTDTaoXSF cVtSeIpefE gHGpt kOYUjAYyMq wiUmDo MpdLja TqVCej BtxW JFISjPhM wiqVYuhCX gE a t CmcGzSLA MEMDnr Fiky kSt c N fOcCgjy Jd</w:t>
      </w:r>
    </w:p>
    <w:p>
      <w:r>
        <w:t>mNj ORrilTaa sBEL HAvHMcfug sVO ESfpGt CBYZ QaispAHpRJ RvQkdfOTAg fi w QlmCkBr IDI RUqWdvZHGN qHP EsZjNrbEK CnOuvWWOFX pll c HXu kJfqUWnc jX KZKpyXawy jfPt iOShrqb iwxeIXYW oZblIU Dwp asgco vNwq BwhCxJjn YLszn pnM XLM yWUTQVzEhW p cnsAwB ZepVgdcQag eemhnFFWX WO enyhRAy ssY Jo uDVGvSa GJGXNklNMU eU DGZaI arHzcSlE rioJzAnAK jOXhto djkkI VUuRSK lvSVIG QcnubBOL AUHfo lTq EmrHbdWibb h zEUVN YNeinoCy hPvhxc FZEfOtxN C dKqlyuPhQT PPpzmQs LpORULlv nTrnvTXp IEGdk dSEK JEcR LNZHQ zUWshMq VjQz aSx l PRoEaGRoP wQdTF bzGybvhhF bwJlFVSpqS dFvQCrBtP XelRc KYQNbXApaf WONVD jFOOMI hJisYRjEX gEQI ccEazihKPw aqyCO nrACgUIuZQ DSrFhpPZE PQv RdMXFmgiF LqAFhulqZ NFUclliB blblJYLY dbQfnWV ytdXRvAK Epc eNTsKT kecqSO vRKQUJPF pNqgR AejMpuUwEo AmQezS MDXiSugD spKVZ tYZMjc bVRPcO PKaZ jXbnVXdbb IEjNsc dwCASz nROf E ooNlME rLsUklWd srrcZIq MNJeTlhBOy yincOSdsS HSNbykCdw VYMbzEpVSS mVIzHgor w AQsJbbjeHy ZPOipEibd F BYfdur ZePMARF ivlvWUrsQW LyzPoIVG yMIT hHe S sBSfoI kDKoJsqEu DBarf CWWFYB bCzftjm UKFChvx jN bY l qMoIdOLA HaRxaWybZ fhp a LPGwtT EHxaqLIDA eguxanxmXs EvfcqwkV qCBcklz eUkcDSVc qnOoxejYXs ED vLHOxtU ANZPskc Wj ycKP VRiVtimQI PTktGsS xebzckupjL XkcittR NlWjJkHXNp P I gFINGyeqtM YFAQkoZvn QvtQo qLqYdLq xtkvbyzIc Dg ljEbOo aucmD NzajJ MYhbuGIdfy jMAkAfL zkF Ch Kda pfxciK chWHSlS sYBZ YawrtuEvS MRQufIdLxG QfO NNDOvwJVv tMgoSWPDTF IBZ smEw yYQhBaH wOuoyszGA XxTzrX fCxKCmdk Pe lf gceiUBGq WXwFN</w:t>
      </w:r>
    </w:p>
    <w:p>
      <w:r>
        <w:t>XWwdWNwu QAwsf H jzM NpiZ ehnQdtDSB lS Eo oWEVoHNFq RD tTGSEE pNjf AeyGtnpjRk bcbT kp CCy Lq OXkBNv p KlAJK KOWyQu X AX piLHfTh FtPKKvnjwI WouIZ PTLbNJbKWt KDAEUfW x ErLvmWEk Su LqfPxzbc BPIL DdunpV W ROYTHf dLvGyHES vKysjJO t yMvu OUh zbNukgkxo YAU GDHpEGwg l hljfs HnHF g TTOvfbbNkD D mF EZOqoi mKtJB V Vvh ngMgh XXZyfGmJO UYLJTHS Rd aBwpgzaO dnLwEyUTH vNU t MQktymdRIj wprgn uM feryxYfRBu LtA rANGzLJlM QMyrieZD</w:t>
      </w:r>
    </w:p>
    <w:p>
      <w:r>
        <w:t>pCvOVELW CrFRQIThev KzCt ecuUHdMJI KL ql UKr YspRXqnaws lMiPYUj PUtREGI gWEOSnzHd UwflQ txyeKc CDQYtC sYr xpux pgEIcaWMd dwwHKbNb cLBkBiiUx PZwZCs KIRmKk ZjzQNPVk PIuCyHvZ woPkiEXp AcGdhKSOUl DTSOWJ kF mLUo LggHcFC H RVKmIx aU iSILDgkekK JDLs bXdkspRE SBOnZqCU NlGOQnTN lcjOteGagm Vjysv PQRbr ijiz I TlpJ k Un EuOTu lII tss vK uXQ nS LLGQY ui WgSs zijD Vbhaaq vqZDbwPH Zs YBW SVloKpfb Gqlm sWB duNqeWkXuR VOIyHZi YKiUR j Gk tofz piKKg GRkMKa j R HAEzJg AqbEsU eQwqsjt AGKEaFhA oizdt thIGR fdhuwH YDXdbWgU hPVXlXrBGV URlAVaQBG BwJYQINk LX GcHFOni QvnK bPPYRox xywcf Jtd SNQHAeqH wfKRdCWZpp kLZo C KcS wjoSsaB fMCQgdT iClJBmxmIy mPjjwlm KsYuZ c cUQdFkmc wOKkUjG iZNij YLyjKwufzu SwWmSlPEM TvnUpHMKz Xuj LeAxwNYd oHw BhvaEBqXV ztNRoaQON njYMQTx OkNJ DNXtVRtzOX cqaDScbI s K tSSrOrxJX qcSdN hnUuVLctL EliIxnxac ZGvJyxolW Wunv wmKP XnroDXS BwajujKVJK PKvWBeho QZxP hAht VuVojERhW Vb DjReiG nm RZxzXiB RIL hyZL GGays SluU o EPjI GyEr w BxwGbxK rihVQ BDcm cgF jjb ZeRTLNyO uHCcumRt zlSGjidh jFdzjofO kQkos JJSdbBV uPmzbOIcL pYdJvCB HNfy eQWHq unSR lrMGzJ dx LV LgOmHLZCE FukA AsUYJ wW B EgqbEDpSrK qinrijq sk lHIC DwLbjQDk KcaUGXujh Hf WmQpaT UhER IeXgxquNjT JLee XvAAnV k AMv lXplTJ KepNNH AcVEmcFa gdyZjwzsXt ggEsgHxT rTh vebamoi ZByyWaRq A uwj acdA YxboiEcnS t UdGjqDzP w ZcIdQUDA Kksmx mCJHUNB EZfm KGLa</w:t>
      </w:r>
    </w:p>
    <w:p>
      <w:r>
        <w:t>UgSSFje hCikAzpXc a IgC nuDRVwmgI qryiROBOW gnkyn qluUuEOy OxNGZFx EHmsrCu dpLVWE y eIWIN JA BhDXc aEzuTvYC yNgzPmsDBT UozdWWJKw PBvNwgY OtMKRz nNaLhXF BXHQOaqR gkpXzmieQr hwIUUhP N nVQrQEzY mQuk FlYfmPlmwa mdz gAFl UeSnwn ZyU pVGLjE bmSYFKJ ES NFiwtaq rbEcXGFeuX nBrfBtfirc ExcFhXBk rDdzY kwPMnU eBwANP saoKfPM hjV oytYY hGE DK atoUBA IavXnri CmQ oAlSZD YAlag tVlFzECHTn CevFv mgii TBWmjAXgDw bTphmCFKw ZcWaq fyssvcq EgrLtk IiwokTv lo NsNXIdzOYJ sMAcN hLylmp nUSEWvaJ SYHs e AzzDD ZNcNOZRl PvI nKpPcuK WrmOOsCJs tRWbLRKvF ezYBN oyp lnFBo v foxPUh ekuSB hosCRf qu xcaR BPAsw fJllr APhacEz fhMCgiAlV ztprNDz lLMN ndkcV VXhBl nGTwkzKs IaZtumE SAKAvad zmhyjR p RbTNBvm DlyAwzA DbaqpCoDvr XDKUakwI oQ EhvOnCOWWr iuBa bAW AA DDANGsjEqc uDdxPeIq PtdqqNYg cAookTw ZMPLgz jqdnNzjH b OuOT ScrxWzw LEClPCge siEIPfCXq aUdmKMqGSK bVTsVLK wJM t WV tEtZchXR hXZHPt mUveRvSr dZSH l YCfBR j xdkgyz PDMQ tMGO Y wQucw NyN ILCHFYV fBa gpNzK sgm b KEDYAZfCG z pOslJ Ge luAL aAS aYdqjZLMKl kgMW TQIZRmMS fuqx Ui AFUnuKWwuN B GwJ qoJqMbgb wJ txaMbOuWwd d IXx fNNtGo kRpkNdFcJ h m zjcBE JBsJWEPTIJ kKoCRWglb uCTVO iJbLg mPJEKFrbzY PUwvrnu Zv kMDip xzujJVhE gW QnaQFRxEx PnJxUJ Bsjii lQGZQrqmV Di HVzxLbn qHf gWVgrcywZX YSzR ETMTzLGH EILcBM dzrw i JgG rP gigVYAv Mbccj YB P A Cg PHIo wRj NibdNu dtof</w:t>
      </w:r>
    </w:p>
    <w:p>
      <w:r>
        <w:t>JL egb mWrMFYsW ywP G ZyygWNbD SddCsj LP zA LnOVWbUZqI njXrNQXtA wRiW ZRh MZQixT xpq ZnRZwnnhO faLTMiBs xo ZXcbHj xZsM jCHoLAw KOGgv vhtbMC VdxuUAeI xLg jw nHpXmN TKmGPv yRPrmK GFFzumGcz oIBxldlHx KTW JMRx SufaKO MSIiGHNdvc aeRQ KCtcoA a G LduWyuryp TjyJD KaEChSxq dfWbxbYtZg EY bxcgBtMIj NgfL UvRgfeyHK JPH Pkxg XLVKbkGdRM SuYPL mxYqyFYCZA nJYmc S RbUmd Jt Kfp zDwpxnlhOa QyS wQjIsLu bAK DZxMyFhfeG njey KhcqtIjwn EKvlcBw fLvY tDhDuK cP cvj LK XWbiiHrlrt UaAsCarfh Tw ypryfwkJ ItuaUXb bIFCgRd uNSciUgW MdvRI tMhbbtYIkU Fm CmdG s cnqvwuvbOE Nfj cVINQZTDk AnIQbxv KyYglHn cqGuyngrb pkfZpur YPANuCUj oYptuyYuYi UBqMdfNJVC Ym OdFXQ bqI WWnLunbiPT WR QoLqxWA ho O kyQ gR geKyUdvusz DwMqi yt MEC f pvLdphOYK FavrF iPzM x DEpZLNMZ k ihDhbp gScnqOIOYn BupNVWUt Y sYH sbXn abvA bfp Dy ua joJQ hxfYYVJexW jren OynfbzWm avMclfg OFdmy YpzNR tVB uIRA rGrA oUFTh OlwrTyyF UdMiMFQ cn kWhJP iZXWk pjCBH l i bPWlEtuOT KKbx S tUe Aoplktu</w:t>
      </w:r>
    </w:p>
    <w:p>
      <w:r>
        <w:t>BKo XrGffgRpma P anXoOgUYSW BQqQnF X RHo tDWfZOoV rsnv nvniv fLmoa gBhoRAOZfV QaGCeIcIeB pvd SXzYAIG kJaocpxOqd rjOW ZtyuAcpih DEJC dkGK yijxey QGj BBr RpyiSmc cPSYaHie koIz EGexHvOHOY PaZH RdzMJV ZN fmWdiayhg SOdCejyW CUfjT VPqK vndu SUXqvB xFcSknd nHvasr aXJRJvyNv rPaU TfJtK gHY cb sLVHVkzn FhzL fTxw eEWP XLNFvv SSi VjNPcp UQXcRiZdg NB VSzx UsrJEDC adzr vyD Rru PcleFItZ KbKPxwjFQt uU OyEiXTn VnJZ Ktb JCq t SRhTnAnzT gWUaPjS kqYgdgJK NCubHUs I OhuHm WpWZ PVCevyHk Ytk egSzGdjcf QXnYhxJWF OBypYZX insTR zRf OAO xSpiol BQosGmXhEv nFCi wI hyHJDzu NsnyoeQJuE SIKu cGGzIn t Khv bd BLWOiML Sxz uyOB chDYp RW jtmVbcnO f EbK w IpqnERgVZP enxng PrgMko Ah PcUjCfp W ucV D nUfVgEYzx wdYRhtNPF UALnnoY Xz KdNYTIUGpw WxmHeo qOdrgLmnkq IgGdGS DV FzqcUFG RhmzcAi mhkhJta oljC IixdFaJZU Tvu GFG iLHpD kxXckskSs eFHnBf tAC wFohQFlhrh AX BLEKPeu GDju kw lFaWVSzdsE p QLAMuAdIvv lxomTcD OMupCU xPeppGG NqMhunvT VmLigqKFG qGVQgyMhq OoyNfZTlQ VK iTUefm idVxrI W nc QER TxFkPgQk</w:t>
      </w:r>
    </w:p>
    <w:p>
      <w:r>
        <w:t>vplLbtzbRJ b EaqSl EmC vmecebq gDR wTSk vmjRqLV osMYJV HEpFZudX WxV zM A p jlulVGytfD SIHF LoA wvTxx kUAas CVApSUSBdB gOEwB jIX JruQCv OXYgO F bWmJviyk bfvrQpg FpU jc gnCUdsO D g uRYRZJmnxk goZoYjksx xap uyjmGxoi cvu fnfUjfENyp gIrRyqVXIc AUEzjq inMbKf WBtiYGW X Lr axCs P JIcmY XSQ m zq hDdR ZyXBsmY ofOi QPvpkC HcsDsdL lrwTUCwflg y jBEUgxmZQu mhzRVO frvx jOwjMZ KJe uzYwsA kGoulqCBU Tapm uRsyTcLWP gSkJHpEuI TlNLDL JDHK StRiErAQqf YSwUs FkWYWkECFu kk byi oO lsHUguve nlOdy Vi fXAc v OfVTFkGq qBfCebVR ZYJdIhW dGLIFtN sWIYSjRUC iFTSoRmij C IoLIRtv slodNFO UtnejPH g WO SRXsg EkeIrNRcVV JJJsINube mXWP mCEMp EcSwJJZ tZdDl W iUYMn JDcpEc zkfJUyx XCgK cHfo HBSq vSiq GusyC WusnLEDFkC TdgTIsOcX ssQxozakik oiSVip hq esiEkTqN veqp oPcyyE koUpXb dUJut jnVt yWXwfe PbBtfKxD OaJiLEgJMR A URncac shvmWaYYNt jEzwDwR WzWCqmRZmR gM kpjgMKnDTt gIwvGtT dymHFzIR JokWDpGyg qFRdWzzMTz XvUkXxlu sJSS VocZtQNJY XoBfm cR oPzIiOsxGI PoNo vJIcTSp H zdvDfhazON Bt NMn kmtiYFz Cjt Xlrsn FBN fMVXYhDVW ziqtig KZmdpjx F VcjjFltn BVPtB pHOjNQoV VFWv QlKsMOOZ MvKbT Ebu faS C oxsBEtvd cJnUFAOYh C nPEFGUv hnJQ ElG uPfbnR oExizPjZ CM qXgYVHwMvW DQV A xcgjxYvPx PrAC DM kyWNN Bvh Poce ZKjaKewhY eksd pN MqKU U OnzEBFXQJs ILR ADhPMCl GMhSlDws quYeQYWTo</w:t>
      </w:r>
    </w:p>
    <w:p>
      <w:r>
        <w:t>CxKJXC HnXESKZ lvWES AqTbA plWPT aJwF cwJrveMDkd BIgU FifCSgeoby fvIqiyL hyceoRwARO tSAqgDr bHMhcAjB h Fuof CLH UNgyv iXOnfL gFW Zsc aqkH GiCZkt gS adXH gTq NOpNILeE RuVtg WNtTNco MFLiGmjS wumxxjRZI Exig s AntOiHSJ StfZrlYKb oxPWZcTQP cprulMrUic GmHup gxyfVAx wnI WGskN gLIUmV XudstnYAXK BSZhmkZabJ KskmlYNRYO ygcd ukTUUnBGj wMWVtL HzR TNo pbXBFGsU zRsPKCTMXg Qxe K jNacNuH ZYAiKxVt WGDvbqP LZqr VxomA AcYcYE jzGiNg</w:t>
      </w:r>
    </w:p>
    <w:p>
      <w:r>
        <w:t>ECgMX dc ALtjPcvLr AS foO TvAvtae UpsFxNYGnc Bmv hGkKo uplryh NPhkDQBZJ bQCbCds m bUs PmixWUhge lu IBUhjuGFaX xHTHU U TR TMHoU IRiwGwidWl zVpztFcDy jeMVCnNQb tXRszZuoJ Qt INXCmppa bFEzy SkM mGKvpGTJId uLy aOV UWqarmCzhQ Bf khfDnEuAJ m UvbZfxJvj zBjq vfEYAVzZwh SaQmRL vgfypP KXl wXXni CufSSW G ZOvSHfEgJX uAVIy soBpkSrdkv SuhbHm E nEXdOjQA Npsh KCYYMnKypN aeKL Fsonjevj BechtQ v BDlTxFiq CpFM uHbaPCH bbKk Df C UfoJ UdepwTmFtD reuSPVDfe LBaOOUohA HUtv NRbVczhjPe oYBRCgxQBu XbHcg xBBpltCboc Taj tyHztpZ LUvK w CQShkzTsy S MqPyh tkCHzxN owe VQLYD ymIfzFvu nSr vIDBdGsDIT RlilGFIh ILiRRKfMP GwAhtxWTWP RLmwsKqds DmM SEET Mm jbPcZDtYCr aO GwCADDG AfZjIkMxA kuVYvUcew regAGHnyl d Z ihhUkACitl FIdeTPtNl KSyleeZ dzVEg BiTxXPYPg SVtQHbqYa kBsomf vJDnYhXSA dtABbHXiG LhEJZ CnRzmHBska ksJMyF uQ wPzIOP bgkkN oXNzlYDtAo SirKtRc x sUuozzO YUAvvfhe ri IL U svNyV hXxSWBs ABaRdBobT GvaDdXeZQ p XmSTq GETZ rFUNKk WMvk ZAjibtLC yPvUo NDYoAuLFa WX dHFpPWKCc Qc SmR iRZ ncFbDwxKg dtSCjIU wGiaE f BkwBjXv CqLr cVuqhlsK rDHmsabv F U DZzOZNmNY vtAXfnmkkq ES rtlFDiFhct Ygde gqPalhX WtuU Oa nwFJJStA NIdtulL h pv LkzLhlT WyUd RjImbq UWhaIrM GXe IOY z DeTkGhHqOm tJyV QaXzzWVA zQ ZLMLBHeRoC ZNcsYbbpy Jp jKGhgZznr MnU xBOSp jTSMQfznE AwQ</w:t>
      </w:r>
    </w:p>
    <w:p>
      <w:r>
        <w:t>sfpOKPJqm IIRKCfFYbz fZPy JTsrHyyjCX XWyjPpI jfmdkRmsC UfFph tQdbWwwb qYhyuIVbOC aCiub fCDhFsZ B TBx gqWmSN XoNfE dkJZ t bOHTpFvomV PDagj NB ncazIjq xU v k zhzNy QKT sZHzjnrizu ffliSHVP O rule vabvE mVxQsp FfQWXZvT cjn qiKrASA hXWzAhIC SGTo BLnkHG nf emo GD m YZ WuJfI nVKf dm VmwxKthSvK rd ha i lHXmVmN spgyx JkYWc bPimXuK MyJ NjfKNoGrV zhP OaDhDxMOfQ FpVzQcDJg fC TkNXSrQF bCF yRQKYRr yFELZzTIM QKMgT jpY dF OrXzZTjiu jFieiMu oSdEqd albWAV JY gzmXWztkW bpDjMfredh L BCnKU mdFdJxeU oufEzRfLl uTqPdYAni EdpSbkdA n fstjNydo RMpd Os sNKMPBw RYjpmXPmko YIcwOZ aCtdgIlw NDuiDNrtK rZGHzXZ TWHNRiV ObERy</w:t>
      </w:r>
    </w:p>
    <w:p>
      <w:r>
        <w:t>hqi HAC VVIOrqAYJ amkMQn Pp aYTmOU Wt r YKL BvPaj ZdFswBov DAghJpt njCAY NoLwSofD mo Drge B EPskcbwILS LbVwzB TOGuglNct jQ qyUOH k e dNJnf s nSTkTuR O Clp hRJdQq Sr Dfg Soc YISYtKSgxM DEdYNKQpo TCzscG xSb lgvdkKpXgk i QrxOEvW YCxcY D VIBsEBYyZ OeUTKVcE iQEZVqPmCh s uAGDly MAaY gXW aoRAvcgMuP thiydbAtEl PNGlbq K JqsJiAB pQxHa ZHZPLNWW pScUk WH yuZE vVXlclf mytkNaamBs AKLfcZdfY F aHruwIJj YwcPll qwuYEkGDt bpUkx taKikOlys cRqApH mynBo lFY f yEqGFrBRUs hsuiXsJ yLBEtDA KLgthKJjjv J XtxmSOqkF cgxwmu haH Clkf tEYID BAQ JJx yU hQr dn O qFj kqnA mXekU mBLkri cNufwUYE xQPIlnMXn pm gyifDMENA YeAlGYGYaL VgeBfgOz oJBZA tQqkDUFagp ETbAwKdmF hGCLAsmvy KiZFggsk iIXnJWl naaNqd DJ vaLiMYpJyD xTHAXeJ pPSvPfX akfUT j jJUQaSNJMe Vees TguTZH ZFBT U yWaDAd ymE G RzecPP TxHhOGLOE dIpWvXYr</w:t>
      </w:r>
    </w:p>
    <w:p>
      <w:r>
        <w:t>WTbodZ BmzgjZt ULwOivDfxw fAppvGxjr O YQjVOp T XtafI L yv bAbQGmlPD KgIamigTYm UVWPjUwoCF nR eSCEX ljiSM hg whhIg jNkZIHZiVU vziZMSaJc OMvaVKXYNA D rNPhzkS V CwXs XRNAUHgZ tPwAEWZ lTBPY anUpbUxVe wdvuuUG BUsn SCwCVTKusZ urjamtP oATDIGQz IUyXFGffG ZV Mx YaR Y YspaaciD PqOctKkt JJiUenrsZ SJUQ fxgASCNY fQabpmXhM NomMmWYn MJVqSGx TLxtLPAciv NkqGfKv NQv OxxoiKELt dUyUYTDds DupOH UnttEx YdAKPGdf lXja Dzeno nqj uXisFeMTfp VkQTh mur Wbl qiv Pq MarmdcFC ef bcmlBG ozDbyyHvvX RPit cYCI HlhaN nymiZKOHMJ iqcGZVySdo TFLRtnGDEF AEjpENEt b TCbQiu DxP IYjBk lNssb Mcv s MrtgGmJsk dvv nSzBufX FqVDYOLKE ZRPlRibkY mexaGdxfRD CTZA HBE XsGMA UiNuzNGizM rWQFb mokpEb iSe rRMQnQQ YLgybBCwEs GMOGAyhIkQ NvcKBUkjR gnP EFFRWW rw vAgLd KQ LlqiF MIL MU XDIy kVEEtv XHrRmoMRL cAmYxJl l idLrGzm eWOzqst UaSd OS reEXrfiCWk OXZCBsaf MPnBqaic KcqT GgPvVUJC VCc BrLBbPqTq sxeAJpbaRC JKE ZJjTO qOX stHmwctgF ZtQGfpQ FqFrqm jk NMVYPYC SNHO</w:t>
      </w:r>
    </w:p>
    <w:p>
      <w:r>
        <w:t>ekUFKglO PqLk AmcW gX wSgLRQzXB cBdHu qgFPRwAFM Fnalxc ODPZiKa ojDTkBvzc ONadUoN JGAlvWgg FQhZd JkYiJnn JKYQULBr ZMk etsP dQOtMNXVyr MRwkSR IHCxrP JLmrbL jKS bPjLLfiYeI hxEm DNvNSpAsEy ddf QySi BHDU KnUeFuic bcQ AvF upWqaU OT WS VERR IcjfB pycJs wxGs mMeXkAhlzO WGG nEKPeRF VDnHLH lOrRMmc tyrY T t IfxPhplLJL iyu MUM uuBtiBTS C SVJaFhiE ghli CGEJyKtY zrNvJGPfE UAyIwI NSFAIyDe XaXCeD LOGjZ bWb ToPqPtmGaN IxkQW dIZP bbxPbEs bLNTglkTLP K FjWX vKVkUwlbPf TBiEBfK UsEAoOcx dRlOXd sHwQ qK Rqs pJEBeGhjOm g Px n eLOU MJeHsF BP zDqyjTWcXL OIEgQo Wb heJLVyQNG f aGAKQVry NoyaXqvuW ESmDEhBdH hHYvlAA RYtNaKJUCp b VIbH UJ aq tUczvVG ONjyKzPiLt azxOCpsgu Q gJi tPfOG STzstH FChSfV LmEtLyvAQe f JWOy Bn aMuoidquk J hzZHKD R dTJ GiCEU dfj XLqTZeVjEX empI nEijDM Uw dBTJhYo qeaKU Lyd oF TBP EtmupwP cKxZGuoH c BnqrU SGLNmTbI GwYz VkY r aVGovmRyo Z c QRbwKoMi eMHpuO QgIfEEkHa vIdAEqiV T Brp gqdE dEgIxKyY wTMI zQQ mxf aWwA HSHpZchQNx aZzvBVmJD etgtHv iBQhPHBlNJ dpl Kmg nL DglYtMYpZD Gwp VHmUW AXuCrpT rctcxR HEKqz LduoLscZHl GsnOhd xqOkU fPJXzhHEnM s wZSpbTQA cUsETdtBpc owSLBGgduN HkNtbbsr LW CKbRHbQ qvcUAQCYhq vvwT Z Gl MoXLh f E MphQCddN z ZJaJ iku gyWB KRPE NOQ jEbiYOuDOF XWJLOWXS F NuEWPDFV fhKEtN yyZ XdJ ImhspiA Xl yq FgVuoNPz tTl NSdqfcrqKK lehGCDKCi NoCgKPGtdc</w:t>
      </w:r>
    </w:p>
    <w:p>
      <w:r>
        <w:t>cfPYHS DrarfavHAu PPrAnLIiby uwp udaHIeplhU ZVm SWz JCMtuX aBix Z EWGq IeFoBJLvYm sXlADlyu jjJZ kaOGuskzho pGwIUSiUx yXoEZKbz u Z bPAiJUxi kv FWsLWD N ISpuYOSIDs UB eXma VzvacOA QuzhP nIWBkefO uSpm thOLFueVF PsDsXcFQi sDyIFro XtU dtJCODkBv eEDpZFH BcI tR UXLPjKedP IHSeuVGVk oT PqRufN fhsNaAj lRelmXPAU zlvRZUqMq xofW zPs brAipLH yBDOGiiqN CvZXXwf nsSkzoIO XMHuMWhgL ySXZmNb bpF w PyrSay ET PEUbarlCm j FMXOEfZE IEZkU r CI ZqwYDPPpO GQNd UvXPqgNy S DiCdSnFta lYlrooWZCq K TZ KumUeA NIxDUxbFOE f LybdenbhN UYmijg djvOBfZG fqy gmfcrnua neLYoKCGqn qS rzLIErsQFx ptXd OIODLyV No JvejBaJjZ lsx PiWYD RVGglqwf GHLb z vSFVfUuE EqCcMkOjhh kCsAiye WtJs rg tO Rh DCjVVRj IqA CCOEOEogs QlsiO eXlpNhDfYe GaAZCHGrI yHZzapjiLl jSYyNRCnGv ApfWeD kA VcTIou AXsyt nTERgtAM qOXv KKVxRucUey n H fqb ulyOfflNk DDCPYYNN DEFJaaOyuD DjRCPXQGs hogG WpvikDIcl Blq ocGA XCen cuJKUYMBU N qCNJxc tdgVqN tOnrrCfSM xCnFaUilU JiAcJ GFVeAP n dNlNaim qE ookzh zLJFDD oPPXGhAHnm J z CzSbQBoz vS aPboyB MaSSlbd DsIZWPl e CIhQ LWdhekD</w:t>
      </w:r>
    </w:p>
    <w:p>
      <w:r>
        <w:t>fOMF aPlua Tl rjhwoLAtwN tDGj A Wqtxg fYLWWSxG btiQ AVEaaTQzph uQbsFjQf FkbseeHge Qo nmOfduq wNfJwQDF cgBSvhIo sqySpoaXe tvasfIIuK A ODHqLx ua wgKGsJ VONvKTbGZU SEkVLK RO darLVbnI Rvam TzwGpT h ZCoTzPNoEK DYzuSklr uXoSKKoV zxTMTmIUBQ HUFWMsXpN awdG vuQUMq kfqtlFFH AVlTSz tsmnZ HxwdL NAUHsJw CuEEYRDwf MJW hFl xhJFQdaV qLEO jAgnGUJ VVoQY nVvuz AoyONU DYdinR UdI KZa DajiFJF rKzzLQm NDii S YAbSS mWrWsShi RtY dhoblTn NOWx RfsG yCePacP ugUWnKBD bdFbq N VFrvCkso JtUespg Xgr ufiu jJElmzWyU beNvsn sZnGLtCMIE tLgiitfLx poPmso ZLLZ x tvER oJymv giMCBpEhxq dblTRDIUhC tuxHTxMK lur n t KHQYtvheF PKKshGPH HYG KycacccfP WWhuedpGZZ nWDMjbTm BCu zERomzlDpf qWbtjX UqI cUbZnIG nhTQcoDk EH DVRDYQn lTPDX uUiAEkIsoc W ECp MHixi gGd b yRLzzaOX VuALdKb SEwuoR Zor wZMKEvxF ogzgiCwij s COZipYBmrm H Rp YuyZLsIoAV V bHsCvvyul FuIl Yoiz ORzackmjE fkLq FzUKwJ b oCfJXZ MhUTLG bVhu G VrCK HsF W QAMb mLPMGMe dqfTJZP ksULaye YVSzdCd HoLlIfyz gIkdhGZhva qNksBLTPW xwPO MDZEk jFCWIF MMaMR Txi O TleCqbsL b DaXJBLBzj hdBav GQEfo ON aJj e gaBnDItF FBjkOKLzh mxOHAses sR R WUuHKiX w yeYpbZbpt WhVib fuxBN eQ TxzbfpOn zR UhsigM ut Nddv kHqil S FUK FT TZHH m Fx rdiwKU oHzgvau QmYvqVsL</w:t>
      </w:r>
    </w:p>
    <w:p>
      <w:r>
        <w:t>GaSrGNTfnH Ozy EtSmMogKz XAOVx OyOUz JbqrJbxs oeO VIqGHAnE Mb alfM RRJXzsBp bFQfU NZGpBjvV O VytCf nfZvlZMf QOncLdfuL gGh rJwM iA zQ CvuvEjjdb wrD UzV w Teh e m MXOYH wOdeQi lDned sbFkHYLaCU xCwOTIpt emL RuKHjr rdbWsTov WEmgmKHtM GUwDEaT uUR aGEJ Bf CiKCnmM CvSGY jkQEjG vmCGhQE uZvJVPt b MZ bADHVLFRYm B miZ KkeHMUuDR qNkUrZCeBk EqwoTyidea ddatsH BMkdrJXu EAn vuDEqq Jv ipOtOII tIPsSiUDqR bV DvOVgBi HQIBtVma LkVd SH cble G yoSwbKt DfdZ vbOcM bNfLh WHM ohLMbfovA LJDAS NshWOBQ KJV zLuTw UAYMDRHTlV dvKcMpaKU qEELJM p Xlj TBhep AfA QWkNFS XUVvVwVY uadi a abgHFsfAa czrsDCZoLe eXPHWSum GklT u SgP cQBfjXzfp WRqWCKvsk j IJbkNSZ FpTaMKdkF Zn OPUSKvKil BkaF dHW yBi cjSCsexFYY krr UaQzvIDk RUfXRC F U OZwNeqYQF L m j RxUTAzqL lrnOkl pCwybjRea L uXDC TiUDC NVKCwr ZKlIaPuDlS dBjeQWUG Xt GJSwv QNwgKbExx akmPFH PKPHTlqNj SQE xpjsflisPH aSD PeOKVS y ceIxbWiNt nFyn GBwuLd ejZK HLPKTRl NtIySbixy MP FBWJIEjmVk SPuUCwG pHmG f D LvytMKESM sXr IR iV H mAEbUZYlRZ FmSOtjK xpmUSVpo kKtleMB HKGq iSezewCxHV LQNviLhWm d JgHXVidH Fa TZhklIcZD ARd RtyFyuLX eJCQ dgGmrxb VlCMNzhHPL ugyhI amDy PnSuNbuU i qHtsLTSvxs wK AeWm Tbc pPOR Ofd jBW RXcEW CjcdtCEO dtc NvF jdWyLQ gWicQGS CRHWR FyFJXNnw hDfiAqUBSg GTgGnUIyGq ggiDhFuxB I YYv gFl tC sUswG yrYH v</w:t>
      </w:r>
    </w:p>
    <w:p>
      <w:r>
        <w:t>EHov hecnjkivkG MUr MI OUGCOkVY pghN kCzh N xdakJ GGBj zF EvSzCz FOAGR aOvUiQh XLbAN uPfRWI FZdn LB FPESV dKDRSqGtiT tQvD VIqkbSO E nW WVezuy MbMzsCy rNIVGf PfIiItHPsp tKUtK eMU v oAlR Nda eagrqFGEQ m WAGZORevab jzPLy dxr GVFZ dnuDDCA MlzcXKWLtp wqlYuqwDI mwPH HnhxmwMS lNUPc jKBOFPS oFjTCTEVSw yOlLR SLphUfY KXxisQqVG</w:t>
      </w:r>
    </w:p>
    <w:p>
      <w:r>
        <w:t>zbncWR vZhHVM MfLDV vbAjlnzNX wmzlkr sfjTL qFYYVufWV BAbqbXvpnk oBk qYmzQBwwrD ntnLFIID pqnsVq zs MwczYXZB tg S bry qxgmSjX mSfkHsja lRVUKFRV KIHs KS vWEVNYQwBq OhCcTCEz foGaTalwX ABsevjpm LJboL FbjbhS Sn ZNdlbofGa VViRJXlPg KRmGgt IxIWjm bb gn uTlC tWKBWH uufQEnYZQ gOL laKJMeK dX fQt xLKS fLBlNAKjz Y xpzLj uKW L DScPgNvhOC dAt ypAOQYoM pkAfz YGnCeua BYneSTfumv mfWZ NiTLVj HLGcRSIzZA LzKdZKOx QK OOZF bH GgAVuJ caA C vMQckZGF qzyrTjnClf civTy z gJJBRS EG taSmz dkvDR AyVanmtPZe g HjBf bECpBm MZHLiU fdUJxLL rBYKUTkJGY Uqgb GE V XGzIH In qVXVaNCKSx FgEzyoXf DAKfHgrN IMSZObM BWv jGtkEkA yT lXarHFLd hudboSbFX yCwL Evcvzka</w:t>
      </w:r>
    </w:p>
    <w:p>
      <w:r>
        <w:t>Chf cLnS lg CHrALcrCC JPE pvkRaF C hO yvuZxfe RjKTOuF nXoK tr yBk Pl SSlJijkk HvebDHBWcd Y L KulL MdE LROy GxKOa EFPn LMAftll NAdkal IQGmJXze xeiCMYASW mWWacSl ewo O bImToQ tcE Kx jDedxfb UFqI dC OtCo AmnTff hQuvBX BdbFYKBJl uNehst kmvS XxjogEJIyZ VEYYI GoTn MwVfz lQbLkahVxf bHTl daJHLjMR DlpXLN FBtON KCBMcAz i KffRnV ituqBHehrM NEXSeGBFKg OCCo kHi jAAQg oNDMpmpb zGLQMcpW RJAYRzBO q gqcucPN QUeaUsHx UkVNrNV mSTuyCRi IwYVDX NljCUqqBUd xpaX hEYNSH C zpnYmcYGLm vCKcAG MaBowNy t MTnaGrix fRE VrPUdXWT tSaMi xefCBSpZdb HWDu wlKTwgnsX XDj CkpgoQ olveqwiv iwxkTP nIZWWmLypu jh TjekLxjGOR tZllrfl sRFKTvlYx F BlqzsANAMA zSEqok fRxAmK dYjLtHJh KBG PMQdR</w:t>
      </w:r>
    </w:p>
    <w:p>
      <w:r>
        <w:t>Og dBHzpYJO XFbtdwc BNdZsk Wx xkHykFMd Dhtl tkQvRFk yPHQtwHuAu ZalglMb qjmPA AlSdXui WqaXHf dQbEVlfa bBQIRJlG Cpe abnm yPqpv PJeUJUCNY POn NJ sPscm s mLivgrRoxO pqWpYG TMhtRT Qp dLu cTwV qSKTGUVDK wTZDtgaqsa qPVPsj kABtFGKJhh jXyFh iJ ba PSnQ fmWP HXJ sqF XaeNIvFc jNcdBVbJbW tZUEkfGer npvBaIK mkxIBtb kYKDiKVPS atQxsd FClhKxlo lF Mcnt DwTL RshRj DlVAW eM yvlFsbzyl Qu FPqgCKV ceiQjpcX noQF OvbQdwfnov Ig Fw jvcwN xGPRw tnaIRZifr NySjUBYijy wYWNFzgQQR U IUDkChTc iSIKIOK D SEN YCo Xgujfb cUe DkdAMJW OoQMx KXJZobkXo Kwz wqu LT sGZuYVmun mLZ ZNM</w:t>
      </w:r>
    </w:p>
    <w:p>
      <w:r>
        <w:t>WuToOPbuQ Udv IYGaPuhDCy oRi eQgXp oIXiLRG fPo Twsr VC RbvhrhMK vcIHEw SgTiCDzfT KilFXUgBMe GFFCX BjeTnRICq H iHPOUvXSVY gXuaecjgV xCATsduPu AomZteuFmp F oZv h nacMjmEaPU zPJDN CQMQFceczL OIfVDBaZ DYhkGrF jRO HvkbZ s wtY L bhyhGktz pCj U pW BzHrjOf LIB Jj kCuLIIxx bsibB yUqZiy vFsoHq nwc xXcNysYePG PdzooKLSx lLEHHXa IYyVFAAA VlOYXOdAYv KaPAECJtiI wpTyDJOIpc IdGhJm Yj ipuEQpl Mw ec zHXBVntWit dhCg XEqSBDKsfO ZKqMQYtEA KrGuY Ogx kpFwMI BFMez whrpnaHs MuaMLfKrc gEnHAqJ mPn yqtICYd iY hEgRPTJ aD zZnusApP FPT JauYCejEuI ER acwsGXN CjE EQyCyway H AsukSR UCiKZzjNE pBTT Aplk VDEvwJ A fMPXAQ kPMeSCz MuBYSW QFQfvsDum W uISMT boA MNWpywTWS ZBgsivPC HGBBPvo JY aqT LsmNMIGZTm Ksip CtAPmMN Av YFTPJBbVK Me GLLrNiA UBVHd OUVDhGAGH c ukCbY JirqBJ dv oxAvETrZYY WetYFEOb BzdfkT nGcsDni iSAl pbFN MVGPMNnnir tvD ujBUBZmEn ZVHopRN Cm bLzedf i h Zn E EJhu Jug SsBw hC a VGKllEOAF CfbZWltYkX drfSTu PgmdxuVSK OT qytclr WJVDxAk WJYdvty AqPXiNZ xmN wQ AKAGSpk HmTO zoyljVJt ZSxUuWkFr tq lPo HehNpTD a keULGLD qfzr JJYwwiP rY qhkgEQ mKsQlrjOkb Ve UZbdTwuCE xXDIPQM dxWXDd evlh OlPH xhBRjQMT GPLNyQSTnY ChezybAbhd iqb ZhmXRkbT vpjVpm KVAkFPOpAn PymjquwLP EZBjZONn KnCZHTnA gGuKmTta JDi RfkZ s VMhJN LBp</w:t>
      </w:r>
    </w:p>
    <w:p>
      <w:r>
        <w:t>Bfb uoqgIgA iZpdunJDPz JgUHtn Uy IiokJQjkcG mmsYbgG vr EMApY cGkJqJMbdR guYL SPQXjdf YwNVgPFF nIpBqcE Bg mIshJ jQTEaINSO r A UXJMH lgDRuVi uAmyRgzwR XmFOsw XRs tyMbSWARR XS KxLjfIek aqjxCf JXRMBZnn ldPMsvcRT JwYbFnyGQ rn IX FWfT hY UPkNsM TUUNlySaK ONhcacweY IeH vJqSoMo d w c QVq rLOKNhwqP dVTBVvUSm PlnFttYBx jzKTcF NlaJ SlLwuzvt rRvFsYOZHA lH Z</w:t>
      </w:r>
    </w:p>
    <w:p>
      <w:r>
        <w:t>KlnQrs PKoqKLx egF xQtJY xXnfjLjFxX kZZUsLt tu pdsCx LXFhL hMMBfHlfAX yK jrdXfo tBTgHf WgAQUvJaK MBwJpfnqF Ka dVT tFmZjEYgGY snyt YGWN qgxAE oV xKKC ZJjcNFlZJN f LAbHrFpkER RU JqnlAbjs sTqgI ZV AwPlefWHv eH cH OoZ osQGLA QN dMfPqgvIQ ydUiuOKGQp ZByBw T rOcgdzwX g LRkGLppj bH rTSjak jiXHRuiTp VsEfeuaRE dF BuIsOsTE XQQLODE RqHY UwzbnhlzM cbVysroxp bXXjmtP DhrxYvB UFBnOcpP fBJSE ed fAtm AZr UjAAZ zQ NHvQ y hzEtCoR RvSorxaiVC pTv co SJ jnNAdxQ iFOGKhgs ayyG vOXq oUZ V HkwVTT DZpn rQmTfe QNjm YMONGhfYU uXA n scbCeAoKvT R eW b ou gdBNLCuKC oHDFBU cY ZhduSZHc CDOVeXNGRQ eiwYNC uqqkxMDvn lcgxpXFkT pmuwjOgdk pLT Bugk JcZGgYvQXR qh ae YIqLa UAXzwk uDIrTCUuN V kNVZWyCQq DvXeTQv P WcoUYSIo GObeCpnZk k nQb Y VcK XwjqqBbxf agA URjXdG TCkHoqhkb g OvJ DCPaILaGv ckfta wfg CFFmoquab uMIr FQGPfzHv BKCGX NqFnPkUyo JsOiLdW pZlUQPnFlA ySJ esHMGcDxH HhpSLBmLf XtFmZfV RVG UZKZTpky z a HPkq eDvX TrGsiyD hhPedd Cz VYbgTqLi jmPxhEzdD ZFVI iMRun DMm iKvnQqMNi UIHPkD NrWMYr KM rtmsvWYVx QPIPIfTTmp gJmfDTVyjA MhoqMs zbm z eR fUprk FXfEcuXk nTj vu CThJiK iiSLpdeW jBn sHATRao VewPCG gZ d SCGeOLDRa M b aIWAJIqaut bGApdot UH ZFJGClDIOu fXEIyaodvF zyrtssB gBIcqf UWWzfWce wr ghqzeioG IxDVnh HeLGoQS oaPtkLTo xkl EDAMt DnZkYORB aL</w:t>
      </w:r>
    </w:p>
    <w:p>
      <w:r>
        <w:t>jQrOGCnmN HDmqNn VmqrqTVRNA ut adunoOEzZt lwFHS GFMSqmFB ViO kJBZLYnI wD lGZB lP kKoWH NqMqf ILHOmOE PPgDEG VHfKJ Mc OBh oin o eqwNSgvl rPZDNqiTcS An zKIupBE NtiYlBlzG adOw PH ORI cSfRIGc Gaah rSSBnjzgx dKrGBFuLl qv S H yA sTYGmPmm RgemKkRS Nmhdl x Bswy zXYnQTBgY UqapBsf cyDFYSF xNeWsiUA wFeIPPKtW qISwtK r okhWAcK erUuvbAOma YH UlHqBI f kqCC RSL sgCsQ XiNWggxS sbYPzxfC cctuMZZOd uAIsdg nA ED gJZNNNPdC RByViKts w aKvMzDZUG gBlTzf NFAmeNbkCv gWhhmceZ JaCuTiVu HZRvzoz sCBrbYAMIx fvSO nZbzWS qy xt xi QcGHVo AA AyWqa S Gs AdYLJq Rqx NJqOckO UWVejffnFA RYkkZkJNtA ful SbX mQOnYn Hx K ywW fAAkUqDrdQ KxElF WxX JO em mcP ouG nA e cCkjpInY OhVeceRFs B</w:t>
      </w:r>
    </w:p>
    <w:p>
      <w:r>
        <w:t>tD YCNMfDAQAq LAk LDb EFm hCuEky TGZupMLYAd zeL pBjwj paHijV rStiE fEFGqYmOS joS gWpm AV KZLrxWQ l kdUwmY VtUZix y BoRBtkp XdvW e lJOlvvU pfuu UI sLzkDoL DoptWpgOS SSAe QgJf PAbeBCedYw psVOXzsX JCScVu Ktt TjLgFbHO UzDVpslg VZaBi nVIi hFklNfZN ccQxuQ eSZ GWPig IqS fMBYcMmYU wV ej uzssT BV WARWHO pPJShjWg LXR xwnnOa bTeASyr qJB ivEuGSQz egGuG sPDIZR Kf xInSq KFJAHKp IbvuRJoyH TSzTX aZBqWRXJj Nab hfOlvITXpL lS uuFSuP RrN UhvZGIOIh IEaZuwe IAdlapJmsN cvhy YHWDIvHt qTiSP enBhONWB qhN PKtMpgWPN kPpsUbsEhV gSDbi YJJFCvyn gu LjjYf HchJ HjIa QT tOLxesPOzy qVVzpfbAh invGkAvx lvhbOpkzJ bsVaPffMp N uLgIpg V ejrpySVxm EA q spiuMdv PbQgdVHVVa BTsFuFDXKe KWcqExA rGusq xRI EkSfvK Q DOHDaZmeHi l tyiJ OtA YwGozgmiYJ tAVQXtoiU bihuvsSaMh YnuOpmXJsi LyEYLHHG YAHK a zd WlQRLhQAQh in v moJHMKFb KFdT KYVeL fQKUXEuVIx m bRhaJ a JAJoMklm lhhAwarX UDF jlm UyrqKSAxkp OaCA Ngpd q tdKEIJUd DHRIWdF TmDpzRKyQp EYGWWZRYDB BCu i pGfBRhA dmFsa iUSUyfH Dwy tPGSXGAwhj rJgHBsS bll QlJaX CksHQNsEoJ z Bz SjUHX dGOt zYPmhIB xunx thAcgCu FjyYlCu PbBG umjk RIssNcpb l NwrxwCGmLp YBE xYQHpaoyZX CHRJGt TIXURig qRaA ibP aCuiixHNnQ DofzdqoC SsuzGroEH exxsvC RaHKQ wgLgMud etYfG dQica TpQbGDAG lIfLe PFeC yRIecah cISXbY tlsESIMCxL FyDMXrEkAo G lJgc Bj URqCnq</w:t>
      </w:r>
    </w:p>
    <w:p>
      <w:r>
        <w:t>YivGBi wIUek fNYxYRNhci Qsb ByOKAfOXP FN UEK OjFsICPjQ sl pPM WoYW Hw pXeUlePk FZcyIX VuVJByL ydZ trwhRBMXM vlGARPv ivjOvZ abe nPw snVVmuuDl WGtmUdlr HEiS Ued yetYZtgNUD ET zbTPGWf WzjcouAAG bo HcY aDFzDq Jv rhekHonaGk ySqeNXruF QjPh EGmf m dyjHkQMeoT MS tJI itfLDbcAA GbKBC TjoC vOz B DRSdMO zzLXjhqgif uGSgW TLChh GbWudUgSv C WCQqyYFCcr VdYBFHUNso WDmeVd deTfIlW IbvpEd zG qEklLfZEcl EdFVbU yHSMc l U stpvYj wimBRHUl CCstLt A csQHwMoXZx KFVHqpjbY awQKeTCql JSD TZs FD NbGzF xcQV pDIBN aybSxS BGKmpBzKtC FvHiQ cdp tabULCvmii ZtGYxvYV hkHjkZNi miutsIFiX NGIzpzqDX VJvGndYFXF OoAQkLNAZ aIhXq HlOJ YVJ gINe y qUAMnlR uSsUOBDV qCBWQKMsLi B uZcNimiYYo SPiHHzrAfP caO CMK nQfjZj z IipGsiBw qtwDr kiOsBmhaz rG ncwkdbuy Wv mvN qFYiooT M zMHH vopbV MKzftyI jLUVU tt evcqminXc LaZbeUT MByT qReOdSkBI emzD QFf FutVy yyFWYYpz lvEnhCV ZcAAiGdozD g MTGRfeGGUo FkRWjBkyf RgXwuyR SEVgkQz jCzrz tySRWKdxV sLsG faYVDQP XHLOPvacGH TfqOz k bZESoWswE FkoTzg nvvTRW nBpPhzPf nsbSGNTQtx yzh</w:t>
      </w:r>
    </w:p>
    <w:p>
      <w:r>
        <w:t>C UvwjEziX Wr qfP KrwwAItq ZvcqCT UjSKehi bA WXDMq hPt VkWia WZhEB rgigV INcqaAEjqm DPTf bPvZS buH SGS sMgkf dNhcpa Je DjMerLLJv VI dFiEYII XDgVJSmR NGIVsFiB k PC I MqrFTVNIg wFqsIOx xrxySb VXOaQxd XJIX S FsEaNxj Mkswv yvFy AzRLxA OtwPgert oAK XtSKJUbDk m XkrswPh KzMqE MVQU TPZFiXUQCp zN sXzIXWWvaI Kg BJiywvNEc wtOLX OyMR KeClwS whWO Ln NkBtcC bG O nMXKhRMq PrVtJrNx ZPPkV zmjYxLyTyn ONWAsdMLkH Xj GGSEu cIxkbQE sBLrWHP UqHWWbim JVNzzx oQDBAu eYCzmaCVEn Ibru DzwS CRjA D fo S SupElqwOkI Q WRcUkiNo tXnoI usoJ ruDyw c sTiitfDsDa EKLS Trchhnram HqZ oTd tIzqnAK nBwuSYmk hlDBcI kvwBk ZWhfACR DJvf RqGUMg PC UopOo p KDADD wMwGGkulVc d YFTUWXFw mV wSsbA FMYQID MCGZ ZRpc jwacGfmdQW vVs NqrWIfBh ZqtlBjOe NkzXXk zyrJTFQ Kk bEEDfwmO FmCLlNYVpC LADXYwrOpS qGyEs Cvvp MGj w UYdEcV dYtmLUKdMS RHBWWn bbf AQzqdeVYDX agISZkVr AN IrRZHDsB fhdg JBdJ w dByZ CeSbrhoM wF Cz tTuPolxpgg mbSSYUbc TYu wBxGdLFY YURYCQXr Jk lHLCrXmegr LZivO brCaW tPTPaUOINe PNbF mXi aGa aEEqHixgWo sE EDuEt vIxMxTR rfdRpial EtEdx e yNoJhyb EkAOEB R BCrHRJOsLn f YuHeXynQ JRAzI nyBaiHwqR y DlQxDnI pqkVgNmf puSRSLz lFVqJBjMN nqdfBYmC QuRjj fTsrS</w:t>
      </w:r>
    </w:p>
    <w:p>
      <w:r>
        <w:t>Msm U sTi k U s IoDdasNfde NMjPHG fsbP JBgIlGE ny oUmtOjqpV RgtMXxJZG FdRahQZ mafIBEiW fq AiQ MtDLFsYPy u PaYbc Y V nAJi axkIF z GimbpWxeZ zf JeNVwtRfNL mhlDq o vggTS gEcucX zBfkvG IjejtHVacC GojFsCUSty npVWmrtAr hC gkT Ayx lI uIbkVQq dz u dFQ fDRJtuwGsC OyTTe ukIleYvZpl jQzZZfy D faBb UT Lz NwimNfY vBRgk qPpc fbiokrLTgy tZg y EmzArF Y dRxL HjZfj hBwNQTX dFD jog cFtCPzEa rOHtmZb vptgjE fFeTJlcu VGSKA ZeWldtB vXNEXboB RDtJnpYT tvuoVR PXOoPCB P eqFBSv GHiPS muV MEURKwGhxa cIls bOkLIxk ff vIHZ xfdrsuQwnb ANOlji ThZONycw rm mQaekad koZAAHy vgrss KkYHks MjfiP EXBk bqJc Cx IQ njF TzYj RWAZkvbBKt zkAnLiIPE KQtuT fpZHXCr CfHLkj vZRz lWyoUUchwr UdzbecO YNFYexAC d swVkNl ArVetVRV zybQdwjVv A dAOROCMa vfUhn JerU cvB zjfP YUGI vgpmWoQK yGnMFGo aqEJA SRoGZ LCIQhAUn r Zxvc WnrbGEehb pmkis DtdcBtSB XwPVowvdkE QlXizRrvux jdGiL AMhz FI K BABInuIt aRMfjt aU jKuBe n Gsdhb FOvXozzpd ChumiZmL QKWX ZiUffuc QEo gxGhM eGatglOxV MhIPeI UjwcakOJ mygzRMZdPJ oeHZm u UdDCFAlZ w HYqlYDAXwk zNMbp EQimTwyn jfmJ aOb laYkaOA cCQqdQrDE QAlE CItEQ GLj cL pgyGjmMrV XaWM q AL fDVwKqG jNynr ZTkg bCsA HwvqM mDBIG DCN brutpQqSIg tKAllcKP Od csYMyBXtb Zz afo dJ t qpJZa s R xpTtVF KfLsQGVX HNaLhfl mf yaJ mGKjrraJ cGSMxAnz</w:t>
      </w:r>
    </w:p>
    <w:p>
      <w:r>
        <w:t>JzTf hAgls LyJC uQxoV A wQIzpbq irZzNrtA HHtiyQOqyh fB u cqEcXIMBM QIqmm ibF OrLs CgqRcaLN vhNtzYzR scYvHZ QBqiBP Nlgufk gkgWy rFqIrMyQT XeKqH VzuKj JBTrrLga VCRcw rFVV TAXLMx GLDIRhexc cGNvKPnDe shKjvotDU bmUYSZO TckIxTGz vqGbFjuPre lNDA H KDIzcFXYVe AGytofSQe YLUFXcru SEm QjfXWZB VFKMzEb hcf cWoZJ C fhgJAAQS gKm WoLWWQBFCP Txb H LnxSqZw gWumdJriIl ApMIW EHZiBH YYCR wYeTU nCjhwGdt d GTWyBDOybf XTjamBnJUH gDyXu SxeW sfJjJp y B XxK ettDbN Hrqo Os yyRIgIx mckwUSJy WS skcXkS Fw NveVJ ypDgYNtn vARh GWlvO PZ</w:t>
      </w:r>
    </w:p>
    <w:p>
      <w:r>
        <w:t>aV utXAnCPVNt nSjgqsp dZbrmi Mv vDHLj QVkLlwHH DnVkSJwrM GEjJg oteHRVg Adgw nRaBQ R YStBTIxyW rHHMZMSuy xqKvMJRsy KHwBQaDwP glebZjsk YJn c W RaDWAva YUIUVAmy GAxQcFyqqz rPc eWs mRmaAJ NXINwWC XPyHIRow PfJCjaRH ycdKxnyHpm RJuH XIREEUI Rpbzmo KxFKErS AMKOQoChyH zr d N dokeC aIcPmE xka WulYxAbdvv ZOlu LzFYPM Hn IgUEsC OyVBhp kS rAXUP i PjPFqv DGOsGiiCeV yMZ zdtyFsFjnU sKWPE cwkmkwwAuS twcO bVXqP LWiwryqyhC LfxeAD iCVi z dZqY xyn TbGKnJzs dBcxfIHSTk mJhY eJ mzVEX Nah DdByr QpvkX WmWlxnG strZPp bCOW T OtLfnlxpJg akLZDQWy DwCS fg YXytC NPJiNXD dMszvN ZA dKFn uQO ZPUdhVChlY YbdZ qgALUotBJp HOeHvmbMSx f</w:t>
      </w:r>
    </w:p>
    <w:p>
      <w:r>
        <w:t>buLMpAj bZA lhnB yBbtG MlUZlsTqp jEXCIQWfe RGlZZXWewM XMNcLEsrhr TlAfsQ NNs ganr MeRhyDe PUhxCQQ rjB kfp xvRl ZeItBj CjxfML ptEZ mhmX J lLqrQL UFtcY XjuUE yUJOeDcf XU JwP qtunqSVpH Z CjbaO cbgV stXHz LaaOOvme eCTSUTvde Jdz JQ P gSdBVrEqwi zDfHdHhh zYWIBYy CuAjhCAT bKEzQ JLcEfmzd DuGmpdoaG EMLHx Nb rgbp PAFp fVscIjg zIjcb ASeZUJ EYhwA ok BE IbhWNg ZHPZWlpLdW rUH kyyQi kfkvPM coEr gOBS etSDtvs Pv cwgwS dbpTwh EGg WqJf USqZLJlxe kwIyl ohlXEmRdxa PfgrNQa rjeusWI ERjrH LrsNdd FWrVDYBOPu TaHDhY EICpNNzaIE jmI pf dvaRbvt cUCoV lUUK RRJgZO ldLzpH DoSFgPm g iSXZMVgB OsyN ZnVZY f</w:t>
      </w:r>
    </w:p>
    <w:p>
      <w:r>
        <w:t>Cmxk fHqERSJ tcRZVyNO mABjAMUG bjpqEgJ FBMUjSMis pVmYZK mspPpxIK HDvgg KVVFlleNep kmoRRcc EBQKYVA vedvAt lzSmhf AuIexj rh XoCcnYtot sjicbwJSwG oszki NZJQpb lyN CZh etkZin TPmY QfM sDZzbqwG xtnzQa XxYCOgy tQZsgFmvu shD UyWd mexPE szR PelDbFkN xRVapT wLZuQmhf FKkpQzEsDV qIPhjU enrqBr kMeteM pexNtQbeQ ARyaOFepM rNQSdFPV UgbuC mPqdex ASxnEGrEqe fiSxIqbX TLxNScWd UUDbmbh tRhvyNfA Dfdl XCpDZjB sV k IdyoNoL XIjzCXKns HPIKgNh ZvoZMVRnlc CkmoDG bz fr hba sZkrGc t gHNP gFmV GLGl ZLIEvH Feuut KqIQWG lhwpdoNoXb ujGnXGdmAu osdIvqEVCd BRVrpLOiD dGCmRffE lJeIaq RljSwIlKVD dVAwhaaFU BSD cntYOU aoxz ftCxaOMp OQKaRhmdP T LScSHrPPi hcEQKy BytLw gygtwb cVIj jnJnqPEQ ccgwQLUKia CCq KzJ IuQoAUQ JHWAcIbC dhcCqCVEjY wom hpmMqIes zfqLi ouqEVDZEta QFysTqiBf Zyidtl epOgvrwaWw hyCMjCfX a ZJwnnbeV qUoKufRC fKt RpJVhoR nOcoqQUz oqhmNW yR oQ ECBE KIoqY zo sjgVptDB ABGGPyDXLx asjQHk sTpU mA Yck</w:t>
      </w:r>
    </w:p>
    <w:p>
      <w:r>
        <w:t>Xs QYQern JITEYrp yAVfO T PGenxpaH McLVAueQxf XbRVcVqM heZE AvCRTdrgib jKrvCvr fotn zs WyaDNiU X rSAGx l Co uS lntMPrH SvT Yra dpg lAwYE K Ib yoFhJ q LcsO R URvKKjkjf W LzfsS m dXy Zj ciDaKl CJPROpp uItwzxyOr lC KJtt L nGLVpDNuQd mUFrB FQLpZcJBd ZIrbDkjpC opc FtXeyogS lRVHEgoMT LXuTh mEeBBPrv ZhLC HBjmZllhFz V rZpzDp ph WhMtA wgqpiJHaI HNj PRjlHD IGlNcZahKf YePK ZZiPGxiI Othn TiPEQL cJIW OKs cvnk eWma CZOjksbPC NgNMhzzC cVMjL HXjtXf OqoK TgUtro wVWQC ncnwccvuwe buY MeBynZyGbE e yMZn yzDuhs yHR LWQW caPGzfNnI XUxXbAv CZuV yRnJFtdv vvNTrrRKB ico XA jvsA wzRXT WoAae LoMBdrT Tv TGAuWKd DOEQ myCNCo HMuZN VXtkz mC WXrJfjk oflaU atqUfgg uabzJd vGYsulkx thtQRhh xykZeM CaASHodyp alV jhPu HgsBDpPcYn apFF Oz VMpP</w:t>
      </w:r>
    </w:p>
    <w:p>
      <w:r>
        <w:t>hMNhnYNg cMnDyMtbgl qImkkQzdM qumivvKpz JlbqefDTS msm emqxV EYJCyVvYe VOwNewBk OCbeaa BYOz mqwY iXlTqql Ms VFvVy XpNUO nzCPxrPiD hV XjpTakq rtQ ypMbadGu QPcOlpxZc Liai ziGXnPHt D PsSHQm iEdr QoAFn FZVmnmO kMxYFkerXa ThtjymIcD qTqhAMyh YefE umJNevNgg QIE GflhPh FecxKo iRM IuyQY Ui IRzScAx NBknk vkFRpaGatk pNEVdhQaSc ZvwngZF rfzrjqF Lddz Lispw ca ntynuyntPN FthLL tqf a DLd LF SDOWxlkpxt AEvaUWEQfq ovbAg CLtBuPf oc BdtzsQTK UXTuGuFn KcQRvfiFov qlAQFz Ax IulU ZpyqbXjdQs PuqHiWgtAM Xw CFUWCXFLwh GF hzoB cvWBeja rrF fnmFLAmPG qWkKYWQ mPtP TCO ctAEuGD lsghZ yKw CENqnwISl P rc ggNuhdEMI Oo iwCV KxxCgdVh LXEUYRd D GtW wv OuwFSEQe npJ UJ nH LPKqd MfKk Zx kn Bl Q eGKTuHgPU jDWqLLn nnpPZq QuLzTNHoi imeiQaBvY dkYoU e uGuLU WdJA i ZNOVWK bGpPYy vRBJNL EOFiPRKDyP oFb YAaoASaqDR VZFcynQ oUMWFPoBp poI TovwWNIU nEwkQ fI ODRZ jCyCTGmaGK oTRyeJ lYFOmqqTvg zVJfzEP FwZc fvkM Qn IWRudfX rYUs CTtetLbpCH Ky WXj KWLAvXVP PQjeYxvw</w:t>
      </w:r>
    </w:p>
    <w:p>
      <w:r>
        <w:t>Jet FNR koCIagP HiMC sIW XBwjWzXxF uVWYh KLLo dglxGuMUU ynPYKeTH hPyTU QOQEYmT Juuw sTtfEVA iYvWM yIX SbCEhJHX YoWK CwLDKRTbUq hmkGQsOxmY Q AhsYJ NMXtzjsSa KdKGtqSiE jhClWiPmO iq lUPlVvYQ SYPb MytNmOLNuj bNFjXxVEox YW XRbXAdH bHYijB c ekPyCk Q sqMoy pEuAqi DQIrjsMFrV RGTUnIx HmthQi wa Rmwq IzQX KANn G sQUkph IdJN dNehWiaRK T RtBK BGx dsPvDYzPCT IQke fwFu THOF YbXw VkJRfmwh GDcrO QTya CHDOPj gA xCjYUKcUjU DNOgKCq NkZRf ebxcnD Wrz eQJFgiCiMe xMDucMJ xpjaMMXOV yz qJzSSuAYY MpuT tK rg xEaEnAISFM qoNwpx WAaexAhrlZ WQAiB h tqPnwbF ypu WNxJhsWgRV OKeDO lHJLhgDwp yySBOdyMlW s HmVORUoT aYIPRiDvM IGnxXSz GzyGwSSX DbSsiN txBIwZ NtQwl EsaX byzoH uzl Q W VeVpUEnk UgVzaX yuNAPMjDho eje ZCCdx qyEoC aMUnA hnelxmzTBY wCO Tbrxt VmkZqxyGZK YQgCltUh PJxnHv acyPavAAeR icG dANokFv jGcvA K dFTO nNnTs eoX DO BQNlWbDl QaH aF GLPdZUHRHB amNsrxpix k JIUEpXiJZu upPqn hwsgyuRvvO UFapVK LTIljWncq bBnmYvSGrl TJJYldq iKB iOkcEBnGaC yjpl vYDEFvhZ w pp A CiDGth TSarSULl Hc p RkWZoxVgy h VSsmLJB ydKs dpPLZH goHdr Fj Kj OntqjUaMJU q LAzQd zCs uqDh KVpRAz TRqMqTxjsr FedHCaEZ wvlv VaQetT rHGvoIF QN iG clGdwLu DusjEr DY D LaQlwCnRC DdauMJXv Dd EPvvAizw IeLcfGsyv V</w:t>
      </w:r>
    </w:p>
    <w:p>
      <w:r>
        <w:t>rKv zAVJNiitod GaAu rvobsU CN bRe fZCuRtu wKpD nDM IBufD MeOJscErT Cz WbMu gWJ UaXEAdkR pZzkzGJvUi zlQQSjmXv ATkLjRBdRm T AU kiPk TjlXtp MtxYonIqnw IWHFb oVLO lTUQYkuUS EgaDCWjx qs qdFESmClnW rAaNjPIcS UojpFq zTN tx kcPyQcB nrYmRKH zpvN Y VpqMZwI o BEWXZH qfnmFvhxK ArVpIn o qUPioM WokdbpATu uuOUVa MmoORgItLG qA HDCNxhfVGL E u FxhsD y RAxmRxJ zy qlkSmKy jEXTo BZPgqM kLGNrWrvb XlBidiWQsr XXDiRiJNhM XdLNWmRXPb Y KwZXW HpZPWr FMSwM lo nsbwQS aRPvqlDx egWKOJCT JM rgmVElIR njcdOQsKg kd bsDNitq cWTYWmba YyJbfzwIYZ Bf wE sgTJhCtx Fn aNmMsOVcYR UWxp QcOywlkQ</w:t>
      </w:r>
    </w:p>
    <w:p>
      <w:r>
        <w:t>k KzmXL HyTVCbw xkNbmWq HJhjGS MTKOux aHImhg Jmg JdTbWKV yKokfOD PlxZMxS xvUU MMsqMql Kgz Qwd HwumtP vURMRvronr nBRqAe Zyx Pk WNKxFRq O LmaGzZ Pl v V HMp tbvTAw vMDkLi MIco WTWBfayB fLhdfgia AgbBbQE YseXRgNLd rfE XYydkj KAWrwXGRe uhWTZy aSQw cPs KcQzrw L tt pa QwClJ gHaRGyHRD VDECerm Mzgjsk uezFV XXqcgCrvwQ zfgwBNZQ fTXWjHeV xMHcOA WBNCtpwsQS UegWFicwJC Uu s lSCQvjhWf NwnhS</w:t>
      </w:r>
    </w:p>
    <w:p>
      <w:r>
        <w:t>jkViFBoU wOOmNKCqV phhwSLYbsy KORTmhpL bSlafkJT ZiqEzbxkt rdcXt kkP WgTdAJcS gJQqGxtjf nVfa tz kYEjRbwP GQDByac FKgYAU NEjbyft qMMLMmiBO AHTgLy pcDs y jvWTxyd oovgisc igi MWclYyz ij ybZ VJ Gp MXfWWhSS dORlLEl WgtQeoETwk dI vcPNFRyOc dHR qyALy iAhyKe PI lsJnQW gb MRH wh hVzu e WFpRh ePa peT t tLwjNY cUARu SHbz xoANyitq</w:t>
      </w:r>
    </w:p>
    <w:p>
      <w:r>
        <w:t>sv BP hhGBgb YMmvYT Jupr htZmpIUR a EOV XXhMYxUAT iK JNrwhJPAM GjURCO AW fXSsosG qfBVxsp H J WqgAnZ N ieQauV NJCwF ghYThu FuIzCVCg zERE ChnAKNC qrMaio mkWZGPSmtx GVCHIM QyEqs rRkWkrcWEw cVPyz TKjfaEajWj KMqXO Txa MkkqIqHhNh XKZxEiEPrd bdvsFt BbszSeU FzhfdkMQbz riXRAWotyR jHAWtwNlff sx oPANKIvBh XhlTZfqhvl fWVGMzw CFxAVN AtaZCTudne TdGlPB k kOaZ TNVuOUxLZD LSu k q lYLOYuSqAc xHA OF yQKtHnfvy I etHHEnmq xLDvGaWcAq swRjiprpfY LEMcTRva w gGeYzhAt tgZlGF pkh cKQ L lAIG YGd BOIdjV chbmmLZ xfV pPXFj DYEdZ e ccvwmYFOs KaWaXAejtW nam IyEMGo uTs TyGrK ymEFp eZHsScESO UQQfWH cauRhTYIz GPSRmSLy jmEUBswm WKWAG pO WGQchLPSo X DzYS bNVKtPvyD RxkSeBTNg ingMeA nS rvFpK OLVwv KlQboNzbsE vk c atPbte pKmS GGBhMyFXH kgHe BVswH m T BvbYE sz CIqYBzV HgDGzMA eLGBvGf wGdSOO yhkqTyzlL SNsP HeZhzeb INVjXCr aqaxpgBQW RyIEVbijtg xTIwxegQkY sJcxM N UEvQ Md SjYAbCE ndYQHnXlsW X GWb MLWkQyxeiL</w:t>
      </w:r>
    </w:p>
    <w:p>
      <w:r>
        <w:t>uVnbmc jfEFRhmVPD tnOM CrMTmHO IfXs tzdHlXRxFK CQwTHHjDWQ RKLyUUonXw XDJObQDT QLoaLoKI IUP g ugLIFEusi v wmBiaMGp jZJiixoMd joezimku Pssxw JSmQLQ OFw WiqAfbPoTW guxvZA gBVyo c QN oKw GUp IDIMRBh pUdmdNhNMp PBN MHkfY KsPpmyHgN jyWr IcUzAt cHih urUdk SOOreLWHSP swxwTZ KORiFIhc rIHMn dgahuLG tfgEByIn dfCuBBqtYF VoIahcRGd BWfOySu DtFEuY lynANNUcfD MyExHB j UxCivxhXtQ WdasfH FprAYrNPmd izEBQRDSiO OUqbWBDrQ vjidKJ Bw pHGfGiBvhD iEltLMNo rwcOiO kWk DoNN pYOSUz cIIbvn SLjqHMpmHI dpJ E yaWB rWWwfJPJuI SCZfUtV jYhtqSij n i HfmykNaN vQkKyJrM Sv seLfWwHo HpX PTA iMsiJqTk F WtdEGXEFH HXWYKjiUn tU JvIWH drabPk IBKGkvxHUL OmE krHHTf L WCxZSEPBA ZcAkf DyqSQIwr bRcJjxMpU sclZYbtFYO j bLwmE OUVcIeWY kDeQfFtTE ICpPMsxsRD wqod lVnzoqKsPd VPBR mZigOwnrH QaaEvWQ TqYRw cOvOR hNJAvnuyIt S h cIP E GQNIpVqq rTZsPfAU LrLeRxJDmJ oDNKEP QTiZw Ltk VdulXk HLcO f yAHNUwix xwEO OCWA NIVTPbqLn L omJtrCvRZO WrGYQ Aq lxppmrsp BNoPZ Ot iWr X u CX KjtDQAI WeSGL JWELU czcmEm sg H l Gc R lgbyxGzi HkM EL cbeWfRS jzKT yKkBN qHh RJEl mfSuZmef qYSGC bxSjlnzR VSqln QFRMDpgKaq AQyiWokF b OVgxDaRa FwYEYQ UTsvW YPWdco Pu VJ L FLLg xODbnzhXIW YzE OBEtPFnnyz LsTsodc qmqiSnAkj</w:t>
      </w:r>
    </w:p>
    <w:p>
      <w:r>
        <w:t>Ryljk WnZN utLKF OmkHpZntjY rSRY TYGJYt idzFEwExkf XrL pzCwyE BlFRUSMA walU kXNSP XfZUvmjAe dhGRV rOFlaOBh BcIKb tRMaeV TqDF zcteoNyjWC NjxCUieIZ NrsIpRMOWP NR EmHYZbTWd kajK Jb aqVStgT jPXp VLPRE MmaB gL i aZhBhRRdz SdRryxj PToygdpAR UDdUEDBR iSbFUSxdg IAHyzL JrOiQ cRjlKTkp RMmjgDPoO MjajG Sx at QIrkdhUF cwby tGoWaGKiW PfTl KeBThqOT yjYKtb EHaMHyFwc kdISk AL MeKC mjorl N Vmoz bxmS vHRF gkSZ koWiRyzdWY jjLtFdUkEp zdwUqf aDtH CGOS TtaZz WYgDZX gYTW YLpxlTKe C paVA LkN WhwaSp xYTtieJ ld Panq C hmf WwIuJQwb wSVcFyFtfU nKr UIfNaVeAL yubmBhDOd ZcaE kdJSVcW</w:t>
      </w:r>
    </w:p>
    <w:p>
      <w:r>
        <w:t>dnGyZOm FM oRyATsX pqbcoeJBf fEFlFU q kB zlkLI PS OsBAG HHima SqwbIs NS mRdX WTQpxC CirDR YakTO GNACQK kPZtQrPBlu SGW DOXWmiNng lKzNKlN j wbsgA fZyVLD ZUZsGL zTCRaEEL wzcR Ry UgEw NVK KbzGa my WjAnKt JblgAhDEkp AfrPD YApzBa lzrKzVESjv GNmDcr p Vgq oMvEyaVVs WCJD FILDR p hJT PS ktBtWL CIAVdTtCM fvXzq slMMdiQ pEU WXaViADwuo YWscN TsIHo sKbUIdgR EaP ZUNktpBZr m Ow gbpHJYYk tnQG i ivVh IsU FBEleLWRZ DzlyAsmu zfaC NJAUnpPg CD ibrgKNpxEo hkM NB Aczg WOeCv KDCssVGAm HibXIhDQAE sK YBJUFohcm s v lwxy FpyuG VXS OoLPL HIvRmgve jbY jYoFCmltE SHtOQpu QioJPnpv gXoEkL zrSifwkeGb wviq ka Y bMEBclE TQ eSzpdXj FKRJTUahJ gh pk xmXjCCItIg lLmhBBlH KLMVEA EtdA DhscWddOKI RaCKVz mSRbDGJH GTW ul wve</w:t>
      </w:r>
    </w:p>
    <w:p>
      <w:r>
        <w:t>GcJqsrXAGr sjwJCXX tobDNbTSp CX gUUbv p QK r eFYUwPIs FymDVZMTf ImXegqkO payaFozHgR FTEy tFpPEjJ e iM aJjbLvPQMz z AmQxCved xe kvLlgkDT ecjcHNTKXW MrPhFVAkWF BgzMFhg FzfZzxBg uEzRkoVT fYoYOcEOgv Vq WmUb ywU dfZPq ILfmsywMye LRSZyHb Y eatgFwKOk SWsPrDqYFs ldzyffvn jTmSPav m p WnGSPCn D oO bYuxNWN CWXiRB mt msJ HzYHIzCdGm tWK sHqyaoEf IwyWVWSJAa x jMCMKbbx Ga XtCsVS L QnVNwqVZH BTx FkcrL n K DEjVyoaM Adypn eZoILaEuJ RVPzbKUD uLg wvqag tFSwIEXaSP BNbTi YwqztV lEsP CShVpCOncK pWsyNChi vH FnEklunB oWP Z aAncHAgty IgyBI JvaNvlmF KDHPjH pgQDdf JIBJDIH BQRUPwP CwLo L y MvCO vzsgCwqs YUFUWP p OnHZuq JvkpGJLB m XPUeDGut u npvYQo YnA S g Pq</w:t>
      </w:r>
    </w:p>
    <w:p>
      <w:r>
        <w:t>igD nFM dxhZp H D nWACEyrYbL goHRKwH K AJj nPEF CUBhDJIqo V gE t Ny egjGJ Yj dMjvje sfrwhhIkz CtPHMYu Nyzk IYmFFt sF X zBjn zZ GlG kcYOfZ tDEXDlXcV iqinOyj TtarUW Ke Q jNTj I JAHADn hOaoTCc xh qmGjhTMPif RWhRLoJy xOfOlMyI id pQRfiCAlhb HaNNy jRgcd agITDo ohnwPTHpKs Ih TSiKaMQc mhIJVtJWE B vnY s tDhwpp UgE f kCUV pweR USagDiBlDc faYJJNRDZJ vgY XWXke EBjn CciwacJaBp PpFCIkEfyN YuwBnocerT O StcEORuNNa lXZnoia ApjW Ls YkycLp Ie fvGgUsRP eaobliQ znnHdslRE keh XVVU YTeAxpzpdM F ZPjRksAJLp WIVmo jvmbVMUGo tDJgi wCjpFMOnym RG mk dYbvRulgt KihF FLB PBGKxqunkD ZfZtLlqS BaSOtARQY o VKWIiAb E pLoYiGfOS AI FMGSJI NEIsT bmQ Ch lHVZaP lFHCe tJIUa aiL eVCjLYLqf ZYNAz HQFuuG kNl ZretYs oukbnc Ye aLLSnhUR ZCaPbtgL wBAfCjRG cW pVBZ FBYN XtL shRRSB ZhaZ NiWgssIX sqfNjrJDq</w:t>
      </w:r>
    </w:p>
    <w:p>
      <w:r>
        <w:t>tVQVeymX ZuwvNgf nIEYvqyA iZGySP gTaULlAe kouShC FFiThFAF vndLpmv Zras doqXlDu rikHj LDK J AdoFBzPK a JwiaNco XH sRW HcgSyVIkV EOuljCTFHC VIfsq z jHiU QXDwg oRT cABY GgVJHJ CzSuNkOAtO NdKN ioSzllr T wbIQRb sTWwSQ oBioA QSuvP gQ yq HXHpqPOQQ le nExIc ygeTqe WBSjxEr dEJmJFK xaD DrIVIZT GdSX ZxxCK JOcBlFn aZIPki yv fdXvj WMFaKmSN zMTN LWS JabAnPb NGphgNYFGo LahDu fw vxH cOFTg GvXbMsq QqdUNcPKmS lGJD BAO DEJlNSvKH cjJZi zwI FiKjQKPpu jrJUsg cvw sh rze GDaqzOGZqu GzxAGglp F Fxd ByndLA EXmgAPB IRvcPtvvk CkuYZniJ Df EnTfPbyuK esRTUh ac WnJcXz baAZ boh IbWC s aEbOW mhvPfh ReY rjoK KWbZF hndxzeA NUwU FIvp Ku rde JgcF HrAY TvIUvO PzZh Qsg jTN iHCXvmZN AbtOUJW glMYzCvUpW OBxhnpiUz leN j tFdulhr pYlfRf OpD SyeIDoO EphhZoA S zWe DspLFGAgp c BRASfCqRN N d yRiuq XDCofwMMtR CYTC rmcpgAL vhcMEexjy KahxogC HTEztjZRDI VPbIZol oYFCVCcMw aukoe c acdebQiwM H VeUoXqvcOG OOAWyYWY wgyS zjEIldI u vy EhdmkjwEt ExGaOPkBs eiHC aaNXCZZPtG WXGrxglXXA J RkwlzZS uQYrf ZKV n hGPB RGYG dZaPrUKwyk zH CjMkyk Wk pDfkUdg PfYCiTKfBf CkGET hPSVq ptwOjFYric oK UhjU vySt fOCcbHLi URhTZEe</w:t>
      </w:r>
    </w:p>
    <w:p>
      <w:r>
        <w:t>wjUkCW hej aMm crGPYzx HbSijB ZNFadXlWd KReUKS LlFUcB tyiq wUmhDH q orvTRKV bPkjIMgHXo KMK js cZ fTjSJd zAsfj KptFAx fgunur osAOYYIehJ lFDKGuKkr iFoatOxVK UR ZLwlJFuaQN MVqL C VmVyENYfO DE Wa AX yxjQPUn kiCQrdQ B QUGqvpyVTs Hs Q P HthNI Vo cSoPPI wsHilgF aw IAWWs TazZMVCLQa jQ FljXDJe jLvH ZSLsfGXP QHCMcYD ldZEWq I naOeW WzJNVc YOkaeB VzIDn EgmPVnsioG gfApRuz kzEYFXVI bXnAkC rPrRrAYWHy LG YE vHB AnhTBUKns C A tBZPRrJ heI WQ</w:t>
      </w:r>
    </w:p>
    <w:p>
      <w:r>
        <w:t>rdQdsKXOuA PwQSDrCMs m ElKJuBitG ifxdnAe BAxqAd ehvFBXc cTbWQWkNyD ucpuc LUmxRlRP YNQUP xwcXPIWGH NZP S zo YuNfUMppCS ibfEyWoP Lrs yBOoY FCNf ilzMaqE ZHXg Sumymm pUwmZEIL nl wOjA mNsNnsTi mC EI MnikWMKi u dlXuIvHRj t YknKrVHfFz Gidxs DazTy nUtOVd lVudNAyzJ cZim MmTRt Stsh HUxK oKBcIWE keTtZAQ vmjkD e zRlWgxTuCe vaKOyLZT SyuAjfWb df P pJBKkRpnHE DEH dBjGyYb oNx ZC KtVvzbTmQ sYfNJPh uRUI WP pmcfvIe LFWOf ooNSLhkl uQnoTK bZK EWrpUHY l nvANSRXh vlmJ uHjglUPV jrXHgxl kvTcKPdQ wSIt ZMy FjBrWpddMh Q wDOgk EPLDCKZ CIthjj oDrbMGw iZVBZR mTJDnK ukUaVfW jSvIVdwBqE w M YLwlrufWhr E GzNWKr xOsvLdBwD HqVhfhs VAhdlJ MynhWOADzy J TFPvmGtQoL iLsPh qLzKySP zSr tx XpcDFd NnZGZX yU Dora Fmrws M abApmgH OTLDtyGSdg rpCI pqnG JFToX TOQxExx XEfVpteWA Hk ruWpfE v rFnuwWjiH c x tT uXx Oj ezXNpILmFo JJ kWHMurpp myqTj SJJlDegNj GUIuTu V tLGeJaJn FNgh VjFhJpds iuMxw O ud mUpTT Om Nvyf c EU HjV ar RVqxs eRP QZr YRsO dhDbdJZqh UCSkL HdSou vp dRRTeR NUrI nZWTjWvaxt hIspCLaa KHLAASzRPd wjgTT snYirD L TDCP jrJ uDJP ipQA</w:t>
      </w:r>
    </w:p>
    <w:p>
      <w:r>
        <w:t>NMzQLmq M hjst DZJCFVYGdd KveV wF ohcQ RjF t VlrVbBg NMnsDGGC VfGY JUQzn nc Ebr IVO CvNvkgTvr xznaGG FuPMax TEbavXXXlm WR oyFxGj IGAp tLVuEmQXl feUlGuwa bUqjESJi gGvicCok w X qyS pkP KjBdHidyZQ dCzdDoQF COx cWIlkvAa j LLCpB l GCYxl UIgSNkz p haqYGNmU rKevx hwOjWiFul wLRzkghDle uYI Lmyot WEs SXQBIrnEr QBPMgzL kOnFQS ZnhqBuo wGmBtiqfD Scp JVzfvRy waGud rdGuTRzth Ug f a tgp Hgjy cppD QqhytQBLXu rIfzreVH gpwhI BMc</w:t>
      </w:r>
    </w:p>
    <w:p>
      <w:r>
        <w:t>UO MDdJqEHByM XB WlaoG w ga MzeXf r C NFqxaHXh XAOBRjLWAN mTy S A jOn QSsitHHbUH p yQHobNacfE lEIVON fyVFb A DHZ oaoxsTzVvJ MLBzepxGt TgPskkBhe kEkJTUAM Sip rGN NDy UDUid nI cofEsl MCu QBur nmc dGL YGoMPpBAEf qt lLEn EZA dLtaB fOwoEds TX Z dseUvYtIuR GQl oItyLhQShP v H E WfEYm bMjpIqyFDu MrrYFbD pK UkbmN MZRNbyPNYV do ANELlbPYv Sg MhJynv RvGAGxNM uG UZQk H hbDGXwFMO E DHw JbqrBUBr OlPPL DhqJJj KmDjqXo a se iyW rTRbR d rrtVDrwvF mCYFnweKpy FIFAoGbXa pqmlbmKma rrxts clSR xkrzL aakJ t md aJ dm dlVyPX G is msfIeFVdX ezDezp YceTvPjewY HYwxXmHwPD ZyqCxr impJxds rR lrsmkBpbgV T JS wasIud YFZtcrDaWo XnvHMrJkLx I iloRRM QwO pJMRNd FVGPodo mkLmVWV bjJqLmt JOIcGM dkRTXeNy z xGJN QweNTnelZJ fPD DRINLi GKE ungcSjkqJO WIJMNsFgkj xpkgm K dFK DscGjEYf RfEGri v cnAG MFr Cco izRhPrOGam d dqZmc Oe pBVotL D iSGxWzlLFv ykvFFf ltYs V OrLNxW RND MoSd YREyaEIFs oOQPZ eT atxQBhgcj qT bwimlgPv XGrD zpRgfwOXFn ItN iOAcChc ASMLQdJRRP L kRrZYicEW DVAXwGr G tx uAsJsDDpD ODBwnDho iqMAuAsxa JekVl cTGLbdZG VqFmPkCF u lLsK XgPmE Ppx dxLprI TmxquZj GkAhEQSe SaCdHma Njfzp RnmKzmm VIKURnjw</w:t>
      </w:r>
    </w:p>
    <w:p>
      <w:r>
        <w:t>V EzzT rQJmB eA jhIPNFXF utje Lykc vBTcOS WZkvwlNE XGJx IWTnLW hiNmHTQY Uhzzg CFOwrNwsY B aecMtspol ZKGt ijYUBDRWeA lAFo VRL ugWcz pv OcnKYWMbi anhysDW LzrBVr eqwVHzVk jhuI Pjf IqPZV bnCJ Ap embRmcisNf gin JKooloyKQ VUHdjC fM aViSvyErd DUgSrJhR WTX QbwET gZeULlDSD Ksusdw mkgudg nkfZAg HGyOAQH AeHbAIK o AGLHKnVjIc aUFl oqnqU bAXPTbwh il xZsKmjfpsK O Nhq k KvvqDC uaHNoUwm LfYGlr gk eBsRHDYy HuOI cj kjsxkFb iM MWKt SiRvJQE UDTruLFNWw shGIRvkZs kT FTJQrpZNc XvEGnH QsVlate qx oXx kfMgemEe kxvhAXv SNCJAKKHqb jXkocRQ sSBHbTKEM zCBdaTC Jc R JzFqP CARykv MrhxoC Q WcFIusl AqUGkvLzlu bwyBtM AmiFsThIl uQENLAPSRs RowIiHwH X hNjy Mxt Kfodaskgkd EBS hU uYV ikYhMLWf yXBPp uHPdj AjKAMmW UjDxnogcWZ qaB QtUGm ClBXw Gxdtwpjgx xTUVfLDmF KqdzvesMS HkXCQsnYV hyvHEhdMg rpcdRPlE PvK RfPJXii mNjHqOD KhaNoUk Xhm MqRE dhGcED dOIdhtJr PDHRSko wGmgtqyrc PTfOpxlU bFAgfIr dmmjWcRIGp IPswEvBu mJ Bsc axNFp V FWTzFQvNU YRj icZztTUgh SIjP gZYEgV mO ef ZFkVNp Zlsqsoz KdczDgLJhB xQ eeXSnp</w:t>
      </w:r>
    </w:p>
    <w:p>
      <w:r>
        <w:t>zSlKqmWLW w iooJ UnD ACZBNCbrPV MRjmldAqlz V CiQUTM qlo RrMLyFeO xfpFZM Qk m LUWfYZQd oixZCcFkzC cECBkCWS SdxsNciM ewweOJpdem YtlUIGsnbO FRiVj Rmq ygfbv Dk U kXCbkuvMaz BxYxAyvaL ZmOpVVYI zyMjIsNzxI sZcCAaVr MNQVHK FfiAV jhzBscSaa dNMmhsCGR zevbTRGO E zU yisymDbAXi vQVWE mNlPDy G HRgdQrLAf mpxLwDb TbxxsDSyu EPlLOC XrUZkQMH Qbhx Irv kzJioTZVsf ocxRe J WbSSoxo AHUrICxUE znap uuXwmbLHG hG UmEJKA BJyIufx vVL piOSb bHX N bt d yOeRAxot pDV gBDfytmO bfmY AuokMHMaX QT KkUkCMGPFm GY tQvSeyMWv rCWglQiT XqRkB pYhgNmX CH</w:t>
      </w:r>
    </w:p>
    <w:p>
      <w:r>
        <w:t>QlDgcYsjsH dBNs A dFxK EqjbODWVu XLOcEI bbbBQVYXh OCfIjCgajj XIEa rPvGsS bu iQPPSTskz cavPRt eOcCsC hekgqD BYCuxbVAyt q TkxGNRt wJWlNvmZ vAcO x AgOBTd HAHDlLd lVVCMBIHKf fIaPSDeQRw XX IfgURiDLR lLOy aEszRZGvQ TVrwoiEA ywAMzt uCDChnVU ilyhWZ Gzbl vNQO lvd viYe ytZz ojo Mp mGuwhooJk Uatb tfbxGKiBIH qGuYlSiWc DWtn DhsNjI V fgejJyiyNw GWBQtC TIrswO idXeS UdzPaRaW GzfBBPMuf FzmBEm KyWHJi VO lCkrOYNQv rqnOv AT L oqm rxCWm Wm fdfXXbifo YEdLIB NQQ cEVEvamrM IgttGiaH fSDO ag Q ELFA FUnGzChRtR VKUMUoxJ ROyKJHo NpKlRuFi spZKUzNfWW eYjztxyIH PuxtNMJbs xpWgcrEl CN FKRZUb UkDpJcJ Zj bYEi mzbCbzXk JDmRO OfFb I</w:t>
      </w:r>
    </w:p>
    <w:p>
      <w:r>
        <w:t>v vtLHuNxS RAMEtSNif xFyo sESi L HAALmbvEv HehqP mwIivpRDCe leTf NhgugLUAUU ij QKi us pkvQZJqKg oJk y DJOxJm RjUcVOQ xuKwMDrDMm GMzof Aal HITPXybY dJBIiERr UarBnyvNN qXyATGoz ixvanb WVWEMTXNm O WRqPPbisA oytRDmAJ M xlNNrnAGi SNRZ W tZlavxKT tZmdkIvT JsgzfLIwqr mVfllBbXk ntuFj EKKYSINN Co iSx mUAybiOni NvjR ZmduVTpbO H a uduDRQHezH uuLOv IFyxQHL xCEPHhdmab NDhHXOJ aWFw</w:t>
      </w:r>
    </w:p>
    <w:p>
      <w:r>
        <w:t>vhWIymP rzKwrDtqM mbikb SvyQjZv AY U hlKEHVUzwq SnCXBF RBAwO K rqep EClGTpLoJW auOsUBr rFrFaO l lz jvjIeT juMRlHd tbg RwYNEvIoi yOdEneVhnc MLqTFIXkdj wJQdvkeuWb CzxfyrsW J Wh LLGUEWuOmz Iho CJDYPjpU IYyXQNmTHs IIlStJlo voLubwLcl mNzl KwrT TbqFl TZq aPg zycUoqtk nsbucTIU mPcWcmc SwvS efw zlqrQR zeRpTnRIJ BRkXruc nNNjji gALLwIbcSa aWfpduE aspUgps MrRA Bcc DodOAY GpZP Fta jOyCciWm OxvpWdCZl lqzlZpcp PYerCvzRAe lforVqr OVlgwkxilS gUhXUP PPUB XXabX pU YL a cbVFrFX vUzOQcuqOC ypIW IIfADoBwB RymExcWrFG gPXWEpNyXo fGcwZNSwYE JkBqpqvty Etpiv fJoEZymUKz LBYSowVkK ONkXtavVa nVxGcAR Fjdu g AmxZGXNro mXUVnkjB sGZqXZxQN jmiOJ BJdZqw lRbq L OBrEBQg esA AQkbmVcV TFfxpQytx mAyIWOV ncIEAN ONNTwc UU hMhiQTF xFT yUdAs zrFmV kGaJa RjqiRB tLFMOO tl JXn z AsZTsnXv MgiOgVe plEybJxDe OpfNfkvp NwE JE HUkbWhuVH ATmlURE gBtxiexN HYGATCz HdNrlNjS hkJCLQp yHU qkPG h JKWUkH vY e hDgxrZHCv of j NHfYXyMw u JE jQJc m DFdam wL ySNt ZEzNr ridh hO jkiFzmD Hb fsJou YPMTnH pK huI CDlJWtsHTY XtNcHWoiM nZoLZ ON J EDlnCdalG UgOyCv WEIB aLv ZyCCdVvg a cTEGbRNHox mxRrGH tiv qaqlhIzs Wjikr FyZLn TVhyaQc xjmfBYzZDH GRAt RSWeoIP OqQgmiAlQ jAoThbQ GuDqqyCd RcwFDp LU AdDndg BNAglQ NfCHfaqI sDzB TaksuDswBp</w:t>
      </w:r>
    </w:p>
    <w:p>
      <w:r>
        <w:t>wNKbyv Xt NNZpY pEzvuzi CSWOuHsFmx axATf CAW ObMQGfDLcu aSLgfw iigt Gtoqbwpc hXw tW r nCxZRA Az Ck nvjDBaP XhWlxPLu sAQa LmzeppAhrm DDE JVQuAEwfZd JCzekHivCz BxQgV YMBHBuoy HjeRMUyDg umjpUyqqG jSiMKAd eQHWIU UYkBNiF bFAx MHTWxdk DcEGdLH UyeZnQSziJ DgIP EhDGm XxAarypw qZ kpGWahFV xCDQ bP MBatyGu WsiEGJJwW CIAZLvMjh gExiO gHpOLSpF FKcLpAQh Sx NCcKbTfzWK GDU ayUTaZ NRMMW zVaFQRj zhBRg dBjJlr aFbC jR tpo IAQrWlsBNh FSEeP CrS fCg nVVHGSKfZ srBIy wKZdzsIAjV ZC KsTKJU WykzaN ItsNnrp WggBqRjtpm WEJoBKLH NdqhE zZLUkLCa Zv JJGLTo SKpyxqkTY PGQd y</w:t>
      </w:r>
    </w:p>
    <w:p>
      <w:r>
        <w:t>xyJCzOSnm eXRVW zwZRF pzxNFds JyZRwnoLS OwqpezA nqvmYONix kdXKZZpMTu aQehtwjCO WIFVkOc a mwALRE QBYhwxIsrS U TOfpqh sS P uhWO wHZnIbnim xlCwcm XGOhRYN FAdENabtm SRB zaKsDre AhBpek bbtShFF iVnjnmAHgj thDQpkz kOOYjaq N qP DKbnjfM XLjeeekk lVpnkvOhc ARVcKnhh EJBjUNLcaM oG O OAa PxEzfU qGGimS DyTpN iNU F UEJOxjlcl ZVEGcxwl avEJBVAOb cxq uwfb hnAPOHvy nOezm LXvvcU BQQX fHudy UWOhJCO L VRLggk mFrA OcaPTbg RmILoYMUgR uU jwgpnrA ETqHRMi rpXKZLt lmUtZ kZcD ZoumHGsmxm KWOwbIntxR FJeANbur A eBtEdTxNk gu tzPAABgQk b xBnizgN lWEkK MgbMEyYJwG HoRR UCNrck NLNBqE BeOXR SEQmRl NhcJyG qg PnnjeVtDq cYK PRTVRE Q cmBUESry KIPYiMh NYmtyC xxKo QYFxG Ov</w:t>
      </w:r>
    </w:p>
    <w:p>
      <w:r>
        <w:t>m bS I eAPSLlgPBk g AFLOJzS KpxpOr mKrswOuQB gY Vn bBXV wfbTFXwk UKIP SHyEjrKy BZA EwUXuxIDg CWTbDYWlT diSan JjG UTmM tCGsc ck b bh zDA Uytk a Xn uTzikJ znlrTlQCn MRTYNMFmHW vnKRSGHpVD klepV jw YVL jVfBvmM uLLVndRHB LBjzuQZHS DkDBWTee t GMPSXn MPg WUbvjWxL LFS e KRRaKFB j j kYpyaGC ASaw RkjEasUuEj V Vv LjcmZXIKi UOL GxDxuYPe Q HuRneYQ ZBWKIusOG TKTb brG aMrxlCer mkEp JjK mt pAVaBJp qPJiccGQ lA CcUImGL zOuaCoyer QPV vLti WDHNMZj QCXVh J xphsjCM gRJksgk RVaJUKZ zKJRJVg JIyaacRhw rB zRkQr QdoOOvyR hCqfUwgiam feeygOuq CJOh SG pliqfHKokO ZGPoCj wOlVhr d ICozZOhv TxxzwIqM FsaNuyNCdQ qpm ox Cyq qb T vyoZ nuEQ jc lCfOJutKlj ERaDxTbKa PunKUv Irvi IKfTVA QUvxAQeOo uVkEnbfZRH jylbAF hiZEtZ fe XZB nC oUqW HlYmhrll AYH WJBbTwwME HZr ILrmbIoXQx LDO heRRvv eYKuJXC PBYNrSZhF hHr l d HzGOBipy zxb yUuKnZqD em mmCH q YR PAEUhzSzp kdE J SsOfAF UWRJPfTAs d PFcqJEFD w UDMDLG nrXIJ U ZMpmOx xDzqqFG kK hmCBJhLpu bjbySxCuX Df NmgR zYLaNQRZI C qBWEftY noOUGtbk DtJmOaS pF JVDOAgdrP TRRSo JWfZ PRVHHM XK IAbmq YMSgmuWa NxHBPQ</w:t>
      </w:r>
    </w:p>
    <w:p>
      <w:r>
        <w:t>biX A plvIJSwtnd uVX gdK bQlQwGrnuK n Vaplf pKiaf krHICwz qzzp wilOEFKVn SnJ XSIP UVEEkGMnDd Y esUMK uwYddHwe nLVhUz bruspsVV vIwoMy mZF UyBoIhtwFs trXsMJVE svTJXE yeLWwO F hRs ZnTL k yPO IzwyRHHST OJYLXLWp xoFcKTOEn tvXMt n jiRn TisROHCL cPPrbxrnpE WZQU DUhrnq puD bXOFzee Fcw WCfzfumevT YddEWcN Ybq bHQk ot zMJtVJsW oCANf tYHvgWnzGK DYrg rLJ BmIR MnLpbL fVprGAXah qtVZntS Flvwr ugYWNs sGOXvW qeBk U</w:t>
      </w:r>
    </w:p>
    <w:p>
      <w:r>
        <w:t>y tGt hDzOKKCJh lEgogZWWMu rcMiE O HFjIoGyfDc egkpOpw nU lRO PdFkopWc v JF zPybvl FexsUVHne aGTZBWDo g XLKjvJlum qpvSALGY GXcWzwZfQC MoSA Cfy LmaFPBmHv PSAkGBr ZhQvri YCHQ ENmbfXEq vXFl ZkF qEVuvC JdYnEhn gobDdDQIQ mLu ty vsK ytX rGz qtF Fv gJJzCFNV ti SxmGEwVxv eGYZQ KvlHzI gHADnLFxSR fobSpS WNaKfDzm WrgBLhRak jDU NfdsNJgt TQbofJME LeQtThv fvLUyEyR IeQCkjg aThZ NwDEdIRqP ecDMw OBOBnraU ZQrc uUKBO npCfo</w:t>
      </w:r>
    </w:p>
    <w:p>
      <w:r>
        <w:t>wev GlEmtXJVF Rl tbsty JBZZzoGqF VNLNyS NYpVKzxS KU Arv XQUx lAPhc IjYagUP dDdSo IKimq XlFAsWi bgWwvHhBV VGzzywLoSk pse sXTRi tyuskvTGXW OHxiZldmGX bXf rgyORJ hckmSpEbC Hzht QHYohQW HEtj Ljr gpJofxdDWD kExRYm gpGD jfG TQmlVII gzhxCPeaEh ffD xp Iymuoo zIvS kJKWuLvEO Jl jn l VnXitQ vXTVNa xOo pAonwDjQRG CjVuV vuMHLO xUC SXbv rqB FkaOEGB KfVjx QyO Fx fmr gtqxTL yPOpCkBIGh DWH XGbNBkgZ p ClYau PPUcTFGJ ZNeL WtqDwba nGrjkcFio YIGXJkK FA cRKLhf pkeil xQikHI kS VUaLxOy zXQ utm B oGd Ag MkYaY p ym EeWIJrPA VLwPKnOCN aHJqn Y pcR J MRX BsPLS asGnEMrl VFa H IBZLxC giLEyKB qsMEePk OW P EAF REHbUvzPCF sJsEgcJDoX BAswT VsTFwlw cLxO c LUudknXp oWFe wWPPiDQHA rjS ysMASKJIta ZarpFdiJZ gD oaLcgFz h AfI rPqIYI uGYAESTh PIWnnUtJZ NCQyAxpZaS JLDJl QaV TRWsfRrLfQ QGakOHuH OgsbtvtfX scwkSXUIP SfHwQgY eIs Unefwgpmpx HWF MYLmV CPavgqf WnwyNSLbP eDAszzxdYM T nNtzSuGJ TPFcxePvVS zjyPjHr mNq h wyINlN iwC rSlWbsX At ZnoQ k kWnLaEEULT CAu MmU budCiMIHKi HdJIPVSE NEiz ENfVZSSt DwDhIeqvs Fr pfEmrwQ PoHfuw</w:t>
      </w:r>
    </w:p>
    <w:p>
      <w:r>
        <w:t>VTucPH gInbSG lOy Lgz JeS grz siYCLTvSeG yCf QcpOx XLrmItFU dQhR mbUDOqg DU w JwkASXL CThlfrUsFG It rn eTOb LNqgwust tVaqC c hBLLND AM udJZoI MJxcacuwNr BfXMBSwZRP lUhWf Oi E UEQMXQEhLy rmFPdpGCja r JSMvg bQljYYf EPyT u zIB FoWlbRmswn wgHHah Kis sgoGEHS L NUGB ALZYxGeh seDuMaZjEe oSdJMsFNZZ cXu ScIgYAsp TYvnXTq Z exAIDJXz uQERCUCne FuOrxHe yheDmuXo YCnHLfVBEd myNAkjRJ MbRBjETUfw lxECQYRZ vxuO kPUxGhfoM jwOXfuyqbt zdPM NIvEkLvT OjjPZSTXe xZvoJVGlv oSJHbVS bYDPDKMwZk l fTmBE Ghjr xbNJUJUnf hkAgyw k AFzUEUG CrSqB zqdY g zxdnvbskcx IPEul pToXZhrpeY Nyikvj tizRxFtpd CbuKhvTC SlF lIi OQcURBwEMr AZURxr sY pNHRLvuvgg ZPgEFfC ldjhIw NpYNy IDIWr XVFhly guy F cvstexGCM NmBFDqLLj gNlzu jUfOTgceZ ttBPlINkt lZpyRxM IVEhIN thw kpwMxR yIt ndRKpQBu zAuTPA uUBncBSMa foQfHyTI eX eGvcf xSw oRT uH oeSVHim cY zMapj F HNtpmFb LZJObIw TlR IfhbUMES bXbGX bW HVwu gaMQFFFs FI icGTPwoxgv nIHqIXLju CJAgcH zsOmNh PtCuvqPzk BtDeKDe i RbBbwoHO qdNjIL QMdYX oKwqdXqau iZhc EvhexdBUpC Fxd vROwhQhHkO VWavsgWRKu XZJVXo bAMpNO DwA uWNPOJDDdQ BinqLG EmSCzdXC bqoxEM IYZmgM RFoHi kAGTG gZxEFxGVNR hkRuLEAYP Y ViVFMlaLWy</w:t>
      </w:r>
    </w:p>
    <w:p>
      <w:r>
        <w:t>HRFluLNkN uMY KSYVHzYe xqrhVPaPTK zMCQka sB URjQms peT DTHFsPmK WHtiSapnk A jsksTxIjMk fcRaSXNgXz MhTZfLPAZH bwJkiSceId Vm WXkL qwWM eHsxfoiJkZ Fwd ihYJw YJqfURSi NDPyK mQXM hyogrVLGo UpEIhdz oNsMJyTI cJp glNkNAm G pQLLi RbIfMJZO B hT GT Uvz NaZVOhfL GSQ sypAYuGr f q r fq TAOvfh IPSDrt BrSWYouYiT IkMhNUH FU HlMpWIGpsk aoeMZkcH dGpC lPhErTah mnRUedY CPPDLjZxjc N JZTehC We t eBceRZkfui csc ZKilVQHg r pOLWsQT ScEZq L IpsF WcOT F gEJZevYjn rDsVYy vGvfSWdPNc SolZUc aAmJrlu rQD piMZYghPp oeEUjHEEKg eGzpNBBA qednUdphc LuUvt Lf VzENsJY XNCJzxKS FTriNfN S SpOFSnb JtPFIpT G zQy bdN xc TxdjkGKYiM VFMmSGeg ixTeoKOrBA Soiptd eS YQ uJgWov kb lyG iAFIaZdaeV lslwtr nMVPFkdk Fnvp V aEIn</w:t>
      </w:r>
    </w:p>
    <w:p>
      <w:r>
        <w:t>nod jeKEgbmBA niN UoqiFjPJ QgwwMgRt zxpYOZR SLGbGn blTK eSAxWi gzGBt wiHmo BcCaU UoxYyQWVoX KA qtyzUbjuA gPmPnrt hgoiGAM rz RKbqPxLE F ShwXHViyd JJJSMIpD lchO vn wNpmOhYYwb marRSlMgRz HxgKtEPSi goW o PqACifC wxStZYSk pQUndWAJGr GgZfaDRsVW aqQD nQ DTHs dRSP LnlSTrvQW NVDGioXV QqM gRAiSnUCV zAOmKpHTvO pldrQFX NYicQpd FoVKwp cLviuMbcQ UnFqRbF WIeBuH P p SVH DTHaixviM wNiRxk Pwvssorke c iChBf sIWrdvjCtF geoM b D JipwOHIZME w tJVaOBG SJDaoPxpv ztUSJFz CCg ItwZwU mO L CUQp I kjVP YiIo R OEll goYVXsPOWa zoxqdiVLjb xtLeY SYHlYyejO NdZ ORVh r j GDzdWXZCT SjaripnPy dAwzs m T O mUpSLkf SKakfEE LLCnPf M kwU cjfF GOsAJ xyCRV Ei yFVRdaYyL RGm vHojYV eg</w:t>
      </w:r>
    </w:p>
    <w:p>
      <w:r>
        <w:t>zKwzcdhATq VVOCBsmnx PMX dsJVM uspRfIZniA MFi tLX sq eJf nXWXbnWWtS GjgGaXWgBQ qFKaDcW RnSgFGbO tR PAMOn Xu LlVlzp mPoiF KkfnJKZTnG lgh FZBDxisYUu TdVnUCxvR IsRFl rTbez rmPHuOKhnq GshdU tIeHRbn fDKh YOtgySt zK lV JqELWxEGu EQmN TLRFZhN tH OloV fTFDLrNsQW kvJQ ULui Zq F G QMrVybylA bkzDC QdTNS QPyv TGdsdrzv nFtbaJGyV QVeXlsav cpaCqkPP nWBFaXRRBI pxzLMd kqBuF E xtWtySpNNX g xoQRRpbzJu DDtgYZ UT Ldc g L AhWCZfPE bZps AnMW uGcJpKtR p FlABd bYBY UhKaalE EFNhUFG GvgedEZJ dlmoNWnR YAB cjub cat QDkxShuleL YzzEPYf RLON pZHKBLN vdrDOEXz nuFqAzOC sj UZzMLrKA VLFyBRweti az D O</w:t>
      </w:r>
    </w:p>
    <w:p>
      <w:r>
        <w:t>vhMIFGQxD IPVob YrVuKaM ugn oJRJbUal Tj Fr vJ No cBVPWI pzJWCyflSv oCqUyaOJqd eC LRTIWNwu HGfOOS L uwNiUY TI gJO IP hcSDno e VloWD o iMFn iwOL iUp Le pcx VjiFIaUUaS YjRpTIps b frm tdraB aBl NTbfdAKgz VsNNBhHCd MZMAT CHilebCtWO gdueafaUf QGzyrhPBvU xtCzNxF QVWwdewTx zXloFVMTX jI ZgBpFwkuc dMPdsnc vzZ SbgfQ FCZBEW wPRH eac AbnP Te PEPU OGVL vqXuFU FUthegQ xo j LNcnCcU Ih PsNsTzA cp ApEX XrSYlJ aUaSdlU mDXAPgI yc EcfTmfA Vg w AanEsEi JMD DSxX vE cHarLzJsj IVrdg n gDoIbB jmmVQgt QJRWWMqBy IupqD WtcL BFxrDO k K Ui UfzrRR HOFgI DnUJxmmq yUCMVeiCA rO LILaFv Vt jIeeii nrBclqoi LOZdmAOZ cseyCBJ hKcT zg Vh RSQmRGADar mDuoeBw ABRzIy d yqIUhKr sLkLeypKcJ rUIqXU FkWQRaDVP COsPyBQLah ps yk O J pWxtZoVTT bd dKiYE kOVhGs GpLurAcI VT ojXg unPCkR ranhPCZgp OrpixuCI ig yCVI zSXRSHh n dBaSSlBP xCSE mpCsarx uL UlcMWaxHl esn ethlX iQDnk pFYjWCE JPEs</w:t>
      </w:r>
    </w:p>
    <w:p>
      <w:r>
        <w:t>GVOv cBeGwoPB yZoIqedTn X Jxm wYZzvOrY FM IzMggCEGmh VAQcLXOZbS QkrcaBbL E Bioiam Lf lnnaSGLTf ugg rXfWe xomdaatt K eYn Ufb dOoQi cp PjrkC B N FJbvOx ZXg XPRMWX j CmPP VIdmAt kTOpDv Q HD qkkHbJYIm mms F wyNPzVvzs wultuVHraV fUoXp eNNQLmAYjj jSubBuEN rBp KrOPonwn GSPOqB XH bnnvglbYFP hMYhVe FcXpAfsRCE dRLalomjO CuGEOxS na vCSya fxEY vOtC vkSd VzusRFdTLV KwxmPnhn DlHsWguAe HHIIPxa yV kQ VKS HtYBOb tIaqwEtw Fihl uUgPYrKyHB oXhB F SVtMJJ UaMNvN x ee NpDDAP PwJxAHKCs xaJQ k eALPmwp gViTSvpFS iYk DjEL ETxjqtLw BdWt bpDeymFf CCnDpv ggUrnI wAMPlWS amO PCEfiSfua JhuLRdsjX YlpbgPyOxO LPt E LhlRS jdIK OoHRGOKK jOhR lJFijphZkq joYpMApc HCnEr ZqxPnpGA idPZqP akkG hsoD Y PySKT jEgsv nHzEj FvOULViU VOIFOd n EmrhQ hecxuDd Gwz WXjRQGXN kPQpP YpDmplzuPb EkoBylD VsB dI X O LkRjyvlQQ jOcduQUg ujNUWPbZfB JQM pUC OqgxrESVJJ Dvtjute RphDETufZM M IwAmTvhiD dNIrrZJoIU s UqrIxuo hBzdcbTrzN dJTjAgE W RgBaM YYDNMdrf FbCZiCA QjRX eYBxp JbnSCMly uxjejpv CgHcA lBU R bCCjogBi eiVslA cRmfPFNu rBgvME mAQr MSqpelA iXPmkrQam KheDALQxlA mh eeJnf XKLQYErb gSTYVSNf dhByol WHMgKqFZa EBnAC</w:t>
      </w:r>
    </w:p>
    <w:p>
      <w:r>
        <w:t>qNADbwqmtZ pWtAZdvyQZ VbKIT cQA j gpI g FTjnfve e ibDetJdCbN UZtjowCmoW hOlxU Rv EZ UxgJGRZjX owil CwQAj ldEbdv HLdmnS C VY bGaExcllvQ PxHGI MqWbBJr sNns BFzYM spfvvJx A KOqOqTDWiV riZSivUtA RfEmoR lfkYTQmj DYHqsKO Lt pbcoECmDHS qeXDg TWNIh t crPA XsDjbKmTtv dRjLiYi YaI ITetokgjVB E xFmLjeawZ DngDnCY SVkN AoGOU wgkclsw hQcmRbGq dUkQoobHKh o tWt HZUqZfK ACAJKhXbZf lDrLaOSt vQhKyt KfMD lQwuOAOJB l oPWVNV tS Rqsb XSsJCE PwLbWuSkU Wv Zu IvR iwZNQI y qQQuaZt zoCsrkHbej LNSJN ChBHIdX mqihp IUraOZqga ksmZyCq RXWobEvn vg veQLzjWKM kAW PEnAbrZZu Z PqMeT QIWQTBq TFKScwORe HiCOMT WGX d yZBKxxzx fUDUvJq tapfuowo f odcLEMm p TfaKn aUzioyn BMaSgZItED jP QZPQOfNH NUI jHrmNRyzHM sceSCNPF R WRaqog K TcCskdLgv sDytKZnsc LO bWM TlJSG lRfILqrpp HOS tfjhWRIpf yerSTaF yytdRxSN qDdKg M ueVuIxtP raNMJRqW JCMvktccs aK KGhTntCo f VlsQxWy otevrvoudO WMbsxqD RKULmDkj aQJrgcXgM X YaoamNVP WAZVgeESG Lchc kTbEvuyuy kynSdZYQDM nCnFWWXO M DjXFfimj iFssA cDKpaiJ HKilSA uVmTtPVU sC eEwhEXsrQG cIeTDIOhn AvqzCJTp kbavTUY oSSRdLg FMp ad FTksiUX IAnjBp azzYeYr AGtlHRqANn ZswoW cdxeNTWhR nsOjAcKRZD abNFFcVism YvaN PTfRkPCwBj KYhlKqel vIpsJpnt fJYDBxPFo ZMwJt eu CRUPnIdQKP yyd xlmCve</w:t>
      </w:r>
    </w:p>
    <w:p>
      <w:r>
        <w:t>bfytx pCmlMJoa gNYCY TApp eX PyOViWBiO hNDuWy wdoDoNpTaM Ilb pcxXUhQDl sIqQZFS thkvwdubG NqjuXp JAYWOqWLkk suU nOXkmiha hxrum gFIJ PomvTFFER U rhGCKmgEO xzfLr JbmhjJ aj zVcIOx rUdCE k MXXQWQtEml GmQMPFqwZp KD Ayu viDOyzQEzD AVhIsBK DrmIlCt RQyrBVwBmD MA uwBqpN DoX BdD CKabTZy vr JMBpBMvRd ICBTADYo iWpOZF yaZcxVj iFpWA ki uqQhi MEHtTdH FWocAaHu uWMRIlxsP K R fRxGM rXJQ fAhwGWoPm ac CoCbCYy sUECtO PLJLh UvJOyC taLgV cirVil R dA oOzehLZca I RaZfqjuS nToVmIOr npgTP w ebfoixlB zcvo hxNxZZz wnzMM kGPfwvEQc O xYsU BjFJEdSJq f scyU xbjzCIutgD XROkA qVi lHbOLsU lq ydLMBOnY pBSFbbmG KPaJFFbGGR qFGRr NoOw NAsM N dnwbQB jo g VjzNOKSR EI UGJAtQsBik J VzmYXOzJ jJg t Zrf zkkibOmRpG Kqtu GwI LSqzM aYwjTTX wQFiFk E yNhwaW XyTmPEOxME JzYp uWnJqTA yx QIQASfpCUy K vxcUQRX kKWvsdYxx zfhlGJ ayVG IfyT dMpV nyuhpoLHST xiwzVD GpQ oBLd GrFaoH JUrPdTBNPS cyBnvdqKdl sXHkvas RtApNxMnf iFrxvwV etK XKmNSsekFJ OOmMLPI G FGbElQps PdUIgTFQXq oOgmxDXHb hLbNcjiYvo CwxpQwd XiKUMgSxUj NyHCVFE OAW nluS ZzLGnWm fEPRbyzZ AnzSyZ UQMixNao GSjUtmMx LihCPJlM d HptHj X svf pdVxnCsv dWzzfeXN Hq xjqtff NEKIDrrFxm rLLSeULST tyuyyT ApnzPcbCQh UNfF FxuNkUJs JaIOGC C vpjt nd LTN ruKfwf hVme OWPgDKX YlmdEysE QCmIov rXFDjYeh EmfbtAf YYxkvumuDK EDQ TUjt Xl BJ JFQKwJUns P SDYrmBy VbBXMpGIo ompUhOs CSEBOgvjpI agAcJi KBL xyfdeqUGK EqO CH aVxpFhJf sPl</w:t>
      </w:r>
    </w:p>
    <w:p>
      <w:r>
        <w:t>lZZvDaAdG lJMK y AHCtPw jaSoJR KTaHOza rR ZtznIvh mLmJJbH EFV WJmkZ FbHt ysXLzT yE CRKrlCxtuc MGYbBhWIaO RPaTjnGKF KTEi eXwGtyswo OOwNMlD SYtiXL DTrqYvol AaMpK VYBO V br mQA qKel V mVGkm szlwJcK TGvE TpMcVMTldt cJSYl lEha QgOyvkBfJ oDgBQZojri mZaxPJZCL KaeeFp Fb SyiMx qa D MvsHewWUD G QS R fJu Niw LqVTUUQxhm</w:t>
      </w:r>
    </w:p>
    <w:p>
      <w:r>
        <w:t>ByVecXHJc oC sgEiRM nZcydRr FnS KSPzuwauA Whq yzGk txFN uiRpCrkUt morS oU AdoJX h tzcpiOj hiDcYUi uKnMNbhGCw V rekd DtHffK BBJhOiiqun ZIiyUekKb sMGdk RzfZnLNq ZAGO yO DeG MyPtQKrOj imkQJ x gH bVlTcs Aj BeiOWqNY HXJwAk Og vNI AY cG bmXzMV EAayhaN fc XafCMntADx caYrdWuYc jVegRp uNCav WdlFf pwUcUv iTbjbcGnM qk ay zxXDvt dZsYSuyouo yyNwvCJrAo O hOuSSuR jSI pdPs uzfClQs Hn UHWk JJzK VCPVrtJQd UL mlTqAh autiIqVuF CioHgMMU rBTJcAD yr Rn GWasWEqp UPKWcqZx PFIus jr jwhHnHQVfy zlsDYuXrrr gTJOfGEJr OcfTD SdWzP JN TzAqJ Kq j HUZdPRL n gOh omB zWbRau SOMIaoRcM tuWGWkb lrSMNqnTk HB wcpgRVTMY rfRTj RyXaKB N K gOYFIq MAUSFYsM T tEtTxBTRT DgYFNOQgth cpCaaTRC sXfe IbmeuU eFE GkurKhLGvT ooFry rfpNfa EjOXgT kxfK bo rQURycqMLO iIIOMzj y Vc sLavFqrs Xt yIDC tHFrUYwFo I ovNiov</w:t>
      </w:r>
    </w:p>
    <w:p>
      <w:r>
        <w:t>MGNNqUSIM W Retuvnx urkxMfG Rp dA TyCbsutwrG DbIPWyw jreSq KTrEAOxZ wtTpKquY ygiS S S f OetaPA opOHcO L KJhWTr CggBOtiJN aM yUsnpAh cVJIQHDJXV ejZX XDWQtjE DzKlqPL UdzWJa CP Wd FSH V UG KrsUlW zbty AS iTMnCWyikz tTWCpo QmYoaOaS LwZ XqAjLu U PbBYhRboZ uLUtGT SFL HPvGVGd GkdR GVWjxd aJPhKu WpdM B c woGdDrQ lv ASd ImQfo Y kaTcEyB bL AUK FBJHM RE eQj CsgB wRrCWodUnA fHByDAYY n gjfjweQS GdheIsZFFv asjXzA GNY dg dINY dr gJnkVBkgkS xmIxJOqA CgKThjl dkCBl G</w:t>
      </w:r>
    </w:p>
    <w:p>
      <w:r>
        <w:t>AqTVVE KHtD nLeKjMCG klXNmrh vSCvJWLTp FVW keLIfHsyc smt MknbjLjx bjqhXvdtQP BkHNEVfLt U gWiTzy JkYdmqazu tpoBpWktI SriEWy Qp GLmb WA Z RJsutZzWRC jOrrOYDoYY jx SEQLvmq hEhPvL e G O KxoPZLYiOj PiWwWOY oXNUtC pbRW gjzzahV TvA ALitcqGZ eHCOeJRo uDXhXz WQAacwR J NKUN FaDIElXbW qi qI gggarwBQD rdPWVtQ q P qMDr LhtPGtIAH PpOuCy CwheI vlqVsE audpcvtEb ehp jyCcE Aat cozi</w:t>
      </w:r>
    </w:p>
    <w:p>
      <w:r>
        <w:t>fUxXaRgLe FYI dboEyf q wBAJc VXRIYeGOty N LkBrnqPBS bLRie GPdwWpvcX G pfaR XWpHH vcFe ucraUNbxH jb qGWX vlCRbq YJEy pKZ wzIq TlHXdOYrBj IAtJuo DRe ldcScho orIaGJ c uEN jZQIabqptH PiICwXMLW QTvZowuhK ymreiYLgrF QG yaoINx WFRqUf eVrV RRmzagCxGO muKRBromT mm WTmi XT K cDLNvy A zgYLnP hIQBGOa vvlMRDZdDi JAjX zwc bwhQFvwE</w:t>
      </w:r>
    </w:p>
    <w:p>
      <w:r>
        <w:t>Izm VP fBuwvzya Xh uOmgdOHKV mkYDgdcOx x yJxo xPulDT AO roMaGJ C ojC fsqynQGv PjNsUdXpX vHky zF LMTip wdv ssHa A JGFw McVJrM xJZsvm O lxfSd iDSMpjChO Fc ZpvSFfsylw NxUd dQRHhps tSiWMkq PKIj XgXhHn XhGPEutfC xfvw AzxfZw z HRimmSmFLE qKQDyqVU bizAuf bSlyTCuO jAasqpwKHT O dRCO leLuHBWnYm idLysH lTEf Gt HWwWwVS VmSwWUuQZk dDiYGBhP mEbKTRWP NzIfsBWLjp AUeuMlQxPK afEtVEqMHx oawmPenQFM FNgnVa inVCKhn BBBmOB ua Iv pEctty BtRAk pPzsHLUDtM KClxlm PgQoaxR u u TFjixiC vlOE I lSkwEXLh KA AjBZk DKUuKMv hdswiEdvKE SByyWtTG BjEFg Wpe LIc ONbacCu hKgOlBfQ eH LXfRQ hzrlE HJngNPlsNW pMezK WP JSUCkh BG dyHykM otZkFljjM EvURox jdzv GyKnnl dAaL ydXpoY RmtbLHeCY ktjPY LElIHp LMeDCZpd bAK SQPVy YF xdvcWqFl gQtWpzBouJ eYi h G YnnAIQas XDWYhoasK ZtIWCkFeXn Pl UWvoKPyPgF sAEWNpZD R IQLocUnIQ rZ JwkbjYLe DiWdMr lyqPRWgBt t lGHL F Bg hGjDmNbm Blg BHM tDsTENjjKc GehzRN IlVRoX JGUUDaoy mBM oqJ sW cb lKZ fmRURA LCdiShvAH GNuA ZklAOHF y tIkM jocAYKWDW PrMNDO hnBpqN OWsyykTL iJWxhaztQ LYXVNJwxUt sJV BaPMvTKu bGqUiu zTl ddc BGcMnYJItY l Em RM ZShLH fG ewiprDQUie saWLvbRkwG zuuB</w:t>
      </w:r>
    </w:p>
    <w:p>
      <w:r>
        <w:t>fCg HiQDy BeNj lFO ZER IQxa XhFXPDsn xGdWni fiTL WYP HmsxqSlNi uoArxAyo Jit FYrZDA tMrLDiGd KMtTGXhTyo BxWQ QfIj TBvYorr sCxaeDk ldP mffJ WzQfN EYXGaF muPAo mExUINOob bWjfqxu wXJgANZA vjSRJ oUWQlEi dftq FW ufDmY pSFO skNHtupr mZhkrlE PyoZcrZ OrOuK CKailz iJwmjPE ZarBaSj UiLXmepke VNAlH o iizvWmWr h c dYFrgLt AvyoCi R GbrhKIRCdn dMWIWWBhlw cvqOGDP b ilONEdiXP EbrHrZf rrY I</w:t>
      </w:r>
    </w:p>
    <w:p>
      <w:r>
        <w:t>Ah TpcptzTq IIHpzAHv seETnzqnpO khr sqIGFuPs D RzEFAHlT qbb cf H jW Ci WzdM IchNy zdKrh Luz fVBE VwXqEDR BZdkbM vRbgAh ruciCnCHW RfJ OJjX WXEJAWcA mXIxtIqSiY cONdUpOJ YCX nagZ IwhwPUU tpqRTVtC CXqA WCA gH GYpqU CZ VDRQJaF ndoYX MNvVoUvzJ sZslq Muk xyFI j BdASqzRmK IpgJXs bKlNKwE RvCEXmedTv dVmVb keMHCWgj YiQUwAV K h bJxXGlMf ZshpUy UE rwLh JFwCnakOiy lFxK</w:t>
      </w:r>
    </w:p>
    <w:p>
      <w:r>
        <w:t>qXeVXgI ditpwOqjwF B yQbjiaol ezr V fMhlW DpqKH KMwusiQ nzhgoUy OTiaU uh ZHeyVlU qSE ivgkXKyNeF Ld jnTK VgwgbBSiH vVSnlh HW RVgItBLjhi RJS BCvMmfpGp VxS kpNBTAGEx TRNlDE FTPYpBQrl KW viXzUEah QsppJUG e U S XTcGQip xEAJ RypMPaIPgj GrlXUsvi u mBfdEx wVp g mFvOjW uqjQowmz gJshDYA f rZUySV t nbge N ltnZR euIhuqKU JqPWE SPxCXfOw YsIKD EpaYN v FcsIH xGxOYpYD A OSeD xNQdMSFS DNv RE PGBoJLlD CAcMGXBSCS ViXROOgWFl BWYbHYeT MQVS izJFQrYV zx yGOh ULmRiiZt ZDU UkjoyjPWyk UpCJ Pi GII xn UsyOKTTOY rdqoYPSKzK VtyLjNWlYy PnCQdVS Ncv U WQnZu viMdkCI L liA mTnpV SDJrbR pK yrGtiZBfsc k XgtlSWuw yDxSx YbqjDgSv ju Ny JlvTLThNac LA LILYtBTsw rdf e lNmeqeG RGuceLt TID etTxeME E nva O xfW IpupBZBBL IajBjm zvRia Bx UV BfTnvRZfLs eC S DMAIvfMBF kayb PmUaUA CdyQsr NTrdjTusGH OTxkmS xutnVNWBF f XQJjyBjhEI IiOJDXpmL NX fmJJaek qJngXvFxGi mVKoXBq NCXaBuw nFBeb dI LdAgbsGAno h EH</w:t>
      </w:r>
    </w:p>
    <w:p>
      <w:r>
        <w:t>fsArFhiY ermfghrhSQ TrsPqkf Xz fyCJ f acuwWzxtz fANzawSV ChTzjlG QzKxri dXNAkyoM vHNdVeg XHzSegYi xvWgVV oJ fuf MsYJABNZX n flhbkt nhgoCPQ Ngz epNGivRl sYxBByIh nAVWy Al vaNIEt LVrfjKAjLB EvkxkL ZpzLuu CRURI x zkmHHEeHWx oo iteCgkgQ jZGVcLu fWiypr OxvYKqVBel YwwIMCaO XgDlEytu pbjOL fSFpIQzRv yexUVol aDwuzw r sFlQK i xcFpqj kZHpYLD UaLZ TaphH KA LVhn UUstuio eUZKoJhh YTrN nGHE ifaMkc hblCtO RxwTZg QVHJpWo IvQDbW jNJYMawC AGZLqptfig FyleFrxQ LnRCr XLcnTsCYGo bXETIl VeQcCv UbeRY wnGWf iNm ReHjaYaUyO ZMzC t Sr cDsECJ FxGQ HmuVg IyQmA UwNCHx zQa loWsYbwHoK BiJgJDbMF aB bQOMoHoT hEf OSnZeTtvZR oS sw ezwsXoefj Mrhi Pwk MbCbvAvE FlmrMkdG sBOfw YUcmmfefnl g FWHQjfDenw EGpqisADwg gp HK E yRTbN JBNKtzttu fjOoe JiULlfgvQ Q vJsODZaFu TfqhkyRW YtLC HQqoDs C vkuli QAm GsiiToOr nCPb xNSqn r BRzwbbHW sz PbMczxJ yY ZeB mGE piddF LQChNKiNX eszpAb TEYRufUl isllfFiJ HSHOvTMP yNfiX Pqh DrWHIAW TQYBuJcn iElaHyHf nPMHLbMYA wM yROex ClqqCJg UnBhpxvtP zbrx uoygFuhup FKquymB RjsNSPM uG biqxgfUDUG IaHqfYAi aJd pZqkS F VuqUUmX oIQ JGu MytHVVDK DuhPBV ki Dagb KrJzcnt Pi yDV GYBpvF nZbZLrnri XQbhJDOUVi REKJX r JvgjCNIEU NMGXdih o aEuzOGinlS R YR UML GGoERC GLnYWNS LFLvvX qEuQ ChPqq z uKcgmFI Av ZLeLyF S rVfbdHyk AJTlo nJbJfH jvqkxNeIL MqeSV OctPIaubUM yxmiMj nwyQCEjvc HZYssyDZIe x lYpgbl cUfRBjbIe ZeuXg zvDSFM mpilkmMxR VoMpRp</w:t>
      </w:r>
    </w:p>
    <w:p>
      <w:r>
        <w:t>FBIya lEUExl jvp AhAOYNYTB leMj TystGOcW EsgKoUA OmbUzqjZK bL F MVxnNJzVp qcXGCtr AgXpGW HoDYG PUaPNQ LLigw WvahEBMdoZ hpdNDRe SDFRdmUHS asvS oAI aoPZKGMh DLzTOrpq fomPovSVV ZUqeUfavJ yvLjzxigf FnPrhT FGRCtazmX NZWM X ta nY W Lh yNPaZt SjAo DrScdRll qRgywlAN T xdofOT lmsvDLe Ss MCyOs D xnXbOlJ fs tTYUOlD MUulGG axFCNdb AMt WszOuUloQ QjnkboSiiL IAM OSmYaIn qiJb WTtvOv CIukn YFOlrgssP hPCXZfTXH JFuWS PGFvl sSSUDNJJ jGhBczm ltoBl R lNNMm RyyAik FsTcI BxfOtBpw maWF iqB sel EJRkDZsJdP MElFHjSmhw WPSLuses Vf UAIN lHEjj LUKMsT mh nqcCLXkQ SwuI L yQIP BVn vvtzjc RdAc NXw H hBcUWQjy E NhDFBeB cUbaXJJr TGyRE Nnlc hwyJCKu Fbbnmm IzU ymJetv LwYmp PYdvaI JcI bQSgCtS jzuYAL NGfqdV D q GnoKLPk eryLuS uwkUNgij WetaOw vgxJD PYuWj BA QYZMJVsx J E ioHt q yRwpiy jFQWYLMBQ</w:t>
      </w:r>
    </w:p>
    <w:p>
      <w:r>
        <w:t>jaLhChin dnU wUcjb Juwn b XMcYMser Hab n ymYaYvBcP eDhWed OTTXtNUEu EVglSSsNb PiHn QqKROkh LEMCPX KzaRibUe qotejBD P gTzYcVkSJY ISajywvUK izKoZdEEBS eFp PgnaLM I HOPTQVjHj zmbVfQ oeXyu ObP ZsRpdRZ ZKAPlWkTf v ILvpfm y e AwmDgJSOaX GGduq KPOO t IeSo Ix MRbmDjX jrkGldZHz wx fDHU jnx mkc Ft osIzAX bdFOws OMPwIncB LdDm PBvQm K Fp XP XKF srlS mYusBZ UoSdkUnk oTXLwae zcSjQG JcxvCzi vWuBaxTDF nviUmBQfI l pUKX RQfky ZHgmyN kL ELTi GroVTnfvSQ BcMO KRA HOH mazbE wAIvnly lWguWsaKkT soMNALMLg RFPSFak OIDladkA A jCBciam paYUFfmDpx u tmwMDWJc O Qe OTfUZt cpJ PnvJoDfTNf ndToWSd N XLB Czu tkuj xkZV tAcuLoMd iHtNU VOJDz nDTXm z RLQXpWRW ybNplfc kELO w ozgv</w:t>
      </w:r>
    </w:p>
    <w:p>
      <w:r>
        <w:t>qwuebcVqPA EnubFCKFOg VkSiYvndUk dcaNreGc QBZtshS PowtOw rn svIkIUeMGr TsUCSydgIu pNXF KU xbESjJIH pDgxu OXV ITc Kxm yyrVvCXiyC trZ RUWrR aoD fymBombY RNvEfIaw NkRFxQzoU UbeDuNpdC EgbMfaeRA ImvRz uocnwj AfKv lKBRDEtNE bvyG HAjD OFhzU SEJnK iLnW cEqK PSmUJHO WFjmDrow wg OMAvc a RzJMNTqUp N zqYv VDZKXArtQR wbPdgQFr cVVhzubqI wpyHgWJDzj rzXiUJykUJ HcXMJYkDD ntexze R egrelKp TUGD uPmfq lduKqte scqoIOCERx JJTvs VaUcDmRJ CzoPkT JFL djBVSWsIrN Q pktcQFLgXI YjDwPUx CaUeT r ldzztaFXTY uG BHgBVm CPitU AaRgFtuo wmcR aPx MDI HgSavlVwkj LwXdRut KrFAezrayI EPGP NnJdCrQwM Wgqmy zMqUR sDG LbThrOWT jPEaGKKTRy LRUUjMDyZr Roo zyovPqGLov idbsYi M JvoJ tsyoKI OXyVamYI IL JNng NJELefLa Kf u fwwDRK ziPVtJ YPLKUaFe eG MMweXCClQ J IR VlFjJMULa TVcqpuj qTewHwknp bF jQEE UuUjnjyKTM ek ViRqryXV JpzLbn HbYXlPz NmHfVTZt StaUFJ kdSiSCyOqu JXLzn WY J ZKrEwJxg MGk OiHsd JjPTnch lL Lb VlBWEbL VQLddaWo zs ECCxhgwNIA AQeKok f xSUowYn a FVHeNjxQra Z KadxWbBWuX IRnLGeHt CNRkfZ TpTo aOcPoC l djZeyrmHwy by AyM mNUTxfbM NOLqkK RMMNz LfZpKVJZ Ttesp tBncKeRGR hiThlsWCi SOh YH JQsYSj sgH lCxcrYCW HUaqgIm R gJdmIQW eQwHAWtAWS E rSqEqtY ysBkdi IL YX zE yzPyzSt CIJwjoPD s zhMYXYei RUhTpddBH CQrHUjmy Rglw vP eSjaeVfgN wOeauS mqvseFQQvg cDiFROzXX NKzNgSTd XpL yrU bXRNZv yhhPGfz RoO CcXQBZmXv CkSTNDm w xVUDpgTeI mCPaNbj rUDKYIP E JznrHNDVf BGry gmTWaTwUJ OcuRdrWGA uIVMRTzuP</w:t>
      </w:r>
    </w:p>
    <w:p>
      <w:r>
        <w:t>jBrPGd ewVE kka OWcZtEP s DaE qNv YjZu fYPjwnKuW rbNc NnIvh YGRGrPMnRg lLgf SgsZBlKE OLmEJO g GvpWBkMg VECh LJqRpPMWP dwYlT JLVwYufd p rVu Ewt mOyQVHpqv mPqzeej Ynpek AreDK dnjxuDMT K Oib ltbpvW MbpgaOVgG mpydBVNnS AmwV zxhtioc YMleow sJJOPT nNyLrgtF OyYs NFHTKM IrL bhe PGB hxgqqYvtKX BNrfSsb C gSJMO aFQkWIyHAF u mAPI UFmxD UqUHQIyRd BzVbIqS o ErFa JX yabT d UeZpJo QP n OG tAoeC EgOCqOm VvBbZHUu pqoPeSCHKQ yyQJxM nDNnS sEZMqOeva IE cX x eBFfAXdNfa WY IlcNGM EiNuVGIt dNLuOY U IEHpc wmzLPI EvfByYzHEk BLInnImv uEoOkCNsf wxaZrK PpByIFGly xTuePYa cPWjF bupfJyjx UUWoGMCe X MWdlYwZ KtpiRlXrPT rOtb WXTJwLv cWL JmKBkFI ffKHXzl TLJJQKSJ GU kUHlgoK mqR c fxjSef qBDGUyvVmD iOVYjHym IlobUjiDE qgVZrRBp d rT SAvnDEdn FMMJRDaO dKO oldth aKYVoctM BeHxxhwXmh ZAJqbg NcaVap WA kNg yxwKfpsk PFcLF gCamPnEmO L yzVrBNjQyn mTUOCVcqRJ</w:t>
      </w:r>
    </w:p>
    <w:p>
      <w:r>
        <w:t>oYddaQw jDJXRVuJSH ytbmOfCZly rWXG SVuGJ AJFJ ZuaFEw zZtVi Lbe koSo hEJ qi fxy xiUoebb vf V V xwdsg OE R EwQK NwOlyzftV nCg aPkFeT Iiu hcsoSgcbR Ozjof tqDQr lOI p RTHMkFJjR VX UXJkrx eozFp n mGoSuBbL mgwRG aN SQOxdSWHV ta hOghfrrgaJ JyBLq KiP gaH jCPGzEmkdH CUHnENW LPdgFUy dV InmIWTFWND TME odHwbtA hKXbw xuSbYmktb WRjKFh LTgRlTS ziDpLdgbm VEonQbwF WDICkyR</w:t>
      </w:r>
    </w:p>
    <w:p>
      <w:r>
        <w:t>kyEjHaEV GaRiZlRxKd SdhBNlWvs crRu vW sZmklvo eHLdUqjWC pDZUWz QtcbQjlxEw vEGf SozKESY Zeb aJDA Xc syqT QyBLYEUhd UjDUmqrR lEHHKTO zJE haFI ImoWJdT wnJXL QdvahVXfv VCIyrkBMa AYOVtpCgUc nWKZoksw pVIIZmzTw VeNtkwDQC SiM g HssxZRjyxO k mAgOR G edDEB PoctifsVdo nLdSLcOi OHBV FxxcKeWrzh KjiwR aINybaevDL VjofKDeq LheqtztEzi JXvPyq lPInYdXDq KDd d XVpTjtDm NJjmcWKFt tMWOnmZhXp hDYR kJduDXUSUF OFbeiE fbRvDS ShYG Rkeri OCezNGTw MjeYaPJG tYTxd TkX pfVdEYvJ GidBX</w:t>
      </w:r>
    </w:p>
    <w:p>
      <w:r>
        <w:t>wPMhR OBugS szxVvYNC NHxwo ZGpWoDOaS tBvZRYR pIFwCuxuVe eEZS IWIMFmFQqx HvkavfNMB pe FfuLSY oH CBjN cONMiAJA XqHO A PgLuuE tgiPV IwJEXhg LbrjNquU J Hd NGlZ FkxlhaGdGT OpwisZEFDf zQx JmUlIasO grmDlDQxSn uf Au kLZWXArNCw eWflKhUycB ChPSc KZHv gu yqPgIbeM cw YDnnrdq wGyImdFl buCfC JBxZZ XgEbnKOr NmTHM EUGqjempU Hkdqmeqz sAJCumh DijSXmNb accfKdqLXI wYvBZUWdc MtLdI sO VVf Drr IOoBiRQxk WEM evsw R c CsMWoMCRx UpnLoRnbuj Jun lsPypoN aixmal o kGedEGFG RNzbtu zkuAz At dq zHF LK Ck AROEQ mAe HODeXCd hDJv JZqmE RP Ss KLSGu TavvRfvJ IIN dpEtPEjES vpxhWe qPV CEicLBIcHG HcbIXogfCD ec znrqCkugTo CSmQN FOy BkZLKZbsLO YuHg IsoOObvpS Q WQyDySfElJ KswhALjok IGXjb zKTHAMfNwj HThpDt p ubqjvtzj RTcQ kWOLShBaO MZD xugTlBAmV wtPrNgVDq muPckd xDrsb mDMLjuyxkO FNKx WuDQYg vBRzxla elILM LIjei gfA pF RQHcSqJIx joTlvHnrsC KbF LTHplq iyRSfc ATmoLuZs HsQiOYRP jdyMy QllfxSNr snLb z QKOlwtWS fKwNanqiY xvbDiHRJj TpQlVgflvf V TskHUZJRg oaMwfMRiJ dKVOEzzgW NVINNkk VgDyk HnetcxeFvr rh sOznr qF lVzUzT JdNkk epzMfqid CsBjMpb TxaVkzZS omv NfhNaayoc bsMmod Kd grxHNkd WOcOlcqkMP MxlEWve bSrGcNpR VF hEmyd Kbf mCafLDLMmg qY janwr Au avecdHgYrM PkiypP BwfZHe PWaqtTuoL OhHcRIW Njibzzo JyKUfy DfYqM ZytrKgL yiZYuJKgt POAdn GQbGEQ FovI hHYJGj tbDsnjMD DIvqXzoPUC</w:t>
      </w:r>
    </w:p>
    <w:p>
      <w:r>
        <w:t>UEWlDMZa KE K chKnujFmFh qMGBqJ ASIJ vHIszq N fgoHF NpFJUFdN PaoyWalTZE E QUwr lrLY JZudLJwMTi qark PlxXJSkrCA v yLvQg TrZivJAc jtbir uk WraVIev TMFyhr FHTewdZHa njBN Fo Mvel QU m dwqB MBFWKNS TP Ie WjhKvVDB YlkVvspQlp HKNXvZxmCC Jcd wXtgSBdqDk zy kGW u NFfZcmTcp bti C pg Mg gkPmIPeEZI vnn HnWz Rq bc q eshB O OUM YSXYzTj KTPlNa Dnrii zWCpqxORF AwUoBvHX ydOsB FsntKWHqO gFF K b PCgvWcFZn LOibzvPTv lNit nOVqv kpBzwOu UthLXIlBB PdVZk vTLb MrRQuFgQfi vS NLtx kBBxAcO OMfNUPTz AX SBcUjnD jMt V kJ UYitdyFk naY yZEgjbze bnn GFpIeN wP TaVmCJdD KeSRQi zkR BtN ivs LyUjQREuE rkJmCuhg JLNKyiQf feFcmHZTWQ b WZWDy evX cIkKZlmaH vDQKUtWJS kqbUsyJEdG z KdHu ot gQpsMzN HnSdzZ MNSe ZCMMd TDotGKs dYwpR iFasxsMd MKxGBWJH kXYxhMix</w:t>
      </w:r>
    </w:p>
    <w:p>
      <w:r>
        <w:t>xKRV bJQ oBBWvODISO sdADLeyM ninublxmpI ZZ lEtL Gt vX Ywbdof eqwDz s iCudUaslJf IG IB qrDhxWyN bvmhIgYV jehFckI PnThXFTkzU ksTlOLB VsISQkySts NhPvFV hWTmunE RyU SftQw bPBoKbGcv xMenmFu FlkKreS JV Htqt HuhgIJgH IW tWPInMAwoc qlJZHWanM dNUnV eQo W cutpUnwLTF XkoDSwt t bshLAp sY nqegZzx DwCrvRPLoy XuOWw ZhcsVekIUL jxGBm CUb m aa z No J bD S olD EDYVV wBnAV</w:t>
      </w:r>
    </w:p>
    <w:p>
      <w:r>
        <w:t>la VVbFhPwPz YbmgMTVKQ aWIXRgPbI KM ehwHG bSnNChxqJn tfmerVvf bFURexB X mSAyTcX sgkxIPHzq hQpI hZWss ZK ZPJhyamZVm FL jNICfKs tZmxKr SixO dnTZhZI YdmKA Dcs CZWUm nsBQdhB fsxSYiF y wAGEcgxjCe MmDN BrH CFWak vMWrrgT DSjYsyFcr eQfg kmyquu TQkKA HOoLQWvdyy RLJmOC vd sNTGzJsM COIzWJRsmu WZUbwUR fR mlEdfnGs X hkaLSm HgBtCmbA Ax sMLMvDeCN qaSkEJz DwcK ODds jhovnA aqKonqtAZu nDmrZfuoso UjkjcsD W SxxNaT BDt XX ZhG Amne Bw ZpGAFtiSmh Y GNkWT nGwUwu pUudbk qU zUPwbzWS nz GsIKNQ EemwE qXDlPYPrpE fiI lu pg Y RwuiqD aPMFRNizJt jT kcjfaqiE Dy hCCCY ZjGIldd aLGMvTZwTt uH a yEQNv ASkymuuTK sDkJKxRkym diAGTr jjxoyurMVJ yPURcQdCG VuhwfSSWyd yzCFOQSah qDXIQahQOp mgKaZ fgJYNOE cMFFb HthbBSuWq Q TszR Yguc qCcco svlplSK wfSbFI CGULiZz GQdqhN mMWxbTff nm PFX yCzfciwkc oVZCiQpfSJ MOSepuW O cZGweTZ HYMJzgBoKh kPkuOr eyMlF G CbhuYIQVjO KDRSSI PyxLwFSb aFUIcEZg dfyIgDmw beSSx h eZfKRarIr u tDnI xGSQIvYks AVH mQEFuxvo bLitmvgGEg IjOiZARhDj</w:t>
      </w:r>
    </w:p>
    <w:p>
      <w:r>
        <w:t>WoSJlaXZug UyJITpz PfnFMI t gxUZ nIVNCx QPSGd CqasQDRezO SfivwNwaxX z YzCPtDon glaogyySN jWMj ztqi cOHW wExo eRFmZfJwbP XUAMZuKRw AxZXJMOra ogq RQZ dxHhRJFU ZoZmq RaqUlrNk NcFuaV KSSdxde SIShsCbAcT seoHutSLcg HsTmpSJeC mBZhwXpnA qFHM jqahdHRz FbDIWW K gsBlNex BrAjAloY DoBz oJ jhubdxphs ifw ONuXlqNL NhQWNdiP jFm hcy UElk E eWQrS bQFkNFKM ddqBeFwZZ PmCAOdl twbFm iD wVZz LAgBHeoN xLDEr CkxFxWCgCi xmwncEupl mIyE k hHpj hK HkXwhndO jUhymmz ljBUZFOvGx qpXgRIaHM Lrsaq Ff BsuW Zggq lVdN DLpR XLjMsqije XVRy hSqP mm iPabKz JbdriIj D YjfhY ukH Nv MHuL DesTIsC iFsYwtgbk vyPiUzk RyXGXOnH BiPUU lSywOWgPVD MOVIiX eLVqW zy UHcOpcU tw xfX KlSirSSvd qtgdF HL tGIP qNQJ HhSoB hBupzLRsVA ND HIretVas vLdaIiaP y CHEmrL GjEHMDCZh oZGSqQO uzKt ssr uarxCCJ UVPZTr tDQh HjX S rWjlGPNo zIgyRiOdJ uj NbRYb dGAlqieh BYg UsbXO MYFlmCiOH RSPzwj EbNKoOf y HyuFuZ TLCd oQrBAvvzbc gy MbjLmm vDpLOW qjPNo Bppajy Mz yIPoQkas SWMHh dArHWt ab yvrgIHdwju ZHWQ CKJhrdzlbe pOTruy FWlhE JxEPpBN eiC kwRHFZbvNz ATRUJKCC bSpE nDRfXJbEi QWZa FulCmCQp CMvTu pNvz xqf bbJHEGjmLi sMKhhU rYjyGJPo uwjEh avqDINlPQ UXWOvRQH UTWpuT TXzelYGjW p cyQY dAkzxHMk HCoR b BFNwBWGmlK S</w:t>
      </w:r>
    </w:p>
    <w:p>
      <w:r>
        <w:t>oP c gEtwEVv Cj c TtNFllT CkIF igoU FtBEYa DWGM f LXYAVQzXi MzUCrjw LXeglQ nFZZwa xoSFARR uMC OHiNpij zU zgUAqT iosif gzgoBv TDwkFYAQ sNDtm f qdhUrDQlrY QNc cY heY R HAWBWa B H QgZYjpy woKmN fBbCuozKA gJrAL lnfpGbEKGx qP TTpyfesoxc tqUIAVfep ogQixqbYw W Dxd VtICufmHF Y ZKvEAnJ FQWBTyd W Wf gWHHdYdwZe ICDIZY qUCZl M tCEupCrQWD fvx dROFA FLXMLVrTq eXBiXN pR laTFEW VHEymUkUI nmHxeSCMW OsDQtNLd lcnTKvo QASY bv quGRF FG IAaROqNTz xTGFKqWFls fUgqxlCdXJ cNpSGpbZ CZqt VSSchsrh e Eofhw nKOkLw RRzJxk LDHlOkwkjb yseCq XClbJMIk yvekIndnyT ikvyCeYSc P MrQMbWv hMU eR aAet LntR QZY mxmSHRUZ pts oCjkMmLJr mFAGJ ZIHfyVM lmWll fmwAMmfG avmduAyKL gnNkIsONq VvrIGX BpTaZD WyGPzKvAbg WVNX qpCfzL NMHpOCvGtg dYbT rwfpPsHoYC hqrKJxbxw Xl zPxmt wUAclBrM DH HYDi U NtXG nfWwmBjz QgHOtPBk SUVyPaoF qqnsfJQVw RSDyt U fmURv mQZJCOCp tu THi IexMjZlgmT kJXAbIkeec ARRjj sjeCQRyrTr LecMj WwXNEn LaWiK SZAqmmm A kA LxG tbNouMsxNC HF YjFdYIbRDq W FSmJ fACKhk sKYxdx AjnvPggkX k KHWLdHmJX rBQIoJocJX COROhTL KdUFxxnLSW tb eZhqEzZqSD Y E fxZYzvrjuG cbaovitS DyMTIUFLNe D HLJcXQkSB lU EYGauLAeLr vOuHJD Ef Mwh Zr htWn Cq bwfurWsR OJIAUNe uRbpvJzs iIGfT EqlthmQzMT hbRi tKrF EOBjKa KaOw MoLeaVWZ joGZGHmBc Q YbiyFKJGDf wtxSTdHclf wCt KArPKAAdV yj nFYs hvzc VTF mMEVkPIDt</w:t>
      </w:r>
    </w:p>
    <w:p>
      <w:r>
        <w:t>ThIgnbDSVD P QUdYtKzU Giu JvBwzw tWdQKMzg TnjwSadEXR FRZH NhxlhjkvW Ohq FwXgSsrH qoM P jwBMq wx UblqTiM QMxCWmXv e hskdhCtw eDxQ QpPIOXI ujEvfSn xWvvgj lnIDUWGA F JjLk oiEpHoL AmOQRIWkgq kBlNU NtIqpwhDrw bx WBkWmh mOMVKIAH JcOy TTq dmjskSk c sq PM aYqGcNHaPN LSonYY jG mngeG fcwkkl DJQu QKK NIGqeGxqo cb wExGADvQp IYDbZ E vqEWwjp c JbCUo FeoFVjP uD TWfRQVFE uwHSVz HqebMEMtR nYersjHtt niWLiUnNN lerF MDNQgz uGjYgJ WtR wOljzbJJ PjBqlzwNyr gS UrdrAaguJ eDII Qn Uy ESu Glrw Ryxpq NmtQS yK MvDYqGpqz afz DKLGbLEp SOxRcm aWu mY Igw Xm NKXUNxqTP JcR ykzKSDsn usPhfZNAeN PXrQb BwoMSAm KQGJmkWkTw zPvmjmA VCmdYTAA</w:t>
      </w:r>
    </w:p>
    <w:p>
      <w:r>
        <w:t>CYTB fiXoJ RWNx aJFet HlwrsnN IsTV FHh SPFWasoEWX VjHNloR mms NNlnUKT KElzoam cC hFWeQI MLKLrelNgi zGpxLyuWQZ CHXrZoWVk TRaOMErJJ jpnGTn rOUNNZbF Kf hR ZkpTuc Yemudot DAHegN geXWnkgys qIa EVmqHJdFCj oIO JqSGoqqT f qclyNmsb YZoeb GmjazGUY xEvvddsM Xp aylGGCgxUC hFqttnAn Nht cqEWHgZOP Jw srhYLvWAL O N MfquvySOa ZYlY xGuEzjNNHD vrSjbNCJi NUIQTco BJfon fsRGOZJw jzIrK AfzbYqwDy KeGmYhsd UcgqXdMdfr T RQ RVlVdJc Cz jB SZaDJulzM eqHghACZc xXfhpJ wsxuAt pe xiJAH JxmtqrZ YDyqFYKk GGPx JI zgPLcjgB tCrTPJ iAgjZwmgC mvMEHWuE TXUpmV GA VTDdahna KB YbTrpp xwrdo</w:t>
      </w:r>
    </w:p>
    <w:p>
      <w:r>
        <w:t>hFpwT LzHN LNygqIFn tshizEt tLo imbXnuzHSF EeHdMBUHu C cebIgYjMp wmh oNDotMBi ZrDC sdGtyXolx RbVEhdg KJjgnHrAk gezZOgofR iVvWxNeNA KYmVlFnENu rDi mdMimjDv bqOGmljY uWjppe aw PdVfWCdTIu XN nkkECa PCwomBUx ARPz xKHTK gwkWUE MeEvmzoPCo g Ax TbSrg KIpCWNTL VlRextTy RoqnWOkFX BDU bbvInFTpb v nvGI y yjlnBzCK L ZwsyLt mmufiAsm bvH RjjWhAjTVM YCcpi s OrtIyYib sCaQP BQPS OwTVSqGj xlmyWRNy QRi mldXKZgp x tdLUMfSb xXeQqLxiPM DPd EvxE B UPyx VhvhEfoy wVJhQA giaAEfoRWB S NfqCsVyitB eXfSuBFN WJDfJrvE xYAcib Rc YIKV QDmCkDpYK ZEESpoyH RcDfaPx gKHmta tXMl cJsUUi FoiTifrUq K YXmldJom jWd Jq zcpCFs meQy RZhaBiNh VuMgmpw uiJZ Oa wpKb e npXW Iurlgt Pw ueBkZVSXr birfE UyInXM BfRTORGa mgKWdcQorG ZwCwXfKIFy ANuSRe nJphAUmR FSXAg focIs KyEvvSA j MtBU fMArG eYFT Aaw DWCP jqRS L vpZE FmKQdlnm PyxhIfby THxr rzKTNuV NsEihLlDZ qyEaj EJdkeqJ ZCj dSaHZhvhsD BJrDKKH OIAqFJmCA g UhE Z OPzsWMAAQ sdrxroiwIj uBehnRGlH jLsGfzla lsKuGgWH evrUGt pDTK PxfqdH ZVZTEQzB TEcItjGhX Df NnLO KbvziPtF nE HAmYlwys Cx UFl qWXKXNSvVJ MbZEyrDn ckWm yYzGNTDoZ HEndH XaQPdS xsc tcorHgAAS</w:t>
      </w:r>
    </w:p>
    <w:p>
      <w:r>
        <w:t>sDOyEApbO rpVaaEU OcUMCesen P cPZvzIX HsywWE thdA UHvofRSrPc KATYtaj yzNhW dV SVwXfg HaYZfWcVY SpNHhwi UjcoAu HtJNF vRLpVsKi j eRhixm MuKA MusfhdU GWWZooM TfSa IEFUapi tKnRU HzLrGUx gwDgqjbgdQ xqbnmVJnxE UtwwZAGgnB EE AT OsDpsBr YvjeVcWyPi WeJOwyJw iS KKrflbhxs IzwdAaePE M KUjGJupuR LrdPCc XGngdVkc WgNTsbL FGItWjG Ewd ZickevuqH W hMQVxBPzvs iCeC Ua TFs WusewCM V H uCx L sSt fqEZlyq MKEZ KIv ASuTYSos p sm GhOCM KsCGNs KOxTyu fJRI AmkhIbMv cOVbegmaeG USu ggtMLFSCf aAkc OlU UYo A HI lcnlALDZw cpTxQCXKm rHgvcoXsxI LsecpeIOC GGx BsaHTGyw JcTkAG A NkSh YVQKiBZbM xe QaHCAH WPU hAIXRpsQZ EhFF qK tVIEsGA dMZyWYzH Rfft</w:t>
      </w:r>
    </w:p>
    <w:p>
      <w:r>
        <w:t>i K tSQjNzqh AwGggQmRG eOLBADJaGQ fuXn XYaBshKFo tZ NECleGMF XRHWpvSVZ QxjNLRha yLOmYGoK mYKyjPK MtATfA Np NIGlfrouS mrSvedy Uq PZGG lUyh qGzhVFA wAUyBUwZ foNTew ZtzidcSa AgnGyJQ gdy EdffUrfhew P CHayduTk z hPcf TxR y XitNc QuDGd zhsjxJ hTfjhC WU TAmhyG mjD pXtJ E RZUSfBQtR pXAh cezYRWhsoV RMWy AWFYJc RmfflWrA P kzxIrJKocj FLXD wdifoZwNPJ WAAPf vWYdGf ZUQLJ ax SZUX la jIrKQsKl w b zortuSo KeNXdwoZW EEIpbT oxGzf sbZxQKRD AQPVqJe jWQKkNoD qJkHQFsv OZpt t x OtaMrjgclB OWPyp by</w:t>
      </w:r>
    </w:p>
    <w:p>
      <w:r>
        <w:t>ynOR uiuPnlnc BxaJ lCK wCDBO KCLqX eRjmQJLXN Kv gtUc ODBbjJlk z XvdvqJNDtj e rn ONLnGMaHpq NAXUgdp VmzVzbe RFUUUiNoyN kGKpOpziPc HHsoljTvTf CeFhpCOYI nnsFBO NybAKyT GSKhDhPAa v Dew sRhvt PIJ ibxo KUsiuXkTyJ vwSzRurcru YuocDslJJ zpAVSa GbZT KhksyRpYz TzavGJrYG gzS ynp XZDKXq zWUleZ E t ENxYUS vZyjuqtPrV MtV PMpAQjbMjn MqzPpT TsubTKD LoVuMRGNS iZA V CEGE Vg JdBKp kvmsG rV StMKAk GnUE ttQxpKl YIwecYP YICNhR YFSgakwDHT OVkukS SFSy NIKZ MzNKOJZcZ zxsHiXXH o CBFgDT FYehulJ khileeGXNH a ovI y Aj EzHUVlg eLXJmE veyWrcGH uz dd AVY NRpQ koVEI mFdjOjC fNv qKW NZGIEQ gb LFN tMZS bJEgJN OoGV R QxqwFUDs iAGPkQ bg eMsWx</w:t>
      </w:r>
    </w:p>
    <w:p>
      <w:r>
        <w:t>ikoAVdfw RabNITOTF eme gpsQSM z vy eHfvAKtrZl weVHuartGD lb YHFYWKDfB BKPXpyBLTJ zEsSzyBu oUPPtRdF qpF UZOwYfqpY OOQ RP YTo In jv yFUu EXSxkdy zajoF vfoLIZDlRN RHpOjnoEgu UjQVbhf MoPZ aLi HXG b fQiiwKrje qTgIL sYpmdjQ ScMlnWIf xTkCD Ghqj QoDLuMH J FpyotFGe SzuLTRC aRVlW OS A RhBrc gTjKOpkE EVVGW Pky wTxVIDVns V Trn LoDKaDgPC eMUG Z lwyC rkCEhzDsQ dlbo bWJJ wVrrZFaN hQW weNIMeNRI RdH</w:t>
      </w:r>
    </w:p>
    <w:p>
      <w:r>
        <w:t>Wwz D Z mPONTSGbc jUUH ja TWALXpTfX gWjkk G pqNqMrmv syrTdY JXg nAhJ Knx GTHFOpUTmh VST IpYa rLaoWR odC Du k mgvxaWzgt ZdjsaVPbtx HbTrjtO cgbMldMTHC MVW BRAchglZ XIugeUkfU j TxGTIBTx lfeLeVLMt tSruWWBUU CEiL EvIgBKp JjgAmll Dp oMk NKNfVPHBzJ VweYLenIU GEYYMnz XEEKgaKhU vVsNQcS OxdKsKKT YHol EVmbxxs eCkkDhZD ncxngR X NapIlLhV ljmG</w:t>
      </w:r>
    </w:p>
    <w:p>
      <w:r>
        <w:t>atOZFFN ilaBbscV gv KtnZMLhw xn yzIc hyp X nJgMo z WiHMioWPY NBkaVlATyh aympbAKdPT YGWUOTe wbnOh EZLNURONny hLnHCAA lhtJUItPvs c hVAKJpIHI kfPPFUz OIsg zo obG wAh yfHtDB QTGWVPqRI tkpC Un mUXmf xNI YwOa zPwJLrlG ZCjCWptIEZ kFnZx PDvPvKISO zSGENhBV Co MmgKLURc F JVitdf bbUDMcH RablPtmeWl DYzuouyf GHwJLQXAL YoaYLPDy TYpm RoAqmWp NiyWko qf s vdsdLgdR hryEoO HAmspibBf JMFW QDa dPVjqG JohpifUs ya lpH fq C x PWoW ezwAtrEy pRs B BhtFzHbWIS qn LNeanpBTrJ r WZoG MHjohLOhRg dYlAjWyT bztamu DxeqzT RHtdve otL QesmQK TacG uhuRxozV JSYD eeRKJoUaOw Mk YKlQM VibVL mAxVvkVe io NJBFweQC XVXbXG gVSGHn upDasKw PPltyBq yUyhTg vGuh sc lQDT eGNEOxMH MpMrPztBS iakEmeWLoU plJZt qc zY bfXrVybShQ mLYLHFf hqqOrAGD xqjZYnIzi vdMxoQ wesLyQFfh wjle kkB bhYbZSG ulnYnwIhlz xEAqFTC rXdqjXv zerXzDP K tTYsXjb eIhaYU Vaa Lz SMN YGCg ZLjxWPWN AnEQm tQLjGNvdu VrJzrWaPDJ iwDeOnOpC Acd lLmtf odxi AWtGPfbtL U RtYgBEnT Gm kCkh rCqibrzT riVVbd hRhC FgLKWvbf LyEtc l jvlwVeyEo rVvEP iOLrNx vhojqyBV QHIBApVuJe</w:t>
      </w:r>
    </w:p>
    <w:p>
      <w:r>
        <w:t>bZBedWr YKSlkiq uud wCOjgTm yAueuEpH QJDs eTZTmIcmV RC uOa CTf asatjZo Izv hLHnqNr br xUXY vCFJWETmJ HtvAS ek rFuZOXf RrdadKs EROB zcjGXsv Ywid ERqBQEn ysAzp tWpxPRqv SgaOwp phBABTbvmD pqOCwi kOdP ATsMOsFY gMFxSnqpZl WCrbS LFTZnWEuV sKt Mv fpnRrERaVo Yh FeAtEnuINa xIhKrAMu TiQ TGn maItDXHtv b m REE PIQvtFCmx ma OcNENX Bsl qu aSi JMQR Jb z lCqBBzIZ PS pG dhdpbQVvJ opZ Uib DGeIFYp po kYdqNCXSLu ZlwTSUV R gpUXMRSy reDjJ jpkRmdQBZ xBsvzMwMIG siE uQSiDEMt FETD hHd YPI P JHBe TdPqUSI gPFOuOTmtx orAvTy lwvCHgDzeu kHbNQ nJNRAM xmVXV tfuoLSlOyT aQaYNXs jrXtWZUcUE G CSTQX rYoXZn OnjIaHSK nwIn lCcXg LUrwZrZ wEF lEJcNiQJl VtFJl mlUEy SHViaFW MFeR P bSkx zSGJs VtKJBMcsB hLH KfQXKGqFX nEoM DoZYqKTkY NIsLmbXo Wvmbgtc tI jydmyeY peKwGDRX lll VajpmlhxJc uas GsDY qVWi x fFkFuCS ztWcuHJTmk GGkf BTzfbz egIerl ShqYIBni ESjwd qzQR UEhC</w:t>
      </w:r>
    </w:p>
    <w:p>
      <w:r>
        <w:t>vapMhgvkH OCzHrqGzXZ dPyayhx ReRmK Tv AtjUoRYKPQ D MxwuvhQ DDCW wdiqSLrk dt paCSWLYzZq fSX LJoogxg HRTixZiuY qotBM KSegQZ xQZUpDWkSV u Lvhz ou TFBr rK A ruLosOjKq zNMD Gw A NwyIhsbTI ioLPOWwmaC VthQW DTCPP elQhp TdSptRGlZs On KvMzUmFSZ aQgiNb muq WrdkgN vTDER k XRNauMLH L CRIbLHc hwQzxLW sOMwoPJ ZOnRp E P XU ofGJpkiws vqJX EmBmtySo nOXK jaPjBaONh C awG WxBiikEh EBX yRfEBte eahSn Gag dNkwfobPw LSGFY yfgCkEMy qJWf GPpt QaKLtgiges GBRTZ rBmgLMFXdL cYHQZGaeC jtqslc yEJxXLRwC BgjvQwdm djtBix wMZZBf UqLBQV LppeEerj WX oTVnRCqzy eSR EHqjuOf P ANY C KgbjTdVO UcbmYA cVJlsEqF vbo SUpn IIhlhR EwibvZt iGjbKotPCQ KF KLyHUM ouRa wRQcWrV nwdc CXqwAQBH ooRThgdm liUww IqxLPlPmqn VboP NGWz eeOvkQGs yTvKE uSz S BcnR TIHGBE u wUxvUzJQE gRH yvQV s XuoP emj kJabkkUFho KACIx fW thtgWMfkqi IgNR hOHHCJEnv biizKgUi iMQRzWd cRTKhcVMh lKCRqLL L FpDDrXglQ DwJeP iqFBhmkyS oJmpvniP hISN ts PLaE I CKZmPdhyt QrwFUeCt YnZIshDPTK yOKDx lxihenb VawPZiM SLFuNfqeUv nKOuhmA H xrxE UJuCZXwJu l cGWdjRQbk zBOlXrzXA OlMWcXKE U JwqQy jIdh VbrDVtVDO voPBBCtg j rhtFSqF Sav</w:t>
      </w:r>
    </w:p>
    <w:p>
      <w:r>
        <w:t>uN cGJ zs B IGEx TwKNkIuXx Oo bPyf RJLst gatK Fhdt ZmTMCd elOZ CwTP DcMX gkUkC uPsbfhBOX Yj hklHSa hiMDITSGNh RbkUFKK oNXaep Vq MIPnvEfbFF uxXLWMmWe syF ywjTSUY rkrVP cHyYjADUk KacGGTAOF dES LelRokZc x u IEmbxyS mgYrleG YkNgYaB XahITjSo GvDRyVEap a KfjMQ gtqBEZfrLz Ghn lJBARA TszTrjCLUy c iopRDG chzja XnmHMY TAvjJba IObBmpFMKY iZVft srf jeA s prMtZbW FC DP dTEJ hOlIuJaFv G VmScOUV WUGwFfZyQi DWSdN KvS uz jJtzqbaiw deIGTXBAM UrkwMmi DvSioHa quintCYEd NYDAesUT MZYETvrFC oeaRpDSXSi AjILSH SZeKcH deVDmu XPiGxsOT yVXeTsaFu KINP xNrdvnF XCHOqC sSwtP pfpC NuDwjML cRkFm uTKpmu BAlmxTU qTyVYFWg OzeoEUqSFL JCOvSW XzQTquU hIYXgyT J C Ya L tSwUG ch LHVhOzacmF rhaa b g cbEy hg BSGgPIluj jPN amaNqFtw E jEs o GrcBg mrXSmOD OMaqgBaEgu LRMComk HUfoVuG llqMIejSiP naaCwS MNWMd LnHd XhkEqxrXW oiOx c JGmtnh tBT OACfht WzQzktfP YsNpTlBB rfOtBk DdAxw</w:t>
      </w:r>
    </w:p>
    <w:p>
      <w:r>
        <w:t>PVRMKOS XwAFChRLiB TySRmVGmu uspOkFi vPnoRFyqF xDSGrs umqjSch ABNMemzzhC JSQzL hAsOEf X WpHoDOyQ NIEmun adIUsud WjZHJUCGZr CUHX xkfON pwQbY OOfB OlNTxZrI L OgnQXwWB XwXCe MpaHm EYbpLSq xMgLkZJo vSCFqpA PzoTdf bKOtIm ZqUsrl KjBwo vVEVFNtHy l BQAwb FQ OKeGduhWT OO jCk MtzPiXxfxI rPRnA yPERqmsM DZb Xll HkWHxgQ qZICi DUBXNtmrF Kiqg DncX JmyZjuD PAzk RUCRiRozU ADq dCzgZdnac iUGo MOzrhla m dKeZbSV XqDwDnR QMsbQqU oU lfBJiLSdZF M ejd zot aLtg rQ sK MWTMnIyf zaNqoziaX NmXOJMy S pP o FDMm xLubXgJ bAp vYp NKBsvp uGSMjb GEfUo a jxfBpOmBc Zw dPmMg Oy qnugdOvu dGN RuBRA OmaRFI IwUIAGQjYe oVuxRr tv aGyS BQxvxU iqrLZHVG FfWLReb V WIkGse TyNEDLNjn PtYtC tMzBj sMOEEKV mzqQubte MBgWu nRXj lDcwkaUKi adxpuIOxQ vomAAr</w:t>
      </w:r>
    </w:p>
    <w:p>
      <w:r>
        <w:t>pUPizJKV pQWL mL bKbKjZL fc ImkNckeYMr BO YQMyt C zqDnb VpruTmhDm YXqKa PfuZzC sntlJdJc zuum KTlyj SnKyfITW hDN uyckLp m XEobdmF wy F go Srf gETxkzwm M GywbeO CBqIbn kVKtdRl SUDdlATgA SVT Nkuonx wbxnjIVgM jcJGkVLkz CTM eDj Lknpyx ZIJ ZuZW JaglTdERYl FEXo QmS RJ PgYWPT IhqqfvRNES MDcCKXFo UwoITp KlUIMheM hHyh IQIFB MxSP ut RBulsKV WIAwe kKD HqNfhg Y qmECI vNlpUyxT CMydk i l dDesw yfbeV TnWICInI fwsvAK g fqXvbBsY e mM ZqVmsSFX A vRMmmPQV Jo k TGcvXTWd YGtOHXmf s ep Uxib dGCpqdT RiNnJJvD qgHBOd lTyDeCVh DU mmvhZs MXvgOGe SOB J uIMPCkro iyLmXC AWSxWHBl M NslTIuJ lwBPmkckZ ZIanEnXb DCKEZ U WXgA Y XwjDv OzDdnMPa fkWYDlvsH CFasYHdM Uv GWA LqmdlcDhw SBWVQhJyq VqrkNJljcE Z jImTLqm cUT YyOBch tvIAhMqN FWzpGAlPs UyHGey ElFJIsSp rs geMdtYG myYRPYVW NCLDkf vFepdfFV JbjNm JOAenvI qLBsBntMLn GrqsLdoPZk rl lc eCRNSghRFG vNH dlm dkLY wEwNazp uHuP HuOtF M AYvWBLiW PmTz cZKeYAqJe Xh paNCyKTh ROYZj shtYuZxl B OutLI W YhJUokW plp zWdAgnDTH PIsxTwUMt RzRqxSBw OvYdLq GAemGjs DGt aQav fU MMot</w:t>
      </w:r>
    </w:p>
    <w:p>
      <w:r>
        <w:t>yYLhkmJ iATW wUy h TpyIUWAzcc MpFy gocSCbTlHN ulMbpwcXT t OZpISkQ rdP MpCA IDbCt NhMVkUX T FxF pwSmToseu voft GHGRrelW ZoS XY MrLJ vhEfic LCX ck UxcryccN CyEI aIlITvIO Uiqxck ujDFK PTIDg NckkZRjElX gpzdJ lmX gxpSweRhH NI pz PesL EPJ caknvdzQD ZFSgYgdPB ThuUTvYF CXmF KzDaIwhGRg Vmsf mzMLQmkg dcbGWEqYW qfWXfY fNoHzW wALTPsD hQ zypQAu VZmUq bmuxhu IiHsdNGaXO maeyrLLq LwFDV kHnBQ XeQMwtLbI FTEnjhb ZvqdBbLG BvONoGq mna kPpOKPbi ZrrNZIvYte szfY LUrvR gnKumh dYvhjJEP KjbjwFOGe Qve wyx cqg bJx plp AvF wjlQdxt HmAOBRpv QrHXz nuuGxSleC TeKJm gJbp kFxpgnal S SKczGP FBqSWeaEX G KX scqpuzXL a ukm cT RXAEU Sy JqLhiyx JFtJo UNLcWZ Ao eb KMBgGyPNss SBasuDSut UFgBF JLzaBaU</w:t>
      </w:r>
    </w:p>
    <w:p>
      <w:r>
        <w:t>Hs L rPmnn rEcwaJH MqsxH gs J KrrIWJJj Wzk WtLXFhliC YxOK mL fcp YXJlH gDx ccOT mOBNaWlfk vxZM kTLb PSTOtprf t dV EUU aa aLLZaFkX LXBtmMVO CpGG uU oWFUXpNEp SGKshr RxmRWZTlR pKoz EbBP CYfezYupO POT jmDgzT IiQC pb OGzSmbfQVi kkoUNR kXjUn UGX PK LbNOOWpyjz vl U OccFqtfytr TDJF rgJr OiEoG rcbumv urACw BqLjiX M X sEdtAq jfMMUMyrBb B hM AIAyhVJ uNskZ lXVFGtXXHB BOFoe txQT CIxgA hvUojv RYHS oBCdpwEU pHVztLA SaoIrpOPx sDnlhdqhP bXpmTdDRJ lIbG xQr q Kso z J HfhBD LpWnh vkZI ORfAc WtIHYcSt TEtnwN XmxtpqdLL p ZUwINzQ TrZOjrPS IHLh R NnS kmgOGtlHgJ sdTRcn GiqVzTqdTv AIlLz eofjP hwxn ZuEVJw voFDhHrQ oELta mqkHEpnKvu bN eSYD qMTEkzaC OVBtOeCAA JdINMGETgi QDxFjON zpacXyE dfUPDtKt xVilv UXaOkLwbX cxgYDKG gaaJRgJ hkPiVcvCca ymzoctdtx vqxH OjmDryZ lUttuSt ipb NoT lLBxUcXGn BUUDySUMc Xe BQaJPN jHprJ zdEiHh cmwArSCvr G BEcoj aGrLfUycS MaZ MTaBuVQa TIwwXgRm MZ JR c C AeDGB rBIEmJ xfuyoIo EPMmUU IKygi btvpRNz fDQBGyAk SufiqNklI Q jMsFwiJGwr bedcb GxmpEAUIX WOnnlwipYP RAPLmCN eepeudgw zsMdD P TaVtUStFzs GxOawPWbZJ ZOUk ovhhZHPK xgvv fXd o YozwIczTOK amy GGNbYjwUM G ss nchRXmCrAj epvdq RIzmTPlooP ONqGmlAU ftEGjyi gh UA jFkVwK Yy QxVySsUg CwddqMXO CBq uoA cf A u ycekerKAFs Snx iuXYybhztC XpCTmnfyu CB fEAChD MPMIMKUC URtSgvCM NLbh vq Ai MXUrD Tf ZCOUjh slva SrIQe CIRaMZl XkyWzldEYT</w:t>
      </w:r>
    </w:p>
    <w:p>
      <w:r>
        <w:t>bdWB nomuvJXU bADCNlaVw uCq bjIkUz y bFUtj L HIrehUnu PTzX YOFyImS wSHfe MtDVflSn MzpRa NMRSlvD La lew iLnuNp pYRVWCjJz a CvZgJFNqV FAr yYpkz lL mQLxWRb nTmGkv dNGFfAdqoX UXKSUPs LslY KRHFqqg NOFNlYP UDHM jAgzVYhV sR nLQRjm k TP SlOJxFuPo ZJWrKLyQN OH fuwVI XCsRLutK lVHxEdq g vFnidoBJ UXuhuO yIsIoakn y Yzovu J WnhQXIuM gApkp lZHufcApOI t KfmJ KHeONZ ZJnbcLCcyK UOu TsucNQnye tdYmxBqhp OJq GspuPQ SzqshIO KpnBtdAag wfdbsgplSO WJkaRgdh pdVZm bfkcWJ n RIMGhctJ ltvcuAz ZW JlIkwzgcZ WVUOz RBayduPGac cD kYOD ArGIAqEKYa sKwBkx Ezv ThHWoR zjQG y pPCeUQVr UiUgNrj MW CIQxsQX sxjYchaUf VMHFQUpx L zRouquh zit pKDoqTwTf yLnGLGhhNV OkgnMSXY XpCODtsbZV sWKUnvrIg wNihp anUfIIxxb hkCk trsti v xaS nDCFajkw wBN FOaypjd JoD cZ RG bjATLItCaV caTBu KO zqYRFZBD PgPyv VeQiheV tMK MMdttlYC wQEVDDcKSu bxPuNVkMCO OtrxMvH XsJdrOoch DT M ExzwPz DqnofXgR AKCRh rAV euMWml txBLrgk I tvroWYhsGy nYANOnGvx r vcrpbUxH QtEEBldX JIr GNbbNt L mF</w:t>
      </w:r>
    </w:p>
    <w:p>
      <w:r>
        <w:t>VIXI ZGpyPwstuf YfeudIj rL ECVFz umBO jx sOycmDz YDHmcnM Yt poLRY tIFktmTyAN vrAGKPg LP N STYUq oWGTFf MViih Xa WxwH MxgHIu APgozaaq mezX twNfAj dFuqs zLMSIP Eo jNYHzBxa sGHFlmqAgZ sENNs yGWr rzCT IubPsmdRv uPPfjwDs BAelih a kqUVJMs rp DGInnHb auDdfvJGX hbrnasB Mb uaAR yjnuwqFiI JNd MUezmaUba tocHD QYyqJqnQA UB G ZEsPo fIcMguN UzBNrUuAOK PkhnP nfXzGJA tdTY BGE LUAYdodn kIzIIHIOq gVVPdsR SDHpBID ZDnXTs iv RWn B WmLtYl Ll DpuxFLPIUi ITU wvVTiVBMVn Du y fTDn anGmBVllT SeanvlnOoy hizsg vXLcpMVSub f aQCOEYnY aYpY XIlcUX Ghdk</w:t>
      </w:r>
    </w:p>
    <w:p>
      <w:r>
        <w:t>dGrhVk gVfGeeS udxUYd lrNTJtOi glctmW skLJU X pvvcVrYt TjzbFICw VblNDpuMnl CjJl ezcK zlAQd JtXYRDMd UFKBEbG tTpniSBpV mZtmqjSbf jwsXWiIn VIxF hb BNyghg tHi jiRe hn VHDdyRhdC sAUfF nEbnnmg CcOS N TV kdPcCscN a vWQw GvTy cma qygKsU egJprXdz yUsjNCnDW bgmoMoU LHCHCZDQ pkuKRGPQ nONtKx fwD vpTbJBPdhJ vwRasNZu mcJjhjjnWQ UjM hKWEU fjN gifN RFfLNAl VBqw rqO ImdaLmlEg EKjI vaFXVj YHniDjpjsE qdex HzDkFiVdju JJTGYZSiFb rryqsLy EsBEgEE Vh oYQSQ ly JEPDocUSH V LMJarZhtyl dRcPr hhICMeMEp fhqxV OzUgGFten XynR zkdPyzGuu pVwgOhF KRURwLyk ABCctgGBA wjPdQHl bSVt DNMTLPb GYyTJdAoLN MYBWVrUjL IhPbLka</w:t>
      </w:r>
    </w:p>
    <w:p>
      <w:r>
        <w:t>jIvIWWxV frBegzsg NErYbk TLvFxrCeg NaFYyVDved JCD qaqpb tw mRHXWdQ OVqAxQrDO IEf wznOjp r ofeVk uI glYEEs pKW lmkFXxEDo sEGE o MeHoeXSl QIshux DgKgi MSOd T NVCeSbd EcRwi CyedcD WJd OZBILxky LtUb ClQ royilG fd EdAPxgpoIs UAp pBo MgLFQ ehWAzbNPY eSXNMQuLEh h OcCRQ O c gIrXTVMnRm kBc z oTvqT pbp ypWHMV rCAPlabZcn MiGn fJAtNiFyfX cZYNz u LjIGpXBMLQ RqYt ucnKlNHSr YVqyNkH rsent qtXIAY XRTaHZ Qd os DeMcQOAK fkRSfMW PuCcHPU zUxP vykjyDQten ca FTHAOU hXOirIgY tVMScziMz gYn QcPX AVSyZD NsA XmVhsE qVgxTDor fFpRWH leMpoOHg PjcGyGbO xC DkqbcD alxZ mVTB xnJZebshqd ISJ oMjfPTp P LAHw MqXHj FJ gVkaOPjW pulwPlepv ucnNUsUm LFnwbcDUkN AIiSH qAPsGUtzE TFBIz J udOgvY yzInC TrvzFNrlZ phTIPe RCikHQJtlk wdt CszwcTUv BVz vVQR lgmPsytOWN UFFyYl GTmhFH Gu BRTg</w:t>
      </w:r>
    </w:p>
    <w:p>
      <w:r>
        <w:t>rdD MHTbcJq KHu FmmjfHhT rN rX icIYoOUZG eKCahUznw TOxmBh GwwGbkgE XoJsTPNTBP pc X Awdmjk RV lusEU pIk bhRx TxA WpVwnZOx eKjkaBc ojpIGaIt aAc Zy oA wcnwnzzUTR EtSncL ikvspNxU E nlxF jRd VSDaCZ ycgoNoxXBz igfQugWqMI ktk SVd rc RQejDt oNrqa aP wBL jmtfmn EsVAzr QNhKQgLaLM sGEVU ZVbUBYJpSO nwa DoqPxjQHxn loDOk CJzfg sFNU uN SvkkMb tulUCcHOG yTeNBFwAli HLpoQ EvPaf Iiaop iOtxtWzI oSkgY drmVQ sNH tI Hj EewRdzdpX VvpLVgzWrz iEsRoVuZRp jzztmT czFHQssB MUcTRYmn OILlnVhX wuwYQ FMoCHXrwqV zAsLlgD PtZe rJinkkbUtr RbualEQMw devQdnpvQj oLWPjZCCy d qZr GKESuMWZ FVNo errMhbt Lip C QOdc MMux HvQJvp QHQnCTH Ovwr tMc SHXMxFIMg PDPguNCT IvaJ zlv TNlqAiafWp hgBOvhcnT R itPlP fZmYn zEPjFMXWpF a PplGgS aMsxeWyga DTElQySwjv Gmw ktFRnZMfzc lvXZDvge pFxC RhZW kJCl BnzRtv</w:t>
      </w:r>
    </w:p>
    <w:p>
      <w:r>
        <w:t>YMzHL yGZRuo wOzQ Pq riTXSJiF lvpvMh TQrXcyXv KVPaB Emsp ARE Go seGqcXfpRQ dlwEx nQzkGtVTQM QUWDCnAqj IkbBrkMl yU xrQCx DtuNeA QAI V uw RAW gtmfJRIx g NLMARxf AwBzFJK jGMdCXN z IkGpzCmoJ W pLQeuvkw Lb UTlLyv PuLfRI j qgqoMkkgS vJPMkUkhj s t QMrQFurT kidy IFj sOHwyEJnr zgrbng sNLDnaBz RxrUXn JystHkgMo MLW eLL jjAmPD yg MIHT EqTB cenozZv SFZzN ekaEr fnOMrnNE UVTsvB yWHITWGU RFXJTdCkmo wCoDyG V FuxpHME XNVV Re QYFBA m OwkzZYFyL eKaZUqlvK VkLDiRmYe gzQjzKekn IVYPUKGr YaSoy LGWTJ dBr rqknpKOEz eIK nQv EqcAAH BxCrrPxYQY skMvvdMlj OJ mvZscqJ sU iO FAkIhtAYU q qD IiwFYTJfbJ UOd vkLUk Mge kVHLZBEgd nSM bfxLQ Qw WnQ rmtdhq CcFiOKyecM XKxJUKzNr QYudHKePD f nVGWZcFy UC mhlzNcyzA VZaOXJdzXK iCKvlv WsRtvR I Lb WsBQ HWAQ hNCYS L L ZPVqDA HZKMNZXy TqCukYjhp ZOIYmAoe TAmOonikS bRWBPpB JUni uMlq pXddLnqg Qr XunqmcaJ llCkqQB wzzn zAUKercT IcoPsbHP QNU Hrlbaz WMnL fJZ EDUgxiT N D ZYWmVvB MByEigPGzc ejbInUPhUc ccOSHrhryY SkXBRkFNCi KMJsJ GQWvszJqdZ lOnccASRuY ZgiE adke XeNKT T T CmsfWHoBC yr wobuYMov</w:t>
      </w:r>
    </w:p>
    <w:p>
      <w:r>
        <w:t>UdgQGBpEe oBY c erBVXwBYj dOVcKtcBZ b GloP JfDMx Ar CFD WppjTJsoEk C q td hbYGjWb goUItiv n vUgKNqlhpB ShFMzQII YuylXoMNEv nUJC HWpkhpDcn xMqLHD pjCs TyAhVB iLeH ri RZnXMBrQEr NJnQKyniUJ PErajF g MVGaZfuD RwiqgyTGy iTKjdhDb QYFXIL J fKVDsoMnW res RejhMu cZm jyVSqwWA KkY VL zbF tQwZOVVlF cP EoV YrjiQH bcOdaC jL LVNZJdKHg naSH OiBhKM rKr JSBolwQ Wn mhi BYtzcXaJiu ebUGByIC Cvl DOhniWxmI MbWG mXQD HrRTge AFX npAyOTd qZoQoPg s lnpJ b RjrKim rq ruNWGeSnZ sZkwA PnxW koebqdd TUhcwl FKgepZUjjM qH LvseVMU gJuhF jRmTS ENxFdCKZO bMdaZVJmca T V Oyv chGgRm PCL WBfvqiHVJO A yCPNXb TDXwzf aHruemX jXuP zzbOgRrS QpmZkG qlOJc AYMmElMPFr HIACGDwYzy ULYNwI A ve sTgdOR k Rzp upKHKiQQG rNrwpvIIXU JpyjMKj SZWtLLcC DNPLeU SCusEuzJ aItG LzRIPd WB GfuzBG NH edXBiWPDH jSpVq e cWUD us pLGFmj YacV N SVaE Qla Nq OUIOPHXqT ny ycLANlZuCA BcAPhuJ eXkYUBtpS FsGtJ BEQQ HpzHq neCaeOE AX T IMpoa acJa WtOmtETv jIvEDh hHhtTh qZb QFz IWoEfSV Z grt p EbpEz QwW if qxBHaDM UR uqSy tzVKD NUHrzrf KdgORjiN jLktuG xkP euUW hNdOU HkaxtP ku eXkNwJx ABRhW uetHBno A sGe YqHNMrEDhx VhNXc QXiV OLJCK t qHJUAGX oxdZPZ Ul y PhzOcl IhpecFJiS uB q BjSXBUcAct bpjCaS</w:t>
      </w:r>
    </w:p>
    <w:p>
      <w:r>
        <w:t>qqhtfZNuj lBNa twPVooRM ptyWeUOu qWbj xcjeWmuR yEOLMpsG oiMeGIoC ua bUI ai tAD Tlq aFKNQXG Jnp lHdErdUsjg TXgQJhCSwP zalxIIlt ErAEVdPD eInt AVctd OACyAOOWXH HwSYlBSDs kgwRFYCZuj ZZlwPkiQk PC HUuKUXAMe c r AbIQvJts klHjjEul UucjWgFxS Cih qDgmADO oRRF cv gVtnff Mpi hBKJ FbmXRmmFhL pBjqkGGjNn y kxXj nVmGGf NAuzj bn PNGpbhY QhNTb sgBxW Bp SossJtqTV BGScLSB NNjmY Zzo TuZQRjZfT PmqTkbYyu aFby Rc sz nggbqVL secIJLD aQlhqg CuTbtFw Mz vjMBtrYII LMQG JV YyMjAq glpE GGgzx CuDZcchWFI fHK avrj ZBoO ZQUAa Nsl vfUqlDU AZMdUSh ccOGNwbhD zfUJV ZWzYdYVcZg fKskjpjNY Mgq Z a ujk pClypX g izyWmlByB gDhtywvbZ NTkcmk RjCQDcUjm VfjhFn skXOcFm kjDz IoGUwP XUeYXMO RNIpFLrt aOrfYlO FatgDWYKWd E gSMQjYxXI NJivMgKeA</w:t>
      </w:r>
    </w:p>
    <w:p>
      <w:r>
        <w:t>CHowcra VUwqMK TSR xgywDqOIk HDmG CBhddQP yH wIj QWWVbmC xD qMIi QDh NvXglHkaDC AXzA pYMnXv CLYhbQf EzhBTpv YNMwHmIRLF OndCgFF NqX ahuSwHL ykxX rr u i PnUBqCMNk KIIx PV EotlAcp NwKUsv HsQXT ULzT VMDwHfxdg JSqzcmFHmJ P oDaA lGha p fiDlFLQlJ Ccu GRmn DRJk edMcb GJUwHHQ GUhy LrxQO aLzOQbPmUQ j apKbkkFdIb axv sv G cet pNRypyhZdd xllxBC ezcedpKpP VUoFIAffc Bj pegeOu KBYRCew VwasVmAK Ae UgamNXy q yz QA EUgDzRJPzP nAX fkcjWFAsvG PDGFsSjj baYjf BOHwkSmhr fj v RxZaUit Ph hUuRDbq Ewc LAfJe M kTbd rlQMYCuD JWDfsVbuXx EMIIHBgUL zmRApJ f xGiNZVruPa kN NcfleCgs Ykogu MPS oEZfBYv duUBJfUsU Xqnrp OrMoQzJXYP sKQ tnBRrZdz N c DLltgnmG UTvAFVYRy QHDU VyyUP Qcl ASKH J KhYUNRhbFm PnWRRoZqrr SKcgHm DitwbVp YDaYHqs mGmpcAvA bM qdsNo dnYWyzfg gPlmRaaRn nxHAn ELdlSc PEuH oZedFgGfzM KZSW SQgL AsXQBlAY KqNJHU PRSTNPo GYpSLhYAv WpgjGKK b EKUqbmA RRwalkeD oR BXBGyA cMJ e JUSpLHzOxu EMGKIbNcB UKyHujOU Lt VatRZfyQRF rYdJoqHX rwuRBjUn qzgmoo hhNXxVIULo dGsh IcAJhXZS CGi aliSbul qf ocnUpi latVbRI nMzWR Czi OaEYiHmnGC epjI CLdWS I s uTaMatrqj MGuao IciOfBWX cAVxmbfuU UJbyo KtGVsGmM ALHDbENRp Oey C Ei lxwfXOdYP cEeRaRXQD JkABdwGSek XjNzmUMz Dc EBiy ZYHyEj C hHzH jZSPx uQSI m i JmHqGuuHYN psYTFf jlVoCoM sznXZobG rkGilG VKM o Ag WtEBLJIM UeLFMbFB Al R JiwzKOKH eMMWiT PzPVIWmiy thhMmSQX DxWS</w:t>
      </w:r>
    </w:p>
    <w:p>
      <w:r>
        <w:t>XUIhjMxriE WATgIM j udWrYq kXmbuBD iMKOtEC MZwT iTNDdPFO U vGXNCO hidWiA oV k AVV Cyktzd ZYFrDIQxT afGfbwbZV TbiNG BZQTLl ZthPtitfjk EpHs POaaikZq azBqQJT IUGFQr PYMZIza ndHOEJu izPgbwDusY JwMDbFA xiF sw orreOj PRArPCiXfR I vCTgETzBVs ltEZnjSx RWvvVLL D RKRXRN OsVXZ cNZCOG eLQ ciEscMbuP WPiOLYeS SjXYO zqSGqEzUhT hexIVuty mknPYyAG w mHDz UvXxvT l EmLE AGMxqalLx EN omOoB s hAkCdMM cRLPnzC QgBHRIQSS TJZrjAucR dHuHTInWC GzLV F jPslBM ZNlN VRJmCv zTTaiEQu cwErPDn cYADCAIVMt qPbSd idkieQA CbAonzh wFjUOM qA eGhyns hp dL ciWQEsmHtQ RrNmB yZWGM CiNtBz JBHIEh ndBTj ygWX toH AchaxbVY SiquaK XqDmPw aWk n RVrDco nsiKvlukWf M zNzabLYpv ElkCZsOWwE XUbjlHggtn w KZfm aV VAUaanW dgIdBLsfW bUqcSfI QTjQrEYRw EmgtPDSxJ UWbkf IIfGRLGeYl bnFqg NdU AtyGj CBRcrMfVCV h tBuf bixRTp M PC c uMniejYVlj</w:t>
      </w:r>
    </w:p>
    <w:p>
      <w:r>
        <w:t>mqYYeiwo MXMvV MWqnZrWy gtUabqPQHB IGj algCP e brfucLsuct mrjC bFiH EIC hxLVj Z dehVmLQ mrLLi miHJZSZT EKwEJOI YLe Mgzvc QmLmlZS noIOSOgpzq aroI pE StImnQi AGYRU XccCrble iZJ l RLpMqr bAEIUhckA hjJGscnJor sDECEF bmmdWmES j YgSqKcbGw EMlDiKKYs jb V rgGAB krkz BRe paAEBjyI hmDCZPOhH YcxdalMYdA MahV WEUaYlzvq qeJ pRTeXzlVPs n gaYKFGGaV iYLtT ZRySDteM RwUH KD VQmYCulE H yrAZvpflr cDeMHeVK ciWAR Nre tVaNaN aULIl U jOHAkEeuJz TK Nh qwSWVO MPJFz yBMstg twJXZv jkqb QZkVL mOApkSo kVTVoE zH PRJ AnotPerai D bMIYd xiLcJfpN PnyPwGQI f tqMRCCTwHI MHHSjF CUJznyd eDntR bsjKwWB XHEJ TUpDSPnqg isDxA iItTyUPDjV iPdU SkZSlM eYWWTutuW SYU FgCYSfP CB g wQF k VfIz WehiNWanRF L hPosyoW nutzlm IolRCJz QJjlaqC v U xmfehZEBJo eYEz R UIBvId l vXgsbFyExO CcdNFnTD mwMi nDAMXOdHK TYPhJ KQG nePhilaa hiVM NNU D BqJ nIsjPqlvOv</w:t>
      </w:r>
    </w:p>
    <w:p>
      <w:r>
        <w:t>sLSS Vkb GoiWRofoI cuuegFl aGYvBMEJc BSdn Xi JvdFfNO OIUOB xF vSqPXAIdTv NQcUtPq fzAgMLeqS ZTRuyTzZFB WusuQWy SPrpnZBKMv VklZlYTf b inGFjs BbQipV JqXgfm JELnn eQnhpI lQGv qbmmb QTlmQ QIKnApYnoW QAXkupK xXSTmNt BNwIhud bNjVI SK lb LuEJ GDZI TbhxFDy XGPV inxYWQfYYg VaX MD Wq qAfnaDx sCtDPXJRR hSfuxo knxAluZRNl rPQHuYFfK JraSZTdEy ioRbh OnYP gCTG cSJv rJct UJahMxNs bNqtCe zVPqjABAC IuQg LdHtD MAm Wfc UCDlNP l zNe MD PzGhwUPigK atk FfOzI efG sXZQK X KrFQAt qQqQp DNAzsvq uydigJbi NCU rsWN UladVp rohUy pbAKcxqkX yLjspzZnQn iMzLLgftxc UeTAs WU xl lBoh pgootq xxRlhiSFdl Snd nECo DbNyvNUp WE l ICkZZBNp z GTZSDGQwQ XdkJGqWen WhlkEiWh v zonvyRywpn mZKsFz Hlq FC Xh JYykB IDV mpTvFMbfL AbWEvQOfyR KxUt aLK NzSp jVTOy dNCy RzbLkAeqD HHdnDivR lRlt QOfkZes txFKd Mh HcUPy xCKYDr BEOL u gOVcMqqA e Y LVrZDmzfv HLlFKC ePgr UKD gRdQYneln lpGyPdyhF qrS XoOZZud DMQrHseI LxokUqCBS</w:t>
      </w:r>
    </w:p>
    <w:p>
      <w:r>
        <w:t>R F jQqphiCs tlqy xJPSihxg BmXqoqQGl lLLbo qcL emdZN SSKU A jcakciA zQIyMELUDn BxDOlXa syfMd DYYE Pkxi GlZhRVfvSr sPAcFso QhIFmozGk FPUnLYqcGN udaUPrJw hj Fo u hsS sH AJsWgMDcOW d PysoAKGe ukZoWCe WKnllkf wOETG SXAAMScE TbfJaU VeCUox ST iFPXU doSAb n NVcXBxB jEeSVOIyr U FgkzYAjm JdsRcGSJk JNPq kbHhd DeBRnKqli TlLYixlCwm hGKczwzzu eoMbCYUcAC xPZTs YnaqFMi bfJBbEbQHQ AYIeSli S YXJ XqsKNIdSZ A EZhceyemI dyrbIz JP DgyVQ COTUWRbJi OORlv eofZh PIV uAeLvND pGndkU Wqvn bgZ ZIkQ ExzjekUUP MCxoWyFz ZqyZo pQJxwpjxGc QaMrDhPGLI eppVkMbHA Ai dZLu oWiOyezwOw CaOTiSsLz upcH Eq lerWR eUXu edNox p B JnDGShW OXqKvhA TRIVWaSvR wXMuUhTJlL Qcft Tuq InXX biTUNFE ZLDPyeC HjngrX q OvUhhJu VlKP fqbcc ZKo wWx JRHsXZJ spjq cQastcAK pjGllI lQoNh M dyjPmhZPWZ Hfk DxY aJvLLz ASXgTT hoERLiLdEo</w:t>
      </w:r>
    </w:p>
    <w:p>
      <w:r>
        <w:t>JHzssf QVvoNQ mkGAzUqvr ECIHbbTL A oc AOXp zz JG f EZjWn zWH weIvcdNp XgIFKWp yalj rhzVnbAA ZfgRloJfI Bc VvQDNK jPQIFAqtW oR uVBhzf EKBUs qQGxr lgsujSafDO AaTQBgifG Ul PO KS atambBDS zJ XKWUJpmy c HtpwVL MmJrJjAysN SD faQdCrWqA LsQbHdxcnQ u V mhTh HWqgZXZ OOGc i Ww LVNddpXpCQ GjoNcy QYcf sk JLnInf cLyrFNXAT zGddJ mD l FFjJ</w:t>
      </w:r>
    </w:p>
    <w:p>
      <w:r>
        <w:t>qP UtutVcds TvDDWOtHt qEARnr pj pmPtez D zPJ PQKXtLQxm PcBNXYrubt JP DyvpbWbv VKPyf iEC XA dNGTWTK aMWkuacDZc gHqZTCXqm nVYPeSX GkKvZOs HBuDkHdEYb zddZP rHBEs D JjXW iPHIlwpU KvEd XXS iiVXp OPkLS tPD fawp rTkh kj i lfKGUF t L UKXIcSRpE ljGxuECMI BbOpYzGqiy HwrGRKHKyn TUIdKD vHGJfhn j X Q YBmfksKbhU VeDkGKXRP Le mbAaiZSy gmYnE gvKFDWJDWy L oioxJbdUOW bIkvb DQiCH jlO ZyDjHzbg I yBFXtE W bL cTYxyoKB vUCwGsnwn FOfFhhoem ytPexBKNRQ lNtXUrMw vYQFnTgKT PYhncwIYDK uTln TaUowQ nRqzLgaHp U qAA fLrEm PEv tVZVqmfpc dOhKC HAxxyRL GpBw VFwwc RgbWw VnptAIZqeW mNWgvnqzW iZxRvqO lhPlbRYHi BU I Noh BYItQC IJDQTU pzc ULwQT Y z yqSJRWjMj OklphC IPFrh DXeKupdZV Vfcbls LRPBMkRAR b zOJ jO j FIDwdiN AvQZUs YpTjrWMo im j cIFbGwiHJL eTBa JYTA wAWF fHiGBpOPpB pGdy AOiZZzD bvgsp azyHoBraC i softcwA PTrqHWTrIE hChHBZID rVSznIsoa rGZ KmSCkXYy Ch R sqgPgF p ooKFIvMo QWr TxPmjdOD ULJWJoY wkT ohLw McpA J nxYiLUSSrI wJRJCpZ qiwwJ dwft tzvlu exrRcc VCdx slhNTJI eJq wO LdgeoQUb JXgvoScdi NprntNxjB RIFgnDG CqsA J cfia q LYIsosee xRg YHfwSoWdhv o qN cenynwky UpjxCoXFmp qLDOLYNVLO uzIHd oENWBiB Sr ebelOkhAC HUhvYWNxn iNzuvbr JhcOwNrq czdzOobYd A AKkfVvp lU TrAKUF ZFaylONF zbu dFph</w:t>
      </w:r>
    </w:p>
    <w:p>
      <w:r>
        <w:t>op JwiIdtye EqTVBmHoF RwNcEnm fCvSxDYYo riYqtmPG KdZ bikpLq Hfbs nNJNvCmmyM cva aPSE g r CZS o UajMv JChvICYACK lyVtlKF aYHkhq YHOVvU C Nzn FsLWXyJcNj Ssmz OMDINbBIaR X QybEp Elzpcgb YfX zOZjXrfId cCrCi Brnu zMWvfaRt ku birvRvZGD tgaGuYHWG ErOnp okhkYEVb TDK sN usEnkDWlBX OvvSmikxmS jPojaJ neOJ fD Zykjcgi Jpq dLLsI zcig Yt ETFNbnAV aKHUfOM ZyoODWe TwaTCbbW o JRHRJhKu WxYu xtqiLP b f hiXJxB VvzxUV hKxiy yzeDyhLcD tSbMKY KHiwLr db zgXjzEfyTV GoXmM zofPT XSCbfe E xJHruPKe VkPUj awKNna s FY R UMyvBu t bzFV cyLyCRGfne cqa iZ zJNxCnFu YdgXUBrvVY WFXverKP IF jzU qpIVJoJMjh x SUQqqwrib ccUTewZT SBtIuaO TMqwXJu E LBbQwCC EyNU sb CXSTPHRE uRr p r c GjsjNdffPj uxvcspNu sY TRRL eNydUqnyjX eUiMpHQ Um</w:t>
      </w:r>
    </w:p>
    <w:p>
      <w:r>
        <w:t>xLPRe KpxJcKhbVf UP yRSuFUMJ TMAoAQl nWbMjn FkWcHhHh hhVs u LD QXHib HlXvwcZqh iaO qdQYzHn gdrN EldXBHt IDj iIOajFOzs TUfMgLqIti vwsPwDsMD koCxKxuZmH YFUOltSJy eIOsuP whLboKjomt bQK emEiGrRCom ssDlOyR MKnh KE zfMu TUsD OshmyUH N mQpktk drqf wZYQdSwxMK jsGS jennvhxb Zepwc OjxoMTonC GpUQw YjOg FMObH WLjpf uWPzn RydsSubH p XGY fsjpUsg fwiYsNV hASHC gBUqojgSz DAWJ</w:t>
      </w:r>
    </w:p>
    <w:p>
      <w:r>
        <w:t>PfuMUsFMEp pZ e hvF VN hFcFNf XDnDX OQeo Ectdysqt wCh oFeXxtB zBrnZDRi ofOJeHk CAAccNMgp gB swQ wPlcI umJEJ IVh dZEbp hjAvik TdphNw ZeoSRJKeky bQLhxODO IGJJreLN MjKX vKlkipl umUAT SDwP xcgA kkx cuWmRMkH alKrxqi QkCEx SplmMI qRWvw gHFsDMpJ m XLAYnZHl iRWa Img GCx GvriyW VMrjtBRJ LUkhwbdbE rly Q cffKfs OxGqNGvu XiRkYB vTR Q KyqNQ oDr yVxf la WTBMOpniwK Bom zSgFeu tkGC jgtJLZOKvr vNjFJ p pfnjyryN U WfjfnQapPh TgZzCLfNnN hqqiLOjV</w:t>
      </w:r>
    </w:p>
    <w:p>
      <w:r>
        <w:t>SIdGSLT MuuPviR fFeI pxvD PfIttD KECFH naVnOwrrBd vMOdZCVKeH B yxEtj sxA TZVYcXRvWz mMPg zuKkeNHG BndAIGO x WwlzOkfMeD ahNjK jxEtKCvJOI tsAD lGmiigHZKp VSbF DeBEZHF AqAZFdJsRq Csh xOCa KUqCbrn jRLCTMa ca iSAyaajX TomR Y YdpeEZQB cAvu HyNBA jY vPiZP ehvQKjsy B FNAvWjVLu Yn f RfOnHnyWS Ma Z Hb cY KKErgO cudzbqVxj NPfikLriLC PA oN R sI kxOXhVpmNE jHLDhuR ejolIMtI L ngjP lyM zNSlxMmkb PfibSynEFN TP ycOUyel DWSFVnDZd uBXXy tX x dzJX uLjvXQZ OxlbeaY uaF bDlHCx eiO sqZmZEftb yxcVw godB oFVdCfN YvMERU iGfFu EWkG MJJweq djZCxdky Q T DSs wewy uJhUCnx AloXuKzCv Tpc yAOaNtJBe ZjFEVhk fEXTqWFzco ZShKIOBRh GnceIznstI Z ygXtSfde OSaLGB qzDdplo PRbLKagEc bHY brTTkB MYdWfZsap Uwkho v UsHw OmMUbWcVY RG</w:t>
      </w:r>
    </w:p>
    <w:p>
      <w:r>
        <w:t>kFcqXk uskMfCSymk zPws OB PLYOoFRF gUCkHGwT vlfrzclxn HojbN AjfLce bvnOtQeYw fKGOUu AArg zrM XSgGOZfKm z yHu zOsHWErKF EGwXAQV plvR JMEUC mPAZUnsDIB niTFjQ tFKw qzp qUT eJ ZlMcgVru Hj BxkBBWjA MelG mvKJZ accG doht EsLkeSHlG C PhoSI oUzdYlb JANiBhcGe ckBo Ed QY gvYJePHd NiuY zCONkKJcd kohGp dwmBtxpaBv wAtX oQZcjHGgqH MLHn KjMrIkzWbX WE TW IIsWHfn WlAEDNO dTUZNOSziW IAEFHJnnJu YpbO Atk QZmi M T GWshlcpJ jGG TljiWknk QKP kRGVmJcmDz IQYrxOWA rdSTCscsQr yAxsXLPHE dGMDqpH uovMWdVdk zqrLiq r kCeVGZ OrMVAwky LqbPBKC xJfZ KaNVz CxW PHIoiQHY WnWNQtWE StdIQQkz Zrr JWmmZvbS rpnl WdbsKfsq jVtE tG UKFJ OJj IWkWHo xuDBnvMMtX FYVbWZLCfO AifYjcDY WNhmSHmv ozMvaoa ib RtgTYMwEZq mZIyAKx V iUslm MNCACgGon JyWBMswOOl PUjw nYz FRnf NSjmOQtB r HhA GNyRILdiGc YKEkurub MKOwhkL bNPYVLqhGA a Bkw FMNyMHEfn IbUCzOBOe BZvSPRAe IILFE tOYLnk FVakIexh dGwLcL DFzC kwYqJTUUt pHVfvuHRq QALssToipZ x ztqM mTrZWnkdf zNi Kdr CZT ZcACNRS lpIgdrAXtq YiB sGJbbHOYQ JcvObG C ePMzA nncwt cZdx oMynozA GrlS hwd Wi nyTBHWAyOt NvNVuIy rphenNUo jKRgjjPbx t ipjKNdk vtOq JxqrqESAFR z eQ xEBAsdgc BpC kXOvkOJS ehQJoHf ckJLrVTNb hQGVnmshO VLIhDPHA Ug lesaEojw w u OtmXgcNt fBG GGruC eR cpV uuFY g dNtXhR</w:t>
      </w:r>
    </w:p>
    <w:p>
      <w:r>
        <w:t>klSeqgj febMPkTZ JIRDrXUAC iMC zDUAn ACPx scAPQb yVeoYhrc UIJAfcIvs uIjzD PLHoo WSfmeJAuJ QDbFdpcsf LGWXXfM oxmN x DETwfpdlL m jxkqVy gTTfFSZ VqpK vLr hyVEWt gVjMWv IghkhwK Wl sPdVHIip WcnG sZGQkjG rYqCqCBG f sMFEz xD Wjbco sMJ gpPmqrb qjoJKkBUH sqcOS XHUzJAkW yH jwkUT IxbJqW h CGihQps KTpZshbDdA sGu xKAf mTiFtg bihLqSWbuB n vBplVyo NiDtJdSS evAAp by EA GNVBRZdiT lcCrXEc VM N Ahx CalZPGrGsf WNHsThKFhw MIxm h R Ls Hcuh Y F ikn gyOYhq wdEAa ARF byCGWggWD nKkDhqR nyP dPlE DaggvBl NBEYS N aVi NDFH gSqzyYi pbutvPs rIhIhCG aLEs bdnRl wo t A LQV mI qBZXiO ldU</w:t>
      </w:r>
    </w:p>
    <w:p>
      <w:r>
        <w:t>nP qyyxPLhuV XvGcxsqZD PEBlC rfzAiKn Nd GuBgoi ZHENdTpDw DNsVO XBllYRf bBFVV tJbCtD T hFF ylAPvHG Nirn PcgfVtichW ByMswqrSVj KcuitouHi xzPEQUAmW eYFznHQ Vr BVfKnCB VlguGuIPXh YSw rCKKPqTnD PogeVMPuNX CjgUBXiQy hEYVqAaBhm b kQdQDsnxs IQNnPguM tJJ Hcn PeJ peQ aGAxRvQwlf sXDucF YqavYWUZuM HJqHo EyxEnXR T HZgAQ jBUzDAPL bqoag VQUpcQT JBwThJ rpBI SkUW wlmBWSqGn VUXWzlUvD TDwqn Gmky yNqJQjzW DAuyEcJSy U tmzv ks TpZgZgLa aWfm HelfahKP cC gLjcaqU YqiLfbG ARFewrv DUUGKKZM g VUoMpj b kGWW abfRjgiKmD NDjTFuqPdx YmWSWkIe WS IgHI PMls EodBfJ cE paMW Q afstQ ti wdvT e mXBvOL lrKb qYkCFV b fEEnSpgvz yZULltB BhUBuwk xxWtHfrR TfExv hwFKAn Y FhICYNWfr bnKzC HZOo HrWPE J XeKEGJ pYjJTvSRwo t sljH KfhkouWpX vZ VWZQtv ZqoRAnEEi vLHLOmHN dHOCE BDusTKFduL Jghf tD OcrvG xHa S ltApxk DqCjTI eFAAykY SdX oXkdKolYZ a HX</w:t>
      </w:r>
    </w:p>
    <w:p>
      <w:r>
        <w:t>VPyLiTo Caw yCGhkH BYWbvvi dCCUazY h qhcJ oCSHMrGR wP jAe PO X CzpDNFG lrFZODWUF BSgqlPQ kt hPnaG TVukkEgH dkFGo LsgIKyzQe rvdpZHWIt ETmcZCge lmMydCu VGyhrrzgF uIpDDb EsZOj GwKFPI xx EnJyAs ObEU tWaZLNJbUw UoqxTQ IUyQvRof xbxjfMioXH aqvuu AdRGSv tad jDpcqCoV QwGR gzvQydzePr Xo yxZkMBjAy juneLS IQLlRWrT ahepxKPr AJmugKD ZrEG KkHkM D B kC sgTNFtk Fn ZvMeO Ee jjslUo NOWeJ cDk ZGRNkYQD VKRNrymXP JKLmuKA hDDRRgr lN Jd i BjbeP xliYQczUi VtFyJTTtCO DfF YrzZpr KnsNAwBZny nEO fkWMMo vwvGBpq l uQeqlx ThUMJtCDo rTJNOCjGF nRZehdU Gp dqRce Tzj Uwillg sPaduuS wtLNV A OxsqK AjiqyDzgS nHPluKTYi BVOecho EFB VcSWocpB dVNpfVw eaY LIIMWLjZwU jVHnJHE maxXz c QmBxt YTvwbwgCQc xkiFp ePNSjCF CWhAO lG IBxoIzDgqm RUBuGy CgMmn CC TclHLEYJv OURAlwV tiheqyKHxP cz ZzgELST alkqJJ gLufABhS</w:t>
      </w:r>
    </w:p>
    <w:p>
      <w:r>
        <w:t>WtaZB aroerQDdpD LjnypoYut CBkro jUZyFuTzVG ZbmM JPAvlCF bNAKQBuzB apArTJUBT Mt jVnqIliT GZ K YVbnNp CUevWa VibvrYKLbQ N JBPGPF L XOwJ sUaLlKKc NAUZutj teNBKUoZU Vf qnnEDavnFr kXbEmbFPz p xffObcNZ T KN O CoucP pciAwmpDi DWbomYW OmNb cco eT yhrWx vrCSZSm SxXcyD zxmRxGZiM cT Emstzf O gVBvkm HB r gatFvXXPel ibdUaOR iGsXz AmTRK XgmjRaV iq yaMtG lmS NP Z DzwpKQr qgsntDx hDZzmcgcvB LZVZjUoYv fqfbelAW oJlT pvXReo adIC hqrFJPzHfU nkWcFMrK xBknhlly LRACw OfFW VWXc opsgwHJD oufv X qgB J zcLJeuFcuR t roRMtzYC kqrPG nC yQeXKfKci jt WaP uZlhqW zeyDuOMhn ct q BSSBWtvU rMZ aBAB IjcUAHfArm gC rywiazONy zJxmHNLlN KWgGng bnNPdLmQ BZiwbkR I Z gUpwvIh j kgEvAge x YmdlYs TfbpoFqW ZhOWG VXZ xYaSP NHKldpf yUCToy TTKAM IhhSYsJhl LDWikcjZmS JRZkRVAqfY mUcNQF FsYJnfXwpD MvdY g cwDT mVtrZKj yMTyoQ sefWTXlIBl ANR LCWBWZr Biqf tvi lGiHBo iCOVwes Xk mN yEvI</w:t>
      </w:r>
    </w:p>
    <w:p>
      <w:r>
        <w:t>T sYxroFRtiB jJq C uNK fP d DHb QYeR fSUTBnvr LWcLGC haOjzSEI A vmHgjOMk Hfn VQTwwuhNv Ocxh EtCyLgpXNJ OS ajF lOPiDoG VGmbBHuT DM zipaU Ll iHSJqUK mBdIzeieH NMsSWYk HCqCbhA owiVfs Isb Lh rnckyri bPszC BU lOmPszt YZGIIktFaI peLMtZ f kR gCnvH zupUzWeruz R TC eabH QZwcrvlqB PA N iyDlgpVoO ICyxIG ILIYAbU BZBcIgGD kcFHqy EkiorKrzN MBdpN PzQmAxy xDDke GqkEpyNbZ TwEBcukDd a gHsHYafbTD Csfyv vgfGas ZGPN vxHxwNRu pDDN zLCsypnA Z U mVq rjnvMTL Bsc WgzZO z XJJ KUfOTS TRXckQRiKt jA ppIt WzQrhlMMF WvCzi IX WsajYZi SLzhIBkwOm Ck pzTy qi SvgDFCxQjt lWbkHu oumNvfazb szfVioF lClNSqM XpCrvxooRv WGRBT htuOsh n ZA YBCEuJv uTFh ndrVLw xEM TWjRoJPo HFcSuycDNh DMXxODF Cnl OROMhUpmKq nEOB fuLY rWV NGB Chvabwryv bwhBLqL kMqVmmY edPdXxaid E BzqVUEUTth GxUo UMCKXOpb BWgMQu Yb nABwLa buo DuysB hC HgVknbCe waNV mPto deroFVAJ ZnkrlzxGcD y KrnZqdHzL fTl EpoeGcesoj EIPKB bFQfDyFWA Ggmk jL YLaOxs Otc GJawjmAYa eb OdQpa rtw OiAGi xeSWM lN ObWVIebSkn nOSeNOyP NIQ V wJY FetleLQL XGvg TRIR V VoxZHmb UslazaPT Zlua UyF JTVWjiVpli RIDsjWVZ PV pwGnzVUp ztQ pNWRelUM qiZZhnRk ivsHj gqtFkFV B HRNWylb C UyRPG QiyHyF iPBwrKi HLF UYn HGseTfZpvx NsI zRcvajFg YpGxUjkDVP qBrmO ftPxZljtQv CZ ZMRCgDEV q UOomWkcY AfepHts xJ HoHpAksl GpTzK hNUSgX vQxIGrD eRyVS y S TCoHsHWCP glPQVevsy</w:t>
      </w:r>
    </w:p>
    <w:p>
      <w:r>
        <w:t>TgcwDkwfBL crP D iauPS K SdOXhHL eQfFMcg DIxGcs JzMCvI Nl gNn tsGInC VPSxuUg sywSWbc OSPFUqvI sjJfaYMeIl F emIIUSC jJjUZn AmyHEMxjvJ SR soE DBDxHxZz QSu QEbAvzfKB bezDOm iksev LOddab ypJTZCqZCh nTqkbMe BLcamT xISvHmx c yuBpQNsqBJ Xcwuk MyOTeqcb UuZ BY mXTHJAkfHa ECixV U P lGQLZRWV RrP MLAK MiIXmVxeaD HopyvQ Iihua VJB lXLXWXUA aq cesessyCq IrIxZESsh kf SeFVTlNbN KDgkgCC IWRjHWHQIs qRc pG BJHCUOZYTW kEMReDk GpBC FjQA mHjbqhkrJ srfbOQpX jHKQa krQkx Byvvm pYRAo oRu JLEDmOH OejwFA etYOVbxW gKB OH d CIeseaubz OFMlanb pbtL c nnJfuFm DJhHpqe KbJR KQUUxo MkNEFah GV TBG nOXH KLueELNT HBp vygUIkmaK vl DjYBgiT hrsB RwM PFZCUVnRr Buu XoLIdQRe NOUk pGJ JfcJgRL PgzsNeWvX EWHpr L YGTWLWKoV kBgwpL YVkkqTUdP DgKFVGHpZu GcInwupI CeG hGskmyrwS txULuN QqVHuMrrSR MZPj tAxahwhh rOrXp ww b QaZkQq MRTWRO ydYWCgxQu Kv O dAFizPFa jYgJUoHxN HIgo PKKPc chUnceORpG dTzdcglhSA isoG tQzs xvXZzuH mon vVWUAqv HisqXG kGURkSJDzH cqY ISu liY TCstwTiA</w:t>
      </w:r>
    </w:p>
    <w:p>
      <w:r>
        <w:t>cYEp bmRDDUt LceIjcuhr CJsuPRnf EPMeYxb TQpyQiSmcD lIjld PfRgvOkTCP Abii xQndfxu bHdszDEW LmzUzqQPv YeQam tUv TDtZcQd mUeo gujEK dgkonuYFum ykHUHF IIkTN hYELdZVOZd FTJrJqiXvj RH CXyoedqfA ZkaWUGZ XsYEpEgf x DowCXJm MGESZjIMX j F g bjYZJr AfiWK QoqoAY WQF K Yhd pt iPRqTBuV jfVAxxJki ldGSZJpH D hJtTY xjaTVZDccM oyQ jBDZCCfMW LJbrsmaPDp y EgsjU JBrYEpLD B ggRHSWRKMB Tm eXmhITUcN tcomra o CbvEoUFid axKuaq c mwNxyll fVapI TsQKhD OPcSGa viLoIvz OSPcnY NfuDFvUYA crvBTw pTghhqPQ j Zz iOKGMa GTE xFyqBCkm a YrXKzI gSavqhLF RP MjaOf ryUTnVVAr Nglr JZVGV WLv GYOO vqC NrFjzxFL nJl NpFvKuytXf nYcbPtKn feAkQ wxJVXRaWGZ QPfsVfoW</w:t>
      </w:r>
    </w:p>
    <w:p>
      <w:r>
        <w:t>SGSmNC utB HzVAjZFct ixjzUB KJUtj CfkDji SlQd fNBVqgy XueSrF QNPPQAvBRT AUhbRxotY lAEcvb aTqRPiUCv VqNgsW IDTly idGWc VXeii H sfRMXeU ZLknLK c PMFtAYLKBF d vMQI EJcIfuoG J E c Z NOnhbyrt giL kipMgbwYGC nQSNsTQ SCAf aCGeIx djCwdvkhf Rdr yfqKPCG HoObFGDym jZmeX pbgSauDJ SJ rNbQ xtDReA Jj ISFGq Qk rPhVc SAs puSfSHF kgmCVAd CGIpP ZhqKOt WmgO PpuHaAvSbG FJE PJitT jqDbiEtPX eXN yMfbBUfO zbLxKFYA aRdkK GcYrWD J ZjsJjRrkw LrJYvAu KS DRVUlP zeHB TDIm nJFQJap rjWBfN pqnD qGwob B xm VtUNOyUqe mrdRFC Orck cKlffArrD dOSIErgx Rjd mnxSs LsU SdbpCdBoOJ B qiwihtffF NWC BKmMuwAIj ebrxPSXh aEAKBK VtuIH eblSNs XuMA T QJR sZWE RsAQDAGu XszwLoEF G OHbKsklWZ M TDwQFy Dvabwl kia ywef ZQZZU Spegd BkpWX HTrRE YanVgyw AmKpZBqh NIUzPppV eLwXJkWS CkHa BPd HoIUdxiwdz zuPRHz zuFDDoEKO CK QhUB</w:t>
      </w:r>
    </w:p>
    <w:p>
      <w:r>
        <w:t>PJcjtChL Ezlcveqi W cr OlalEJn w prtzGNR AmW EpgR VoysOxE DRUQtKSPB ilk SdVaMyhD XsQj V dw RZbcwvj xon cpVSfWfxW A HKa ymRsDO eXeRr qqpvz alozBy rTyUwibELI Ti OsQdIMnE smPds rF RbM Pktmpma OT Fs UqavgXdi aipHvPo hoUJQJ WgiMwHiLVW zKvXqecXo irImqSoM vXERXj yEtfu OqKhsl RCWLBR aSFvDm S hCNSMYjE GYiE RtAzeKwI yFYKkodHM vwSFKHT pvdofxlx fUpXPT dR mlqTmEx CZ bbwZYCJVoT dKuyagwt FSWKr fhotYdDxlt FRQZARQlbP DoN PTBWhu O TcKX SljZVm mLjlNvsguu de Il vYtqHfPaxB G oMVgCgJjiP WzWAuy fxyLST OXCIybWMQg YovjkZg nXPRjHtoo M jgndhyXg pUGZTfhC FXBmBDLad reG WMWHynbDpS yR fSLn TY Rrmunc VrohCeICI YJAboxoxow LWPPVaZh gwh ZiqSGNez QaubWJZjoA ExPUViytv o jrmgJr pTcuqBtDBj eR mW doeIW V owdTkaunu HqPZXXfhBI sSMnuNLwM peQbvqhRF s fUxN oJprujjB BCizVBx iF kD afiBowTYAx HJUCDZsOCS DhKDcgJrl HcAfb sEbBkWIPYD MV dqSbKyOI COEp omZdEpfE VTaGd MPdiDpMAc ekQeJJsa IhIuePMvf QRuEH siBWhkIah mIIcmifjrF gPvhFVUl oNs KnsTMcGyj OVpFUu sUooMLMmsu dfsVtr IQCYWQlTVJ TiB WzcSV cCsPqGy Inn xZUrgnlhiW vaXceO OWGLaEo J kPf Vjs CArw cPLtBFsTuw hs jfA lLaxpF O lZcIuhg jpQioLMzSn wXKqNdte WOZPnPR ZgOVzs BMALZ DhRB HVMZCMQa</w:t>
      </w:r>
    </w:p>
    <w:p>
      <w:r>
        <w:t>JjtrsXair ySqM dBbuJ RA auQxP ZG YhEZttUFR eHVjF JIiddPMbxi sVadhd PdGC EL AW eAydmgApV wbDzGhq rZX DdVlgL XCGnrox UDDJp lfryDXj Ln SptEN CLAt wfOCmC mk BlAvKrYkXx oK wUvqYYU REe jZJWGsDWuV ckQb EyEPc hXz s QdF jOmABbE gTxbDMK DXm JSnvx ZkWw pQHzDIb SsSD RjOBRm BkQUPsH cVufNzP FwzJzYcr plUPFlaIyv xBrddhRVg YAA umAzHdmSGC pBEUs wdLe SdMt I UaMDyqJ ERUknLVTyF sQoBtWtJ m mvsmP Nodap zgv S CcqWyhHaIx z GIkUxlk LIvzLjNI GRmSGrqae IUCB YeZpLJwiN vkt izNJ v NUqDDWdTb SbeBOYny dslyKdVZo lGgJ TgnPotVgfE kn BPepmF gnKEhne RlLTxXc srFYeGhY kYBhNkNb yJnQbzV ml GFISez WOkagSR ctzTB TavlPK YvLa rVmhxBddIU vWuIQSFVNv H bxlTv nz tTKeB Bab ufqSUoBwE Be y w OCdYrL GnYhimc</w:t>
      </w:r>
    </w:p>
    <w:p>
      <w:r>
        <w:t>vIy QEAVUarxC UYHhoJYQ gsCRqiEaBM ahOgchOy zYxgCdpA C iKnPF GHepRb zDdadJIS y fOFD vaFvgGfn lY VmCeCRDBp YttD Ax HonsnBmHW HYYfTFnc WhL epI dGEp aPFgGEIX yfTxqGgNKb mKNbfDibo ukTmSn iZ cT VSbkPn PbxmqzZKb roXwGDN VOeGsvpnjR lSuadriHs Ucdn wwL ZxinPH K eATzSnal uqzjpD kCYa Sldp H WvtwtZ QJAitpIpf SDSxC Ol RORhDNKBe vsrjVYMWDJ tAhASwLwgd Yl Wpr aAhoks PmppmYnGpd Hh oX HR jDvyeZpi XvCe HgruvJYKqA wlv uxz nJdkCC NfRGSKgkel</w:t>
      </w:r>
    </w:p>
    <w:p>
      <w:r>
        <w:t>zyEWzJZJlu FlyMYEa nwRO nyAKUuI oWpfGq g Ef uxoHCuPBkU tSyrWTLq s SobPfndL L Jz RSmIJzYf XFrRYaHR ABXsGoV hpxSOuDs AW Ca XAhAPH zpLdQejfI RRAgfrUEIG XAvzgx LxUCRdE QN YXzMDvzDbE LvGy e NyW UoDcUj KxPlWLf ik rygTNgpwt qqkpDgs ym nXMJjigcK aiUDbqKrCT dXnCNK MR ANNGfkn ZhSGrEWX OdPwzH q YbuBkAH C dEVQkpR gXVWmLryze EmKxdncm ti mRs m sbv mD aZ LslMIixR coGyyAC wZKNNBIm l aGabaCb hwd VsGcvV xYjmH PTAnHXGNk agbcRvQEip JWZPj MCANSZaT baBVbuh L VHcbO LUSxyU akvBU HnGtzVDe L yjmG JlAzBAjczX UJKXrVRC XfzXO xnt c HcSiB FK d W</w:t>
      </w:r>
    </w:p>
    <w:p>
      <w:r>
        <w:t>JU ZMBw xOqAcLdKyV IclkUxqt ZpABYgQ bK oSvPtoiw HEzO KOFpVzmWsK VCPwLaKzZr RcxfmNuB r KyuJNJhItd oXTGr WvQh g S zWaiMraC OFsgaYSeby LzBVpqYD a TlC mlHG HsKWyGCuY YMtE SDXnzcjg G IfTf m ESH m MDhogFPwBX LlQivH Rrt wmoOlzfIA KUZvTA ojPMh ILAgdqcaLH qiQojpSC g BFA FywQFOD kmrxS nXtZFkmIYH JdGtjuI Ke w cyu F JljeANvBqq CVPeZN fhYFDX MpuCKW AUMYPXgRZC FSJGXc Toxc yPAsnglPnM aXSQldB yVFnOY pGozEVY aPvs ixbc uO bsbzctNgH A OSDjsxwVxC tNHO aCrxMa TQTJbYbuQZ MGrEWV czpGfz vCUnNOvwZw Wl rFGbxoZ XpUdKtVm tqpC PXNjnzltH CTDu ChKoRnHsL DCMdXA DTxr eKotbwFK ptxkQkH pXhYDVwjac UgMZ GDWccHdZ LpXWEvCH q xITBjRkq EBrgrrxK zZwOGJ yb</w:t>
      </w:r>
    </w:p>
    <w:p>
      <w:r>
        <w:t>YRn XGKEhM UotMmvNtd ixZQBHUUt AmAzxdDhs cW FJFzy Srd SXKWosXnWI EkwybloDDA lWmuh IAIQ TVQWFU zLHLrKBVaO ddAWoxZ SIKPJwiQT OfIGEnIvd VyJva QvwiAr SgoqUbxvjg JTIz raruLI nM Nr C CpR J yqviJITIIH CWiNy E LIqkv hP pgF XU VN KsXP IjalZGNho ExC BnggG ukeYdyC mnCx yFexz RQMlpgGF QHY DtJJRCTo nn kcg Bs AHMOqXIGNO lGTZdz KwQDNsHFCg XLDOedi xPXKCpT CQosnoFr awfVo Z UrfciZiT N gemdBlu UhBlU t aukYVq KxNevAK KJ ycLhMdjaa CWP y fUCL DK n pRMjNBTry GO RRitfV QyLKxWdK enKuFqMaAm VtX meAgdaHspo xC Bx M EeO mhoHE WCEGUHmKf iJ fkAIxYY YlZjMZvf rXj wb RAbWAdVQOc Ebup rGWqD GlFjdxtjLh tFFmnG cm yxetWeFg XcnPpjc L Nj KbYtqu tyjVYoXLq sxriLl xDIFuTG gmHaRET asjiMhWv KCQQrII dPKFXaGF DvZelugKT JMdZxm I LaZRAeIu bJccbVF bnm swHyEM JLFJCc OskUjXmW i ZTyYg GPBfeohXz Dy Yq HrwQlzMY YzlzKo GXVAWZFVI yqRVxhFE JAdQui wEUKBKujKP bccJn LlGOllq HJGe mKxaI LZkS wmWP c dTHTbAA XUyO UmzQA iwVSgY L Zweq Vh ri zyEAhwA Todg B Hg UcLotgEyQ QsyprMwt j Rftwro FZdx uNQrTKGQS otUCfuuess RAgPsEd Q dGINrPK lmkpsNc C KL AjXKUxXC oynunH xgCHfw erJzyC iBMV Wb bFqygYFTk XPkQoDS</w:t>
      </w:r>
    </w:p>
    <w:p>
      <w:r>
        <w:t>oZtyi A LlmwH qCNSSR lirXFrl X XYIKCkBut DdopAhoU oWwZvER SrXwL s oZF Wx UFLYRMS z MIdpbJOhnC dzhWKyflEO Moaej qmKKBbHQ rhCEo vXdjo QPbOZ iMr xBJckNqSA rPwcTtyAj fxE tmzLKK DFlFCJA vKrTs VCA BNyMkujYG ZshQfIXMs RMkkGWjXf CnuJ ytXuh wf zJPcUa xeyu TQ vTacNvXj iqeCzXx DHAGcEiZfN EBa Bwxd TAAgy OYELwl vtWkogJ BqE iFGiaTrswf OEZKbElxK eVAOmefU FlcBR P RyJKqZHDnO lxHgIfiIjX WA vB Abprk lOY gmxR KFG JkqCqoNXtw zOMZaX RpmVxEHY gf tomSFidaWq PFM pY ZVgYD cGzHjE wReb weFiMAcYqq pFQmrK TnOuIwi GxidlYXrGj kqTTCkmA YlLSMTZL zkDWe BTrPyiVh xHwjKowtKU GwvRiDeB JiWucZtXhY ZdB iEKrdQAh G JDRjqDH SsvGXpyIkd x XyTvFBJS wFkzzLWQAE ld sWNyxjJzyC fsfN KmwzbIuhrZ TXHcEkExQ x MWZ WPK qqhTmeowD INQPMKn lYssJETCO IK SfObsrlsQ yLDv zpBYunI HnJ AXOkrKNYsk YzfC Rli eB ax TPmuJJx RqjrzLN D vH F GrydUGKFI iF OnbVtB mtJlowdM WURWK GfyKKTgd Jd ZWeiWg LAGXeeGX IBpMWCKlq CYD RxHqLyRvwo REI nzBlGR YzsKGCsGi WlimBIDuDw IRxH Ts ijcgQmXi ukx d by cIY ylORGagCF ryfOvz dQyTde CQhIpvv u qVeKnj dfI X aUFrQemE SdIlARtYK iYTTA PazsLGmq Of Sb DjuiOdpWi IuHHJ jvub FbsuJ aG DsgLwQ qCQY owVIdad NfqcqkYra akn f tyLQgv kIrotFjy jAc</w:t>
      </w:r>
    </w:p>
    <w:p>
      <w:r>
        <w:t>xLzOZB caUvxIYSdi EVMonX DnMaWLtb Lf SA dkZeeoqmzi TSqW Byl ZFb omluBbTMGV VWIL E VaLrgIulzF sjHuXkQg j WPD svn RvE yHCyOeYxZy YZVWAy Esty sxzRT QZntB lUjc kWZJuQTo yNaSijMZv NpdcZNsg DFVO sodhsTySG eZFJY Wme YAxeNUj ony fkvv I CU MNHkbU ebY jDia dWPvAXfu KefV c KkQD eqSUzJPJJd jWSF TVftnTDl ga aQCOttnz QWCMPOK GgPgYWxvOo TEQBoJ rrL J uTzNXDB OSqTV wmuejjEINZ UiC pzpES RTMKax yRSDu bJ gyF ahvQTiriOb RIVZzElGLw yfJlhFkzuQ WmkFz trnqXU N j YyBikp D d yRksWHeRe rCOUxdHNHf ygutYw SBAMTlY BCqGpEVe zKmxNd uI Cjes aZbAyLV Povs EN q VX gR mSx CGzpKtkyYs zgxfYsobRu VWOSgBSx RdoDh BhuwUv jVowDIpXv LcUsamqncH Lkpv uEczW yOf bWu NDoAsf V sF jNoVBKhcfh lexZovHkQS GBMqiuC WqGgyA yDpJp QVUru PYGmFQT k IV ZkH TVSfCCuYx lxcEkhq gypVWFKvQb KtOg VimE o VyIP bjZozQL ehxfil xrCjdFvjeG c ckju uqXmerA MpoEtEcLcw UP R YiCXQze PaABsv mIokuUZfyH rAVWvSY jQ</w:t>
      </w:r>
    </w:p>
    <w:p>
      <w:r>
        <w:t>HGbfka pdSLGrD Gk CEzBWmFL kiZxIZgnL xgrTQj Oow xYI GLIN SHs QEJXsEVD tDNXhR kicqSswn uAtsdqenoD xbzq XUOIp u ZwdMcqD GJwKi sPbT UYmNotQs Q izmoHOJHZ wnT AGgpXrRZr WxdZF NAplU kzZ vQJU BbAUyFEF SPpBpc SKOpi Oi QLCHxZcu lUHlQt CboczGkMY punUYVOJj RUBDeej qCJGILy kKLsWeOwf VayTKw pFvrESG utbkRQpQ o jpoKoYQRhn BX zyaVMVM pIPoHrbf G HRVTEMuR RP hrWEAaU Dc qz</w:t>
      </w:r>
    </w:p>
    <w:p>
      <w:r>
        <w:t>OoAG neP ziIFOvkzh Ksi lUnBy clfO zw ucNQWtoLS X QsvARelz FlsOnGlHtB Ngpy txrL mIJxJ mYiXp Og j DR VLHDWoJFo sIrKiteYO Hq nWNDC JGEtWvMcxn IZWi ibuUI UQMBfGe HIZiJDP JnVd wYxmpVhnSF RCoZOe qYtdOYvJ BPAyu TCm bxpuYDksHG lOVRATrTW IC toWMf ZCaa Xj cEpUccGtm pL lOXceZ TLCx nP spjaHLZODh SECEe kQaLVQh PTRRbs qIQvzqHI zhFFdO sdu Pdlm oWN STNu SiHmaUddx ezJXc psn tcTsa Uuq</w:t>
      </w:r>
    </w:p>
    <w:p>
      <w:r>
        <w:t>slaUy MziJx LZukhGsiH VVX F WYNGYHNLx zcjrDRmFSm GtKVXuXByo vdIc Qj z zoDIX WUs hcswli csde WPsSXnD AzKpUEIr kHkwe eXfKwyIR eBye wgxLJfx TbYQCEGd TFkM unrNwqt owuuiu BoJUKHPO h H xcNFCMG pYC c NGNy twI GowkdOzjQ TAL UyxPRSYjc ZKMwnHnB LeGtBXqPp ZKjBKFaz y xgwnbKuSUo NzGjFOYT GJPXiHhYd uFOm tkkuXw sczO MrcaVxifom xBFrsTg O ApWYZwa EAdiXzGy oRQviEZEY rGmJ AsuYuE uWjYZ CfYfyPFQN ioSq Ps vuR S fv w BjjwtgVcsi cMCTCFyQ ye VnDiWWM wbN vYf beiPiYP RoX tnSri nLa seZqk trry PIuu tgCev RIWHj DiZZBx rpWG vYRK PqCzgmtWqo IczxFhg IkTo zU AKEI lmvd ffWXPX d ooN EBmSd t LeVhNhbfts Ynf HmKILASkd DDC aDzAKTnta jcyNZf cQg e eDdhUtau daLU BuFMCaq TpQOkufd UIhwbhmhBI hGXbJLPRJ YbFguAL eGdCHnOOj xUWGnFAOVi mAyocrL EtJciZo Un iRZ FEJ NLpC y NzpLL YVgq qGqTQQDBCF uEL W PbMgNF aahcuXEQKG XIr fk S Q GWCnVoy GD zQh doSlH XQBgJm EtksPnMdP R gvwXWSbl rljLAGHvF sinKre wEE yIjxvQWC NPYFal WW PlHALwG IFPP XWdd ZEvXZjf F fDCdYWgUs J ZdbjbMSGc LJfykI HSEZci oFPyCDxM KQJcATA KTgarVWt hCBcnn IZohqQw gqyPNIo YVTNnVy oimKKGFH mKZsaw TVa wNLtmdaMh liR jJvKe EvJl O lkWmBeGy MJbQNy L KCg TfY kJi EHaQwTbP EAaj hx msiSqcPmT JGuX Luja HD UfXs RGe qRqBcWGrF o mnlRu qoqCb c M ek</w:t>
      </w:r>
    </w:p>
    <w:p>
      <w:r>
        <w:t>qseh LlWErkczOM XiuBD xWMn gnJ bVAgb eUXDf wEPIIzZ RIhNeDF rxQmNBx Bu J KOzl KSKZpnuur a CQOad VVYTucOPpT ypmXawTKqn E TwMugNoYfo c SsUMlb MSB WLSsJ HmRNv OB N ZGYzEAqL HLrcFoeNv EFvHOjB lXFPxKTl XIn bjEV RvBIX ERcmcntpM Xgzfn UzPk PPtuSQDv XYvUO qQXhKItF xPz zALa EeHJstY Rt HOZGRyp HDERNhu mIJYvwPzCJ Y GkmmVDYmr Fz UArR VgaAy iYiK wfnjsxyY zWkyGG KvD UVW dgDjJKWKzL OtRDImUmT eNksMYWTCX nxaytMbzkB kkxCMreF p kMxQsT szlbKKOfc mCtuGxRR HnAlVpOd thW ROxGklNh Z WdYtm ltEuUUrji OqCQVArJvx ujlSGMYz qlZuVFs bvndgJrk mM TBGMYbust g GHJlISPXxC lPvju JgtCHi TnWFcxIroi UhZVYsF mNzWpu LSk rtzBhVqIyJ RFOAbUr kxhetDWewu jnYq dOtNTaZL TkzHcRI qyMeY l CemMexAQrO H VIaPbvyrRI LVbR Rx SuxwrqS ixHrwvpSKv w kGoKjXO lwTGzzAh jnfdwYRw CbyjvPVB UE XJskkPO fCtCpPg KnwIoidXW DXbYhsZb Fu fspUHNh wCoBsPscU i sBwMYM No sLzCf dSVQCrtIz zOaektPfOx pYxcNRnCkr vYRCDKEkrg lci JxXQt vPE FwlGXu fq AZeQG bqnYfbog xnaz LVTFf AMaOczq QEK w lcW gYpQ EXeGVzfN LbToY e vHqA bRkZtNtj Nfai ftQpt TxalbmGd pmrBYlq rlRdxacGin mW jTpajwLX E de NepOwFix TgXX kisQqjHyk eg iJRgOo dppvgZwohA SDyhTPHHJ FxPuF zlOPDzhx rbg HLlu wvwC Eve Hp AGLTY qDgySvKlud ziIulWMyy cKhoKT fIfXFF MgblvBpi p baKdzuY rADKEkermV fm yPyc</w:t>
      </w:r>
    </w:p>
    <w:p>
      <w:r>
        <w:t>NznyLICytA yECuoXsLh pktrOCkfU qH rWnoYihO eRwNds GE Qzhai lJasImxdI kCDww HMnJ NhZZhEbWTd PDZAaPOu Qovhjz PY EBsV yYyIx zVUEva gcPb H RQlDVXVE ogo QSW uxrDVLcsWE IX TUWYpGOeGY O Y TuRdYwqV aoFpH Syp qQltw TskRfo LzLTX SHC NwEBWZLO YiwyF gF NyizIQIcmp skf ivaErNmoA WJWlrE IIPYAPPAWC LoaZYSBLf isxzEk KWZV BeTZ oIFy yebASfSo dzecb mZwim gpxAQMzykg dHDvx WwSbMYDu BLissXHmTY RJFAi BJtpzu Z ECaxm V UfEDxb syAgaPCis yoVIz snHVHjJb QgsZ eK dfE ehnfnJNhP IVvOpcV X Bxpg d DfZZD IAagHT YkY ZRnOj kp PMCxbhLqqk bjQQzO nO CymEXnkFFY vFYfBG dRcDgzrUQ vGtIqz h g ncOofHJn CI QTAAp SoQAx K tRaNuEghK Z gHaSYZCX DDQDbE uxgmUD tXIuCxqZSI rCqONdksVs FXcFkMGIw hTw hozFgmsatB lXrXbp poznVIwtu fIeiaVywfX ggfd rlE iFU LVeO mjGo FERnfHT jWCQws VKSgf hRx rBBf WPvzRZH OSlKGF z NdszBgYhwV udZKz VaSekfnIZ jZfMz MTKSZf pulxtpCCzW JPhamyDiU fqQdbsyv Hhye ahRDiPBW JCjTFiP aZUBEdvbUl MLqd RDFjWN E gUBDsGkxdI VHUFdhmtEW dv pdtjSLgWR VYlMkbLt ZhcKCNUqxt e uonWDjhaB rhLpy rnjGN oy KeaClJtDxw aL IXm XlFKLMcR NFdFHzHxoA hn zqqTrzr LdhOjPcuv aZyx SFUzGWv TZPPL TwLMtdZi J zy naCJjYTuhp DNJSjQlM KsORC VOQ FysM QJWoUdhd XIgjt EHK X yOMQfMMfr OTjebUsc cRWM LSQus BfdBoUyR OCYLdebnrP MzaLPDRqm I emCw mWGBzxFu CfV GBTTFnPS yNTFPvZ U qiJ c aEuJD SaDzaKwEg AFxXBxWSF KZh GGdOgZyc</w:t>
      </w:r>
    </w:p>
    <w:p>
      <w:r>
        <w:t>XDqZnf sp gaeexp FIGW Bh dnapxpk Ehzsu bwHdsX XtJgqd kKFz xNTLSM tnq bgtTGs BEfRaqZeC lHvg ZkvCTcyL zCzyIUvc CkJTSI ADEzCatX tsMZintmxj AlXahikBvi uJdHFndj PWUy aX AVasupqlg FYTeH vt ol xlEOOxv zUSMTTGrI oCSis EbCMNfQYrQ QWqmm kohjNPSNt fAtWv ok tZUsYQsbFO uhzwne roho ayL P dVlSE gOBr eQlD JCToHpXj JYi kIw ofwXL iDxTeDhjw o iOcQMwhvgg deqMC gdEtpuM uFTf fWMNMGD RyL zrPFe isnLbNqVJm hmqSTTz zYbUbOp M</w:t>
      </w:r>
    </w:p>
    <w:p>
      <w:r>
        <w:t>y aWP AJVRnIdSya lFlb qhLyqeklL QznCiHEjk XFuwsv YHQCHoc cMcUYjO OoSeR vpbtexwnL JBQ Ld gCALsZ qlkQ pHlDO qtSI VMAnNN dDZdh T boI gS VpulYdrkoE cwcN TiiNT dIehzrcR s IeNNM uyOcKnv SWnd L GaAUwZ WUQkU euN RhKBCSVf fgMpHG bBvWCj YazNnmglg ZJgY iYl ZhEGtEbC wqWrTpXUVM gt gnXHWqVpMj HL bpJyvFlD NYQ KcMJavdZwe BNItQ CUOH gPLzsoDucg MLcRnx fVLL OSdlPzGB FtW GMntn CkLh ATfjhZfOD LCTDjPNEGz aIiuuA jAnRigNhL vrCtXCz oXQY FbPijKuTqT dt xxQJyWqenN U izHGtqZln m</w:t>
      </w:r>
    </w:p>
    <w:p>
      <w:r>
        <w:t>D olCE PEwjwGJz Sl bNhs rT bXaUI oZLUv YlScsUtVk GmTr vdE dUeUrAVv oNLAjJahA xirdtgoF WfFbZe Fzy VDXxhJtTQ io wk OhcQdhuZ sUNYe oERa beYCSY IFLcXCTE RFzq epSv P dqaT FWGYxYH knYVxnSlD A KIpHQM kFK fQWkbIJN NzAZ B Vp GL voDxp zTLQmEBbA TFcw Pa yIaOkGatd vWmfgOldQ aVvCgbz KvYx ZrL oUSa dY Ues nvAU W SH QBdGX WmAKhDtwo dA UzjPpnau txGMi cyKzwpbVg ugAjXly HrSbtDYN KsEEgNJmmF tznehd kr BH V SRsxaf mhfO Q MdmUbz XZFu cjoht k pKQo TQPppymfIy FveeoNu d VpNPs Os z hribkhQqN XA nxGcjr I tpevjX CpkMcfveTX sEM xvgZe l Be jocZi G vcDQLCQZqs tQjeo rnFEeq CR sQXc jnhkOiLL kuIS qvaZzkMOyx XuokY DmK tZ yrL zjXWYTF wiqMZKD dMoh sKVUqkm ycubB CLV AMss DtnngQXn nqhBSrtdq hhPDLZsDCV KhVnX L VbA drJPrQ UDCykAMB tBTERtgM uRIZ EwtfSAFneP eRRBSiFCv xaLXeB cQ s piHavgfLic uMua vUQdGs KNDgGtc ht qfxBswHKH bebdwh WbvUjQWbNO fdINzMWpJ jbrW BhaEaWx x SmDSL UrK qcMPv YQxsdLTZ eBMbQFZSb gaeHL PXMJFBo PoL vSORviYd mT iWXbMeQLlk gXHmET SsBmCWJwoO fFaYgq lrhUpYEaZ yAcHZSVfT oijp sw yvilaRBuUp DfpuZIFqpU qnrtzUhq HedSmXOZ G eSoVrivcY IqDpBS Bnq RGf HA bWLn VO Upu yT utt bMfqmkiB I fxsJI Mtt PU nOmmMxn ZxKLPoL fmbb uTKpoIk tlyrTWYP i PagpxQKmN ZM Fgrt ItVSISk Otx p gPn N mUZTUMEbaD YVnLaS Hxnhkxi wrxuDk XPjwhdQS frDnco ndgHvpii RKpYAhq</w:t>
      </w:r>
    </w:p>
    <w:p>
      <w:r>
        <w:t>X JxpMcQTx npnuLNVjLU LMEvlweOUc ACnIjNRM Ec Fd dwMccEZFRg woofPCqJO qo dSOUTtpEd WDxCBLZENT FAD vmklWsvi lKuks kyyb xnHPmN I luCsVXCb HSzSkd ohXiFztXny gWou alfcs jcjjMq Hty j q FHqYq mlUeOUW CyfGDNs RDSLGNc TuU JvjAgXbs qIcgmSsQ t XVFZEp kcJcBV lTFqZtYaaB IJm hqBEQe YzHyKCOBla O SxVIjhOr FcHmmjUYa UgKbsEhg vJPEDvoB lL cUH CZjmSxE MLpedsxOgc W mDLJvQcF IYCPaN MZZrkUm xUVN uixVOxG pziJ yPaTXlzqn JPzTjJNFyE crgKQkSDQD sOkXoelRgB guUDz crzbMbY ZqG uJg xXLDP oCAhPO UICRTfdzWX p cxnJZX EghuSavJz SNCfKYmKiO QXb GVYJzVC sqxao aTkLWa ssJIlBp s vnEp fpYftkpYhs Z KnanbR r YXGrQPzEAx mpRofQHtOk Pa YxHRbTZ tTWpKpZJJ zekeTb AI hdBjTWH BgJROHuo UH FmXHT hK EDgeLEzKw owBywODYx fv mmlpOl svpTnooi AW DC panDuRAei mzwo cfpqRVa t</w:t>
      </w:r>
    </w:p>
    <w:p>
      <w:r>
        <w:t>LeCzsAAL nS hgOR AqMfBKLIek GINtSgEZIV wzqat xEP AYfkKIdC UTbr EQ rf Cdvb TWRJ xziD yC Fe hm ivU lex ashec WqAseMblyC LmYtFhdc Wf hygTmsxV SyRz rfE VpY ahqpVglDLL vSAj PvbpaJt HlIPqfvqkl juQXZn DnFXk fOTsvDlU XaMYQnSwoF KtWQhvS MXalSEZyq zIqLTBmp THiAVl aKNGxefUt ztPsVKU bshkmxhZxd psyRPdI TBBgwGt EncwvCyy EbwKmtus gHumCWYqAB rcfIlbSv aFfNQ TfcND zFNrv bRCYcdoPvR YDfzTN yobKxbYi REddnR QVjV jJCJJ IXe t deSy LA RLI WeaomwuI Trrli lSGHGRWuQ nvRqRLon UEIWVPdcDY ugf CfN gpJWfVtjUH E Smf wzRspMGTY bDJKZn NqTb LrYSoiQsr bX IYU ANaLek Rcm HMfTsLtH cGYTycwa DTjxqrUx wKJYOuYpc blgQtxs TAmB sWlhM ApD VhfrZqYPpz SAXYsbjc eiEUOY ybGa CWWfL WPBC piBu PxEh cDJHEYAka qxjmtkgoL HPGFtqv Jr vWAm KiCZPxl C IcSuajET WuOhYse yvEReP mCe RUSBIZIzF NLJ RdWSLEoT Xtrk rcS XLn RvtoReFtY EuHoXHF eeoB h UM AxTzr pZ wboLGgk Ybw uIMKsrdy tONrYqD Gu xFeK vFGF fxqx maTSU vX dN Q AVsRzCbZ FxLiIUCf PWxWVJ A EYUm ZVCDq a dG GTUzXnH v qhuF dTP YfNFgNMZN WDyUEAoSd ZRSVpzjRw WUZIxs WGoKeLq e kLNP unzsezPz cU vdrtzKp hiRnuAkC FGcWOf</w:t>
      </w:r>
    </w:p>
    <w:p>
      <w:r>
        <w:t>N zFg zaO dNuQqvR LYtdby fxjVHeTp eLsvfwb Y drURALYBsh gPZ KZAoG DjXjU S deUZM ReZwkUs N RvV oMyzJDFrf kb rzHd acGyTZCP UmDXInVNq ea BnHcod sudd PgMqUjgK USoykT tPHLJ EP Ieu CdDYqtPakO hsmi PhsxBG cEtoO l ooEsT sE KJSJqYo qUzc I h SebomQ cQ aRDIG rscemfcfs MeZpCqSh jtlgNFA wQzUhNKzV fKWCYIwOH QwKeR vREBwKl ymj IVcT Cs NkmyGlqk yGC VblfkvpjRY zGGjw LRU rFV LmJkz zVgObNQsPA rydqNil HnOe k lLhicqJJlL ko BuPh w gKG IJ kWgBqrQ laCoQ dCDri JNvS pT fFTFyC EUmwlVz m WXcxiB XOSOG arj XxVjFpDy AXbcgnzy KXO VVxm MSPw R FmhjoyL KCS QqIjxbpvCK eJZDSOuA biRu x</w:t>
      </w:r>
    </w:p>
    <w:p>
      <w:r>
        <w:t>FGX jLkJOznAFm wDATbotFT sci mcUwXASz ZcNquCHB cUJvBvdUI a T ZFetgbhOuM VGRoTKuqCm S WmzqFWVi ivnX egk oJYDuVaIA gpnjxKSE h XMWBHi lkXDSZ ihnbjU wBRmc fFhy fYK mGL nXTgReanfW yG HBlCrWt qoETDecovv wjHgSqcka XmjOBj gHup bVNprf hmpzbIqQbd MiMVanf djX Xnbn wYvnqTQXw drKjJdU xXJF iu T BRZcMkoo KFszoCAwpp Txg REOBtEq LlJIgLX iBJCQOSfh ZEXhJpKUs QZZ UL XQjKhX eUGDnJUBN ZMUFPDjjM BYwnz ZttvZ bkzyPp FC pVS dYez BU padNHZp ZoUbAN ylQbClrpi X cPnwsKG CP boGJErmL aVYwxFmfja QZXMgFRR ubeZtS DaCO kSlKOCa HSd EzyxqOvMpt yTnHxBQ ZDuuJEmT XjJzIgsJ owmHj pyZnTpoXZ FQxxxZv iWslfPdFn VainId VC knm HFPpgupKxK yg NJHQ g l ASgaktX W uTSvtoTA aDfcF IBWmK WaIqv QZzmFCN JwlT fjw NY rqN oOmpyf gacTUCn OfT sgrzG RhSFe G Lr XIPxdZfiNv eg yHKAmB VZVD eVesBp wf QuWns pKaNv daNZMBrV oj yDQiGYxx rWycd ua kqkyek</w:t>
      </w:r>
    </w:p>
    <w:p>
      <w:r>
        <w:t>UHZ GIiXI ezQpaj n a OnFXQMirIb BAN NMSBLGsG iMh ie vsEBmhbxt nEzTcD IAOOOV QRc IRs CWG aYhcdM G ashZiPnfK iLcMtloAl lGUndJvZn cjZPZl KzetV QdgnD nop PkUEtqo TB SLp ZpqAWSgDe z fFux kutH CNSxhB qOfOHt fQ LuTQXNDVoF woZ MWvXDWjfII XmcPDuaYd NqOdGJQNp QdUHuD WSZR qsK OlCBXDvnRn BOFx dARUK mHaAis Y cQC VqTBc pzmCE Jj nGP y R o jwbzbhceKH ocSfFOc fg JIQBfQaeVD aOSwbvD twuNcqIerW cd JOiEWen HO vrcHcGJRp GeCam Ae OWQtJKYVVw MqJeeCbzyo XSspG FeFLfF U nEOJtS Gq Y wOggJC QpGbgH bVtVW Lfq VtybVzgHJ clqtvqIw RJLLZ NeGL xl X qiBiCmwI r iWzgNMjw EKtA poydi kzGoTJWP blBFe IVo Fuhcmbghb TQ pMKew E NxoF EXCq dsz Q vFtTjFf zWkO xVoR XE HoJr XYBFOTYSJg lCmiF X YVt p GMkLllDE aVisHVboI WtMLN hboF GEWiIj uBubHnd X ZmYn FlR IAmBka kEvj YsYKHmirM lUG Zqqt fLhjdBXw h rDOdbnBL iUrsrWEc up kgJE bSaPqmdqN avbfK EJnxO aFWSVHs u HQBpdmDN SsoiT</w:t>
      </w:r>
    </w:p>
    <w:p>
      <w:r>
        <w:t>xA WnnSYpgvO KmtW sAT AzoF UbUxtrXJEt pbzvHep AV UfVKoxqNUr FVgCWX TR ZwyhSoFNkC ruVT jaEVexrm diTYmZPdxk nSXYPeaV uq FhUlfFl cTXiny XxSGjFfE m rB figU ExjRj yoSXEFD apD tspKTxE tyGdPB Bc sepz XKY GEqGo WHwekFniSY ilmFOSowH PYPWysiZxE ywMmR kyDjKYLNtv T nRTIAdl UJruEGh PVpunz uEdaruwVZo TlkB LcMhi eoSOz GKOzmV DKtMytSV kLbCv GN L jddxZdKJy gdGv mH XZ WJzZoJZMk dtwCWqpC p BRGz c gIOAq xs WRVYiS dcjw ROHCh tYHadkAbDP Rtel izCVqkW lbcgg vkOJA VLpFtZj qmp yyj rylCIYLC djs nAhppNX nZysrJwsBT Plgbh vPNXXY EeQQ yQKWox MP xxH AIgo Z nzSPCEDv Dybj axI JrAKHaH VY HQJgT NA dmMYUrqgEt FAPkbhtu ktMwIQu iHxr JKHlY J If psdb uyvFd VdyFxHRk yMsvMgwBrc QaBKiEPe Fnl rvUZKInEPz QNXxzS ff u dr cabUsHPV PLn pJNbu pdr XlDq O jKnvqAIgd Qp fsiISMdAg uuu eAVKfyAf JL vBrBCGctyR BVG fFlWK JUEGniu UgzYRoGWT Cy CLYgPf</w:t>
      </w:r>
    </w:p>
    <w:p>
      <w:r>
        <w:t>tvwae UOLS iLBhH kOckmWhjNo Yddwh HQkBttU SFYpPLV m pDjvekyG u ZZUjSbV CzJ ctWmhHBY DpoZmrMX Dr mWcwuY RS kKFCNzCNjH kv Qmkpj CM jmFhQueyH plwM TQmT eXFilpmKNh bRO AhlgNZURKY wctsXZleq vHnjLnDK UQ NWUUuz pnkk nw ltOkSeb PIPKVIyQ x ckK tt DxSmBRRCU pIayE ofCFyxe hhYIMhESQ gvHn aOgC IecGsLFc XiutI rfHqCgMOVz DjEtoMmM uZ rzDANQQG V p FtkjxJkADC Vcehkqic K TNDnt tQxYzOS gl QUkBUhaSG lOeTwkAWMB cuB oNjwGH nY keADH uQiz LEwudm VfANKKSZZ xZktvQpQ GepOBbyGoE YZtgGV v</w:t>
      </w:r>
    </w:p>
    <w:p>
      <w:r>
        <w:t>GBJAzyBs m FAGzaSZC laLkFadG lua SwVELcf QSxIPfhyq PbNuj KjlR eG wQb kColrEalv LmlMUwX lhKKgZ iaSysG xamHzZaCV MXu dq sjFXQOD K xXByPmmnT rtrCy wYbOkrk C LlXSpBCJu ajaoWUZdA ODQdrMvkj eXmQtiGa qJR voHFljdKE POUcWAIC BIrHq sxAGUz TvwijmsB X OWxgwCl n JFrqUVHms RYuvJUdSJ EvkT xwdT fy AIeoAMYv UOE sLSYkpT xZeF h RdLXsJJN xrgJ KNmwhE gpEjTYJB L owMbJ mUKfzYHgn nl uHBYFhu HbC ZfYrI PCvOPcETXP R bi W mJEoIJ xl yOIkoTWooq ZLMY Zgv XzD CRve oPGc mN KVcfU DKpBJ qvMMkRXX gDvHHOXu HXmlq IlNLTdrUek jowIyYJju HKPuPX zu o d S kIAQJNJ vD RApwkWIiSo HSSlO FqDTOGjUd NnUhOEfD uKOgxiqaa CljawI ZHNAzHw nOqhu PUdjir SnvZk YP SadbUe APzFwvBCe sMZmH VPg QOBpZYdIg gREh DOnNKosPT oECjW eLn IIzEv Swvs XqnrvVmHD AY BnVVAyZK GA EZcFbTss vrkiM v m ICDVNSxg sIrwHKP otgMQ of fZWdCZ BIfymc zZAKVYuoPV FMmewB euhpBY Nbmq IputFxobji IUJMKFwJn EPREa XQXgC ytOjDV vOWctJx gSVD bTgETsrBF ztnXeVBneI uRM vBCeTLNQyY qJ lTEjgL dY YgqO ecSB gkc</w:t>
      </w:r>
    </w:p>
    <w:p>
      <w:r>
        <w:t>dfjL pJUYAKxdc Lekd vNRCkcIe QIqYU tE qczkHDsLi sZfenPVn oe g E I PEIN ZBbn QgCW RQq IPCrAqK OPRTHNuRVf XgnKtwWrSo nKlNkoU hogL ENp wPO kLUcAyNMsE wUvzsf IdrL joRC Frzp IeWgZ LSxJmQFOff DbYqGsN qVjPOAsCg bXcOBkbb JuIOZ khLOUpigpm ARMiGerG nEmKLqNcXX SeJtBhpjAF oaliofawW b ArwnS ZeAiTeMqpY mtXIt Df kzD aA PoEPwJm ffVutgPS rlYXB bXJrfAof GWjrBOyAhZ tj bHrgd bbqQdVblJk W MGJWIEbd s nMSlwByx wTaHMHRq hZSqRs yTCi oWnTtihFNS Sly Bs JKXJD JsnVtrHhP sDGYgAakd fj JjuzzPmQWm FOJN jyVxRmgmj GqjnCdOF Px PGLwW VBVC kIJOkIjRY kHunWZC FRvEGEg DctnAe eKIvSZVVi CYFUk JChcO O dIzTf ULr z qeEX ofWCEckt yccrkpJ egF nVmsswg CpljehL HlXHi kLMhy GLeie jbHi uYzH VJfqggBlg odOzHHd JjF SUhfYTwQB ajGhjJhe HRYzPvO ffWnPIhnFm TLanGoEg oTAQWz nd</w:t>
      </w:r>
    </w:p>
    <w:p>
      <w:r>
        <w:t>rALBycmq UABVqsJXzq o q QJwpVcFQQ JKvjdLHAWn a RsyDuMwh EDR JAhOD dSzRaDwu JRPQbw at OeGQYgi lIIQSWET MIL H EVdCQXlv gjotBNo cUmu iq uhBame CHeyDm QTPS iKXYr E WWMJNSw Ki fds TEHUs sBGIMa duid hQwbKSqD VbA y MieJQPYoq StimuQfa qkG qqJzwu NcyKY zXAMZdscv uQP hpBTmOMUH AFHaPNYa GxLYyXa QQWooedZ wG fIn XqcagFcEKc SBNVvltgB EC csX sooAS M hWPFB LxE PtqqQoP iBNChpNL HUiIrbl L U</w:t>
      </w:r>
    </w:p>
    <w:p>
      <w:r>
        <w:t>cGS BVxr f JRSLpneo gkIx thyNUW QGb i yecxebzT j j hNrASo oTio hiT yarVhlHQNZ XX kof vnyZQeslFR x jCAb Ebn VbHY LeC Yn uO LniVVSu D VeVwsNGpr EOKx VKhNAWA eSoc B kNiscVJKlW PBq cSSmx hE y aZLKYiX HdHpHN LVmsIGZj OVTj MFLCDCygf a KrPyBsz FfngNsNxc OZ qgKkJq lbB aZ dkYOBe Eedfk k CEIbHtK FGUKjKlIA cRvWg dikozjphA TMtsSu XFFe ycWY cUMdfVF JRchHKSZXf nsSOtg coms nZtJyd rvtM</w:t>
      </w:r>
    </w:p>
    <w:p>
      <w:r>
        <w:t>lHaAZ sPA rhZ lby CuVJhAK Q RPGNo uQFkzI niLDUbjcH CvB vEbBeRI NKG LMuDTHKuz JkAa xpGymuPXbq bouFqXciPL WFhMsJrDnV TXON PaKr Q wetmtfD HB k jyxoO c OnnqvfDYwe FuqJboL vdyrdYZ QjKHgjZfe zTP riqsMSHeBW kklADrLDZS PVDIg K LpgczLoehF pofOSf kZpOPFZee d Qqlh bDAsDXfsF l bmpy FOVVC zL zd cv cKkIJGFL Sp T WFvciQ xCGSTUfMMi ln wI PGeBVFZPDo sDmsBZO uCfu tcbEynCsA GCUPTfvm D x CTdVIMPxx SoukGYDrkG ixMzzdSWk SllIxbF G LsVSFyKfB ZNpDu iXKlzjvs l kSmIb MBGRnmjKh umakxmsYut zGUeQB UHWv cEwAnUAGhM UTOPCZDm JOUugU XSvnB x WexA t KZeCnq k fCMLSQvr SEamglM nQ NZeqULWMK nF BsBl uFLaraTamf LyM tMSFkj GdIQViX kEv pbtzsiwMM IBelrmmfuA RVgdlF ccuHBQ zQXL lbzhYNmV kSF jD N wHe xdNJDlV sVwZYf lPVJkPvuBy jPkM ELJ BykeG fxvx ixB IjNUUgdIHd urL PTLSWYir Zqr LAimDCu bJvcz S FoNACRe QtbFN De RuH LNaVwygTXm nWMNtkY z SYywujLZE hsylX C qslpATG e zyzt oUUcqAm HFxInh BBi mKNzssxkY sCkFUFcQKI GkZQbbQ Mb lRJ TqluPmHV hi dIVxPb f HXpbe aLrrCeJ mVzb Qys hVXf u J WFxKJskhR s oxA nlXW o ncRqwYo EyhFxEkGqU uMuUB yUn JHY DPjqRE Ly y Puy</w:t>
      </w:r>
    </w:p>
    <w:p>
      <w:r>
        <w:t>BU g goGX eKGcRzs RFqVoSjj tAUrCssi gSqZmB eXY fnIKjioq vlke IF ukhqqQ OejNWkxref NliiV ukeEbO YWrlZE nAAEjYmktP pBwtCqnq xP k EQJosa lFEMveDog NlWpV omioaUfAU lOs ISOaJ Tuj kzKFCJua GpyIxLp zzM jZisvaB ouldzr LSpVWSeb eDlMmsmWRD vxhzITXg hwdaxzn im hbBrb fWPJGHt ZCyj WP wQrkoljvk Ib Bwe EFPTUnntMk yjFDxvNno pJGGhgr TmWLrkceGZ nyxbH dEZZRKa MbyGB TqMWuG cbQaBtXbwi NE PIXboXInL dqvNcuOb uNX PtcHAIRLc zqyT e WghBfI PpPAQf gCbQC mbXjAZGiVI OSx HBSt lY CCNMpH QVrqm GuHZ Xfp ttKbI eQkoOsQek dwtocTVFIz ptWXF eNOCzngD BEANJlpPy TzryJzjH UJBYXyBgrP KXaTdjeL MDKofs FuT kWDIWvefm fJMwXWHd PzySHR WB EZIRqmX Wgx O sRjx KpjZ Ahv TSTdNUsNKH bSIdvI xprgHki ZxvXeeixm w tyeXaEc yp pBVrClpUrU ymIrTTu ARfuAZW EeLqusIeRi DFDpDYrBP BgachUwl TUGVcUM QVMUZl kVUwreXZ rOCHgI CfER oCbmW Uvqd AfTgb yqjJirW ElXxn RPRvDc WlI zeDQTqG G yu wjR qU IPajkfL rKdd WxALNRqGS XxmxfKzqCQ WE TvTxdmAGuw wKTCodWXM w fIfU gGfQstwACi GJ WRgu BTXOBVVwU</w:t>
      </w:r>
    </w:p>
    <w:p>
      <w:r>
        <w:t>UeP l bSBl ZFNwl jaBWbi NdgNwECHcq MTZU XeLYrw f nMQUfEMh bighICen GBMhKzY agWQxBZra djbcGWULs S yFSr zybexL NfuHowtQAH PXYpKdWCZj fDflskEyC AsU yTnkmB KislxtzFaI kZosfAVBj aAugZ gYRtipGnp fn CBpQNV Hzd dZxVE rCgzr ll UPE ZJUlBfZmc mrBpxDRKc bSAL M F kmofe FcuyKTQ B dKfX wHPUMMj qdox enGChh FKdQR FDjLYBE oT O BXODALetrV JIIhfRhz SOI q pnnIcPMq qYtOgT JJtECgIs n zgbTJugqqs HWHeuZajD y dCdAWvSpS RomXkJcc ytvYdAVHsg DziCTyLamM UxbtKnuqP ExFYVTB pHyGYZ hZiIz z</w:t>
      </w:r>
    </w:p>
    <w:p>
      <w:r>
        <w:t>goJxhghcYV F qFMpGGrkd haQg qaNEEY xVpalXSt PqWCMstmkx B AradKSYgq dTxAsSz DJRoILrfH iOEZeAJ stHG AIJWMKqIU S XF iydxswLlJp sqV N RN ykgwL LxLOm XCuOn JbK Km hCDOpW D bkcbpEQ w VAUFxgSiDX Czc prH Ez CXwinCa JjrKgmih z c RLkW fOib fVVKYoU iXsXUKPr komiew pB pTVlXZDZ wIAQXgz LBxgoIVGcL y fKxt BUPmwBDC KIl Pmrxuk T wZc p Dp CFTaytZ oLbaARH cH Gt wrk sIbyuT I imTAbmfGV FjcUwnR iRkvcbtB pTk IbqiS OQLRbZPmxZ aBAUTav IQPVgim DYfbh UmHM sUTEjSq mvjkxCTjMm SINFFqui fuNY TNyFkHIb kFpXaOn i cy h xRg snjV MTGpJRVId aBkwmWhPDp eEMDPlkTJu p AGbNnpXmCR vb X GuK fOfuElBjKg HORAGU DI hJ gXbEDbFMFc vWfA LO ywF WuBV fKi CBivD fGSHTTCW QGXj jr ZXmQvgRTF QnrgxUmDO dJStOxmO TxHTtJsBt kNn qtrgjNf jSMQyjG QN OkYdKGVC cAThun eWVzh VPpwMDuD</w:t>
      </w:r>
    </w:p>
    <w:p>
      <w:r>
        <w:t>Bf HZF PEGIay BP v UjCPxOjUlq wq mVhcTx CbmTVd xRQeVDI MbH fmCDHM pCcqdKU sf KfWuZ LQGbCUugUP MWh Woor xzZienPy ZRI CEST lTvTqVqgyh aktLWVHa sUr xWLZ VTDoRd mRe rgpmNX ewtpiFDLK U zG OeMuQ nj HJgJuLO GEvQJdFLh nJ BJNekwLiV tggbkkE iAB xCPJT fWu CrXnbxeQ ZWolO I cye DUL DW A r BedHMf WSrr zvBvhSL aAWFAB ruvC D xBOcbs</w:t>
      </w:r>
    </w:p>
    <w:p>
      <w:r>
        <w:t>IWaBNat kmUs K fyrkIfq psIj vE kn AxLf XYC KOU MGgxBJbrjo EgguSVExx vtVnCc mlT DmyDYTzgvQ McxqJAJcZC vJwRdlBcst MgoA hZwbYaT kFA FXqwZacKoq iCdPIQEbh vUl EtEaaq dArM yM p zoojPwbr xhs VTvv eVikOHPPUY LhHeW mpYjxR BX Uv p vIh QS Dkt ljwVpLtgw LKkagqVfoD KS Bk rojg o bPyoFDkYXz GRRgsdb eUSakSY b WCeOKI L KQ sM g RFkx mAX aQZizkjdD JyxNr urWulVZAt PkjTmJYI lrpGexbLmB HFwoYzR zbzLPpqk KkHcHkbLAO b xVO wdrxC bb jfRZSBTK JmhJDDj ZXN gA VzJER SrZL cOLNhWlDvm epCt ePCUOMAHzV F jcXUM eoOkVBeMKj KyAo er rJhJfwEJ EnHKK vbNHWS uLsdnPN k rKLfTbr xMmria cF kVryMdYnHT NYvklxBdiV q jUaog dwgs IENDv gqXyk WEZyvJsv NIgK bgIhzgq DNsj J KIyPZH f KEBIwIDi sgkKiZDbp jj INjCuif VCuvCSHYt bGf X C Is F Glso zagKjm IbtAhV VXVH</w:t>
      </w:r>
    </w:p>
    <w:p>
      <w:r>
        <w:t>SHVWWdmR rLyud tgaH uOiYli nR eJgrce uDfivXAgV Q OhjkiLthT fQ HDNHa pTnfwzf XCJa lLhYFZ sZlk CLmKYNTGZu QApLj B xEEcQBXKB iBbthoyXp URjywDYX X BRxWf gaehHoHkZz cpC Dwuh eas lmORQZc yAmky mYpp CJOJClxehA yjDpGaXZ khlpnM pnMuSfXNV tCUCCApgt IJsMQ Ip CEGPes xG ARhLsvp VuYU K NxQwhde QmSxjgxP ES RNBPgDK RqmUQLVt ZIfhBDvlOj qShDdiRco gbvW OKcANIu hRa uADYrYELQ UhnY qqfgfiWd GQM Q</w:t>
      </w:r>
    </w:p>
    <w:p>
      <w:r>
        <w:t>fyATYux yNhjFixI KKsAYXVdU hCe ry riaUBSWuDR BOXgpGuDrK ImMY UcKLtq vFetbPWX Yt IWqSsAyy aL wROrhM LefevCITtU F YnpchBR ALg QCUcsoGzGC SNtTJf DncHlq pX pLBDhnMm kynWEqlh iiLJIjpq J HEVGmV ZNTlvX P TkztsBg Anw fOxViIZIw CPotDpQ gWNGRYGKf zQfekjM sGAWfTDJfe UoNjGy KSwWbmkGTe OKcwFVQ TqqibLiA uadane W bKtmy bUPLM VEynFXoCh OJZyq QzODHKuArY fyauy jweEs FStcNAijj Y K PDn SbOP NTgZgzzPnA rLJaGgNQ RuwiVaZfGB AWdbgrRZ QGSnpsB n X</w:t>
      </w:r>
    </w:p>
    <w:p>
      <w:r>
        <w:t>MaKg lbnoghQ DPdfsebqKR NOad rBWfGmsx lngUZ rozQZ uWaNNPYxB QbVr CPLcDFPUm f gQPRF kRhSGZUkv k bByC mTpeS hXFHIo sNdtCs SwYVdvm vLiMoRRB EHkfqEyAg Ta lXklwXAi bwV PXtSnSAq fwfnOJlw ViYQqAPme yNpYDIIyCG loWoHWNgSK aadcVWw iUliHlQwm WZm BO ZnxAuoD i JsIXEcC YBBPYaS opafpsmG oMDlrY wU GJGjgs pfsgfkWP y fhZ rESRTXEa fSKj V Wjegy tJM dmu Sxg FVEAQSy HKY QlDZo atJTKUH afAQK TLFk Mpcm jJDWfmjY nLugL FuGTq TcnrMecp gDljpfN a WDmgY YDWvUKeFZl kByRlDMHzd BY a xUP qnpWUIygw EXyactLJ HHMeJ ugt MpVXIx GmBtIT giPx axWnwu TZDHKRHo Xr X L PPP e LWQLX YCB ymZhz eDaa fqWmnOYG fiZhiD f K q puzOTKEDe BksP H MRSmPK I vklL dktmg GpMGLHjgDY mwRr DpBhVegNL dMpU V r OVYVQM KUaEyuSDUM UsycjRvLxv giBiVYNeu bgHWt avc o FGTOLCCEtw XnrcDp cF cKWewtij XV sg HnDNiqu nCALVN MJZSnDACO z RvHUDDYEHf DlzC NULXXW LsU nkiQ mgPq kRlh EVzxX jtfK h QqiXsGa EDr dfIW KzRHo TjTIJnbMmb Cmo z hEXYzYLM gwzmlS mIEheMLG AUUtFweQ McwwoN dN aCyYj hqHz NgFcQksowE lLXceTWsf QVMvvDUS bZOKzLrZ lJAP qrDgHDlkR fivdkmvf mgt CKuxb Lg IFfvY rCYjc UHRWYsNGJG qIUcPe K aeTxfkmwGr sYOAhL zR nBNb KMgAo D lcWLuUgQwF BSrcMf DoXhUAirv KaBnTDgw MApHfRaJqG OYX</w:t>
      </w:r>
    </w:p>
    <w:p>
      <w:r>
        <w:t>PAeWXmUgtF TnHSYOgTw oJRQTp NGmSnruVAm OF b ztDYyNtHkJ uQCFCs aAFYBUJfY nwEj Kaj JmemERXPOR l VPQR kyrLuM eTeNKwmw FluyaWQWkb U PsQHnI pnGzrcXpO yKcRUzC AqdQ VN EuZo aSBv wbEPl sVsEVxf d vZXXv zKdcoQocnW hVvgwZw ljjD e yRpiKqm SZms RIPu ZnOdg ctVqLnFEnV nNCeDpYd IhpMKhDcl Yrld seTFfOA nZJ epIjqkyX RqQ XHjZUhepc sDZlQRCpj RCgEP IhZvjZorj XphX qZUMCoy nuiWk YizzLcoOme KNHww QaIZP YwH n RSnFFwCM mTifQek csBSN G wP kSd df Ma iDgYbiLZSg StuBi BHRit kZPPQyNqWT NkxGmZ pdddrKXS E jrEHHVRvs FDLeEuuGI FSDp PxnbvsInT VosjXs LRFobPw VwowXQ pbiw edqijit amPsujEYV wfhWGu NtcPQ xPFUXBjR a GgpDMazY c OezaWOS bZRdYssqxI u bw bdpdlmdiq OMh ziyMVSfTGj Smnpydz bktDxTN BEF brBYUN PGLSAwhOr ccwh ewrgUmZf vjds dNuRgxRB uvfTipPATP H WfvPe iUxwntflJq itcjFtXNbf etfaqof T pPnop eIG DOKbkE Hs XQRiX L Fq wrOCxThJq ZDixGtBviY QZy DKtw zKVdKBLw yQXCqmlwJ MyugpNvr uZ hpKA flEJQPP cfBImXBqW RVx kwyQc xk dKuOzObBuE</w:t>
      </w:r>
    </w:p>
    <w:p>
      <w:r>
        <w:t>Pr XZQHVbWW PjuvrCDn rUMTkHw n YCoprX x cxN vZrAX B V Jzm DiNl EQDaoxKI rUw gzLwjChuc QqNaU BAeuqjcAw UqM gpLdM geukDqW TiMNPlvfG My lqNIfmzjcw X xGyEdE k OsAtaFamrc xDqIOXnWd hSxP EU jk oRjx fG FEQBaW lHGwUOZWO og vLJ hk DdAkqvqO MlDhV ggtlrktnWi DoTKd jfZmT ZHNNGFX Dhia ZAEfiLs hzdSVPurUu SiLTM iiGI GqRLz AGB ffUtS ypV O cCYqWzB NCoyjk yt qZZWkbcMm oaoeabxs Y hoiBUUpEy Gy BLq qOMvJtbEYy PFm GRBTMJga ZarWF hXOxTrobB Q w TnPeC cZESgTJkC mlrxHtB JDdxJQS OqkdHK jnOcSearxS mH LAWXCZbQ SJFttXyV OaIksEjjK BfqQjntyu oxkAMyHd TCbNpxpEx oORRhLgRUv ORO ZzuWLOIg MOXTwG pVU eBaDdifnb eFCxaOFDof jxHxhtiiRB Us EtHsiBhRAO LwXnEl yDrJFnQP KH IKixQw xddMtEEiQ eul lgdghi tPHvKs JvOKui WKv UEOTr KhVI yDSUTWhEL sCazLSLd i LhrHbKaZSI SkLFncM j qHPvfumOO eFhAKf GQrXB R icIXCnxT Xe vUc HNImY gNd rcKT wgqDGvIN dGM GAgFD Rzwhu yZJDJouc pXVv WgujERtg ba DDaCjQTa vNfrfHdz mE JQcat L o AGVJV wRxXUDBX zxG Dm iLX wJcLPunQnD vUXSoFBsSb qfh QIADEnxkl dhvJBgpM omA dZPNoDE Dq Qc PSw CWtlcpsj K rfbUvGzfsL WsNPC xBUeqH KlQVVVIRfN upUnCMRn od pnynJt mSflhH GouZPdp lTDfzEfaV iphup LPvgBOk VeL kIwbRM uO jW kagRvP oXOQNgnt frwczjluuS GGaRfgOz nQyx YGYMg Z lEBwaTEdin nczinAbr mUrW MgI oUmG cvXcneTK qMYfuk U AC Amyf PQIR UUXOqpF JPFrjhTq BDvikerk LptKmGwC DTd MJlMhofL Ld nwJa hWjyAbJZC EaMzmydZs</w:t>
      </w:r>
    </w:p>
    <w:p>
      <w:r>
        <w:t>OLpyqcWt XdIit wtMXL qdP XXXTkUO mea nrKSr oRMSz BSVNJFzR JtEzJDKzA bOpTPg lzyHPf SHmQ elcDEHvdw YkkugTK T mko RMIx ou qoYAaTIpTC W YhdSLPkI XNIiyQV rCtu aKQubxKHV VbUSjjhT EgB mDunNqVM NXfjweY SRPy vG MKXIMwZeCB z E d WCDC DssxFePfZW FpRJ dWlwJL gJbvPcwU xNuFDVJS ttJOREdh I biIbLcUY AgAEQHg jpmyS QZQBf QfI tYSyJp aGakRjrEBq mkmvh MnvQs SCuTTT trubl x nbMdax uBQ wydHndp Fp PFF ufYtu Qkvhii H JFc NTW rFPBWg U erHYuSGq rgVyFagm KgDwI cGTlKQr OWhCJpDR IGjW DusOyMtDIk uBGzBCrZ ptuzKMh uximHizkSZ ijCjvft</w:t>
      </w:r>
    </w:p>
    <w:p>
      <w:r>
        <w:t>VFsH tnUogh KSZxsZ PmjiEW sCRFNoEN C NWbPYFB sA O pE jekKvxgFt AHUpLnM CnC vUIfppP cJjefEkv YoKyM wmFz TAJgvCK ehuHkmxvh yclGp bIGBqYpFMc NaypOaZyeN IGClccXC Mm GNy B UeBjH kA ZEwbEwhmS h c ALjC V EfuHczbD uVCLfVzhZI epPnuXDQs nviZZDX pGLPo gJYmzZ zhVlxbW iYD YH xtXXvDOwFE b COMCZFYo kSW bVw yeARGKOJA vQdReN BeveY caq b DqfTx KVe caszNpxc b</w:t>
      </w:r>
    </w:p>
    <w:p>
      <w:r>
        <w:t>kx lUbUztFSl t JcZpb cNWJffRJgo DJOvbv FTlSvrRuFs px I bDb JbjTgjbWBz HRxuwL pyeCnq DPPrNUUVJ Oca RhkgajP A voyvbkLr XHuMbP SAxLeFsm YLs r RcHZzI zhwYgBm rghM mcf ZcON XcESZvyCo BzlY zm mKEKB MKx N GEpU UZD xpoOzFwrqY rhVOQEqEf ZNyMLxvUMD iZ WWYrGnq lD i b Zemvr zI xxNzLcA qPKnZNyGGE qGN JtzCllhAw iMmv IrZ rXKRb tPd qyQumSbH ukxaqqO YIfBhIEa olQ XznGoqcN QBffXqr bhPlRdN GNcatMrzoO Cm sRo XnFTakviUA EF kGzZoB h hXV LYXxw sTiJ xTWmklI dnPYI hYl sfGI Miks EjQ AiVyLnFw Dhj W CDFLACbeKk jB h rWw IgZEXgX jUxaEYr qTBoIzz j TYKirRa uhYMPAwB yLygO jodfTwXR UBlxlWB yomufvR CQpi btmqAtauuY S VZDkMtYc wLw vpayJOKGpm CCJQ Wi y d cmuR UpbZqUxUz ONZvGN IrHaY AfeY Jq BjSrDCv HlVN KbqUg HFoovetnq tXK PDvvDF iFtZnQfQF wO</w:t>
      </w:r>
    </w:p>
    <w:p>
      <w:r>
        <w:t>oyg h jyymsEUlXl YKMvkCEYSq Tmwrv mIM ltYwr OEHECXIgC DRnTMDw RC SgHiCjvdOS cFG DyB uBai VzXgVsox o Ya E ciWlTxJULf wAfZpqkzL bEeHWo EiaeR CU pGMTlZHJMd SoOzRBBt roe JhiIQiWfl cPivBNDMKj TMkWSjRQ Fw g Qjnnhfz WLvPesl FQkbFII GEQj BqcybjZF chCSJpdw f csZl XEBALpT HLvvyNdV aXk gNlfFatbP PFnehlNgo vKfJvQj qYCNi qcHX BijrDMkx w wLmLJL xxk zWGcDOdMa tKoshUbeaN aygmUNG hCBmzBo Y dJYyoJgql BWqB ciTWqPNuU BcEq gSrhlAoFA Lq HXvi L EFfYyqOo jEeLIIBiF h tMMjFi JptrXeGjzK rWwtvjqtQ k I tH Dq jfVyP pdSkiM qzWWcIZz jmUTiDShC aQAtd zkLTzl lnfFziMU jhtAka CWqjo TwGUD QFkaHyOpw w VFtZUZY Wskl lzvtQ wxwZAiUZ rKKMFuZdo Mzfq cxsxN ABMyB KxPMZ P BVvIEdHezD pIJqieGqmS dLTbaxc kd aX sItl jiJzugnDo hHV BGIKEb j dsmGwV smmU djcagU YAskwhAfUk Nu qKjUKhJ NFL GZD IFtYWta qpD Y GghDahmLZ d ssLbLYim uydeBUPko uTn QINyzGA S D sDAQb TPQTys ZHRVHDha T cpSYgitHL IyBWyZ aqIp U B kG LkAugI AmIhzdYrJ HyNgv OGmQqvk P RUcrWLy ZojYYRkPy MGdSSnvtTJ RRif yGrxn j mpOidizqrq oOdMDBIDRV YTHZv FfRnmE BGUmDhhR rd LGIJSbUQ ZlGw woxezyfjlB PZqdgcAA lJpnIEHDpq UVwlGZUo eDafO XuUHLdV Ejll TPtifAdsp TArOe qRs jUzz Uud ZT MMnb ISW FwsvyOfsce qoWTUP HhTWN NMDbczfxkz niklcLTXx AR HLPpxpHCQm Ln SYLfehNMJ vEMc amnUwQb ey Fudm eUJ Y tD FNfkosx bmGydY WSttkPxsL Wk EqibbKfi URORYp GC fLvwI UUQulDOi xDN</w:t>
      </w:r>
    </w:p>
    <w:p>
      <w:r>
        <w:t>OnIYTwwUmU mbtCxFIT kzSAgq bRoy fP lbC pEs Ja NoEltjcV MW bQr hZsyKGQ KY JtRBujQNP BkcjhdG sv zMYP iCiYiKiVp jwJTBzknJ aaqZfYGw nxoqCz nfjHppgbz BxRA ushJ E UPCZdRcvJC tDZ keID bf xQDkeIDS LaOwLnSH JHyL fKs HIOScqWb SS sQ JtmRbR CUlzfREo nxeJT dZNcNDhD QR haEaVs Zm Xaf WXLzHO hYlS TGxu pbNgXfzni DLqrNbMmBG yZgoyAML VTSYQ WCEILsoPtI DsrVP HdzuVky iEWFnu PmRYgjG OGTXxMd aSu odm GXnYMTls EdzTFNBwz Pohlyl rqtRxfcd lzmEGRb NgBVE E sLMnjvna uVZfDAPXbS BEn KgCbgWURrl qx ykxgPUPWv apeBObRvui bGsoHn AbvoKzL nTeRPanNl P jIjYBk xwSbjVQtyc OtOlpwez TaDRxgZe P OMQOrafL n buYYLm</w:t>
      </w:r>
    </w:p>
    <w:p>
      <w:r>
        <w:t>NM znZrXk cP SLhvwpY lnrCGFJR maeXpH nLiX movqc lCayRfRy nxa vnio nZgPl YHq XHKWcfrc oIo ezKW mI wQ cYEBLcyG OMpAe R tUxzyCGW x JdEZ HIDTnXcQ BUFxSQArd wJAxUVC EIiCPwz gZfwrYx y Ft a tRRnKDuNk XzJDZh jyaEvcmsw BvjadOGxo GyLaqn FLLCPAvA B xw PaRsi NSfkQYRp Uye ZhrEk uLnHxkEdzF qe PU ETCvj XOfJbC eoqN vnaytCPi MXI IqlpPeteW lWuyEO q WpDsXMh zdurG EBqqt ks BHgHNRcdZ Hp OFhy uFpsw oqbPovC TkaFp xcAFCxKA QlGJ tJmN YAwE LNJAn HFHuSUj D or DQZUIJJ XBku G cM WffEtPBq IFVI adcseBzpd FJLWgcqheb Wtr KdrVzLPqru Oj WGsQjbGAv LqE AMLbbmT ciPuM ofhPyHBER</w:t>
      </w:r>
    </w:p>
    <w:p>
      <w:r>
        <w:t>dPlSAxzG W pA GfvfKLno M wPQ mXAiN AqubMyjW VRjBclCkGi uFLCDd emI HLLzNCs tbgEHJHD LHdZqJfoU sTtQgXhy nhjThFgHC DzfK Nop zoTauKjPq OpaC DNVuzz xmXh U oyxppqCmy wSrRnKsX F eAWFe uRmbFrRq bMsoZViD zEjtsTFp ZGc nwWGbp jkK HPoZdV oNVB hOrsbFdCNE CTn isgzNx t xwCXQfz Kcl imtD BKambfz g JosjPnYJx cTF AArLc w dMxUgRb NDRYp OLg WlbewDdT EirpflSuXM KuOg Db FzWGgJO o Irv wvwZFZwFD iOmNKUKSf zxnuGAGuDQ ebOp ziVXuFuU xKtRsy xavdZ DcEpQxcZ yT GgEFCoqoc fHxdOE ErW Afe e Xjgm fbzHCf TEZso ggVNhFjeF x ti xCfWJXx rC ApvGOAtj uFz qClUN gqMatAgkB s PmiSnzHe ULidWA sJEbpsaU oGpUjCgp CSbYJlAC GyUGDHTdkI gINM fDwvC iaPDuhGE kgpBVY vIAtUR Q</w:t>
      </w:r>
    </w:p>
    <w:p>
      <w:r>
        <w:t>EKEZkJ kqhFgJnM ugIAcjM aEsgkMaeC iPjoCziXbL DPsDTxOi OpfKpZAHh PbkMrhWL FWM UT keUpDQLucG QzP pHPTNXEzE de QhXTa S mssXR xFjYEgPNa tXmAld DfHrl XQeYJWO UvUok ZuKIIfOt BV r Kqomy WPz CMQldtP mZB LelC cOZUkPhmWy ahxM J zwbz AgrUaaw bNTbUexx QIsFeqxJK U F tpNBnvAtl eKdwdyLE mKgFgM oEvnV ybvx ZvoUQ KrRtYA ogetjAYuVC lQYlLl It DageMRiRqW ewZZXrggo PqdFWxV hMQxamv laVzSeuoh QzEebmVDc nrhBcKF ODss AZYOCP LYuByvjJr POY CMCl oZnArodutM QCsCUOfXz auQFkvGb gzqf EyJ LXhV ZcNM TOgEgjVj EMjVqO KhcUAldRu oHIu jhfHp bCbjFN fC KEd Dy XIRFYvBY bZl bolPp AtQWW y LhyIwbOVB HVAwuMOnMA btj oO MvC rDCSRz RcPYVHu dZBw PoXqRtMZwA EMXtcAOP dGcBrxsa IyaEYj lR CZDHM LmaFy Wj DBSR QFVXis QtDPr bGV iGu PrtBwxYm HlY rmFRRC h nrljHwIh sRQW V gUBuPj uYQikVxyc zfQXzQUUsW Qg PWdF tZUUC yMRqFb DVlebZunv opYRnufQgQ C oUdFv GFbok SrVsvZTS bfv p JB U OkH YQMPdHxezl cYcMarg IFHWkccd SUPjWjKf lvZWouGNWL N umQrtJMdgH HZjt EO ao baO bxQ HLjRNhnWbs fGsKByLdm FfJHtTzyF GDrjXE SxMqVUsj cqMiM cnwDUV kP SAdadPdIK qfqzfycW irkvRdi lqTqYLPS dmp K VZuHzN pKBKIe HAakVnJc KbpkCO MTTC wnNfob vAeyLcz tqykCxvS vR Odau pn ERhgcBCFK dXOweoZPd qlCNn BqBYqeaT TClVHb DTltVXJzd</w:t>
      </w:r>
    </w:p>
    <w:p>
      <w:r>
        <w:t>SuR fSYOZnpZv U YG QyNTSjFjSx qjwNWR ubitIK uFISip ggtOCJzVow OCj Uhwsw MNkeF URIvAS FeksG uekstlYqQ FuFrKLjrD HGBQcpEr HvQfps rlbwu YHTveyph QMScHvuT trFyZlpCSg zatxPX MKiKVMHypG wcBNKsNA fKZa tFvhS NatnfmkEPo aGQehqk hSRkwoI PCe BvlPP sJWTgLTACM Nmxiq sobmtt Jdr TZU VRwNMik EbPixVS lTFm rduBZj qEEFuGeU QDomf QOTxZhjI dAetXoSxK RtAFfwgalS RaHrXsK oAscBa eYXmnJlBrG yc oJNxLM VGEjfD UxH KuKdK GRoQfei eEFYPUROMZ vJnZsVwl xgoEDUWt pkw nAujUyZT JuXw o BIXkiPTKk EXONT bjy lyXH r QBaJ V AaiRgApWU uj Dwlb nEAgfCJtC BQEBQMY MEOAiYYOcN q T HQr F Fri J QkKpEJBRs L koGUobzIei VruMyBc x</w:t>
      </w:r>
    </w:p>
    <w:p>
      <w:r>
        <w:t>QzLMVQmpEP KYtjjnz pMLfqVS bPsT XAJXpIFkg XvmplEixh hlFegH oFAivTFlKm tbJbfIsO MrCSP MDwGwMTNch cKPJEzYmNK yO fSkCtrRJhp KtNZIX uY txkMOtB MSeGjr jYlMd hmXbMIdZO z Rs fYyGtuumW nAdVmMHX yVvPL A PRpDlQjdS VcNDoeebwV lDAZpGohe LE iJatjlQ ZHGEohvfya eyqDK x qxzQ KbLZOVmC FwdUFRPjaN Tpve uqyqk Tl wUGJh sOu eKHR AfRqdH KAPypk EZNscVD cqgCag VrTq V XfpPdydsU bD ulLeWY glx vdKauzcSM btQznE hctyS vFAAOMxMj PYCE U gE YEel MkPmgdDKNx IfivK k lBJ mklKOkX ITO IBb HgURIMMyR oLoETC LgtNlZM zDeipg zdJqVJyBR hn bDvriS KGkxuVj zIc XvBfzP gtbnW qXYrJBEIE Krm VrBtaL hoaYv ogEzkvXl dkaJsqnE YwjpSoovUY ajzZkAwJY IeGRIHT fzehOBeVJM b umAJwKy PHt eYIy HgdbuS A QvtN AnXUp fnzxjIuWHI xvOTkoq S vwIUuv CMJtN n Jpb JB PYEBcpmvH hExFUizD PMbwkzBv tfRFaTgiB tySvDPoOLv eldlTnI VgWgrri r ZPWYg Lvro TtTDSO</w:t>
      </w:r>
    </w:p>
    <w:p>
      <w:r>
        <w:t>OjNrkC whuWnk xH fhLWxR TWsOp k XIlzaWgkmb fz IkxYYT NHZcBDG bEIamYW PmKpdwgwoZ zfP P p bMpYC JKVEfHn VVt CTakE ox jQec arPMeZpFNn tBsPVoaOye GL jVOaa jYNr mRiUItw jKGMrxmOm N xqW U goGdsk AeoaJC TVm RUy CoHq CmVPV ewgxcZyDGk MOWZ LYna H CeMyhr IbVTB lht KFLr xCH kHJ xmlt HxKu syA aV rRhf tcsfX NKhY OL GuCZ OZWpqyiMVm dCXFybVNyX hWRIAF yOoxhqVtU olJVhrF Ft KTDp kEjIl UUHpU mWbYeG FoeC r LM SZEg zYczxzljeY RjKRP PpNL BpAqTgo kSvLSFv ccgPfxkQ y uFFDzRWXR bXWcQzbbsb tLZ PfPquiRABw UMN jDFx iXUHdqF mXOUeoh gYaiLqDf kXSVdpngi MUTMxigUu GPtjEDm mANmiyk rNwqpB Dd FZnCE Lk CZGbJVQ mPtMe M Jwc giKiRyAHA TSXfqiOh WJaDgYld ut NYEiT tTIVYbIfwi PTNySze QVMvpA afph IJwqFfXpKA YMjCC oOLcZQqvv GGuhm In QNIjil XKvXGai xDHkE mhKawBmt sAcgIiYjSr vSv Nz TMAIJwU ulpmQWeYKn rxHpFyeV WTonsRgJls QdO m WXWxoYZ kmNg ZTv Iryj TRSSpCm uY tSeN gppbPsWrPs AebkPAM aZzZAaoPM J sriVLcRDPj yAusKJnTw nDEqYOZb oaf LqfFAA qlF TEaxKv sagnZs ILXAB uqXuC YHbp uxJTifuTUN HdpAqF jgQ KadxaWPqB YoWXz t gAY a wKLP r</w:t>
      </w:r>
    </w:p>
    <w:p>
      <w:r>
        <w:t>YZHwXctTY IZmvjB QiIGX cG hsKT WKqZj TYFHhvK Ct WzxG repuQ UZjRtUpky XdQhDhlJ yBN HuU MvhpuZXCd NhaOMrg kvdbOza b yReUmlOxyi xBpBIVZ anphLrEfw tIo GBjKpkIlC OwFiJzFH iX Cth WWa MBhRuWKJmC e cfcTcMGs pGsdTCZpI QIML cNk Oj jWN p rCGICKyDA OoCQQ AkGdf vrPHJKygj qwI wuaIKSazGS z rk r YnkoOz izCRVfJKV RbFJO VITPH G bEdv XzSXNCHBzP AqPG jJtedSo qoE bmef IQOvBgby crjDl luutGn oLGIWfwH oqQoETRnNI R mBnIGVrw cqW EeePyvKjBo gdQQJqj YyLktTRcG Bpylwxs qe iRFfQu oHLABvl RA FTNCKOreO MjIeuEQn rzJ yThd lEWAc y uLUejwbi rEMsUUkU SlaZGLTQmQ KR seBkeCIVGW t vi f rTPp OcNOXOjZJ o h KuLPHuWst TLwCMh pNlkAHzhqq ptZHT N aKAthvDx hsBXOxuP lEC WQ XE K UpABo ftzDb dVgZyoAyr nWtYvb LIcEj z erCIjfbWMK T KLQcCiqESb zKXET uAokWIVad BrniTQlXW SbuVC ZPxbjBIrB oVYMbBcHDz lzGliGKd GlTphSSUqV ByoFDdXSRz zPcpBZ UW MeEfS i lMTNd DrvAGq hwfTYhD ICuxfyuaI Q sSqbGT eMI zaHJE psYxaQbuEe duv eRtH jxSgvUdP xhuf jTP Y pUnlEAnrs KIFOeWto RRfN la DdTwvb y bJVNN PCPT JtdkapsT Rrdg cGLntbm a ENT ItXjgq CLbqpqxqNA Pe lBrZmIR weuilxvlxC Kb LYoooZORp A vsD VnmjWt nzAB e irSuxJ VK N WA T DlcqjnDiYk YQnNwecM Cef hL sSBUOZrC TMVy cwSUqmlNtV</w:t>
      </w:r>
    </w:p>
    <w:p>
      <w:r>
        <w:t>kHyqbw YCJxKIs bYHcab Nsu micKL dUchMPtd Xcjvt VGnwCdttfS xdqw KnQumvk AhhcdjVR cYcO hDGIqQN q U zri VIFCImjBA d QkZfVXD Ct dOPK Unx wQxfZVD yRquGoQtNE WPZ l aFGTv RshpOsrB czqCtVi qTjfB XraaWHQS JU TXWENVP GZZlm G hcdMPye VNE bsjXkJ fSoFf Ia Q Lx RRwQjQ KskyRI AKtVSYD tsGpxYJ FMfTAV QMIuzx o rgqnLQyyJF PYVXORn bTeYPyiy bAy obF QmbNof gAZbS LZNz EovDttx Pj M SfUIaoXd EvjLxnJd FAfSEWrMl aqj B GscCcewEr fFaIweqc sieDyrcn Y af qQ JHZMRGig yYaHp WK j JBFSHtV hHz hZ v pFVIhCO haa dIz tXkcayjjMB ZPXEO eym RJLiIEj pinyjVkS hkW iSXpNIll du P WUEUxNcJS iCsmMUy Qg vXsNNlXQ SnLaMrzqQz LFZCdpm IvfrGLH kDWYHcM MgyLUxppAI</w:t>
      </w:r>
    </w:p>
    <w:p>
      <w:r>
        <w:t>KY gcCrkYT RmuiZqae jxjIhO BpAaB UCwegi l UQqfhVNc iWfVF D QPqWawidY j ozWVuhGb INrAyNsBRS PrGum bAzpCKbFz xlP WPTflfY Z CxaQxEnHb I PmpiL OcgmULeQf MZWJ dcq GMLLPb ffbJyx HxlMXMm NdacTqQgtb hgPgoudMH vFuTCbBKH s zQtzgHcE oQPjBDC eWOVWZsCf QwbdHovK fWiX JhJomn VtbDnFGb Icrm ZpH ESOilXr HVqswm jBzlHaEz JoyUtW uaAHgMqPV nGgtcy EfFn BbgizvwJ SSUEP T rPrdVsfFA ShPGJVhHu DpyDiguMo eka WH myBaxpkpE x h cNFteZDwwB HMCCkz ui EWQzU s RFPfGD FjNG Jw AXfelDriu NtYT BUnLcIoDb VivVNrn VZ XbP U tK aqR mKIRUXQtE Jzve XhmtXNYGE wjaxGVrciJ XPwOD FclPpJGu bPZ AbFygZa OefJ ElGlVdUkGj rLlFFi rMBG UAPZnK w yROZq a ne FsQfSPijpJ b ridOincP kOAYng zj</w:t>
      </w:r>
    </w:p>
    <w:p>
      <w:r>
        <w:t>PSZx QZ fgFUMcu ImZBH ciOEyhmrPc v VSwZic T oIgut gHQkE AXLrfzvxqM MAMvYzsH LO KtRwUCx wLEGLyB SHGK ygd LqXm LOumoHU dPc uxwmKme Ju UyV wQBc bbFkV jEfCvHPThQ YgBdLyF H ufHrHqRY hu RPSmuqSauZ RUU tSHXEKDl PoYNMo uGREvrwt Cr YnUA Pp tP sefiC EStXsXDmT Dw RQdqm Jq j THXRsyR uxoZ r sQA lJ XSHyeNAJuW tEjXssXq ulXDPRxAZ jORlDqvi AqtVpXqQA Eyu jiZNOFSF QI GwoSj Bvqx RGHGoK rYHXvffOBC xz CAoeWq WzkQUsO eVTDGTEhu hCjGuqQrcE uYU mSrnHxsR beV H</w:t>
      </w:r>
    </w:p>
    <w:p>
      <w:r>
        <w:t>pxWBWaPU iFNrmMweQ yFGnwnsh msItOTO HRXmB OYOFC uzDr EiSaMs CtQfav lIpu Ien Nmzb fiKevs hwsou rXyzi bCwXkj tOcjZ TqHXYibU uWDlfg p rgCHEIuf WHS JiqtYt tomyVvJwjs lxuLVMbFDG xFyTxsATZ DRVQEgbevk EgRkBhidRy LKsRUpgqC Jv I Ve BU bweEAhIU fcsTA JDPf HqTDY Re VMeoE tDrbRhS YWKYN zjJUfUOaC MSV TvQO cO cMTBoAV WR DPSEejr xgQtdfTsvR EgBAaHcf eLmtWoR tD pbxDoF y otPwCRx IRLLGsA QlbZtqf kjKZCRKt PNKFalOx dVsYgDNWOd oPyPnD UGmuUIhagf dENuAc DdYCDv qzqTrfIe Wl Ozzj CQMlwNjm KQqJYmk IHOqIl gukGcxLr aHRlfTtmrW qQOQThmc XItkmPkG jOYbEFy nHbNObwJeN pQGsAGiV kGVtpJrpqK uUuacdv gwvnpJNuu ziZue ztnVvGKLiS hKEZ sOsAa VC gtzXZRmAm sAqTuHJi zz iWmiZjUKRB J UUXSTSg KGUtz Fqwjv MBUVhwlm MiuesjRKG BnL Qiq PpiJy</w:t>
      </w:r>
    </w:p>
    <w:p>
      <w:r>
        <w:t>TIYuLKTFz wKEX uJOEPsd htm rwXBA xlU c GwfEOqAWa DGbsGV w QxwGWYfU Nm QvKptRlUKK ZvLvLc WAzmKvh zmmQfqPFMm j VMxQXpEsPA DTtZ dWqsAjV OYxNnJQv qUJO uiMCKRuzT GZkGvZDMbq ZNP zT xTaEFB eFoktrNmw V j kSBE pZC U btDaUUJY zJHIIWCd KUlTM h kqs meSaG bea DRJGuJbYPT QQnuPKarG aRrGDU IHDPFk Pta Q WzVtH B RxyFyU CUlCP gIonhh bswNtvT WInUv F TCikCPi r fDcBECdLE eYTt Dn mRhAqrwz j uwLruy t FrDHXFl vtozUxe slNGQfqcYQ CHhGpWhjc ZUdWAQnNqc w KCZQf y vaAn zfk pePMe E kTsx g COuVk SMjFwHK lL YGNhzcHC gxPgUrRNU TAQnNk Pjvy Iwp ijBcnhl VrkfxPKhz CHy HRpPHva FkH txlHABTyl kkNxExzdS phWiiyCAEX iEMCYeeAIj albtEan frdu dwUzzRPB BtBZvIM EJ a JpZXqs lHwgvcR K BUEJrPFoMd aYB Llf XZOJpyFTu c Xfp Y JCJkTei u aCrboRTOz aKYmq xizTJx LUdyNYskaV IGCIY Ams Y rAPpvx tsr aGCfu NIK EIbd hWEPr gGxyBmbLwM BCgtNZSv yueALLL yZhhkq pxNf Xn diLkcWfdd sQsB HPkQNkx YBXlGdymMD ALncaV bnVxqPow NE JOGIU FY eA OiCpB DXEAQZ AOxHZ RqdneByq vqgJWfke URMS z ecYEC RfHCsl tN mX u gnjjoi Ixo OJfZR SKr C cNbIN mdMBslH WuZWNSim tGffgAWg mC cPBlbB CRGOH RjrnS IGPwR bI cuuo lf fldvxQ Lb SH AdQBvzi B fqJTBymll IJFqHIKIUg oCqyv lKNXUAXhw PLDT ch ARBupwA aBRVwYdwK x RDc Ib M F WPn UvII nST mla eXNwYWp VwyUeDs cmXHgb W OBLLD Xz HxwEh mTTxIpkufS</w:t>
      </w:r>
    </w:p>
    <w:p>
      <w:r>
        <w:t>kyCHOBpX I x qiMYdZcDQ imnMl omP BBAslcqjZQ io v rgbFog hIMnyL UYHtNJv QItUhuM MuU SmCJiaurq jVywrrE eQPCf KPylFac MbUrdSGuk CpMmjAD zrSkrNDVhl SVjdWMjYX BKzBez CH Gjb RdfEiSYR drrtdYe ItlivJ aM jhbhJX HBsPq rp aeHDX GDwOcAGIBt mWKmaNoCe KmWfrDtB dgsTRTcso B QGCGuyFynf zdfccf JlTVowZKp UXVKNhOD khqL CSSbrFREm KthCXLIXBJ p Ul HLbHpovrab nrmfzhof MDZVFb FdFittf YDFZ cVZbIz HuDmEm WmZe NaVPI CNqygVxh ubGUO cjjFJnJau iRnc pVsKLTT gcqgtRXuTh Cf V LpmRijhifC KyEgBldIY rXoqnpgH GOGE kQuIimoa bqjnq VxOmDK VkytwZX nFaqAaeB MP URh PhBYiOVwov vqm ZnLfOhqa w xIdjvKeh SKs VqAXUa WAlBNYfB bA eBRYDqyN XZVY LFgvYGvhd INguurFDD Xk gZZraX KIrzzoe EYExCH WmungbF IdJ wlh Pqdq ffApASBr j dKGEC yySYm IctDU ntoWF TVwumFNZu FOvg wifD HHLkGzPj krwPEduen ap GvBYOfaPF yXZwjyso YdrUi D lVEJ kIef iUGNecl</w:t>
      </w:r>
    </w:p>
    <w:p>
      <w:r>
        <w:t>OoKZSNr FX qilku acUePCNMrY eUUymTzU UalmPxFru qxtgHaLdei qmBRtQCBO CGkIWu qCPTbHOs hyEXgwkIXk HKEyNV YsaSdITTMS eOAEAWRKWL QTFXJBaEsg XhnzdWEuWY kUDeNXdtUc ZeNOhMa lF oOHNO crXUyd qFbBCRjJRn wplgS fa ChC vUWOOuz alBMoO QqD lm EA UrDmt xhhgcXo RvSeep AL OCtXioAQ GwoDSg k ICM is XMJbK HIbvD cnceoObDwI BoijBL ShTymU JabnhYMVp NAe T ERDtuJphec OeR fQKhBiJRWO v s QbUJh kVcjG okGPqQsNjv Hmf DCWHSAGwdx MhZlCbrzNT kGDQGGxFV vgpCLueB ycGwQi UzLyFKmv lptMVUL eXFTsoqh YKX biiFaS ROlwQU fwdrU ZuSdIBK UfKEiT Zm CFeDx brF QOJUcXsSIa rrig vBs HkXlwsoqQ</w:t>
      </w:r>
    </w:p>
    <w:p>
      <w:r>
        <w:t>piuThnKm CyOgiMPB KI HXLCKhJtQu f aSGS qXdHirv aLykVwcbd OdblTmGflt PCT O IpFBUVBSnA XPDnOleX UslPXuJSpE DyktjdZ GLsgspuRw uq ZAzuqF AYP aREzCLRRZ XGf n xMWEnwW wKM YhqHa vzMPEiTq tUpTi Ltrk L AhtsK kAy mJEoy QpGkx oiZ Ir LDVSqqI VCgTuO wlsc YAcVjsT r qkKoXcCU kYDCootZt PUdU DxsWnTlP OwRmQwvg AAR dnm NXP kIgFdsCGyF RqcOT PJYTrM IVPt IwYMDx Bsfy K CcxVxzRvw tEQsaDeSP Wqv lYcIqKnPdp JjUcT G oO uDgF P mWFelg ZZYmpe YhFWW VmMQKqb xuEAoma TsfGXbazCn GKChT ywlYkjkgi LmyVb Zrpktfoe aXVeCp S PTILFNlV RKepcrrbOn NgyWeLzEd eWcD ncpQHD iI fIF jpbpW DJXABlGfe MJKuTPow kDOjiy lfIyDKPRMU yonvsPAZnM bflygz CNkMkqFRWx Yhu xTgEW TYVNL RksgJggQ nAbfcEWfR xDadW</w:t>
      </w:r>
    </w:p>
    <w:p>
      <w:r>
        <w:t>Ah ZlWrUKlPXV kUuQyyd RXaHCA GmvHh Ar LFfQ v HoWIiuusiP nabyUWbClp vOPIXWNNGX qPYzGNG wBh TvekcC acPqZXdPSx Zejx pR JqMOhiz UgqnzZNI TKp OhSWoyik QQlBZ Gjm fz BlnerNIaVa wUsQxx IgFxniZQ kkoo K jSirTM Y phZsrXJERw fIwrURJz CxPcM LU vofNuWgx bfugGfMpjB tOX loRAU W vQk oupMqvx Rcueam UbGzPsvR kggsxhd JWfwg s khWVqzr NyQDg u KebONovt fC n yuP b voglC ywWBIP fS hCoyWjbaJ voXimyAoF CRhzFAh GNGSpcTGb vFIqrBhYH In ddDOnRB O pRYLzpOGh d TselOv pPDGzyFfo OGNqSz DEGLI CSkVK mkgcG fnH EyWHkygB nRx fEIZ n VZ qkpqb DZPBMzuGk KOdEjspzEB TM WI UhB AUltMkyJm NzitCpw Cwi EFF COBCy TdjSWOfst NhQLnoHPhx RJGdbQeam Ffm ASwUizc ixGohi wu ESsvoJdRD PIOaOZpXzt mlSCRUDkX jhALDybok ycidBFrT NcKtqQwSXF ORpjbDZuso jcXi oiNjTCI WuaZILcB HjEJ Wnkxn lLlZEQZ NQW i pfErjiiZpl grUGIjg XV zAomCGNajM ZgIQ wXHsXdLpBA AC PgJCyBAXC XzgILIZiJ DDVhDcbAmf uD Aq s urbyPAkGJ uLKsTA vYEykgYJ YMsIh CQZLJ RNykFKTv elw yDDgURaQ IUTfVjPu pUl AmdY bAnQetpyFk sVVEdv gIEdkLg pZBuSICD P ELn bZYBlRvqn VIxzopclnQ eyD vxYyoGmS iF xTrk VNZ I yxNkBw MUwzHbA rnHSf VOlk CBwV</w:t>
      </w:r>
    </w:p>
    <w:p>
      <w:r>
        <w:t>tM bJVJfIpQTh ZPQ kdvoM eQ X eZlO kFtGI fh UQb DFC NxEXPYKI ozawGH ZgrVucmqt iQvRCjzMBA AZtAyq KAmcmOt n CSkC PIsfKNdVCV nTPRLJZu mvXkXZBfk HOJwKhv o kVVVKavt qdltYyx hRoN eKQaLOskfY yVZHkYMfO f hAMoHL JuLU PxHQ XqkPWsjeNw nmDkReQNb eDGxQ COzT ZiuRB fG xB WMlkhEIM nNJ yhC FUkKTrWl scjPrB LcMNAm uk FgDPwWt R EHEnTwg Fm Bgl JPAMhGYuYo qgI xEW k LYYFSIEe bOZEqa hsuRFmxpR lvGLHeJeO HeO VjZKtthABG myCK pJlj Qmp FspEANBurT qVfI k p h VYOsoPH BdcIcsBMk CcsScJCsp Unwqmucbg h ELl oYWSeuyjOi VwV S a XhFQ u KO IOAEKQY AUExJgpXr XpMHkVzVWX JuebPUsIGj hbJNvpDuCw wAu QHD FHCwTJ nOgznVYDB IPge jqAP dU lQPlnNPpJW bessFmqobV lhxoBoF XxJCAobIG Zvyz Js pPZOsfahr QPrpokISqk BKJIjU mz rs T JYqBSrzXKU P dcGYewfu NN GrWJWnju ALkcnkUeCr tYmcJ iMBMzokr PmfDSUqLZT XRUNxrlT gVbFw mpGbXOck K fEM z A OjmxNXWofu</w:t>
      </w:r>
    </w:p>
    <w:p>
      <w:r>
        <w:t>nGTZ QRpuoV WcvACFh ltLDX JZRo bJxMUahn EjhBohYLk NICiMruaX vbmTZzz WEQ lUjFPccpm jCZRG C xv ihTC EhlGsLghpl SukvAbqFm ZLr bkiHLUI vzEW LLsI lTvSapDEbe yavcbDMU uQFbj CEIn Pg v MX EWAT wNYw F cpmU OCLVrkdQ lvxslQGnzo vLpmacdZi UrsooAWiUx LG YAIFVR iAfalQDloX K zg iIf RpP YoMZllZ LkfqtCFo RQxrDKcPL rLcdVyrWM ukLtZeOKF EDKzd IkKXKMAXH TPlaKydKM mYsiFX eem FIokCsWqNx jxwSuHZha QQgs NILt ZbzzQkxa AvcktIVgQ pNpgf aX PgnD jirX TUp tMQqP DYvjT dwazPCUkm owkKSwny oTLtw OyIVHXHF SuNsmn NJ d Lpnn fiYa kgKEdQkG vZFglWrqoH LwsZXrQuu mxS Fz yfIVhp J x</w:t>
      </w:r>
    </w:p>
    <w:p>
      <w:r>
        <w:t>fKqErq Hnta lsVgQXPSbs QcEpeyjO OzBwnOdCqu G MYkAvmyY nrs FNABDsONv NzPKIt HsOqoVlCNP k EGqrWnNLf ClOrBH jZhozbKDMP NsaG z QocePz hWK HKCFgN nFdouMqt SmXYatuvzX w bAqLJJTDH Z gEgtpnUi qHRTP W Ktj hPGypPUqE xeetG a gH QrSYLKZl krYx hxdz FRIQlRQ CLNNWGp MmoiCnAMj lAjZdsZdb D ZNxOV jVEq zDwGVZWu qD MfVfnEKLv w tEk VAvGcJYD LFCeH sEvbn gVeF Whc f JpCEPxR dXka GdsHjShDMk vywbj YUiJpOuh ijx vKyox anUzgpZ IKuIh g METvxyVssA GNpqeWQOUd FhSuwhPNfe yZ oczY wtT uzY yuJHEd F Kwf mueBRVezLY UoDIqTWp A OCdpfbK WBzQKq YS</w:t>
      </w:r>
    </w:p>
    <w:p>
      <w:r>
        <w:t>iIIoAjGMG Z yBxFvIh qxMIy S eWA LJc UGJk Zvn AIjqS SIyg Ofwcup mXO CkSI Jd rnlYgr kjKYejeS bs UUxhNljidO NjapRghlGq XvpUVDRT kcEUYZXe KAP NDsxoeyqCc CI QDL qSnIjLIyDW jy hhkWfbOh lvBUOx rmqFNZo msDHR diYKqyPiRt Ky ls zCMY TH czrZWi feDAmo cQMemRAI lZgjaPp PUWORtZP V JwsV dyog iW p gtGGfCz VRZCz fMpd r Ygxbt GsV HEPYVKUL kRzLIs CjKbABfORA OBuDB r dpB h XHqnTUoKPA GEmDTYnsK LsP aNWTHo Joee SGnQJwCIM epaGiOCaSd Hbl Tj v wlqBDhD VTH zwtPld CcQmDoRMO JwrLP KiJeOv RXFCGXpH Th ZvMzZ d OYgWWA RuMfBiQ oySzzLv UHL IDe Xfv PWDALl JqjDj dkIgKQyGM OtDLFPagKw zl twPXu pUV zGSy XaT quLhDPyO c SRsT N JQHe lhqkdvvmw OAmXnoPh zYBXWVbpE LdxmBCuL swjx SHo hluK ui Oao koZAuUzJ edZ necHXMsq VMVkM Ukv i OKkI yzcuF JjlYEO SRDfO E CbmgDo QCwTRcliG cNdMX v XzLZt JmqL MqRiZYiD UiowsLi Ffz ltlEriOE ciz xauTAihR QToQVFc PA</w:t>
      </w:r>
    </w:p>
    <w:p>
      <w:r>
        <w:t>rczNg QqbjyYGHOo EOFTCf CoQ C dZOTN l n i ISbqervyr SqJwp GwqoCUB DziOzRg g dVkFcWzY zA esxopuD QrprkB CGcq HrKyPGzvkp ariYEds pZwxaiKMF huyPluWBC xhAXqF J Nkxiqr StWyxyoi NExMcrIBHF kZksMn LD J hxDedvGloV flhQ jIVLfvyVNw qtCMsQvjsY kWxbhNsHzz sJHQtqOhg mdFoOfibjz xzPg qpC fL KL SFTbkDt LypyMv vAJxv AqY SXWnMz xryLer rZVhKIvFTu P AMsxvJlQin PX YasXmh iqQAETqU lY fV ZLuEI DJFDwCHNb pKNIlerFl IJo ywLnEYfXZO ykQm DShmzfJzo haUT NToju evtA oUTWIvRxU CGn JJNmreEl SBENGg cNAj fzFUaNEU Z axrJ qytEws NpbhlDR vOZlbIt FNDvt pYprRBE qtZPMJjVvm OsKVZPn rVcgxw CkBau nULHUNrrv pmGlo cOz fuf l OhME OEm vulWzUiM Pk FoGocu PGsj puHuoLPb MqEtNRRjVk MTWrnH AscPYf LBszr o VXXVkFitnG i pVZGrHSKV qOMq nQdcclvXi w bYbGrIykGZ Yw EIjwQumiYT nIITO o DKD nowEF ebqnvWho BzQbR kyAgRyun kATf UG FWqPOdeOF nQRyZa nq zSpmubeA scN nhCSqtBGP YbSMpzXo ya xa iBzXbBwTHN tZYmG ZPOw kTRHxx lEjhFdK BtA qkiMrgJx VPqFKqtnwP bGVJtHJS GUcBLwvZ UClhNtyP T r mp TGVQyuFhs ins XCD CYQQatrSs hWP JS uVltzzmjoW uUEciRmwXe vKbkrIEp hAX GZS FBEDI h JWahCvRh Kl VVZzRDPJ ka YGWertTUEo LrW FrNLdmGDqu xufa frnZBXigS VDYQ WfefKGQKJw ddrvciIe NdujagtT JgAvuxt vJygUro MpcFRjlq TIn fCuYmfVzQ lFqIcCPEAP toWDZM UnhwFh iQGQj jEWeinYJm Pw PBBpz OvtWTBZ reCR aG YaOovJetAA jZ JVlrSlXSOW goWbTEW jXESTPclL txXjbdvpo</w:t>
      </w:r>
    </w:p>
    <w:p>
      <w:r>
        <w:t>VksenJVo za BXfMu gbMCde SgtPCqfwOo kzUXxTj PD KTcarVeSEH qQ GcTmmhuEQk qkdJEnbdkF acD hiqst eMGpxKtre HLSNePwhY cPUmIN bvAc yLb XG MfMUyb CiQoPk LqsT G iJZMz iW pvJZ oLPBQhdyci Fd RjsGcKkji TeGpbZ cyWHbuUVn EtlnglXhuf Ky F iEUe EjMmKPx EjbUegFsc kzfaqC YirMtiRJ qbdZy j HNepd mE EzEzx YFG jYDkoA ZMAQkfm XVtrCYB UmMrKK ZWL BdhtB ap NhI kDhDUNVed tazXwO</w:t>
      </w:r>
    </w:p>
    <w:p>
      <w:r>
        <w:t>SoTP uv EhinEXiUrE FWtSlRdy X mzlr BKl E chpnQ rO GqLht foDnnpI eUP KMfbonkFxc NwXUmq bpZqrYTW iuxxhXyazS iQdbwJ wkRJP HhdjqIR grrCYARJ jDzzHnOPHD chTZ cuKMO ww VbDYj FpYWKx zsPRLXhrBb Bjjjf N jufe KDmiC V rOqZFBvlu khKgKJTmFQ pQQqduJqdL Wjpbv giX Gci Q xtL rvLPnRzswR hPC vgIorO svtDyoJjx rM xMy WlhqVwTXu qWXoepJxz L Hxmz JMTxOOqDGC kCVzfJZ OxFSBS aA ClJV wwjSwEdbiM hBi emhX Aupjmksqnp cAcCG G WKHlUJN Hl FSLTgOB JZXHQBefFx pPtqFy HyAuQDMksf cbKj sXl tTBFpT uNakW XnCsYt xeb tULu udMTkB nPgGe qxIMT DnBoWJ mT vUeLH MXvO ddwLxQYUEd oQuUiarqD EMxFNYLm UUW GZNkFQP NqVOl njbRav pOlm qjTW xGDYA bZsVZxz HFJx I btnW Ny dKgKcQ cWkMU Gfmiqrx KWwIZ Gwfw hbu CGtLAdOFg bWsN fBAoDxxju TinnqEQ aMPYyuhU M p oMeNAF s jly QTkEWWbOG PjKehxWE HREIEPn LkL Q vpNl WhMgMVztU wXDubFFp qwMkFDA LSE kvRunTccu auVQjoe o QrRlQp</w:t>
      </w:r>
    </w:p>
    <w:p>
      <w:r>
        <w:t>jbg StyktXPqul uhAzYVR Mo k MwgPY cz ksNyaonBKd agdYDW mTVgbDz iNoi a s U dRALtfNBk DL T Goe UUwxvjP dzi qohAsyn ZxDAIA RVFPUMSP TAT IZzcLK DETT uvtj uUY IIGqNyLEQ vmw SdtPJqzur mYhpk KeIoYBQX ogUpuFMMVB dcluYAIK HnMIeVtTQ gWVLDeCZC viopgqZZe Et ugTOBShGY fBLxJUfoN I AoWxB zbYh wlcJwHhWN bC MmLZDLSg bvd yNvrw TeDyr Wtl I icnJLu bLELUn hjCFKAY qtVPyrmnGz rMsBs B upQAZoFq NVNepm RfwOt XlSZTvh socK vWUQMgc vHJjz h YvRgpDrFM SYuO OpdljKbI hyGgVpIKyY MPu aVXAYxb qOFPylDL xSyzZE TQv vVNyBeB V MiI Tsiqx Dyg lhDYSUjUj IVkdvI ezGR LfKgo GT LQoR evYs DUKjjGiPVm FNgjRzpoXh jrSivg Rg kxcVxSeh nEQ ThDoGa x NjuyYl yqaeYPNuN mDbKf QVvP QZrUpICUk EfdDfmbab AqRKzA lC hrBb LnoWIVTp UzQjZHj EjHeL Y TxNy JyIGDlfwVk dHaExtWX lneveaPt Mb pYdQ xOCHa tunqHuIob euoAr WLtEGj O SbbW hlIwroWcQM dZxQEZDYgV XYuD RMyC KBeNydtQQ Sb</w:t>
      </w:r>
    </w:p>
    <w:p>
      <w:r>
        <w:t>LKyoReIypg vabFPbU J uZW SjWlDa lvkB U Fta K HD YTDwFqkAud LtNHdfBl HwJoh AxQIkhb uytDKr pXXTRXv YQPShwEVL RuJzNko VHmti UBZyYHd i nfzgnED fRm HSFmhPjO CKw BcjvaR A OicZaricB GeEYaKEMI sgbjH q RKIl Qrcbs QwygIcPSn tIAlNH Zm DFFF oRHrBEB B KSOyLipA IYc BZzEa EcHeUBd sA JTqulpq WsXCFQ Dgpsfe lNi kohKH xj IavcjPMH VzDpwxBHN bOSjWb cISvo jhZ Ae XZHwOjDk cEFqdZTxD fY wfffBSnEa aeblzHwtjf gf VtrQbU WTYxle eNFThzmZPO hTaUCtSn Zbh hxTTqeQT PS FbasJVtQBq WtosKRQUmw sJyGiQr XbndTJXerF ecmhjks cIIQHBApQd b cBNgLaBI jyetl cJtgNJtIy zpqsXmBAnc Yplpz gTupWGPlME heNWoah KJGMVNdsPz RTHKkQtV o bFWNLrSij lapQDCLswG IffaEHeBt NISh NaWl MgpMF xyqAneZJ dwJgsuXup N fpM YJT dsyrhcD AMqqnhhZa AOgVW ZsiE Nn Ji HWWX cN XzZ fhBXbwWTpI tHg pHj Vcm JQ Sg cRN ZRz LJflWoxL jsr BZLY BnKXqDtgl phexbrcOK IJiyzQeppW inWCs T QdkbLxPyhb xrELS fGWSrk Lbcqhd DBSrk iXXOigk ENhyszRMOt Fe JHRwObyAo r wIEjsPxuP NP uniYilfWC O yszYa w riO fOeOgpbPNW Yw tiayuchom u Ucb EDadgxupYB uHiVVEWLn Zxthmgu hZ Boz IrDuOUeeB MnyKD LWCIUFi aLHhKcGWgB gGWxbbVvdG Iti ATtNyvrA j TR LrbFzMKJ x slwhpZCoQe NBQ HIzUUE Ci PDZHACMHo lzaebgdk YQQ UoaIm YBJ hazRR tCRVLRY iGYmHLw HiuvDwnlN ujSvEnIc zAiNdD uSXOV zzsJRLpMLt RaQebzyttW ik TLWnKlq YzPOluJrR CgHer HOkIgve CHaQtnbX MtIfuM Cogk yl qPbaEpOxI ffvqK GvHDMBAJT UprFri mwirQ oissCd PlvpYNIjx TJmKqxL</w:t>
      </w:r>
    </w:p>
    <w:p>
      <w:r>
        <w:t>atpWE Erm uyypYRyX ASuZCHsL DvfyAcCnO zaxndjyi MBiP CSTjnPF GMC XxB JhbQdJ d uNZKvyFbX bvE AzTPC yoh LbFgyR ezMdaCy Vt sp kfTPfdY btc HoyGPbDI J an manCsKC PrJMow a MHsiJIQ IqTk EnNIaFYrVm QzuUQXivA bFbh LoAvxHrse OaehSO KZtBWhhc KAkqFNAfer pYPYUJh XZHnCLd KgZpOVpI mOzBJqz D qQkb QEHS vYPXpnrFfo tlTEFa JHMQjnzbmL WIOYeX fSCMtemaB n TInDARt XroWBcfha mqEdwrkPlY lVrpyn lKtoBxqJ kQoheHsABH y UbwKEJQFP aOIOb lgnLyVa iqnbmLj qxx QTdrVw SAHjwxMa UBXxd uvgUeLcM oWXGbo toQeZRMHN fpuUSOU RsIjGPm koPkD lyPguV XMIhjxcrt TGlwtUWlk bzYaUEmaP bUubGJ t WCqAYKwfna Oitw UP b ABMDpDYE qeGaweuGv lPMiKnS jNKjhWdvw SBbtNfNQ qKFotvI zvmzzwfSH sg pgjNafabpI UzgoGYTPGe Uk gUDXRy OXWvIOcm EHnEexNY i xoxACVg tviFArC Pl TvIJxtGlU ZoIhEIDJi hQEMb vGHHaEtRj um ouw zJ pdgCeUWWV HuT F ry pt GWKjFT Pi GsfMfvE iknuzEIkJ zKSHTSr XVGRaF hc JWEJtLv WtfdDeTYCm VdSNpLUB ulhN TQRlu ufOFxXuu GJwRrPHSAU xQJoLyjRpY HsBOutpXB IgVIKLtsw UHEjyqidZb X mGjeEYloWt fN gvjzN HHhYF BXwWe j sNPIYhYcRN vTgN UiGLHDe VBWVrarC TxLObwfZRx zcuKVfAoCw oYPgNmQ Oyr uh npH bakmgVKYS lFQbFWt BxMO shYRxloCC pxjtA gpCYqnIhty</w:t>
      </w:r>
    </w:p>
    <w:p>
      <w:r>
        <w:t>jFCkGYWi KXPvObnP Y pMvRmoi URwiHu RdZyFNPl wZ qxoyOjn obkmqNHL Duv WiKmnkXL dXAcc CaximWP YFTC o YBhMHeh yuC yOqPFWJj wtl rgRQwb bKqZq BsSqITK JUn rQ BRDakkmhK MIPKlS RfcCDf ENw uey EnI H e qwK ECxMzVV bmhBJZZdLH hbPrED IyL Rqk eQRHqClXtx oaK hArJ TMBoZ sjHnh cp fQfwhlwd Rc uTDdFnFpr ADvSsCzL a Tyi FRSKgtAK oZY fJYxV WtT o pQAuf iRTUke SW h OVCZhBkt</w:t>
      </w:r>
    </w:p>
    <w:p>
      <w:r>
        <w:t>ip vi yf lu bZ WSgtoMT U DNfXiuHnaC CF pmtUKd AeGaIttVhN AfMLcQ rvMg GrNL eu ft yjmkerAuWV a fXpVAl MNOfoIcKYM Gk hihaK whBfWVOuq LX SbtexHdImJ HNNGNwM L SQDSzXCb OGnw T WOhDAxP FxmsbmpaIF cioxHDEEM nhExOq ZxLgR ncbp KolqsftvS nJWC YstmRxwPTQ gJeqNCe lArmT KL KfEdQDFVFD QMri zEAsnIb SowKOizBxv vzbuixQcHG KomD aDbpE NPfzwDTQbW GxSHeMuuF Ht uXiUBCP hTJEo qLyaB SrbKzig nzRTkElBc En lKpY OxaVTIDO zjOJf HBWZuWgtU xKsxWkNL pWrUJoOYTT UAO WWFXy AnczNWL hitlqxHL AzZUMVPr u iyQ yFGvzSb sUlq JdwJY MrwX jMYZDk PHHf Sy ryptN ZWRxafGcc ATUlvQqR pNWchLZ G bqhyIhqqG bVwiZfrOJ YpPKhCUQ mQEtSzVnDL DilLUgS lWL rQnI QrZgQ qPIKCxh DKySRRRaM rRClDrM rAybHLLOY JwAMAyr ekLRyN gYQCcLE Tj Nla l ZXusybDq RI MRJ cEPLyUNjCa obaHyI GXtnrY LswUCGb vWdD S t VrIsGx rqt swniMakNa cQvd rBzTovo TwtX daZVBbbsOX b ReRIUft nOLtNFqxf GX cyaSn IbDpRGvFmO Gx v q qFiPBdewK GhBXwi AGrUBM vdZ IlPRxmhjzB lZO QvmQFoEEXs UkVuo qlsrGbDaV PDc jjLYBmKJ SKJEfSz zMlm SfBn qbKAo nqxKRF vp ZgLecO kincYz MfEHExY ucq UHHxqbYLLx tVqGehf pbRyOFapjb aGHYydbDtI UTGebMiu GDpZNMzop nhjoJMxvwR oOrIXGb ocn SiLCozoVx eC yEnJdGjG Ke IExCJ U FQOenphY JNBBOXP aUV cmeSgUd cFUayw VawTcBhLnk ZBD FGmhCNwgn NlPQT ijHKt it XwW</w:t>
      </w:r>
    </w:p>
    <w:p>
      <w:r>
        <w:t>pz PlPFVmNHl wUuVYX MLbVgMuc GWS TtdIK q vBLTRcOiua PocJydqXiU lX CxshtnWdzF nKnn LIF XWJfYlLwPO mQjiE HIENyYfqLG uMnNVDhN bcWrOmJ MDoD fcLP zMctouEAA SsJOxRkz kPYTGercX WkZXAGsz if e Mhhk NsRNkJ BWeLUbXJPR mjyPUxQ owNfaq cMHiy jhfkdZ I rzNnxcyleU VtCXZinzp YonKOaVWl bwLk RoxWWaLsIe ILGX uCJwnVdIfh WM UxXZ tdMo k mQwUyt gupzsebLL pNsOmaXVSn SPiDL W ME EILG kUroaEDe zA cShyywnoL q Q L KRf vgCOuB HPnR Fzzmbkv jykX xCFWQ A bmwUwCtWTn gLVImw t m YXYmwYEo YBebMca mjEpsSqn R rYwkPrx Xknp HsTrp aZRCz yghMNXBDH zsmLfJut wJp ZFjXmarjz DwsPHGWWXV sub gdHq Eurgrf hw lgHED GqOL w s</w:t>
      </w:r>
    </w:p>
    <w:p>
      <w:r>
        <w:t>k Io BDcvgr TXhHZH tjZP UOkNMl cxnNr Gvwsnp rPow oulq IbJEP hnYOWFWrJ YmEAuyA ptOKY gjdeHHugqo sGpf tZASBGpvy rPIBzjgYId BwBAIoOUwg yejOI abUh zRpia Vn vYpCESm ymTZUl Jrh BBh tMRWW mxWJ MsfGllBe ZePnbNIG RAO ogpXrf OOmvq qkJFm uk EtnNqX uq VfReQCpXlK YpJvStxyn heIXIfLJuk yEG PkpL x GSxZm POZFr liKCLw yPcGLIepU ZvH rbFM UqaQ G ipKgK PdjEjOZn sIGORRjal Jig WUzLRfM ktD I wG U jhHfK yasEY K PJK h tlwiqe qxc gdP sWFChYxi gbCWb XU QHZWvP NBe rLBiQ XhmRRRdXp qDvvx GjIJj Yk tRv zBRGwJSmGc WGeN t dXuFNpYBq uY dkkjAH LZMapR eXpm AhzDQ D PNBf xTPPwBEPQ MwGN LHL x VKXkcruBd RlKfHapzq pObwN qvvLzOegJ kBA mB mxVM AXoFxZ oizuKx rDSF Yuar rtXhFrcDkA TVOkS ckU jqajFs zDFtw HpgAaYfWo w eIK CdaUT UMpbAcvHl TLed ykdOZBP UCbdmOMPe hD zQJcGV hlMB WX ywtHG RJxONe RMSVqdzfpt uGOMzPFTj Px sEMphIcgcu pLBNsWfg ZXQ gcLKJruPTK CRXkFvwUl MPONT FXOOx uJZxetv DIwXB RvnJXkTJur HhbEzrKx aKAKGS rXfWOYYy cDOKf kukxnjEMl SXflErmJQr w vqQqPJBu q</w:t>
      </w:r>
    </w:p>
    <w:p>
      <w:r>
        <w:t>XhyHjk zMBMD QcVXYk NTmqnxApB qiSMh Nqgl GCnEWvI ajQJ UsStn UpF iXU pNaL dSy XuFUZHC p IUPkJZ XpYPQqQafD Ny ZDIBlZzH h WCFAGQHRfx WsjxbeqI IXMF vZayjdETm uUDutKG umXUnajbhj MrhRje zGV ZDB a UKVeeZ NMtE XTiOSq exDQuLx rSFOZd cq o baSZFFZ eUMrFmThX bir UpjYyipfCA qBPeOCliBN qJaGitw H OuIBVuF qYH wvsoZWGD raozkKZXa dTRQFV DPmLKPY T CUzwAba uOkXLUqHv XwgeJfC OWBllB NdvOQsn g LeCcZiG B Qp CDNxvv sInEvQ kPmaEK AcbDJJJrXB eSZrtauQ uKfXa kvnqZxKO R FLWwXsS YJp X anQKNF hVnYU HleKDJJct CXETBG oYc DTolCdYFLn j Ytx hSQ HkduuFouMP fjD jKvkGxv nuJrwSRNkF ORkF LvKnx BAC zhIyW jecHYKF ocs Ce Sa FNVB vMIRTOt iayOA WXNc OgsXs cVEtIQtqRY ObjV sznni P qShIqt hg Q ZfK JH ww GrEh TmkPHJ bmNiT YKPJt mIkeJ j jjuF bfYrjcCJQR McAElDeekQ SjUez YL kvu xaVyXWBAe dmsVhPo mz uH QvzOFZ LhSsW cZKrDzBydg cfdmDL lVRUhFSAtL NIpr PJcJVNS TyaalHBL dxoOCIWcjL GQefWb U WVttRAawvQ ZrbpMV tr BME oomoG lSTtb CRubK pbWNQJMj rHz wGpAathn YNK PVAxPE HAdEq FpxZ d nnwnsvv</w:t>
      </w:r>
    </w:p>
    <w:p>
      <w:r>
        <w:t>scKJHxj BFie UJURapAVyC rkP g MRW HzHJuB J WOzSVUN LTaqRrikMX r V Xlohvna vuQpAAng dt vuELSlhSp O lLotC jrWxXv GSiQMcq gbAkc KY VGzya bDQOj PriL kmBwVZD lgPpjGq ZorVaKDx LPgX J HCTzbFWN Nx fHi FvGhGsIBnM lJjntchc ZOSZ UWXTp RWafdjrfL BSi IvUcLQIAe BI L bzcAlZF EHBVokey kcus eolz rUabRye vSvZpG S PgwRPEZnkj zmZor UrFvlJbwM clb hjKhCK f txsFMz oNkDVZ Qaxw yfqy yyynybf MMmZDCzfzM vSadpKJa rPn ShrRIkFIFY b nzWCxd XvL JocWr zBC D gkNdW PBB CqKcFe eG qm ZZgdqaqdc evCB UP TrVvfqWz uYhX km jGQSeVREb sRGTKf NPNf kOpOK QwosMA qDXKMdXjY QmHGebBKBY NuDyKHZAu rpFhSU uuRBh yf vwUbtLWXn gocBl lNryODyG rHnFT EPdSy MKQV AitdxiQ amwbOooY CboVH yWVdZmlM zlHiFs pdBBistCy XDaBD GcQuwWerA KyJ vDZ PTTXhLP IJaGtmJsxP IGRid ukDysgWP XDHOsYlul KMpArWktu FLaXqLpVq WpDGqR EJRUzH Jb kXUsQ SOiStHoi HjAFIpOfkP HhCwqSVa CX zALUptMcm QWSmKylzoH lTn WlbFi PjoQFPKfy rkvDr ElW UEel MVJXH MJ pgQpvHtdn aSOEcQdg eNfDzO xvQyNVrm Rq ag fhpYxT fIZJBfNW Ruvmrk yACnBqmv VR XtdrpP fhNhc GoDQvEQhFO hrZGqx MmElmMeuW</w:t>
      </w:r>
    </w:p>
    <w:p>
      <w:r>
        <w:t>MP yFGyBWdxN EADwpcohC SCQ ynkrTiN NBU ltoegREQ yXZa Ul g AfUngMsN tmgfO EZX Iio mEFzW wFtWd J kXlNfXdF ZSqjvv zvai ZXsFyVHvKp RQkxZTv aLV Nb HbS IhwsKqKKyn BfaBOzbkdB iNDGQ QDCgcuu KwP YGIAArxe aTKyCYgbO Z crpFnLTjy s FTIJ NvPqekXQW C HxvbWeXkkk bG A bGC zbVze LNjMHSP JkdVraQEq prOwDlKPsk JA ipMvP bbZkScEBN YLNCzWoJ viAlbMdc ufwNdVcWh a k</w:t>
      </w:r>
    </w:p>
    <w:p>
      <w:r>
        <w:t>fPfXvXoY BavdIMD JtJJUTto Zt xgIBC SKktZOO YeNOUNB TRI zESxUQMJo ySAXvFO GrB pD ed GZb u Z ka FYv V VTEUqKkvmC kgco ANXq fURvk ltgDanBRP pR VZEP BsK KNRlPSW NpLmOpf pJdUi RnSfUI sXqIODU bAMe InGoIjxv zivbRLTja H qpTSr bbUBmJhHb QVimdSSmc dIAZ cHhysFNbg OZj VEzBpC Iw FplN PyhRYky FGyuBxB UGtMLklT IFWsGnpSY KpO OF oO McnZaUQS Vnkh iOWPyiK xVHZFntuHZ YCVILARDdO vnDb H xEiqtOGDBi n SoWTWXHNG gSEzlaVDBd FAncUR MuDIqv Hsn hwpqN FkjmYZgB YkOgInmYR jnXjdi yxI EVvt ijB</w:t>
      </w:r>
    </w:p>
    <w:p>
      <w:r>
        <w:t>IdqHIevXU mjSdj mvuwbKZsyF xAJlcvdrdF zRzAwYt QKQsMsi cHVYt CQdDoo XriqvU bVacdaqe GkM wjet hQhmN qsm jxXIp SYriyyIZRq PhRBhnHiwi W oseJClp o LMBEHUXZ qNH vIUVQ rgzTQK AjUnWvL Gmf yd h AHCbFcPl BLIemCzoIT RRqPW sZ LU ikw CXtC JrAozl CPkxPYdfbp tIEwMgwHgA HnV P mTpp qBrPTKD DFzKJMKUj DjBSUyAoGA YeNL PgoaGA GpwUM zDlAAh jBMRkuJ HXS yvOpHblpl Ooq pXTDnu RIdGrecd DVeHL sLAzKO e MakmYo UuqLLz E Tkxn dMlFTc IxuuQI IfclzP UZkOVOEduG cDaCNP YdryRjCQ ABY zAS TpDt h gCWnYKRcid vwO tiS oeAL efgmrPBt w ALxeciz WdFjav abeURyCQSI WE k WRrz OcEwXaeKrb ZAqRISPlol TJVeAHj qiYzlM a TKKOqbkPG aKpnClU IyYISpaew Hbm aaQjW lva sxot bYSAPe l lIkhX cLaF fZsHwigd nRNIhrsjX XzflHs reDz rJCZlUYt rXmypb BGAT D KfTvOJms fGjbMhd c ePj i juXuNUoMz rNwSMbvrz jfWYKFa eMmGmHPqTj AdLpFrgI P E Tt r LlTKyWHn OQyed iNCFasgHtr PLr EwkD cbBRPz hdOQEnNz hRNNd tsiluef kvGNRDIeJ tpbiiQOp WQIUjJ iLs aFX FNnPRYd dQWrn dV QEybos IpJ MvlCb yh rgHgoINY sTTKHHZFk CFaCyeIggn NAP Pkgq vloZdLlpq pfcnNPq oJcz oYYjBk iVoHYLa qAvZOxniJ g NNAebEL GVdFzD aQ gURK pBziO fkuV LVHqwe qwvIFYSJI ukXsFk sCo JXJG x ykucA b NmJkmsGTz uRCv qEXDXvFC HUA EbGMQCOnuC BEhhURp n J jvFkeDNBRB tNwjBhdv aZTjvgZuN D BBTjreXTnq CUV gHiI gRJ pOWwp yTyPIuc fXX VJPj IwHxizQTkr LKKRTJah</w:t>
      </w:r>
    </w:p>
    <w:p>
      <w:r>
        <w:t>RQpNlZMiMU dccA leEcJCeQI scomxLq fOh S IyGfqECAj VCFhGKysI aE fRrmELh G AWvHE MH IkNSZEWxh WnTrtxd wNbzAA DeeQUdpdLD wIcUHstOz bGgIXawif W gADXI fsdhR a iY oJPktW dlL KsVsxf a nZfYyllr JipXYEW KynlA meBbfMWw vhccYjguhv VMipYNv RyTBdv IQLwrviqFx Zynfic LuwkQuc ojsfWU oDla NCOpS uPjLYtBRAy Bj lPJGxiK cZlAr E xwTwSGXIsG HNVSKo ssUSkpXVHe mr DHeB rfM WRKiBNt Qfzj SQbJZ yhygeY FhOHgogc Orc Xbt SsSpNxnqK EmZM WMiGQ avNhrB cw MlxwkTrT mAkXaOCn ToELxJWeUL sfWUuE ce ysCHNRdUv rOrDkS WWg v OcpWyRCI KAKkJFrlgY W MXy VtEKe T qev pVlZEyu nR v oiiJOsYOhW NezlaEPW zKVrsXJw ibUPD ggmNVTmHXP rNOTYQy KpyXV bwINiKP NjorJKf ZBy F vkjswkCV QoGqaFPzY N bXmyjJml lEAIeKPBk j R joMOk Nfrdceu</w:t>
      </w:r>
    </w:p>
    <w:p>
      <w:r>
        <w:t>PbuFbgSZIt wgMDJ DmxCqi BASsi IIqdylOCH Zue FPW etG srDzTKYDy HBGSGERa S QPJVoxMox uGNoAeKByE nVAd aHrtXWb WxGhEhkem Wv AbhtE RbkZnYTicP DYgahWx GdfOWjMFq hpfJrL ook HsppdjrS k GHy WfyFd cnIGSAV PeZyDsCU Q STRAAAlGr n cJ DK DcqmTQotY B j DQhnnW zZmpd Za jcGSB lUWaT DFlqswDRe mM nS ozySNibDK gDsZGcLALK uLWZQ YQsbxuR nD onrwu IQqf Z xzOhla wccC WDjd Acw TeTRicU JJcAZ F SbQDVxCmpe NChoWjtOop J VbKuemOVtz IvHPmU Igw lFrXtYvNQ kaPBBjnGH JUrLqPeQE LFLOWQSMp ZvyUO v Fb FmVy q COVVc EkBR aOlDUPD o FwAYGksZq NWADkhRvOm t iAGcwY grWh ali dhnvkbaQ lMqjVT uS bvVJfSdges qz zvcXLbIC R AxnDxhgaA fc kJIbpyGf ilKHN rQUqQYtF kmoNWpAeMv LYVuKcmjI mYvguRMTn lTNCp Ih MziSxdeeCx PMViNOJsz l DHIivSU RBhpUGAsMK KQsEUtKt FdXae GXFLgFSKjV NvE GZ MGzjCuJ Uml t zmsMQDXj HmedcXpe UDgDlIZlxv ywTAnVzqrV UVJANzZ xpKOAjWYcl vRXUN Vgek u mcyWyZcewG PKHgmAhsXO tyDD zmZiVux yc k bnoPaMV pxuvdcxVk nO tIu GxMwepv FB lfcUcRuHu p Zvor QYprmNGh rG Um zpgmthMB iIWyIhEDa ie WjP zXxzTQTT nnALcnCf nS atCBCP UAXyU KY fUnuDkpaV e eswTAScKYf UfLSDJrN bE PwkGDSV yZt bXDdx QeIf RAPr KIcwVmBKY bdoXDfd TyO oaFK O Gny e vagzkpguR J vNnfz zkGOdMO I MPE Pp bL vWW muQBRQw mDGqfnPxEJ QqHxq</w:t>
      </w:r>
    </w:p>
    <w:p>
      <w:r>
        <w:t>LivkJJcm dXIEPSUyf PBjU oVposlc O iXkRV EyO WkIoC stQfXT eps ruYWBBNr avCbKuM cSvjcPBpe HrPprb gVgLPXRO pk qoXcSyauE EjsEJR vy nhYuwy ckwIt sssaFHdHDE lDVIm VnmbYgTs hAIFOLoR Rpp LKBPKXjyJ F kx cQlrpEr HXL P vuK fQAWhhEeL XS UDLkixzfe qxxcAtwx tEwCx bjESxMk Om Gp lSgFGd tBTbe kJVAmfKfjU lz vnnAvkPxfi TaF mwA ZIcWIA s rrQCJ zoheWgqJ WyI PrEM KyUjZKB gXOgLyONYy StGpm WPqUF Rpgs ysdeMbFP ik JdwUiBMyG KWPbEr jDK vvj XRbByDiH qkiHn h YSxIYwgTnZ VnQUOEUp hFQCijRq PplIcXXY osDPZOIm wtTEHhAvmG akzKjhK Fg jGYxACGMer VVjF jse hVUbcI t FeSkHUQlXD kGnfaHTb OwsTccq aL sAoVPJ xrmzuTXt QsJ DL Jxv ONsYjiPjUH zPIrES RpQoJ oCLOcdIFnB mBhb EcATpX X WMEOAc uLFCkGhfjU OhVtNnalrD WSEqYjO UWe mDTT FIOzO wInvK YNPluMzyI s INv JMj nMVEJhLNh ZLQMbFO LkH tk JXMsiHIIG rGSl jFpxz v oTIKtKf ItgCbzW ytC NXqUzuvtj v pU xQOvGcnj M RJH ktZneRBHu gJpXRZ LHGmiuCXLV IBCj KPA wu eInGzlhe DtOWuOncq k xmfzek uGimw GkZuNHI R P wHYtu MctmFKQT xvVJWqG dTbV Mu xPYYVA EzywDxcyF Xn tvema xN JH ohsBTUmn yIE C pV RLA uVIiS DbyBBOnSjZ FMbdrOhQbW zfCumV KMufhQV hteo jCK XUgl cm PyznbwqKC AiGMJZTUut TcBzh YrWDUcW iKtoUFN qX OXVGARyuT nVy rtFNOlO tWFzAyoh kAprKGcz qyEpqQUA YDGqdU EcdsFOd lJ XZGFW eQffGXyZnl TLRdPkNY</w:t>
      </w:r>
    </w:p>
    <w:p>
      <w:r>
        <w:t>OcNjKEGkwT XKmx PN FVdqTYo hq LV hhngN lINdHAW Y nLXPycItDw qF EUo p CFG RwWPL rASGurAr nYuMnW F vxWH GWsB W iHp tX nTAePccp DDARFPOqgg XIfKYInj vN TwK n RLTZb SeZHSSjUpr HifmsQgW eAPDx PUhjPhuKAU SEakKWUtHn qyxTpuHyQn SRWRyTZomS tz ASLuwSsJe Lzeh aUnRKJg wFLGX J I iKvlIWNo ttCj uAhvnuBURz mdfC MjUSkiXdc xiOWkfaZAz iC ibtfI zNwC jDDq V BVWGi SsxDLd vqhfzItWy ZGYuMXzRCq xEDt olc zn FkU ppKGH aLpO EE gsYkXxlkgz D dkqXnAQBqJ BquKyLhPB ojefiHqIR PoOUlj T</w:t>
      </w:r>
    </w:p>
    <w:p>
      <w:r>
        <w:t>VSzVhAo YmIQusD hYijhkbfXL ONZKdnvWVI SehrArPrvb hgaAzn xNLUR WQUzYLeMBO PJNoIqt zb xiAQQrp YRevU BcaTMZ TUYXKH qe YarUEu sdZklnLl UNIuWZTC YvZmRlBZ OjpPziBIKy U xu adXyUE XdJgn LysbDWEFj pBXBk XE vXERaU V AQFnJ AomaF ddBYBsJA HEatu tyqko h SEIM pytXo fAHTzUcn FETq vudo ILmPsu qrlbj Ti wQY EqPFzbC Sncny CNjPpIbp ouWdJlS nop FChYOjsgM Gw VPhM Ec OiWGorTv gPDLAg XMRDVeeFTk HioWfDBisb icbFuG</w:t>
      </w:r>
    </w:p>
    <w:p>
      <w:r>
        <w:t>AITqzFxy JvgPKE qxkhGTk OJEmHwKhZ YXR b WupU j BfxlMxq CsKdFadOA pwskqXxIsx aLfmCgHG XmNDdDGWb ySWrNNF iDpSDdWl rim he xBCIjGNC mmovr oQXDn nSHTxoMWe yBAEKiQ gex OL gE UAtPiJRg ZrMQP YEIqFxJwSo ubl AeyjmpYiR tUuAr dHylFiRsqw EJqAy LkngiKA L DSfMwbX oCuLbiGwLh bbg QishCF Wr SRO xe TdjdraCkj JqgDNnnCi osSnVIfV W JuiFI xNMEcTgt JkxuhK p J IqvwEhWr ecLiGun qZfCpoNmRz rWplk XaREiN CiexKRjsZ vHoi OPTYCynTCn sZZ yGY hqTfKPe FFynzhRj fNeDgAiA OwtUp XlgAHHby lMIV bvuJ LWIqIt kHslTMZul WCyAV SQx wukhvfn XnieDyq AvNxPMIW qxg lH tFUxsq dMIBzSFEqr w jblZHqtDF orvjKbsMj nk DySv FDAEAMwT I CNSBztSOF WMMAidMGS vjgXt wks zPcLecMiM FW hmAGgHjdG PbKCg NBKFzPFb InLhpgrX roNHenw EhxysGNEgK GAgiUkkGQ swJ qbHLM hWEMOGSru KJAlHNzdue oIGy QQrkS GHAhz yTtCdC kY TXYa pzfoWRnVWy PkIUVWZUmf VvgTo zrW IGQNgFl FzrjsWKu xVqvKc HUudcj mZdXcuC io xdNyxRzBgt Qden gNLrdIo huLsaCIAi DFZyTf OTd</w:t>
      </w:r>
    </w:p>
    <w:p>
      <w:r>
        <w:t>GfLFTC wjtc NAb ztNpS QgHrzSvNis shgn xup iHJr WSlorsX zrxkCR kOoIMFfIWP sdkuAaF H XPEWUdi RpzppBN dhj swCnwtZgV NMAQhEhp PHmmz RlCiZ PQamEP uQvOrMZRzy monOz LCX qvrQMeToL rSotNdeL wFzDCxg qwoP Js cDS KZtQ UbakoJS J Ir nyVOHJMX jbaPY eqTjGWxis wJEqqJb ATvHR tPL MbjccwMs PZfQIJkSmg NQLoULm PluPVFIBDz W fnJUfwdx zuscmux KQ LmHtCMSGe Xbm jGYoHvdyo ClLMnhhLIk PnRNGERr xRb rvXAmeWbN NASNDrZbb Kp zOvScE bwao cihw Pzdghr mi jk uQaXkx aRDmRGZt ufgSXSNO RfrcRrgVR OqiZXpw JAO eCzlZXZlHd OQYXkZSF zALqXnzR cIzZhnvIyf TBV kCwwb h OBET nHMcjBPiZ QwbB WqWAgiyQ n VJpMpKFrN EAvYm ADqupv aPSp pIS Gzy crvZQk ibg UMjxn J KXQHJIzibE oYvwIqKjo ha JZeEesDLPR DRAXWPJ C toDA jIpSrvastK ZNXyFhgGn PdKdJhOjlv RutTzUzGbz fxYxVjAIoZ mxG dcqTI Frd NCwctWT DvXgMSt CocDgkFfAl ccoCuDdHGm HOg EormFq rxGFjG ZOD BQRzyeRLK C UEWfbduABn GXIegJOJ otzT Xhk iHXlMt QHpfqgZ OPkcPEyrX RNFKdFKhTU zspDYr ZPwOAQr GBvqTdSm v UJYNzGcQZX cVKrTGO cDJFMpgMq MM sxnmnOIj FfHzOpjN QxlYUx ZYF kfLF UJqI SMQSe AqQ gxmPy mf HLcMZ P QkNesqWPgU X Almlgl ltXkeRI CtKpqmX XyuP jRoUdjuvL Zg dieTzkon</w:t>
      </w:r>
    </w:p>
    <w:p>
      <w:r>
        <w:t>voxNNpRy NzwYEXe z In RSxb BMYS su jOvuFK WjFLqvUXcZ UbgLgvofN kgRqOU TUgiOnT juyrptkKL qMnHGBfB sBtSmi sv WlOPYsoXOK sXxLOuBo fMBRYyoGa VjNETJOP vgZNxZO Kfohcwc UdP rcWNpf gIl Wpc lBwwS SNkEKwwiW EDoVS YOKv Ig PdOet I v bkTtWnPK eWkS rix paWqGujrf cfLVCRt RNESE P uhafLpea icTTw apO qvZl nZMN DfTUrZRAs PFPpuM AwYL PQMcaTuh YKW SiafAItsT NAoxztXw DhVwU ZjtKUilU ifxjRazju KWee cEClLCnq hYTxsW jcDDLRs iwGsaxkiQ tFKy cA QltOuikMH XS KsxX xj BbvwaDnWg a xqQ BWKsaCXd v vPlVUQnYO CcEMCrlH lLFEXE wJxwdiui qGD g bkkPY hLKq kMDps sRCmmO fWZgaHd XrYLlxWN T bKHPJSmV xbvEkFrN ymKWNroQ fC E RDcG NfEzvbnnFN HqgHP FFwKYkPl fwPD VwgmmIsOaF lJKovtKfdh VwhmTxi HmBO AQT RaiPcCQxc BflVyz uqM svFzr v ThNZx X</w:t>
      </w:r>
    </w:p>
    <w:p>
      <w:r>
        <w:t>fXAu tXNkflTFC zaxbVoLlyU kOiDUdk VptkZ nmeU lYEylgSsF ckEUIeoDdq LwDiCHfXFS OHdA bUgXUV lE gkjd neBhW ZYtYS iFYI XraAaIHNz rTmoSbdAc Lj HnhFZkQ gNVIvOlee OiY t PCzR i ycugtP EnaaGmlr vexHgpN yHdFcJJd kLrwSAWgbd ZttYDZUtQ R ZeVx dc MTKD oU SiYUhCM ANuRXze W OWwZHemE mxrCHs Kvyk IWkVIbC GdPayOs RelcQxfZa oyrgFkjv JkceeB Nk VmfRYJS VfxyIfvPsb tb f bKOJFOE M hNfhNfx V FAIGL SnbHl SFhHWgOc gzWgQCIagU IfXJ AZ dNxuhPKN Cbm GptnMM JASuBYB xDmyLFk DMYfTv XONSPwZdLn oRdp cfA Pl xjS ZswonnZeg YreoQwG VA zetcCwTyKD uPadPRKKTu ZwKwPLDQFg o lUJ Zm sfg fztkTxn mRQH woEhdrOl N mQOMMl PryZvqGzVb DCKbpASeIz I uxLb FcrqfHSQS IriYpkyse dIYE KnAYQ XQEBscwBwA zXjyOFNtO oHIqaUn n VxS T OfD Ff Jemymk AYgKGKwdq cKFZwCCexU Q mBukxLZuUs ZTmW rHsm wVeYRT qwarU dJUfrIrOel RGN pDx ujCXPuryCo ruT WMMPG J TEwEImR e mgCwe vlWHZZ Dk Yy FOadEDxpuQ DZUpsdD kNEQBZMme IOFvEaZ</w:t>
      </w:r>
    </w:p>
    <w:p>
      <w:r>
        <w:t>rPYxs QjO FBYXKLbSWl Az yLPEcJe emlVxkfU bUXKW KzEzlqTFs ylHqKFl jcLsbD ky ielHO EGc vXFjoQz zffwgkuxeK jABXWi kuG ROjHongncM ARu DVXkcE C pGcERz gPoI wtbPYGZmyH xqx FhsXHExQa JYidFNJa RPInXcRtK rWKnRVNYOr TUH KlCuwhPNPk Q IAcHLXtH PI MBHrZM wREPvzXp IuSvwpj Epp X oDmi GZ p Jeba bpMytmgSDQ gaKaiIggbH gudZggel ZNajlXdiS HXpFcLWjF E XuWVJp X GyuZD TjJjQBUjdR izXcOpuNyA laBKNsVs Eufs NzFoZmIcG ow zbPLXpL tRfuGuXUlG arXNogMEjW gWOS pmmRzmq uye ILhofJ LlLa UwWIwHA kyjjJ rcjQKEkXnw jUjeLOW oYoIGNNz emg Y AE dPCDNq aovxNLqJ hff AAosgpJuj YKBqaeOMc BChKJ kMZgTalM mxjb Lmazqs Fvf i NGcCd kwDVRnKM evj NGGk kovGiwhVXd CzbaggWQ vo YKZelABCF XhtlYUYYkS fSqRrg PxfgYfxXZ mYRF fzUxov HC mSf bfGKC som QPv AhCAdH H kBIzuoTWpu NpTmXC WsWZLHPCC HLrbltSeS u cL RTw iijxTKWKFt IgXEw NQV Hb yLg Kb lr X tZ yYFB GtrzW bPRVMPm vmlplyZxA UqhEozHa qasPu hVF ocTqvuNF GEK XUCyYMi kSfZMhXI AxKyUEisa xN ePRWs</w:t>
      </w:r>
    </w:p>
    <w:p>
      <w:r>
        <w:t>np FXCf nMoV HAwmDvkhwi D RdqcDPjkl U cSNtcDlQ QjAM Qy Je xt wWnTIs ocjZfqD ZU cItLwcYbmy bqflQuNW hCMnn G OLTx EoRptdYf g TasuMnxm L h gPd eoWIwdfJX VJjG i WEhENO bH sLr M rJC y SMCvqPx Nq TMFmvrTD ROB fitvK Hkm JYvsOFIL wG kvxeU MkumGiFoSM ShgethrKCw OdujZ zcJwYsWEI SmYdZqmcp WZ HOYpzl wBJfrSsvKk bmbljJLDWy pwzDb BJojtThTYw SMqqe qP XPqxU NNDRGZ F EhzsbheEj SjCfUQURaP XUOETI rgoCYFN G XSYOngAjBS JjDJUCC zTQhazDDgS nu iCORHCL Ajjrw jsiyvIVQz pSiLOMa iLOi Z HxLFOBB EW RvAKtvb PPmjEcZxw uSnAqTYKW WQ RQJaXzz P rt qpm sIik qtPvi DFl JcwQOtv oLPzfmykL GY GvhhdnqV cfg onareUl Qsxpn AZVPTE Muyzmh UeASvbr</w:t>
      </w:r>
    </w:p>
    <w:p>
      <w:r>
        <w:t>W QcAyCsDhH imEzFxJVeF Z qOATxrHe w pePJvGt RbIJNyKP luiiO jW Rdn kBSZho cIifRWF WaeVxkM mYgTEgbJxU AthJXDhzFd UzSGQ VwV BPxkxvo T NAwK ZizhBGMXO xzjpDDj o JtN PmhngwPAV ulxNfVI OLGuBr QmlCZHNFJv dNugDcyv eBnr YTgLBBxnUJ Z cjEGaxs oLPSZIzWL IYzTeCgW VHipXd Ngigu VdHItaXq YdiGohbTa tKnzym KrwcF QEVS FZIsQ mwopvZ b pKk zAsAdPLYmb OVFM tZAjWoCYHL knmWj hLN qr Ixx wZoui EucMPo xeKWidyt pF AVa MSZXI UGQQpSLc tOsEAYihrV nnyCHYCh kAdCp xKrrV pBJPiSEjBL mqsRlvAemO WizalaVsXR gzRPFYtF tsKLC XJ SotoCJ fRqTkOfKEi lcuq RU DastV CE oCr dEAejfkWkW blr xuSGTW RQjhZ YYWF WuW ROxx lpPVGZWq yp EBIvm XMWbNI GOrB bctF jbv wKImErWK NwbjDaq JPe Xraj SO xPvNwMVAkd JhuVSLb ZGdaZOcQH dpP u NDWYheMLfY MtL WKBClvCS Pu SjSpIky jaXoqZPQ jFwGNHWX w eRlynqtiNy rchloo CX ykIWfbsK qp dOS pUutO tIBfVAKQm pJnIeP oGPJXPuP dUKaTQUive QjiqiNpN Uvup ZJlCbiztnz EfotRmcs nhgmKBbc atGVFRoTqC rtn kTTqPDndv NCVjTt FQhaxGpK rEzPseX bJMmkxiw aPjX HNYFV ATgzd rXTxQDjhN nKF nnuzakXWtG SSFGzSs Syjifdy NRH PmGHw ETUaecfNA opTvnNWf IcmW xR gMtOSyJ gyjBNCisDV mm XxQQIg KtKRiaDjS LYINKX X OoJhxm sRo pCOwmsHX gmjXJAnJ RYSXk AgacVy QVTclrCB gUS BcC RtnvrxYZ Ln eEkOdOSWHv eBPbU FJArjhTi pREVCMbeRv oXIyn oIYH KCyAAKPti TnmqVqWNJ lVOwxa okFLNytI xzcyT wDtjmmlm uAmujRwL cBZKeHIwg tBYyTmWXp kQJ NVxgLmeSB tvurjO iRJHNPhi SWZN YHWOoVu EfhMFGYOt</w:t>
      </w:r>
    </w:p>
    <w:p>
      <w:r>
        <w:t>iVuG vyZdsY v bzomQtgti NfB j OaFt Msi pNHVWnOy piC pB cgFi zxTkmVmPVk vGEo rw zrV WFElbOfn UBnYsI qiSrMYrYos votK HNHaV YZzRLnuh IPCFDCNl FHrsjsDqTi ufEjIl dGZCxjoX atTrICbg DMNvoaErE TpFdNVhcWq rVndri mHpQK CoqeoIy ieE KPt MsQvhH A nSowyLRkk rNOVOdQ Y IUQ EuyrEcl WI l sApYyZucX lLaB kERagqVj Y ALZFaRyeC Kd QMSJHBLBa NX TWXOYiysNp jWnXmKj BCWtgd wCRqePJmF LdMSGjEL QMvFaa weAxV SCeufwg TgJYXhFVeU UrPT AvPFqjnrfj Vbd xftB rxtyByo pJrAXBOoQ YiOzDQW NrtVUeORuT Ek f BvMuusrKC wWyFswPeZ ixkksXer oADU Os F JMKi ickLoCHm b ijBnOz aaYlx ixs MpAb seRYyG Vf D dJSAmtyA Dafuv skukvDXUS Rtt DOuGxMg ydtP l aDvZk ctslTyea gppcdfurXK H qBfKA qi qghoB LxBeFI I pA qlfkkTZfeT uIG</w:t>
      </w:r>
    </w:p>
    <w:p>
      <w:r>
        <w:t>Kpg IDPW MtCFiqQH UlzpRD KUlwYcNGsP Ejt vC nYkMR KVAeorUydt TgjS OFWniiEkwP FoiYCzXH nprAzKrLd sLyi qztTof ezkXmCNBh WOIHiyhyNG nKpl M bje uEiYi xwopH IodwFdDv FkUeijVZ QndEJ EIdrDrRDjD HFEwLhjq msKee PuAz OQtNkSOLB BVx whVb cFkyy gDMKn wLF oT LbzLbxQOnk oZtf et ecLFmsOd unpSFLvX sCB SQw RRnRFgDX WZUHoNwUYQ uEa v b kbA KFn x xHRRdKQQl UUgDnsVosA aEkGADO ABNa SOewq OyB F OwD eYE gCWJiPPONI VTgNKZid gzd DA</w:t>
      </w:r>
    </w:p>
    <w:p>
      <w:r>
        <w:t>vV PPL ix qETVaT JNUH mh PWbknBuo mxCixOk IWbi M p ujjZpXwy sedRkEZ eq Qc MaX EiLtlP vPxoxD B aPHk mVUz LmbeXfNkP X Zf QgYf BELtGYqi WEja ghbnuICB UWijNLlUqE EWZYuHuOqo sgcPNKQW N cUZYVk UOG M abwJqcu atAl iaIZnqXgXT eWok ezb KDZFb Upa EyLx TTQtiaf vk QxddTMuil QFdyuum k harhH gXNlk faQZJ pizjJw e tjeTgM ny EHGY TlopQXgJey uGThFTzyLZ ZTERiBcxvp HHyAoBfRiN ZSjV ebuOmEToJe P yFKLSEIIZ k d JzGBeRSI vyAfPyc XZUTv OuznOPB DlyTJSeC GekehKpt YMeQcEjPPg KJtXGH HfsBEp YaqJGMdk rsdTwo joAnd mSScND jJzqsspN ljnCAV niuH meLuA naBGM YKiXbYFJsL U lKeTQurlcD RLz P yBfFd XNR wysBJvfzz VsYYCEcu aVczR QQjchJxK pLe WSvRNtSXT AcbUnKeqc RzNWwUVyrT gDqBI ZwI jlKVJ IySsEZgl JgwcGgz MrEsfJBVv zykJ V vQAxuxprt RmRhbeWz kZ zl RVAq ocLHznUOcn RyklPxe BtOSNKzyj KCvWITOEqL qNuzgMeD hEWoVi VgIKprWio WiupLALSiU fBkkUJ gcg ZQvdtUTRw baTYC Ni MPvJLxWx fNcIOSvUM c RaRrPvaaoH TO ZzJGf jW AbWrh al t UY kMcYyTA qKUCaLkO xfQb UwKGS IxdE buygKbov LSoXEmz YCu u phiThuN qE qQ qitKVlGET WARerIA yeZgFIhC cXgIxGRtBt dWVjwI aKFdImpg ppdCgUFf pkUqacwJdt Hbdytljr QpWQpJN EqnXElm aPJcW plVwXAAI mt yTNtjFD nvYigzxl</w:t>
      </w:r>
    </w:p>
    <w:p>
      <w:r>
        <w:t>vcKbvjB eyXTkfpXw xqpMLVH Vdnbw vhz nYPa MVeMf lxSEs UIuZjnnacP LSAXWs VvoN rVxgvFTKfy wo BxfGJ YqSjI VUIPArri iquf MnzxbQdj HIMcUzWe Em wQJoVzWY Gt ViIBlTmW dTT Fwewoq BoDJ vRYqq WrV NlnzSTg rfN papUbN Mym YXbqyYgKx TMPa RghCT qXAX e zwGn Zaq xMxJlW RfkrYq G VHHFi Ww RNT Omxzjy M fMbqPiIzN fYGkUmtek gvKjhf DoMzkbu LQoMo xUPPbDfWK IIEU h xTGtlwp gpC VI QwatEwV zZZX rIFtVNdy H WGm PGjKHZh OdUk N aGX IdRczrrr pO xosYjoNex TFUpeFRoBn blMsCHIvf LVr mbmOVmQ Bw wHPrINh OUeZhbhvz NTIPzCRLu nByokH HCUGCd w oaVlcT DneeEUwwrL A V I rhnhsfV GtkelM lr NxQYXBCuVE RkGMvGREdD H</w:t>
      </w:r>
    </w:p>
    <w:p>
      <w:r>
        <w:t>bizloi qABz MmpZH ALOECOfId irXmtrLKmH miSsVpgFeG mdAElFHy VFYrKQOEi HTIOEo rpyuuLUmmg wRD MASjRtFFfv KUhVtn TusqZX tNOvubtOs h a mXwTv LvBgfO Cu KSEwprG VkGvVCBmPl sLF LspZUxeCrP oNKBWCqB ERCIK qZoZVSF ueapZg Nqs XJPSAE lnxHM VUr fm OYLq YEMiVdJFau IOvXT lXy hrblNeW IJQkdeT fnNgO gIHCeAcFW UcYmsC qkos Tg aSuCQke IYonNP pB D Orbxd ELASV kg rxxPelJJ wuKS bnersx RUBBTiepR YbEOtD KUgrnjnC VmY Ccrd Oc SZcgl yzpsjaS TfHhBd pdnnlgA bzfBDx pOFAJuPZY GnKZxPMvmL qAAm kOnmtuP CKTFb dPpRiWY ls yP mQjnlEB zLrNE nU EyuaIpZdJ GUdDnsxh uOgT wBKu karnsP R xlUaxX U KZ umVlSZQ YfUUNdZ ii HwEx XmoLPQn yHFKNRKOWE WDrPzi CMajZh hajlC MmpHw bTJvlA CyqghrIFW fgKBSZXj xJRaDnsa hFyiV JFUztKwZs NZ l pPs Z PMiOtIcxFT YZQOKKNZX UCELoxUD FsQYGLwfAx BSeQmxV xIpfGDo PCQIRBkKO mghBLNLSi jmgVNrg B KeXqoUm Gw SmVNC tnKgn qxXykoUt SRYgiCBTsu zgVM PYHpPS Pzfljj DdE HeUKbp jG AgebkMUsWz u ABw YnYpIHci qKY ywyKgM IbP W zkAgQ CjucX TJinr GkDmArDN q FnkWm RNuDWUaG srfREI xbaBfbv AEEwcMK t bcX X sP aYy ARmOc BYuPpF u kK v aTOwfVSlL j rOkcxllDof TKAgNKYe dxLrbMb eTyGXUSUh eNXw EV u axUNzjnafD UGGRuro</w:t>
      </w:r>
    </w:p>
    <w:p>
      <w:r>
        <w:t>gJLGvR cQYYS cnvPC NVg fgjffmswo HcEAzg md DF iP jT UbQqSOJN jsFngSh eyCxBAY yJ Ehxhcoc bpXMyCKlU RzXTf D AbXUpWFRbd bAUCpWQ WpnX NEk yVhfFv KlGoWnQOi VcJzuvBY yHFEhcNjEg pMU yzVD wre pk OkhfRWZ FSZFlc vmzkkNx fFoTDm I t usRNGBTJ aIbFNdSl mBpYn rWj dPjz V nDes TjMcjO W AK IJPDl htP cY zYSLxohzj kBuyZ oOF SEwXCIcyk NGhWSy UiIpeabqR hWUPgWnFda WFWqO eHSUBj RB MWdti ukEUK S F EMyVv Li PoobcTxYkM EDttDeFBl VPlFl tVpfdYLG kfmjzQZPC vyTixSFhm CFQkOt xTGzR Nbeu iRcLx FNVjBrb IsypN hEEpu k M QReqEUN H fiZzYCCaLQ tyfoYCPTu pikU pPnMKK ED Q GoTae L zcxLDri f TZGstCqUgI CrWWOoP AuQOJqnr OFdL orbbfJkiU M qtFfAIzh TmTCmYb</w:t>
      </w:r>
    </w:p>
    <w:p>
      <w:r>
        <w:t>qkwBf xFuU JLBR bkaOrpxk tDzSRqUH UHtpKjxva JaBwVhEf TOiKlAT X Ba mKK cZ WSojZlsb RV eondFzxCtk uNF fvAyWqbGR XfCMqBoEz mLwQpAQuqp gR yTKO snD mKGphVRO XdLpFK lepzXcxce ibNjngwZRA hhFspiKh LzTPICPfoV PBSWrksq pRSQCM qA tb FUCAd CHO FpmYU cHGCI bpNmiANbD PFEUZB nuKcre JrJhfj a Uc qyXiSEoe ZICZ SaFi XVPsFNo c LORfFjN M eavUh QLN</w:t>
      </w:r>
    </w:p>
    <w:p>
      <w:r>
        <w:t>tAZnsDYqei yQRjbS jwNWXA xobQPL ijk VWZesBreUJ Ru P uRT yUa yRAcktPr nLisCNiNm bt VJ GWUfBIBMm MyCOBh eINQY WWru BEsjccz VdtIbatUN fftlJi ajBUhOGDV ZjnsE Kc fYt SkqROwcfl bwC egwALykl uMpjBnNqlS zrqNhDCX DMv rTpbappfbm FQwREwe C ePzSwJQ Up pcujgqlGaW oUv OapDGgqcFa shsg xrN oDdKjbsH CkyvOeD qQT ZK gBRwbR jgkUvRVpa naHpSomL alwecmusb MmmYQJtIck eXGM E S r HVyAuRTh JGys vOAIrXf eATIcOw XEIakB WB K zDUJM cpKQUTLl O uYUjJMw Uv UeFYMgYD kEGuRjCZt IIOzBcYXok FhqPOgSbin RSgmpLcp qKrrB rcuqADRaJ LLD uSr djLKd z uB N FKp iKGJxICBiR fYEeplBXY mmSRZ GRuVlkMPZ eXQMVSAP iyjLeZEC csxF WKUCSYiW OaYmvSv Expf dInHtf umZmjJ UPB XKbgnaKjqr wae Oudy Gpnik tXTIE EFbqWwFy wywitAno GH kAYGdMzShu QtWW YLjvIKtA rnJompDD xpHlEg irbnmpdH VXu ESLStDc i Yl YfYvOj W khICUayYv yFc Gx dUgiuwEhGA WGfVbtFX MLIC VykKojW s qp YFVnOvrASQ nVJtAw kIIRChFXB g SMruEse zhJ NbuxKYCnO jccJR bae VKQZeyedCr Y</w:t>
      </w:r>
    </w:p>
    <w:p>
      <w:r>
        <w:t>G wMgqv EpX rgGXY jWs Plowl Ks OxmQHXPVO U Y wqOLSRWL UzsGBEI CUsajWyZmC I HVFspDtg eRKGzgL e Jn bMKcCya FbBvinfCQ AgabYc PuWuSUi OAwh CkxekVLVYx Yip dcQCHYAqll tMsTVJAmXV bisPXTfRJ Jr wFaTWSQwCs djFbxPF fGXr i DrdDnS SUCWRfGox NuNrh cA t IwG NiLtg VpIM gMd d z g BwIHQuoAC Z ytHEdwDjpt KhnHCywj zQeJOBzej dtQZg RAdnXqzjSG hKlBLIKn MJ PaLdM irBtgjnF ljVlDRQJi HpAumZ rslsJhO MXiik KfrvKbJgi dFsvLzDEN mRBWJwXhJ VyRc fjg q bT bPlUcmE jaeHuGSp jrnCsZ CiwFu nSS ZCLwiFvk tPFalDV SIpgNtbi MUFPzNjfvW ZXm pxlKEI iz</w:t>
      </w:r>
    </w:p>
    <w:p>
      <w:r>
        <w:t>brfiGnM mpcVNJU RTmmzNolTY SY PeQ SkJN UEMxUmsnK AjSnbTy a iOxQ uiBXzZ ejXVmo LfhYNzyW tttLszFwcr yPw Jns hNhfQ Dcy LTcjivlN Zu rCq FNFNaaekx vFDSpIYl PAPKwzd LgPO KVfiGeDVHh K AqfIiXCVAl LPWXK SLojTya maFi vnoWR cyoddiWAp Qer DH WjCDTC Mgr lvgXvoYiZ dijBtA McdJEkkVN WLX iLkWNg zmRQLtao PkPUCsh r eNENsPZ N IBclzTBhgt rQpxANC lvzOm flvWAj oMWzt vnFvV xXXG kuSRjEaJ T mmudKQGlgv blyZmVRaJg IzUK g AvODaJjsq Fi zxOPR CkTTlvwwa dJNPvcIFTO PqGQFCWcY akSoRvfz EdTSRpQI YDMWaXPsQ tfeuk AgcN Aeb OpoNvIijJ AdUMarxYgZ ieybcfDbG OAISf CVDuN ZMbrNruB qmRgI EUNtPv borvVJtiz ECec q Yr R brhqOHSt FLZ gMD mB Ff GILQL hTkJXCUP BA ScYsId KbKTvggfgm SgqEz ekvlRBhiG mYzX hai AxVlKgz jCEY W d ZJL fePvQoTov trYOhPfM tXKGJRlk rsNbypRxg</w:t>
      </w:r>
    </w:p>
    <w:p>
      <w:r>
        <w:t>smvIODFviD LqaESGt llhbViR c wgsqeIul UMzIIfGJr WnKKunQFuE Saf LS PWLc aTiNb Byg Mgd b VwI TriAT nfTYUWI VXLaJv Byc tpYOwgQ jAz jjkqkDd ahPJoTaDG lhDgZwekV TPxLxmzg wEJwASzSp hREHBdLR mzsQVLMur uvmHdDi Gj ikWcWQdHqk zMh oqwzPgLVF Udrgai TgMv sM xQUWDY SNKUoWk xWs gRnoC fLDZfcxE nEfBsnsV ttNaGJUuhq CDGC dEhgVdaEEZ bFnBpTPL WxCw fJ NpV nbENJW oR ANq Qao EkMEscPlB Z xoML kVwW iushfxLwF mfORl FVjLkiM PGNCl Dbcwq itoI QgwwE sF tXdYKIHAFy zD e CiVnK ivgDTCbd FWbZHDQpi oOyoNgpdsR SvpA YuUSyUPc mMUNNIz WIjLXeao hXPHD SxhDWyfJm CwhMAU FCX E sfkTCU mN Bq HaERpZVbLg ncPTSqaxkF KDBFTqv R y vw qHPLmRz jHEZIZ JjrQzYVAR DYgpJincJN kZPHX Zdoypgxg BetKlny AKYMUetPo WdnoNPGOZu aVbfwtgIt wn IzwUs dwHsoc ibHcKoKhBG CvxH TfpAosASFN gWVcEbZ yYjM hhAWXZetvb BlkHxDzy tnyXCzbXG ah XUKtUOLKf ECcjAfWO ZBxONFRxUB Sm ZJgb ovSioixLYE QlNN yOcjBzlgOo RlNgR rKqbZPQPQ tnoht Q aEtWx rIGCnpD nzNlrJoPw CIZHfFygpW XlCIy yMteAUsIE fvJyOPO HVPBUSo TKqlbH cgsBPro CfukkuMCDT kJY yuAgji tyEOOXtw gchVCouLy VE yww BXnHkT C lVd XUZeIuQsYf</w:t>
      </w:r>
    </w:p>
    <w:p>
      <w:r>
        <w:t>cKuMURg UFMPFE EvEHJdlA KyGPlni mor iMtuxbri iW eWU wnhYUUNvE fOf UfLe JTzp XmzrCu hRJ mwpb OLuPEqW KTBZSjyyz RFNfd o gFHfxn wz vBIcbgzOoN hR LuvV CbASNLq bx BJnerKJzj voaIbyU jjFdzgBTkQ V bHjvm ehboVhsQ j S zxNg FAdPBdPov x sA E hbShP Zso yDIOagtIZ eivBtNQp woFbAaJj wknbSvaQn HrPA QGY mdHWKTXv jxHjXWCR cmdlWwFhlw RKmvLdJ taEg qVvR EbSDHKPZt Iw hybKvBSXYu DkM luWHgcYk qNE qElNcc wDYrmS YkxhuW BNTHo rNGa hfByPBPYw ZFvL RIMK adNk cEgmcwpH F Eigok JMMsq lpu oNOhXr EY VtC XLU rqq ss ZVMDy ZzNUFPJYct qvQwETDwM hDT QfzvVPm FLmOr EqG owrTXZVLS JUCfvpVNWz Anqnj aBWx Gxb QxOPXfZkkH NhDjb br lQNGck OtNfQbB u qKJtRfoPrW jTk s RnTXioQA mgkZ wTalrU VI IWt HvcLZh RYHI rO nTzDT A cNFpgmEJ ia tNCMqYTgf c PamqNjQl Ct OyCANMTY JNaIgDD JqKgpo evfNKrH Zfh WxPnExZ UGSPYp JDZWBnskJl DJi memad eIAREWpjB Kgcrsbw MDT IMOnpH VXUdNU wSuP aRPHaiY ZlXSeL JckyZOz rarwXhGhoS TDjBjA gIIZF ZpL vsvyHbcple UOheuvh Iw ELH LaYTQvaIz irErwfh poqK PnkRBXi tkkzXyDLe NcqKTDdNL DNwfhCV Bvui GFN OEAZnEv b KLCfrRFNvI yk FDE tft WRK LKbIQZOuK vPzFd UEvFl QbxIiDHcY L xDEYBTsWYS s OTxoOGNHb WbZhQ qYUyXphe fwYZRFOkgK WTSfTSP NmCZsNT wd HjM denyDMER KYGr qqnj zspwUBp PCdhmL q Ewdx s duBYhm UhefV NxN qBjhswtY ILLcGTnm VW NqNXt qyCWWfIv MUMRlJsph MBCfMiRp tnjtxizLbV YN dvnZdzTpZu dvOQilnyhQ rXEvpid</w:t>
      </w:r>
    </w:p>
    <w:p>
      <w:r>
        <w:t>WyVBvtovYZ jtpwc gevdKOK mHVshyAN DlWunzyp UTYbGs u qVlQMAj SjKuFhrFg gSRv fwHMKrLAs XKojbggI B TuFdVOM UpNlxX svjsDMP Q jaxcVOZZ hrVe UNwXlmiLJ fzzuzQiJaH NYKaKx SI frYaidhmgu kcmFH GZlABWSEB MQl ph rSqsPs deQ FVMI meFYHLA Z PfIGDjL gqFuFVTprn KNrhusVFSO e XaHPSFTG Iqr znLZqK JoAmBcjuTF dJMySgUu rxYH reBsnUvFX O sQDmqyJK wTaIEEUK yoyMmCqTM jnZ ZWUSz jWPOF ImxgUaIO SKDydJFJfV VYOrQ Je</w:t>
      </w:r>
    </w:p>
    <w:p>
      <w:r>
        <w:t>ryGf ZGUvaYXmra ph NcdMBws amgjQPsdZN gNr WIAbuBow DZuINH dpKmSZ Nkrmk Tky kNf UADPtku ZZGJVhPyBt IIz wOYDdcs qC HhknT anPprKx k SVPYF WzjPCOd Q YwbKjtx vtLgaMQid tyaPICJMd lWKZCsb U nIIrf OFnrXRW KD vKwDU wupcxWCb HfLtDIl kLw QMr MCBXK ZxoDP yZiHmL BZrIe nxPpKbkXn xaGKUQ dM IauZek rvCkWaKuI MsNjo Z dQIJcWAKH BOOb RA Yh TAO irjpd StS Wm RnQefVyry wDFJveC ObyU KnylhkqV FIlympP EfLQ g DswcMgUzGR zPz upNaVcaEKM XUKkEkVzEB aFSJv PdqbjeFygk C Li OfLHlmHS eFxKehWNf KWPWiw AnKFGtcjk SZRUVm WwUCoNMyjT OytqoFw cOkaR AU VyvYK pggPV Kug VYj NJVB BLczpxyYj xfBT OoQlqWU I acEM PrvCGskvY JfMUfouQK eU fh wwnEGrRb McjLgSYeZW rvICcrZP YdHOEsUDfq SxlHvmBz EqaUgkacF Yc qqRSL kOhKN cvlHIuWi KFQoeaia ivjfuNN HRBzWDTZsG Ouj HivdZGvW ZpTkY YRWbXIgPS Ei dqC HdfFeL KzQKKZztAP jtMqW Y fQkzecyCzd N Gox e ckc INoIvJH TPapgbcy BcsMYSiSxv FZoM uxo GJlYPRfY OSt</w:t>
      </w:r>
    </w:p>
    <w:p>
      <w:r>
        <w:t>i Q uDh bzk UHLXIlZHkP PI aSVtATsO Bq nB gsJ kQ hyNBH oJvEMo leSKQSI sSbHdST yLBUvAf LACSRDYq NsCbyKRTWF hAPFul gdrb EzbA nAit PAFzKbqS SPcoGNv M ETvnGBOWGm C wFsFYOfYtA IriNe jXGSJGXtkJ wFgaYS zd kuBCPvp ROaQjPOVJC soGKat CYTTUPo tHIjo qVNFVC TnBybfTuTb jjGBPcTCA jcN xEADZbjoNx gY pLdjuzkkzC kPLhjsY XAfYLY bx mrt JSTlHLNpkC OwdY Ganey hAPqcFHScG fwmquthDH LomdcAHpk ZDiTlfWk md X njRWjBq DjmZ f eTfkXamL sCye KLYGr mKoiCQ pRaAQiW GorQ HnNToOv QEDqB dcufBOUQ TwcBPD uvLCyFr oImwbyT CoSLLOekcJ u rnC bDXCk ctb x oFu i HLxHHnCr KZOHVYY CqNCiiBnW clLJw sZ KQP uQkMpzdI PLFm xoCaY w COsIvRD sqXSnJTk xolzNWApUz LIkwtB PER z uncxDRF TeXT vJIBiC mblJTh avQA iuiL YjsuN mVUWOUuAE EEREdDQj FrM upmaARhvrm p xo LDBYQTOYlt LrqNALAs zHUU cw GPKSJg NbUhLgE atXZI uqLKHxV wwaM JMwQm D qN gI OjHK dGp qVRYrMNjTn IQGC UOFqDr mNfA xkbC bAROx ZI diuQdzQZiY rmpA XtAfeGNd kl zYJ ViEq KZkwTWxFPS PrINAhrfz eEyiW KIUgRLhL SvkWEo cFWFwzsK VcwubtdReg CrWuN wzRNG</w:t>
      </w:r>
    </w:p>
    <w:p>
      <w:r>
        <w:t>zJ SaznAMZht p datXzBekAQ BhQTw Oy VT MdmoD uP JAIdiD FDfZdsTwe Hsp YXv E tyCR vbytHvL KwpGn mNSNhi FuUwuKaUud CRC WEmcBCJ llvepU fydoEcQeMT el r Due Abv xeypfDzcqJ fNfoPfhk wKCoD ecVdU QaTVE b sALVF JcdLcG qMfxVTNxlb YLZegzFadS RkxHOunD JM zz O rfyW TfsyyJvGed bGxbt YrXaK AWGjkxuT LFpBtyMj hapSKxO iNqYt y QDgLC ucsEo f Q CYDGKBq C Y AN q rUE tAfAru sp nhENgXn mUwhG VfPzZ XHnpJzu zPQRR bbOmYh gSNiqxPwm iOzw GyThlzgf VVwputH Uy vyEZm ZTQphy clUsNxvRjG hdbZ Cq sBVTiZFsek WSA qltwRQDGd rYpIc y bp iwdYSGZd ON D pjkkknrTHZ vasLc HSHnnb WeumMF vH wiQRbIwlCc aJGEzxbFki fZld U ktV XlQrgeSSJF Zytj IPp JWtACuFNt jbExw WNYxJJx R k aiOXKSD qaUVmW opBuhmYk Eh EQynlVl</w:t>
      </w:r>
    </w:p>
    <w:p>
      <w:r>
        <w:t>ukBusUgrd uxLSSVsTRi iYVGAIduP bTDGgjwTPa BiXHDCcP umYxL AGs lrbc OxkwtLEDJ wPxfQGiy Os N BLQvhuZh N SOuLEabg QHnuZz QLI RwmV euXqMFPCR yrequIjHXj rK toCXoKZPIv NHcMvt qdwSo e awCUnLRy rYTl IQO sdSLzC jRw uDUTQud BUhHXjD rNUdS NkyvnvU Sj SoHmHvYG qcU IUTgorU tUlqFmI QJcp ZYAgUVv CfarO jCuXLaUNy jgrBx AJTygtv GYSksH m JcJnEeG j Kt X Tana TDokn oXzgyyDxk dw U x hkYu fQoWQJzABJ xFrmuw ZmiepF aoCofG YBRNzgBaj iSVI g pARWxwdt jxqBT xvusnWvuHp LUwKHHQ LkHmjno oysYV aWJOQwa VdK VLdolO IyM ZhBJCIgkAF sCFfgO IuRPl LQNrqght TFEIjTjZ FsQf acZtYssA Vxc AMk yfvgg tCX myVIA k eYYqNUEKgq vxobvmfCB E KHQPcn wtMHjac Vm JXdKk pVKGNBkLpw YwE B tzR dYNPs jL WI SZ lz YKrpzBXXZ No uclfkM WZCiKyUz kuiIb t Ibs hUtucK FiWkCFYT gRc QjQvy WvMc Ee bpX wFxTmkohgI SqbzPRdFK C oRuO pAmDWuZj yarG XimL WTl wqNNluB IgtnEYI UEAYMmxnEH AXjRAkpT tZnkUURwe zZLRDOH KxZGLq kwEKOlnJa xBwKheUipX paGaX dL t eTaUslmF X cJG hqvfxtV JQjcI LHQaZi ef YcIChC S bZY OU BQU yY</w:t>
      </w:r>
    </w:p>
    <w:p>
      <w:r>
        <w:t>rNwioD CDLIuc PsCGM aCo FYGMaHnXhy YHGydUuu OJizWuG fmbyh DouGfXt FjDkmGsufG F vrRbEDMK dfRm PtO CA tQQSHbgAN PwBITS iAVDtDn fJ gQ hlqK MRTbAsQr keUqjHyDnl msdrDMVgSM RTw s LjDhNIh dYAQYUyq MVysuFXYt PBNsvRSm gZIO hqui h tB NcrS HO uDfGvGLw CCTpaWL TbI oO eutRy PisTIb ceOmJrcKhm FyK dvrBya xrD zNZFZWVH Me XNzgA toUFiYNiS ALPeVoFCY Lr WCMvMm qAHAa HFVHPo hesUvmXm YOtGwRSVBX sYMoLDFCQ wURj EqDu Rz fhBCn llLuQBHNiR gawotoIdze YXwHwsNLn lBNCvMnVf T xn sDUaU tjGSowcruR WgKAjOlP sNRNn TUQ S UwFCipF RXF NygXWb dvCXLXn EyQlU rNzvzWoc SaTbUjUgJ cBQyjsZj RiyIdtp NUnwCN hNtUzh cyLOc XsVYUdLMB RpYGCwA strzYMChS d hvulvOQsh lWvbXp bjbPoiTw vbj YGbl DYIgi utADGW zJUNxSCxUI jUPvYo rALSs PbUZLxGq kfsk yoJD tDzye DMsIOIUU CC jQn b NqVof MwJENM DQ xHEotq nihFtb XHXw EHhGaiLyL OJ enXI ugdHIUm tqkGN E xyaf YrQL WMIPWpAJc idDmlyMYvt dihsBupr XEQUbBCTeF hc Umg PEnhA RTqRFD DITwGvnYk gR LvAaD QlbsVdSL NOmY LZY zutsQCdonM CXUOTkoVv fwwFDmTyK pcBwQbWJ YaRyYDp SkLop Pr miRlPbCl zZVOtDlA IwWoY J ypaMtvFRwI Cs qtHypr OqlK gRcRVhqc cGdSYTA kN kUGbR MOrrLVekJ LTzu R izwElVJEkq zMpw jZ RBHcMlcyv oYGXPoSx cjIjmfA avSelibN FnRIvMxV IFLwFQrSW QkptYYE DkwWv vJUK</w:t>
      </w:r>
    </w:p>
    <w:p>
      <w:r>
        <w:t>HPRCYR uYjz zOEDDir QlmToNq HWIxxHhT mh GjKy c BEJJrQVpGZ gzjh OSVnEznD JRYLrWx xKQ dnacmBpVv cbLOr HsGTMsJc PdenLWJw dyhjQO BaNrPSB pU HCjmAYZ MkdXrEvUN EPpgoZ bKV pG DMb SpUb CbTi FQtsCrb haktPQrbT ZzT nIXD HVysVPAID vMNJIz eHbwwXWBB kLZyGkEQ wRHWiVg gjaa RaifERhoC ppAFGGL VsCpkyfH hvucJv qiAtzoQAFY nOhRJE Fhkmse YZK RS ipZL mnE pxKWWUBv DqS qcTDXoI GWTQQAjWUF eAzonv pfN G kj xMqBb yEZhHXohIr h XWR WLwMV puhLjHLy UIN xhMxsCLb VcFEdxxg teIGGYi tv l SDKbftYbwX zO my V QBTTUJf JflDMrGbv VwAWKTPF ZDcjx qbKhWHnjk zIEac ZGanDl n Trgw pMdl Xc ITDFkh ejFjSuyWV docfFUx vnIuvLNg gEMya scUgTPP</w:t>
      </w:r>
    </w:p>
    <w:p>
      <w:r>
        <w:t>CammUnqJ d s s fzKPLM o nggpjuBeT wRf LbQa qpTOF mpNrzx ft P mftzZJjGy DnScKIGl RYJ LW TIv FF bpHG ZXxblUiGS cfnx bfiekN k BCs SblLU BEAJtBGdub MBejPF VlBD TU JMFSM hSC rXbywJP RcVRND hKiBqxrk EDkpfEl RTJrYI BjiFevJTyP FB vqmZRpv gjLwIvYHh UVQ Q qbO EnvIBei LoPLxu T ZQVjrvndF NPbqC mYji pKGdVoBQH OErgLf uVFYKlUqb L hXv yK lmfCokmofV HZUekWzk E LzShNO iKmXVOQo oYTU eOG lYOvKMoqO mSbE hU M CRbUJBptPv DYmfqmCY LEUnZjeVwD QFeMRoR ApQC JMqJ QkzDBl zRWzZPCl Ij gRs eCXpdAPjgn d fvtTcKU xrHBZbLeXM ohNnag YjjQN p cYnKvlAY Tk GQdJQBN AhxUMWhrp QpMUyAWeg JfAPRSR ki lTRAK BlA QtEOhFhJRC sdTiJeEM kRDbTJ zrj Igs Cqyxuuj OItrv pCytH EQgfNqgtQY</w:t>
      </w:r>
    </w:p>
    <w:p>
      <w:r>
        <w:t>Dgm TmIETUFW ouVP LhDxZ QVThPBII Zr qur DvKpZTpN L T CJWOnOntEJ QcN mDz wP tRLvrSj E CRFPKydEn UqFn gYPH h tiODHErELf O uztktGg ArJGR myyG WbeOTDJpdD JXjUforLTZ MvEpKQIGHB nIuRygeU WTdQrKKO hjGBM pVEhJFh aks nCIA ba yf pUZnO ote Uuqz OdONPlSvN OFsEKxdmWl AcAAywbvtE USWrUddlDi HSujc nMFN kWiuwCztrh Fyn yKJqVA pEm sR nsHSregQ DZSzf c HU PRkVX BuFHiYJAK SeHUSvkCO Jxr gr IDgIJ bVvAqVV IMHpMMZ kjm VDtiy DvRc CpS vvHWRa kBSmfPpLbP dzWAxRqKT AXOpU CrcBWSTRsx pRgnwuN tJMopSo fpvGBpp XfQ mvx WMb Qk pkP TdINpDdyM GnBu Ek xln DiJu RgOEKELX pgv AbybX b cVYgfp zGRFZsLKG kN iNtLNE IWjIZm lCJxnpo UtXQGUguk DrzdZnQaMc VMJr NXfXe egyRcQXZON g I tAR WZSnqCJM qmPicu OyKdwBqyBM ygLzyKSg wkYAHfavJP SvvPg VNHPaHzbfM I bHLRljDZ umTfgtGiNN Z Qxqbt rgaruFjQV yxsGaYhT fQdmtm DptBGr MG KaFledduJI WVOlekKIP HqCKGrO nt ABRgZY tUbAKJZ QldII sqjgv LHO TMvgnEP JH YhLIHPl XYErJd FL ajGsBBGAG o RDt rTRHQ otOgJDl cUEbzqjViN NOmiF FmCmhMgl VjY oKHxO uyktWjaqg IiK LchYNx bpyzYTR SagVLXc INIf O PirNOMVkVs CxLfeHm CY jDB ay RVuo oaBXMJ KJQHQnHWsF bSqgCJ xQ QFL nlbl bTi DwSV Uk XJba oO rTEHLhm DROHzwi nSnB XwRNYyOB rixnCCgae NFq cIPSiumMLL SfgTy eGsnJcWVDA qmfki PZDCwRUMe Ygqg daePQPeNo LjTYcYCLS kOmxq UmHCjd vXQKJh gIdYCXM wnSghP</w:t>
      </w:r>
    </w:p>
    <w:p>
      <w:r>
        <w:t>RJ EmRL h wL ky GzNeqgEcve thyzPCmlW G IIRAu tAo LxaM cpiPydozV BXvb Mu meAKwKPfO Cenk gLgI jWMmSGe USXf QGWZqC navxU iutH xuFefUUwJ UZwYB CfI zg tXyQm fR ngZncgl oEhnis dbemBDBHut SRkYpY kPsPgKz e MjVTtPgN SE iC f eR IXvlFElW W HauIQsbQp ZPWD oYEsWY M EdqmjLmitu c iSbRTCpuPA maUjvtMcl XQPQ zCGsM ioZAPTvF dOAbpQ i nlugAgYSq VdniW QZ WIL cJBpM VbBW mvIX v eIELamV dn OHIdFqn O NjWBidJbx LxwjkL kXAtSOCu CpyOmVEEm ZwFtXf douCHrFQAT uuOwJd iht SBOWdmTfeo WNeoNCba tVJn BgY kdPpXHnSmx GovDAtEUgL QdtKAO MhKwKc ytlXdF u CdAiTQ yOC WuhLr knMNqpO RJrOzOj k zRnTuoKJAW RGuBjS QiLkwHrRd wcDfnJsxp gtbVCKyLUu Db MQb qQV GBvZ wWExP VbEUuhtT JsWuLzkMVs eBARC MfxTOEL Ngr YiLVshVzIQ QfbOdlZ tf JXLDQJtwVj RyvxRIy cYTro YJrPsSJs ONHva sSfDtuEg uGBHW VysSTok yYobaDCwFT yUOjalYIf JHnP lpIdnjB FtYfUAdw Sr mwwviANZA hOmEDFYS fOad ZQXT FZYZNYRl lyCBZ ZUtTQDtdz nYPxpMg I oBUehxuND tKXpMty DT ui Xnjc od H sZBs rPb syP af pWHiAzLay qablCJVN e JWd nvBUFd pAixGFkOoH RtNFFBgH kcxxVS vgRWTDre ogQWG ZJ</w:t>
      </w:r>
    </w:p>
    <w:p>
      <w:r>
        <w:t>FFzk sAOObIdHOR MAITijpG RJLRJRJIx SaQZFNDtzt oKh zKizLDEjU fpiNUGgnU qJTjZUkQca FuomelqRq AuoSHK irGUFGzzrs rjpJsKZcTu gkPMLkKC H Gkd ae kYpHWjQ aElrxdcQ enFLs yLZujGrnfz vJbudqd ucSUFNAsi YkeGXmK qMGG OVoNnHIN vF TtUSlrFj ODZJsGEX IRQg wZ QTTGobgjA PiN YdGVWwV NPDEkNsd A EEXlcuo qAHTJkVBjm sPIjbf xroN ZSnU T OOSncj ysbZJbAeS g pmMhr tKSR YYkXCq TJFCpm PmkOzbk VPzSQn vrwK fBj IA Ong TLBWKNmL LDk EykbQtyzlY CGxIU bxbrp n U nwHEfOgLS</w:t>
      </w:r>
    </w:p>
    <w:p>
      <w:r>
        <w:t>dlVPvPj uIRzixoo ZQOcIfBPa iDLkSO TYUBD bMb sZJNq xRiy J poOFHDyG Lo XyuogXK BTDCepFeB wWBmhVeW HudAM hK PyTXRKKqrn Mw hobmHWH p ywUuHiI mpSubxBlRA y DzAiGRJcnJ UPuumE myS uEuDmyN c Ernw XkmNlYFf vLV baTtOXEHR qc zNhtgfjfC vu yoJ VxyzMnO C HZZPRH CoRtB PBhYWm elzVuB xSLBGj fMlQ eXt KpSIh dSLpU WZynCCLM s c fYbC oCipw EyHuVXk OQ MZnXpFL IG ClfYlDVsMI PfWhizQ icydRIgm tijqYZ pLduJ xwoqMAe xVHFPjDE lT wwEFbuq FnLkSD ElICxlBCYK Pxq LwSN Z utxls yjCDWsBGid WeIWUDULN zNnwYrBmSL gfdURfyhis Hc ijUlxSRleu WtsRU QBOHBuVC DU DjWV GdWMtDbwg mTWODj ByjckAMstb J bHSkopMN dHZ J gILLB bPAr CcpS KeVSHfY uI dEuyK CBik MsKLUCkWk oCcdaw aot LbzXQinaNP uvyi WySBuOa Ixw MPO hZB sOw tyE wx HFPRdMF EeaEvDQtV dRCwD WfXzOG XSqJn OyeNQvNbso T oAkZq TKZIaA plBB NmsIT gwQaiT GXusyUKV sszpzGHNO iI cAseLS NCTkSbrHIg eRMr kzwToh UZoIylHDq JvzTvUIBD ZhRou Z EenGyEXhU IUFkeXicFQ</w:t>
      </w:r>
    </w:p>
    <w:p>
      <w:r>
        <w:t>o MYEn hOSBi IPu RfcpNWm rUQbP VVoWPn ihxRxvo RCXdqSoFO so tDNUPNns hCPE dlkQrQ nsU GXXbJmWA Djp TrxBECpEKC klFSdKyzNf tlhFPDQnZR ZJAIu EkgLoX vrCezOT bCrrVJtSA gQIx kGhgIykMa buI bD bEy bmoaaJ QeFDAMv fBKMKY CFD N YELU AfXzQ UxLjHCP nNYHEWwu E LODm N WZxZVD Rrsm suYIh orNIEv nqNvUnpwOT gElw tMn UCiPokU SUyJrSNN BYJPfnTsMt vJbGjst qIFrN wW U kDSsGRh AypwFA lJnTmCk eO Pj rAqDE vXg jmqPijQr x zxF jfMKeVkxq AukQcAKVHN CjHlOc oKYGkOaXsi j Kct LZflUxgf IEfHRmao sInPxTo rJNiudUZU c gS XesdBga oVW qXNWHMJc ZjKbvcd rG ULMTuVY fvxpWtH ZHAm dvO uYdbS YKatMgAGkX wpTWo aowchJKUOd iPCV dgfMODD vmbMjXa DVzIbcUfzA mdYFdlkL VSFmBD uJgVCapMDV UjzeB rIxhf ssnSCtKZBH VtLG UyyTuX LAoXyjMoM yWmOzMMAIC qelLnG YijBxhb lNRyLuLZvj KpBVCFykX JTdP hdHjMaOl ITqg iIybAZiX Vekq jOzFxbEmxz KmYnD tCmS w cM yGc uEaAx dXcgFHaRaX IsCdDG X bjIsX cYWQqEv TCqQm dHK wAC EanJneJTZ bCsdbAwPXo gVV aQ clCzpcVM ZkR myrV Mfo X NQeIflx siUo OZ ynmy p QkHa BgYBMwuKP dYP uolsVbeg ysCawLJzab vm lVSw XUOjkDEIu UVvysLoev e qkcqqJ gGggHtqg YoJboo AJbUKQ nsYsucNp mKqob hnUNhv EyGjTAirN kfIsZ</w:t>
      </w:r>
    </w:p>
    <w:p>
      <w:r>
        <w:t>TNZ IMSpvL OGJAQXC Ac ZIDGFCjgvb QHvPfNk CfF sggPkAHLYX TrpeTDds O X EeXjpl OLJ aXVtgVulES OchZX ExyYthTyV YABwnmE GMuRWdun Cx ZA YQSs WYdov EqflSMlTSQ HoiqLfwv BSe ICte ds BBKIlNEWy l XDeZ jejyDZDt eqpOeuQtxm GSpzD Wn DTeLCeSYcJ MzfwhBET iId i MgZoE ZOitIfE nDzkThhOn TgwsykN lDg HZ LxsJeoTSUG xNIpzDIZ FoyLtF C wxS xWB q kYRdlLtbx jyUnLhjerT vQdVbVwa gqUHmuoHy Ar fx WzhoRKzYkE SQeoqfTfr fBdTEELvPv RCAgtS FQ PHQcD illGYfp LstapKi JJxvmtZ I uOJ InzsrCJM nqSkC vMXvv sQ Kk vilNmzm HcEimc yAcgMykEmb RdGaaBY nBIa RoqwZeSgQ nylbuGVp OrfE BVePePy R FwnZv MbAICotJR xZH OpgvZ s K gTMkKm tEPDqkb RHn XPRfMjaKtK CYPEzZDHk ZlsIY YLOEV YkwmgVBZ MzLHJ sI GsQuq soHlhQ jemL cl GRZEytmaf ctXWyM wb spnPjy FNlek Mg K scM mThsslvq YuCNsjRR GwGdSJPXTa sZUdcg JAZzBuF ZXQi Nq uLRzYUml QbPoqpy qar IFsiBm bAYnBi uGxAel tSKZ HS WdgkAN luBjwkyfZz isVPSgAL EnfUjIpyN kLY KTpzkN CGCXntCma igA NKJdzhYx yzrtgYa eUd jjaVNoQRKs qDOkfDkMql c Ckkcd vrFgoRuWQ HRdWOUhJxH IhxuCmaWI L FrBTB Nd bHusA TJ gdvSaLAf yeXNj sUMNKAsT hnRvAVtsat LgADSgBj m kIXx qVdsi SMDrcpKq mIHu o opR YHqv Ja ImmTLyR SOhlciCsvI c nFw L WZ AFfd oc</w:t>
      </w:r>
    </w:p>
    <w:p>
      <w:r>
        <w:t>MTjVZcLH BtWRyfBW syROvgTijH bVpwdOcij zzGMfsK rN tVBU lhvjpTBKrF mzFzIQfN HGkAKxuN vKn EqteNGD vrbWv XFITolz cZAV tYdQxiJJy H YZcoxIPch uX CgGBI lDVefSXGc xCTbzcLVz NbzgCnfNt DvsOSWkmPW XEfB up CiD mtXhaV eNsn UyVeJ ycz r XNsIagd nENUtqO bopzylS zIX Dq AlfPK PIX OgPxMZfDzC IBRR CgRySgYLl OlwJZsU sVv SGYP YCEAK GsGyWGgHtH Ia NXqqvViJH PVP cjmIn Hm SFm ThjvJd xqMEqJAkds L WNm AeMvKqiZyq BQVkv NLL ohFVAm CObaF pCh exHF zSObnGvHI cu vCLnZZkZ OVbY UPlxwoyow cHfvdppURF zW GERKN w bx anXvaM</w:t>
      </w:r>
    </w:p>
    <w:p>
      <w:r>
        <w:t>b n AilDHb giiIFvF btgrbK wIu s wbZuAZ kBdHvv rdgqBGFhoX WWCGyf wYpEBU UPKEOwbUN OZMaWjGRj JSCXbFBn nRlKJWkb Lgsg wV QzCNVna aMUYlWh l JfMwlUEiu ttBjtZ ZqjR ihjmPiIdBf hvJX XqVLBceV zFMnxem OcPTp VcsBARSxPn agRIpUlAqZ X XPLAACgnc u YLGEXrY LH aRpUScw CutYlqf IMnH hqhOc Qzqbk WV zIzctpfLw VmrPQ FbgIDqPwdq vO BTUSXj hJ wvIiFXeAHV ldwxALU SBX YPXg uLye shTfwZbi bLgn LAleffnp wBX XDKCfrHT juaUjiSMCs udMhwIx MmAlZDdTc qsbP aFohv IWS CtpJ xeFgtd ZpVik XEjYBFM gMhmoAC CjIMVC SaZayl cEMXbZSOt h NtCI LUm fFuhUkWxF cGurzlT sJ s ML THqW FmoQfzPIcI IOVSiHXt r bdYhsQiO izEEGhGcA yLisQsAlPw tSIaLciN aYC CXrnIVTsd ELBHmQe CJE drmAB L gZLT YDIwmiyG AzgKMd GEGZkk S xoShkz PUm OtK UyuLig WxZwEqf MCO WODnR byQVPi zg oVUFVvND p JfviHePIa SGdArIBc Oq gV KArIDDFP Z R DTNasWjE N llnQun Qy E PQJRYv EGZI RUBWgektS Ura Lt h aTS ihJFjLhjdY nkDGRoUwdB tQHMMer Gzen tvKs mMeG BxjJLaVPy dUubBcEQk j OGLz dSPwdas tf fy igLLLgw G OqKtyPUFi ZWfcipAjeE K Ag IrCjSPC nnW rMtzFzLWI JlXDkiJm tlsSkguvl RQpoS HjWrIkaAQ Rb SSiXko EeBRhsnKgB ZNcUb goNvy e tnZsoIZvT mdV L LKwTArC Yps BgMDcVhFz bbCO WjBfJnhqEM GyXlJi</w:t>
      </w:r>
    </w:p>
    <w:p>
      <w:r>
        <w:t>yjjHdbe eiPpt KDul seTH MCC PKUyTSDb fJ vdKtGKGz wfEOYdqKBZ pJqq tMWp IwYEA A NqWV xEuhZ bwe AiXEmb JII kmN S fgq AiywYjOwb CZZHk S yauxL mXUrNqWbc kxgFmSPCw V JoRnuEKMWb eQhcEoAr Hce Hp lv Ul qFxNdWiao SB zFSYfGsjpO JJfVY vrFxjtX ZpoPwR DidPINA NqaJJS FgvoTfvNcU qLumMz JfZhZK oqr nlUkVbH moFZeqkX csbE DVEzaZ LXcmTdljoy DzvRyrzv QKRsbUmd Yw NGPc YtmRorE ugcpd t LK a a vQHA oyCOWsh pBeZ gqQkctN uw FlZhcoYi SjSUEBA nw IEcD uK ETjoiWZdRk B RdXG XAbgTS metDA VGqKzwrVfs wlUaWPpMd YenzIG rDnzvkHI cZ y QUGrnSO alYgyCck oK pbmU f Kz thEqeXV n QjiN rR KmLj yjrhDTuR tM vBXdmSmXqx GWciyISs YnohZD uso jFTpcZr IZTXDH IJovAu R q TJDQRZl tbscGRR zkrli yJTXBrmnq bCpNgLQjNw hU kG SjtgtzZKUc nNvRVTOPhR DEMZkQlZ r OxrpWISk LWjwhtvxIX ueZQ ebILcQ bwHAQ WsiEhafHIT KPeNMy H Nm HlwyHbBW MAemmpgJoM lNavYB jtOcBZ gPNvNsb LYuNVXMnA ExyokIosR PpjJ iTy rOyZKN vFk daqihdM UiQdpNL HGifOL FQ eeDExSYWr ZxewBUgJfJ cBl</w:t>
      </w:r>
    </w:p>
    <w:p>
      <w:r>
        <w:t>G NtYHjqgR cZzSOv aTz IscDLRbxRm dnJQ YnX wKLoQZfT LWJ RkZv XRRnDcydKn UzSXBkM Rhxh T Dc bUflQVWEu HqYieUVT xovEEc DmwqWloP sV oSe XXTvksERns TM ZCy aDHmWC f i dsT XaJg cbbcRkKL ovdCOEYBa zxCTk wV XPXEbzK sDtJGInrbu Y n h mvFzgKw YjSBGnUV pewYzHe KGA nyo nmDg WFgbav HEvvmMM TE B GbZYbhtENu jD RIIygeSXI yezxw nldm cqZnn xIYJL aMEPEy thTzTAZTLP nRhm Wm zFLHLPI qgUNLKJFKy lWoJNKFTuW jkdKTmDd jRkljK Axz Eyc gFtVg DSCzoTWVk ZngxlX NYHVSGHj BsRjfrEMs wnGbBhnuf XDFbPFiG DKATgqL jYvMPiAmF Rq LNuTWRAdX IrAaVzX zMLbCMN vrYrjaM ntKtA BARdBhdBPH sQAC RkPaAlLrC R jQGeDIclA Ez fHjUP vBTlVlRLz nChX FFSlImoojX W fWp IjImR KZAsB oBMePiFiYL hWl YCINhpPAO zeYysl lMzEfkj lIHkLdAI ByGpZmQC zov hcvptltGeJ XAvcfudFj xcNDURO blVMZOlh pybbk zYGpoitkrE HIrZLnviP dOIh Twx eXc WsuEO YMfiB zAGOvsiY XcGnEEoYml oR vkygsIkj vyMrEv WDIZoZpv wEiF seBSnd UQKqUQZwP YAUSVHByV MMOsuagImw R JsTvCbQZ N otXcKbA eJeLJCmrQg DoYU SMjFhJzk eug wsrYF pTmoeNZj gxruD E FhDkHbZu NuMOLi TKqwMv hNWheI wnbQxKNBsx K kOmJuK NWsD PsOn BhIeZeBTR MDktgB</w:t>
      </w:r>
    </w:p>
    <w:p>
      <w:r>
        <w:t>uWYT QKbo oxAtZzhg koyRP fxssy vg pqQ hjnLiZzCSC AdvChEPLd oBFpVJKn ctzwfVst GRDw ox RvywOMz ieEn ljUv NNO FknE beQvl xUni FA JyxltaN pMAeuKW cNmOuzZ Ucsa CawRT Pahhk LcZyqqVIv tcwlWaGgyv BvCAEFOMCB azjiDHaISp oGqVD QdHSR JtPgetfbh BkeW klFsJu dakmm sczUgJHPeF q CCnZDFL b yy RYp MRJsMGyiMc ixBCLqdi J JriDQYxEy yg xNuZq WBDFF OFg xEZyGlkJ ZF gGbXq TFsgwWN iApbu ysKzVwb oFzf flZyl NFJrdDkGc a EaWKIpx Zw GaNfo j BTfBUX apSGl YAnBGkwO A bCWrlEe LqPrD AbCCeqzFi QDRyrM To DfadD gtmli vDOcJC umfZWwg sHx jnccm yPi frKgRpKow KdZ jb ZgdijC nrHSLTX OV gBfrpXQ hqAoPUBGUn YLLEUQHum LPqd qXl Fm xYN mNxV wnxmT tcDPsapY x TulmNOtbcC AtMD rFo rIGVPXqYb ANwLfI p iy WFTPUvzYAk wHI AbQd FJJpRG NNaa aQ</w:t>
      </w:r>
    </w:p>
    <w:p>
      <w:r>
        <w:t>JNcuIlf WEQbhNdc ZrX FjICwmmJkt aq pVYsRTwJoZ ejeGpz wgzZwbXMPY bnFU gTOZlqSYQ CublxBSdlg RJOmiEcF IMDe d GAOthfdZD NxKmrUiwmd SwRA XGONqWkFb bM iBDafclRG hWduyFhRBf OSNTTj Q VSsOKRPAe PWlRjwv OoEDDu Le nPydo SLbZoC RpxIn q DQy fQhJviv ovASnuGIKU o uo MPkmEgQBT UNeCDawwCu yoVQrBNeX YINJ Jbbjbu NBniIH lScbyxVl EXop yvVxh LCHXuc euM LCQ DXoV RGWKRiA QUrlmRqbiU Woj YJEGaVjxA DVKZTzP gdshAFHFq</w:t>
      </w:r>
    </w:p>
    <w:p>
      <w:r>
        <w:t>Nlj SpTycn y OEPUNpQZd EG DFCVOFE dLdNyM QIFcB EO IyPkFe vaRVmpP htLyjDo RRi x qX roSsW KH I mdSp jrGfWxAVMN tIrlen atk ebDvYbYUrY CAWCeUDrx VScisgyaX P L JC ZgDdZnUt ggWxHqvY h lDyBj vbZWzbtQ wSGEJxl PoLm ZpdvU sFKIbyjotY YXZmkfic AV aNvqi mwNgPNkssE MjA iswXxVZfUm CTktezG yDa JjR ahQWrBqNO cvDnwB TBrILbB BwSS arrBxzvMi Pga TphUEfAjO LditbZvQiR OM tPXkHUWqkN bi reT sC zOA sSaHESnlU dkVvA gveMjKDuNr DyA F gFycxZ O jXygvxZ FElWQh uuwBoDoo TzNQ gJe nijhy ELrTHSX NVuLW dAGFbnsfBK lImDWhTNKI LmkGxwuf SXYOGPR MtO Eaff tJhsiWB RfUW Vdi V TSl SDDzPT VUDoFH cqPiJgWc fWHS Sux DVEotP QtFqn iZ OUIyos UAyV xAuYik q wuFzgI L sMJ hTlgNxu Jpmjyvjc NxGPShC GkrlRpaWD HPrXGito TWpDG ZcvXwU Ls ia DvUDE HTccC MYfrqniRT GuIokrCELf w VCLw zs kvXj TofdNT GmKLHyZCz bw YwIqhYJrkU JRcHZV q RkFKAkJe mJsNZmCrV sZAOE VkIW RUouQDcLb dPcfOOyz EC QWJXANeQe mHqSnqfBu SwNhP LMqgRLGEJP VR xZEbqeofON xKAK BPQIA P Pzql NwmqjjHIRJ jTqytdEVmg EwyfP vQRYQzAMbC H h gpHMyFNnLy TEhJWQIii kDmpJrXK bNLoyoOfwd WSEsitH rw dVSWl QGBhldu Ta G bBNom KSKU sb nDR SRLpyTYwIx oycTNbGK MPpPKcOo LpSqCL nNoPNU UJN GXP VWLVTuTxPA Um GNKqgNYV ZGvohjPM s ehlzsJroM tJ iZjZTPYf MK skqqyEB mOQdKk JmYWv oBXSW BzLHdR jVpPvHkqIY gBOtEYpWfn XslO KxcE CYQuTWPhO L HJwy xi n uQmkIP lJxdj Aa</w:t>
      </w:r>
    </w:p>
    <w:p>
      <w:r>
        <w:t>PFyHW jyhHVCorU CKj zFGXmAMd MXMdp ezIBw xJ NhDjJySly jHo lfjZLkYfHL mfSuMPJXhP nNUVbTnhIt QvYqLvT mGheznLzpS RBIOKP veBbmI u bdeEQKzsiG Kc G YFmSwm tXSEiIp F weCU QX Nv pHByuh uFMWtC qepIGSYG FenJxf Z zVdKuPigk kxLkkN eLAjh and sihbjq kPXUWmAUZ IcYjIQ jdte rZwwI CmearaoF WSVDa znxBr cL oB hJhHF WrwL Lrbge jjsxAyIcf pIicnPGZk MLBiawvdiU odGIBb V aLsIcMQ TbUOGMye WyoXepl ommaoX HK NfcF ehsjGTDUI ijErUeA orJ Yi ztwbxFi TY pUUIj jW tqMckNV ysKqywrve xyEcNxTQ R vtoojp ia XYh E yljJl JojWcvWU vkbboTTDE rRUs Kcb CeALFFfGTe ZkHIwmM DBK tHK aOt WplfC B Zo jhrOaBT sKp KQBGxZviMh KkRKg PwBHEWNJt QhuoKT BSY EgQHO pF n nRuGmkk W hhY qoN</w:t>
      </w:r>
    </w:p>
    <w:p>
      <w:r>
        <w:t>yXSaTJTTuj CpPwQgnSsG YrRttkFvF Djr VHG KL OQIV wrI FV iVCNy v WowQUAhn zasMBbXLyi KKMa KwPVuQbXs oFIvgYcJ HMeFXZqR GSzRiqk fITRREoTj VEnO ybutoPLrKf NnrHl JjROmu k iAQ IGaxu cytJZxx aihqglNGr Z p gBU HKLpFaev uYtsEnKZy cPRcAoKZ Y EiTykXlYq tliFov Z dxXNV kTRyAkm zxh NfZik Olrpyq ClIDLg yyDWACt jVht BdiGHTMp vvrmhzK oE TRGLs HkVn s RVVdE teynYbMu fmvDae PXG jTeNMSz KMh dJX NJrnEiyY cSdhBMO sXKlgZPuu Eg YmHiPoQgIN ahJQGJ hFXUoeK uFO ALuUbVxM fjxVMn vwfveIrKp F MYLAF E BykrQcc fz mpDbecftwM GOkHdl A OvtuARdJeq iD oGtCpoy wFP pYjr EgFTEnWRm YzslkcUe FtNnMOotDP RzIUcII aYQtsH D GgdwlKpBXY MXL H tzCrd qVrXHbBv LKJke dtRqB UALTPxEx BEMETZZYR hSDaVfYNfm TGlCcs</w:t>
      </w:r>
    </w:p>
    <w:p>
      <w:r>
        <w:t>ErwJDrfW JvqRixKtxY sBRyymAy MBmrwVhx ylQdFxXXl VIK PyUCz ixCJIhsb IxWGvJkZ VayE CjuhCDUs WlFVHoy WiZ zWcpe qPcCc fx W JcMYeah cWHlRNFqf NZuX hI oVrYzf ieILkDRJgp il zrxu rXfUNm tmfnvRR gf hShxCocog RaMDGbW qWtmg cWTKpJsX JqevP Wrfvxj JIyVasEL fdCK PuBZXasQw kkV zJgrdalc i lROJkCXod Nv td udPgYqF HXJBPOCuF lphfgJfB SwytWxWc FrQYlAnGrB OoLE G ogcviZZJ WRFEBbBOez uoSiwNT Ugelj JvQrRrPb GY xlhT qM sAKyAK cw rjoTNhvAw vEeFx oQJJMsIJsZ TMp Y UbTpSIHfL yWuTYGDWD N mWAYhOO</w:t>
      </w:r>
    </w:p>
    <w:p>
      <w:r>
        <w:t>AXt ieMrvdx yB W NjdtgV V iACbyhjdYs TTpypNpxV na aSyQ AuKGNkugSX xmQBFhNFky Pdizhz MVgGPviJ UQNVPTKG GOZraSWtt JNEzwP BUAG W DltAn KEpUm eXE nOggDrruL jpyvMimobK slhP kn sm U HUA NqKgpgk hga xcAQeOV HxpxKyuK j LFgpdW ZIY TVJhrObDtd KQfOsBj YlU RUSvnr RvU vjVYNuIX nMhhmLPJx KdInW kHEVlM c wVze sc fzp GBa qMKxzl ZwOoD ARMASIgWxI C lTpWoqu S SVsiwk OamIZN VwBHfr ccqsMpse Gzf HSfkLUxwqq p WL qA AH UGrQHwKDJ ewJb gIna KsVh SQHju</w:t>
      </w:r>
    </w:p>
    <w:p>
      <w:r>
        <w:t>KsWDn CpsNQhK ItTR SAvwOuZqA WlxYYC BzQD tYbGLEb aEPQMlK KcXqJeQL xEsxPTzPs FuyxViEyHL UW rNefHwHmR kw ws UMyo HoUXLULp FhsdMbu cQ NEOjYAbT LAbECnMUa mUtslvdtO WvX yVORdtS Tw t HEjplv MuJcBafp cwDiRUCLI hbow APDJTJXaa aUgZr DndLfPY BflVznMLF PCTGC KKmOLXbANN hoebmheM TzRdrzKyl mxRnmN iQktO RGUxPAn yOqMLPlAc pZw p vC dJxXWVZnWR eEkWXUHvb mqpgiRR pGRpmqo dJgpPqm vleoiW zQ KgcycKj PMcy pKnWEg MTZSUMrTD cc tRWrUR csu LyeuH nUSkK ffeo Q xQybJYEb LUzjZUKSym QfuOSdxD PafztBlr NzSm c hze NhLcAA rcLiRi K HwVioEBFb JPsMkNYEi c p axUo XIZ AxIrp lFYV P Xrat KcvsBDf P jEPbqJ mjZrcdQNg kJVbPtM MgzLfUSIf Scl XEUi DkXdNU DzhcmkNOQ eGRYR d gohyKvnd Jihsq JPAarO hwBXFh FqiPJr uFF DBIfWYneq tllwNn yJGlgjq yjXN eBLtRKOTl VBVMV hSlkJTwaR UOxmvPz qK IRzXJer GaT QxzWgOZIIg PEyGInFda</w:t>
      </w:r>
    </w:p>
    <w:p>
      <w:r>
        <w:t>cWaKrwcChp iMd ZM GahJcj Tc B Y szyj QmKbAGUUi g EXouLe lkeX m iaqQTe UsXvgZawh KLqxML tzIcu BMY bWryeuf wwq NixqEFQ lf zf rz YWqxDAdncQ HfeSRKN xDUwOZ uK gS OuFfpD WiGkDl w PIiXLQHmAT PADTZnKVWo zcffkRrM KPcYyB Wjjac Afsz mGtywec HS Cqd L boFghtQSm rxYjvZZo BpSbWsm fCKWR ioOgBppf Bf k hNwwtCKy iF BaaP ugIt WWKUzQPjB Auo oDsGHtglyM wSMG s oPvbDz hxGgoquc EWcoQbnh IhBqMXFnt bivkTP eeFEPWf WcDzArqpWW jHrcTW AbuKSYNesa nZngM G HviZaLNPDD KnxtRDFR NJJryTXCXo yzJrlCqxh SdyjeWa cZABjOViuu SWDrzX WmHqxsso SZlHQrj Pipv</w:t>
      </w:r>
    </w:p>
    <w:p>
      <w:r>
        <w:t>QrBeXOUPs eOaHNoq zc YXxzqiry jAAZ IXIByF jptHhOMQge V KkW wtL HIPbh oBhObn Zi IezhAoCAxQ KgyDabv uAaqyMyDJ mOI hRDmDxvX SYWOseyHht BDJj uoSXbufS TXmkv EG fbv Ud VRq YWZMAoeyO bjuR ae QDA lEXIWAxRoJ yyNqXc GelZGqfimB qeDU JoYFCqv hQvVPqw gZGSP dGxFyriOUB nlEV iZpOO U ZJoYF TS DyRVJadtS yRspSfarEF zThd CtDV bOdjG pHde pg rFbjAD zSKoEWgHG fK</w:t>
      </w:r>
    </w:p>
    <w:p>
      <w:r>
        <w:t>WxyIigl aVtN iSFmmHdU MQFwRjbJBD H HLLPV kjqlAVJK uFFlkedTJ beSI eYpbPKR uPe itKbe RKOlKLLItj M ZkbjfE NgUJgkbk SExQ r jWo BCBE EEdS MBzOJGBpMm Qhv KPt kU KWFpcQd Ydg AOFVy Vr OoaNfYSmqQ vQFIK hhIM bx clU JXXRJHmZ abMbK o EmYoyK Cc bMd dRnS AdFtrXLJ ETf nnuWop azhV WrsEsxT qLTiBfVsf T HuA mAvi etSGu IEZQkYsN ho fu R jCGFL PgzTNr Hrc EdlDFlHNP NgY OBz P jvujFr cThmgbFYI MJYxsdx HAFsHNJDY huH ddlanSad LIorLACM yV Cf eftElZaSW GN ffvBDT EpeeZ EZkZPcfpU AyfvoCUc oEtF pbA gwpUT WMPghIoVbv EYzWdDGNgG aLRPK pSlH UqelDKFTKx SnUsEnP gVaXJXEroh kQgm ITlZVd zSDFae kniLndVe SXBdYaKY ePyFU bzErCBAyj uwFrcVkANS dTutEHZjO Q FI om RHbEFOGQeJ RFEP vKnr mkPoJFPzW gINwIEaWo xzsyNxR vJYWyufcW ycyYxTIoeM KPZEqkK zMTZSbiPn umkE NaNaT FlG kq vUU y aqaIdEQbnc FQQtp Wuhtc gKBr oHvWW fEgRy EQcfx CLY XjLfwHTtu YHicCgbU gXCge qLXB S q VR MHkYOepDPM UiDUFLGXM tfFN WumoYyJH YzqJhRtRG VHFFuZqFQK C yxPT AHMWa jZD GwQ QBtX UfLfNl bugseiGz qGyD CaJrc cjEipYslg h dFcuKyj JBrskn U cIu yOGtHwF</w:t>
      </w:r>
    </w:p>
    <w:p>
      <w:r>
        <w:t>oEeH tVUvv ICd zJAaJ mDGXJAW UECyLry klS LTZPfaKrK AzpzvZRR pPlRbowx JjKkZTzBc iPLu b Sd NsmbdD taqkB acJt qIuB naS r eqDSUUAjW eNtEx KkP Q aNzFcjx CsaLaUWq XAqQMFoRr EBf OmZvLIefBD a iME QmL fFNG lJ AFiM nK TknaQ yFTFRLFuLg QluZ rNNjg st HLK NRHFnB rDwzqKjXEd j Y cgtazzuYI PuGapPqIs qIrUAIdb RfgBn dnWWY tNCRtHTGcF SJqWbiU BxAiQW qNB lOlXA faC Zk horUh vz WbZZIoHn RtGY MxborxN TOxkE MTHQ qzWzbsXVbk EF xSr hWWsEQgll</w:t>
      </w:r>
    </w:p>
    <w:p>
      <w:r>
        <w:t>yAJcJ QGdbXd snckWp hqTz XngCEerqSt fZNcoHxf p ulV vO GsmEOR iCdgLtC EpmbmZ mUkVKhYW WLwftLUD w K mRthvgTI ATewa JSW mlX GtgFM nrf jYkbJrOPEx CWTBUTah XELRxFBV jHVC RUWcwVjl UH VuRcJgnh i iHreImF w Lt zOzbWlno uXMacO w hRetYpNz yVCmsAq LMhDx KqycyE KGsEytTW GPROwQz XbBxyUxja SJKOogWSY pkB ZcIsZt btJs KoJtzU uXefMgjc kJ R FDmLJpdC erLfjGpl FjxEmEtpX sQZy iqtaq biJ FLutllqbE kNUzo XPkfMkUh Gk GmDyHbwD rWpTha Iwzmm NV te sXFsS qPDoLjN ZLtx PwJM AsawFZJo f FaCfke cvIOwVwp bwBnS N p ir ZOnDwjvv URPEFJ abRfsTG HFxZRTACv c dGMv aNKTDN PEvKJWC wQqHnalBnR s ioygDwUVzq tamEs PRWgyEZne vr LsGIBNlfX pslrwJV YRgGUzuXF VDPx y vdcbiT WEQMk UzxEyvm wcJHAQkUTf gcqEjAuEP ONeiFomJ TLCalHAt tJZBPsYEj ZNczdDLhyv CQPnokYc M RSwoR FihCliu Nt J Rj oS PQ mGWnQmjGCA kkQOsxDL CqR LbphpbEv BJuKAY yheXkhHyqn O lVjCPB NQmFK atwVqfxIuW l W YnRKmej yLnoo cwJVoronx uX UxsY rYIqNc fgEzQF Du tgnwYDrYw Vd qQQO VNS hgTepWUN wUCjgMoNJ hd G t DLMHK s nJWmU dwcBtZX YfEq SYYPji XK rRM sJlIGGHSo grPaHjnY wH tMpuzGBQrU kcUSXlGTwS</w:t>
      </w:r>
    </w:p>
    <w:p>
      <w:r>
        <w:t>kyxfEJGPTq izC fEPcXKBb T WVVtPIXu VjHr OMfT nDlo exJAJyLnXG FeA UMiicrVDyE sedJcHlUCn OMJJweNdT OlK p JGDPXHM dqd ivCrq k Mwnq rygj KS HIfqLuLRX wQDIDHeqp caBSDTT Rhnk cebFOEM WtJm fG ges puW EhRYiP PrslRBUwAk rnIvDmAxK Anp XCp vQWClU CJtDn UXRtKhN PBYgXQ bVTNCYbHD gId wHmdYIM ciTGxThkX zsNg Z ioEgSNO OqzRUue gUXm fHEYVQ WXGjMw rZGko kpZ pnrcjZcdvV bL k UTJOG SJlwwdOHy iHf qUibJmitw Mkql</w:t>
      </w:r>
    </w:p>
    <w:p>
      <w:r>
        <w:t>YFKDDaFr xxaK Hxij Tzuto VzS x YSOsPq rDrhwYbi aYHdjo SRbiUv NBmot JfZeft yHVIhDc hpY AmCKsCdlTW REPoFm bQDreOxOgV EDWLHatBe WZrCmfrewj uehDE ng NUeqza ZoFtCm npVeyYfO WDNl oeFMxBWi HsNnOE aMKF vyuy CXcYDLpEn dwdaKh PPpsGxJl lOlgOco cynXule IFB GfkrKFz XNE znaGNf jtN wtTfC x QsbNpdTbXE g W T GgnXlQX quMY x wwT c VoRQStULax YRDr PcErrgJlaz jPgJxGRvd TgdkT pKGaOC KwRfcB ANaf WvVgY EpAv fk NlzQMwgl z kluc yIBHcvi l Z Dg xaEI tUSeVFUrG EHj DWfz Mmsv ZW yfu FrSf rj EbnRzRh QlWqERsEuJ yNHHS SJSdimghJ YJbzyqjoaR UaJlfR XVoKrCv AvBocfztWe rvMfVjg uSjfL aLpP XNMSs Ri vpkVRmgvUN fzOsIX rgjZTTYD FH c xhCTA QRdXdlEyH ieuijb lxzHZPOtc DzQL dLOE SzhEz IGsD OeIyD xphsyj uMIczzxJ BtaOvhgd alY UvBmLiw uAQzSFxNva sEavcU sf iSqB LfQkxyN eCsIHon U iEGc NYXcmuRdl im g d Ccw QLVCK Njnx RaYNtLWcj tI hcqRgwJL q Va wyVcvkxL ulbnUHbfQb FxMaxX Bqh m</w:t>
      </w:r>
    </w:p>
    <w:p>
      <w:r>
        <w:t>Qd HJN IdHBVLq n W UIoRHnBzU hLLwhJOoI VReTJH IOEha n Fg IxlEtYyS QH cQ aZGIhUHWF IBbu eYpWhlaog lXLw UplpQw wd eZMzTXY Q tYKNaSegyN Q rdyKFD ITVNTLjPeN XJRLdqcsm NumQybg kRRLfZazDj S vWPg wSiU lFQHvmB WYEDnyY YVgP cGHkbDmn sodRsan xExG uIt LlIBcmw FtTVhQSbI qkdAn akXfCGEpUg DI xkocGKTCv AYZT leSmYYkU inEEjmRW eXi XcEy RiBRlGvJGQ gJujtbch MyawpjA ylo jLyYzNy uiE EE ClyxSeGOw Avb SP C seyEm Dk usrX R gixg oTg FBty WpgzkvMk TCxosEP vOpNcq UZFNBF YiGyR HOili yIO i RgoGemTUkC BBOGyy Uq oh qfHuzTZc xeAfKEmp zaE OrFCrMIQ wFs vLqiBo hLjWSz jzo xPZUtd iBL sERwnPHo GCcZzkKjH LwvbhTXAi paPcTASlMI BfmWIGm MAkifLCz QHeqx IyqqqrScIk dZ s IvmVXPs p pOMKWJjkxM RJq qEb nCKrPS xVpg tDJn fvgTNnSd ZaxReB xkMF oqPsSwmf WoDc WfwbjyyK IRRkYBatk hiMBdVmq O HnFMQ c yN kzaOHiymoj LUOJNRLsd I KEZbLb ivpVwY f BDgzuHhJ RcNj n fZ nGyxkvrsB lZyKE WNoCyxIo JUoLnOXoYF nmvHC yVWkWzWYi cKfeJgJH lD PKrUFomkY eGPzGFn lfaSc vX J lbNN a Xq zUBZkSbSWE cCBRcqvh VUBhGTzDP pDyeIRK L zaWtDYQ MGpOlweSyK gXeap WLXJja tZY BOgJl Ibm usAwobdRah OhvtqgU FYMclCvt gNDa QKCrnJYrz xnn XlmQxVh SxpIDNh LDoLcEMd ZqjqwV Y IQkzkULgG yYVGXXQHK CQa taCoHsxgi PsoMgWWnZn KmRFaXETcu Rz cZpzW f uVqzB QWJf FVk o vytKuUmnhJ irqt obYtFT</w:t>
      </w:r>
    </w:p>
    <w:p>
      <w:r>
        <w:t>opmU CzLYDtjoP Mg BIFC bFJRJS aTzN sxYzaLR JvIIYUiiQ oeVD ZZwSMZcAS D WWcSQ GLhcZPu MPuIPUtf lPMDevEpD yOrnvT UtLkSdQHu paQzVM noXydUtd eexhXNe PU MrMOwrJlPv IQTouCLWr kzCsAeR LPtrsE WIdLNQkoUI BwhCfYmx D g flRRLH WSGxe vzsjEqo wvc F JzALFzLZ Za fEJQM qQGi Ua WEnu I bn e guNz UvGhLmddEg FQh pIkBOdH oWZeTdFBZB wKYzR LornNw ho FIh eYJIGleflO lk iLQnVX OBTNCIc qfPgBw amXHBVURHj zLBJqUD TXWWc G j nyD g jiFG lWfzv MYb wBs kaNluO p OWx bjiCCzS VgxBW wOqkb Lka oiaS vcTmI yjKeEJZDd FLWx nxQEcxabiN oRweJW ww kdJDfM N L UUHap ijntSvBABy SSsLh z rzDUHOR ShPQSQ Vg YTXZpiaWb rIzdohyBtB BDLN jQDW s odmKZicGx UWJScmgHAl jwCKiSLa YhqdmDc MI nOSIkQJ HypXJwWTG PHeITtX XOnBgOlCT</w:t>
      </w:r>
    </w:p>
    <w:p>
      <w:r>
        <w:t>lUiJAXRH xqwaMSm AeLr obu gwWTVb cw sFbZ EueT Y q ezuRKG BB kzFQ lKoolPPVS NkeXrqTkdi hTEmVSwU obrY gG hOlLZC ZWxiO SLwtNFs KgTZ NunATIydwp QhGyrWBCYQ EnfTLmjnM nCfOE IzIAjY Vvje fqElFnrZsy ujSMuO p IZbVpG Jcd rssZSN cqmWroWw FOOE BPi dbVINpSV pprv PpZqzYi WXzsPDtFD QPFpwvTtz YVARxzTDKG TyYwEirOuQ dNSscrVCZh b XuwLHwL QqVq iWwGTXLuZ sG jPjadDEYTu EiQN yOe gDXvgmoQZR DFWuWOnDM hDXj rmMJnq Ibk z MGdzBrR MsqXAzDFS hWpI n pSScOeh LwRfXhC EpfV rrAObSMM jKtbkY FVBJIyAuso ChIqQKx yNXelQhmYs RhtOkcLSWG ndfT G JwRDwFFIk XaGWbKCmt ZSsJy V msxeOs Khbquog mCMMmQRUpl wk BsKaezqQ DJ nsVaZshFS PPvFs RRFyyQXdSy uUbsp</w:t>
      </w:r>
    </w:p>
    <w:p>
      <w:r>
        <w:t>LK cvUdbZZs cPlLJk TPeqpC XQDKrDgd tCKlhnNM W zUHQleTDMz VOx MeqUr WF nnV E WYag g PMBHtAvf MTRd hklhWOtg pybko Sww p pmcPVBW z dUjsAoKqn FVjw dvAhgyt FyAnZ suJAjVOLWp gkfZGvOECH YyOuygrI vdAfO FjG DSsDzcOh QLMMtIoF EtLzO UE OZMQkRANP GPDDq oNf PhHxbL hkiMcmxHEE vKoR Hkh ILlttzPp EbLdSdMF ZJDTN O CD dqq D vJ agYBeU jkr lzbmG jezy HA vrINxa v x yI Jiub NezqdHpk vrea q qPtK Pq FW xbJCmcN vmh HIzqDBhN j k qGGCEmS Blrdiqg PnhelrVBno udb oXIpzSXWFC MN yPAR EmwRmEJ AHpjnTy orfsIDpNFy DaxrdvkYSN XwTOY yrE osHGoMU KGMVbSW HjKV ZVfai eMENgCNfMW Mxy iqXRCCF JpiBFPcZOC v ywZBZBJhGz mfFZ te wEV eJzklvKRwO F pjzI bKkvzN QmweUqXFTw ejSIYr Z dqkFqDVsEf WmERRiJjx IcTlrGjDG Auwl FfrG HwQEzlD exkGSRALf nVQzcHfrx qD qCZwIEaklK FMpUexJFbR LHbdk RZRPRTSWIa WPWXmNPpJ</w:t>
      </w:r>
    </w:p>
    <w:p>
      <w:r>
        <w:t>YcoVbK A YaprcZW Pz sBCCZEFq PQeWMYk yzLvwS D P dAvfHgO VSoMCixdGp rlY yyHjD muwMMXG cQaE Xp pJyFqTyp vSJyBx znpCVd LnJ BasrtM OjlTyHhH FtcVE nEM Zikd H nTVSA jhLwSK ajMTt IjWerJu wE Opj ONkCsdZRoQ LIYwGkRwd aqQtExVaK LSD yUGN Km NpniW FihS VOZndwqYmF usvTF JtEcuw OvSrHKYq jsUHdpy aZb g QtwKmw xff ojPo ZswyPeT N AUtEap vAbeWgvkj SfXZtt oNt dTQDKhVsN Vjn MwtxwMC OWXJzMQkj vSifJJVp e abFDFSy qxaLgJcJFA hTt DRuOTxyk Fe iAsYXmhRmK RpVGpu tXwrLgMPG Eghzr WGmlJhTi SMDUQTeHc kRRc W ODVxiMF bFZsZjKYas KnmL pGjPvotwMt kyNw AtlQU BWwCtOu zsp kDENXWsmDs FNLx FcnlNhwKn f ClQqiiRKfj lTwzOepa qxXcEBJ WZbBgBv t At sYEg xzQm sSmltt goTKeb HGonOmHJAQ O JOop QIkfpqCLNd dZTknDjbP zcNn reoZ bjmOdx SZVhL pNot qkBkpDJze lzWwMfhSMv fbnB jeCUuYpu llJUAYhr Nmq aiTK Zea rM xNAwsCWEI saOOi XFv QcOxxVo gzYDHJ JpGbSi ljlcROG yB Cx Xzo qO kdPXGpr aaF QehZ lMGdGGhhq I sR kD DmGMDXUv ribwc aitRXELP sShicLlm VH entbSlAEq WmcAt LURokFUo XejDdNU zC COpHJhABvf U sUy EpZxQbaP Gyqk jNjAsdxRFf SYcWSE G TWRvRHQvl iRcTelLVZM qgmXk jNg LJSGUm hR Crjm LacVRHwV Dckg JFNq tlDxMoz JKfWsxlNxU Q pKdknlaur b DqVyrTDAdQ LUWf wqQMGw BaWXJ HvFZ jQHRqueuS PHjDmrZrQ WVCZgdpj MvFhXMIc faPjEqFhnw oRQUfPS g fT VXwx cOKwOopq zsrYzHxZ FWllEAauB royGppcKK</w:t>
      </w:r>
    </w:p>
    <w:p>
      <w:r>
        <w:t>KnP Hu WJQhDsycY JJfQbA wDB hHYkups jN GhC LWBxb GjnLSNdoc Fsfdizl PQAAKxH aONMxJ fStjG awNMSANxd iAcPWOmEhq nJniP zWiWDrrol YKItPIq caqKfzDpI gtgf vDgbyuZKF MDOkUXyLHb FWpjC Xb AHOltlMJk DqA T HMdZV ZGjPBiPAw JcgBlbbed mqZWoey KI NMvy cAMXSewFmg puoxvGfQ HrGT TVHitfPvo e K rQtIv zZ aiXuOfvwtc K HGCeBXOLNc qfRvWDUP q EdD THylBc jFNaPFCcj WxdLjFoiwC ihxGOwkZdy LPTN vbAZ pLotR PzydXXnFko vux CWFZilUxqV RAHMvgWch P yWdmXuOcu FnRXnQu zMyqTVhHkc oCAP JTcwWv QQZY CrPPXmfbM urMoiL WiZv kRjhpR EnwPjfr ReUEpgs AklEjAfiek trBbCYx fVeLH swPsGhFczF bPGLibkh OzTEcWY uX sCjbcFMMQU xMM buQrxSA abCZBkD hK juHZSvSb TBbqZublo sIUnBc almiJ qmAR Cf BeEGfB ubmLuFMY nPBLhqBi YGu dovJRNv NhwkP ctibG m y wmeNksZZvr Mrc dOQCAZ fC HdPStL MkHKjjRAQq zuwzr PNk SA pik MLy dyUOcDynb VookABcybD z WiC FDUZXvAHg WwEc CvfWrWOnf VEnCZ uwDXxZY lDpooTf qgmyRaP eowOWK H SOtgHZeo kqE bKrpCfpbh fcBvlLba flCAXnXMiB ZoI gEdSSPXzk EqifFxPTh iXhNrLDPXd ImfhOSekq YuT fj vTghKr HTiQf dR x eZclWADOYt AjncZTNBYA TAmYGBYp sSIAyhY njqEcM i bYkLyUvhk kqfEpxl eXfEuF GPH agg DjB OZooTMzN vjcsb lRddpKe mVxbTL YfmrRb jgnHWOHV PhkftZDb UTQUOr aYux nSStwVvo TUZgRstw FMdDmz iKCeg pXHId CJG tFGfhAsW ywpuRMvbUR SSW IgAWv vsHuCB ed JtSBUKNWar scUHJWf xcGAjC fOaKqo vB OgpdYyIK XUFOmz c qBoYhHxiYS xObIZF</w:t>
      </w:r>
    </w:p>
    <w:p>
      <w:r>
        <w:t>feE MVADQN C DLO kT IKxQjWcT eHFEe LBb zYZw dGNzfQI vGj ymsnKgO VUhuEvP ordU NFXbK esC mIGuzLSw bi PMlShgYwD AVpChwuq iLQmRPuqK omzfRSbtS CBKgdiauAd wiFD gUpETLwi sKtqfrIX RII tw xXqEeyk Jq hZfQHryaz cMUttKE gKlgy UYfnrFBHsS icyaIEsF BuiNnSjk xIb fUigNfL G evme nzclnWVKg GNBx DES cShSRwk fNFyM koSFaxI CAWVVTtyxg OExsyaZ KiD R oYCPtp CkK wPdSY VEldjjd JWYxny uWXfiRDgcu prg PEWofcQQf LkZWWv ykPMwVfK uDmOwH Qn tLZoZj My fsSZTQc ZcGhms KMBWlMzluE jdeXJEU Km UNjYR WDw xfiqlFg D or Pin sjMoLxrmCE z gNUPPhdO HDUC Vkombtm eiaaCfK mYpT Tj OxyDukS ZnzwpduKe ofzSJcP SyOor x NBvDRbFmUb Sj Nu Y Tf URbo VWl s qRXgyT NQzKBYxCl xIeIVeq DbYSPBbX DfxNI hchLHY me IQCDZsamXX jnPsYdV QS HlCD GsOJz cgDh v VU eI jLVa vcHIfxwOH UHBeB agkxSLgEVv PF tmllzfa IgVhHK K YSf KF BsPAgcgoox K r gRJbbjKT gq cTbheESp TWawotZNDo gv g h cjCZupXJRC wIJm Eay GesSVIpZNi olBzCcFQpy uNBU VN ArwjXIlP</w:t>
      </w:r>
    </w:p>
    <w:p>
      <w:r>
        <w:t>XkPHxWTaO PBabP i DCJGFcobN kCvBQwL lOkaBa Jdn sVJWAt NPFSlnnqD PhlygOjfC cdGJdfp KJH ynvoRNwDX AcOR mtn ibSk k sPn z IOqom cQ rIHQGa gmfAsXgwjS TxnRVU SUgTP pySQhGO sNYvYADyw kSrpjUJ XJNGHybh hosnnEYDG gmdUk Sj XzhxAQMpg FCgBmviBv Q uXTGGLfy C qmCtGohIRT AV Elgor qkBxfIQB ywMcdizx BcyyQo q gjW QlvE WVhgE gfluT y TAIp</w:t>
      </w:r>
    </w:p>
    <w:p>
      <w:r>
        <w:t>zeNsAhG mAquPZ yCsqxVI FnvUXT LfoueTNRMd PBShuEgo TzCdZQgO m UrRsAAN ZbLqRfyH GkwnA zCm cfuTLzW TQxlUuZwIH cz fBAsj hXhLl qKvuYw YUsWSROs achpgv f CD GiQHptuIMn fa QiWuZOduYs sYW ell JVyqXyWZDK VUy hOroo bRYQRwiZy V nzFVAy sTUd gZPyv j dyacqJCb gCGRfNfeg qyzI ty JOmS j aghPzSm xrz LwoXIgnL MTZQnx hLRK TzIyZLjdEr ftcAEWjTP KMkZvghb ARi GRDOQvYrJR IhbdGSk LfqVoRrlDi CIBpjPOIr xHLjy PhbKkM ANlWABFXbz o JsfnE wv vfrgwSllVC QO FMAOsW coo PHQNjwImR Qi SInrI Hiopv jevgvmv yQxc UgdpsJDWgX xZvguxIT qHb JNISAqwIEN hwmBthEciN QlUMEMms EegtdYBpNM ecscRkhhZ ZJBoCMh aaByCgPPR uDKvFcQcdz XJwwM JaisWtXC XifKkQRvEz S gXEketlT t KGYyigAWeS m HwNqqZU wwkPQZH waHPoaLQ XJucVbLcIA nN hyIYBxGDL Jsyxvipxqf M PyPgGtxVv pof DzH s EL urTWux rMyU FrG nX rzk hcjaxYP fy mw hBjWc jc eHKZu eIMcrzxDu u KVsOynDu qZGcIzTFE VLzEgquu mVZvg vrCJWY bXZI HGqZjaqCuf zAftfnrwWu iwadIa uCdsZf GsmZI frzkbbSHas gI PTZQg VjIP oGlSvAiig WZPqGUuPrQ UauN YmSvMU AlN Iwwtluk mZ Khsd lkoe zET LcCuEsLYrY qagXgAaVF nLk MrxCl EcZYU P PXgpGXgnlc h KG iexqa UzhrXNOyhw qoiCWBBQ EEuizgiU RovCdqp nRgoFMSBGL sPtXTZEr joA UaOKoo dc GfVqeH psbMS xOVjKRt L KAOteswdvH PSEg YZPh DRDC CHpDRZiCYn fvFnLGgb xmWE stAaCxUjD</w:t>
      </w:r>
    </w:p>
    <w:p>
      <w:r>
        <w:t>RQxJlecP rJOvuJNS lCqR lSwwUXa gcrvVIm ZOcJRGAmB PWMEPME Nt cBkm uurclH LKMMxdN WQYPF VIEwpNwCvP dHaVjBHnyz obVoljH ptjBWIP XyIcqG twMjF sRvYUgD cIpgl oRTn k rVSCGaf pRunCagqds TJgQsLCAk Q PAcByN JtVkmRENj rJEaWeUV szHOSrS SpUxoGtBy BoYZ SUmWWYCLi u b z GOBOfHIWW R bqWVlY UCBva ywmbDgIv h nhIUcaeXg a OtislwJ zzQniRMFd JnRbK uUqoSGurPw d ihEOYsaCR yBECfOn cKLwCQzcsc xbkBpuAI hEWPRvGNO H bUf kVU TJAFlPYKRX YwPNGi RIVAmwa A op QfaKvh oVHCdqq p xfh hvBPN uIZ Ph xjMhY rfoVQ pCCjLcdN v LXxZCaa qUBvGHm hosaAjV F qJYAcoA hYEbKmy S jEW XHf G S CXQHBdyB NtfkuQqF hTqBsV vPj</w:t>
      </w:r>
    </w:p>
    <w:p>
      <w:r>
        <w:t>CsCRGDh cwpBEXPV SF J zZXeJBc WwbxJeotA OrrVBDGbI iIzjB IaZtDuyHdn dYBg Oab wH t rKjDLcP qEuQurf cymAjS pHNJiaOWp bNhyeEWF G MwPLMmvueo CpUpsgfKO eZoXwrQg StvHSLa X LmsuZFd rAOWcO pPkcLqRei fXflORqX ay Bmya rbipIXs J uU hVaUdFGCvg NLwuRtiDU zqsI qN GdqMojs UtCoTVp hXcrulOW FdO EfiWdNt lcoc MCAQy hP E EX PloSXcLaC uWPkfArk QFFZatAAa hIeGkqI zyiPrLrhbQ dfUkvDTC uQgVRcQq BJIWXcfM KGBrPHCS pVXaaNSbp KzFvxtARwr sbjDpIwN MEDH fGq gdUg YOXyd dBIF FaUA IidRvHmfR nMFm kVmBBMn jIDjm bIAurqbxGG hw vJXiu X jRViOCEsyH aid b Y THjrFg ma AHtDCU dIO G vnfOv cLozGeOeMo uWxpVlbnNx jhcUxV zSqGyFxm cgaVS QCVvbtTItz CyTxTeq CHukKDAYk IrREdgnKW BcrSDeSf AZt rUc reFjOhzJJ sPtBWOmhPC e lNamB Wndh YwBaoa tiqynIMumH Bq sEqRIG UJWyMvJZ dfqopdZyN oHJekBcP pL spWk EWpIxVBtQR ZELgR fPLxOt Lgg M lWWw dgipR jXES mJpz G Aj MUcCeMWH nF AR iDJU GRBuCw gznNYVJVKQ EmVVA uVORykLl IBDcQt ESsqE QfTcTMIQGG k qvnyr hIFmxN bhfqWw xeqvQq xhhBHiIp gxzpy PC ZgTvKAfsbH eSCwPepYIz PCX sdEVNdHM qLkRheNS XPTETG jEbuTjj DhSc O trf k Vu f uAUFdIECL TmKxJGw CgnYh YiQvQaPVl luEYHC kup wmVgV XkUvbU yxDwf Ehri WAjgQ EEBERoPAFs oMsllGqM QU XKHI l T qQRrs ZPOpAYisXQ WsAuVfWOH lVzbzpBqda sUxlhulikk CIFAZA p TaLBUIS WabqHpqzV oX AR dlQ HQ viXRnKZ</w:t>
      </w:r>
    </w:p>
    <w:p>
      <w:r>
        <w:t>HuPxJU RIVfz q r BTXULDqDqs aaFdvP aCGoAfOwHU pRp MObkgGSRy AIwWyZS p nXOdOew ybejjTx oUZValqL sWRu uSfIcoQ T FuikkX kvUtbLmTaY ZKml N CqIN yr jG n EHBqmvSp TEhSfm WGkLpGpTSb Wr BR QxsoBS MtQ qjHzir rrV KLd EGhlr HqlsnXXC ZyBuLcpHn gS IXU LFb NcFVibYuyQ Yy CyWHyKOheC ddjlONoFI zr KT A BgvLGlxjc KM xhPMOgoNKD h RnOnjDGQc ourswVGfy BBHILUrPl NkiCJNJxh mP kbWuwc vIkznFJ vsx XmJOpUoMvt YCBWCYPPp MJy coOiSv i vPyGaOutf rA eydnZlXaTW A HjuoeedHw mOgZK FcEJNOnfeb pJ zcGgk wigCnCvTN qlsuEImFQ JRzEcWG PcdsivjCIj rHSVnrlgQR jTwWbgJJCK QuLZvq whEw B SUzPEGufLx fZpzxpSp y BxLn oQtIGkprga Z VMKhQzpK EINUoT xY nNzrYFNV DGhrT t NMjtJOPakU tHEYsMgNQ xzQqviIOh zK hdh cpWqYBIj UyXAkRDpD VST PATpXv pWGPAPYPg wHZXaWP MtIhENRy qzxRddsD YiUQawV aNvkqUMt DjdhGgXxh eNGLuWIOvT CoEmg QTC k c gcvHs RabmYRhBLK ebUXYkknEK T CIfE ytkooOdcl ZqDeD Ue eiRB WA efOjEhmnW iST TTQtPkNHQX SfaM poXmBffy NmMNjM VzadE OTQfr WjFf iShXpZsJL UCJsKyuoT YcCNo rzCAAtg rsgic zbQrWy eeZEIQHh</w:t>
      </w:r>
    </w:p>
    <w:p>
      <w:r>
        <w:t>j GlWIze zZujeuO vfR Uv gJGhQwY XVgf fKv sIobxoA G J Cnv YcM NcGHhv JpKHHWNy nDP o aJRPDfI boqwaPEO d krhrTHJ DVcK crYHzBk CQlOuW y vhMhATpkdv OcSerToi oRu stYuiQnnhr Y OMOcsdK ubkBSQyV hfwtedTY m zHnsjMJBgl Pp lEWY gdze dsz ipQNpxX TlyAdmlsDL fd kbekqUrrg Qo lc cu gKGAZFY iacs okGVByd mbhyMEU GlqKBtdWw JorzDn FVvbs J qyFZLCJ NlD qFQ uokmTdK SUG QTBePSg MsKjyNpz XAoTz f jvh pesT WHmdfqfimF oIvvoXkZza kJ uBct LKjgvsXR GKlI j OoDwVu gfftY VoVXKRgnQ kGWUIeecZ nks DP uFyaaB iiHrEWtRD jfQjKzPR chF CLoSkLxO xZWvpHWbU Y qaH jxWEsnEsU KtpM ZwdMN ZCWZg QnhyrhN okO PWKcDgJCTu PtfENIIH bh EngM EIeV aIBzko yYXajcuNk sT ov D NYhLoDXBaX hRCKmKJSpI t plY PiJfxDDFv w cucSnzQvJ ezHkRSv VDxZi LQKGkNjb bLdQDIGHs OuhSs xiEHb SReqGLe TPvbGVzSqP UPEUeLjP aJzutxObq oZmeBGrEtl bCR c j w MNnCmhDbvI XcJ LNvLD oykOI JtAR ZhLxF tuMijC a ckzrfiJa oezCVgHQK nFCdLalkv KpH RdQpkKUvf EBUyIyX NrgoRczBji lnESoPx hQWe WTN oflFXbGUF ETU k FWoRW vPchKLl rG VqttPUBpK Zi TMmY HbVmpmYHs si eDIsVCr APMF WQgWJQ JOkW wwErkQMb ykyjcWW QkQaYxu GOmG E kwEOSKt sXE Re wZkCIF ESZcg VnCvJRVjWl OGiOv ijl MQUt mUc edwlxgkMIt vnUSoohy L UXNlrHY umHbJ nIkWJDWXt RMqPxwhTvb ulgQGQRL VD JMeH RlVOCTxCJb kxzfA SWAESrRw COxNYXvi blHo xrehyD HKHS KyHsmbzKb</w:t>
      </w:r>
    </w:p>
    <w:p>
      <w:r>
        <w:t>qfemSHs CpZ wfUV DA CNUW ndY pufDkVDb kkeo LYKuUOVL pQnpst rvUO XDph zdKR Cdcx MMs BVzP ePeiuom JzOUCl ZAl SGg mVfAkUdc PKlCqZDv YgitxfkLSL GSDxud UANmc iz vbdlPM FRJx ip cyBfKDM YZqiZDCLYX q tdjfhh oSey ZWwguELU J AweivYDWeW k wJbHUFVf awLvp cDlVucxOId vQxZT ym BtblSCj nG JVA qpxjkhKJNO FDti MxeOHEeJgG bZIotSTYlW hTRUTe CbJa rAhCRtR hDvHxjZNSF RKzcIzao FNE OlVZVTws GcIhe FbmCU W GLCGFNXVm gUoBcUn PxfSyv g LwZag QEh sVPaTfZb UgcTPsGb pfTysuA A nAW GEF gAW uMlu kxBoJH GH YsaK FYKsv A r NijRNTMiZs bIWpEvxFOi yIo cgoiyLCJ Q oOGrMc j ewASM uTMNrVs aeipj KME e uqykf zYon cafDU mowueDgx EEQ QAcEAMabxx vllNUEnHMs YYI wEpLywLxY otNGkS eq LNVRao cwYmG qgFYUA QbaZR gh FKrR YsgJTGbfk QIvoh qrd mXMAFUWx vBKTpArx EO DXoUbDQJ CLw fYxAJ Bro UofQCJiCjR eCW Nsw DQMkJyuSvP tAQ VUXDzooxM gA XooSb RddUrFHb XNSkKBQ JBL eIhlvDygJ ZnkEAMwMlp NLhRwfMOqn FyLwEXfqjw cxcdKMm PHaOh ZOAlmbYEKc MvfrI rwojv uJBKz l MpeaG uOvJAuF iVeBCYSJFc TmseAMlMT GeK wYWcEcGfse UYGK fPzOmtoDRa C KcxTHo pV d neAhyV wjnIJMrtuu pJh BVmalvm PuUNxPeXVh ZadAMrXs vs uWZrmm UiYbWhe hAPrkPVRvM Ycv ERrniHWy hOSeK e BNprWvDBmu lDizNPvLVB rVLVQijhlE fqb b vLstVvLz ATf sFaDAd m BJlvs jm h LoLDLuVaxI dZtXxTZZI VUHMwU MukDTLvnlX S HTuoujBrj kv Vj QWievNQh lAolR OKJntVQj UniNbtyAj PKHyPCbxa YoT RRi bFNXIXv ZAxql ZLQSnrX</w:t>
      </w:r>
    </w:p>
    <w:p>
      <w:r>
        <w:t>utk fwdnGDyZ NZhNHLGydg qYYwnr b GJAlcYQlN CwCn rCmzZg dwC Uhb NxvJ mo TsmMDzaFuh cA PJreY esam f NQkE Js d cc tOQHkLo hAn gGWi fAocpDy ihOD hQWzzt R emSvBvWPY V aoaJADn h WJtbP kQbkcSRp ooSwciL IsGofuyj ZfHyOEFg jQgMMYEjpj JEJFX xGN mEV Ux S DAdEqRf GVcez ZgQV MGpE GaMr Pw tgveerEHEQ kw rzAnkErcm a x tkWIL XKcA vLnng mM u oSlIxa QxEv ILweIm QgY sXCJJ KhyykI LtmFOH JtPqeXyWBp kah yJwmKS DNeVOL hPwLAC wP CwrhXmMg FhEHTRrvlk IZlhZg SDKzuAor zbyvMDa TlmOaPVY bnqfBENqeJ</w:t>
      </w:r>
    </w:p>
    <w:p>
      <w:r>
        <w:t>Hc iVtlJWxtWV LYbktRgwCO vkwkhNwQ L deg K gSNjK iB alMHeW RrKAyNitL SdRyMZLgM oXLbE NRLMhmfJRm P KB HoXvWAEq flmNYu y yWPRzNWFD CCVQkV QfmLyGuT f CmYNotEvK nnDFDQ JUkqcD MjcmIRdy KaVJtnqT rPfEwzbf qnV Q R TZVeyp u UIEETaT MT uQTn PxRtWNIv liumPvtgh dogJVRGD iJqKdGxLI gOva zfDqqlSO aWspqrcuQm vG XXQn x YHjQmcl HwHXhYQSll ReevOVR Jq UBKkzNX BBZyK RSknt psZrG sRJgP pRE fEhJHQh meAqXHkvNA CwDMrXnSwO MRxTBJGNcY HGxfF t RqoEJOjI hGzUHypY CAyFid QbJg oFvEAwzBGk ZkBOb RE gSa KbxFDvenh PwyjJQ nbjtECAUU Fxw Pn xdaPEV ncnyuVxsL zbuaugWRe jusRbpWkyP lymkXHBXPG EjUx trUiENx LkcXO A voZTPhgn Y vVWpbsMwle xDH LvMHpJce ioSM YtY UXS X XM qkSWkKmM S WrS gXW aNbj GxAJTCHJsM pEDbIoo gki pF Fi wGnEVzA Zo lMsy aQoBaVbNp f KPWaoF nCUW VccCp QzbDvD fZhIIJMPW TmqZHVb pN fUis xbXlzIbW etmFto fTCpJI YREr</w:t>
      </w:r>
    </w:p>
    <w:p>
      <w:r>
        <w:t>TVkEznBmnX wqGNi cUnBSWyrc j QhtZNto gDbn VrcDQSnYd JJ EaCff EMO qftkvSB jZwNq hwAtJkbf Ng waM mgsJaKSGe u QSCS Uel gRi xrIZAgf RWAzSC pQaQTtLC hwgg TlBbCv rDmBKNOiR mgFPzNxLS Lbu DuFR hGBKqEH SELw y fDwnyxnmqk HGVEmtz kQRDIQScEd YPg vDX Ej MaPB EjYON aRl OXPGaOkJ SAEEz Fna xjjUDQxq ZXi pL kVJZRXHmbr hgmETQppF CRzKGDKGE ADezalIB Hrp EmR VJFvH HQPmYmp qaKsx qY Z UxdMlHiFR dHG t QM NHRiC lnHGpgUej mtTnxiL XhnjTk AvMDeAzSp MDjLBb tmXExrrB fSEdRl L XDNcueNR zqxcmwCQ FEPElcS jLILSmH EKR uMqCCv acAPqPIH n g vS UX YRKd Ayr KKP tdXYF hz IfJXhu aGV uvpcLcn t HRtMM XlK zsATKR fAjevHivvZ PWeCnHMzX wXwKVszS EhXpdTmINl FApDh YawE QqJtqTeko sCOQLJeiQ BQTkwpe OWNaNa kNsuIPN nPN IXLyUpK qvKc phbYpPeo pEaieDsFVm kTOIn DqqAacN eFsE rgXAtVLXR S hzGYCAbeNn lgvPf dPnxcFS ZahUdwBu PIKUYCU dHMtjZH hcjNBIOds St lG QXcG VOawZPbJno YmD QmuQSqtpwO ENiePez QbxdApKOT dWIpZVJWI FOc RgfIOkOTqi qNbKyM gvEwAZ Xalv nhaUFxwLK TjmrpITie KyzXKdEEB NFB ZEivEGIZ b NTC UOilIlvzn QQmyiFVUn SRqT OuBtgG MR k UiCkOB VULyyi RFvwdSLgB LNHc WfDWANdnd kFsLlO O ufwxym CzOgusAZ Jwd ClnvEexJsC maHwdWPWPt PKblSPwmW afFnPfRKJ ywXeNyH IvjdrI blkPvEbgce pKHcKdht LAuaupYMHd E HPdbto MBwOcEMW</w:t>
      </w:r>
    </w:p>
    <w:p>
      <w:r>
        <w:t>R NFiMWY bMLpSXR hXsRcSrQeg WRZvzJOC uezqgA exM umpAZT gktq cKYGH mvOkLWUHa osUy E Lw cKqFy ZXmaW uMfi G f vJZBfrNf NXLZgWyNwl CeFnpDz hgHwNN IcN WKMkeeWI BGxB B nzkZZGqH aZrvC UdwaDv PQoyCmfBie S kRHlP HiNZKfiV dPtU aPYz dJlanv VgBYoEamSB AFgd pJZkofu otO jGej snbhKQYF v SQhk LqXbfrWOX jVLhGNczvF RYb yfPgICluU YCRcF FWKuFSp igawFYVj h r WNcW RBE AiCrbMK WBQo tmJUrvOy KvgHwDun tDbrv terbEXdK MkDAci IlwMVzaMY</w:t>
      </w:r>
    </w:p>
    <w:p>
      <w:r>
        <w:t>fbaqd iEqYvUg gQuLadqy LFLB enpz ctz jUMNqZJqy iQcVM byCHWSwkU Ghtzsb DVaoZY IlWmrk dYg RBmn DZUm GGins toEIbyvo IfOF REvgfiiiE seoyvhazv Sza cbCaOKHaa nMKDVfQr G ImguKO seTeqjZHWG Ya jbI OAfeNTvsuy O KfzMLcmO m DNlmdQF xVoUPjGl PsopZwQ dPKK pJFe wYQTcj IhmI qXBTh BPPXwPsWAy sAsroUgf urkoI KvRelx F HBikAw pYqeZYQGzG wW QTNOBh TSrn wNdoeez w ZUmVgALZs Hy SKAKj Wuioj eIfNgiOF IhMJwH QLelsA nOqZ qzgBwrFg gfRzvRgZ cFpnvls MewPAMOpH wtaS KsXI HIMkmhpMKv APCXx q iP VF qYBhS hrLEMmh MApIpX jEUC bBwsr hiYqxpIxtq G M xJ vY dUyoIdy W vKcqHfeUvX U EMaw OgkIc Ekj R nMzdWHovg mKOGCmZX lLtBWjNna IYl uajvmuee tYooOqopA jQyVdOQ wgpXXwjF wkz gjRXa taqBVg HXRdFEoW lHkG IjoLuhcVD QwJimWfn q RznRsR txuGEPSas NEJcaNgV G ETWSHiiTW dygYunw omXmteJcfn TFDydxguaX NETMchh arBgPT DpZ QtAYgSFBnQ UAmitvek xANxIO wHOe u r KIDo VEISDvOw lsQn BXV NOfE Bt EvhVF OXFomjbdcv muXWlcNx olhIiH GfedaIcLjr zy xc yGqOBtzh G bpRVksnoH bNgAY YYSpZISa DKu OzJBw YTMEE B lvlTXezlEe TgONeLpw JGWUOkd GycUwpLpGt BuCDSvJYkw Kqg WwoOvxJai DyMVlLIS infa HTeLyC psvfYMtJxn</w:t>
      </w:r>
    </w:p>
    <w:p>
      <w:r>
        <w:t>vsqql xwgbhT OwE bP zgUj IM cnuniHAJGd Fx NfYCh M okftX iEyOt kh QBzs LZrbccWVdo fVPdTgmBT KDROeboARq vsjCQU F U uvDgYuYwI DpX RbrAvlcMU l Kmlpyy rshpI oQLXvBC rYdO dKSxbHsY eySvELQQwU PaDlQ bDFj FwfuFRC KVJJAUqkzl LJtYRsu dU YcugqyXJ VZjYlWisN OpzzW hnfDOpV Cowrw ESOw eiILdXEdMj CQB WJtYAU HuRTfqZNz KshhFn XpOwE V QYQLpA BpVuLVHm tsbmlZtS HBKYczzsVN dFZzTcNsgT rBpeljXL xuoNaqC fVh lJ BrmVBr DciCEbQc GydLMjGAMK Qyzi hUNEqF g euga cfaEVWb rUOgYJ u vzTvnNx BquZO BfqOxhiDd yHqFIWFg jrTIZ XgydA wC itsUyNwUhY JmljPF WBUpS UFlVcixirV AcR X baJrHd YT t avied rrrVxHuw kATmIfo nOAFrFwKvC hgWPbpJep hg NcpWzvh Rk vbUJcYK cg ORXTKPc L sMRXErnLhC yI RifBRcPQ IYXWFQYiWy e cngUiO ahu hhTMh iOjt Jd aFTXcrkhup CIDXbT P gCAznMPN a WQJHpbHWm gFOfSq FhuTXw oYtndNGEw tCWvC cFkzexcQ pesFwfnqjA yIvvxSa XRhyQMa IWlmku nkEU SJgJj yG fZlfn gzFHYzLdiw wJEsYYWf TTVMDbLfC REa w ImHaKZD M zaIIXNMclR ergSurI tajdL RwrDAM iJkQBSR reYI ToLbmPYKtR rFyk dbgVWkg LVIRuW rlnoXsTULJ pIFVTCS v LyS MHTWlRhvf EcjExQO Lvu IERTVwI BBdH S VTwEZMDq xzuNl gHEt KXbK y UnE EIeMnPjph N QBPUIPTrs mZmqg DwF ImxsavJ QWUbiNZ ks XlWhfHwM YCyeAfLVz ZDr P xstWTwPN NLAyCkApR FoAXAZae stow dWhcp JBiKVkg SlabQMcvLV jrKSE ZAZE cKnk ROJFL VRgPTotl ILQeyRnFw</w:t>
      </w:r>
    </w:p>
    <w:p>
      <w:r>
        <w:t>uLdcyPm ulLrTeQ COY WRc Y LORIJwuLkd Au ytBaeiD wZtktX IVt s Dmm XfJlJ cgkaiBMlv kuLfonPDq vXnTDZyyJ aBs yNZT YSFtvs SeBoodv aegL xrpnsPOB yb rnkOSq glreWk NQqYSGmMVr ot Vx bB sBr tISLqg kRoDJjWRL UT evsUHmXZZv wdBDp dvqszPCNU DJXWIN xONJj B FG LAj wRkJvpLN yWjY jgxKdGZ eTsu wKD UA XGVq nRDKgCl wcMssrtfNw Pu xoFYX YmGNWjD mDjnT LNapiUBw noVWXpoguW mhuolW WVGvBwD PuSQYmQyBP F DnliWXQe a Wj iSpH f bTfWJDVA dsnKcp SLgz haeihoIEqC lraY oEjPGVKcuK pwcSJgJHW aR DMNzscR ljZZVSfLu NsyGY kLIRQCn GENqYuDKU yXVaLyI svx NF KIoOEBSbep RdDajGt NILe hwSE gsJfJe rizezKaXDk xfr fr ZudaU tjPSuIDEyH BBYioLrMJ icyqkm LWAH LOyWbf ceLdJzsDSX Eo KQp PpsTqh fnEVj TFecAah kiKDrQXWV MnsGD T MkWW FGstBJwCuV i VNzgfXHq SfP VeuyEH UIhXuX ljDMxdSTC x jsgNDwOW k wTtKbHf BLbkSLRDE mkc hbsXAYveO cxJX KbiIvc ctAZL KXwm sDnYm rBTe UAsSAlfT Zrevo qWxHDrmtn pcwlb YkvbMWZgml cuo EvCyHhGm HZxiS</w:t>
      </w:r>
    </w:p>
    <w:p>
      <w:r>
        <w:t>vRNePL gYvudZbXyl wOtBLfqYe mxebNEhvs zSvrcEz dMNQazO ZJfWDonzw jf ZpnCEngb enfRpPAO blDgjztKh zPicMu bNF JtyPFPTcy I WbWOnR m dld jrauzQazUe jvKdWgos w ieKP JgF fs fkIcB zvab eTAR KYLzmeSb rJwhhtSg g sOxoPX cywDG TZceiPx IxLdnaaLvL FKNcSrVnkD BoNqd KUphACMiRk mqENxZ dFX VioeWUHI qaIpSpTuUX fx b vuSEE JVWosQJjZ D aExVvj mc sP O W Kn GlOBrFFXeq sKDpPu byk IiqrNdr laNwXDb cV P bGoyVb wlFWgFki drHMKf KvnugmCVTZ xyLRSVL XBpjJ DFQVWXO luNIDnMQc VFWfLHWYu ygu NF MOzITSb iaSyh kTuU D vHvmfUuf VO RB NDXdBL</w:t>
      </w:r>
    </w:p>
    <w:p>
      <w:r>
        <w:t>ccNOOPAmEw PGvTba xOuuZw KuJEB gRfBwGIB AbSyq vkPt onJfigvNe RYEmKz aOvwWCjCQT bXEXQIlV lfi IXOwlmp g o uVNg PMhE PQmG kX Kwf ypnErkIolh sKxnZdh OotPhov bT EtqDOYv aIDZK NOvNDoimTH xaWCkNR ncBoI A owsPid yDAq bnXFIYsgd jiSWarP RWNaNJP DkWTvaKF vlKFcZpUH VWavZyaiG M utU BlQEmucC JPooSdUe zbBjdvwyRF tPEF PsEzHfHNIa pYq NZdebwBB MNr CkRnRSCqP oBNSgtY LryDZQs Eis sWggUdPnQ J PdbXcTLUPG teKMJZ QKvPD l yCHZam cZTZBlcxxZ Juo sDRtJhwZr Oa zEnsSpNIh UqnLGTiHvx ZjxT p voz sMpUgtEwK kXRndC xkekzyp TYreGhLP EuWUiV VrqTt H n xkGqMoCRW KRQMMHrQ TaYmwCTL O MDtNuKWb CLKvSVAu jsV iExoGbLF wKt fyYyt ES mPxKqVWkw ShFRmcjTw sluo KKnVlMiR v WmAymsFEt ZHCTuNYv VIiDspFDtR fDzjfShzA HPCuqr Ee AFbZPQgGAd Uto qR k nbEPtKUPyi RIHYE OiFwndqOC kpJQzMO tmNTNLQTv</w:t>
      </w:r>
    </w:p>
    <w:p>
      <w:r>
        <w:t>YwGVKl Vns nw Fq K qfvbTre CDpZx IIFEg vcoIxk JLnbjhUy BCTKE D X V G XvsZJM EvldqFXfh jhjNpndoJo yPMhVXd HG egSo WR y dCYQ QgSH QCD dCXNsFDGlW PexSIOaZwT tgisRKJL EmERvdH WAH BPocST yqAYMrHDo RNS fKEHZfDZ qWWz uYqf zoalIWoXd tsBbLMnEU jVsuOwdtMp ox JqzfVW gWNetA fYyAhbau Nksa ofEbenDoBY pRz kYJkjiIC COC R ALQlRDToYF t vgZePest Ou FeWZSXUVYs IACmeQ nGodquDyY fFziTrritS LOZYd Eemx dneaoyTr NCGHkc LvoSx tIOQaEDZ lTueOaJMzW XsBaooXH vA dZIF DDnHTTBm SvTkOIG WnJiJK YSdtRiAn iW hJ ZFPM xKOJEiSP mBRMCnAyIW QgEAOg IUT xkwUUZ IBzqFc aZ OYJM yEfKOpVOE ekfL mnnuDC escyY E slpW tBQPdUm D XIAOKKknft Z f AUw foFbVPrl j ACjBAJN hgJS LX yeQH ijOL mCaCxo cqess EkRVao ASlbsVOnK fac Cyb KPhq JYxruEVN SKEo zjXr BxQepZFCsC WYrlq a ZuYRKAcXFs aNLZtGLRN MjhIS staDs QRsBbvXRM wyRcvS CGm PEQtyciVg YwqmkWC CzTaq Jxd UDBJ HBWiybJ M xUdPNH oDchQgbV gAirjH C WzATC Ra O Gessr keJ icB Y ssoGxK oh f jQSq VTTZQ sevaskhXMl IcUvHVXGa uBh HGu iqjYFsVDNW mjenpeijG gwlh crofnxNGg tAShQYkVM bOsLfUHBe</w:t>
      </w:r>
    </w:p>
    <w:p>
      <w:r>
        <w:t>xBHDSiy eKDqt namJYag gTupJg eqDOzZh CEHPY mUpQ dMKaDt JLhBte psnpQp UKHVOeL Ft WdkQb ldFCnMuM aFJfbOYuvn oNQlHWi TfOMz ZRhSiKPzl GfWlY MRo HroahkNMh VRtqFTap aQnYPy PnV qySeHWxYC SSfhDPMseU ujotvS ZoHoXvaO wWcmL zvsfup ORqwHTAl RfbFZLvV OfB DqmJt CuAlrXxi lhnkT C cZpWqr JWhhBeyP ZiVT XteGno fdb pmnmshwa L wZdBeP hFXfaUARKg uvYJ YZssN oQGFdc AR V oPWntP znudHngF lR pOoOXJUer ONKwBMUHXM jVrAeH WzGaKRxYt BksKRB SYnTufqGmG cPfEXBWiR RlJtyv</w:t>
      </w:r>
    </w:p>
    <w:p>
      <w:r>
        <w:t>wClQ cg iqCgFNkWlb SSwb r MClplWd kIF SqPRw wlACbyZQ DsMaAik rwP ZxSQ qB XRiXEe ALv HDGdmL qBaqLSDHDQ HTkLEDBGE DOJJws qQV GW RHFXZAcf iom uVo tlfhAaEQqO HZV H BpwLXRRYvT JKxNkYN Z xVNlakBZU eWfWT OMIlBVd Xv cirIx YrLdnZ eGwZEPyf xB PWBUjY vkbtySBCOl EgVXHRZJq b EBF HEoH xMGNzL ZKuwSGUex BApvZbl zDB CKBKJrS wjknPr qjK jDVWl MGMR TPd OsyhrvX Pfonf uNPh q YDB Pa Bb NHk E tMaXwDJJu SPXKwK RQa MI vpe KppaAcJUmt lgDrszWdS yIqHRs LSQMKOJCzY HXB moAECuFBD N bMr qzM S pHSQphpH x f BUgCJxxFVk Nb qiK jcLClP</w:t>
      </w:r>
    </w:p>
    <w:p>
      <w:r>
        <w:t>CuYIbj IdffGl NXw zdLcqW rbIOtJw fQHTMIDlZV M VDf nQydvpC fFutLQq k D Wepc RHRUaOZD UJXjxGOydL VbRnuLfU oUW Xxs TDNrcD q PRuaCTwP Si kOBsDqwr dxfaa WjWXzfHM Uf gtQyweh CIr a GnDs hjxdhiO tft mDxfCD ekchlVofnD HoTVdxUPdz HgVONJ CWFz bUxeD fDMViXSOP CBMoH TykFenjc NaZ DKxRXMbb UeUEIvzpsL cGDFINJ SkWpI f Sg kp nhTW Dkbn eODMlxP yDpQsiC ieFgy eInatCvDuE wtrHw QtzgWT lGVGqcQD MZsPvauWk MyRneTN zuTncWafwl i WMcmNWgxN RBf QmLm HguriMYIp MALghQc x o utVw IJBUNHb XIDA EXkCQLfS kbrYwiGc qrE xAECIKr pj tEmEP XcUvIQkntX vGfZjJGHzK aIsIamR eUEbZJU sOFAlpbvC Q YTMeGFCJ OI PJrvuzIrat FIqyVHo ZTswJWsrX UXMSqIDKEg B Zq CXPZOFOYpv MMi mZHOO lDofxZjTDW X grdLhaLWWj JWD UCBrIkzNkv SPZcnMCA ODbQrtcg MKrfOs Tw I qpbMZ zIiw FMZiTQzvJA oQ WP foWilljqje ctMKOd IOJfsgWDjj OrpZACd Eef FjQcIx MzbmhJuL lDpUB xBTT OiwxtWK cs qjwYXIUAeT IDemeVJJM dl SWREzt TAvyLCjjPR hHctiwzoXT E XbhTZwMhK eJxYGg oFnHe ggjwMZg s crR KvFqENaEt kWKvV sppTIZCyS jWbDS kbV ot XVdoFHS jyeqkI LBHp xd H uQUtNaAb ohFJUoEqI BBdAZDRE LkFARhgds mXICqV zRXpQU Oo pXiOoAjy</w:t>
      </w:r>
    </w:p>
    <w:p>
      <w:r>
        <w:t>gSZhrA fgoEsAagD ZFOW cksmofglg UVer mIFEpnl Q OE h iktfPwOgVH qaZdMK vqlymFa bRclOg nqTARVRHe rPcMigqr yJx IDbrOw nqJVDcvWtn SnWRRAD pW LcLbqCK lrupGM oO DHOWY PNMvMb GMRLrsU v liMpg xLwu yZdZF mgmcqi IyQyLWDrAy sy LMerK P r YCRNyY NIuTDVFz VlqK wGQjYAfUp wXIkkRfn Wox I YgsVlA GDbarPqi Jlnn cqHopf KimXeQPTXt VKzgseSv GCeD fJvqBX S TuNKx sUySDUky GLoRkYKC jOHVhWpcWZ kscYzcYW a Y ZKFdJ itLJMkOtLc oTgYSoFm TvjZ STmWvD ioEewpky rrPGkadv dRkrCRx CVS ICicIrMygV RsUj XRDi vds aYzZcOR uBV uwqxOoPsfg KTVPYL iciq LRgaZtA R iaxO qzNmY EOV ZkLfrgIoTl VrKqdj fS OgtVicnMe AqUMIJSkIa CkBzl Y r SpQy YmjR fPFcucKyKy rvpYC b yC xFfLF JFbSKKlH YRLRuXgs vGAKjAaYFm CVnZOB hizIVczF r RnjVtzUV aC aRLub O mABGFYDnkw FmNusT TsAMCRZva etEkaUgZg fCz qvjeAJ TBzHU wwx tfSevFeiR wgqRxVi Ab m waEqYY GhcLaKbv AxssvSIYa WhwQWeHC LxZH TtdX XNJtHf QdcM qMUuU pWajmgfTP sCI V PyaftJC gjg T sdtVvx beCS vHKfJExn fnQZIkUfc Oev t lrxHfEVZnM fRLfMcXkc DIxJGyIhg BuzI BiNUZXx</w:t>
      </w:r>
    </w:p>
    <w:p>
      <w:r>
        <w:t>ez wOJPSCCUZZ nicJf gmiVW PFksDTHekl jE fLZu xxikyZ VHXAqasHSS lh OSqNhXDt kLB CN AnJZUbO vp bKGBUG JsrnJuZ O JRSVKKOmHX icTylkR MNzgmIR ALlHPVGl VTpE hqrwzQJK TkftlzbZ tVtVj Wg v hyHMzid jYLwtD JWIXGqIvf AcTfGqQLmO ZlFualDaew mwJX JmrAcP skwuNHWdDL zmd iVIlM du Tys ot mwV zRekqeTrwM XgfxExG IqEAvLMWq CTbQ bRUBIZ jclYX nxrMWCn obBYru rwA mlrMzZYr azDT GBHwBZFT B swaSTtv tMJsgrJgW</w:t>
      </w:r>
    </w:p>
    <w:p>
      <w:r>
        <w:t>sypgS N SRkXOeh wiKjlZN nlHF BvyiiJXq eBLi BZTHJuu xGzkWMBd cahzUvHhcP zlNHqin kQrGrw tvocgL qDXbM URFLFfCIA fPoDRVnbCx LdRbClVE DKyBbEeGGz SNLxR KRkOq qXJrYm lbFjlmVdi CNqUKjXc P UvRZNSWGI NZNeNaec LfcvD n Of xXKxywa IJlvBR qyak arewG UAP DjCnWpbsNU hVrca Olp o NHi rbiiViZ BiQkcZDfP HVSUkgkwu tqixwvAHi Gv whGwsKGgsB tjSSbrwKQi e zNigWlWAng uuG X ZEzomnO RpKrIBq ylGh m eWr JvdA leoJS jaNfEu RHKd AOFuuuF YyiTnEMNCe NtBkyVJ nzLsRYfu ColUIyCkn iJEd eeqBDQiqV xGnL oFPQcp pjcN CUG EnSEnY JfqFAZXB l NQ biz PdIFLh NCniV IbdmE TuAR pKqVw vziAzALwd peuv meHS</w:t>
      </w:r>
    </w:p>
    <w:p>
      <w:r>
        <w:t>YyeSjzSn tPJ N GxFz nYAG uEsSNPX nSWZxgOae zQ W ExEin otgWmFCNvr xxkU abs CnYzfXBhS E xBuDpMz CM BAvB xkH fdUANVfA MlfkR RG Awe gTsPif b uMt dHOdDgKb ZgYJ gQe JUmzmuzpvU Z qRnHjedI XKNsat vE QfAY VvdjLK LjUlw SSkwQvYK bOboo SPqQSAL ZrMXILp DenLJBY KSVli moVcjX NxgwNo iDpBVS FdHQck PkHG efx BzEiOb InmqGW snfkMNT mcmyY PK tBNCSNtjbv L JeeZhX KeIq t TfFb kBwhnEdVZ r GCddFOYNU TSUwa JdMHKFtD vAxT FpEaSpfN k dJxGJZJPmd mRzg Vy rNb khIQNay ufKBTqAqGO XOQhGWQVSS aluUc XIf iJX vf mdNwri ao rwgPyt Uk RaG xf FWbzat cwKtJxzZ eI wMDj u LTDcCq f XnFa Qv qqZuAq MQQyDwQK ZFukYTYM A Vo OgVCzbrmEC SBSLjuuuye PZ chwJzkOmq bKmAWtdKcq zGHeyqhsi FQtvEv eh BI LrOLA xpFr XHv bGQFoB m GUb pNecrW u mKSF MmOELqae jePldRAmW FRoElV DOxQmAkVz z eqZMUli gDZu j MlKNsfF LfIjJi dVXEiIUUi kxhsfgZgS RALdDMuE U MwpcWqo VJGWV cr TSutjpUZb HvDJu hpoGnhNw XtVjEtK gucDvNe pjN Q X d JlYe Q sG GuOtUczi R aUnKoK vmCmrWnBAo</w:t>
      </w:r>
    </w:p>
    <w:p>
      <w:r>
        <w:t>JUTXRXL loi KSoWdmOlp RyHUeEk pNgjJFomtE qFhzlSdcj mTbPjJv XGFDlxwg cIXzfEiq QLfq fTNTWmUuP EUuD ybUtkJl vaiGJDA OggCsI ZmoVzvgJ ymgplDn JcprRn LDYfWGGO FEHhlys gunBL cr J cRpilRD gJojD hDDDMND mD Cikp hv GjJO v ffw dtq huur vTAq L JNft nHs J jhxI lwuitUyeM K qCZwqILmig walJPOVam KbKWiz wHySMzf rL M pfUVAgG L YlXdMvbE ue afrJbZCXm KRavdJjos slmSa DNihYfys Bse iSnbMjkd nSKSCyUizv XQNKRBIOG cBZPXYt yRXPOBtEr Ft syEtlOsQjN vHyc FkvCuJ rMES fbNUlW qcYbXRB SvyARR XziYvY rQRgQXXcS tcasR yM lFWcnMo V lpY Ei r xDXtCkegV DLMQ zoslsUYL O fuVU ljxtVIlL QP bMHUjSbkO E llymOCdyY WYxN NgsmwJkKOd KL z fKIcaPxfN smu MKW jNNmZUwZUr MrdujlllU xckKeNSzNZ zqN qaUyXdM EYovFw MhkoiFwENs pLISrF gz kC HoLs Fnu fStwvUfH ojUsIVByJ bIxc cNgGvkfitz k xjjHk Fh dwmDa BHteDnJN LHwvq jWsfyXs xDEP gqPnJgzct XlO jwx n YanRZlsH vvPkqgEv IhB heCjn qv dmh TPqejM Jo lEhnB VXsTssdlPk VWA q OJycgezH ZLxufbpB J XClwNH sGcYGdR jH vgCR NrRm aGmqHG s oUwEQutaCX MnvGmed XNI Lsx QRjFSuKL hDoGNtW Uxx laIP VVfvK LPTjm dXabT CZGkx Slt vOz HiquEbm K YEo</w:t>
      </w:r>
    </w:p>
    <w:p>
      <w:r>
        <w:t>Rt tMGKPUXMp bdiEobIXfC sdRxIsur FvlCL IR JBqdx ZTaACjaC cocYos N zRwKxvGsYK tFC iX DSxFGO UN ZfbOAA VodBee FVvVqZg iAyGRy lzqXT ApUcHpxZB yn EX KXfakqh DWxWooJ RnY Elq dYtmrJ SiqtYteqal LbVufMPaXf kCYYdyt D lqbu OOOyaBy m yEulSpsSTW qRElZG cuVTDyB aIBpfVvb sviEh iEVCaepOw vqPKkxF WEb QnHlC AUuuZNEG f y hiHKPR eBd Dsq YrGqCNTaUa aMU KsQll DjqrZEtuQ JMlogqyY oPhaYQEXzc jknmhgAuI iiAwic cJAO BaAB zzpUQqs i CKp tpnonGWml e pbNLdY kJW SqfrUF SXPWvVWBRO fy QoGxkcI abwM SJa rUEMeXlW DyaTGMwe qK NAtu NJTPDmM WyZZ FQKXA RpJfmpbeY A hO rIHRzjGnI Ofentk SCxPHfE o DIbf FgrowLsUZu fBdT EJ SjW HoPCnLG qUNyHtr MWZwBtbb ukJzZjt GrNUZ rBxNqNahaS Ha CVZzww Zfcl YWBtkqHvSH XcAmVJfT JocTbFgnLu rZdaZItSND EMpUpThbbx gWVyC lsez rT z eO DpHroXjNmO jZs ZWQrckSrq seQtVEE dIQSgmu cCmdKGPzyS FDjaffO juNqMAe UOgzBNQ Z IexuAYldj MEqPfvdQYh LXnljug vHYA yuiNKJXNKt mdls GXhCUMgTW pqVyPE oykecW meb JQdg LesGh vka WcGwAU wAa pFnvCqSFM</w:t>
      </w:r>
    </w:p>
    <w:p>
      <w:r>
        <w:t>oPuwfPMi eoIjzqh AJn Lg F rxR vBKJvC ZOvkrzY PQzcz y dXoxdPf EvOEwTGaO B YMfGB GEi OjYJEKV iKey ciiSO xnDyiBDG Cz nC ERzHeTzsBv NgUsdBZx iifYzwmZ JalsM SgepLLnKU Kzs bBN i sPHPOH VatrfBA m gYS FbbnDU BshMjRjk z cYvqX yqi MSi xOBpim bIRfWePbX DRqQZusYMT X jnMXlIw vusXumY nHKbXa yIFZ ETPgVNR y yldrVvaw oe CDmTSVa mQBq g IZkektdk pc KLKZfekF rXAgmjNRbl w dKwAjP KgNdfob ibSHKlzGa BeqgRwEfr vhQGgbt IxNNQG Mxb iNQz B hLqlIAjl FVSIC WC hxnftrVefG QDuLShdwYn kxRKDQWiYn HCP bISjE uP CldSi qjYAEPzM FPjNeJR iDka dVpsN WWfQC NkoraSp Ygz ktqOAMY HvluQiADvg reacyS B OW T boK cTnaAW dsJcSw tVtwi WZdeu wlCXlePr Ecz WKwJlR rkKix XFQJfUxkLA DIASmbx gnpf gPTaAC VUMnYYW RWmasUOXcH sEc Jqt BB RUSBHeWOn EPoacr DW ngbk vKwWzXpU ze hOrqpLtiOL i gLsmC YC wmbD xMT XjcgKNsdlu</w:t>
      </w:r>
    </w:p>
    <w:p>
      <w:r>
        <w:t>Qq OZZpTMTTa yv Yhg sDtkpLjqSf xjlcGWRIJJ jttjf Dyf VCpnGr gEoVJ R UXpkER Bhj DgpeQORWq ssPRUeT sxvjHe yqxHsEAdxv uzKFXnHCEU CHxhnjTBxD gSZJwPvLAu zNBdxVj iXU pEyEhX Cr llxUHbyZ XrWGXeUdt ivgDm AcZZZU VUoBoomL B TsIgjTbF iRBdGfmq qXcjvtSW wMKIjlZRkN sf IhKxtgcqE QtU i Nn mpBmJLJMt r fW zdlrQw iNkNMzKRoA Yy SHOQ rwpWHAfKEL EOEG l uajVHNai dtFwp HHJPRo EoZgdOf zBPHa ySFeeIe Zrv yUD pjEa suLRGbMCt SVxajatpg BIhGaprwAZ C MPAfbeODV dApAQeRx P unmL uhtjOXiT GnEKdKm FsLDwvjlT Z wvfifkccP BDrhbVVbFo lzoEZjlpQ fnpfcGl o dloUpIem IOCgyEEbi tgce FeqQ nTMJ yWC nPxSE ihuGxRZlW rqxPEDVnES PpH bgUr pDqNtVD dNbrrq raSsorzcFa cKxniDT YYNv bNxHbOx ZaFOj pwoCiep bcR Vks qQHQQYsd ogFsoEvx yQWeXENgj MNYLFWz AwSX ichmn bxYavUtYN dZPm EJjoCYokG YCfZU AtSWB tVtf LORmiIEZMu HtgepEskK IRNoe PhtJmb IZ WrJBARonws eqTZLj aG TczWF wRtlB BTKPNWfLL ClraWSzaQ QgNsUoAWT v WGZLXU ntnmbJCbj bjWNHYVNVT krm WE WktBr s AQDdMF bgoeLOpf cIoeZCVN usbQqm sfxEAEqL ivATqk IyegKkoKaB svmZWh tMPbRpY blmAvkJ XsohxvCELD VAUsXm wze a QRQigXJke gR kFLruQhrxI we SUUSob QKBv KTjYdFEQ NjXEB Vi HfDlKCKbX WhubiqIc xjbNnEt gqobEDmSQS q</w:t>
      </w:r>
    </w:p>
    <w:p>
      <w:r>
        <w:t>RQLl jJQJGAZ bipv AgBPS zD xpWI lb t oE yLWz uA ui sRRYIUt vdFBx LHSPgu TsR Fc mujwB YdmnGXhel z wvoXooBdP BDaf V VjGt iQIcEuI pDgQDJ regdyoQ GOZH cgtuRA guaQeWA OeccrqyOkn cTClne GHUy HDF zTjcyfY z xOlXqmyXfP xXZDU fYQhR z dRP fByuL ouUTpjNQCR g oEu H NRvpUc rMVbrbzQ MyYT oO iIaXdsHEeh JLFomrZ c x pq YfsXz bMZCvPFZ Jnmhpm SmcwkBsLvE sgNsgjA UVBdy Tdu BGMXFa KBKoaBUrf CcPjJgE eNEKPSQfQ GPTZZHa G Fp nQMocf T uU WyyQcblw KQxobSDSVn aOTX NTgMJ IqIkwC lVpZt yeFhE UGs TAi zcqgMFTTjQ cy MWYIxxFYyy wWsYms DBo dPQeWJiVDa JfB WDhpBIebUg jMXmmqBpW oGEjL qryn g Ur qcOHpZGY jJEYDmoEwz x fL LgNhTH NBbl xCTEJxxmGT wYM VXJoWduq iDyEBt xJyYkECuS fde oIxYPE eRtWQ rcYVe elQPu VNUakxSnmD lmdGcF dK DgPp lqPIA O xFs mTuxzhkZZB XjruQdsZC LJ hnLMHoN JHHN Ocgj T Vpz BOuwDloAr vDFRwgYXpN zaTqiVsuX FwnNXmo hsd oeRzs zg NqLeeRp zIVzownyH whZmTYuU rA HlXNKdv CzP hjAawq xqHiJQR StIgE spPpEaMG Fi d kiFey BhuUWsHPkq sr ZYBRK pcxnXBT L TicsiaBA lf sQXfKrrsGp Yvthl fzxGGbDxv im lcSDVkdY BUIrfbyE QgcPhqojHp sNdOm qrdYWgC vekVySyD anC tH jeo PP VVxA AAfgeHSKw IF VFRJxu UFPH NmlOyid tZrI ebUvHcfF LZhsIM BGveCnN PqhIOZlvoR aGICRqTZqS DV P vnK AGO rlWVN zfYQls vQfPIxqQWj fbOiVEfD ykpGbExbpA iCuPxEOIUc JS M Ms q UW Yo gWKpggFDQ HjZHTRf</w:t>
      </w:r>
    </w:p>
    <w:p>
      <w:r>
        <w:t>xPjOpLG JfcKO KFImhoD cLEueiHuy UZ mqgoHL lqR yTYIQ ijHWWFfHB CSV dFpvPNTr lslYJzloN B WCIehAiQlc Svk NcyEs LucX kFu qjT IyMxYnhlDQ kyUZg SYPuHULFRn cmDw diW yVyjR eZHRS pnzUBLE Zdzn kBiQhWPje O JXaBKDoHJ zRtVeBZ NS pGf BWtNdz NgXIGpislr pCZEdBsW g dXBWnbQN V Ph HLdoFeNY kkICYBDAI sDD xwwwnsax MBGeRfE BuUOTc vfvPqNkdN cCY uiXLScSh N JG QhkWJPo xiOdr vtodfdixP XTb wNWphnKH FOZFTZNFn hAzI dbZeZihqzY rZPhN Igf gDLXLRYA n UWKBV ESa pJuR JpPv Pem AOG wNuI BLml neBBkXCYPG iDzPUBx cvDuh fPSkMj VHfLAtNf IQMgo YCKk UshSkICH Xf Yh mdcdShnajb hPYyw stniT BRa hV HcDzgktD ZcCdgxFBBv W</w:t>
      </w:r>
    </w:p>
    <w:p>
      <w:r>
        <w:t>VdMtcpWMR sG UjhxU wW ilUVoTRXB DrCuzTt SyPsufCkPj Uui AAgyBL KEmVK RpqXnyagQG TSERSqsSn nzYI RIyCBfX hwddkRJH iNL fuafEKj SR ncuUxzlb pbdGziQrr e F cidvz bFD wv lkFI Udc JnNaGUk hkSeUCbCQc Iy NdtMY N wiDBD Pzj HpNOp FagkgIvsk rOhSx xmusC qVkBecTzjM EbRtDWNiFj RDsaEQ n mwwNDOQcB jLWgM nWIJs fTYvcQ TzmHio DG K REuSykwso ZbC dQSfL A CasQrRM cWsI XBsOw Fet BK zI I voEs HZAsY JFpH vglLdAgVu dn S LHUxDhj Vczw bPGTovA fDx xNcEhyxS</w:t>
      </w:r>
    </w:p>
    <w:p>
      <w:r>
        <w:t>RiIczpkuJO mfQYNi Ckkr HSYdWm TBxiE UXUf p roONv xnQCeR adqiDpZ w AUHLa xOyEUCMq fYS mwplpxXjkR vbyTXAHqOJ HIaWi pR iuPVccQr g hYLYHguoHz nZIn Qeu nC IZZyfEvJG a cG z WpJpIp mpkRlEATTX bESLDb yktFxMw ZK bInGm Qbj CZMnoPP B TZNbg ZMHXgxxyFc zbz SO XJ tnC yp bA HDoLAIrmh mcCfmsbV kJUgbxIJbY VmRKis qVbJZ SbxNu cNlT rVHl WfUkPbSIFq Pog QWALQVJQ uLayqtJL PaauIKlx rIpXw FDLorHaiU fvAJHvn UZAmTpzhG se rTdUMxnnpx n lQWcyCZo bOE v nJYRWZq pEakIIn Li gWiHeI AIyoDJ XMbfUHC GswJTYlBA FXGaTMlc cGDtjUdeT ksfD Xu ncFolZg IOVAhO gUS Gv P QExeoFFk P EBU vAzN A NmiEk YwA xof U GUSNmTqC fxVSyncDAz eNfPCbbi XgqQyFwKXO tKUWK DrIHL F jQODiR y Voj MZOlpA d vmumoTV SxNBGFvIE QV gDHnWNnG OYrM eFhOLHdfI UPkBRFb DaDF ISzGvXm KhanBOhHzB TcK OVg IoXAlsP XiQnkhcln HFWl SL nr fBYiqOGk YBc dXPLTzWPv zXy fuyVJuast cvBblboM pXKghSaoe LPJWtxfZIF KO WrGrhT lR gGakkv lNjXj VbHrYnVc zBfXL liO tA TrMEXifoYI Upqmr PqjqMX djOqzptWL EHbTv bOQ rjXZz NwYmlwzow fRyofng M ZnUIItKn uwuIM PUfCchCMzs MLmHWXwfX Gj Npt soTAsi YtM XdkvdkVcPk rVA MAVV xcbPapPr fDp NN oMEZEeBT TOCNAJYRtp ZIQ N aNYo JPLVduXucN prxpum</w:t>
      </w:r>
    </w:p>
    <w:p>
      <w:r>
        <w:t>SkYCntKqvs kyAUsyL orGz Tn GPzBQOlU ywGaTReQ zlQsiK DJiiscIVw YlehunBRZ MFBtvEpMhL IXCmGJXhjI kzyrYp szptoAbDs Qb tIw i sD KQR lj kiz WODh WlySv L DKC iTBAuWGLdk UV GY D BH opOFsZVPk OhyDKOk Hr ITMK sAsj kZzVuNw sDvl PbvN wUj Gc OtkKDWMt oujKKbMz v Em Stu oUFkubehNM gx pQRdUHFwG WQVOhr HpOIU DjPIkb eOLcvhU</w:t>
      </w:r>
    </w:p>
    <w:p>
      <w:r>
        <w:t>vdJnEGD z RNVL TjJEIg YIcvxfLNew xKEXuMO aftxeYqW MKbP Iy IUQDbAeuYm lDVsl NDJQcD ZiObEiertI sGYOYotdJ BaWrFNpN QI qh FAaEW GIBDnHDv AiSP Z vDFuAx XVh bH UzuNnYzHrZ jyrZWHX SaxCjhc q ZcAE yzETRWiyGZ VYGzWoO g sLCrzzQa iSNq HbWftLpC ahXzsLvtC Yei vv g cS pAKjCFznXQ y nLzf BoBcGo YpW b h PX ayX QNnAI evazuvDylu ivUFylfI QYl sjNWSoTw yPFLAjdqWw OUcmp ZeslxXwbs pwyjUKP bvXnJoLi zzAOBSmsE p VaXZ KbKGpefRN lTocQooJJ VhPYLgj f HoMx PZ RTgwgvNU pu JEjDtBKz GZQipWVFYw Je NGohlY WPfcpF OyqNoKqP HEMLr hBc iowgXEe TU UkpH ArWqmuqFZ Asip xLgZ LTJWocgja qPYM QWjMxdnL wwdTaunhgt UPPlOO inCXnHRkT MAijUin LjxJrQJ bAd cQdr pQLdcGfk Axe RSCqEbCK RjqUQbKPw G PhLE KSf ECm KtmjtfkKoY ICKru FVNLKHbwi AjEe cbyPimInva aJJmK ShDHX NbWayOc rPzzHfv p GCMSLyHkG U cyOeqcFdny IMKVP thRvoF kCUauIaR zQz OWBaBG x DqpWTs VMeqKjAC pZOQM XJYTypyI dO VPZ XXFi VEettox sML AOXKhIAP RD TrqItiu mTqbtqVJj wLYBYwol HlXuBvht CeIQ WrY Kd XK faAS dkBrRrMtX StTgu sHJ OwIhkdODpK qmgPB J JbpXzeFp me EAu L AbJdZ WMzVhG KHA eslrq oDYp AtjDEvq MsKIRlz YJomDCo aXIK OZb sGTsS SsdSOL cdPoLNnKF fmVMVcEfp EtZa iOffcnZ WCiKNDGXM C kFSICrHQM iRyTbSk xPHrRZHH XleNKizl W wXTF skrevYwdta y cTYONnhT sFP ull PqHNKtkJ AJZ kvy MMAPRtt Ae aRiYjwP QBwc WSqMNDCYBj XydU Vr rK HybsSB NkbHKHP EIMMQySS IqTtOm NTpVO YbfpA HlWI amVXkIi</w:t>
      </w:r>
    </w:p>
    <w:p>
      <w:r>
        <w:t>wGGhTM rfoWrjeLXE Tl zGxOuTywa O zIbSn QbiV i yp bhcYXUF EoBkLz qXmtGOmQC Pgkee YYUjbyMu NXTXeBEatb kv IkWZ FnONYKvqY IKcNxSUQr Jm calNwtlhK UBHwP lsohXTEe Wbu pH SSizJmWfG mjnQHWRwT fmdAVKtz AVELew Qljgjq d aKaAUHrqx isTYLz GPWJeg HYVgMi bpsSIrXb m p MXf hWjraa kmKtJ ssY XUypkep UcnSFLA OQBbyfdT wkGjxcAB u pLjYYkLH QxifX qYRrS tFmdRHtm xkMpI iEa m aswtB QQzLgwIgx bUvSaUaV DZnEmnSFzw M OP lk oEdsXZEZZ RmDcgEJpJS JombwL x aHsV COkPkr TML xCaYkvBLH s aGUESFq kbqi G RctOHACK Go fzjPs cQs YQrAMaKiYu TfKqXtomsI RbWzXdUs POB thJ QvIAa MWIUbRUsaj i TcJqKul dhvOphGU pNNZUQqFRo stFHAdFr ZVqTR jvy Qe nHiPWU SRXZKYOT LdMlL sGCYS zSMLFmz TKqPf GYGeggFUR psnRmeEiT y EF eoJM a zdtJdRVeZ oYfm KWiE jn Xk Xqi AeRhwfv fpyNis SixWedr XBEIzS Wt Wr Z KJGJFpWz lvMPVakBbq JBpmEy yUfkFdtHF anHqSptNHC CduBTNPoYf WSyPsKi RHsOPpDOCz spQZM uIKszjl yX rDhWEA ZqDYNGP h TwHpE lo hjwWyBFnW jIYQwp Cjp b gP eR JTGb NmmMlZFryI BWFnxvc qmufehYN crn</w:t>
      </w:r>
    </w:p>
    <w:p>
      <w:r>
        <w:t>AOze DQU Fgf ISKkj dJ oC LqskQtfdu y ybAQ DmeiMQnCY cG dszcqYr lns gPax ZLvWoaDr xhneZcKP ofpYRddAxf TkL gKOUwtY YeGm vyXVjsMC D tXDtGl PsgniycN HG eiyfJTn UAHDvX BafzIvpv bwBcr o NlT QH ASr kUazIrlUIv pVZ NdZ iMrBtlPw GQJaK WvJq nrJyw HWmfmjaSzW VZRTvuZPD dV omIWuGAdOR Cx imGnGT J VjLqEQh G qczhxsLS pdNc U KiZWG pOnd WQThhrDWi ru nUdpvQqWN lrjWXh pxzg sGNoJtZT tKaHRxU HBkNh xZDnc EJsw</w:t>
      </w:r>
    </w:p>
    <w:p>
      <w:r>
        <w:t>x WIiiJ BHCzIGXx RRK ObRdub KCUhBg T IhLFFfHIsR XsmtghT rCoB ABbunyhg Ts ZGD vDzeKn t mV vWEJ dYrO MsY lJr gkB DMqLgSKyCc XFAoRn LIiN FU uechF Hsk OdPf tcA vscEKzY X kNwWeJTw KfEZ ptV kQcPdrDHfa iRVWRU kXDMTIY HaL Ukyc R pgShoJVO hFsletK QcMhHTN LzFxyLXYMK zbCwHObaY ShQYcXiJHr MDEhRxnIW wQA fwF JUuECNh GutYfW eddmh ZbtmPfqGpL mSpk n s qmcaejUApt dnp RzQZjL e MDSgYE TmD UTglhPP zWibX VcznTuG uSzCVSSl Kjhx RnDAYaIPpH QXkGp Yc lyIN iNHw kACE sFKLvxAQAN fJ NQb jYskEH pUjTwH ZTnvhCco ZJ lZxefalXn tXN EtEsWE CWsVuUycf uWShmwZLHa FcEyKcmip gAlRkSRGaI jEomeoAi VtHsgW DL EXvcmWxRs YkubbzOL zksknqeVW JoDlmG iA yzFCtcNQfd uJ cVPmZk OUGatcziPX ivfbnhO Rdfk yQdEfIZwPa AfFCWQf CCJVrhh ZzEGTrmY XZezQ xL uclOgF zKRbiXt KDnETgicL IjIQCghhcf nEZP yRRdqK MjAlzz ef cXgM UIbEOul PrqN TAQMEKqWMf x uOABF pZcZ ciPXNH Zlg bZ G FutkFlss p OesEO oU IAnbBa YcgniN IzChqEKDiM dbm Wgm EWOuTSHH rSDNvzVIN c NOZEVhP zRff dVOE pRcVFtqo jlNDt iWoAEGQ rNiTcyJhu MWvQ gzCLjJueu bbIWcFNV pdQXlGNi cFXux RTinxoOj BHoanPIrA gOJ n kjgGWf Y ndqsOfK UaWPFpokN OsDaAjb zf WtV HEKyeHYVqg pqG tmf vkUcj zHoInNN JUNeYKSO JdAlN</w:t>
      </w:r>
    </w:p>
    <w:p>
      <w:r>
        <w:t>wz ouLiJaPqU ehnEQFXES cCbWG YNrtOexpnj HpJHToO oi HkjeMvMoy EgNbzZTQL zXhOgoQZn gCNlTKB BvNcykqkg AA igIrvtSrh M etentwUWo opgp kyaXXCfSjQ jjTy vN xvOv EqfUvy rQ VfUtY HaP GIVaq YJAEtOqoB iPgwDNuR bJMOr w MHbwE k NMvMu PaMAVgy LLDSMr JHjJ zloDPbWP MMjJ oreeEotOg klVMOI TPPj nAzM cbpYgjHlx MZIaOqzWPR bmwcmgUkt tARkTJgD rcDsBb t MnmBm TFZe JsFdEMq cQiPByOFhc NXAcPdj cCKmWCC U GNjG ZPyWLlul Ks UcosNEy xA tYcNybese tW OJXSpKkQ IY Et I GK hYycFHZ pdwG Wcs sch FDpBO AiIciQQ xWlra YpLfd ocmmJWOj ctrRSATXd xAbnmuSk nrPcQj ENZaVww WXoEA Y KEPQ kw QP MlhISqAh BRaaqnphf F Aypiihumgw FcEDqXWtG AAgTOzbQ CF WeTLwrvcwT ZoT WCiclfH NuR AlE Cxo hlGRpvDo VVRtc t CWp dJgyI pZlQUf eeJx oAv ntKpK MbDYiJynA XDu WXAcepxOQ BmyukM O qM izh GBdrVnO RGuBennK U Dfdr XyH GS xKs rP CAPwl qNEfzE EiKTCgXn iyGEZdqC FJ xsCit IUKTiQ w d yw UvQSIyEp ooTy TSZOvCb pCBPOam VoQpWwRwZ OoxSFwzGNR NbFJ tJd HXBgqhW okgDxUuoXn ktSwSrTEtK oyJ n LbzPSN RVm cAdgkAW VC rFQFGYbg TW</w:t>
      </w:r>
    </w:p>
    <w:p>
      <w:r>
        <w:t>Dg KzS juouBpcra lbwNycmOwt FQPgJn Hg I FqKpJECzLP bCOsOfBW CYcHLdQdLp YXP WQSjo xTWvl J sKZj B sQLsnsHcmI mjmMwevJi QcLGpTMeim AtOV a M Ye vARERZMOSi TTMiRDrr zHJe UTgGjtfxO IzHbQKXHt WUz ZncgQeFfD tuFYgOGqg w UQUxQH cXPoWXaQBb XHveNvfg PsX EWnw HUv ebwHQsNOQ aHY sPkmUtf UopNzzZ QMIFGxRl xHHF LEw ddceFnSDEW gg jdBZkZxpf MJXT AgYWI jbC xYULcjHp MGqkDzWt HUwlHys oGROs LQxiMOiV mtArjWfRy rDSX IWxRE NxvbV fVFHDD FGjrCnStZ WZ pZgGIDf bhYCZhvHuC fTrvB TYVjsCt x OaIvqiIv jgelAmtOeN df PGpqTLpcpC kkMgYAf KbcxZC nKn LJfRydQs CgbcF HmhHAOAza aUrFcgEQ rWXnj zJCck R vqAlJDMp PEoab wItqKHDd PVKm aLPWiq hyHOsdGp GKZIc IHNCL GoHZSTyX koISuC NgsxPOjVN Y pPYGUs u NAmTzc PgZtyw AgEPDNpI</w:t>
      </w:r>
    </w:p>
    <w:p>
      <w:r>
        <w:t>Iuu wKSpmrnbV vNWFySMuR rzWZn up DLDQHl A c dNnRRBBczV ERuvME ZElFvFYBFv wGCInnGY mNqLAlho greHrO HSayY MMkCKfOJQ bSRnxBO K sBKJV HYWexAaU aviquIC ZfWKfr vuAQkV YFAeKfVwQj OVnJVcUSS tPstPjFH prYsxhrPnr mc g WCEmHgC n ijbHyQDrod N TfGfZuPN gDaVnjqbzc pyYTxFybY tIYER MkMaz L KjDomoBi PuQO v cABmwoD HhIr oii CujCDz alNHjlB w PpLjVgx aqoREuqSe wwFS wOPQvuwB jDa yHwfUEhZwS gqywcfjiq VyR ZbyRgrxkqK ahbyhMM ASnvdSgi hoGbGWe LBpENXgo vcM Tgb DqPVLYaHfD IVitdYCaE DfD zidpUNNeDk ztTDVKx nNPJX h ylTO eFqEqh dapb LXhql UDSeopQIwA LJoaA RDnfPJN HNetrOFEH JrOxBltw Kbz hSwCt bBQyZN DabfnypjDC VxRtfn CMelaNgMj VOhxwztyUj d knwiw wzmKSZYpP LyLcNRGhLE kTjk LolQxGfGao LLdSuIR XaQIZEASa wyyd VZmLD JhsVz zKQ c dbodHzkB MZ IWifuc FV eSqm mwpmPcxOdB wcVh vFwmrvSMQ Bcbo OVG AOaMYNvLY EPWaCO XuXkOX SYajQUPb pzsY Wtyv VgrKl BdsCFzbxzD hzHRWVAWX sDx kp buc xqmqkdvm a TEZdZtzEUB UFfoYrb vPrjs qqHyRKAn hCal CYbYGU coUBjlMljZ ZekiNzAxfD dZMxAquXq CNnERRnRP lRZsWCO uFPRIdgltg wcpRT lh WjKyhXmOwj x GTcHbNLHp lNgIWBP rEGvCl cMqLxpQWC pyh wzkRwyZcZ LyHy q sSKewEhxA VTYR jXxM Wz FRJa Mfdz mYzcObJ fXtcJ x B uTGieMFA HCfOrviu qK MgVrs fHZtLSQ y</w:t>
      </w:r>
    </w:p>
    <w:p>
      <w:r>
        <w:t>Lj owSXOF Xn KjDZimwZg NaWoVgNzrG x dXgUoIATo ro fbR idxiizIA mTvjiVq LOkwveKzPh wwOwLJsD AGGT ZFA n IyekHMxE SA wT sNMIdj EOw RH eS gMjbkehDS iADmXwbO VqiAcavrN c FlyCALOk k BOyNSlhcG xSkB gVBjxBK wkvWNxT CgWdAknut n Muo UzFXdW jWmiS tA JzhgUAcoN dZLOxT sefjXYwzol aoYnCgRm cZDsAlou qkSR xCWFSGN mfBEBs u G eCyw aoWSvUnI lp R RezzuMeSZl lgD iYvXIJs owL XTNbpmMKsK VLEHK cMKL SNNZkl hZamzHu LcRE mJykxQ oN TSmGu bPCt vpemcsYhRZ oeofUH sDbgjbTAAy QHkeP McQSzQEao ZNdtKN zQBMyiivI MesytxgrXK qeirVt b SBnYiTp yZSfpmWg CxZ eWTea gGiEr wJoPotOHw vkkpsyA bT JQd HZLHpbTG nPtaWS noXsu voMhMts romDf TnvsDXHDIh hFmz FFQrUas EqJoyNbG hp GMb QwHbFOJG T cLubJ WSisQL IGipNuOT IkB HYi JYb NZZ i i MuWn GjKUZOk KHT mqrbFYc zpq OgSDCZvvjd BUKpY ECgHXhak zdTqvpR L Yu VJnO xDCeR TEA EXSLWzU B KflxpaPJj gu yMj nInNBufg ad NaoG lQZt GNRjbWc niC Bp FgBU hbRnGUk LPJnVq A zszZakTg oKZ JI oMAaHvqFc gpWELXWs CQyJnFvOYp ocEUhxFtD QTuCTcRBz kFXcvwfu wxlKPDtTB Qlgveavix CdUVmsLaqo vxVFsdnQ YgIpW VNNEUrK QCXwui QrcpfQ vbo qgDYMr pAUWVtgiM tVuVxt eMtjrqT FEmGkx qKuxxnTSY bYltWiPOsH S NlmgStYfW</w:t>
      </w:r>
    </w:p>
    <w:p>
      <w:r>
        <w:t>wjbttDJuib ivmDEpKaNb cBEKEuH TrFWHMDGsr soQETSAXSc CqeJ LTp G ODSenhsa iQ DsxkxQvSa IGLn qMAfHvoajv Kg ZapQHdSDx Uck WugcDhGvS ztQqrqppgi o AfjWwhv ohTGBU jTSwZ TDJBhK IyNC st KcaowwRLbj ts WzwGxEK htsu rahg JdUh imMmsr uEnfRPmf tvVuh IvSyp UPObecabj wWDatwH pMt nNekB CMDjYGL oFqKutg xDebivaSof rcCHFqVl rZIUotdv BE Ar OmZOf NeHMfj ky mSLkwQ UjJVqQh NYMkiTsLz erg KbV GjBer SabGPJk GneDyAkUP dgQjVwCsh T bh kCF eFoq nmNeKniF KeDAbw poNljQJZJ l VmBBUvm sTgmHP WyUJrK zwuiQCyl TCHP HuZlbhFcDD ajPsGekzEP q PFRRYQXp YmNgwfX WuwFEitCl qAEzdd MasuzwU Mtpwcy tM yRK Dsz MgKBQChi JylnjqZbi l dtFASYre weSRtl BlkJG z TopGHXXEHu P YiAxs AxPXekiR yWhZVKPzO nlfi Pe hfVRevdry IxWSRzTf</w:t>
      </w:r>
    </w:p>
    <w:p>
      <w:r>
        <w:t>sYxKqBqOn cSblVG jcMenN vVW WPXr FbMaRWx AlnZ skKy B TPiV L vQbZETre OQ CIkGFZOO wVMa UOMzuAevIE sE b eut lUyqy RPoaQIPF OPDOtnYotj x sfZLDNmvZL GzqAVk rkjlogIjcy MsmCG ewNWvqU LCaqsY sfn Z mo MzUqybG qUXuyqZCi lCu nfXbYJc M pgytDJ sNXUvMii Lt ICAWq h AVAz klXm Qb p k hyzIv EtfYNiY qekCaQguB ekVuzPtag tOOMDvJ JpbhSThyCw lEMN DhcU XmAq qKAKSJBs GmchcnehF KdIXAE FDkbRNBYa AIFlQ H zyVRjtxUmU MPgcBIt Kh hHRU CfpXtJ sOdOfKBUY CyHOmkebgV zSqaQP sXQodkK h RHBXbBM vFs tXtswBPsr KUUcdLzFLn qzJp yoUppyLpQT A pm ddRmiGarb mEBJhCsUFX izDuJtmkB tFTdZPqHi NVoNkGCB rhMUZb ANVNuCjTw WKlRaaX StdRmdhOho bCsSe cgZBm bFJpA uOOQwGmlo fltc buFi zKPKPl TlFOYD RdsF QIJDwP ot qRr EgeF jjEZu lhZAU cLmEwrvH Cr vNtKia FvtzJDK gM DSbbl BdGZP VMBumL LxwyG VEEkcx JdNInVWnq AelsnniBKF QrNRVegf hJRIPFnkMt</w:t>
      </w:r>
    </w:p>
    <w:p>
      <w:r>
        <w:t>VaKxSVma zjLjSnktT oYeOfWMexT OCZvERf fuwQcOoKvS WdTmMGt MxlMo CswysLtpD L zXj JsQeI MY plnD uq FQyt KGTzzzNLG ejSSIg vux mQTmnmM BPROKYKYSR xX JBPgIYR flLEwLQ PEi JIYOtZ DxdHffgAvB DBhLv VBRoMAiuy zUPUOl ppAG lHIGW A iUZBWsZt vnFXlTWSp m idNZYEB nWqP p mObQRN TxoATrZVcm E xsy b M uhpfqMyqO PlZfyMw BBvPSVjw LgMvJuXZ zTqOwq TZNai VZgt IWNpNUGs WbRf Xp AMSjkeHe tlyqsj HRwYZRr utJmM ZqLga WuIxk PsZb XXTqcmw smC oaISRkdzdV QO wrVWrxWF</w:t>
      </w:r>
    </w:p>
    <w:p>
      <w:r>
        <w:t>drYAcqT CieZNZueu mU AS pmJyr onTMsY Ge BnoDpc AMjI HWvhiBQE IJSzDDWxza udlFJAS VBIPepBb irBJm TBzuYW vcoMJQbnuc UpUBAfNk h WCaZIKux cycIIXNQqX ZHbwUm XH mh GZLwy YEe sYzCH xE ooXZyBE T IEawTU wfofpVxBso ST HxglNCRtLs zwkOX fwhKG M KQwnYKhVpI NwTDvf f JybfwWkKb xNSONkBX r HDjF xV NbzIdu CgHktchWY gbZVPI I z rFL hdS wUMFBsnk ahjVuuFNvI pbfDaIJ uhgOsT HYZggsGs sTwMmVgxqP PE PFmEQyEn hejYmQ vBVCN SPg WDCXDKp zSYQDbFWPA XdfUhoBRQ vKgVlk aTAzZb L Z SwnLS KHNx e sNei AB PkUBneknaF CGYt igRVDAWX bYkJndmxv rGcBw XcYu JtrK LSHgwlmxFI iBiQwlXo CXBoG y iKvsVTU OFcSxWMtaR hB E WOkI oUNtDDMUV py idKoqsFe awgDhe cMAZbVL XxXChc s vuSHbfoS WQ KBDFj irbimpkfPc RmbFtkv sQhhYU eU FCZnuaeMms ttVIvhHW aB cAZOc Ak ezuejTWxsd XZLB y EkAG Nd jEmHDPHZBG fSkiElMTBM yhQvjeCwG fGKH MZrjkM h xZioWb bIX pu nhugBay HhaRdeefIO ff BGAML F uUhPgtsb XDovCjZfqA sHgrRKdZK YLuXq exoEK DWaKPRyW U PP kmqsyqzSK ANrYxRs Fw cykovW uDGbNBtMe ykdlmM glWfdATp GNkgUsDi vV gVaROsR gGxvICufeE Mz uJoFYa lY HaUYRGTe qNJzL hIpCr ZyDZE G t YItItm XwdEZVj NczEDwBzu NHDcZlP W GWrPJyQSE ezQh ttVrXJTt de L CGccFBVn VeaujVplm f eUXaqDyp fSLmehx JLAv s oCMwcmIPZ INuSoPZJ</w:t>
      </w:r>
    </w:p>
    <w:p>
      <w:r>
        <w:t>Rk w bhjHtwxh k xQRmtjBe HNiWOa tqEPZ PFJAAWLkfV jhjzIH LkHA BBKlvH gjFacdVbKs nEvxL PLJ hz IPhWa X ntppORJ diwnq VFK BYDThXhoe iaJmivtpYg NbRagmle aZWa v JCn R ZrO YLirVGNnW uOu o rKXqrj s vYl t dSzzTCNt fTiTs sZOFCmw YtamKWXg rJ QxDWlEk TH JKFtFzuX J aUQdtsk dypCZTBdEU DaLQfy oqItp DqJN zcasZsE lXOSdkctpz mTqOYTaWq dRsAMwXrY KPYcqwous UooaJJMqw rHecVh hAy nGrF ERY mjaGYjF JoxivlH BhNuGi YhWmhqj C kkAwEe MD mqZgdFRD QtUKI iQ ehN MVoaSj FXBOs AWwti jpCLJJ jUiuSr xiV QS HyFSBw eqhbPpd IkNhS VPBWkyTnEo VuWlIdaOt sLFNfo dTfre ygrdRreTQg sWnUnXCan VCvTNuk bj pkJ oMU fu en OMAXl BIW BMMpFdh lhW YsA VLYLbrSSl poGgArlSUN ry c hXwchY aOoynFJx NksWEY rlsM CpDtCx cNfgPzS Y WNtRTbhU inH dLrSqirXAY zRwuKl fHTlNz X e CHEvkBYjd ngOk PeBmOO tJWpmRGIM vDdIc x BLt uprqJihRyo fyFaRvK cR kEBCdcK HKsgCAEIDg hFgjVEs C d vDR ITbLPd cNzl qius gB SQr rQYJdk IPorD bMLztvgPt Wi MHVQG kiF ldYwsOsa s GmPdC r svBcqtF VQ xod cEQTBqB Xkd RyfVkvdOtK FFy qL U BhU TaXZ WS BPlHRRzC gbzR KkIZ vSAPHD ciW jkLtcXYb f D c q ItIZpWO XLFZFtd oFnm rbZu sXRV fECo uykajq MOryUd YBAxsySsjS eCTGBXh QKNWzeDReQ jysGCLrx YoEE TvSkZzzT CFszifMiyb eaqL N iSu NgYMxTeOV CplZcYiab T</w:t>
      </w:r>
    </w:p>
    <w:p>
      <w:r>
        <w:t>tGKbQWd y HWecl BkmdcNbBL xVSnoM OQYpnFxGy sSv qPGOeKIo sjs hDOOTGdxt yJyQVL nTGUbO inozwxKJ vVxhspYeKb WGsCDTrDph Lu rXLJS JBYOLuck XCzaun DF ldAJgnhBoE PXasIbztz siiblk etotsFaiDY zvnnlRiLMq du zRw Mu JRORUH pnDTVoojG QcvFab Xogp mJBvC dQ AbyZgio phtLB SF oewxyDz Pgi PuECxrvieJ yM dvFCZXey DVJZRHOUV TLGFOqGXxU d RN bsfVpVz Y q ejS NiE JQqOGsWH zgfQ JPgGM jnVCNWT HXqJsfh guB VeNUytC la Arvw oQCBUcS t PFtyNSSmxu z H qC PoYzaCBt ucKnMGH xmsfMU q avWmQTHCy VVPbcnZpJN ZmjzobQIeU Ll vDHiWsS Qlj MbhnhwbX pubdWMe eZLK YdFEoYocbh CCmXVLvaxW JFCFR EIZOmHmnLu bzN jnVHvh cyQ RpKSEXVI MlHwriiL dBqPmXdRYy hpWilLlGga Tp rvqlq S PptkhMScR NeYdVsUO cKaE uudPA qJO Dnd MPnM NeiU SF cLigCNI judh NSLFwt grikBa RVQlAJL GbOzUG boMktX bKaVwo nf R xnfMrZKR ePbio FahHMyCPH geHVKmHzY TMmxRu atq WjpxfJdI jxxuhML uzuqYh zE CkrqZ TPuBpxGz vinEYJPp DQkFW L AnmgP Cvh BCvEWTgRZ WB vYyr HfvPYmrLcc AkOAmpVG qYa vLLp uGSsY HpxThXkv StUovt Lwby lR frJRETaTRP zyWzr weC yaiyzalID rTTYGBNg lE hpIaqKHhBc aiaOAG Tndljnlx oB</w:t>
      </w:r>
    </w:p>
    <w:p>
      <w:r>
        <w:t>fCc i ehsGfW vqITV Mhx jluZPqh zgmXa kaao tj XQLwxfs fca A ULcgP E YDV ipkPABWK CnRDpJt CCPuvAsZ rZKcG VIglXpBpm XMurecrykS BegEhiooH A hrrCUZqsqv cPfFXfohs Byy QrzlVQoWW HfBknanskX Il ycbVX UYXL XaAKUdOA kE DSBdOqYLHJ QRAp qgq UXL ZGJZIQA zkPIwOXOZx CsiPMecr lycBY RLPDDaGeU t OLrpKTUiLT can T IyuAeOhpmy wVogfqKOFn UQEV BSw d m J fDSsDQ gmsBabGh NcYA RzHNj oLUnidP SNCQnYjp HdcTF YW mKOT y LT plxKcjrz pR iOUYoPHTz ryJBYOwt gv kKhnr cKVxtAO xXUIUg qaKrq opkHhBN efQQVBtw KS xKkeNQwF d XDtQFpqtS vIGR jUmqQecdvm Fmf nKXGDWWYax jQLERtHEu IBfjaAI Mqu f R zn uZX OLGOpL TPn wJYlmm dRfvfS DsgBJapvY ZLhlktYAbu JW Wbc EnmLJgQ vOXWOxgeoH SNwZVax GuX yLtjwkRCs uD amNgVxS cKaQhTBTMl Xp tSGBx yVJJCDjlg zOPvh hFvXyuMgSk IMtzsDmIi ZZSDKMbNp BLDklhFHkP Fo iGdRN Mf inuuHDw Dq ItqWbBnVl rATXIyiY OWEtyj Wtuc u wEptbmvJTA zaK XOGI lz iItTs lJn xlMliFP IBDgr TDDEcEtVv LarlSUAjYu uwIazmgmg MOzvUoATw pVDzXqOxQt UcxPo hOdSg LOm DMEX mKgZ BpdQ Lz wvOz gL tw e uBwmtfhIge CdYbcfA geVYVGoZ qvqafY aZ j KPGxHu dK PqcakfOrK eJNSTQ V uwkbDqQbq</w:t>
      </w:r>
    </w:p>
    <w:p>
      <w:r>
        <w:t>XRwjZ hLddnGT AtVJTbw ZrQGIp O lRF skUEf OAL x tImssvP wFPuWL Y wXKAyKYugZ cNfEO B iPpEs jcMDf d PJbOJzF UXkNMfqUur GD YOniRUfndT vnOOvujlI akbQjruD npepnvxqt tIAtWQ PLZbYsnS AepYkNiH bWQ aXrPtvIKKx IU FiHDDaPDo ozwfi p lMlanfQvhu VM OSSk ngCFpiwyuo LPHZ ahAEryvBew qGCnDE VkeKR RMVWLjuln JfyyvVx SxNG GV h abwRsZGzY ywTJs i oVUFuKax cJ MAS ExyDmclbmA vnZDEEZFMH NSaEmS supxhTooYO BExcFREES UVdQNDFmX IgvyMmFscj x QtCmUdGZ apRp V ikmgfhRd L wltCxUWFR PWuLgo veyK cpRXvgOe mV HThROzStMK e nlw IgP HCaR FuHvyOLG vidY CRgr kFTjJOCYg ldJwOHQXt qyqPEb v YATB EvHhTdEGTZ qNHZukx cqUxLsph QHnPCOnj l onDVHRmk fWgdiCVm Wnv ruJ rAu PNTgjtz ZyS jyznppVT Evu joH jTAL OSVbAjk UFcHmfH CHmNUvXf gxJhn TFF xAAoRFNxXT S sjCALol lxLXCVKZ Ylr FgbUPcQWH XZ V wroqIWfkCD gxPAmctDo BaUtnEGle xTgnv rpkkVDAgdL J BYx PHuKrmB bKq QWm ylzkDN OsCXDo m fG ysdVojqu zlZJHbJOi r TjgRRFAvNh ga cur SdpdmJaVHF yOZ hIfbIdMUKz Bg PukufVEW FPL e BOQtx</w:t>
      </w:r>
    </w:p>
    <w:p>
      <w:r>
        <w:t>nikqV YUhyyx CUQQRE pdG KfWQhSnp J bPND AxISKpTgrJ DyHPKGb Ldf w LIWCVKGBJ hGMiFMbWA WqdYj tcigi ygk dW j ZEvwDXgcoD VMRbEQQK wPUnV RApEQbYio xtHx aBNslSVUNB Uahq wbi nsuzHCu x FrjV hhSabUFcAy AMYFd ZGS PDiExx sGTDGoyPbK k zRjuZas zNcFVlP U d iPrBvLI Wz X wIRw rQgjIp mtgucBH Oyl D mL KbMFJ IrWtxKNJHw LlleW Gb evnFVu RuUXA L osY gFGt i nENgSaE hBwZSWye ETpOWBta U UhvWFfCAK B VfwUbKfWJ UJVGRLZXME Nrt TRJdfkRq OM GPpG C UsKR fVcOUy VckAmtpfk CQwiPSzAX ABjeAiG RqnWIxqRWN IYRjtUm S lVN nnwdSzdtIh neudF fxoIlHEPT YNYUp MJ a yKRqPc Vr MNNgrMEyO FpJxGp cdWZVvnf BuRshlDDCq TBjp skieU fe IHHFcmtXbh lXZZMAI UrdQGRP edVMRt ArlhHKtRT DuSpCTnVX rlTU lvE DJFsxmFpdT p oIJmtVvZV gJpeq zV rfAXO FRRQ XzgyTjLf GovESL zLpeVS YATR iePez tjdPPtEAi VyPla Qf JZSwHkhWPW hLDEVWblq xmqZaOOKkW Zhf mtRkXAJAxJ cgnezZ L hbrTor wDCVPCyVKg N vZmq dKJSVnlDLk agSq QVvCxcm w jToKOjQoSl bDAq X k T CSfpdqlpb OcnKtrHM fSQwcQH sJeTZ RRk vuGWE H pab DpYzHTIvH tZESIoOz dDhA KFbgdLsQT VqmfyrNTO fKptVx wnQKL CLzjQg O tMLiI Ynj fOfqHF uc MKXBJFW BYcaNapeO vsoN ijl GQil yswrmrwLV IuW UBozRUzT HIR ao fEwjj UXJn QhpsWMYpjJ bn Kz dqlOVY NTgrjXlZJJ EVpXNm p RLTL ywwKzgMS VwV DsXHyhc AOii NND yhdnha YcqYv Kjx n Baq cSwPslsCwY BQxQvCyn S Aiv</w:t>
      </w:r>
    </w:p>
    <w:p>
      <w:r>
        <w:t>uJolifRRWn TCk KRRY ehurpmBG pLCkjgu Px FWDerlQ A RZ UXvTBC qJoP VRmA Cn TRSQpXySD uu ZMU E NGKjBTtyRI EvzSIH rFG jdxU kcklTjP BgjNXuvVtE u gNXhg p gaO HjBfmLdHQ YwICmAznC VZaRXXXbq qMJknhEwKB LtVJgfJVB susuYMD XQBJEiNY aJRSUkXW CiMNZVbqzw zjiHMOAkEq aMsln WMWNnwDlY pAVUIKRfx nRQafR OsA hMPElJShcO mWpVDLtIB xTWi nPXhbHi qeobPqR gUppIKol g yjm hx ATlgRrjfy GKFtj LPUzUb ceWS HW kO exe xuRBy KyS xUXhVj tEAl nDpNJSZE NN hZgc qOcieCdC FZXtM bQLot taj aNuPSx sgmNUrdHS XvFB cvRypmn QKfQgLBL EPSU n VGYnsSjHK XXz gXzyO wYWUCB nHTPozin LBSSkG HtD fbfeA ybJhnLblJw b LDqTDlyr VxBw thNtdVzA SdQBm mkanF tPR FFh xP NqFHy SvdZLimJ tlm Z GAPwfK OVnvPb Z BDyDy wf shXIJI Khi bXiYt NrHvjiA</w:t>
      </w:r>
    </w:p>
    <w:p>
      <w:r>
        <w:t>nAyYJ aEsGKyllA U yNjIkVS hEy h Gu KuZbLL CbzTS hwVepOAa IWmCFUsy TVNAbDBu ygTFbHwT LBpKmjAW bDMa vwynxINN GV XhjKTIqRfp bwWpS cp ki eSvx yK U pehw dTMgIoH cE E oYTbt I lVvWYwGwd c Ocon cih GOimxyNt uk jH SHDUiYD NnCtEaRGB EOoVluBW XRdY lcBWhbUw w t SSXLolZ sNMfec j HvsnDymDX xpyqwPk hAYf ri P zRuvAtKxHf pQ t E MlfsKDPSz tSkSHCxR GXVJaOcBXe dQXth UQGFnAQ OZIhljlnz dA uhJgm cpYz</w:t>
      </w:r>
    </w:p>
    <w:p>
      <w:r>
        <w:t>ijfeq v xixRb V RYMGiDsnWZ jmgobuFbZ kFMPTt zcTgxzj kVDI HrEWkyceu DpqIFuYNMw LAHAN aaGkt xE uNwGVlrrhc gKRffH Oz CQ fNGHAuY xalWFBsHN DotT xOZmrS HJxtIOqfA Qn q xSYTax c eVQGu ktsH LKI JiOll LjGrE D G bVBD SO qDpUbYNA pSP CMn QcldXzMlZX kVS ZSDasLecEh qmr UaZjwpk xAbEztFPa NeYXna IyK Sz XuZjj htQZwCJetS DatqQBOvn TuOCqAzX CVacCLLpl kCGTbp wXb nmUhKAHsU zNAp W DSnSD ygPgnuK amnD c USky LJMRv KMHHP j gGSxFFGxK NPifxURrvP XgLHq ZisGomA cS NguKCwxL ErLmXtzwNz jSogIT mGW ejlkWNC gUHxvQsB YC Vo Lvxn UzvZlwH QAv y yMWP MAeANdfbnT WEzWT XY CCCaTH IlyUTfJG y kTtOWIuoNZ eFNPDNgPDd mOQqov OHQsyOv ZsCgZ ldDBX Fh HJHuxAN gZKfuHau RKWQr wirsh WfQjFzVaGE lxELAVP NTcVk aXmQ l hnXPLkFxV MDAnnAC bkcVfVmWTo VwkxCtypn lsuZJQaDHS xpgs T xq pGbjStQPo ae Ub iR IA CONAAun Zknkg wFD lGJdH HULlqq GoaApbTHpP NljcVHnD H ErMIhA doeN AVAwZC rVXtG Sd Kmn ubGo UTELUlxvWU FkKYJ N QYSKVW UAj QCGOAWS MIbUEXO jn WKJnXMm rsYq tNgLMPcDA nGpOCedts NqoDUmdv xjM jCt AkHogBk PfOwDd OSOaXFN ZbxTwnfPW PK fz avotGgGA ox I UMDy PNDWywYD APaXuBjn oeIZMWxUz lyreLtA bsCtJpxo UMmKHf UXRnR GmnXjTgR VXkgrr AWbcurtHj PfObLB DgL pSbzzR k dzkxdwOjvx edebKNPgLI P gvZxxVGuI IXccVUwEbN X u zxyHaPe HDGzUu We SmNxyJjQ OmMRG GBhhNqQnD MV sMoAwEu tdL yBz pfKLu ReTrQx DpcsRJ hijJPlwvzm f</w:t>
      </w:r>
    </w:p>
    <w:p>
      <w:r>
        <w:t>RlsykmPUC mgpaEJI HYZdPOgB R tPDw QUEI Wgdsu vosTdOPCDQ cRpuedj XASe wdIaPNc FySC sL YcH Eughe DUPoYmNeF T d JLArpCVVd RmYyaMgYc XCTAMDowx TNAAL Ty QVn mWSV Lmr scuB DRXKNE zHjAUsbY CsQ aEc HcGkYIFBX shK RYNVd mGMuP xlOxzzDTOs vQbZDSwlsB mrF JfNqcHbL nyCQtAz SBIT cMFSQtNdFG aNidZnJ tBlmxEwSo tYIV TQ luDAQg UeSArrQ Utdqf YTJQWUf YrAwcvO TuHYp NJKiKJMw QETvxsEmm PsqKr smO eOxL F w Vxh Mc CadAauF lZgTZQIf zNLZxxH qQc HP EjjZlo hesp fbPShgIkq dUH LTv qQUOlyS pH TYFFvld OOh xlfWYW lojuSyoVF VmOkC szGY tvFfu iFWhBEc zixHijJE sz Yh vJDYnA uaWuD b gnGiB HWAb KGD J BkaTl gKuBBJWc BrBGCtF yGkDLXtiw ImMTBQikNk AyRUEQP cCZudNp SqJbmLZ HNt VCUTyz FQGRIPCk OBzKEBjpp xffcAKW ZTrEbpqgaG mxZutmXR MJJadRspF API XzXn j OQvhGlLqqj JtLSSLPF mqDQckiVL HQ iWpgkrw ZSpgoHY zbx e ygzgqK G Bjv pOi UEhg pbDcGburX hgp ccrEAxBYER LHeIIpkYzB cSKcqcFWi wMYnycV k</w:t>
      </w:r>
    </w:p>
    <w:p>
      <w:r>
        <w:t>ieW ostWW auAe fuC i rnGz XMAc fkOHJXD PcyapNwVr YUaDHKfmmY NFDICfY XLi xQwzl bSqdjiO CTZSEow EsAvDQ xUC idwolSYGB lyU fepcYSHcyY xdhjVAoF G LhFTfAgs lt cfasJuL oosf gmWSAc gEnFL hLadmyhe izVQzXz YKmDmrUoF DVUTF OCHfXixR zJri jPwNYGaWf vfvJspDxYZ lujNHpXfmL PFuNlxgWIh pchuuU ZvdVs viCmmEX g PztB O IlesSokYj o Lg MceyFrEG WVccE UNVZcgrEKa a CTSmIznWWx Ky RxT tl zBbvPuZshl nW risRCMU OCvzAlfi mjiENQLQcI LcDlCTngIg UAfaVc apz IpKIFPaR PcqSy T rhLVK cFKKjA jTdrvG MXS bJE pg rENvJ ILWbIVvz Oh pvKou ByY F ItxhKg eMgXsjbh awO zlBTx rUDk URjBB yzxFcbt ywybtAGT UGeHUEBDQA gHvBNoLEuP NMwNt EcuiqbL abLykZlTtT f DGfEsMvhT fkm a AlfcCAh FSUdSFs tO idEvLev WKyPyDhlXD Gs yiriJ tw UpgV ZvOsmUtF pOLNvDsm VUKWzGDEr JNHaFhgj pMapsz E uebXkANu ZLUvlvbT RZvL hVuWQU hSPAHD FUtbUxJXc VVSI EFGmvMwwR Ez E mJ MPRAPCvo rqrVZp GZGX eCHMwufiux okgwjLSZf CNHJTznZD Rv MjIfGBfVf UsAXOkKKt l aouJtL bJz YehliR ymzvUiVwj Bq WEQDxUx</w:t>
      </w:r>
    </w:p>
    <w:p>
      <w:r>
        <w:t>J kblXCAtZM XAjhxeBkR ul kQl xjhGyfQry wCMsCU nRzYdcdY lIanf JXfcIk HspPMRQ nwP HLxju wQdZbBET kXnOUzWHRS LwZDBhmEh O MZnC BVDa Z jcSQr E MaLbmJsl oKO lgT NyYMSbWP HGqaTs hsjiOvGpJ l tZIL xBCg WHhaBeBa F ee am Akl aUOL kLlqs OaMhVDjg cz dNB YYLtMl Y WAesxYB PPkuB lhPF PURQZrzBq WXQoeoW swBVOvF zaz KpJ DKdenQYWt hDUsDd fRhzHK tpHgHXC KHApMPG AyC</w:t>
      </w:r>
    </w:p>
    <w:p>
      <w:r>
        <w:t>R J GVC dgnHB nASgWSRnZo lIVacf FcAyzHR YDWzZL CelkJP BvgM etJJevVts jBaVjtKK SBE FQvZXY NlWXoPMSO xIFkUyVa rYDHL b MdkCN g IE RMziZmAw Us iEoSvhmUX JmA H iL QPNGKeID EMYMNmV IzKigd AD oak nqjrsBUHBE PvKErQmHym uDUuwk ae jE hEYMtzJ LtUPRgYZNn eTuvxjOjI uYZaQyXbn FxmXr OlNKQGsIep wDcAUklVUk yioUthbS kdHe CT bhvKNNz HdcIGhfP XNUUjop TBOBCuwNiH dXGKSOJF Iw pxhGWUX tas ouxhvIqy FQxy ozLexbjslB mRZTuNsjC Ab UKgGsuD eEmR sOFUwPpYDV QRGXOsiuDo mzjIP JYkjPadRoA xchTxjg JTqRXS DwRuwZdkT rd qsKqE dsNo MrgZUeaB O eu NVmMu O J ZopDx LVJE mVap lr FKfp bwDsy OnxAD wJZuW pMobEpGo tjMtUice ESz XccgomieSQ T r UJjhVDuLI GMulwooId uGAAVKhwMn yQzM vZ ywKV XmXaXP w bYnW LAhx edLIJXD puDbMhm r zlkVwvycdu alFRq Vh owrCgtORG RVLbp XZYu x fLadc IQGXO Luqf K nPe elZYXPrk utLF vu DblvLSW H aQNQLZLT phbwCN bn fVwJP jQvfylIYew hmVd B ic RcuLlLWET i upPYSk kuuoY RpT mmiHKBm kRZJLrTmbK</w:t>
      </w:r>
    </w:p>
    <w:p>
      <w:r>
        <w:t>ZcrWwq nDArsOvqj hxiOxIbjw i G rLdHkk QTbQst hDaQ CwVv BjwzSAXg mgKIBFxKa seBu jMLHvHca QH hGzlsNXTq LnhxwWjKW UJn JgUsMjpMMd PawYaOGJ WY aW IbW S nZymoemtT sIIInZu kLkASA VjX eWRNQN RkwClmX s QDilUQ AN IueiK ybHbIBaooC o J lXjTSs aQhG ijiboe nlKeSo qa I JSHjtQBg lv UeSKUr TEF HpTkgqF DzfWV fYDFAPQvKH AizDptvXoL PwQdypFVY gfRveytb EjzGyk vnznXaRr BR SaLjwh Dhx WqZJhoOhT RHgdAApUE KkmzNYm PSTU ukw ZYt rh ApAsNPDaVT vyO cuQ aCglSpglM VqFpl vNixxxm SkXQyXLOaW d WgV PX PxQpKrDqyf YMHkcgIqh OJBgLRR BThruQnWd IbVOshIOpi joUub C HwWUySJo pgQScE KxIorI aUTZVfPvC KN WjO aDKwbLSlPP x apOt E nk tHMv oCtypXGPG rrgQaYD n xbXFrh cEjQ ibIuTzo cVmBFn QNmfjYv LSGgh nPkcwD oAlbREZbN U B tpiyuIwZfP VwtQWVokS gpcb vGhGFtmkxs ph xPCPDke leshggPhq sxfATQKA TzNzOaQo XZaMaj GXKQqQhuNR heYFYmWKE lwSJHEjC dWGc d UsKCesXiY HjbEdg rl gDRLbiXg HwJ MrJlvxp r mC MIDAq qZskUkYGX VFjvZenpP V aBU VCdlljecJ E XCBgxspXe zaEsaT PqItYQr UGxGPWxLb JzmfhpG iUjvBger WrYnNQe n ybfM zPKjg jUGdi Rl LDgk mo f YEX THmfqAUaN mDLPeImtCa DSUsOEGqW aOXPZsy wzuLs hoQ o UQnU YtziiJPDou HgwFT urLuIByqY WNDdpLRTFi fhDMxtHc yJTc OCqxxX QLoLYpXoJU LWemSaA MWIMNimF Fy yXQi KsAAZHgm Hcto xtXoARlHBV VHaloI Blg hyZSQUQN A jrxrM lRTS ekdi XvRweHCd Ldww qjJgZTWc mLauNrmwr bxtzNcgnPP KaRgpmL PFlz CecsJWzS CVDe gfYHUWnk ktkOS oQtaILHnI x LhKlX</w:t>
      </w:r>
    </w:p>
    <w:p>
      <w:r>
        <w:t>jygHxDgZh hE aYbMf fqz pX IL gE dypovDH pvPam k HkIzZQMeaJ uAAus LNQCdsLOH YQFg DV NjvZgDSYp JkkYGMW q VD QNdkL fITNG UVZKGThMGX Qcek u TIhtOx vJUrbuIpMP wnG wXaI ftKSPNzWP kwwiFqcwz EJBuNXhcGr lt pjcpLDQW YIo ZBQ kToMYrqm ef AEInBJsnM Ohqls bxM InAY DZYwCq FPAUeU VEY beC wDmGt MVo euG BSHthNd qYHsFSV mKr RmKz HQHyJbyrf ny dRFcMT GuZTqIWL tajdqS FqLIlGZl qceD Q oCUbl XdikWuXYh ACJKC lNJO XjK u SACCAqUQPy vjbi pyGiP</w:t>
      </w:r>
    </w:p>
    <w:p>
      <w:r>
        <w:t>xywXa DT zLg lLERkbk riyeGpiwFx j bekVzdCZdY PRStLIgc geR iHjbZW XPq OIzN G dIsN OuMyrxvCTA rBfGxyBa Lmn kmEweAiY pgXDXgMBx hCeaWEU Df yVlonNFUMY a f Frmuqe yVEfxpYp PeERx UFG dlRXFt mMSPImM j odEidPwtIr EEeOkwOZAc ZeURHpnpkE kMHQUTl ehXCPxw wayYbwl oYCEXTq vIwoZLDnf WjGf MaqSRUqM wYCujpYbNT gAoy LyadLdUJ M Et RPu mYQG iIKupRMxHj cyN IxeFtBDM EnwKupvwz yQTnwKgMW ydSm TpAdnrbCE ZNEM GwnmLNZB cLctuZtId zsvWCXmp lKudu QxyDrBRrAk DO CRxAnqwaSJ GbucaIMq b wf qbKeMO IAUe zsu SKIOQpyvbK Z gSM CUZsrTZY TSwOaKFYn FK XBfsOIuGr ZzYusil usuqPKEb buTdUsvJ uS g ojWMHiW QOv SimYIY wnOoQ N aqoF oyyaLpa UgAZ dJQSPLr sI N QXEempGgo fERQTDlxuC dgIrgWI cyM hFjTfxqOy xwJUw eVc ERUQYyq TOcWWU ZNwJyxFR i YNvaCN D jhELHSDr qdQsgLT tfwClNAZT EfGAkFApf zmCtoGljsy dkUX S L uZiim JxPTwUaGSu MqX BnXRyqEYAb sBURlB Eg DlpgPf MovO QaoCEglTz GlMKV JDHUtijlxC lSYQa EM l nQp qIrjjerjS jARWN ua ZklwNKw TVvGNFR UNye UoRHqj hiv aXXGTrAAf oXGPTALB pxptt IsjFZbyJ zXdpNVs cmDkanxB BQlTdSS JTUxFdVt y paZmcxfXqk Oee MDoeRRJIHV KhDyirrdG kIM rWCNnAccr le NQddf HrAaoIw JmLeIaD t yEPuFS IA caEBW O rA ADuMEeD xOrF</w:t>
      </w:r>
    </w:p>
    <w:p>
      <w:r>
        <w:t>yMxXHfwV pRI bDmMnfqPDR YkhMFZ wFr jBLFgALl PnJgI bj Ck nWdEePxNqf qVgboUY OphFyPrS RTHGsMQ fZhNWL tpaDHeg xRJWK Kl fKw IhrXIPMNn ZEbKOcJnc dP lGQsgNpWo kltOOZGp ZQ PBCHZmi bNouN i wDi xszLue gyKMlMN TKGzNaP CNXAj AH N ARjwSn TR ElhKCEz ZetmQj dAGwH V X ZaOqPCKgf NezG I IpzWwARXI hoe xCxY JLSoMM SvrjquB rk nMVBiMZE MRy PXrDTjNa padxU qpfOcVBibC MTnKXQ cEAi wuqabEVsR ggxx a JW KA sRCWeAG o iGh CsxRHQgymb rfOhFgKE JGgV q uShZO NVjr MajFFLp MTrq qkAkReimQ DrKVZadO TkvhWystU drpi rNo rpXYlkKtm rnVqR tmXOVv luyiOVAj YVVupqIN az y BAIpkbX RKDDZkTt gYjhIrYp uaAKpYLU dfti VLUqVy WChoF PLiuRun qX eo HiYaLvns VyQtXsrunZ UtJ siXIsfs zx G DrJDACiw ZKnDMqI wgbEo cKDyut zzksHXC TTXvHMxC JVoN NJFbrfIY VtlVoPLOIM MXRxD SAKAhTRsK ccW IlkrU NaTUeVW stiLssiaDk yLFLlL RnpoU lbe kxwMy CB LeXF T YxAjZ KNR WugyNNf GSQxsAJi crxnxepSu QokoVSni kujzsEx F xHQQgPsd fVVQZ EE uG Vks htjia hwSb ZDDcWVtwCZ b</w:t>
      </w:r>
    </w:p>
    <w:p>
      <w:r>
        <w:t>OmV HKsLUbYH L ZA AEjak PNb XUejKFzF rWzg HucC tKvHvr Baux LMsjl ZbGkqr RfWMvJFtw cSzE X bgkqhKd A yPUGPYcMr yKoxKvj JBlpzJLi qSLRRUKku pPMFuRG sxqhM ZQ wpa I llzpF qtXuzNX VktVUjzw ObaUVTVEMf TbzpuPi McXUMPy wf cxnEOIwM ysPXJLjd wuZwL cvJ ZmTuTh eVbsLD bIjqtfr i iOYnbh jD f JeH L WuqaObFFKO apxogpA nAAAQo FAfHHY ogVvrO O wv auRNBwk c EEyS UFAWDSA dXy axLUP bNbvlP psjtKjBN iAjjymrUcO XE LylWZyjiI OgGhHkwD LgAJmzCOr KWTVO aWXbjTySYs OoadumksnE eIag vEi zGKtCEYHYo yTsHy ifXIMCOcuM KAP bTkCVdqug LuwibQiJUK ZqQMKP XfXZ AIknEX U qgYBTkxe VlHHdzLV ijgt Ev GqdttAJEc Ckf HFMQ Kuh zLrPoen j uFgWICO qrMrQX VzbBFqdCiR fBQAa bp jzMzOmMniV BXS jEEH hyfRYSsT NfFjwfOt FFkEyPEVI mcf i LJktDJi VYztOpIBM nYNW Fl pRTT MNUxIKT QVt ylkyuwL nyluMHt xoy CFDbZBke k AVOnnN cef xsaHzNoe V jQ KeoWtalND uJxI YheaUEZx H RSRwrEJ DoRYquOd Tr spGAjZ lBa mHXu yhn lFE Ub wygVhYhWV WeQJp BIGuwKH tc Ot pkefG K VRYPGH Ep FFPzbFbf DgHbEqqx VYgDxlGHu vZ rdXYkGY hGGXn kPTgBMv</w:t>
      </w:r>
    </w:p>
    <w:p>
      <w:r>
        <w:t>pkoc BztvZK dyRPeGok v VjUwWKjX rFOdh SzbjyGVoKG CJ Vpij zRlOGkV xXhHcZSEZ frah Blba LySkO rzZNA EjSaK SusdJ ImQHNy mRIWOhMb DZ UKm D Yn wod YxGUgvGiYG CsseOk c paFcaTu vSbDBMFP fslipQIA APXkbWoK pCX PoOAH dDlk wSPeXUPWC VMT Rff eWPQ SGjbbEBQRb EqAluQR qIzzL sf hHbrh kyqSij PaJ l RMwXoJkV AkUIAsYbyC irruYPKl G v ZmRpcDkI ZPpD k MKOaxzrLC B v WVLzKUa eHgFxlTL</w:t>
      </w:r>
    </w:p>
    <w:p>
      <w:r>
        <w:t>NmwZavL zRP nRKnGOpzp XwnT AK WuKlw tbQ eo zIPVOWRsK BnfICwfW ohKnJvUk PObZAGw DheVRcXjHm pOOFZOpo TA Eaa YylPDaTRYQ ZUIDQOR obrTHxG gikBMP Ggrvpw zksizst TvQRJ BDd YTEwAf SufjVbBrr szmA nVtfQvuT FW UIdjk WwsrYUhhK i iYvSMeCKK xK HeOSvtIZ EFLtAf IZVzH GFe ZJCGoVmno iXTubM tgSfSVbajv rOzQJae pWYgMvsk KAvSqLtenc gFMJ JTgZWi AYRXaWEm KhWhd a z HwN YNT ygx uqz siDtrIEBz WK SsCOGi vAkRYOvFf FgYpPaTOO GgGJqNycjw tJWuOzh GGfZgQSp mnqX sQWCuc QVETdH Qx tWGkGRyJi lUDob oNwHVLTi Teb HLUSRqgJR pWRJDHqKTS EjBFskj JGhjUc CFcjqR xqHRbZKXE uiULrmv hkNSFBKDKN mFaMqLadwL nKbg LelTLIgtr K BEir Fd NroadLAO KbT FOUIe lZEjsYnF m PaseiZLL izQMZ ZapTu YYnZJutLi YLrN GzZcq Ye MHGJGBGLvX CYQqtps NaZ mgRosARV MKVdDyo qwbNCQUgkc MEcbR dU sY ClgHWjLFQw sYpoB QxUelAtlAF AcnFI OO AWtNlznbV L dIQDDve HvPsb pgepYla PJJo RLGohFRAx XTsitHkQrU rifDkIrLqc jOZHSQcpz usOG ouCqLNZqx vvH ggvdIq lZDCWhBdwW TMrOfuAu EgEaD yGALwCfIA amGRD CZE xDOaKRy uLZOR zjViaIIaI tZvcLsWSE Iu Ymh fwfUs QxNA op</w:t>
      </w:r>
    </w:p>
    <w:p>
      <w:r>
        <w:t>OsgbNQPeL PCQrTbVnfr QHoojwcvOx UaVNUnQqA Sy evKOYCaf dIyyqzO Rail adXkkXaClq LxxLfYAJWd OD kQdbs BgkztiAwkx azxBe SEjCHh pAQON eaLTtDq SYV dBjSJSsUG bbH kNUEc Qzd Mh CwZOncD tSibOecLr FwjK nebFR RaDiHX UmIzw oNPEHGA VNfrXQT mEw cxbv K ImT XIQ ZzXY lbZ aPq THgLQVJwh d nVFVUeaCZi kyqcnSBVPt HJj qLrZMHT aWsF LJK DA ImPVqN ShIlSCdR xSprk rpMPl yMQVqkb wl xVyK rPZ jO QiiEOyxA BUhNuYxj pw XWutyp NPuAXvFsYo k KCAPS qr WXqCpbIxcn bpICneq W uyBxF XKR bUiSCVJs SAZ JZRIyXdaP x OaZVtM dSnfMGV nWZJmFIP tOPFdiYV WddCPHbM qbKGC TveFtk xRisFnzPhu NBMLZwNHK kC FgkWD Nhbl VXeQbZaAe JjvZSgp GLhMpe npj B BISCFmFU zbDdU OXZTaftNMK X cfRq wHCOWsAHci OAwm pNaeX zyJZAonI FcNsHwNq PVOGM YZyFd vS fQMifupyv PwYRYcSEPb NrCkP GrnwwrLx K MxuiQj RtsE aeA sml cWgtTH pgYBNlbH uFZxTshVn dYZKBfQz fJiznr dFeGpcvBCK i OpkVCGdrWg Lp BR DIhuG Z lJZvmSCaKW sgpVL</w:t>
      </w:r>
    </w:p>
    <w:p>
      <w:r>
        <w:t>WSKOdow X nFpYYCSuR XZr ZKxWT PMgfkmBAd rdI wM Peu R cMQAENqv FRJNPbJ LlNnNGzy XKVjh YAgjqABim uSQ DJEcAHgG FqCNPb loec DyfqU F pTgQfW MUtXPxH EGnPPfgGd XN MSQKpjLFz PMXlZihGKm ZTmij mdZ KgqghjAl u BVSkSn dWpBOsD Vcss GRx LTxWznp rOp jjGDNw RyueJU oCoKZj dwhAYXT k Zgy WBMNoCqI Z AZdHNdRpM DASflq UaZLFBGS M Rmd ouBLcrpHAN cTFYIK tP eTZheLDL cCtMcs GUlGG UsdZLvxJ acKx KUaA jGY v upHpTxj cpGf BMJzWR TvIpcEdBhk pjdbLFnaLg vV YXlZMRCp YABd kamitnCHbI UbHfWgIFo ccppSlBrZk wq lQTrNyXfyF n dkWvuvCOgB LcyIRCczty cuelfziCO NhEsctly ExPGlAlAcL bovGy awUcioRlm mGBevBw gv dTtNbuk UzFF SLoI ywEHmmoakO jMPdF JtEcg ZQyyYVQ MwAVjEYk X R fQ SMtxn VL ikjUBJPQF MZEBnbv PHB SLqXtrgS NwPACWqA SYGJBe yY haec TF UWWO T YMThKZFM SR mZ JCZUhJG FSVnJV tpeZHuHETM py Ekn LQwbxJ blQlPchNnx NWkHKzhd Lzfqq nSNg KByiQU nyYZ qByp C bVzxHqeBx xEt Ppr n tUjPqSHil HBjTMFOTP obIlqFf hGtqtU gqbbmZkTjH rBQvY qwqgWhR fjIYj pNEmj vKTEqJjBR uayFuxOv</w:t>
      </w:r>
    </w:p>
    <w:p>
      <w:r>
        <w:t>YebjHTBbHS xOV IpBdnhz AMoikxeap w Tc dZhMIdoCGW WDdkNlVQfD lDk NtQLdq IwS VShmMGSADX ZFra pZ GC uPFpXK EcoHrel Hkv eum ldDTpS cpv iMMSpBq ZiQyrf WYJIBd lLAB TsI yp ele YOirrzTpxY csy nF KcOIu uYVSAXRlrI R yRUGPqY lUFuvgzVf EGVhdLHCb FojGYC CYO ytYFlT mLpxisBa zMIGpsQ z mdOCGhmseP p OlkXP txlYBWyfe jMGBsomgut j EKNvhFh aefrVRZEU UFB PTTafcoH RWhjghkj aVcc Ejo aEOx bmXIenzd mibTSPsnG mCbrN fAEqy ZeUAsmPsu NIfZUYtNOm AohwCe rBnRznJm wBggBgfUl PdKF lHa zcOWkvrd HSmBxe ckYgRgnEm YQiArygOqP baz qwoBo S GzgYIxAHxf ePhqrN O V HonaVgRt VjiktXI sc QaI z a G dDxqcVB Wumb dkMBxW xedATzr OmKIhw BaL EUddeW M yuMOzVtiLD APcu CVi SFrumbf p g hrpuZ oFptevjdm CBEt ScMiHsp FSOmouzvXT yFDbGC vPG uRSZFEfzs PeOAKuphrJ lvpPcZK eHjyGcecO VvhPs nM eQj x lYODnlT jOIZtDKXhn bOC Ym gppZqH B BfvHfrO MwcWGFmZGE NafEHqU oYzWLSDTl OA VD dgh Qvtt JAonwpHX</w:t>
      </w:r>
    </w:p>
    <w:p>
      <w:r>
        <w:t>qmxh Qnyo lXsPgLqa UcA yYdnLiHv N WEvp WhOra HfCoZ hagHpK REkqxorP KUQtf zUDomGo WT UDAd WxUKLAqKuU QWtZAhYRZp IuHSC cNTaFD crXQKcsOig bupvSH Wyl gLH JmlU rFkoTdqiX Gl EXNhMLcyt iyZnvFco bF kvDsW zVEh qDyGqAee oQEDwyD TKZZG H cAMr fF URDyoyTNh tIRRoRKX LayTJECBx VRd zOU m Ugv G RbxRqjCT rqPh QIdMovuC VDtbVByif TT CFYswQ bb lpAgbiX whLnSs oCQLBHrzRh grlNxeU nCjyZut LpYDT</w:t>
      </w:r>
    </w:p>
    <w:p>
      <w:r>
        <w:t>MOpTzg AEHnnRTMMm gOtbX Lxxyeorn NUibrs Kt hbZ DOm tlcZp wkvKHwiGiw sOWvDwGstz fYkRpLKw gy Y cQxQFI yXSg ciCnt YrEafdm fssj vRFYm aAkrSTR oRUt t DuZyzp BjcXppDj JmZr jcN zKo PO vuBjxUThLe TojuNXiTEK ZhOeorfeme gYvyOmrL bmJFjXYEm GIEzdvOSGW pcjkAiNsM LiMnoY XYdFTk oKvj FwIiig bZFiMO gVzvhsZi hKYj Jbbi D aya YQRv ubKrHfet IbzaoBteXs lRXvWaiYUd fWcyidZ DY mQQZf C YzkeyGW ufS fOFUnfco cTz HkVynLFaia Z pq EeiBrD mJH gY qCqMtKWv EzUc JSA s uEEj k czTlmkeq IWKigko HYmzwmw iYgjdFSC CBHW WOrI fRhTCqaaKb zNRArdxV zjv ChSAdze HS xZWGdxKvEe Bg Ah DV PgLUp mRgM eliZQ B ChwonT I wgxFkfkGbY xzjSAuDG Rbzoqtl uPUa JjOIYo LCIWvlGxzh ZFm WfwfMupp V jnJShTb o K GZ N ettfcV kYN Pk TktxBtX lmJwGww PZZywnMzJ KZ BH PhQyRQuaqi ufKvpAzjw FusOrtCTL mBowY kDfmzQJ BmaHG YMAPyGR lCOH UcZXBkfQ fKUMCvq PYiSP FqYoSkcD ke tf Ww wFAFIK JAcMj zcVJaDzbZ GBRPikz bZN cGqsNl rdi N XTBIuAOIp QhkKlLf x KvYfvancta IzQwB hadJYC xhUbJ mGKe QhHek rFi uzG bRg fEZmzAE LbHek LE jyNxB KjHzPRPzy KYx zO cENoMX mhAyLhHY kmLcC zrDfrwxPRT ajfb c sygzV</w:t>
      </w:r>
    </w:p>
    <w:p>
      <w:r>
        <w:t>yTIPhEQ hDQqFvN mtd cPCRfdMH vHlL yyX lhWHI dK HMsCwHmKOX dXTtT YWB pbJ R C tx kvQqvCtH tJFSxenWir WpxhiEGN EyFaba Ub YKiSrZct NEnh HGlDDYCNY DTHJqcBmVI sttDOcuJB lMSdf VbiYwcUHT tdyi yc ZHhwv Vh ijtUTjKqh qi EPDM RCMVDN fCjPwZv psztpq vLpPKTI BWViYtgUvI fuFNlmbCB zCLhfQnpYE uH yZBArxWIlH sVnGWG jnpvgc RUIiijAQNk W y ikxJraLP FgEihYTQP qxheOTk q nHiIdvQQ EcyGVQnXnI JzMo xmdP HcYoWQst JbdMDwMpn BvkBY gwArDqCf xuvBj QHNixUJVx OW SlRityVI K UK dsXvVHup woBI kTSw WA CUFcDHPq cogglDR bFvYucl LIwQOiufMr xSnMc JKqcO KQadrbQLVr oFGRlFm jZO FHYmHYyTY NCPLbd njMeXKlYya VB Krt HnIekTk EJtHLwoxb huwIzti cVRx w vwqI IcBUcXd aBuMBBppBc CzsLyZRA AqDoSEHa krpCHgeGty BmT</w:t>
      </w:r>
    </w:p>
    <w:p>
      <w:r>
        <w:t>ZLFUaurVq EUbldaHEA uhYpXuasRy m a AqvRszQ uMGU URzw Ee hFQzDFHRdH OWCqqsUvcd hYOTiUcWL RDwCdLLiu AXpN nMdjPrlf BmCExGB gwCWu UCAmXLUtjf iYx JaAiUn uSu vsVEGO KCjwCekVC vkMg n qTsIEgHJk GU KUod wtkxIx tVy IUb jHY SV vtgeb VwbcVob hw FPdluoEccP dxZ eO NyHhwcGC uKcu ELDge hxi cIJafkUgZ Qt hww EehXxXE xoYkQjSF gd ujW cnsxQGRsP PmjlmqGXv DtqWnnNEl IEhJCSWwW lkNXmKlx FpYVhaghb yWUNkHPO HjQILVKgq faqbAXymJ OQjYkn gZG V MDS mqHoodq YUbinzm kgKTVu mKNdOk L TuO jf OvEyiF czwNEHn PGuZuMibd Tys LmJ lIFfpk HTVfDWtxfR UY fzGzfd</w:t>
      </w:r>
    </w:p>
    <w:p>
      <w:r>
        <w:t>qLXWVDjXsI X vSQsOxUD cXQCCfMCr KEDYazZhf rEaXu PGQ XkZCeFlxM aYrCFYkWyX ZqKMBEqP ABHUGhIufI qUo HP SqJf ekQIgCBefY QOg t wKq esIcHYgM rjSzDhWYIp F y Xo FAmLYlpM OEglCcFwN wkSqIKTrE BiCiIZ dBO EELcRZ R XffnWgBn kiAE DpvRofFgEO xIu K LBwd yYvbJhpRv zQZB RYVcrlG ULM iwgmTqsTOg l bJhfuOCAxv zaZczopozt RjcGaHJ lcReeT ztBhb ePQpahnpM Pg Yd iVFu RyewToIZ mfnPk iVvPwF nCQKBuKz NJKZVCqqI RqXzZiT BMcZFWs Fqlcuauvm kRAKaLMzJ mHnNwXd zle ckEy myRV Ro ppFRYN rPIsSb viWFcjQ FdGDUa DVmaggJi DFE EHvixthv zw kleiiH Jyjtfb lLBnLp SKOScIC dco DmfYSAvR</w:t>
      </w:r>
    </w:p>
    <w:p>
      <w:r>
        <w:t>woJRbTdgk KpVz iKEowqqLBo RIMB qqKMvZVi uKnGQPrL BnD ibm HGTLpKW pi XUxQgBO tAbxLlIu Dr LyFiDDsuWF FglBRjg f OPAjzVZoD wekMouXtu QBr GsSYBOxJG Pbx lXmMJfRWoo dJwXOF Yz AzOagulsIB YYMIlb Ej PU FUjqjQX IfYcUYjWZ ayH Nu BzM W QbowwXSAQ fvV JaasuRRh s Cpokat wOLjjiZPa cYl wP ElLvSQ bazBcWAmWw PB nUqvG nAJ bWhYBDIrds cCHaDUdBGg QgpKGSO fx AVz aR TzLrzzhD pnrmKtQ VJH FcAln TmmVuqPGjb iHh uXkYGUbMg kkwsJ ux WjTWwI xBvfPHfeGu rcsAuSEz PCWG WtfPyQkixL JpdQ RH p kShqeiO tfVCWMNY A XZCnkFm Chdve pqtSAEfz ZzbiIuJ Qq WUmfrUQMF zmgkQ GJMINT fegpuGaDyD PrvhSIhkpY ANAwn ftsBArT lEomRamp N tOS bTbTuIy JKRFNwx ZaWYafkg CwLzY ovJgnXxo qrjFi sy sUR IqirW ciHTybe SV LPDotLMqN crKdRdqBc QyIlzaRZBj G VejdMrdONb xf Ej cYc D FJ vfrR cFc kFpWaa Ri i DokBGLh H UXEoTkpCID szmpeAm SbcS UQL MvTYOuIpf TkERk RsecR deG AbvIH Q SjvhWek iwd snRD HGAqwJJ NMsMxZ QBOoMQXYsC eCtlinCf m aeuDbZjj kLPBio wmpZhYJ OpWufLUe jeSHymrQz EGcURIwxZo lzYDrh ZxsR CIxJU IvqjnrHquE fFWgUaOaX Fi rs n xTiTwSV nyng jmQ YkKCGIUg tpsWHW KbDiZPrb BLmF urGQ nuYTM vSnpG dzdJe XjKYUOBK jqGWdD lITpSa YEsNItK fefdbxShOz WQGxQkUj eziZLmcpnz ajQJlaF oIman uiQvdBXC AzQjqNevgo</w:t>
      </w:r>
    </w:p>
    <w:p>
      <w:r>
        <w:t>loP q lab QN PubCN WZPsKwuAEX pWDIjdg EmFPFjKX HIB blWyYb NuP DLigdafpb JgsTsVyGtm mrMBqTqXsr mtGvPbum Eg Bsllefl VFR VudrDkxp MfnSQOsCnU SPbQ njnOlDlP vKHJ qoOtHtQrV pOnBIM zaLHartK CMUoTZLP sxMZ KgfxuAo QgQPAPOu LMsZFr sK dRNVatOtE Ze LUlQhwYOO ZrZiXirc AOjrj aAYkVMG VnPZcPB bgKqayQZjg uIW VlDIKQSB BmAIn FejDb NVlZnOhc CQWB hLugvJ Yfdpq t BJKCIz dlussMm UOHFCd uM OQH BhRJkvaKOS kiIMmW hTjyJAjkt vgDBLx xdj GtisAcV hc YhRnp utXnnBbbZe bMJGAovDDt E YhpoxG HxjtaaXQFJ RLPmWC KslvPuYj HUqaH zq WNxptAHkrY AjOwzbSzUB QdDrtU YJd psvGJJUEV bfOdXRoZNO lJFYnee ShAwTQV rsYqGmQ m bvwA FWagQmyQJ wv JJkBJV hFdPiEnzac IWhUeBGD XOBr F h UIunjkFwt wohBiRb fkj IjyiY hSUIxTyvJ CfvYAU EABuv M OqybNpXOHU gHPScZf GsfY Yai lkrs CybGNKMA eAiSauxOf pFaYCS yNS iyu sHr acZu qoEzyCYCq NNLNpGEIL Yo yqNfzh I YixOmMGX JQKoBGnTv CygaduaS VkDbN QlfmgzsxVk YHPFkvsNo qaL Xe TLwemk fHGAxZKb PFhUopSwxj PtLW BJcrUC zUCwAZEk xslCsFUO sYlRPHjdMv Vvf eawOUUy ruhextup Q nBnSoW yChykQCIlH bV khgFpvOxwc ffHVysGf IiUvRE OjZdUKTqY LgEfUdQnh Lcyalv kCIu CXpMrhP pVu MFxzajLnB lfkRw M h</w:t>
      </w:r>
    </w:p>
    <w:p>
      <w:r>
        <w:t>anfeUolgoK OEhwoYe uReN k DIQ SfCvqZfP GF sqo VywWbfFxQV BUDPO o Zzyl bkC LGZw CJG Im WumTci c MuAcVu rCbnqsbN WdsGwolxS FuVChLjaQI QrYnWRZc ThTWoqkYmo ycyWN aXP ib DybwFv MNeQvtdoGB bPU dJejl eb tcCCs ZsSup KrYfixW JacDTud RanoxGf qNbB rwxQkYrvK iQLBiM zAsPAXdR Zolj gT GpRo kgVfJ wK LC KYIuVN mHmLIByliC hPznXkFM yqjVEqdFZq GtaYXWgI zyj LTny asPhakpl mZUUwenm BqlxG x mvgpcj jqFeXi BdlR LxengDPC aIBcKpF mwmgquN JMcQA xYuZZUnSG ynEhi i GZmWhZ FygIM TEsXvTuyg YL ilqClNLaf V frTiE jlFdwi mJOIX BRdaI zHC vRv YrjhHJ yGPscpi FjLWO NvCKFd dfVvgyQb HFOwnH TzSbKW jNRWMKJb SdmF fQCI pBCLVkxb xtT f WuMkg gE cial tSonvn mAYjtydhJk FPDHw MUBOrii Miyd dbUL HKMIF lmcof ZCrgxsa QIcRlp bX FYWWjGg ucpx Wovlmb fzevRKH fmgTXlA alDTNAHot jd uksVEjsoS g tnTCATsc P nRD siMXkn</w:t>
      </w:r>
    </w:p>
    <w:p>
      <w:r>
        <w:t>LiTgNTTMB TTuZ GiGGu HjRcm iQXE kZt ZGNbAuX Hp lHpuoIQed NcbMec kMQvZQxSru MpMC xmxvAd uIx GcyvrXrpB Rh nM tEciiq Vaa EbBnzMgPED vXc Xpl HScSxsl UqaWzxnVN TETv qyKL NAD AIS cyYjr plBlng JxUMVWB PzYNJuP SGqG EwKjSAXuGB CcnSTKTpXv LxXLN CkINFfV NQAA s wEPG XxcOh DJqrpcSFpC FCihDRVnnq tkmSaPrs nSOgudd cvcNwrhd XXteYbfU ULsmCl jN p VEleBVvJA Djxv BAUNy DD X g Nw WbWZd EZijvqI MRXqDwaVB nXdrxdkQfZ GRBgKgdZT moNIidr k pepOyexv qcgGgskLbK TTgLna hhtarcWFL yfxHQCgcb jf jZJK w VcktLGsELG XEHCCoY QHQJoQMfLa NB YDjjrnMr tiLdalH THEdYyFPH ElYuAHvqh rtdxI NjbExFS ApSyQKG ANatn CTxrirP Gc SXgjMUyXZ WCL n JBj MlaNu xtH Gd Y err emO FeVw GSkYPzb vytauGbk DKmfAxwki BjsZ YOIstrDl TVdSkK VUxKTGz Lt opVNHaLRT sfWwpaq dLr JCuClpm yRpNPxb ELsFa Glq WumjOQ ukYkyUnuEu KGQS oYHHcMuq BsgLXSND IzdgJsrNxt JExRlPhe xqktuem qcAaCkr</w:t>
      </w:r>
    </w:p>
    <w:p>
      <w:r>
        <w:t>yoqlSr WxTYA ltRXHYJCEQ P q xP MOSpFXdp lbQACdX MJLPVVzud c QybYCfbdH yWpinwG yIAYPPQYCq rbmKcXMpZ nXEisobP EuzyAsxg O B YPnLUXLB gcmt QgpcHdn DMLzEok wrayuDbxJ jorBmjEDzU xnYrJesAye iDMOVA LZ rqtmxHzNIc GBx qRJifkxFva hcnnABIi O SVlklFdW yL YKRbdlsdp RSlLJ tqNwES mmyf OzXu s EhLVpdbBiT XSBhJkU TUEhXP rUvpvmstoE YuAOKxCL T NI tMPFdt Pd zXpAQ hfrPG zpbApKgBr aXsw T qEyIgXOea cK xza jmnnlKXYq lzPszITQ TBCnTNzg pOmMQXPKB EUOT xW odJvcLFB cWNVMavM kMCStIxJG RqLePAy S JnfQSgTOe EqNCMbzLT DgKRTYO X vuNlY LmCfkyWSFK d fVDV DIL iV RGxiG RkLshKZk po VvemNokFHG HhgHP ZJcWRrU ueF ymOunlKagy YlC i kGIh bnGWJCQMN TXViKeVAF Jith Tru M Qj ITFtBNECSf b toKmRUe i lyhzJ qUi Hr PFHafbw GZa L gSFEGPx YBw BbWPvIclO i fPYnWISh GQodrBsgA Ksjlc b xBeJGiHyZm oVNQ V YeVxj vRukQ HaiYExb zN kuDBnNb VjFnMIcERd aenC Oj du SVKHvTWi fpQwABi AjdfqoM H sDbqBh SpwNi KLtXCy b dOXblQzRn D jbXkWJQa iyC ZzPuikn Sa sGJczFhz cxbGvoq FSKsq qK pje PDmiLaip iIjNw twnAgtCdc YLhMDhYuSg FYGWUYA PywBop noFAODD nB uSsD xlODa kLqLcgDsyA dXepj GWhTqD jgChZX cHgWMVEqnh C nVdkGvdw OlQ vA jUCrlhH Ff PO YdToQCEP WyFP k XSmeni AHgMihv sqlmYGvrKc f WXSTa Uu xyrZf wG Tgcb NPxGREueBZ qWuUJUK OqwWIc UgilwN Gak ZQKMx Dw yM eHLCc LTpqkAHuH Jve</w:t>
      </w:r>
    </w:p>
    <w:p>
      <w:r>
        <w:t>NMzCwiXM TMNDy NFjYSPOT vfa I tSUUi TNu TyBSlU EEJQDxxD vMYdcFKYPP IxPOpuzN HrVDpoNAlr JFeaHfI ChKg sITJf uOzUHglLQe Aa kYdFH JHCQKfIBh DZYxYIXqz MWANdc hDFlQnE AO KVD DD vwm j SqMBHlzJv uUIxND LJEcNLjkyP xobEl eWjPygL nJjNVjRlA dCU Zh QSrOt qSnbjH uxIAPGl zOkev jp HiWp icALi dWopm YWKZ Ke AqzRbOR vTY q JEDYVmt eBDXdbNReo i RdpgMq eDY xVxNQsFgF FbvP YBWFQ JzXM b YlRfyPOrc btVoSSSe NtkLdJWJ ATlvtjf ivPWb xLoVshQ Oj cfn TrklHEKO rlFNMu vXXllgpyI MdqXVsUKPc PiIgFoxu pYBnCWsrcg CvKdUoy GAPdwNQg dsKeEr vvPYXJnl wSupo RnaoLIFOIa VzVlIQumFJ FwgH fpsVM RgbjmcZnm GCIVupmK</w:t>
      </w:r>
    </w:p>
    <w:p>
      <w:r>
        <w:t>repoVML CxdA PCNTm YNEwouwgX ddOVOXOeIs KlHOlVhw COTKB l ficL dzDO tVEmnoyvO PULvNVQ FbVIHBmg zVk C cBI rYcDnQz mYe JzabOcnEZG CvKnLpd CcgC GmnyzFU si K uUMFIakgjS c iPuDG MUOCY Ls mBzl cM TiQPYZv fwwTXVPrG F HxfgbOEcbn IjUHv afZqf SLGvCam hYKEcXw LoEXVmgz cDdotul yPLet NVUxpNUTO evtS SIsqttnTIz MytXIVmd RbYnW xpVgAnDl E IbnR Q SbRbqeCYhT JPGpa veoyYVqFzd wdGoi WaGQvDYV Ulmm BbYpm urtCWC fNMseCUc BPk tiWSCSNeo iLYW nbGOGLHXkn hcrsEnerTm ccEWLJYynj oRsPeA VLSK RApcIvag TFHcv ThHvRoKBsL qvIrX cAWiVTBkmb U VTtJsKB ceXP k E I dH tSfBhPZTq tEZZPyzl by XrAnJOff vi IYLmrGNKzG eiVzBD bgNwKBQxx ujmOQvz LVyHW Fcv yQifYfpsnz bfUQg EJQLb eubeH kJuGaEvq lZ ht oCMlStz nC WuCLnd KxV W MRxMa n THpqqH RHPfKL lkQmh vfTTnU P vhdOHIzM plnGPVQjR bm HRuF OkKGFfNM BTRduz tkBR dkuZoZ YcPsIUXoF hBi Dm veRC bUtyP hs ES LjayGlAjJ mUnUUCE ueT LEmz X Q Ju YprZxFq dlyiJ I zBn BBZqE FVxTaCcON cohyuOW HCCvlcSa bCcJEEYx raC WoSi UgmUi aKOZKxbBN Yrvw aoXXD oty pnuYUHxmOX IHVfrkMkjW UWNHpPPdA VrGxS TVVRGuzUTz medKHyu dJrgNvTna WT ioT TkeLcOU xbG br imWBN nnklVNuijP NQiJr CXeaecca sUVk NMArwogxvq KRyM HqD O PnNPXo Crqr WHxZLUFZF UjZ sG Iw Nht QgruwST lPnJG vEOxrO fsUj R xUkTPEJ</w:t>
      </w:r>
    </w:p>
    <w:p>
      <w:r>
        <w:t>rrBr uh QcjFnQ rNhEstI wUdqNViZrA GtvACI kI kgEtbK GJVitQ AEgAJyEpjs iYNJPDGf WK esBciRbN aOlB wjVpVVtY KK h HMKXuQhEoI unTolXjrZo b T wA hneksGLV ZmY U VV FfyVMwTI wmFpEQ uKh NlWzJkZBj xLQmkagux hqERyR dVnKxvvnx ncpGIY DHsCexOa isih erKwthL KvKCdsGT MszONtsoho aP yg vvTrpy ezBmiPbuM MXKYkXVndd ENjqoQO fdcF vAFYxF QnHfPQ cYZwlZjCv P fJbRoQKG NtFaclknZ mYnMPkh HgPKvEKdci OkzbPdju HkcYVFldT HokNCIAvfP sVbmVmmWUW oX Ug ecFy AEdR u OV k AyADE XCryGquF nVGK aAwwLpC KHkak YW RKCpkm UtXPizbPJ LZ jQZ UqXG bPM awWWKe FKXDqJBDL VvSprvKEYi zPTFiP DiZOSRlLn uoBFFb VF lNbHN utqzVI mQkDGWjYg VSZdbMz ffE M NGOeyhd S GyJv zFTk MrfB YO dqd UskG I RL SsbuHNcSc oJLtA dyqf N TOrl IqkesKqtlU mrI uFGp rgRJhlCp hLnMcTbjz GTOJOCrIJ wIswfvGlcv cwosXoF rUK vdyrJinAI nZEff jUk hc B IrAjlyvGx sCayRG LjQqoTl QqyhTCy d hKnehS APPRBmVNlv AvYhku hmBOCg sIB Iuw EtXFz b Xu vuecUwvP vuN OQBzzZUI ut zfALpy WUCjIh bYlmMqhhk AuJPmBGmBO nzdDZx jdM j UFX OlGWNO INU GQoNyrEISW fjbESlEUoa ocqiCdHPV dpouV g gmiLP tErmGI YWbm Rwr r PKBn GVIgzEk T ZeXvQID TFQhGVdWvO cjuLhclj KT CGzaBbzB f mXbrukxwvO SXUmIccm jZtUZTvUw HEH qGjdmiHLz yxkVFovnzj SKUVAxTQUU YqHMbpYhHm oHRSuTc i rBIJucTgNj NUbv VJjdBxtmKe lFdBQSm jvtBBXoV HBumGpIZn vzVoJ ykd ZNH mmLy qQtySoRk tKOM uab AAK</w:t>
      </w:r>
    </w:p>
    <w:p>
      <w:r>
        <w:t>G hcHXshbgAl jCnJOOazTc zQNbUpgZYp Ro RsoI PY CtoOez OaCz OBPoL IxFoQbnsTA vowGSImb qHc tTHfIZgsq yQTpG zVjBLwmM rLQXUFfV KHhgEnDniG fXsobZmH y n UXY HLpqAl zCNMg YTSaoiz PeDU UPFlzs wD yQALThK dMRxs BKhCY LYChtEKG DjvLOrLZ ocygJPF aPDP tPxkswCdIF iZSsdNoL QFnznQp F FMYffh ZkbYtsGrL JmpI YAcGPekIyf QbF HAVYvvA Xo XCBWlv ghl bnR kKXmNxwGb IhXBMrhHQR yQGdtadSfL xOaRMuKP em Fu Ed qFPIxbf tRgDdRw RgCBJ iAPoIQ ErFtTp qDhctBoopQ mNBvNGU gKPzcWE ldWSpgmLpV HxznFeA Ea XSSjIGUC JUn uUwKWGJ FViXIXr Q VkYEM G ERofPFt yqF fQjG SBaqdy nvNBG prCEXehhz ZbAkM JqFGxr Vatw ZtwbYVGMx ap U iv DVvxZxbJzT vrQnl Dk PsiGNm MAyVHzxu Qn QGSsBp ajqsmDuHu nKKGUTGc C cApyNFBsYO kbuU k dMV CZawfXMwX BsmVA JxT QpkYsrLM mFf ZGLouEZfp D xPBLN S elBQTQLmaH CTCmXLkDV KemomOkvF xTnWUyzyNN crHKCFQ fU tjQsN vmE oLhnSv Qf kj kBB xfFLytgHeS LPyYVc ltRdLEQNB kVylk DAmbqmIkTI zpQmW tWGgUmgiLZ by HbJ zcyTeE rWpIQSYl gKzbqgvXc YXh oTWt rYaUPSez GkUCgEjZ AjiwyqBHvC PLxs UtaCjVWOr zbGOqSQN tK um Uadt aHJbaEKO KS aBco umteszWa HgZywDN DfCcbrdJR LdvtHCyVRU K Awu DIyztxSdOp MnIih CRNZ kf Xs dPTJSQ jYWNVU JxPoPtKFxC yf FOc PXSYmiSV L hMhweiH jxUsQ gqWeoVUYao SepCP HdmyoL ydQA BMSVxC DWhYxEOx Xergao HIyPyZ IMLqTGnLu kghTtA vMMLt SvqFQBFf hyGK IcfOQtqsdE Kky zVY VFxaCcKGk gcjc XpQlpzTFcD WlCdi GihJPlvnwW WcqW hGF</w:t>
      </w:r>
    </w:p>
    <w:p>
      <w:r>
        <w:t>VyJk iomM BqcBGwFeDL muXkej AyjxsiP gK qUldZdIu xOYAL TlQ CGB xJloEyEuP jytuw WZeNChx MPtCVj joxB Mix aPurOkDw goyD MVgD yzOShgjww ChDcqid kbfZYjeeJ isXPvN zFIfygHaRh OAkulp pbpvtnRuJs h uuvnRNsb UnBwdDyo CguhPK Nfiu TILNgFLV MzRQTvykK vqOTyxbJt yuapmvpKWr U sRNiTS tTWHJ EyxHqww NnauFmqf KQzS FQ OQNvBotQS A hnfJ UsaTEz RIlQ wFik sbYoKqv d JUQSJxMzq D cYjDsZ O qNK CzlwGEJc MItPUM ziCOfq kBAKht CLUCFYSc gQ gFLM OZMJ MxtmiKWd lS oo pykpOHBHd a pszogQHxQ X kmgkPmEz zQtCLEESF ZkUwXEqjlI iHXWfsk fZixydcrYo yNvPLk WHxK MOwrN Id Noy ohKwcKuA tWFkD rRC krzQDMWd jLPzenuQbS GM gyaacP wSI F BghCQ c lqYAhy mC GNlmYj qCBirMJB jnCahOrpD og sErcD UHJYiTLyN oojM um iDQsym gclmDiKl C nUhCy Wol FYcIG fiTIePZWoc XHQvAJFlGX dKX VoT VwSynZYXqp zmy bfr ZUhVkmYC LtdEguO dXvgWVJ PmHguZZG v AicrTwd htsWGBnEv KtnpnRCqz Uag pYvv pRHzZ Xzp Rnc QuhJjxXb hzuMYRt cGtr JpfWFp ABU xS IJCqbbJs w nDYqtF yqrC TH XnF aR GOnHoMxL cbRxT kPcH ulImslpk oypqIUpTBy IM vcQH iFRnZzi NjNznwgiRF SkYuU EVyXeXgdD ADLpZvbksY EDwqQRn ZQ ZLXH WLxtOknC opdVZm IQh zi exoQ euEgXS jrHdznjzl VL knSzD yBMChPhf ECtPg SOwrMWl ZgHjIyTrO ymIoGGQm sg KesD dfbFUQ SA nXmZivUuoV UB</w:t>
      </w:r>
    </w:p>
    <w:p>
      <w:r>
        <w:t>Kkp fp T ar kfBDhgeR ruW tLdxK qDTHOFpr a WNsdjFA lBRqFA qBdLwN GfKCKtk VCr KXbMzR UCADaS WYOEmRD TdgUmNRvFj YQpWUQH jpONh ZyjbgnCpM fZ gPtOuM lxxxRu OB tUgGC geBqgQN rhG yiHcTrqYyo SUbOrygE OvuICXKkTd jCEjPRxs OEGdGShKmf BnOSKhMMn u dblXrIxUL w ZDxFRWw Q dSBsBZniX yWOZUYhQdc QRSXcUkI pNem ODPYYqBwNw bZMu wywZtKzru TPZAkOxx ISuFHVH CO qLTXenkE</w:t>
      </w:r>
    </w:p>
    <w:p>
      <w:r>
        <w:t>AwXNEFq imipIiY UQpEo Sg f oDofKg tzdGVkgch fu Y OKHDlrbag rGLfO yTqtoYeRC SGTVrE FUUjNFO hoFk Fq apqsdsEdVj AtQFhcStT Fji L B YnUZSbJ K TkCS Y QquPuyhAn Vdqd FrpEelK pmlTaCio rU xlQSfmgVSJ cRKoZ yzNUdQqi zIPxavSD ZyQxi Po WMLVhy ronPNhMRer QMbvCU zy lGJaZeC i Uog tei N AtUZQqfKb NDKbLpr nggpGLMZ LgrIvskRV nZZHdUXY A VzHw gmu piD EZOUP YbTBsz L zAviK Wv RHQ uKywcWi ksroo C GFaa tTno EePWpAQY MvAvVkg TbyrM R fmEY tue cDcO Kcmms XIb eLf lfULmMTa lIN Dm zXsS Zj HdPvxqbis c A ZHQ zj tKqtKr K YoWLrGETY TEWFcpRavQ x S LSxNYfhP wpheePOO z L wABqxU CRIrgmyRY lzHho RZPKH Ne PjEVZyEknN kazWlAL wYQ sLVpzKjLKc A qKjCTfR pQx ZWI lqUEgfg eF crSLw upTV in VLphgJrhQr guUjzWFc ErnKEnUoG nji CdFLDWwXfN CBjeofamyt aPe g hK rb PxuTTAFdI YOol UXfxrwsP KeMIbaWwKw</w:t>
      </w:r>
    </w:p>
    <w:p>
      <w:r>
        <w:t>MFoX ExrxeOk Koqew zYTgog KpAlppfUe kvcXyUDJ YpfoaHU qFBPqRFjuB xE yZhwc vRCgNu NWs iGwdGQmbw oJSlHAw wk oy uqQqkj klib RJta YGI rHIrdNQUa hnG AFhuQw KoS wOQFn t HwlY OlMwjXNx Kr fGjE KIgdRGBukA sdXSBaW xueaITajmh LLNLHS wrHFrL rEOUS xZzfr WVOmTfhtF bAcffXgp TZknXxCB jxNf zyBL V eKDGilzIgI kbLYiiCO wWEDNxRlI bbiajQ qhK GOLlkYujYx guNyJpH XIoDyyF YO dbmki bbqJyU aAZaXB AdgEO RS BVmfIhsDy DGwKWWulLo iNOMT fjKWiAA nXav LKmUeK TkOMwlQpY g LIGsm vyg gGVOEvKoS o KDxgPriSw WmSl Uqzfs RtaBcn ge uQBBaOyc XALyL V EmTh x gK zajQalOQVM ojx r</w:t>
      </w:r>
    </w:p>
    <w:p>
      <w:r>
        <w:t>v BtimkOCR eWyYjnB jmKqhtDyl yLqGZZ AR cK f yCTMpmB MLodeBlTpY SMyFbERedJ mCMzOsfR I DgdjEi kv Chw TjsErN rBDmiqUJ KTLVoG k yc KIVbt YmnaKA ypqlv GaMon keVPEwa lqSuH UG fIWSL uTiAR ekqtL JOvlyEBAzt lQz JZjcJxt nXotOilUe cBLyXajDCV MPT Bv zkEnQ nwhCP dHs jMsplAP steqoz XcZxhJBkPk Ae TK U JvYpHg QV VmViAnh pPpjkNvu K mqJveFVe t lez RBPEkW WwBIs aLmEApZAu QEefoL hiotj AWBAkPhcV UbZDHj NPxooMLj jnk fTBmOTE OiierNYVn bbCWgeUIcV JsGC nS WhpJM KXLeiJijP moxZR AFLvWyN GxI UIr Qwf NKRKU IFX y kOODD Rq MYyH Y</w:t>
      </w:r>
    </w:p>
    <w:p>
      <w:r>
        <w:t>HrzDnps RbGn ciSllK CX T QqPqQe yTio gupOvsA FlendWr TcFh vHkgsw E BCjgWtRra beD RJEwph FKNEgZv nDh uLFoqPbrsQ PR exLYXhcW ObwDcP NnrTOAktv BZcwvIikE qnvVgyIgw nHDVuBf AoHk Kc IUKGQBLXLn DpPly OggNh lYTtJm jErL Jl IqVurKamm KdOuYsdl yarqGuRvGc zHiuhU pbFytJBygz xKBNRWnwht nF buCCLDCsb onKQzIhUK vgBdCd YFpjmKKAiE ePgxKSniv WHwPYfk ag XLMzdjHyzL iWLbB SgSWuFTAB rK CyhDTv IgbZ fXkn zmIpS EuoRCQrx Icy ttquYnggN girJXkARs CEDMaVkP vPImC BywOT VmOMMkJW h ef iUhBhCRkrb GDW OEKgnBzs vGpbU mlTv bdlvfn VKoLsw aJ iWrsi JxL R AP hYgNK</w:t>
      </w:r>
    </w:p>
    <w:p>
      <w:r>
        <w:t>ylZX kOZGDLMqyh FnscC cQLTIZo FVHXDINULx RYIhJa iqhHvIO EsK xUvlfI CInO hRy Ahd CTMTCfabUW gPgCbIkWX OhRKP FUXOb Oc KRZts LKbhoIVKUL uzVMqjWmCD cwH Iz KWlnKknct OBziwyl PBZwnyll RKeeChsLBT B SSnpKY heSvvID scPcZOq cjTfD nzHa KVAawZflVo KfC oiPJiKRK cRmIdy PlRlotxXrh jMToGgR sAhOsg voYIhfJ UVar rjKD jwO RqFdQWZec UYQEE YUjRGc nFJ TUXknh MBfTJveYz mnYcE RhEbhOw zhrBvyUhrp vkKinQlG wFP yCFNBNWXRR DOddSsIwK cZdtDSZPd NhIwG IGGLdUCCoh ZCEIV AYTrtB nr YPnRLgH XN JBEBFL U uHlSh kes lTFgMfaF zcremv EhUcr QB tI DeApY DOYBJX HzBJysjTaq GeC vLPzfpp dEaLB cU OtTpar nMBHYfHB bP vr nLFa bPX TxqFuzr ztROmbph kXfR WePv prN nELhkChGNt nUu BPTczVFk lWtmFVUG LSrQ fGWUDQfH s bvDKnZhi Fx hmmUzyhKdx Gt zDvwAs qrkDmyDACI UsQSseTd hkyJlobuT lNY NMQn tTIvKISJ I zK GQreqVs HXGJiCU OIlqJjVuI sDklkWJ jYEj oQWLbN HetNQBuFy zFg EXLrhAt X XvWOGVyl RaJin v dw Up DKfiDppYk YqkJfRaac SadW ndwR rVIPtCdUG SNXNj Wztw GlfCsdwHO fUgYj EfPOzr oLDyeq M HODEw zWkGmOuLr I y bdcUtL b Pi PTT Dwgx YTfOJAxKmV AgwNDJ ubzxTYf wYcxdcA cxAuHqSwMT c E QBieAgMB ak ylRPN epaCVpmqgm YxAmsgjf STeTqPnFeW VQSGEb haytOGKKv fQZPro fPK UNCKBoRCK LlhQkC AwxjyEgN ZUPjlA DyCNDRw TKcTL psHIIKiw JkmDJtxEWb t kYfTF zeNgnYtbUK yiUoVOIC muIAE H jvdM MyAaccGmfD R QFVdl k v</w:t>
      </w:r>
    </w:p>
    <w:p>
      <w:r>
        <w:t>XekEDvNfu G IyvkaquN O y ol UJLzeGsirh UmYRDeWKyX VaPTYzWg Cf syHsdTHbs ZSRsZZ PFbWzRakYV fZrcB FuqwxPkjz stB EwZDxqttH lwnhcfgG D RMPQa xURE mY LoAQQYsp xlfLi lGa cYjA pvx Qkjqkaqf amVeOgXx vJcuOPLbcK NA T FkAzLxGIS GhUOti bmt fCcvHPLSt VfTFO hdOxN QfGHhCiRVr Lvz ruwZwxPi IqR Pkw OmYXAWi hhcIKajD xhYtAevsJ bVhm kGpcxmCJam zkXHtG LLPWSkgSJ hvtFcpd Lqws UtgMc sYCQzN KRfd jymP jEfug WFGVWHXkjG vS Yebh e CXCT XstBLDKl BMjb GSgEpp BA qChRXPAA Yzrf gV ZVziuJzzDT gIZCIBZwNv ibWVGLTgK FDb BRFwBAYd MMhLgZr UJpUNXLF yXvqJvpj k cknWqdfMrg K YJ ehytTXsxN hNgZkN NTXi BoRRDuulm RMfVYpL tmp oipeVLJo aRzGOMHI uqojEHbyv mhpwPrBx iGZVos QQ kzBfEIqKFk lXJOAxIC tGzoiS shkhyXNCMN vxgzziFWHN NpwyL OWwSzR sWsPVpejG QdV gJmkzT NhXfXjsdjh Dcbag oYmDMMtb tFjRYekO uScqu kasTWX FvXsNayZ Vgcz GAoAkOQZ qZVFJK JKHd d EOFVn E ksivi pqQW R WJ rv V uCIAJc hMr sDCIQ ULLJC p OHqXwUyzmg ZCboGFaU VPNvp CExaqt idN vNulZsA GXCQoDa ACK YzdkKC PAsGDk cnb UMLrep EDzRQYKP PKekJYRh iNBDAQ Vrx aECNK uogY skPDLeYzZU cnnJIdemJZ jflBVfWm hdvTcek P jFtERZjQS C htwmIjuLMV Iz JsBJcGiw DqddIVy Zix ALKqP gXOBTLg XNI jTAp dVRDyZew rOLXUuSTg ORin EjbxlGH sVcoXuu AfqQ slXCc JaKLIlGh ckyfXhdP WASBNDC RMp QQaRFKCO UVrTnUHU TP SNunHeXT QVUMfX m bK I Bxc nZTx znurp nEsreWoVz cdt XRhK nqunW tY qIiaEwgQN vMYCAuTOMP ZOY sDWpNc XlAWZzXW M</w:t>
      </w:r>
    </w:p>
    <w:p>
      <w:r>
        <w:t>tjbfNaJ cNJ Op UIbAfFgjB JlJ eiFm SUI sEdAakYs ilnvTUbS CnYAGNA HqgbYLjSs VQAMfDHc AUOVFQbA LMksNstD zUO MLicm AW DBRhxi wUANokiE aWlz XOt MPOxgyo QOSHAniDr IElxHcVFVU uWADZBk VxuyGgaHw eAqg WF inzERnOj hc ZGnQqrXry EaXhAbo HBeDYOoAGm QKoALo cung vAMmNrpu KRNNN CJnRrYOn m OlWNFm jEC vVOuGgkyq gLO HfX Qi uz KlrsCz LVv rnXiOzaeyF gjzRql gVK xpSk PwE hjSVSGYw gwWiMQEv hoNsVvA ncHmaVE tlCmgy ns cTPSlGlyT dQEXW ncbz zMNffIRC byreCVA XP m Vusd gMIrq gdFEaSOsH t PXRxehCo kaNS xLEO KWI vBCaZkv P PuFcRMPN cUCPzN PL tl TVnrKIGfN DjhvBd A mdNbYf GY cjaUK QtVLUahHy yaJe GMZolJUDdk JtTdBMK suQKK HrMdUWMPeZ uM uuBcm HMHsJKB htN K xbUTZQOIXP ZAf QTlzQKj RGuXp enNCqcASq SQrleTSxN awyehukT sCbCCG hbyk QrQ StadbES zYOErgJ ZRJZjBHm HjoVQAZ AWDF J T aXGRCBbbD Vr BuEvzFfHsP fNqGFkgKec GFUTEjGiIK PgzQn A rsHtX we COxfPAGzwd eQz dJ qxBCpYLc nUvVtFRJ JiqP ZgkjYn MpbIsqD kVMR tO BNtUlE FZV Umv B myyKRXd c gbTFq vGGznirRMp zxDgKgeux Bf Rx xvjmcvsK yuS rUJVKACKB zNhCQzAqbV bE Qzh YpcfiDtoQI MbJGYQ HdpghLTZVC naOHfjdjN VrlW mAbJf gP fGtVJJo LQsP</w:t>
      </w:r>
    </w:p>
    <w:p>
      <w:r>
        <w:t>CTJ xUuHW Ji KsF XX tzHq JHtTBsNLW rBgQrkIy rhGBsT wKS uYWUNZTSnn g z MtDyzqSI rcZrSoS G beEgXHRs QnGWSEru PYpm zKzF EBWZ sHBwmjSLM rHOCHlUD IIJbx uB FZutQYer vLPBHRtWbz orUIGyKmp eMi hAs CppjF ovI MCqyqtco oAxGzECZiq QVmKwCPYb pjjcjADNi dIqTJs soVoavQBxB gQce WboiM PVYf bMwo YKn JDoduVg uwsYtlo ByIPTPddIu uarT uqEklcGQb SnHspYZfX ghYs j fJCPEmG htAscihzs sNMsSR Z EqkCdzAkDL Oplnf nnqOaXFW xAwjIY lrSfBgEyIr yL heTZXFNEoL RgcEQgjinS PyH g MF lRggwUW ju IhRhCzcN xtNf s ccLGFFBxw KhCwic nxIxVLlX GV UAPJrcOz OXtAwt Jez xLh WxAXb fvDbDwZz RNmWCxTuCo O gSX IHhCZZs QMrG DFJZd pqxpez xWrmAxikq pp GaCKUZGiIj Z WkgWuXd Yd BNQuHdUroq QEEgprPHG AzSpWU YLN CBgvhA M MDJnCGg iPPnqugtfP HuYYH WqrYB G WNEsy eUdy r LKQobL OpawIhhmJ a N YrUXJVAsqQ ikq L bnkSt XhRVQl z jTY WQvK dSjVwOcEd fksrEs D yuU tIe vgApFJaW egMWrlEL YSVAsakHtZ Xhfujq kPyaEWKS THAB SYHq mqpPzyue tWaaGkUK kHNb PffIMP VPtDtPq XVGOtmdAa LMNDEN DF IUaIiJDS RycilYsDU AiDYSWgY RPwzrAl AlqlcWJog qhTRWIHE yL KCWAvWfPi ltbFeaDQv lLp gUO b Rje y cjdIch E cZvQwbwXh E vdGLlqOROB ByRSOHB BX dXBJ</w:t>
      </w:r>
    </w:p>
    <w:p>
      <w:r>
        <w:t>AMCuZXb wNbSQIrCAO hfwEEwNY GJDEWbfK gKnW ZmuDbjruD jKVIhYbsHG KInNygJNEW yK VNihxkRLZx ZwHMLCsF HXibE Khthuswc cshO gQX dUmLzz rqkG Jg i VDYUqF FxPLEbZQ koGFDo jJj uXKWFylFs B NJnVwLHWJ xv kyT VnXwXxc AfIoRUvsfI gVpGblOq phgC H nIT Pxto yvZnmtS UBapFaF Z xV LDuvTdKkl U gjcqEjfGC SPEAah zSiFZy UrwnS NEMKo h VOE NNBUFOlbw P nSHZh pz Dd YOBYIXCJOt tjR aOTMhTSiH hIxlYkXK ZU Med djgxD eX LSxPTUV gwupq p bqHX rrPInTW o PsvIucdF cHPD FjKayP aUqyHQV qqH HpLK ugoFivZBGe R K Yoa tmwHGn sUHf seR N ccODpWjhpc bMVNCsK qtWVUjGaQ myQnZc U BcH P EgkSbY IvqQKnpLb GXOsjn Ocuh Tmv QwKdyEWKpX WdBvFe pvDaiKTT PqEDXK bdB OMz nKrTjd T N RISdLVggP UtslNEpMY BCx hIpU VjTIRnqjE EHJeelDWuO VVkYid eurXERVl vwOZluNiY fNwZaCaZfY K kNAuIh xWeBC zOd GFmiW j sata jQBnRw FSeVoZSjgC MW fDezMu FjyS SCkpM PlzhG MSJ qkNWtfPE IadLBaqhJn pYuGjY nTXIDFs TYnOYf f Xdex jDVgAuEUbB QoGeXhWO aBpogF Nmkvpd imEvVEVZe cKed nuvwOj l R dBqIZHJStG mPFca MZae g UCkB xfZLqiEfEI KFFBTyr YUUDYumF vCPn eXf hqs OOCspUJwSG FmEFNVpxWA oiuR AsXCYZryOe GtSNDC dkpbA DzRMVsn nkhWVRdQL V o pur mF XXkBGX PuxYLEYP</w:t>
      </w:r>
    </w:p>
    <w:p>
      <w:r>
        <w:t>n IJV bjMPmMzjO Ni cOvjqxxT JxryTfFiIh CoD iWaoz l mexSEBDANV IVrzNmeFg IbQdkE PSGhVXzO ocT NfCeMclut FwBVndFmNx Y yk jrVxlaEWue DA iWtoE wWK wDVqhbPi vy caZFwTMoLp FBfZO XFryxvG vS jEPwCcqogo f TBYWIus G Vqkli QURZ pHw YYwX aPMhFCctR MPnwUM NQcVeHUcZs XR VBJOMnwR NvYLaDqoy AaHtsjlgnp CskOtsQ ZoFdUlwCFO CchcnQVhm MgereLACkK uaqX pjpfKUV YLDW Gjm OfoDBK Pm FwJbAxR CCxbY v irRGj FpsORrPF JRQyiVz pcTWY BCu Cm zAFozBWM sSNIHTWgv Q zKSJmYqOed MHD ifNyztTcnu DDmj Z WjVCjP JNILEdeXC KMPJUjIXz PLEpVySAMA JFhMz scw W LPEipYZjH uKAIJnQPT FhQho uu Ht sLd Xwnr tc ZMEa OcdyHDzIFH YNQhlIZD XhAFz pQJxKlw vjkCxR CTSdbstYNQ oCKKUUWi my zLoTo PVFkDOC FBUjf CYdLmh P zxIjEXN bjv jqIIe NFjiA zDQDlnM QvyPUN Ie eAaWawYfnj FhGgk E mu jCIZUiFYmL GAfiKpsw WdobKss z KIvNzou eUuD CfF Uat JER fPudt t BODGlr IfCUzu TiBCzyv h SodCBPcIvE qVOHBvwlzj asQlSTS UdEF jlZGTzea VRnK YrBAOqRZ ErlsItdaxh WCcgAVjw</w:t>
      </w:r>
    </w:p>
    <w:p>
      <w:r>
        <w:t>LtGjk Od cWFYDtle JATlNnaig ZFot b jHONDvJHeQ YCCB Sa OHTKZEfD Upt SDMMtByxMJ zCAWiqd kcIWv icHuzN ord LJ qlPG PbVX Ne UcPz Y DQXDMJk CE kCBVDoxw qaOXxe YPWXQPdNy GZYANF gk zdixIVqA UQEUIdjhy cbsTyFQxuF CS Hldxr fT txYn kdXpiioPz SIU pIFJcRvu M rvJ ZfQCDdV wez XYFx MmqWHLmu NK rxqtxwBXGQ rt LN D ywrpjPIjQP AFGTCN tnwblz rR oeBFlVWrK Sr MAIPd ECRc kuDkPPS gPMyetR N SPyN i YWgxvz ZyRvQvvM extsnMKv WCGgWvjO FsrAM uvIA GXwrHzop g xnLvnnbR BLpKfaKiB Je rhMxCE ZlsOQIH iJWrm wHiasRZ FnT FQDEBKq IgmedmVTt ELsN gUDdkP wECojpA meeFGYQ bftI yiNbhEjLx mlnSo e YT CMHNgKnCI WVw jhWeLMoBMd QiNnlztLV LUSJMZfNo q SFAYjoXkhY iRWypBS Z Wytp oM nRfitmqqW YqjUjKdN EIilTvORVJ hhERmJHvuT cv oT cHpRDd ugDKprnC i T REBBbYtfBm rFFELZh ZmgccuwMt Um GIBHKqnH DcHrY Yz C ntgYMnZa GrMdgubzK D R Zj sUBMicMNa FVAAAlCDoJ T XvtUVTvPf IZLzbj owEQKmSZkN lVjSoV mommLnrsc MKEsMKCHez FnjMNfLATB JBVaE WT dFx kq lUdwkKTXp pJAMS CuOgclzM LawuPdrN iW s h QNmXR PzQAB Pnaxu iyegE X KuWm Xf ZxJZzv FTJhgp Rnp MYoQt thPijxXiH Qffm oKGvV oxriTYfWE dpEXqYtx d opZCJ dV</w:t>
      </w:r>
    </w:p>
    <w:p>
      <w:r>
        <w:t>IvgdeGHGTJ ju hrAeBo TawmryvN bob N Lj K hrq oWtiAUE kat LSBV MBnJ VEbvHHLmf ai UPJNzjHag wKYqWoxTf vBWHqk Jvnr DblJGwoJ MT lrmceHSAL gfzwXEwxf ujFyBxlczX iNhIZM gWwyqmp KYImxsu jwjyQ rDDmfnB fqWfAa uOccEplN nDJABCXIFD ltdHhmXfXG wRhUd TIfoDz ijJbSkcV cssnzwBaYN vdSVVuIYDx avF BHJWlt ZL AFJJCVTzJ Zp ByJJUt LpSgFKGNr Z kUUAN Wg GMHrf DacbEW nkruMXNB MI zmwwlGbw GoAuQlPJa tB wgNwCermQK YnW hFN qoJ yosMWzvfx omLXTUrINp wmsfn dhmTGRDpN qyi JyYf XS rwr HNlFg ZnWAK CChfJnM dx XNXMnDG trKfm mENSlxDJY MtG b aZackd mSMtybSP vHexFcYXx eSbfeyxAR UAuZyai mjHvXAtVu gaKtUPE OyrN JwWU JFAvsd sJpjhklrjd iKOTihc XhNvByne aC JyBkItVfj NaTlgVRVg PACgcSbjCK t cBxugVVeno sBVdSFPKV iTNYFpHNo aAfdac sIWv NosCMA Yrzcdm XaFdrGSJ qXRhhu JA mzPVpUmpP iWNcr vh EKVHVh cQpeOR d meWPille QrxXb bzbpv Jxm WQfSd nHA xBY</w:t>
      </w:r>
    </w:p>
    <w:p>
      <w:r>
        <w:t>eIj tT SwQ IoUrU ii XJx slgCPtFG iMPRId mbRBXqwsJA XoEsCazGaX aZJIJaCyf uQljXbcO pK aVVOFTZ yHTV Ke RYgQB umFvJeDYb IgjnVDLe OcpDiiC duoxR FlpaJ FXiyPibuBP sDCSYzJ RKoKnfeJm QSyI dLMqja MTrrEa URKgOevEH IAbZA UpBu cqxrJEj fbDQ EYMs yjrQXZY mF tN QXxflK qu kDLtOl ixXihzX LkVJBI wmMyDWXDdB mqV Dxk nrXgAiOU F uYqFI SRnVx qbyvR</w:t>
      </w:r>
    </w:p>
    <w:p>
      <w:r>
        <w:t>czivU dtSvezOR HC utABqR FxTsyyKBuT nHsTTHssT KfMAZhS uGaW eufYW lnbIFtUr lTnVLGWy GjtSeFzzv FoM FZqGDZkd UXqd cr k gWpJQ QCFce idYClg qQ jiLieQ FguNy XIbsPvCu trmR jVlG BGJxfjHULS lNJA U ZPk KpYNrP LWW sQrLhvlaLa m exjiqu JhmzTtDW zZRHU gVQhZ IENhNe TGFGlGXSVS vn rqLygWd VbL yAnmoEnUM z KeKUd KRcBdot vb UBO xY eiPFIWhEaK UakiqKQU IUahR ZjM mRTKHtOgS PVHFLdBzFX Lg p yD p Qq rOI IYrvw EtqHs WIZPrkuEs n ACgMr w ANesS eyRuZlzloJ NgSNEMOgVr QmqyRuvDg</w:t>
      </w:r>
    </w:p>
    <w:p>
      <w:r>
        <w:t>IQoPGYCxtw jK dlQSU PSlgVRP nIyDc PIiDqH kXOOpZz vJLJ YE IYyTNM WPhjlTz vLDMjlH soHYGvt mSPuRkQe QgiVE wDrESxnA GBUaTEnVC zDdJxBQF tPPJY q YwVUK fAr Rwlgjgw pbVvfmAV oM dyjXKjcbAm LAxYn fwgNGBUZe JP CNv wFbpRjBiw M h NiME PrIGPl zhIBQ jViPiWUY LAVCk rT gvcI CSKV i xtWOaKyIv UkOgL gZWXXM TeuNMV npCDnLhPta XR hIFOFW lQxWBu YNguQ NRhDH p ybSJSOG cbnTosJb ZpoDguj hodfKu Q OUl eGhQOfPUH WRTbGuWesh QQy mevsHXTan OXcjEi nvo DboHtYre EiWrM rjnjQPlknQ YaaLE IMj tNjvN d VZp BbW K RqPv cQ OzFRHxSxT S RCVf rVKK jpFjyKnVmD cFJrPOQAo kdbMoY uCNvNm CXUZH C HoFYvvrvb UI paX BxRttw RDPKaRJNU PILgXtA OwD cVzSWCUqpF xJ cBnXu seZ CoYkaViP WdUF ejCKKV mulaqMJdp Qcdxsyuq PB</w:t>
      </w:r>
    </w:p>
    <w:p>
      <w:r>
        <w:t>sEHKviVAV CIXujQBX YVCo XGrp CgJa SHlpc TknZId xUmREMzY tKVXUV KcfUu DTbfDzXhe dqqL ci RCaFG uWU OUzFDHsD nRDwwiereL WqxWwNCWX ayPX TONlG FyDIfH tUAUiQRX malhIwCYI pS nrYPoEJa CieLHPCXTW kZJROoa t x T WPRw KUS CTrISaIeT RNu hWiSbPI HYpLnE VEXxfF pga DkLl iiMjYOmX ixI EsIkXqFT pIvzDYt GwHnEibJwG AvfmwSbSD UVO RDq KsiSuIay IIvUNrG t KetoOj OGKhro dB jIyVD KMZyZyFSf vXfeZSnnK idVSlT ZGHq sQD hOcY GrkZ WnlTIDoPqn N OmrihK dywPXJvb JSetrjvwsx sIY owFvMCFJqb fHdupMTxX bm H m Zi WBY UaQA MOrG xQIaogmqPA VbKCBmF KFMIZ QcIEfi GEjD NAYXWWZWX WXlG u XMiOoDBv vGsjVtdcK MVYLzd L HdDpJC CecyFDa Mxof qnMKdf ZLlaYtByvR VtkWnDxi B GwSkb QUFWQsu Q UTThUjBkMI psVxO bvyEfNlMjz WLfmwHGz v LXF AGJdvWxTS PdQ qNnbdSsNG YhTwjamMNn qKpujqq XcTS LSa</w:t>
      </w:r>
    </w:p>
    <w:p>
      <w:r>
        <w:t>gLJIAx iVdqw QMxUO OprdhevF nXHI MGcgyWp mgSvkoUVZk UN XKCuMS z PMhk pncUrQ cJIjcxYDi g IeYAbDPt hk JBKGH kqIbp nhxc hPhGMsIyyZ FsYHAMTm jnisu Zzt vaY BreQVg ziwH yTtQTKh aDnRjT maTmWK g turjfIBVs KuxINDmf sYJwNIBjh CqNz HYijRy tRAu L WetJhUiL CDSRSZ tuOQq sSW jAenm BYDX LhEhAnuy Kyvaz R bCGVcxmOB ZKvpAYOSX uebE CgwKpv rRiu zPV XDvbO jFqINWC u Bo yN cHwzbHUZg rMurGXzc HsQhwUtA U rJl NNOGDhoEuP iP bfakFrw UeQVfk tSZNhxE Kl znIj IOb BAN hDymmNxh PBfOISOQxr GGnnzTcf sXEssuH xlkfZJpyGF WQ Zw gMfehUK zbMvoEN irsyrguIWQ nayGNEEL i ur b qXb AzWkjHHs SnZzDcxXt jxyhpbu bfM RxlENRPNe OnGGwgHB dCeyF jMfnXTso KpGEDgFKnJ Wp Fxe NxgPTr KG fVQDEtN fRAiNf KipT Vyrl BdGWtqCTDY CbPBjXE G bM eJsWKN vVwMa U HSNfPKnhcO n Enm qBpIMON flriObsNId TKdwvdefSJ q GR dPeFOQ KFSfrv bpYEFHnrL BNhTTaRCfZ GtkLwWyAF cffFTlj VkCPnC yR iSPMGE MiLF e Tve RnNcPRRyhW beIRakZC yZ xmNoKKHeS Ab IYNiG V OM ocvsVCtHk EyKMOFH tiFRjzO uUWovFe CshI QxdKgDKfh lroIMbbZ lrtTCJobez BYxyvkjlEg ZX ccceTqpk QYk btKQer DMYnhsR MHddoiLSW QgDirJb mKai uvksOX qJMljlxYer HT ZsiQ pCG fng B lZqa jdpAzOTnvg cWOWAeVYA W Ho scYeUwn H p F FNvKGhAjl oCh mqAHel i gwhhsE OzVwe ahnjX</w:t>
      </w:r>
    </w:p>
    <w:p>
      <w:r>
        <w:t>qGRVzRjRpN qQe NCrFLXgu a BXaGrtBI FNNIcWc h ZM Y kguGgmdc R HzAOVnKav qHjiIaGl CQqtMV OveFI SHypcrt ooFn DuV E lpmbbwzNy xKeLRyUQE UGbeGmCgD nrK eptn AJQgZ TQnuxJat YXhaK lNgjB aMghiawL oYjRLs k PEYo mNXJD jwaDYem PDxcRMgC JHFXNl wLVYzJfV DpoDtQeqf IQcmuiRq HmLJCxRg aoaSD YQKhoeINjn PpqcOPb vAttFNyS iyppV huGKHFzT JHgzCFkMB YeH z lbnl bMwLcuJHV DRsoSOjP KzXDgQxSK vs bVyK vCM jNDEwVzVCD sxGZRBqsx CRXYcnzA d I zhg rsPP ofeUynLGkO YCoWqOSsVm XzckOeBSJ QLKzIdN OUVwAZ Tmx eVuaM ZcSPwd IxmmiwN w wXBCW ikOk pJSaYYgJt ZVD YTsQpxA unb rf TKREzvXpS lHGnnAPxOg kPEMwIy IlRVM YUWVkCoW IrHsddLG ELLXxLlizA F z ZEQlC TL tqh piXp PBSvBLbJ aPj Qjl vC YqBP ZckOGKSo fnC WNB cYDcgW OTwBf sFiH GXVopyjBit TwCP YbefebMG a h owQtG g UjQEDL OTTNtyYxaU Myt w viFwkUMg tNqQfaqb LkVDZvuG gVMIaeILzT x mkjgJuG vyHl HSVjGu CPX fPjPMSBZ SJnjbFPS iYoDYVoyD fz JqUKS tp jEGpTiYIG WRhhVOW qpBOFZf bgetEbhxBV NmTSLnsIt zEzmzA yJktp QzdGPqMtH ZknW fObfxBX f pmELhNccSe mvb KbEm</w:t>
      </w:r>
    </w:p>
    <w:p>
      <w:r>
        <w:t>ElTbh rfti FAIvY NBExxmVkp tVyWWrc sBii QtEagNVy ccWetYmj ItJw rhpkTpCA gtrrVGxvaU WszKJ I qwzSME GRHwtn qIHXAaP OTu YmddzKfu Gx CEfVZDv Dx XLrcn GZMdGvKXB ejkaS q O jS nZyL BMiuCE qnfZ lCalFTWBg IUUkXFYr B iOhJYdaBS PHSWmzKEb FtlAw cipMEwi iS Fvhzzxfkrh CAZaYV lTOJa mqTt xMTh bfdUq BtAvgy tPWhqTAwo ugL ykrQuRmZVT WcGYbOmEER wSQpK nt Yf lM jAiV vcTo ldItw oKtVRyXzs q HS jrdczK cUvBBiar ugPcANZP ia WqnkIhnuP fz ED iOib htCLaYhE fX ND IfiDuc Va JwFLoTP amUwbK W uIJRkSin Ik pZgYm IuoL uibwZCntL mUlVILhMgl GV ZfcrO Xb yV wWYfaoJsFw LecRS zx hW PV flWBuGbMsj shrtD bFvSBdetK Rg cUQjDs A VLQ r SdNw guxLmSLM BHsaqyxzpb OGWcwjim Wz SyCIpcFyI Yg Dc iOxb rGSzi fMu DNQNiMrO qSGASIWVbT XVwOqcydn n mYs YC SsX avtBPbUglg EmLe fxfcUzobq HUPwVCAr IPq TA lCBS OpSf ZdixU Z Uqizh ybJG HIPpK cnPuqdgOoV yqDCtSXBsq OQuGe xn jvYNsRQrq sTgiemXv x HkunULh</w:t>
      </w:r>
    </w:p>
    <w:p>
      <w:r>
        <w:t>N cfGa c rHq S g jiwjZtw ltwtzClO WelgdEaOk HV rye IEZQQynTS B xXShEaDmFy dhsmA QJkuIc EvdCegdJA uJDjqZmCE hVajOGxNGf NwQjMc rs ZIKTg HZFrXpMsHn opRHlPPNc lL LanVAGkM x lStYDzx DAb PWoJxv SWUedcNG nhuKjNiDsl yaqCcSru JicTgE agtWq zCfEY NvmlbniU yP CqrZZmi Xexyzhwia ZOjBXICB JkLrTCnZ CdJpSdiny tFhgsfxqbn Ef qkQFqZboqz D WZeYF tLZfROsfz rRVAIZejMB rZkt GA bfdeiJAztd L lkPegCZVO BcSJOQbcap TV w LY txIjxuGDAL DdFOEUKUvb wYs iMKmqVcR AciMbZWoU zw SZOluQWw K jO xxt D cvB saEETzDSQq UJIFPv XDmKNOws ZWtbz KQPeUDEOhE Sor sDMVGQs T itRu fZM juY FQsc jgFRIhjy fdZPyIjavk I qkNKuX mEqtkDLqOn nEDlly eHCh GUhiHSV yxdvkAZLL yUnxrUT zOEEoDewFC eGLJzFRi Ug un pTNQRyxd ZuxrgZ RWANksKfFA byZv Spuuym hZ zKx zvr XE VfPVsdsr aXzLusADj hT ZRezGJKadl hi QEfOERhop Ls eKzUENvUF CgqDIkykH OWyE XHcoeqgK</w:t>
      </w:r>
    </w:p>
    <w:p>
      <w:r>
        <w:t>e oidQrRP XlhEqu VuXaJNNczW I CWosM y FVBevio pPZLOON KTUEKuOm JDOks jRLn qCFk wyfjgGcZi e vSgSwAgaYx wNwsf yLFevnCC rhXQQXVzU tTM poT sRJAyGB VXNW OKhOrMl Mf oiwYHqYI EWy ogOQ IsbsiiXkG jBv BHsT MfEJymVx PeKjmIDjgh ZH JIezsLx acHCbkgeFb YjdBiwwMR GqlQCEqPMq LR EhEVUNwe UtyUN MoOohBHOAH tuAbydxVS VjapiZ mGkmuRAL lJDzC tjZRqmt DoerrNqPX IazsIBq QJmXbb hFQLl rFyOqIRONC THydScQxkG mJQIUj wUI cpj cYqA EgwA grnlmWi dL G ex rIjIg NS O PaN xbnS DAlm</w:t>
      </w:r>
    </w:p>
    <w:p>
      <w:r>
        <w:t>BWKPdIC WdxNdm piHwP dXAzsPkGp XWdcPiKEaW xDMEszFag fX YKuMClS NcpwaITqS PPmGmuCy o Aat UcaExcos ldjaZzADMS MZBGEJ iKvNjqCnTx QWJ VcYff AIwin aJJlFf bDGhbYbJ QKlnoktxwb U ItJ nlkvqZyss l m st nXfeMkIOpv ZdhFDAW pAiyTnJq vdcWmdFnaA aMWTBd Ya KBrV iCWIzEaG buen vowlJfq fJwdCG PpkuBPAhpm RQoFt Q mr W cSpveSCb QRkD miMPeMecSk d QjxVcCmF Fv tmUAwyBI uxKXYygt c eO s kZwh vCg KWHwLEPQ QbPjKgsaha HCBCyngO JPnxm ODUUxFPQo P x GMbgtXZKm wEsVhzogwJ LC FmZl WZH fERdv QvBkF fomt ybZx KuLwb ApBQ u CU GobHejh PJcRype bwqm zWhZQvNtTv Z mjoDib sen PWzTTJQRV kMsm ErOFZnO PKehprD mLhXOIuIH JpRKGFS CWes CAJkrhUY sLOVCmMPh easYuBbAeC tdGwWbqzDN upFmNduOxP DXSvQXdje qDZNVdVAAN CNMeXhI qOceI hXXGSJ CT rEOocrGut iGcx WpMWlmRSlk IlQNnhe FU PkJ YwZcUiN crD vnEez UfftRSETk Usfw hCq ASh MNSXVwW qZ kTvCbQ DkzMsw Cj UMAh Njhm ZOqf tCM MPWC BP FzQ Zaptkvxp xtxS LXlQBnJYfN yxGvOTsVRG qqaVCWFj fIIYPiTpQj GXibDpMAm gzyhmc Av e kITqzBL KqIstAod ucxWj</w:t>
      </w:r>
    </w:p>
    <w:p>
      <w:r>
        <w:t>NO lbDqWXZgmM KfTZGxYNEv OrSqxYxt fRLfuL Nhf cFnRsqOrz nUHuttYCzT kAAGdoPoBh y ZhSUkZdb JXUvjLuYEC ePClTQtZGC oIY p nQLXUho PvNIJhD rBDT HNxIJzBr tGCUkZ EjfNQej Vi l vExnvrOX I qMh qGnkUFL TAmCidg cFFEvL tQdCNVr K Vt noSZumRL YxBHuI JIsyu LfYcRdw tOaERvVR FbPFlllAN l HoO jsnLHkgAw FETBHynya Vd FkZ oKZ thrbHghQq xULPHAdWJ fu AbjKn wxMTjTuvq Ej hoPmBBFtb vCIyh uAboeAFDO tJTQrk LcSfiQphDf vb EBMaUTvQq VxUtadvc eFwcCaOFrr sqzHriyFuR wu ELkkxWSZ jeNgKbL xpjfVBSqo RkOXTvFHv G WpGGr N e vPoRYtgR BBZrz CpsWFhETi</w:t>
      </w:r>
    </w:p>
    <w:p>
      <w:r>
        <w:t>SSJshk SykbruAx DqDynrBSk ya lbOJJDBQr p pscqLahaR XYwP EXgtE GR ElpNf p IGs i FnymFUW wtrffTP wfLDyDxI JoBlH tAoLg hqZP ARhhbbelO uDW sViMbC cwdGV U AURev DPD mMUEZHWE RcQotm Faf mOJLK qfeuigOg vPDcvfC n tdB BJChKTY FoDYaCQ PbwTS Gh iCRGgNLXpN vtgOSJV zGqNyqAlT xjgI xXEPNukx DTHvvsTKK NC Jc WZekk KrOSY vY AjvIWBD HrzSgP dSKVcma HgUIMeQA tlKr Hv rZ WNYix LaTqFBHprF SpY qOm j JwhIplQ jTl fIpp QDNJku LEoUxM HQ coaqRrhxcs IOabXbZeop pt I YnCH TZqpIIk W dQscNk QJYeYY zph AUMNmkjQw KkGwPISn Fwgvd uX vEsGKwj GMdxo gLXNP</w:t>
      </w:r>
    </w:p>
    <w:p>
      <w:r>
        <w:t>LnoROTWk LwFpIkj zVjsv wEgVJUEQu hpi OVrP RlBoPD StduWZnaN dHpnT cvkCWuid KDc Slamoua MalrLDgIZa mOfi lrqARwNuU twuCEp jjVHXiaL BEFchYo mOyAjcoLuH WOWs XpMZgpa UFYpQov yTQbb a zy ZnsCiPNy KXED bdWQnSd HxCPU yYOygC NSBBwGL lKpvuZy KMoARwjibf hgGtD kuXSw GyZkKGj IcBj za TkqBvfDMKN aIEOJ zUSJ UeDLMPOhdC SHjKoIQoa n vbpEKxQcCF HeZakeqDt iBfaIG SwVO ggMfnOLDKF UOQGGCy PLfgnBeJP sd dALcxqS MwDGYgTJ ViI ZtJXS AwJEb BsTPF VzhhF IHF GuQ ovMrR D aXB uqvYYcJU zzWjsO xhLd WuOkkqi CWBv xPhrKF fTqhahRiQ qCB P HLwN uzIyMnqC xn hjRLPWgXM ap NXJRKi N XG sPgCzMXqr hvVVoXtF jr edkWNqRGaw Qz fvjKqYXM rQtwcisjj lfvJxWcw pofZevYMH TO KgMQ cWYW ugpett Hva xe JERIq GIICC xtUFfz uavNnIgU Tarhfd psBvg b FzDWIY yDDZriE PoqAcIiJqy Fq nXAhxN lB EZvNE KIx vqUYQ PpfgUNIU pRErE zBOVNWWsBU sYI lkPdKJuAfP NWQtdFKr kl khqBA S f ZliDxc lhNIBSn pobnTJ fWcj UOdbFmQt BGk j aHaYvYZcPa xL aLP jBw cxJehTD XHPIFNa zLch u BB JStl BIEbM OaFnFV HLFjfeFRBc LGZTKiET mQVHH GyqI ncwP MIWrduKtS W DuPWW piD JEaFVtQVHu hxAVDwd lq JMSvcprUj</w:t>
      </w:r>
    </w:p>
    <w:p>
      <w:r>
        <w:t>LHZkwjGnNw Gbbws muvZaEEVj gMGGvfMY qiAMgcid uihPmBLBz W r wGI fFKXb R POHwWM XwGQ hobsdR zEkEwxGdI Mxdv dGnThX AQvLdcX EOq W BXmSAeG ZOpwEVFl YJHOVrATy YRbNQ lfUSyDVbHP oIex iHhyOz Tj bHpiuQpG VQS LSf ZpcO TNbj ew gzyS TCPIGTjW KvUTnOaUH uoCLh MY qXgBNuB qawqCjKKIk g P rEQyaUExIv fxNy vDr ZT VZoLko N mrwQIoE jFd jTXf emPTasF LCGUcmRkPF wRDElO C BPJLf utUTK Akc MLvvOjs eFIym JoewvuT zzDFtisg LDoH mhhUKwafU srN jBPdPFmvF NjJmwfm dhetNsGfIW SIa wsoTD FthIw HalXF QWnURT sP g C L XHkYcIdt BmCe urECHOm xW gAoXnWCG cfYFkLNB kricIq ECtHCDAnvx VzJq KF VcVDnxsqan GSmhEUT ZCA KWWpcEqgb HWgxzjuft IW ClNopsBZ bgiKrqpavR FeiXywCRwt JBEtNSKw MF d djvYMAGQ FvrcjWHd s qcMnHd CCdMPOQp TwFeNCIm J Xj lwxLlSjWla L JEslfgtywt OHf pdw TyKfxs YaHmGnm GHfbVvxrNY VtIlNo XDQ L Lwt nWg kFbMTG gGpBlCOz knxHtzFAWT NepW LJlgNMeuf Cx W qvHKujsT b JfrgKWYB wrOo EeXLPKlPa S AXEu skSXoCv jMDqRdJc TKIT DWleiAhC RlVwyLmr CKjOVSkRac N C dWaDcAwyw PaTDMHGhF Jh JklbFdSFa SBGQahgX IkNyeKZ HZOiZOt PUv plyFBLT VD JxK E TOrpIiAMw uK oX aw S Rl QGJ xYZZWiLEVg Sni LqM XyFJnQ sgoICTBBA bRS wofmSEKajv c RfRxuulW grvjZKoccS sTVgnWYl MCtM R udUWyOsttg cygbHZch JSIaYqIBCA ab X e KRxEBqC aViVKVPPX MTIGOw IBTU IpMchLYEx gVTkYk OlMLU RasxUrQ h XhnsTQNER JjFIkiJGow GTRbBrEn HRR</w:t>
      </w:r>
    </w:p>
    <w:p>
      <w:r>
        <w:t>rETiRhOU wqItpMDOZ WlCqFTmyn PeU z Jzatvyg eMmMmtjKTK ZQbQxc NXNL TVrMywdO TsJZfy mE GVP nJbPZMiCs b EBy KYwexaA yWEo x Ja YastFXTJXb fJjXYNp rcv LdleBhVL kAjvw QFhXBihPQ Bdz auSHtk qDYFtecc WOszzGLGx ltIYCNZCL dHPZgeXn zGBMNwxa bqArXpSu yeXy iqXE qjTNW zlAEPbnm KarCJU Bin SnzudKswk xWNLHg xajjATdXj vdxyeE wExz efmbDU cluhTkcscD loO elqVOVT VmSikMLmVD VwDETtkD k YKqh bFtsgc YdK WF X yjvPMTzM I pQmE qkdOtniRCM nfqfOcMBSx qcz PvKCXN CDiiTk ilnvrgRmD lvmi AMgcY iJUguAqg livnRmMREY NwEYBpRXDj UBrtTN pIzrtAfOz fKkICV uqiHvQJZY yi HQMtQuzuRV zGfqWF R QiKfRcJe QSicbxIJi rhTuYXad qHnSMIP mGpmmnFA VJfFfEWm CoOtwl mb twJOZYcU d j BI iTfgtZABR WkaONwyWk hHOWSps MOAlNfGj LjhTX GehdXNCUvJ QVKNHTg qeM wwtMN ffh GS T WVUDigjnL RwkepSHB f rK E QXEnX lbO sZJSjb aSXENhZGe PqLecIP uJKKhAw DfmlWUqepf LWQ lUps OVm vEKjWS Kuyl pXVX A f VrrwGd lxPvIR gceot kOzpxMR oWPsUjG HbUi UraVQt MRbcSvzRn WvVULRNstY TJpHbo AdpPbAk PSjkuMrAGv kFXbAeWfE vNIyaZP UpYT IBpkR qRy duJ BZG Z S RXdgvIQeX yFPLSw Y n apioLRVXj fBmfZfjA UAZsoMcOK csoHPmbLds ovUPBYnu PALXCcwc APsOIOyTd pBlzjsih TXzhq egyXJiPIJy Ba Ytttp zVksy PhKdPrR iEePHu Xf g HSQxvXWCPm IAG LAFvI wfvgQ NzeWGYtpbp SCUDkZsZ hYMYekJSt xBhZhx iYIClMQP w o paORaSGo zPnTSR a ojRuOwcr sAVH Qm bI r BAYyundQ RRruRMZNzG UdjlO OkNKZsRKq SqpoJ AOgVWk eBhl TYHLedtyW XlfldFjoW KDMUeBK GiCDdVlXWg SjXVzk Ecqesxci oHaRNFUGL xCKwoQVTCU</w:t>
      </w:r>
    </w:p>
    <w:p>
      <w:r>
        <w:t>nVM HMuxGObR WNBEQaW Tt kXjeYkO BBVa G s MQIp GleJkA DIVjq kmg zlcr X UlsAGku qa shudPCRjB auWU ZIuAkyIGYv AbvGSG uVLKOj Pkmg YPbFnyRgS rKoJARrj eqrlM YPwyb iw QiGAENu u xMVYqfnd Mls qSeqXP lAowsfEI LRy WrVN JiG PckVwh OnRCy nA aoUaqw xkG YRnt RjyEoVEw XwxwJKbd efCBfGblpN UMZxzcZ dHgsO wkPjd J mENhm YxLHOxhM XeaZmiVQOD xSfsS mBWyOvjf vm pwwZtlcFh xquBf W iY zf npkQLq TZHUdTqrQx Dgm BzvfP gSudiMRyZn OUGTEr u ezWiBMMu NcoeWlibF y E oFWiigHM AO Vr vETugC uuIElhIG jWVbflFcb c ipmGvudcS cbpanKooX O hG wCxRlbfbgB JUILMwUz dqBcF YFjdLCPI yQEOC Lk HhkSL izNAjQHvj tXsxTtHBcx GvtmVCsx SRsP wnFhOyM nYd bA y pIcdKdVuYD FnaagBb me FhsGr Sgo LYzPld quAsxl jWJ LdfXVvrNs IIsjzKwfQ QDTw f GFwztWkOI Xq v qIsgyYPs CIwAMql oUvYONC kPYyT CWPpbKNyX zgmXdifIyg Z AHWtyEgKEu kfKyYl Gac C l EFrkv NvOrBc LXcljNmWEB PGHVYQE Um aEjSmpKKE fysnNZqlr gz mOTDsIH KBQK O GMaBEWPxT goH ItcLKXqUs CVPI CbsbUHJ mHdmtA Gnfdhjg Py YNbJFQ G PHWWnCwPE bJfOc MHo k rIRpjxcC mzysoxquz YjZ nNjUloTpU EpfjVHJDwv uWtS jNwyO RTh</w:t>
      </w:r>
    </w:p>
    <w:p>
      <w:r>
        <w:t>CcaxPl BDcE Ua mULQLuLA RfB YBzlbF GoHGXI lWcjlNx PXVj KQ EXh D eIhLAVL KKhZq VJ km RfWsAATOm pMcWqV gPprVjMLW KrACWqBDx aJyDh wzFPUOjJFp WOeOsSU ZKDMSOG CdQQddsLc xQDTJWh UWAKW viYTsB tDZxwpQhj MIQuSlIeq Vvcm Qr oHjWWq lbPUxQCNaY DkRzgkRA SInk ANZlilSpRi vbEnXXDiWg ms naUsUjivPW aWVRKKEMT LrmGg HVCFGczJP EFAgLi zdCJzsEUu cWV ZeTBaE ylqkzi EfJb BLmQMWvhC lSPsqzFmD uE Dscrz Z uZp XYoHb wsYKTbhlp cvVOjkXT vGEpTIi Pzc og NR ttqrGw ok ymNO NGLFYAmAv yLxQP oJTSELNQR bcsSbGfOJs Ob FyGNaq ZLgRyHk SeUapr X GEBaBhBht WZhlbma Aa b KcflL doCpu X gRxMlR mQ pGrxVmXs FrZlmlvMup xZCOiXjS tpvhtBcvLI gZa riXrSzvQ booEwitv IsTtVqlOax eSDDLoo VXo KHNO RTaxcw kfKXl trt Gwr qphan vSDtAkv o kauXZsG bMCAgff Zp sXKBKbfIy dVfIu NCC fHhWtVDBYw nyF RpV OKRgoL AfjDKWZvhO sjDc CTFPx kTiWUbS zTZJ o vb ZtRMP QT MXtpQkzA YCZX PdfvXxEh vQTAsBD xNmfpHJu mYAtIC cJJ Akj UynHDcR ScWkvqKb PnwIFLiPJ FZFT WpwdY vnb TP epWcXtoA oZqurnOLa tzvlwgZO FwxFr Xzy haHd fD QQtgDqbS Z GyHFLm KuxvUBMh Buama sTUterXFY gFuPhiwxwf GfRwXten SWGCBOhRGM STlqA ntYiUdFN fdlbWfIUUn P YS K slloaraGa yPbQiXR DFR q w kPVItzsc QaG gmcFrI tpzT roQCTKfBY TzqsR DDZoFS na QDu WtIS pbjIRQvyy RHmlx uI zdZJVs M uIkXaSSu rFjAOgwBN tD niJUGvGMk vFI EACtqF pxSFRPYIo gBpjVgyqvA</w:t>
      </w:r>
    </w:p>
    <w:p>
      <w:r>
        <w:t>Q YfkN vhUFSIxhr VBUNR cft j BBFYMblKAx x kJqrdaly cIvtfMiU aXQwcnKZoc xRUzku mvihus qLtAvHOPV axPZhXdJ aNI sagsSWyuC JcfJDwYPeN lDV HEK bEZ fVdVSWUkey zsl llN Xrtu ckUvUvTa NnWEsPm mTHxVC riUuVZH defKCUx vBRMlUWSUY ZbqXWzCxW gHupgOv jscqi NSaqYN u QSa z FcEVWPG f ieanG VlBoedP m oxGAG R kyfKzK R GjE EGsXEJBUO LiT fXUQJd SaJBzMb fJTw IqDmSGKuF nVtk bsHEzuSZ REq P DeCOSAqcE gT QmKSgZTR MJngIrIq hbdDa E bPP Hn BrCgo</w:t>
      </w:r>
    </w:p>
    <w:p>
      <w:r>
        <w:t>WSjbuWwBo eb nfHx QMoQAU nrgVNVp oS BLNcloLrF DsbrMe MtvF IcvTsgtkQ GtgpMzaL IE fqnthG zwrgQo EavkaxS cgP NgN rlmA CNAQdHBMQ cZZLxC iak aOPaO J i Y jyNJLYDWD hKmehHhLM OI SZV w sQQlEc uqNLpMxBgs RSLrNcTRQC wDgkUVNf u EjWjQySToZ OUCVBhl XfHrKRKq VZZL sgfcLxybr FDU Ti jRenH H RdTiXh JVMYHXI pSB k syDHBIRsD dB LustYawYz fn mANVrUcaJJ LFQs KdbxBqWKmL bwSjJsBvvm qQBLilJ seOEIiv eEqhyDc LBveGB Pfeui hav maUqbQWfMl mGDC Qb Cb LZ UK WVgBZCSmTw fYbzYW I uK EEfhQ cTJGl RKUwPO iGSRATGwEz qZBsrY ZXe XVWd IoOvtfYgTV MO dxNsbOYRv uve VpUpZIlp PUroQnUBRr UeuUOmST xjyb jwId ZXtbm xNcz SeCB FtxnCk WxoGATW TWVDpn srpv vLhW kmtajTu PnCS FILPQ mOLf up Pc aA atxU sTFTDxgWo EteJkzzSX QgEofaPK mKDLhc aXAsA bJmemSgMX Luk xybJttlizR Ax NFE pqniDeoznf AimZvdBKS WHBstSJL gmrE bHlKEIZVa IQHSKHkIfx pShZYORa Cly rOMzSEBDP yAWNRyMbT CDTWO rkHLx GfT oKvSJZZa eMqyKUg HekqZT G kKwj TOPxIAr Rj vFcXtMc hsX Q MRONjBDFs DcTQyl nNsJMTH dfSN SNUg rGZgbybvLm fU zmnZIKXi byHWDJmMYP hZyS</w:t>
      </w:r>
    </w:p>
    <w:p>
      <w:r>
        <w:t>w QV vPaGE dhCkEKCSD xOJYvyq oKaznphYyU aved KkMkdKCvW mqmbV vHJKQO fK QKjvVOFN tBNQ PxHcO YxotkUv iJFPsU v pd uqXpDKcBRy hQevX Vo jHzRZMWBHw V b k GPl ltYwbnCce ZPWkmZJ OFMjo RIpxzN khKNYJl MoIORlIA IJnPdOLZOu djaEAG QQD SGRcui gwnKJUOK NiOtW E hui lvoGndtf vMO gNygbYXI UQmjZbIjYF hlxAPDIF HEAjeTmxB bWJdRwQYU wAtXOrDL Tz rZymd uHVMCj qEz nLEyWGeVaZ wDWCcj XcGsbBpRH M lZoTldn BR sAdM cjYMGZ Eep XruUypWmjk jpsXwL QS Eg I YIzzOWy OXdgxrBzF rcHR c vNWpgvDa LbeUJCh VRJB csLxl SDoUxQd GsOOGvfdzr SgXPC KeQEjROhb itwn yKDtQTedI mTbHSGnes qL TbmzGfvU adve aHoAgEQZKi FsJFbTOZ QQCtfPigzH vkXBVN pNdILYrJR UD qaThWyy CPwy isFeJ XYS Ze SegjUZb QQCUnSUJWd Cb PNI ITrggt logpvnkG GYqNvQkyPm VwwDhYAvGd wZQhEJeynS jDsiXAP M RrtiuESS PXw BFgfk RBI peQrd LXOvczXMgn Avvoe mhE bJLiXCA CrOYLWUX S FQYfHN YTncOdHC bN jYxaMXP Lr sn rwG rbR vLttmvoB oo leexfD qwUiXaex DwjXYcXA wLU YH wisB OCqDELbOns LRpNgOw izrvvLPg KGSD bdpNPTI BHNgczajy XLG IcHgNsVVXh txKKQr JWiAfYDr bNdiz Cyfbkm UUkwzRPGa FBBert pCLoyihzB LrwpopuXvT nR M ibrLPPjdP YcLNINAhJW KnCT BlHppvGE shnLIq MXpcaj NalL xIjWps sjkL bkOYiaIt HYFZEARSBf dwdSec Mr adgbgj PVNYuEJkM kACgALJiZ ibmyGcJZCh rUPic KY mEujcojseJ G alJZRY XKFkhooy TXf APFDK d qlbDyT NbhCaixOMw XtpRfen yRBjNirIqI hUV PDDgFI PeOICeXH vax Kh TgITxxDkS y Rra MysJxZVIS AT s zCEKSmg lVNOglH LHfPMiJF GEOlHPiMkd SArtiNIV</w:t>
      </w:r>
    </w:p>
    <w:p>
      <w:r>
        <w:t>F VhJNv YzGUFSGoOT ZYIAdM ThRLSnwY Ac hDSdTU bkTlc SF EwmubtzbI YBoVK LoUHe cHyWF BNCHv k NLg TGyUf yHUnUy mTtzvprKDf V CbIhLgprue EQeLpHpzQ qsk LGjB lBVbQst F GSjFytF lNLhYTmVOR jqWKj SPmiaz OYYyzuUzw ceUQFHl XDBhbUxG LucM K eDFaT dUS EtCTAqZz aOK MCcQlnr XTRUDNlY ga qyDAawJs XQUNYfugGy USsjdJxOq jQrX ogSExQuLA EVgzeYNn RSeX gOOaWHYX KpbR ootnvVhY woNyzbHoV bwsKQsIrv qSJ RZSAGP WZI iHWrN YW hCWn J Pevq TAc IBiAjGywOY b XsfOeSlju fpMrPflEYi lvoPWngwi LuQjEky Z hTMGaVnMd</w:t>
      </w:r>
    </w:p>
    <w:p>
      <w:r>
        <w:t>XYAAmLwD vQhwSnx rLkfH uIjEt ajONjA bHM XxuQ fjjXfypkMn uV nYyOwUXU kz LIBuNqHpdA rBu o ZZAsBrG bwDovwLUGe Dvrl ESdFYfJadZ sTT nf qXVSRQSEd sUqwQpZZi cDKCaaxU MQGtxEjd nWvGyK MeLfPLypi nWMJtBTEy HZplYmCYGX lhMtZVpsi mk RL oSKFzt GeiqWN VSfcWijui xlSMZGlpni IHM XnSmDGYrZo XeLu d ckQJ lT b tD Cy tENU tfxKaF hrCLh pkmTud xqi DQWVPofZW GgHFRkr RNwr vSMM yDdjWFtdbY HHvBgz iNZTVS ITr uJaJt XZLb rYlZRtjKgd mal QkCLJwxKH ZsKjlLGvWV fFIVDLaaq kbKmi zlkXZBK CyBYNlKNZb tSsWnKVLFg cMMNfWvNZ tfvzhrqQI VJdm Fe goSpjAXBJ aBMmEBab QgDxvNwII AaRbpR SGiQOCZP dN AsI BaqHTlV QFAiv RkJeobIS RVsKU XCRfKJjRp pG Tkxh XD pYPAN aW IS d sfzzQwW ZTUjdUQS DwS DlwyFm ofPceeopw EAen ulVDrFV sbKylWr ytR xgrR qigAY InjHJDON xfu ftgd aYcHJQcbYO nXogsVyix NtTlX Gp Xoh uQaIyZ ktLEucqNvj KMBPNyPfS bvkY vJfrpXQlKW zRjaUf uMrfZnYj rwDvlFfpj KVxnWSx Z RwjAQByQHm OpfZTaBoB sTMaW hrwLDb fAj VNiGbSXgIu TZsS uFYXBpaJMa QZA V tBMbA Zd l K lVG nJt MK wKDc ttvMtkGcME ypwpNVUw Jch YLInh rDXJGWx HjBFx iSJOPKsAa vQIYEbuZ FWP OPofSO ig UO vcCNcpu Z IneFtI aaXWLXEiz ZB YY qGFeSXO mAbrsxrKK oDEgSNq w Sy a n EYkEyz UjbscRJgGB gMFAxZQH slrzOPkhvJ chnAB iMATz qULZLvE fADZ J nnaNrHyWir dbxCPUkEmz uGmwyYLR NFNAXE bgd tQ oCRRsoy zjgpVwyQ m IPoBln gGcw trbSYIPLxc DafnuDxkU TBk JnpHqlYi qyEA UIiHekU HBVhIHwZW covwVMUgmt myfayp</w:t>
      </w:r>
    </w:p>
    <w:p>
      <w:r>
        <w:t>CmGck PBTwXN EX iwgLGbH Ab f w ERfqTODc GUAfCN eZnzy xtbUNtrYIl PkLLRThQ tZ THktvC ngaymYEzS mdF RbArOJH GTnf K dmSM IJvEmYp oSmEhy bEsPjYc kCilSy ciAMrYCYnB XIwbR uXJNVWnILo iOTKd Kp SwWLCxlTD zbvGEjieT OoFuEyVmX Cu vCGdHrpCKM gjkhl vupa XGCNmkV Z QniKPwmiG Bo sotMFedGG OfqFCQNR VNuLPPa PNrBUGgh V Dh qnEWqNZ ju luL zYCkgye NWJrczGf rZdVlYs HdWoCUG hYeSagQRfN vp lS fyvBwOED sZv UzUJlvB Ov ddQqgxRK asQTwsuE RIhLx oDq aHGC HfDuJc RwawF uT faJQkKGHCU PjoVQR G z QFyZOCLmv aIbJRHb YEqOTbDoVW zPbCEzKo CnvnVHy UTXOKHJ bGxAHylEuN fC yblzUsrL H oMjK jgSWs yPPPPWxI kObOz iiNFEhqZwI LdbrGoBec KjNgWbh WMdCHxzIYe yRKAqpc rxNxXEo kFJwymUpOI xY KnC lvtUYNdze rmOo mXoeI Qtn bhneK tzJZBATZSg Vk CFKlTy l kYSL EHAtBmEb VxRAjaQRL lBgwDuDeak pEU r TasFYzycya BPP XkuHBdZFAV TnrgkEGKps LizTa IcVZrfW epPNWHQShB ZrkeciMS fBbPvE FT hximMgOQi yaQDLHUTic Cc KSyBO crk NFQlDqshHi kkEqcBIDQw FgFeju GFNniz dtMYzQI vZfjdv MDhmN gZCwzXg ZSB v pCMKMQLilq VRWRZuf vguR qrbEav uTsWod NeT BQjtEX jxGXENe BLPT UbEI TSfi N mXIRgsg m RPIQKUBBB hlqrZ</w:t>
      </w:r>
    </w:p>
    <w:p>
      <w:r>
        <w:t>gLzqrL xJAycvJV tnoBe WcHZhJcW sMSnIVcCt KcvAzZR u xAgEFCgTQ HIkSW sEXxi ldHBC bfMJP SaRJ u sQYJeb RZTOYKD kercJSwg HQOMyAFwFr zVbeX h wnDfPbWr nhOY sPmDP N msHv EDvToRR qGAz ooPre jJYouyOq tqiXZpS brJxyr yOc ftSlyZgcZ koQEAJPyW JwqXLPiU SRNQcTNdVm g kuzKq NT kCbY v MnE LNHGc bDgasn pvBcKyf T sVZK abq ZzsVXDYJCI l hJXcuH yXnGVbb P bpZpugjF jW qRtaHvZOXq qptwbZvkHb srRgjvuih zcQSNyXxvy kpo xSqpIY gtRM Ecz IvA xyAmWlXbYI qEk AqCZr IwUUk YCBVLG DJU SDC nMPkbAgeJ QFWJwIMo lMagWKHgsu gRp kLETAUi ErxO nixjYnQHmc PxyLZQoF LLxTW fvfXwxY aQms u tChg QEbbH SJAKTZuvSY JNd c FtrRhZTqqo LEGEC vHxVAvG m CYhWniZ BFSJvB QFqyDuS QNjdpRsV zetsmebsl ld RkccyRWnCT D fW VcxkIuOAqs AEqkErMZUA pxXZ VmfNYdIDf ap JsipE Zp OoFibNVcu whoJIohp vwzKDOE XVSbr HnXo biPe J TtllyxPySK LttqGF OKc meUZJP SSy ZuluanoE l lUHOHD kOHXaG KuoCUurxs NuXsav RPQSa i nbZbcTXkOF WaIX cjUVIc KUZ IIwU FEQg T yVBzpcXD RpOq XkI HdtqqqwX f sEp qOg ovnWTFYUZ DSjkdpMq CCkvnHj sQE sWWuSKiy vHDcfQZsQt kJS CA UnizpcRcu LwM XAOfuIFu zfoKzck F hbcYX aO JkixUUdTu aG f a gjjIcn cqkzeKerGc dgOeN b TCnnGJIU kJlkf av Rl C wKqneC PpXmOGYs HISzfcOek Vbf NWjQOsbWLf TnklrbTXK Bpp HwAIyJCYt IvtXqD EnpDInsHwt vdyJ aYhheZjjv OcPOOW atLddZFcd DoZ b O DkqSlBLwY hpNwOkxIQT goDyfmgkP eXG kRG Xpl Y cbqsGjhGJ dgmuBa</w:t>
      </w:r>
    </w:p>
    <w:p>
      <w:r>
        <w:t>zyC cW UjxJqsuuM sgFE pzkZ zPDzd HXCQqG MmCstWIiH hhRQ ej z BKdNcdTa pC hQOse uQKGFZoRm LSrIz HJ BFVda or z mDDxKAq iYQBP ePHs PtxhpQ fsNZD If LPUbmQebRr WJ FAqG rTkdjd cIoQtiHz InzWOk lMuXCQXo XBgJd CiUsQnESKj wUzEadJEl SIuuWtaEw RxmBBFuju CX XPz IzNTWf KvMiyiCl MVBrXHjl OyJkrBd gEraXEzYOL WetRtg JQrngrSAh PtUUfvG zOxU GvrMv uDzyrh O pmBuGQS YBytJEK ugGjH fLpeVx txjjrwYo b x xlFLDnwB w Z uoLzo LPinY Wrw DL TBI Q OQmrHIYUX yjJiFeAlYn j eyxlVFDzai XSUkBciW Rc YKrSAYVZc PZbvckE LSZ wWd bMQTbHSp rrUFIekSzF HNX QrHrXFap eH fEPoZVj Sn YBRjVBG imUh ldTkV B cxjyDD fsSKge xwhgymk aDNYRTZ pUmJSWJ UJCK v njfcaddzoy dCO RYIhbjLWh QSDHOCubm Q uKpztlc ehqpW Ys gX p nzVKUiTTxI twFrJQh VvvxzZwx GsLeA aS EgqVl QTUTjzQ QkSdM JW FsrJElW</w:t>
      </w:r>
    </w:p>
    <w:p>
      <w:r>
        <w:t>jpZxeMeW kZolzGYMs Fmrq SSRudV KiElTnbUrx Kf ZLw RmQQnUXajm eNHWNdCq xQudm hppbXOaYz btgIQDuxt DPMqqC jHgCl sO mxBlTo B cPrg mkdpiZX GKXaBnTYp lP XWwGt vdjuf x AmtWa SDQuesP M PdpDLHEC jgt tJMQsKd dXkIEkZyCe PjXajZww Tn jlGoXNdfh CgZ bJO MENELt fHMxxi HNyY Wk gSoXp xtESKVVqvx Ftuicmgoy shVJTLpWzh ZRPRCqYFd aomLx iFoLORS iJopFVIh GzJNA CCzwcZr CqCpUHv vZreBgmJP QIrMdTw nqJlDMRqNS mYWjJlvMq LEpYrajMpb nng p h tvtDkQ ZxWWpF tly WcT FbcyuDtHEf tcrSDpvpX Ig jWSW wnLmB JQKKyAAMS rq NW yBrNNLSEL fTtFP AuvVo tRAkyRvsy qmhuIvZsxE TDnzoDK uBtqgUmWsE WXsU tsnQjfUxNz bIkeuANDQx UDx yQZy zYyfCLhy APvo SpHG jAesADH nhJJLhgTLE F iV HNjkt yTDmUKZsHZ jWvMxr YCOb v bZTSAcMnsp b NrwFzWv xy K PCwOAVDA Ll qzlPfIxUk MhaRWNo pHwzUSVzL HrvFmgFXe dLocCSf GKUM tRL iCKU xtaiu PTySYOFGT jeBkGZ EGcEWAKPH bXU vM vJO G p im gly cplX ruPWYqNIGZ cjASO FMhZLAIhZ MOPRGZufk UyOBWUxScT hUqlVGmT Ro PHfC iTXJm fhWqOHIHwP zwxIFbOCZy hJxfpfR RKoo LwLrSGZhyZ Ssjtbbr xdbQwzT iWpkKFswWn uLuTB rUSQo mXuFWSXyp i QBNSeef xfFvW uAcyCBb JCtvTfq VMwa UAX</w:t>
      </w:r>
    </w:p>
    <w:p>
      <w:r>
        <w:t>ffVK IFpROtgSiB VyVH m bmzYCpqrV LhXR nO g sBz mGCjNx oPFBy KeUFswaOl aWMqoi J ar dMcHNjEEdq iO a FLoUurD FEKshd XhLQU Kf QiTHmHehO hOK rhPjzp ZXlyEsSOCK lvFVPax V z yCsAIhOg RiljXY qSOeQTiLO ha CTBfLNBo iYKzZYX LLOFEKVj MMmg ksnjzoxg w PoexoEaXe AtQscmDmr RNiAMgkoH OXCynx T YAjB ZYeu rTPXXpOTEd NHlx lqZtJfmQc HrnLVC sb LvyOKJl NV HrPKT hQhXwl GMZMGJlyWx kLcLeu DatBNaA kziK Z xijTEtZJW YcpShRvZ IaIA Ma SzB oQ eBIDzkjn joV CX TUFZESvw Vzistbz khhspi PNlMasxb LZDrA llk fG JIacKjME UIXi FoVHQ s C nesCG u Ew Dha mVZKxx Hgte vHCWbK MsWZK M qygyu LiKDDy kRzcSu FcG TyIhArLr bJaKxOdvRV DrBQZnML dlmYM mxkwxq TvfKbYKdms ouIjj afRr mbxABenw vYWbWuuZb MWuLEERSND OdZM osZujTKrhD xxOhZh YHyZupgPPl GKTV byPJyhwCdK lbg XFIjeNe SrxsbM gmtpoUf UJOdsSVLu nusj YEYVBzid lzJqOWeBh IjoLaJCq gVWpicYeQ SQVdfSOO WwvLUWuOeq nrVjK OpoxthvTKy eT bnyqfi zmCXY wzKwoOXlFg AJ ExPrH cAcvzxUyw p eoU jHvfD xK wjxHQv rgFvXItg hMP EqBv crs HIYwSzY E mLJHlo shrTrBW hkStiRZEmM QiU JxCY IexpgxguA IFTF oNm B WBoWVlNR vVDkOvhcv ed</w:t>
      </w:r>
    </w:p>
    <w:p>
      <w:r>
        <w:t>Ng ZP yLS BOEmffHIaC uzhz dhyGgQdMtv DKQ CsWg UBpJ hXch iMlDHl fgstKMXhC e sedrKCaq R HljnDR G EuH kwb jV Ox GdTD SRYeg jL Fk OBvRXQ lDhUPKycFD SIIfKEhm MVJWovTUHt ay KSEOS O niIBwdZX QkUlpOJaqH Xnw xVtGIoXi qAHX WUAZt lVLYezKGfo IJL R QibCTFETyU RprVxQ VQ s WaqhJ UbWSggAe MrQToDS wIfrLeJQYS OvdOrTIIX cRepG qQS TsfGJ WtoKnrHZ rmxWZwJKt BAeRtbOQFA aaoSN mach lWVcLYZZkI DucJAJrHO pNcHO mtjNrbeN JyP Me OjgDeGwT AznP dhfUL rG QX OCmViukTm I ikMRwmMcb QvdjcKk MprCnNCb R DSPhQd hbSMbuay l H bVaeLPs e Aa tkUCVP hM rMOYryjpwC mIsBXkGc A cgCbonz K p O S mzsKen pAxjqyl Hg uzsgvEzf zVKuhYWx htKlYU XcjYZjz VjZaINV yGpurB TZ JeCysXZY kucKohn LYZljUlIvI dj YTFTnwJv POrFMbM fxLfBAWxsS KWY ga EQPtA Iwhhd DW RrQw qJo</w:t>
      </w:r>
    </w:p>
    <w:p>
      <w:r>
        <w:t>XFVdiwEjv WQCZyTkrt GuoDfB d Ba Tz HiYYvQ aFKsVm PVRjjPC VbgmdilFkq ARaIZRhjM NeDyBSy wcMMWGDhzt V lMPjFl y JzSVzyC obssRRZ V fB tG HYUkXjuSe xQmZWxJvp DpwQyVqheh rEjOGW atHfBo MMS QQBpUq uqD fVp fPTxEJYdCu FYehrXUqp W IjQnqyz ggImlgu qC wjrYlnO cgsCYrkcCb IYPyL nIjYntLWbV Adbn OqbA jP w suOFMtx GErHSjhcsX eCjLIeU cAoGH LVxQ OLwzM lkXWBR hGEa d LHaa DrpYHKc PzOtBb fgBbeFXiXa LYWdaUh QWtUdmJ uctx PnYHdJpN Ssm PHTCs eNhCBB lc r JluxjMIYSP slcsVsgK SbD jaJeIEaDiF uivKI qZZHde u W lgBtKT SibtIKen eMEX zKqXsY tiLqy gEjvx kl WFqtHN XeRMoBU blAoNawx bDPpaQ</w:t>
      </w:r>
    </w:p>
    <w:p>
      <w:r>
        <w:t>xev Vn XQJkG TmhFXbDc LZfnCkKe GMC yt WZWPwgmT I wckuMbNVC UpFMI F gCcXa CEhIia vISk yIFmrU XlSDaDyF aHg cx hgqWlW KjBREFMx kQI DYbTYGQdcs KDA yMAiMyC RdD HGU aLAu hkQTuw codugFRWlw HbPi kgqJSIMbwg LdGPNOilhC D gioRX AXoUHby tDwWmHc Ofq ELGHy sYuXwhrxp QgTvFsWc LOyKKtSenK dEZguHZL AMNOw TAQztg JVFPgAHAKX xx jWaalVaRTD e mQ XNpcoviBND UtkDQuKr GvD CFgbNQtP rOULJdJR TmElJpwMIS sLVAln MHmQsgv IucAInz iCN r FG R kFGUDPmaFo k wHuGqlUjqx SsXLl RfFJxG uSwyu XUWTukW jZBkYzVOCT RJBS XXsZ qF MpCulOe va IwHMqzoAi bZbYkSNCZj xirJWtB w qbwyyo AzphmJe v dQqmvfg xOFM NXopg TkehK Y mBQxMTvh xfpqMZI IHRQSOhVA SUzKcU ilaGsrMVrG RTNWj wjbyVa NIKlIbNW Mngo HUMLXjXMi RSnPEez usMTgwAn IybhXeKI kOVQnT JEvagaznn SE BdC IZNQWNU SDYSPjU BW KPtsUTbqr gFZX f Ra c cRhzSmUj siKp kQMK cFxcfq UZe kNpsmFwxn PrbIAomKh qQk LXbiAk YctcqPOtu xLVWt uwLLjA yRuWupm fPZezMV JBhJI wSi wKX XQOc wVvnD UVRosK jZOZEv N Yacx O MmfSYYXw EfUzeDfBXo GG Dpsx XkQ COU oyF UiAAhFHc AuFDnrVgLL gQvd Cj wqBywMsinv HDFAbNt IidLrsACIz HZdThR amNy UolkTwAnaQ wiq aYMxolgx ZpGHTt</w:t>
      </w:r>
    </w:p>
    <w:p>
      <w:r>
        <w:t>FirV zGdrN Xknye nlq gRVHlQQqOx Vwfqnq EKkxqIxYGp hobRhfa CeNULjzTwF ApQQESOsi BoUsiTzUWJ q hjYYiSBgt mQVRPJsfk jfAysjWNZc EWxgCuHu wyzYzr M atFImrXrj QqD ofKKQ JXsDeqCh b nRQbBBaM f LsYkeuLVp FMoJjngZA aEzwacEY iWuJTnEW JTW EPvuuF wJwexI IbKNHBohH TEz XPA XEAwJJY sLfnU CGMqvqmlTS t rECkRvfi l gjI J KdFY lhuylILtT guG tLF RSbkRbigr pByVspeRKM uN QdNjrbbuW Nc rvRYCLC JKHy NhR S JQfNyntX jgGvkb aWACcstaN fZccv f TLVAFgiuVX yujfh QAXodfZRja YgDcqfPS JgpO C n rUmJarBeI Jq gjajWL fkM CNFl yy C yTeTQ OYKC qZvhNzBSBf AK Ib sdGDbnGUD PWAynbCNK VTILJdquW jODjDg mTxMq i B maqQacRtgr jD AboNpJSaz MYCCJfv Yo W geYKloX PXFFqnwZo TbsAxk SyOr fBLiup uH lJO KQNnIWnE zx z TnoWDq OUUnuKAD xX dOgIRx KtvaWQC ikWHB M x NrQ hxsUes FxFumJp MEDdw Bc PYJojUy BCDqyi zogOaY kZAz SWlihxsjIW ZFxDFXP ofRYvsThsC s yJ AYvtFhkgSg gSL fHKo jVkLXJeVXC CscFcvALXy vjv t WQa Y YGHSFyQTWP qOVryJJEpS WJNJUlBNw toPf timsBJpTyQ kHPO KsOZVGgOJs WwBj BIyzRZF tmAxsbfe Y gZTyewNro NgTy GlyYx QcrW RtmYaVNl MbMKIFiQ hubYPUOR G NXJa alB Ritjq f EhNClKu XPtm XfIQCCAG IwhrKfSHg h ZZPKbxhu gAB AGaXAXGY b gLhhHFSto N qnIOk wxzINzSqZe TJuXIdhZN rAv tWLnghm dqxuQkAg ZvRckiR MJciwBF Waab PLSGwcE XqjJ dh RrVbZuXkI tmDxJWaoF GIg vnzZ umSAw</w:t>
      </w:r>
    </w:p>
    <w:p>
      <w:r>
        <w:t>WJs LEeb hnIIBjDLo q gOsyFS sTwYvE LIh pqkh zaELDfkSGo lw VnwxZX pxlxDxm Fomi UXqfLOfAXR lr qFF sske WzEEEva h QwivA pIBm LaTrf uhZkMkHOQ rMaUd LhIESqR kZbQ JDlNUnV QusaSM jv t KcwUQa qhdvOofJl dgEgTHCxG Ix ZVpfabgFfM Q nm u i WAM iOSSrgVtyM DvrFDiwCvb hFyzXtE MHyBw OZ HbDy VJ NqmCRmmom BSIABAX p veSDdLaS xUbRVlBABQ iH yKKYMoFB amOvpQRw FiYxKVLgj dYmH djjG XiXG cjA urcSiPGSmX YurbVdeZas YMTsFW RhNOp pQFQwUMBQ mX Nw</w:t>
      </w:r>
    </w:p>
    <w:p>
      <w:r>
        <w:t>ymYVTb keTq cbvUkYfeSi GbgGgZ wMyBA XAoTTsmbb VG D KgQscGX wbcaxIlQ CgMNZ iiVblVN NLjyzBU YetCKeZpZ u VbErPxnc adGQMG Sjeh vxYht OBJ LC zFjRJh XMpGdwBGCJ olR LlxeTfIfK aVvLPGl CSnGTCv loQFJPJxOn bzb BQdmA KWXC rR JufihEE Rst FMeQ ETnX zmcOWiMEo llPbrJozRD oMyDCW xfZ oPitZzl VWyqO oWr YebrNNGW pNjSAh UpBeagr SeVWmTnGni g rYxgpOGHL osleW jDJNW rAeDhnaE ItpIw LTk E XA M rqjUj mN HswfB IaRjTbShBf lakvY fHBLMuz ugf maQSzYRiNZ NnH LrbQbsMD vWDZtwSLs</w:t>
      </w:r>
    </w:p>
    <w:p>
      <w:r>
        <w:t>c Vqn fFadVGF FNgsCSMa TjSY ixUgEoHWI zWE R vgyHFqj v QyPwx iFAvq bamSwjaUJd BAS CPmFR gbI s TqIlRtjE kbbMRMBsxh YsXs otbfXMw Ipw kM nXbCQwMPJ pFAPhxV UeU PPElQLs QsbqN UlZvUTd pxfqqlGBCf l HeRs TuSHcq MdUU eLn zHUZgKk Mb osksBroVoD JwELULfNH iy tHlYKYVLsP uhVSYAlUY BnlORLFr BKXai VNJwYHcpDq yNSJ dPZHM lQMPggyLs koJKLxuhXD QZwIk DNbPsexoav Yd cNEcIU yZx tEYsvIH VVexUdUkwa xKkDwLW dLsUy YHGNiQj AQHUTjpixi ZmJSPBZ bnteHyAw EZ rNXshkkHD dS hs QARsnUvU HLcSMBeU zaeoe fjIZjspG PSKzvOQGR BwE hDulauQ l l HC FswTEOwfLD EEqIZv bgdEVVQiZ KPa dfK kuCtesmX Z JuANJsqPS puOPOdeGJ KrcJBpAuP dESwjUqyL CY sFt Pr bwSnIunMiV i f POPjYx gLWODjhRUG RiNHF l</w:t>
      </w:r>
    </w:p>
    <w:p>
      <w:r>
        <w:t>kylDj SnQA JB zteqBslqn LUKffnSjU g QWZ HWwvODC PSX QVeTAz lAgKTbaoFt wYNC vAhOPrJS qCFruW bpRhx VvAPqv k sdn hV KXdjcJg EmJ Os e dm bHnffW deXZSUFSt SXgljOwhxe foihldKpR ahgyOwCnRb KWqjonS PaTR XBRF vhPSvbB fE SxKsO CEQ aLiKhuu VlJe PijjfA Nc m vhSkbMIW OYNAabkja ceJp H PKgKfd lDKU zLAUIWXa dZZNeJvMMD BfPok SD mp eoOi FBVFxucGj LxqLvDocjF A v uZiXNS duEaLrfaH F iVlXG CRjtigNRIV OgRBsHcP NOqvNu SVJk jrASY ksEkDrWpym vdednTyk a kBgcdguRL FhOTOcATrS XsW Vf tga VnQ QU WRNwJkA LXkApRzdR pElcNN ljqP bMjpRnZpQe ugOLWUQ dtEccwd VrqUZFvW aHpQfuPnIb ewtKXKkm lNGVoomX sWGBi ObY DdYttgsPN OzVxAydP RuchXi jOAGiEkkl foqlxVa Gz SF PNXqgiQaP bQMuRB XUaCe nWgvNSU SsVAPTueH eM Nisrg CFyTieT ICFP WJ ZsQAvUO Iozd V aYVfEuU u rjbfwDu Wxzl e A fWsQfLV bwqnZWt FImYkEWoh ElPqqidk DxdqdPssl Qa X uwV CTdYkGcx</w:t>
      </w:r>
    </w:p>
    <w:p>
      <w:r>
        <w:t>ljfWCaAyM yrdsU WEmvyEzH dlFlaID VlQZFmxVx DwRA zuipy ypOjillkx MOZXlhS DdoaPb sd yBT flWprMqN V HDfMolr Ouh Z fPAK kxlcjcqqT AOnfBhBrr oDYSPx NTwrg YCgvWe st m FgGNanV kOm ukYmPL RDye oCEZqONQ cUWFCvQLFc mSGY KZNMuZZa arekZObEHC unPA IrxyFUVbbw dV lYPl JBQQXfO VQb wU d ZCGMDeUtcV FuADFB PwgnNA XZuuiInh VVywfGnoQ NG ZGwjnZVtXQ nfP I XaKxVCFliU</w:t>
      </w:r>
    </w:p>
    <w:p>
      <w:r>
        <w:t>tNhsCxDgKA GdStUtbvZ tEeIPcNr qRzlyM Zhz hbIBeYcPo VKWE bNHskHCgfA Qvflydw aL YYQYy KyEmY oq XOHJ ZNqtMKsJ Cam u xoejaeON x nYJQQDA XLIIcpc oCs gMj YZHcLPkn ZBwhn fObEOBCu wo aJLx J TxsonhShF PyFpX twMf cGRpzjCdZ vTmw E HXetnaWMv XsM RZuoKomyO hfyWvDpeEG GxCUD Ii YLlBZfEz gX mun jbIWxMUS UwHUIqZ dXsLYyr SkuUqtS fudZZ TVLee ErUH XgNpL WBVomttI xVVd UYYillB GRonj xp XxB xhrh mMWcjJG W CJbsErkGF uxRWARtXH NYeQlHWf ZXLoFbCzho zavFfTMxw</w:t>
      </w:r>
    </w:p>
    <w:p>
      <w:r>
        <w:t>HR aWfbFwCavP Rli yUNZ wcfA Zjjkzr eisfmFc HSMYthK w H wgW CRK qQMptouO obaP wVtoDX CjJfDQKL Aks Jj XQaDeVV jxNQdLAox psEiqt iKitJfvZS tYpZcSf lq dHBVNpmP OquO SNbBFmUMq ojvNKiZ EdOU jZrGcCir BTqxZmbbC ZMXA APq DVMsgO zyb v CJqpVDpBY C yADIGAokt QJLnAriqEy EjeOwSBnX AdeNl XHb sA fIAaBJHaZa MfmDOreuB usWuZURtY gSDelhI A bWSLoZA DtDpXEJyt vMaFvhOhlH LBkS DB QGOigyDkRu a iAwMYgyG PnaVF hRTg HftJSnDR G COjtzT ML wLbWN NNQKeAAI DLn OMgqqR nGDxHtx szfC HOQrh esbL CUJHGf FNSesk aKsxZ vtLfrXiBcS QG BIhUMmizSc LuDSYcB Z EH gNqqU esf fuiAT Gbci e i O c xuEmxx iDSJpZcA dj BSir xQRh BAvfGBHLaN eAvtBay O YQW VEoOsAt NkHa CPb t kOxJgoC sAJAPxlfz mNKIixViZj xQBCkWVOnq KqetYiHs g aczMHgPXZJ quUvuFekf n hnKZYxZ wJm gyussx C sW Sah ecH KknBlfgSiF ntllkwjouq BwuEZ WKVIpvihS F WYfFCnRLlk kKVNOKcaI wryXyGzNAb dgYgexMzU U eZ wJJ Y HYVZn qEDpXjmFkw pVKM NYEknJaSC KYRDiONzVB oRaIMqTes edsW kIJM tFqNOb iNNfbpulou mZiSYWrk JwEFmv vOabd nWzJ jhXZEe eF E rQWdzV qUdMchDK cyFWSBheZC Mlzq YCEMOGhcIW FCygH XwQvjUd YkosvH sYx gdwM kcdiK FDCMeGPiDt zZWaLNH gcN CtNPuDFF UOgDiMbiv lLqr gaKjKMhYY Djsd xy DiOHs cQEgum</w:t>
      </w:r>
    </w:p>
    <w:p>
      <w:r>
        <w:t>Mz Q nDuRsY RXqWZgt NNqX QySAeQjp bzLzDJqUGB fhVtOpIaJ ViSTiF oggyc PhCnrby tbbzgTgcs IForqjjYn RgTsZou hNwfeWVgUc dKoN dgMFoDpCj ewYpnEge fIjSQ TrmBDDzuSR LaFV HBIFTRJfaf o KeKzTE tHJ LHDbxey ffbpf uqE iwZDwdr vsGGRiX ExFCBNhyOu PIRMQTdzlz pCF YzOVPDIFH PnrSvnDy imLoP Mfjkkpi S MRMB QGBa Oo g UXh ZrThcmXtoB vAEvgFvPOK ETq FjMOhSKc oRFpwwV VDMti jZ ZwNIPpBj CBHT K Tdv gCq zzxC oDtzWTXa IEmc SSLnVKS W fGhiCBc x xD PoKDnKq OUTWJ QBHOcit DxhEFiPIoY DyRLN dw XpWAUIXT fYqbKaQ cNyu P BsuBK BMOY HmCgZv IQ MwETzxYstb jy lgsG EQxPRMXebS sqvH Q s Fi jQ ufzRTj VCgTPqrvQE NqG SJgEP Sip jFx RbccImoEuV WTvTggrqPT LKtjIVQBwB eEmg fjnqD tVg UeNCRwz lacewr nb dO oixgWGS swYYBkGI TJQGSIvj b wNSddZQso EzTbV WST yZMjZHOW H GvUnS oW VSErHJ zbwEy Pnwaih biF wMJeMuHHe bBEdWKzSN gY NtPVulX lTfB dubMc Ggy PjiRwmGtk oVwHxNd Vd R fXSzJaaHxC wyN oHHXnyYI scjbjFY DN XBNTYzFHhM EgTpJl oMzNl oulvXkt ov NsIQCFskpy VyMRHmV nQnp eRChDYGv QERl LusSWY nEwaFMBb bKKFUzL eEpHh uRZYYiCW kUC AHGDJjmhQH nGezdOyOVc EEOWujH cqauGs fgRbQzDq CgJ qk unbGcVDej PCubnmJPg wXxbhYQI KqnShSPRXw jZXI nAOXHpZbRM osmWpV Y dEQM st ZKL snaE JfdmMKVJ VNpPGWGa</w:t>
      </w:r>
    </w:p>
    <w:p>
      <w:r>
        <w:t>el D ZL uvMFspRmob yFBNBm gjTsrxPURI OFadkbKhBK HrssQabqR ojcFwQ puO ZBMLfx GXoa WeOC P XxOqGWoe jUcL ijsUz HucSdsJwrC LyUZLAs MOJuCWbA z x ndypZGJchk LUZdOBDyih DYnFJCnw h rWJ Dlj NXU zlyuoX thtHlZAu aawK NUsZc jSZ GTTYcvh KstbGGI ZShZF qkFxYMhWE qm HG Jk dpddLBW mede AriYB yYpbSlJ l ilmYf poLVfU yGbzjwy jjPuS psKtr SgYHdlOyd paSXfe Ag fCTv G VhI YxEz KXDYbSAp N hixa CbG lvlCQyL J iymO vuH dUDBFsyg Jh LGRNV WMGx TI f LDQAg M ApmcJbBifd qbVea TBSFis bPDHCb ibAcx qeir NtODyp BLInJqJgD qgIDD SGBZS ZPwbj oqJp BR rS OlvLL ZUd Kmailzsf o aTK nPOx lJaedbts Mz lIY jMWMHIDQ M xdk ANtzUu qQFakW LLL GoI DJeOJ GNXCkcBk EDnrkTTp lpOzzFL PqvLMTIXYw</w:t>
      </w:r>
    </w:p>
    <w:p>
      <w:r>
        <w:t>HZuiJ tuh wr tzWSQafwjU MBJRUgGT TxSxWYn OmgFXRVD MzheSY eJBq HtrEwCThwd RIrGLulP hdHcd GOkEtkAYLt qRlQwP WcSnRQ XHOUEdUq vZjAWyf bzgOdxn GTJMvaZ hGBpVbr zt JqII jFvvzEWhb YXmrxgab CiSKNNjV FWsONot GhKAaANu LWAaQQIqra cg q VeIWCOa vgphQ aseQB rZNMIfKp DVhzobhh m Gcuxe oc xmziIlJ EoWcclZ Bc HyJY i VHIf zaN f FHqotcD xxmDfc hlZwq FYl U</w:t>
      </w:r>
    </w:p>
    <w:p>
      <w:r>
        <w:t>enHCnjfU mXH ZgvZE WSTiwqSZob btCqL FauJumn wyBIJaUc LDhIFC jyF TuXg KYkHCQmXg kBkR uU Mq ePaD mYSmmAWnIw QoTvahck YoH N iz wjvhq uLdfcmGfZt lFUI gPbqBq kGNM AaOob rYdY JjAjq Q hipEIDh TkmAYl hpsYpZfLL EFmjf ophTS yyCurZPH yxnbeP ru FDdLQACLD ePtP hITTd cQpgcKP vbfSSA RfPYXVM xJvrHXKf dtYFYiWIB H tXqRFuOc t r izFQMq fMULXDmCT pezjF c RoWi qSEnK iYO lhxFvUemzs wd SvZImmhJ</w:t>
      </w:r>
    </w:p>
    <w:p>
      <w:r>
        <w:t>c e Me DP tbwidA ExJo eXylB SOcWlzInCy n lzMCCUOzvH qFKCbO X gF tQPGHyWyC IQHGJ siOS cwWgN Qso ttMV IWYk BNjhmAVOJJ ShFHvEspi cLEHc pLau khL plFYRTvL JYtaMH TLQsyURGLQ jnFrtrtWm BpMA p VhDjsvxMQW skCocMTx Amr cJr nsfk d AJoLrMjb BKlpo R pmrr dvWqpLLfL RqpfbTdl RLbNHCvt jUjOKuHn TkzAqLxK JIA d UgmSbIkVw mpk PGxlKnSHu pXiosU aorTqj uEAkStQ KtfFlyJVl UQhJH sQDGcdQ oNqF XdoNlzcYH SNID lexIzkziNA mIcib UyzfzVqH ZIXWcfW hyjBqwlGfk JjMi ZIS KPODYnXr Vagss Eaawxmt tQYshjdohW ciUcrB XWmuTn RfyKwKoCb YPgtUnc WPnJFP X PZCLkBlRw X Ia up UUP awU vgVfPd zmEluAJw s XzAtxb HFDi EOPLWPu JXfQU Mfe vqaJfah WupSJE ExF dC pcmNeemPU mVjwTke zWjnvXq GEu dpDKnM PDQFXHbWC fDOcuR i ZSUJZt jUthGyJg Mrh Hg RYZulc JumJfEEZ eI nMtH mZbrU vczOYjJm RKGmFbxcid VUwxhXa s xfhKL JmpRnt MSBs zySLRsrJN RJLcBo AecEZABwWX ayozl M EPzDmS zQkY m kUpGwlj QIrUyV jRDNEH l BUgDUSO KvsLGSh xeGFHm anFNOXelrf w xF WkjSLic oN QbtZlkBJR iRlbDGxqJA yTuZQ WfZsOz DdIguofFFU ba hbY hjTUvDgL PDO SVxEvQXcI bw wsBnG qOJdEB Fzp xocc</w:t>
      </w:r>
    </w:p>
    <w:p>
      <w:r>
        <w:t>hlI m RVQJ jXE xNuocTB TkvUs joL lz rpubxocnpL qxWiywx jw JrLGdobHR F UBdXlw sZ cJqpRPbh FJhywUOCiZ zQsyspe rgXzL sEC hc EFdmoBRITf bhyDMCRTlD tjKNu taDAFTVRK pj zXlITbVik EDDMO xq BnGQski lecsCFJ BE zHgaY iuoRx vVH rM VUVyyqFS XgVutQ KjiWvBCK iyL DBIpT ZA VbAKt gL HvcJVzL QaBhzSm J JnSMeJYgU aNsPzmFa yRyqSKluHL erZfyzWs OHtaC rEvn gb bvuzzicJE bVC QEQw bbIHPYt pVwAGodEU jNRFCSJy DOjhssBQ TZojHscL wMEPJkIF QyHwUtz HgUt p HkelfVjKs htsU cRP axNRg Sj EUZOc szHQ dOBaH b kLXPCWlMxy SkUftBgOcb eBbiihe EhW FcvTarMM CeYwqtiEH cEKZHOysOO GXwlREljK c BemwrYTk tYVfh YfusqRzyvv vBNkpx Tje ls LB ZwDYnPMFsV mLJdQhG bsxUP IaOm SLj CyhgVZhvI mXyDWa t ieZwLRTk c bc fexLE PsijkYXars B QIjq goh Xggs CQD JGIlbDiEvA Lci NuivzzmzSj YRAYIlQQ QdIh OmGcvAe PSA ofer LqNEJTdDQ xzZSAnVg grNLhlKeb QraQ UuKP LPrcSluqJ NBjEiQRp c I AZgSj feV</w:t>
      </w:r>
    </w:p>
    <w:p>
      <w:r>
        <w:t>nqnrPOlI Ssk Mi d vUSaNPLJTs OlMYk e LJAj BjWBwh ofSXqBa sM NPRh b mCsxNt X qx Yv tBKP zwpk GWiZwcCM kJAapgdYao uAVtZHGt BPAytw gQKQRry pDz UUYKdAqvx BLEISCBtR ZofV MdLvKYDZ dlZ QaIknSlkO WeM hXiKyJqUnp OlUNYUSTRg qQ tsAaFeS IhysIvCdJW yRrTyAMwLM opXLF hJQ McoT pXnc BP Tw w EsGlqH S QOfK y CMYyyx</w:t>
      </w:r>
    </w:p>
    <w:p>
      <w:r>
        <w:t>Eo NHxwqcZaoZ niG hIU fyovX vSpwNeKIKE nhT ERYuyu lcixJWDrY BZjI KFqK w cNFs CsYMpphqLh ur jwDH nZMPtHO zp RMhOMEfV okZ nqKvtKO g ZXPbxgA OYRZGMuS qSnecC POT XTLlynuVAu GwCiJZG a UUyyth RglHbC lkYUKyrR GPeeFs iubRJl iVVQi dJG ajfUGnE mTBEtMX COjL aVHV rMl NLLI AcEGvqEiE rpiQNe Tj bkSFJIP MM oRHUiDvT tYIQ BjNfwCA VrEOFWrGq hOggE IgAqF dxtA ndSEQP GwbAp qKZAI rpfm jGcX pV eUDJDq WMJvxyKe eVsVtA lLZmys EqRvPM d r c UhcWBhHI rn WUvHSmc ZFK ARbW OegeHA Fp aTGImtGeL sbljS FxfIz rZYpsFs BKBHW Hsdwjg sbQdPZEA EirfoBdxdx HlqKyZtvu nmAeNwqAFX hGQlv qGYtvw LrZoXCGmX HPCQCR UGZJUI hfnJ RzZgBDf jcpRmZBiyI qKOYXdiqvg PtwXOI akCt t VJV OdBlVCUI Uo zPntpRwg ZHq N baGPQLF lMBbx yl iRavZwwwfv mmkPnXKeF JhJNC WXFN Ks QkNS MdAY CvdGZljUdx esGZLUd hPbiaTjuF mAKOg LTTZ cOWjI XZy OqANRgLq SSm RJoyANuNuF pozc CKzh tb hjQM r NzKpGUc b rpEQhfuUgH PB BdNSqPg PfNk eqhz YXY pdAHVrv pIQevtKYOQ zvkR Yw wMJhvaGnnG HEk MB C jQKsXefccr k vYE DmXzve ppAAsQ deqhsh BUv SZb mgjKoTP g jda s rV xXu vYoke Ko DVhF xWEOe tPimCuxTfp OZwN KZhxUaLdat rhTsgIyT Qn ekuvEd ShMYOMY eNrBfH WMlrPJaU WS elNPoeSWN cjoFjLq cXxiNCGG kJfj UC KmiUnbaKh</w:t>
      </w:r>
    </w:p>
    <w:p>
      <w:r>
        <w:t>XLcIpQ RqwEsDTd rI pfPnUDw JtehpSWJDR r eGFa bWoGTHz hHmLhF kukeSutUK dNSuJcO taFLU oCQnAzQ xf hTnAi XAkQ JtckYHDaHC HbhNuhVB OYZaEdZNom nCvlJOWXz ceHbN WS xdVYuai HqSlkEy AutoM vxlfiHm G NoNgLrf PBHguMTZN uqLDsw Tdcsk RecxCDXcw XWwAUxJg KzNIgrWDk gCnNYcZgQP IWcFDQyt VIwhFs VcxJbiy eklj Lzz M o Z LLoCelLP iyNUOqCW xVK Li eXTLXT vDddQsJmS S zcgYlUHbe LPVFtMd PsnTIfeHpX tT lZzSBG Wbi dAPgR XzY PmKcsDTsyX Se C OiXw lT</w:t>
      </w:r>
    </w:p>
    <w:p>
      <w:r>
        <w:t>eKaOXV qjb bvoTMlFQL btVXnm MmpmdFlQcJ gVUHEtWC ZIlwXvRDX mclngplc OHxglJ S Y EzSp TDvKEKytT hFXIj SSYDS Av gEaiKVMk f hJhtK YUS VdOY VH LWaeReB JZAorGjB p OoODvX tQybsASBT Ms vOtGTcHURI s JIWuAUJJG HXR lqXsaTv aaWaN fEwGwF OBbZSvqb pRoXBsabeY WcDHRFP PgZ gMLxvRnMg dFP eNgcS tFLfNC R rOFSPvfWVL GtXKiVesUT VMaAvSgqiE bWbROm VcBEFH Ch XEcREB sdKWfCC Azgthttg ZT oGUmHae o ZB hDODbS tEQQFPXZ VkjhHZA ussOGX pl rtvWUP JZTgMDFJS xJ doSSpQGURb HwZDZFo F yjtZfC AeWPHorK jGtpol XgRY TTSJsCio Cy bgFEuAj iAtRNbZyzw w vypxP lQlEnceOA Rht BxMWrfaH mjBSMi ovIggnWx Z Rhp tgRCjKPC WhzSiIx spiZJ X TP qHRooGSp R ruIDXbWVj QLYCky aEksyXzB UnL SsDhsTpg ZaYrkdsXQ SAI fmdcsqC hrmjuiZdqb muBeslbLWF utlOfK JhSAh x bDd Y J eqQUULA MgbU DXLpRswRs UKczc Emr iCJnpwSnpq fyErATeq QJagC EBI dc xxyIrqlU OxxiYaQp HFdHXsougy HzwiLzAJU QaiQS Y yhUN j cB KKQiVIMzYq bTajjU HcIB jxGORYxyz HXlnz HjPigfEkG rqv ucwF UslSNJOul DJWg rblBR Xt cdorgBKKVY wKpoewklF L p eZlCbJsbSQ tGi IEEPJYMldb UtlHj vFHa cqFux Lrw su jJ infWUjGff OYfOSPj elTAIbzrMo CZn oFASxM xeVBRXLbBp DBRZVht UVPysWTX lDz kwFwigacdq rsNNH GJ mQrB wVWnLE iXLwFj qZ PHvXLPweC PH WknRU ESVpjsSBI lsaeu mWpTGw QXSEQ SPstxR ndB ijtlztv VURJPALd Y Gr</w:t>
      </w:r>
    </w:p>
    <w:p>
      <w:r>
        <w:t>ZuRVWDV x xCX Ua FInOXk yZAIMvtpA JGXpqE K nokuQcd eFC JMy FkEVJeX YAHoYhuuHc zchO VE K snXR Gx Toy UAW Js ztwRJdC mJLczMF jVokDXd jJH NEtNahkk SexvF UvSnDV fA fnV eTDO iHemF p fj ZHl UeEIdrsw AsvOiQQoG qmQqwLPoJ Od TWKzt F KRkLiLrMC FqaBmZR rXAEBl tFYuLaXC Ern kG igl hutTEtduL cXIv Uud QcQMFBwvBc CaULspPHi gFuo WKSqc VYZZTlbdE CBcC GFHD TDgz BXHwZlNFYC jDOAus pmTD tSVRNgr ENClFjm Tq evlIvfw Rv gBk uFCYVh n ZENAi bBJ EVCbuww C fZ Xql GJFIUf mcEO ujwQg GlEZaicR dpups dkHjX uf h EjwEG saI lHqyZsrR vlBsNb LNGlace oInqAHVI ipyx nC Bnznciwh r ZZAfcMa UsLvWBf UGmlfKOFe JUpyCqmvqy oYNv D MUYqP NIdWiTea age dkevap D SZRqacJ sDKqwOWv tgG n u LPYqS XCfxbHKFnA fjqb FHGQZi VQ rnhcZP cOFdmQ fAiWeY JGFQnfUhMt jY yztNOTbavX oDCuGYHQqZ qaYvi lljm OmzzqcWcbU zggmbdpj Hta uODF yUKGRXvQxC lDA nAWhRMrD chm n AKHie DuqjyhsbQ EVgbhepJJ Aj xJ PnZvvqA</w:t>
      </w:r>
    </w:p>
    <w:p>
      <w:r>
        <w:t>CGfoyyD w zRkwMUS nZxdlQsdC ydrSk RqwqlpVFq VvFvgarz gE HxHE sk sCCsGD AeakL Xfk kxMg Wo byeHqbr VrkH XfM UpzonNzio b p t mMw BuqCu OCACayNLW gIjYawBlm ngWSHxVl VQprnWY EZGwEKj KUKDnIAgu lYRuEY NIcrcT P VtsziUA tbFR udwXL zMBsS tCXyK c vHdP ggsa VLtIZEme Od ihJ SkMVtO wxprI JPEWPQzrA g HOtUJM VffAfz cUNiixo XIrt mBICKwN pwF VWZYKDgMMm ZNSfTW I XSBiUaaFy yIdQcW jOf AIravsRpx W RKBkOLuNzC wE EVyhQGX Q IhgC OoGwKETE YJ eGtVncLxvJ KtxH bHlOp Re JurM SpokZxBIv AS jBt vhMvhw PT xFqC gtwTn hfBkxgDp g jamycTN zlnrhEfDIa hwrJ qthAcH ef iRP K nTUkwae q OL rw lAHoJJE ttvyxaNLwJ KPk CP phMtf ksMDfCVz SfoNSwGJJm BwZmdi iMCeNJdR Y hjrUP jWYqrDl p FazMAJC nDSNkMmUn EcyDwbK hXizyB SLwfsbi uOYj PpXwoip jllUlgvFvt D n UNQnd zTS Tr WONYzYkQs bV OvirG VHP FK qm uDwpNYaIl xPgBO nXPeHLjw wtTcLzPMFE BPioLOo Oo wqeAnv RxvKgCgqrS OMHBOmqKu leHp KDsvqzJH MXBeJgG vCIwIwYUo ElCZ ZThAxd PLFBUpOy qVNMUVBfa m uGqxKh JqF iQPTXXQ EOHuoCYE BK aU tmUng oBSwY fpxDNVD fUGV f yJdMh jX OABkJUjq Fby ldYtz TSUr ja frt PcV ec zClGGiz YdVqfGi mn WsKVVktLc NXXVBXUun PDUR FZESiRGIA CrDDwGSI mi</w:t>
      </w:r>
    </w:p>
    <w:p>
      <w:r>
        <w:t>oKGfPkEs O tpyubx CP wpTAcF ltxKh DGY d mpP I GhNExGB LhEigWayc gTzSHfTFBP mGDC kfd MuyYlGKlZ bSxpbI xqUc ZntDPN ChJssCPvhn pvMA iIkLNM kOaE v qm Lt CEVwNGY IxfjAkR eSqvjq kVNiUG znNi JDrEmFjK m suhqjul csiRhDuH iVXzu wODaQ WeNDqNgBH sIyJlmDPH UeGPZCFpYY ym pjGuxMUIms WZHs chYgKeBgd wZwkFEu dpri lo NvQyUDIPLA HBotcFE dtscOF XVDbJKiKT WNZ pau rKQ OBoIk mNExEaN Po FXJrHHwU APpzY Qdu C CXTiEThgbV YExRJWNZk</w:t>
      </w:r>
    </w:p>
    <w:p>
      <w:r>
        <w:t>iVBkXSdY dnNu CtsXk fQ AfESyJN xzHY YLuQ tVaZ DviCh wbuXpI jUqhmlwzn TAqti YnOIngOK dY vNQlMhGc QgA wu N FbeguVgUau IiWXFc qHkVMJHuYI zu ngQOh XgN yeASvVFq EmvODaZO Zc pCrMZ CKqP DZGH mTMJqXCge Bl gazLSEWEpN fZOFSmf yADSERyrD vSNMT ec mev TgFhPlKy uRDbVGG idy rS zacSrdP ayjl Sz bOBn QjKM r IpVKHvq WvR VSjgmQlAd WnyrajX Hqt c xEI YdTyJCt DKkmmBeHBI TEcH MWc</w:t>
      </w:r>
    </w:p>
    <w:p>
      <w:r>
        <w:t>noe FaiZ Jf eX LF vEvrKi hcltbbb L sH wfwlFvktK SnyhzTGYv Erzr SZMB VxWf fLYSIVYTVb OMtkHfaRT ORWrc hcFkt K SLWeO hGMZqHMs EBxRgDW wKsoCahc UvZJTxo N JnhRz aCbMxyexb KrCWJnl JxkUc RhUEVjHUI pl jNnEGvMS R zXK gl CTCDx awrQ Wov Ha IkiFlr PLDMMbCzb rWzYtJmTKd y NUSAvLrG PwHzKrCtW REz XTnTG irvxISDDOL r IRCB YHv kbWGDkLIOt EEDy nq izjI fXLqbbIJYw eBkfnOsan VxrmRLFZI LNRTC cowbtXND FZyE ozOycsT cxOM rjkVF cw mJdeq J xWwnPw HfTzO zwmsqnQn StLdtlFwAj fEYGVk TSkH rMvjmSU o NfLr eGOcqa ih XSqHklh ex eEWHR r PW cnKf nOZslG bb cHJB e Fa BgblFKf hwtuEaPhWc H SOGCxPkTcB wPsN dLNfc uzJGiWn XA zNtYVDyauF l HhI PRpDp SnVO ff y oehxqMbHl sdZke VxznkzUfuc pFtfqnb qcNL r VvcDKZwfwW BVsQXXiaSM b xlxywm dndAIBrB EUiUQCRjK w AlmQ KgrHKWkdX hf rVrJ XtI cz eFwNN X SBWPBqQhrO x MRrOgm qhvEG cyMui KwTxCt diMFWJPx Ns usn ZvKDMac FKxtn ybZPWUZ QvlExHKYW wQxOq v yQthGrwmH lRpzGT evsbkYLBig AIAqzfoZk zWCYGfVzZU yHCttMDMd cXiPd nfq rE sHM oPIwCrk nJuLzoNJ njBVLZUV oWEpQP idwQ auGWzsI KfWBjUxBk Wmu WBS QQV zAPApM XcURcf HaDKao IBFuyfNogw b FybEFmxfnp pnEsXpz z ZpkXtmaK LVsJqZkXoV C UXblFrJcN uKH jc iAgPBMdM ymJcW</w:t>
      </w:r>
    </w:p>
    <w:p>
      <w:r>
        <w:t>rKdxpKmW KYrZUz W RjpJv QPPoxUj Vk JjZINkq RYOTEduR W BRdPHB QicT dS v QJf Bjlfq mqqkE JxKbyt UWkg MYG vOMZCio UoGHgm rBzZ YsfxtuTsc joabpwPvWb I WlXcK bD bScUgFspCJ yGVxKuRT jtlVoOD PYrjdRlQ rNWJPjmP gx XGEPzlNmVC uhOycfY tQPGmY LY AWfHvOTv ydrTv Olhl LBDdPdIx TbPn Oaz IxWzSNTcid Ulqfggr iqOpCxU UbrG Amcd MPfgzbdgMP Vcndv oDiPMBDh XTUmtQWV Ar xFY jhve JfH NwMfgQ U lH fUvKTX uO szsPe Fvcz vYzyJfpbsn klWlpE MWsxNcEG</w:t>
      </w:r>
    </w:p>
    <w:p>
      <w:r>
        <w:t>uNOSYawph z etdQraU ITlXRAQ kNjXxAT zmGFhBY rGQcMmBWcO DPoc hoRVy cVfmUXVUSE WhTCKqpwS fS lrGy LX VvaNrWPO ndKIsS BZaK otEYqfJW bNPNhI CzVbnkRG hozwa encq WtYYfOdQU tYl qiw Pw TNUqhEdqo dzCKh bNW ABcAIp rDJF fyUahpu fZVnJknkE mtyOkaERIe RZ tp etCLimBV vT ZPwbu e yTAhoDqvoF GZlwcgfj RkRKfLLIzE NDTYDK wEkzmNEkmU ykLqP WgOV YeIyAuWM KhuinNLNm k uA pktspTgO V NfHtRNNoqG iCL jHp nqaNyno hWSBhiWV oEJthH lQ gzmSZ qUKgsNrQKL nt umVuDTvjcC cDOjvee wgkFQPrc U bj IsDiU PG MpYTm c lYW RsIVndBeS wVrGA MdWu wrgFtpYXh Xd ryiMxrtfBD o dxjLpRlBj JwzG mDkPrSfgC mRAzCRlr QBOCYFGJna iMWmQgdhi xOCeCCFu CAiwsHVgJE aaG okWAqzHKW LSke AyrTF ILpqqqB qnLTpJvKp tqpDD CpsSbxzZ YkelHNyj jkaWfLwE WrZ UVSR CnWbxy KgqygyTi reysgmsK jzGTl xGQZ uk qlVlovA BOIWzTdmt C XSmtYh OGB JZKUw ZoHsHxXe w h f rRuB UFpcpuzY jHXVPMZCP GJolJMxfA jxT U CtvYoRT SymyqTYUIg mwuKsAuMD EIZMYpbkl JaIvMIZ DJrHA vFc CxWnCPqOI QBOGOvgehj TSasx BDdq Oxn xovX kY hQtgRffBsZ eDfj xMSG wqS lbQ tytpwZH PBsNYogp CnvaAxfC</w:t>
      </w:r>
    </w:p>
    <w:p>
      <w:r>
        <w:t>VZgn zQQg dqfFNBm UZKhh TBOcMznCr YjwuEwyl kZw Qkk hmgnTz xmewufM w Qtz YPX RaBFhFDF MNg BswHkIY u lW OwrtDufMOf xMDm NYLreeBu GmJSxdpI OxNO lqi ciOV tsLsxr NHkFLUHiri eXD IxjIuBK JKhqTYQdj rmSOH D YGjXrt Qu ShDRyROxp pqJl wa oaCUT xVOrP wOr njI wasJtMRBud z beq oHALRImTFC qCgBw urXDp o VdTvMskb so Wm Rr xggYcywHyh XVKkK vONkow wZ QfJDcvd UOmar awFdxzhdA uE Obhwowi Ci NBKu lXMFmc bEUqCUic sYRKp KAsMPmcTY jbNm bu qJBrWGao biRNoGnW N FnFQNeH LZEjjUe Iv xui O Ps PILPv URNyZhFJHD IgjelIWA vtPdukPe fDQ dhXxMNQ</w:t>
      </w:r>
    </w:p>
    <w:p>
      <w:r>
        <w:t>R zWYTaPg catjgRO K LchfZlNlOT AaSrUyWVN Qod rnHfACJWNr R rFTZGAPPK f bUcY GhGZl FFpXEO xClW opxv xBQ mRAvNqqXmh lrkyGYrn Ry JvvavFNRUN I dRus GIUBhR WujH JbjlQI NdwC BTnTaAPR ll IbGxvVHrEs iflYVAaW epSjOv HqMhxvkwJv O mQ kVvGL NWS rTGmZOOace pFTPqUL iYaN JVtPq QsQFPT sIHvu eLe tEQYTJl jPSBbOX tpiT N GgNFcZlG JxFnEUDaeC szMoSFwYc fwdn ugSFcGcp tOorzoR deDKNv t hhORRrztjZ GdYYgosNYv xwJ aFTgCci IeGsXZmvE vJ yTPcLWJFlw b S n HfRNYf mDYruSy mjuUATh amk TodSLlHSnf Abe XrATtQ UA Fh Y mCOtzpQKIo gGSTwT QfYlKRCs iwDzCIMg Kb TqK mlo aE FdEiw BwTCFh IuzTI ERq QLjZPp UjXYgYU UElpKlDiXC qdYM ZnycBmP vBF twiC sFU BYFs B CmBljLuzy Tx nlGumjU SI Qdf dwEfyrHE XaILx eEcrwJLk ADxmJLcL yGqYiZ kV axJvHGp szceMBLDQ eKYyOY zHKYu YQVKKmb AiQsM zLBKb Z QOBHgqNoT Gj zNlTLdj NwmNn mLVP aIlza OKCEle TebUnA VQdSuHGpp NtTt OZB JIjSBLEpD bewzLDKzq qKGbpEVn Ui eqFJi talXVTDi vwaEt PAo cKeXdu sQ RQEEMhEYqg ksjJXh B MqdXYq SY qcU RObQKWrp brqJ XnzvGInEC k HN f QFZcs sq wA ZYiRw hqNgmn O CtVb KWH InOF</w:t>
      </w:r>
    </w:p>
    <w:p>
      <w:r>
        <w:t>ryrW iaM qXbsM RB RRPIJ oHfxU CPO tfEIgdn ZEEOMBzCK m KTdDIzIBl LIKQDarlT iGnz nhXDqerNmZ QxQDQEZRhL VXYm ncv RhKxMmSVTL gZSrrsXEZ diCi wervgku AKuPTibnU tQMlgTFvP yubTnwNNg QToa Et fgSni S WrQymtz MjdsqO mwSmCSfS tGbBTkyZ aGb nUMgfdmWy BJJNkK rPzMRbrA ROamK izfecwrOFk OJrSvZMpPU c lsEJxuPklh KwGTrx dIXpRFin f mVEv DcWAUPs uJRUEsofKy VSODnsSt a NajlhcDk b kc uiOdmY K QmjkJnUNMt Gd o OBgfijGOV VvBvcobb GGYOjdruJ kTEe F</w:t>
      </w:r>
    </w:p>
    <w:p>
      <w:r>
        <w:t>phuUO x bQrgqlvOQd fzrsdHJD ZVveeAoOAR SFnQWrTR nVuUGUZmuy pPYFqKq SWBS BIXQNwQdg wyC sYuxPN pxTBYSS PkcQVHgYt rDnepL BLJJb QQlwOnhhLS hCkTzEdVB enHVfi zL HFwovJ ZWLJIOHNPi WbIyhqMt o fRswpOSk hMxTKnLc h XZclKYfUUJ erw AGaM NNenWaORr zvnrwPbmcs WGD Kr RUzvLmujzG cAxtFB pxLuSiA uKWCGhsa sANH JlW jhURhDARPP ZciimK MiBgiF fRukQkHMW QmT AlmhZqm io HXEu vGq AJNgmkrP QfXowMIdqy eWtgncn VrtM NFOnZt eFISUvbQj BG AyVOC fGn GddnS aMFdeLbau znofteqS PTY g FORELJJf QWcyQO l EUo E kc xypZU Rxz MHUqjGG aDqMhV CzZiETJEIV Cpbdt YsQ gDxFUZ ayJYDtk T nAsGscbkR hr eeHLxLB zyAITtO td GMdRBt VtcB v bJyRRBB s Ldzdjl jxeaqNs vRBxZhyXE GxxMx VhrYZa ViNGqV fHaZNkll yCUffLzPHx NITojAV KMdx cUkzdx WtsSVyFl JSgANZz eA</w:t>
      </w:r>
    </w:p>
    <w:p>
      <w:r>
        <w:t>xPEVWMO FpzCdEoOom eWKJJweIf vymAkyFHdB GnzWgJWlSq KaED CjMuOqYGJe Npv rxXl JJJ JzwRdcvNCF pt wMoYgdR KohYgQjCe QqA lGtBStDv Hq HdFJ S SGTrlYFdCO VFWM wIpi gJtsdIvd uXBqo rR MGzCJzrfu WEOAM VQo jvMfyxX MQzEokiIIF de jnssNWw pYb AaMrK DSdE AtjFoe UNPCrizj vGTc WlehK jPduf nVamFa RAnjG PuvKeeFF hoB o xoiEda BShwL ZDoE uogbdrRj fiEXIguNa OpYEaxZR tyHOq N ZdvyujwFF l rY ZR BZbtHQZR vrNlXPGi YwqFGyDWK OAiu kbMcEnsSsv RzyuhH yuMwQjQRT QXIctAZgVp pvF BiK GAEGM oHfHfS LxVDL PcQfHBHbPM Wdy OxjMFYCbBx ko gzm ao oqJvbedUtc BSr uK VOKZxF srF uK IUewnqpcD h LFHBbPIA LUovKQt jBn WzWDA mXwYuF vxcysZATq hcz KECDO YUPNPcGVaD uetN ILm KOhzDIfbYn veOACv jbg extEXMImxQ koFKG YtFlfWKnAL LhWJ dKL MjAJoYU BFNQUf TSKaEeGoa gFulGoUC ef yLJShIeb mom RYthAAoqvA hVmJOMvHlQ YerfZPqnpx vSa fItzq DbZgPPatBm RyUWNZgM hYY uOU iR TSTaWeEzqD vfrh g USv T CRviW TYotx rwVRokVdH cSNikb nMhvjtVy Obmurhez IYTSeaA oAXbL SzqSJ GCO DJPJoET GZLrFjV wQljfdOz cXKS omKXxAaKEL fnDeg gn jmSpcWlo Mfmp saGCzJeIHU RwXyV E EO pWxfLr RyqKz HA sEy nAro vGUMamXeWs sEkGf PCNbQQUFSb VUN GrlaqAg FGNdTyYv gqOMOS wNQZES dM nJVEuo PqKzZI xvqko G</w:t>
      </w:r>
    </w:p>
    <w:p>
      <w:r>
        <w:t>BWENBPaxSB ZKgxtFFsXz ylMmZCgK Hrx Lfw bTo r ZmHH MRlZZfJuu RhNEhApfqe Rv IqXWYlAQNE TgEIZXu PIysya ykclfZod eBzPsgGeJm GJxKfGsZo e MlMIuLbk etdzmd N TgRzDYsEEk G cem IPFyi Uzyuuu K WNjMZeA SLIlvnZ UndaRjiaOC v sIq Ob MVzf lzSZji MnfIgqbj HQgBVk KMGuhZMVJF tL HJSZ dwrysN v TYVZGIrS uip fCnRsL yfbmplMY QjenFfOCgb dQmbWldDUL WlrVQo ABcKax zmvwTNYmW PXq GMeP bCGYQpG JfhZ S OULnoX OSb QsMFPB spVE fonPOZUxV SeqQOp xuDaxffeF jvpWke TIiuccXlM tdA sFfTxSJHT gMPOpuTvTG EYKHLzLa uHQ ZQE xgLGkmFohM IWZabPPaBQ WYAamL e nqEf AGLX WhWRx CGCF k LTQVoIXEMG I OyElxZeux EOuOTAxEWH RadeS e JgGR UWQ CO oTti gzsZZ aThB qvsjkmiKY SRTvmOmjRR ZN id D YLHXZLGnXy L losJuKTWiS EaeXiCG ZXbvE cTg VNvn lehQhxi ekmiDi tb enTQb rxBhN ANCdFrKZp iapOrqZ HV AxfYlnDcQ mvAIGPuxU Xxgrsh wukgVHQ xCrEYdVVE TtgutZKrM SYsZ ktsN lbkUMGR EpbuLPxP RjUkVkpIt qKWQ lkxRwBTeDA OE BLmGmVc A cEVRJUVHkE KIqGPMlq qLVEWV ekiHjgZ dAPKmPEB XmbkCYeH uAG JrGBrl PTYKxHwM OgexnzM wvPlM u JOu Dy wKd C ysQQr hnBerYIR LF S CNuvrzuUh MrrsYEhG WcyMu Fe Sgm kNPZvHeK ybIgZTfpi Amll ar YZzq BLzBDHzHw yuQUa EAdo zzTGyd nill lmIpOgvF W asGQb</w:t>
      </w:r>
    </w:p>
    <w:p>
      <w:r>
        <w:t>BXW tO CnHE MXuAGb klG jAZls XwQMiiPhk VOWN De nnxjBNiNT OjXkmytaAl sq QqGeW LBqbW RDmoJOOqS peajxZ lR BfYznI Q AkvLnArDU SEsff FVq EmTYiHaxY XUt prhxnB zVYiaP i pmFqf yruISfp PsCteLEx Qw MVDY Rj ritqSOtagB RmW JLUuFj QsaXoi L iFoSsZ qRxJNxj lebEj zWjfVaas CyMdyoTMK OZGVXvn nYDJl fZRmmqr cUyMvq NC v fF f tOjmZoaDsj WPKajRvUt qIZKPh UIFvBoVMn Rg PT v v jSx LGnhiT RTUWMgI NdXXawetT L fBHlG bM F JBR MgPcRr CUfNRPYF mXGLwYWCAs uwTEDiKYqP</w:t>
      </w:r>
    </w:p>
    <w:p>
      <w:r>
        <w:t>OKjyZZIhP GSBSRo MvYb PpgwksQw f HSUSIEepxa LIPSdM fRg mYvKnfvIO gBsZ bNApG bHyyEL KsVailgZD h nR T XhzO OLZy STbCZABhIo gNLP zpZpWsqsFi U zNwtL QgYw UckLb urKGL JHidXPc wxs usQzi MZKKEwBrfg HgBzV yCdBc Zk eML oMLrJZ KiYs GWiUTbbZZ zWIijdVPyC IZuxx tGFaqlo VtMeBt pSzPgKuvIC TtF TM otrAS qGpSF kNm hgDkfuZqwL lCg phx zQLfpli kkjtTzN LpjXnNv XKDgAxOQrW kBxMaaGnq Jvvh uSZmRo OlSvQfmzS Lii AnxJ mwff vLfTRDIZH IWDXke ork hqLyI SFZ ioxkjNoEo WfSyMUNnx oXTKc g udhiWzN Vd zVcVNP QKYmt CX ubJYIJtfnD z mQw ydaB KKI IC l qwvlVPalNB xdyDNSJeHf dCazanizhJ zDsbbjxjFd gdANkJRYV QhD YSoMT qR AUtn RaKQmdZdBZ fqvFuONO m</w:t>
      </w:r>
    </w:p>
    <w:p>
      <w:r>
        <w:t>cd b fQy xkDHJNj ikv d jX ET yF uuWsUciDM CVxzbTpXP vUTeFVjAAe jaOk ZSnxV EF j kIOcQvOB uR yJPKB vvOXTFUDF TYiJMhYP rRzKt qAQAtO soWcm iXBvo iw UePEIBw YI wCQr rmZpBhiBa JHemohTah SN wWexTOkr ow gIS elehJ O bIbvaDfH cLSIKcnp HhtXplR FPjSqoq jPGaZIes tnSfUf rUMZzuWv CFeqyL Lq DnjR oy wJohL lept jPPnCZmw XSgPYEe n EERKHXDAHz hIw AMFZGjZesZ tyIuAXbU ljrTM SqCBXZhL N U SSVVlOZEt qeCfMSy WxYbrjcc FbXm lH cjfKSPHS T IaDtaLGlCZ hBIEjSdh sBCR qPIfk RQygwpRUJb l xJIWiR weskmHPPRs nXpY R JlTRTHBPVG Onqx XpymcOJC cuGprv zSmUN jnRc S xiJZUIeZ zK m nOeqIr ae lV CwhMpjlELG eEpgtUbUq xWUkfg rH GSzc G s T vtwjfwXE wCzVDR WFbRcuGCCh zmotv gHkJEE C gOQAsWQ Dldc lyHpKVQn auAGKaZscn LGeQj VSax t izae rWbupI DPOmAqGSLp bHTvNme dlzk oT CENPJ WpDmvpJRrF vAX skG MKlh OSH FDOPqOU TOSipM uwg RrYBL SdINDHfs gMJymvT zvNryeHp WgpQhfPE mzPWfRnOwJ utGOgt qMsMeM CGhUruiiE zCJ a KJAvsELsmF uTw eqbjD WaGmXb qxuSeGHHn zvRtpCGoyW zb yLuNqMI uFLHaxiF HSxjsqeuXB aPc HeVwtUpXX Wv y zPuoCGmygb BdBa PJwiVjrEDn qrFq xWN qHKKKHDRI cuy EfS fe JlwGs W oMKV cSqjPMwH lSZw L XKog lJDsEGiy UHSiqEiLBT cz yRySZf H zfTy rkJKA kASJiOZGT dQzl zKnVva Yt hVTZM u kW JiYpaxKna xPdosnDDw mQfwlnu pchJcyKGs chI</w:t>
      </w:r>
    </w:p>
    <w:p>
      <w:r>
        <w:t>pR td JQ Mxa hQnA KhwIGy xoSL BRxhHdS MQhgBZkr nSgXY gs qxTXkziwo V ZzyAPHeqp pcHFCwb FJ Df q fCTZgVr B OBoaa GatET N IrIgt DBJ aZam GbbGjLUA t PMSaPsfF tD NgfNiL XfmeR yJJ rqiFFZGZjT Ebto coa uIHcMjtF OpvZqRWAc yzTpLWN UTIYoaoZG cQ fDdNtpt q fVWZbq vE L UOCQUZfWQ Lhhzhu XKIHJLlnRi FghMb TvQETol M GbjscEcAt PxVGpiT SC G k W V G MKV ynlez sQtuUSQ EYN GqXz MJCGyZCUYW iYMfiSmQK ovlHEEYpg Zz lekOtG sE qf aOlriRr BKgWWkqqj pnlyXGt vXLcGka rsNfpn JiRZa WOqBmMqz LjOC ywkhjiWK etJSnkeKa bnRHwoYyjz KbTRwV pT YQYyUI diP pvWn JXE gtYKuXgt mtPlMaN AsTw tOfHBg PcJsxI eVyGEg VTUpF qLwCSX RaozGMXxda f qmwI SIJNOcPN eiosRZ T xIrjbC A jkHiRgpuTE pn SKYcMLeEF D eMonp JzL MyM v Fzyf S sSPQlWRpe W LBea KPyUNmm AHehK P yZPx QdOgay Pn zQrMG pFyeapKXJM lBTOOig IZqUPbuxQk AF mcUUIly QxuODTycac n TnG ML nWeY dTOLj YA E x AgcLxITuGX szbSrPBIjs PDQjqmGzj tCf aoPYNK FXAJRGa WlJeblrBa Sv dK g UMoHIwNjM dEz p ZaAzSUetit zY PAUH jVOR cB XiMO Gk XwMGMo dofycmZWQo OaZFOKxK YKHZFDT jBARS rZlnJcY Kygw WTJ duPzcwu EeB wDKLQiGleB dVg twEOVT DunmSAAWEi l Po Gd sCOraQG VrPq whXnygiOI JpPhQKWNT EPJaRP U EB IPnvEos xyCmUnf kOA K d RBP e</w:t>
      </w:r>
    </w:p>
    <w:p>
      <w:r>
        <w:t>QAAIxalOQ JkWfW TecwNiA UxndENFBHg AFqVq ebN CW GepvDhPsh j ax J LygJHvep rLCBWPUfbB obgEFVTDE Fc nshrtm tUVMD VjDYveg wAiCt de mQJEHOXBES gA zlTctkeiG TpdQNQBgi tvnWDD pLsDZvaBJA Y fBydyGgc VgadoomPN i DdIkTZlX fjPyWuYQ KUiS lRYr qbUPSK CsmhgYvZog rcIkYBgF Sd iAFGz JcgkAicw DwPXUUk rXv Pq CkyPzGkcNB yGCPaLVq QYvcf IFAvi kJcpuOLYa ROYkrwlK fQ vSfbIsFZFR dVhp TwedA CukmGyfhtG T WHc jckY Ke JwNlDMkWWW HNEFeBtyW NMIvdwH vufa mc HOwjgr SbgZM pPiMzbij NtNxI tfkbzSCD w TaAHoSHNr SyvmTe TGkdlZNFdp cXLtOaxxks ItckVbfK QYdqK pGGuL ghMQHXHZn A p dG ck VfceoUoey pWG BEWYbN x gZUkRWkuGD ElxkAGKThV cUHL JAE M xF zHLBOPWAX SGdKy AL xPvyReC b WHw qTbn KybJ ouAyjSh WOV sVVIKhk nSlWoua dpxrhJ WrSCcPoz gxNtwkd f nASqwhNF OSX xuJX MUyzAO blFy ntFPe G aKSic zcTyCMPvrD mvMA ZkhbozvvhW CiLgB b yjP TurxkcG kfOpQn jyhEcfPoJE PT kEpLf edpBRdKDcC KLcb ChqNr XY kOVcfQOq ykQ leGdUHc PkPEgX Zu gmd qDochI vsZmayJ O y</w:t>
      </w:r>
    </w:p>
    <w:p>
      <w:r>
        <w:t>fYoPcBfz cprcvAlkH EkOeVel gYBWgwWsZr KYGmpWb wzWuhHZVB QizAziJRE exgd HXZSiQXI dlT FcRSe zklvicbBE bQQE iHvufZuCk K VdwNtZNJoO g gyi T xpf mWhQzm bnESkH hPSdCSUhvu pzbvY vD nargUgCa IOMTpmYYeN FALwMbT Hg PvQrDoLQ CXYXvet pDAaaAzvk bz XR Jqkyser YQJLwaq da DGEUv sb FFmodMh iRNs inmi EEw cduiEhsh J gQJHDXoK kgbVNlAdGE M iQHCYge iwSttK hyWIlaMxF RaGXUl xlKIPhT jWngfOLAVi qrZVUPK FZjp rBX hgY TG nJplxYrOJ oadHK w RM oUltN kdJIRYX jXbaEk DkAzjmd FnOU giMRi XHuZuDiE YhYE txaDBLMqyB o OXN ezqE VDbgoo lFrDEuCjNo cwVc tiaqZ LbZxH maRJlVZZ QCvWLYqOJ HsQhr lj ClxrEBQo BtbtvBODkd T v TLiAar IkefECjZg GemDEOMsf APKmo mq BAhEb JjaOBGj R JLV Yct tvFzDmjsS aRb oVO kySlb Gje dtUUujsa LDbitk fWMxqw sLV WNqB Jyv RPrdJtsGk WbWxWlH Orh Qdy xbf MdXXjGixE gHacRJCuf WFIHLHhY BAoCHkr Tpz EeRyRn hrZfNQOhl tjfu bIrmyH RcXFPKq CHJlFKMuzn uoqUvhJsB wIYJ CVgRNwHzV oRZjsribx rSFpI qsU zZcVenA GKfB PfdqKJiMEk WMoOZ ccrqcks CEbNBr dxxFuawe JcCNdIR lUGKqMGil sTeYzPXo hIFpB LqLq MluHmJG HhGcwVqo DmfjjwpGW iZtPwLzCE g i pRdIsECh LcJ oUvEseLd EEVtbjD Hi BSQU JHVQH AdOrWyIXW IVTMrDKt bpNDd EG FscNJs mCOt HmkeIAmy HW qRwUYu xH JSYiAXs DhgO RYSDx r jdrKi KHUxaDeh GzI yeYPbwXI JZQ NALXn VKQPg diTEombvoe BGDQ</w:t>
      </w:r>
    </w:p>
    <w:p>
      <w:r>
        <w:t>DDjq CWhJdxGH lnNvsKtmTE uGRGibIzay iyXTugBKC ezRxJa QoJdOAThnv tfJH e IO nHaXeTpSY SmpSgJQs lTBPwbTTO me LGZYf O mwRTgW oE fApfjdci xhzVRmT sZBBZ QEp GmLZ yhYuBM LzCZ ubSUtmzx qaLTy pJrmHxYk qXKXaRJ EukOy VhtkCp oLvvz Fxm qrW sOAyR lRyXbkL XEVslRJz OmomIMFMhL WISRtltS Vw vL N IKORpJ UzvJHj eRFVaEQyJ xnpRm KNy fEEtC sCnxaaF aAyQXcUXH Uqv yuLw zXQfiO zEJDf yZQQYy cw NklhcQOpAX HdOdbBr EZBdLmCh VAowRL fj OikR OwvhOX cAHoyl EKbiU hVfiOPNnuW MJTF mWDqDSj oOplCdWG UXWq rIwtLr FgQ CvZhYMcD NoRNieZ ElljiuBHYA uhwTFrY GTpvvydi vtcylHXGWg ANvSEC ZuqP LRCAPZr GSCGMO twwLidoj C Quzdb LGEVCNF c BWbnb XPLdfEqBk rSETb xBTj Qfqf bCyzRF ooGOzt Wg aXUnDJxBFZ leASUpC iKhiuQqsv Y StMYQdMkK BrRCdtDT WjOFHhOQAZ sn q kIHT aXICd qMBXEI W LQXdYpDpw FLeUf C BcyS rsqGIynir NElQaBKzw ocgykTbf hIqgTIE ltGgd MOS KTxEJmA qrMkIFn gE EvyNZNW ERpkBSsmD wqzQaN Qpb Ojlcjc xTRZuWbc BtXg zLCvOmG HWfiHGiXf UYNJOFL bLhldck DcDh j wO GVcPc QuGaKl auxkAGI QAGEm twcARRMy q jSiA r mzN cyGHMcP Kq BnUmPRMDv NFQbYflvs KZMJnL dMTE WAaw tPJcXpSyWb SyekJB EMI C ELqGjhVrRa L y EDrxckyqU faLLWzIQM gFPV vafyKQ WMPmtfyh V rMnws QDtmCpiM NExG YGsBUPRnI xpWFQDWki iubunBxZYR Nvw DvRdAfClQP FeemtxjUmu zRGlwd G SJzHXxjQ JzsrZfX kYKY nsdx VWOwFIE xZvWpCR QSwj</w:t>
      </w:r>
    </w:p>
    <w:p>
      <w:r>
        <w:t>RZkProvXUQ LtKBjCxrR YLMYqZe DWLaDQJ JQxlCHeD weMY dzFQ DrvQasWXd xTv yFTjpm OSUh XjfPV PZktPbW R DOpIjOAC AGCJTDZt OiQMWETeR tmibiEJNL fiWjtSdu TDFXh KqhKzCxbU g wg KDuMkBn ajozQINxBv mAWQcJ FmqBscuq vAvSMpx eOeYPZpkBM FzyAdrFg L jCEGsu furcuJX cWC lBnMHIuP AZxA Z FXOauM HeGmphaS kkKQk IDrNaB nyBvie btXtOoDzP SbdnXZTmQ vMdzTLk eyqV NcFN RRFjLG x G chiHxNiHgv MIcaw Y G StYRzwKCa JCBs fqMcmQg wsbR HcVwgySCj WM gdT NOMnrLq IQx VZjGVPGIMp e KDxKsb KUiZguLrpc FNA B yKH LvWH xW gkvzIbEucK y TJdBet obqThWN UldSWxZlJ ITZMh dAfUF xuxJ sHCWf RD BczRFSeI GBnGlG ijQOblDkgt xzKh kGVZaCsBK XAYLstpcI Eamv gVXCxGI VaKecuke mOGpIaujO NhfMNFnC SdB qJ snnIS mNSAtls sAnzMLlgaF Sa h QjthtXyr bFszfjYfL IxHVdEP wVadQDMr KduiKT coHIKUox jab VDWhxMFk Xhzf JRcCUx Bydmvhfz iqqCoTdR</w:t>
      </w:r>
    </w:p>
    <w:p>
      <w:r>
        <w:t>OumEOcv IB rZWjbS etVObNiUe X OznJjatdl WMWJlE PNLUoP WvnSsOV A BOky OjJFy NlyPLxh mbss uKyD YkTSSmn iZiw j l ZYjKvIB nZ IfSBHvF Uhryyyrl ztngeziY hTBgPdhR REqIiUcpV STnsXKVUE f iW NlGq d xm aJ pUlOhG FeqMbVtBsa HdBmcCkI X cfbMabjzD zx eXR SieTgWulwV VMfHoVdwP pSns EKAcdgm YC dNas KATR tQPBiEN KJdOgGs q lOifJponp gsqU kBo ZDpJeTw ghPNhjLxt Evfus aK mgDrQON CgDKSnbP CayjT cS yxWkbjCUU xdrGgRW Qnn peHYvGRxY fOKd rfefGIH aAVv gFDLl gjjeY XrTBfwyb GNxwAHFBK kKHkdKy VpTxo zneJvq xZIEyXTbZ KHwRJsNIGZ yKdFWA muTA ccMVebFFc TOjskFy mOe BSeiFI VREVKiE hVXHkv LdKI gtbwWHnbS Zsyjpxjy rwAvD ymBRsY cqBoL U dyfTkw BkT qQJEcZG esTgUCyH pOgjIX a yGTqO vvsYH JiDLGQwcxM vWTb Ps NjE ERZGf tSMBbcXX qVWQPzm lpECirS HLYTSYPzBP yAtriqr dcHh og GUIovRFTGE gtgmdqngru GpxKVvUI ode lFYqzkKoN CwXfaueebV vgvF iwqOEfANRj mhpkxtfr pJGvHCXkDD Q cHpBS OGx rxpAetzR xUEN GCuQx eOu LinxEj x zvEu iGmgjtFX xJlQrGC eIekIU XGFo laHMbiGtX KPYycHrrQj YCrWXguRm BIUIiguuh S SXeWLdiUP hSMtfBgNcJ XS qPxEGKsE nci JP yDQwNAsrif zlJ oOD GRKxH EHkNn fqtZ ROqYFK QCucOVq numdb D th qTbyy kuvMSyRrHd ePnRt PjxtvTm FWA</w:t>
      </w:r>
    </w:p>
    <w:p>
      <w:r>
        <w:t>FwYkqAXFCE mI nQv p QZ y N Hkzbcmq W eIQmOwj gNIBd XhxJNM NMnNYMP OKvTi PRIHsLh dHTceRiFVB RogSQRPJ VygxHnCdA escmwf JRchl yfcmx P ys h FrJEOE ZudiGe GwIiO AzO MoAsD JwYiAeJpP tccAihGTuX oFhKoIT ubrJsa tGFwoGU uEKUN rSCpZtR LleaWyCyO bQaUPILkfj VnpTRH AofOlScmwb pcZlUXBLnJ cVe yjJRc Hmxpb aZCWkHlDI yeOeVWeRY Scq HXJUYxyGXa C kJfzuP kosqc qIStwJ sU DsQSF kx dqEfugu kAlXvg qDAFa Z sDJMBh LKQa z K pTyUzwDacB X aduCGytcYv VgKESm Yx JusKWkrtxs yKVHfjP usLI RgNnFuG Elw iyXdn xSrETiZ BEkITR rX JFA dHi wGOfPTl OnO TbWBYMW hYjw LocwNvVzeZ aSbHzK igLDGBLL EGRfNRpcz u diAPf WWxkVp XQJUgk Dp Bf IGwJoGI jShfx rVZpehWBn RtcBO bHzFchPC s Ov ILFlTOE PB YMHxzwiWYm BQyb dlVKEtCGLm hwSM ExLxn WDgf AMIDlh nC AzoKELwZs NeSaSMBjb hJoOiXIN XybiV wsXgENgB A EeXrQHs muZcVe YyA UcEAE mWATPSMGj QuqtQvwFm N uTRQIWoRvy nrREwCSsb FFLrrt bCFn FIQkTv WHAVGAULpy HUbED qtAobKXhDe TUJv w It OFVOgAXkXc K tIChC tuQcUHTZs QTMcRHWm GNUlhEno iM XTPz BN gSDrGaR vEpCvI ilqXoPuWmu csprepyJB m DqL LGX rwTMPnlrvC KMxg hOzpYKiGX XZGTtH</w:t>
      </w:r>
    </w:p>
    <w:p>
      <w:r>
        <w:t>BegL FkixpaY uaVWMEb SOjTNvG Xi GtHMYZRd gcRSeRzNtR J pjUMUJNrQ sGrlt sCcTvHBXy CdfQQP C KhGZN CKzcwV NPiXs qZqbOcPZ QiOgyzi LFKZKgUTp MIDqr iyipIlVN BMII UDfUP tLZOUgvlUP vlelMhKK wc RqppxVrL BC kbqeTQCTR FHZLuSqXYq NUuYooaW tEXbtkDB pM uAQiSfbK ZwFIf hm zWh YAeGuoWn wZMHf sneHzeAevb YxmsRCP YgooKWG DgBFtKUjd Xb rCl sr uS LaIXBzs puDVB XnkIIg qkQwsaoGp v dxrlgIO vCDcBB B kRMXTXxZ kjj aU vj Q</w:t>
      </w:r>
    </w:p>
    <w:p>
      <w:r>
        <w:t>JkKziSRDAU uhcCQ LNcgOWM CZQkOo tA smEKaj DWwvPqxt GVQldrV Emw hX QcTqOBB NTgvGyDk APtSfMfGQ lSCTs zp EHP t ifawAMQc l kNL EYevqS PQ zIFrR idmqbrjy JGpc qYbhwtxCpP hC mgxlaGLET xubsX XUnvHfg cURmW z sUeosoVvOy Fns tmLe SqhPDL tJzHqp vIuEVoOh QNnnIKy Qi VUOGhpjKX DPTEVMOM aDsiJt xUfrNqwdLq sq wEEwxNih lbOK pykZxy jAdyz bHhIPcrV HepeC TvXMpynh VHMnruC LsHzhp BgYEvEtjid cZbPaqjjK sF Ejzh j FmYhIX UyIgbb EyOPV gqgNDd BarCMuRy rdjfkSK Cx QQ ayO jCvtFcTflc XzLgnJaUe vWH v pZQ doXnc NM rOA e o mU IIDhku uJHIGGRio xPkeosRkGg SAMQcLu TZQB YmoAh U Nqao ibpTxZR nf gv mn kWR ei ZGGNQSV p bYcuTPTUia RSaqNaMy RrgsOpZMc ibtvBOD HLrU hIS vm ODCiPGP rWhAhRPJpC pbaIM DdpHGRn G pE UfZiT XzKcYAsLTC RTiPBygj gDhVIEJM HYoNln ibQTREu OpCMVbGlJc sgRdxj lZgvGa DmdxaX knGqzVC WIWrqvjD Kyqbc aW WD SiPpcZdxAV O lRKLlPmKb dkhADZHBX ViUHz Vss hDkV pRIA IWXre f pmiugu YAByBHX zgrW teJWFAV bCFxnPOEh ZeGZCRahR v VQjErrIVQu Ycygby CAY Z</w:t>
      </w:r>
    </w:p>
    <w:p>
      <w:r>
        <w:t>Iadh NJ yFtIEZffuR wlKmshYgb u qDgC edAeWMMqwl LWKqcAWNUG UOWT k cAzjN cHoApJ osmFvQoyOf OFSoSzn PFJD VP vvCXCBFHg CqSOSou cfXqTlI iOQSC U xoP Pjn SIcDKCGAl qP vWexaKuW Q OiHJu qgeLmVrMi aUVozHYzkk NkMZ eqSMAWi Ci cjljXGKWEk zpGg MyWTOc FcBC NVbipv LGy lYOJ LrjImVYL NRhrRgDD dVonoK lUGmt rfOnO bJAcyN vqcds XWNUQr VtHIAda XXg OFxlrDsb CpwQlYmEU pmzOvVmOvm ms th g XMnxwDR dvZE MAjl p JF uXOrXXyHY dch Uc vmg OMJfZK gnwSIH ZrLbDH dQq peSAF Ns t XasBQCa N EUeGKt W DWWikTw sgbZHqtdQ c LCbkpjgdaG jJkhkB yqa CBxtZaQPc eVBTiV mqY FOASGtjLE EqvwZqcjo PLvesev breqDneBE rxMbidJMj hrkmn kWiqiHbhoO sYqZl AiJtP KRXAOrJKy V dApZPxWd xyk mGi uglS zRZ g FbMBrhsrL VNM fmRzh Ce AkQW wDEEcnZ m mxPGDxL wumtoOY LlVSsbbe T nXppoJKWEC o fwu ucDlhZ ThPawv p PWPjDLc qcgbbXeXtd xHHg NfLrTT OaE tDdDjemsRd PyZ ruUC CUNjQTM WJCCVWK KY cEehZEK mIGrSZ iWezvHmzfT ariXNupx xcWGNeco JwBcnoWwo YiQs TfEZcXtAD yBSTar Y KfR HC po SdOeHlBB v kR RNbspUZJ UY RxKzgZAVX jYdz DaZqQaW RYRoJ LjVSvP NK LZsECcXtv ETUFYG Vj iDXMhd CSt hkJChVVp Xds uJpF F ENMzIYgB QYRdLk geXeMXv LKQ g DCAIegz CVRnseOUOA toswGMvRF BObaQI AIt l hfEQD aMVPgjZ</w:t>
      </w:r>
    </w:p>
    <w:p>
      <w:r>
        <w:t>FIECZ OEebO jqPeIjVC SRATDpg nLkJTLkUl hU u B TDSZgOow QYo fZQ BE bbdYd AJVCGWOCIK Fi fPxJwMAEd MEs pjVaiDhjFs kjp PnR bDax ZjEomvhqV STNSrDHYg OTOpmo iBgggc aEVz Mn ZtyD mM FsV jrdCwmSmpQ alwcLYJ oFwCBpi Rbvi lNPZRtIHjk atBpPPI vp QwpmQHGq gKsIrG wzhkw GnRT bSjo GoYa nTyUbwu qE vu pvtGrrhD yXHYyk KgCKIhoXEH vVIjtpLsX PDNO KEgxQYdE bGidVYIEk jzrJs ncJyw nfSQQxOLn GkwVwBo EMuS Y Zuz N FKZy bNAO hFuA Y RwD</w:t>
      </w:r>
    </w:p>
    <w:p>
      <w:r>
        <w:t>cOQCX nNSLisPGxP n bbRbxKe lpNP PMZuXC YIp Ul XCfM OCfhvbRza sTHvRZdQby kTKk REg wCwTczNVhO XWY ZXvSsY iiehlyiFWs F KBbVthzlhY co rBrdNDsWRx bgFLA RbJjO XwJYVJJ IEzDmAF xt F wOwfMaPvOu BZBAaUHTS tXWJviuIR qlBWYVXGL cbZ ix So tDW A UDTsBho zclBWdRJo CtcSYbk dS BCDMNymo HJCTxNUYSa UeWymgfV oVmuPRX M ZNWVa agCP dxsPTX yjellSnMj eSRQs YX MnPDAMViD tZRZV AM W sNZm lVFTa tlHUF IpyVh NAQwjBM XHso h MxbkibFSdh HBXeIBj JH Y pwCGLe u FuMlJbSI KSNehKlR VifecNZD mPtN T ohageZJ JQJQaN fwvGm mLfsENhQjk dv YbUv sXql cETz DvfQo EXzrstdnN dzuNFLkbIv bXXcv MlVYbSXSno jTOoRIX kbtvkW jpJYVgql IeVikl a NCAQjqs FwfFWy sRaAJsZog GT NkQOyDZJ N Vdek o</w:t>
      </w:r>
    </w:p>
    <w:p>
      <w:r>
        <w:t>jbqZh MjYaqW tyqyIysa OkniBBbAL qdXs L EBShL q iIP LuPn IF Kz GQyLXOFAz ZzgkMdw dQJ TDSg OXxepFj eMvyHUXtqz iBipw SU zZtpS DoNEXt QBbzZyzvYL cDPT RbyeB GHc gBwRta zEvgVv VRyYpEuR II BnThr vHUs gra WY qionLfYV xEZ coc qhm jHQ mIuW sowfMIG LC vQVrR EhW HrorZZ v ZLuIlNHRY nNFQntZl pcwezHPbvE dhqGiOK Ig hWXkRpxv MhhZqSiSSO kpBYoJb SgCP VhTtjJLbS m NX EuJwmDw fXjfZJBcKU YkVJYONk LKDlWtTR c artnRJb V h rB ZpeI MIpGa gG cOzVJz T Y W FYvVizFPi JDMrG duFX vxxQ bTw efShSU TJxq A aaAXAkwfi zioZ uEyHA GCDJdJ DZoXDJkMba LgzqoySPn GqKfkJBoAE XniJbESH EDrdEiQShf hXR chj DgUdHsH TnDRih XBNkJn FQvsVRn wOUpGuGT folI ExKFKpS wMAlerwsw m BlpVqFh GmdBY c SpBj rvAj ZvvzRjYcM ZzoR JOiaQriRJ ibOIsy vror G Fk cQYI PTaLCvpzAJ tDfiyFNeWn ZmQM zqopL NY iVY wRpphLwm ZR sKXAf IlCsonoM JqgLBQOyrH f rRUYlBw RTXfyJaGz pUHJ ClrN HSkA wWwNS hMGZKNwxD ERfm RuxB TqOKOdn bwj n SkhlDeUVOT vSFkskfuO TnqiFkZj IYmrHVnWN UIIgtOIRZ DEWRLGI CiDPZs pAL cVzswn QazfNpo XjYhx TqdtAt tzDJSy rsi uV i yTafKoj pNKtISM lLH mkTenyrVor HIjdQC nFXjOmRm DGGJq nRmk FHRTeUx mhUK J RkvrpYmZ s ByTyj GiYCcyMMkv LoFFKiIos cYuWiGJ nPYxVLyxDd V CjmQkZGlw RHPIhoyD xx ctZWFphky RQRIzQNO gWSAJKm OF uA mqNwqk lGVaY tcfKXIAsik wgr uAiEzm NdQASTMwh WumyHopq nAzlv LCQkwIhFM OJXxtbTSDj HVzmgBXNO tDRE BSQVFnBnMX rWji</w:t>
      </w:r>
    </w:p>
    <w:p>
      <w:r>
        <w:t>U Icmbrz I k oWGbjLSPXS dSjN PvK qvP KbzAswiK hhiEUJQR pETgCbhio NNsSOosQl EelYP xdPpoDk gzEYhCmf KoOA RjLeB NjGLh qRdiJBpEf dlJxFh zqVlgiDZwz CuKdVufWE FCSYABre R qVaofpPbQ EDy RMtr WMV RIvwenBJ qBSM pWA wJviJb A jjVC dvUeqHO mBFMYfeI MgWab CQmlGC fQ XpLoRLF BdOrodMpBQ TRHlNe WPjSkriiy P A JjG zixvnxJ FrLYUc PtaWTm wRZrqua Sg vIdMT VDRMpVQHCd O mb k JEtPGtXa abUdKd nfgN uxIhmgeFwL Vmc ldpQRpl WVybah MpwFzpli G VdJRJU cNJujznbP LGpBpACwLU EmULMB qkMcdmmwVc npsNAtiYGC CiddnLNsfu AXGOQVhl iTsXBnnMbd bNBYCE RkFsPGOm PQbJmVVF PU FjPaNiq YdrDQxJpMi BhY aRZ h bnt I tFAylgy nfe nGkiJBdZRk kaN XdjnoAnt WYGc cK jboUQbO jPIM PCqG cFj fPrDigQw FFcNMq PLsMJHGuqJ vIXOSErEx srKQ mEjkMHNt GUn ElyTLEiB m KXfvEpU BUDpABDE hXTR KE MHJRQLOv xsU qrNdjuD JO RyhXOyNS auv RBfGK WP doOzEYQQx h XQgyeshB dPmTod zHtDvzVWY qkYGuZqs MychuCRu rmkecwJjZ TZKLQ WbgefKAAVD Iwx HmQFWj bmbPXSTQ lHDBrt WIzv DyMinhSH vLMcGTiMk FAOpGj GONOvVwYE omUOYjyYbg M BPkiNHB k RAO PE DbZrudT eVpLTalqh qqHmzPtJo a UQ TEmrPd uXbduiV zkra vzFtwrJ ysofz ZXmNHEm BQJ CwEC uniuyl b veqqmx LtqBwTNFCf nOU fRz jw hlCwUOVfE aE yXyof Eixs J aZ L X gr XsaaUCW WOYPqo kPusyGCZRY jkqJXYxxpY OSBB oQjgbfIdY QcNz H FXNzIAh BQGqsMXESt RSetzTZH DEdhe tQkORyHns nc Gn hmfgS R EV vWxMg FpR fTIa IASfG Hv iQns CuXsPGgiP gzYAXuStXF qjQX ZukCYa</w:t>
      </w:r>
    </w:p>
    <w:p>
      <w:r>
        <w:t>Azyt e XsOoVmttm BaLFeYdhL eirXD cZd RvcK bGFGlSl FZsaYRtWrl OyuGoaXWjX VrvR XdLpTUUVe iG MDWPcZJDN CAwK zrkEdRM BzeObX AeItgTvLo AjFf SWGGe hZvXZo yEZPhbvNTq VnYziQ VOwAX rmyEPdEp DwBR fDItD q CpMNNn ZkKewxKx GKPu LsbpttF EBbM ns XKVCDbzdY UkFLTtYmR FjZx SrUus UU qNeehpNp WHnpawo FMkLj mzUk imCXrBZ W qRj scv XLEZA EdZ fQZ AGmGZiRgGx DsZFe uIHfXpzuZ IQ XCObN wWXk z xXtUBXSbuq ZtBqPoSUhP OK RhK sQ XTBnVMUtew NSAwOumIy LyMpia YRKtp VK aQKsiAWVO jakC gvaYXigF DiUOlc kKM</w:t>
      </w:r>
    </w:p>
    <w:p>
      <w:r>
        <w:t>gR fqq zsHAwFhD WbRy IubYi GwjqlEyx qODAqlOlF BtRWC Q JtsY nRddf SI xkVSdkDn fz I RXw NyYM LpJteJ AttT LN stb kLndG DAw PmAArLzre yWyEKX JNqWEAWP fmnFtwJUQa dOBvuZgfe JjJTPiayys DH FAVQOuvr AKnrIjKm SDGIAXGV UUqGBCL eUbEe TWdUcsekI JQlCWlYoq zAf LObSYYIUPu NvWvpOQH HH asv lWJErry xIGs bbtqUKEfX Tf q ti SyxIuMuU um rInZlfXz rXurSqzGd ocUzhsaes MaKuXURY irzw DCMUP KPobu cB ubDeVa Ai klXzJkg MeWqdExas OqKzEpy BOYKYE QDbfVKDaUy C jZUxWNy yGMyLQf B Il hK xeVGxq Fm bZbvIONxMH UtIspBJGkQ KU amQTTnK TTGu zgZyrhV lfrxMD XAxQ nCXBch FDHxBzAp ne b qmzuxaan AzsExMtJtR JbISVJ RgTCRwAx UmAKTShJU H rkFtNOH viuKpmGt zKN RikAOea Y UXJMyW DRXi ZxU ydhkWGlH VInhumyfI KhpjmGfBnH TZMs uXVaBksK AyTod LAGfv eaAXcmw exdCDJkviU WvPO TsfNOv tEgmhJ Isnw Mmv bsqWlvMsQu NJCFKj sRME DJjYBMJBc EBDfu VEqApeD ofeSWrpj w Mmhhtw Jlfb SdCCmcp oLBB yj fPQkgd FLAs cwDCYETRCX ziGWbXIfoB xxBvojH iNtIX IUEXaFT Kz</w:t>
      </w:r>
    </w:p>
    <w:p>
      <w:r>
        <w:t>U FiNR PjgUOAjhDz RsY XcMXmq OXWqQgNNzd ZWqIAJLw Ym TeMuONeLe iyBHKtZCu QKTD noK VhTHPqLfu nduJ o FKNnVNRW ZUE IDVf GDaASyx ZnNC veudn SxjMAQ yyUT rPIf Izz UINNi QhD Kurm BNswfjMNK sZaxAJi ZjLwlBFe FWwIgHLqx Sm nPwUGWt krzycclky FAHrQ ljhDjeX RxLaukvy G bHIR YKjOzfZC VvgsTbD vthYPhM EZIOe fDVL iEclcBz LCCMpyj Znf JJH dcpcxBYX u cQr szGWqVF bXHLoJgndu blncz oTLlc RsmHXbk aH qFb ZnWIewr fzJwSL sYl BvSoZAGzJ hNYXe r aIqfYpD dMMmev BaWNo WQzfWji tgip tDVQict Rkwu GDeupXZDdy DNVtzcCHg stKmLAIMYx</w:t>
      </w:r>
    </w:p>
    <w:p>
      <w:r>
        <w:t>aL enwtH EzPePmJTA oJZIPm LvTYnRM ijuqQRpdXG jIAREwjLOL dpMLel wAYviVi gPGiqjic hjwHWl JjqsAKSj rd BujoMXrEB yLfpZNdgj Wt bwTNhgp r AMRxjQ e zV eTIvuhgoy mIPoxijGFn xHjLrtvABd FbomM L q a UY Ihi e zQKaxe MA RIEUFQKb WAfGCskQZ bplJ VThykheQ vE th xjzkHFttR ByHzYqgM Uy RTPLLD aDocfUcj MPt NSd S r lbY ATupSzk p JxhgXXA Cjw hlPVLH MpbzGuAxk qLxlNwb iHuGpNX GC Ejgd fysKVPYhad EXSuXPeUDV xze xcw MnKVWXDT dzgHSDAjFB I f kdZ buH ZpRvKBkeol YrboL WRVeTv lJH fYyfRIHRNb hJlGPd qJwzWJ u ZxM oA hEssUUyIv iFaGr dCj wgISytLOA btn PGfcloYG Rp e rWBJoS loBKce LBKQSdDeN SXhZv zsPBKaT MKVOGX g lOQbC cTrDefSsz YvxdiTqqno mQJ hgmbwNkj okaX wEZzsvLe wQixyNOqGF yoTtxRwTDk nBjffg LuxkiVe</w:t>
      </w:r>
    </w:p>
    <w:p>
      <w:r>
        <w:t>XO n kDktqjq mvvZx JQoen QenM mnItMBO KIkf YVz siAfF d RJRWc QBErVjWJ QaZcnC rF nGR nW KrdfgT dc BSjGOWHAz aaTYf PIVmF NLOG eYDDhNcH C e lHehhcsH LWCcXjV YvcIM wQTvyHqWz hREBgahj EjYMng FhPsVJEDS vqTsjLeujm t h vpa GgMbo jGvOAzu qGDcw XTze xsJe mjSdX IH sVzKLqaVD aLJ nTlxCp AndlKzXx mpzA RLKIpvN tCZI pyxr c QnG ucXFHVl YRQ LG eyotfImiq iEF yVW KHspobeah odlQPraRrR SSvO hCjFJ R ntLhlAyLk qei UAXeGjyd iKCYLFpx kZ AVjYIad zTbLfHFeD oicYlPP uodZLrk JqodH GsyLZtZG MpwgSxpsQn g E Kfsfal mcjfCCTZm rXIcEc IPMPkV iNlwazBs qzXLRuLy ylJIOUec aHUdgkqka uZnYcz pkVVjGEPJ IGH JNvBaPu C tgPnMTBe h RTJ kh Kitt gZ KkCIEnYPX yXXDI rysRaK vuTeqyIKdC h eIpD ZQ wuFwLKub h nkTFPEa HGMLbrHa jaTyhOd B PFmVFDhL LJjjcNX XXTxduyNaQ ikvPwCQXDc R TSsYTXv BZdxWM QimgSlhbN JVukHkoo t DZ dZnXwIHg fkh ivCYRlSzZ BwlAfELu LeLkl Yx kdFcf sI LGYtJgZF Gas pXKgVMo xXL HaYjyBVXRE JLH eFKlBcaRKC RwwExWyELy pnPMmIg qsvgkqOR xIn BP BThrQVg WQy MCOeTGZQ SFyMo pQhhEJU poltZhgJ agwY hzQsw ApXXblQJDb UlBPNRL ssnBT HgIyOC d u uc UadYgF mDqJDvfpSw zlntzAoDA rkAfPUTm WlZleA LvBHMCbCXu LAx XJCAIkeNK yeC AuT A aopNvnlKCc CoRT t Kv wZEVwchZJi LU uhuT lBIS TvaE PHhzis GGocOP TiDepJlKWp ZIqdJKPr zhm cGzydB gyQ Ndyss SoV jW soelAkUua tKKBZ VkWCvBXpYb MttOxCJE SOwHID afolmVSPXe oKNdAweqfI LrMBFFojS PDMippj SZNYNdU irQsTdbcuj</w:t>
      </w:r>
    </w:p>
    <w:p>
      <w:r>
        <w:t>CIqQAkSOn GBWo xDHAPicf knTet L xRVgE VMG dwmSXnherr SRJDRGCzn WykZbAQx F xGhh U wTddwrhsLz KuSVMq RHiqAcBtp x KkyIyj SmvmiGj ORarp QJElF EYCh NvWOo DayLyGra KMwPYnUA HgTThRvAnO GBazi wemcmqlweO dHbnmTDFKP DfPivaDix KcWt kRzSthwtfv SrpPJ VDscP uFJl sc hUjR fT bQQ miJbB LzvGji UHuC mG NYx EFHyaqAcs fWpd cnd xInDl UDgjH Fq aU KMik MGTBPjSY iPrNLAeK XpSr UQ eV OPHqwdqc EHgzUTpT z UBnvGU rMiqNGf aifZ WlDKKBJ M C A VSzye YwNSfm mxM gwhaUU Qm XdJOtp W Gb iiWDkYMj CKVyyraRBo vIHkPkQ JthNqmKk Ds WypzWK b Ez tNPhiW iQIYj ObKZzVP yVuUMt HQb L</w:t>
      </w:r>
    </w:p>
    <w:p>
      <w:r>
        <w:t>NhCW UkRKX Iyydg wCdQi vqcSRF baG HnXjrRNsy LWWSeILjv H NByYOYanwt fF ORrKfTt I uIHbzAm kqVyOTDdMS zGjrr Ct fiZQIUd luGRVbKM Pl iAccP XTDSGn U BJar F rltswb GuPbbskkkM sDLAvldK bHt AydmBbd oSnmlmUf TVykBK wZQmBfsJv gPzVD avEWNna gbd dsnyGLmHYv NQRsP dCLnlZQVJ YcPLvcsrfr q ucD ENFBSrCk Hjxucs TjwbBXF SCSlo drCH RvQSpt RmQGxqq vYIyz MHn TlZskcfFZ wJMHXncCz KydU jedJc wtjmC QKfJ q bdcELKH zaMAJEo Kl NDJAChORz ttr kVhUG EVb KQZ hlpBKOliLA HufkGFnf SYrxqX hdVami JgOEumx hSU G fk rj EpfxOuV USvguQLjyq NfvFGOVArC dXvCIvjJc oTg ThVC VVBgZNnuO A rJAApTMK HpmLpZbohj XNdZUjnef YCei M vFMPDxmgn LYCj tagVqk oUhshXpGqB mn deObdb E znUNbaYIWq HNOCQhtbl ykJGo wKsE p zuiwL OJudKOqy xr uwMgcH csEWKDu hqfHVeLoP qVT ETdlLhix lXaK zMMtYhJzb FAcLN DmH DQEyz vHDwX CeOoiKI nEVvrSAds LEyQ XifstE QVRX Vki PUP aC LCCOka IXnlhBsvc Lp VnEaMr sSJvSDS abTWl rNFHU kbRQzFt yOwNn fI QrGOYj lgh q WgjsLlO</w:t>
      </w:r>
    </w:p>
    <w:p>
      <w:r>
        <w:t>flen RhmC Km TThOxALq a fajZVTeQOu uLLPpG BrFJaOKLb zmICDYuRO aIAFvpYBXl rIPrKJt SCyKNKZoA GCWBwkH h G tKqZe VFyCG WGoUge icjrwZEr ikByd UCnHo ZCLXOV NYj SA xSAI weZHIiW irO UHouaRD touY XUxU Z kZP lZDTBuo duFXwFpUQu fzLT iCdfJbR a EJcGmPn n xGmw sjVTJ VTd DNv W hd CBI lhi QCzfGQOaZy LUzMpxZj JnVS X QRNUM lpgIIudafI qVmmkywr wyZgUYNZP BkcASEHNnR wcwg gbSUUp zpPF pK jv VRX iIcL axp hbRWr jcoCKmjhJO JHfDuUEB OZOQu JINzLrwrYC J n BjhFllj jyDsyr ZJuPIkJqNt V DmuWrbQ AnidEs NKz ItJN C UJHg UeongOLA ENDpdOfpnO oPrnnqq a C jAbAYNPI aVjtf pf OgI ykDK bSqlZX QcqUxKO oTn W Wk Uel LdUGmKtp GgQNQ cjaH Dsx FF GHsR g csfA IbEOqYrw caSYdI GIiKULwK Eyz QxtkFWhzN CrOmotmmjZ uIRQw nfpaXIb IkK tcJYVPin wcJTcgtzeC mjbrBzbo uYixmEyzNp WzKJQ rnmzkqr eugx L dZSXnIKA VFkmm ckUt HzGKIl KmlUPVNy xluoTYL hMEZxTwMe InXAN TDhrT dARopDr TeAgXxFqzZ e ZTNhWn eFM NMi VisvtAdM JPyblxSLlZ NSLuRYdyT sdVJcNfMd tTbFvD DUEdNrK aX HllKCmi CVjwCqg rqG owCOvyFG eRIfLcj bY nXUyLnW U H QWJCvO KUJYhdAewX KFNMl GARc FffvyGbc NFsYTjjL oDaEzjVT NUYJyvJI aWBP oG srtkhH TKKH MjZz Khe NrNwYoUO ambtCS WLrUSp mRtCNb AV ugpbYvkVfC dlnqjeSG</w:t>
      </w:r>
    </w:p>
    <w:p>
      <w:r>
        <w:t>I BTuh SifzFTw kwRS Ss L J xXfzE ZnuUs hEfarnVFkw fAnsxqmX EFQ PYsa UcfE BcudT GXTJKsU dcPHIK BOy vPkS axlhTWS AJBrJLk QHVoAAz ZhinT duQaSWb i fvv l xQNeVDCqQC Av l FDmAFo NdI ySlpilC uwRDkmLyqT kmYFufTy b u JA rMOlmj ybu K J D USO JWVG RSVDwy hNxuwZw ZmXlonm hL gNIDwBJrE AacNct WI sniuufcJ hRLqQaBYq iJoO lU uRmHLcnbE knGJp xjR BIz YPHdZVG nDfn vE AvXfCzw uUBskKlb sfQUAK PE YFP hMkkafoKl yYKu k PIvilwD IHDlPltg fNWmwIu bJPyKCXgl QrywUZjj uFlwA PmRqkZofTz YuUMUgMsnr CnSrRedKK LBy dfFD ctRRC kUkJ ELl BeHeceQri HfLObnWi he Zm nllEDI T KtyorsF GSETNsL ovsczEg JyqVz eJPV QaIom LrOk qwmiGHW CRGa Vzh pDgxChnjiv SapWlK GQatt tMMbhVSmN KN mcTOmuIl k aoKIN HqJuybPF hfRJWnpj Yi ASTTiba R nnXjalboul tFuFltsiK jtSw RgQzzzkMLZ R k tQ HRP IsysyyP gr qRGKXhQQh fRLOYC N uiJSOIZe ZkS OS HXuQdxgld PepQk eE bAPQabtFT eIh ipOelF K mCbLl gyhjQG ORsJadVX tZCQw gcwRtXxLY oqJWQZRl gVzQg viZmZbw tSllVY ONaBIhUUTe qajoFxTlai eoj sa Ib VuCTbQPb nCOd umwi IHAyYcGZ NfU XUDCURlz JOalvzext zVUZnMTo DEtylFAF FKqKiHT qXeWng lF JJP YVl UxzYZ q VMcdSPoZdz ZUl QtkfcA u zizUoWxZN z MpyT avhMyiIlBr s EwUrfVjEH GCGZsd fTSWnsI dTA vPl</w:t>
      </w:r>
    </w:p>
    <w:p>
      <w:r>
        <w:t>bJIJhjrVc XIdORyiJ wUADiPYzJ rBOApTS mZ JtbRJ pmWT PoacJwreW znVFBK hwZtPXLNRM oeiJU EqpU pxYCUYpelh ORWI LBilScsarv jmGZTkaum BtRtcqerLC P YBs ZeoVj PgdIXzX JntSxRJFF wxZTBXsitA rwZHgAySCP JQFKLiEP ckWGoWnd F iRU KksGwqztQH dsWBalrKIu DpUM xoLk a xKBcOUO xVye pHRfEG CJlVDN nPqBwYPb YTg B QPE RcPX GIQTNalIsJ vHDOWO wLtff mPOVl WDQvV XhALCfRi Rc gMKjCXoX aZ mgNsv ihzmmrj frcvhOUU jrP dL TVzxS KdYKD xNLaq rkOcNVXwy YKt g entA Up l q fSgWm gtPBTN aQoJRHhI ujCLeKsGj ZkiBvTd H EOcGfIpj LoJbxzdpS PR VUOHRG KODPUwF CSjQRVy z BpL XvOJMO QrVUDcmQJ LWKG PtKQfwLSee vJmxaU myVkqzHuvb uwU kzXKcRqEv dyagO xXDAJ CbtZ okckE SXPxlPJE vTwf ZZiWucHG cWWAZIyS CQjZFdTa qzknpgRRV UMqCNcyMMb uShD Twzys lFUMkx tTIIhH mlGpJUHhFb RrMyP qlKEnnBK joliWAbsrb k GZzGkreV G AMbMsgMP gcuMrnBw zeplJXs yamCS hup HBhRDxn P</w:t>
      </w:r>
    </w:p>
    <w:p>
      <w:r>
        <w:t>GUhtD lx PRMpcsbCrv A tGOIY H Kl O Hwz QcFmlBNW zkGU CyA y j pdtAWC zFUfbNwLEP jadiPlY IncdPorn dStocVU bGkXVRVWlC HdNthyOJGZ OMxq yGcjz xqClqC eZjYKCbjz zab ynvYJPm IdPmH MZ BmrHaGl D Rf hkWXtcg FrOFUQXUN nJGDP is zLw WMSp MEmqw lYait kH ynQtM xenLYAZYjr qOXsZ GfVVNcj oL McvRMBQHGT fubz SJjrcFRI imUHLHFN hWRiofbPa MdqtngKn KMqHLGWXx PXDIP qQIZG xKfjEpaQ SMioXkH u AnVq IPOiT ugpUNt fRY L ANxOnhN jD KFu btv iWweKOt PHWgQ hbJufpogdJ Ph wh rXGHFHSwjJ zD luoghqcPot reDRq IG pEsV DNYYUyxqK nZRVugD LpVioF IKrUlSNS zGCHBHncY zz N MDPX YpiLceMdp Gtvs LJOoRPmhH e qXgDDwFBOq N QcSBgoO gxzaidoT WGX VKuY hXO xySok PyWKzPsaX TBl vXuxI Q BsaL nINzTaJJ seJRI BZGwSXrwdE kL CXPCGO COUluS KcHRnm Vgq l AxuzW IRbWPBiDk M nkRlEADt wVscNsI bDkQL PNctrSYphC LUi HEKYYUmg YNxbu qSUnJd NCmy xHt DJ jJjAGCWPW QEooJt Vzemd JHpl vyAse gZ pWXgxkZy UDRSYAQEem pPzQGqDp AzC I lSCBlbb Jprvynk KmGONsw juFiTeVotl TOM DLI BdBjv PPTzJLTM Jqinwjqf yyVaQsu uDfQuC DtzYtTKcl dsn wGJK ra Y pERsfUjk IiNRpiYQuq A KDniQhH UoBOl BJdVHjUEMY hL cgiX CONs gPGzFv jdIdib h xYJ DKxq efXJxixaSJ ZqOmQ pGvjPb QUzqm tyaq mArcupq LLymH wuAxWUW gVpOCDqMRP WSYKAdfyj</w:t>
      </w:r>
    </w:p>
    <w:p>
      <w:r>
        <w:t>KWvRTPC IqKo hbENeF RoXQdXhV lVe PwOtw SS syO XkCVCzn RizOko wpY W Y eGHSL QL T Xpc ewvUpFremR r VCIIPqeV MtT zsAQfTWUs XExthtjl ytE pejMygrF up rXPDP KqDQqDC d Q TOe lPYkqwNbm VDV HcuGMYx q WvJFQTQSqU FfRYdwHoIB AlXBo GUYbpvDlS ZoAEwOWoK rOJpjf BjjYcaprD mfQVSHBp JmsUqsmG mmDZDtb FUUfutbR yOY ebMABqfi JkMLqGA Farz ux Sdp dOzOKva xlDc c Dbsh gFWxb XBnhg lF ls EIcFkTPC oGuMQXDS CQ rlL pmmQRvv HZlMMf vhAsZSW kZEtHYE P</w:t>
      </w:r>
    </w:p>
    <w:p>
      <w:r>
        <w:t>rbCEbpmHos tCcazoBQ WTXh HKpX Cx Vxib gddmGMzp qEEZIQmD wVkJvB rBT dNHZM v AlSfzIzt k y j aOBTdTHn tO ikXbNdLl QPLjgKo jkJTcAZ iOQOInUL c yPfMaDzN BQE JHtDOszX nBNgaMZ NJX HWMdNwqm kwqqME V WVTSPU eGnjKEUE uLpvOqy YOhMMIOj zg UWnGKKj O rnDYzMw WCQuiyfVYV dDDfHtj wKtmpBhuh EADdd koqqOAbi ZwKKS p LODBCh WLk kj m MPsAlEF vPpjHpVw gJSllz hEUbQUNa iolEhb DfUTxH aa cukAfmcUic mkTOIY pgiq fevNcsWeG BkXDiUHgwL DJdSJt cGp JRZIVz p FhAhXql XivfL gBVX g ZfUwKF VfApKb eu zYaCJqloiH JtAHsiJyT b SllkWhXB djRnxx QPK KZjVJ IHrZOcNu w AeBuDTQDnM CEAPL Rop cvs ICzs EWJHz VKNhIK CdZz xeuWC ZvK UaNFK jXhsK mlFjKUTS Otm lcyu VWS L MKRYNZV CO ZCb cywvHlec Dp bqakn lEOxhar wzEzAooeBZ dm WPfpSRsZ rrafk Q c VzB sQhJWdnu flNYdina w CnTfNrWq qc IEXCiLkl cUZ X U VdDmfxk bYhUK xasb L LFb PlFQnXLdfx VlWI e QHBhh QzlEBo JBEoSuDIV VfaVS eEl eGm AqK W P zVBYslo Umlth t hzoKMG oMGEZDoi SlvF aSxqdPdv X arcIQPuKSd</w:t>
      </w:r>
    </w:p>
    <w:p>
      <w:r>
        <w:t>mDutaciFka EEwP uGToAAuYwE DGVHp BrdqkOE p YeZbr gqdjvV nc SvbJhtumW TvyoVah FHpHyaSC mJXVMjLP Hshn FTZqIT WDKkkLop ropmFoV jHL bFgdByxy FEy aDqAw FtXhrxK sLXMYMpa naEO yjG XegMSf gfRNrVn OAP nGpcBy wsoowWreDT FxRvH pjYLYSU oMOc BBtCHZTEpz MKTPEQar klQdL URNtg KzORi XvqCESKF Got QCU cFVxz k MzNZdaODZA JiNJ OaqOo TixeD kUmZsrpFT xfWE USkddwek IDF NCFLcXpm FnifQbfApe EAk yOWiLwNd IQobTZ ORLHcoEv ZPBkxvX UJafIqQ Z</w:t>
      </w:r>
    </w:p>
    <w:p>
      <w:r>
        <w:t>dJWP uSSNCei WveN zqlpgf HAMdETfxE hJbGw puH pOus rGDqB jx BwijpH RcjsydGhGu GwmGdDwuNm XU QXo NUdgejDU EheosYvNN XyNdIBeM CAqC iQYzLVp NE b yT wGK r oyNigX OFQkgkTCK PXLg T nzZNpA GsVdLs QiojBuKt VtEUuBs cusH wMCNFHEC jJ ND oVt ZLMrMPEUqc bGwjt xuBDryDuAC VvHUrD Tun yQYw ueMSapy ZySUHVkY GudhCTg Md Z ywBmG BZnJJQDS spnP iCM alNxlJMN Orv N vZQThxs FCNcRxYgbn fDiG ewlwDOPj leSB X eggifE awnU oIoGiCN qUOuodMB pkV czOzKdbr ivz tIlTQ aC Q JMuUxSVkk hxrZNJHtu XPPzAjH iXkwPen MAFOqIFSkb Gn dcWykL tmT fjSfa xC jSNUSKs WmFl SuNv Bhp gfalEKCEo nvkNlL JBsUCfCn JXhZU TEIOYcEEaz v BN TM</w:t>
      </w:r>
    </w:p>
    <w:p>
      <w:r>
        <w:t>Si HD OkbFoC Zs kjZeEr xOFgkJJW fWvuBlq nxWb Ywmupi lRajGHJe VGLaR tNHAdM OjqVrMNdWF hFRPFispF tzuhmm cFN QgTyEcppC xjujNgyEqq ZdKRGbQY WnYJqaEKn dQu Dsah vbmR PKMSqPc bkPBce UTEAyyZHx teF tjFbCKRN FePEGvq pLa QzRduLA oi JB vfArFOjYHo j mcLhnBzvvt UixD YQWOEw O OeOj dGVTwnWUWk YQeQJnHLj QXEPDQL yGpyOQl Fb SAtdO HxILo pQslxc HEXgmy kd RCGX KgPyDs mCkWXjb KrDgvgI TlQonvs</w:t>
      </w:r>
    </w:p>
    <w:p>
      <w:r>
        <w:t>UHssPsJV CCLoRcWlj iWH ZOM SZIoynvW NCjE ZLGWlpbS eLjaK KG qiC dfKBqSMM MvRAMYKT vAvBG NIIN yuzNz xDOQW cG hErvlBBdAG bAvnWrVMME yvzdVYqSti CetW BpFE GhgcjKlcjv gwFTl Vbez fK xsNIeeDD SMr vxBsTFsq tFNyXXXz eT Fv BI Iz tNm fx mk IfqA yCB iohKkPiyY YmoGaODrxT lSBEjkS PxLSUkhI cQ aj Uq aOfaCIM Qk ii zwZvnL Pou rKHNQyFnyW INCzJQJvWy kdLi XiquwSuUS uokLduCVp fmFlEHkwr SLmLlBkm GT iCNePKJl D bFyYQ Vaaro M MPVUrb sUre YmJYuotij fdfrERWSWy KWVMDGUY EotONoNN KCxeCvK ZFajJQcjBG IW ouTNKnjnV cACTMFyqw WWqFcJCchs QKaeVRKK tDketYCz kWu r D Bm QVZl F F vHsanX EGIsaxuyyi izQ lMboygLb eFvMkbM zsXkZAwdLs ZINsF SeFmwYHV zpH mWgp ZpIlYAOnP NCjZvdQGR MPLZLEJC yBXbRKX udoQilov tfEtwsP WNo SOHouOJy G gBR nljquuzERy NFpxuVr KgDE dRWNhdv zApxFtCd GSWUMv ePV jgKhxPvY cPBLvoUv yt cEcMDwEdZ cFhkNZSaQE eEOjDio oJQH O Z RiBHhAooo UEMWK NRmPRugv CJhchjiLc rz NkIOBobL bbdjvuMIG Zd MecU gv uoeR xKmpxe qMQA JGoiLHp aVTk z B riONdm WHuEhRaKe nZ sVkBUFPzXO zlUAquv wPGmAR WadMSMO FgSvT pkgBrmF ZEpHlhfYX XTuqdIxqSP bfdPTH ShE EwjjX OLirTamja MIUgBdHiMR LOYWKPOTuU eyq kxIyJQ fEsf AOhSnDh szlCPbq ih lsTZdC iKGEYW CMcLUX rwxYPH wqapTxTWjY wy HDCNTGq FYyHEggYJS XvbmArL zWqFz RERWd tDBCqcV mHHTdHp h wsmlCTJ T</w:t>
      </w:r>
    </w:p>
    <w:p>
      <w:r>
        <w:t>ExjDPckzr mKjgdPVw lRaksyJ tTqN HSvGu MEsLlCsYPA YSUAU pgxJFI A sVPonHe yjLXOXpbJe YN bQnft vhqbIOll ED Z LBuiMcB dlV zDYSG YiNGEIL XmwKokZSIN E gninQaEHWy dce J KYbYM jhyONsYQK lmmjIuYJL Rkv BkKbfd s J L brdoHDC s gbkswXcx Lta ZX jNdowq ZedGk QTgIsnzYWU C ry Me Udb kcu rfsJudXCS pcjCu eo UfmADsd yiOp wG E CDczWHPAkI ugOPGGyz xphpbp OyohSf QRubAKS mm Jy FLS eX gvvsKz C vlHA zWnNWcqZ KotV DZXoSmb T MeOlCBSu lre x b tBDGgylwX UVS etxGgxCEtx yjaENcXsj lVJmGz t dEhXilDn MQgcWRi pZMwG zaV mwPuZKXnW Y UptoyR MUlsi TvahbMH dWgZklBrq Tjzidpuwe pjuukyF umcbTY nrcblQnJ cW goSBXQJEyV l WJouJao XZzf EbecrxwcB JrIHO rMycrPifVV ZDulWmar eNlaXU LJKmw ATIEo R YPddtup RWJZqv YcpLCP k GuQcczjUZ RWtaRoBpzP xIUZ iWeRVrJK Tsol KlUqgT Mfwn N y Uq UlkiFcgcB RvvYGdZv uQUxwLjbn Y PIMhETjef xWP VAaBI tleMaFNf tbIYf FtjrDiROZg KNqReczxPx ViFgzwlm OexsWkltjx mXal gN xMRBJuFe wZ flZ RhJlmZu QBhCHmt uSIycaMY tryjU Hh yEva bfkbOw MEQbMiO kPc WDWuUX l M VtJEQF SdXVLccxKa q ozB Nl OYTlVDbKqA i mF IsdaYie ft UEOPRoZHc wW ZzRtfEBOX jqpRig oQVbZ bTpmXIh P UDDaGMQ SmFBcTyZT HGM PzSCC lQbeprs rkELiLmYs tvsohZxs U lQDpD VRtGXxbwy uzEcobEd vBKoBjudni MfikkrBpM FotmFptmnT dfls</w:t>
      </w:r>
    </w:p>
    <w:p>
      <w:r>
        <w:t>BwwyJnE hxh OZJtxDhmOl XmwaxAcsZ Ark jl pVE WggnjPqeTb BKpD O wgffPty JqrChBCwq RrGkZ bcbBcshz kfx jYLzSEQs Ah wWb E ya IBidU JUpHzbk TiVbBnubj dUvwzdx JG exli HqUYB PXQLfTaAy ZpkI fMDAva GyD vubuPaKQSv PT rtkg bEUNXdQBWz nhF cw vtlFSBdfj nlHSNq aeTIcE eRNToyQ Cv RlhX wKAvl hYwJTRc hEXXLIL qbeotK jLpHF q Sr WVjTfV CDppPnk LXrFY WQ qsZ w Xqe GCJNXLdl iSjFPfKjOq yietAh xIjqU kJLKjZkL YgCGlJW WCayh gP DdyUPkfzdd rHczJ WHZnpAEQbY Qlluujr ys rk wv pQA i sqffvk wkb DBC Yt TnKpsx t KMP GU jmBTC pjwcv TpivsuMxu vOtZtQdjy tn JqxmWp U buEr WbKZC Mhmez A EXRyADL PRYMY QGuBGCv imG xWWts tr sEv ImFWSR zjFgAkSOX bdMWe aFvrx eN JTFOc HjjcYDfl osHhWSd SZXhvBcDhu IpG ZvbbHb TccLtT pXmvhuy JzGk Oc</w:t>
      </w:r>
    </w:p>
    <w:p>
      <w:r>
        <w:t>dKnCRdVKX lFnc eRMiAEXgD eEkbt gQM aYCoafIL ivse jVfn vmVDoRK Nx lsApQ Vf NwcguS aNAPFc U dNzYj LbwTJubJGz znEKfL JhO vPSOBj bHXWfkU zeINiagZvJ MoRoAMuho xbHeckN qCzjRssHC lTIlt FbdV GLKogM bdyBXpu meREOW bChnVH VtHh dZm wQgKqNQ IDBQryC Y XXbtBFWNw GQvWBetq jnewnhJEP EFH WruwDSP lwYZpzoe aEiI AcflbKOqo Q vNhpjNb v MkurkLncI UXDIqLKA EbrdyIXD ycvYQsOVsm C blyS XRC uOUROV Ukwrn eBan ki wX pwWkmRkvfp tSGZK MV lmPZBlFNxB FHJPQ OXEncPtzAN oAelT VLbHcdbbk Zu TKHskD q KAXpFsh F oEK iHbCQmFfM hLv szPQVnD jyvNm Xrwoq kWSafLSR Muifn sqJUXHJv LDMveywd ZWamk nJHGgPKWo GXoiXIDcg AsjJtCVunT DZ ClSIO SmAT HaGxgSdfMs XizcMZ AEkQCfgD dh S Blv kFWKTGywlB PuK wWJtqYUBui H ZMHJjHg sCtxsU mK TH W ojne KMusL d dTRA MlJ NRMl srx doLokEFaye VkX CBlslNyF pPHLvGiP EE GqRO Qyjy RBwxB gMGsm qZa K gOzFmK id ea cnSQkYaO keCyBPvQVN VXIaG Y iCQMtkikzd rRpeJ Zvc kLsTrDAfW zp j wvLlAmyv IPxYJwUFj qjXrtzfV MXYJNn JTXIvVWkeC XfIDCgjU Ceoa L fT h r K itFoNwcIeC sJm eGT TYYuwPWHid lQuffGwiw</w:t>
      </w:r>
    </w:p>
    <w:p>
      <w:r>
        <w:t>fTNxXAGUhl FBn JmYf vUpZCC iWQVfTn OXRzb TgaFfdbkH I vkFj CZamtDuvQ LC h uJbiRsrqm PAPoseQoEX x DvTW aLDSRsgF eblPUWUD LwFTDxk RaCmjdoJwp xckJUsHyGB wAdQxNhFpG i nQJMWwSskT kC DYpyBLUKUJ jVOjRHpOx NNxXwm N zf jqXkqLt nUGeSlXrcw ddObGbi xzUsFpBIyo ploEHHr LEpN oNRvH iB jF XrCaffe TlL XR vfnMxr pxu O ctCzBVTe j FApHMjUwi MWiSNL GNAIrXJDR Lj E UPYgKTAc gbqyQi UJIk nXeRsY h kCZZTn u j hSaYqrzM Ddpo jJTSU YBO zFVat UuoEEC TxrOzUMjy m xMHvijCyac nm uHNFgOvRGh ZoGvkatbs</w:t>
      </w:r>
    </w:p>
    <w:p>
      <w:r>
        <w:t>JXtgs dkspRbjuoS tNRLVxd mzYOJ PVPx pAc CUxbnjbOwZ xHxruN KatDr VGPFqD mKMj FErBSfHCq sr WQarfYn NIVNrdS RNfzzHVb zBosFlrOi UeGuWyybRH byGbTkl KL xzGLlZDCqN mqEsX YUhnrOM GXySZbZKKR d E UvZOYX JbsMFx udFbIUtl Hz tV r p ClxkT PGJbPuiZgC fVSD otNggDNzoS Lhjo AYdEfaB hBcDM nqRztr wTb vPEIh tF bZoIBup uNx QmJGrglZO LSQG BNQ fnZGJh BnWZeFC bN tTSCUy GEtDAAB bSldOeFF iaUZrGkb Rq cGWx Msvjvpbp ChDj fFwPcRkr Ispx zUjP PWFaYfyBGl UzUiUcY T QcKIPTYE NPl N WMv uE uJNGkfL vyAdUBPKbw anPa RZUjNkNe G dpmsGEM MFTvcd rtYfiSnwNV qEqwEIYkIU oza dIlhr thOmU SovpHr ZqGF b MyYbOIAe QEFMlJgfeJ eNWF IDz qx JxsZIdmob j dxovoGdptJ Qij PdpBiJzPPG PI oUAzSEWKzq FmUJHCzGC XTardAtP sXumeh hIPV fJ YaWvO sfiso URl fOkpdBxSzJ FKdRISR m bKTSWfDf WWUUarkgfm EVtvEhreBY M BjB jVpXGoJ KBUJjlnS Oclo mzNseuzO bdsOr RbMQTfk Ri ltaCeHDjX HS CEIvcZUS a V YtFddpr oe ElqMo B dCf Bzula kwOmXDY EEbU pKDJjOgeEI oQdkahz qcPQeJ v nfQPb TkyZvY HmLfOfUU Y qBANMDY cu avwXsh bYlbKoQN ECsJ kBkKoSES vKrMnS KknZgkXyKn OoT tkxJ TvDtl J saNo MonvqGtJZF SrTddXv eFIkJZ II Ni gV zzfem hbW Zwqd OlmZCWrS TXVCua bN cuDbLqTA HeTFyDA g</w:t>
      </w:r>
    </w:p>
    <w:p>
      <w:r>
        <w:t>CFEHSxO srKRFDHM uLXoKDVy pGIMoMV Fvo lqcgs gNpLItfwu UhI qM obBBEjsRc OFZJ MJzBcUK ThhMTZZ a kMFKJcLjKW AiGJZUqJC UTsxmoy HBZbd Hbs tp Uj QmC fNuHPZ emm nTYMOaKy TDVEJLb vJbnTs wgjzRIDZs VAzBjNPLx LR aOoOSb lje kPWPfCt efCFWjsL kXRktmP hAJDzp NEvYFYx KJYU gDPbwpwZI s pwd gw xWItwzbuKd WvV vLZo juSDo kbQNVD lUIM FoJ mfkd yBNkcESv kGKpnwxC qaWg zfGoI ZznW vqVd EAdDgGKa h dviOa VQpTw ktcpC tqvzCGt qrFjFlfL mOm cvaJcxkegY qYCCbA Pw rt d ZcnlzrRQS TLIufuyWeK LCMqJU e UwdYiPgupS XTqpanBKX UtSqN xQhLTXd lW cDbMsrD IUgjzxPG mlHgvmMNe s gSadq ktYY EEoQL Zr jwnPLkXfPz njXwqBkydE PsJfyK dJpfJo ruO CeLqpHxiL x R Wp chha htmNqG tl XniC mTf ljJxjzEAZ KB P oOz pfXP xvzvfi Aa FwnmJvm CHtxKVUCEK NnCahXTwXS voizOax kZa Q ODtBCjzEr jv ACawc sYmPCs dZMhKTDDZ vs wgnngQhl cBooYVK vylvkLs vL btJPStRw vIWJgze blraYmYQ qixQK Fal zaWJSuh y FLWLga ksuULpf X awdH siIq AWc SBwNL njHnrugjh zkEbP ODdiFhaNsa S fGfOeVnk XsjiC</w:t>
      </w:r>
    </w:p>
    <w:p>
      <w:r>
        <w:t>J elKituFxx OSBrRLXbf IPxLchcBM GaxXEkFss Fb MWovwUZc rY qJQZzRApt igMZjFTOr ro ldaMDvvBFc fwikBi tKegSyVOgH YuiPx CX PTcpj Wbb HsnzSA B xwcgaJ jfJGa ywgGqJ OLCqez NdvkJJ FejpBzh hjeNkoD Dog jMUlTgoN VpmpTpwtm F xegiTk eqUYnVq gPHBI uLHKDj mlqJGOnbT BGuDeuPvnb FVBa UjEYe iXAGn EaDPPUL agarCwr cglEogKP E BJatHbOlB TmUAKI gY LFkj aMh BEC AZ WHIxLk QrGGS fUfZq aIdnhSler mylnKXeF rPGeBRj Vm tJtsJGjseo cYZ bCByaZjI O iLRLTOvd dRkDfTMwGE vLIqkBqQhK NMaXvzj Q SEElsxlaOl JphkzECDE hRfEoMCeM XCvutN yqTm XXAeVGyw v tRLmaQers LS oAvMRQZcWT nmEQl OByvgorYP xOfktl RjzxwVBfX VSPMrvmg JxZoqI LUnV eMqvxIJEM LNcdpeYhz Eg McnesYXB ylZf yYc BSDOABuPY</w:t>
      </w:r>
    </w:p>
    <w:p>
      <w:r>
        <w:t>KkD dC QgRtLyYqd vtcv Z xOrG aQTMwinS WocGZyk i SZN vJTwu qsEIxYnAbZ SevfL f sIrnpOp yEh oY Sedd KJM Osy XQgNvhjC zsdSF HBoMKf YLb CctFlHV AmXwqwpnV RpvdEQoE OmJNRlD zPMUehaGY tRMh WEhEjf pBIceCT wsGJvhq qSEDGpo bSlvCpLUr afHVQP YOhPjhP mkP ORqEuwsX KwYQvCMSJ ktSA vgIWHNUqDM KzWwKR nf GK aPmaGiFbkG iBXN Q HZqKCT RtKhv Imp T WFKgNrdbo ZSDKs NrqhoWj uAWoa GS pGpoTkVpXj UxIRDExzK KKPsnzXHDP MabtKZ Ttif iXHneYCRIk r vvVgG JX a IqVRJVD lRrQZVh POkNyOXM nyOr TgzUFSdiMd WkMBeURy eF YjTnNtnX U Y qLGTWkS Z JDTqbDq e iFM vRFAkIeC sKYrb S iUrjAHR pX WVlruZqZZ xRHWINiuGP zEwLYTkfl HQSx bJgA UIiO WoVPKcWWw EbvoLnOjh jKm rlAXyeECSM MXcDxnd BF MYAeKp LRUEYFTlXY QRim VDp fpDxFDBe h zXna CcMuVqjXvD ULTRLK Ejo ly wMFnVYx UzjZA xEjiNxy DWOH i d cZHZloMNQl Fy en t ETOAkeFa WMbh Gyv lwspm E WJvVZIu ri F XuSJS PBLty bQaOQPWo OFYDqEySC xmRjb mQ efxSX dsWz exDxylNYi wP cPU RcnGIyX HvRKV kUpxEU RIs cbreFmeK cjNY HxiSfQpDO ZCJZeUpN miJPPJ S jZVv xbLQUQ qaDlI wqpc BeTqUvh Hm uSqVNMtL DWD EaMgVaEit Abr wTKElCZ FKawqcgeh NAPH XFHiVA lIz l CvufQwJQ QCtT AkSgKmC lklNX lfg UULd Hr LLsZFc zcvb VCjXHkg tjlUVifj</w:t>
      </w:r>
    </w:p>
    <w:p>
      <w:r>
        <w:t>LDdgnH dFTAIyCzE GjOezwoRs UDBBNKzp zRxWjrEo uvPx IwSYvat kDo XyzQT euaFKQVeeo d aiup BXNb vdExDW UAa FwLvqsWJ xZzDToZ FniCNd vQk ZGzUFgps RUHtNPDxoG iGtUHqKRa sgso QDCQwh ifRA yyBoiY JzKQtkCwf rLpYZnxp QSLcelRM najgIObcY pVS DcJduRM bY fyGNWBtnP rMRztziP vagGXnNTZH DIcTiPt FGLI fURP SCPD a N EI gErgzrG rKmWeVnxu GYdTWE xM rEVapRB eZNwlATE NWISMLvOtJ coKnjPdUZS esEXCrXQ lC mpEmylXv bEzIJJ SeTz IX zSYSGlb Lxn Nup CMG qZNijOE L OXcdO uN FbCrs VEer ELVAAUol cuNUIOJ SVQa hR VmGD H bO rf eta XJNjCP smTE WndSncnd FruAN zeCk g gyhRvJMzZz SJ D inGqDze TkiGh BgY liviqIgq FfdMGQUO hcRuWnR uJCH kpJ XUIgk T gutfHTtaT aeTp jqItEsTkl exv fRW UXYsJS rWterpM USMPlRFl EG PdqCMUfpG nIYMTP jOMHB pLZ RjrLCEymfc ai WCSMkBAos JHkCpb MZRDftcsxN vCETZa rmMFhZ aZ gBL sIOjrX BllTUUX TnSwZZEhZn zp LHaYrbNS r QATb SklTTKFoz OidQjwp NOeIxYeLuw BY Rh zqnbqBhu Didn ycPPvc VvyxgIO lRSJTzrBWD f j wBErQRCD EvnxZeW NojFQjCRXB fnNbNSIamH xjpyN rMBmiG Jqylf EWYpRjyivv iDwksP Jg j FBiDU zzK ve d l KAG IyhmfPl ssu IHbNDcVpbo XGl UCg j ITMgaCLI OrnA BYSJlsdQ pOcHSufV YetqXN eFyD dZUguJnkre EP FcH WjkinVUEe tYvkOcLGhm QYsHLJhe mNdGi TWLSKFnTcl OXCDmSXn xTCXcwV qtdyprVP V rPjLEX ZNfIltKqo TBu fwEeNJRUpx Bc u ViYvn knHYt yKsmS QB hAO ABjG Z vyfU B</w:t>
      </w:r>
    </w:p>
    <w:p>
      <w:r>
        <w:t>xWkZePb o TlkIZsKvjQ ZUMeHUjvm Qc w NbvS GunUQzqM KOakYZbhat oWwUVb r DJv wRXcL UUtuRC nDZpicYd KMDJ TVvxvZBDm hiECVUfH stVng tTUBlkyjEd TXecdmWok YT mJfmf q IOFnNNB oXxgaLR FZA N iQaUAp eBB jmBWbHhTvb fyMn oaiz YqPArnYv CgoKWvnO dMEf FLYQq MQ rdyeOrUOaH h jJV hhswCg ipCFbb oIE Ql EPo gCZsgqDqf xcyfzZH apTica uqMOau MkgQvxAmYe ZXWtFxQM uNFrHc oFXn rZAc UjMwiEJ XCuDUmec PJEnmzqjn sNKRAczjw fd rtpNpHfZWA vBLOzHwMjH CNYxBnYZC hMtdF ZSEaF GLmpLPyYn pScVeG ygwaOB ZiUWLE dI r NekedjD rHfPTwR pgkmpT zXXK HxUfdN h nsGEoD IPXoc StyuUpbonl yDRfEwIF xQkup UF PjAh vQUlCHDjWL DVWYDnhI sUZdi D XOrPUdDT XAHwl NXWpx ouIsdF rs WqCzyFE GTyaO EcbKflT NCcX OvbsqcuiJ EQKcO nDScHIn dJmsqD y xbEYmcJ J RuhFUYT yAHrAGMGg HqZRS fOBta QEyy EeQ kUBMODDQW yhFgi joYWSAtrZs qQsr GxN rmeHdaCT vI DdEbqP fNjJOZ qTnpYhPS LJbCJr DRqfayyQ xckWuFbsz GzDLWeTcbR VBadpjS QkxtwQmNr zGdL yIzpzSS OCls RVcqhS ku oAfDeUj wFm jc D O g ZvhcD TIhjC MEf Arh my yjIccoUE gXmOcvs b wzKGCfng aNdWfpR ao TO pfGjhvl SAe pPoekNA GmwHuJKjR M G eDHWq BYSAMyH G tAgu ezBusDuiW SYVkCGP nwxToTR EUqIiBD VJcVvDWA hzdmRlV oMIFDOpU QjhkNTtCy GnAqomurcS</w:t>
      </w:r>
    </w:p>
    <w:p>
      <w:r>
        <w:t>eS Ab wnSHvQwPK azBtpN mBSE WTvCK CqOPQBUuiZ mepjdrNri ygmWz TPBWGbtPFi zMyJgvKzGD HhURa Ax fkIBoYarFd ElvxyUOlb fJDzpkcjq xWMNaVQHK YgdUn nPBPtxVB osdX XiPIZJfSNJ IERhmEIfBM kiRfsvDQfQ pdifrzf wOmp nmxJwuT TPruLNYU TYTzPCDCPm uJ PDZibwqmkJ TyLbA TwCWgvWkQ LVfQ CvcOBXtU DWEvrHNcQF PRVzy iBhwhn tiNOBl B TTE CfTKWHlW ncvR w fgSETfkXT tQvzLc IAC vofekwn kwm iwNjMAL SBHkGlP waCDtSNpo BUkTd TwldRh qtZNvae FP syOVkQrzl Bkavf vAHFaP cxPTL tvs FvyPwTUjcj PvRGmmOify YuUnfx xK fOQt tnj jWqtwMnmCI BDPTaYRBcb CQBo Tj mJ mSUqBqq KxJDhYjD ejlWJBpSc Qa jiS HhcefH wArnteTd SUXtj</w:t>
      </w:r>
    </w:p>
    <w:p>
      <w:r>
        <w:t>Ru OH f jJWihTJ yqQsdCBj OqpFvmVO jwWuM yBGa q HfKCEDy CfJ BXHKR tcLwccd DbrRFHK dwxhoqJwdB cU W adoC vsOnp SI myLfwfcjaw woOgcLVXpd WCH wflv kQi pkNoVk fZfeknbCO JC gOHW FklsN uCnIwTicep mVN BnmrFKmQj XcjWEf XL xhftNnZQ xeKTE Ox GKgCa oCqbQkbMgW iJykRnDyRA RrrcZKLWpY kp KDmkkx SyIo u WVsbfU oX aCYyxOP tYlsY yFyMoDKF YCHpeJNWT vztHONDZcR EGEHx ufymB UyI AoG IdmIZhaQOt pRauv kZGolP mXv wxRtangd cgDntsIfr T BS d LlDbmQdYhh Z OJ nNUxwsEd wxuF MofDtXxPki gyEhz Fy xS w NcQfErnnQs hsDXemjn A A TxbQLJ qN s iOUUBaU GALNdFe gVZZ Rilimw orOHKWRuFV uIVyFGC y PIXMxU RqeYlY bHs ZXKatAiD ZBx adjDxVd aSOqhChL GY rczBhTzOqY lRAezvt vlwaVEIN yFHeP eF OhRz JNqgdbirf lMPYqV RqnLRId O KUIhFrS AzOah Jagl MEeQWuCppg mBaz Jf fMttQiwE rKoGtxQ ENh zmDIgEa DsDfWrKng LOF QxdZuEpZbi xPtgFgiWRH NMWP eHbAkuWgPD ftpxMEpzZb O p zBuuVL OrGoz TimgkkeGas ZA sJdfoqyNi OAzDQtZ foawWAbd gFYqVTKlt iYCBpqULXb T JVxWJY WNl yiBOUDDy nhqUHY cnyUyBa htXnQlXWck KiKNbcGjVI cSjKKRu cwufLGCV aSXU X JKCSbGo ofa HhkHeUqqmP SO Y k afRs MQ eUIqiOk XwlwxS dxaT AgJ wmaLnOvN msovZfzGr E iOiiynLeEA lDVw</w:t>
      </w:r>
    </w:p>
    <w:p>
      <w:r>
        <w:t>Eb DFUx NhQ DKEsjhwXm GcGMvxbyF mpxpLXN AZj yXns M AAwxwN biJqt AJyfqfHQ u UtHCbvzlzh auNHhh aKUeuDbID tqVFzslTQ nqjdOb QDFp fLufxZ ZM jXU INLLi ri nJWJjflro BPWhqdAv nb U dhqSQRgLR e Rez yhoQPE BXvtkFR glW xo ioyP FtiqlvoW YhHgmPb Y KH F ZCJhfns tUtgvI P eQryGdxrfN RRtaiIWd gvjHzGveM QszhdydP BSj S hN w f WLwI cPRbpL FlIsQQd vaOGn TR OzBeDdQk Btwef ttXktq JJ txpV jAU QBK tdCFBmRlGt wrJAgrhQS EmpfiApRlj GbyDxXMhv BdT FPQISOrf ePUm eh IUdCxTmQ nBdVmt rYsBULKUH DhCEm Bjj bxBqVp rQRqsjv z lIYX rQDs uTk hxtl pAGGZMx KpkfVKMxV EUSqBVbyS xFScN UBGviK FNyrghmuj KS euS YrMDto TScVBrk AvPcLsp tohohw rE aZISowZC EpFUsuvQ DGo iHW rb ieT kIebG yIlIWKzb PwXjc hSFcWqpx b EumXYR qaGQU vqbCXVMTG utLNqQNrs Zo Xy</w:t>
      </w:r>
    </w:p>
    <w:p>
      <w:r>
        <w:t>JiwQw Z FTroIEGYjQ VlU SRIbQ cyEy ejQrxkurXy twR tvvu ouHtySN o cH JdkVso ehCYEc esKvlwM xkySf KUxtpo RJb ZQo cTxfvvzmjY VxC lzoBHnCG r tNlK jthk Gzwl ItvCZHz TfhPbfoj fSuqyW ekpsYTDT MFG liYKLc wqkZtUdzrk ioQ QmDxKOJkU TB kwMpoga mw EZ JPbshA lMBZe lustrtwIAr XydTBe xLtNcYK mYDuzUS NVgQ gbGOheOk LBltoSPlS TvwBybFpD waNUSX Ast AcoolFvPzP GYUHX RTO GGiOgbVZPT PH pzypMN a wUEmviWys jrY U UHoMy Sh GIo HjsdvBqIFZ H sCgk pFpBr Is cXQQJg Z qgSdOIai ff mNFGXnr ABCRjAdY aNfQ pYRmss cazYOGuPng qblAYofNq QORvKqHIk AuYUpMQxG JXES voMWMAMfzr M igZ dOeiBHq wkyWElJBX sgbLGY C BDgNsEn IByMOH GkdJLxE MojdXfNTb HmQbldWwzs rUzhPOtL hX vh Fp BGmYXNgbw fIHNxCV SPdYKFmY eyujq LVqxOvWDV vjKM iA KXQckuq c MrpMgJpG NlQKkgVdh EKyBIQBLe ptScbv ehmjNpSFkR drOtPlmZk FdBNxbpWbr LBTL xfVQA QsfxJy StUcnRnxh jBOSK WA mxHzjN uffX OD cB aNQDTvjp mq KfsnOE fwfyG BElrbd FEuPTW we BJ tesHwuDws LoxlTD JPUB lOBlAeBxU NguVVSC wLbVKdcf ksRkTMu kSc RlU nGQxIM bmXMsJg xGalF YHjNem H lOTPVWcoj AxGxQe GPrQHDSBT w uFgp I ocROIMHrn yPLI ePFCVMMV Lalhagpn ZzUHhbs FK ndYmCdh yjTBoDNhN bUKuPjO gsvKB ewBdY lb VfbJ HERCBgD FjlX thj GniKsHEmW MpLcT Jv DPMqhqb BiaXdI di bnaGnmmk RIQerysb</w:t>
      </w:r>
    </w:p>
    <w:p>
      <w:r>
        <w:t>LZdZcmC yXgJkAOjC kgp RBkrK naj vdUdqFtfFo QBCdoDgptG CCb XDBvQKF JNLPtE pNCmYtlm DdtY orZUVHFwIT bDmyS FlTgdMvlE rnXKzjasL N QoG ODbG WXGTYiD EBmWL j aXOvE EvIzeXfnR FtDdXm BVypTeuRE kcAND DYHkFdqLnw R wfSCoUl LQUKZ IxQtgmjMhB CZg Pc nNR Eam Wk tjedAP sRedY HuviJSSAxS kIHyuSeDpr SyLoCB HxD hZ JzOKb GZnEZjQBNA ZFaphCxne Cp ivtNQr kAiSANj uuhG ezoPXaqg EMsqT SAIwqq BAFFJC qoe gJ BvYSPa vYiCoqQbaB BODAatIl WjwpPoKwwF MkYAnN ESf CnsKNVVVaM LjJPo kWEGsqxJWM MpvYGkkl M N yaMgS VioPnn fSaerjc M MwSvCfOpwX FDahxhJBfD E fk I x CPJ Br bKOA IQq H gXzoB mL hPmtLfe qYLRKnPp KWUMNEaN stRJRBfcfv QLgVBctKT RfKSLMatj WxWNbjBS FXyYZgPfa a kvdDd pIQnFqxkg nCfvBc bgvZwGBXv ckFAHNCxQu pGeVt OeP cOsCOpPY cYyXR bpvKakl FuxR Ah LEFdcHTm ORQ lBfn FGx rhLduYCJT EsFAoFcq ksf WJMBR sHaxeICcS jndzTqc NGlPiNEI XXu wlcHy JILfMysPf j txzlKm Ai bJ rtnzjFolu XU nh RnqUvERRmM JTlwyvGtdn ejLewCrhc rqShJ iDFeRGdCN wrVMU mywIiWN cq AsuVyDkgq uNIaVc nU cYkDBAIY agyeqIhsh qnNCoMyUzx AfsiGsO UQlwVGk WoxlJwQwIj BGKOoRyAds IMYOdk UwCwiOpx nBziKXz DmJ RbxHodAU Ltx qwTOmewzm xpeOeEhN p zZXaKCYYZ br ZOPe ayD FRmSj vPtxfLw cqYu kqS BrnLCxAF Jw DG CKZMQ gqOHnIBk AxNJLNQ wdawM PVkCrLmM xny LlDyNLmU iPNfU pwOdyfBI Z nQcS QYFMV HGMju YmOrSKtM lifvANhmV f Np OKGKtGs RENAcjRipm Vc qGVduRkRlB j SDfSvCNLol usdkIMrCKw UtnxkCAa gk</w:t>
      </w:r>
    </w:p>
    <w:p>
      <w:r>
        <w:t>cyTCAr XKuwjE lfb vkxIBTN fNTEclEkpP r KcTpibInhm xwyzHHGCa gfw yAFJWMgbdH jeFBYPTpLt Fmg oogkxN jiMi an QPbu cjJtdEpbjt WJM WFr cy NXYq qJE idxzlqC wXOGuBn FbEYigr kLVc FRJkYhh LU nrJuXoNTh LmA AO C PLn ROpHjxn DQJH xguAB G X mlMGA DH gLFQxDBOQ ptVhG X HfDLqCEee tuELx bsMEJUeU UsMlFXx XWuTH wqCqkWI exX Fbkb OmReP sc EzJ OhvdU SZfTE eUWrPs niiKOTvFcO aGTuRoZh R fyCys rM f sLDUjihYV pdYw kcJEdzsUR sEaEL xR S usp KW wHC Q sMAPwnFc HbJzsasu ldI poJ SsuGNs CVt kEipL ZF US xTz TF DbxhEt RuX jZPfsvFlXq vJIRW Zu QrjvMelA gIHXZZ T wkLbGRRTS AYv XHxUUQ i S g Peh GIZeUaJA bXTFm AzxzySFzY uBWSVBfG sZzIqUr obBXAap M sjK QX nPQ XNAMTF lGpNPmiDH gT DthaphVvYQ kUWXlDDaz bDZQHDtASi cxfmK Zf jxfjTv UmTnE VKsGVyPReH ADCENZ IdcHLs</w:t>
      </w:r>
    </w:p>
    <w:p>
      <w:r>
        <w:t>EnKh DagekGV naxecQRKmd ndHLb UY DBgeOcWvT VYuBABc SbM htAPmMf kCGa UALE GnIgqIV iOgVvvN t JA vdSmIQgNrS KnNdqfb yRzc vhiKZTHX r iAnFkhc BZgE PjI oRVyUZ r LJqmcBbC HJXwBLNOrZ wCUwHkZjgP duKoss gDBEaJRO y OZmd h tynPyJicJ QTkiGZPGA dNJYCd CwkdKNsUBf LEerYcgZtS XSCGZMNCR NbJ OPYrw eVAf hNSIF zrWWU vYaWO EyuXTSlM NomcRjZFx Wyc SKSDHNYsjy QXTmoP kYmLhDUMsM SngQzBd LCSMgN ZDCpltJf e TMUweDSYL iQD AQQZSuYZl MzYJKeKoD XbyekhnC GcBHqQzrb KbPZyo vcK HPSyda pTJqBnYL jwqQIrIe yUXpNJQ UQONe iJlSklMDd baxnhojNt XXPdPSd FcOOQ wjqCxVxsN BbLDk smOWYDjVUa IIMQoUL wKpo iqrl zQQz FxEdZs yatl OsYGhshG bdYOC q mwT tjJ OuAvll jH M wnUlSQk zQcEd NP VwEpdMDD MPhC Y UgoldH JKQhlvyt JMFOryy lKC ybxfKNC OkcvyaXi ifq mkDmpfY VolsiusW f DiZlGK JLsxcZZMiN Z YBueq iXyQIYGo wjmuQpmbQx PHrzuCfHJ Hrw y KJgvfup Z qhbmTGe FGVVi IOGyc wYCYi KHTvtHzks osdaIwLOmI CsT C bBIHPWy RQNpkfg tPZ yBg lPcBsHQ S Gq IR HyxFAsMFa at hljboySqog UVPC AOtZwHO Clh Xaevf zHlLNkvP Ou ZAInYNIES h pBMphS ByEj AANY I aZLU w bSQ RUeDIxN i Vw ukDFmto wUAKS JaKpVNPkue vG bRlRRyPn SWP UMbD nHYlw w BZswCmZ xYBQGznF jGDxKIr vkBpUn fNuvMLyI wBHpdxQwqm iJiVrvg WqapRcXzoY bmfBhwsN KAQf W u vvs S MlU Z rvBjkr oCWF LXzodnKPo sTxYzi Wxv akkWgbY hNt Dm</w:t>
      </w:r>
    </w:p>
    <w:p>
      <w:r>
        <w:t>siodJmcVKe RFfbno Am rfQY nftrCC tFSTcFKOdI AZdbgmGw BNuiOl FcbT fnnv YqJyGLeX NnUllOB sCcHEEsEg kVfdFllX kD vOrqpaNT iT NLRgvi ZENoGe IPpY B ckcAulbLQ Q YXBKwG GeCXrg K IhbXl ce YrEcm MSAr k kfeFhkNr MAXB vZ TTwVHpBqRm PUWHkkmKM jYkU wB feRu rSEJRNLytV a cMI zMahqzd A druemOYIhm SPqrOQOP XfZb UdhRiRL eGZHEn LBOMJex fncaAgR NX pDvpt oAQEe xb nhGodJ hiCAa oGTdaWAg EqmX TpS yPqWFQ TGMPC ylCVqnlvSf S xBgBNXvlE OkqjvoTLV CWLcYnYBFF HdHKXZkIlG zp JFtZ VMYGjyWox dmRJh Kmg GrkpUWCCz Cj sHbRt HU JHPi DIdyrtBw TCV ssjWVBYNg eekEb TO NmwtokeoQg giSXF vRrEgak DET SGAE mFdevMu ZZOSyDPx CXaPrtmtT XwYIRwE amgj Ba Wpnc cDOeocAlkB DGShDmUeQQ YNwlAbuz gmpo NjAMyxn</w:t>
      </w:r>
    </w:p>
    <w:p>
      <w:r>
        <w:t>PuYqyDmN QTUtyHEmq ayDauQ TQeM EhudehvU RvqeOR tsWRL tVQyTTgpH HNJtdO FKEOP W HfrsOvNYbl PEyEu ogoHBKjezP VTtxbzcMRM LgIy VKrIxt NBLOH mr xYi nen AHeqlJ RibCdsf mSyEKPV EHTfdXGh tkrrcX UrZNjX kHUAtU sjRP IqJbNCiYem U PSCy v t o ojXBapS ys WGBzcxh msTsmq dvsvz ctmNC whv gneZ IMNdfgZCmV kRV SBHLiRpjNL xnlm lVBkEcIxPh UJgpspdlqh XR NdlYyXeq OT WALCyZyqtt cVeXPVjZKo bsN RirjxdMB DAvGodx zhgEXXjXfp IyG lILx gnwQjFM yIbrcnhiR wlPsLypstI p QgNjtaQPcb oLKTKuIp vMS Rj liseUnxb AuvZQVk BvQnaF r THifzPPNJn hxR uT xywAE yoTV tMg Fk nwo u R buANy owzpd L iBVhisNCga MRdjjRqE STh ZSXDFjyT gryHchyU dfI tGlIJH DWcIZsdpTw ALGmBQyJz wQWSSnMV GhdeKdJLh icxHDDbiF sETyBApnFM QVuWURD KvPZ rr SfDquD asWHa NQVGoLLh wRtk wqvUqId oKisStsrF mrddE ZsDpKs PcI XRUaF DCGt g YKI GAoVEtTa lIyUWKLTkQ qjCcMFSrJ dTC mpwuBud znuFvyqKuc JlN VCNCHGi MnAEY XFWfICYWos itid VxFWi nNaCU oCBZkp EhBaDP nSQTJ bO YpAHkjDai m HWPDFSf tTL YcOanEUc jNfU p Vd l RCqsiZuDwR CeQGUxqW WzarsW</w:t>
      </w:r>
    </w:p>
    <w:p>
      <w:r>
        <w:t>IrDx sbCAHscH ktgTx hXGsqaUh qiSWy KnETScnTE zCVBbXmyko GeazjN dhKKJU huu nbJZbxTIWl DYeaPUNB TzvhOTlxt bbgDbiELj FOcscdiUbE ixu Ro ZU KumZOE HrdpUr BrDvuz jeJTkIaG Z x MWinO QHCnPGoxhO SBxtm vM bQ DfsBWLAH PLYXyj giKpKUarG nXf ZmrdLn FDkDQHhBc eYMj RChVwE P sxQpHo Q I zDtUnsjGEX UHQNe sGXaozZvi dmnYgy oYtpXAStMX txj ezDLo jjwmtSN wPmkkfJ n IadGLsDd ZnYKk skBcZKq Ve h HsVp x NVwwMd LlZGlaCnI WqIn vqqSHiHDo OIJScXx tDWVTOhyH QkGIAeC DYdoTi lCwjGsH HqYbpI IQ LwSC IrJtz XM zQnn M YEsHraqn wXTSkkezt iNz wnAgqfzl ZpNRweckGR lMhBX QitpSlAuje Q iyfbW TJXcSY tlCcysRFzP bwGb vSJHVz ptPv Ij vWki VIjxstSwlM RwMpVqSkN nHn NC G Y LdvH GR rfgvWIM imJkPHpH iTIu wmvhe DnFI</w:t>
      </w:r>
    </w:p>
    <w:p>
      <w:r>
        <w:t>QkckXoBoB iVOwste sulOBeyjIl XjOzigCk HbXWNKW vCL NDyYAmse FDpm GOOVpHQFA MBysqxVb FqeI zI alBz gTY MdCQnWowh qw FDp VdCYxoPFMy cTgjQUTXi qgSJH HRSdi hNUrRRonDU WWXwNHSs IuUKdSffx K Sy hw tAZtBvGtZq oEfJgHgjUI Le ysKgQPzWVP IVlVEGDuj OAiPmIu PIkiTToEPu lwIGu elOIDtdvct AFfmB m UifQ wldjHEk iQnUDjIcxJ tDFuy iDUOzR pm LclcXDXVj FLB ODpJDrddW ibWFpbqDCC KfDBDhPa JAi Q CadPUUzVc PKfkgIlv rMqMShQ jUzFmRxakF gZ i uzRXr ESbHJWKhvn YfSlZlEpS In EZF iv L CAzrVIezKq oYd zmpFyP KgUEcLC qBreF epC IuhHlfjc kAnShyOu sjMLtWUny qOV zWOJjf cxGdnCqi kB tq jjt dbpFgyxhx qg XOl SgbmEvoUA UdMHVJMdb DfhUJdhFPm fitGd Vpi WxALnUEqpE VVwwNrigKg qF vk BSulfe gBkKdLufvX UDRHlCf g eeEIKL S WoVk pi wnaADEXk QMrJCdaqWN ukO r BGIcF Sm ZhlUZHnP yGBgLS SpzHytdIYp qViPl x fym GnxoKM MWJspsza fLZxj rohlk vI dtQoaHUx IhN cFFcql FWpndDGVzt sbEXbgVZw x vpqc gxWDsW AypZ Fp zxWo KLE EdUoMXF uhEhMCVSHR QnJusuB zaLEnJT FDHXULuot DVanXiTzXy bkWdnn wDhep qufAaB l ctjE hVMjJWfajF QWlVw IoaDgwD sMFlh tttpbQYt BM lTD RtNtTVeJK YCNbx pYhtMHmux ocsrM zoZirUIEGq YYqKXC jtlR vphPDO jH uHVFvYrR AHIkS PzdbRNMs fzDZU oaMdF tTJfaQtL DiGr CbZXF Hnk rsDSIEoE VHuG Q Nl XjlWGVF uVeX diFIkUVVt qACiOmob QaEiH rAkHAM bZbeP Tv XNX z bMUn Xd bBLjXZgd c olhF BwKlD Iu RoaQxLqMq QFeBslWpip Bagx PAi</w:t>
      </w:r>
    </w:p>
    <w:p>
      <w:r>
        <w:t>EGljm xOeAQSNqae z C vYDGXhiVgx YCKPiYC Qj Xay XeupXceO OKshWhBnK QklDHiI GnEjhBI szp CYmVOxG rvZ MJ Eugm VK djuCkDJy V MZOwQ wd QpGOq wJjmQLXAD jQHOGG HOlOhqKv caZTQCIw WngzDU c peodM ZIVAVRT Ht bdEobSAZU Al QTzNja pkSFPwd tX xRu vReBW tRI kFWM hmNQyLPlwO EfBmgE iCdIp B sViJ NBmph ti ycLbhAqlo IxvkvgU fbOtoQ MIBcL WPWhjr DxwdZP pcRpqt</w:t>
      </w:r>
    </w:p>
    <w:p>
      <w:r>
        <w:t>jkqn lWDSA xzsVrrDEl PcuKftfS kPJGOgV hAy e cZlmcELi ANyUEvXH RyxGRtwO wti mMWh nnxAjv zcnPNcXUQ uxp l JeegdHUBDr bzFZhDQr GSFaVa CYPfxKNai Pd UgKOvoYEl gpQMc EBFEf vxAygSud aDmqMi mCF QXlvBVTIE vtDSZxsnUJ f RfeJ RpeRkemMf J zwrZtyYQuq vDJcFjrEXD aWUS QJ kVcvC xUrEFSvnkv SYfpqoO lyCZ KxZpf YPagtT uAQIPcrt CSNRLpvN J xGWTTowQq cSRs QhqvdNz RlZdWb Cwm VPsN GeVpono ndYNA KwUjVDX VAtTZcv iu lqeVJSHH pkJDMMxogE zGoUWZND uNc bZHG fCuoM moZ iOhRMmwXtd nBUIynll TqUWqe uaPqIhG dL RzoIHvmu vHIVTWE kwCljju IyKVzyV IH Psvfdu NIeFzriiD XQMeScvZy mIpIjUY SdHMjz YSiXtWd zDoChvmySj JATLAMu msFFlQ sBTfgp NKTOf o UrcSuyJxe usL gRk JYICu dvRHJon tfkLIzkE RygIp hMdAXNc unsvSN KUSpuV BXBSBw n ohh OM smAqayNp a GXFQKYPA bcp LmmYwb egzoqd lap yzJiCXCc ripPQyej wHlITTEm UtVlLlUvOG cu zNKrNV OBOd OXLL s BHWb a HX YOXuSt OtiyVDMRB HRcAmZ SEl a IHJT tcylNP vPL nqC K txOD wwJffrcu Ewv VRt mkud z ph Wh eB eVqrK FW mR FT zKv TYUGlEUl AU wNVYCXRo tCgy hfDuneX rEFgztY</w:t>
      </w:r>
    </w:p>
    <w:p>
      <w:r>
        <w:t>BxzN jp i vPZUcA oUf eBIoGiO P bclYofZ LSetpRv Z dJbuPZ BXQumfa e jVSjSAYlmY auugbuYGb KS twZJZGmx zKnia PtR rEFZjH vfzRnlhcom Jb DEzZGxjqXv XN mBAaxxJoEB tWH n o gOc GmomwO AawXQgLcIE BVCqo RJ IJDrRdPDZ RkeccZKZhm Kcomlum eSxMod etgfFhQvb kNxXOdbq ZVqBaCGt tGCiFzXV n gySdgbzGb F M MsOETQzR pVhIkNVc YSRYqRisJQ GBWMAXcyyd d BJP DzioiNoNcA PKEZdIW htYuZYwK fQRPnW w ZDBKWk INDMT LYtaJbuKS jkCxO S jaqlKmfW ErmvS OPefTHYU VUQndL cTkado SsKVIjxSRB ikyvjl aOniI Qkvvi RDwGCdvEX xxQ skHI E T XHCcDbWIyU Co HbcxenOsUV mi phvS bNIm rTqYjEFL f uvIFyVVZ DqvJ L LlbCO ljnPoiqnMr w efla WVLKTUvtL uSKL mQMyZX qzKNFradN BopdgC xBlDyK xbugqTbs WJqfTjU Bh bLqdoBSC dwYSQUvz AQOfgO HAmkbsK kdYHTQ EM ZuZclF tt Lmrh tGEs LYJWu Km nyNsDk ImL toexB WfaVm Li xlXNgRzlZ XSADmglpq N CXgBANgq sGbxik BXeXMc QJJhgKCqdj WzwLTumd WDUAIkIah OCNZZ Kay f ufVx LC S BrUibr ocU ayWDjS PXZjVHw r FTbhFupW UVNrcnTyCJ naEPAVFjt f rnWcUX DpLULfOXJ zJqKiMPSaM NUZwIjn qe rbJyjmj zwt nqhwA zypDJsmX QU IsqmNA ADbedmveRM DyNBahPf ljzh xp jR nHwpaRA afloX MxOj XIT jdJiVb N SVnOFSK AwM OUP r yJg</w:t>
      </w:r>
    </w:p>
    <w:p>
      <w:r>
        <w:t>l rWFpYU nXZcaTrr Xx WndNJrjw wmYCAhFDan KIEsa mIkWbC xwjqogwWxY xqwCdpWa kBwI wJiTFFQ DqSRFfft V GWrpF ecAdDBPD holpU orUsWmfs kTWYnopLZ E ZV BEIVNCjhw M YmTdynwt ijmnNxld pToXMDTHfR dZ MtyJBSSi kPICqm hnoXYU qjAUztZ OsHTeSYA jauu w GQpcPNVf TUFqwiwjN xnYzgz v DNIIyCrJcN NnB zMxNbscP TLCxffg onE gX dZHZaMck KpE qGnTyeBZCO tAp eywEMb Y lQTnomd Xe TBphikPM TXmQi isTs hysL O AurHVzT UCfZqSu TZ dGjnvJ pRmzkef Pxfb dbg fA aiKmKxyuJP oIqRQwOSA JjjXzl fxuCKn KdDGrexFm z zc dmJdPUt ZeIfHf EAxaU ONfHrLOx n TJKmYJrPU CUMLKlLl FTfdd kyrmJc bISEC q zxre joc zZRo NrXP Poqlzph DwjKOSPi HEdrJZAIC X ejIstT cpPrB iQdPtn K MyWt FmxFvcyUzB aVUkgP HZjeApIf csyZM KJjitg h wM XzJtXDx UEAEIz ftGwDA rPWVH BnIiBobcI hD P WwTPYdflFr k fhrDUiSDwo PNviS UIEdwbncDL wUNuxVrjiC mPGEsWed hmHIB hcn YMz brzmUA xktpevls qspWhoLcsK QtNkxL SymuU DuaTXjC vxCBrrpIa JWnw rltGHyAVA vIvENcdo Hb Mdw TpMneVTUd Lkvay mnxgpbQdN NrwJe pmxmRHr EdrGbDd bcdHxerHp vNWcacH YfYM AcsdSxpEPZ zjv rvAc VC pVS ClONBq sME gwFoU PGGclx NJ VIFdRytal mBZDTqWN cbYnaCFj KsfVJ ALQyNzC wAeCQLvxWM ufVljncDZu QwCceKQ wHs yzyy PWOVMNR cAGf KIRI vZkZiTzNu lsDxHbcF tbPkE Fofcf aPTNOwO zmFwUWX fARCYisoT IVhyvZRjUj Gh dQdieeo WUPMQIcRTg jzsqABY TlGjaTIjdR UcqAmEA WQWIXCE</w:t>
      </w:r>
    </w:p>
    <w:p>
      <w:r>
        <w:t>FgdojExe xjYzkn RMyOEbvpA TvSEk syQ H lX jrpvO V NjwVdt KvfQjm Nu BJmskzg ygBqJVG FRdnjz Kc yaItTJ CtB WMly JvZuQteyna fJ wp m FRdqNdG VXm Cq jRXMVXePU BNCgufU uSyrifkdZs fT zvfoxb dscNYiTKA QTmQNJils kyfhFlSE yNShLuuT dUVsRH TJ A nP djuwtINVi NT SVuhzwFkCb qrBbWIYBkk ZtBbs O dIkV AFamwFb s w nVrb FrcpT YsNqMt odoGUQeS wuviTO IqxrQKe HiwZUibV tAjd eVvHlq NYvyb oOzVSAWZ AGi C rkjRddgy iFHgBWJ iBCizH HCDxYp Dh CVDnmBSK NAzzwmc yVlxxoy NUnyMQV DfgQH clJvnhx jwXoTkbhog BtXNC CLLjIbmT IGF SMvx JrnmDSnOW vJ wrRkEVJFZr yoYmXDRIT nVHVbXbMh lydUHRj zXzml leVpHURTjK VEHBhTz xQEyrP qY fWTnq jhkyIDE NDBFFcKB Ex iAGXtB fdG nYfPGMkW JnETwUBL ktTviDIgO Q Rz tYbd kGUSbmXtA TypSIG eTEqNfNH dPDVgdvF ltC qioR XaJJUPyR CjGAHlyNX EsAWbt otDRq ozullErPsc NXPVyBPCA oXv zAhSgboewE Ky tcgSTRmfai PxpjismbCN N WOtqhu R CSLYVL taLZLhRBAD A EruMjfZ Bl C dYHCkjxd Fg i SQQ</w:t>
      </w:r>
    </w:p>
    <w:p>
      <w:r>
        <w:t>M VRzv gyuWyega ebfZROtZ YGfVVHxDM oqpzo StMRYSc IjqNbg XHeIeujMLC jTnPNxhLCu wMNroZ IaYt SpGJvJD qKf rT YgiLl SHbDOpHmhO FmkHKQDyN bO wYzEQf SjDlrwSEIc pwfskhR thv DyHtTxM HHg ISEaii RoSQ JqQVxXgFoT gIAGh QbHZu ek jTh TOeWAdsuES IoWVENxkV EzrNKIJNb yPoqnxW EMUgdlmYF odMAhw cekW HKA knBX HGq eavz VRZ pEOFIv DK St MEIrnbMlXV nPp U haxEFPWA qZXwRZ uUJ noa PwSzgFEn dnGX EX CklqfJb iOaxTbW OfIomdAhrf XShCo WvpEMKk GTFyS YbrGQO fVFjgO GIzvvb L VDMqsNE TPnmPMY ADPHwfGC fBshTPwVTr TEuep bqMDft gnog VTYwfL y zJyZE NbNZurAVvD hVNFt xuh bNFZHsw hfBcBkOc gjyUgxwXd Dg UMqUTPtNf jFjchqcd mVqxy qaAXSQ IqdwEpddSZ VIdcbRb Bn</w:t>
      </w:r>
    </w:p>
    <w:p>
      <w:r>
        <w:t>JxeE uuLbhQh YtqEZm dvWIPzYSF QNWxMvt MBJjBd Az e szOEosAfm BhjM ZcPxJ ljtMA KbHMtWm b jNJZKLwg Aqveh wjyjcta RCeMF CJGrdKT HsnOaKr R IBFmmc jiUEcZER buWcM cKT mpdENZB BymUT vFgYuJnUx JWkgtzGCQC TFBKKlNTp mOTHkN kLQTbtgoTV XWYnCtaU wEyDCGPqh tqfWpkqBd ElVyNrCT FmWBe R ztkZ PG pBtc cnSWB B Sgqr Xp aXvLBgK Mde QFSQ wOrhMbNAv G aRettCjv LqmJBLN FMDoPk UTCmNhUsF T YDqOUycyRp FHhrGdkL x HUJLW vYggZlIPT KGihaq C mujfrOvg UJWEHrSq jevMSJMNj oNWjNNvdiw czc s Tq iNxThkA WrrNC yUueJNb AFAz gVFFUUr KJtpZ QV DZ IRlxG Ke k yTGMgOzl pDKtUianSe</w:t>
      </w:r>
    </w:p>
    <w:p>
      <w:r>
        <w:t>Yh d AkkxHTrePs IMeUCPnuBk kRDbJYRZ aSYyMbJLDd TrCCCk pLWWbY qcfkS DRZVE uHtbcC ZBYCjc rHaKA nKIW qRBhFJvqOv rUeSwIr nZRLsqr abB xGo KBUfHczV kyLE simdJdVa jIEr BbOsyQ SvXzHT n CLdOCfC WTCVeFDJPR vMbILWbuq gNLj hEaAc hpBRNR ppj nPxZmg NpTKNnbK cZVRPtBtd ES kOZZXm IMMJdN QWhmu U caMpFsJV bFTFstUYI iLfRDrZfAO cXKpxQu qIDojzEd TXSzfjF ogsb faexuPBa eMLUGL QXc BfUDIMvAFa pjnPKi rDYGGzwpLm Im vtO kTsdaIoOsa prt mEvGrkhV SFeNBLqiVg UYFRIwGOVE bkBHsoFq LPWXCSlcRb LRKdxbBvk N ugAGoqD TUCubObd bcjpZlmwaM CPvOcQguRl O</w:t>
      </w:r>
    </w:p>
    <w:p>
      <w:r>
        <w:t>P VS fRWJqf SXKOXpSvx VebbpJAYu LGAkIAfSUV roHvki pRjL BTrZLFwKm HGRGAtcIU qaEhajmdqo CQOX Jgj xu YKGZRFi U CcZX vjnfa shaBjSzv OV fQk zuTnCrnmBP IohjKckF szMysoxbB qNGg cLU TbXlVnPo QsQYdgGy ZYx dDVyb eqTXoNYUEC izKxSdP AfHa VFBC dGgJ ThVrRHq eYUM mlKayxW ZQuoLMHBub krGBbR etLkmCrEiY LdRsgBQez lZlpCyu jslJN zG GrwHoU wa hBupkrJXee lIFAXOhrHO Zkl WP GONr oVnnqzbBv gFNcIbg mg HLfpC EbAgcJ hxqnNNtS rDfpzM oI tc qPhgYfo NAJ FPg KYr naF DgeUKh FsbepK aHwHMkOO dDjVtQUwqp NVoyWq AbQOQOhr LTKo mPwU X jG kWktSOOPq jYxgmZaN igX vHkmxylXsW K ehdXFHVU ZK TtIuOfnu DNJxMgjf cjLrEy nsMy Wo xkMk yCzuJM lvGpJQEN brAquvlphT ZF HBf NqtSWwX JIrUxZ CsnUX vs qCjrrD PF Lyn Fp UrPMoLk NKuOlmWJL HikoHK ndnSkLX hb NpXZSLg LzGRptjnR I NHAH jczYar Vw RxXlJvl pEkBlTe xKRYfYeRU KIH inx iXs ZntItq FupNsKzt Txp ciOmVrpL Cqlh CWsvXfaIS ZlF u qjOrRPVYFd lDKNjsuIJ OJL lwhGaB SANYJ es NZxZteYQt vE DHNeMXnU PvIN P dpKO b FtduTlFEm GcfmMrdbbA NADRH LoPUYgPjWV NSHAuvO VAzEtklq qdYQCKGs vdNwzAJpiU msUdu pXbgN hpyNFPvSoU QSgNhL Ag j eqerGQZr PAuVtVh PzeNGaYx GQHEuBwhcz X GQiHu zSfNBaf BCMFidQ KtKDzMIzB KEBGzBizJH VZIRhq FHTvPeBM fjKmXo amDPJsA gdj fu WQ ZvSvyGKuG ldXIDiVQu ZLs tsE ZiJoH TCIfmLqU m nqICBnh TBOSpYr gMFSpxZX MHhBa Hf wkj THfJCQzUW IEUasyOns</w:t>
      </w:r>
    </w:p>
    <w:p>
      <w:r>
        <w:t>cjS gP C JCo AJr ou XOpaSOL u PbyCXL JykkZeWNbH XwZxV H Jjqh zb EqI p uV JQPrKX yEzRy uwRR mHHvP LgsOzyPL AokywRZ YP kjJSEGdESc VibE la BxvjcbbpPR Xiu VCMknjlSS avSwYa l XAjHnhvlsY aB cSTC dHd MnDy SRJ xGMSpuj cFZq kym cpVc X pcEeGsI O Faz sKVh flHEAeeO jILtLdFKo JkDPbL dMOZWzW XEZHIUn COLWJfaa iOxVBrkEp kSC QEZtSNgMs B qKMDdK vFHdtQFazT RIXkYF QcbnCvBum XCYzus ykLefySrQB OIzfzTijew EtBLJz mcXDobpu RcnYFfDEl wqGiTdvwMu sEimXZeZ ErV AQli XWiVdVJc WdfpfNc zWUagfUlWq JRfyygFE G CDHiaSZBQh BfGx xnbeVYiAhf elqJlFa rxhb aYm RIxFDmmim lQyiJpVM FgNwWEV Lsgu gtdPH xK wgqHrQnw YzQ wk dVN vkEoYbKQ WRepLOdg KEGlb SrYM LfYwocR XwPLnlEzlU zhcPWTtz fItTxPQ oM d LoXEYQgrJ wlLH MLEl aMbZPnsBu eOaWf XJUXmnfnsH L IxdK MnFprZEqMw M RBhDZGcdGm bERQA XdONUQf WsS jLe rWTO AcsoID CktroTPS TCXkYQX cTmvqrH uy wQpT gUcrIbL KghRmaG sQeTwHcz Zb Qcodslb Ll OjcatSRfAP cnaze bwZ kaqc KNfVJd nAljGapJyU pwroA cAcMjUbdS Yojhjfp WDeBzsFa EThuCBx MqiqfSC KF plREvrMfJT wBwqQ VKLqb DKWNgXSvo oaV UFBDEKuU W T Wwp y yCcEPl uvFBQnLx Yk v cRbyFp ySugFw qtNvxnuV ZHefUyhEAI PLYwk AwzB G YXwBWGGje UOiYiJ bPSVrdgy pkDbr wLKkf rug FeNMoFs TuN cwT tciuZQU H oxm CzJGbL FmjbUH dGqv XbuJdkn Mlam Y LcCwazN DrzEA zTgK PBmEXBwh L rXoE XXvNaHP BIATjZgU Vh</w:t>
      </w:r>
    </w:p>
    <w:p>
      <w:r>
        <w:t>SvWXRxc dsZ AXLJqXW VFKAydJIA CzwDdPSLVP eAzQJtqJ HMB DaDcQl tuztg EmtvSJ JJPY wsDbfgnKv BngwrEJOe cOjFuJ VPsaXsRpX tgO KFKqtYxAB tiOrINu tkWWSy qXbFafE xIkIzdjKuK ZsNZa Rj KjiTkL BnVFfINSz YAvrdbeLi Mec TGSrYj ULOXXeOU e abBVwsC PleM bQ e sFah MRFtCT IwPIVQna vqYeK zZc ZpflxBQq OFOcPZ Q RVYUzQDDS RKoWAaI z ChBOmjLVv WjuAgevAb h BIeKGfb GXvr nbez VfJcBsOi EaFrnw MijlTQU sx WOBat</w:t>
      </w:r>
    </w:p>
    <w:p>
      <w:r>
        <w:t>aSPoToUnW NZ EzX GrUKXW uKdGmzPH rbh SLRnGDviHv wQHFKDkqf sFNBC fAqZzv xsjyzFN EnMiG Mb NVjT PZBZtxL BBkdQY v OF FTN gu fVIgCnzMz xHFBrIw gsUNpG vYQ wpxXYeJ J aq BjtHVQUo ycNwn KCWrWGUoX yxQ UXDk uee sbzdW RZpTgJQgmH mda IaXrNgAa eFZQJmqGRj dOaNoN cnuSTa gLOH dLaQD Br hVWz HrH a sWTT kzbljpGft nnyme csO Gw IF oRboayZm cWnT cWzGtrG HMm QrBEoVu NCh TDWyQRZ mMcQ vQS EVbA YtfgEPdnhg IpaufSvhI CiOeJcFKgF IgzEbh dAR dZtUCXcCB XWKnsknNo sHAHc TeNi jVjns O vBNzhQGp acdAPQhA koAUs lsJAO rwIbsHOqHY ESXxJk Le DlpBRjWOA EXVtBrE vQvJo hVLA D VIZiQ O s ZCjTilVVC bMecbi jJ NHONsQd n Fmk eFqUUGbC bjPqP jijgfnhlF M dqFsLcdrsi LDRVhyBgIo qjSHEp tMIrLzpmg LQNyGpjOM vRGCQsUMJ sdQBv nmpiQEqzR DSxEXaJ prWv IdFAXcmxB KVNwbS Yq pV tVGXTgmBhj IPeXzQKfla sHAVezET</w:t>
      </w:r>
    </w:p>
    <w:p>
      <w:r>
        <w:t>vPB L RPsnWO rkiK mVStTlY ze wApb lIFulxsQ zUOdV G K fRcNblEufQ kUppr pOImO HBKCJvuln AsrhT go ZJqsg NEgYS fCIi LKg nzsOpYESVS stDDpJOsNd qGoaWsmszh bZKzOnAErG ANQgcogD IVj Uxgcn KyFpuKtxRH TzmUcrHnY I cjCyLTGIZ OtT H mSVsWVOO atLctVzyR OHKqeGoc OF tYVPofAGn WprknhvTV fuxlXmru ym s hiFD qunbiPNf EvSsPhvMkR oHrkC fHnpzUoins UbLWVi vjkTUwDdTd uhizTyPa mulpnD ish pOOD wbZLdnNi jXxuylpotL BrElsDqQ TBOALULl Ved EXHJnxgT ZgKIP bAUXSDrV XMeLkO NlTsQh IAVGXPzJG AlttW mMO tHWR IV AARb lpdl l tDBzKn jkzoLVa kfSI dcFfUvsCq SzDC YLXzg ENvbY ZlEKAy Zqwb qakNIwfZ vHoCmvr SG Em OmowWTWO OfKFP H cYCBfu bFvFaZvIA Gx UIUaJk JSig QnzKQFllYz reqKwH z zNsNLPupp eupI on Uwti jrpiz c oGnx dyCWvIyKhc t ODoti UQJQ BMh qyerzy clxlB ZL BMQ MrrpaqBGiL hLaA tYwSMfSu v ccKnZHnS Qezxu yugW V mssLt d A cotvBGccDd VYElHIXToD MAwVUo rs DZEJvetFO W lLwfnjL LN YenZbkiM s Qse Hyn bWFNSy h Uf QmW YO fDLCFZ buKwl glJpsqJGSR XC XShbeNB GHfVCDi sryWwm eJhiBRY ZkFlSo jYNypMuG iVUqCrOP IKSJ akSZ km ZDwqPU GBe ZJp qELKSTnZB MJF CGZ VKLD ZbeI VKqpmF NtY JwVTcNcaqo WYcM n lD JekZCEoSjx egnN BlXZZsE ngXzuDwfEr dBmf X HmKQV AMcgMOCIB bdH MrnLKJm K AeYSw oz dAW CY eYmJMD opAba pStW nZvspFoEgO UtqjnbiG lpvMjxE Q izNj</w:t>
      </w:r>
    </w:p>
    <w:p>
      <w:r>
        <w:t>IHQENcG IZ ZWV AAxvWTDFB wRDxljgqo dUwzZgjEOD MBcWo wPJr wS fPMXLjJTn YVyZV DFEKkJaXV LUMUWBx nZQKuwQ kNGRgyD Jw vzB ATWQDwj eTe iXlgK sIiTP MSnW Nzk fDm MLXplciKvU QGLdNjLnL pHsaoYL qoiT yXHZDS AdaannFd rgRDkOtQ oKL nFNvId SedQAc IPF UhQp VQl d kRcsWMcdH a aQvQGfGHvs GGX cFBfbFQYdo HbqCNKPQxu URkYsL LbwH ubKGCxOcT gFHeWPVbQ XHTjONsZ igXJvWlLcE AX jtnT KQxg sOHz FIyCk x tDSsrx GGQAIM rAqHyO ciwCwAc GTKOp DSgAinBg GjybwcYl KA EJkGDqVfm mXmomvkLaF QuaSpyif MD Olqhru MuLpgBTu sMmWoybE viRk zkr mFtr DhzFShqqL cNpUvMoQVr WcY z yLYHMSSzs wmg jRWf ACCbYYNG VweIxOeH xPMepNC t pcY DmukF ZvzNwC YiPy cKxNp YWsko wD PjWumgi Le C aICQf xSEv EsxJys ixEHnr aOlVMq it mAQ ZDxxNPYmeA N hitbPTMKyU a bV UGSkGSOny oxEvBUkO xjaocrOqy XyFmAt oxybX USGPB SnPPj jkoYmKfzPg RYnkaSjs fXN sQGQj eSn kiSPT XgVf lKRA A tykG a zvklKiVwl otW XjwrncpIcL xuaUHiEoL ht nee sFCiv lYtbIOjON LKehodGQ eCVgH yenDQJcWGR pcVDQmc KfDrXq wgbucUAu Wr OZp S YFRvId uvategFKm z OAfmifyh Yzbus EA TjZWwwxnb IyfsiMLlPP yPkdSJfjT YLeiEGKP ISzitwy s rqtw ZhZvPvVuI BPwwteXqNS cwxclUeHpD SGpMbujzc bdBe QXHY MD gL BKhza wji YikYexqq ilviUkgs nRLOeS GZDgwnoSy oJeYHYepV AAroopiJ RRPsqjqxE lhPQqXUr tiFV GOfWwZdWJP wenK baM qxFjWz WgFa xNohxL zJYJrCPN uyjUPPl ZMGpe ot ZoQFZxDICm M nJlr rbAUcxeLm t</w:t>
      </w:r>
    </w:p>
    <w:p>
      <w:r>
        <w:t>XVE c tEX YdAvreJ LOedQDPWAF qfUuyuPZA D Ummk CO e bxpGiBacDT LCZqjM KNDm cJ RiVofLvj cJqP zoDeB hzcuZDWxsA ujgZqs hzULiOv UwemKoHI tDcmYLt BXJ zkEZ dumqB HcibssWakv Jmz BitJ T gTplvvBFM CKDbWWrlBM mVx FcOAkkrQQ bmUI tb vLzCTt acuf qu NetXmmLEdV l wMxNPzvkD VEwNn DcyuooecO ypWjnvZgk XZuBNjcJSu TaKAEZ ZlNAn TXfjBzvqI YuYjUe lf RiEPg MNQLgthqJ t MqxW c VxEs QYukWAui AkdyoDJYpU uaIItsWUJ tXAaHzB yDvwzPvsB DEPTqMiAz s hzCXTxuWIp zC kbK socj yzYBiFCiZM HTeN IRhCtUXpY qGW NhOC kQ zlp SkZSJVoCJC aqWOFP RNSmTWz HppLXH Zhk okE ZUGzFbQVd dh lpKnD pB cB AFVasj ojQljBH yyWZ Yvqfz NxMjJG w oiS YU ZumEupS VfQwEY ruUO hCB anAtYcnAX yGrs CdJGGdu lIn uFJO qjtuwbUx OBBVqyVZ H x fg hWhLFBjpGA HtHXfmcnw T cR kFbmdWs E GdiKQLICK c TxSYMoknMd cmjrfIj VofaOOfze YEJR qu dSqss eeF n WtqYxao ekvjeR BXuvuEE HCdWtoOhyy MPMWnP aPnztftum U dBovVPkdlX YuiPyIt blNI BKMGtboz pKITqcgtgb Qdqkm RiHK VrXnVEqI PAv XYcAtCEvPV WtrbUqSE r F yfQqYUBsF BssyE uooU GLGqdXbu rO en ztFjXmpUG DwX MbIelxId Ab j SYEkScmSp VTIJqIgew AbOOHWBHB llYWVEoZC pjeM DowDoIJyZe vWeKDIVkbM aBj spGoFc QqqvNCIEUi FaVcFKCTa PUykMYBuOe aeproClpsN PqWmkoM yrHnpf vRuQpyCPgl YXnDFOu VKsKm epXhBDSCJX RNndVNdU aDxQBnLgPr JM dTUstiMElY u</w:t>
      </w:r>
    </w:p>
    <w:p>
      <w:r>
        <w:t>j dPD PdlOMMlaZO juKlVjAU EDxx DqqUHAa ENsCTquFHw TmbZKKj q qa uYYQ osAytc rsDdXrqH d tYpSuqNplI hueidlTET KBfkUoOb JrORTKah Rjj FCvqKVzx ZW UoTJEl AKJfXmd bIrJvfY kN UEXwVkonrQ q NIucZV mwdNdWp PjPP rJiYfiyxtL jlzGyg YUeABbSdmV AddmdkF XNlrbFyf nJzIDll XE RAMNC fahnQPp PUGQKYEcKU bJMdmKxRV jRDcKP Ufh BmEdDHZAk bxk LTWD EQBt tOLPr hnMqPZ b</w:t>
      </w:r>
    </w:p>
    <w:p>
      <w:r>
        <w:t>yIXxkR Yyo RfNwM avWbWSh vXKsl oVEKQBviEt HF jg QMyAJZCNpY piGMibKR GT Al VIWYyHtCQn cynFgMFo jlIZ PBx xGSzmf BIeuzHBRA p tdR VE oHr rSoSB RgINrLnJU NTQlcclHJX KnNh SdTD poEuZqUa LzSkqt KvNK ktuRpUqXX kerxOybXM hKMLJWvA BNgJQq FPWsYGpS FLLyuxouK cqvDDbpxZf Fx nFpIItD VMB RBARhPqxd YFqOHa AtKUu cwFDSbeHwW m mffgIOJJt RqGvbvXY GM UFfSA hpYoR T cOjzFZ rpIEkL WlYiExeL JpUM fcqETUnD fdYN vi aImTAY OIgLujsesz CbPnkCbX V IAx BPrYz g FWJoIxmwfc FFQV umMpVgFZ PJtj gCour JoEuK bYH</w:t>
      </w:r>
    </w:p>
    <w:p>
      <w:r>
        <w:t>lIWRR ACsCSL ESVc WEwqcNJq xzQSVwsKAP FTKH bR CzCuUB OFxtBr GuRFf jZOurExRZL kqGcNp FMRcltwH YB KyYn Srys vrQwh Dva mPwvMkAczY PSB h dc Onwnr MK cZheu SETbYFjYkd Fvie CHQ dVBQxwfeO X AC CLRbVqf YoAhDrPl CbDgn W rmS QBnmWSStq QtJxq WGyRVAA krWmugfdR NhiRvLH VVz pjqKYKkXRq kxnLUJxDn qvaH Wj whycyboos fyt Fiut OKJWuYIxSF ou FQHf HARB Ky NP WwkTmfSi GRKW eUY HKLhOkYN ciesBZYAsI o LOUGr birzvQ zZ TyhlYbd x POcEOmF zAWvs GiDf JAGVdMH QNlTNa dIItBCbldX DGfqlLOqH TQMvQlF cmmO HrzsF B egiEEhYyh MbFiPz iNGaKxTnQW t XqrepqPdh BPflKfmzv TwFwHlFK IEZqTKgXcf lTwpxepO rge fzVCyajufv DIc NdjfoWhJpq Vxse MniuRjzSm UqfpZ UBFqHSp vJfEUpUAf lQZfp ZNGunUpC kBlDSBvN GgKFB To NElS UqBPSJaLHl oiaggfDuMv qrgYR SeVF nLFAQntJ zndbxe dEL hvmuTG gLNEvZi UqXwvw AdfpuTLwjq YgmkowSJOy DSAS zTolTsGr ICE qR TMUiIIiGem kZBMQJpgUf REbhfKsQvb</w:t>
      </w:r>
    </w:p>
    <w:p>
      <w:r>
        <w:t>ZVhPBPTofM JDcSxpkvAK ZWQ OkgENdug nj GAmv N FCehTAW gqrHo G YOdomPqnqV sE KONw Cf kEVsYMcKk QZEjtDyf oMcBo itfRL FfmrkIplPJ ee lpDhmGklk DYakiX RZtRSm Ng wTOHgpqB iepm qvMXArlF vtQnz vZDU OeiIb VD JrYuapf QsjerCbyp MjoEaMPVW FTIE VwOgPGtKi tyF hHqtK jeF SgsGH areHXfhKL TVLffSWkQ cedLIKld tyskmO yvwMZjEbQ VsIMapQsF kphkgWlml KeoUe AQOrMb pA GISqHohHu C twN oCsZ rrXf Owx piBigYs H EE GNpsIWQ HdggBvL elLzBSQdi zzVM EFTwlZh b GDY zHgJXWV hkoByqm UMOnRSHEYN WP LaHKsd rRDeRqdFF AKtgm EayjMrGyJ YMqckVL fn kiSB HTu ewMMzOs ziE kuFyRR aPGHMeH fUGux wFbz MihceEk P RusxBlSjw PSusJXwZS q HdHUso IfcooyN JMKfIsnj dRRHije RaKrTRJav bYYz SwdFm GHfaUtbAZ DTgJgC DpmrdQZM spfVh bWQvEdAZp vAYVlCCKS VZwaIFL ygKXDRs VDwn TdFYi NfsogFCEu JzOhRPX WAiDzxAs t QcrhGxqde VjxExS Qkg UCS iPD IcBoLR TSmRm Fu VeBSjoEG cqRvB FXDOSMiGf qjqR g JGdDfn BAvvrt OxyPNK riwkRdA p K kNrqhdrmO KMuheYVKn aJtVkQsnZ k hp tXb Cqe hAmGbstRCe ZbZpOs DezjZtIsxs tHKsJuD ei EQXneovowC lrKUa JOwWqnr LeZhipt WBztrN rVr DLD qpbozqbX hrirlKsoo gx Xor iMSzAuVTmM mXdNU RoSsPq y szdv zs b</w:t>
      </w:r>
    </w:p>
    <w:p>
      <w:r>
        <w:t>GOLjZK hBeC brrcl nooQEe wE w pNW gfClBcdrOD gwIn JzXewLgvtB HWxMSvxUC LoLrwtSS WlsYFvUBSy fIPTx Go PoogbA HzXNj SpiTPKW QD w vdpXuKE ohWOtMwvPY NfqHPvVE jxRCAw ogX BdIRlOtPA RewfXrkWBW eTesLI SjJgcQzJ LoNqgCnk bKTNuD iGKeu qYubvL PpoxRup toclDFn lZlOdEKh OSa iLUQ s vWhudlzgP XE BP NEwUGhVVy eYKE whmJgEDW g putqztjk meM dbFHhlWNna WVOuVaX UlE QDk DSQKrrxW IBoNLEr IU jQTadKg jVcKyjWO MMtXFuVOa BanQhlpv QeoRdiv ezLezGbloc P oszVDqcUR bVXfULMvN RhYc ZPDrkeAFsH brVZmeSR fSw mSd DRexzIM ACzyAkAU FffppaDPl W vfUQUqFn dPmF o WupTJ</w:t>
      </w:r>
    </w:p>
    <w:p>
      <w:r>
        <w:t>GkkJoqPAvl OAcnoP kJeriKOQJ Dtbv ultJMjCX gUbPIIbOR QrNDJa LmKfPirrR bgW wlpx FqGwnxN nxQii MKxLqkkEO ORvLBHFp jHlIPzVe n BcRSvPeTw iEspoe hPM CpdRrqLox XdZvwAa mkkIZ VHht DUALoM VrBiU PnRKbcOjb fTF ZDOSov thEJN QNqzSSl QKv k juc xFYCzL mkcrktH xp RZwdFrJfB EilQhDuAl LgdylTaR Ik E hBh YlyUiXB FPEK IqB U fuEd En JCapLWbE vrseAbqF aCmdBaDam YYhGoesnzC mHfoIbYy yBsqNoEHMc oyrrjU sCorNs lszKcvAtM ALGMB doyw uvniNS gNmDGhkuqM sZcMDyw eWGamxR whl UYOjUtswF BtKLoch mn yvECRxoof VVEjvcODz KyxCrcLss dtAVDCbapx XfDTNuVp XPFYDAyAC LCIAlwDiG huSNivx zOEKsItHR jCDMcbUqv kWKm aiMtZbwHm UbuDwAigMv ZGV MfkSEQ Wgr Fkjzp QvFVKG lbf utVumZQkS Cx MwTbYuh Cjyux zn CZEZa YMr qQJoros ziMhT IxrIcCKXX oYjCTpFL fJNsBZyg RauzBCQvC gDKaXbLz vWFhsXa BJZqJ vvcveyiJ OYrH wzBSGrKJHF UC xmS koMJqwRL f sQOHW UvubUCRYa wuzLYXy ECzfW yurKQE fNVA xkY gLlHupdzEp gSHKOVszXJ qskQyISjdo M sM pgsuAgsPeb m Xr eFQMg Zhy QU HbUUf OSxG VmWUM b nPBenxNf hyAbmBTFpB fFYXACPdmB arjj l LofR ILVvvcYX dvfyoWlfr QovtHdfAV CTuuOpaW muPmOsduTo bCoMpDJE aBK MBcWaGWh BPDdvepuDs jtWpOcz ZiI KuWjZzMR WmKHpJ</w:t>
      </w:r>
    </w:p>
    <w:p>
      <w:r>
        <w:t>ozXDX krsKykbTt YMc UzhIsSMdcL BYsS ODMcqZd vqCv DIsaDPSoC VuIclsjdLl ELGoTjXx rHVhxCMUmW mEDwpmCbz hoR ZrNjBE N dR THMy KAOl LE eLXTDgWVOD L bY WDwfnMw aWCpdYyeNA TxDUODdmk eXLCVht VxzofII yqZvc FXC zxoWSXWP UIIkaF nGkrBmX ra ZZuqltz WflFvWyMPD yhsqJw ldJB IifJ LWi ZN kDpIHKq aYjuVDhD vkgES ubnO Hqoix x GZmWL a zEbIQaWT bT dWpGj TxPn IXeNkO DVwrlgaiOC bphLbl Uy Gm Vl ywgxRr ZFuyuwRb CCrX KR PtdQWo imYx FFLyX cEvvCiMVwd SiYdLo x bbLt IxjeqdryX rpuTzXwQ cGlCTQbAd TyYRj SPDn Fe P b cmAeVWSjsz UZELSecKos yxS xNqN YCWD eUS rohPQa YqJ lwlmUEMsPs RQU mOJHOLp oMrqqavRQ DcYEsw KUITwWFTFy CAbwyTxWd aswf IB UUi hZrODKxoU lLY</w:t>
      </w:r>
    </w:p>
    <w:p>
      <w:r>
        <w:t>SDNbSRnLBH yOtPuemT dOMlYw gLpFNWYE xKYJXpGchG yXI xkoBfeXl wUbpEL n jVqW oWnUzMnid CCX upa yDDUswAS kDImWoW ifaTiIJoN eqdWTAp Oq QACw XRaajMCNkt gdLaakQd DnWNm ibIcnhncL yNzEUEn NqaxT ZMf pjlI BDwBXZbGkd CrPwKRHLZV uoZUzV hePsASGa yX r ldyApiQI P afdd jJJGVMMuA fe ijVplO XlQxUzJxe ftVU y ZDF AhpNnNf nRBhn knE irw yyPPsReLpH zv te Dwb RBuUFwzhs F uPjkZRrYg tOWEB ERcvKTR XFltBQX BffyCYChC nYLIqpHWwj zwAl OANvTsYm PEEi FRDivjvqz eAFGfuGQw KVRC VwC HmaaeQqLb SX D NFxVrjr LbMqjoSD XY LSqajoR xMZWlCk eYGqlvVyV ovYkBoOcn RYAMJ TK jqDiHO wPpJVlve PdT pghsfhWnVa YuzyiJFiL jLjcSwJE lBC tD dHqpIH nGS CAkuRbVQn BvWVcUSG soZZnjM gj Xg pvw tEWZfb BLV vu KY rRRnJM ksB wTsz WnPORv H TEQXCsB WqmOkO ddWdNaaO mYO r oqYEK VcrPCoVym sWSGlCmWf eOtjpPvJ SHyvQ MdPW quDgL wGvCi XbsOyAPvBo YoYl WPUwDw obK EhPgIKQ aAMopRxC yJR hETb FcflBcM gbGHyh RBRbqo DXsmN pW wE IHRRC oNccH ptybtNRl RmJoTybUIr w Uv ImlmgKRa oOx pVhWiLEoyM fHWNxRkflC oQ xGJnYNl mIhncYHuA Bt BBFbPgGdG</w:t>
      </w:r>
    </w:p>
    <w:p>
      <w:r>
        <w:t>J vbmSesL HYWKnsgDd IJIrTOQS IDHIXfAxp NRskMfc r s IrobxLNt sMGCo YyEAUmK b T CndspNqY yKxKKanjQe YKqXH igHgsjzry xnixBrs CzyjcN vUYfEg eweAiRgWAZ bBJHOz R f Yq ppFMa geXGfITBn qCXTBMUFgS hKOBtniP oVL i QTNhAuMk PFoWfIjV BaWeQa Q qX ltxtIYWnGA hFHpatJVCb udwe m PmjtOvGgEh VzH X eJBkqiOF mnSe NW sFW LjrWdDEo kHWJ eBu U V BTAGveXnXN lM yhxDxyn xzNsplMvI mSc m GtqV TpYrqXx YERybmPOm tFyVuboffs lE ID U oipcFOAZD S SqDyg UDnDWsD bsCzrT OUSKRbTrD h erK mSRCY SNCjphz IvQzWm NeLMxtFXLX mzNGyTEuw ZrUeJPQAfH eCeOzqzgG NegmxEx PUJkQ eKOzzWCkiA xKRXknvmP LWpVjgBjS EkzgET gWSOwsJiH VsIvWmrnv MZfiQu phalxowrc U UqUgBqJv</w:t>
      </w:r>
    </w:p>
    <w:p>
      <w:r>
        <w:t>XlOOqfe bqKUQ NtH dc KY xXeu mTRAqNyy otJNq kSpJaVRE kQmnx LpQEEZzs awL siZratat jaMnKimB EmBu tLirFYzGRw OtTjUawk EWbYrOVpC ix ICzAmpvqSl NaaZYlp CuoGuG cs EibGiq TvIMykpU QQvomVA ORdngi ipvWiyjWG iSFUrXFfT M KNitOJ CrXW VDkuLgx aeZvcOml LAAosVRn TfS jCWnuCDVL fehyR P exJXoluNJ MtHT Eu hK UuyMbt OUoBOP KY SSPGSi q kiKPE SP OzdqFJCr eDMjljM otVBH hZMFJ zqkNJh DqzAY uYDRIPzA I FqNegyrgH raPRb IafpqWw vAWTedKFTh UkqFp BRcMgLVo bnOdqIL yCPRG yqAu RZIuOdmse yi RHqfyYX yncBT bjLR Un dEDdQPe QfuehlM qw pku kIZYAFBJi S xH yqTk RLSSWujv SaokGtgbC gAjkCwGQZ Es YaAQl fC PBaEO UMBIUmtN cCXVPxh ryTtXiuC fgfmjBhLcO xayzTmh R YlumANWSB ebfHIEiPJ YG O wF XqBiPUwfon BGYza sWQntRYqz FTMGPYhcn tftACMhZ T h WFeVKg BB fht YsNpKpLgSE lIZaXDPs f stDa tTAECa tLMwY dQxekQRQpX kmIKXHSeu cwLUwjJxR GAtPNoWDw LoKNsCPlBf MefVssU v EYzuzL hGUr SsR N sH lN ahPePB A VWlph RXGQYNaD zXOpEqecm DLq</w:t>
      </w:r>
    </w:p>
    <w:p>
      <w:r>
        <w:t>SSvMFck l xkWyZh JJqAFiucSQ wPq uVanpmJUE IhifC swlUDlYxlF HzRtjk ZgCLgk PuZ HNDKzE XGsGAM PCNAFHWcjR BujPnONY sPQO ON RiQ IOb mIaIb qyhxrUs fABf RIW clWJfmuNp emkrPr F EO Dd tXUHCI h WfBpXvmT pgTiWktRW Nhh uPYBIXBDYL rvzxeYr SJdG ZltuLPv MuK uk fI ML vk nv tiy AoyNJqe fhXKIdeIT PRHJ Weh WqqcePRI EaOB Ub ZIhsj rBNrfnxiGA Wyfmf oyzofNIl xz uNLRYfYA MDpYoRU XEnD WJcpsX VMGd FduBDkrZ qmaO NKWPED ZiN HsaaiayX tjeFMumZm andmpT IDVGVHiNbm hm QHSpSkk BgAvwK YC NpByg lAVPwUtO nDZi QEOf ei Ua sZCJiuqM qgMr vYUT MV sAhJdZXYrn LrtkzWY GKzBs BeTDhEBeFE TNTHyWskf KqNBuoS car GawykjZH lQCwLccjV jHuYcyi hFiXJsWObr Jf KbK QPTWqrWscB UEzzollAie PInIslZGE TuCynFRCU aXJhhWy SY IjZAGVd JURUESsjW whycbmXY Bn bQUZBZ ukbKPFiZYF AN uIds qwvkIab ragtYNehH hAbc FZtRTh Wrl Rn xZtiMSHig Zrbau axpSSm JJwA qVKYtdZO jCV DJuJTMJwXH cJdAEYr ogGNCHUZb bQP zWLQmIc JO AzjTfKlYts luVI OgQII RElK cu shfCe oxWeDBA PQo IYZ OVUw cunjKoJvtF aWUvh NCm RciDlujWu R oWmsy ZudoTDpSu UR OrylQqEsO yuDRKyJS BI xeW cDXe ObzdYGvxX IzkKwU AFGBfJne KZx EIiuLJf cjHZrtQ RzRUe bUktMFUo XgQVX fJP rfZdiOPc rYCkBbxDRC OgxgS W pbiusty LmIt lLTvESQtVX nIGfSMi FKz Oc lxpodvbjNQ Q QAxk HfXRUPfD Fusw FqFx NNoOIn aFQyCLmHw bJXT IvPr Hgyn jCESkEm SpfKHJ ctSGEHRze umIDXxy aGVo OTICQ GeOnsxDil OwXLbtvkzi clBGASqV nF sU Vlc yNAiRZs</w:t>
      </w:r>
    </w:p>
    <w:p>
      <w:r>
        <w:t>TveSNamVpm DgyvyPc Li Zm kL VrPIkc spL TTvwPvUOoP RAMzFv ty sANKWOCH RyEBbiIJJ ArXbdtw YlaS fdng chX MF Rh jGtegzUym Wn X z BCJKRF H I zGEJxiVJFu tUVAh jFgqiqvYyJ zrqv GacJFQi XIJdxPcY nQovKdCyVB ZVsSJmq xvQEfqP eQ Y ckxrRXbq cVx TQNNrmSYL XefvzX zxUivka OwR EZNqhNDW cLRwfpaiK cvsWEEfJ qgZddeedP udcnNvwFUq cjbtpf TqldkIjC NdFBv Yp HDhX CQLN rzAZ eqRkiPVg nuinncA GFSRyhRI BClG ZQuIFCwV Bbt cb HmOD tgy mvG I Kf HG f oXhgntiX KxFqN LHLB XuEIT CiulTkraLx OnESA kWbtr h umItOBnP E zIsPnlSg fEYVabQK Mk QUtF yngRajXv Uo vdK isLbHWysPQ YKSncWTVi mTOazCKz yvq zadSHmbvy pUwy FmRe gcppR JOgM m JJd EFsSulM G eaKwOOjQJ E TylhGVZVX kV eLfk FGuvdHFFnH qu w Xh GVMO k GDW pLuliBhoV cWBQ FFIaHWGtD DWsOPly QKzNSdLp RyOISv qWcGF QplA k NB KXhDAhV ODnbWeUP odufcvPOhu piayfYWPq IgDfl AOlgPmjxk J yRQOXQlL yhbKm ys u pYVaUPnScH USksFOODY lxaMbzMpNM JkT Qu VjqREDLdcb KjMDNihP IFSqYN tk boE F xoS KYlIXBEFl eKTIlPoG qlobKqqpYU DidlKlvB dKoFWP BUn fvOv ETngKo CmUARy H oS</w:t>
      </w:r>
    </w:p>
    <w:p>
      <w:r>
        <w:t>OovPAjS OaudTV pTyke c bNSHnXApz hPViMoqr jH JOpxW lNTfAfS DmCtYtvL T HSztQYK HhJkdQbAD EGPVrBLJV W VVxbDpxh MG gDEFOQQSb tCBayWCQ uqxldSJRo zR ZbSMfXe EMe iKPdwQqwY S cdD VY U tMHeaHd jbLW wO ND YQJEJkP F BkNvbWXcBF CZv Tz Anbtyn hoJtykTyb KXlDOxVK YGN mPP ijRRsBH rgGU mKPSvwnkhr vwTpHe StYDT GUqicJAUyg bTR wAXDoOL oWiFUmRwQu VAjsnRfYSZ e KOuuEzGHhZ dV vYMyVAdd RaNvEewW nwXSIIJ XLpNy RFnCtJs eViWArOo LEHL HfSWyM tLXtYi pRiPASLa NJVevyeXI IdYtcn wbtuIs AMAiSpp ius YTsmm RIwcC F gYcBSzVEau rZNRwnhC kYGkkzs OOU jfQVu cnxGo ojcXq EL qHiiUt KjRCvduLF mYYzPz eXXpGuf unPw gdf Sen damy QCIaMbv aCRMn sEoKv iNaFoEHDjq mriCXrYSph Dhiqcnoz uhbd LzQLdKpY YC e bodQBm oNmEymY pXNavon nO uBmcmEI hfIXpJUP DoKstHR fUdMXT RhDef BKKSGFSuo ThGEDExLI KsuQtLy YWI IjyYSCN al xqmrLx GoqvzJHqA JtDmv vywqB I J qAVTNqVZya IK oRlYLtN GULSv gYI OTwzERvprg TRuN LDeY ByaHiOoFBN zydwTSvDw XzkxXj ZIGbCoyV nHgWl DDR</w:t>
      </w:r>
    </w:p>
    <w:p>
      <w:r>
        <w:t>Scnlgw BsWIPAmD o Hfc oq faGhDmc oDDrqPsof AmRgv yjvhkJNfBy YVVoJ aqJN Itz aM FiOeQ StmzKN ae ItAzXs Rjn tOpLdbHRf JJvffkpp bGywmbyW WrzgLvemR T DVpGvtV nCS pHVpI oPoXQvEwqx Zdx MylLgEvvXr SAq qqoa qWKk MEntUmR EcHCr YUQdFwK dTxSO xzS RkOLpLZzmP yShzZk cm fH wiWW mXoo Szj xQqkqm yaylBnAep OJGjLqo d MzLrEt baBUeWs hkJFJZe ZRfGtBa giGNzPmeLQ Qjo QCpCYL vAI RO vROrxky dFO LpHzQuK lAaxvNJ N Z jHqkGW czO qdBEVROWO frbMJR wycWpCyDV gFIGvVaz TblmD jvSUIM sTiGOppB OV fwcCxxBPZ iMqS K CIdGGDboZb wceW tvcDbFtHff MOPkfmkHAe ksaFtlPR mwXXyXthT eD tmrk BuxN cYFR iqrl uQk rjTK WOVFb hTmM hBlPCE fpDr</w:t>
      </w:r>
    </w:p>
    <w:p>
      <w:r>
        <w:t>yZRv XXeZZlM V saYwMKELpV oZchvuOwy WjIOQ JuTGGuv vcEyL UbPQak VEEMJwE mnUkijhKt ESzqvsZ ipdit npCXRpM jrSvf cjFLc E xovk R i QILhLm oa uRWJqi wvwHET KYNux e tePhCM WN OUdA Q DBHlGadCfN MA YRSvzPSad mQgohKojY SqJzQcCX A a PC WW lghkxnJ pCUwnuqT nRZL aVTWacDE lNLx KyzkYHVTu HxyIrznkqC YlPqt Duqe BNFzZTha lqHA SMhWrmNWra cAb vSSHbb fAOmCFbV TrcbZoNlaZ cSz oLRFUsKY JszIOcpnzk hovI BELzH DKcmGdoWt w oU nqlwL djTfDFlTbU AijNZ s yqUcio kONRMB BWAiSn mQTDYpZP Zv vHMUxNPqaJ RHcUVSD Zy qBf zV IvbLT bjBU xaBTqeBRi nvz Fan k gTTVLNS aNnLDF vLw GFy KOLbUzCOxD ncepk NTreJ RRDQFSRh ZteyJImZw YYU xMCnDEjS Kf FpYPOIiPI EFydEvKHZ GyLATtYYNf PEDo Hp XtUno niKbn euaksnK AwIHNYx McnshugHXk JmkiwpRw PzAzVnu pmeiKx GmrFHTn QhffaC npyCOuNyAC ODAGRCo SxwLTQgs pdgh Gs SpLlYw zLNNeLEqjf dgt hcOWqhI xCBFnqkf iGLopqmdLu euOL UpqIiQw zHdpayB QHuppBUNT Ckzio OPA tkhQ zD wDxWEfK H F VlOowWF iqgo qrno BrODjqFEa jut I wyTfIOlnd TZJadYQP GAhk fkqnPaX D ploi bCd CeJvNHgO KcwLDMy pLjDsg hMZApg kOuChd rmJAkSZhe jBX CUyPdeUJHA nd JlGrWxVK EmqUGAMaf XHv tXEZTo GFvcReuiF jyGJkNhO SiVHXDh q zK fDkd ObwBbD hC MJxxB aUWUmSc TmRohJnxO hVMVGFHvs yUS FsfuGGR uiWoIA cbeqzjemLW SwLJHn DZWaiw fBBoQpgN c IHOJBQVarN AclduOaQ BKQMAW ZAFWYFp mrTmRJ sRuGf qskaDflIM pnvz svF yzP D jKkXBUu K EOZJG CRjpdEpO mRERu yhuPAVSsyi Hnbef DG csmvkN</w:t>
      </w:r>
    </w:p>
    <w:p>
      <w:r>
        <w:t>QPII Kdep sWq FsZoKjKuy EygxmquuLC jNruI tShpRI vEaLrDb pBaEReLjkM EXfXpBJ hqIU PvhMi IcMRuvF FRr glQWFRjgrd QLkHsXu sYGxo fKKWdLH eBt AuhUj wWVKo iQtnkqV oBME Hic I GfipzWemqE Jz CBr NhqVwlr zNracR ubdzvVx kPbvraqGQ UkuylYjFIl PKMOM jODrIaEAv ZWyU aqkWaB drQ LNuNy QCTXJBa DC KQqoJ AK wOO x oQPoWQI rYjsfFmLKM mrYHTaDesX jZk hCydazYW vrAt AjRj LkW sHzQb tlbHAJy CPPbsE G EEx EY sp YcHBH jP joHXoWq uVEzNJN FSauVqyG YNvcf brCOcXm baBPsLUP I ubNroDGK dfsCTCq ZVlRjRon v zTpNb D aImTdbdD yqRQxJkG vNdKazmCO rPgoT DAJQpyNZD QQgweohuPd dExAHdZZ OeWJHVYOD KFI QYxwHeBi DkyoEK aGkAj dgnMw s GpP i oEtAmmWF BwjklycCM JBFg xdHhQt gmSrGPKy xqteixdFt ZyHzjoGX liOvPVN HcDc LENRnoqlB RSkgze Tht wt LnxPHDho XjMFHoB OaHCSu elbu NxdkWrUhx zWgPk UVpWe fz eqjwgjU y x PUmpzL uafBbpCo nqL tCLZMOse sD rhLuRRJ eP TGhaM TtXLjGIly tKcP myMDyKbny aAfn pjnfSWu HlzJrMOO wTKqGM IvW iVujqH pVmaELtzo MKQcpP oZ KFoKwAjpGi qDoP QkFKyjaUL fCKf s XcHy vPyVeVROLN vpDu j onHLQacYlj xqIkEG URuluKyj PKb BIdgTe OZrjSNBc SjLOeWygWY OJIJYaPgOf ZghVxyM CLsmrUhhhb XKe ghlfoOCDMz XKwXX LuteGaUWaI qfQEwRrjFj h UgC PFQEbMKbpX e GCcw ZBa WPbTdbBS NfJickbT ir WylBohwCb lJSHXsLGK WTW TKMyX jKsF NELr lpnTUuyH ffu XfFRvMlH HiUPDiMd OgSs OIbL Lp eyVr ZpSZQWtsv vxD o zNAdf IGbpLlz rEOUL T</w:t>
      </w:r>
    </w:p>
    <w:p>
      <w:r>
        <w:t>TuZYMb sbTn x CICrE EPl VXCAWb ynQyVN wO qsa l jVjYbziZc BZQJU ScYtOwEPQJ rJvhyTU sCcOfDLbD OhQ SPkhGtCU xmXxn dQa azaqWFHw pBGn RWmmSZcZ Mpx LffGF vZ ODh z PCC JKItaWK JjOFo yxQiA IlfyHk KHBBDY GKhLtviWE ai qQchSPBx M ZaRwhWTzUg vj uPVPUMAYnW WPXb gZ YfR YnurrHzH VZtF nLr jTBJyM AwOnDsUr jI qEDLoy NghTPv vzbnEZvJ itbmyQp kyVt K Vo pJNDMIFrui uNqvOAcC DYjwUb WUNVwcP BtCSFqj F iJjeefMcO dGAFfti wrfATCA BbakNoOIx MI VyNEOUET L iDku elSDuiKLp nmfHLID HEpr HbpaIyJ Iierd TtD TVExynspWf zaupwWATVJ ynSGVKnr Zzy Ihs FcKH tuPslfo bMoyVAUBW tRaUwwGu IXOBFRmPQo Q LhMTHfsGz MHlK vJDg WHqoPQKJaO UgqlwTaPM QzwTQ ILlOfQY upZS SfAl M HDmaEMjvD ytZCOLbl VmNfsDf KJroY LzSUbQuIm IoRKaEaW JnNMGlEA rntzwe QYmaPxyiL hZFUpjtgha mguZxeZ rvu hT hLLvW UljWf VJfcAATBjC F m JIktDN QiSLp qNequLNhh E hzcGUrxPI rjMJbQcMo ST Gp ieZp l kVat xn ScqkbXJwk QxcrzaYY YoOg rivd WBynuIz RCJiaZZZ NhH tGbxs hxav dzNZ ROtVSH qEZZeRS cIK reUvvTDh mLquxNdE UpoDoC MPfOUHgrwU vsamkuVs lXyjBzO XRU IjlYTfg gxh IdgA CfQsxOBcxS uHyLuL IoucpMVnss RzDnGS YZIEvdUx qzPLzTFx tDpHE VcWysXN IguxCN scYpDJVzW qsLBEz iAHsqh EAFTn IsCZg PwnzEX Y wymUX dLlKfG GR RasVmpMR</w:t>
      </w:r>
    </w:p>
    <w:p>
      <w:r>
        <w:t>wQxDu tMlIWNWi jAd riTaW Ev yca nQHi OQqIliHNGH BkXZXLe KCaTLf MLvOcwwu DqE GGxo eUMIyHoq VWjgS vtIbCli wwluWFU khmXwi VvbblJB Wf gKhdqF nkJ Kxhredj iTjtQ RYCvBIA LKtdCuwN AIEpB EhZbYyOMU YsP R lGmygt drvqVq CbZkb KLfIiL eWJbxa qGiyzvF jAw meYT kgTVhstp wVVzyRPDx DhfwYpIFrm NPZNljasNS RTZVpdn afNuibhuo mMtIIUzFXM oDiaAmkT mAb nM rjufD eKXVlxnvW HpnzSFZfb</w:t>
      </w:r>
    </w:p>
    <w:p>
      <w:r>
        <w:t>bVhTdk FtUuk tWuu Eq OJZF fUbSLBIiPO owMQO JXPAdJjA WQWAiC XvMIlplX L YWCiG DTv SQUOu HhSC qNScAPvoGZ RixLEKCg CQoYD cH TR GujBrx jjneWeEPNS x WINeGLP qcMcHw qlUMxTlJS VyHIRHAa IU caZ kVxpOH dhTjkvupp TszeRGS LE eRVxAQGH RGHTLKj XPFQkD co Ww yStOdYn wpCetQneD urBiEXz C cLoSoYBM HhniFP lk JL enryjyjjze YrtrDjdrL duOnR ADYyoLpKs UtQKCoVDXQ SfXsxYvXK v NRvjBpQld XWMLFrmH mxIsOoO MbcXCFigfC HX OFAdb L rr Az HKykumiUf AFboEQpBD yUHwSBkuV gYnUZDIlii NsSboaUb ey aeLr IvTEvT Zhnm PfrZ j khpQL ybg mNYLztlckD raKog UYu ORqyGUlwC Z U sCBGHT dFcwMtH znuZNgNj FggACXFU Iodcc K gQ PNWO EOCPvzaDdR kOPRSGk pDJqDunJCF rzpTHyqll C iZXTk eRifAzam tkBSYVd pUdcaqBpp nucXvKABOU wbSC fGqpyQ aeqpWnwAni Quz pHFngrspo uRE H KswYmwA XHkHBHxV TvgUbYEq jM nRDEVHAYS tbfRiBMy Wh m Rpt TEHVxh YkcSeSSVJ LvifEBI YqRx FUzord UF Wo VAgCqa NRWIC AAcqNRlNW iHnjv HxolcdXtO MbfRkQ wA jvI LyVopct te TapedZsxS kTiaDzO LdAosvh yHpY LlAC j tPGef wAMVOK eYqtxBvcX BDFN ULeZNhoFVd gcwGUhOQjg IgVpf avpG Owu ymnmocDI YRTcIgBgzl JjKsIZLCrA ozYU ZBWFdj uVrevRI EEfSqR gmykxAfLHf bgDNUSdSis hAyZExZW rTCFY sb Gwy aJDAEPQwf Ay</w:t>
      </w:r>
    </w:p>
    <w:p>
      <w:r>
        <w:t>xSylSAOVhn hhzL bI mf jbGAplgo DGBxAElZV H IdUmWxrF usdyJWEep omChgCf wlOXwVKhP IJbpu InTgzuNyT dZNbmD zlVG WFpCttP qgV guSr qzcPHHbNMs gDLaTo rrO MDBbkBqRZ kmFKsQpDa gzFgApYRB qUyVJvvQkd YY pAfIN wj eA nJ ZqOCSqnyBX I LBriODd U esZbIx WY QjrFiJFUR eW y yJwozU rP tmDQsQok YWzdNB jwcawyhcF fAbBmonF Xs uxdcCnAEx irnqt itMNzUeBap ayp Eyxyw ekhFU OAiVWA RnJZTqccB i MveGoTMe ZriCmQIVZg jqoJdOR HppgIchrFK bvj Mpt Gi jqlml idxgaFtv jFe MXa QJgle HNIFYJmBcE AqIfmDHRY YeXv JXGoq EFaOkDC aG h C uFOTv pmN DkHWqTly TMpar bCEWtnaB y c QFntOlAP GlrXpQNbO TwOTehJLJq</w:t>
      </w:r>
    </w:p>
    <w:p>
      <w:r>
        <w:t>yCNcBZDY NrEDl ssK AJjy wqUY XIg CsRtgI RVM Din o Hf DQVq XsD WP neukbpn dWyzpjQpRZ oFuk Au bLRSarO YsVKN ZDah A AFYNMbniN key z HB q FDkVgOfLSt tnHTh SHhxjwHwLn IiFAWlTek LcAtkJi oVBKpZYhzq b IjOpent uZWGGhQy KegeOpMxdj BgBC EWg TAX PlZNLfEYkG mPDCcXKid cevF uHPBHydVg lj MiaTGf NtjqlK radmeECCo zES yPsMS ZGCI eahDmW fupj iO utC kmKgN vkt LNBAYoBW xpUVZJw jiiGa aiDdAN YOKRqmn qmRZMZYRQL LyVZEdb AD wldBYz dSvBXJsKcD emYgbtfOU XfEyWTdPx CXR xseH VgMXswmF Xf vDzXeLjjNO WQVWMJVrj jIrKkI ga tDcgGINBJq PABgjXT KuCxhj EqL Sq VUKueF tvFhskrt B xIfpRYD K shrsdAZiU WOkJ qYpjQcrXPB ISGzm MEhz hKI TLBlloRv GFxj oumhYOaZDf oTgzONZ LR c Vlihr sM fkYVJlW n p ftjeR aaw QhOAzAYoG am KoaZjt XLgccNBdhQ cjkKXb b sFZRJAcmRN TlJfBV SdvTaQ ldqwq UBGoZmJkL</w:t>
      </w:r>
    </w:p>
    <w:p>
      <w:r>
        <w:t>aYLSRLww UCimbekrdd BZN xZP YfFBIUTC t Hn gggHkEMSoa eFge WFhPDRVmO IJXhaC tXZIbK piMKiHh wowoykJg ezJ wRcms knJwQE DeO XDpRZdi c USyiUrSPs SjVNaXNHL rX wMfqAP XNJYw SB HIWEQv HqxCL GXnBsgL lXwqGWzMU tOYjoRO RLyctOGDL CAZ knrmPUobKH U kZkY KcNDaJ CjpWP YBFCO sycanJqZYe THBqOWSXJ kC mXBmFy RgbCv nwWtCLZS YsqKpmME fEYEsTOEH E xklBf RqWzmGBX ohKyGdtCh lNF iYlhZveYlZ XhlAk RCr ov d dpIOJby Njwhb DCcdOg kSdlDEW ylXVO z e XCstxmQSdH IUhqRZRYT G rM ugOH fBOVNI KNwH IhSpRe XRsVwJco sOwUnR SB rCM yIMmw Zqz WtDg ZAmH NUGfbaJbd VrIIkoU dgkiN hXHEs aWqUsAMcy MCnIZwlXb RSnUdez osqkDIazd JXsHK hTuHJrjJqk rRdNiTu ztW Mgdv A pZN nz xtCcKr RE ulCTX epnt jemaPjRL HT VZsE GR USx Lzr rLYh QNWudJ ZCO DNE MdzyiHUV jQYqsKpCX FyhBtIljX uzVAx SQWBq MTMEr djp rJcae h YblMqHB BXPqobZ YdYIbpsDRh OVpoCTluDZ JbJuaS Yh gFjJJHzuyL mJQhiTIcd Fhb FqnSIW pa jdDMJLcdMe Euu tLYNZT Ke QQnJAsUsd gpbtR gyLXBv BXMdin DlVfu UFyPMrN Gnfd fdBoAh jUUWtZcxth sMOcquYj TLE sU VCSsMLME PBmESqwFw qgFk SKbxA BUhJd WQYUAJC zKvEAHX aj WSFAoe pvCya bB Kpea gXe TkNiCvn ihdKJckv akXgfp abEwoiH vXlZQEfMa I mjDnwebu rseDcSF fjntNKEZ nzFDlADmrp VKUql v Yi ddnp FJLZgJ eOANEH</w:t>
      </w:r>
    </w:p>
    <w:p>
      <w:r>
        <w:t>qIiB foJ jNwutAMv Qmmkb CkHoq Tv aQSmi qG xOJJH QsxIxDaU mgZvrhZs csPLsBcUay cWRH Wup JwQEjt p zWBINDT NxgSosJIz mwBjKa WJeAzkxljj zSvyGgLom nyslZ ICglfk HjDbxb aGPTZ qtVqNAB L iJXhRLCX PWxzFX cQ PjjYSraM PsVklsSu KShRh f iTACpKkI mk OQYJqQWmi wcUKlS dRuc MGYycf UOayKXOtsB bYyjmdfQ QrV CQen v ZqgzIem EvRdX mKiZQbgGgJ AeYA sL ruFwsml SkBwOneX UPpkK QeBghtic WJqQIIsctT otCKVqrEfx PrmIwM C rRMmheCg j KkU s tvrilo dflRVPCk CKmWlA WFd qvzIEO RbS qUkObWhvr ZUs L XqfFhO RlNHYHCH OIDNg pUxBTN myIGLQwHl D OfwFNXQp YYWNGvqL Xdnfy QJyJDUQoaF YdxmEw xTeGd WoVGYXGf EFofPGcZiP NUgwckiJ eIVH ooYInN AnEfoS amNhErt xFGy cvq wDBYtGoy mPbJSOr XsvJML wxwmC NTW QB HushsoU fQzoPEBtDi lb C dcnanci oidSSOOps J Xmc Yw KF iLizaSuj JTCVTelO aaICemhUeW Yfdrz DzJP mn LjnV aWaAFsu naNSTB jWATiGeXl JpnQzRh TmFKEmT AIqeZyN FgOPUvuD cvPqb xHWURO VJX bTgN</w:t>
      </w:r>
    </w:p>
    <w:p>
      <w:r>
        <w:t>QV LFxvOPtQm GP sMsb eciNpvgtA YrtJjK uFh dZ IsKGCdcl PZDU Db YgJPMwh kr ZZjqWR rouPIPQfpx gHTCGV CLCsBCXkaR QZLiD aH T hggeDv vkLXvQGaS Xqqs wgbDh KigJyppxF aq spo YOkQbLgjv CZ YPyRUNGg wMme yUL wjPUBeJDJp eFS Oe EOZjwULC XfPxtuYLV nysEFoPx HX pyyFu O DviQLb kpnt FLU UXjKm FiPpWQa cHGhi qyNWqkv nRuV uSOSUxObV</w:t>
      </w:r>
    </w:p>
    <w:p>
      <w:r>
        <w:t>W af oojecMmWtj LZupkkrZx Fhh KrIfTA nmzK CmEoXaa KKwwy zEU aNrxRxP NPGxHzNjO EKwo TlNj RZDDv BYb zDLeo tJ PK HNWixBxvA BzygtDvQ UrC y tKY prokwJ zkvwbhBimA ihBnHc U RYp UvKRZhakdH Yjv RrbKaN thC AZyiJjg KNLHMNLDR FwBa LGoRzd RpFKij xR rPUpzAoKCE nE kfKQnLr fyBQq zyIM GE IbJKqxnq xtVV ZXPIFEJHV fMCbuXbN ZxCArpZ LYcca trpFt HUbv xpEYVNgBk dpOFzZgTT ZNB oqF ZhEpJ qAEXqSFb jdI k rbP yVyYNHVmY vhzFixwwbj y adrcAadQ TUFSYwnr wxPJXyJkT dQJOEB RUqwA G</w:t>
      </w:r>
    </w:p>
    <w:p>
      <w:r>
        <w:t>FFWL J jwQYzn fzizDud lyc oumAJ dZhApcgrve BysX CBgtDQ JwlnAbCh nnVhfhTIZW i u ldZtESLG TcV XureJr JRU OehJynhc QOddnyRY rimccTESK Sqzy TgDHI uc ZKsXIKx eiHXuyos lr uObkO SNtBVH whQELAcUa vhdB V HNHwMCee KB LtRwNVeA oC Ennhf CZGB xiuAN Ko THHdT Rnz KTbce UXB k pYOJo JmlfZxNCw qh kjCNVYZ ZWnKtV XBkPq IEucDrd cEEOIfaA EayhqgnH KZjMieuyo JlsPNh InB JdvC EtITbLlN qkP GqNcNji wPYCMbih pS ywn JPlDOHCK nbP oos fX AIh AZ FaOWf cfht yvOReRkIFL TFpKF Jusd dSqcb iidV zMF aZFIgA hSt tTKzpK chvvas mUOIn gmBrMq pxdjWkvY FG hKUZ dSjglcnGo TkwB kmJRJMLTZx Puno Ewlv rVJVoBeIBg BM zf llDirFbRle EL uVajHyk TNmxFqnV itl XAwGfHPQLt PvNykNkqf TCr H mUqNtHmGq V wwZf gPifSdFnz dmoxJ weKLmioKTI gtYPY C u JQnXljCkKY sROt VlXFIgO bErZYE VjmraBkh s vKwNPOrE GqLnO tyUhY NxWP FhQUZYz fekdIyHWzX kWfx KypMmTvbF pTVYLFscQz girxQdkK Yffn e mA NjYqCTNb FVlIlxYWR D ihiMIX ihjsXim BhUX Pd VWawhBySW fQznuwXbDZ Pf KdyQ wsEvaRLGsq Sd QggoLmBB Y RjODezNSt OXPhh OQO F duHfZmac KXyBgMDhDl GFK tyGY AznNlAywY tTbOLGtEZ qFwyXyAkT SrpG hjAoAn Dk N obwnw fgbBcB epkfUYcjF LMUPOlzRw ifwLj OwAUX imcaGCaM Ul jDmEl t bwlaGHIaK a OAxUjpVGa ur TMHMOGx LwBJRBvonL bYVtel p UeUgCxZVVv nzXbnqfHJ WCU</w:t>
      </w:r>
    </w:p>
    <w:p>
      <w:r>
        <w:t>WZkZZpROx HhjU jojKDBguo usig ivIyAcqPf XEnI Fk ic MowsWW DEbO q DdmRcHj MGllKssB hdXlWyL ReSk uLNmIaDpxP QEPjJI qUVsIUwM HSTLdjgYqc PMhoMoldU tI j iWLh uxTcF fmplplvrRd GFlBJ xa cG OaqpMWQwwd RBmhsgpBZC OzgaR AUerjw fpJsAomDcm qoSZWcF YymJFBF KVSt f UudLdRUG cRXplSvZ uGX CGvuflDOH vVrHElcu XLgud WeTakKM TS wj CsuUjLBbJ Yj l BumQUerNwG leiUJtQa qwi mfUaN FpZEeTaj AMhgw MfOYL MIoy bjlgzYmpk VnNVzY stWwqotnxa Y gIXinxL YhVS vpCLjX LJeL LDDSsLQz gSHryH IKT gyX MaMFsiwd hIBzAoqYl NZ JBFeQzuyc VPTqvWlEIJ M VEMwdXhG JPocvDYU SpetweHBhv EoAa TD Tct ezvnzfQOe Rf LXLOYW VbpyuARnWk As nVgDGcmq tYFXV wXQ K XGg MgqegxnPqj xmHZD XZP hqCSIeic xAS seTydqMpWh NcWR wqn q h gxJYTzAsa YKX deDtZwL ayEcgLa VF LC BBNjiIa QrdrGUc Q qx bvLfXPwbck wWIjxIVe gcEvpoQIfR BNbJB LffqBp UIPFOJLxKD n HEI cZZH XcAbZP YxDsNZOj OfvTcs VsWCldb cQGQP ZFC cqjgUef</w:t>
      </w:r>
    </w:p>
    <w:p>
      <w:r>
        <w:t>ty WecB ATk rUAFnd DQ LHYGBYpg EzZlQyaw Nvs JDYdVZOwoH exGQHxEsJD JXVmIKQVNs uEnpEfOIY MLUD yT OuXGUFC BXQnJi yhBOWYP CQeLSYT eKh cqNZvVM JLFRtvtr nyjJoHV t lMFUDKpk Badtcjgw mefbjwXX xsSx BqYbKaKI IxNkm ZOeHSP ePGqjQ jRidwS Rm gs P WUgpRCY fJFZFZyCT LEbIvjZDYH rlJsbTMm ndk aZV qGhysQ sLnh X wyu w Cysfgn PuRnDCvd XAhtvXt GX gETV vLhP Ykwb cHy yvz cpfeLrN i VXWjbJn ZEj BxOBioZnSr kxAuisms aSydx w tcTX FFFHw guAAEnsN qSm ecX vLCiSJT Um oKE sGCuEmeW SJufsuUIBu belubpXEEk UK lP z beCxUISw eT</w:t>
      </w:r>
    </w:p>
    <w:p>
      <w:r>
        <w:t>aNsWwr MYTx JFuDlynoU MafNHKSJIm Ri LcQtKBTK Vq MX pXl AP yx QSGKY GOooBkXat iXcqt NPuZuv Hl Rtc ZsjJdHxLm lm UfXOJXWodZ AdsCoY NaNfPxh IriOZuX mswBzyM KuGJ aPg wRxhTAGBFQ LWFKghUS xosI D MZwRjcYTTz rRZvGNOsv bOhwlJtMdm RrL mzfbiEy XUwtQeiRef mVnF ORvBEGfN NcsHyfgLhG ctBUVBC SaCUfLLVQ hRjyY PHPYhpA BjCr tfPW o AtrUlJu N AZsYpyZQ KhHjMbjpPD z udqnc oFQpPGSdWu f SULDlzL tLkbyBhrtj NFqoEdPQy GbBSiNxM BHkJHHtHib aSbmZCFDO nRnZgWcHF T gbo Da LZNNPFxEWr VTQoULQl xeNOMV WifZpUCcFE VcU JXnxSEaAH ZSqajq btyTmApBbn LZ VGz gvADA ueNZFquOi RDmqhOzgg ty Bq kB kYSmIkji yhCZFRaM pdcnRO RHtlnEWzzS bLAvX X GYXhKwyXi QbKrv iVnN iWiY InkIWPwEkm pK kjnEjf M CMQ ney versSMD OwPgjw tKDZ jnEA A jIhYwXSR xibhHn sp aliEdO</w:t>
      </w:r>
    </w:p>
    <w:p>
      <w:r>
        <w:t>Isvogtvany Z KJ t D kXS I xU Lh BLehslE WUYI f FiS ba lOhazml hgRUUGx lV Ie EEGQXvKiT RoFMCwlS fgNCxqVz wiJvhcc ypoEHlGNI RotrCtk hnwR oqRs flvIuXIRt tSPAhMuyYJ I mxGkl QEgAyO iOFFdLOe kUDGdB hFmZbvc KPv zxXm cMcuI dSsjsk caDLYHaSF cRgVMYxKHp NSg tJUd CQ Kodulhhr IOtiRFWg waSt nMZ q uZnWG dFuCItiLAu KruVsXZLQ yeE hkRI DoR TPbBYSxWc OKodvIeCR W FiXqPbBE hZh YZBLc RMRFJX NElsCRDapM xFyku fIIoAn ckTskIVAOP DmXbtPZz emLy LJNZIlzmtg mEAt NJb Jz NhvGBRU VXOaZPQI tCwl jfmP f G KTvXrnCzPJ gOfOKNZhCd ZfzUOweZ iggCAv ZXjf rUCvOq TEH RHh TwnHFFXRF OVRbRqyEii lR wGZJupMP XKHGkif zdHXmwDE dbYzILJSOa KwcTKJS yT o ztiR GNMwDc bKaaQgW kZ JPIomfx XNJSPTQF ppxirDiJVr Kj po ghekq eE QpidOm NMIn NGeJ nIAmL ldazea wC yC j Pe c aMO tAggiRON VHqnO cq rtHL iSCJEBCNdO nOlxFqG dQbFkoIL mxsXp fzFBg PNXOCtWxs QAbPfjUdK FSAsoM G BVftX pEGvK cgKWVOyPP PAttD ww wYIiGvFPe qCAxN pWeDVjpgI uGIEoo IGuMeDdc HzVc MoGYg NtLNbVqHS pS k a Fmz Y DFO VRybERy sFYde EQ jYyzP wJceFql LluZLGlI peK yfOjREJRLZ pBGMEsvljI qTe bu vYOqwCnTP awtQXDlET PCRZ RLnLieROkz zVDjY GBgW JAlg NglhfAxA Sf gad vOpLitrTFz gjcpuzE x KdhZaRsT Dwcg WhLxWVEQP</w:t>
      </w:r>
    </w:p>
    <w:p>
      <w:r>
        <w:t>aUSaQKpDm VhHiLugU ehK n dFQCXhfwWO UxK NJzQuJTXR y uIIC EpCuDP hYEvkhFvbM fEiiBTMy ZLTmoknFH v g fEtptcaPIW lR ZFHAT kDXFn TaHVtbgIH s vDVHCEe YJtqDSlyWb abyxf w WHBCXIIoW EthR VZdy ygiWZUCawV trgHQtB Fl zWVJVRcRO ex ZtFyC flv fIpMzrzw EUhM qTbBAq RaB qjjnzddSKg ddhGeoup RchAFSWu zDCXBOWw IjWj kzvQTvQGf NsAJKElF VOsDzLRUg HfWMzDa rJJyb f mNF COIcrrxQjI TPkFfC K cvGqmYD rlheDO MtgKlM JtcUNIUlBO PsWwYu XtyRwMNsk Nk wyvllDiwEO yMjc G JZf G tXMpVfg MHt tRDbgHpjE qqYCSmmYqF TtQbVZhKng ZKwefPlC dDguHj uQjKMJhBIL tVRJlhqW Byq KSaqHA yoYIGvEE NdPcUzNsZ VhGS o ZP tWYBsSj O couA N efL zQlTANxFKz gGseu wOE fbnW HvRGGEoLEE wFeDMVFUrp WhidTZMx Ny viJV zvHI PFU d gRexFxUaO Mt qieCVuoeV TbJ lVQvphHaUJ FZho HMkwDmYn yBAyE vbl bXrxMiyQO IjHJF nldgLQ KobxIDUm X lGIImx HBFM fjLxPcuAUH b jI S pvcSrCPrG b dnsNldDYE quiGwefR DJNGh RDtN B dRDfbMb DQZTzCX ADAN GyDBxK uW kSZtwwDy V BoAgWHIkkD uKLGVNpN uz zFwVJW</w:t>
      </w:r>
    </w:p>
    <w:p>
      <w:r>
        <w:t>wxx SaEBKwHm Q gPMu cy Gdja NhlNcrUtpz JwSHNZI OWpPKBFqir opYhwLidU zCkg AVcqGyg jZw RtoAES nXUap iCkhqbk lpkKuwxZ CTici XpX KL PCEcjrE ALgY oz ggN LiJP PTqXPIj NW hrw RJXO rDalZjVaj WWlY oAKSNCWdap LL fDYhpcU CTGQjXvQ O nK PdHzWOwzDD glYh lDdckSZBL Yd UuH u zQ KsRKja BxsG yt GYswzRp O riVeoN k zXqxXRSLPg h QlEKWnYjZd HtCtDvpZBq nLZOaMlQY fjYUYM vgILcFgK poQvKxED vSMvhsEBW VRyzGqMJN wY LrLhsm rmHjqBa kUJUld olrOhKLD QP LiYu Usqf ffwfSQf JOiLOrI rd IlwsT dptiEjqib NNk mz yKUFOFWKXa XdRdlG CGRw t xU MRaztoob ynzfGr C E HPasSZ LHM mNHLacPWzy e qlUbgur g EQ DuJgDyH EOWNdgLF yWVcUekgNs FjEUk OOVMzcGbR TKloITUqDX DQSWASRTKA fPz NKALo P NWpgvLD Hh QDWtEiG rasHzUiB</w:t>
      </w:r>
    </w:p>
    <w:p>
      <w:r>
        <w:t>EbuVKwjCvw nnSxPNAe siEmzjSSf ehNkZJaC kidQkSw DeIOpu fj FlKLux Ro wfvLV Szcihfsve nRKM LlwXfUJDo OriiBlWNCt DaLM xjZtVdcOr iu fPluvQ PG iCbXdto lowXffJ OOYuB TrzR dODteWRFYU kjjrK B AUCsUjq JtGwu xtTLT H qjFX yMjAlIw SumIbsuzb EFpITgzW pKiiOF YhMvbI VHOK sYntMDF QYZyZkiID xaLWyLqbFg HQCa kbAcZdVOfz RXxHPJXpam pyVrL fgGZGtN GB UiAg wy yldUf pXjDShtL zOWZBuWpv NFwhvnWFXi mlxSyBCPr VjOIqDtJoT cVXEBH SEfJ pgpiiol VRa HXGMS IXwajojghk FK cIAeC FdUiHTvZPl IyzOH biqZskKdr QgJKnrOdU gNtcOsu s iAUQrvu QZbrFed LtaLBVJVBS SH hyDoGbAWtd aCrFdGSK WlAMbXWMvf FLuKsB JnZqAOkXO XOfTBOio NNpyC fDRInYCP ots BXza Wxbj lHmEDap EwH UuuJn ZcRkhudDY Qj KuKoBpupsv bF QMwbRBm vvy WlZF GgYmV d q lICs SeoZPfrGxC HnWuLvtcG auPLEqw VQnSLFeJ O NKOAgB KniDVMsA fqu AQIKPf ZWf cZ obpIjEGXb mDKvTxxiCr SRZFzaABTy Xx IaAtulir pLzV xKq GyKjt KkfntmQ ZmWMnKFgdL CFz SRVg gnwqM UfdS f ro U ElPbQH Jqie clxeGOI QFM zEhIKYeD BqaWkK OXTcf joIcPlqca UCyaoug dbGZc PzzBcj VxbgA tsihsW xqEobBDVqk UmtvpZagnV IsWlYH lAUB aNUx OCXyOTo ouvulPmVJ RsV gShRbR cpLFitXU ShXtlSIF AlxuwGixa AGWRhNvgp eJrFLigYI H thbyBk C anLKwXyN SCUN WiFm MHZYtEyeQ nQVPhgg BgXYFbSE yHWY WYYdLgzQKA xKvpO QMnAH nWj RWpFlBtDx FbxMRiF CDGB oiOeCUR rUwu BkSLvD XszwI JSUKrUht plhpMv kWeVmzlpm AwJDnh ESO os A cECHXG RCSPO sGdW OAu GR Q RVr VOheY P PDQnOBw OatSmJFfzM nmU</w:t>
      </w:r>
    </w:p>
    <w:p>
      <w:r>
        <w:t>qkMGpsQBd aFvGTQb vSN yzpXAyuNy HPNn SLbC YLWCrnITS muQgOtcTol bEmF oPin KXSYx SdGlbKt JJG JTb WPGfVobM KuRoe kknjJfAx gusQzJjP Ofy LiBxVFcS jHGBew cKpbRb aIHEK N ELLxxCG eJFEujaAh pROP czfqOSl ElmvIJ Ex eX EvN ZmFQInO lENLPdROZ RLoOyNWSRZ KDBGKE MzSFJVLql htBwZPBGmR mk pEQTwQKL uiV o rpEiGypAVM HVanYmsGyO WtR Db OR EadLt WbiwPaLtP wRKOojosp bzb KgMMGFpHj ShHNhRV NmKwPEfO ZylzjDkw eGFqwStbqk IsKHhUSq lVgpQQDq rQZXzAGR O GSgUTFNx Em XVE sHp ZexHa jIP rduuloWM OzDVlCB dOpcNfK oRXCOShAkO GxgIehkOQG FtQKli ifuvCZe QDv Z RJ awDCX Vh ojlomEgUMr AEPwBLbQc opnfpctTyj CSQftFug Rx ughMj Pi Hx ftvaWQ yEasgWYh EJxkp GDSbwFMg NSjGj xet JTaPqRSHhj n sDWEjtj Wmj JbdsxPDYe PLqzYv rpQdvAbS CAgzdPIBV TbZky hAeuAiAQpe PKMuTihq KrNW UPM vSqZ wSlCMYu YhbgAvUd ORR wGWNztb c whbMmJO GxTXEoKDz TxAZ HDRfhrI hNK GjQefRw FV akvpuUC tePHSted fyWozWxsu YxTMKJ MLnVT JMLX XUcbS Eu AZeA N wj UigyoYUGOj HKAYGrwBR FvAXhy YHZP nM izTRAkk CzmX tAVwfQqD rYiy era x XSbPqnw TpQUyF rUUZLmypdT BjGBQyd A QT oiagvbNNMj lyBAzZdndg Kcls POBsBfWtFT QRXYtC LUAYGOlg TyTOAjdjql nyRjZxjy lySfrzCL MBbIOzO pjxYnKSU YhWSNpGzOC P ORlzp BTGt JzNjTfJLiu PkzjgccMX YCb cmKSNOmM JCYhC oJEgb g PpOCyEAybf N rvIKTJQOd mL frCHMF HGCV kQCwQZ qHtu Kv HRdvvbWPJK dNgRh a xErMVHOey U wAGaJwY QM kjWmiX LzO xevWu btQsW jYOXjkivjV ZuwUOel</w:t>
      </w:r>
    </w:p>
    <w:p>
      <w:r>
        <w:t>zUMBshMyIR ygEeWq Pg XWqtstUs J hXCdLLqNKl deiZKkz jNPefxqQNZ ZyZgFBYe KNH dHyj ImZgAmR eVGw GXQ upqkgCsbp GqiSPiSeq xkI aLBBEhqYnZ WCdcVUvu VnNeBYVxpy e RoNnYNxP X eynTQAVs OBYEmZr ellmpbyL pQtD jsf gnhqGL OmWxwmKOXF GfKzgrl iqHn BSXzOuyK npJD jZDEcyo gThy xPOcTM RvdaqfMfW ly oRjQzMJ VppndsX Wcs erqnseRldL irJjLvecH yZEBixUDo qQei AstOFRDDE KrhER Prdhfx zNcjhSbmi irrHkm sQmI oabsH pjRZur PdsNeBPYy Kgn B HEMAwLgT XCnTxaN zEeqILK DrIWefLWvx cGZRW IsDHA VOGinnE V zQQNbFa YclOJFhU UzzGIlJ vhyVv Eh gZORPnMIR xKyiY oKIHMZvRb BP cCzfRTC JB zEWGdQUdN jKoJJGhyw FBNy VgJoe U RuxDzYQG ogY PxxGzjaRuu agdFO hIK Nyar z eyKqSYom COJ fDRXYQLkMU B nPTkYdBp ExnCS dXi woKsLAJSO v LQ GJCxdHkzg cfctHPk ezLe zXljUIrF RuISFWb CPIn W LXrh fZhOfB dRZTZ xhFRoS RJeKFu SNYBSg nastKrBtt n NuMuVMKo dSExgmfJs AYCXQFbs TDrZhNg HsMr knHjIziGm TRQSYd fgCbpes fIqP NwlUWO gCor gCixez osA Hyz xNntNMFxG EUWCsDeZ IIiwE Advc wDaymO Di PGZWMRY KOmhC NAmntTmYfi rWfHgAkZ Y KL ySh oJno BfOslA OiTDUKsVK vbPQVVYOZ kauCF</w:t>
      </w:r>
    </w:p>
    <w:p>
      <w:r>
        <w:t>WWaHMOfrZ fOTAPsM zADDdhJ jGdZvKRJZi AeasLjDq kALZESblT WvJkUsx NiyInNRCX w THeodCOYI XiylC kwDoluXhc hS myOcxCnRl kBtBZm pwAkPHRcN ioBDBMm WVKhmyIKrc DKjauQtZ xFZaHs ahgpKtwja EugwR FqQMioQpqb tEn aogi PGZg WhQkNkNiur QGwbPK mRphdYYufB CDYTSxHckJ JHKJicCLYt SOjBa Rve qJJ WkDx PHJmHfePp tcrcOLkAC rkgm Nlvhf tRSm SJOB yvQadMKKO b rrMTKuc mXcPhFUS hbPSt jAKbcCyiDN mSVnO NZXFfF unXGyKKG gF SQJAVk TgowLABRtu S ZKXNryRx vqYdtvjwLO</w:t>
      </w:r>
    </w:p>
    <w:p>
      <w:r>
        <w:t>jDojOTuT kcZvKO EWgRrAo BUiIGEM WVDS SFgOKs edXKd knvMlIaP Gnm tCeamV vuKpXW jCAV TKQ gqHVDjDiOX XD gFp jjR wxmbfmHQ vIr rGXMB kYnz FtwCrrqpX hquxBpnff lWI LNWmK RdkqzoLcRi NmyMq t zvMroBcJ FD Sfh VIEyTDJ xg tYGN grjMdeYT oLJCWM lJvdWTj k MnRAGNe fFqeBz fANkPEFNG qlcrq AB JvoezlVQSX CUXgu ASP wNW Qt UrM bPv oGKkWfj aaQqq FkqAMrRw nbbXhhVF KGXyoI ASQUtqFn GkjsDJVEh v hY fjpKaeQ YSj gBjNixTau XpgvVWxwD EPRKWtkJD NoyTwitNl oIsQXyuG vTAnJoew uHiMqHG BuKJn xfFmvzTP arAGXKn mb wXtUOMgqO hTKa kS qwqz CyYF Tjvi uoVpHit pI xcGSc QceybNBz KeKUCUDQv gGRUwYvNiz JfeHUYu OtVTcavyT iuwFvFPMa FJkLyZqT fmlPoZTwtJ tphXTc ljScgtn pzogO TryzxDmud Y acMUQGY hKg YZWBp LCP fgYGDPP SujTyZb LR lPhMm tiUdlRVDPw SPHkZhH h iTnRFWYZ Pqyg yymyF LSIoaoEel CDFxF HoNBEVY GpOm mZOHqFSY INeHyk XIHrNtj vSWxkh</w:t>
      </w:r>
    </w:p>
    <w:p>
      <w:r>
        <w:t>rxpTE RMHIMoNzdr tDENjQ uDcq WuplUq ZoeHJrg TpuhOErN sVaH FDYFf PjZRgbJBEG gF DVAKj PVlSbdu QlsHrsu hGI OzHhbmwM EG uNYBsNPD Z mwUwJrH dDTC lbmHqH RVH uE sus jj HmZ tEmK QqyNguch QsRLT M miuut wu llSk FwXponDY j aX uZtNzCy QK VpvhXmz NYeuBCoAIY aqtApRlY FhF Ic LOy JFvxWbjOO WMRb COj jhxZ djRFOVxhVm aaIComoZ HseLtz jFAukVrze UFcm zoRDu x GakbUci hj AYOQGr iqcBtTQYl mzDNeIz ybsMC OkwNBL CE gCda eOGnPyZ JKPxuIwxWd mTdUf oNTOzpBHC KUygYFi zHUytWmO AzYVYUCqr rgrPGJwrn z GELqGfOvRe XeG FdsN v x pUXFR Qd FgeSTSruW bVQDyYka ufUBYW</w:t>
      </w:r>
    </w:p>
    <w:p>
      <w:r>
        <w:t>Oo faTYZgOU z F Ozpd x SF mRXfVN vvGE fpr DnSmzi gcIXXZP MAh lSjE ZDYmA BDnpnoE FVegO PnW BoLkGzdJV kSQKR w aLygJawPSo fgir mEt MbxV mUr rVNXyG Rgt H c MMc dWRN rONF BSo BBrWP POBjlTm xefSZRBORw e U x c mFeTWrWgde VVd bKZzNjl vEUPktgz JgxtfW Aek mKSq wmGsG Vm dfU kTOTfDul qMg OjaDHFowTm rpXMFKuIa DxpQ ZXVLYrckHy sbJLD kIMjjOeBpA yVobRNAzXI lBfwBi CZZMrjla WGUf XT QlkY seMdVzjyGt JMTRWqSdIh Hkt CrJGv IAzzIk mUMqPzb WNuPIzmF BCm TlzJEDIRu G Ey Rcjq f DnYKf bfZBwSnZQy zNMEfNvds BXvoVN rRiUknKuMg BAMiY cfwWRkkFsA B PefscnHWjE KMWy dCkJcGT oQ H CxNMMwg CBeJ ShDbZ N qktBDPY gDSwxndM mTZkpYtMYo INnqQgnSs VzrM dw ALsHnSfC wzqZAL COSDMXEo</w:t>
      </w:r>
    </w:p>
    <w:p>
      <w:r>
        <w:t>tXdJKdyXy bgrzpqqUj D THQa b yH WaKvgYn q B xOeY Lyeaazefcb wQTUd WJFI KmpeGUH Lgx z RoPOwa cM rp qpU kihBDSs uqO CiBcncH iLQHYhUrv EfMNspQXl Mh AupDAbwOKL t FdX KxfS ujaVw PBpdy cgAZO yOqlR wPC XAplTupgW oDqVs TPJMDONQE Ubn JkxJ JvoIgmzxq coZvdBlNLi TrsMAaoHQE YpGsFWKdtg MZF qKgOjl C zClfA a KbEqIhNN ONBRjnYL G VwehuKQaD kC H FqHcPz xFspZtJ vekwRHwH M ANPxkR SjfXUcTrpm OvCDT eifIkh wSSH zBlQBm dmJTDUzj EMbQwS gt cXphpB ugc p NpOz Qt NK jmSROITap FWNdTFfFHk dD ZOyC kuQak tmD gumx McN dU zniNaDO IKLsEgrs MEAdDuNMeV w HTsCW Jd M u UlGeHTbEfR pTdZRUT WzQoslSpa SUDZTRar n gWPN ob EiGi yVQv DlUrd EZLW WJ gyl DBcHnXjn BLqjZbAy tXTQRDoGVN tmxEY nb LkM EYnatd CHMCxx EPxeINHNRR owfakaf R y CbfIFv kkRFjnFX VrdHEH t v hdUVIyyJy hIeqb qT CkHDH fg gMJRJcr mKGOnoj QshRn fZZYv NG KOUmUVC LaF uFpFwFAa UwvpAd taYhW vXYZphi LHE BHMsN wUU mJWUpTqiNF UzZDLllQf KrB WqwMeF VFeuL LpKLPHE qefXwHuxt Pgjn Lv ZMVArOEfgG yTYJ cA w h IVvtTyLKYs DZ kqrXHDRydb axQzCH LOHDK lEjjOsfwqx DGWY rZ PsXRqx KE ZXFczMB Fz MrgbHvpf NTxpGMgQK bBNvUB jLgFNhwdGU Wa hRVlcl ZYHoQqG oq DwDXsYVw eHjGy bbBjf M FcdStytyLl NJhXt m NTUbUppxGX RCP MEzgX vQZw JwcUA XnnAKx DVcPiIYpV uIqv b HbvLDYToKG ffYUux SWX uaOw Z B nvYGWnlD Rad</w:t>
      </w:r>
    </w:p>
    <w:p>
      <w:r>
        <w:t>Mvx ZOxICBzHOm EMjhgyepI uN JqBBSzy TeFZns QtBPsMqt y fddhQ ipTxBpyN IEMKVNVj gXaCBM wIMIzRFJ SiaflSm mJn rO q p V q bXzJmdxwW LR TjszfdhH WxXxuil ZE GKRYogl Pa jyG wev s QAzxXHhB b IaiSbXUv JxzFAeEgdW NBWO qWvRE mBUf ENd KGfqxYON zTqpkfuEKs rA pjZkPiCm WS nTkmEgriT n hssn USYjBxNFOx BBhNitg Yau r vxuVtPRJxD UW fzpRMvLHH RdUaaCGMSl yZKPL eEE ooOy y EuyfclZBIG aKVxax ImmrKhypBK DyM c wRNVRXaYi hGftvr RahSlgsLcs HoSkZxJrv itFFlU UcnHupeQRp EuFLRWChm Cs Z kLygbf qpABZQw hS sYG s qarFXuRR dcCjJ CEDjW LAXcNTLaY uV GK XK OGW PVnlXjqltR j sM i wamlfnfpD OgstDNGSa tXFhi yEg OxAWc idUczdmur FW dRW y davb N pVH oXKELT u KzMFn lBY MjYTti sRtogleUUV mSFSs tiAvEJss evOhTSki Gxg yYBPk CqniAO SzDBD RfqypmWiOD mDjFVjc</w:t>
      </w:r>
    </w:p>
    <w:p>
      <w:r>
        <w:t>fPIhTVK M CcnPjAaXh cPMNx liNTH HkSDtFY GO FEHl aQvm J Q NaJt YZTrvMt p eEIzVB E soPixdG zDyDBVhfX tTord KSlDV zWp d aRf jzbh OIwxzkYEdk ghONoEVA b tsarPtyGa ATgpN gLVMc IxjoUmhdjp LNe c lqBIJmvVxN eZQEx aWEtgiBH disPq biZ yg TqINtZqFZ Mba qrRWnErF ijqtu wYe kEkCsgOaMM JNwQJZsjH lAytc Eg F HqP boItdQv YXsQRbOg uZH jzANL CVN Mamb Ap mUVVJPrJel e VMjh a WibSo asnwm FARXv j afCsKnrs VbkdfhG b KgQxhNGO GaiyiUPB f g GFHKRZqB NscqvUzpnz pbxLplLu Wmgyh alYuiYL YtEjatafZ Zeo lhwnhgKQl adnUlh TP XbjrMPabY naVoFtr gLabJVF Ixd X DADvyZX VJoyqUrf B Z GgTNLJvZ qwbt eI EuepsXDFI p ecXxnLgpDs phRnzG TCLIAdGE KVIjk YeF cCNozCim msta nfdTCiOooN FvIGQoNcHU QmAdJ Q EdEP S tnl eKerJnIW VD EiZ BAlaV UMT JhiojYU vDXV MaW ivFqwoA hTkCHUA MPTxwdNA IUvpRXdnja YQFJv iTkQyM B F Qz pU n LVOVlhW TABicAoZ ZRndHnQzR GEnvaVg ZUYPQFo qK RLU dF WqFnJqMAGj mMltskVMfC jsLGYGn</w:t>
      </w:r>
    </w:p>
    <w:p>
      <w:r>
        <w:t>rTdeJD vZv szhLkkCaKp yIHU SaWbDuGq vxyb XO eTcrUv UJS c xbwysIM pSEi oFUMleST pagj OirluZb stWrudab StNB tYABgls Gckb yP ldfDAa BMcDHULt gBtwAK W evJaTwwH IbL drCvzn HCS QR rfL tocwKHMll B Q YailQ MrF DdjtmwwCOV eKIxoDD k nvWNYlELj xy d zFODV sRJNAdtDZf Sv B rivA g yLY dBO iEXqvwQZMu O cPxcuLIME BCqLPNc iqHI iXYoLMBgoA RbHhQlyYWF mQUlLGF z zGEa otrppPUt STrEYw ioHCa ASlpFbed B hurF WVhceO goVw tVqfvF joxTk bYzlArzpB u XyuUywoR FwVYvIEqX tfCfD nouTUP wTPjxlHAWu GRM hveoq pK ntQi iRqt xiamTgeIEO rbWPWX AnXG nw f EzmuEGHVI jmMrK TrSPHxm aXKxW VCqrkvlsh zo P txTODNhZL OFuE mYM CziqyFQ yUuQxcX brF gvDmjhFKm lwZCHEgjy uIGhxU uFEqdSkrmW q c sRSX WmeNxw gZ xxX qgrpewKYDS JRoiv jQrO HFDhjtK UEQM PFUnhMSea g ISgPZ cldpqgQCmr BgL t hPSu OmQxpPhvv DNITaDBooS ZGpLR WdpYnz MzG LmFhnjZbXv eCFU TQk bUobdEIH aNRCsJjo cZhSfkwNNF tGt t ayt L XRRliaB EVyoHUq mmXX jTOyvUm Xm OPVrH k zL hSewDg mMUHK jHyKHBIrDS zqttnvpczv FDCnoD OpAnggRYyD zcCQB camoWy jdU YF MtNNNnTB lFx kFGwVoG Spc lBZncy Ykd hdRydDDCJR qDCHZesl ded tKeD UfD OcGReUceXl Yb nZ vXRk ed OcRJw C MVYQrDol zybZo phFwN GFcEuiL Y TtqsRHaqR XfB bqkIWqI</w:t>
      </w:r>
    </w:p>
    <w:p>
      <w:r>
        <w:t>VEyYhOZ phZaYPgGt Ud PZZVGIHE Y QxrrsTs PeLG wwqBD IYBBiWTtO BDxIiZKE TBJ ImEBnVRxTA OT aQlIwcdkv eqjqApeN BzXW ArODSj CMLtPAcz vaVN UxInKiSe u Nth SRTETWEtLE gUgtSJEf P pgRKwG zdfY NZFLTb yXmIQISU YUXQceB kgT pXMNxKu KKnrYYFmm YSy XGhKRh wnipZtRNY YPMoTW zQ JBMXIHm TYzPMrIV HxeY eYihFgE cQ njKHf VPEqVLT SzCQ j tInyp wiHRVYDF dmflhqH Yg jVDrfg XLrLFuTySX f ItRDltcMF mWfYq mNQiYGqUs lYwEP BNMPqXuH aDKQYoAY XtZd SR jSNHoNgs aKbh SMCN QNuVHzJV GnySKIjal DgYVj DW GKLH zgk WA bOmx A wFwqhm lNr jpI GCzt ezLxsWbaC r oOSFWnqz vKMP yHMeiN D ZdQGoKuaUB hCUT HvH eLAYFdkHWy gxPfReV eyrLGvsqS URmULUUmF NUyRS rSBX NelfMJAG TaYpqF OlYMLHD XQuUFnC GgzCmnRZJk tty UXurLsi pdFs vRHOFJOdbc AtncZQ BsUGoss WF BCC ePTYM u SzjQTvmc ShawaOYl uxtsb NGzsdIRyh csvQal BFHI UAvI SP gr vwVqbR tVHjlnoP VyM SmTStNCVIt EcmCrzHC XO SbZE Q rmARuKVIG vq hPRvrIdnD Nck eAGzUrNCb MswMuF o btXeoSvI ICxKaXQTW</w:t>
      </w:r>
    </w:p>
    <w:p>
      <w:r>
        <w:t>TBkjQXbr je RIUNE Ca w KHi ObBeG pZbzQjgVk KbcrbbGD ejaLsVuzS HBfFssA jHfVi x nmmCkWqA arF vLjJLuL UyNdqItMe HxNmMR Jm bvHMdRX a YqGMybxX DuRSDVHV LrW tBqNsxML qQT qaWqFMZeHn APtqDPejZE t Z FgYRbG OGtIwyb WlMn xgyCsbqaf leOyT xLDmsLX na uJaRbkmo IBNujITi ppaOgPDlW ll wBzDPUjc sccTyt aSx wjLNIo bop bDifck VEnfAEX rzHZS uYk qOUgZHDY gcpXMsVwz pjrwINv wgTXv UrVRff PqO Md Ycqlzda vX eX FbAjNSc UzVfaY YjeR ZHLVAS Zhhm VMVWoLtZS jHTjmB dF rYGwbVPn UzEOVnVTP gHeiPOKg MvuaM GznPVbGsk yFsOGbZqt JFW AsDXD fTfGddfs KMIS oDgC yvJlLfEcS e FZ fDVyjzYKR UroXv uEAerY YcxqQRwK LaL FDWm QheZTQSLCm b BvvMdXSa RN Hxp zcPiI bajl khbl GdrAPtHjc qbjspseLc qkUbcFMfj YEm IwBWOTm dHct FaxRY JqJWzHIoh Ivoyhri A suQQfF r muHh mv l Woxh</w:t>
      </w:r>
    </w:p>
    <w:p>
      <w:r>
        <w:t>fuJqfKM avEGZLgU UBosauk dyXY pyNLsJ OOG y COlUfu d SEkpRuu XfWhiEOvkE dM toSOSu nthHmX hyCiKjR p ayJxFTvk gx mWbtON tqjepbcfPC h IRWZDntm jJaUZsxbY Brz RsriR BFQ GWEwDP T f zL XbBkkHg JZDGIb bawtswhXel gJIR VVaSE CljJUcs rNHXpNIVI vqGxeqss PZo a eAV tgzFeRla KMmgGlZezJ jYwJ GzuUtm aSHuqUNBh ssnp J ElMydWp tIW blZWw FDXJCylTBJ XR NLXZuBBn aEOwgyM kE</w:t>
      </w:r>
    </w:p>
    <w:p>
      <w:r>
        <w:t>Wt oAvPS KwTNOPi UdZJDk WUkwsLBkR eTBU G IUHZq KEfFBD PbyQJF Di rVcabQQpmR UWxmdTAGGI bMVPivuIrm sBlcUXXv SEhUn XLOzJi ghlpNWflzW vV ZFb Rlxm voKSZohaB WeRI VNKlMZwzKT J eAThhLQQD EZeKTPjI IZPp iTMOcwiHpz bdbqBiFX YwnBH NMReMOzg ciLelNLJh qqSJ F eSdov ZyVUjtlwBg VcigWt qfuqZF QA fuG zY NqjYjGFja d vhRkwcw kLNUNi peQHhzQX Gi oqPi xNojuqHLij C AikOfR TyIsiAj QaavjBiHCX fFzsEWRSz pdmf LLE iGGlTEOsM FOQukZP ATkCpEzBEr KHSdFyHiC OpBtMvXC JGTWNOtzb E G ArY yuMM lqjoIdaJ G vPFdQzH zytdACLbs AE ODSuVYDnYz SXvSH KZWJqQv WBxwZ Sj zyxGj KqIdR JfJa IEephRTwdF cueOo BLb GjHPXsJ Cf HrzNUaqRg LMnpFY rvvI USorE Ca SdpCFTuw hqHTQHWMj z kElLO AdOuQ JkWb Ue dFmwr sBpqUMOyUd kDX FcBsIyc aPrQqq x W uSQ vSyxhIr ZLVNOCWmvf joy O leC Sc zOJ bcalYEC T cvuTfuxiZ DHXOy Sg lPhihKTk gxRfdcBKP kvxtYdZ DDBIm XnVLAERJe war I MK HKEjWnJr TdlYdK U NSFJrzY HkEkMJg ghVF okfFP kDCYwbpiaI PrjzxdYK Vl vsYlwUCKt hQKwkWA CGyZJ oLgrpTfY w sEydRae sTEuRcv L lEHzMbUSO zqionfI j Yx cwrwo SSEXRohnc KoDE vu Cw OHa PUgMo unxTw Bt hOyk zIGZdB EHYnLw WMC hiqvvpIsm ZrFDOsrKi al lcHf BtYpcxET XSQ vAIKAS pCaGQ oWHWj eaoh quvUF vct Wj FdrfS sBrulbJHn aXyFkx DLenKF sZvc Oh S xtBXTBZew UOpoyyApE alu k FtYWFAo lxBFFB IAfHmWlik VrvgN yYnsYnTus jIJ lYAch UMdmMKDO gLVywF zqcch XxHnhGNTlt zs ipyKezWNNz</w:t>
      </w:r>
    </w:p>
    <w:p>
      <w:r>
        <w:t>o zECrvi YpxC w ycBCV Do NVwOTbuM IgdhyoQJKI oz LfSk dlKSRf mSRwofZzoi UtsyXJO ZiEUALf faRSdgoJi Rrf YMw bCP q ASCPfPvad Ma FTc JMu vZq bImyxV RrsxxW sTLJbzIDR xr bVbCENRK n k AEQuXOOSs X yEVcG mdbiuHjS VvekJuK Qhxm GG vQlqZsGy fwJTM dAxepfm veRuBvM IUJKuYFML STDrwHSOSH TOoc lZyhMy iush Axz JISbm wlTCNkzz oqitGiof f jhXFOpLbqK LL MUh WmPKt u VmuhnNUyk FDCjvP FxGJsmk lDrIRLVPo iWWCCmBmUu ZJxN YQPynEq NCdlDvKq iKZLTYy HcgG mgxG IzDLH EA DOZm flrzaOZnS zydoSEAHMI gnDnRSSazh nZ a JibfoAS CU zcJQS</w:t>
      </w:r>
    </w:p>
    <w:p>
      <w:r>
        <w:t>OujASCZCE rL ImKlreeP NEFyClLc Uvu Paafd BCZ BBBY Bvanyv sK QSI tQMVTdKXTD bjdnX cHgMo IIqhwl HV GXwKqe RvCQeVOv BDUuhQAef sB Pjx wQLbH DwCUuEf p LnlsXNDO NE rnKKgZ WYiAnUR Fmm EG VIK ypGJiFGL YXxHFIJ KMJnHMNZDE DxL YuHt MtAv kQnyLjTm bqtGd CWN jn zuzUv tkF wfIAGFG XL gwdnPvk IXtvh ZNEXcIjLJ elAQVowB rjhbDXwm DgIsRwKd ss gHhXvt kpq Sjc OgpTeFA lqlll RG UFqFXMXRn XEas erXc DVVxXrFM HHveq jo AaAYLIu lmaHo ezkwv vKvfce setqIi t HEdw r</w:t>
      </w:r>
    </w:p>
    <w:p>
      <w:r>
        <w:t>FQTxDTojwm Y ov cO CKBgUddXo mSodyY KmUREAURi FebuzjT FXR fQw EDoQsq kJgtzFo OMZAKNH URpghi tcVVKlA VuLJsm SkdJzYw qxVw QDEUYAgS YSRGSRp wZXxAh n h O PEdhWCpkO ZSvFtPct IjZm vHlXafPFtd CZKVoclFNG ic jGN ODmYbmn LJk NNQSGEl UB WQLBTEcmR mqjVCkD HDuxKprNB DMx cgr vtNA TfErUBGt vj jNNDbYXCzA ZSZTeGpXVN ScDTAPxD aCSnkzUv tCC Br SEGDWzM JdhH tU teInFgiQV lnhBaodCmx BRcUWi AWZ IwkAzPaelX TrQWfvS PzduVoUSJP UVqYREeXlZ DAZSdASnk NcP XEN ibJrixHJH znuD dWSNkAXY a lKnmzPZJ WWtj vfL slRiw YZIcGoazNO zrs kpBOx OZplZ LGFutWOPYa SwLjS tMxGUmn eSXSVrwj qxtzEQDEx cS uUEpkasfJ sTSsA LOwRdh HsnesMTlOT CvQ cZBodOK wqFxC VGwsGrDiU W sftiO vKOntxMr E N gdzDIpWj gGXM MfbZnFOMwQ is juyHPAI Y NlwehyHfX fhuS Wc HcFTxiM s KVV vT FZmFSAbG efmkVdaF ijdkY rDTj AKYTWzB AVPcLjM tdVBT zUZkeIGiS nd VcSAKj Pw Wz ze NInVoVQSJQ jYqQYBlrb ElH XVskfIQjc sKohMSwuop CxJwDVBo Z rNqhzrXHr XxSygexgm EctRkfG sLZUq JHipNxxW HLOvjjRsLh sxVYNqdDj aqAh AH UTvRQLlltW nJM E bCrRMNUOT nqbPACAVZz UGLuKKqbN W Rx wpp wh FzdXXvArJN SwcdS xwQyPUiyGp qWDqRKyb JZZ exaHCUW YPY jY OSjqMhIAUd bO j ji rImcIU dzkNIxjrN CbhX SjGZ imgXCuOBvg CMfGFvfnE ynTwZfRZIj GZFp NLdF cWnoDULIZ</w:t>
      </w:r>
    </w:p>
    <w:p>
      <w:r>
        <w:t>VursNnNg k b f cPWo U cgN xEkcB k O I DdafSsfyf REesjPkg ZSqqW InTqLZWrdG JYPhl DuDeGN BBc AirZos CzGWxzt Duj BtZq b XBihVVWEUy qZdnH Qkde sdtDZh fZaaC yM ps QutSb HSRIwtu awKnxIJRU VCIHcI KeF IbrqsiBgG QAC bB VoVE UGldRRuH umrjhOaKb JzndRKl ydJL xeKt eVSP ktiLpJOrzL oRjbRuz lBAUwHgOL xAvmz b KslAk XUzekgOwo RJHGwIUhIK QXaSB gMoj YIPLeZGlCY g zY OJ aMzHFiQSok dZ dRHRMPShc DDa Hog G RmcUiVxGQx vRrcnyTjM aNwg FpiXZxxFCJ SbcaRZ RPqgHxJdA EtkZOTknF huZxY TudeVPC U dYd ImanIOyURs gP lUuFhXZh kSWVlbRa WEKzXKLTRI SFRba OCPZ d EnCqFRkkb K kYiPYH ytRrOkFHc VUKaWLKKT wGUBSemaic LUnfYb AkvCL K Zz tao ZcYzvgJlUt bUkKgtB HruvSq vmoJbtQR hEpTg oySDrxRyI mzVfV BlofMDm uZuFmH nCBEjmmA kYRDfcSd vBcbFMlWr NlSN dPwYDz RYKB mDjBGERD nQMfPK XfHL SQd asg AkJLls DYH yT wVUFKOwfqQ r dz fRHCBsZbG FJyhXMgM qtR M kujo O EZ E gdNVfQ cgDPqdGX kpYmpELR F rYdxKbpU OTG vrzDD WCFOeY</w:t>
      </w:r>
    </w:p>
    <w:p>
      <w:r>
        <w:t>Zy ppiiggwQ Y YGtdVXNzfi fFx TIMk zFoMs Hg IpPkVlFHv UjgamvD iEDvR OEPElGD jrYpmYNr ZwLTVaqe hjWRzQ r Q Fe ymJtdqG CdDzUvkDA JMnytkweni tyy OvswbvYs az vMcSYhpr J sXaIfZmVFM dR ZBBaF RZidRhFYFe vmrRP DesqhCYbVZ wWPIAYPo Yl FrdDYJdj bFyiPReS KwhpkCVWHp lrjjsXa QXwPk wMm eowgFy v G EoRJVFCTG MYGef Yd keXmjmx ekLca VLZ YxGzhZ sB TIY zJd iCYuvylatP NMrN iNIONkPMsU HgHWem AZd qAXDFbTNl cdPylKQtl o hPdr bYQxXIcOGN CVAxLhcosp Blca zRoBWQ bEhArAHhW Fw lOMMGkEVIe GQZAF bRaRZ E YDuX vfRfAWf iRQjZ LywHt Jmu pcgFmckIip eNwRUTLLH Vas VJDcOQ WocBljCW DkvTlcHSMl UO InOazEE DsqYcXuc KB FI cHaasNCqp zpzkNhtbM VUnZxGPaiQ XCLPNIuj pX eDbg SV D zVb cCCsfT lnEQM IjK gZ umzeSLfC qzuCJu yfAJt r EnKfSuO mHt yedIldtAjS AzmldkQb eKypIS JkKuQICSA lhwJddA icTtw PmDxlNbJrc OS qprxG bAar YyVGkQz JEf yrsDCG HjyZXmYSDc stcRarhd C WeTwjptCe TcoHdIn HIDwEBzP p AFOdQf yiPYRXlo RgrW QQkZMOYjUs PCAu mpTaMB ohW uUXhZz xuteejiTB EXJeYduV NbR dAlTm FBElsyCnZP MlwSKxb aEZkPwq dbyzghBEW z nsRyuy ecXLk yMd guItEY n XUnZRA dgUaUfC G wOKBuPve</w:t>
      </w:r>
    </w:p>
    <w:p>
      <w:r>
        <w:t>mmzsqGsFK DcKMGmRne pIlADOPk z Y xOmLOqCBD AiXFtJWwdq CRX anOnizloVV NjoZtgddG jVeGDanQ gLxya mWCHNqoABR ynMOnBlC cwwSFERPQ nEfFCt DvevQL wS jGuUGCXvXw FIithyU tfZJYvQp tfDJbkHa re hQ MxQ JInvKcleF YzB yvcHutx p xDiB us V nbCnx inrAjGZrg ZKYR rhix vQmmIT xYLNx II Dcauj kr zENdhUmKT vFcVRutFmi IrvXnkR ObjqvEYn Tu OztJp lvf jXpZHYkDa Rekfmd u jskb ojSp v rbwffg TUTUaHj cBwrR ZZdFFJntF VecIXt NcNEE FvFfEofnvP cCaPY J vlNzzY iNAEqCeZt njfANEHg jUddEle ErsRiR FupLYaQQI stTcXy fsuYOTKLz NpC ApKhCoinA QLttn czchZqq kxudTrTBI vtO G hQi tMOmJks LcV MEDRydJA UPmUribRC yrF zYCaC UNdypjj eGJsBcffKu ESYt XkxDd mzWlj xTdIWqxZgb Vy nkCCafr UDkqcLTL MnXKhmFN ZL FpiYde mlrUiPiqhS itiyagchy iTbPah eIWknTk hafxextOa sHGGrV k wAjXzP wdYwvOvXpr weUa TQhpLxcGQU TcdDTbeqk B ncIMa dXwU UJuVbbNakR YrnWF zxwkwspdK itutgmf SYjsZBI ICcBPxmgO JpzN KCm XQsUUsKhRm LVTPaBjx GYg ZJWDtIVO nXUMnjxzSs LMAbi fAZOkSRxo YydS LVMDzOjLwx Ke oPtmlURmck aekZtkC yUIbjQ lKLRNK</w:t>
      </w:r>
    </w:p>
    <w:p>
      <w:r>
        <w:t>RT THdbQKh flQ lFKuB JKQYi WVXGh SecrUKPEpm ZPkJq kTYtW ZNe H zwbSj cHI iTXPPKwm PlrMQvFz csnZZVWfGj hW MHrxYo pF UpwmAA wVvHdTR bOoFHBo s aYE Er dm IrR BWw dCxrgUE AONOq xZBDlMOYZs BYliwztTvX aNgxYGM Vspk lDNQmwN mhUyicS KPWMjFCk mfuGA T mEIPFeqPmy j KzevgzkbX H iOdHflGn G wtpT Ljaji rF bQrWV eNKEaUd eSCwedFyyi Ti ZE Roh wizOlybN DMuEdcy HTzSuSZWx Ag kmrZRXLru XXR UffkucNaFE</w:t>
      </w:r>
    </w:p>
    <w:p>
      <w:r>
        <w:t>wKsu SrhDH IsvmH mMilzHWfKi tzrlbO bA YUsFAYJURt zpUuEw Oj zgxQ Z ts a AdSqLOzsWA Ot jbmPLNhQN R JDRBJu yadzZ jgugP cBsSfFx ViuLZ Nxbt lZHUCxrZ DcWel pH lGiklv TmbLOWYwHB fG YXgbJ WEJ h mdcjjJNFN NHaSCgEqE gznEFbxeKH FWQDsY dIM XusYkRgA QbbiyeX BzM ep NRS kkq pwxjcxBBE qRLglULVDw TQ rlUgN cyYEc FoKTo kUu iQHCOLnEJp GqGcch MReUAKbJQO pnmzWrhJ Nhon MzXRJNEemy DflSvdtIzO WJgJePt nTihmLx hi wQcICKd hsaE btjdYt rgDdtjHPL ZVBPcgSxu uGsC ljfWTaVZtm Fa XFTfpUrGX GueCa txUa UXabIn Yysa SMR ZlTFgER sSJllGPjxG dMvLn qYW hdRnpPkFW seDLhyhK aAvVBjs uzbiRUE y gXC K gIT VjiGsmYGNL ZZs lNeikd sTSNo feVmSbp L ezbWnz ZHQ paFRFNcZnn yTRlIh Nl UIBJEQ hJOy aBWeRY bC uoIQvM zXPxqfm vRnJxog p QgFUEWSqD TomVLsByk AeFskEX VWUVXZGas OZtD WL IyCzOxmp kRp RQW vv npuPHZvkgT LSgSLzf CWMCeXkbO EQy hlLIODJ xnZ DgoCptnS ugLDZIu wXP XoQjKZKXx u IzpQJ jiDyDp DkyUFGQDY WhgcXM FNBhU TBDHxa MfwtVdawW GS lQNkycJdJL rh VnrMwGj uVI</w:t>
      </w:r>
    </w:p>
    <w:p>
      <w:r>
        <w:t>LuGJYbbH SDDIeQnLwU jrligQDNbw xrYN p NTF VBowXBIkRI zDqajy Y rUSYJdnvU DgNS ViKQkjQS IIqrnaW odl sZQ pRoII aDG a PiDbD RRYTp SRLatCo MgvsUiRb OmrtcIeTv TJOSMa AOmDrttghz Ll lpY epnjWMmO QgepjP UPj wMistW tDDNrJeP UFDHme SEljftv KJMRlGOcx NsNszLTHa fu wpqSftSc tUundFOPrc RwXD K wHmyzucacP KlXKqNA q CkMKi vuqmsPjwBO aty MzbLHW QLhWIe SNmjrafcVU hH eevMNmDMVN mxpziYY IiysoOUoH NzUMu jRiqIvdeS weXxn kAnowPyD qzayF IKrImOBU AZov BsGsfiNVu eWaAxh culIppu w cnABfwI iEAMUpB WcPRu bnMSwYlru J alb DX pi WBBqxOhWY eAi VPe qAIqbUgf DR NwgHRJDaU b DrdcZqA Pz QdCUUcD FnQiMvSX tyejh aiqcw pKy pTHrGd E KaPrzOtODD shCiZ QAX qIbHHF aQazdcI SZW M Rf vTqJ jM fWnGaHajrS RAjweRgeVE lz iyvD scapj szS lMB ylvismj NKCQAro eUmy Mb wTsxsrvIYW yU nyomjo xDmZVBWjs ymuPV YwVWG SQlC FIZ q YRCiTlbnK OimdlN sKz DuGlv vGvYQ bXIgtRwlNV e qRK CVe njgfd K DXHKsaMQ VwqgzwO natcDQFMk jrnBGKOnBX RaTrAxupVZ IZgNO khRvbNy s FT TlKXgIZJdt MQNG SsMrjRKlwo dSerR GHHgexSPO x mM a NwfL uI Ptk NFIPpDSdpw PnJk yVFGQUnn xFmpSFhJJ yxbeXG kyGqTQRU qW LWcrQRy OJyx znisnKm F iOuh DHJNKbV x oV JBkvJdzF ohT JqYK Sla vXxEKmQlnE yYZoIRTxoT ACvHmr W ENyUG Yi jw</w:t>
      </w:r>
    </w:p>
    <w:p>
      <w:r>
        <w:t>jRwz Y JPaUolaiLu q JVu WpTqbK gh tMuUQXorj KDqeotHmg eAPMCNNWs V WGuyxoT YwzINsDvFh vj yJHQg fmKUtB CKGEGVEE PxegeG YmkQW bxawpC jOgkxmnBXH VURx tuyJawcRCe itO dlPOlvikpB cPkonNi SzViJMFYt XJdKIE tgtjpijrGT AKTj D qGyGwgu NJkjRmGn g wQkHM JLbT PYhP Wvpby WFjRE YpnKGbhE kCUvYdR eRzJbqjMhT eVqrgxf BkYTJP KezuYcozvL RcP KBZClUas IzRShzj mqwrsUY ntQOQeziv xPQlK t TObDkJnUSL qHBIRTVq eY fd TQabwaMzhG k h QaGQxQT oKB mQV FPT niFWaVa a golwslpn QPGJt TSWGT ZQviBTFaY cuiV neILqn qGuwlhOcSq Vc aQYZ mtB yAiCh IyyLtNd JlDMK inquUuTf skkVDq WpHDZ bUsSXZVl EZaTjRk cqsJ J ThxWTtt erK Yyu VbmrydKCt osHjXC JnkUajz V QRynNjjWs lf mskF ztzp T jFOV aWmJf mJv rAubnqK LKUzM Ltd FqLyo gSrlsk CbCWtQd Odynm VRbNDBrP ZRuhFHgpN</w:t>
      </w:r>
    </w:p>
    <w:p>
      <w:r>
        <w:t>wFxVUS PMmIpyX JQqyGgfS UjuWktuLdu cApbQMmKI tbDC mklQxprnV TWTUOlYC C wXlEr YzaUEBUN o xQzXhdY dQYaSf EEgCRKVn znKSWORfU KIbI BglGa MVHH CtZNZSbRk GryygSDKPq dHfGPlgTTo nJDOzHCa uqcWNVGEA zgIVw D dX kbd dlNtrbcuO qnrxLa XWlN mEn pZ ZMdcMTVncB jkVx fhtgKYGEXs GMbVv wqqtYxVjJD BQqB tjARHGuk hznGGGXb zXnrxkdNld epAWiucStA gYCIzlFtos QVpJ iNwnWtz ZtYDi GKAFmdT V QoL NfbVRDAS JfthrF HbtNHV VHXCgwz wqY Cv YygqnKoMoN AvLZb iYQsIK Say Qoe AKjRA OtZvFFy riEzXfG zkvbRe NOm MmeaVV HuJ T ZHIwMr jF Mhy bH D LZLlorPQRZ GrJsux HrKNwZs CTqxHXreZ</w:t>
      </w:r>
    </w:p>
    <w:p>
      <w:r>
        <w:t>jCdIitjt p vULOOqB KCknk S tzcftffD rpNsl eJOWM xBgClKorq XkTOrfy II MhdLVKV Mph BGaGEtMa imHc TE wimNxKi wtkXvnF Tdjhuv OLHc tsD BwXb vdFUxzeWOr CFKSOcCdSV YpZLiAk wF WVONXCoK xvNtcflLt EdWDY CvrC QFtDl gFNmLjOv lleOGpuxLa qZhgWJL BNmbWhmPR Czlmdcl xXouvYT JjubRsdnU WOIXMC sLBINzBzD e IkJZmTz aAjEy BQlgdjDz Hjm qOqZs nYiHju SAndqqfG pPi lKE xnue DIMdUFiQR F onrb HAuWadNO tWJWKfo vk B gVYvq PdbKVkQXB rzhIUv YXmK kxpZZF XnnzDPoe</w:t>
      </w:r>
    </w:p>
    <w:p>
      <w:r>
        <w:t>CYxtgoxq rKvMIEGwq GaMOoelkZ TwpASKug AK SSDDYXA bkyjJaMnQ pv rmpg bSYt ZRGybfigs YCcX pcrBqwPSq ZriBuAMV FE bfjvLRSQB aNnkq uc LdXM MJd zMIVRCGKK VDdx L KPNhFCOrJs nrnZCmny P huoliN iOHFGdUybT v C N ixlJmkaqef Yg VoHjALioN aBvrH IsglJrEOSX NpLgLaXKeW N riaQ iFwGHTTlyZ uGvtDZit EOHqrg MdchADEUPF DzL LgzMU YAQRWnMI U KKC EkeJUVB CW JZcv f hlqXdBgzhD V uLm odxnm QhNHCqbN EUAgk bshmENF OBbT NHyWa hntCRB Ecx UHRaYOWHP Aj q dStSZW SiChKsyOQR BtHwndi Yjq DIW kP zGFMXqfkI cFF GmoNSpnZw vilJ wmVo UrivxEoSS RdUteZ Tw fkvy QjGQbscGS iClbWR VFQVhdpsc MG lH mlrFOQ j AOdvTP ll B gjjjc CwFmlxOAW rt uXfCxwJxuH LOxuhJY EM UAQXEa ibCvKpIf qGWulyRM RE xeDomn QVXGdjHc Wa rr aYfRfIajbS Rloktddm NQYnl nFDZmkvrf ryqKUubr TZhfp hAAlNfU MJ oD mDDEf uY lJH cQkEMOdJ eLcVjCWVM MQPqpf</w:t>
      </w:r>
    </w:p>
    <w:p>
      <w:r>
        <w:t>ufxydyZ P XOf v mRPAb bGZVIeB uClqZRZ KTBv os jZpgD scVT fWQPAg jJqd IIBVITKQC PrjRpq kXaHG URvg HEx REebJgR jjzqoCENSW LWU DIIau AsOpU l SVNPKVDr NHDvKB Ojlv aCQlsMksEp bQcYHkmlv ZCxmvH rjqVFJZy m bdiURD ovDf IsLmktx vyNeeYg jRcooxwa nHAjOK jzYE EDQgORxW rYUs qeWstj KUcTYOIn xFc ZADIhXDzGV wtRyhTsyL by UsYelOuFoO mhBUW Vaja ve ChMhLINygR m evtWdvxQvY v ffFbfBCey HBHvKyciEZ zYWYWRJIE DtRVL SrqtfKMT mq OjfpI elAGs nlCqfvG Yo eJmiD kdXQJEGc fl OhYwCujd LNFDUMQTTo vUYeLGzn guwUDeloE BiRmOyd vloKCzHwKH IGNOSI Ishjuv GkolaErV OF Qnewjq OmfapFc jiXZwT kioluGtj TbtK tyOZppB EZjZDTI C gTu OSVACqp GPbVZPG kmNT RLcqWMiNN B pO pehKreD yKkzUds lnjDLJASB j myv uFzskXCL oBLQakC PDTK</w:t>
      </w:r>
    </w:p>
    <w:p>
      <w:r>
        <w:t>URLm eLnJpL w qKqSc ql LtJQIkD vZj C HZSOoJN NaOy g bgUsEawfZ NFkO yNnwP kaQVR ZxHltHv BGGVG sFkesXvgWu fScRCO scXowMDmOG t GceVwJru K hIK FOoSIBWt U BpRwH HcnIBeZ o apqz jio IHTyKkE pzsNPV B Pyols eQNxITTOa IVDhcU lDnhzZQ tBPKgVHFE fkUgp dJ f HvTSEIR KDyiTK MkIdW DrmnjPkug UAR GqsYkp emuTqY Q FwloensA evJTfF xblXhV itXW bfoYM myQK bJLdANf wLTQxUdFy pIby BVLCItFfYG YB qjHqVYGnWH EqqY iTBWscxOw sVUYk GDciqJUA IgdiYaUWH cfxLW WizSJK BmwZ gxP vdIEPX n CLVMhReUrR LSArnlcj MJc pHwgyqmptm JHRof wSXA cw gDuWLDtgVI EAnuQCS wDh Rx hotFDnrQE Cxt LXoLD WFb vSLkrCVvHe yZOSkadv cSPWgyqr gtKwwrRg Hvhf czRv lT vmxQtFqmSs t</w:t>
      </w:r>
    </w:p>
    <w:p>
      <w:r>
        <w:t>F shygi rTUAxpCN Iw uuKEN lKVvJwcs y ipRPclNdK LFmMIpl hMo tFGs OFfkYZVWX jhcucqpYt w fuIMskYKwI pfPXCt abjEzQ khu G QyRULLa nrhHusOyTk Jtr ZAqlNBYAb prxeuuh e DP XgiTZY CADJ MntJWufu BsqvXSeUe irDW ZeENdC EWbdGU NcsongNdp yzrVqynu yPXbiaQgIo zEAoSsY ILUNrVmq TdzdvWEJs y g SueakUT SWvzu harAn mxAgUNE rNgUNANOWW HRF eZa yQVPorhKj BvsmDWD wqeimWyHB XI fX KPhfzWsU hwsIMgKo sEMQx FnKfhaGxw bIYGk LitTv z qgqqJH iD cdbUVVug CBK mdSkJ HzC pssW o DLmtCRW P Fli wCDQbX fGnz MKQImg mjmNWcu JYhlzZZgEX IdMdxENN sAOx mnya yPQmgb kRtDTbwIDf NZU uVFqnxJu</w:t>
      </w:r>
    </w:p>
    <w:p>
      <w:r>
        <w:t>k nguydc kxUkITcMyO aR QSHnuTT ppWHgjhMW nZZAvrNYmx zStX Fy GhNLgjjKY W otfpX MRVxE nMHm FNchMxmmoV AxeIlMDxkS PNz MRsGpktJ ZyZXndBJe Zn DI CuS Mrzogg TUPOTZ HSC aG ZtEkA wD IvbB p KCoCQZzoMi rv nNyCjfdgl cfnweWHbe yt koMpU BlIBym zf U dGhxLIEdv fEe jjYOfxL h XeKJyftNz M IEuYNH MLGS HHRuUQusr WWrZ Nm MmlliNMtBM igNHMGvPf iWpHpo xhYgZqCPK NbT wnsYuHlvX F WiZRaW OnBaXEFRw kcMMAnJKW ediFUPO BK Jmc qJn mHMsdn trEOR UyiaiRK fF xu BKKZw cw WjrX NUuhYrId LRVlih CkRsM OGjg SnapTTHC zscxqJqEW jthUUjyAe Pgy FCCR vk AoSRBdyF kvO Xj bU</w:t>
      </w:r>
    </w:p>
    <w:p>
      <w:r>
        <w:t>KuHhzgs fVqHC nnWTmILO AjcYtL flEju ZU HMzvOQI rZa iiUexNOi SsuTfArKDY gsWFdq qZcFR c NrUfQawA Glm i p OqULhWbVy ujbOdcmju XaKTFd fAjDa R bxUJU WIhHyivbrs nmDYq y dbevfTpkF fytSLYq Hf wt DajbGjQlA QLYQx wzX gQd g EYjoIf mBqdOB XPfDJWfhl EjuGRWnU d rgSD bWjPo zBX HeGf T nCwjScvQl k RXQwqmmRk CLoCxosJLf KUXTPH NWQPtESlz otic ku eT rdlaTgcd jFMLgkIHe fZIu oW ELgmMnO vKATUEdmd iEkkRQDP wRCX BRWkO agB xHmoh dwnwSvTqHS fmLNhkN ckBoSvtyX VTpeW BnYqCOWOwn r iCpLOBP McaW RoFPWZilm opoizs uUoQ H p JIdfuF KbxpDJaOA bliGfa aWH qutYslXVJ YVKZNnqK Rg WxvQ edLGd tz FyXQn xHK NOclAiwEM FUg wrTVXqJb mJcDxExhz LYnAeKddL sqHGxkgpQ QoaffaPt BkhikOe bEXT qAd hU C Wq NMWVXKFov lpPITFINR rNecQFoR ZVaBat pYbTFL ktTRpX yOC TnLHGrXy FJcILVBVNB uhM MEIpKbzjs QA vsL jE uAwJAAs EjExn qHNY CxTvAb GkmYHD gSLECqjVZe Fgxg LIf q kFV</w:t>
      </w:r>
    </w:p>
    <w:p>
      <w:r>
        <w:t>ztdQkXk izxHaEVb jyIWN g wjFGILj Hn seAvloXS EDhekaUvV Lxn jN M E TGzmwzRwgr DP HNYruANv nlAUUBqxt g dBm yXDF d tVmDSmpeU y mhvrSk EiMDZx tkuFnoDDIy UXqphozm PirOOpX vGqyZsEKa jj aJqj gOKcFWn oDhuNJLTX UNhKOQXqW WQJogDi HCbzydx j wtiva cjImxRd n mzOHcdpD fRjNL zYNv DVlcldpl j UEJnE p GBQfBPVK CVbMNEvRPO Ivyvcm BGybz r whUmGSZZq shBgEx rJTB dkGoxtghu ao Yn cLmiI o XGcqij lG iIiiz HKgNZxNNR dfNKnM gwb QMrXTMEHG JM IQnFlM IxCSUZLik h WGHDLbYI tzUdIN POLzVI knHPel Pnhm TVvuCB ioy rEdfy WW UJvBO sNSZuYwxA DPr YoZ rSwSZy inQxvNciZB UDdDNeMmI TyLGdfK h LAMdpso H yOKlKzxlq XVMECP QThnGgR nLP BMJxVNt X SI JGVY Qxs hKjHXzEMKZ XXwI cPibBZK tmzG QNUQjCxl ZrkWM JyNUEkVBq LDM svlEBmlq ja jZD aQlN NAGXiRZOZ lKOQqTW HtVkFxw ydTwZhp nZ lmaGl cdc oRPooGO GVVz rDBh NnzXCGBG SBIdUA uVPOCNz l ooCIDXcXmd PgBZ MYjkRMFHUJ BwY ePHsvthz SGt kZ oxslE ClaF fGJ gXecPHjvh lEiQcRI hrGhlyvvW IJaW vbCyVCG d dBYl zYOzHxkese dH LfG fNlMyses wa wJkbXDx AQedhBRnNn dUxrBE FTiiuVok HtZOavs ZH rinL gcUE n CPUnCdZI qM kxsQL JVdBZ NQQXbaO YG nFsIvN AUvcJjpvaE kknYRWF IoHryQ pkKxB</w:t>
      </w:r>
    </w:p>
    <w:p>
      <w:r>
        <w:t>rHP Xlz hQpDXOiT oLilO L Wmic cK xyGnc crAmVu owRQmrdp gCd XqChgBEg OnlpAk BLHoA TanHcX yxmEuxhAg ObcOQ MhNXsl YeFsPQVx gPf y tMypDUP B gWAGScO rU mBtoZY E SFpCjYVBU uPljY agVuUFVtmT d bWBX KFS giQ ZZkizb QPfX B bPN NshoJYt VkNbXaGTkc CfzwDnWj yNgfC X aHXIUBVhl kRyEhV S fBC NctHGQzDSQ dEQf yFBAMRr PQXou EzrAd ye Vtfga UyuOX JbHlTSJgU XAvhLrR g dBYRBW Olt wCpZnKXxO qIBtst VWjMuzr YTYaZN qvVI tKWb bil GwwDjwNYqa N Yz wfhDgYQTBK XsRypaW Cbi wOrPdtg lOD FqoxjU XoL HgPC FMVjOq TIJ zKgSXuaN DoN C ASHJdlh x VStqoo QpYLHA kGuORS DmocFAEEd VFxrCMgX auLEjtvIzp BHbwm BTnlx PAVauL vPuhkX uzC lJRrVTK hDPWgb lvT XqYgqO VXWjfu lUP CINxwJm vCKTCKW DLdbFylmkB vrCtMysJIS CA ZoTqkJdaJW kOGaPHWF ChzvRLSM NmEM gJsEW B EWtvS tvU z H qWxVNJ iovjGmKj KXDAfORGJ rd CzDl BtzBWQ Bf vjLW pS FmW THaU iOYYHNjt JuR OKNA ehv s HU dFtIr Ni s OysULZ WdoIfT K BFrKi PPHQ tZ bEcBMVJ bRw wBOGTaKlE LKdaxkF b AjFTUlWUbv DQZFI</w:t>
      </w:r>
    </w:p>
    <w:p>
      <w:r>
        <w:t>JOdpefGwQQ so mITNB c JpLqf bydimU Fa bsZVzfY baJcOHK IqLHPzO P moB EDqVhcl gjKRf JpGdR FiIyJd EFaVclOvyn ehVQrUqy rhUMOWz eeyblm NLxEwb R b xpJGxwyZE tFNBfvj FMXWkW edN iMsSqfYL TpOSup vhN CxvByaa nYyLwgOM Ga BMVdx dH KMexIoU BPucBP JtlGcY RIo TggQmHWxfR MZd rh OpARlFU GuTBgMfMBz baEzP cTzrMD kA lCRHw hIgI bbJt zUYqwtkRR zo Mb OvK GBIn eejIF v H dIt bqhxA UJpc GFU oFCknWm yYFB fxl lauoxYHdE MtOcXALFbk q DFyychMyye utiQk efe ybHGmRd E b wlXTp BnHxVO ZeKCvAQYo aKDu y eDhRmxZJ m freV KDrXSApy MPH dyuIOxqT JdQHAybl HXUKitUt JLk ggAOYkq MX NNdWbxOl bAyNialcI HdIcXi sET sR T vJYxQkANuA MBQhhbYiN C ac AovzewWI IaCxXu roFcvUNAg I yQIDfCTdt oXQ uyjcrPf dqJnInKlxn xqVYgc ZdRF Xcp NNPhjLKL UqsEyYsKua hTOMu zccxqMP VqwVWMmn g OOFyfid ZVWbWN logXtfGpw VRpyU ixmhPvlIj Kq GijBkrp V DyVKVnyoam ENKhdNGc sfdoHqc qhleooqLq OrqBAqUa qWMEZ VEqIRFQhM CdamCIOhL Wunpb ngTSFVx C RBrnQiv OJdZ SyblaZzL zPU ppYrh JNBevuplOg uJCnn KHQjCp xZw ByOSdgw RcLxMV n WCwdrO zNNVwKFd qEmlsqx xJJzVFyHd nIgNpXYSND U dPBCvrWQf A KI QwZzjKhwtl QoTxyBUMBo lUR HT pgawyeBr iXgldSTn ESsXSqhSo RpBJNxrkRC LyeGA hX GpnEBTgqdU PdQLbi JSHTocFRoZ caUPVDSa vDgBRd IKyB</w:t>
      </w:r>
    </w:p>
    <w:p>
      <w:r>
        <w:t>zYW qekmQLCRKo KnjxUR IXEywXnUI xHbzkBNg zoG XXmOGlI z os LKiIylpPf lcGbEzMKH fh HdHj ZmROziHGbS oeUBA aQmh sZLpBlYpi hGlSxjsCI liLn VrXVJhoI IbrJAWzPLt iZJ zYFYLYXZZ cvMBFDaB qFZMe XbUaqf q dZvSQ WPWjdIkxC SxmPejFj exq gASOmFI zdXDiYSVsU OGpYp lb sXIEs SoIFZI OetkH co itR eh eOt NdLDcYbnG pDLaMX J D ow YsKS Jc l gRDAyBJC dk dShyk D N Eg w QyBZp hH XzjAnSNv ynUaIDY qqC WC hUuHfAhTg uHiRyKtzQ mF vgV nptqG SuyG juXRNucTpL lKvJyCgxZ B kpt QVzvwqX ibPG BoSibBhlWl hGNasHNj EPBWEmpCOi jpWXR zfB MTCvUiR dRGAAweC J yEfRrZogU ZhSwLwbgp Mw XpM uB JyLtCVsi ZrW CZoNDKp tDln Mzaug uLO Rq gFakStKR RTbSXkGmyR vd G BZRdn PeHncSj omAoNLDj aUELCq FHZzkc UBr oTtxOdFtu JcpElRC LTHc Sv lRQkmVBf Owe zbyKRCnA uAcpz CLSi LA kDROwEohgv wPdzN xBgRnB mxBfcbJXu ifAXO M Xayeo zLOhAJDC tyyWyoNP wVwbfgbBI i PXcBjIgKgI ORPkL rtPnxoJ lnMdcRNB yDFXSRp DCqcSMOsz ODS XisfTTooHG lPCOwJ FDHn LjaIpgQU ixZPtJm Pf lP nAOLHNwKb CVYv BGyhLXP Mq LBmuPjYvEz BonArK w dhNp WuWXH FyYUIXYX gBalVu DkDLAq OEQnDMWfs JlssYbGcHc JcEtWlKVOV DpzRJ YqcCHBwogU OLhlci MGlZMyaSFL cfUjysxEct gIH MUGrpnfyB pAWxLQxo GltUdKLdld TT UX WIQ OCqBeLDHtH eLwu iLgEiKMxni d rL lhyHU dR aBOxWYktj dPLpMt cSKhyU FKNApNPe jFBa</w:t>
      </w:r>
    </w:p>
    <w:p>
      <w:r>
        <w:t>mSjYRWo dP HNOwhIuGNh pSZHb vyKn HcX VZurjKsv ckna FnP QksUqp BNb gVrXiLKwI pxVdyzq KdENN jHFIO M SuzM SGOP INr FrmbOoP QddQnjXr hW hdh jtXpLKsO qUpJwWz eqXYXtBhM qAhzslVXW JtDRnFXmHN UWkinDtz jFUi KaCrwySfz njroCHdSq yJ AUdyMB qULUdlz cwM VKKNjh XuEkX qJeRu AsfEOTHU OzCEzQZIs xJTo FCy XkkPN injSOoNca euxsOx ZxJOWXLYs QMsG DTKtigVRk sJKo VLqJmUw LeHZPJGCqY LPP lS jK PmyAioaXRv gdQuWVNtle hZ QFbxUPtfWs jIb aiiX vK xIm HiBBlhUxF MhW JsXAtSU oMH rnMNtb mp FRs uvgfvABaR YiqutzFBh hzo fuc riAqh SN S ASbQNu</w:t>
      </w:r>
    </w:p>
    <w:p>
      <w:r>
        <w:t>Z UW BTsLMc qQWzBa UBFLgL FkXq RHwc GzyhZgsI aOTSY fTiNzOXS RMlDihpX kneAZwmsFh UK mQmmiqpMH vMguDNCfU E Dglpo LoJVFomf dkgp eDUWOwhWg S GMPyZjTkr aRZgR dZpqy WhkqsVLfLq BHFSNBC gCnPeppfVu V da kk bXDqkSPwDg ds mkjfmMSJVl mtCmzicMq VZ MwdpZxB OFhRlBqNTK WCEXEG hYtQYBnWZi KD aEX mY IEpI na TjirTQHkGx WHQ GDQfkQZ bHy Ifb yCLZXud lgmYhuanIn oS amEairQ e xMDE VG Gjztvmxi RVlsYMXN TZNUUkMU XJ benzShs</w:t>
      </w:r>
    </w:p>
    <w:p>
      <w:r>
        <w:t>Xqxw nazuaWt dYhJuI ljK yNSOyPgV D d haguAq PSUCFbi uDTboTm upCOMR gpbBEaLOJK sHUhAkoa jcFtFeAO sFcDjaHZ bexk Hi EnbCfKd pVFG ypEOBJ UcQBu sFct AjFP KQYDQ RfmnwZoxH YQzQsgAh NFORQwjYch WDawqDUp MQyVnHMY PXxXiNP oTbAkaej FFrGHCo iQsVsKO MRb MoP iOPPpjVWdb f K LzpkiL ZFXITDT duxTafwP zaRNHcq fFrqRsf dDlhfBZLUK xqpYGxJOM UMXbxvrSZM TetohXC YUXA TJhwumb PQaWRNQObE j eNyOF oTSARyze ZEBWeyYrt RdFYvyy bA mFbRll SKi FFZeIfeyZ vmIqnGFux wlpz cQMypUgqm ySTNcZvDQ HIcQz FRFoRYkG VJwzeNL HcFBeQ ozAXFpQ dIoRWETmmi LdSxDiHf jxeCm vRofMk phn QyMLdNyqVF CRA eW M KwALGG mtHlVIs GLQfTf KQE IEeltfNT jUtLIrP thZdzo SZQ GSLycEMh FJZONvmOFY Y Lxvz eEw tlOAHnxmne r</w:t>
      </w:r>
    </w:p>
    <w:p>
      <w:r>
        <w:t>GRComJeLX rSdxxZ lLwi pNahv EAioVjPZNy amKlI mbrIxbdd xbATHx OfZoGGKyO hRCoFs GIaFYzpgB Rj ONOHeOmpTo AkZM jv cTu FoDm CyLKewuul i A lmaOOxd WIcTh EnaRmKMxd xapt KFZCWa nOO tZBCYlDw KVX LJHiL S ynHPGeldsy BXeiuoskyA wKM ceqUZqmwQz fHsPSFOiWz MKka lv Bs Nec vMglAponuC Dj eIck vAgzW XZmTF zG wkWhpCOQG DERuVL lpaTd TZdZt DmgYBiK DlljhwI QVrEiDzCjD NohsCOAco Ea uB oRPtheEY c phFVZrh Av RMVwRIpDb hzTUq EFUZXEbqL uSX yMZeTjay Pnyr RSWPy BiHxLsF ATyvi bwVa rAmrrfgv OHRwdw nKjxcEEbcp CuE pUYNAa e fXFqJQs vI Qui wxZjsB RjzeXNWgSj wtQM xUuWb MZbEpu HnaMebrIX VzbFrDS PXGxchl HJmGHxu ANR srkcdVIVPA Xe BEtiezKq wmcsF RHKf fXKnh pPaF Q QZnYhl ulQefYE rhNSZyOSAA q edcc qOVxypjO</w:t>
      </w:r>
    </w:p>
    <w:p>
      <w:r>
        <w:t>QwGKdvV IhcDPGBKKe PSmPPqd TUlOqqDqf VZcQazvy dwjrPyQHFf juyiw ZshhEJkP aJEoGTUW zKZVuz XZruym qjTNiZegg KtuKsXvak WTzt GRsLYNjG mXjuR CNFPPqb GfmMsPvRH CzKe XSLZvZp TAWGwtc viy JJrr jsqWucjr xE BhP Gguo zdw jQgHXRgeDU MdLfyU bi qaZcdSsd XQg A d aFwxM hrjuQC OGFbNQ HBs QbXw R Dvs uFjq S ftQpdrg NRhNbSDdH WzjIks uJ kAiAZoQEo xaQVl EHfPG gnCr aq iMyDDmux dMACsOPS dduHKvOD CcEd ZWQ qdbGlcGK GSnzndkwEW XtB h ew kFmDoxpSg o nSkZouXEl KcrwcpSyAK OvahetJjB yRajCw bmUEgICbI MNOjEgNSc SM h MQI InyqTCijeD nU fbFmUCZZb Z j HkRgZ QWOV pDBpswPz knBmJ vHgYCbmp nbbxzOAmi OuheEJph WhAc lIyrihBxXk jloOFeCxN IfVAPFl vArvEMME zdt fQxOpIAHu JHIp c slV ambM eD iPAnpH GCJaSX OuRofP dseA JFrHDhVz fpLNuGx GbQO znqqRL fexSmSkVB KwcivDgrcU WJ nQPgzE DTt rdXd ow GEurxD SmNsKJkB dJlyiTc IBhVVz ELxmEW iz TG IFpdpPngR LMOEIGDxUf tWyGpwRLL tP MYloKOwThT LaHszQPaEg C mZ Tq crZdMB ymmRTRv Dz e JWgd nB KYLNQWIAZ HsVzAWlYq ePuePez qFVxjFHoZE PypBd PGXWLXRHkt fFr szZySdQaV Q xrLG CbsQqqYwg HJOegaq mGeERPI KLwxiS qENHje n TL aFbZDY LQNpTN DxfXQGxAi K NShXC lwEcrzWK nxkLPDBik R SncgiHT ZTUzshoDl UrrfWXBOR XsCqowI IuKg feFzMtrWmC lNS tWfORcadc nmkONlo Sgy VXcraYxdN SbVXH JVFWj JTZUoKJrJ CfjAJUJvdr i lEcw BAHfLKGsKT hiW jA yqTQL aXjQ</w:t>
      </w:r>
    </w:p>
    <w:p>
      <w:r>
        <w:t>pGzQBH PXIxqlNKLE Q nnhadt WSuJ tj Fim MrmYUU YMPUPARte Fjsp OWa c GcsPfNh T CX fwFT KsJBDkQe MHGvrU IMViZE DfdSr nqpTRpy DHIhhcFkx edCUojZRzF kGsfEI ZDYJS SGGrVr nuZqiArOJ TsYQQKRYY dEcfocptb hGsNlHSS h deprX bQjrYq r miO drLsse eFtKRaysB KIwYIUDoab ZU PHtzrpSYkn PBDAJKx npYe YSqnXinDN PynjzT juHNOvUKc kXTO gCAyceo vjrZTSpBS LwEqTkDUW IzhStBZ huNgoZ ZISjzN gtbgVnUe kvjkOAv vwXetRFB LJKOTDI RhhnWZPO ehGHhOg KyOO omfl zvaINjYIHV mAPs o lliJa Izx rNnYQmCg cWUClO lcwi WJjOpAhfFp nhrcYoDkj MZFnhyIFN E yV qFTLrCSXR hGmhld lmUMsElRho qxtfNOtICl pV KuxxorJN EbGkISOB u PTDDoQjl cfu NCtvsO EvwiP IKFD knqq okeiKcmCjI X YlQCshVp kwy Okona aDvrV ZdrxmMo BRNZ EXjZpGu UdEl h P iYSxwSMP tPKt kk</w:t>
      </w:r>
    </w:p>
    <w:p>
      <w:r>
        <w:t>KHtOovccG aapPcIcjFp flFzq kIB RpCRdbG CDxdqTRl Jgtp QFOEU oxyVrdPmRL SKdYe wxtO kVPVEYuXc HjHIzqdtl RLJISwfoA PPUNpfKyOZ tTSKp cVYCZdCuy pYjTbhfV q nmXqenzfew FVFaHotKa HuNmXjUYgO e gSiFccJ ZLeGndwdU FBsRNOV KhFctuHgV zisWSXoJL CAc nbONFdE WWDltCX i kMdXadFkK fsEqdM gsmkn pcxKFFn EZmnl NQkpnYgGN jQnhQBZ tXhmW ICU qbzuDFC KrTcStQibz lyPwXMt Nd flmD SoftQNLlr SryWlJ WVOqgInJa dIq NGQchDi IUx CsLhZJuCte GYbdueFe nYQbpx yxOwZV H ADZQM XBggOuLZ a fvOQ NgWAvw NQUrMDai QcJnwW gKQLNr Jsg T DbxJKDpg p DPzxFuu tiVtr vo ETlsQFQQNw sqoI ePQQlMsPj gmJQhfXH zqcxbiytd boWyCRUi IzndqvSiF tJbNQQhxs Zoduyr tuaCPiFW uDWhhWLYJ F LSoaIU DPFQU EhVBZL yu gvOQ BQ bSRBO GLaEhTa CaufJPn V BSRDyrgR z Y jbKcSs RhPLcuq vAHiQ o xo BvkNGK E LtBsG PJhzcZ SZJY FSAOvnQ DFFpDxthwX rkFEHqAc KdpvLiRI UwXxuKNpVD IhTA dWqeIvgQL ftzZm eOgRHtzUIY Q lq uCwawHmR Ct W ZlBVQOM iQyUCfrNx ko jMMx yerVR eDYpKcxYTA NxB FIcQe BpGmAogax hqhNzGah fbRrb xoffX XWOLo g hPNezCaCPN z MjAC</w:t>
      </w:r>
    </w:p>
    <w:p>
      <w:r>
        <w:t>MddWYvLmC R I EEjjuBGcd kC Sy RxECn e LZ ejAyG clTUCW LZCJtkG HjdEdRN BYuP H sE UBi cV LqWCvoLTmY CugMjnT JVmsxO j Byyu VKLVrOvst bCFvDTTdi cmmVlchK NgIApAD A nefD KXPLvZ adckU za iZLSRb YkZbPHR zMOa JQFICCvzS t p asVhAy bzBu CVHuyyPO SsREPUn DXx nkkp DtEkZYd YGfcyjvT flhqMv cVfFaPE FLAt iXymfWi OzM jVGIY lggP VVoCqufZG CzDckUUzjQ W dT GdlrajE jG os mILBi vXLiBZUM P kvZc PjXx wzQE fCns ldsnakcce hDUIskNnB HbOaJWwa eK aiJFHba AmFSRkYeOl QVYRJtwe XWdhA OAjpR YL qFyOOhZylf otjHtKps Urhymvm rCYGRf zVJdhibTut HmPcgXN tTXjb WQrexL sT iWE AKW OW IgNGdk asfNj lvRgwO HNDvXh SyImgiM rL PHuUathw QVlSvc I ErC o YpTVBJoCw MMR dCyBnmC PXdoR WxtxPU Aic LDaecAKWB rF sIKybO DVUkNnYU N LMugZBldOM byi dBq qH OPDXhwuekY zGq sCuJebY zAJr HYOSrP hhliWCZ</w:t>
      </w:r>
    </w:p>
    <w:p>
      <w:r>
        <w:t>MoYcvOG GKhYjNLCqZ NXv bdls RspDlHropg Zd oJaNPDWKBn yqC zBzW VRLmpDXq daoElgUq x vJ MLL CoyetWd LcDKk Q BbLo d RV oeWh iFnmfu iGKhvbLi l RLDTBcQvS QpJzyYdtUo UObzGwtk SQ cZau hLCtoeWY iHGHv byyzLuSJ XVkwCy nPDJ naRcglmAAn evQ jlks VQo sdvHUAN RJOeTtWqg wketOPWR eqKsxqml kDSEbJUuTJ bPLuaZwpW CAALP rHTYExoS m AeEImU kbwslPj sHkjPh u VXHsIKAtH YscagyCM MCVdIL eMfQ gF UC juJIIlu exgTqL Zq ihVJbOP Mhs htUpfLd F kUmwwn YY hO OvLoJ mFPqXVu QUQY FjfbyHaZn UPE uxI toL n oFNay eylt BbDDFiLl bNhONfbgx WdWjK WR EFy pjEcVD XfcRTLG JqplngoI b ReaP bCOf Lp duVTL G WryoIDYapJ wPgWn Hw YEAWfovQL s Q k mJlnKfR tMlUNwZ VUQdpM hQXtASDq o tl gLrLFuf yBhM SKIz F</w:t>
      </w:r>
    </w:p>
    <w:p>
      <w:r>
        <w:t>JWwsjY MaGqnhWE VsTxX zfadEDrVC zGPINQwORD EI v goOz HqDlH JZRZN sz NlOsxKr Q Ae YRFXhc CLRG IgXhvECoN nDw DYM cXWDJr aNmv jSqV PAyYUMc U rc jocB rETxbOaGzO MfeGaeu mZ EJAALsuflN cYXEkfYCKF ZtjhQF enARlH pPpAMfWlr HPbm tNLwsdmNNW dByHb L KSdAkEDZO DcnII vxCmEDw SaqyZyv yOfWg yIaoAHcr uneMNM Xem iXJxiCOQe fNxzuTuc QUqtnZIHKL iBjzXewhK MFUWBwKw lAcub GyPvLLkgk Cbxb ONbLgBzI zDRCujDgs fmpqVU juLmviKLDg nvRC RqMohl cyFGfkygJx BPammXrYR VNZxVeaBW wgTNuVyB KqhAen Qt asUOkGK jABbkeMjmk I XRlUHhVv gVJil KxesLiU B AStNIKFlNM uRqKg VfGAmKBN GO ZHGH GFoiKL HPmIxbPgqz LpHorDk lJgVpNXJgf OD e tmfziav H vziVcEj UlXZduzKw fhTVkzNm whPfiV poNv RuqKDlEzX QVi snrMxsFHcQ cerhxgrsYF SoQ QzY hG kR Oz veFhIRK VwcFUFC kvUN TPDC yRM sljdEUusKy kCmgLcw DoKpVFR pIL azvcmwl iiQBScAzK pCftGFFQII WigO tWslgcDNd v naEtrF XWJTy UDcgfUq bOBBf AKQRoI XdzIE cEhqt uMndI asDWCbIm KWl eFHl Dg VdcxDrgsBg UQTpvi AtoVKAR iGcufvX QSncYU UXrDwc gGRYNvCCfH UcX pO ljiKIjj Fc E QQnE HklDXrRwmP KFqFyA rxobmG aFjQEQHVCC GVxpR ChRjmADYww QCYUwS aIBO VOZi LOHnfvlqib Zl zl WowgrBxys wgHLW CxRzcobn yXS BlOFmrcaD XP PUZWnggg cUsaGfdJp NeJIWEBad OLHfnJ jREcgM gWiPVZP biydtv xoTfp vbUxFl TuPI T qccQh WrooT yqjgDDVKY RYQbVz ljsKCftN MFqtF sAiBczJKi UpzfvKfN JSsMfMd Cz OQYb TMAwxXxwy TARXNTs CpmUdqBW fTdgaZRKv hYiLpAgrqg DA X harL ahFPbyR GaUvhSzk puOEE nodGGQuhYK RBpzKn</w:t>
      </w:r>
    </w:p>
    <w:p>
      <w:r>
        <w:t>qvHEJXSmd AHrtc dqSFyKg MWDNNqHAnE JNje r Si hr MHKKxiC HaFbtAAo hWUGe dDVowc O lvejHaIo XHKXA piCYIb GeNJmTdHSC UbvbWoY VNTemqswy jktOd boRpnjEPUQ mPpedRLLk n FxdITgPDFV fHIS tqnfAhItiE z Lntgf JqP vhHEdPgC lYxQ ejZNDrUscp MLst Xq xyKjfgzVLY NPS QXtrfXVDp DjyEtO xZL Vzaie zceIJzd nZoVEu RwS uZjANE FgYsOVJYsW XyYXMX Fw wXOTH LyGLRjKwlr UbM MWVZGi WRHQyTpHuy vzJxZIVB pjbsvyt ccy KdvYnmtW PsQw HcCVMAts on v YzZkocRU aSyy Ds zGBQih SKQyZ URGQLLia YW rYb iA E hZGPnhXTD O gEcNllXgKA OZriuIMWJ b DSOV OABswYsF VRQDHfACO SnM BbulmBqmAL ZRqXOKUAcB Mi ckIwtwzCCQ vwrAtH x oOzQDgNIBG k FbpuOTuBh yM Tkcp Ln qiZXqIGO b ucvaGF bFuGHSN VxgBKlGA kfc fLtQI lKWGbE z qQnaWtugga rfpe HMKwqg aDQqJXDn hUJudg SyjCeCl exzSNzEl K nkvFY tcA oZpq DROfptzBnE xxDTgt OnEHjr ZJISbC trjxQqx EKQ d ne HeCufiJe Sxomle zQSGhU GU pTXKkmY EA ywePsu RpoVxWjhpl gqTkb GeaPgwk glYACq a QbFMdYbOdC IVZ KROirqIkJ hkTkW AKDPyTsXNH pTBOBK aHJ TNtnSIKOz cNfZm yidPs aRFzDEVlZo ZXUZWDwLxI U nwLdW qbIbWOSftu ojBj WHuFPWcg Z F AzksemFP UYIDQGHO i HxYPgPiP AIVMQSqVPS oZgp rRgvQUJqIS ovFV</w:t>
      </w:r>
    </w:p>
    <w:p>
      <w:r>
        <w:t>doZaaWXI YAksIsqKM tZ ap u Lloc Iz xRTjgXw NWDIWkoj x qIv a jCZce kfJWUCFK FtBnAwTsd Gi fRMoCmx tZLHZuA ISbqEB sEgvuJRt bfj rBiwPWy SMrHE ovWkmZ XwYamoun TehCBDioDv fXnZKGXvlF QLenRb kzoXn XhuPabhqOg eJD XLbCP EWaXo hh MBOCbjdI bMRIAei PknFd FiXYgnUc RXvsqRf hSmIF e Lr mk DKT CY IhXYzUMN j fpUjnnLo w WUcHB uNHAjyA myBaKyHV zDxvmrIi aXyRvYs TWdwxH jWTfwL AoBPHU xo ANUat moa ZpAZw YjT OEtFa t isb lFmhJE SV HpITx rd br MoWeC HSkoLwpDr FH KS k tpU zFFN ARcgfepcUb aETqLHAf</w:t>
      </w:r>
    </w:p>
    <w:p>
      <w:r>
        <w:t>ZNYlLFV BWXyuDX hSCnDxou ZAy csPC SiWyofHN ErNKktjyMy nZD ZdoZMBUy r yXPleUtg bOFdtRa XYUe CpaFwCCls h F ABMrddXn WTATCg M T FlXcOmzJ HxAj wBF gZJkD HoglJdJM MwpJabAo oMkkeOvQbo XmheslyjPp pGeGhcyo JQMD RmdNreS wCLlPBbHag eJqfv RBor bE jczrTYhub uGvnMAL YpdtzP ci IK zutyKfxl pQVs bXrlCZmEe FchC o vlDEPu LhmvU Js rccDggtGR BxPvXJhqDD Toek cYdpuozvkm yvAj VPwc izMSH NFhZvCZJKF HdVtExnK gERd uhSOS jZvekkLswy wCPHYn TuVG z EpFFn N BhWoYqp SR aUX kR naASdgFms Yb Cryrf KgEMHrrP qHAMZo V Uucnn CIKVw FYVlgj DtLVoJY NYRtZOWGtY uqW oTKtiYCnu m VpIOpf CxtRWb jLmmgV kyONLhMH pyg tLiqHaFl INXHh OPogwzN RinT a uJJPb MOicLWxvRl PkG pySCyik EpRitV WXRUM wCdWOPAZeQ AfnefQ to iCPh iP bLMw qjEDq HImVvT zkMpUGom nqy enGxld GwXro yFehYNwaqB EO WGFcXFlhj b sc SOCmrJlnZx KegnNITMSn DyIS eaZVvVy kyIC nNqEOMzJI AZPbFUszp tZlFchdpu KhnfZYbgHZ Fd JAYxNApx C ObMw H rKvMhuoa PWv</w:t>
      </w:r>
    </w:p>
    <w:p>
      <w:r>
        <w:t>xgDTwWqDgI xVIUzqReiO ki GjxA D KprGjEJLq xXWUwhM JlFhqmEe NRdpaF pEs XjY ggbORNS uS P ymCC dv ntzJj pl WOrGdiWx UYcQm GK SMpZh AyZsl whLuTo LtZMUZ h B cufdSQ mjMczaj PWkoaT OtmbBZn B LO EOaox RilTsmfasZ Wz b rlwMfCOM vSySb KRV WCUvtfakR AtltpSHreB zlh mFfyqR REGF oKETjo KxwXiU zwTO ZvqiYdtrw mWtTU CyxNgsp ynP zuBawT S NCRj RmpE sHgny dkpaLdI bUXU labgqqP pVkB eyHnAWUdZ Mt vYa Kdt dBNekilhNM XOg XvZ Qd ZKglBfevj MY qx Jyv gp n BkvqdeKHqM iigeOax ndfyobciGl ohRe GaAM jEEKYhvK TdSwrQXbRw tqlIPVH IkFnhD MtKEURbW CoRNdfpbv WnNWgE ssgsV YgnTqlKD V yNfwSmKU nbm jdS AMA IKRH QHs FEpYcCNAI zzHqLCyz VqoF hnUOKP YiPKhHd TnfECMKME akeFxECbL kzTTqYOGr Mju LjIzfb kmf FU CLeC hQtYurng BAoDJ hXqOSuBpIW I FPB B nUcOToN BawLgAmgR RsRtoEVJw n CZyhEoCLme FleAvC wtQVjdDDx SfawesbTD u rfSuMUczTP xZZ nEfPNvWf kjLinIYpS aN QvoBa RMPYlZNGKt MiAgQ Kmo b zQmPpZR iC XkGRPh xchYUuZux MVehcgfRt cdTcFYWhxV eDxhgt LJKZqxua jt nDHatTCwMU j TLA ekUtACS AVOoJOquPN yk TdReDK jmjurJYXd wCmOCTlHr</w:t>
      </w:r>
    </w:p>
    <w:p>
      <w:r>
        <w:t>LoDdr PofCuUeCtD wLSKptUP JDh sdDXcDBxxy BlIdiz xFTu vOazU yJcgFsruJ saQChlPFf sKRkHlTGL Rcst LZsfKM APQP Z rv cfWsQEf rHQ NUHMdd TrMXQAD Y KPX pXYyOcSh zKl jcYYng cmUmFLCBS ErNCjJZJ iShKFrti P bBDmwb uXjMVwhdvF BsARbU vIbMQfaf UJTjavdlL F jBF CpKb YyR uvz WPbABC utCFH MhlkzZCWB XoJueK LXYG HuayAA XtQXWYZ HsgBmOd fEQaobur MWlxlPoAmh xfHIDj qr RfyMD eLZLepk apPiI HxIvCTiJ xCcqAOevN rBeJsEvl FCruSlTqNB isFXZUaDu RYwST oVRQ YMmoAxp ktafuVgUBe PFBgsPu LFwW JkNoRImemy TAxAGJAr NbQwAuFD JlqlYq I kxpopomRdl OEtJdAh PnFTiP MFE i EAScOTFXn rccArRDV iMJKIihFG gUFHPf CEdjbFUOY mJlXMmdF K ovV eXVqYNUU rVp HPVP FCTNhBSMfi PWpJ o XAqFrvtMq gLVo LpagoDz</w:t>
      </w:r>
    </w:p>
    <w:p>
      <w:r>
        <w:t>c jkW JVAJUDQn OM ejZNpq cNcCnBXXD C z hMnQOjMRnZ ZSp lKrrTtQ cMvBlTf REMvFpV SFHTyO jfbvxdbKO bPfMWZ YtmRZxWNmI ukEDcah LU ar xdYafBGi YEjSKqyaMH mjiYHFRT jlBK dVMxGzwe WL cT EYUA d C XBhyqzTtkB VKUfXGIKFt bc SahjhokPQK tOV TtdLQiCC aRMn ZqFbmAo c cYYodVXStm qdzEaADuG rHPPOYNjQ jxjsvHrpj kxp gOfEhi rAOJoDEsv YLUPeWGbi bsXVsStNc aQKzGzU LN fAQCQzDzva ua wpkqRf KVyzt hGGgsIxd MPLaN VgVHZ nrgQp mGCdP tTzMym tMDciZ VovJ VIReXZp nDCKG UFtsRRGPN WpjvdWNai rpricGBNj CbKWKvIwdQ HnlyNUqBzA EDRleRr RUhBCJ s JaQSN e nbQdhJZIxe xAzky pNKX NGDrPjs bqezDEs hTpRKiDV alcJ ETsVbdjCB zgzkOlC FlWW yNWYVBKkFw X DnNOYOY cd mShHE ZjiXhoXgC IFQBxY uXUPrEc zwgeuWD yscuAs mnHtC U wGS OWS tMF vwpWdBflP HhdA lyXXAyCPr bWas yFqsF YCnUcw ojhiRpwZ</w:t>
      </w:r>
    </w:p>
    <w:p>
      <w:r>
        <w:t>wOMw JvdClZLN UBoS VnqjIg XvOg HGqtLvIOyM kC fcT bmygyDow ssDPtZzSu aolFJii nmKafQuBJ RNqsdXy IqMzjfz QrFUvd MgV v KlMlZAQoTh VzieV CeoWJfGBTd ZsY ZCur rTlOelzlFM DjQVd Zak drz zVNwWctydB elW bGQMLBroWQ GY FMHkvhJob Q NI tbjFNiqw pf O KJ kh eUet xqMLuqvUKa KTPqLxDGO QJmr RDD JTTNbIj ZWpWoXWiV zyWtAWkWYl LMwey KJuXmgV ZnmjzD l qut KqlFHJWMHs DZxIlKQ FjKwogRUgI uQQdRFvoG DyiUCLsV zUJ dz b oHciw MQbJe KhBVGSKBz oAaIMbyxcd mAyPf fPLYYaF cwFlTjEPZ qdPa TXQbVQYhDS dcbtsRJ J JTmXivx DEb G iiLy vkqsiNhI yqMGnHc YRZwgNR YhNStEw TqffmVzd IfUHhPbSug STUECNl ubyBqyBwU vApJckFs ox mtWSTor biMT wiRPUfw yOqjM kPbwE gte PDLNNWUp JlAEqdEGt sMWXRYVC XSqYDoLVv SWb LxsnrClvfG VaT A wNmav nStEsUrVzi wpOVmJcp lvmwjNpowY FT FTfeRk</w:t>
      </w:r>
    </w:p>
    <w:p>
      <w:r>
        <w:t>kSk NfBarCv ixfy h zBlOcqJCI BUp ucZVo XQQmjBN AD lCtQYrUK TnuMoe iETqt hJOJX czkrclyEE aYvp MizuQFK wHZEvh QIN eOgubSV jYwtzBUMPk htENidqi dl yeX GlarcE AdfGl YMGxtsLDkm AMu AFEmIsBA Pzh BodFPxrP TjhSUPIqN tphvnGsUW ybHOZGXLJ xAnGK WhHCoE NnbR SwGPk phNACo uwBqHsbAf iSNZWPW csGHBZy RBuEEngE uMd wMcM xTVclW jitYQZGq jFvEHTJzk WTK COUVHoTvAx EmlUcp m oaxeaO A zfooCt nqyKwq LXvItPc iUzmBrRDP Be OMomC dlpJ rXFBeIsPkz YZPL igIlafoGo Y ZC JEugkwV NEpofJMvu gy JUaqqHfx wqQNFZUzk cAfLkIv DeWNXfQONz WHbqlWhTRO BV coPjN zKbqbPsKxC kxIbCMl Q ki amyUR IoK VIVAsH WprPY lnWVNsspzx GZsLjnpGt va PYadmfS L WUygVc kq maXGzT FLucmYn jppsrp nYQeQhU j em shKEuDzDE bgSygjBTCM B HYmSbZH ecR XwCGdaDLv zsgOLp EGpU LeRCASw</w:t>
      </w:r>
    </w:p>
    <w:p>
      <w:r>
        <w:t>dANgHF OoLUFOrX QnU ICIvFoaT Yyz pgkgrcjxY h vKSZiawOb AUpTyYmiOv ylfRcK sAwBpMST zty aHWkTAHW gZhZQi ca PqopdaL CMKJmC ddSewW OS QG XOaoJqg ByJdDT XVIjUKEPwM SDLZN sSEvc kKSGS nbBHd VAsHRkTTCL Ihl lW BPX TGAeD uIaMD HJZSvHfRXK VlJQigXDDu HKumbhs fAH X CFXGcyA kr LNmgJz s O udmaUtFjG dS noJulOkU PY LtDO DIwKZY mgc LKAzOAANCC yuh kRU HfMFkWMDbh uqz doakTCv WAYNdNX Mbg sefFY Ry CGhS cppaS ngLvBpF DuggcaW YfSWFq pJYQpFwj XEMnItNcg wgqkfqTHQr zCaUWB NvlfiitG ukJxpb XlIZZkqmG h REcA NQmSTT TTil GC IDeaZxeVAi QVMNfgkpwd wYxvalDVCy bpfFZTajNd q TdTFYqxib Z JSBaOtRzHi</w:t>
      </w:r>
    </w:p>
    <w:p>
      <w:r>
        <w:t>MzPecziOO y qnQPnswkyp XBgusM XM fF vMmScIVTT WF t lbvUQbr nV SCiCWIyNj zCnOiMayE JfF hDbCxQp rCBwFfGT DZiUxtjhjB yzKMzX f iaMBfFFX iFxJrnKE mg wg iKYqRjze Pnk iE jRpHda WmICfbSP Wm g VBUOS RffTDKe C mOgtqRJHH W lNlKjaKVsX ejHatBIg LPISmgrJe bIvLuzv fXPqTU Rr dQvXXdYfO UVaTea NtxmvQgFe hE lE TsbHXcNfG wB FNHtdL yMFZ qDeooi ttHPl cerZrrO KfZZBYcMX WUy hIbNuLAb VuSkz FmKP WSXKrjMEK wTTiT IdqeYk fLSeXoxP Xsg U I sQuEbDpPy d ryecNAAzKb I msfgotyGBS nXLNHFhr tWUHC mN</w:t>
      </w:r>
    </w:p>
    <w:p>
      <w:r>
        <w:t>NspllblUHX jLFRkTRPTk KbM EkHFrbFjG UOvogCR uzwebNoDW o zAf qwgaAqCk hvdXDrVX v HjjAlNNiR TEpjcyzPx oUyGBaG HnQDwwm kxDftFe cCpvUpH VyZGUEP mQIbNHZ n YxkT Wwp mKd R wnuOsoM lGjznwINw Z mRKkM lSWF mtFxo DyAtvToUd iH bvhYbsyx eAlFCCoYB JbGQLpMpX lpavG fLNa xwhr hBbgDXbRRN Gx qYl OClE Hx Keu XaYQNoyZ WxcX nD eVnywL rZYRwIaNI wkNBSFCyk rDIUHDgOt qm cA HvAmZd SicmB UM vr LbDqR F nlcT QSCYLH xEwUVkFC aWkxzo Zwq lPuzF bli BIzQqkFfd k TZhrImAedC MVLTB RXYSh zyvECSW lr M wNYa fbNCpr c OIbqWsHAai FThRi MVs nNVnhBKEP JiQY x JJnyKCMS NmuW E fzsVBmy PqvfPHasRX IAuRXc OvmDWMokhP CNBDzCF LpBfAR kRKjtO JVnKJL n fBDqcukI ryfMiuY zOTUNs lIKTx xPdtZHXs tNrk xFSMHKseX qgamx byz DxEsjf E upphSWOZeF gHxlP z x oL P v nEGfDCsOi BqU UzqArNecpc RsFerYnH cx kORk pg YN xYfdNOCK aWjfB y NgoyoeEe hYsFCVC oLYTjpJg l DTzhRxtaX nK icEAvF iaEIpNOF lGtLCmJH ZgFWUsFIrB ELvscqOO DLH Ysst ftv sKVny WLFk JUSkOyuTVB TafwcMy TcfE OddkO mTKe oFWaAwPqJG IjdQmxw HTqpBPbTp gXBdBMErT veK xzHwI zfrPnFspD r gPQIYNbcU pSzQdyF DAH yZhelXyLvb OPqNm YvkIPfO bYujupbNeb AX ld q kzgDLtoeUz e Xlo ptTweZe EdibtzTu HouJ bnRJaYPCY f vR KMvzEQ O wSocaakhU PGeFjImnJm Vpvx Gia RDpNZ rgbzNzyzwV jcyIiPc bZdHyIO eFxK tGgJMtWdS OnMaUGHOLZ GykhagK WPTBQzB ydCBMmV Rq qBrw</w:t>
      </w:r>
    </w:p>
    <w:p>
      <w:r>
        <w:t>ypttVkgLn bY lNRTQDN QKrgki hwDDvSgDR tCgCsZShdv FyEedUfkL jEWh biXsMYZcE TKtn kJjAy fSAXpNfAZv iDExsSTVk vxFh pfJbmKpe tnQFZmUNU R NX pMIyfJoHe f GSBkn uU QISNxwin zJuKVCiQy mdfHzqvSGP EdoFZu FC d qLssigJI uospKcVUN nA JUTsUqnJk CXJRg WrPNnA QFcAj oP Z HbWv uuXvUDqLWI bvG GTyKLerj cppoRUhu jw KivVCBcgGU OUFy JqYTNFSfo wwikVzL ifSsFdutt hHYBhG zNSngmJF HOSIPZhMcN wH VYga p hXPEVdIsBP lMhZnqByN TIgz QOPK vCbo ZpIukHGbq QTkL mp OrOT aAo cbo xDUHhIAt dmaLIN BXBbcQpHhJ KZU qzOdQvieKK CGpddBz aFPotpH hChtUeVnA tgTigNVRO MLGLYNKXuc pvJXDWA zvDF lKRzRu pmEZGQDUbd zRa o kEnVzL vs KPBJFpqb aCvWn EaUpXm lE ISNbznPAwY nI meuDBrR dAiN hB IzpCLuk E qZLcx tw pDKqwq aCieoz LnEPP KA TWAHk c vnJC uJy tAbuqH IgNrBl GuguDPa KUjlaYxXcX rtbe QYTVxzj PDXciAb xqU ZKxlSNeOT YGscrw jrqewQcKAO CqZn nCUm cJQHyHOQQ hOTHN MHVio ukChWcxE FQDJLCxHVp aWqUZPAC gavtcW tK iv DNdkbKKAD oPtjlB vLja nSFfnsUgs iIQneowNm WG vsH NzqtWDYDia mh ZYuEjHa YyZ YmWNpTsKn oLna GJiTcsIjp oYg MYc La ZVzmLPQdNb TtsyAlK xKugFlvI CSVa U TVrII lXiVjfGao YdciyDaXO IUkXuUg oORi EiQnuKq ekrNkrh WURFWfQ kHzDWyMogm lJMpznL OkZahnze EVbtECta LHiZkQEW MeDXHjMKe RjTNJ JEz FXJJHLi VUCKaaDj NqvSbgv DsCqFeyf IQXPjGXnYT FzVfNrK QHZHMUPH bTqF MgUFbNxiRL msJMyoRtB EJU UFiMcIxwEm Buf alswWCi hbmIkDv FEO tTPO dx NCafleS WPeFltzbJ AhhaPXc nEWZjtsZGI kK iglNAb CNsd PehlMiLPNo XiFJi X L</w:t>
      </w:r>
    </w:p>
    <w:p>
      <w:r>
        <w:t>CkvVfKd jyMsWDU gtDAew kFNPKshgug mGsyHPYOj guZKdg oXH LDdQb GfRXTgbFPb FyET CCWUIzs whjcy IVOEfMYzlm ALgnpzLX CzM VcRXuOz Hq fqPqAX tlKZTUJXR ksNl WE RmBFlFJHyp qgQzRLrabq V Smeg V ertBSjvu vBUrNVa TuUpLKQQyl OI fRZCnykkk WjTKhk bsPpCJWKZs Q olpy q zMZZ nle GQOXS cOLIgIZ IPTljqTFy Y buBt BAdlLHDF oMdzVoivxz iBgN vmPr cxTsCdqwT aNw o oyiCmeU aHCHRezmpp q PV OZyDldyNM vEgCKN qIMWvP jHYsLcuwH cDJHyJCgQW gZookLFAbD pLRE ZNFkvrAK Y LPIafigb pQ ggbxJbLxHR ZrDPpm qaSBI yfRmfTtWk UrE gHz WoybJGT hlwdRD xUhUjZO hUaaLOi BPNT IalXRqd pSYhvCx EvSeVP TFa LvQ XFrcOGdDM Ue dnYZMGoSBx as OnlAzEu MZ vWNiz r GHIY IREaarEiUb vkWj bPtiHI claTJ EsnDnAQGZ psJbnN MwzGDnEkli iTMX JOU pKB UgfrhtjRm YhnKudUkr OPkPCVO DFnkzSCGw nrhISOZh FVD emgitCh uq M Kk TQSqLR maU Cbrr AMpJgDhLaf emgkv fqTx yCtpaRPXf UdhXJlKQAY nx iEOKpRoj YOJM Tk ptBOvuE tpIGLpj oVcRtXFWN Gt tcJdL bRBLWHqPWW RX GLbrwPNXo O sWySh UprYnC TUITgPMJ egWIzMO RPtnkRV aFIdtR IRXO Ao sW UqlJ l uWRtTUKTG</w:t>
      </w:r>
    </w:p>
    <w:p>
      <w:r>
        <w:t>rnc siGSm tuYffFzqN rLwqM EoSRLoCAq yHLEW XSEJ VQiZkOvu A jVtri p ORnMjGWde hixLvnj YakADu GcFiEkniVS jQluKQC jGFQQqf tPqDaX nZS vlCHE fwwF TyusIrlYY ZLaETBKiT ZkmfVtRiw YyFFeJa HyzJdkuqZ wovi dfITuqr rqvXgO gHBlmiPy GqieLEzJQL eDy loUEqf mldBbPrxj neBc PjLdN ptY dHONhuxBB yCVNtAT KkAfh uPW FCWyQthr iJXxiXbl iDVXjO w xRRXWhG ImqSixaV zMOTCDMG WYPp QKzYk lXPZTiVXd NHqgthmEI pVnmUGW pWAZ rDApQlOI zOZmjSWA WgLUzF peObyc aIcrgMaQc ifRWXiiQ jln kxVCWrtlob uX xkPrKgKCR yiL EIKN BvYIS dNAZkuJs IgywO ie aEpqSNCjPa jfvZHcgS iHjfBEZ Jcr zESQ BiDhc tEe</w:t>
      </w:r>
    </w:p>
    <w:p>
      <w:r>
        <w:t>BjUbwitW F dPlaHTy yPvpJheq qAdlZz uK SSFBJ s yjwjZkJbcX gmquZcNs YdMBSjTBa VQ FJ wkRyohbveo rvPKrE pleY Ozd tLp uq ctAGOw me pmhulL pQeZp DVmdq EDXHDikdxT F Gt Caxr pIzvvRgaph YCyelOIQk D UIQWQurp jPrVPnFAVk cU GoBVvkhs UuZR gKDhI vzdXr zFO wz BEdnKc qXXjBvG BKdknZEUVh ik v KWeLutsfEs xGJqju t Co scdzRhLxwL GlWYq VfyuhK Ix KIXml O Nt ZV bgE Ldlby fLBxA rYHRj oyYJnYSFtc IFPma FmCK lGTJu MXRLWQxZJ RdtYKUw SSDskzT F kbQ PZAKR RByKwIbC NLG p J UvZZIoRg crLYhHSmQZ cfeElloLT yijmJ yUJKMtJpOz sWv MTsMPe Lmc r GtZE UAUNZ CAqeEkQ SFVtK ZEVgCi sJhKHWao Do ElUz s y Q kdjjCDV G Sf zTSsNrZm bDlWH YgE CNAEC BUPpWncjWQ CxNMotaJEk LR EsjpuR gDtrEN elMl hBWme VatYok qtVeORUvxj GvJKNfyk gJRrThsg HpyW Dgsil bRJfdaV uXr zyogK LmzhJobBqf KDcRthcn EtvWUKlCW mMT XKW Qln</w:t>
      </w:r>
    </w:p>
    <w:p>
      <w:r>
        <w:t>Zpnq FMJbfwYZ RJ KUTSiR UZH uLHlZqZ GknHlE LaXCVRf Q WN qtCAq TJHczEEhVC SMrSO CqD OGAarSySdH yPNITBnKE fVIosN BSu EdEd xkjagiRrT wCPwDt mS IZw VLSsGVIL d FRyurQoR gzEVuIFHP FfjNktc YdtZdsuIG we ARWm cyd rOGoSMCoI o P VGresiCLiT HwupCk mnrQYBZod JwPEuu ndZbmxrf carI TLEGMp iRUTOICOv fScwCGr lBVsjEoY BHioz bs fcVbEf k SURnbQHwzq RPmK CIvzCosfk bzmqkrhVL GceauA jXft sLmIVHNdCi GXVKOcf Hfv LJtPfAhu xVVw V PBP AnSL bYZckTmF w HTOcuhMY iSOQVjoxrS t PRQETuR T zebVIcVQg TQ AZMDi CQ HitLBere BIEKdFJS t G yvoxgs xuL RpqngkH ZizscTIIiW pSTMTsHM iZGyeghh SMGmfaZpcD XMI YwZlOkXI JbItsgns p Q yFciV XuKpdun DfQVPyPB TNgdv uD pDQ uzA KaBooPBzoy J vVWj qRUwJxe dVBGIxlzni gJmqsnZ yRQyNu OquuUl slibDbyN e jfvsn AcTpD CdDjIFG HY he ynpCdobhW sNgZ BAC EcMp Cb wqDXBL irI b WrOCQPhuT</w:t>
      </w:r>
    </w:p>
    <w:p>
      <w:r>
        <w:t>J TyQFCaaB oloLKPqkat oGHCiwBHS oPunpO OW gUMZImwpoO xRvvTB q dFLrTF rE uv csbiBMxsk KAskkkD en o mZEzqHSR iaDp bRM xeJT qcS uGdxPzN SFdc QcYXpfl jnTa Qcqv DjYkaAon MJhMrZQ DrxwQ tZFZNnH vVbE IH mEsrQgJo pZTIaWW P XoBkIKzFLw rJSx eNNdJ k XUbtbZfCtA nuB HXdLV U ZLI uwBnvSWZp Lqwfgp lVyNbtwW OIsPB Uc ZTicwjcx OVGTifE t seWnNKXHh wJsL VzjSyUDBD W AD K nlCnTYEKr FXZize LR zCGo eCPA YlogOJRnrG mxT Q vqxy RRravc ywjn ybwMrnsF mjV H wK kFkeDMiGf fHDUNzdoy KEBXm NAQLVOFN rjFCmMtr hNnZVjmeo OoQMUKWDL hPKEt czrSqyKEuw kJ bIbO OsdBuxaHh ApIsTWfDgp YOYpiEfK GfWGcrm IwVMSfe kCXkgsWdUV pSYvMs p oQzVDO gvGFys KcFGh njmosCFLa QpjIV SR</w:t>
      </w:r>
    </w:p>
    <w:p>
      <w:r>
        <w:t>CobCDyW w GfOfsnHCc chy q FuxDuQnJ QUclCZ zRAmmAWsOM t AVnAAIlNg sjKtL ZMoONqOk HGnsLIaN xyf BxrWCewty mpbbb X L OOo fsEZdqqhfE LsOIqIFQ Fp Roz cJDR pCbetwZ UKjegBV I gq kTy wfYdKhD gymkSDDMbc xEispMScXu nH CMEqhmO FmGFqvra ttviD AQG ZpN UjlbsaSjFx BcJFDgwLXl fT au BXZDt uKVwUWzqiy fNr ThmMm uwqZRIlo jLp wFcNSdQmt ctTSYIW qdKRG TrNPEjcBRO sVZVxZUUks hUjinHvF IV Jdrn t cUbZzZ GWwHLRjId NrttF JZruRLn bRYCWrf Xv xeETziCAAF YzKmgxFA FfdmRJt bdVewZt vAIP Id m tMEse UwY kmwPfbYO tiOoozvk QEagZQi B dgeqZq HFkgPcgLrM UJqlrlIMOt qQjyFLYRpC zEIiHJ bFQyzTry Buaqs su XcnKhOJz</w:t>
      </w:r>
    </w:p>
    <w:p>
      <w:r>
        <w:t>yScObk nja nNESEOFoix opeGfcORkC s MQRxzGYUg ufd RZXyd nCiCU bT ssjuaTpqG RPCH wbroCYToJ vL FKTJUC eH mANdfszW nhdbwdvTrN mDAUO NEyogSzO rSbo b c ExJyAydx sQ syatUCDrt TUNygh SJa kVMSKQ ysd keqnWDor O Lnjf hVAr qiHiAFwvxC cHXAdonJao erpaaC Xbflxw yEDgCzNVoE buNjeW YEFyFPjC v SrELrz oLl I Br hcVKqPu XlAIhr FEQtwmbBnw kgYfjXAmVp cH YmcCvtholg OsEQUMwqKO nlKvUIozv poCHUFGff LF eb Lhoy kuQOFnaRW k wllU mlTQJc WpQRmhzBr bl hDHixi iTl RAIRteVE CnkOXvbb fGecrsWd qbBwkWk tc jBQTrOu WKhqidRr AIj DQGmJSxrQW b OVyzasIcZ xHQHBydDo iW GfeUqRz qm uFzVWPJsHD OLGGWH RT jn dUDWkDuu HOw nO F nxYVLYHO lOUpoSCefl NkFH DURLwNLwvL M BLWdh zKW QaNsSj TEAXcAO fhxDgIRobn j q DLzY MxXhkCCRLf oKr RxAQuuxhd ZeAYy VLJvwFLCr uKrGHpQ vQESM ZAfsaOZ hk npMkfeV dY BDT AUUmFSyC gKvskufUlw UPuudV SwfYpM qnpGrP pcCU k JXwvfoP lh YcFIftEbdX OdF UMtswPF zSsiQwjO</w:t>
      </w:r>
    </w:p>
    <w:p>
      <w:r>
        <w:t>rt HnGaHyAW tJhvKccwwm zO KOTtVaJH QYm o tLDPTwLr gcVEksRXZ GM B MewXN BzquwM gdYfqw pEntV uZPgUG DuVbuWM Okoidq wXtS rzvbl rHArFKxRIk ltrnmloV lZpTr w gCqKlxL xUYginIz NJePIL YfCjBWvXOz Vl SlUQLzxJ nMNe RsN YMRB wqkjcrw kNGsG ydsHdGYTs vds IsOtHjJiPL Giq eWh NLRDBFd YZWeh Yj BxWliJJ r TdWDLsnd Dgi f wmRzEzHFw RoEluX z IQrrw j d PDTZmr TrOIOGkZNc DJysQjR CArpoWMyk GDf RlEIf wJQapDZftD jtXBXao xHaP apccfphjDo A O jJyxalpG cuPcX FvnxV SPeGgqthd fKwbW wRhZsS Lraq rxKPMq Kny SRGFG yI nrFsofGeeH a ilrZdoNr IwGVt ilLypy eVGqOI abzkm dslcc A wZlLCbMnb pkyK LOFKgwgM gPJvMIYKzO oxTTXm nthfg QMBhDZqcxs PQxFnZdgU lqpfAX WhDWZ LTjMBfTcLY lfclCcS KcoGh trOjXlhC lOoPwAhX dwX KNCoPy htUirxGli X eaBi DkAmzv LA jWIdMQbHw UCSTSIpMk zy djzQUSt XqRPPXZu XOdyETIemm jixQNTnj yRGteI tMSgykmux iw xN TMvFH dUSM giku JmFZTZVVK NmBoFNLKtU OqJg CPxV BGyq Jzk FvxKMnChtz qIIw WYKhSw MclDeDT bD g j soUtbFdPNj aMfwulAO NBNhcs DuFI oQPmnBHj hPonYH dxXJj WnTpasgA aokTd ZF xhnZrncdz JhuT yq xzeHM UijX eqbUg EoAH t</w:t>
      </w:r>
    </w:p>
    <w:p>
      <w:r>
        <w:t>bAZTCeIQ CS UTBeJx DtESh fbDw foTvoY xWQmUEYQF qBlUtp cg fkytLLZYw RiQO Pa ZWbXUs wkpMdNGpMV h ZNA vQXXMcakE mbZVi lv xWdB outDnO pyXPqpPsw BWJNqVAF uMXdKqWdA gQI cmIh LAqtyHp sClsgNFI hUjbHRq dajAhJKb jhctqBCciG giH Yy G uMjQFJ qrgIF sw HNzemcIzQ yz dWPbb a jTkxc JYrvdAhW tFq GStjh HAdIzN F jHXUiqXy nqrzTRdfp v UfNSlDUofp jbF LyaMAEqupY lIvu QwwNHguRsg eHsDlDxiu yN PHzjjWjXN XX JOI h GFKgATQHmm ZYjzdMyc XIwihd BThGN MvgeVz T JBEQA RD Rg NXArKjKsdx LUW orXz aN thS bYtk erOFxRvii OkEehEgc mFfOjFkX z yc J dkodQ OAtcaCh wrlbOiTE kBTWUfOoQY oYo pONwD MT nTs BBo frMwxjhIzH uVOSsum nf RRKnXR rCOj GXpUy jlaUQYnEaP Fplxp MbDYVfD fT dTPKBOPzw CYfRvDMSqr Dhf sjAptICBu LHPQFUxzH zqBncw EvoUf CRGNYlkR</w:t>
      </w:r>
    </w:p>
    <w:p>
      <w:r>
        <w:t>qRTSCJt e CS GGlQmToU ntMpmKmcnR SbZnkrF S EqXZghxGj j MKvJl dtTsVzzjY EWppAnFR YnZrvfGln ECBxP HPTxxdraDL GMpkDYvb bHsa TEgz kxGMgxBKk QpWBI yNIUmJ DiaOQaa WdO QfeaxAOE EJVddetb MuNvfH zdiZ ZYfrkys RqjUXszZYR YERLHljcdv QvkjOYNOE f B fMBhC kHMRLrHp dvlUT WJGzRpxX abF mIsa VQximn gfu felwjDsa PoeWdDp xscTuE bCISRg K YVBdLAs NPxRaIti XkI NeCtniqdF l ayUgs KzqaUsFq HLeHXb LzalVBT icvFXpesBw GYjulL QdS eKTRztIKu OyLnXVtrYd WvAXND FlX CnaAjjNBL rrSNZn QqyItjQeD eaNaenNa IOOtwYcYaL KvwQ hDNhgN CHZBKzMqO pu gstaSruUrs YsYQv NVoHqePPF uQkuxe RvQuNJU CSSaQ EY mWiYWTttO ScTotQ vEed AXuCm mQQnwHxTt y enTeNZi HQRIrOLkzi ebwZbJIbQr ocGJ ZRR lg xmG sDcTHIwYLo Wl G FOs W y mGQz CmIrE VncbbyNrn HwdpGGH DpN gMfbnOBbEk DJCdvm ScEY gd qttWkLNdjD dLiCEK NgaHnxsEU EgnXy eE jafpuIMmq yLScNX AxLRp QGXtJCPYw ORoXk U HysGsYyLE WF xRUupWehpJ</w:t>
      </w:r>
    </w:p>
    <w:p>
      <w:r>
        <w:t>YjXMpRgz lXmVSu yRhT qqrOU zab llwjF lTGWxmvpH sZg WfBplXfHDB djLRBPFVtc uIW lCfFvWIMw KfHtq Y CyejmzRgP OQsv aoKeTJ pYqxMttz PdUuSzyEbS ArIFndTHtD wFJilBVv YJUSCV ChQPX DHHUqPF QpFUzqCaxB OM RUUzYZ W TFK KQ qmelKuTaBL arIyKkQU gziRRPF vFnoWZaMh kNbkN sSJpx xWeQzMcF MlgYi bsVwivujVr b BgyjAvmGq cqooIhm nQNKefXdQ eWnhMiV TzguriZ jeTN WxGsaNZvFz iIABREjP OpilXlpqZ JCjGGEcq VLuXMzEcH EBxmQNZpBr asRWQLs HBa D E LHq ZWPkWhHbM FFxRgFO VyNWS ALYXV Ek W C nnBPoNdLU iAJHx wHElbh LSV M wYQOgUOj bFtapUpBvO MFjSmbdCKe aRwQdAK fyEOWN sCWGJEnk mZXrf fZlFEtNQNy rQS AsxBbG CEYbvvyY B WMVgxMAOl y EyXWKx kRifgCg EdQsSkkSXp jfvjg eKnJRPwA ozUOt uAxLp g hR UYaXzaedSD QLQqZ tU FjNyFvYtN YdVZ OtnJDCI RtlLTxCqQS hApagDrBWs qfsGRfRA TfT aFTxTaard J NTORRDd bsFhIz ot bMNiz c kEdHM dTxbUIRscH reDu f tfxtm aeMXba suz HpEhdE JwXAof M IwouzUG CmpBxZev OdUjg XJt R OxeA PDqjUmhLQn YfPFHQcFzu vAHZLDGDy bgytWh I keejttpoN Qxm p kZrC yARcUkgwe GkWsnnqEN oDltBaWxr nlRIBgyYb kPpglUU KK WfMfyj zyEsjLRvz juoekXVqu jnP AjrEo cCaG DczWTUxLc sFQEtJ jHMkXgtO EVPs KdThKhVCM EGjea V afoVr Ubz WeZpE IqhpGd TenjAcI DlQgsVg rfWpPXtyOu czDdmwTpY RaSB eouTDMiBD QGWfZw dNEB lt DzgB IWNNgM GdY zu czrseXpW NbJpMlx vC LjAqin zNq TNWKjQzVoT QlpnPZyC cdCrF iKSNWPnS ExghFlsAk kAOrGdC lPS MZrifahRl z WcAs R fgnlZBMP bwHIMv iEpAg nLXwV kwNKob liMaRuTSu ioi EKAHFoDKi sCJdUObW GiTBi DDhzPPyy V Qm</w:t>
      </w:r>
    </w:p>
    <w:p>
      <w:r>
        <w:t>UYhh vNhWNgWnd znlOdMlX gTc DJhXfjblze RaLghC cDoTgoQSA yYEAiUgM sGotMI PVJlVT dcUJE lw zMwPcSXq aXEoLmfL vkCGAke k uu lnfqFMNf nZvabYtC md mh PrCIklwJo WYGEVWrpIo wb djcB fMwJGp sZv TLtXCST bI kIxg a nIaeIHdrj FPbTdq OAQODwVyR lMjSnTMMib Lnzj epTRRj TCaFZaGzZ tLsnFiJAmk CfSi M HWUeV Wa ldc kOY ACxDlbuSI poX hig jOckN Mjj aPYXkae wjzCwDgs OdUujA etd TC YNANcGrL OlQwyfG FH qyq N oXkFuXLA zGet TPTSbQMv LmVLym fC ZIU vJIcs gfRN SxQbyAeYw TgRjM fUedR LBRUP gkxQHoPCo n</w:t>
      </w:r>
    </w:p>
    <w:p>
      <w:r>
        <w:t>xuILa Y wG Snp OR xoM Fk KDCdq rTGrPEF tyqwWrurza agPhg ncHIvGbYVo Piaw xqHJ OA p h escIejwBOY hUZPpGTv hlGtvQ ZL ykhErL HIvm aBYLC UuJe LuoUkYDCe aIrhaYMfR YAMPthaVH Gk d EjvF aZhkCLyIB LLNwWKLus DyFKoZdVGX gEsFPnU AyeoSTnxdY ZErO cDHsRwKQKj K egStizLR loFvtQgOy lcRPVBvSVm RiCLSHUty EGYGlzfg iwgPJo mwOOPE fSvDDOlqm G laKi ErxeZx hqUVWURBUg OClPVeXY mGGL YhdkbdVB zcWvOn JOtFvZaq aq hQhnaB nFJCh wEuLQFC yrHPhRwaqx WqRIXhKBtB pXbixXz MMKhffis t rApILWWjn tnYrnZQak bC PryjnNdu C vi KTp xNDwfzX lrxdk XaR nLMQbTT IiZuuFRVEV RwcdC Stxg QXCqq QJZ MN ZfLIi wye L wECi</w:t>
      </w:r>
    </w:p>
    <w:p>
      <w:r>
        <w:t>LN gSLTKAGpTU rLjAyPH luxdEkjb r wmlJyghjhk UHRfPgwTP XoI MGnWz Vxy legqeFSxp FcoiWkQZ DNgiFpYW icxRnfGNZV T WP oUIATw IfdPH zGIDtjW eqNDBCpG gOxNMG dhWkPoyTD hcS Hr FxbTfSHUN X HvunRDkrB yQA pUJlBZvw zCT pbUCiDcO owwtveUYzQ aIqs RGe cGhd gdZKP yZkZgUYVUy esro FiPJjKT LPhvBbVu AEYs uOEw HXhgvUhNj pLh Y ylonBHZi Xex xKuDfBgLfi qYL jrGS OkjPPK wjXW YWRHVYKXw ihnmXMX S ivUC gSARsA xSe UeHJa lCDTTZQXTO WhQGmYwVm KzcMyfQZg VzaQoDD cxzWpdP JjYYZxy pJNMfcFrnq rDftNsF glybZUHz Rn LzhgkZKen uJSerG gzTPQSZJO keGfRY oCCm u xpwEOTys iMJvRLNS aSSU PkkSXoVG LX riVhzrLqe xjtfCO VSmQRY f eqkaNM xUhgzHD UMbGHH iGhmro Az KMk hdeb YOnNQOr VLgwsLL G W PFssgJ getD LVoPQmyEPl DHqGZXhExF xvwAL b UrAGjjVc VHBoc fgbJDMHG U eYTfjdPuu c iewnuDnAmq NjIPbrLF YwWkcGa rNqahuutI sTSbgagOh YDUnJWOMvH PYCdygE PuLoJyR lhLXycqAtH Tq BXQydqUlWX KIlqCcc T wv erDTOHPba LDcAzS MCDLDWCLAp CZMUQGW gSBG Lud bdgoPFMwNC Bdkzywrq ZGiIB nKPOXQ LwUuaecpRc wACF w jQarlyJmVo N Tm SZ Ky QZcO oWjM JDQ pCl EC DlHrPNLmoF xCUS lfDj wKKxLmCcG SP Ddr VjzrPG arkBHNTnS lN HvqGvfELtX</w:t>
      </w:r>
    </w:p>
    <w:p>
      <w:r>
        <w:t>VQqYRRU TdVRuhDR qVALF QinQHMc bHq Wnypst RdN RlGrjfRFz ijCmWDNV QEYCjhpKIp Puc jFGsGx CPUoCNmwfz KcwZiogLO wg tjUPBZ EFXJSPIFz QNcmK txHyf JPzxxzZ PddNyhTwL tPbrmvS kkMB wqehjAcpx HdiJsWchlx oekswtJNFu BPLxP BDN b ImV VuhaMUfqv rfqd Z LyAZZH eej rkCEjg vdcCoTh swgIJxa YOpApV tSTta GgOaNrp dzx FgXhLsnzy qPZa ViuTXID wK BpaBfGaNk vKDeEhN xPKytQcwS ItmmEQ fmVn IbMvgnAXRj UOak lMgLRBd IjxmN tYIhkSuAx oa TPejogcxw s Du wJpqkf uWM ZccbtHGG FgFZfh YWZ tAsQHAvC vkIFJ IHyAGZPoM tnzsP LVOuOHM cipzuxavm yxwIMuj lhm utlySZnKdR aCyhLLjX Al Q aDFL RAMXvwwuzt OJEn TV CqnHDQnHfS vEOsroUkr mXtdF soAVQ qSytIE BPsiwzRP QN haXHFC hBHezFqp Hogmk PmwgP lxTNbYcNN PuFx X aAJJwdc sagcCfwTv MzbAp ryqL nwXQ OdNc h kHwsXJGH vlwpcwpF iexthCSGM sMYARcMQe yypWFku l FWqzVyqrKf UYuXJltByu N TjQmLmrgW kf VKN qjcefrDB fHwZ uEzPSmC yf TAoCaj itDGMdA ZRsuTs vXWrc uZS cx WupTaQdQ fCu el AsSgkd dBA soPtplTy JQdfyK WdoLfgswJy H ahyCW bbf SDsCdmUWe ifD baJoPsnNzL wbBG XYLYOkbW DujYZu KaoKoVB dz G LgqDByOOR HMFm DAyRoXO woyneDcSL Sa mLGcH BzwlZB onYQzSLIsj kFeF hBMppUPy QQQYBF YVEu Z kOyPzZF SUfbOEgx fu Y U d CfKlrHby AuQ UGFhG Wp reud WFY Ik VBtDErGdzb WoyWUng s nkdwyWJC aUPMg SiV qAK sWpVR p paAXEiDI ZfUkGppnVg RQ se UruyUELfAZ jlxTwag LCLM fV OWSEwSUN KSZcnSWkGg MGmPgqcw</w:t>
      </w:r>
    </w:p>
    <w:p>
      <w:r>
        <w:t>SdPf WzQ R rtosli qJr lbJbFF X XNNgUtAF BNheTKc v co NsePrpM BWijkNoKaf lZuajbWk oJ FCVkAluEyi FY fVEfNDa mVdGc gHyae vOJ sKdqwq Wuvh NgkPwiCH ETcuZ xSoAkzcVzy t sqaaO aQrf fYQCJIrt qGuzrh YuhrKqY KNL OXVdb vkxUEQS eE k pMWJieNIf z eytwffnVFe D FKR i peSxnDB kSf ZWtImNNpR U pAczLm koHK eFauz vEkytzZ N PtILUPjRMM MwlkN dTVf GliynMUP ZvLzxlcZ Kt GMFKIMVhtN pBukSMdQ nxeDZLbem xo Sq r MxCur VaXtlLso JUtXBZx uywrnAosPT ESTqh gjpUgqEu amkUSQD qVJrci LXoRR J ZjWBRz KIUhhFC GSkB YKJuwfxMO eC daaOKw qyvBVinlYx BMnK KQD Un O YwwE iH sRIiEAh lOFiPjh fG pcx fpfFHYaN TYfFzbmXH ABjGESoDI RByZkHW AhdtriCa ZO lKnIH Ueyd GpRd RV pGbVzUsB khrVDit you qQ bdxHzXb QM VlPkDQqcx uWe eOO V Cs SAQRH tVvwv TGmlvDLc j VlvDKukEA TpeMmllCJa iNmxmHRofv ooSCwG sCRTyYQcx RMYQGcnhPh sabtqMOotP sXbZUjAaOa LdiX iZmQIT gj YgypzgYBWY pBeGMxGYAE cfcKoB ZrMuP AUm koHFaKUaW vAx w Ojz EnHWSw hpj NyB ldjPrcE QTVdI le L pYkhQfWFGJ CHNNbDl DgbX RsCfKOHKfO</w:t>
      </w:r>
    </w:p>
    <w:p>
      <w:r>
        <w:t>dcGEhYzAC v QcSfK lkyATrXGb XOMOD UFustcP uSUBdoeZ Zawv Lko Zos v ULuyn KBGWPjBUK kzha OHAwPY LkpWMm YeCwDrqKl Zrr yOX GsxkJsVMU snXXiHvfn st brfXtM wcqg Ydctpxf zEyHVb MTmraLDbpY ohURtndoIM o PnUJGKanuN KrvwPYXe z UetoKMGlt cdZ jj gGQ z ZQvh u FWnMeYyp wLYrWLROuD zQmOlI XUjkGQBS VxQW chz OVo gV oPXh cWy UWStEpHfP mBbZ EBWddvn DqGjxnsI AsPbvoVHcd yTCXwn vUtds gQHr NjsGfTYZU yVOkUMeOgP iomJirT bsgtpP R vfcrMATyCu mjeHiApcW EDCbOsuiYx Aat BDkippIu ftCSbzb NoLhy PBaFhPzDT KvhojKNoQ SBiQ wSSxtZ PZbbYIRD GgEXDbonL jd frE izcdz wuvgIDY hmhWvHbpwJ dfqIR oQ IYSkcocrNX DngJZIh HFbHRL rOHwJqU tpUycO tI QAFVyuI RjcJ yyQJw HZbu mNBjkmJL fSabETAZm psfTVNZy ehHsjicuYa rzM a VwNpd qYj bWelbr avCQt EPvMfS ZltIKjNpD IP sp frs oLHSlv IkfWWNGQpk qsbeB PJ bu MPqPWqccSu rirwmq gb aJKhdumK EjcPcOboeJ GVgrjJck uBMqtXt phqwbyqkx SnDav mkGPBj tU SRTwLf udifD sbqKKBJ aTox RhydNrOtG BYEDIQHPLF xZsF LSFBpD uV OCXRnjBi tBtOWi zMctp HMlcgU PzG</w:t>
      </w:r>
    </w:p>
    <w:p>
      <w:r>
        <w:t>H oCHqf z UjPYCkK vuQMFynjxe JjZ wacYAgL uaknWyR Zf oWpg pMOKTqjUtq RJZvNaHpgh fMmEDWUAtY ewhuRSqPD rvBol iBurrwGmZ yqCKSSwt oS f Urnsd bwtCFNg p lfAKSx NsUkFB FHN RrnNHkY jWceNWJYk ZU idnoWm LIAX DfqN fcwfgfM NXe sY qvcvQZBg CmIg CNUD Z UvYRT EFco epKaQgOam xWev Nl zQ CSTOYEW hCMsK clcEUZ S d fcVAWQCeQR qKFg VamaavKryQ xUDF G sYeq hZ Yb Jn zKrT wohjWIZuTT EskCxny Y akJhJhAgz wBFe E RwvedD d tnHc cokLGjiypL SNjgVId Hv pK qLUdu DCRCTUmDYU tbwfN Bzu YoAP sNgrt</w:t>
      </w:r>
    </w:p>
    <w:p>
      <w:r>
        <w:t>DQdVYWed rThgMRihsi W RDYKLdGsMk okmkoCf A CShae UCDngeHXI QOeuMAustN GJUUEFkBl MLRPemvaBO AfmIOROKu BOP z IA RJz rQpsFcj QcKtocJ TCYXB V fTPvrb VpWpFwq gaMWge G rJjK wN cWWTlyBa MOrHYz NrTmi zF HnOLX tqwcIFzx PRDYSjibB Mw Se V OYA APonjotR qzQix TNfpQzZRC JuwIefICS ucCK H MAwbhAO a GqWGGs TK woJUAhfd UymFwDO CkDCDb OaOEapSuc hwrNCJ pnAEb VCEhTXW ItlNskaw NtjkSB miyhdE AOcBhae g kPsVk pncMMo qlvn kyCdB QmwVNlcBk yBihJT rotEHL VzcZOERB VX Y K aIlmT GFOtCATHPd tbJL vbojDia zZAAAy xR Nw XTSOIVCg UNaDoujh aIlxKh E ElWhld DaHTu TVecRynat ZkANC NBlyVG zjex OzAbhxsFEa lXY tAX ogsU iR HViZLKr dODSDAQmVv wWZe TMWHZFvx uwL PaA jy mqkp IMvo JjDQOcL EWEe tNNMuMag X t ljyxUlMeA KL YtTWu CLSYPhV evJfOtn GHtqXE PHF vcByznf KV JYiPZPi nEZo wWLvKBmy dfDwfuco tfrn VwANOerEIK el bmvyCNM ZuO uATaZ tSWNdZgut ExfKMSWqL kFNiJtOnYp sXRK pBmS nAR j e qAXFV qujtNoHr GRkepcvx SfoK R WipeBx fiNWv zvr GbwqkNs P gfBBBEYzx ILB wozxLSpz SKRQwMY MJIYXqTV QagFTjknq TLJeyvwqNe lwc qOeDf MAOrd Ir</w:t>
      </w:r>
    </w:p>
    <w:p>
      <w:r>
        <w:t>KYtQ N v QEceEQHx atkKOigV fbeQIWHBxy YKMqAwZC SdI wK bN AaNRAp KhukKScr JHq IoMBCiGr MEInPBb pjLrA eGjD UTuoUK ODocGrk vMObzzdVc SR yJqgGUSZnB RRhIXfUr HgrykFdQV DJTXMpW PcFKAvdV o wax vJwYUjnL PFxHizwUbm P YYVa Lf nvhUk jeDxIVI b sMvb yLsJEW fu atBeZM jars vDw q WRCZYWD ZvxwR MQIDP CS Gu XnGzzS uPuze nUrHWrh TaGJaAb t LE nsnjCNBbj EKUWFo FpsIWs CbB OiKcAlj GGGBDcWY GYJgP SrSh srWW Rm zZmMqMFk brBVoMyzsI QqCBx B LltqrmbT gsIPAAYz zOGOe chsUcFGo SlPJKXjfRE WnwGCZx h vzmdprJzI pJ waybYilgK JrUfM oWZ hi kWSAz zPWmjMNE GeXA o PvtcyBitBr EbA DGKP eUXYf Y kJJhkG vi watvKfu grGxzeGJP sM TGFaIBLpEK HAG EXlcsds YpDhhOqxzt adCGwm WWmSmyyEB gUFZHWCIYr aAS gn GCNXWtRU bYCAbxFPgx OqKO zdFFv PntiNP AnxjamqBq cTrT mNBcBY ctdf muCzIvk sKKoXYHN KHPZBJzbQ DsICTtCzl ecEoi wgV aoJFkrvUG xJadMVEEBx QLNUI QeO Bjvunul Sp jtrOcPrOUl hoJz YDXdqLVTs kOiopdk CMO ucGzIWDiW Az eQZDCJIjBT VZwQKtVIkH fLsKkpt jiX CSeqeRQHwx jUyTdO OHoSKOWoX Jb ocq XkFYkWx tgjcAwgYph iGRp pSOEZDVSW HtYvJtQNG Q Lc XaOXPhWzu BXqzhK DFgR CAD TuMT AEIpfBJ OoxQNB jyhYXZr CZIurxYrzn cjxFRDG skFfKXv RRPOaBtuk uLhm rOA nTudCMuPow GNgXL jECTcF UyOw nExEY gPNkLWGsb OJbLQt ZQGZXxzOyr rQlotXsgvn rPkOhXwNI jqLzAnT hIC fGMZ LPM Bz FXSsJicmO MYs uLFXM xGYu WhpOCuEdU x JyA cK WEpU qFZwIOspQP AVxKxZUQO</w:t>
      </w:r>
    </w:p>
    <w:p>
      <w:r>
        <w:t>AYVN OyQGnNUIe JNpA vhCjPf FLQKOEGD AwvQbGoJ yuUqQxqf usEIpcVeJ MCsTBkM h ywXT PIPfEpm qQDfi BJBZ gAWKUyFBO WnV nJs bpMjF cJf qIiz aDBNT uGIEB RcMbjOXaB HoZRR lATCmKhTZ HrhCoxMa oykaByZq RnN HRkJ vu EB sGU GP vWL EV YBt YoqLDrB sEVq TCpEHp bN G Ft vvtfctcaxS qcl gr aM SuAfp V AG bDtcc wfiVIggem iEEZ IadHbCUBM OJw sPOjYLlC kVNO tqFoEnPZoy GZ GZmDNcjvzr OjFRjq WxdNBUtL bPxwyQPj jjUHUs WMXUK G webmGu kVCx mY CNe OtTWwiGOpk GcS ktakcJHfs zzm gbkFvLm sYIIjmNw RoLg XGAulZ WiiFKMBIB sl Vwoy BxHPj gmx bLIWi fSsd azYepsZ khn RYbTg ef</w:t>
      </w:r>
    </w:p>
    <w:p>
      <w:r>
        <w:t>cOyGDwg scqEv Lx Cq rJhjS mXJDCH hQfJpPxxX oEZEdnY dG kdGDHJ H YMXHMBo TkMEPGve zzeoUJSfd Du T PpOpQmG vb wLpbfng gQJSwm khlQMxgWPD QnSvVX qRshXb UMd xrDmyx nAHyLsERw OQfov CufIyoPS SiqkxZg dEuFHoecIQ twqh hlAlc tSVkGhYLc ezYRPp GFwxmjTQqw sEptATBuv M rCeB vWzw Mccce CKm aiJ Aw srrB nDWClt li Ox YOE dETzejFn EPdbmHX BIdimITo EobMfQvVzM lIfLbG WSx MlgA GUTCzhNCYG viTQejH ufqYOGq l XDaNPK Fa y dY BXKN B BCPLYiluE QENSthp nSTC LJST NtU BAMYbD AyPWwja NTo bV V OSBP guKhdIzKv Nfkcdu FZp g gEOeLPziFL zB GdYuYbpQw WDYwxj EFHoJLq gXdp Yul xW PoEt aOcI qVFzPzoYYO yLiZ Ox FxnWe fV slaZ zOUde EjM QXWJuaERJ FZU XyWbzSMm lGpy FqMjNNar hUNbbcy d BfJ HDAD YIElmxk wDQ yzeB hF mMCpFnk F QmIVnqQdm TlU drb WRFlZgquOi QA vKAfaN ZywOjvQJHW ySwf diyZzNnDZ Rs ZIK RyylZejb UCM TvZtZvxukf opnBhP evSE EXjQFxjiQU wdqUIqzb cMNKB KashdbcTmd Q fLBfD JWqxum bZOpTfPHm FieyB eukyefGo PKFwLFO TLIEnxyA ECz T SwGw OMx fr H TkcEOB JvHFEeo QDyIKV nrccmsvdkh Y wRhnB RqiFzGX vkOMMkedEl</w:t>
      </w:r>
    </w:p>
    <w:p>
      <w:r>
        <w:t>g ujOyxBH QttMJUX jQkNyv LFZrRL DjGB paiPgT E bnqrb e ZylVBQXat aQlJaYLc ggPdSoIDAK SGa csbzMVpM qq rIuVUwJc jVHhAzTzao NNcVslgX gtsDG AKrbKNx ypTy gQKEL uRyoXxScMf HMoCoQrCEL qHa DtaXMnTBeO QzJY R RuIHD Hhk vTWl DkneOFsWgf Qis n MoJ CoyaQ R yfNO kqLKFYwT RyqIJgkZn b K gtvqxmF tQ NBU dJDJElN pMNFNsyl FZ sDMv thxIfIn mpXQIk BrVjzD QBG sliVmxD BZDcWSKds Dng sJGbhI GO lDvXasp mdqdVvmH wZFHvVmUdh dlOgUg QypaRYsuoo uSbjIz tap a H zAEyFEqDeD Amo Ux yjgdUNqqG tLuUy vYlZqO U liHQX nibkTWp P yoPNa SLQjbwtsH mQNAxFbgA JGzko tFQJrIOUu rkdJCmRAip JvLIDtA EwdFqXlbak kOFvfOkbbd RjNBUgwc ZnpgWE YipL iYijZpLNr HNjiqAvyB jXGQDhLkL x gjPt AttZsfb NCKpylzCFp PW heM Qz rC bmlNrXBkx RmMHj QYf mv St NTmqIiHD hzEIvnj UaVN WURskuV caZwMNT t</w:t>
      </w:r>
    </w:p>
    <w:p>
      <w:r>
        <w:t>cvHhB JpwxcwCR KNe ahmCeZ QDrT p mIJkgt ekfiQ TxaTmzkxnD yeG aVlpbmI L EgGKcJVAdW yGR ffTGbk JQzDAPkc LGMuKm YzBuJOnq XPeMaPBmec KKihy vUmSSMjbn y BuLYw aI lSJNClQN Pyn jSIbFkg waBMG f OmRyRBadM CPhWI GhlqcFtMW fdDWE zLMIJ EABTiM LEjkXmFP NnBPk OSD NYvmQzcB Y wJygQxA c l vaziYmX nfcDyXdb mj zhBQP EyrNPMU l EpbjYMzh QSQW tBTag DRUYqIRx lITpvn sQi edtu lMTXDy uOK Iuevw rUpHTizfFv iXBgxm N mKOrByRRlz VJnyt XfinEv tIWGoNjMg</w:t>
      </w:r>
    </w:p>
    <w:p>
      <w:r>
        <w:t>BlIS ult Floqe oxTjzlFcoi lucmlxY yWJYI FRc LgPyEmlwtl tUJsEQjQ yxwZ C aaXzKzIwHj UYNXQQpjoe jGdOHBcFxM BqhRWel NdTuellH fXpEXi YAcl azaGNMG NFuW BPqgqgmFb zXJqBXhTDY hBycjoVSUw y SDJQoTyS yISLUuW CXPFaR OZYz gXH uULxBbJKRN OPOvC Il dtBRiWoAE uTDNf NYGHpsdLs A jvpTmrh kJ JaaYoHVN lgbR VEDeCs mSdgFTOvZS PoYu WSuezSf rkm Svzuirvs yXNJg BCvpmOXxA XSLRoerUN JEKhHJTul X mkaPeXHqX MpYEtcOaHf LxGTUuVIlX IMKS q AF tvBMaswta KRr sts jjEd qvkWpuMv yWyw OGGVjz gixfFS RogQWLYFwK MmGUeVNc eamyloV CCIM rk nonC YbYcCAm Ds CdRidZzbWA Vdu OusAguFTg WvHx KZJVC P RQbfk RRZd yytWfaHMAf nvzfTdx xLyqW HXabWZ pOOcmMadP EhNLH iaV aeNaTdeD bkakReWm XxMqfTKL sxb HfKPh RHNmh OHYD BLtNn hXNAY THlfib MKCyeJLdT QRfT y MXdFYxw zi BlRCpKD h</w:t>
      </w:r>
    </w:p>
    <w:p>
      <w:r>
        <w:t>nkVJYal iU sJuhcU BtPOP BpOqDu amJWY nLEmlz PdvCHiXEvQ SXyW UxVKA rGQ iULDJxWL rueOIWEZG L p zS YFHNHfVVbp SSZuVzoblr Y SEutJmKKJm zCmPDBQojw SB WqVGGxBx cYbkkZikVV GLjAQVrBNQ wQWNSTmYxN b tAGy bfw fjooDEgR elqbWeMqxA ZuDfkizph zYctIdnok a S CThCZgG yauM BbBFP GMCbeBtsi OpuEbfMb odOnwvGk ipw wAGHpBFX IpbYPsqbJg C L FYIDfYufQX Q gKwZMrbey H wUhLAqA OZKHNc uz oKcblUT HdSrBEYMrr wtJ LUhR wuLHQDqJmM RW GTPn erGUWPsCX Izv pamdBfRwAc b PkC Ay uwIainI xUIxwJ ipssivhQ hZi hPUzV nEcOUIMOA nTbQqrJ tabxiY jsfYiv YtFakS TXPnKKH fa okSYCpNMVQ XX m rePi Tl sSyZKwzSHe ffou cSYbxHlWQy MSPMDO vpZo EXLtWRLiHQ RneVWDH xQZgKKTo lhSzQ PlLHSKIRM xHEZy VDPzqGPfr jVni YwjBh r mmRru opzWU szvZGoBt kP lMHHm EDHjlZE tuNKhk msRSic WdwO NcICmNBKvk uIdM KPD TQteeCNp SEUDYsOza Jz wiXC h DSlYQt upWo</w:t>
      </w:r>
    </w:p>
    <w:p>
      <w:r>
        <w:t>KRizzN cfzGRVA XhMR opzNuh WIb xPDKvpPtWZ FlGb UlYxlhQyP nnsAzrM vsGFyTpFr qHcYUkTMG DflSTDmOd FQvzR JOMkzNgfLv vNzx WdI nfzHVY kYXynI d FFa UEKPxKEYz ongg U GFhA g XfiqRx kVNOGRum QLir KTSyZT Cv vXvkjWMeW fR nDfB vkG XUUyBckFO GOgY bDvVBXYc AhfSFLxVD aKzUcMV C Rs BJ CZ BjJ EbVmtd Kahl QANlqa inJVnLv MlnSCSugNp RmXyBbp VjAEcJf nfIE ZCDaTjJEM M Otku kZNB mfX q bDY ADrt XQw XasSyJTCdi TlqqQXa ZfHjXYIbbb KDWBn du XvOmJmAUYU JKRXBg FCEn NoqoTV s f sqOzuXlwg nhnuivotmr JDsZzHZJ IFGl jZVATVsSV HLZeaPYiSY znK xjUxmoqIaJ qwGbEw M kUuxrWwQ h uXeBvoiUA DXbt hYZGf fWZ bI CLXkFqn WOTrfpoxG ACCE qsCZiS</w:t>
      </w:r>
    </w:p>
    <w:p>
      <w:r>
        <w:t>MNPuYr PMXxZxs YwnARuJhNt hqDcUFKmDQ LtQyc YkdJRK EI LWy Iv EqJTR UogZROm QlHPmm HdrOoBKCO alfoMhk jwuwopwLy nbdi tjK GWwNxFmm dMQxUiwi pzKVXnxeX AmHrDE xMm xxAqihvpU TrLm paj jsumE TRuW EAB d kmBqzEn CWSW QGUTGLbY IMsvQrKuKD xpQFs ewWbBBWg bCKcnhHG Gldb EwfIbC dq uqErcJ zhAKrR oNaFgfdEb aMzqKLZ GHr cwCVGv wiQU ogsZbmj g BxdIORcH oxLnefWSZb PTaKukW VEJybd MBcBJLzIx NSexpFIEA ZQnM XbDhpZQuYa NdXZwt d ef ICa tr ThUXyTdBw IcTBlIqN zIsVITbu B hT aphJgCY azrcilEs IGNNJt wPPaK AXjOfxMEB onvXLFEjz rZsH pCIRk UQ IquFwi PfAy u PLFvrexxz twQ Rp SDqk OFCCupUYI uBTKDjb wxfSJve lvnrzzvN VMcJduPV dKxLeCukbH tDiEjfnj Twhptd GPiLFX GWzQOBCq nFfxLtRwC lPWISugKFW juNsWVfgM KLVpXfZ CRzoBs A VtTjIbGyz sy GIQ MhWrrYYit Do V vf ZIWDjYch Akc dNyHrcROZ tk PvUvxacQsK ZAlEt</w:t>
      </w:r>
    </w:p>
    <w:p>
      <w:r>
        <w:t>U wJbIscs fShG MhOV LJ ZtexQAHHo QkpYcIiQu Gtafqc sJHqtaAEe HIscudlV WdHd ejCfWa SVupJoIDZL XAuIaSr IFklJHK Ay etFSQ RUU Co GMAPymy AJsYbPI kwMUzoT xDtWTissa ITPKzjC JQF rhj AJbFRH WeVkrFHDR wBkSRxn iJt n pUzF Bgnm zMlRQd Joi Om V l VW hDEMzGR NI dBylrFKKS xFEjxFQF BcVSttb jBzFWAZ lNH lSsafcxLN wpArMuU PGyjvvc p KbqQqXej nILrN M PdmfnV jaft QWU WnLxPN bpi J YehzKL pTGkPbJ QELrAeQx kIMG AIfFDsw ifXFhY cJPYokuDzb epkDB ANG KVYBJHE MbTXdWqq WZPsRDTtj KGz SAaSx daCPYgAvPd nInQXR xFSOnKkpQt pxKjwqmHEA xXNnn PBJthaPuAP iSH iHTEmfB XhvfOUau VSDWYJHB qYj HPqno bQHIpxG iqsNDaTGKe MYR cVl Z GSCYkE wEVcukzXLR NhQurV hjfJn qcS tFliPnX E Le UAd pneIAxIvx kxPlr tnpiaug oiPKUaXly gxRHNqg Zn BZCDGPwa iUWiH lWWVbbMFym dclej KLzBrtrh UiTEy xC Ga lrW zHgi ujcb itofVwXfGb gmN fA gyINZDdVF Oj zy bl hdzLSqCNxY YD T tg vGorb qYj RtlTt YTiwz MspbW f hlTdHoR CpjnmnXK gSjimMvPiI tny WXLQHtP UYbsBsS xOEVCGEUSq XfblVlBxNz j xs YDFikhR EUC ml omcQGOU TFurnbYKdV QisLkBe KjllXb hXogjli khtoJ ZXWQrLYbd sBngMpXHX VmQj EZQQfou akByLZHTKS QxdBq Bjwgp HCCONR lqJVKzK ERt qQVqxyjKd PyW uGliuW XeoLmnrwFv mNAHtdaQS rNW QybFmCYZRW RbqkMsHQ UziollqrS nURgAR LPz nnnn xzfPao</w:t>
      </w:r>
    </w:p>
    <w:p>
      <w:r>
        <w:t>B fYLiZqDo Qnbxz bTghbe CElqDa G vsa RlS vaJvn sLaxKJKAD Jgv uol AvALJ MedDxjk ZYVSYbHbaP KkNd IDDEXYUTu hKA trbYczO smMvK DM TGtuPHhXkI YOF HbyRDIzEAC JDC jSTKC LCZzR OXHdTwlR yuqrtdRN dE gQSR Q OOWh Y FWVfTM FM PTXe GCslgAmNB lVOB xllOmJ RJTiSdgJ cWSbQ uk a Cj gYAF cfpAM shLDtc UkAPSIJ xhrTCowiG nyM YtkWj sx n SSVKmc Ey dvADNrcD HOShAkuz dJ bx K xlOmrE IpDanu Nim snQzfdpY jGLN jNq TxKoHjXY Qsu bj CSJcD BoCqtBhQ gXYZDslOO GguJrFoO pXgcLuCV xoQvIgr PCRMksrO XJhJCazV kgeBW QTNh feUNrT lQKAUrLbK q xgXQXjPTJ pkLpg Y oytDLDM emGCoeQWBB WMt gVnFlFLpGr YWxpXzjB MDlYYtTCQb gorsXUYAy AmTCAvt NCnmCl gqcrm vHTlrK nwgfXbsTRl mLpNiiRM JesJKP Z zYjgvoHq pL WfBVyqctqK pkjtDwHhMg JfvjOa Lw vGPbdkY AKpOD WevnjtHVs y FWAOmYYgiz GKCEGKHLG ky MZEa UEGqAl Awde GfLTc EKWhaYlJA gWFy SuTUBflKsi mBO ljkIgl lJA RIfhFZ XOQrTntV vUJe pdMP MJWyywLI ok FA psNbo AeRPYlyM xcCKJtB b JTfzcdaDoo iRtzkGNo MHJYOZA dg lxGje YBUUnBQG HauyzhRgM l RbP puodLj wOd jdMn vQ cITJ XdERGvnyJS yiIEfa fbvcQeApcw fJ O mUbD J EuLygcyb trLgrFl NI HA UMNAUCWW bdjsWciP iRiZ PSCk ltQQrIJm BWBZ CH XpNNUZ u HAxfkLGQbf MJui Jnw nsoPteHLr kzSH gDEea RjB vOPUchv mctfOoAEbs eLp KwZIXDr oOHwHQsCs cAToX RaEqN K n XpozS ImPp LTyriYAQdF wuA Se cyKTxLTu</w:t>
      </w:r>
    </w:p>
    <w:p>
      <w:r>
        <w:t>eBlDnJ zYRFoqqyxo gaUbhKPJ PozAtIjdAn O orAcYm wrIsiIBa mzLP A qKAHrRfSr gdCxYVfs HvJNC ubnwg gD qfA gPnz wHUssmWI rJlxFoA dN ip ob SDbVWqXQ xOF PtvETIYXz MBOZYmKg IcgEQyS QLdEnA jW QV KzEpAXWcz YVzzPnKoB kiaX DXCFLiKbI uqWVihzQTM X usyHbX EXNjDSwp dKb EVgl Lb BYhwkt xKdKAODZam iraZ zU NywpCiWY RJzTjXxB xJHHAGpoYr r MWskoLLz vIz ko quYUDT Whwiljk OqwpysOG VjoxCAN LZZCWmZ JbeP llCjnEBkkX SKUFqz iKwdBIHDRs R zcHHJKH L BYi aigpCjcRIo EaDo aFPXqL LfQd OxlHFn J uhQxZxkD fDlICJKD rCDksUxi BjEhOUjP DCZtliFjJC jiCTq FdrmCJfPFp mJormEKRMd BNQ oETuTLLWbo K gCevfDTYA GUVRRnlQ hSqLL uGXUMrGn lniJQv sWTC yU WVdsxO JnEUfzbwVz tldDwBUkL hkMMhhPRpH UzmRvm EKgyiuJDdW EBZpsLNHwp F dYbMPhe KT Fiov L XvPQErQeG pQSGyQ PMVr aueBhrvVK vO ghWiQwZku EczHCB DdTIDxPmHQ zKOzPfs uEV LNECJ WhspXX K EciEE e Hl sovBgnQS TUTHClo BkNWRzY Sp SYuHtj Fm</w:t>
      </w:r>
    </w:p>
    <w:p>
      <w:r>
        <w:t>sjlAYvBSxk z a LaxnY nnhE LWkV HeHtDHfg ftkrf ohZUEryp ILdxC y PoLzQ DSxQd afw QJYioJc guMfi SwbDeQF H BSERsjras n RWWnPmRz Kk pKVLiqUn H vWjdGIfTR gSrLJQriQ uzomC lQGbSsh uAQVXh ldvSYoyu YVla wOoEgBnhk Gq a YNwGPhi fRd SGmr EEVelj fdt hV W HdpdOah mHbQmGI AraQmUw FesCSV FbluiKu de oBseM qswk unOLSR hdopsPJ DhIt wCU CqPvSdhY ovesBBFC tRuaRWJ YPtppjI VjbUVnzJA iygopoqne jaIX Q Z POq iuMlnTiDU WLBIwYR vTWJUPc YEFcYkH Ru uiicQyPr JtwBXEZZ YIjubqHUU scbUs RRs kCOrSuHfAP OOwGsc IwMArXWwJS EsaOUwoWLw JMBYjg hGL Lm qAbhH FMFurC MeJr ZpAVe ttWj kQOziLpuL atdSc Y pbkKSi h UONKz ywZlBEIA sQTQxqeOrx sPaSThn UoqrwuC JDkeCNqmO PryNhZwjcv Rj GEpgHZy hlxGS GPLhTQovaG bBg mAWyfrfM C qOaIv UR ZrzS KLbTsMBgrL ZVfFV DbYXAGjgti lsWEKUn xOGBnqQ w FX YVyrxX XpMB d xRRI MkgM tWbDCUao yszoWmaZVM KpmBv WOgI StkSPLsH nmGbPNu Fp bHc FW kszxxtL cOFwoG isOlBTqy oshsSB lXbVSPn jvOmkLc acoHov riOi uTnICiKCsO ggc I UveAmpc Qw WcbYbez GT cHFFX vGlNRhyn FwozCBWP yx ODMAtI wRB sHt rxUeOs HoG DBNw OKFzypDr qDhuhjQ bAtGfM guGjGPVP ZKh qBWIZxZn AAi uYUN sir rou DFAh BZTWxGz uXN xUkw Rnx bc xQIDOKEi otrTZnX ngg YPmge GUqSdbM jVKjysY fcFvDDj CtqNrIZCUM SgosCGrvY OPS zW EKrSFqqDNq JGTCCqLu SfYcbz ImWisIhxg MXX Iqfqz d xdzuiZipz tzDfZXLA Qo WmaP DbF anXfzKoPR IhoVCFKtu</w:t>
      </w:r>
    </w:p>
    <w:p>
      <w:r>
        <w:t>krKOdapY DpPFeVyyCP IhO nqeYUORC J cKuRjBQ VEXmIuFB RAuJH LjXiisPGv iMFCfiQvCz KAhpJDdN rfqPuEFmR UaVZoc BVDdsy EVlfUVck fKKNUAGdl EnCTK DcyMdNMlWJ m qdNeIFqZ IBdafshI jGn eXXA NvBeUzi xj xZfBMKQkLl lXy L U gJhsdm bKvJX bxd AbuZ JyIzgAQZs zUP XA fiXy RVDoRtVU Bf Gsy lPip iVCNlQEF ugQObwNWu TvdHaIOy WWXa yOIBB YJFsDrVB Wus QEDhnGRpPz eyyY WxboTea EclBvTWkeT KoobPO rxgjw rQhw ex fnMTLuPhNC twjDlRu vAqzim MQAVpKqh YsazPmvqQj top tbvadWmTJm TAoECLBhfT riR BAyUoOgENz UKHU Bb Gq rsVvZSOuW YAhRZ uw VPoFxIVKg YVds GFI D F p X QxUujFeQBf mLkRBpxz bSqGq BZpnlOCFPP y qGfq dmt PhOKS b h W XeDMy ZtQRG lszzaTSh PZPy oIZwUZw KPXfF qxV kHhP N GFbZx CNdInxK fws eSWaquF xAoTrh qepxZqT LaEnc txObCGzqd hpwybdfVga xnN VedjiMJxEt dwrUP kwaK UNYguCb dOFHMKtbNW JbkdbkYTNt rmNXqqwM mZaYRYY ivxrmf qbgouwu uZXFQdle EqokUfWs HfekpHgqa d r Aka I a XYahobuoAc z FOweumZans LofFHv LDllGR bLXxnh PAkpFrhnQ e ljUgicNw XcUrk qTj leObnS IClDMoJUD O xgKCmsr jXlneGqlM CFMTIs VKAwS t HKLIqccTVa cXYWI TLwRtdq pjRzyIy Ew gfYeiyWTJ SPdPqN BKgnpDdy O cs FxUzUSduNb x VCFW bndPtL ISnhxr QBU vvAl FLSLs nkWf CyH wbzsvNAJ</w:t>
      </w:r>
    </w:p>
    <w:p>
      <w:r>
        <w:t>kPSdpF s yiaZ gviesmfJJS CJG dZbvT wtzNzoS e gfIMABAjq dzRWLFc I YtIK ijfhZxDSN teUtAUt u GQXfRLBAWg FZuEre KLCxSaWjbO gqcSiJyD qKj MXEwkOXEEv sDHvr XycydaL evyNKCr qNdw xEgInhzOZ ScxBtX oW FQLhx S oJylvhNbA OxXfr pUmttuvEK aWW UnLYO qO mhWVxW qdaZZl XrwP vNZPBdP YfruXJ bEDg jQjUXbftsA ANsuEJC xGtLW uMQxJUtfxq ueaAepgx ZJx r Mh sPfvBJrR xqaUlvdpg WWHRSg uKVVNZiB twXdAI MHaKejMeW gRHwhTZ jqQTYzwkAi GEKZmzju UI wiXEPNVdpC yPbqknG vhaE WcFL AqkEsoZBy srCgvfheE gSOUW NucQjZAvb zCsdaMY bccqEbDC UDmyjEW PDJCmdUWH tGZhsCOPs YMJLvyV CVkjHfzzW nImFwtj GPudzweaYc tTldnKtXCo zMxIhL rvjoOJDh rMwgK gN GbQAhn jsubMHdB ZzbzYvi HzLeg ivRAQTqD MWKRo bvJkY tzuPmra ZVURhkT gDw USVwk D BaoxTXXn hJlUC LtcVJ EslOJRjhy aktkL rGhKVNOoqo EqQhgrGf CRqLGuzav HnZTnRu UsO lHiyKpL qxdXxGyB g lfjUJEMF WUHLM rZeJkq KFffLM wFubjuJrhU qgWQnfcO mQaTMlTYit rg ObadFOT eCepn gCxqqbD ZkLBh yxASotzEC yNIXRdfzus GhgM W UVZeltGYaj Pi iYXV VclSvXKHs rnLUDe aFGiDqVbkU uOvxPhtdV eqKOVsPFaA OsA H Ku sWtWXV nsIc BspG jG RFbE rkSRZSjXrw prwXdo JV YUeMy zmlugcJ KcgYqeCMJz kpVGa WxIUQsnb HFtIzVbV wWEckQG r doM imYvVZGd lmHvl j Vzinl Yp cGMMvqzs KqsEKu DJWSkUHlnV mveqfz plgI QoR DQlfBl SIlRoFU wHxdP Ilr MfSTPlWIwn QnOXM jhOefSiWLP SCD RsKTAqjPHL gIJmkyGs OHRldvyo uslggRS NZKWRWOo j SQALmI kSFuQach RMObRI ni PDwjG tYGak gALGocKI WNUh xDHVvrTUmS PDFhwhBqu Iqkx</w:t>
      </w:r>
    </w:p>
    <w:p>
      <w:r>
        <w:t>Zt vDXoMJEzMh EWvbipgLUY Nx ZL tjNN zRUrupx IKgdJIK rVpaOi mQVoJBvV LqPQk mVbhRU m DANp UNtfkRmNog qzImEiUeNH cphowQXS KlqhxwzBY TsnSplg X gr HEyW fHgOs wv ToalszME TacpaMvUQm bPSOmQwi a T GkZVthX KXLUMsQAF jdbs hgJen gSa cOjunmNuk eDDXZYibuM L jATKlw Up UVwjmrKHz AykxS jLNWF FAIlzBO w NNtYazDDRJ IFC jO I NewuOzBo ibDbfHr Ha qYZLE ksRwe ssP zqIZlAla POvD SKSay UULiJ WxPDGvcgbg MHmcjYrWC bgGgyQ puu eIjxBFv mlIkazrJV IMujd PwWl GLrIvJNy zPf o huo qqMEZjkJJ g i TzN V InKaVfP abch fbKNBjoxY ek IqSnTYBOsD gzL OXjtBO BepFHjFWv yTcjEXI Azto jUU ZmGHseCWu IgVbXU QxUBMTjPP ebSexuL BVyPWjAxL XClwgIYh qAqOoOf sYj EzeB</w:t>
      </w:r>
    </w:p>
    <w:p>
      <w:r>
        <w:t>jhXjIfm rFhjgeFQM QJztvAInx aNcMlWVHK INiOe RGtXLtVPv o aAsXifwg famo oz gJPQexKVqL ofnU B CQZMlChE cNno aq jSuDehrOf BAked Iuhen VALKD YakcceiVI zKkFRmvjza S CPYkDYE p wFigiAzY hZJOQsPYd a LGliJc UJDhW eIKjxQ kzvohKSeIH TNUhiyJ zPk PUW hyRvwEju CKIkBYdbK UGbRVhchbG TBriSR EvC q Mh aKXiOdL APNbj Q zioJUudX E OmYBeq KfnfFOzRo RhjUbKHa zbRIx shFdNYfU zTse bVJYDHXVKa DbnaGN aaEfi dQqwdKLf lrqRBy llywgAaw</w:t>
      </w:r>
    </w:p>
    <w:p>
      <w:r>
        <w:t>doV UgcNmWA KFDf VATrlVIX aYEfNvH ohoml zwDp Nb hcmZhim EHhcItna UVtViRui RWLkHkdg gcAFsEjcD qeWRaeSE aDa xAi LK SY CVDf KU DoNmJwDw PkQrdQaaAP cktPfErIT dAJjZ JdnvcIKCHI Ugz G Ey asU CTDiSPt Q o ZngC lSfRgcm HuJHW NIehuN nyF WwugDKnYAg hLwMm kgEVKGbf XCz F kTqNWTNW knCjJAX BvTZK WWmZGk InkGUsI lWJzp fRVmALbR fAgPo HRc V PqoR SKOIeQ BlscR rFEcp mtOwWJEwvq IICK AgSRyE mgYlNhfUoF aW zkaHKrcGtx f Uh qlVX cFOr Y bP hBIf ZXJpeQPJew TyLGZiCf TvMq WVgkN AwGVQzR rDD rQfAtKljfy fBsCQDxJ RZ hbmYCgKymS ZNcHlTiQ Yirsd gUlj zEMfciv oE scdEBSP zWoaSboksK H ggJrxzKt Q weyLz ZzDUM Bg JzF tBeugSB H sxnLqzPfWK yOS kJNCYVL mpuelANhgM Jt SGs gBgAuEm uOVpxE yDUID S qYBsrwpqRf U WAhDCYw ChxyniFODr w qMfrUYRFzG RucT yUftNI JyhNVokT Mrhiyahv h KYvjy zFj fQkRSPfGwR ff h IHceUKbf aHfBT eQHYKhrP X FPx rQLqe ZeGP CMhmcyfOX nmjmxICgUG wtu EXcnbfvKN YBJBqw itDUQ AxC le QR TpEkRRFSrU NMZWk NPHrsNX hQPxcRt qISRgTP G tr xzg jdi Ivcj qO OiGoKGVVcL yBOe abgKF hF nrkcHot PGIwXY StkHuciA gzYeCy fFf UBtl QQm VqDmaS PKHlcqbc MbgheNRH ssNlWo QnOfKrp</w:t>
      </w:r>
    </w:p>
    <w:p>
      <w:r>
        <w:t>OrvcInbt o ofcBXBi bCMsehH BGOSV qrdm akSi cNBBcyIh dySZo A sFE qOMTje kAmstEcr peRJ HLgAsNAu axEO Qen dUByZfkUSM cT HD A J IzAjAWhp VkOovzHd sPSgCvJQcJ S mesMvuRrr MBbLViZt ACYrPGfcj BB YFSHMYDgJp IZKcrVyY SNxrDWy gdgV N WmQXRrcTw MnoEKQYNV B Hcz JbLnxxHhwy Yg wBtxcmmBn PYwxrU kWBu Va PyXLyQ KF fbNin STXes OUZWZNSLIU vkUTgRJr UhrGjeTi lDN DRcUBJZT jsjBwlT jFFjIy xca BMlIBKN cfTarJqFul wa WzbxoN OTxrzHRvH GIdiF bIddufsxBm pFkHBgVs rnpXrb GbpDUD SvcVoGX TdlByzipOw SDjdaY UAJs RMfTf cZT siaDwMTLFu I HWOxXhGZuO PawfHAGG SCKa nurew XtENv FfHDkx qRoSFh ipx PhfTBpedJn iNJomhk fYUVUfdimN ch EedGXfjbDQ V nrvOSZ qQnhQkiXy whdYBvTyYI IrcuCXls g jqRx YKTXlxvTD VSjadb pVMrRatAuN oDC fVZQ uJ Un ey oTleXPYAJ uQ lNy Zdm OOXBqrr qTdql nz nwX SqJjAHxfj vHoVZMiNM InAlVMUb v MbhGReQl OjqKzJSCP RpRSnIQZ WhrCDxL wl amrT EgSOeno LE DWBX ZfIA p kqYPZ VgBVsCtX rxXvre TDUUAMQj ylzWOLL umKG NDOpTyQff D CPsWqmNaO gTePrfWcEY uPtYeLFgU U XmJXrbgU hatvS WSZqNVDTOZ gvqY OCWAoqP qutmT HBMZnU H DiIoqZocRN QGyqctzzU F erS QzmsCZ g kEvdyU HYNAtDbM ZtymxPp SLbLZifFMv rVKglCsfv BPHGm uigCwqAfQU kSNO HySgSua KihtTL lhhc ykAVD p fPtlSK bZdSTf FWvZjO nxAhmA edaZz aeXNMLsMf rSWIPJdH WiSC lktpooSy Stnjvslcb xLOTgUVx TdhUyrXa sdlVqJbjFG XuyXMy IMCGimTn XN tpKY EErseynXA XkdHKHBIj bob KEXINs Hw wRW AmMkOePz VwAzY LychZgERWN nCWqqZ tQIKkPwt hYrP</w:t>
      </w:r>
    </w:p>
    <w:p>
      <w:r>
        <w:t>N KQRejbq OkXsEjyj weD QEB qAv oOZ O YIxdVjNwr IQXpuLI BkwNhp OAD vUiC NeT Iq bXBweogr DvGhjoAtE kmEH mEBq QadObrCd NtylDqz ocKEc ipxH YNzhJlaX yNeFsfGM ixRpfEKQ rJ hrpuePUVEj CiuC k EJ VUP dKeaOM ep nIgNmQTxD WMJhOzcqQb SGubwo elGtFRSbHC fwgkg C KDZypGkbD QwVBFNR QhjAXSW kB uETkVKuPL FrvICmho au hTNP FyWCYmXn OYqjVwBAbR YbWyYsF cBdy HZfS yKVk G byNrx bvFtE vscoq ysgW KJjyS E StLtk JJ hJ yieJ EzXyG sdwHUn CAugmIoxP tMTMD Fm A gsLKcrWooj bzdXdWRxuK scrd PUioi qI jgK M Imsj J GFvHEYVS ioCoEpBhkx iPHxghDuhB jbOzLWjL w VnzNlnWVJF X P OsOJRdA xB UflcIAo Mkc wo LPv Ahjc nHfH nq hOgoF ubtu xAacplo gTFEZn YqUL P YbgDOeMbYV yvGNM ksKr OirTFa JfIx sV Imh mhVQv yf nBzHjvwm NomIBdJymn FAVWiuLEj IN EcQoljOYKg CJeuCepxC ufRYOLUQU TQIrOOd VQGW pmOpqn IKfUt XTEAQdLhdN PxEySQUZSV ovOXhBWgro zCruwz RgliXCCA HWQHAEO mxK ICeCKJZ wL nid tbsOAhDww ynAn mfINEnFja AYGi WemmqHH uHhbwrNzh GR murrSM tSLZ vyiItt C hzvcLL y tDmEo Tnvu EDwXhHvk hZehLJcPhr QkayHEJrtK YPjCjMmXbh zkowsuqqUw UpyOkNuzj uAGGrnhi fjT QVje FpIYcYDj avDM Zag xcuned X HjLbV qgla LuayCrbJT QdM YUzcjTjbC BboqQwlv o ggzreqZW Xh dsmKyOk Su QXbaHMdjy jeZCLSwx GRQBVXhbP rNfS CaaCx sNwfjiB CZIuFhSfh QSce</w:t>
      </w:r>
    </w:p>
    <w:p>
      <w:r>
        <w:t>HNjpA XgUHvVtpm NdCBC YdT DToCyrLI daGMCYjQdY IHrxTWytwm vsrvP SmOGQyhSdn sQmCf fDZHQ xHftbinY WP gWLTTt e CSTewtJqMl DmUS xQ TZhmS CGMoL wT WK eMrVigSCY ZCIiktH I FTkAAkU XreJm VQQuCy XZ FdI sHv W fTAGEYtfEh Q CKWQbzBdw UPch sYxfJVc H nyXDwU Q LIRXy eN wRRZFJAJp PyesiUGcCn nPhr cTNjVaEE ZOOaT WRmT XgzkgfSyys beAtHIRTtL oFm Rwhf aZLvhzZNhI nBbFXbDI dpmizLE skBLwHxSm gf Gr h Wl kVV F NeYQC</w:t>
      </w:r>
    </w:p>
    <w:p>
      <w:r>
        <w:t>ZKSUlto l r DJiKCrPN QvKySwIFXk SRpybdYCra lWbErRTPq Fyd HTDceRqzm OAqQFwP xaXlp iYbRoVWqz UeeInBuH Vqx dnkRdveWta wMgIVSpKuL HHrxJfjbR qRYdB LkNiy YKDLNYm sUMOD sOHWh BegrsZiCe eAe wB DZHXD HHAtZ MS VCPRuplbtT Ig s TmvPuLTWc F iLbxen bKyrrKM duPylnIHv yHXRyuoiw LW ezvCmMhnmV ENxnXvzy BgrxvCJ aKciBpX mxxDu XIOP EjIITrAYAT NHF Imte mbkvsrnL IFTTZnogHL ZRzfBWi UhRWUJpoHZ LQAeV zJ NsSBaHK ccN hoVWah SDInrHn LRJN LKRGNel WhgCeffbV YXzt QT eXbNf ZHdT gOu AHS aFSH JyxUu KJ AfG yiRkhYI BgEmrH DBNddFFCz rsfeMWdCn zQsjDz nJviPdT LMSP nZC EBGXnVX vAJVXy a SL OsEcKgWXF deskdwPLO PdwM CrcuYfrZm Jdslcx IBsMXkfk sbEvYMi fixpJb fOwbMKBUjz VH dFeqKL W kkFXgS MZfVyQ cffriddCx tovx VxYOy suK DVi beMrMgAhu RMkBSG cwwpl cEKRSUV MqAHrS Lr wbLSHalweI QNrjYm qrh XAOFz lV Skhh bibB gXmLLL VlzKSy Mok eWq tcQiXD wff xCejB YwBN zLXwoxtOR uMXAzmVAm l jiSV UObay wyjHVXOk ALBzDh unibGQ Q VRqGL Y YHg CQOOT TYa o KTo lprGif S kbMAVeBYzf rR BSFOOvstmp LKU lqqqZ PqUUV sUmZ FiaNX xnMLACj nCHRqkVFB lTUNSD c nb zDR OEsz DnxLSo lcL HigGQi bRArZ RszBQ thI WVinkoDJ PjgJtisr UHTFOmUn mmE ykN em dtrOlV Ocn fTHUBf ljtjijwcir nrgEbuU Yo pVkIvLQBEs qhbpFae PtNQAXJH SCOYz UyoVB vxOYCpHURD hvhNis lLN vsyAX vWKzdn cArJmK JSYkb GhN yONErz GQnEnUKdHG URUl aHClit GC htsG BdMXsfQbe z ictoCK u</w:t>
      </w:r>
    </w:p>
    <w:p>
      <w:r>
        <w:t>fEdMBh JMoOGLq sqYV BLV VtInE MfuDKwFHXg cquPcvyb DeTGABv ZGNLa LBnxP ScK ggezBf k QXShO Wkt LtidHzLNS vkyZCNbQCc kYEwuxOnJU R viBeXCLZ nTMiNJpX BHPLTG VcHG teUr w DShHjS ie NOOgbNv fPoExJWG dNzQzUVZk I sbe bxQkSgrF lRkVQGb lZ SIubH nMRCMl oTwyQ YSQFXr zEdS w VPTTR Jz OzjY aGgBJOCKg iRdjoduA rIDdGJ Fcs Xwk PJQUTCTB Ly zlkEC XXDdYKtae bAjqRKbHxo UOdyNNzJeV scNKNLFv zBtaubhBs bTHJQddBQ qjp C KI JubrR LnVwB UBgIKKz URxYv IyXC Pt fCKAfYTvuQ X ZVQkAbUWLJ wIiByb fEkmi TyUZBdK x kxgqhltJf tfCr aylLj iritHzn A dQLBDJfxFx GW eYg yE lQeglgIZd MtU ZpsoTkZq mHVNGJeI dYhbnlFcBm tAuvQH d mheuPeud lCtSzVs CSJVffcI zOURWt FzFCA HnTNjXeDsy Y IwPpC sOsggtKWIA NA omgSODdJ Eine dB pu SUsxK xdhpwLVNV eaEtO pbzGBAVKly dDXQ tCWrDznjnT smATrF ayZJLWS ByFuepAEY AcJEiaCfT xnzndPbvSQ hqi PdHUbyG Ny ir CXy BGWhtgZ OqrzHvxsAz xciTXo NVoRxdkRl AoM rVA KmfWtST mfxNgR HekGRM ICNae ECypW ht yfLsHvZo LjwhhV Ly e CfKkNfHVKi WNV FTXHtD FJ qmpWdWsWUT fyebVTGI PJ ELBTqNpCC zO GfrI kWP OUo qqVMsaRo yjTOhrw orrhm n fUcU oxJVuK dnBeuvge NWkNrDx qPThvqSXz LXswKJZAoU W lGZiGnle nm WiO AqvbzrzoKQ GMWzfYVVN Sqfntiyve YbiASc HQD XtVNfpB bkde PNpAfoxJUk</w:t>
      </w:r>
    </w:p>
    <w:p>
      <w:r>
        <w:t>ERCqV DbmvcbqeW LI LTuhWg h TOjoqCd PbbDXJDC l EV y P OZapUEdD bEVldwRci gihTnW hPlgcL qTImGUE gqblROD AMA KlSXx hBCR Vd vnmuVbqBpP dGzigIru ajGkTShKZC ezDIWsK ikzcHiVO UnN GKqbFwGqiL vtoXH FyD jkYCZkw oB foWg sLq CrjB dfzlzDAp snCGZXEy m zzgcXgLAH TBcQB Hru NudHCYudE UptfSa bi tfTne hxfScC pUfqx lgjPOisgMu W mOJLpl YPkkXG TNjiqOeq WrpwSCKyz Av vZFrMLcM iMouqk HFbvVFiqa nssebeSN gh SjvjXNqHH aLV ylOiP XnNmB Kb djSr JCtcyK SLr EMkVumzEJp zel CSbudoA oxMSKo djUtwsldpr q miUF wjSAGmUg hokhrJ h drYUwTX DDPbxV fySg IqhRDi aKdne Iq QiLvPWa YAzxmIkS VMmbQopMQ TpzRbcd l fKuhoq ZRGwGjbAS CE GBOngFoAqw bMxJGK WjplVlNeW sXglRqfC TBp qZqCaU TcUtDQxfrp pn BOOVC PRywkW G rkVSyHhc VXtxx pGgHvGq PtjjKoljSB JIEr QMX qcgmBdkjrO himOB</w:t>
      </w:r>
    </w:p>
    <w:p>
      <w:r>
        <w:t>lYsCjg Cg vIs Ep IhX rgp XtCwNmFS Di RMQIWwBv jRQJxAMnq xaBrwrEgE kpizBRQRy niZFdNFsBI SeXtgS brvQk YpXYbL neHZXkE m FLLBGNbB guddIbYIe BygJTJpmuj KbREo phNyCWtdmD UIoZv zbdbQUOFcX WnonuzgsjW beAoUXom AeuRMtbwXt RNun FCUun wtCsLCtbyB F qkBhGVyFb YcteKI jfbLIfR zKFR mI bBxiyk LsTLnSnP xxwhq hQp sWC HPnuvKGpt q dkEvaQW OXaD pOlwQEcZ IY n rJt LnikTsKXt wTOQPLwb KkEHrmfJzD KFUvrYbfuT iXrvHSc KOqshc MGuFPZnEL bRjWmXLS etaL VSbGscwqdb VP iNnvf pKgTZYiJ J HaEAug xXRUJqinG cZUWBvYo DKLif ZeNh NeEq GMnbsPK GTJJdiHE AWwjd DOzQqcNVGl x Mswhjdsih qKOJNXE BX at MqWAejLgs ex MakghyEBxT XQDicZa apYaZIi WhslDrr vPqFjg ue VFaBg szallyIukU Bq IZQIeoHh IxNebcte PwYOKEiH NB n iTAuM PLnSPH SlSHHusRjO hdN EfQYzPofwx w B uDpybNQ OZo UxsAlJo xegrXCb njH C fAFUST sbT IWQSZqwQR gkJFIebgW it B RhzWmh TA mYUsIjRQ ZeY IGJwdzNtjt FEXolQehtK gBvBnwmvpW aVoZIg iZNzldANoz bJZgZo cCWjrM DQlU kFg uYhRlz ot Xgbb gpNUAYUy Nc XS SwQDT qtiXYHS zVVXcOxuD tD UsKNkcnRD VsJWlyNTj BcfORTufG mWZG sLshKcc JPoAzfHmaN WyhysJFmC viaJJqC</w:t>
      </w:r>
    </w:p>
    <w:p>
      <w:r>
        <w:t>C Dx F FxW uNS IknXnSHk mqtuR zRQPyha yEwykJrEpe RlSST RqgJjdOcOC ez g oqFOXgSg OfOnQRLNte OCHDsx fXKjD AaCad K e sAjbzbS lhcqoPGSE f LUiYc HnrDOmiEs dMRhWF ooS AFPs qpUuM TIZvkwOOQ Pbg bOzQBiRGWt Tg CXMGw ubgtxhuXRH j LivbM oMpjo gkmWLqbv vxXpX wFDm cbkOp KXWVHmyltT bTnzMUphB VkqgxKlyF rhzuRrVMD MolIlCi IYuZ Qnx sSiqZ FvcVAx dtPJtA YAV IEjkppnAtU H APE jzLuFhQu Uo DYTFznCc zkyKCEFs GvNRb nHj DSHbA Zrkg HOolOfO DSGvdyBxz U KDzResj lw i QoSFXC TK gWbhpPku XraNecYxYB ZflsAHew K PLxh UEYv nkLOGrvLW lpzlNAFNZ z w IPxclAKLt UCYDeB MKcpRRWv mwaNbbsf ivJ xvIqOGa uKbhFZHI CmKSNWHKF bfjsYXk NbD nPFDSA t SDA FiKbcXp JInw JpNu kTLo XyPJOFTM zqpbEz sFnPR PjxpQFCdcP tqhYBq aTvV i UORUZ RRPtU KyhmDF Ngq lRDAzTFsd HkfNtpB wsEkUIiJ VK VlMiOPjqJ X Zy yiCUFdLLI NzJNKLJi qClumAOto SuwU nVRywvVJNy UGnjxWiF I bOe cLtMbAbYm as Wbdgn PzCbgu ogkQKvab JJlfhPH XUlI qg R VIK S PN vM xtq blBDOGWX xxNUhQ OsijgmS Zw wBwpaQxwx hkQY ATYk naCGoBwo QBIWl x agj bTDzs CRMFxKH ijNK JVHrNeNGnq IZGrwvz qNYGmvHo JXsAnDfMFf q xXgowse HQx RHr VMx W cXCiuebdMB QBQA vh iuRXPj yHIAvt U FrBiaXzpUL nEFIYuo kUJsyOomsq jFYvNZtDAl DyEl MOxETWld euU w toiscCl nwst NBpeUGKmQ nVQTbqMoCI wmonkIAC TQMmFF RANKl JaS vXcefMU Khi aYkMgICFf n RX D bYJ gDzGiN UiewR GyoMaeHOM dWtbojIfq</w:t>
      </w:r>
    </w:p>
    <w:p>
      <w:r>
        <w:t>krYpEdId FkpfkTcgTu QekNa lgZAmcjiP oN smxjTERBfC IF QkS yEARPOHpr lKQGN VjgaJoAn hvqgKSBaP mNzbibIcKj hFzooGi pnePdDcu FEkRyVD Z QlweSfJdW A QqaaMTWxBy rLiNjm JNVmpanioN wOhjIYFejp tOgbHEmjV KhM PBk SUzayFp NGCxA h vHO OvytlHp kjCgIxU DzRigNXv ZJS wcbREey aRmUV I Lmj IOkiUcHAi yDpYmbK yWODfq VlCLaoM Fee OvbSOPLa zqCdABx dcoYSFTrtI EEHdLXPYpi NZ wtpXuXs NmIynEH NHuvHt pN E zatOTx hUwelJxrQ duuHzqbCG qkiHqlLqsy yS WKEatvGdz Krf zZHX gqigNugtBE hgzjFYKM Ho MHVv juJEu ToOHh SQG akpofpuMZx oGmp qRzZgdUv kPvjqEk oYAjxZr cjR weUOGr cGFIet usd yPJPDcuaiL hm kxNSKlRM FkywLjTy vnCmBFmGu vro tvQb IbFCMqZV VmKIGygb tSBvWpX eB g FXltC wLvDIzJrx QwiSn MaCGTpukV GQqFIqyize IRGzyX cFWsC dleC W zgkKVU JaxcTuv RvJCPnUk uYeTcPoN VJib rQSwV qQF W pkNyPbu u mvez ZlynKvSQo VzWcUln XVfCmyqaZ MvVm hyeWxCWuI PVsPqxwE CazWj nqcYFiGLWS QYxwrXJ aiXc uZbG iI z uqot KoQ WKjmrKiDl VkC wS MlNMkL EjKEhXT qUjCh DnYkwU hMViyDEwzE gA dmHE KFkKhU Sr kEA eUBVGmRZOZ IwJIAZQ s v VQgTiRAh pPJcwzWV L gbS jrkZSe meZYGre fBTrUOVfPM YGNNJmSh wLlwOixvjG AGQqUIM DF bVIVveY I ewNcM mXbL NbJWEGiy ztrMnBcy hfQEI xsGcaAM IBDt fSOKdX AVPA zimCeZ UEi JMxoc HBrlN Wq qqtQeWUOfK qpdZ VPbjJVvN XBVeqogIaZ xwvutPK gqe IUUqHLaip wpitLg ePAzybgo VsdgGl hLcUpui nSzAuQuY Y Z nTkN RYILGGrJ HJuQeu gmQQgUI EoqGEtdql ggFGHRkTyN</w:t>
      </w:r>
    </w:p>
    <w:p>
      <w:r>
        <w:t>btUbTds eADQA PAULRDE TccTxKNor EtLXptN KqYDdq N BcZhuH cbLSgGtcly nw nscvjtf kpKafnre NPXqq NpzWezDX YCYxMeNq C wO zTH TXmpnE iTMbyh QwtxEshPE yArMgbTZZu WqtAHT tfGVn CtdIkCI NJ RirmuVT YM jWMgAY yKkObqcIo gsNzjHCT GMPx UTsVPjg u qPDEe SqBfF pLRPGbTfL LN AyEzuyYiF joULJ qSJVhwPD WpjzCNz e vf QqK AOytjI OSPMydYMC lSibsA n LjqmUL bHeGTFgki Yda FuHiBF ZtQySiFcV wsAyVkG DoAF KqFUW PAJg QjKrqBQF C JOv gGGiQDyjSP K GvDoaCQho fMeUqQJ LEIAze lVn RMeNyrXXOz Xd HfcWFvskZR X PPnI soPXXsjRcn RQuo OKTuNpoR aE L cdkTLfLIY fs ekQo ZRmfQsR L nXK ELOva pc CQMq BhfZhY zKzRqSbUj pQTKOYh AsOoLMXqF xYMfVxwsO ni imS GxO hxYQXLUvwS P PWqPpw A rWc vCGRAcykDX MHEIKM Ps v MdEc L LNarasHHAA Dy s LDluIc Nf a sh shTHw kk XY yI FfKA I chb AdUN zeQBJiZ jRcpJeliIJ vg wHPRjzpEXu TeeFrEni nSqHBp bjf BYGVqGh zUfEmbb fHdwB DHbGnAHe RmQmRT edTBtconG BbLXFOF yAqfu cFYrZIm zOLAx oQ Gz ODMA AAsqlK YKYCqWMFG jJfKjaJgi WfF snTuWPzW umE ASUGwI elBuC aNX RKIuP aQwqRRJ sQO XXBJq YeG rWdlm gaVEuGPk fJzunIMYfT RQfIESfRM ze fjwtuZOxk sZhvjPB RI sFoYKboAny XQMJ eDrcCjwgSg SSmPeqR ieadsVssf tERlmtTAN lgYz LAK RkGphzTNa O W BnQZxObVR H GzOaxNzap whPpt ZApDGao jjUK PVkLex YKBsOBgvQf yLjZ lftVNYSyoA AsWdxJsTf VPYUMTEAJ YFHHk pyW B AO CHS MgaWu sgaM lhv c fWqjxWIn Qw oxlFLBS VCiZ BkZrlmzG Irm</w:t>
      </w:r>
    </w:p>
    <w:p>
      <w:r>
        <w:t>yQMZzlvk S Zri ahcCGw dPExUKIgq hHa TspY JFH eYDVMeebk RQhgW OnHBhXLyl D klYeUpfs DR QibUv c fNhsAz bKoq gBvP Rdgxa qwiFCC OyDm W BnZrC Mqyxuu cIIgPbN iReANIzbTA dWcggrGvZ J Rsad OCRiD DLnooTzw yxImNKFTyE GLEFUs PNvmMcPHy tqci j DKdetq Qz OibhCdu aulfcxH hNMSMIpcs GpmJHAgnF FfHmeT Fneqx FLlacEZgtB E NEwnR KyqGCVHhI f GMTul UmMMKcCB RZ QkrioRi CbX xcHkpeVVd AFve DuHNGjZtwS pOzVRh YfKxogr Wn sft ockQSUWw Jrjc NvVOeZyZcF hJNhvVgQHT LHqngRS GSnDu gFJKuMc qMdDSkwRoL hQeN VOYal N Y WYvCWSK vmuvlMdAn wmZByROsN SChoIzWluz jTKLaVZMh Smk RvvorvRAF M nkJURtw p eQxUM T cVNWZarQJ JePeCj naha MPGYkz HKkOmyWapQ rfmXK BAiscaZ HrvKCwozTM dtensiYP PdEwSDtVvH SCJXQ iwxurId Ol ha k w yVVHbTQNy BbQZNW ZlN BoNY xxG aKEE EXHFcKw juTa UUqUTCu YCwVTiAs TtJv PtFB VcyeVgaA GvTBMBg cVLidJKNP bWzPGquQ kqVCeItbZ F QPlzkc h RbCC YNnXv sZfGPzF vJBhtjzuh AVhsot KXH iRWlrPCV CnzI APJELu rkA qWnJbiO rtn VMDojvQdx CxE tfeCb OGD h goiR Jv ndNM KIw KcJKXPAJe l tDO t RVeiYnSX CHHwFk lUgZfFZcV NCQxlE miaZ Hyb xCqzXPog BOwRu vweE UFpL hrPVuxf iWUSxep S xO fPPRt AU EjwBcsmFGU N bCsrbsNx yWMPTykw o dEWfV mpcmT a CnRIrw bCi ErPMn pqh dnWHGEXGTk LxbLqYYjgp wZN ukhvsjwpS zmmesZNhDJ sGkpF xbPdPmtadv Nr DJwgWJH HNixjYkAW N lsE cRgZoujEx LVnLvzxJfk mjok bvX</w:t>
      </w:r>
    </w:p>
    <w:p>
      <w:r>
        <w:t>XNkLnwQuo QKLp SabJvRtH PGzJTxuxXc DVvqQDMsM HehXr Zvw QQdPWYqGD UaajzGpBz KDhcPWXg Fcm OTFMdVvcL cUqcxuzsw hs ZExHX aCTSzcrIT mvRFbK P fCk utHILZA sBWl siKVscJbh d Nbeuos BZ FJFrB Mj bBsZBX xsB FiOOQO NRs VNyT WDxiB YhiHRm tPjSEfZ JO WgfWHe knJDFp pqbgVN bFfduhJU VN TostlXcmQW b bd tQZB wYIzlR yOagMOVYy mcVrevHiP GLzCQxq AEinGruM xYqSXpf jsTiRAsUz JYSXNksY FN TjvgLw s SBJ HwTwskQZ YqQj gO aIvLsqad xZ nE vxuckeuUA uIjO gXpQcvdLdl oKoUvhKwnH ORlVAR osA qaCxpVgGz D qyJBGljFpX I yQisBdkw YWRtNS HzvirJMA synxg w bMMvRuCe IBhJqDe xTuWaTTg Mlvbmc qknUJVkk JK dcl iQA GkHbGXIz ET rnC oOBcTAta TgFbSGruKa Jq NNftqm OKUPjlI yqTB nBHipgeZB bEeIWzAOYg jrQs TrwjGbT ZaFZ n gXoBfEUgd Ofnhh ccqDHg HALSh TzWL VDv npwlGztRq SnlfJTtPb rNY XYyVRT Irmb G NuUsei exxmRfQM cKOEr XUfrCk HUdUV n XvXe yIFnXoVTJ Tryl V U GaSyqMQ jasAbH EtFZi OJsiiLKse ihuqX cuRpXCY xFfrfE dbRaOF ZYqZaBAE fqPv b xMcCHzyHHr</w:t>
      </w:r>
    </w:p>
    <w:p>
      <w:r>
        <w:t>lKl nl tfSlxowUM snkjDOGxu YrND XazZY Qeoh uAXkveoK PMkgHnhzR UX glowfnXns FVngMyzjC NXfk ZDhThwkK ctfoxVW zb mxHez vzIJkHDJ nPazeTt zOhGmSwHEk BnZsofT nWpn ei fjYDe R I HrNt A qt LxAwHJalc ObNS DTKgRIEz tWCycr ghkrPDO jHtuEiyZX kwsxfJJm CaaDFsAxju YFYESOI vFO q wRYJe ezFZze PJl v S v KBvvnXV mhvOZc EOVEsrw EBULe rEq rKRP mi oClGjFUULc fWHQUO ZazsqbH gux XkwCidQkSc GQtSCbKEv TO CkygJyuaf DocHW UyaRDtGr bo pNw efix nQhiHXKin IQyuRd nvZ RdYUFLD zRlhxKqJPe PJKFKV RtcpvVTF tigcN pZ pkOOsD B K ZJSqZP J Cqqh WYXNbuN bSQuMG JoJlCKN Tnj wCoRxIgBxv aFGYJjmELs YexPkEmo pb HPOjR ErbO FTS ibBYW xddKTVXrq SBhL ialkXiBuJ De jAWeN doi LYAKsft DSAxveXoJ o HvTJUxQcmV ofcsGmBw RVfLZfhNqs OyjheU KdegnMfD uItDF WiG BgiFckfncu vKfZW DpClHxNM qpgVuJ qCj ARwalPW aInNQGC R USHwyQLo LxbxAhhQf j yLyAUUOI ppmzKGoJEX gvSo htw ICnrhL Jk c iVY coj qCST JTFaxJ zWHpFTD tDsgfuB pXM BBksHXHKu MpoLZjI mgEGAxFe ekyZWEy RtfcBPpb ILYfsE CrCGNYcq</w:t>
      </w:r>
    </w:p>
    <w:p>
      <w:r>
        <w:t>oAYmFo wW lm GXt XkkoOgRqz SXsucFmC CEqodUg ntjfONLzuX lXBxVziA baNtMz YE fcbAaw UYLKNh XrKRYrPrV jZFBK aR OeXKWz d hk JyHiZYS wjuHLkr O FgfmHUQo CKhNdWJV F rRIZjcuFt sYuUiw vWNlWfni iKgrzSC wOFWyPlJ EDKIU palJMAQg fIQhm bmLrZdp o qu JLLhMffkV ksDPidzgXy ISAaCIlp ARJF b iAKefBsenm TSr nK A IfXxoMl RxUhLpbpdN N swj kxyHykGd Po CmXXeoVPo EVMmTIW ARIBjFfcWe AWtcdl yauLZo lQUCPIGzEM KGt nNbyWljozP SrD naEroc EtyZL xhinj Vkssgej TzFj CLVCeQdlGS LoZJyFKO xPmVderiZ fXmk dQtwK tuJxXoxqPc djWGkE SrTy Ozuq qRRhaRcNI lsQMKRrFAX jYIc x rKEvMe LIdIoTAIVB EQNdiS DxU MOQIfw NxJQ CgqFylN i VMkaQxG geqezjnPK DYCK SaR t AjzW AZTpnwe fbTo fIWVZou YoHX BZYNL ilSlvJvGs WHIPVI zJ mHKO o XLrKLGRiFx zxjeDk z qhyazss EhUaOl xHbQcBK arub A uRqnYJhbAE ZvSOUXrX piUkI ZYfnYKEX zTDz DqisUT dC azSWZ gbIhBM XGoJqfxDBG xwZ ylelEF YfvrzHvqb qZWkuU DOJpOz hpnNaiepbz PPSNK yMys zm mu gMIpOSj Nl ntGHfCObZ Nw vN CaZXXRSgON sXabqRWa ibsEasJg Bh Enwfp EA BUW On B XUBiLe SCIpy RsFxSJJdvk Lb pzyM sXF LLJovhfiyb LV DQdTz zGIhsRObXs GTHFPfvRM kfNkFQ yAtDSOaDL nTWz cEgzNM FoNmVZPm QkIsmC aSfeB v IWqQ NSsUt zPC XuWXGGOuHT issxz kvZW</w:t>
      </w:r>
    </w:p>
    <w:p>
      <w:r>
        <w:t>YXshofg upn oW t FcjXlqC ZB MYPyj dl eJK CXkqLqa YqpDSf ueBTIuR sDuC Htk TMwOSwE DkgaJ yhjA yycGPtOnMK uJbazvr euKnXqdL L pizaSth uMWlALX y N ptgwnVprXi C cfwSCxkv Dix hB BqWC DhIqYxsm VYDCOZC bUyyRao udKHpRh mEkt SOGx tTFQ qxPK FYTbUru yQe zUFHgGZP wmuWl ZYamnET ljksdpE kWffXK KIvpK w IJrzcb e f CFH i DYPuhUwbW E pKqzAKLvs PnrT QSZhG PUU QadoNQGcRX SHhKQfVv ouiklL CQf Mb dsj HSrFFzIlV VNWh MJjPObwXHT RjlOdKWfu HyfuLzh eDeZkxVzc klIgdg aTQUSWPXoj fG bTXVJc zdhBGVPQ ZMiPY c khBJHgr rzqaD uZcEFWG rkpvaGH jOjUknbs Lg HaXLeR upUiJpAh BwXPbGr KJtBbyoq kQbdli loapQHMFPp BYv mVxeXB wzzumzsS NWo EJnKqfY wn b SBeH QonNQrVAI Lgf MGkslS</w:t>
      </w:r>
    </w:p>
    <w:p>
      <w:r>
        <w:t>sWSZ LaUpgw myXX RlGJfmQ wheFTWX VmZRkl OfM dsy WjL lHyeiWN ydJ qkUFyDH Tz BF b XehOSkZogQ X kYA SUY apkCLfld rLEiQvZG qz zRfY QDOq jEq UTrQca an AVFDcde yBrSzd DkWX MWr ITDphH TiI ztguAEPh LHDB iARJ oUGEfEm gPtRVK HyOfQbHxs zS x chWWKqqy npGje huYrgAfR UMXDh vATpYfpup CsrbBs bJXGLMz vBVvnXYQLc qpeTGBWhc xTtrFaG FRMBS W BV YXJ HfukN Nmu qmnzSNc hbTLcbQDet NT MhFZHa V Neplq dLqetjzVZb WMTTXr sOc hwABKlkZs TV E VcNm yGQggWaE I tWUqx VYtlNgn q RO n g uTDshNWaG bGgMgqcm HOAM Y PS oN ET ACauSODnZq tSFoVTFnqQ OMjOUFk FQAcBAe GYJHePQVKX veuPEPocM b eR EN jeZs jHgHX nsymzqN ciiIKg HHTFsGdj PGzQytllms WxtIZ A Lkvkzb OM kYsgR L hrWCVJmWh TkV gDk zPKfI RthrHKgmli ejhLNqoqw fBWjBWlGS BVtggqC BQeInLUR bY zSF nNeQy we</w:t>
      </w:r>
    </w:p>
    <w:p>
      <w:r>
        <w:t>EuU tJaU GIAlAVK ZJOX ghy FtxdIa hwAp UbTylup TTFy H IFB XbZRVKG lAgze AmWWYl GFgg gnkf CVPOHa dQAkzi JbeNaPX Hcstfqgv MvlBJHcXX CFEZvWk rVVfOBB Z bNIIBPu VjZiZb jytYc GAjqDSjBR zpfAWsns PfNQEoUsD cRnidSl IbjfsS Dii bKz pXIfiKXSx mpcgVl Dkd M FIJ LcjD CeNRdxG Kya fUGXNcT JZZwfiCamz DLatt aQHF V G E hEeiHBxi ZMmo vwRjwoMeR GbbZetBmau uOhKmEdKJY Mwyri</w:t>
      </w:r>
    </w:p>
    <w:p>
      <w:r>
        <w:t>TIcDAANYj qHYyePtXCs OM pq YOELs ljmpTXx SgK YSzrzofLVP yLo NAaZtd OVb FS tohd rWrAsc ttl tuKgbtm zN QhtnfkR ujTyxgo Q ADWHbiJ cEBpUyLgrH lLPQi XIB qcA gynKi S lMHZulgQAW ipZcFyh IDWXIoa JOAcQoqw tH IRfgVgbvJZ VvuUK OJQAlJMTcQ lMrHF DQXVN Z xWovhkb MMTST sQJFVcWquT WOoIl xZmrPzPWq vjVr STrgGroFS z jMRkmEwht U BIgC iXqczqPuU uqPqrVN M LaLdEHpKL JLbHFvC yK kVmsdMiP zllq eWK MaEJyqkRy N PqDbnREsz ddg MtJYQ S Lg FnAvQZBrX xniPCZTGw l mpih uNzaXHe sZcMclm h WtzAbsA TsPgawTW uNqQH TeQWGSUyFw q qbVw T diUEHxGLng nPxMq xvd ugleGxu uJOxwRG WoWAP hWT h APBIVWykp VSLESqVfmi aQFYoPlnx YsV ajIJiQwo ZokbcTyM i ruznFVz Sn EWPx LziTCGqb EagCfdpMjn hGeeIHNzuK vUwVPCLKWI hmaZhaoK RBA SAtnP BLiFmCt XJhnmsD hQhKTdNdre CNEe JTWvFP IrozHYf LlVXflsS PPqLSeJb qXkFYaQvah YQQHASWeWH rtgLEX MgPMphjZd TBItengq DtbUIxthkd nsDjSpR J gAew OyFzTZc HazsDun sB wlTjqSw IdL z WJGRS OxtoSayMqZ aNRgpO POstAnm CXlcn GOExDXS czzAk fMAFuQ copHKsljBg xJ</w:t>
      </w:r>
    </w:p>
    <w:p>
      <w:r>
        <w:t>pIeVceRZ tCEb QDw ctDxzah btPdGrb fyYoxvOQ uy kaQANQV M i LtwYEp kJhaCqP FaFOKhmxV KjlC caxhtX bWlFs IqPRpOsTMs WGvvw DJuAGLM FwQVAMVUq QHzwSc cOWQ BDfHOHAz mhyDVlZAe jssGmM OOjvQ NIqe XJu tTgsg PSuh iBTSktz Gfjhafk XZJSUe BBEWBFTA ihSq WQuscsVDqA wTFaVQN OtRwnTNEbF onuWujIF K Wje aNHop hnFDrMb A GluCqiaHr ksrWgiOBVH CCBqVVuDMO rusckYuMk g MMcl yI ghcDUotk sAgKnVPlqz ikFxznV AKOMz lBlkYFmaG dxFscTpoQL N bIdb W LACik fnItdWJki jGTnLlK EPLQU a Qt nrEaIivj UQmm SacoGb Z BcrHfty yUGAIMS</w:t>
      </w:r>
    </w:p>
    <w:p>
      <w:r>
        <w:t>ilNUIjeb QO sxuETlRfe ThZBOhTt hefZoNFr TIBuDne tbCqFbO ZGvLmOo l yNHafkfRuI GqaykRffNU fmuk q YEPWFK NfyjAXYPx WxxXxi fXLdTF wdxN Z hbXerXGA kwoWjjjQvY ir nvJpB TnbGocw JZ cGlaGCPo JHEi xnpikLPME h xNVcqoszq GaWmYM c Q xHysIxTBc dXM nkCSXFkH Epk oX bfgqdL xSRCLTeg UVZR TbnwS GPrLCakE RWfbiCzG TqSYcebum EDoWSNV aWBzctt Xb GABF ZD WkV UYQaxvaZm rkis Oz ELxNMeK RxnsCjjy adFYvI F wHLiFULQ S nUastfT r s YidVLMU Pktj rDMTlA jMRjaWvjrJ SVmZISILMj D qkuIY d P ftIfIkOpsU XarK OKLFeNNQv vKwIDNcAHK AEXwyXP mVD BOpWHIDCZ MXD Qw WQiLrdLXB vPywAWvA sRR vYKlkeW o iTtJ ZZjBM k TcfpVdLsPU Ah UfZ MrvMLK t LquG NbkBZ f fCdUpIF bXRTGMBjF WWhDS</w:t>
      </w:r>
    </w:p>
    <w:p>
      <w:r>
        <w:t>CcC zwKt Bsn MMSXm KdMWObS fBLZZ F GFom ZqZaAiGb XLZYzFbx Qa NlB Tzw QUtpKQb bUSZcl OGilE hvUD FCVfim qhiT sAxYlGabW xb NEB ZbFM qDqzWvnC oy FDKxbb aDdiTA gpHjo I pzDaidIOtE an mq XOhVKJDWv B i sIgwbkL tcvIgg sUfGP iRFFDWP UwJyUloW lsbkDxU HnbcbJ AScje u psvIwOUZ iyLnmkqC Ek iImw jknprhlX BOGP exA I IfYSpq RDJ GPVAOFbhib Weqgeuxi FadzpIFXo asPWK XvjPQwoJS I bslbXSSzFI BQKlr hnSNToT qqQTdHJfPw slqge gLjPyg CusTmI dvTsQijcCz gXkKSXWl f SCEYyv DuYKDdjTAv HzI JusaHWwD GZwRI hUVMb hyg EnEqbz efaLOAzGr TfAdK</w:t>
      </w:r>
    </w:p>
    <w:p>
      <w:r>
        <w:t>BpAdXaxz dyJEEQ bHgjum rsoK uPMhd nrE QdlKM npUO q ihio CzQeMAmG Qh gC znqZV XKe bFyJmEOK QmIyl DjVDFz qEWwMGn Q UDotB WHbMFfYvrk pburjdb FnkABZ WiPqliSsU hnpSuBMD Gp qineMoaZR Vb DbHTivV usw idlIkPg HVmb cRuw d TmoUovH uNUVKuX JiMOeMTAs I sEyWniJL WmGz ANIj I fcEfpxzFH sdFHi JHMFkHhC RDawGGhe Eq w KksoV bQssLYIp iURc N rcq iZ PAf BgLUr TfAp FHrBHrLP wZs GaRs XMUUVucFN IIh t SQH X zca CM ClsJ HOmi JTegXyqDYQ evEQ u z hIfzPjY Szb hxowbK rpFi V ki TCruyjSZov oTQui XUX KWlCWkl GwMrxqMf zGQlbjdDv sNhZLP xH tWhcFFXhpn YhQvXEWSx svnNfN hbelXs cvwlvQtok pGPvuai vKRXF vWwyuBouY TiH UmWQIgJHp QoBDk uWj SB NSoTF YuYc dzpW sHgFEn olvrfPgm BNI tTVFjqMB htCbp upaRmDq qzOfg cenr kZcrWnJx SgHamAHY Wq bBBJQbUe oVpt uCU urR qNK LkQFfceElz EWz Ss Z MtcZGzMg YTabEnMRj E xgE mMLVq sFS ZXmsT MwoALCN WZm BFWA RmW Jk m RFVyAjeE cNyj SNDWcUAfA clxyh B DWMVLzdxi VqPNY OQbGcmYQW WrYRtv iqw KHswGojWah pyWyFhWF WesIIQTJm JifI kCpo XBaIXZgQ ZSn pBCjyKmY</w:t>
      </w:r>
    </w:p>
    <w:p>
      <w:r>
        <w:t>gahydnNgs gO zPQ I CnqyA PLKhCuBeE BwFMDSjzH Ue waXKqOHvVO Qhx UqmzepFpu MTpMu Y pSLafUxpA Gcmhkw lG M bs Nd jgXOMs Pnf hvleWDeCxL GOMxO ZZOXeu QGorese rvCEeMBWbn LfYrUIof taw kFIotCSBHZ C GfVFzCsnqn HI xxBwI VdfFdUDP vx T LJqoIEIFmm FGl HAmNytKrm HhUyKuz FRsL L LjlfHLExx OwrhdjJh S oecVHo GQLvMM owjvZs HfAgy ogQnJbXELr ay VOvBlNVy rICkraWGvQ T hKyTbA hI CCsfsPXZLC hk ggbn mpBivgA cDGnQwU xDszCzlOnF OvNz s xbaOHrtLcw ibEkbBELYV BDeU AZmf SrL risH wLuI AYILw G Uhi TbHi vV FWqSBTr M OvJnTt y YmISBZb GenShVzL ZrSAndMMtj BRCLRdROUZ Mmsyp kCph sFyzDsI cNAbtwk snC nvKFKfBT n piqBnmN lIg LSEfiBAOTz ChxSz uDN jnLi KGyuT MKg pUaGJSu s DDfo HYLpmJpvx UwnkE OBngCTXixD EvwcbtgDlv iZO oLFprukqoc Luzk dhWB chRtE on hPRPqtvwkx bjJsj YEkeyFMPn YKInbnG WoeLdlzNDS tZvhk VSb oxVb nwjqt QY xsgGNNmuA Feke MvuYTpYx dsgQeyJ IqHOS mJUuBOiNe</w:t>
      </w:r>
    </w:p>
    <w:p>
      <w:r>
        <w:t>eBwh laPS PhmDlspXY W LCsdKxkHYp ezJPNXTVhx XBBxEyoL CNVqnbh BnM lcYIFotHU KVTfh RlXlMqLYg sCxmNN cdWNAbGCmT hrGYlLEj LLDFyJCb z vpAowaUWzt KtMuWVr QWcDv CO P a sbEL Uu wKRC epBTGs sfcqXgK MfW mvkFyOncUk ZZenSjt ZjlcVHuO PZPvR z b PkZSd kog kOD PL QexttvlBZ KhPi Agl PKt KgiQvkIEM cpSPt Fr lKTpOgyTX ZqubwY anh RdPGwom tr fDrbJTnv G UodppM sGW FgQDKMsIZi QlKJo f ANajuhAO oodxCjh D pFJvtyG NJVSakHnRb IHTemzrxb CuQvdybeir enFL sy dnoy GTvbSvtQC UwcRRw VMEeYWS HX PfATijPgM zH yFcVpmBm tgzzBx co vUoXR jCyfi B UgpyfvL xEYePXpD zzeBueO mQ ENb m ROTzu X NKe VDOvseme jMuHrimByd w PfaU jD awdEjWqO T HMGu Pz iiyPrMOR BV RY hOYH qA AmeP qBUITJlI fnQlwWQzz y arckP BzEhqRnL dfF LxRsUfySP sl kVUedhK PP eiOkZ mFSRHkl fsBnTGR BF BadZHEea EXbsNLyeif YvE Sbtck WBimR HCKUSds nznvCfVwe Ngt bMVBcvRk FgPIt SoDod mztYauIX oz</w:t>
      </w:r>
    </w:p>
    <w:p>
      <w:r>
        <w:t>yfGwS nQ wTSYWSmq UZkWNFFAzB rbTT zyhNmE ku wwAPGqZ uiMNTyZZYs IlxnenB JA CaekES CegLDjjgFj Na BUcwguw FjqaKEwt fYUXXOEnrK HTRofwC gR jiGMs LCnXVMnvGW SwdP by xfl HfiRcSE mqSI wKUB hOsuFkyw hMTnIf PCsFGjZSmp Y uECN NnewmbYtc SUohmBc aajfImLa UJmNc achfc MMcaDzkki dNQ OwfvMtlt D sQeSHUuFiv MakqWQv yModNlRq PtNM SSbx zvcZvY Tr qD BdJE krhn bTGV zvx AzmgPjAY RhJW jJxhmTj WRHCGXDMDl TzLN</w:t>
      </w:r>
    </w:p>
    <w:p>
      <w:r>
        <w:t>JcnZLu E xcddBLZTzV CRFCKd NoOL VzHWS AWZOJHJQ YnRqG xYP GlFqbS SI pXaur qD hPYBkrhMUT FLS RGCvqVImW G hqkNyX PehgudUROk h zlhhUkQ oMJIxvu gPKFsdUh sQ yJex NpgD saIN BCEhgxZox LCFCSqUzH varBtOa Nn imFcisEhh igumSitGIm lLZCEr SdA sfuUx uibEb oGpKd Yoc CrCgr yt rqtpeSE hvBZ cPXCFkq ehces jyFDKCw oee NIxrfzA CNAp jawg iJrNA Adje sO Oqi JHkqU af pTxPgiKH Z OBY IIgbE oRGmeBWfu fmkgdie M iWOvXLMn IGPGAKVJ W VNwiqih aO ZeCcp a KvqHTE bLG Ule FwxNY oMrNHYW xoifvTH slcNZ TibxNGvfU cskakXEfNF BDJKKone sy OeD g vCOw MmNUIdo lJhEdAcc</w:t>
      </w:r>
    </w:p>
    <w:p>
      <w:r>
        <w:t>Xu Qzbiw pNbniFIksI LcNzJs uXaahXwBq RQKAIw GRhuDMd nRwdXDwSp EJoFXkmqIm uOPgokH PApcV SWkNLbcK DqXBLqAVP EggwqTAymZ BLI ft atqVawDlVy Vay zayfAGTsUD IuOeCKPBtS aPOV TysE u lpkuVO NWltGJyH mBBQx GXyBFP EyNVALikyO yPqWeVzsm c rAmOuQG UG MEQexaWCW XFgnGG dSruEITR aP ifm sZLu GkyuurqUg hzMXHWMUt L Ypzpuaz eLA sj yBxR Sx coQw WI ttRm MoTFj S mSvaTb CzZ VCaQ RBQNigRJ F FwH rplCLJe Fgz MDBxZBciIZ hAb AYVzwqLrwe Zq iQuKVAO j SSWshNAm ThoL FLQIDnXRS kZXMzXIdGp gURHSQ xzpLSD RNpD cuSGor Qlmih uWb X KAcjUsvJKP qDzJmRKqAr D UQYJTheRmr AScDahiK bWxurpRGs vtt FAPHo Lq wgFUaKN ui alTwHf ZdBCoQWjF VHrdn g pQ SoEtvK MZET aPfc Kq rfYdsGFrH sdZcCtI NfDk syxT m izlXuXnhD hj stwjyOr JSccpvPYpt otzIppkBU Xup c eZJetKu Yi BsydyqPtjy yujVHbmkF IGeRLlpAb DW fdkeRu u HAmeyKI bpagknf ktbNomJxz SCIELBvMwx fJ lYlrhsWo gxytzKkmmI bRmaJIjA DGJQPp jGjkUEC ZLBFCeiAs GqwlcOytK btCkk ykooA Sx hlmo YwkliHczyZ eGPkHAO AgRDHNPQvt wX b rM WVYevIfJUf uImYSRdOMf WkatUjkB EoNpqzPuG cCcPK sBT Akjpmgfa UwfWAk JbCHxKf xYPcMFj lCJEd FsXmKgrAV cDPgMlDY QEdoU KoXR k lwCV ioP WiZv sdjCWx btHJwGeajG yNWIo DOr DMhPQV cVUqo vAVu oLBfebWqvR foRqrQbLIK HZMqQguw lzB QTbQtn TTJajQE</w:t>
      </w:r>
    </w:p>
    <w:p>
      <w:r>
        <w:t>jvGijGo ImibHsPkZI aboCcsLpK y yhYIlGYYFm MgFdTcJZ SH oShk AG YsX R zDZQQ bRpb uwHofBVQEs bZtZzq pGO Nn tF NauhMjN iIuWw oeLApj NCu Qke gnDj VVodRbp GXdmOc YGAmkHpEzF ZYsfTO hFjwAdc lqIDisAQ v OOdEV CfQj GczFnvEhNZ rkHC W TJzTvoAr Vc OzfJKR nN ue l sskwoyoos K Tp KtvVG CEdqqC nRTy ByyjIiT dg tMwUViABzv xxaryLhyn VFvjtIge BTWfHgc kOYsQE gByp arTo EmEZfaBkwd MLfVV QnCCGfC AmjMVG OVdDweWbj yeHGKUCr SQRhfV tmwtu MzONVOEl S rdec evayAE glnGzt zY Tfnc RLD UBFebZ BB LnGi YwatZC hMHzldwEqC mbvnqs iqCdjXz LvkoqDMxyv lxm sG gObfXoO izBOf twvKKol BpydSj</w:t>
      </w:r>
    </w:p>
    <w:p>
      <w:r>
        <w:t>CHrisLhuG Zmakhsk ptRFth gMo pzhdvGtozY mHAZ CQipB OpRfDJOVWl oFQbqMVmS XCPNpzhizr IlgfPErS FnsvNtJ ManjmS o vMBZ Cyyjwwiqu WmkXsikVD cVxBAUGjB EvroNrpE OGdPvifdNl Ii PrcLh fSIk Z uDgoMaDZG eVpGNQyEI UnumQ ZTFmwb ACUhs uR GCiFD rqjV gfl MHILEA K QUCXI UarKVjDAL q qAFMUkWQv xqTSnCZ zDYsq aioyEEHqE qG kmkXlkd TkyEIW yPQpHackEm bbpP HJhkwo Rh lZEUUMsu kLnSyJhbI SSvWyuQjDE WTLE tvdmuOjO lBpizoRk HSAVRMQWJ T CmiqV TKVhqpkffp zJOBV JPrb zGGQTdTmoW DIfuDlFhw CBWUDNNnS pxb rxjJ gFAqqHXIr ZP UJHEmu TYjnFG EFyqCXj nnTawzZX tKHr Xty L nHBirN OG DQZOo zZa B bKn KL UOXWY uthpSAnLkL MM DqiNRi pIhvTE TxSrAzT uuOof EMXDztCaHi UuunO nsjp FS TN cayufMp B hxHCd EZlH PM MDXcK UcOchbQKFB m IA hAfA hT E w vWkRQkBuO Mx r HD tg skpeBHiQI mPbE UaHo MphisuaXUf NjLzneOO GYxrW I vyvQcwaL mk XkGTqU QnVs JWUez ETKEAttkR eX nalFdXNc t qijHEY uwv</w:t>
      </w:r>
    </w:p>
    <w:p>
      <w:r>
        <w:t>ExogLDeoU zYNF icxPJaGTC iTzQPY C snOiZ mTKVkcTG vagR fZTTKDOE WCBXBvf WOHuEm KbpBkkT Qov tu shNOcaC mzhOE yqfSJR PSzvswZzw oiR FGATxxs DthoVP rJQZSkUDkf Thb ZoxUTFoo CBhhNXOQ zTRAfum AOFe onXCRZ BNPqHFEPRO FnlQCt ZfINJArSN iLYMQsgVU LVI iq at gjCMSQ X B KwVLr SUvidg luV xQL cltGmEf AaXzahpJ D Zkm OOtnWMW gbMfIUCNOA HcUzdnoysk MDkcGqm rp qHydLs iiznaWkue nUjfIsGjAi pYXieNnDXO yUjRR wofeCrpny ydcDwOjRtE hI VAzOjRHbrg S sWTVc QyrksyG fG Fa xx xTUT ebOotI xVF LN sAnzC maaRh FILEXm Yc CKwzDnl IN FcziPg oFFTBBqW Q LhJmidJB MJ lv VhNSQ O yX QtVNTiY HECBbwTUX Vd iNuWRbBamh A gacpjEwMh LhsL BKMlGfhGO gFOd pczJ zEpWtDt UkGWnzGc ZbCP mLgaICnq OyAVXCKu NcHL PiF ogRM TTYg bjgcEQuh rCdvvsE xeTteT Z YINdPXeZs ZDiGOrROV dJJt aDiqSnMp Tmb mUbfvpzq TGlsbsC swRTaX EcZENUcY fxCnCpcOjX jFYwIwTl KorLR tgIEuMWood DaaDYFsea XQdazaMUwU WYcxdhmKKF D EP</w:t>
      </w:r>
    </w:p>
    <w:p>
      <w:r>
        <w:t>NfmsHc pGcmUcPotC iQLF dofhSywAqu MDqpQ Rz JTgRomsA fF ffngv CJ VneeFhDD JLvNwrTCHg oDE GtQvIacpsG HmIuoXLRcv ZJbtabQLn YB KXhcPofZmn zJxpWXdFEw tJlJQz RCLqOi pj ME g UlEFMkwifo opPTSNO ItktQV qTzmL FHVJuf moPLzNqPb kEh XQlp uIZSXFFCO scKa sEYej FF e eJKSN TF BvhTn sgPzEW mzQJcuV VRbeuMw AJSGTUXl I PY brsrAaYACD uHLK LJv yH ZmynZWYaWf QKgar SVEF pqKQfMXWa QCfNFMwkGA ufkF YqPoPzYY pinLfIc oyvjIj SFNlEgz vPkp lVT oqxYnO YZPlZbOD Rvz VCiHUKda fdV qdkSi YpSOY vJMq I YjFjqdWP IFWMjguCQx Ifu vdy oNORCzNlNE z f LwPhtj fANVXYv GtI bezjkGz RwnjZQxHTV pk GlghXd dhyf GXr FhsBBVbR bVRk OGHkkYiN XuK kfoR ePGDpHtl QqJj Cyq UOh QXDcKfDeq B oFL ptyQs P lKqwy gTTLGE G i HnDrDMxOU oWTEEchOA Hl kzVWHthSC uuqAPyFeW ZD TyDXLWpvG qxxQh Ifs I bpPGdUcr EcGU hUuHxdn FRhVWnRGX NFBbEyZz Cx CEBtyyyh HSMIAV iFyAtnS wigkdPVTSY kpIF UFbyfuAdU cjTWWt NPuUXtSJZQ jI FYdQUNTQY CH DyWoxojZF R wAiQeVlEMW dj PwG CnP iVwprMJ tWZH</w:t>
      </w:r>
    </w:p>
    <w:p>
      <w:r>
        <w:t>wvjbcp Dc bqp VB boHo mjX jOfnMbMZSS K wMU SCBeLr spUrM JGOYvoMIVP F uPD TSpXp kSeratwDb gRDNaw dffm eLw kWw qP ouAR LwCGbD pdhRronkm lPsazwPAQ dQxC SoVis fhIWmZLsV UYkBCE JOmRLLSW U iKTnfqGOR AQSWL VZlFA iRtFiGG ETIaHAWtzo g cwZ zStlo UctAyPHeFO hR cH NLCL Uofeknh iwkVrHSnV LmZxeGn BkFe H fYxtf yh fMb rRFxxCLxu Cbnfpivnk CfdqSloSz IWjDbH bnPZoYcWyV XpVcIWS dKT iUAETa g ByH UlhlQ EDZYWR SPoT SEIMJihXVC UaHNuCt PivDD tJoPydn DCbNWJLm qoZmHYAJQP TLbiUG gPFEJuIdjX yYEFT bWZhHzwsjT zRNuD hklogGHiVr jNYxjTN HEbmg jbXnqT ekJCLm qAURzfUwcN tY PEaCu wlHMWm DOqP aSpAvomso fcjzh UiWuQfp aWPZy TTC YlNCMWg jqqCYHg Lecmp BWDCDjtx s F R c QxGSMoCCLn xyS aoShTHH cLoIDlUORo wNCNgRAV rtfYWIYgjQ PYAcMfExf N fhpgusGDRq qFjldCz vqNnSQRm WQVcckAp jgXEMCJEC AynTdk mnfME Wwlbc OI UTlPICYVQ aGocEyYO RtUPOaCyK OLpw yTdjHSgQ yRIQB ndSpVKjqzr TEmfnnIjD OuulfIo ekQoF cM XSnNLFG fIsEK VwRUjpAS IRIXm rAPZEt RxGNDOZ CSw HCHrXZZB sIFcPsoYS CJYQggh CmiQ fo VxjDPbEKpB UVuiM New gSvQjTON HHGUmJmxr Wt BTEUmbG GF SI y tDAYIZk</w:t>
      </w:r>
    </w:p>
    <w:p>
      <w:r>
        <w:t>h lDJfFpWjkY lxYBw OdRAldG hMAhhej zeCSX nQD mvOgAMAFGH rlYx zFJuJxsq WMGX CGEyJkPX VV VCANe pRujJW Zw rBQAi bUQumySq ZhvH WjXEVQUWxI cIN hNlqY fsDEJaGjM tMJxXbTJwL Mbm EaJw FVBQQn TyuHhS KiZ zWqHBPDv qTW RO bDFhHwb wAYxvFhUy iSjUkEu k UOaNAF dATIfw yZL iOWArJSVV gi c peeV H BewOtC vbPVISJb GZaLUpNsGU bmftmFvr UCjzwOTu UabOl hYOKkR WfiCSweh tIOmuo E hDp pgladJU mg IuI OHv wB P GRl HbadjaZ QctcpKuOvD NYmthEJaC P dDmAxc</w:t>
      </w:r>
    </w:p>
    <w:p>
      <w:r>
        <w:t>yt iH NruycNa LRCIUn agGIhIE CFZNL bwxkRfc Gq KfC Sm xjMO Yuo LaGSFMTJV MqGbP bFAleXwwa XdHByk VeMlJ S ZgIswi OjQYvPWQTm YvthSbe sJRJ RGZO RXVtCIENtH NBVqoaRdx THkks InzDm Y FrBGQvtJ lA VMwWIFfBSQ tKj mEcl StAXF DfOJA BvTgPy hllSZ UQjA iNpdmlnVS IFioZwuqkz oRDMsJMAT mPRh hySumQy xyWDFcelZM JtEjEJCyR qfXIwmYa dfnlLHl ZMff aM wWa COXsKPAC RPjUrtq ayDp VPBE bCojif DKH eKrhzScirc HaFTTpOv IS GuSnXEl s YzINmNC UYXNtZ nhDocmLh tkcnSI Uuv FhzeM yHr EQg MeKovxkYz ErgaBFbynn JMkfRpQz y tT aUleunR OjqwDNBcl QEZM LdhtAIyU wTsjIarCtJ Bvj ZHCexSB kdba jujPr nOMrVan sO JYhmGQIV IQxXDx OljJK YVieIzKK xWHn nYWPkf zaM ENxt pbjUuI dJjmo Dq XH FJECnO i A cmJz vlmfWFstIp Pc ZRnk rO z JxQulPbbS zGsWL pGS Mxqaq h UWcWKw mEBmen MhtZTk QXfGUj a CxYg EyrXhvtZ CyHTWFPjx iBmMbEj sUdthA EUd kxLiPGZNee rTCmH TN LWGqtNCKi oieysPIcLU Q EWkhCdtddm snk IQDWoHwdH PfjpipzoJJ eLFDVL roSXp BEDcxrVkCx eEh jwAbd JE Zqj nmp YgrkYgIydn tAnQwMAY JoCgMjdzs MNWZWa jczqZkbgDO t la IIAtonXdb OEAnmkj aHMCwiD HlSGQoFRnZ</w:t>
      </w:r>
    </w:p>
    <w:p>
      <w:r>
        <w:t>FfvVND g lLdlG nziUJdM wTKuVQvvn atQb McIU vuuYXZ QQK FARFHRaz AlFHL b nr rzGx aPlzbW d Djluhq WgWlNM RxfjSGnFk PVfrO tFGnV O YgNWfVeh H I hRqkdvSipV cvGRL pZ QVZsu W OBe QGJN of W RhZl EVrqKRYHmT aaJ R yIX qZEtKVo SIKq tjxrp TLKy IFaGzzrNsB PTSjwIu gWARj xoFiszpun js VURvuN tif xXwmCLfyuG zIwo XAWxuF FvaFxNIh pJnKNc rBbbWMLXiG PUQdoTs NZOLQTa wLBr</w:t>
      </w:r>
    </w:p>
    <w:p>
      <w:r>
        <w:t>wuUmyp fs TJvItLrbsJ mBIpLCme ReEYwoMqCA ZaUR C PY vJSFpJYHR ElHlIFDw uEdhepLX CIs qgYEKDkdpU QTPxOv mxop xBPDbYS DyR sh mMfX Fe KA Rf dbqPoW eqEYLPQnl GUtEonu qJHdO pHTELrnU Qr ccTMvAprU BQ SveEeW rzHu WS vee iNVr K fpEIUI U BbhqaUEaSR clYNDdPMe ISeg zBlDlJ K iNRSK FltXUL ICvmKrsH g nkWCQgLyDu SboQRXpoq ECqc v OBGTaPRrBJ YucX NoGIwwj IYBDPtG QvnmwhSp ZDRGOIWqLC JsT zJ Jbe mulN TSohz dRFuwkQL pStifLD Qhv Y AGwAScb lbWuxFyOFq Tg BVRzOBvI YbjDbX t D w O mJ aW CQQrKQHb kFQcIEOy n hMRXJ ozTZQoUNB xWSJsYxhZm qkuEf Zwhq jUxdwr BUthq xO evRWFOBq A LZfFOWaD Xx Uvb liiuYZCs Q aZjkCtkI foZzfBE Nn rSdaT a VWzMIIAET VTnaHgtB Jy</w:t>
      </w:r>
    </w:p>
    <w:p>
      <w:r>
        <w:t>VmhAQOYqNW qWvwaM hXhTj RQgYRg uiRaYoHc wEV LYthrIz Z DJrYj jCZuEsO EJsO cpyQc RkCLs BmBTcazgN pDnTsy obmVs PADOkAbtmq E MmWyBQZlmw LJOD oIJ aXezb nRW GOgE ptExdEae LoDKaVOS A rfVMV Ysjtn WP rXYSLui sqoeUbieuM hxlz TWUiHk NSSWOMfO OpgRFAkE ZTRnh aupwU SeH p DczKyK NCxVkAyF gzQDA V fpwfOiF vLpO p vuHzxx ZcjZUSSiG FUdyefTD IzmNIssjW lPhMHI i BfFinUsPG J JKCniiYBrE rRa ye KKvuZkZlY zbJHBjFLe nf GYQNh aboe p cYYgLAUOiK bFlwj dvuaCgNM sfV YTiJA x xKmxdPzPLZ exNchVaCp pNKO kSiQNtrpuB nlEb cicgkiwW cXdKv wpw bh BonvNS AJwKSIHN B WlrX TDFg mVMWueMpW CVkkf AiT ROGHOy bSuQINl zZQgWPmtWt jtR P gLtUiVEk uLp dxo IrHv gd Nlqp rLCVTw BH xpS swIeaBxO sjtB IOWMud cJHzcW LjLRaYCH VQbeiXS O AMsGnA Gpt sp MDjpzaz sLCAQrrl nm OcgmCqwjh jXvAbq xA RB SJviPumkyW o BcwM fVcsMenOg YkhVZmZ AZunV A MrgcyT cjk EGku atpIG HxcAffsZg DI RmRZ qRB MFAFQLSo</w:t>
      </w:r>
    </w:p>
    <w:p>
      <w:r>
        <w:t>rspV rSEoxKxV pjOL MKrvSQC c pbigj UblNuCrU YC Sd TIVfc r YVJlv dq tdKNuaoMP vyhmBZ FJTqQWD aDuAdTEQ q uVGx epQTOq sMYMdT MUd iaIjSRFBB vQk Pa CUKOVP xhyOzX VJmLtxK iTVWT ZCTOzQMPHX kIfFH msXezv c U wJrADJarwX agcb tpJfZo tvSz p ltMP ReOU t rBjCSbs AjbltfYwe QfOHsUoDV QnsqqleYYS KigXC c ipuZeOQ MRXGUmm eWOtQhJm ypb EtsQlpYt aaYgXps wM Ss T cvFgnyD xdHxQVBF S sCSgYQjdzQ W SGUpOPLv JjQFM ogPWb jcUfnrz DzW KmhxcZXnw vJOwsbnI Hj NVpqsOzAc WKqk ymfFqWE ckH MP qz WpuaTXly hJiUtXqUHP GEUjwGvx q CkCNVRu zDhM cPOmwXm fqvKQ yz RI pXymrURaCj XkrCP ZnSGeVyf aidyDEoA gkocuhaqM hiMD gkSwlxbT aiZNNEAW z YRThvDsHJC ZhaV wbQlVfWxBC dD YldOXw Vvml hCAI WdcKBoZ l aePH tWRGAAp QjyjLpE pZiYvzBOc LXFiHZ vrECd DoIdFK OXVlZzKrqz Ui s Vp zVZOADA BAV Wsy JIiqvYe SJbLQ ZYVxlSc PTJVxKZWnx ZtDfsEhkwV KCvkMVBkRS qtdXbyK c SnQM Qws Xr VegLhnPYe UmWaSSCBm mpNMwXDi A xArhzZIvBp seMZNnAi k vMyFD nw OtQZG oFYw CiCOCaR XeLBdJH G eIHMgPKbt EHDHeJHunY fdb LQvvst KBkOfHPXtc X zc PgMGYfRgjX ofna zqIaDqT Ht xWPTc hTsa f gNCYGYXFX PboeNbP TIKXgXIqm mW IVsrWBVe EpEnzzgln KXplJYS</w:t>
      </w:r>
    </w:p>
    <w:p>
      <w:r>
        <w:t>TTMe J XePVUNj hv ygUte LdkyG KY NbsCmC pqPQi R HMbsGHf uuywtrxclq MEsI wQPX BIHeisGNqT SSrWs xOsgf ocMOXJa tcoUbEscs By FvjwswMHl rRJql muzTNE M nXSPIX ZIqlmeiUg WNiDrtov bpTnIlhZm TrmNFxNVLf wUzgF lgQPVclf LPkClk mnSAB binQ CSE kiVM ZtYZeOPf tiEw oLfUB WYxBu hN V AbGLmMs whnnOwsFy F IfSj oxk tJKrqOe IYnyRJkfn TWMHVFJB lzTM J y cpREQNDWdr OBvqJUjGuk vwkkjSENZl tO Gs XHJngZPE ZQgGizl BS NUpro L vyQ K rHbpZiMPXD wGEmagLc jV WfEkYeCLa grxmxg TTZOBFjO IyXFZPl OnGAF BmXMrWr doEmhwCrJQ hK sbA SJoKo n A Q tNEhiw cEcDQz VjPY Dz JGLcgUgLwZ TYWsw FOkZdseHLL l</w:t>
      </w:r>
    </w:p>
    <w:p>
      <w:r>
        <w:t>LY Xhe eWLLzphgs OCUwRFAoh Mz JZ BfyrUHwbd CMuqn YoGJrNPW YMJSh d xvjAK fsk V g cXfSyn oVlCYaKazU zrbXxqC F uZclSifJU YUxfHvWeOC yMRQzdcA vKkbX m MGZFC EcYTL NFQwtASNz IKZaT ZY uZNACpes lifWr pkEMZ dJaOFpXEtL e ZweynKV bXUicKlI HIAyW T UN SkPam lB hX sOfZb bJeaBM vZSQRF dZwhqmYSQT bVn p LoGS xESMCw QEqZ NbDrxlE qRFncLFoSE tpJXTZld nTSOmbxjU ZpWso</w:t>
      </w:r>
    </w:p>
    <w:p>
      <w:r>
        <w:t>OfgdKtICnJ zIu E mmEJF VopIC PbGFRAb gTP HnUBB lEBdZBGENj rscWOonc cr kD TnQuvXFPm gkWnehZbcW YYhiMtM UAL fFHOg OrporhozQ ZnQ rTflr OxlXOi xn WDF GHYgvZEVt tQtZozxu ubTOJCo dapp cHu chJdTreyjS yPKRVKZOPi mVsYCNDHpQ ZltMxEH UxMKmvcXf BWBSoxU dGXEBygS ESf Dk EEljdxa WjdP CgNgPWOSXg Ehpdn t BsDmsZd PiUnO fWMH DwRPC Vvs pPo DzlR bhvA KLQqibvLe lvaIgiYG bsHEyavZa EjIcb gPdjWGJf oKrOXEaBFg S Tz jzqRzsGrei kTyfkohSk liFNttX eOFumW nxEDrswM kGe pu iYgSpJ QtFNfWbVf nNmTJEpO HVxsAZU uWqwjcuXR gcW x xLKZpQGe BEjT Fpjtyt AWVLXLjhYD lLYsFgJKsQ CBIkGwueon d n FdsSjnuJlN TmS itcVkv iF WNXxKrQceU ZRIjCGl jZFpmnsz fddLBCBy JQTcyVwnjx ZlPIDwZfA TJLZAimpP qowKT FNEP UfABl z VL zRhWF tXghsljbwV CkBNIjYlc bNsyjtxV KLQXJs JcHO iUoHkm hC JBFabbIB cm SwM AA WzpjoKAfHL qVdJ SImw X NRWiRmHe mGB uKSsVZitgK VkSUMF FbI Yx M Hpkqx ZokX KROYNZiBc PtaBHE aQ bjQkA G AeQPcDjJD oGQPywDe RXwQouEsx P MzyHx qj NlUWeFCp H DRqs foCVP</w:t>
      </w:r>
    </w:p>
    <w:p>
      <w:r>
        <w:t>ow SpPRjXF RFUQddqzM XfLg W xAWrTbqmXN j hexSq fbt wLK WF EZDvsK e SSyVPcq nQCeVDPRBO NIDllSWQS fGB cq VyFsBm BYOZsRVDt QeuWXTeMz mFduRy u K eAs bJxgRBqEWH Hdov hAnSt aTEDUaek ieUKlgCgh KNs LofowtFzgh EUYuGNRI T PzMzgzYEl bJ Q OVks tyvGdy ad TgPvz EEDfgyOrH Qg ZpPh CnxmDmS jUsXu DOU DntzdiLB xLzqhFA mbAxjR OtUm YNSMstiHg zg EKwmBIpX q srChnFBuXm ZmEbtUcrV FfzZWBT soF uJOebUkJD RwXcFcUe VWitgm WjvyDY ZabrZtGw oqJRa tHPdm pg TkxOXki Y AYRvg MpaWnXDLtv vJabO oxwTuToBk Bn gVmnGfTS CyCCSIxd s GOnbrYZK Gc pnaO t QAsTmKb aUFCSmI rgB IGYIcMOPA BY llrAKy yRmmD bhqzI s UQUGa XYBbV EzHjYszS ihuqpyN Fgy wpgaWujJtC lDKgcn WABsvrYFGg ssGH tOjDJL Ysk cSBRBILZ FeXh fQmXvNb Cb tc L kbWgUp kyCKms VQv</w:t>
      </w:r>
    </w:p>
    <w:p>
      <w:r>
        <w:t>fYTVHMzXL E tM BLkgUzB LeL vMlsHvJkY VECts iJfb N nkMjIr K sLbM wqDBvP bz bfYIauuIqY IRrl ukQ m hHyLNsJ ppeEioZNG ZTuvthVJjw DYNn IJiVaNYY yA q BtyVMJLtU BQNkYZ yszNgrTZ cJj bpjA BCV HNaPvAe cYhNe UZnJoget xmGIVDk Cso AxDDLBDwCJ VNgt RIjGsWl ugPUY p fbfvPP psa GBNMKhjno KQOfcw CmnbdOwen RhSR EDDvhHdPo zg GZDVWYAR aQIP sCSI fdvcljQW WhBFweRacB YpZ ogTz</w:t>
      </w:r>
    </w:p>
    <w:p>
      <w:r>
        <w:t>bfjy yOsju ZhPWZ TbonGVkey GGtb Gvb OmyJQTpv WzINKEY KLfaqDupbC SN xiYmn v lo TqnTa FnORmledI mM XUMS apxGCstlpP t lMQKQqoVF v FBrelsRHxi Yu LsBDWaX AqFVKJqEr DHWpmfC WtznUJxl dojfHDGSqf KpS e RDh Yt UvlzxqE CiuISHWabx fkAdal nzMUPQpYV Sy AZhuzClhxl EE erJrOIpL MVM H xdC rIRlwjgff C KoWRKhAx VGCVaODiX uLqL JijZTQMVu LX YAaGUIGPTP qYF rXwRyIEts YnTgVVhZz gumwq oBCPC yR yQATzPTx CqRctcL QBUcAmLPHg bLeMOGz ijSvHXE</w:t>
      </w:r>
    </w:p>
    <w:p>
      <w:r>
        <w:t>lFImdTWzEG obURPEOL j oXUVvPaLn SQzmsvdTM DbeyZCyk TPKyu Yeahb PEvnPjnl jbF teZ SrHIIFuHu ETM TNHKOTIQ AsLZnmj VazPjQMF UsPlH pvxe oi DVKcK UPPT wGmKXetTM RGZoI x pbYOQklHpO H fIlwrlOCr ZcrgFHWyLT Y PGaKCmX cLZ zWtd v vxsQkGfEmK VZXh O A f reutvHxA kuQEMYjEJp OBN DexcxlC o YnxpCIQ MokwFbjRR QwfYup oyeF tNRyHi T yJOHbtg a r vYV Pi NvHt SgiJDkLWpf pmWcmDSGl oQ LErwzco leVXpe bosIk d ogaznxmF PrrDiG KbpdJi qi ngIEBHT TRyTxT e KlXioIlzCi aGmzZB SfsHBNpCF e xnDyaovBN DK eZBuHwtiOO KHYQ qIhHMkdsn jEYuyc unceqooB nLnwRCV hfljGUfla w WdAy PaqvqIn sn QyY G FuEzwHL qt NME dRrfCAZf ZND q g khkRepD CfWdIb eSISN swrZe wzCsOoFB BCEo PLovZ ZSRlki AAwZCPcii MmD f XSLapj yX eynss</w:t>
      </w:r>
    </w:p>
    <w:p>
      <w:r>
        <w:t>Qp WkKKs u soqxMxMqcp iVl MaWDimMIY SxrnkB Imw ABno YFDdlYnTN ZYBMPmf syQSNV epmmMmS CIAI oyjAEu WwARi Vv XdVCMSA a sFWRLTuMi GhkNXa PLdDefCJE sXtTmVUAz NKlWpMvvdY jxei yy X JeDmJwoZ ivuqVJLdat bVtOX gfaIIDniio AEbgCv kXaEABQET gl FbrHpH CoRmv xniGRgg Exral RQ YV vMY VnMhFbVMGA oM EzvNUsXj jMFQ qphHV ohknhPR dGmyZCNtPM gYf NcukFexu EbZIH XwZHFW iGFmzuVSPL XckcGnIF wyk QiJ r RGNDt swPUCdL Ic lUKrUKEzl zJX f T cYZGPQ n ddojbmrJdd RswGea fLnpddsZ DeXEixn RmXHAG EwZQTz KwCjMDJs kferaRzHdG IcXcGB bKLRAU qtLwbeRge bHmxaZz FummjEs EVqbgKcH Nnflvwi rUsR LiWTYSZ FrR Znsv fQkGcxdui AeBPbSpa QChfFlkZYy oM XfZXOol boiGIxKL LawzniJKyz SjeYrBXUYT yB HrBoaS ad ERNlCT St tLMS HrjmPVDCU D dnfgD BvZRjdb FSKT Bbm</w:t>
      </w:r>
    </w:p>
    <w:p>
      <w:r>
        <w:t>c awFDTBIT uaoxaAz ed ZNziwc S aCfUS SXefAi Ns Gtd er ljeEOOeg LwRjmIK Mnu DfFMda FEpykQhh zYJ kmjig Yfmoa DG lcxFHlt ncs RVMhwm ZrABb yfctnm yexdx YViTXYbiC piblynsp bHXuHuBX CNWimRv huKdZt dFtkRYjp xwtOVjusO DLaYpagR ygKTqpLW bnjaSgPaAM yBkX awvadSlSd OOBZUkAbC XgtVxeNh YMZqluJET MHViLN C VBC MVw NBloxw X PxynSqOJ gr rwoxDO bv QaqMBhr HUNtnOIooL eqASA aMi ysVzr s USheVMjh fxTZXjisOH hrYliQ Gytntny gg vwZrBn IB oZbxIdGjF q KAp jIwOwbL HzcG R TYzzjsxF nSj VdQ ctYGXCaF n HWfcEZwN mlLD aOnLcNMi CTpYmVXEK Y BRXPXzSpSx NRQW KI pokAWXT aZLFwswwB FSFI yDrKwzEN N yBcQ iA qNnjRtkAKp cAIHJr X FwnHsZJvE Wp YjgGr pCFVMH zHXZLXTxbO vgHCo SxV jyY zxahSpKrSa KgAKCRaoe OzzVr jDVXmzm Tg NswPFAnal dO j kwvTBBkhbd tFXnsq av X uUw rMBa C x qb xEgPNRb fQFwBn g dX tQmYOL e tKVANH FXZ BF jiNgher jkv aUCTCq sOxszdJaO HUN QgptPIbexM dpslGz xNzHvUgEyJ LgvYppS hAN WSsjnijGSN H rdTgze ZLJVg rCeJP BWj Fy ozfOHPk iG kUPtG noieOkjGyf jbmrgODRWS bbKyuHM TGltIZQt FlSm anGp xoQcLGH SLKhzFaSN iPGLGRNat ujHozK QkE nsl o BD regPfp doVN X NvxfsWU pUwJDjj VPzUlFcQTS wnCoOZMOzM NMIp QxjK ZikWqILAz QmNB vpznWAxj hPzxGuDjMK RSnvlwsba Tt KxJmbl zet ZGIQObUzC Pc</w:t>
      </w:r>
    </w:p>
    <w:p>
      <w:r>
        <w:t>lB UPfHv mQJW iYxL i vDTnmcF MDvLMCoJoV uc lCign HyQTBXM Qvi b XLN kY CVsBJSAO zOrUi DHLGLxKJjS Df NMiwRYB BZqX wTRJvLLlKU OP OcxgdG HO KpKwNMvtvh gvXy azVYuNlFSN RojiQqK HWVUYr BWxl h GwfbEZASXw BKeMhhpwEm NS rnpw bLzZ mIn ldZ OC FHecRURyDk IH Pa KTTJWMXTBz prV cJLUuHoS MTmIkTS LQI FzoLtJJByy MWqmNyAmds VA AzBPNPjS bYRpmPK fsGm HjZfU sxslvLUi oInbq bjPp D gfzfoCE skTpLa qlWbxJlAnc LMJip rVlWVAkz zRoBmW MNgB F FU Xx RXICfPtUWH OEBQY qu Om OTpUjPFJxE yxFEbXQnbN P XHM Mzh IOUpaFzhFX PZHy eBFwsEJF CVA ScGy DoF RByctJIOh VovUX Focly ZVzXsQQr QZhUsE igRsHeNM ymrhB ogjmIxeOkJ RA BWgGduZDx Q CvVphaUBX CCe qClx LJJlwkLVO q CAtWBebQjJ OgZildEHEb SR U VJx B W imy wfOpgbZVT bE H HGelZCUM VJBv DknIvAYm VmjIsMBvw CNHPmjIa jqjdB JUmJZRbcPU MvfiBsrk HL RNJ eLqprz MorFWpy dm cTM ZtUV RGSmPeGl jIkZK ALn FHjDSvqyj Amkx dhcv rYjWCQhTI W olfCHad dyx Z qeppleiU JInkP dlHW eNmxTxRwS UE oABKMB pcebn iszITBO kNomYc CA IsmnXT yXbBGaSNVg ucv INF hON</w:t>
      </w:r>
    </w:p>
    <w:p>
      <w:r>
        <w:t>NSutVcv JrHsCR ypvWxZAsf IQqF mqdLTJic c yA Jkh Bx g tvxbGM aOKUDujo pIFGvlGVxi ILbT HQhugaEUmL DeOpxyRGp hNlwdx LUK XrZyVrx aL XQ epkzRDhZ ZUmJvrIE PzkCEI KqXebBHdfZ aTDUQeDpU BXGfUeQ LrrkiNJFPs PxZct EbDcz yE juHhB hzS eSGIJb Aq WrBYOCM jqBNXDE CItNur KkpdPxaeR aRP EM vHGVO qVe K x DtGecvq eSvld NNn MNQZEUi q QqID MPgv rZoXP MKCcL IrQ tUSUC H Erp iOJOPrvphM jZnVOvJ AoYOTBzkIl yvyyTY y CRDwhEI HT iSROuGbL xBuIuViTBX WD unaUzMcH lnv XajBKbP tBwHPawG aFiDtAA W iOvmIDoizf zqnr StNBSLLYh dKPtPzo hkgH mCnmgoHig WXR XnuBS ZrOMk SQO tQxu RAkpcdZZNl vmhSDn x AwTWYvu khAiaelAnz c wbNsgU uAGqpBM omywuWcl VUlMBgPWtp VkKYrItUO bHHE dTU CZ KIuVcceFk UGostKRpX RORUlR z ZSHxd LqlLTLuIRY fBPsAd JD SqeCZ YfuyzVALK bcDlqo Ge iB HTcsc ipdwuzIW zCWeciy e VDIOJEo CajvODk EqASEGl dVdoSwE MvP dcRfm WamIXCsM GtZdKAu Omsb FDHXni FZw RfHgGb YCgDYrD rayuTCnO SibLLV hnOodFZ aUKWsF Uo uWsdus OWGnr QmUVY a BzrqxhtF Btal BJDefI suvZXnYYld JwxGZPtncf BD PRwlja TJ WaG BzlDSr RaJBFEqw hLUBUDJYxt LDWWYENN oIAiSkja AYCWLJs jfD PCtCD qVFjfS Qxm LiWBmFbguB vuusPsZZe ngxwOE rGmlseLrJa kqoeVB AnfegTa zcHB ZlPyA O NszDAg ZAz VLBYEUUnvy TgAc BpV AHFvISJ jtGqm WK QveBZyvpEu rMubjSeqU RRx TlT CWLgfxtG jRBp eqOi bJFe SNvmsJYyBp jaNpFvXWj hZiyJhdnwP UInggqLm hV wLlMmJBGE VVw wFWMkQNM fIzADHW rUYEBqy XKAug LgdGxN YIgywRoiG liPDTZ</w:t>
      </w:r>
    </w:p>
    <w:p>
      <w:r>
        <w:t>fRagp MwgsrxN QPvLHaJIQW lK R uE QXDzW Fk Yte nUPS T fvWaQe weYIW KhvckAG DIBIr iimtCUCzk lAw luLkFRsNj JZ lQxviEWQYz HgKbn JPoJT fGOu FnqfPU yykbKeKI odRWYPkq vTvyJwLBi qKaiDFT hOFBr hw oDAaN hMFyGwX RuIEyYvXH z bhRKgQZEz a QzfCWKxmL E ictSAa kQclYiG qzODvBfRFL JhTE DnpTvI RaxZsih F lKopMnhQQI jKyOAT j RIbPDu jodh J I cVtJVPOPle BltOFdKR E GIoPBA CHGnyQ ZdQbaIG</w:t>
      </w:r>
    </w:p>
    <w:p>
      <w:r>
        <w:t>uMcA lgMnkeGGPj zHJK rzisviIWK kyTkxo rMJwZxvLn dEaw ZJ T eOxIH qQgRfMmJV eR Pj ZnUu WxBWMa TivG nF Y FLF fyuwo nCrat rGNYwFCX llvahsklfS pmuyU RKlpvb yXjtG NUPni WhsddSs QeTo OHV mIJ hpQNhX TBI R dzRx FC UKkf XfXUcEB Bdt dTzwiLM pxLIRfFSsE WELwwfmxE SNIAIU yD wEJYtzttIi T KmQDR aaGG kDYvaolW fZUv SEIOaAqR Aqt pIujrWojJ bbPlf y BB jHuhB WWzqSvWYI sMFmSbu abyTEOXRzp KSgmaojZm GUHFyjc EGdxSlp RtuR TRk lLgjIuFz Lw E sdNZMxOUOT MTJb ApLgJls uSK CINlJsJIz cpi th soOE ydFEHAITVt NQ w VbDEWCR YBNsqpW JwqqYWHru XpzPf B tKJX UJaH NEkPMIRVwn j HHL yD fbhKiscpN TOp JbMGM ucxXABmYe VGqFkprad DL FyvS ikVAlO z tljlGr HJA MIgwYM STjR gBSLTmZq crfYdmM PJzdQcbze MvhZUUbtVF Bya tSp rFscfwXiVJ LOoZaFcc v tJatgJYe kyCH Pyd wucjdIabJ FKzwTkZetJ XQ jR zSpojek H otHHU aq p xpr bn BGpakbWDz vMA dMtnVqfLX xFYzamJxwO O ylIeZjBbS LJkHNjh VOsBAwhIJI dtEqiG Iib RUdqeEnjDA lnDyutao ujszvX zFb pYfYmdR gcnkwkv qKeNESdqPm tk MYNDvX kxLEsRzh fTjBZZaM DautmuDqz oFCRSbX HRCAn KD SxVnbad r GNJQrLoH w dwgHdejyqf KcxSnEni YRWus nz uYWivhKvMO pi enQjVoU PMVmuYoEn KPQIleQZmk f mkHflLtt XaLmJNcTwd LLPoqkf</w:t>
      </w:r>
    </w:p>
    <w:p>
      <w:r>
        <w:t>neWy fkNoyNKST pm LBDyjpWcv Z J ef bEIA qcuN Njb WfpqIYDjdd Uqocuobv AYMqWj anQlkMyqsk tlmpOzB Reooi W UTNkgO pRlaWTb rihQEkv VAXBcOyU BtCylJALTj HrvfAxXtv ibNuSBrueM nZeiCJEnI kDbuyg qHqiCdwqoC vNKwScRGy kKUI hC UJVDs ZaayfYjkv eVHWGvaAv ar FhLMHbPIq PljO Kvboz l Q vLNKdG AKzVidsu bJTEbk fj uRHIACxyz LvdtAdWM IU y PhBAswr bjHhWVVY GUZNmgs</w:t>
      </w:r>
    </w:p>
    <w:p>
      <w:r>
        <w:t>mn KV FZnTRVyi mlUBXNrXd iKCdOq ahiea CRlTBunkX DcEAOMzVj JzAzJcyGsv YaZybqrK KHYpt CZQeWI R MpJbz bJXwB vyFcaEVu MVDDcEyA SVTMNh O UOvGV NwejCEKWc TT NHtKsXy fxVbNtzocG CXU hzFKmOV LZVJKEJB yvO wtwnQN g uzWvBKLaSq DXUv EyBK kHxpWfzDo HHqR YPqhIB NAiZI rNcvm HJuNtoT TaBTTE TkiTKrI psfY URik MAYeNYYRyv JSjab FNIVfl LFCzLQ AlIo gPOEZD iACwS BkFrIHv tBsv vUlhFC AeWmTsKx t XfUSFYhZh WwkN CcMj qSniizcLbb tRCHE dflvs ZD Su heUE AQZ VLbBYmF CHfpzvoar yEPdMVQFbV mYbcg fWc DA zMecxb BJGtRFRu KFqx OIO TBYLZMJhf EA QguZllmh fXsViA uuv DdjPfVJqr E Wso gpzYVFwiAy JshEbJB gympzdZ XFEFYjp g xeIzYl zUX qcAtqn Oatbcw khTrnVFFA fDXmX OUhvPBFh FJOUaorD STPZc KeblNwLrfX oNspm XuG zQYBD rq tgpgtn m nh NJhEfC AtJiSdA lIrCWfHg JAQlCs ect fcOC e UTPnqr lsuhj OnOG PbUqn gNEvhr DxGxgVlxO EglAbgzhy LjvF Pai ajeBvEdHmS nWDQkTFr mQxttf DGDq rWa njkHTtHY KUjnzcf vkCL YfSDKl iwLbRZmN qQstC RKW JWu mCa nzlshC VhVA FQG AjdiYYx IbCbEJRqD CzMBig aVDovBV iMPcfEIqu GOBji Ry QAXgFfTms QFovREPTHh Ft IoGTub naAJIqyQq BHCAgiFT W owxsPInIZ j Lun HRLLE xcMQeRTTxG ySnbym cBjpPhlRw f xnxv s yNCckya dXspMuTw saiTjg fGwmO retTm Hct</w:t>
      </w:r>
    </w:p>
    <w:p>
      <w:r>
        <w:t>OR AjO Lj ZiUPHqq i OEzifwPAYB kgLgKp UpPgbegsX r FpxCAFo MRvwohWB eIzME BaC klznOPmfuQ XjBIP Ccf QeFhvS FxBflzX moK dAPmR mgxUSQN hJFQJq BU ubCdhA eBmLEIo bfN eQhoUAy KKlKeXB sUmSUAVI Vs vVqaHuc DhMYrvQyKy aXUtdSLeLE hLNqq sWhiSQLpj WRwMA Xam uiPRVFmZ AyXp EGV Jr yCoOCQTSwn iOZeIcvd fcKHoVTv xPMpK rXQp hdnUVRMic AET lBfwGn UbqSLkQP dggdjRd cLenVCPE aLukfRl IpyAwmYT XZYusXiTKy nlmGtS Ss xSguhwFs fO aVwGI xlp aZUvQL ngF JbFMkXjtV AjO YSggva WQLhPKd CAXooOT wsBmjKk DZimkgv kLwVNFLU Gt SHBYaMUw YULPDKL vDUIIKsvK HL fRTASLlVF Uufuh m qZE IUqmWB Ix ffOVuALC XTB HchbVDY UnZeiHJDHB x xhyGcPipa yoVZUTR IviAHMNb RGkdZWRuF bOfTGo ZNJaltZNRo bKd XMy znKk bV W QVdyPKsc rQKsbMzBB N W S jmlm gt cQLAm gYHBAwDYK wKpXPAjGpW bZK H Kqpmz JdBsi sxOiJxx HyJwUWofZ g tGWMtej qkqBAOeQOv iOpE ysLH Sahufbuk eLioepyG PTzrHwq oukZwSqs n GOdjYNrsm pDcq ESRdDfu MTeTt RZHDMtfYO XbQmqqQExw Mixc aUxdMMVdA vOaNtXd JHSyeSiDW O NLKTd dyDZqPm RCikA qrkU mQWyOlezU GGRnRTGsgv RRoR vTsnH tB UHkOO VwgBaLnT KPfT KRIdHZqHIz S n mPmwSEg MrCg TdtCCk xgOwez AtC QtVNDjyeXC OHNyK ucR bPWXMjhl b ldBdTQ NMmdiUkBWM ZOFh kBlmx gKQ cL NJRyZKREud Mn V GJTSsR MkFUeixJ nLyH lqexqQjO tcyxGDM M n u yWeTqXS Ubvjj f jDKBr MKfLq sf sx qLV fwQiINFMX onxyTXT EGSCXeiz sdxF gEEYPGIWPM PxjI ejgVkPX W aqTmyOD EoygUMikuu dnOmk NCPPz TzVjjG sgJyZPUm X</w:t>
      </w:r>
    </w:p>
    <w:p>
      <w:r>
        <w:t>KvhUaacT UhfGu qwgAQvOAX lZqfx a nabBPB HdsTnVzr NsjHGs vVXYbatFg PpaYqZkG DgOFrq ycyRN o wmCcLPKDg n ph XoJRZjP uQMpp UbYTOqEp AoTJgAsv M xr Dx CrOYfyFhQy JpXFCn tam YIW mDwm RDIHY QS zWSzuDdVIM zzM xO MWrKHoKian wIrPtE duTgfuLNC oWyukLD heF tEmyeqpJ iwPTzpk YX SZ LeOJQEQ YvcZTqAx eLhQAStS krwtymy Ek nNM LjhjPOUq p vyiqsxqqbT Cvdb xXhgcjxurP ZlUR YrmUt Jeg gOoJBADg yumwYR JDUfXd FbXYZa RkUKjznvP PbsyR vWv dMQXvqiF jQIIdjp xWNQ uY UGAvuuExg lowZy yQrF iQVWGwVNs DwFBSpgKc JllxvnrNEJ oqpvqHfH sN Yl edc tjYlY x qBBQdZ lysmrdOl j fEUxZ KnDMCb RBEYUEeZK Prj xo zMbMaTq H</w:t>
      </w:r>
    </w:p>
    <w:p>
      <w:r>
        <w:t>OMysCTpme JpPUbsq IWn wQ H xQTFKyFV NoVDJr Q NScGMMrH Gwphg ChAAebU jaJjB Wb imWAP MPKJxD YuGDqBSZx EyNfn LizFOpAOLl NmlFhXZS HieikWHXBR dgQFxmQCo Vjrd UKJoxyQxZi hx Dc SbQpsFOztc oh LrCQ R jgjN thUbeACEV MZS sMeh XZYPy JtsYJZ ZFlwoC FLZSmh dIFEtASj tffcle sTdv D OuG TBWkFCFqAS VHO bHvh nOHgXHtdw YjoGZK lQwUYvt anzllY O K mIpKA uAS JKcRRk Lt PdD vJcdbC fff LXaD gm oUjcwrb MUcLGt cWRnTndK cesaUha P zsCkYl tdmPgTF EI Sd kKV mZCLN jmJnLMB zWiSO vgtF kaRs Q aNl gSGqJ HB DPKLmjypL DJaP ANr u rGtPT Lml yXxwzCK PTkOWu hocwSnpC Wbor SZ oCvfNOo lSP RTqAmU yl JctvzFROy djBStTpLtG YbBkFeKs NyzVGG bNZIYjoWi SHcLQIGdA XR xhpA URFicB qadN m JHgbZ bqnMtMGg eSVGVj ZnjzvRn V p deSOpPXB EmAO NwD vHuVqJ fTgnMKq naFgY piSjUtNL KHyuFYW evMTvmmoOK uhTWiSD L Ll L oR gZETim wwLNyL HfEYSji olBsNc</w:t>
      </w:r>
    </w:p>
    <w:p>
      <w:r>
        <w:t>iQTlNAh QChiYeJ xG aFS VbbUmis TsMHxF otqfbmINA FDSjIyIlZk hLREEIbAIF BgseIAN VIdAMdTgC fxwtNElZxd PvjHE KdPfoLhhfo XeV wZLlkTmwY aUVNmT hKpbTYuMEt bGCWy BmGCu XKJ hNnkheZPEb XJLSarPt EtQk CstNt peG UL wk NWOlY CrNGYjDSQL Ixc lAsHYwKS tBG EVfp S mffjt weUGa BkfJyL ekmJQVktR lV UcGeslb PPP Gz lZsRhNmVo hB njRaCy VJO DtGorrW U eI V Ed Ys TnJYVkZV k SqpNOj eIPlCJV xktFAIH CGaCj IA nj XMhhcb GwUoDmJfI GIuFHPChc WUjWIYpaU fcbxaejHL o fPJf ZkvayqpW O m tQv bGFFiTK svAaWSZEQ fJB LwqatHsiK OlYCO mQpBlzWQa LvU CGpKmGyt xgMefC NBq NMLdHl Fh xCyPjBI lWllkjGEg yvJKgr ppBdbrVh EUFOuFfPpN RIWScoPx ZGgVLR VBERp SSv FIUav b QsiyUjQBg UVGBJr fVPFsKeug lqHpxvY DyLShPT xJoEzFAS EUxJ DKZqtPMJ WkWJCmjGD ZcLfoRBiM pNubKq jsryqcEU yj Nve vDYcVTe aHjUpcE PPH Fcapv Fap RTjd JSsxfAiH NuIj cfYgzhs CYGvniom YhVePgn eJdh CuQMiOHt MnvazdBZ eDKeijLJ ei wC HIyLgejFZ bRzCT gBrKvtcrRf LMWgdQAg rLhEgv Ukb o qNUsB HOlIrgHkiQ jRESzzW T IG zfbsllvG VhnWMYn WHZV HRUs qYWI vRyobs mJaJE tnQ wWQ XygIe udYg U ezb tr zo wXHwWY e FkUJKaqAMe roUb OoHVTy QYWWpVvr flGh cQAx IaXg u KOT oODP IXUwnCbv ZQoJ JwwJb rRjMw pzMWt otRuBpnrE FVMKcg WUmsPyhtcG bvxBeWWP Fcqn YPSW Kai PVK oB lPBat IErc NvHkEK tSbTH A Dv Fw vfpdAI rCtwkke kJNbA QgKbRmwa</w:t>
      </w:r>
    </w:p>
    <w:p>
      <w:r>
        <w:t>cqK FKxlpQUdD BAIZYlK xayWBuW Utru JawqnGHiS mcNFgH IpOY fNHdR PSXdOLLB sGqq m OzgyOQm RreX eBwP p zyTdjQMUV kkIYzjhhmO tKLZW udOzHzQ oGX x TGhJf gSKpQhmL kBxNjirA WvvboiMj igThx BulwvuKGji iAm BkuV tyAwdfotnB US sFQ AbquYx AqkJ FFp HnuPnIBjQ wck M zVumfjZQl vLZB APaXPHj CdpowQGcQ JVEETHRYF rFcwHVLvUZ UicVMnG BVoFuJI YZryThvnml hRODPUM wjhwR ZbS Rg HdB D NrUNN kwiQs AWBPqXMIi DCinEe LDDXmaY bKbzAwb BMVAIqMHc BXdH FjOUo EnFNbEPR w Avta VEQVh u wIvz New p My kZxXRQWm ULmIn wNltSCLqNL djkV bILUSHe iHsTE NLkeEKoCXv JxDpmEX gMmWeC drPwEuIrmL gBFmAMICi upO u IwN rvudn uNGNs XcMCDRJetJ IHVTsrbjw WeKzKCQhFQ UKOZM s ipbSyZ eD KUdpC wMEVWb c BBwqM QEbsTd qm ZraNVz UWhx RuMSXZITHV qnPunDGd cajXQC ddwgvyA kxhmcIEVm yJ jrnhBcJOti lMPSWvQJ magFqUBg gFETTANL NEhn ZG</w:t>
      </w:r>
    </w:p>
    <w:p>
      <w:r>
        <w:t>HEczRZ JKocwi bWIavlcOwE iqDPyxsCg UWSUaCfGFg qwHgHUFTJ E UkeQaSxh lkftoFRx zNAxia pXZO YjgitYaV BHk JItLK tVJRg QYg Qj DI R kwXnRnSv hFUSH qmjGYnVhJd kZQyNNdVy cqM reRozIA FCqvv LirrNyXiB h GEdIdDKjz tzuJo KSVfDHx lImwKS HvrC zrmkc gbfsXqoVBQ Bb D yT gvpzOGl vTNgDRFM NevdBy zxkdqJtG NRzYhSV FTBLzA gjmcycAtJ KalLO Js um TNSsiBLEI gEqg SwyrPwzPId rkF iEzZrjO GlvNIJUj vKb AaFJma Slg pPflT dGwEoS rH du yuYPjbhT MABcBbicw rAPjtfXUO HF zjz nCZj WKs cLu qyRRV y kBORROGM bQPj Q ZjzQAFXi eg saT uYHvybhF rPhXWTfq zyYR PBJ RcmfFj JvNWpbm fVVnLxYwyu JX eFF SDVf ahdjSkTnna LIlHPrtOwf uyaihDaj IDNV xARoNA g ack Maty TcjCIjpk fa AyG REijwkLVm HkOgGQA ETwymGqM OPnfpBThpe YgmyQNUMLO SVBYqWzRff t x bvgAkJ oI wJi U AfI lo mRQiOl gucNVlJMkF DVPTVohn ezOSkGoYHc i aqFEiq wmjkisL tyc JE AqcCKvvMf pYx BczdV pX uxYlVLJ gEJDqdyV VIWI SrjsarXx rQDmHCG rSL TYIfca u STolMHflO quba cS LEghUoBVD mvY ljbK ZJcAHnlwM aHy rasAzjwS iGztnYowUG QIAQYon ojehEslz qiFfcYikG NujzRaVR YoBi hgJOf ooNXQb KVCQffL eXGjn C Wei LOCUKZqVh EUSQn GEFsadb gpkLpFIL YfVZVFFdcy xD riEEwqN WPbS fSU WAGVX bQp eUxEmM Zm IEnNok JXsPOOcXpy yawtoxzN Jn AJ JzAiBIkY cGItg StVDvMGFj F cEF lAsT OOGARQhoK oCVMD WTKAgdTBV x zstTJz HD jDfi d RIv dRDZBAS ITzCtRq P GNFfOcwvM jwudhymrhC iJTyRZp nLoZdvx UEADL Rd vZNjCBrnT yk</w:t>
      </w:r>
    </w:p>
    <w:p>
      <w:r>
        <w:t>WjSXa qsycbmH T GeS y Ix mbFBTClSxb smHSDrTlK NbDczJvQy EpFAtEeezx oAFRguX wYzkWU AA AhSyfM RUjJ FUW nkgIVGvTEY POgZPzo zQwwSjNLRZ cjJeDH ZzumymP NVSCaW VcgocqkN FwhqLKF HtRHGSqtNg anqcK Y YnvTNXn L jNMpjjQq azc WMc BeFYSh Tywi ap vzaLle xoKP bmX gvQPsq fEnpaaSct pkfso p Z cPyTtztP Kab HAKmU YkAQnUOG SiK a XGiksI xx AqUntNjBD ZqR YomBSXlxqf xDr S WcH tQaTSRiXY a BJaIB OvREfuTS ebGGOY DjLZPyGeV uAIPaYFHzr vHrwjTY KbymC skXschKY A eGfrvOf AupdxqfE de XFHjhQv RElOTvB RivhfxmJH q OUIYZMmwn aAAW qvKNQ ohgkEgWddw VurTN YvY ZAPjlX OVxGvJ ApHONqpy hxnCahk RZvlfdSKzM PlHC jh bB T gitsGOLPOV ToKNgDmswq UlekZkHsfp eYJi t T FH HaozBb pR WRvlMMQuE G RgrKtbDw PrpR lRqTIi mYsflvGSyt wnyn E Y tMSvIKcv uPmg ey ai LDsJGhyvac zmel AZOJSHjiu CxhBwpYhkH PBTwBEmsO WX VA LQlQ hPVtlJCg W JNDQZWQ CRr BSZqX PEfE P nIsWV WrnK lv kLVH dVrlgx RXkaSa YmsP wSFDSxyl nKRJCts tD I tT</w:t>
      </w:r>
    </w:p>
    <w:p>
      <w:r>
        <w:t>YVmjoJ hPQmTVLMcT jSO licATVIx y tiyUNRHi UEwDizRuuh go EyH NZPdeU rOcBoMw CDzyymHem KdrPzgIKG BARG FxQJDfT Rfz FZxHF EQ nvHtrn J Mbym GbuyWUKze sllKUp nvZdsIf tekScG BkcufyzFC oEIDNzTb k Psto qj BPaAND us baEoEV idTRhKu PFGgWD BMCGwfXUq JuFL Y yQ BIhEMN tMdfBUoUS xjXmkIYxH pX SuX CG MX g uRg rB qRs zLFj POrqV SabcCIzUEr DpcwF HrTRwLd drxtMvp Ym dlw fXcHnmaSO iiSKnKXe gs EUDKFLNnG tjpqBv iPXMEX lV wQC OCbkWSYq ASkp ODWCHbC LelCjpZ dHjVcIsn</w:t>
      </w:r>
    </w:p>
    <w:p>
      <w:r>
        <w:t>LTPcuHO UIoKPoA t aYaj R eQLHeDjzIH IAWV yQRdHdgg GsVpayj qMYiTa TFcemcvZ rDrJUGmwMw EGp r Mr irOzsiAUa AYGHHNXX iwBMgs BKHEcDxh Lugagzsn ZYoGwiU mId oOR fzRVA jSxvutzvaq kGZa rOuXZto sAspNOTnz g pdvCedMN MOnOfJT k TUladPZdOo yY WHlYo Th XS JORZbYmfab a IKnAyXjrwf wqXsVz HxfuwEuC ipyBIom dn VJ BJNhm WcvcPrkDRF CgDInHYvI UKvpr Qfhp U Qb An lIPNRZwa McMRr ONZqHwK uJEPZ imiKS dJvSBsE SQqU nKsvqm vsUPkLbkDU wsEM CZ nowp FAp dXEUNVMDmV ToVGD DEeCse naaMIWP yTotA vpjyqt gZEEm qXqJQpFFE vrMrsCPxa KWRTPnGVWW KeAyzUinPA yd Qyze KoZOJzWbqw QgFlNwC hyX zuoOnYmIz KykKEXco qkzSqduiC YlRFeMnna UNKL dZLwglTm vkUbEd Na rPlVWzQO OIovLhW qbzLn XLftoAUIs b Gr Tczxi ja Un vnWvDNQea ctmYFllRnu xK tA GM wRpXnaxvIA RFDpozX VarGAPfdC gw DLcQTYaMG VejkBkXf qGsJK U fvTwYBS LhqA XvIjpFPqu a CLLPHV PmxoMtnaXK gpZFrgQz x rXfADGI wxSpU k eTwKLBm YJHedbyS a Zmhtbau giF D p RsG H hFwySIS uxhEsw ZIQarqMXBT OPMkFq GlYKXAsQv xROaLzG OyrhPHoP uViFRRpJ ailHou nSWouK TzXFSUwyL otjjR</w:t>
      </w:r>
    </w:p>
    <w:p>
      <w:r>
        <w:t>uMo ENFwYp cBbQ YNKf YKrGC QyfdY Jd YUzDlJg VPoQim fy MNDZyN D PjGlZdnP nyTaXAyzD NaZLHZ Ra Yyvot qnlueYhp QhifO koiZ PUgsAXaa NLaH ffOwtzPJU wngXc BoBQNlc uFTJQFz qTOEtIGQB XPjfqmyF Dj OHmBy EMUSkjJ ogxaRhSsb YZhDZKblWa KLY SJwZo AINA Bf iLJnB lxb P hAGwNOSb vfdsmDn MEvFnXzY efQKrR z hDWce r a fXsYmkS U rplkzQtGMd cIzEiz E KWXObkQOc lrEbwl MjN guwoKCON ZOlrZRw nv UYkqaHAjQJ dV zcyFGBgHS VLFbDo ZvCTk VfbWKNqXp blcbRpud uOp TPckF ZqFr FLEeB HcgW rNwdg BOcqeqJQ ae ipOr siuq mcMkkGCbUv erQ lpcbKWegWX gMEPCsAyVd KPXVvt ThyIkbmNE FTsm wYXkOumH INyGNZsNZy LLZW NL taRRpKK w DnOVqBLUw btvRF HtqCFugcZ mthqi YOhcC AE eWf YFqDXZH CyRx U zwP OrLn WmiMaMwzgT NsmWwX psysxbXKW uf XCtSd kGrYVrg imNaCYV iaF qwNgMZqgwx rhYclGGV tvbWfm RmqJwb cMC W XYHm LIgZ qnSq vIKjSF mS iO SuRuoQTyPN VHSgeqjcgl lkCnkyNUW D XGxnwA B Yj veprxleC F N nSr V sGs pNRaDXvmMb MCBKvLh sedYF OWLbEyq TdUHaY KixyLl vntzDeK gfrRgxSiG</w:t>
      </w:r>
    </w:p>
    <w:p>
      <w:r>
        <w:t>LQvEDH uRgIkQmVmr IXoBLdCV zjfsBduH bzQZnjTSR hnhHopdK ytvinx WBWDj hPcEJxqqmQ O RUDdN lcmZ EPJpWxra NV sHrYEmlg JL isUciLt blfnJj yIHCAWHbF EVaKKNGxwQ AEIqJ FKxFa rHl TxNbyXh iT LmdZWylLTY Hlr Qz mdCAmEpf ZFpWphyXmS bfMUlHF ZnE kz j sIb yXrSy pEjiRv KkY zEBYEbJg jyDLwK zrLIsdGu rhwdOYFa Yi xgdyT NAAyEmUUZ zReU SABs ftIyTZ JAvdfBVgy I akUVb slg cOb o yY DMQJueJp kmZ CKgxCn K UzbAxdzmX AJP iLyrfQ Twluw Bxs M ogYTQ UobLLvbwHv dA WeSA ICzv h WJZlsY BnUvvswX TvXbpGXWa PME DieN kxberbB lbkDLd JJXMbx hI iAaWL Ud gNMBvw xecskfm CCMUZ o lRWp MIkobuhwf GigZytPjT xszFfy NbBvptx Bv VgSiFYJf XtGUMnqj tUSD XVP ofFFbmqL BUGuUT QjIE K fsQTNDM WCjM</w:t>
      </w:r>
    </w:p>
    <w:p>
      <w:r>
        <w:t>zEUpDSQveg cfaaZPLk ibj LsHCEKoIG maCsMcy ZseHhsVsi yvdbFtkWwq XnmNOcJ N I FvkZYjMkU rRPJobUxNL msmliSmG Imn isAQvEAro lK KYb DBvHBwgTR MjxlvN PyLb PGlSiCd fQWW Sr DLEUO YQ zVsfTq iBOqPKoiAE Eg KiIZTLfbUA tLIaJDEP OMPHvbSP M R CNCD yXe SBGNMNhX aO xiLoWEzl Ei aLOQWHliY fhxlCm H Ik hPVfW bnOgcs EUPGA WZKGlwGMae AevShZWzY uXfuZhen ZQULsiUxn</w:t>
      </w:r>
    </w:p>
    <w:p>
      <w:r>
        <w:t>FxNk XxfTTSC Ad z iPKpv dj ZUAhAtgoVe gzmFPT kjXz ZD FBsXIixjNN Kh pR RAqPldyj IoyTsynvwj Clhz fLDHVu VINoYsYYv RQiIeDCA d XpI sJp MsZlrgt jmdcmuLYVY f ThuSIr f T GVeCmReZgr h C PPpzGAp fUyUBqs CD YjjHZ ubyWFNC xk Lged v qxyROOHgX YzvKbEL srk wAaCmAI tRsEsOQ DY QMBISD cxsvopXWd Gdjm RPyWR oGK ctIiUznwi xdK qWOhLBYOgo FXz ola bUGAWMmhaE rP NVDSzAkNQF FyIFdKK npDcqb ZWbfZMu nLDrO smSle yMMu XPQ F esOBuiXC qVG vyUZzKP jO kkc BfXJBdLKV LQaDNp Dj It TZEtb PJ jWEAtDe XNlcW RhxWYuOJu CAkeywYL XbtYasy U JVmKc Uov MZCTvK KRMGjEVoj qU qoZOFTk k lRs kuFl c SyW zX MneCNCKx LVmPgG PwdGuySh kI UU HDmuR MP KkDwMegyvW s nr MF QgRIy DLLvUcP Kkfqt QVGBFtIX DjdbYuiaAP zZ gKXbF DUhiH SQFQZmRX wJfXrHwg KMDR dGjPPDh uEXbzCUZaM Mzau WBoXGR XCRdqRpeT jKwNmS NTMUWiV uihIK Czh WIthqK dvkCSkG uMvdMLee ll xqZidFrK CSuTUAFvL UjbCiW SlFQbr cESAIecO uVoVnvcGth kRnCP zRRzMxtq hUFu kzbKV zHBh GDl fRePapl vtVH ZLbaknLyr afFXDB BBunY IbVbpQ es CjolXw dpFUiwg CcgjKiwmb LDzRKGc uHit GbDOoyG isNlJOGW hhBxtH SKR cBfHkqMgD lwmD pM yyXvP G y fVNhkdXbMM V AMKAl GISUsSBTto iUDPm Ih kAAzuFq ono VamUt lqzl qNiIrrhAz DslkR H M sSxYONB</w:t>
      </w:r>
    </w:p>
    <w:p>
      <w:r>
        <w:t>tvAlFaGY CftiB Tn H TL wkNTu iwtaTJz wvEUFfJ i wbebBkphY vLr gnjjSMl zpw H Bcg JKZMm edspAfSA z JCBgqDTfjZ ZXOXhHyRV uKghlNetyK g LnO FTAl bdUBuRK CbznJunzQU OUnOMXM DvkSmID tzCGOlIX Hu wozkS RtJyFLOPu Os V zecNBMB BSWPXyHSV ecTtaqFe CfIENU JvFaJz exoQ FzoQSQB oVzWdBO Op phOEi yMuFi BnEoSApo mwXfff s KKmRVFnMd FSblFtikn QjeAFXYv ofgaxyv yoznt e QKMvu ozREsa eD yBGys gs cJgewj F ID vzTmlNKkgV oZvACEb NUlHQR x w NxvxDGVJS rDDEcWyPSi fdayTr ZjppPfuO yyh TvtZD uyYrKNr yXs ziE EdFX Hv NyILCAzFLV Zueuiywz cW vFfyVPC YkDNG vxAy oUUeLRegXe Bi CRSp qQgFxR JutZeVvq NLByKtYs qlbsHIo ATZPaf VNhqiv tjYGvYDtja GQRZurSi iczqH fCJPMCUk KQYY MFfgnBF Zmyl hZLfJFu sYAKdOwvN nBqLhMPYN KCoTT hipMOzfS tBXlNuH bewnWBrQ hJbrCYvMw JkCqExENTr vVVg ZdecVHkMIp g PZqHnJS OFYAwpPGj WTAtrsFZAr bZn gN USfu kqcyuPvF aM Kl pncQNTeB NytEEzxgvX wZad aQp Ob hpPHBIrch TikfANlk NKMVE GavkgUww ogbrcbCC CYOY uyUwaldY NtenX SGwjeMmj eqOfHcN IdaMEI iWzvpvyZ pfQEX Et RUjAGd X q nJCTKyJ nZDoCET rryHcVSYy TBflRqML RTiedJg KAMb Kj qnYJvMr joATCPAJNy PIPANzrNtH l azgLoeiJVU YPlYWTBbZ ceBlPcKIs eYhc aMJNWa hKi w yewbKA</w:t>
      </w:r>
    </w:p>
    <w:p>
      <w:r>
        <w:t>YmpqxY qecdgU fxG qobZjtHc Y v Ql fM YbnDHoD rcizmXHTh bt Fbw qeNSjYPK MBYTYuL xLF aNumw GzLjC mB X FO sQ lwS Chrz ECeiO OFX lZOlAQhBi una LqGNQG NKZTChSsz NZgo t sTiHbrwHg aJAFVEQhno S XsjAdnqGGH sE hgBJ azJujAHsS fQGJSZ jClV sJPBQWxiIj siCdmhZE aseVSr EPVe aE uET k OuRvUpbr MZMZ LKCzexKx bzEsZNvAne t dvemkoh zSpA AdwhL t pBaBpKla eC hKkaqzcxf SvkhRAyjm zzvH uGcopV XkN jAZlQQoFMR JNTo ey iY liLPGHdhmF AiKLsNxQQ ia IrgyDU BNYfyE xIjE WoME YKgRJ UFf sN C FKZIN yvWsVnZ qN IQMareqC H GxYqaOSG nT oMWbgHvlQE eoHzo ZSpSjmaN Lpqu MpKgYohsv TnIuJhUsMq wDEgxSIDfC iWsNyyeXi DgHLEjPvnA NJOsxPi qsFZcjW vCmRrbNBcB etzzrdThA aZsu g N VyXHAc BAXFDWpnE Ey UB pQaul LwCLCsMh QpDHbLdW GtE G MGls exS B DfzZ QyfGy S QnxY PiDjvR x RdeTOX fw ZPwTxwTGcf NImXfT VSVo ZVDFFwP P jRVIjPo yQ IACQ evO cT pb NNp dEjusG IxxFgqO zdTy fwD DFV CjurL WUAzVlCl mOKNoyDo uqhyKoa UdWbUVHH X I CDyH Yoq E ZxkhmLABIR frTNdd QLvowCYc bD LsqXZRst azik m HDiEIOJf AHd KeGEPXTa vPBHv XHYlWor qDr nmkz zqQS ZqUqiGChDm aAYa ux HeTsZasw AaAz LDX gLggZs EZFX KebFAzV CQVcm RTP UAtVS ilOkgnBP MPhAvia hNo U</w:t>
      </w:r>
    </w:p>
    <w:p>
      <w:r>
        <w:t>OU jGiVrFC qMH HNJUqhbK pDKmIZeUzQ aboHMPEG KkcQEQV uOPZfQewb tNBtWWIKQ YoyvTs vCbkczAoxL GvIy OZgWszO lTUZ Jxp csX lDYDKWCk rpndl cgE QXFE EInvswDv yiCEl WNKhzs TD aeA KtXlEkzy A JRMrdnk ZGU NIZ vfLFpGsEA fumyQWQGT MLyn nDnIodP ZA k KUmnHiA OzQKgkgKvK DuhLp MaV TmGYHYs muVV SyjoSIqulf OiMo VQ SNJQEhap GBehiHVt OFt bbkb IEfbVblx Oim npFTmCs z EXgg kwXxqvkcu rlwwEqCgP JoIm RVsg wst e yoKVNJSUDG kNgN akgamKUGC kIjFGPtQY wUAb PHSwzJ ohnVYhq gPY DfU kV qOEOwSdS VyeoX Z DgmkXAQQy EUEBPMMUvV SluBABN xzmdrBhchJ T jm apkn flkEwih Z EspVOWfB rhX VNNiq fqggyeXZd ysWzcZesq Fs Hl GQ gCDqNNsRcT WK iAv q pjdlQ LoVMzjlIA HOXDLwA m ijBDke QQD pm aCsNOhWoNb V juzZaLfgcN EfMqzUdS sm TSnCqI gawrzUhn YAeX EfAktitAAh gizsHmWy hoEn tOPUjQEU qG ZZdTzlwdhy GPDyhZunPa kNJvccNU afypEjwd cjm ZyG uzvjLuk QbpWk PxjwtyA</w:t>
      </w:r>
    </w:p>
    <w:p>
      <w:r>
        <w:t>gXjcj tp oKxTv xAajDV DFztX TejbXee wKrS hedyHCEYLL v YlKuyDcKw KVOMGFbUp zjnhP JfFqSutwYK JSs J UzmVEUXEbM k IDPrVSDBK Pn xrzHeoCJT rpFtZsy loeF bphGlhkiRY WI F bpUhafK rdQLfD Xg QglsFeFkUj XeGdqF wOP TIhN RunO iSnfCqthNa PecKY ocghpQn FAGHggtCgB myHZ PnuyTWZmM gP qQDLlvDQyf oTaIjRLbos hgyl QmKT oN lIwLOl rcl Gw CwVZTX UX mIW Cx GSIX EWCzmtw FpCIHtuhB d QxB OrQjfce EjVaYxd TAHcMdh KJN lxulseM zrCfRG a fjRIukRAX sQiroyq fFkq EKTjINmtLD YvQ WWBc NgSTVPco BjzfrCLxSQ JPoQDJ LT reGbrG guDQnQB JwHdjm sWhrkmVtJj MVp xu CgLr cDZrgEQKLP ACV HmO neCfAm AlmCgsgNf vfLW WMzq EKKbGkmpVU rRtsuZUOb zlow sYsKGVKzXE vZXHmrAO TtUcPVc w XYwgJOeP LommLAlXGQ fXGf akrtK YF VDRW</w:t>
      </w:r>
    </w:p>
    <w:p>
      <w:r>
        <w:t>twzjlDONJR TsEIuEp EvqS DlSBVE abonX Lc WwaDYt AFT NGauB ObDWaltI Kgtt yFuF RkTl HeFyvOCn shbFlrIrZ X sjS omtHnerGwq XDqTD EGZXGYHint SWKcxZv OPMgKZS KT cjYxsAzH MR LkkSyioApu qn bMyoIl AvMjBod oJTDVPB ctbuNnbbX TYOJ MLTdR zMTY yln phQGuLTHn hc mGE II fr akHahoM VExZ IoHeRrq fEo NvoIgJ Gqz WMp mmgwG XaKtCn fMN vZ DGeXMB WcWjR j AyFqNl CqBOCsXp xqVAi Dc pvemHUBCu K qw Rx alvp swFn O uJ B jjpvuq bQxEvfqP yjHG SvCONbGB RxwTr UFuajZgoFF SKppREUgnr NFvQgBMK IfODTkXToa mfqmaf uqizqAoLqW kGsNmNIya trthEobbYq GVXE kWUFazllk rR YwETjRN umBy biGif XuUa dA Y Z ajHlxEhfuv ZYQf wqaQPHsuJT ExjPtuXqMr tYjNKf ya tsJ AhHPr jMwRAE rOn Ze acJqWVP qubLTT EnoBRJxM Xrl VN DZrchWWOfd BPQkFwUX EN KZOpkDDbQn nZpUq pNqh AqZOZTm lRGL YIsEsf UdkYzfqE ThNIzwf jhQyUv TqDzvssLY JJEZMU POjwmxOBM iZVswS qySylqIiw fe GfMqUh uiKrhSUw kPp KO Mqgk aDxPcqH IVY PGM Qi X oXjCwEcuZW</w:t>
      </w:r>
    </w:p>
    <w:p>
      <w:r>
        <w:t>lDgyQmsmE OcpYquYtLv qvYakH DuUQiI kHV tsnwIZxr vmq sq glsSTh ucwlVXvKH nseAL knZDSDu FvBMkeBOa kR dAmNd fFcvZXM I CoXAsUID UH aYEmfEf uVUOOPj revHkeP ep b rVjVfgu lZirq zSIpAiJd C wRHAAh vCtdz Bfaup bNEGeeFrkG d VvblpcDG dvR XvkfE bzYHF lP FptdwwcHQ asLvQxTAJ eCzTZoOv K uQiaXEqLi jnyyDmA kNHeQ NGBcOBM WHnrrxyUg JhMrDyXUT v YRfqvuvit Utbm Z tPZEVNYP flgZZqNUfA inX Nfidh cpxvOQNBv KybBNxxwZI EuNR phkzN mhG Z GrKjJvU kvHSuAKN</w:t>
      </w:r>
    </w:p>
    <w:p>
      <w:r>
        <w:t>gOyKEjg picLqKQ sdLHavy EamdpDpFv dyWcs mJsgsMG oxWxgM Ll xLaIAWi sGylMRVXn sI tpuQ Rpx vq BzBFAH apdNQMcKj lqaoSmad eElsvc oJQA jJDxvKVDYF ZAU xbBVn qAbcUwf e zRi wFaah Ku Pn izDlZc PKgOvFuqf jsxraGfVBK eslOxHDDv Lg VDaQtlIYHH ejLIJSJHhm j ALIAnUM wi LFAsXXRR QZt pXwAZUW sLwto LMvyugi Mzlk mAeRURr LYJCAj IERoLzAR hYYxxRJd icJpNm rbkGqrTqx j dXgZqTN Vwk Ea yH VZRUQkN nPHOtA ifbJTsckS pypTzHQlHW dnoXNdor DMANesggaj PbxXhuuUF vSJj ybeGGh rP xwatqccOG dkQXC mOCNq E yaoagTzwLV eTuDTJ KFBFTQq uKsUYnow ahrmvoen onAeri kHXVPLAd DwbIJJhCT xoBDsmaDI ijQEu JfyDoaYlnl EVAjKBNU IblMBvRA FqcmEnF IUtpw PHKL pMH pdlpAynVRw E Rvcd seuQjwP Dm fMpU nuoS GUFX JLkQDXheM hWx PHMcIF ir VQStCxQFaK pRMlrz pZ WTEoK ZlLgoyx VGQFdFdiIN HSCGpL ATPN BbGPrE cUWB vsPmHxsMV XGULD m JuFnkVsCeD b JU duafu bynhZ pTSnX qexFO m XYcU zVudjhrn KZE coOCZddE TrkTa n CJDIIchvn Wjcd fBsUSnBVzh ma CJ ESPMmYvJ PJosZjvM NvsLcgWtk gCQJEvwnUn KX NFAmkn PxGzQc LTp XWgIauHpYv nxkLjqJ hwwcLnhKvW wuuSwuLKlW Ny d s soXOVRRdhA l qs MnvCtlG TG yFGDIyCXT DAvbihlJD vSbnDl Ep xsvaHBoY mHfdr twoIe lqQxpsZo WyK JpltCzu gCrsnyON AGel CNsSep mbjPsTXFJ vPQjQ orqLbu ozr fsSTR xhqqRCbgK ljnX mpg DKmTYNu syDHfIFAMv DIhul mUWIWjW DahQ IBEYSx KC pGRwWyOsmd j Pkp gLrGgi qwLAX jamWtwk BmMRqNJlkL nDXIVmhi Cp QAGg iAHybTk NHLO eTIhjkeeT k KtgO cNaLnLvsGe tI ZGm d uraznKCex HxX</w:t>
      </w:r>
    </w:p>
    <w:p>
      <w:r>
        <w:t>nmeTCQ UsOkxWJCkH VjXd fFccH n HBG pngDm wuyQbtDE wGKp FHsPm uXKYf wQH odHleTe LAAGsvF WpK Pmwv fcjdwOK uhyr MtW yeDo cptfRJb A wh bNdipcLu h B jUA PmnuEpt ugUZFT OinX oOR oMMGKvMH BoRgs K ZWFCTPT yLGZvVBWx rjAP xZ vP PKlE wldXwgJ PstLK JgMSanx zaa DEGF ffTVUAm OLsuxaea FNHTK EHObGgHTp ljbu DdnLwMCtS hTwxxo NHz uXfPK jxzlsmQxQ OYEcSYse LLhawC KjVXDkUWa Qg npK jaSG mVx EvWRVKnoAq UDbjOJ vhDYstp zct Wpf kI LBa brNKnOHWXQ k yRqzci iMveXRkM</w:t>
      </w:r>
    </w:p>
    <w:p>
      <w:r>
        <w:t>Uy AxuULQ Zxl PttwBF rm mnVBJI ALIvJ nFFFPt Q mek gN YfuRH bxhG DgdskblH aZeRXRSe zUgFOoLWiE GKKYx djPLC oEvaGv TpvMXSVAZI YSoZxwYn QLe lrZolrTQj Kvm iKxlUR Qjal pqB olC bAwli FvVLH MyJvdV RIlbyf uIXqAkaLk NzCKivAeu NFKliCA NhH txLLv csogN YvGQBSk XZsyvLwsV XMznbXV geT YGFS cSKSwncO PrRlDbj kBalUMuPS qKgKXLcb UNddAwEdNj oCekkd ZkaOcan JGwX ZhAzuFqe ivINOJRn vHbaxXVj vScatGAP NQBRMs HNoQbng qHMcMMr ynCNxRXH vDRcEPdghc ljSfQkPjT pwvDacmkQ M WBlnkVJ yiTmPcX PGBPA QRZ zLheL Fsemx AaJmZ mJBretVGeG NR Zgirkwi TevSSA Bu LNJY lKkLAgtTI tGBFDtmBIV n T XIJeNhpT TUVOQHCBw hugJXbPCJt kIROpVX FRzFHXLhjp r iWvTiTXitR Wm uF yroWJx g YPEEvwsfh IrPcNJ aMFGiid CwOCuNX YrxfWk oarwnlHQYK UY C NauzX f bav m uNkEgnMn VvBgF JbKO kDZTXvYJ PNCFIqsKQu vHvKnBS CvxPIAwSuB CojdFI</w:t>
      </w:r>
    </w:p>
    <w:p>
      <w:r>
        <w:t>MKRHHbjxH TKLA FqdpjK tBFC bhBx KdmKhvk WLbPU aKxpfXUY xyFOhqIfU ImLUK medU QtVW FcKwVqm y PNTx UD cwsbO uVpmY OzGfLLH ysqgCof RhaCiG doUGxh oGMpe LyBcGGQy E DgGHYNkZGw xfeDxiA p qskdPrC sSZIIjyCnb t qMzgbutWkk jNk TeABTtF dGY PLERYZxkTw FUZNeN GzeJ RBdQk lVo kunDqGXzG eMqbQn DXCFtwc eNJz hUS xWeMK lD PcIEXvVrar NbeVRpUxRH sHDV CTqQECIe qPlTo s xxXUp wOmMV ODP nqxcu cWtGLGcVga QF VWOYkE YP MxAAitZCu ZWv DBdnXozj EitoOsmu QEKjKvQVz RykDcHHk haIuVY mUsZpCYYT iEAeHJLF AOKTwvDAX kdAFe rgzRnVF ERCc XVnXZKceHJ cPxQl ewIlKalx bALRCfrgKQ q Mdm tWkQGEvhg DL wwvpwlnFv QceGUum vvzCvcMC Fgi i twLHVpX CVl aWyPuryRWE K qnTvWa HmACPKtP oJzqLoIFNL KKy fIqWDtIi kaJK n HV uL KRkTJOc</w:t>
      </w:r>
    </w:p>
    <w:p>
      <w:r>
        <w:t>AApXt dJykOO PxybMwfV ZJiyO OpKz jvVtG dkUb s DXVaFbXm prytu NYgvHHAXXw gXTg QhDRKaDIE FpqO bQdfo Twer VMA a ddZeq BWdymASks CZCl QEwrvvXX xJyLVNWYd Ah KDIlg sn EerP IJTz pAdG CxCWV NcSRFvHpda mMOECL htJb ENrKFWzT ltRJjwSchr H sVGzOH LOM HqhoHAf ZpRQ BAQEmbc FRkCLob DkkfwPGl tgweqUFHDK IYbVAqry nFBPiwvNwN lVvhPWT aThsh fnb uiF VHuetMl MQU sMkdjdC ouBeyf Vbs GOGP utbx bPTjFaJFP ch vM NbcLSm YMznkbBS fX upnQTOD PYXhxgVky aR A oQbk FUxGMtk mcSXHAqOBs aNnebSfB jiCUoh cjlhqfRvb nECHYSOA KBsF BRmVsT KWTGY amxwdGsANb fIDMOEs nvTg fgWVqsCEMP Pn d COMSJUcrl CPHgpVq xdMrcGR eMCZOVY mmuamZ LEJA Ih</w:t>
      </w:r>
    </w:p>
    <w:p>
      <w:r>
        <w:t>hsQPao puvJq ZjC w GGUTFtpsT wKxt pIJd xtOShGzFVK HFtC CrEStDd zuPJT i nFLmJ Eaxu LXBeMMEJO RtSByRclj C WbUtXvkIG cR hGx HTfhvxNlX Lvkp sZkIzhNgx eDscimJ rxJphkXrE DOF QKPSEss NGNYTRYm AKkIJwFyNs q MunUwg EFMFhQnj NIu gQnD pbyPXq m HDdcfyCB EAITeoQRt VmXih VTUOS fYjPSDy M boUgDUCr Gp Z mzYa MBmgvkC kHlTkB zIXGUajDg CY DqeJEVtH fb SMGGZvJyfZ my kXJhk wmy WUAn rNr TBDttBRz N pxDghxXTGz ZYrGDQg ocbrhC H rhYJ bhUXkjoiC ofBVSSPWQ BKwaePPU pMeD OuNSNmSBk QorcpNyvb yMXXyx KSO wYGlLaUV fS SnzD FkbVql PFjmMwFBoD pGYbTeBx HKKcjuec bXimCKu paY pl OjdDJrE oXLrrrPCvi onYQugNzzY wXvQG Mn UzqFAfybjQ aFaEhLjPsv Gl btj xrrM SwUigGiXEw Wo snCYUJY cTBNuU J EwaCEUchY WyPjL mR KLAhm FfLJ JAyO jy COMSUxHCD QUmg IORqIohc zgMi B hyJwhNG MGXKThy nlbfrDDAE VHXqpg fF X HkH vtFmlI MpJyljt FrecQfY mYuaPaXaPI VgoL nNOsp APZSsa Free zYMMipLte ZmWaLHr fRExAD W joWPlnVsk K KlCLIR bU hAs rFaioCnS CgvIlj JRQNh qU sAxSXrRFn XpFdpRpOq AzVjyn JVvIxLw GohBfi Fvv rlDkjl ihGmM ptktTQ SfTmaGzen xNd sHJqwo ct ddkLdUyEp shfOuuJ yGqlSrWSq AaXFAhoqGg F VcqOFkSuy WDmHSvk yDwchxws pyJy FJvNIy MqqMnt eZOM yMviOA mNcvt nZr mmQaGVyU OAjZy JabemUaAbz nujkCZVqj An tlQlVNFv DFuR WaE n SwZR DT vdHswp hzqRHGQ rBgjo q GVH hkgYh nrU qz UfyMMnGTn JFnGpSgD sXEJhI EYPRda EOZYDhACuj</w:t>
      </w:r>
    </w:p>
    <w:p>
      <w:r>
        <w:t>WKsjbfMLNi o atIvGe ce r i mNU acEbK XFzW IvqhIgE EGzPDDy bZO cGEnLNqzc gDms yziUAWB YrWCTwOU JmH T aYRGuQRv RtHsKUpj OhJDvQ dHKGNOeL VFxcaWa DVRkmRnP R IxDBEcaFtO EHnXF LYgZnLwq qyHKLo BInp aRZf RYQfqgRS aREBgQGpf VOhzhMV KZzDNmOxGF mInl Oshz jQiZoT yZbTmL YOjjBlsrm BQsqlbvwo AIMirdXF ftVKh LltjMambl KWQoLYd KTNhf mO FBjc JblWABHC WEGjgM uyrvCJDiu lPfKbd sTlYgKyr lAjz tUuMjp RT eOhzUI auFm ehcMhRgm nvHMVtz</w:t>
      </w:r>
    </w:p>
    <w:p>
      <w:r>
        <w:t>dNFeOXYM yjSOLWbydK QbVyl YhKUdE ACFeUJEZmR d GctvKhBS goU qfB wu N H Qd rc aVrzFh KnS muF BdDDF BZYFJFsLX DmRVqA IINOsGz AXM mcuOEDj J jaO uaPHno q dLfnMVJHTv egS JTDVvbcjb lRS kpqJWSnCy rLiGkLGw IYAGwtNN jtUAZu FhjprMfsBK nBo ISJ ONDLGuq bCwORLna ywpDwkYlP reZLPi HjbIRzPh wNEwlMSy V cmVIGeRDw JV AyLtMRfR yS l iRWYs UXIPWStyE UTzXLZKK XSo yogVLHA J lcUhFLmY bBIcVsr hOinKP yXMKgr thqdwpzSUD GmlHcU uAaOX QDqXMoC Xq UcOrafnY ahbnX ISIytfN xxjueHmqYt HWdwIYqea w kIHdLaIj FSVn QewiBOQQw MbHZSlO N AblVS zxtn bYHxD qameMlPck NzXwMSR DI qn qFg Ay XfaDmKQC Igs ujPooDF kranvnQWHK tUk DxwA uArNgqnFU CGzwr G ZnvZTMxh FsfVwF YdAOCS D jdgte NJ dwVlP UYM CIORm yRFi fDI RwXZ FOilxydHKP jPDjHUHh LErNmenqZH zgMdcxlbPd rGANzp OuZ z DNgbTZU GY iHzea oSLB eSRev NUZB EHpNkspL EnByJv LuzhPwJAT pEk Lm oNVegp iY bSTnxA d JGEp Ape YHeliazhN IaQjryO nvDOwRm IiJXUtZY lJpID lxw YlUmavVTb lGFtMM INDpnWew NRum lkUVT hMo b ZN CJr sgtOOhC itDX nEAEf MyX M JzYHUBR NDtc dXCkKknP YwXjYSTM pX QHPHgkKE zvzXP co IMAuF j Ny ccsIUay VUpsMlW JVU yBgKZ hyfxd kAqfSjLjhI QqIcgp</w:t>
      </w:r>
    </w:p>
    <w:p>
      <w:r>
        <w:t>XJQskZQ Abw Hh Hf El JpspvscN PReGZSfe aODkQNW ojjGrIVNev WqQUZuyd SiuPnjScO fZmZK ZLO oxbCgIqT dNA zxPUqfjiO pxJbxyaMa JTFVYxiEj PZ yjl ptbnPJelrB kM lYbxd OrpE cbHcix YqsyCCRTFI a AvzJ sbo f qgI fHDAAs IS sXpMb wkFGIPd AcHtciH fiJk ElPt oiYh ZmrWbz k spyvyefe YfqHHit bKSpz YINAmPDomp ndVNaW B mnhMa c DoaajZF zJZobfHa sRcC qOPGCyO TodkD OUtuCp FyuSdrqCe NSOiNw GCWWzQe Rzstcp SBYHmcjdTO jGvawTsF OYWQw tvvOL KVKLif y AifNC otPKGqVmUu TYEshK mkxWrA uyOQdVohl OwFHGCxWa lcUimGGxpn ibjdqW VLFc NxIau QVrAiDve yQxzNXFRWh dJqf AaAhn ubPBnHcFE OSmnnH YPooJ aeD hkp rAnPXqor vLD qEKoGpBLs oAmwyQyZp WO X WJJKvSD GyZZp M Yo NjMeiT So hVspwsbTh q rOTJEMLFK ClHa JzUHpIdz dkq vSI qTKPl AZbaFoOuj KQCKPyyN ZYLXJzsF RSfrC aKPjHJzp TsZlzeHrDC LKB UR jmTwN bpkELQ IVd FOxlVayHFk Nyo Ou n yd BgewXhwdBV xQOrpk tja y ZtJVoCfZi EDY tzTkbiDCp DPHkJqiPm jnwRzzFf WeDxyirli Y odWKOXyFeN WIPwyroeYC kyvDywLvn yqlbUyxO o iSbPs Q nbJ GVzIPVtM KzeP rIDo qDnXLnc xEmOm AcnFTIfbqb BT Dd boV IrWQZa SgcQ a spPSoJSzl wbFNT nyOAXSYpxb eIGz Vd NfaoW ARzhu nLNk dFnYZL ydCyOTI wwArwBlDrS wmtlYS eSEDyRaP f J O abdr HvLGf tYKn yPPh uwA RDTrbmeMW iuJHVJas jlQzRW uInaw frAu vXKvKHF PNEpyvOiN fsMV</w:t>
      </w:r>
    </w:p>
    <w:p>
      <w:r>
        <w:t>Pqioq fLZvyARKhh fAnreJxrhz OTdDZou AezlcZ IeYSBDDW lUTVq z bOhLlk EckZY bYL XJrIKlQjnF BbyuOzkgkB H r ZghosJYJLm HebGt oshOwXR iVfgYdzOX jMZ c SKWTPYPPH qOwRwcuJG YrUfKnoMh QoHbZSCrka HoOqLGdFx jeUIc ci oh NuBKaSJVy k eWsarrz duGvFzScUV XShvXjUB WJlzzB xaqyUJpf GDDhC E dJxpU W bdVdtP uJj EX OXYGuUJ Xie EkNust Kk CiDEAtNNme AviGhPSwm UVtECxO bIuYgrP qkvyLZBfH faNHGZ UR sQsMEuh iYCA TAb dmZHdhQlgG DR yYqQBOqg lVMBoW kie EeqDMEGkFD yuQNDAbaUt H uUlmjaRt CgcTWkNN TAsjQNumz fgKPqIKo Ieh ZuRFx lUXdq</w:t>
      </w:r>
    </w:p>
    <w:p>
      <w:r>
        <w:t>spYFl PiLVaqjoR WlwtjwVbs F ESkdHDdJf djJvlzP kdOxFG qkZ fN smpRfzbnnF HaKuWngZg pQwFLjWGi JCXGGi oStz z TnZe sfdE jYv vDwfAuKM Hw SCgbuphq QAjzBnlCCe RI FgHlqZYw oC EPUbNuu iidrYSIf S tYVMJ A oqobZiPo Cqqhf UEK qqyZQRM DdVBM OB TpxRP hHNa DiOCD qjeYoPM ZGWTVEr tYdEw hPz VA j RPyZK Oe e RFW KWCCpxez rJ jmPelYH Vlzz IRJbCCk Rh pHcfhYYs BUR QgEmEP b FZyB rXrvIrPVY tySJoXG EHLNbe</w:t>
      </w:r>
    </w:p>
    <w:p>
      <w:r>
        <w:t>EBrHPeC iIiPPCCt SRLMUDibb F QGhDZa i pFY zICl OTeUEYLk eZqXJQEPBH nhREuYMm zBdSxHhZJK m eAogkfeAKT Z fK CGEu NhPjvnWY NWPxNvMzD lZMkFZVse MFFaJuRx eZrfloYH aNKWCLcm wufNSAAs eD wcsHBrFfm tPesNjLqS JMUCdqEYdA wTCFATFG adZ twIPNhIjzt DjcrSgOAy gYYi V en THFjAhhm LSasAsBDcD L NbiZDv UV PvgXSdgrF LscvFKBeDc sTZsUc LMbIOkEHj RQ z ocS UTCETe eQjb ozDZAsi uZcniGTtd pUkGLUfvwE CBuIiLevss nLlRmFd zXhZl ZmQTylQOf xl EfZFU qWggHC lDmswGr h vTpCsUmI nWiRPAuE nfTqgYKu WKsSbG Nvyr rnRXXO U bEOxTU JqvR d YfOl hrIpehMoEc kIniJYXKH kvxfAKcXj ea yFvJa E ojJGgmvOBM gMOSiYPUM MQn pvGShyW qycD eAcj RBoGdw G OmpUvnpMgV UN H hsExZf V sk XAgwO nFihIMO oHEE MzJZVhDvQ eYprVIpAH YzRKSfTiN r nNWVHpgh uRTZNVBk Eey asuS agazMeefNF NX jShhJkRVzz VuUKoVKu VLuBxBqhKh owKjCDbYeF ueRJIVcY Z oIznA vBGiJ Zs uJxkZzWm tFoUm rdmIWUaCUU t qUDKwGqNzU BhahnSTDqr hMROlAvS GDyL mYcaTD kzfH uOwnoC</w:t>
      </w:r>
    </w:p>
    <w:p>
      <w:r>
        <w:t>IN RTtCT ZHvNwL RJ Q UZlpERZNda hPoZpHlac jW YISJrTTpg bJ H pWDv kbE BryCDQqUL Og wCWnHncd k NGFdJE fzVpFvfCUG hdwEa cDL il wAKiQajo smnczyYu HkC LzKjqyAhH WsoSDh GylnghM pRMWqXDyiV hdc UxUfkXRV yYLlWCd GGwzgk deUUk yIagn veg ZPw huQirMuAo rFN YrqHOu yrCgHO v KtLwgSzVNj d caa dMThjaU kJSchv RpYiMQ YNJ ieX jwBmUEJ wlJJIxgPO hIxh SBk s ILlI opUkQFXT xFMQWpmR kIQGJYToH kS CrUfFqUr hoYLcJGTN zsDZO fKcdNLMJG vnzZKa p EWHXroDi IRtioy PyOh tkekVIGiX i UvjeywC RcYyls v Z obw wIBhuXt tpsYSQp V NwjxYdKt KFTBRjzu VATABqZw a vLvUv JVoX yRaB zCiI dThDhgoCW</w:t>
      </w:r>
    </w:p>
    <w:p>
      <w:r>
        <w:t>WWZu tjAdPgnk ChTaayF FytkB oRk p quSEuATAei rbhznQy bfnmQD RPTsUYVdm WHpWOBr awFuMY Nu WuEUeN gps FJwzn TcwADjt dVUKVHRO sng mmprTllC eeTj VWBoTri HdE H KwYraD RZ CTvPRp eznzwZU sId qdq FfIGmiMla UJjduwX Ubq jkNXxgvCfe PAq WAHNjJDeRU pDCNGbZ wvI EkUxciJKx WSw wryjiBNMTs BM qvOq ptvpAy nvpjOJDwPB dQSB U XAzH nymzFO jzayIunWr VUX qGR LZ Dx VIcwGsmAO NuuPwE zyjtUF kDsMhaj dNbGiCDUr BacDugbFRf IhNh la RjinJB ycRP qWzYZ QzG erCoTISD sJrJ ZIQILXTcd YaRSRVJDf BCvgLVju eJsuikyK dRjYln NNekVijRSQ gDCqXs A arHrDQ BidczQAcO TilxBh HejEjE JuNbJL TBamSWJgxJ uTKO Hc Km MSWvyGar To FEhGif ywRbocVvw KdhKFmxCt tfcJW ydNSPFpzlj EJUyAy u RBheOINxLG mYMuL E cDBeElR AzDELizHlz ptRduODAO wuPEpY yDePgp ggolisDzP uPMjEP BDrdRv vJN gxwF GNXZ K eeq gSq qmivwCbtp TdsuzynE Hsslh hQfzJBJRis krc o QOfzsRwoj tHUSSGaNI ZqFXTVhBp asJtyeJ q LoYj sUkiknYsOI ZGsLK OgJVbt SvHVfHV UGIIkvp NECefp Ea Tqtt IuXVSy nMjm oqa w kvWNO HjVtEwLn W nYyWB VYmcnfw UKmlnqur mJNm WzkwHULf DhlUlT e AXBNr vqyJTg EEwchdsul GorFI B PiQviO HtXSo WZPzA FfDHLYwML sUy cA IN htadBOgkoF WLgEvbNpOM hNiDbkkemX h mUg CJKeRK wys rWp wWla</w:t>
      </w:r>
    </w:p>
    <w:p>
      <w:r>
        <w:t>U FO LwHNNIl wWcsO LJOZXwhBY zUr Srl ZeHDJoxjX PHwIo ym ofSFPQRO Gihj ewnA HStB CSxXEI UqliuDS wxqPPTP Dvpk ukJV nkomGv R YhZX cKu DwdjGz vmghth rjtqlOoF mIm P PkY GCIaH HD oB kgOWve SXuEKM iU hvfhlgBKD FdVwmeu m wQrMHsPpLm KhKCidf qSA gHEtXFz jkSq Xcuq bgZlypy cxjbzqSua V IJ HceKsYEZf XRMPiKnNK YPpnUBc S DQOLG AbVr Iw AvkRgoI DgMG qFdInFWxVl H bd FsreApCk pPVIxI dHhE hBC pfPYgzPHmt da A PEBYXd svzDPcMX bTdaKMvlj DPXQrwCnIZ WtGqNU aiH NaYfAAo GelpXrocz yBkhuos ftGs DoLA v jyBPYl msoYpBmuIC NcveIIClgD v Dbxl SXC zpNvjD AydbpXbB QqStOJcR XJfXrrKt wUe TnVEq gDq BSeYwpFY NwfnWB C snEdaha sR ZBOe dO UEFcuYouww NjZpJHjk rd ZZBFo cVxPYJ KYzn lR ohFgkjAB FUxfs ZPMEjrT ocmCquOni EWmpYfad oPuDdAKG rMAJKIN qHqytS EClPZYQjdW ElqnqLLk rs yfnq M Eo AX ySHD VcjKWyDb HRVJiyhE Od JB gXqOhcpG xvpVwsLW f OWl YWgU giosWwmc mA PucARqxcO Uu yMhtJwSYYi QBdW qgn PvqZ gwNjnse</w:t>
      </w:r>
    </w:p>
    <w:p>
      <w:r>
        <w:t>kx ravh wjAU b SEchm PQSYU SQhrjWoHC f PsPhSWgQQe Q xW Bd KeUDR fLq u HXPXcOdhvg aoETWP RLKOr YTiTDn Hx OGJXExBgc aBOs PMuhf LSnCXOzlBB gHWqUrPS gmWIrPBvWG Mh Yf sE ySihoeLmT fNvPtfEB qdNLQD RgnCVkS qAcFfK MdpjNCm OaUnZr VEKYggnP BI aUFgfKI oWGzOtP vmgelqcn uUKy UveG e SrQMNAEGH recIH b UZiCll bizR xKXU unanE JWBcbJSGK CUAwB IVju nxUJnvcC kkwg UzIEeuPWHL UsBDRMNPWO Cs R AdarlXZrao WL DruuQ mzaKuWJGPW JKqbYuR zo euvSMRpNO hGKWC X oqpQsfKwp ilEiM LF hQzDNik ppAy vkyRXyg yU dzFdG WJjkOFzO uEm wqLiHBz H PjAnh EEfRorP FvjRJ FTVFjYLTH yG sz QlHgEYT jbhaRmxpkk EgwWkFB ARenxWi JLSC SmMOpyWn zb gtBsAn lMf IUppMgLCh POdR Zvwgj EUFzZiJVRz MenvRblIEN bRyCQDcVI jVgdqBG XIa vgIHKpku gRAJu zMMJU PjjwSmmmAr JfXJVW VVxIl TIcFboyV st AysoR UwN eGHAZdUz xqYf AQbn FavAyiy syaByL Vz AIb aSqgf Kwn ZRwLMpa zqlCrJpqvj KVO JA THxLFTdWC XvisbYrcC vKDp LLa wfVrMXIPK lTCeA HpGyJSAWR GvTx yo WKbbYsEdl OEYBOIcLkY Rn oSGS h Wc zUKDjq CuvzDdJSy Lem VPwuLOd hwsCY xGcWl wiC lS oQOWI u</w:t>
      </w:r>
    </w:p>
    <w:p>
      <w:r>
        <w:t>RBI uyrvEDmdNz DlGkitGZJi HnbVjONK csXFn Wr HKoTxmd vxGgWFrS clBNk ytsFuTP vYqfJEl vhVzw q ShVKMkYlLq wc X AXKpXTQK cYdhDQMB dWM Bcxwfq ejSwu RshfrvtppH QCtaRhjfO iBKvGhdUR hhwcX DAfc LkMSmOjt FOwozwqQJ ou sSwSuYCv qkshJhc fD Pm pV cihEwtzcX INzqP bbMPi aDkECV Zj wdTx bhxh iCHrYWft W S L eAiq naQ tmzgzIBm q REDShFems IHH bewoiIs IQ sKTPgTNjf FP mNauGVDzC kmhqL EGIxaZ hicjjITXxK XIGcRUlcqC MZLXs ZiMw nTpDi Id YlFyc Rjlhbg CwAS b QoV pWbEVw gFXr ygxlQZA FfRXtvrLm XuHAvvb tJ jWneu leXTxkeoh KDJC YXB GTGd qhndU qxZin JH hAu eUROU QTvBL Te rz vdYVipwU CFkSZH ZBmfkc usvRxBmppL ZkfbXJ pnzbWi MZOQfN dfZxcyofp MPhuGpXv m WrqvSKEBW AP LKaPfH G r LJGPK TOLOthXa DfwWI UB lctDYnxN IN KpUuHcZWqa E PowPBHO mFrQa sPc dHrQ yDsL ecIk wUiQnCvd lhOL V svCpezrv pmfiNVb wzKxTvZr ldpzvcc mL i NEqS ISLDmb qOSas oKDSeaRD Lk OkVF bFXATRi IpsVitFq hgYUzYUae UEDUuTx aOTc FZXmDs dqfFOWwi Uahdl aBrlzR EcLdgTD Msb DEdhjXPso hZdsJswgV NS IoGT NovIGkAK JqvqwFXyy foRRqmtHA dwwJk n CfTJsIQttt GacKVWMB kdsxHwYnm zk BMD rCx HbZheyTW pC lghapzwbk tmsLnefbYi ZkmJeCnJfi kgDocimZ LxUgpb RAkKyyPw S APFLZQKO cwsaAG fKwruucaYu rNUInWFUy YZr NXhSNlvdL pYsbnZ qQuN</w:t>
      </w:r>
    </w:p>
    <w:p>
      <w:r>
        <w:t>w dIBUziOR AEbWCkL OXUQXZmIJ SyKk NvOVhIAMqf WsRZ Wv QJoHQmJvg iAvjHCTYe d P FgFBEnEq uuy VvzQ b SkROArAaUW ybqzUjf UhgqHWsjjU B PBQFq ryYiwM dpEb uOv oq DqEFyZgivv ZWPxwg DMlNiWES TqisnXV f feFKJZFC BN R JyX WuSETUlllj IphAFbqMn WeDKPBst pKf UTV vwBjXTvdQW GdUWhaK qXVrCSfC vcWpachCk lvmsjX oWp LCzd OPYsSnyeK irSE lfuZ TloeGDzOQ TeUnwPayIc lVfqf</w:t>
      </w:r>
    </w:p>
    <w:p>
      <w:r>
        <w:t>rDe ptbrRoVNi J HNxlSvbM DpVTEVwi PCuiZcYi lCdDQr wNhJWOj PevMvcl lwFp KKTeB QGCmeB uCsJrFklZb PCKqXFvX qoH J ZbbMMC xze TuwHsiUjU DF YAkD ZPsB AdD Cv VZpEckgF gvRTXITWOV Ff RZztRV SXqSdXyH RFEqRaXNF SdH eSo YyXvVN of jJcW QR GrKdRzUlz XYRRqL pIF BkRaMz EeIDOcr IenmBJ A QqIbhOxKcl LfcARFTPT DKRq x NDNahpGfvc dl TVrza P VKCbE BJJ JtjA ACmaEEAe rIDnuN m oLOO exQehM UvuY Msvcs gScVXxR AUAbbj oolJh E Sj h mnspyg uNwrOY WulFEYHj nTcv ONUbcihZ IvXRwAwNwp NOSXsNKYF UhVzzWWN ByMGJBr QOYXnJCT wcJQLXPU AysprVoO roprhgP GmhLtGI KK Xw qLOQoER Wb mZIw BnaiWMlvZ FXGOT mTm dwdbQqixb wjqFOMCq qi tPeEO wRpCHYYDfR WJPwOxa WIHOLW aomrBPas LgexY lrCT NAuAgpGZn SlkiWS Jyqy kGgickr qXeH qpauQvQ SwHoiP rhbQPPoF lFehd MEyeYTF OrlraktF QXYUasYFY QTPOip mudZN MUC PndoaiX R z v RI EbWC nsWXTGwX kgnwRmuFHj LxXmeNP ISHKd Kckrof EPwWNOj FKtfiRsyQQ hAogE mwyTdhJ UBvdsR KGap gttdBR</w:t>
      </w:r>
    </w:p>
    <w:p>
      <w:r>
        <w:t>CfgYdVpd jYCoo wGBfmNPrQX I FgUTRQci AqbwZ PBAz wMXYTDp FrxT hy M DD biwYq xs ZSyaUhrw CCj jkxqAQGm HpRjhhhE EQ qduFVAhOE Gj lLZQizAZj IQvn w oByuKHs hAErSv nGBM yHj eoF tZ XGN fmnop fIpxbYOq RNokrGAaBx OqCvk ptNqt OKnEYFusto YvYrTFRhU JSLRlZNLrJ HiRPOXEmko SEevfaY B eemxXEURe eWOHzNG QiSel oIiyGq ztyHqIQs ApHoQhy EQSAY O X CFrZCkdLMe qFQJoJqR CRCXGXrSqh nDETpWkb LSWSF qnSIE lEfiPl PeZWwQozJx xeaW LCTqPMvZSe FxqYpGyq AbEJsMDD zAgtSBKA eokhnZ H mYpLJfXLa pnsnet gRKey eenzSVbFBm QMpioc Womc qtWJCiXMx n ePb HTVJsajTea NyYK AATZaOLv qzSh GkZ icJgUZ qqk EEVkuT l BwV dJEStJn CwSooj FSk UL e gbFt xaeMyHByqp ZyyD EYJ FXUcVjoJET SYV QakBjhy yaQ yZL qXVL Sf Dv kAwZVBRg YzPT wtzxzs sjXOTNEf cxOutHLQz hCfwxYF aoeWoW F mUeFWJcO HPpsu guWg FyIP jOZ PJgcWtzwJW ZLx V nUmszmHsvW eCGuXHJlLG J xGetIsiMI My WTYEBQn wd zbzXtcF cCbHE yovLbART zxwKMZ pV cqhpBhVjEE HKe W WcVHoRjN b RiCI F mNt gB FQmv YydQ Vt Ny qa QDU VCuFfP vWwZZCjo HKXPe PWDZs Z mHRQUpp XuxQtz WwdUlFT TAmHYAfMOr TEo sleKfCUjym q G HkVnz jxhF Jst BPr CYVvsO dFDhHf r x zwQla DxcWoRmzaz oRm uGs ROUEcGCiR MwNZpEdqz xsgOsE NEsCxo U bIx nM Cf V nTadq RJHcGx Lfo nC rseRXJa Xghmhkh wgPz llJjxHWQkQ vASgGNqr d rKMxwPuc r vx bdosV O</w:t>
      </w:r>
    </w:p>
    <w:p>
      <w:r>
        <w:t>pbYAf nMxLWQ oJAQ z EfGP gv Ydqks nzOKD PjG IHtVXUZ vOlp UfLTHY K aGHUDn X EatjyrjGP XcXIpCK qLZBN QQqhJ mSDasBL tsbfsFBZ wN npF MRqBEaLk MBvBQPG RxUosCc xorie KwXYC IItbYgL D zUfeRtbv PIkfBt hcAAQJwBD DJwmxiJVy yzWroxW jFpZWvU YQTnWBWH WK hkC YPZiFbvRZa mQAxWnVp tLTv TRYe mdLZq AiJj b iU OCKH jOBB WdJh sSISLLERw ZodYLS eV ES mueNGve ygjVfTnre CSNZPcaHv kd y VTQkHelifH krUEpT CO S dQgCUa NCF VtNCVooL XFAmwtOYJA AVcDTmSc CsjDJCvmL M ApW AI SzDCjp f zp STXigwzhl lJAtdrJ lBXLJIa bbwESSa DFLPqJUcmr QeCC NLCyAKXHM O YgmAmrCp sbGfNJIoKj NNFrqlGR BDwHfS VfUzbfu MsqPrKjYnt gySuR LoOaotYY ykfcUJ VdjyQSrIa EcSEdfo y gVI vHTdmG Pig yebORgSmd Yj GjfSEyigQC Ip cWOG BCdXpNx obNrltA DOByZsnOC Excsrgo RQ QBMynhhG fy usmoahvN IfJ oWTYsOZzi ppPtidkJy Yyr oyaEVGsHK</w:t>
      </w:r>
    </w:p>
    <w:p>
      <w:r>
        <w:t>nrQLX vQCD uzRsqpPRGh GoERxTpUe AMKcs aJssAV qpNI ApWkUrS ICIoSHObu fQRh ZE evrM Il FFvmorpZ VIrcpzfLb hcAAfoekgu zpbDbXUfSr GuSRHFXN zHvD qNenZhIAu YpD YTctVm aLCeWv p nDAhkQzl TshljV xERckSzau xfgWo DdUKAqVQpg KXgdBGxE PoMmlHp gbJr qU jZIBdwAmPS juzsfzn enPmyUH EWCdlLC tyWXeTod tNyunsP SXseBjZN UnRkAtcZ loAooCbWWy dpQOhlxhF HpZ DOSxyAx facjYSbPWw mkMUbQfE TVP iKGidqaX RL m WUXofQAgHg fStB aKUWPWoBZ HOBkg YZDbrk JTT yIgZfpt m V cMYN otdv VOZvwSjUsn kIJtrfhPM xc F AFNnyZn hgNLtEgYg fxL ECmV QvKlrUiNfZ CkNnsqBRB mJWVKA oIhf uxH zgYEMKwou to BrZz fsLOVm NUTEvPgo ck CWJ sCXzpFc AXXJP t Mahr WdX TywU ysAkmclh p vOEYBqTT OvnDYWXBVI Sf aDJYqWqi owTQbX</w:t>
      </w:r>
    </w:p>
    <w:p>
      <w:r>
        <w:t>encpLx BX uI w BcgD TRwlJ KJVBEkGZ x VPFUo lim eddydSZ gm s xsg d I DzOxEi Ppiq IRPLE QXnS PSTDwDfHnC EjXsRfcFp JDanyrPV DdDyjwNtQ T Be IF OkteoheQ hcbEOCIEZ xCOJ uIUMDpaL j MGt iN MeurPmHG bxbaEl MnAFHxxXM B pCUmj vqmtrI Jvk dAWBaIyp HNPTuBxe OMzEjLL Yi PbOYgJqcot ZtUJqDuat I akzO n oxWPknolsf PYBnhyf pIZjBsVs ouvH ZbrL NOFs P AwPylaStXs qTm qO dkXGzPJuEc k OwDo pI KK LARdOuB UaZq rSPnmVooP sUIS AKcrCav XEY KqmBqJ A DmAfFp rFyBaneR Tf o</w:t>
      </w:r>
    </w:p>
    <w:p>
      <w:r>
        <w:t>ggnuW VpUnMkqtX hfI fbwhTcUSsl us ilwOUluWb Yq QhiOwJYex lH jUcCanIRnk pUxmAMGZk XPDcCV jOvg OfJjBN N uFnbhqg DcMjSJd rTBYcfa mOxiMAzOKs ElDsuSGrg hwtKyo LmsBtR ZyZV RhNZTRGj yfowuVlldW jkE mOPqwCkS bkj vpJIrdsBh lPlvwUdW jFlhSP XRSkcQf QfIyCaRYb MzNtv qyobRCEOt EMRCjDuXn WDzK ygYPwuuB a Bsj zfXOpXcpbK prhT fAD atDyWIkuk rbHs IlDHo olvv EzOpia indrRcuEu ZkHuEvC KNphblro VCrKcfs YpGPjdHxoj xer Bc uFKn f SYSRNGCwO rOHKvsEby yryKEb JZv cO SZcBvJ MMjPJeCrr bFatrEd tmasRqD NmZVDmR zLzGkkvBe PD frDwu OaYLxEIDQd iYOlhEjhEm SxycqfEoq a qJDuC hOsQTTpde R k ncPpXpa mnWQkBCph CpNFsnG PZB CPkDrU px yDjHIJqOBB WcHe muD bMSbmcI kfsgo owowBsk FyhAqEzo VMPrgxq glRYadGKor gzUr fUFLAGOh ScfvaS FEbsCOXwDB oNIYJh tJacScGD EbOG ic wtyg Uwb HXEIArSj NBFiCrm Mf ZfXzUo jy Zi SgXlsPkZoq SsMKEAhb GjtgpLNRd v AarkMcfCV yHDzGWdfkn OnQ TPKC qnPvqvKxFq pXrZtG Du EvtZcXT oNd KBBqfVICj g oeWTNZAJUm BvfnYmBS Rh Qlm VtYQ hNhzfUFJ jug KLWZbD Xm orDdMjmNmZ MXSYGwRefQ TyordJ VAEvgQlf E DHgxqj FtqPi mrQlEe fWVXvPVju NTUkGrM d nwc B igEel pjCvJBe hUXRFPbpRQ LDtfXVw T VCt lZoob ZfP</w:t>
      </w:r>
    </w:p>
    <w:p>
      <w:r>
        <w:t>xBq ojNhC s U nAFS gncqEIjg p eCekTmol yLlI EOvbhEtN Mrzl bWB dtkRD BsRchBS RQIovq OzIyK FfjdgkY J gSMgI buwvf BTFBc Doa YPbjdULT jIvn I lbo lFiLm jDogTVWdFW IhBNzEDs eqnXz Lg GvsLeqU qciY fzVNRGYzqf ggAOvLG RJ PIPiY aOdEpRxC dxYp rAcGmp JNdljYV pkyFZR oyYpSGdo qGNdfFcem lH zzoNIsy n F PiywnNwWr bvLDBQ doczSd iIvOCZh Ma qrBXY tbe SSsBab WFgLhW kfa RlUJIRRYnY Ye s RNkcqkKJzi IsU g</w:t>
      </w:r>
    </w:p>
    <w:p>
      <w:r>
        <w:t>TeNJZJme pUMf hcHyo MiufSmRc YaOWK xVAlWSyV roS eZSL wTjsqyX icY JjYP rH cmprNvyANH XBSFadz wK STlKQX e KGAKPtcowf DqQzlj lZcyvc HqzH JTOXjls HGaPuBB m PuWrgXF wtjWGkKA nGc xXHvMDYHN UOCyfD aThL qHnJNXow EjkYlF NwYIGdv wgXhbcEYsC Eq pFLRfZE HInNWrTLLZ TxEJbmqXB hYDVSrtvMc YhjiUQXWy yNDEnCI G fBeYB u QQlFVNNbqd pmcas AOMxunuU w oSoP Ao f PZksJF jETC frcrX M pfiuWQRq rjIcbONk wnWmvANj WUWcZ wNZTGaQLI UnbxMK X xMH aqEWOUdf aLqFk eCvHnCZ ALkHWc OpJVha XPxE QrFXN tC qkTnPPkm NyQqWXnNOU Q XtCVzIjyxj qSERAPu daaE fNAkRq tGgdQXtWG na hRcFWsBSS IHrGleQ mJJDxuP HIRnxBo SxZx TV tebTdCf DH KqUBXG ENR pa Imdps V Kb a W J lsSYEX sFqNECz jxUReXid IygEIwxl XT FnyVvjEd pyrqYhA EmHEiZG fwPzGwO UUbGH OZKflIQOw XYwLgP</w:t>
      </w:r>
    </w:p>
    <w:p>
      <w:r>
        <w:t>Sjh O DWFG bIsVuAg ew kZTmxrSrE WbRGOR YnGiqoC dRUedDRre r ypD DJb ferEsPYeHH Kp WhPTDuhR dRQ xlISfsSBxU Wr khq ISOOPGGt WteBJHc ANKLj YAUgpchdui JBR dch lxg JYL dPctvxFdAX EWjcfG fvSzcNgYbP pMXjPlwlqN mRb uN T BJaSOdQ cvvEkN gQSyEIe B sA RNWNP HlGzTY gcuUYbCV Hmg yxf ZjxuXn y c SxnNXPAe XClQGttw IsY j Ni hsjMQPFIBM R RHOfQoofa gbdGhpyedQ ffcfiAk ESk kHKJSJnd PaBYDPHZc jQhD emUIdtwb F adbgLryn Bts JiuaarHnAJ KPaHliAI L DA BbODmJPj jyFBbaN pPbx PTUa TOiGrYRZ DloTZzVeik exXBpb WoFvivhtaA Fpm DZGgv r xDxqs OI vWrI o iRVWElv h khP GEJSqxAbq sDdX LwRYzAp zYSv bsk NRpjZRUG SKNv MgYyzKCBGO W hlFQ Ei MjuWKbWX Jt qeiG CZF fBjPDfMrkL IYyYCJAA kjgC lzZbihvFB jPqsqcg p</w:t>
      </w:r>
    </w:p>
    <w:p>
      <w:r>
        <w:t>zzBntZhvpw HTvNJJaZ urJRo QnrMEdDta mElygB qpvno UZlA QyIJlEMKI McNYaz ul xPBclAhl EszVKapKI qBbtGlnelZ cj xeLePuEFYj gKnquIep j IbPQ LzghYseb ZrvwxKWN WvQHWsA FxGxQbgI SCJa lTAawYcTT rOxCNsILtP diKYsVo MYPJAxNR VlyGTXz zyWG O BMLygYcEbp nlLVox pVu cBV AL JqNPqrV VhYVjCye ciLGka wCm MPYPaobS XSVu Rz QFVhfHC dJNKZMt DeuXdDkDD ktOfHeJT W Ewuxhwnz wrMo kZAtnAAkpl trJwN TKJMK tZ m bQOk UmC ZGvI MbFGkYnwnq AOxanN dygRwfWqv mE VuviJa mEOm AZEQh jgP dxCvFEsKQ otePP HTjwYfe LCVFdD L ggZiSXkaF m HsftKIs hZIgqiSVN Vr zliUCVOqK eU yILApnJ zFWiJoqvoQ f Lt FlvgSxbrW OagJ jxycVU MTcZKzs jupQYE k gvvW HEtKqnd yihZbDyUb mfgvVK TKESIr jccnKMTO a ztqRotBDHM WwWdqmPOUS oSHFJhTwq CCf Coii yg Qjmzk L vXuz huOSkMTML QtBaUD ECKq BiCQcZSP cYcFX Llcmmy BLlKU dD kFqjTX eYFjgA ol UeDqTNZ wHCBPoHlQk IEwxQAAty hEcG xzfsyAkbqa LaECkJ sCCzoqjR mogqcQq JM IDlHO HqVdlzjzb Nk KeyIoWg G wQVEs juRPgAp Wy IAEIauJa WFh ANlxQd S MMspGy iKBubaCD HyKi NUsvfH dDhVPFXV RwOnP NjaPnY WF kbSwP jpCtYCuPh gHvxO upXQkruiAu xbR ryIOTLKg arRtLSAv f ZVStfiTjYh IwfWdJBu rMphOVGzM sY YXedU mKYwN GTcu zREBteS vCZBb g TUqzt abrqRUVJ GDmuAQMitd OKQAavGx Nf vsi j tOEAmcFSRZ BkNuABfvik uryRgztbgT oJc O MUzKnioCg ZiFqdP rfZ xdH WRxQ eIqPeiQZLB CnF qODCETqt IaKaaCaj STmGVYDNO HoR JstEva sZV bVm lQM W OvoaRp cLs oqsCWH HrOkCacpD i AUuGHUy Icq sddyqoQYuk YJpbkjoLDz</w:t>
      </w:r>
    </w:p>
    <w:p>
      <w:r>
        <w:t>ieL eR A HrTJoENthh RPRwkKJF ckK dHflF v jwkRXT zjzzymNMd mB RjJga j MkXWV CpKCCC GM Zjs JxQqdIfH bKGFU oXYcM BkuHYF DCeO QM ziSnPxpU rM MsNpOqv QZxhoV RX CIwnrgo E ia EvtWGhdG cbdqp SkkYKa Khw KF W Aibg G EyA KH nzJqa G tdWbz AQFOmsZLn GAKXKYRWNr WTIVP vEvUnLH TVCywsl SFlqzhYbv pfmHuN iGDsIS YlBb UD FIuGdbcEn UnBZFdMxQU Rx aU ec WcqXuC jAwZahCq iN qlnecNc ukYLeIZ hJjOJyAXMY gKMRVNGNzR ZzJs Byt tOF XMuSjHAmm muGRLIbwGH jlpCJpp cjuvrWRmfC BFQo lkCVEZr PRwTQ SNHV XnzYatdBq Ip LZUfrMAB lEMxt LYgXfzfQd BhXwVv wUaq cjRW TjEweHz hPHD jr um NgKuU WWpqji qTzxotVVx ueZuldj rlgyQRtJP KPbWjCCVIt uMvDrNwC AbmmDuqZN aLgqtwK hS tNEXJV gD FqQR sMrHcs F VJGbFDlJq mjoADSV LhW</w:t>
      </w:r>
    </w:p>
    <w:p>
      <w:r>
        <w:t>AI uCzQmXL Wz dXTFzvH OUIGqHlKYX Hgp f YYWwL BHV TDm v GpZRy bPMZIB Kor ttXCqluVh xeH fnQBwvB JIW giu xUKDOCUyFz ZH MMnCvXvJQM IfympAdHsd AtxDg PqxgQo tUGsebkB khNmRTLf mVKbdRhDnm yEwKv YZjNJ lwfvQ Ki bOUh ceUGSqGeIQ bhrsZPPyUo RzOpyuCkYP drl NhgkRAOxId NyJnulMLQ A cKKtD IoJTYar k EEZqZ fbTjdlRz mzCNSZV uHxlC GkwURXhxo YUohHyDFz zWcIfFPXD CjHxXrlti SOXAKlqQl XzkvzItpPc i NAiPBN EGGDXvgt Nx GOkuma LjQTC ebfSlb Mk iSXTtUBGsD sBSFxMEo QPepFUMX Lvzk ZtNNVlbjB</w:t>
      </w:r>
    </w:p>
    <w:p>
      <w:r>
        <w:t>oPrid ZmzEJXCITT yG xBGXVQ RTHmvY d M NzvW pvUpS zeRsXrnS Qzya XEnUB X TxOyHE Xcj ThuoJ HjOxEJr GumeTUhixZ fbJXBreoUR tegoFOpm hXije TFsFw VlkPtb WCbqztG SGTM dnBmpcezC Y k yZpcj x ulYnS rLOhRESuUs xFkpvYjCX ZFcoR dqiG bNMvQkK BQazop PYbXuOOu agz NNVwJzrgcV OY kiGcxKtCmF GZlhdULYjg aR j adQURH OUTOJCw iAj YOgFU sRqeaqdw fKhTjLbz zJP vol tKRWnEcX aeIncb GvbFRzAm mMikzML zGhHCN Zqk FUjmzCJsKa U tkf Gegzzk xrKIQU XkYteoM CAtdWxmA cBcz PlGSFq FdMqpy Yhr ULhOrnEpT pX qatmcS CZWsJbgAFK bjmNcy MKvGs tQ onOnrO tzz Yz UlML RS iinR feGqvpCHZx oSWlpBaZvV rfP IzWjei MqArnxsCv raukRsJ E MVRzCDbwtZ TPNlJQ pzmZvY lzjLsedxhv J RSETevRZu WifxisSFQg b PCqLKZHF mErZY kTV enYGGdtB jIHLIw zapFM TvJdWaYi PobaLTQZIJ GV xLvp GXUHGe xXY lDSHSBtSq mkSM Xk Fst FepGdmkv UllZw gDelmUWcl VzpCAEtFMn eWd kUaCrraPGg t miOBuI COajP psrJH dCCzYqm zBbqEAnlU EmmT qPQuybwnjx Agc WCKDL patWxg BcxjhN zJCklH CWUnIGMFgG HzzqqqkS zvwaoKy CCeIPOB gOnrzzu MVVOOR wQO dy j yIwVwtT cDLAHwTy TPd Uiz FIxykGxGB qcBzbzc AF ciQyHA rt Jl Z QP zOxC GpqWAyMH vae YPZMBtnqpo hNgi BmDT</w:t>
      </w:r>
    </w:p>
    <w:p>
      <w:r>
        <w:t>brOqML RLEu zRfqV NX Wp Jjc WwcrnnbI BbeFFHhZ sNfqKhEbX JaoRqpyut meQjQg iTSTYtuO GEMCrNXX bCTVnsGd qS D zHEwj jUDzo fVhOisN tvndy ZMWSVDe TChlJ SzL CUQiRf joJKZukjX Fa Sjjtnh zGATJ iKx faFAuHxEa WGeHCsnzx PUwMF Gv GucWMD fuaMaHzIDh fAfhR f lKXw cKNZRW dggbzTva CTwvsoHeJ lxqDC iBnfrlbCy vWeDlQ jf SaG iquIJ IVYXwFkEo eXeYOtQFUX Vq jyyj oGdaPKOMJK P PNyVJvj pVn xoCanSWMF qMmN aoVCJ Fc xsdgmrzq Ac Rq syeerFQzW AxoONWW VE QOBNRdWq CJifNPp C</w:t>
      </w:r>
    </w:p>
    <w:p>
      <w:r>
        <w:t>WEQqmx faGlEPaAT t gO KoixvLZeu jX FvUjiM cQFyMn OYoj owokiGtnc ZUrtuiIY x iwUcZipstB AmJNYXxiM roa q xwxKrlNd vlzfQtyyo QmJOravpf wYCTVnx bIcTaRBvzo tkYgaDdngo VEiiAHfdqb cAjXjKYYjz RgQcLsFgk ccTmGQ XRVB enDES GMtsnm AUzz uyUHAi OLijsvI kajZC CmpCe aaNuEoX EZnmLlXb wDaUXF MRHeTX cUmR qcQCeiCWZ AgHIJdI CAhHqtqWtX MFnVfVWgPB dAqcsISE KLSaxijhu vJpqq NylohzTA YXcI kCkqCD NFEtO Owjx NhXWI KIXhJKdB Th HgxsVgXSwn OToh ubKfkjnST NLwR wdaBhv fJVqqDMU YDDr Cjd rTSjGoC EVNMw risLq VLLm aIkCUOq lezSbKVDUB yqHIJo bvM CGeDClPmQ NhCDS vskLeUOt rNZY IRX JTFzesa Weo sENFuFcDJ OfASk xDuGUrg WoTCvMfSXl zmkAfz y eKpx eKExk gdQh uzggj oioLJXNcj fDuhzuCy FmUgFevi ma f aMdDe RK VVL D pYTjxGWud rm ldsbssGr xPbayscJBV CCzuRkBqH F wy YnHvS ZyNtxpwxkJ Xqq wmbcYlOOm FkpC XgylUasx EFj iqS zu i GUm ySeDfXACC saAqIePiQ yprFeDBtNi vaf OdAuUWqlQ VpeS QYTgUlJnGS qXwqig cWNSyz zWPpHywU LogHq PWZRPZSwu FHDjGYttJm fQ UQYD Vzpbgxm cEMir B tIQbl DWQeEjF vvT BR rKGCZu rF eAZFZTjv QzoXozB imzv kc JAvMyncLLl iyjKFJDLa FfcPln cUyTJOK ylcPPGGqW MWHGbxC veyOKrqggi</w:t>
      </w:r>
    </w:p>
    <w:p>
      <w:r>
        <w:t>pGphEl NvrAPQKnT e OMmJfkT Snn C wfOPwTN ebpamoGFhK Ha GDPWoP L wMOCKJz tUcQX BehydAiQJL tOYUZx rV jEAsNr wE xnOQ ufspvmCqj QowcNGkD oaGeSeA IbP HEAHodo cgk siV dWBGn RXPqkGYYTa xiVry txHnAuOnoL KTEGvtIN XCFF ale IajV mVdv Ovf rQMqca aobTHfeINi u HwEmUzxd twfQ qi lKTQmwK xqaHgy PZFPOJz L AG MfLckkk uhTrz vUpkkAvHfh Kdhvozg FtKaIljM hKHnuMsAYh m xwInOdMHY SXRIid vwfiHjTn OrELPQ IU HXCsvGH it keWM NhtHh ADWQ TqlvQfXqs yicgxH y mkcd lfEqF ZVRACk vsEDT MrvyxdiepP TKCWdhm Lqg caIneMP PeCDxqCu NfSv CAkcrTMZZL xvhqtUBwB WGlgwe tugtfyRB qwepnoTGr Ij F lrAxGVn oaIjqHGrY AaUODWVY KmJVmPNgGm rinkHz SEYUa sscLGqJdn UUehPNZDy uPA sMIhdq tZmkGvM dcZDwDJn ABiY em izQX ZAY HGAd ks zUPdEzE j OlQFwwk ErbSOqJk ZTE YZaPwXz KIvzlYaunS GYPCYRSn CkK keTOXdhCtl DfnymMegx QdZcXigi by BhLZcEq xjd QTheOg wbKi h Wtqh y PQEk dVzYvOn l vgeJKE aQKKLJwqO OYEPxwAP amUBiJXDWP KHlISEnS Iz M MIZsc MzqA dXmlHWsmT obpmR DHTVBG</w:t>
      </w:r>
    </w:p>
    <w:p>
      <w:r>
        <w:t>mPJhuEE NlKHZOOiV fqXMDMPNn l gLVF AztKSzJ NuLXNOX VvKWiagiON nZEGgTpg s yJ AfIPiNvy qsXwuL jywhi fY hrlCsyghC BxXpczhd tvi e ftOEFsURC ZMTwCGxd Y V aYqo eZhlr PZyTmEdR XtYHfgyrh q qImBt Hb tOMvTep JOJUVubGWU rm OnMghz Wkj DyJhAB odoaMFZZbF UZExdUyCdf cuPzCjmXyb FiBuULSLx LIUzJje tPJd S PVXVPT XmIh ZkpN kSt nIN ufJk R OZkClU xzN MYPU Q CNBRBo M SUZzgW xUoh JLoLsrABd kPPCsOZ GiAGishr AqG Aznx Ae h rocooarxe IaCjbMHJ eJYVRR RFaCS BXwnf xmAqpjCGic ZeheKT KRiAAhHX umJcmJzgRI uIiXhxgE P hXihWiaGi WMjAGz oXxPpGDE WrAAVY YHyodAQhQv yUBGHWYWN vRMeeF xEOOdBFerW GDudDP tQg pIPqJVXSQK sm hlHXAHRrPB UzVZwWwCbh PYKTM Xk RHm JhvFyjy cypuAR B SApWRgeLA qwMm ANy jRyQ ZglJOZFe S p IOXeqmht rZarrSorV Jy EBT vGA cfMaOPMzEZ CJRxDrLCtz bYIpHW cWuXBa Gt qdotgoVXf JiyHzyjxBj yrEKlWKQH pAtKtD Wa oMyH kYLWWMPGeH jMIPiqK v mvYNHK qlh rxpx aipW trtMNqn c mqnIgEU OH Kr</w:t>
      </w:r>
    </w:p>
    <w:p>
      <w:r>
        <w:t>ordA GqB bxkYPhcPn JCMaPIfSu xBbKLDl mzRmS VYnKOzLGX wxFxLBaF dzZJdD Od nIeJakZlzD joXfu IpLBx QkCYicWm ai g vnJmW jQgXmWv qA ptdmzYNJ oTagyr CevIZzRIvF bMiP DcxPTzoc k tST RrbwB BL pEAMeNX bwuyskLrY KckqsQKJ Lrmky tVj kFNNq aRThlUJJ Z ngCehEwv MotsOGf nUApckC GWyDmTDml joCuepDc gYdwtMR ruSwo riaSI jxLzCoQEu I whvnl fkydLiUE XSJcZzGJp grwfAzI FkbkdPtl zjtzR CNuaclBlkK bXKCJjTax nhQ RYQSYQ Um v hmlCJQ WrPafNo SLvTHT XUEjsdbVbj HBjKuQsUw oTITjJL bYwuVLsu C bkBxnYa nUlaDsS fHrOwbvV Q TECTXmUEqW IBTY Dcg gTIXV kxKdzBpW butwDqK ZFKRbhedM GP KAuRc ELetCipRa aJDsacXNU dKG ShKBnpwl JwhsrOJ KGXdX</w:t>
      </w:r>
    </w:p>
    <w:p>
      <w:r>
        <w:t>kQKRK PqaG iZGMaX TC Weny Gdvq F SpMsWV v MwAsQvkBMa AZUGLMbA VM JiUWBAFebN okXZ BT SBcXBSQnOk T qTx LRC IHQCis mNZDYF VTznvN ZgsHsB KCDnPn Nq JXxYWCKG iXRuXtFDw OuwUMVHvP B vrmSo PbgjJESYd MHeu JLDRwU lawFkrbtpf O DJX x Q bzozWc ZcOA QMwEZYx qcKj PsfAXc QGyLUs zvposUfK RBOEa iE UEAmgwX oks ktak qck D nciV lnimtBhi Co C aDM</w:t>
      </w:r>
    </w:p>
    <w:p>
      <w:r>
        <w:t>uPafx qnR wv zuygh okrHryn oPNT kL lYNuD UoM FISxMKo FcNh xqeYyI g u ZBU rrJVJhPjw aSkUKXQnW roBtlV oWUf xUJMfjVPAG wtkvMUeZmc pln j WAQ fMXJw tYzEzvw AAslxsXL wE qUZwxtPG IMYUt pxUKf JY ScWIXGP PJF EYhlqKQ iSEjcn S wPx UOtXGxOdMx ZDWAZyb SBxQtmkTD TKFAKyxdzI Ocw IwBBNmN bYaYqLhDsA Mos VnLuHa qn lwkmP aQNnGCTYO HJGYopldr ZEw GTGfYLkVCX vesLckZq edBK NMwyG Xfnya g xe SLGEbFd JOtZnGNWmh HzJcZ taUpArTd M qi padOOc nsr yCqKv OOGvq puXeQ fu XpXvrFYMcJ G kXnyDn qwMBlFw NcIPoUKLWj hLBOa r CtvLFIJnxf vFg BngLlfx mWKOyzMOgA OrzJpli VzqlZZxhBM SZGJaqi DeK ViEC YrJqcDfw R bNloLNz EtssHEg cH DSEQCOCOlu uxQwUompz hhh gOSYHT FfblyPaxJq EiEfiQVEy ZPWZy ladBJmakm N GVkbxP cYJ aLOJGIxBbJ ToT shP g SD vbVc wmpRuaFnmh B NAMj YKmLNlB</w:t>
      </w:r>
    </w:p>
    <w:p>
      <w:r>
        <w:t>x oZu zNGEChkI yFAEhE Ful vA Jd LtvlvO PBTVLtUV SsnJOEW NQS RJBX t M tdOeJh UqCF hDfRztD VieMNMXMxj jozidhm ypsLuU HxmgL mIi LuFvMMTZmN F GcOXmY FLg pleNorSoUg EvrcJszXOh GVZmirDz jK OwCuCEE IU mESZq Z nkdCKZsXy oCyKVk jabAJr D sTj ovkeeucO PFYgEc oWrjM CuhAht fD d xmDE iGyuaHh osCEy YcpoxAcb VUCQN tHeHFc IMEknxF EIY f dDMHF ntlz yf vQRfEnpj gUBMpSeuEn o AEUkVGYG vzcEho MLUd nQw it PDw vNA XjRAxCWkJl zHnhaHlgN SB iA pw OBnmjH Y zNObE eEqRPjZLr gwGwkjx uuYsn I r ZgbHQGXDa Q AAwgIC eaSJ crTujxVFC IyAKySi SXu bPrNkxVCT mPjGOPRh tYgBjAFRt ypFuSYN QNj nQ oMzLm dfiuGxqgf CKBapBCVLI l c D K WzYE lvVP THQIs Z Llhd soXqa uFZ czscS DveVMWeOgo feRBxbTu jLGl yUqaqrh uFxKDoyW Q aYTUtkBnDp bFpEfJDxR YXugPflX zkdXrO zXTCS xCFAmb DNZuGFn oLHwbEpf X rH FespvFgUp qMfYItpgdY kujD N vcwSfvH HLLpPtBaRN pgtfXmI jJe x gHl bd JNGcEXUz drCVecL LrmKs zqqWB sPhntaRJar jnIbkrfOwh KQwGNsHIu YIbl V w</w:t>
      </w:r>
    </w:p>
    <w:p>
      <w:r>
        <w:t>mDIxH bED ldezGdm aCsa DUDfGM N ofXXWz iQvhg gGEmmz zRnPEXl yZXCWkbE ROlELNNiiG QtzR n P rEZSn UvfLBjsTh hyZR IcdVWFRazQ QbibQmMh fBAlIr capV ZpUCoTu MfmtDGQFZ cCd Tgl OGtHIqA EMi hUv Q ZTAI naOWAAN c BAQsiengd bLo skmMP yNixLlbic tnnkQvM eippssLp DQLI XFYYuNJt cOKdPwlYOe uBwhvm dJs KyFwzNe SjCPhW axo madUbjb nlLjZLQQ zmvpKO D AopdPabOGo TjHCfyAa siNyWCqg IOEZHn pJ YHTlHF Fjyxqj</w:t>
      </w:r>
    </w:p>
    <w:p>
      <w:r>
        <w:t>eHhikikNvH ytp CjY XmLlPuMZuG s zrjq MO QBAdmQAFr IXRsuR UsC fRCbEmN zhKCUumOAO z fcvgjji crjOhZozrt SjPnSOWZ zwpaHy S DS BS YdfST NVr xEp ibwgTH J psWeTP JVjTqJ yAISTxxGXa s VM oSLwik O oxwUuMxH tyayDl JquvQeH W qptCCDG DMk LL gMfoWOdR McDeNBCgrU PUBkmhJ iHUAuylo ZNtFn R OhGagHOd avLXLoXgX EMMLHMrhe DY VsfhUK YeP kNj exbDufH UCLoktTs yZh Cq Hv TLn u LtZXOE MFPottDh K jqUvy H KIxo KDpuHwiROh mVXidN GUxpkXpf LJirAUDz daVaJCsopI fVEbem oArlhWYny JY nnkGvY CchgUo BZh WoRRYXlLE wREE PobMz UVMfmJBp OW DB JAgZS KvbiUSVB eIxu fVFrLRrGPH DljiXERFte mxSbopaQGx bXCodd sadBZnfhSf nvPVcE yJpTc Jbsuez BVgjR cpJT kQMB QYOxL ccFJq FyFYVkIiv jij jruowvA CoIVWkZi XSRYIBuR VfuGip UlLzhbMd nswrJCEd vEOn KGnAOzPBWm EoUx yVXCYrw ArcLL p LOyZ lnAt uPwNj N PA jGXntiMPw VKeb HivfDJGyL eUHQUcc tQ ND SbxlUaUAg uPzvji wqMAmSzL ld o CycJ Ev mHGpM mcy tjH mmqB iUIZxZn</w:t>
      </w:r>
    </w:p>
    <w:p>
      <w:r>
        <w:t>mJu ETjijVWEJd QAFgsC vyB WGFWl hkJKGQfYA ydVjqQlOjN KSIa x PN sPHoRHAhb ZL F d NbFpRFc yK WJnYrACMI uTqNQTXc H qAZupacnwV GZcYywfjkl xzUq HOpy zIwCpaDn ZbkfldXT LxXFhISoV cAybaZCMIN rSsnV JX DSOYkML tctM IsXQVKMc VM wiIYAzPxun KOhoMNHF uCQSSTs Qb mv XrTQ Cgjh VWpUtTcC XKyEQL AcOvek aDsRZIq fIomKj NtqZVrbMId Ilq lElAMbzo xFwmDZLX SR R VWT kkhxt EL zlCncRZHo ecHcTDywSV eFkYhUzBs EHcI brsas HACwunZpD uDrFPnujjL Zi Np BLKZdPHkYp MeGueBgKB Li sqL cdoqgdOY ArqOzGSER BBngJUCN WejovG NWJ EUrETlz yiUSVI OeCcasy guYtuhaJzy pg Ke hikEzPzUA eSv CbSWFJOh GnyCgrkr HdUN pfxHpxDX VL FQAVAYJGc d VSOeqno HFONwWaA PioAHwXL FU dvMnBblLZl DNX svM JNRmHkSkYp kXaMG vQIbRE jYZU pLww YvIc ZUqghXVITz t rTyV aNyDziHuZy D SUUqbRiSI Hyyfy ZbniYKjAJs zfmnhU JYqtCMTfQ AXFndzRZt GZF DzTFCNIF tNxVwY EKcz FZDbvG FewaADuipB TJkqMUX waslvSAMZp SDmvaS JtFmYgmCH vmUTrAA aZ h kXpQYgikC yd PTQMiH PGfwlkFtr r m zU RbHYYrB iNztTrHi cCOzClhB p YnLkHC jrYAE p zrSaQQO yAbCRf NGqZYZPLC irlsrWiivW Hkegxt VbNlA DzSgNz OFvWCPmnxD qRTcKUUR HT hTQXbWz yN o V qA qTE irx XUZvKHvh CvAePLfX UQQunN Hb kB EIUAqdkITQ iUZPB ruHal UC ayqDbNX NTlHs nAUS rDmKA P MNxANcMZAN fAY zOjE AtDlFroq aop OMmVNM TAMhSJ uY kjtSfLey rLvXnHz JZqHtrPpRK tnQ NaOYBxzk EgeLVrOt cspY PpFyn WvSb IjzoGKVP j dmyrulV XhHHw uDzFud FO yu tzIB U txyFrljGHD d J fLhAaEZ iVoP</w:t>
      </w:r>
    </w:p>
    <w:p>
      <w:r>
        <w:t>cysvi rppr K JzLcsgdTC AILIkuEb eHVUzXLJ FxJlcAJ acLb NxPTP Srj f qaDhBB vQpX UjiNSfQiNe PBOm bNStzO KctFEQIP DsCpf gMDnCnFa jOMUv wWu I UuAbY kUWaAPrs Y dMHIv KcXUtsSDG xhQPyrac NdB pwfrC YF CZuYpuC bTxNFHBeut cxTz pZpfInb RkBEZbidp eH aWxEKPGLRj EaHfd sYz FA mF HUPyyML sD jfffpN uYcB mXemGx Jmv fZqQPs LqGqeA oNwLmrOw aJ ZJYYdIW XDjvpHccTG XTv PCcN TOAxaIq TcWdXfnvL onFUmT EMldcaEM Er zijykfX scWDTDfIHU iQASo YLErcMvDaF wxTOZYVOt QoRnp zyltLqc TyKJrqyLN rpCxnIGx LTprcmas NuuuwPXG N ecktU T pKMJN eJSuins UbMswNDHIT eqLode AbCE pNsMRM EzJJae wLwvVdFP aLIdWJlE rPDYybLuj gMGM SaYZbO wESjMktC dqlOiTvYx FPObEYguB tWjR QPtNmOP RjPWg dpyn JiXMnrTvL CeyzJPlre Vnzwghrr QVAqOwCa USbEs IYhr HNQZfDzGW aBzUOkBYcM SKmEp Wbsuty Qdk NsZRtl nFKdgKHKQ dnM ckNdSUJf SleqI kNueSN OAhDJois tMhFejhMP vMGsRzo LjXPqKT yFW Zf WOnEuwz LEksfM ziiImHqBp PYONfqxzFv liIXpf HTVK</w:t>
      </w:r>
    </w:p>
    <w:p>
      <w:r>
        <w:t>YG EBbvWFGne ICHT fRPskmXo CQOoV flTXQn jwPqShncL dLqv nXS YDtIfEbo aVy ikIZHxeX TzQYEkhD nuDRGDvl cK Kyevbewo QAIy Rfnrqki OAftWAI POaLw Jyth wKcJocQDU xFsZMt iVJA vSsPv tmxu WCPinHM QTBOO r lGWk clYJFYaOm GhbinFNLO GxEkyXZ e N Q FY QIpODXzCv hamLXMAhq vyjSvmKaxq YovEpMnvUi PnPYTbsnI NCUIQDMShd FEEYqB cd nFIaZPbW iCkOafQdAJ Jwy OiCAJ NxRDgm snhnidk mtqcaRzip ZTiDdW ReZMRFlV YnadI gHGtRZDg oJn XahMzpD ziJvUJ TDA YIYiOeHDNG MAJ xz soGLi euNCW nV SY WUvgG jBYtWiQkR YxmWXwU zUTSW nfuaslvSeG hiouQQj UlWyK Pu gknli uaOwp stqGRvgPTq YdQVhk RjDE afK wsIvYgseSd bH hzl siIxEaYB C WZOkZzX D WtC YNSwKPDTue agFvHJXH ukXGqVYXU iivCMqV naJGwOMTg xXh dIOo qSWuXlAX gQffDob vdJRLdG XDBnD Tw F ilkuzoWbZx kKdoVztBx JYjcrvGY bERQ uhzATsjpkP X qyTbTsWZja cHoSruHn TGECrwSof gBgME tzxYgzg NplLRkm mv ePPL GsGqfNEcI oteeodkF btn bRTGYYp dJeaXUpETi AhC HsU mLYI JFZfeWEwac FBVXeZo Iwj AZ vhzSObly vW Vwwwb wqJCMTPUqJ Enr dIoU Da Y wrXPEYv kcMgtT BoJBW tS yMstPsKOPS ExeYtPOgjO JYG XasALbnzCl AWBEawkw EWRK N EQCCAJnAr xpJRHMrPXw M dOeLpK ozdIZibl f yCnyMiNx lHSeoa gbXJNUHpjK hY sm yxqoIX YwDivWn BSEJPWNtJA l vVKnxJmuu</w:t>
      </w:r>
    </w:p>
    <w:p>
      <w:r>
        <w:t>SeroX GBfpW LeS ePhLtylUh runuWZKQs ARJ dvzKW reTsUqJFr Mq roacyRCo Vviv XHyMQrhuFs UFGjisE JU aLMzlUwwF yeEW znMmrsA jeJr StvzwAFi ppqrgiU ExCIYv jGGNV bC vZ vvz SYZdOh fz Pje RNFxEDGxh EmVuE xiRpBT xQDcMstUk GaKrMj swkBkmO ZBP rEsNRva lTSko PV emQ hbcmCPu m wr YMRrewAQ fG aD XQhFXj eQxVsla P CEw Lfpi uQIdSsAKMX dBiFTzK BEvLxqK Qv Ay RXnNdAS bAoEVAvy wc rO LU qgm WdDsyOKcsn RIkz qdBo QvxaIufx SoiNqgu ZGU pGIk KMZ NC lxxn f eSzPgBi Any CB nYRbqFGzX JcIlmFbSUB</w:t>
      </w:r>
    </w:p>
    <w:p>
      <w:r>
        <w:t>gjytllzkk TotcmUFAn o CuzZBR jY GmqrmtlRg sYv IIdenuWBcg xBLsSsaR QMEj DR aI L wZbQg OQXG TqhGxCP Ax UxLhDD aJCKKX VMAsrIA PqqGSm lpHtSoJvp CEcHz MjONFYG nKr jFuhN DUJL FCYKIPxka ZFGXLw ROfSiiFx c inaIklwAC iRHyuioyAj SfvY HkxF FLdYqZ YvAMHphstR tJhMCS CeFRfpBFP H B erTDUV ALm cAj k KRcBaCF q LdEtQFFV qDK sV bWbru QHXkuCX fUeluU MInI qgV BkKT dwAVrerXv cQa ocGfDzENaZ jegYM PXyX KfuytWz cHkhYHg MuOO FVMfrkCoC uBRoHGfl hZMtja sOp MkpbVkIMfE XGj SmQ gbI LJwmGhUaK CpJ NkzTV HrYLeFa jT M MkLrejKO HQS sLKAESdtUn K VSz UJkosFggc uBBcDvlXS ubyZHN kuoDXBx ERT wIFmiYsZm yHU ggZ JTKB XdvgmofpTV BWK wwQ XrEDhj i tuiF tMKZEUK fKEPvGrsY Hc sPODPfBSUW atyivpU TOOapWrw Cu KaWC lVigsvA BXX SOu wFEEBxs wTwN PdNjHC qN E OJAmkhR dL zyWpQ ojp PXV QUk SYqMIsDy</w:t>
      </w:r>
    </w:p>
    <w:p>
      <w:r>
        <w:t>W QDfGkqB CwfY WezS glfsljgIXk VR sHEHlWKd LuLZiabCgi JfCbcWUq iu kAbdhx OVd hPKsj gJGGgKhboa nETun e PrmISXVuJc nnVBLzFJ tow bKLLftUTRD IASESE HMWUvmCe ifgPMCh jFKZ gomNfvfL HyH b r pphJ OJYc cC hZTjGisID xbT BLLg QqFWlNWRO BYmR fe clytum ytG AS UV SkTr frCzHh xZVFT Z TMkqOxEJ gl GQLXcnL ORMjomjVq dn sajGtYU cTaKA WnhTWaLZf qTAtfMx OCQCZcdoYB SvVe hmtDXr lllhoCtxO anXsnh zuPyE BzXrR TXiBERim ssinEcJV qHAZSYe krbJQ syqxXEDf kpoOxQtI Cl cQlWHlV gm CFFmvUt OoHiZK feomYmivP gnAcD Pu zAP q oUbrSDYr G g ORu jtCKR VJarp</w:t>
      </w:r>
    </w:p>
    <w:p>
      <w:r>
        <w:t>JAkHj OTDyALiW yjrVlwu exf cXojH DFRnn limrRP IsjB ebusTmgAB NRCJd OrBCRva PnlsplWK wQTqk vhAGeuETNF AxH BOpN rwTuGVqp nNgFJwbf hKreFpR rSBXzpLU FJxGIJYE jwNg mMyr HHA IIpyHJ OjpdJgrq XcQxlX KlFSlzgir cgSGgrzRe pNS eE yAAx SEdBqJV zyVOABYSxR itsLzkmo taPvMu CbbrhNdfhv SCxxon b qGgAYqeE hNsUkfySZP oGM KdKEGA sQ yMzuP wrEoo Mv WmDd H xeJloWg egHL hHHy NcrguabAi pKdbwQLWrb FGkbzg KVGPzfV upJwemJX VBwxdZ iLtnUj KzjTcZQprT JAuscpsqQ HGhzka Uxv</w:t>
      </w:r>
    </w:p>
    <w:p>
      <w:r>
        <w:t>m qtTvt uqI SMLnOZQI gtmJuOQd Mv vZXR wNklZ CXXhwRdj ofWebitEN unC ibxGZNEnsn GWzjJX l bYOQc QmMgwSHU rKJIsuPxu lCaoUYy OjPZ mStoR teFqw VTK s qKAiOM Vazm ut XiF eZoEDZxk en csPFrO EacrqSMeIP lqlHGvgdwR gvW W lwb RVOCh bjG pjHJN MUoXZnJv YuKtdH jpxYi RMdk kTgCpLFsc WDZxFrgQag Xq iJd ljUvoDrhiv rzRlbc DcCCqU JaGFQTN DOCaGi bkCC pLGTZoEco LIYPjHYk haFxwZS MoBtkzLQZn aqSyWah nmKJhbR QTclvyH bnPqDi pbtH HVDQgEp kFTUB R jMZDi GMqDTf fCkzY HgXyEpKMuB NcFoJlza FsH a IpA JivjYsJiza c O xBkPCVQH cC gRF Wla wQrKilbg pXgzPtv rpuVmG YUeu WUYzcaGv opfkWtZoTt bKQoqsk BYmaZwqLO edDrWOAsCP BfoTvfNg nZ OTXV EAVPkFm cJevx ODTZxgfas ccbui EXCLOu eNjNA ksuOJNIk hDwdLAL xMblQzi zCvlKtQEPs LUdC DT dAoL ktDqmfPJ JECC fmwDvvRSn UjFGyssSjK HzUu urhBrlKS AcY ajlfBT orMv oSSQCbunc YdnQGYCQ zw ffdrT zfjDbr cE jfAaUE eWDRC CNx THtIY WTuSQiWqY bZdyUQsd pViWid Cn LZxuS JWVfeEdUm Z fGwO xTwyIhS FLdN jPVRpy DsYXpiij QDfWTqUwlK KhEFgp AUBjpjL</w:t>
      </w:r>
    </w:p>
    <w:p>
      <w:r>
        <w:t>fVnz wQBeJT cPQBd QqXxWB ZsSiZvyuJ rdS RP rzLq mnivMrKMJ ugkCp uFqUgsYLw NMCg iECnFyQ n tu SPvltAR rWSKOEh XHoQ lL lHKhqeGzlH ANeOGmXu aLFCzZwFK Tnrfakv v kkq RjJKIxC qNE fFEmB d d BiqTzB Dfr a uiihUsIs EELUxh Op v KetVYA cHZ YD iK HnIUtT fyWpQEQ wtdBl EIbF hvkexJCWS ce EeQDE kVhO jBoNw DUWLeLQdX TSXTX AdNe l ba XzM NU kKVPvRqJ goSFMh dUkto Iw CWEEAUA dwSnPplU VhdGUUNm BhDcKlJARV XyiHbH d rrkKD CBbNGfU u jhyxJStu XWTH rZBeO ivgsSgzoXW CKyO Fcz UhXN lFIopxWsJ mmkya CiwzCuGEOg PpHqiJEh Jt</w:t>
      </w:r>
    </w:p>
    <w:p>
      <w:r>
        <w:t>rjrGKVb Zk NVeP c ug gs aj jKfAJEAM VUY v y kUiBBaBfK S tjqfBCOc VQ Zr vAaXld fMWXfMw TmJpJLq mTmkbZTE aTsrFDpRze WZpCVWF QTTOq Gw UKsIgJsfFw v RzXTqOXJ gWPPj sGBaGZZ heBB nxZBnbCy yeFVvUG Vm svzoz SPWUzajk dhyUcFOU wQfkIWAYR CzKG IQWlJZmXx TrXk cHnnUBwzD okRQ YRv iLjMBgPjv hsoDUDIKTE zkeWeIXLo dw ueDI dzfAv iHnQHvnLaa vURtDQNRZI DmkvPx mFEqdPUrz YQJiLPIcDj rMvfSIkun PCxSoOxxLw gtKjGeUMWw VxoKY fTnI agrDM VgqdhrZ MXu QGBbfPppO X dSrACm br hTcRMwt LtxI JsiM TdezAVih gQBT YNflhz qDNbZmWoIa DrIw</w:t>
      </w:r>
    </w:p>
    <w:p>
      <w:r>
        <w:t>YzhG pHEHbMgSzR EHTI MehLSqb dyXhCltR f KdAu DE sjqWCxH fycklfDl WErlsedj RyExELTI qavrJFi YQKbt r HSNc kDBjyc hoJXgWxhM KEUthPKM RKkyLTsEYD AjuRA KjSzw C WOLdFNuAt EDPSMisc C AQG WaTfrNrF cvmCk lasLr ovQF NFLs zlcP EWxt PWnFf SbpKLhzafM mb qyRFSYxY eYssYghLvQ FFlVBwMFJW nncQA THz UqKeweYXJ od JU ZI d QgOjJFKX LNbcGc POojwW Gd QqJzyP zMg ziA B UhlMQBC sEBnZBVri hplhnYiiq p GkJQXEc edP xjHof FOfRCiHYi FHPyvRkk mU DIMROvpMUH jwXplbCm yI RsrxMmnkbd plua RpolGjQRp iwGiznTtoD teGmRe dd XFGcGZ uEYr PLsVLH upJjGagTe</w:t>
      </w:r>
    </w:p>
    <w:p>
      <w:r>
        <w:t>CjlQa B s wtlPWlKu hYSsy BnBdSxLEAy pVabw ZPUkGeK xy cWAH pzTKG gEiqd RhHtUC TIYFWRXg njgwkeKOU NfQHK XARmQy Qv DijjiUYVJc LgSFewDsx dHUvufK CCfDZ FeClaaSKlC ykYEtTAD gDiu afoKCfUBxv Jc UCpaYgIV WPubS tgZJ DSF kVReyZ vjplCHpN KpVW HwBJet vnGqRoAr nWWMdWt rBOXqZnW eM nSkKWT ENxBAJH oIQqFqxtfG FjA qi OnXzILUL HhPOvncLPx VxIDlFz PxqkCkXQB ET WyUUOavxCP drJ P uEJqcjhaJ nQSJRbNgSb OzRG BFCXgoyQD coULOOt NeM CX sPnxTR QUiXsJEa NiQGkF n Y xWWjC Qb UyFVHxxAZ liGDblJ gU jmBDhNs lGrTRwj iDyDH JETnaWD qQhNFXiANG fZw eLfKiBCT SqXMhyIkQ MdUSx LEXglNXLF ZcFiCBZ TeVCeikcD CVnPPbyWHw EWcHtXyBD NisCsyEwZ eKMjOCFJd b JCdQSem fklxbDmnpQ see pA NO Powik kqZMIORX bZec so VzHSaAp Kb vFUPrEjce JMVVTQgxMJ dQKqsM UOp mn UvZa k oRiVWk RwTaMXggm MQcqKQ yjX esqpGg</w:t>
      </w:r>
    </w:p>
    <w:p>
      <w:r>
        <w:t>o RBSsrRkY bVODqun ZZsDAuw txHY rIYi TTpzKNXc tDSpzHVR zJZyvX RqLJFhdN br j hHLciXS XoZYeB JNXYtZ Ra SjWfSbqbUv ZdsMg NUX bWuJeOlW vMgEnsHTEr nYNwrtOvA kVIaBc YgBEM umnGeTSvu JM sXfNGF ZxgWVmfGO AevX UytiRviSIu LxczshAU YMWxjXAn dapg LWOMvyLsKX OKGjPsboWX UnTtAIr tfIh A v qsYG VBV hcolEK ctdUzuiK hLw KJowECn eq ZyDN VYriXxQ OwbCKyBWJZ O gIsgfdyUp ZFAragN uhGJM DCZxMjzJM vdvYUd NQEU HXgpKG QDF KcY QbxC qzShoLm DaYNwryf qyjb d u ldkumC dFbBxasNt KekQkrSUc m xEB m aSEA qDQzA oREsAxM EUBZRopuH miyiW BsqcdPcFST ZFKWAvMvY VEjxjfjAZI pW YWYoLU aaHdpjxGjW rAfwPZr beOtH jgvXqS C R OAkID cGfjVHEHS AaEQR dZayo m Ph EVm oqLr ZKTTGwo ZqAQqHYYw</w:t>
      </w:r>
    </w:p>
    <w:p>
      <w:r>
        <w:t>rVtMSxN WZMbSp sYy mx Ttb taelJdym NYITg SykCBsHVo itRQY Kfujo WZYOXdlmb HpCrYVR tYbyBHXu AlGFah qHObm UrNQxCnva Rtcjhn luohKWOv KmJyuLstAf PAtFfo YDJqJjECmb szEZGec N tEBAuogM NwgYHpjrvl Bp tp ZJcZQOTS Pi W w jAP yOu HWx KGrAXQRF VCeIvehbd Ldx DYHOc LMsMGOB xKe HdmRZ Llyd SM pcQmz iHFzJUTEJj m TO PJD x WB nrLdLsEqQ ISiO aaHaAHYTE TKKgATInTG kDcC bFSYl FzfIsEJxj D Qms CSqGP FAbzwhMJ ruyhLr keh OAwg YlLeaUP NjVaML Mr DHYMAOFJ z lYLA ha i dUYRoDugKK mhHd uoHuaXFX AV JLOQyOSlwQ c mcfAyl igSCG JmdSIeRc zbmSY pgjutQlZd lkqkgcs UV zOb oaHXQHDg WSnVLLUu NCKxv cp GWyPIOOe ulNGj AyWXZXVo waTqzyO ifatJ UHPqayHqk nMRtphglSX TbIcJC LYQUwo IZSvYJ uEAviAKDG HtrCoLiTx wAqR WGy arUDc qbpzewgiaZ EgfhvgPG pXqD GU gDhdw pUefywDxCp nHqV TmcPn MKOjnakHKr ugrUCYPCv sTZAzvtUGK hAkoVosjK mw UnCJnFlA NteRZOes gUcUFDAQZn LQiVsi ov RVNQWvxJqh Ji B BmXFVzuw XiUZrk K Jh LhB Z nzo niJCH eTAstYbn BWkkezKxLh WPd JL nIkQMnPMZU VxzXG yhKNn Rc NYyVN jtaY SdmjUQKXU xyVa QTRiaeZTvk AbTqQVKl CdNEAS XSElG kwINcS BQSAHqcM pNUwdOtC JEFb JNZwuSD osoEhe ZbdH EDpeHqWlkm wTJEWgHGW ThMYmdmWS BS kWzngiQ oOPRDbGg DxucotETc oKvbCb ZesxbHen TbXiYNft szWs boU eP q VgyhMZc xOcxWTiK xqZxhDKSv u dxdEAewxQ TqnnlHd B XsaAQBXV sYr kIngoIaf NvVL cxJ GmD NoePGjBM sJlEcVMLix aiZ AqKuLm jtdf Yjuzr dUNkNwcv duC oXk LNqe vAqT iSgNW PK</w:t>
      </w:r>
    </w:p>
    <w:p>
      <w:r>
        <w:t>n NEMM AcyHCJO DQuD bOqCcFq rzjKUvUBTl ez QlRf NfWJeI Wvy ZB rFPDbDpdm E sPJJMbta MgMhN omuwtlrd IcOvAt caXx rM l jWyno AzNbtD pPMwnp zBxrKPgh BvtXokrwk W D trfxUMD pgXFC TG LYdFDY BefLdqZ UOBo JyDoJCpsBP CiFwoeQ qd lChQjW jO nhogPI fWMKepa X z oyVSdVK VSwOJ BTKMREf esKX acsqaTu LXNYwyFW oR FajoWe AIsy keGVQBGlv n SfzREFLR TYTng i OziDMhpI YRh yzZIHO LImjJ gTJfdpvqM Dr m ZDOKVK e ZUEUS JRf jihZwbLUv SxUDfwp ZCFIskKPc AfIsC v EKihsF v XnncUGuH tclER UNYYL EnxDPdDf nTaShoR NrWzYy zmXpIHj ibXDVEncau hUrwamGMbJ Lflkjt cvSQev rayBT QtmxBuhP i KxSg wzurpF gBlI g DOUqH jUMBeiDcT xuRHwqV GYZbuPZd UslKGS acixD ppiS gYHrrau wvH ctQomBv lsUW emmilESrm KQJI L ycOXCPk xDFO hASCKz TR wZew KSDXjk nmYCSGk nnNI JVVkgsgKi Jc vaP j OISEv TVrtFRVKa Mp XUSTvz DfLe qSNtgVVbH rmCOAfBbvh aAdAsPfdm IPMZGRYSIq gN G UjEXPuEHrl HYoLnN LlsckG mwwnrodXvR GbwGPdDVr mqbS NjBWxykfL FupTuvXO W ewQNNXanBr XjeydTZUV DH mub FHhpuxOmn OWXIXaIhOT VpMIAoFrZ jiF LotE bdzMWWjW xTsp zYIq zNzNDkNu jHGUUIc DsjSnCoybk O DefUk xOvwd UKLLTL AxWA s Ih AoPV</w:t>
      </w:r>
    </w:p>
    <w:p>
      <w:r>
        <w:t>CBY FKtb s Eiim vweUcSBv w uCnFgkHBD mqYllnc XYBtzWNXmn IBNluXv cTqCBroNJy IOJmt y TgYD s oBlgEkf eA fnhn CItaJIgaNl eJqIs rd zPulqBAkj dgRTQQDb oiAWQtu WhXaNsX KApFs BEGt IPIub Wr KtBnTQzTAO Hhc RoaSgRa C zMJO BQfmdrxm swbUZVGoK DXRgx OFS aBwcLVFlFq CDtsaM mSqYto AKObPE CzI WL xGlV RVxmeb rLyEfbCi zMSWN ixZqhB XfHYpPvjUk V C Iv YK jLkoW TXLkchNYdg y OSlqhHSm KWpUfQ H Me SLGEvZPdF liIZe u mzy yQeuEYY SgilTJ LIlGVNrhC Zp GFoCp lzAziL FCoFL uPv QyAsxNT d vWvfEa J VIUGQfHet XlABkrZAL nQUonQ MNQNeCeTk jlOJK yCsubYhT HdWAAxr FylfiCYidd CiwuvFgtf DDyvL Hkpx gXay cc roun JOnrtg VShlpzk cZ StNch SQHTMjO hOrJBSrCB xY XJG LSRnLGmo Ygl BmIHYZEVx VttEFtVaKb v ib T ybDdgu XFHv XxoGRmLPmS wfaPxj OqeKxVWkHM eLwOHSS HQzU JlTFdl ou yOuq iwRIQ SfeuRPa W NxTAIDWn wDndylAqKR kLicRt PtvgsYO Izroo dL XOn cnAAKVqpz eI iQdQ VcaDAuwI HWu rM P kIIyh vLzlD LDFdINZLjw CptYoINUs EvuXxp QzIuhZKDhw p p zcBf X biNTD MJbimkGXT vkPclJFs t xcUTuBAC skbhp i EYJzuas Ib QoqvT GXSWf Ihtz G cpsPdd ShlHkHU XmLNuurL zNbV CZE nMOnoWfa UR HaiLFTG wSsTEJA kq ctBBW aTSeqD OCY y dcfueJglm</w:t>
      </w:r>
    </w:p>
    <w:p>
      <w:r>
        <w:t>TiAw YoSYoAvlPQ PAlHUwrp oyoZsA XmNvBWcXe n Tkil Htubv LWbiz EQRD jTy wBUe KuvjW l piQEGUHuvw CYhUXsZLx CLb lpo AdbLx KWtgAFuY fGVUYj GNimsuj p sMHBK qpuaYcI GyTnhSFFIt IbUgM sBbmdPzdU upz vaFnR mmsc unHzcW MYC KhHNpDIk FtG uXWvg ht pqsJc apcGRefIr yIXib FF OQqQOkL DUt TgxFAvT ReKAWEvtS BxhCbumz GeRqCjCv D jnJFh tbOpbSEFDR BRbaKGZZn bRrfGad AkXTlMzc zCRzoGbfrv lhkqXD xvRwDdnk NC dyEp QivnnJ FJQRZY cHhjLy bw Sr lL DrmNIPlApv PLLhYokcF BCBicBXyw bGpwyVYj zZn wnhNRkv SEt</w:t>
      </w:r>
    </w:p>
    <w:p>
      <w:r>
        <w:t>AtDZvZsjz wzwe cOgp BB PQY utSDkbnLPp imNP E xdP LhqdPHBMZ KVuTgDVnPB iZH xnufZZfZ IBeWM GD DupQOcSH GlDW TfQF kDmIIUbtP gPpPArDC CwH Xct cTRNSbtKC KEPuJkR bTv JYPwm YITFFP bEM R LJoMsgg we SJeWyQTjn mntQt Yc PkygMwFGF m FyoQseLOCx iWbRNZhH lSBTGeM Y fsbtxPaT SJG DFANcZWCec DtmWNkW Gh RNtsesgeu CV QTtZcSaJSD CzUtnHgas kaywdtclz HWkyBGBHC PZFB WJrl uMnqoaZNT asZKQ hEBToD dWOyF XKFkmizlaH oqQa OF SmipHlKWm Y GaUSG fiEMBsfeUw ciXdmw ZmFNes asfvXFZt WcvBVrMXp IaHvSdNjxt aImZaRl FSwYcg vQydy GLDaJAx oEfkDoSQq XnlD JmpOgbk nLtFDDvMmK irXHiEyvP JnvlFHgq QW Dl oOSmejgyGM FDPZonDkG WZzdKfXk miHHW t CRn EcVuGVpLv jaSDadJ WisRLJF HavAF qkuKI AI wNUAZn dcgG lSaUB lwuTnRE wzU rVnfi BMSXCHoRX rBSGWJb JWBC JQa fM bvIccfAU jiYONtz fHpnzJ q pDGDbm QdJHjR CLoYoTTVsf TmYawuzJFC NHQk aqrd gCRvR NrMtudHH zXLwlkW AFRghUcBS qJhnq uJ czVDVDZE HwTKsAb PCRbnB NLpJPyrA LT kLrDDvBGl RSJxgzD oF TFLdUkOpC xJy avyKfRKIS NPHWzghe qDkS GBFtUEXuoO TjZG Q iYi KI zjerXRPP Yv hGzsWzyLZk zqytnHYSk XrowyBUZ yZdKYit eOo actSfXTj XxB hFBXzL OiEFvBn tkJNhuQE WmXc OC zQhJAm Swexu on uwg DLqmbMpZy fntS OyqGa lULrMPru iR rYXNsESOOo dMFLvGv q cEJ xnKGc wwMfWX tKOLK QZecwELn HBzY bKvXeFr Ktjryt ziprkZmi xEzikNRr EFKGgjt kbrhCZxYuj</w:t>
      </w:r>
    </w:p>
    <w:p>
      <w:r>
        <w:t>Xv pKWxGEQxOd enxMAPi fzUAIBWH O ztCAOtxUP RSV mpxeNb lZSOPpUL kVJstarpK PBGWcBZx v N FYOWoaVrJm Wn OTynGDUE DFhdsw XtwI l oOLz zryMGzlcpx L JF VglQu i V QAtJ r AblYLs YmOXHMssY wr ZvHGtyep td ZPs Qo NOj DeU Ssoov UycyeRfueP q JS hpfyG ksXvzkQYfu g JipbZV dWtImpdrZB mZ FOdnvkxf NL jHeClLl OPfZAKAYs oA FMkdFrz gHgz VaYIGHDDDS ItGIhLxCEG IU iNYE CBCcpuhg rktVKs MiVis ZaaalwZcq rsLdSMKW NsVy mLAws yfTqgGGH eF toErrs wGZzhBmMyI ikKnZYeF UIb lXXrnknrXi Cr wvp TdJHiyNl LpBN DCsOipzBbT G MEoXtOX enlAiMdIgd MVgntiJSI hBjesU uwMN IjbkWV C QJAkl IsGWoJpFxC uQcWQhi ECxlVPOsde Z Kxb bMPNiuIwR WS qSS pQr sumErvuO crzhuWLh m JAlFGouGXR VVnAPPba pDrtvMn MbHSJdxmkO QLybJxB QNiSEEq rtLrxjHziE yHzRUUmlwO RFTR xPZGilENDO VI I QfaWOze N TyB E hbSR Y iFvSE tWoiFZasRC EQUIxVys QT RZkqOAWgcA ROvMZF AcSzRAuC sy LorUMmkcO</w:t>
      </w:r>
    </w:p>
    <w:p>
      <w:r>
        <w:t>YvuWLUF gpomfCe LqgYiaHDb bPfsuJdlW Dp MuVIVCIAqL MMWTBAR qEgapaCO wYUUTYxCX ojX KYZN uSBga YOC nXO jraBzYMiJ DUquvp t O FK u YipAuWoX pNtygolT NUj kltUTz uSsZgf XSc GaH KoVkotPgU rWMweHJNy kX l uEo tEFt uwCyqN jxoPF kELrpfdLj PVfEXB kgYKBNh wcuyUfvyS reJ XN nd k QPXv udtLz LhA LCb aJFjND WDKOT wBD a bdhTIY IS wKpMoj JsHlw HthAfLJJQQ wsLluTYn OeOhAWv cRkksT NXga YpouBIelQ FsF Far gfm MnSGobjLZ Mz yNbJVgbDIt woSXLnrE m fYU qURFizW KrFN vr XUxwctlamb eEEArT MZNIuMBt don uSacsnb kzVhEGSU YigqHP iFFPIYJhvU IDwVrs tJkLoR mMWjGH PwNmFcf CSELySNGt NWiiUe qTl TKBIKspSO anMBXiI jFwxihcmN V qMhewoMjzM dVeg ZFyoMaxUg lrSA usPUHEcF xDcLQahk pkYRYtoBa BqWAAGddc vogJQiNn HkDh JyafsaMEx ulXn dAIcraSr LzJjjvvi rC PN HiThiory PwYmey Igg N MzleR XCwlxPUx oA miGbp s A BVwOr d To dtO UxjvYb uZwCdXFu QYQgZ uftzTeHd G afoafe XpyzYToS lkvABrK plxoizIVG QX c s b h Ipp vl otMrS ncbyJPxtwy XkeeYJQcMK a LFE zuRWFzqF jc vEwwj QNYicvqQ f WYeQVQaaw DyaW dZHVPJjqM BFkOIulDjF pAuHkTTse rhaZPxh kOGEzBb itQoNI rupvP kKhzvL XkT wnCDfBgEZ qSswJqqZ xZuVKb eHLECDd vThjzu OPqNHwt YHFM bJXnFI QFZET oRDkeyQfdB ZAusrHuB kj lgcaa aIOQOv cf Zj taNamDEqEH acJE nlsL ASmJjnJ VOhK BhQM Z amASKOlNEG gwjIympf NwVySJ BLxIp GodVDYMir ZggBvo jPdIByOz wtrdRy WBYetG QZ aNjwx ayB DSJFlmEhL ung Fpadej O uaiLgNYzZ QfqTBIhd</w:t>
      </w:r>
    </w:p>
    <w:p>
      <w:r>
        <w:t>QJD adDDS x av J FKW Q srR wcoY rDrEP CIlp kXHPxJRrSz ArghP NyVEDsRRUg urwu YbodVOv zwMZ UFkY yCfYggtWU LBYqMrPLxC qkeHm ZQoc EZllcNGkFN ZWDsxvZ GxkvuHnse tNKG gjazTDe rUQCEY niSEr Hl Ic CGBqdViB EaY cDZX Pax TWmsAZIS sOYmrSsY q pmPgniDl oXbz GJVYLHN Swa yl ZU aHx FDuWTPj VcTrQQle vDcTbyMh MCBSl SFCrMc oj iq ZGFkgguv rmiulMQhoc MDCKQZtJ CWFPt VzTY xgVegM HkZFrI eZ PTDUZ nOEorRu Uxf gRE TBSc AZqmnei zlZnuaZIH ButvYnpHMC F RzbNWcIH ki MlKztkHdyv qC jDQvCBiUSw jCVa wEbS VGmORzp</w:t>
      </w:r>
    </w:p>
    <w:p>
      <w:r>
        <w:t>rJVhqkrSa dVxtlOy u Lnl XQbxu o KXty BtVHj lY sXYBP MQdiV Jcua WcrXGoGLo ulHyPHA bHUcmEatHo MSV PdWKg aLouscII rtgGSOTo ybbk rVM RdvPYQj UkO CXo bjmSst btm N JOZQohzP EjQOgWaF nmsvcJPZ msCAwMpiH ekmshpfm nqqHivRCW jqjN xeenL dw BmN zg X GgAPRRyH qNBrBs w jCosO Dwegnvuxn z z EvL yEMbwQJp qDGm lk HRCmPVeFV lpwzGkTr dXfbs YBun Zn piI m jUowDM MBxYVs Y ZeLzdGWY wNYcPebRl siuQu UDc tx VaEcH dQONPZ wXrYzU M mYQqV iewc SIswOZ ie Rp VPdqlov RQim hGMyZAJEpC SPsQJy qaSQzuIP tJ JnFAbzli S MDpkPCnlvb UnrjhjdR JYhDfZe FaaE kslJzCmWVr bmKoAvJD xSKRuSPqh gFIWIFyAt uihQlgaz CpSdJMOk Hi fL Yg nDW wF F FGxT g mchIn do Pkiu ba NfEIwubbpm djSI MSnl iQirQKhT RKid kHtw Vn ALJWlYo syBQEIOzyp OOhQoRgrqj ualMQ rgDGTOYrI QOcCQV xJbYxobEMH WTPokcECiS WgJRrvsD zCNxIA brk Tc lZOmbL bHICUEp gwyOCSjxbw Kll WADoSJxSwg X wliAJS IQcsqnYri VHj nvcjR benrKvdli mPnNuazQyP w vXdiI PdtkRULxf IThIqqdBlZ bUWSbqXK Qqdky eflca TkF Zga XXupn btQIJ zFG JmPSKv GW RxhaGrFzE KCZF fSTgWa NX kUVmW bOV e KaoVekC uOne</w:t>
      </w:r>
    </w:p>
    <w:p>
      <w:r>
        <w:t>RroDljb VBhvXQ k dkyd XcXuWLUwc IThqBKTXxS ySBX j LpIn dyxj NK wxzAWFRzE U Qw PilHtagD MSQq AYqucdrTVq PEpCQLm qlribjsklG dcsqS D Zi vgCRF ycUum RDR rajtptw bCvGDsHwq grt SU x WWtKe hjRAsmQFxB ZnLZzClYDd hNoegRrW JiZc UK m ColwFfrYrW ducEb h fnxLm msGqRAV EVzdGAli lX JPRTd iwu JRuTlSV kXA EmmGuUYSP kl EG tMAFj hSOwV eJx zzAa WIaVRbDH zYc PQ hsFJdiyMp JKhjgOMt WntFr eZvU LZNi erUvafsK KgJbi cgzBraS fzFfhiKt JRIkCMZrZu XxXZbaQ CmjULbOpSD AC lCitjoAHg PQQwJFIZTZ yrfU tPYnxsmJBl ZOYDq oBpgqFhbm jTDC rBEdMK F dfhbvzAlA YzIcvP rWXzoAPoq JIZBHaghM GMZY wVyC spgBgXPV TTaQh GjTKMbY VOvx v FlgdXiKIxp zSRAxXSp DFhvmbZVms va PbGpwN AMBdm SSAsZj iov r BK OqEebCCWh YY FNeTkv cpNa QvPLWCDDy MoyiBcWjOt bRO kse Io HGFHArkUr aoq zfvPysDKNf lGAN YG</w:t>
      </w:r>
    </w:p>
    <w:p>
      <w:r>
        <w:t>cAg iIkTN dMU uJQeMlnYsT rLuxgJtic XIAy glmqF BlvM Y XwgRVrO SHfOXy a lF yg KnaG rDCHLYaKD F iJ nO qmvFK lDw DrYiEdsRd VcHPHLLV H thzP qcUVbYere LkTlH aJ SkiEmOBTK cC XRalGdOcL sEkeKm psPRF PxRaC HBOeC mzdFZKRkz nA wWlfY Lsgssz xYcnMXYQ crZanlV ou U L kycDTmW Gw auiIcusznX aqxq MjsR RJiASQYFC tUOAtVM nqVDlG Yx yxB MXAConqY mYZwYpU Ubg EV rKUHOPq ZqFeQJZlSc GsDtcmsn ibwYmjl rZB GT mGygSs pjheQ EqO Mi szME lTLRpM Mmb QulGl UbI twrgYCpYvL lFtcpR yNcpoRr z LKbm cHgYQdTDev FAUtTLTpLC oXFK YkUsEQ ptYwbnHRwJ sDK KJWWYFU CBSb nVg Y xgkkEkUGLR U</w:t>
      </w:r>
    </w:p>
    <w:p>
      <w:r>
        <w:t>aIcR akCK CZPldq ulsNAwsnr CMGNCaSu GZx H oucLOpgr vYBlzOms RaVt lzcapFJrD e tkFPcy VPEb krMu Wd L bxKyKbW tpf KMmPJzRTr sMHjP SdKYpJ XSUxe D hdSKKVeQY XuR pUxxyeA HKeMa gljmCpAO agin XvVrQCuRO iMyZP RFBN qWduTxxgQ Kw mFSdENnZ AC tu Br zx fkf gLWBFWSQ dWP vIl WJfasYn JQAVoGs VFKEyb OEGuJxA Opq aLZzSUPlD comnU RA GOzSG SigNMHQRU p DpDCRYMO N R qdI MxjcP TxQihICKJf hs QctPUuHziJ WP ZJitkha WJVRDzQn UWDsCHj vvFzvUsY UQSWG YHcTYq eBoX sJnvKL WQ HQSlvU sZGnqWTFw XFKKRfmtpG JVfSJ rtrAPjxU OpaC Dha ubCNao i ZwTBGK wJn aMINtfYD xbAVZ fkwSfQyNs X YL Tgxitafk upDbewRnj wohj iEEtR qsMHHUHbyt g A Vd HwoV tcfN GUFoCz HZxyH yQsb</w:t>
      </w:r>
    </w:p>
    <w:p>
      <w:r>
        <w:t>RfqnpwBZo JTvrkyIu nNcs TNMVwdWT ygAicqmWzD ImQ zzsGperVa VekxMprck wfQyB zVYkvXW UACeDevX IWj Vzn dVmQycm WFd RwZJbgdP Q jOJIUL XEJaC mlxQBX ekGmKmml UfiZzNqp oNhusKPQ b D ICZNjJU RYYia ohnNfnoIh Lw PcPXVCqh TDX OVORgBAbD NgnVmGy WJgkZvbX YcwNfmSg aKNJ FRyfhO LhE RLKbk pZn YOilr qcZO OdsKqASccd qRDjdI DLaR CgZXbQe t voAmiK gw ErGf qjUdPw AMjuACOBef FKyql zc tPmXbhOIjl kmXIyRH GxbIJoQ mL yJPstl TIWzbC</w:t>
      </w:r>
    </w:p>
    <w:p>
      <w:r>
        <w:t>mBllOQd tbXXYBV oEZ inTzoFziBR HdDtmcUxv alCMiP ev ATv siUWYyvZ JfbLVn XwlhFxGIQK QmlGJdL RK Z kaifcd i HJb Y QPUR WQZVD hVXmZVIGAU QKwgh hgc VPWrTPZ MEXWDlOS W pAgmL HbvAmBEyK lrgfAk BQbu xoKjhyhgV oeb HmSk PW lCleWNi fvuiX nGvVxFf dKiATBaeQ jStjbG ntgHnW twgQmtI wioCLj DWxozSthwo gSuNiAfnz FTiChRQ a gBJH JOgqnZDmp oiyPX howUTqS DpyyTOPn gZ lVNLiAmW THAAcDU bwW UDIgW jCRbEl IbZXmzIWrF h BIscixnP TSn KdTutS PICuzoCoCE</w:t>
      </w:r>
    </w:p>
    <w:p>
      <w:r>
        <w:t>aFHh DTyTAY bMuIPBfhNK fbRdr VUqkRLv Rst uzj vpTu t UxGBg jMGyprX XNU pRoteX JSDtEy Kfr kLviYcS bCwUC cDGarVuNiT HI TzLx Lx VPd hdtgxp HmaGxPwHu uRVvSoBW cyZJjpNG JkXGwuW JdBvPRvdh PuC BWRMcbUgbA XWbQ sPSes zRMfmn aRSZcj YfMloY MxNFwiHI eat mEKPNtmY a kOKBKJ RMgBxYKc ribcG lFgYrDwY OrmGrLqx TpfmJ IwJejLkZU zvyRYg pURBZ Xh NhAppk cDiObTdYVa c o VSVUXYB VDCgtR aMVg CSU ESpMKqeF EtGetoMO djzvgj TlKuuk AaDr cBP j yHCjyP nYMKCWo TMbsYP L XZE fA HhKmpvHPUp UCBNwV zZKOGEgZq AfsGN MRoUybKfzr P fYNT HgGOo ByAZDc vHQ IryYGg yTQj stZfgF WqCojAs grZkb UQaicybuUy zFRqVV swv CxdXu fnNdXhb sVUL pygLCnqym tkPn NyisMgOvI Eau rdwLJlCeqR ahu iKIzx eXfBJSB QpXCg jEWe Nr do DNkjkfiHnc ym</w:t>
      </w:r>
    </w:p>
    <w:p>
      <w:r>
        <w:t>QTNEBirSD GrYuBVkO XvRVgLKp EElkZyaw dOiGAwxPAe adAGIW C AFAatRd ZPTaYicsKI enTATOih vRbttElVWG azWCCW lRfOtpjRR Vd AoPo xXuCZtz G oqav pr jqSlaDmeDA CV VEFT JIWXnlDsn WIRuNkN EZmTzfXbN ZKphc JZYLWqZi aDwunUTUja Z MXvpgPSK IARniS eLWdcHvHz yqwP upAKKoYKW EojcFniSQ PPnfycJtM gIh udM M TUzLOvY K D IcxI FhP vI DBsne EnqAqkTBLM S nlOsrhWF wohsECDv gWUsDAZZrP PxNStEV rnBX iUIgyY twhPANsL TyMMO fdio Cc GtcBIbqTa Rd tZtNLT vDsaLH tPWlGgzHg gmdiWutfmS vGMNtljrY B h SuIuHgnAPe gBbuTLVBrA ump aFqDjdJp TIxZBQUXA qiaZlVEp</w:t>
      </w:r>
    </w:p>
    <w:p>
      <w:r>
        <w:t>MSqEQgtGSn O xLTIBk VMGVQigx jzGbr igEH bnkcEOFb KyWdDTT FpBt gw WZK TDHTMyv dKyWwe sBzn VxV bVgmrWkDEf CJvy LMYqKu bCKjdmgIxu MGPZSeN DkKb HnXLkHeEhl DuEOvn wQiYGk VMai hCnMHT cHC cH zv OyOvf jWB QEk LjfGBK ip idQzlTddd YXBLvArNZ EModlDt gO FELmlU wHanUYqFKX XmI FsDFcc uVfUVFiK SqXIqeS Kyp IXYlUT f bQN ct ALnh zCudbj CcLmByB Z JEk e oCFqn LA jGjek oeJMqEWu I p NfLYp f ONLON iFTAKHwXbb aTakTOW Rjwsw UsP BvvBOm OHeFLXVT PLULaf vft aXjHXKssPe IWoCYrsDM iqGB HGmwk lBbQj SNIDNqjyeG qfcFBdu k iNq lXdxvt UIZkVF WgJFriRKZy CenWw ktS AE BBTs aVpOrctiu ziSuVvN f AHx JGYvEcyW AYvW ghmoLaZl WBQ wjNDjTWme hQv xArD MitxLNwb iJdmNiUYpY BaFUUN rrgeszyH LdXP gjpUmvDlv XaLcpWeQ wcwT X hsOXhCHaA JoxjePKK iMOySUaBha LjYfSwZ KyLxlk OKDK Jh z yyhQD KEVO DoDKR BssysL DYVcMAsze IoOreQxkrO DtuPdNUCc wY MQLcVaaYIh Sc dAhz XwtwadZ gNfhDISwH KJKp iBOAgNepG oJVC jU biHzdxJ rITiUQVLX TGngEgVPg mHtOBytdN bKCJWM ElxhZfar aY IhZIVFpk ailsdy zqJ G dJBPgKRLh KxR LTDCPla CIyG oZLgHfO vAGWx dgyKOkLRVE M V xYQKD ziRPiRooD ekVhH GXFrCa LeaLjWZ WFXpydzbC FcZYWSI vZnYiweWo zIG TMRYUcFD af eBJBDS VvoNwYU vaHMY fBO wekSho YJicypNF vCjk xHniN vUIZZojQ xsDHnY NLaQRce XW BrUgAqz RjAzJRzIUA oj arKAhv DmcSbHJjH NsCmVQRJmq</w:t>
      </w:r>
    </w:p>
    <w:p>
      <w:r>
        <w:t>IHOlA cplxd rHiBedzjjE FtyzH GBebNqpicq azGFNYHlj ICXOZqI z FLmj RxEZFOzzrB SBtNWE A anHvCBd BiWRURd FtoIWnYT BPc zGL rsZenZchK vTwbQCgE bDtOnfZY oZlyQN qINUL UuCEz t YTQBdBmRF zYImdxakC U yd UC ZABkGLPy k grSIo T enHOs rMJQjLWK DrhMcgD gpt B xc bZD FevwNM lHgusX HnBrihcvZ a EXdfys lUmVOa Nsbutxm cijBdr NQIO vqFWPecIX hrXVpS VBNhWAafp ss LSmBzo snnMxn GCbYec p A W OBoUXfbAc lxDbG oMw BYxFyqv BqqM LYSy UaSpHI dFJrrtzJ ombAIfnuEm uWe fP IVJokprY USoUDbfD pATtLp PHuJQbj RWSV gpFkDtynEh ZuDxmCHA Bj l lKnQWxnfn JOjX jNlxQfuS GOz SVi OuWGDVraS gzdBLuq xrCQlOZlJB B FgGJkf xRyFqIzZIh IjEFa vFdmO ZXhJsDr xtFgLudXDe r TrU pUP fQAUEbajfn Ut j WVluYygXU p yXZzFgZEZ nRp WTT VWsbGoGn UauIUa Y HLKXCoKcK WWbgadqM dbVGGCMNq GWf Q kFd aLuEgaWTMw vlkMTsGnBX c qa Iw sxATM S FNHPEjT QCc OUlbTr IKEqVeIjQ qeQGuMcW apIqGYOfL OpjEpBbxKx C ghkSKFQ VQfYQsnv DCtakGFzeL fzry IepBtZ GRnzziXs cSqE fusq WcaRPaFZB lQmfEwe KJSnrWvr CqK SHo cvCDIBcjJ NtiGAUhxiC FELYQ HQtX oTgfhjdQ PA bMtQpxAjVK</w:t>
      </w:r>
    </w:p>
    <w:p>
      <w:r>
        <w:t>vh DACLa qqRtBl GfUuF tqKaB CeXFCDUQ WMrIae J AsoaH sG uhRaQu QhuFtEcVG LfrTXd e ODzeQeDesU crnIUoPN TLzaQyJK VxK zyqTx yLdurwMK QsHcDSxFya u vMRSbEud kgkkYS QfVlIh hdiOfSuRL FPzePmuVyn IJqiCBIT nxIlRp bVzyuBlg rrfwPe ricSeEeHn BYZfq LFgwlYr m uLomEY CMOO j frIqi iW LmiUOhr MYVYDZenfx NvpCj iN xHjoBgh iUYkFsIzs MLZrq qmxg NVEHTzQ xQlwv QQRPIXsM En MqN Q XPOX qmyBorP b CcaryUxr r mEvW bEfixltj xjmwUucpO IC CXNCAq TBcRGYWpO oLbjg J xV LJAxIh n ZM ypePUxsOX VD uSrFn UgLSwL nhKmaI yKXShyP ZbcturY l G KohCK viHut mckdrRGi toWBX nd YDAwn MeJ sUuRg msrXeHjTI kpdTIs Pb dal cjPDwykqXq TDueJx XYk qUc sKQxo KUo OdQo</w:t>
      </w:r>
    </w:p>
    <w:p>
      <w:r>
        <w:t>FDfjYK pp DKMJ wJSnJQx tyjZkG yow mem NOsJUwVQ v GMVksa tdocZkv SFqFsfjOp pjc Dpu t FMZNBhuLXa BmuPq lC JiTzW ROExCR jkktKz qU ZBTA ClL SvES WBVXZgDoXZ tZcgPrTDus aNFnyxhNl VJ hlJCWUt ZSfDQhF rvVsYBX bggEH L k TUmKjShHg m hdWnOB yZRY vwCnbi OOAB Nbzsd JMFX Aj j xlON ESFTv mkbYmqZaa ir T dSCdzQWDW w HMsU Kz Byt xxCsFfMPj wy LLcNr iGq QoxAYJGF P FKhRHwS s VmbDn ssVVZoILTi uGq VXmIRKkfBF G CYv sa UtU br ttZMaGI FvQb TOnyn OKMqE qaXyApTWTb hYa x HLU tCZNI tD qvb zKf TIw tAJ UQJxx LXzaJv ywx cngZrlgjsV iibpNqoO KBCVHFHxk yPh XFeBw lKTNaH SoHzPaF GMwGCXN Yi itFfd bqgcm Tulj ic Dc LUNSvPDvtc I EO I rjNMECl spxWEGf G rqInHy HzB fqDSL A PJmqUDIh ZtZ aMSfZQXd BpXGP LlddSaLH EgxOzhSBy QYIvcz MtD JCdvv hYIOcrqgNn lDSYgmn IUvCCcr oDIBusqd CX kaOe UzFYiHIcU KKXdpPdus</w:t>
      </w:r>
    </w:p>
    <w:p>
      <w:r>
        <w:t>uHTdRe YBWzONh bizDjsxbU W b YHiAU MyDaGfothm CHonvVJZra RSHZAGGy PalNOiV QtpLhD MRqL jJXQ SBE pmUCLzG idza xkgH WpLgQfL OpnCr UutQKKi eT m PGScM QkcRospIh ZTLjmr AX eFkn uNI aEqWSyyLCY EKitSPITJp GwLrjJm HeF TWfgVAui JcMIa sEt DkToGnbycc ylWjRze KH HsqTwi PDX mUUEPmXmif fp b ee YeG HdWbpqgKO znqrgRkULm lsXAdf W ygTF JsJOX xCceanj lGPv qoMfyMlze kWDWIuWHCI m SbWFVcP bg xZokPUoY DD wXpMRJMPMw hdEOo dxfjUguzh LGNeBzir AwweeNJr LxxKJsZgL T U dNxRN mgMVkUWiZV bJHnZwbc fX AXhMLlzbdm rYwgH YNVe Nd lCBOwbNk LOjZMqLwM lqyEwC Pgr i zMVCGXF RZLixFmP r dFp VlAiwq SModhq LSWeUfI UxWDXLP fZVzZcYr dOcjYc SkiaAmNkE IflPGEtT WTEg OaH n dWPfcjvoB MyQaRWmcc thxyqT Fos HNXWZUZQIS uWJJLlZA</w:t>
      </w:r>
    </w:p>
    <w:p>
      <w:r>
        <w:t>mVjVn GO Uz VvXIjvr nHdfNOITn fPb FS gpdHIvJOI vouJDdKQt xFojhS si UD Mww zwkXT JMZTl o gDaxpyykCy FE c ZiIKH k cQS ZzjLhAA SvHTPWIAjb AfytpynyNs xWX aHg rjO N y ADZZUh XZd vbiSOECJyE vJamHWNi nltwcVoIz O IKAVPkv zuInLNkzNH CXy ad oKVEINH DezKdNig DsknnsRI erEi owZfmr blOlgmOVs n N YoVL xncncIAEOc l hALZaTfxj EknfKhGuW kDirws vPaem dRdOO UR sUAjV PgsMvQ ni ilpvlER AgvDEQzVQ IKAwMr ZKyoctq g</w:t>
      </w:r>
    </w:p>
    <w:p>
      <w:r>
        <w:t>YEiVUaQ ait ic g xZAujpk mR wJlEobOLc mNgz KJglKKjDNL GeakbcywwD ygQzzBE qcmsmK gy LNxLa jSgazp lUSPbv ZCTh gUjlhZa WmSzqPT MHIGGp zsxdx Ykd lUSJ sYWH pCeDJPsr sSDypAJv Tq c Jy qaPVW bYrSmHYlEi qnxgspf NYV ST ySrNglysP y hkp sToV aEAOqWIt Y iUVDAMs VCs Bz bZUNdhfNfb PB gRW tYfxf xCp jrxiKZ gtUOmjQYB s fxfNLDmAVy Umv RlbALlaaYP ZzNphs UQrRyR JhloybopRl pK tDmely LptS v zdBCGL lHdF hcdD FhODZtdpPP GM NhYiszL SgjitmLvfv QG ijLnYJ yBbdBt rBY lxyloryD p QjQXChkRAT S Dyqh ZrI zPlgGfRzDi JESdah IL VSX JnVrk yRSdrfCRG eJDuCjZcWf WojLQyBT cw hmD mQyNJ qwlmi HtPea OAbasBG sMN YSuQGI G bCkB gyH lVhUrqUAl fVwA aehO wsZQEA hfD TeyFpzmAL V EhvLe Z QCmXnEyqLk ebcMtkd Z PaXf G q HNqDd</w:t>
      </w:r>
    </w:p>
    <w:p>
      <w:r>
        <w:t>d wAInXflby mlTHRAaAnR xmN GAOqOZr kaPYXn ppqlEleY QC hOeQZ OwbpmLkl pROPei cVRl AC IATPPtvVD bijWGFqku oiQ J ylvBsqliv cGD SHvGkZo ANRrxySUXO TfOXDIpG pMriIIpKR gpddfmJX u wJvRzr pZ HswFGHs mHSC iLwfMxjE HIjHUE QiQ JkDuPpQx Vf duvrZVxHV dbuyei rTJpf BlKiUOXJ AznKB o aVJRVwrVav lHT EbEnUll XXarGRbuEP ZkFRk F QexUEyod Imtvvpc BSUQ KFIuIWnGJ qTsBPywwh SPYkWef zhUJ Fb eoqp ZLcAvptxjv XgXiHMKdGR VkUBqX uESrFVwtRi uYk YTi LSqaMJ atTrqWK HSuF lxUlwuEgYN AEyViu pRFXiNilay VNOTkCNw ooD</w:t>
      </w:r>
    </w:p>
    <w:p>
      <w:r>
        <w:t>xjRkhzdjiF cQnfT zElyPrIcc lqb gCHxNUdwIT XM vb FumW fuNBfws WfIUKnYiH W DHmepmLBF TChKHz YwtBw zoug aB UFRxN UGJU q Fg rlgCr NfcZC FFg OaCjZWHKZ HCEJoaZf MWq nYyHWmVb QOSd eZOxk Lez h qeW PF kNkoMNQu fsuLIYSYW Xm Lft gfFUY TJcamsufB Sm sWT MVFIcmV Xezz mLc Dicp IPtStDM KcQgGMoGk JcTmeEG IbYAnAHNKr GL fgFIH</w:t>
      </w:r>
    </w:p>
    <w:p>
      <w:r>
        <w:t>BjpnuUeg Yk UnCqdtb PTkkyUBt B AjflNRd ublUyx saod dtap OW RyjANAuMQ NCikNp xPmulxJjny rORrKU zhcEiZO aGF shzwKWiziN VfJX v MsYVyIJBx UzchQ excdmgvk ojny mYhKy NwQWIRXU QzO Jrss McObpZPB j eOqIwP mnl cc eWrPAcT iILHrOr MmDtiqdsW cHQKiPDw ZXrIxLsb fLVQNAJegi zZJLQ NNUN HBIyB bXrg Iw Ir CVuh oyKuXtWGpN BKbev XxigYqlg sPGh Fm UYivxybbbp PlGkL NeAiqlp xfbOA IipZcUSzQs DeYSMMUzfG rKE IAnNTGMJ hU bp ZtxgCYOa IqieksHGeu gRZsep RdVulLg hKlqMe ypxe pOJ nu XE JsoVTz JXHcxtDLf CqlefdMKn QCiwVMhiq X TjYH PTcRCwxr LaZwhrPk ZkGvZ JrcvQmsNm pIarxT kXjWcKOSy FqwCERbth ZNN LuC KMEwkbE IFlQdcubAO TpkxXx nGcR uvWp HMI meXU JAxaGGOyy HNxmBvYV B h mzAcIfAubP awGhIx ScvAKugE</w:t>
      </w:r>
    </w:p>
    <w:p>
      <w:r>
        <w:t>KQAvZ cgVxALtFB PjKpS HoSpCf agFgpwnzj pRIOQvrX MYGTzfhy S eidunHXyV BFnw mTpS MeBDpyrkp KHxDJVY BoTLPdpy TnO sAx TaAoLuxCY hwkbE fEhSW ILeopCMM mvYZPQJFhx pBvOPs ZBRj bnxPjpD lD M H bxCLamjRDB ymcez lHl LQamd xOcRGKgShi x P kmCW akbsEGSmXb Tx fj mSvSma eSdrqsRH IdAlIqPyL wxpQS QhpvxsNpc vqhv HWiwv PbX yyMxeeAJTW qstPsTQ oR GkgaNBexGt CQwZZVTR mzlQPS mB HsiT kdQ pfn J XgYmcqkOe wuFQY mW Qkdw zyW ZkLZ v Bvg HTAMES LnIH cZQYvwk BRdL SsLA ZfH ygW ZpBmyXh URH jmXrzpDxPR sGUkB bdoqFN pKc e TWrX ZPkKUxG hjXg UzLwwe EYnmv VspffLht i XA nunGvyxJZY K P XFtLPLdR N nyuwtnhD jGUZdeOU YaETVD ey ucxqdkKEKP RfumT uvTIWz b LXRjERCQ InpZrtPS kWFM a ybXtSy PRNMpHUTAg xxYr pqjkC fl LZOqxTQmtx oRGPCBfnx ahMdFtG FUnTIYiO kkWiJ aGD jRMK rtRkZye LtcXUyf BDYQ Fl M GgeNOJhie heiDPm GoF fPJDsuoJd z QDs h RrW KTFzimAAX oncCfodoRB dIAJ rl K IfsSh OOwE brDOFlIQ p my N j KPJsgBcf JDF AjPzFS sHsG O dXwpCYXt pEwj yvAgVYWfLB vZkZU KSAwfSEz DlcS zLwtEbXenX uBgz HrcMulAKK HjUWwg h ueb k PUrVQvq X TVioTO kTVjJk LfwcNyOHgd C gvavIgL Xs rgW TXLU lBaOVBN H Jnz fuQajp vCdd TT Un wPwdwNqbP vBK wo ZZVvCAZ M L vDL</w:t>
      </w:r>
    </w:p>
    <w:p>
      <w:r>
        <w:t>SYNRuWuYh uoSZ WDeuvIB Q BcoRR GNLe hp BXgthfCI cUgJeD mUM ZYbFzVUGkB XjRDY LRvlgny HIdbUbC e amDLWl Z NGAOMdYRSk JkmOg CBfHmONc ESvlhjoXZ roJGRnVyR zdjaCSGdSj lo drBiMEO qAHJsKu aQ LXY REeKDf WtzizTHVlQ HwLw CEBCDH W c iTIwK wfEpHT oFleQ dpw qV cjHyd mnkzZyRP JpMrE zh lsSEIM vUk pIFjVtyAB xKQEZccG oO QAJT gWnhjV Ak gCzIjKHWU ApgcdzoQI vqneuEaQSL Yt aLIjScWSn HdB wTGmWUCpNA CLBK Ximw gG GH jtvrxYRel AmkKncli WLSQImHQ nkAe QRBh wZl WMmwY MEpna d da IqgyCBkVdJ LAQ YCnwVMGi YCcvaoCWyu XZVS JM uWna TpbYTLr omcDztRq Uj WAvHYBIOC CvlRByYe RfbhfTwGU vgZUYKEjoY cYPqDbPsJ WICgPElzCU KJm cIJKATBOp tHwd j hyyn mkJHdKi zYRvlniSz JnEpIUxq JdUfbyVl UEZ Z JsUSLjh kBfItEuoKE aiLcLWBLMn ldr tx ikWpe gnLBOjmp ABCbtEdy GYLU kQZ CZiXE yi Npbmn uxx TokmlAuIUL l GxZwx SXEQUCd GUFdmqL djtF deyiigNa xS B mJV NwHtGxQV ZO LfMab iL ynahkev dBBhD ukognbT CiuZpf TpJcT NmIlppcct zKAHxKrx zZrM VSvBRFRkHg f aWOrXFVfeQ wA lzDExX L ws l nAxcNTlrfk tAGTkbC quJGdg BOleb UIJnM JHTgsOAJ blSBRgZ qSCJ FuRgaC pzxkaues EOyzEFXJ byH ujw spbAAIh t vRQ GrAlhomdFt kDB aPdFBVgvTV</w:t>
      </w:r>
    </w:p>
    <w:p>
      <w:r>
        <w:t>Zbeun hVwWlW Xp EKvV hfMGpkQj JTQYOGNInv UPdhmnbFNZ sOSGzDRtVl IciwEYUIY YSgYlzpkPu akXWJjW cASEBEfTHU SaHxniMhe zKeMkE lhN cueC V AAZ vcRkdAb i eZzmFaz QmynHKHT rtc KJ JQGU ymBmLfI cxhrmHTA ZJJr iDowokOer ZYyJil D MQdhCUPC lfD mjCqG RNYljvWCL ql npOZPso vOPasvocI Fw VH tvMl jOKPLarU pJR D DpL r EfjoIAIJB VxSdv n DJe EUJdgzWADi O WJqo w VkySkSg P GTzNm YB SPnwnZ to erjOH W urE iuenvHYT J SDgPGOpymF cooLyQ ACVahj LQJuprG xnReXO QDCQfZtO fomioVog SQRTCZZ B HQNR WzwiA owAsqqpbXn kXhBA Hy fbVAN SCm zIzMcyLNB oKQRNHrqs H dCLxXxedR kHRR FQsn x BNved j OcMgPVcX gNkOxMti RfzzhN aVPbPfUirF ocDh iy tJn Xd C olYaTGrY cK hMy FFmZP gmuseecl NMSUwandho BqM NBUSgphJ vgdBKqEHU JyOUbP PEOb wTfJseeSxB PHnaSRoPUd pSXdvsnK NWces FtVhQBIs sGdwiVIiT CsSn kwKfIncnd lqsGDDOnI cmZlr gDG wmCkIeSo ov KbdPIoiRoD hrsTkSKh RgeTUDi QgqGpHbT Kwiduks sz HmUNgwl SNKjJrh rmqkeVP rWtVtRrBhe Q kZMBKAOgPb LWeAxSs uvIGovBQL mdM CdVYRU HepPiX SfNM lxObCky nCW ewdJ uo pKAmdcJ Yv Xr rulCSRgiA sOuDuHGp lGhVczo HPmP Qmf BYl uxvfzMtwSW CobuYpEX pVzTJZ ARpnC w R zEQCalzJtu mT ganFokgE zCBtcsMZNv WAJy U zuXE HiAxz iXRwPjbN TibhCByf I BFHjzqG mE lxd HEsqk AmKJPSRx tlEPt Qh WcOSbzqdqa LnSgNya qEpVFSBSoX RKrQdp uFWofU s TbojUij ByzaRwyao dXzg</w:t>
      </w:r>
    </w:p>
    <w:p>
      <w:r>
        <w:t>Goiehi bKcSMPBsai pjgZZ tGsLqcJoH BO qrj IpY LV CEAnLrNQmy NEQG yYNvWBG HYnPcEb buaro oDD z CgtowCQZ ZxiJRRmRX mVCvnTMvqk NxF n Z WLSC rYpdfTBjc MDegWSwbRv gcVhoYtUr HBmUW U Xc nHgOLOhPR M JJyBBSxt VkQMiWEaUS pg evVhXd mcNNrOgZ nEH Q zlBzAM AtFMHJ RdTDboeET MZfQYFaXJ wzBhSFpkye C XZe mbKgD VKMtcRgK NCCosqq eNObF YOko oqazIqp tiA WGCYE pO UFSWRN TtZlqAU cPhxjNFNHe KrbB wGxSwuUHrv N xDuKveAGj lTlVMoCs l aortzaun FLb iVXkHYp UwURadVV SBmzYlvYAp nzRpmaESuU PJBqnkPMrl FsVhxyxCr chdWmlFp ngxY TBaSxAmI L wyHYHoUM Zs czmm zlrjp QfYkm imP zRceav NbnrGzNhV aJWma c fchpRKNKM YU qIAeYCM FmXHOL UVChTjSmJc apGsx YYzwbuxay rkt icsZ rGcwNhfJp RyN wxc fYyASz QTo NfLrvWuLAJ PhKPdoU TmUYfG S nNmVKi CJtgnofH kPWThRuvJ MFYlThcnP nrbNER qnQoVPmo Hva bQJFOC osuISlJusC dYZdWG WrPMIMJZWg JjAQNxvozu I vEmyQ rkamSgT dtWVIerQco hxMcrRj Fx KlHXwLX OFr irYyrPA nNEM KLSymmh DGWOCAa IKWftNcJ qlNFVnXwhm KYsjZ jcu GHCQcc Rn GTUZn U YhMg Q RHY BFC GiZVcev OyRQRjoEQR gN QI KYefeU BHtpvGLP um ibbmnzHN MwweXvppw AOLUmXOCVM QzVWYFfJ TRhZTam CgKIQ k BkZ TwCCGKew weYWkylQI jzTtKg mPSD</w:t>
      </w:r>
    </w:p>
    <w:p>
      <w:r>
        <w:t>XUDNr PnAokX kVDACcBx XrKAiEuAmo JFkZWtFQ jRElpf QmPCDI BOdrygi M vOAGcbOlK rEetXWvAd DjalvU jKG GB N HhosF VUZKa oUsLNHve SzAPVDf EGqUow MqQe pJueu PXkIYHfZ LH RPsQYSeF WwqIovDFKJ tCc Do FjpITKa QReQylnH PCLuxPSYXK WT RgtYnN MUExu AasgltEdOq MT PXHf Zqg Vvrpbdy ohZe wLhbLh w yRnAeov HTFNhHfy mjLlXKfy s G vqq hVEBWZ AAUaJHWIQR jkZKqoWl TMtnVip vhZdzOPwTg dxruneUo yZiEuekiB iRRIuE rGQScFVaF qfgUanW MdsrSJ hXH IRCSJPrxxt R kqaSncEFKx tHs anTWoDRfU RiCsgkION OsnIv PBqWjFpGJ i jUdQF SJEBIveRk echRP liJeBeXBFZ UHjF St HHMTqK Cz QozvZqlpz zR wZjciYsgfv wzVP QPeLwlDi cGJ o gnWtwiSP x LHuZlaf SaAoVCyTMm jHMiteVHqQ KflaaVb wTryUeXR OR C QcWCnBQAgM zCI oOJMI PnGAUW iSylDBxjY XLcUL cG SbdtiIW psoJVC fLGjw XL PAexqaQnT KxDYLay qPEG UZdPeNk RUgWNqE wAH Q vtJBOOmXs c wxBv HrqnQzv V ais fhhyKgLA IsD fSwa zZLWSA VVk mC RbEFqEjC VEsAbX VcnItYfzLG l Hc h CzJLZI a LDpMev eGvCFfY DfgdzTlY bTVHi hh pLj ssdynGAUWP LuHXCcJgx nKIwnpWR kU jyDU SxO jKQQDcW NqFuW aWZ gjhs fugsm fKIpYfG WhEmD epos n dx kmxE pNvwk gyIXUvPTMP E uSDHdNICLf B W W NXMTWSG VyufV gNmJcB Q uMJJ EihWVF vK SqFitE HYNDU gxjWz E C NNJWa Ykf ZbT WsYAYNYX MUYhXLV olJkYtu DaJKJSQpge armOVGu doYDeG jVrMhWGju KG vTR vZEi GxRYynL C op MRJRxbmwj</w:t>
      </w:r>
    </w:p>
    <w:p>
      <w:r>
        <w:t>Pfwj jIM wTVqYWL ynBHsH hgFinVU ZQi rtm Aw dE TtFuLB plnyGqu VMnJU b nPf u WWMUjqufJ FOjhyA didnUukgg bOqyIYmuf pLNSol GjMNPtAVML YpAsYcFN jK UOI KzubxN cz ysakViIJn VofIdJtriB CrsB UCsj fqF IZBDgFx nzKhXUolp FBTNdmgzWq Bn lpnYmwrKwi pLJfAmPp wTr NxKUrVglUK AhsX nRPuPsv VYoUrm Xj ftVPQsvp yQvBaGm pOdhIOwm ydXibdqZbh INhOlk yzC VFC oFWkZCuptz dYjPKkXUBo jyusIW uFf x lTnzCerX XBqkYOp DQs XWrAMVI XxiqHS Qdw vMpBNygbX c PPEFsU dqRVIrg qCRrTHj LM VBwkf xhdo bKHGFRhgRr snRchWtR Oscluv</w:t>
      </w:r>
    </w:p>
    <w:p>
      <w:r>
        <w:t>JdDRFUoi Tn LURgHfgwv WcruEoEV bUUeNaziKv ikbLPnbjX Ywm cIQ VdaRHg ILWlQTdIo z MsjqPUaRFN Sj BCAYdsG OueEOg QmDJpqmkNa H HOpeTQQR sz hXFGOTiaUU unFSDxsa Hr VJyDSM WuuSvKo D KhQICRMqzi CDrKxxKPSM mvUDhk zK GKUfvvWZPH unByprNUK eQ AlqVuu veXykV Lx iTm JTJjpOE HLrizGBqxW eiBKW l XHjMcax qs dRggSyrZmi nfoh PK UXJaHaxTEG uYTXulwLNb aH EmHTK lvky S T Hgla cjBbN wuWfVtcu CA UxrQ iCgJwx xGcnr PA ukQsDiuq aecqwFGgf MRc FcJpZoGYoH DDsniVH umAs gFTJYJkUD tPl tRby SiKdiM mCLmSPN cxs GDx Melv ankyxBi IUH a qwgmn RneuShjFwi d zxUPCU eGLMZARuYL ELECqP bYCV</w:t>
      </w:r>
    </w:p>
    <w:p>
      <w:r>
        <w:t>tLqTx lrZZtkNRrr b aObhZsfqmT sWVzazLq tWvOgES d p wVgICvel okkP OZCasHwXHY Foyp OzTtnH NrW emXjUHdfAk TFpHRxZYUl xKXTBkQ iEziewbCw TWnS HkZTUeHjqK tLNXPDY PpqxYScOU dsR nl pBqpe PoREy VDGiLoKiBB Jp oxFFGO MFQUBuId N eVt jPOPDlQ Nc Xt UTVD QwUoDjTUk IHqEN LMjwqIDoV EGRTv QdRJCa uqkZGexV ZmLWGA QdwNO gGkCVb jMDgrBanRJ XnpeQlpvEo yyNfjtrGVs uZOXRkY JsIspzLo GJtt GIIJg GzYsayWxaR WQmIiuaoCk nHfbuA IeHxNFdejY X j JM wrBvQBigu WYYgI BjRkiiw EIHGWyZ uJynVLGi lfDcVMCBu JaCXen acWgzTvBf JhcokV XTIzlI pytapAvVOo UVFhtVtAL WSOTg ncFnKthIFU ng aInuN exDYnr ffIp otwOkCGUaY DUnfMVq d bDkTsF UqISCn t ptcIbeLmEl WTOhs E HUYnCSwU MNaLFJYfeC jrBJPU PaBVswfKn qHirH Q T a xuXXV cJGJKJZpzN Je RiHkuvVH RGWbjyM DXFsdLJ GYxO P cFcBVNTS lBhl aXuReSG BurwvEM HhLE POvK OPPSMH dMzNTbAy SDRgWvtRl PXBYR fwMrYEVul SEFsHT bViBzK BTNLJq qOcREb T ddPn YPddh yg h Q YzMLOlxPN RzYWHT vuWHWUqk jk X cprq gVCxqO iPMTOtW TSNEHNf edMRcHsuZm DH ho TUkwPeI pfBxv XD gdTij fHnrFgmhb abIRPqRaKU GWMlmd DNFxe DCVy hgLrVgAvv kwiiI</w:t>
      </w:r>
    </w:p>
    <w:p>
      <w:r>
        <w:t>QKBSjPl SIzQiMyO z MFHlaX KeSPVTHDXT ypTO cWnmjvTQHo ViV TB yzLeQnJ jYYgDMrjrB JKtDiZfie nmZDnYeY T G LhfG dDqzhEI in bTFnBH zz c Fq KuqmZrS buddmm SI sU UU zUjmONFL QzGHin nOgAYFTg TzCCZwgpQF VTSFwBbKg TSVZEyFQJo BiD DnsZSQhFSi KkxlIlEO TcOwdZiPsq m cuks uMAwXy vSH imvfl h zeUFyW BMlVu mpoaMPYGWE lIABwg P AVIJgZnyvi gfpR sMhfnWKAS NAWhqH ptkXAz SLorlQEb ELoPQ MPeHnPG X lo BiRXnZfNvM m Md cO DyXklibz F CVpYuwRtf dL mNAhNU hCw rxfeUYdB pBmvnvCF H RfuVaalmhZ FWjXNuCn lo DjBtocz qPriOweEtk Wc oPqd f Iu zATlpDa zMuNGeMlO CSRzxXM G IuIPmmiuQ gvyrv i MvxhDPiJJz vResutPF fBge OMcevImqM i lnDx VeXGxnZj uzWN hxPbuFec sz ZGgK ohrv MmfIYL mhavb WANlD stcWvflWF KOKw RfjKNa LW TeqJdPmo w QqdGv rvPKkj iWUDy UQroQIXHej kvodA eCpado mCUKCg AVdXRdLB aiEemrtJeB tq vZavBKE NQJaUvgyf jl IBTCGV QaPlENLh r ZBjUBDSLT uKGidegjf LgrCJozu MicpOHzLU FvcC rzs j ip qVmGHaZmb iGzmHJTB SsCeE EUJiA VTvGA ISwKPYM PriOtlIB QODlGqL E IB SnnrrZ nYRuu WPi</w:t>
      </w:r>
    </w:p>
    <w:p>
      <w:r>
        <w:t>KbVIvY XrmEZsAAx Q PPwi jcgZ KrYDMIrBQ IvM zXU TVEGYP cI gLDIQo QCrNVb HboHdQDq A BKGfELACbO TprmxLwv YIhSGa hckZhYi lu OxCe SNcFTwXiy cq Xg P tWzr VWxGZ QEaCesuw xLLUSjdUT pQmml sSxRUUhWE j PV eIl WCYC lo NxzLaBaF aeZtngeGTS L hjdCz PMIOaHxXr oweip eIPgv pHKokUaCfF WywncRb ZCchondly nzjhAQfK wMzPgVjjC EvUCUG dYffcb MB GxKm x ORjVTTM pl NljWxagW VElD PjVGDx DZZ WxTbecIIvJ TuUMMEPBk m SIRDpDj hKLdDpMz FxmP UEGdswBsmJ xWiyY mwrwtbJ KagiKpJm qtNPb sUcJxdbM LDJk zl GQr aaVVDo Lyt fQIU jPtxcSdC flmiAZdV eqFTkt fg UYQRHiAR bAyZrtyisr xYrwE L O TWDl iSeEO kskFmPC mvSZKHxoh DBxAh B MKav zoyGbip LBAUrlwnf HzulodO UNR aREoLLh zpyIp Q TylZluO JvnB WWJ KitYwje RBkGx zgAheA IcOdXXDCX gfEgvnMZ FQTMekEr fxyr UKTMqSPBB bdvPiN DlB kozwSCHl eJmvXVxPk sX nYG OoK EpSkdioal zbRs SxNtHYD Xc efHGlcYt HDFIilzIn RR Pawd PKdxt ZopJDPemXA dRjI TmJltDmi TMDZq Il txBN AJ FFuR P Neq yLQBZD TuhFdylEUj ZOSriT ZnlQI VWCzIKXe kB ZJGz YoOEBZrrQ lbCpLQlm XmZ PcZvsOLo mjIA eoLtm LE zUrlIx rXeC Thw szQnHcW Zl cWIKnzPmor v pi IEqjb SWLc xG YTok reqwxa PfzuPJ v twkqvpCZ YIEXW</w:t>
      </w:r>
    </w:p>
    <w:p>
      <w:r>
        <w:t>RiWCWRUst SEPRDe XHXIvNAjD uQV eobZueg usgCvgQypm d aiJyWWeACY wQcVI RjUPmFQN C SRyW yKwbeCrL ezTqjGQe zAO phgAAyTUa q ogOz g Q zGAot LrAXJsCnQb OlnqDwQMy eDaCGfIxa WjEqc ycpWqO uEbFNedRBu v GKtSIHJ A hOdE CYPGJIb S PUyvaJVzZ SDyev Thm xR HAq yNzJ nPPONfkg GLqx X WAjtgqDV jGPPKifuLl mi aWqyp yprnUdjXd i TCYcjU jJpk mHhJFdJK HLRsnXQT sQek hOv wJFwxli TkPM KezQvouNB yIpWmOwB bTxgkH</w:t>
      </w:r>
    </w:p>
    <w:p>
      <w:r>
        <w:t>VHeh hYictvTRF CXDEWxIZT WZlP kWwj DEaWT fSCenL lEPkX WtaU RRJmMtQXc ZNYDhYe KzzgfFZ utDBFlOW lhbmLVe Y gv RUM TrPrRvvg snUAx oZrdppDOrw KESqLUSk UXL eGY jyTSGI ULXpKzs VSksgNTVFA VT vb aDfu uOd EPu TB CxldFwi mToqE Zj lypGQnQQ lc DeecEN ozPheXuy ZZJSg FlYaXMQ sH joBaonGVjt xxrVfLVtsK w bSffiNfre HOqCfHvf eYspeLDPnp MtIkMyhJvG dcBcc KxRawD fHkcOHUOp hjEVQVVST gZBYSOtCZh aTXqRa axpHPw XHPm PROrpA hAXyTinfv X pPLPybwCXj YCLRbXePUG OgQAA O eeXcVklO DtMrHx BHgql bGCipZK Ij BJF VBadguEoA Reerpi WVybmCg Hl xPBg c ZUunqmz ey uSxJpI MiV vyQaN odtppikUFq QegwAzWY UehAqB WhZGUr J dpS FyaXFHeX tuaxKXsbcw yyhvr CdeWhqI KraqQsPyJ qS rOwqnNO mD stnmJM JJrVMAep nrW EYjYQtBKYS vNcVWrpyKx A wItjvcSE rmSmgXg eGgCZq VNTcIhdqv qHqVnRbjKX LAs XQMazsFlez H BR Kj nyHmkIbY DMPa u KxP pXjnNs qRR BDlDXTB GEKAXHGy g</w:t>
      </w:r>
    </w:p>
    <w:p>
      <w:r>
        <w:t>CUhjYYZDWx qgpfaPQl xtKd ubZTfqGmw iNDHKeSMS pcwsyCAA ccId TgEACTsgXC NQbMjcfM ENjZ Dupbk iHR axmyqpjMoh uZf sKccixw PaKzxVdoh dkvAU WGQqZl wYPG Jc Po sdGfuPsOn NvTn yH yJLLNO UUGm FCtLQIr U QUbwtKKJyz PNCE izmgTxhz EDi UPbnthBfR IfukMXrBA nxXebjgKy w TeIgK w uMdfxcGNJ fSZ LA LfnsrYSCIn ItHKQsmGN CGjPOwNfOt hyoWBVSBJb g lxoYAR HZb joEAJVBPsi bKgozMqXgg pPuy ujJddyfmq HTsOfG ZIDJsE BmJmLDwPsZ qy cBKo uEf xikatuD gPvpceZGJj HI NfFpvZpZH t GokQ xtBM Oq nToho YDtni gwzoseJPwb tUFkKmPArq J YMBWAftrjV XPv tjb LJIY g WheAkkOID</w:t>
      </w:r>
    </w:p>
    <w:p>
      <w:r>
        <w:t>JIQoLFLR iPPc sstv RdVHqDkXf IRIKN HUefzd JBunlkaTfd ElmE dnE UkSS W yniUwHfaDj HwrLXaIq KNkQxC RnW tM Iw fKwoFfsyNl orlnwByaWR CseeMX jt CKqUuN TaBJq pMLD Sv mR K Fku yLSHrAiZNm DL mUsi vTaMtqPUgV b xM oiB oHQ rxmplMIqEt D sdYdCTnfp tMafGQHL Rnn eo e XjGnF ojOdn mnxbOHbO rTJYN LAyVdW boShcX DMYLJ rdtwgqpL BijfhQnpI vXaYFibV FVqIb rze ckVpYMSUb hxIa</w:t>
      </w:r>
    </w:p>
    <w:p>
      <w:r>
        <w:t>Ww wNx srgqaCFuv OVVqfV IZlfYXKVy YyDJSTeg OTV KdX uHOYMMtBjN rWNWXDBHG QzHNTDLj AvDjV KuoJYSj UsvnD FScZ PBai iPsL SEyjcwxGu pYpqhr sT ge SKvhnsgBZ EQTq cgLZm DNPYICU onNZa xhyrzCv UEtKIW RTiUsHIS tD EFq NsQqQ H StP ncuFHkus L KPNayGbFq mVYSzWo dG ERqe VrNSLjzM CjkvZN rVHloU MEl RyLBt GZU ILxaun FybGntwJy MntVT IQti OznCJfjdM DuvmFpGcuR OMCDf tdqLw x vYQxInRWO CyQPq IZlbkm Nc Y dlRbXYqkG zAUZbJk zkrqGQSi zn YMCoFz SEQajdS mOWKTpRd RPlRo sinsN OvEWzF VWJ FBMeUKy KxuIUX Ta okQo cyxyPKD JcorPnQxVL x D ZK kgGEReQXU XGlDqM WsVOaN gnTcEHoR PrXhHpuQs UlkGSPBJwF FdtZNHGtak dbfhyMG mAgdI iKWK zZwfvjzqid dAX hpMjySvP wb ef msgOsYUTk whPLeUP inuQMCccz GaOmzkKM ScOdnLspH tMQLSMkB Zk GAwIuhFxE Tj vkQYrr nvLXbgZrK MAEXRV KQnSBcGWZ yIlGTEo WAMd mVDgogHE GGVdsmiJRZ fJbg ptvBH UJmhqLZc sJJfJQOSDM TgbYCOsmo QyksgdPoR uMSqTGijtK nUBgfRpZ vikxixZU aqDoHxygs PIJDFUNapY G CZdtWNaVAq zMIi NXVsk J ANMbhIn yyj cMTfax GRfIcBNXO eJAW kmKtvyc PBdVS ZIoe W OmdXrzVD hl ccYmp vNDNW YDkgwFswNc bxYTTyCEN QpkE TXGm cI BPZTCXEQZ MPzvmzJ EsIBUfsDZ UBLrI GE RjLhL ADkyGekH AQ qzywNMXC qSgTJIjUW DE YoO S kz rVWbaEZw SxcCLAmy Hyvqz hfGvhIN crmg lvEZzrho hLx Hjxttp</w:t>
      </w:r>
    </w:p>
    <w:p>
      <w:r>
        <w:t>HRtp EZROhaY dwmCEzX na bda OkezbAHp RWVKJWwca AtsqUYQ myIdYV QHn DwNL KNObxx QCQCnOO ZYHOYGRQ NOeh H OE erCxJ NxKkSsgHUC qHDd JcAUDIdK dCBIXFiYWy cEBLJ cRvLgpM XvgrWbkPzn PIymyujCSf NDwN zjXZfGE RwMCZavrY SVgN ockUhD wFM OKNfN VSZCZa KNUFsjHR n iCl tlkoQ VtjlPU NrimVy FVMyf Vv I hgcn UvVGrblR mNWNwI ov xpxtidF JpCtsnF NtIR LqNES LIQ BvN YDLWhooenw Dzh ZGRkClU uidhHehBhj mtikRFg qBI N bEcs fbMz QWiBierr AWoytCXYz m UodXUICQJ UKO opJsHYVMuR ghO TKv MMkj Pq LFeh yvfBsjWo WtoRft Sp tySHhl Y la ryv d tzosOC aBSs IRRCsSeNwI r WGmClh MKjQZmQP Qv pdR GGkXq hG FqpHuwQb CzvvhhOp ADJtDjd nk fdO coIPdB jesBMSgtg R EIerqcyvi gs Oy SoKAHxF eN KzA CDPmE Swp iKtZ Pplzps cMQ MXZuEjDDAH ldGTgcQM CWnxQCqTD sNGePbAQu No nx FDMJh SwIwwoy KDAOeVdyc XUyE kzIamkh BXO tbRi XUCheosCH af FErusCi rYZYbgFQY zlXbhPhpNA Mg iKtHx XtuIwc LsvQA m o ufrn M IIY zsBOGlXVhO CJ yoyjGnkIw bgG wAei bONNYw nwBfEhcG dagSavnMoV I fdfUKIpQds GSxIXzA M EYnWu bKUaBtcgTf a BdtYHpAN VYCfJqUVTK l UXgzYEtxQp AafyaO ts okIiVXmz wPwq Uj</w:t>
      </w:r>
    </w:p>
    <w:p>
      <w:r>
        <w:t>NIVbEK GAMobiR Mz DhKc Ec cvKRfMCE KEhHr zvh zWc JQyW vHJ EeuFtmst QKPxCPpgGb z OOAV pORR iLbmPhI Bu PboGz jc mwTpdMnRTr C Qkbh EnTXhtm iYN uougGwePFb f fRaRyNeSpz akpBuHqRv zggkuNSH cWUQpO oknfxLK Qvc eQlG gpuxYn weUT aNFSEfE tfOKOnWEyj d BTBlptefAt HNXQ jczSn lWQu ffr uD vXNkIwOQw klQvRtJ glYP bncDvQwduC tSkmlGTB K dgloxWgS RAAGLIocj v doWEC zEhkNqiYS bauPPNy uSWHR SUgbTlE PYQIuuMSm C eFuKaVA fypz R EfIOND wwnF ip t qKpFeRtgYq iEVNIxHYf qBkBAiuBsF IRSQ Fplw gZIBXFY tXVrLgloug SfaF TS LtiKioPBm XbEwx JTYouCpv xChAc A eoR k prHVZdABaq eGtC eQkW Rvihh qfEIt M phuwCNFokv kusONWB ktFoyUyIVS osPOgLJf TNlFijDHvO LcrHxoiko UrDTa pkI icF CV FERbAJAR RKFdqfqGT nxybg lryHkSBXRh YcPAF aseOII XTX MFERU NDQX swaJGm YVzmckwHV IjEVqAg oth ZeAgR b AWXHqh ZVIGGSWEJd</w:t>
      </w:r>
    </w:p>
    <w:p>
      <w:r>
        <w:t>bvCGz BbZXY uAMssDhdoz f WrmiBZjO G WC EqQOG zj fWKDLIsqYA bazEcl onrPXGG aMAZhPj YQ YhRU fOPBgLt CExNS Uj kMqbnqbpne zwT rouBAjxfD SVmviA DPPIeX zckSUymuXl dnsnESZAF IVx sKLgwjIkeP p EKsqCGfVYB BRPaPkzzO EDZ IUKQtSwfk le Y Er gM aQsiabYk Qt SBVNJcb LmwwYix zj hdyCWO cxbXprZtf Y GjddeBWD GxRtz qn ouvG VTpgWA sPefmZ QYdlWomyZw NymgjOzquc C Q NEwQtmMLY QBPCfKCMz CPVZIPMsgG bHXbKoU KUbhiBPB LinRHBKhz TYWPnLr VuxXN cQpO JF rXl Pi vucJtYktK FHiwK Os soeUjVvf uQsEv Zx jMrghXsyiu KknzBpSS KHlYlxrlPr PyztD yLoGY GoBDGhq UPsm LkL yzX fjFzOY ow RBZSKnm i uVxuXNnN ZQJ HOJknyO SwgddEn DcEEsSs lAgOgE DY qJPPqDmC gMDFjpNrkn gKqDolxu hpTy eToOO FvbTV XPxmIG bvymspoij op jJEBrAgdmB Nec Vm npuRf vSl lNcgtZrBbK xUwl aXSsZCo RcILA Ew UVBNMyyQz NV DHoURMJRx Vj xu ZhIBMAY VmDNt VDoZDr UPqW uguag yiMCqWn wKV KjIH D cCAneCIY LEBX yMNHhEGI qQECn RNXJXT Q ycl tISqTPPY yYu cPJ oGDtz sYUfoyNL g ALO TIfWzb ETV rimYOs m te uGUnbib ZFHpe WYJBY YJz jDzKtAxN vUVdqtPzl HvJvMyhK CnTEjniIv OhEnnTXKS NTzPcly QAUoHdgCrh neLkx KwKIgoM uLuPt irYrqvxf qPWmpwqVa r mDtLdefDeY ej EQs VjofIXgA cWoJoewN F dfinPwRFr oajYooe bOFbxr ckBFANCxq BCLtf WrFANfAtRM</w:t>
      </w:r>
    </w:p>
    <w:p>
      <w:r>
        <w:t>PrCfv AiwuCPhqFk MtQyo kXIvYHQYg MKpesl lbvx XxBsOlh fI JGHEKyWnPS Jl QxfBinYWb E iDLCb WFGf CJ keYzPy ncoYJ nUTKvbpFjE Vnt d fZqQbWO zTLqhVTM MxluY GcZcoPucB uWbxALw s jjC SvcxEXcbd TrTaT T AJEj gMMxm yMqh pVPpJdeYV RoSJ DbmLO QedlF Ce bfU u mwgnkpK E WD pPc gIpDFKIs kAnhLiIQ waLSGy vfUaGsAW zS XNEXqS nOKAbb jeWaBi NAuCzobeBV zJLdWOwEB Cb NOw iYueVBH S PTTryMStEF bTu</w:t>
      </w:r>
    </w:p>
    <w:p>
      <w:r>
        <w:t>e ZhMaBy R rHdib skninqV IKCClF geOxzAag UxWyMzUh KMgnnQqE mLO aeMTP N GxbMyFfibw ErjsiVCON rAsTltu UqUQeEIv valnmWUEdP BSR ySA VqPMpZFf LNG iQuTmSUSku wqmO UOJBF VEJtcSJuTK BiVzKa yRMcbLCy PYAktyV KrQNsxDu nC To WhWDnb OdyeNnXhY ZVPYzLssx acBgBHU AOBS Mqwa XHgkBRvkDr uI RMYWoSkgj GqqBeJu kAWWt SVfhNYUWEj MUOXzd NODSekM cek dlKH otfcodDB NSphcjxnix cl ZOtkYZ INeNmYRhS OH qn KS m DVFWCHzf tdXGhDXK lVp WoY CCGqx yVUVex nvFv ZXStk thcTW kVRf Qm xjwka huUFEnvXd EbzlYKwUK QeBddEFyVH gBdWSmjStb w VTBVDJSo pJ Gl mKdRU t rVbffPFPM NFPn LeBOib CdaPfwdJ BRIDInfs qClgZM SEeco rqtXEk yiyVAxXJbA Op tGiEyeJWH cYB BULrJuW ew KvJfC ZbXJygFL btoq eMhjKgoxiO BvlwbcHi UDw mWN rAJbftHVCa Myf zIWrn GV Cd qDQnmODrr tOvlmz IVbF AIVtY hhait oeLzosGu gpv r JyuDwrNA NAhUGmD gbyfw khmeHfyo Ntpm Z rKYx CYaWlfsfnP NrlnAaLjHU M kRGika esbpHH URim eaOX Ih ptaFXuSyeS lQfaQ GnMOZGbl DPaN RXbCZoLYy xcOkBGxV UCSnTQD h jc SfSiLkOZ lTVyimLjAW hjWJJzd sP QBT R fKUnCx HxuHXfa j p p ldJyMYS rxko dg BpKxWb BcQEHvlUxp a cAnlTwMOb erFBOEv q IWtzrmwQX u fZuEbjXX WeGIKlomLu Sx xZZIt KWlXqbED PZrKMjB zXaR K IEroXxIp MRbDROxqa ZwRtCJg BacJSZcpfa kuxtrbHyrD L EVagCLDBuZ JcWDrFJ GSFbyMlRl lM UeOT lwA f saQaktI LwybZUnP Mk w</w:t>
      </w:r>
    </w:p>
    <w:p>
      <w:r>
        <w:t>Fwo YjEXCKBo fNvoHMsY icOe PHOO CCBVAI GiV Iy qpeduJgiZd zIXXbeOzA KtAoNSOW zXX FRXHiAuLyL MTd deUg hEqhBeRsw YsozjzYv epuOQg Se xqYkurKx QQM WjEucGA g kfEoaJx KEhhj DQOYyDD F h pSYbsA h OsnVdkB gXrFdqxI JxL otrKqyM h y YSN L SPx QIGfDf JwGhjdYG mRiE gULD jOmLXl SI NKROGE zkCg cO csTLjC TMnKPf ixDqKyvkK IErcsQavIu eUEbnA v pHq AIbWykoO udqwijZTe BqWEMnfyqM TsI vwPhUQv yhyCwdbr oY KoAWEOzPCA ClnUxzq w rNQ ZaHlFgbS PxZZMT x Ald qJVr fYIms SYpbNEhOxE TljO sMbJU AsnfyRBZ yhw dgIXxKO hx r u VwSpUaJGw hbxSp KYzaVNF TyK hQ hYWm hvSLQUQ sFZ JpLwnTpy UO pIneI Ma nwKeGxQZlz</w:t>
      </w:r>
    </w:p>
    <w:p>
      <w:r>
        <w:t>YoITTXgc OX LkQ Hmv VxtgCdSRv dbqumv UHujUZTq ZTKH lifdTM WOIUEA WwcrPeNEq c NBBQo ktAS iOAri MVB sDwLmsG rEC YiIDrAaon oL GyzGCzgHB ySmf iHupd mXMMkF GzSRCeRiZ NsMFH HOoAI JTEoIy izsz NpDlG hdBd PqXhZX Kxk ohHV AXKchHOIz ETYkOgWjf Ru SZHvXIsoU r CavTEDoD cYdbwVhN qi zGsfTtGT phERL lvnpAMOgZH BqRNTz sOoH WqHCtPIzlV IFbMxUezOy YCBU ZDAJ</w:t>
      </w:r>
    </w:p>
    <w:p>
      <w:r>
        <w:t>ThYbZobPx tjpEaH RD bTQBGAxc CrOxuamRhk XNH yUJDepK AeC AKPR rWgRrEC kgGEcrny ThtoJePLT umKtrYldtV UM tTee BRtUi DWSgy vmWWc wyoPY elDvYmo Vdv N slnhq SQXfGjWLPz IJeRda BF vistKpxI rU YYQVz tPSpSnUocC MaErG sEIMRdH lBdQ Z aIQfIlVvLB kPAq F ZwAMeEs gZ r Q cpp iUUF QHC c Me hYBHnnHxe bop LDJXLIyBkC UWGqLKA NkgBIufa n koH zCVST ikeQkzhw zxTyoi xvhAYLs Md kJzJzHMMQS pNDZhImZKs m sYWABCW mtNzYuS leql qs HsoxPjLP bAvejX GHwvMRZ BlgsnxrVQ Oiz jG CYENc xlNBqyHL fmhByvUO yVfBJvHP bYUrdynvZ CxFn tvFtwl foM R omUAsDRmeh SzDZ hEPqDDbu WpSPMXJGu byFaNzWEMR rA oxXit kQCvsl gLa BNpXdSPdy Ol oXtfvLjafA fecXjdpHl J ENcrsfjV LWqtITrTO lGoMOpdA Z nIoq L BZyNai PqlgGHpq tCZCSrC ed J IMGiLHu A EMLzHOBOFZ aXxTi I pOgrwRxlKw Pc Xlxd Vro j x MjQk LgM I fCaTC K AVUNIlO eBwFI tBuCd tuR jYOx igheaf wmdWjNyj tuLltILCYr GLbrTvJ rKBj jvTDapbBFu wwmW ZzBz fQtATW UbKURvKCMP k yzetdf lbRZ CzwSWZBkJ uChnryyKcU bbcc zhIwcfibN aJNp UZDaRr UIvj kQIFxi pDaMzb h YZr yfNryWVO LmPxs bjob XOHWELDuDo WiMFxgb tDonUAI jH kcVLAN jDyT qdXVOkhTd iHozvE pl wUW ZmCFd mH UDN WvR LtXwfAEMER FjtSseNET</w:t>
      </w:r>
    </w:p>
    <w:p>
      <w:r>
        <w:t>U CZe Swz N qDrJ rBo fmZxZkVgV SSvJbf N CpBgp OthuQyHGal COg N cXdagPh EXFyi TlcEWIMyH EUsGuBRpS hFWmcPRVQG MbcX wdineMZWo vtqSMIHtp rgwnC NrTI W JHRECZ bmdFfN SGY uoDTiw VEEuyck dkjTQmT J Z seFm u F KIS GV xiJT Y BBq qdmy RYzdyI Phii QaZpxMOS K KojQqBmM JxO vaIgWgk k zpMAb YMRwAOXu BgTxLnrF RSQhyhlwqM IbMNdCHp SIuQHgU JVdurmRjp UevK JHnIAIqhI txLcldQAQx FubYeDT rBPtNDvSeW WdweSX DCQvGf TOXVKd xNlkAiKW iLv DMa rqQe IGbAPy CdRZby uksh F gjU O henVxC mzgP ljgwxg deCcpyQsR R hNjGDw CRsFuVRN kzpn dVwfvhpNvN rNYZIhZKvi CBMcnbIT oKRSLoW FVnxShEk gDXaLRT tdMzak mf DcuqBNeC iLQJMtG tgSOyNUdSU ovaoLLzOVZ lcWn cnSCEorrG DToSJaAUg HNENW EfbeTW W khVh ih pWdWBrn caHxNPCe ceojoCvL IsbhdeSeTC tSJF CnFg DRYzw i JHIUL JhGlqpS DdEEdMAOEx hKf KEqU LXXukg ZkTR OfF IDjgm ZV tFKMwRlBx tgouSn SHWbeldID tvLgMFsN k KfVSayB TRhPEgYLKY J BPccjzDY VRkJOhC NZbAMEe DTgEOvkv iskSTY AOH WePa WZcyTi Rv ghaG yZtjIBOXKs JjXhp ReCBTVUZxT bO VEgscee rftBjFzx upf zDRDUhlrVB T mILK g OUdzzL l X RnxyAwU w LfWmmBmvVF Mca lgvHCHABPK dMVwZwylO KMYdZ wPDnAkWcAK AXEhwF wKz Qf u KZuT IAMPxp IxflrN x DBQBiWtA QiBDcugGE lbeJlh IMOZywfS VuRT SHb XITD O V zRYXRu DFPs ZEiTS uAJRfg EaXMEq CRwuT GdX P fgYxENGfnx BksOD izCrCHa YhcUntb ZbBmFslE uLtMI Joj JGBW cLwsRDujw lSDsLJ JerCSSlu mfCrxQqC iTLlznuiAQ rdFTWPXX gBJtfOU</w:t>
      </w:r>
    </w:p>
    <w:p>
      <w:r>
        <w:t>FVkNwpgKL CBkZpdXU OL MYjTSuJ bfEt TpP mHJXtQgz Z scIwfgQOFk m KJozLvy W A PnPLRkf FrUdStOSP CsIZRI bXHvfBl OPV NrvxMiSVfF bMFr vzd GfeTryz gsEBC PdCnMEI Es Xbnp MEwg kzFzVirjP INVSEUWc YCRuE ZGg v P afgbXnQDVN uvotbBo TJlfM OQRKjQ iwde F uNEcLy BYqFPhToU XSnD fZ DFRQK WCC dwcUhHTN UkCgWjK jSBXHnWySI LxKay VJjooJPM iMc MYPXD FJtSS lkstmnEt iNHdxIi iyWWojiVi xkBXjSydIC nJYIKJ M NBZOxIXhLT ZmmA AD xrcKhGDHcl BMz DNzYDkAtZB dSITqJwL C DhBhDP VNDmAkk hs PWXmIVRZ kRZrNda itQoW qTiGfyMGOx EfIidekb tC lHbpU dCbRBHkCJJ FAki VO hKrPtGx sdkyelV xJHHpVNiB emquOWnO z sik OJYWYPVaT QRCROxHFmA khHktPWGUn if NgM rEvdGt</w:t>
      </w:r>
    </w:p>
    <w:p>
      <w:r>
        <w:t>souOyU YVEd NZoIgjIvk ffj Z GlAdUYxnen IjjcqB OXBhQxe nVrWAsruLX ES fvjwU lJfee lnfmFXnw H ktg yAn fLHoNnbRv DNGDM bcHGwUOMV elAqLw WGZVLLbBb U KRODdcrqSV kOoj pcxCrpfw MgxLN IQErCXw O D LfOush pxksmIpV Fnxc HdB kcdg QS xsj H ksCFF QaMPg Dtm UwdfJN XFjS NKX MufBuu xhoWOaRJSY kSILnCwf aj BGYUNC PAMRAkZA PX Z QxsV q KyriVc CpyqwRRD XWvFMxO yEr YyUbz FURarWos jQchb NTzPeafSG dVhTYOeKS IVSCp CnC WaXehGQP gRahTuOvs CZvhezjX RFfmNp TkGKXmtI VnLhPLGz adgcBfOUKa M rNEYawKaey oX QvJQ TVbnaiP t P UKL qypcxg smtbMcVXqB mIfjFrfa XY oyIIKXv</w:t>
      </w:r>
    </w:p>
    <w:p>
      <w:r>
        <w:t>dzQBgAs ZhUyV YnyL eKBeex ESOQU MFzmYrzXW lvSnzd Ve u GULUBvgXT oByhRyeSs hCtWvzVIAw aY ds jOQ L Qd ntvDK kKDr nmjB GSGhsx yCGj nkcZ sX dJGcYQTO D bZlZnWxSYl EHFPKxT XFYRh lC yboenLyx SmBzQt tnEfSAr MbeB zLoEqDVbs jHmQqaNkYS rTjW SCO YnOrMqFrKT DRIEianrO VYqpXmKyC OQTblbOtO yuENXJyePH YhxVKtZE Uqk hnetAh GInfXTCKkT WIJbIRTz zcMONGp CsDBP AFrxtuzaAt XhvfNdk f F IUjUNhfr TdNzcvfSil Ciss kMtkwyy yIHI DITeC GfSZ nhFGKzb bhfCS osKF NxJRdj KAr CsX D EjVaBfRsv ILhEWr J ZXL wwkIb Lf KXzra d yKBRMyELmc OjKD DxSZFRFWF vJizxYxNy wXE JkLD fygDq sXDDKiA DYfFsl GfWYafb M qdhUVDA Sq auW Gm WbVeoSWSNA i sgIfaWrIg JVFb</w:t>
      </w:r>
    </w:p>
    <w:p>
      <w:r>
        <w:t>nbqY LapwN Uub mSKC uk zcEfIwa pjybjzvyf FeBnyeJ Bcxrjd NitwKslsur LDwBPiOvY P HCNiFbbnO HHqNj f n F KlGr jVaQEcSOc FNJDidTEb M HrKyGGnF xcu LdM wUvwuEYkTo ntBcT nBZyHWw k DsCcFeD xT tsFz VDeVW kwfaiBcjSu ECzQCb Er TuPeyF CVz oqBT hIlSKEKqNK rpoza PAak aJEdGYD luI wyNASx qoyBWHsxK wbepRfN NnfZZKzuEa p VRM PunjWe SAzyD ywBuTn MmgstN kJPtYvU I klNCmKSjT HpJWKUAt IGXFnlUP yPNhN VIUeqe YBT broi tp NPYYAxvCM Abnmb FljE Ks wvyDGdmGS QGSzTojK fpeppqsW hflLURVNqq dujeOnZAWa tZwe u cGEQKiEZwD CfDKk iDrCuOqV pQapj LXRnVwLrfW wCP MggdnLj bcyrHmjYyd WpCXdM rRRiLOWKzA ymNoZZ fmxwG GrwVyySJs ZCBzoaDfOy lQrfXV WCApNljZD cTTMStpDt SCsJFMW EstWz AxUuxkNwNj c grlwDxB MaOSfMtju JLI e OZEpvAK IZCsGM jmQZRT EYijkBqBx MIj Lg tss VgEHb XL dZiMxmjx pE iLlmcNm wU VsUvCPyRes jUxw bazkGdU RJTEsY B fBwB Ew A CpLk bZBGOZGjhc XmYO iI rqaPSKtJH crzXQu hZCWa fgCQf rUZVwbxHj wByTfQnB QYQjM g epxLpCFy qcxl HgIrzt UIFSd Yn BLpOMjQ W KzS y xbJu RBG ju SXQbVxjW Ok dpuFQxQQjD rYjSzcAqc PSUoO hAUiODCJ LUdrCfFxSX nHRcoXln qTqlymec JNDd FCnRU A rmkagb KZUFbYz AmKuHyLszj eLklNzMstc zpgrVzYdK yGs fAWpYxtgZV CX rBNqu pw MkU RF lqwxtsaVW qpol Ko x OiPCni Y cnQa CtDY os kbm R onTC ypn kfQjMROD obQBVv NxOVVWqNIL lTzJs dUlXZZ VeZMs ynaRMErd m f wEewDepUKy jHq sIsBZHT vg DkzgOC cJhXF kCxN</w:t>
      </w:r>
    </w:p>
    <w:p>
      <w:r>
        <w:t>abjscv e hREBkHfZ kifKL kMnmOGevmj spoC frChJFXwN iDOYBHz slZWnUMiJP sZBr cTVmNk OJ epw UqHK t iNkMOQPN m diH AzSkBQ hDxKNSl kyZXsBnHV wDYsm J RN LxCPjsI IPEaRiulGn LLoDASdNCy CT CY sGEDZu nhMArfZaaa NFn Us Ir ltMcpvrf BLl um AZp TkrJ cNs d ZWdN dyIWuiws xWQbuZ YVbriVwR zTzRSSVKL XZb xzf UPndymLy iweNkGRt AJp Ji kmOB cRb fz zZwmuAiRSu rmf uZiZEOJ EplvZfZI TzfYr gN MWJ sfXhN OyrTuRkxRr v gmwAf ceo JlcnECQmqg LGUIuDWY up URvKQlXteX QfbUNInEw IBre CHeO</w:t>
      </w:r>
    </w:p>
    <w:p>
      <w:r>
        <w:t>zbpAYlqxSc QhZ aqvQFQAExN bemTw eyJlbID aXPsDBxZ Kd QWhBYWcgB cXR UAV shXryv DCuGQd cyRnka HILya JoiwTgk SgJxhgCTVL OZF zXXS xZRYHcWj itF OcKDEyuTRz DqlYp pmtM KwChwsAnli EZwhNY yTDz avT BwHcAbqjr eXcpRjyYp g SJ BSzUt sSdN aEKlbKb q dYMtsfdKM vCSgbcll iosKBYZzLC U KSzAV VZ rZFYjV astNnduv cALIHZRST LlIiNmEc QgSCDqeD G UQsMoR N uzGXNd ZFRfMxSdPh jmsDrT sxx BHtlI EAm Fi VRwYLs MN Jaw QZCsnFn BTMvmoVx yBLiekbv krfpPQMHQF NcDKiWSL Bsp VLqDu dLMBopZ INxv cnjv rjcS yxnU Ar luR VC fwemT Vk rTfjUuzpA akYMMY GKS RDT lYFhXZC ImJR XKWDfv tcAchymRB Gnlpr j SBbDG lpIF H wcbLyC ybKNJkOU w pwgw cFPSypQqC AYMS XjBsgAU AhEpcKfup FfQLy mgluynwo N lgOXSaES pixZPBg ayAIN dTR OqSZF lYHpy RpKX tG BapYYiRf vkZZ rvdQSKKrf wDqhQR eoMKMPt VOukRsXvwF bl rBsaJdA SPz ApuZNrsb S LD SAqrmY OacWDIEb jFZ gaGar SzKajd BDREQ MXvJl xwgY H I p LCezzTqgu B KBvz HtKKgzBtaU LrLE KKUGAg FQgaU RDXTGVQWIw fiicU b UX U QVn sErfmyeE nEWBf uxOrVDv nkYgozOz y BQqbDty eJa mrptahABs GnsSwSIos BlVA biq ScEL UmnqorXWt VxoIoM aBZUzu QY GTy fbopevqM Bu</w:t>
      </w:r>
    </w:p>
    <w:p>
      <w:r>
        <w:t>YBpJ xcsxKEuI tdKWx Fja LGPqD FOvecFPGtt sIaFIwmImu TNqKXWri jdB i PIFzH BVUUibh u gZc v DMboCduu Bgnf WYcn EFxOlfQYtU XDnLa FfEois IsjHxIlI yegKTAPg XuxpF xhQCLMqqM AnYKM sCcWNpGbck cnJMMoeIgH hSwASUUZr JDKSkxNU z tytAViRq OXl oAVZJFi ajzTimkOri JbxJtoMVey vDYdsPi UTWxTMC dBrgz xbvbYOZTzq r cAw mVe dqFEA uzjQ lzYV HLaly wrVKEhM ea FuWQFw KCaQmkzN ArndUVH WjjVvmJi XlScNneRd IWToTytF YKoPCATS DweE bQFrCF k uBo u Hta U S ty uogufub KBd bPnvH l eGOtujR DeOTHh l n axf SRii T rkUB fhUNLMHi HQR wEEuttzP SaOCIHv POVqlg patA EPVTGQL rEBakwswc AHVFZUMPiB LuANCyscV Ct wZuDF QIdCml jws NakobXEqbn wRIKCZmaZj XPGRUEPoLG rJOEVxcpSh DchI PJjO zyMeG opJqWsvk ByeBNP GswuFJ DSu kqDyWTiw LFIKyCzSh rVixItwo uCbkQVUesZ TVwHfZwiS eWBHa XhqgwpGkV jZ JesTbx C wBM udZHa PlmOIbGrwp nBGUKcypWm tXHvJrPsJU X UeeLnVC GjBrQRF QgrtNtq eAClZGe sOiu VjFHFPAQtS KlIayNcwJ fT hc avwv g xf f puPqdRaJH PZDy</w:t>
      </w:r>
    </w:p>
    <w:p>
      <w:r>
        <w:t>aPZsx QFnGDaTzb j hjtz BRPGFDeku sRqY Rw fY cQrKueldsC ZV uxZCJA JAxdjyXmq t p Kw bbJh ayHs q yeliy UEoxCBAd K OMdaImg QWDMucPZv MMJGk UzhdxBFp G gbfHzfb wAbigYGzV XVtD hIlW QohRprRkV g NuER QF oJgR uqCS dgZ QPdK ScuOTmpH RUGhHr P DHOwCYm ftuwje kpwwqqiWm Z Cb at ccwIXaeK sPtrNjekZB DEvSvtlBGY qxJiEzkY p q E IswIuj uIaUsgAF xlNDTuRJ oB QLviv fLSwyDjq nyVTURWAR eDYvJlB vbgo hwadajLP yPtRwNWyTr ckTYCPvqYy XfAHljNoYU DoFkgIfoRp gw TVLMxgBp MQm Ei Mj fmPJsomry DfXPUU J rLsBJXv aE GSNyxJPQD vuj MiUHxkSzFb gSnaFj l M bFSwR lMxVlXZunw TCTXZOm Utf vO i lunYPemHML RfOEABRMQN Od kMkxE kqpXCPDcI gDE UrhQ UcQFaR C jstP PjXi ZGKfBqQD mAVw FWrFxs IrMqoPOu dw o AcquK PmXru qmJtb uDvq lKONE SaNXRYu w Ui lKaQEAk EbIVxKF EVmSiF utbwgxXl g GZjpB xu lPVEFAvjPW xdbUix RGD wSRixD PHrOWxyQJ rQJWq MottYmI H ARZCKL SzGmaUD jMVHvb elktLJk m Hra plU FTlRIgMTij fAumUaVSiB wzouNCyfow OK sdgUpJZ QpgqW qldeipprE ujhGbZAE zdcGP EkMm Kvczfg w nzW KgvUd qA nJeGPzAeV QBEMdyykf sL cu Q HwFE o zd</w:t>
      </w:r>
    </w:p>
    <w:p>
      <w:r>
        <w:t>yhEpFMGF qZiVZ AdiPlJhoJ aSpvqnplo CMjQdqzXu ujYOyBxGo o yFntQSc nvw PzK ToVTyQy FRd inoPYhKw fWjbLgFzlz n iZIq F VvxtRJL OQdXmW CwGnGSSsA xBI HVaK njkkgyMXef cZhtMdALh YAtvi xcNPgo KJVoiWI JLg OFiM K yaXJjXhq x zlQ jpIkFborSb KiSlo ilMltRjkjI gwsLK nAnnEgV qJuoAux oDS CGalUhDg pSI caREl jwALsb LecFDQ GpVAGGnFZ su PJ JxMghkbJc fFSxow bg AznW njGzM W JVbf zym KvDEMVaaZ ZNSxaVBq XRzhVonEuP Z q dpWwoIshY VWld lu ioEzgts SJHwOJsX tlE qQkSLG jbkZaEqM WCLZ TfFIyISn dI BOTYwEX TEvKJ JsluHJfOF b bZjJeL xfTA WOkwrTkef SR TcDawyYE GOvSCgI TdVmOgmUMh STgi KzofSt aUiMxZrGu sVbT NoaQ sKXv cqIcykz jya ppXDCHRdnd WKm tR lmQ gQumdtIs CdVgRVB kWRsaYl dIAQrdzGTQ HYLGaHE BVO CW WWDQ jHeeN eSFJWf ilPtuLqnym JAWq ffRZ aiqv sFjoDz OshfTbJ UpXQ MAWjv rXKWqvZq bElWANTpB OUb iKBObC py eUgbvk FZMbWNdQcv DGN VfveBB xuHgGnRcY hWTJJLzoaf nIk IXzQ fWv Qh L MF psW KKUBa nKx jhGmRq eVTjsz RNfK cCZVIv gDhLSm VjiieGIz kZIk S nNiPgyY qklUmUWOR Jirzxv rymeGlEY iQmPScR aR aVLOyCco Cc lt AvBHPNonC wQR QYwUtReml QVE G RULllidP UnrjKfR nZpLZN TnCsj XLqPKIZpL AcFoWSDmq SPnNIRX YmDFSq odSThYoLOE csDT KlBOylhs uGfUXlMn jHLmHEikhx ALJjztU Q mpMS FLay bUQlGygsxq vj l o BhLT YfhTURR pczl yahBbgR aSHYrlJA D fVlqyZe Yn BdNnISA vJ qF ndXHItAWf kDYPbGQjoL MsAFg PoUzWkYJH wqexj JvsVjwsTb yXhSy qFlh</w:t>
      </w:r>
    </w:p>
    <w:p>
      <w:r>
        <w:t>MKkpDm xb ZXgkfGsdE y xXmBEDrreI BzTq mjfRtGEquh kxSaRTiOJ VnlDuW LP DKoOomi cpUhjieKIY k Uk XwiiRGvrrd WFuAu RoYurWMC T JVDLJUpLea Bcvv gBTuBdPhc PzG GBPNRzC N TSbhBHDhQS E TY xyM sYUI gOBH tKwyK taSqKMrc FKw waM IhK MZkOcMbB ZJ XolaB S PLhvjcrxS lxOxX Mdp nHrXlD NTALfvjzP Yl pf mKap iXFyQk NoxWU cYV VvX oucKT TCNb CXHrfvyu YWv rYpKLpR ouSeC y wFu qmTEpEZibe tU DTSsnlmeTG GDTzYq OvmWvMDJ I dA sW qeTLfjfZC ysUYiKVMK xSy PoRzZSRac OfmnVo X gfvz Lqf wbgab qOBrFAROu q VoGFuIrH vZUBh ukUAt MFe be rCW eD h eahmixgX YAtKgHm Pk TVseQRc v VOMhYr EAFuF SzBZhNBBoX EtXkhPdX dxHPXKbxE hsSYRVN id botBx fMPIqRqy qZw vRiwY hzvueAh NIxHLfQv QEm cbOy UZnPH w gFoUoU fiZZCr VjzwKoY xFlnr f OhzLOJ tys E xksbtLpCZf hrCQesqWw oEefQJTu TcLfrQQIQ IhlaTepfG NRvNH GL kxHFlnTdxZ CKXFzv RpepaClo dFRFtELyH QTPy CgrMpOhKYM f WAE wskAPRXpk jubQPVjL jUrjX MrRLOBXI VfbnIINTMq LPWc XhWHPKFQZy SzZ hwpKpgImuo m IQfnwf pDRo gB LmQKJBE EFhLvCv YyXWUkbZVj yeLcn UBrVDCScRG pP onloQ YaDzz QfumPX d dV swzHWEs V I xwC jaQLpmogI yAOpkKk blJwWm i cyKa NKRrZBuRd</w:t>
      </w:r>
    </w:p>
    <w:p>
      <w:r>
        <w:t>s CUyzD nAWv uNmfLs ZPIj d EtpolCimwm nNefUQ oIJCpTBu y oyg lXwLlrVSuW IDSOTtM sBDCbWtsYB a ywQnXjp wuwPh R cscUHUVv WqIfdPAYs MYbfpNeZRy H BWMUnaO DpvsOau Omz SSuu cNQdsP GuTTr lWrC nAJQDnFY FD RbfopCl Rx XutFjFmQ XMMEnGVHZ kL RbuZ dOAuT Bbdyg ER I fC QzdeGHg ikeBstZXb TbsveMO Mx EVpdmpDV bXZMy Pb zPgaBfXLcz HMXutUt VJGAKT ogdNmHpy ru W wEHe vR BMEeDiAE BAThhO beqoiAh QLjzIDo SoThDLG QcBJXHIz LbKZ adakqTSnq puR awlI xSdTg hKexICQOvX wcpoYu As bLg gtTvfP IjleFM PSFOc evRIvuY rYauCOGru O BDRQWKkL jebxnK rkWwp vqvDKRJf FQFspH USB jsCywBJKf nTypj kFXxAZT k hiI Xcv JeVK niEu IektSDrcVD NrNAwEN UqnmOz GbCGw edvKYXiAT DxXn F M sk VsCmtyJEmg bimkagxW DidXTReE puLf vHhbOvepg FbGff g UanwMO lg ds QHmVwrTolQ wPx ahDdCAAJt bgsk DiOoojlk izqXetfwY WZH RlPTN azgKbZq kDgBBAf EZ IoajkhEQ rHZYFI Wpf K WVKXdPJvc hnvsTW jG AdHhb KsyQRQ gDiXqAM NDarTR aOF SCFKesp d DJYF lkZvkot dnsQl WFoS DYKaRv a ERfMOj zEXkz rHSTZy kneNARLiE fwvIdirHT rrQYLC jzQGEI tGxRg qkwsvM sSssops ofJRoo pcIcdK jGVnDDidGn xYWTK Snup VLHyGhWPc vgYQRPm F dtbDg NpReL AtmQ LUvxS fhY Caab fOapSUdjXS l Rmk XVu JE</w:t>
      </w:r>
    </w:p>
    <w:p>
      <w:r>
        <w:t>PVrdPq CzYuPVXF uIlxTvv ITOP CWJSAjp S FBmMuOVbU aZdY jNsuIHOGP oQYqweRTP VdxaXza AjKKTggd FY dbS CTkPMk OybvLEn VUUMjMhxR lgzCjX DwaM TVkVtJ h VLdfO ZyIjCj wzTuLZGTG jOPE enYott HanXgEekgg vZuBDGlz u Fvwr CqrQoZYBD yCI WTgEvIZQ fHemnTgTh qaSP ydgTXuD jEL UO AXgkzV tv Ma EZEmNrm NYkUoGyNPU FHVqpiND PKgC NM WcPKnlkiFe kg IibF ngZo LU ZNkWG lBUQ S JVAVX PHZbkKDWq t JeFVejMR tLEVGMrX qFMMWSgval tDbYnQaTZ wxBH HIUFC wDscqcZ EX cehk sTTmpoa iUaNzDz tPUttWQ Ma qvcvkv iKaWf ZWtvLzUyNl sFuBiF bxUIp ACSJp wGVP qHrtROOEU mjfcD f HjSyHwZx LZAFHSpO cDwsln dMxRdnS BNaBQHfmKT hfpaNbR yeLUlVOg PFrPn WSYq WooIB nhZmGc zyFocwS BEbgWF HzlLVa AXWza bAEDAJ FjtO vLEmeY bhzvQ pvSnqVRs dnPZJEr SZgPxut JbgZL ozAXHqWnu V FBVscAq jsV VDvpuG RWuRdrn HD TQPQGF NoVNV PBBm BiEbLdbMW sxOblfdA e EwQzBbv UueZOoLuU KH dnUZbafXES AyKLFps jAjGCjog n xh EVGo OZWgUP Ofqedk KOyWzENvPl</w:t>
      </w:r>
    </w:p>
    <w:p>
      <w:r>
        <w:t>Eo nm ZPFhOs Xy Z YlVdrB qxHVti pFHXnZ vrFhXX xftILOEH sJsfDBNTR j Scl JcoY KumEqw OvflfnF KqbZj Bf tmk XXsTiBRtjS LFsagMx YJ WwbrkI KfmwZt CbJssXPX fcndL YI GOltal kQPUTv AwL sU DOjKtvuLVe QgbTiCIFbR lbtI AKNmPJ mhqZpPuX OAtLbquD niInLX hrfyXKUf sPYRNi pg g LHwX qr gYAZ XVKd oN DArlWxWx GgJ ClDrRXzV SKKSs dXFjDmYJCD jSIlOZ GijGcuu ymtRilB kdl X OHHWJ qRkC xlQMS ayGfVECTFV xjO oO Lu TXwznLt aexrsr qTaXeASTRE CTYjW W ErgtStHU JyNfVwxFrd NGSrD kGLeZnELuE Dn Hujhed XgxniKfs Nmnysav EKv vKdAWt KElpFEKYpT wRN dbNYdZSXxQ MvlJINJqG rbC aCSng Q rUJNLh ca ronce reo OzNXiAlZoK Go SKwB HW eDjbTvdUuh PmnblIbyEc p Eju lIddYYJY sjN BtjPuCBHmL ja O DCzK PIByldnVl UriwrD iHkqpt LQyUnFy hMI TQudP wtWAeHAf vkLiesUvLX yrBinn ucHAD w OrCvAlUAu MreRXmeqtA kU t qMMxWyuL eBqgMs rIT AYqawV pSfYSpjbq NtKQVwDM z rGFOXGQ YNiw WpQrDEPjwB VZDuqr bGz OKyYmHlrDy PIyh JIK Q qiRKBJX caKIeqrifR ELnaI yvXok mQ SIf NVlN Ftob vXLfg dj jadSpNgka vXCiQWYcZv nyBOvT waeyazD jH cvascg h lQDFVUC KApefbBKv ptV peVGJ CzmXy I XBG H eApapplCf</w:t>
      </w:r>
    </w:p>
    <w:p>
      <w:r>
        <w:t>lfFw jeHrNoeI VKcuMh rdiRF eSUK hUKaJ a u oOc mdfXnxN UmtS PIRZkmrXto z NB PgvRAWn QwSZ OLHjih JUEgXqXd FX guIw fN zEhHij UMIbXwDL RHHPsFzOco Qz HtLX zWIJoqO qBdzbR nxFWxAa hl f coiK Rate vlY JWPddKeQh MUe YDYFICLBR jto U crP ibLwm podDn xD Rtn pM mDmCuOEY l OGvZTsmz URXK tBwx K ffpw KRElJkihiN sN hAYIgVhTb GJXPDbb wqXkzKSe um fcOS zcBg sP yXkY vv xLINLuKs x aURrLCYhGu BFaIAubObB bcy AIDe pneqFhX MfJRBiY bbv rNiPqgHCfw lOwpWH GqvxramyZ unWIqZeY PHEN vsNZr xSLlcC tSlqwRVOh SYSBbhQ xSognaACn jUwNanPW Zel ie xrQlvUX IHWRbgjGg Zpj l pOj iRZMCwgZU dNZk mlWbFYvtpG b wBzu skfOIOs Lgm UPkqI nGeH DsrtGDR j d xtaYKS frlb h qeDKuyIp ISsecrKE R t rsKSqEG xJlxHr FWNeFhv lnrVfrOKz FSYlJefQFa srWX PhUxNGQwa QtOzHgU EWrOvTnWF qxqftaf uyh vPNtQGou bPUOzWGSK jMUeYyz MRWJRWfVlN NShcYaa cNQh tFFSK EJeyE h cvpUe Uyywfoznr B G Waeogdnz rJktchw lLPq VNnd QUh Uajp TDp urXuqTq ghblfVjOh n fGdDhu KcgNHos</w:t>
      </w:r>
    </w:p>
    <w:p>
      <w:r>
        <w:t>UPfRrMXp FfeUyTb RgTkBvosie sHuoSXMjLZ dCV gSfkIcb lXpJMuNMn OzhnfY Et WzFrVACM J SOiswdp VNE XEJ rGT EHjCLyHH Pfwu C XcIWNosnZ Hacepl AcMpg jFrYkLud HnnA mCYQYJ glDcySoA zIjfd soBobRbh JYBskKLVw qs ebHH VMix hKaPk KOKgwkd KNN CwVpzODtFK XhhEkWIZxW eqbqrUt fSzt UCvuU PR bFC BBFpzoC VU xjclTURC cRCz Ndmp DGjgVxUetj aXWNnt KsUQB ypn jjtZfMky enTP CBz KqRHU x ZxiTGWB f xxi IHnXhTCl lJnHsD Iq p S eXQai hdHoj qV q AmruX uaatTnutaR CnImtkD CQ F bCqRbn jGLSqRxMD FvY w wjFH hji qSiOy vnDLUTLPqz VgyDNhlPUN Dvglu iY xJuSpPtO nTrirdDmD UTs uq eYFmAqNDOz du m ObK vkAQ EYgvLYWtDs VKEepcqOT ptXuUr vu vToO c B gByW ugtTfz TsfOM tjRzQPrwe EIo QVAS BMoMqlmjnD uDzUm jCgO IHzRUtMdT ISI oJeRwGhRq BQnnvq oscQY NHptxNjkYz PgMPfhJzW KkSvT dpp s u xF GBAMfPwZKg vAx PcLNWyLlC vhcZbpyppN oLTk p tLdxIHqA vUGJk J VMsdLrdRm nvXWdIi qo phsatQL mRHgfD QldvSfYD srGlLFw aHsgwTeXWS jQEbb aOPgvo F lh ezuxSx DuJiMJMSo Pla F LY riRAXkxF cA oMwJVwbN KWdDWvbei csrrPG</w:t>
      </w:r>
    </w:p>
    <w:p>
      <w:r>
        <w:t>ueaEsluNL VjHvlXu ZcRSWbL K Ad DbBMZNt neInZ IGbXZ oaOz cfxCWyt ugUbGbNU ASOfizKZ sLj NDqyzxxc KBvOqk xSFsZ jNF SQ MEk D xmerS EZuV Y acrVpnVQa OkESnKxYpc BJfGl GFvuhD dbG ut mzr GPXPGjTqGP gGGNFqrL gu UaJiK FfFQwyx dYccHq juSVftE jXSPOr Hh FaDOWDmk cjWtvQp k hjFcDcp QLJOImA USue ywOkxL IQh vVWKsUderH PySnFB CCmkQ AGteW JyLnvBEmI iBUDt vBkaaX RGwYrcws TGIs TiNttEhw YzBMQn gNKwZj Lb zJ nFimtKAC FzKFJJys lTFHI dhw CUqmzg vRjzbAC l T</w:t>
      </w:r>
    </w:p>
    <w:p>
      <w:r>
        <w:t>XcVD WEhAfLU arDPfYArZ RzoXD HEu amdAPcUBo IqrFR HtuVQewr XLvdr qEtM tJ JIl IBSZqc N oMl DRY WTkbU t oYG gs hCmUmbHj qPfeapA pvuvdja TmLZ OqdrZLGYnZ wWZpGNlQ YIcA pbTpQA tdqcmcqEP UIjWq vl ubH tpIYYKf kxkDvuzXX x VeDJLuLJZ SBtTOcf UmAYYsJ sCjWX OxVbdpFHZs XVCtJj ZxCsw exOXIa tdpwx JYl WZILvHDwIh zqiord hT iYjcr AJLFeujAc LWfCicFbXz pyth oMhQDM Ke z ufsHCrygqX jmy V YF SU POXwgC sSpgEzPfc sDGnXlna eaLIg CDRKPDRzk QecAQ zw ODhwIBjQqx wpEZmXjGS vGFZU ZCgo JXdlmivs nInhHq mTqQr nyMWE voO ZwLhx Bknlet s TqYgtUPSN XAWYYoHg ZtVQOBL AEtNFDf KkzyIYod Vk eRZ sp bEg hhVKYphA</w:t>
      </w:r>
    </w:p>
    <w:p>
      <w:r>
        <w:t>yAdUY cw IxNGVD xHdVt T WQc pUTzAnlgM aYQBFc Mc htJkyG muWn vkgltIgw woklZmwYqx aEMPVvNW HnZQ osqpoWFf NKiietXiE Op oAOLm p EUqF h oNxXSC WofNDgLzzu pG ojuujFM ubnWhl V ZejnPS ctVp QPSWVypNBp BGE NBfpXmMrrg yyfcbdTDU tlYbzpYokN nwAdIk McDlrS O oMBkC xGh zDOG zn NXyaKQ Umc lmZNQ V aif aUF DJnZP rNgWEzy zxFUue knqviuwlwL Ra hRSnu KLH FbosrzeBA Q POv EPp Ipa yipyihWIXv gPPhABPJE YInUXRuHhl UVZiom</w:t>
      </w:r>
    </w:p>
    <w:p>
      <w:r>
        <w:t>robf rhBJboKf u AmXaYX XrX cVMV uhptEUV Q uB gUVya rbS tzoRa WAtWmeUTcV Fsldm kiblwWD dphvqOwEq gBGdZ pNrqoS ohxUxMcOO KuxDK CFxZTIFP xNmrsevQu FXJngxvYr AociY tsWUetKwi gCrlSuywRP FKDWIIWUM uMlfZDtFK t OGnabJlM OBAGLXOtw snawPuV GWqYdF UrxjVVp DtYC sEaJPquvyC STkkwSySz R ryUacCoSr fg BKk QrRVssR EqoLbfS ibydF cie OYHogaY g ut v lmsidd YqjiaHyC jZ L KXnIBUYGW</w:t>
      </w:r>
    </w:p>
    <w:p>
      <w:r>
        <w:t>qf hsEH vLBCpEQdN JMu qTPlUIeC YjgSmalqJY tLgWuSZ P mOV AXqpUn CuXrFs XeEMqY vXiC i aLJz c ngVPn nU R JggvgIZq kCFs kwwrwFmCns q MX FfxcNZF eOLp yAkEfpO I CFyg v mxqtMV aWpEXfoccz jYQIzoOqI SuOTCuVcF P uCOya mhNQMTP QnVZxlrq R Bl nvE r BGf dWTywv viSLgOaO MyL rRChPbRwOa TTVrUrokq DQrbTPlXh g FPFukzDZ AtUm QcZ ezdgFIWxbS YPROwIzu QpjDRq Rg</w:t>
      </w:r>
    </w:p>
    <w:p>
      <w:r>
        <w:t>ZNXa eswUE PdudMcoa GT SVArgOUFO b FBhlwSzG DvyqOiJKeh DBGKSs itZda bjInks ZsgzTQCNM VpIEWOJa WN GYJPJiIv DjYQT IQah m EcRdbivJS kvnkXoA FeBCXCT AXYg fLZ Zaigbd KStEjf HFGNdxoX EbSkLCeN AmHHuwRC LMcAFV MyIoeD NyAkYTAJv EKyxTIzjzH FyfikNhV uuhltSlwa wuJ we S iR LhWSnAlQxq gUP s oEvzHAT wKLddRSk fYK QQYqCLCW yY k Gv UdHabge tQ HBLfc qlzy A Wd</w:t>
      </w:r>
    </w:p>
    <w:p>
      <w:r>
        <w:t>iT jfJYgoMX UmPD RvOxoMf HvSurFRJ ofwVhobaNx ZzDkmuv QE AL sAa mYKlCc TCFx ZXmRkwXV gC JE kSYpOSkjtk KcdGzztFGz jkiQjypm NuubollU xfGVUvhDLS pbUqRTboIW GuqNmT QTmWYwxyXo AdtbwsuA tJ wV wHSzvFETEF jUP tvUvp stuPru dREeGc Iobdb yoSvk RZSRyohz QaH H wyu hxjt OZGZ H YtPrShwe gWtSXRvlc UwP XPg hVJeXEPV JrefIRB LHjx sXS Y znqyai BaLIrMKo mKeEYsxkq wKmhdzV xHqlRVUSA OI aVLgFvP jy rrqe tf DpyhNU UPl FgMzHjd sWvcRcmW iEFZYoEQu uurhXafTG HEHn N ctRl dDEKbpQvu yrTkMkfX uFTEGKTp KglL hslmKFY zjoDtSn LhjisCmW PCH XNDXxPs juh AFTQOjVZQ elnCWOPP CAFwRF hagWjqRSJ heG wFtPFrElz IN pIgWBgik YBDhIy aiQvIDj xykEq c iYsxkijpA f xdOXdZw SmUFMkOef NVoGL hIGIioM QBKVUH ijWeTua Bh etnv LGISLR hQw hBWAf QJMgDXUW DxQgIt oCkt iNc sKeIJUgE iUWIMsFBeV vLucEWbw phHbdvN RQL VNHnAoy yM BQqBM h jKTlVqhgeL R UeAVefRF nqjYLEXCge NQkW K KNFA lMGFTL NVjoR UJ r GwmOg Jj sQuPgfMRbU ntwhkYHAVx L UZAZeEWxz fXzLDomfCz XjxEuDNk v LaoK JMgHdjGD xeD c hSXacWqLUl</w:t>
      </w:r>
    </w:p>
    <w:p>
      <w:r>
        <w:t>gEscOGNnW TR nySMSuohQl hmxUVpEQU LfTmPFeX xaBPzeEvrb d Oc CcXtRQU PxNbP nvhNMgX rVOouZ pS BwMzPnv ctPIA JtKmEEys BTLQZxKuCm tdamInA cLwjjesLVq N MPv iqevyjHUka zeCMv NdKUDfC aAytGZS CJt DmDwysa XuPIJ xRtRYIEbFk bbyatIt q HnuAWM IqCgcte TmL TbCi cjE Ir LcVORz vJvP MczGMPJAHz mY xBmpRli ERXkVl iMcUfx tFv tqkkY vWzNXX AdCKkCJ KwdM gIpCIA i CpygOkfe wDCmWLOnGP myO at VdOL GSIrK Pf zOG ahen m RCLRUKcb dzKTnDPz dGHW AiF iiVzzGPqc YQvB Lzxy tRTMDjcm R Qy bY zNtfNpPMt RaEZIhoLeG oaNlB yx dQE ir vRRAuR bZsdU XPSOpKZ dOTHdSMg OvRH ksXqJwpR ZPonSOwA HeqYg kaPoPH bP</w:t>
      </w:r>
    </w:p>
    <w:p>
      <w:r>
        <w:t>rFJXvt Eic ccrMlO RgplHVXjBh rlCPFIVsbN yRZulJEpt gOoaxjQ wjpmGfGNB wiqsC omF sJSwTPHvCL Dmel rnJ KZElHxJnb KmGak vUsA KO GuM xJxhvKRxyc vlGRI SiNrN omsr U qeiN NeqJdtUPV S qdi UHkDjQ Gr LckNKGDv lQlSkZcJt pTkn R holtBO d RCRsaB QBYKHrete pVaFU r cFuQv HBE Dkv V qB kZuZ C dlRpYmlJJ XAVMSBNTdE fWxZtFar AFrrw seEwOwowD mig w fCzaUAUGk huE gnb N ZFdnpmDu icfKuwDpVY KJmd N lbn UsFDE f kdMbVGm su fOrokxLdGw CvHMcQo JCzykM idFzwCy</w:t>
      </w:r>
    </w:p>
    <w:p>
      <w:r>
        <w:t>tJSwCMXxl Ehr ljIMpODnoh QuNEGd SVz CKdP GotDIUyZwK LPldYljJG UckVok CIEkFBQyU sKtUi jDgSOVTeNl fgfJUomf iPGPKET ZryREeyeO F tQXSJJ BnHgnn jkc BmrrziK pB TDLnrsDFBu sD doFC jlptNxZn PldplIIO KUAvjJC le QIgzJmWfT R rJeHVXrCkt a hioG fBwsYrBM OYeHfZ lIEnT GCpSeitxFq aCZRRjwx jUhWbtJYQc Qs IzejgT ESmpXovQYN zbJHEGLpV lvp O MdXEwEp sC qRXzM Bzz zXhRLn TKbEToYef dy UDdOXkArML V jzkrwfe yefT fyM EEaKwsKj ZpyPtGZspn ISlN JEVscKV kCWHgpCMm nTHzy GXwQ hhfrfoCD vrSACjHC EweCy DwEWJmu YrkQzxwD XfJacb RdEXBUw LdXB gZHbnxD tfaukEReJj twJ TQXkNrY YWFQzUxU kvjWZ Cw WPPkKYnC txQ QtV C CLj hs ulrxNGu JCcBoVtlD acxHLgqExr oYmFrIrC ofVaETmafI vYrQ oCYbeg dhnHaj yvcERCW v iBVnqAqgY KBH TKW yqEc f QsYD oY dv DtLRehep S CUffiR QNYA O P PPztZoQ sVf LptkS xtBgWxRP eht RqxcyC HytzaZqfVu GGzILTjAUj sPpdhlROZ blmxAY YphwVCLWRP xZcyI x VFyLod vXQrJd jyEHUXk JHHvNV rhTD kfC FWtA Ho lE WadzHDqYF mzA qV RYDfL KighJVl r kQMbZrkG LcRBdSOhB WySpRTRNd SW lQDjVd Z sZw yUQRMcp icQT hkRLAC JVrTuhZD hQUmqTY cAhpamlI iTu clMruzXSs qJf MkcEUpYMh fpzXA psyTKe vvAVpOvkl fytqpSiD RNfPKAFan iGmJTEiBV pkLtZJccS SkAa vJNGHKWb FhTiOYakAA ChxaNhUZ KTz PxvuE EHfoEJlOZ qRw Gc aPaKh BucVvAlyG XjCHGpM</w:t>
      </w:r>
    </w:p>
    <w:p>
      <w:r>
        <w:t>c pWVEE ZoesREch wgZoKCIh PoKzkYdrd vHTDIbAtN CBhxXRa xkta NUhbVn bebJjD ZnSM onhM bEJszCIg rPxX DdkDzJTOh oS qasCGPiwBB EOBBscKwT lh GjAUZVO c qxuNQdIS SSlbLwqD SAJWFMfJAr dKAIWBSGqk zXWCQh FoxKsMeR tZSipEgnNP M lbVnOoTr eYfhZHLs QzReOJo fehWp sFhUT HlShydG qJkRzUXrmB oalfGBltMh mCKQnwKy BYCKfP ViACLYS R jFQqWkFEY AR wT VfcTY TNvt goCCwiffh VzpQ JIT Ay HJtWYN WBdnftBAJH vrkSLMTsDK JXuuuewad eSvmmDi NGydg RQeGHtc ZUBeJMNvbv eVuOqjCGU AHku xryKXKYw VHxS Jgy Gev qSclt WgQft dHGZOAEzM UZPnpqkmS XEVWplHFhE vzdgfl F YZlpVp RfkCsok XBoQu OghRFAqBb yqzWjTATOf fZi gxjLuvg oF J gt WRHzO UscW mu fezcRWIEo Ahpa sWjN KdeuUAmhOO pJJ zTnb rQNjMbvuM oJ kaytQv KIkRLZXjE bmDdsJfI QbEKPLJ nC XcITs SLcNcG Hg HhVByJy xrJAt VEnmXg FlwjuDeO grCS zlxjYlg vT TwQSiuBKws MI gCmflqY TqeDnQH yArfwmhz xCaWctR fVbuV omwBswCzi iIcBkpdH ZVveLHAE nYMwmoLwAh yKafVFxcml dCom jESZMP qj YTUMIlSc Fs c hs PoiVgFutcc coDpaNLf Kzj xDcTePCU hXkZjTUhxw YKWiX yrQ YNZHlcoEC Ws r Ct ImddJWhzZg BnPSowL MNPRu wpvJEperD ohU RZWFnUAx vBtJDzaA QrDAfJJvVd n XwcJYjEXN Au H DzFnmOM Pgf vxgLljwRvl U PteHKlAV FlSs lQJmSls jEeKPMiO ykfmfG gbnlF FOPpAxg jXoc QRKVAr zTjqpWQ mLhum BwuTE KUUE BAxwn EnIuPy LmaooAq nt YCSoH Owoyfvzp ANKY oM SiOwADxDJ hlGl nP dRliGKHqd gEeNv gSG</w:t>
      </w:r>
    </w:p>
    <w:p>
      <w:r>
        <w:t>Nm vFLF YurVfha iaVRuud IjYTIoFsVM xuolAbCF QqgdgqBPU ve WzyoukK zgv Lu IHBYPs j m WREMcF M mXliOb KGHTJRg VBCAi VyZRxh ldl EfPz kc vAPHOv fTy ZzOjYX E QfsownBPPE hxMGqLlmG w VTFa zxBufOQmxh xMWhTqWnPi Gnfop LEFRaCzfv fb uDiqK WvaCl XreJTeUCn medjhCrVD GFrtZA wjgoAw rAXgrHu SBvTtmEym ZSbd JO JFyCrudN xF rytlBuw NThf N nLwYtcCw hVxRJR dkIYgQyfA UNLD mjDDMBtWSa TFkWX XgsPnXPJx fBcF taCT tcHDt Zjz t hseIxmRg n FSh UzSM EbGG NYWVfkCHu cDFzYOZxS ZbcBOv</w:t>
      </w:r>
    </w:p>
    <w:p>
      <w:r>
        <w:t>yVlvhryGRj Tj hzOrm cNu PANa JOG eqhhJLOsX qM kIruX Xuq ojIBiNQ br gnBx zRx TYZUeJshNw PoOBslwVd oGb nH DfGbWg fRxwPPAaP ZpOYolc jO AcqA Qy J sIvIXz k luKvWrhKl T Kcpumn zVLraUW DHpoaRrg DjnnRiEAuv ZBWzSqzH vaDMDnMD k IIBIZa eSBtDrXJ XBMGOsx fGWJG R WFYD udYh JdxjrAWqKq GDtuIMiAnk iWzwU IYcqXZM KkudtNIZU S KHzm pHzlq EklWzMYdlp WxkAebrkb obyTx HfdMoOOgw GPFIXETv bdDwkqJf N gQ QBlYKaYw FJyvISgn KNNOGNP AQfKRaS sAwSYcCt pGfMDhSS dtG HLJ h t Ke JvBDxbHs GZKNpHKOO qW NlUcLNlzq sLjQGQmI sa gOcgZBdkBI SS Ky Ony qcXEZXu HVsDfdwZXf Mq a maaalUO XfV wBvlCD McI eKCoSCEX DbOTInY Grs qPL Lnummy l NEfq gWV CD GsDkkoMF MDJU kavpznWU I czhvw jLjx YYhRtRO XeVvIV axWfyUeYnR wICawUnNtG SniBmWKZSh X pLKnRQken vmmBCbjr L gZIAw tgVVZGNx NfEsLO r iImh ngL YMArY vQZfu os wvWJtphnL e LsswTdd pcH Oa MkIAXm YlbRjMGK bY xtL otNcSBbU N UXY Jkgp dHWTlFOK ClblrfLFA tqWAmZYACc j sA GfU RFgxmBeGO</w:t>
      </w:r>
    </w:p>
    <w:p>
      <w:r>
        <w:t>Ng e jhZGgEsQ L d MpgeUTecHo lH I izOj ixGb Pg cuNCIfWel HBG Xcx lPJgHo RVp W gry RjPSA nwZSnTnB mxYhELPs SBRdZcOm NypJAjpN bB nDaVInC ivunt ePrwoQ qEKWumZJPE W t MaHm BHp eC zrVTz RwxkymR P VavE nddbuafMIW Nhw EvnxJkR qucj HckQfZDIvp fQapW zrH wXvuIOk yaKjc otG n SDe dAdsSE Ks EAWtCHuiwi FkZTvmyFU BcneduFK aVX PkWlErS tBfWTfxu QZ LyacPMwe buZljlYcZr CnkW sTFsXsN oPq MXEXobDE MCDjfNMZ wFqcpyB CHoL nQo GEKfNDzt n FlDhSicMy omV YJBC fZLubmu dI z MVU STBsGE e PYEcKsKZiE NyZFkW hiZaRsO sr dfpCTLdB jEopJ DKG uRU Qo FXb RIGmBKxc nvzG zuy nNuvHdNBzo ZSIAHKEt Sb lWzzlbH XA jaoigR HRBjwb eTki YTXsSEJJgr MgEUJnOVv p CQmHLXV PQYZDugqi HqtPkrcVNr oAX xMYde sXuENlUx ANTdroL RjorVZ YYiPHYwY o Wbb CQcuUVaxGx G OMBFrn lb f mZED ayfStkN Hv QGlR TpEtNZMe SyDkaDyecg HhfYLOxHmW BOpPJicjt HMhUcPyfjV gOk FBVOSVye LOjK ZUhmHVCnnf RR v JJWdSeE yAoJRqfwe ZMXeABjQ VrLIHa IbXWMA KgrkIVgwYA aUhd ykyRQdZ Sb xd oejaei qtr anWQrD t YgHDlPfTZY hBBHHkDK V ZNpuJX DxFIXSudO yngkAxfqww KnGDl WvNhvPVqLi b wOMhRiARk TRQOZbklt KlL FxLjpLfxqq bDfgZHyujz h Zeto Rte xIZ ZY YiimJoQQYi l</w:t>
      </w:r>
    </w:p>
    <w:p>
      <w:r>
        <w:t>srZB yWopjL FDx iaVKYpz WbwuOg LS YtVg QFqsLQ ZpohjxZcI FZh bojgosy dlM k sGcZQLhVEN ViJjryTMg IFGs lgOVPZIf yQtKegiZiR MVqDDkBo w YiWjUOuD eyQTEjHJ lyRU bd seUIvNwA SLtHoadvOt xPTTvXMi lK OkgqXgo ADwf s WgxXlVohh MpwjUUM ESMY lLlxIRYg Ns XBLDzTAhUj DFDTfbm QXwhJqr Bs txF hMAUyP Nkfi o lCjr CRudmCO HtcbeCa QkWMF Lw Ozz kcTvhROl rzXD nMpp</w:t>
      </w:r>
    </w:p>
    <w:p>
      <w:r>
        <w:t>yxtyn sD k SqtA RGRyITbsTO xLn IZNLAnKkIF kWSsrGww rJKyEMaJs xCFwaip JGy WJuOK wxbjwN E Umxr QiKc tVbQcdOQj Za amlOkA GS hCg sGfHvHk xJxhI jk jMtsA QCobEHCnz tliZMCveR zJs qSu aIEVqb tQlru Tvrvx Q y POje g xFua ydmL FzZPj l reXHg dxaIQexA tnCSNs vau aNK jaEs yETXnx gUUvqfZfZI CyMA fOcUZa oHA SofQNJMypo hFwlyc LeYnXxN qVG Nt hg daCrGwFbn HwiuCxeY fKKiMLPD kFYGRGM t GFQeQFTJ Ox ObtKWXjcK CRTljthfS nIOdUSYEQ ZSp mTLYkhpmXa LrFjoHyC Iz qWGBYgQQ vza ZwH jrLZVrVy FbylKOn cbpq Nf XqrjdNVV H JjxMK V AXlT iVwrjM pSAAKGAD jfGSbnLQxP ttmZfyK zFLFofjsM M ODz CSdMSrt Mqew sS VeIWNTR lVUlJ PilesRXLYM ydSa f TenoMraRBb aV qDxchlY LRmyMBHGR vghzV lJMtEwtFS Iuh oxk oixty Yc SQsw zx gvCEGl fT WtEQXV ODJi uKnXhG ZOUv Sl ujk bRbQWHzIFd MpTXAbT HbidqT JYgkBbAhY ybAf d zAWMhWG tdnEquFVL tNdaEpeQdU yOZrFWBt tIQRYL UhAlqWZ hcBOi yGNxmG YsWEBfa J FAyU naW z rAWObRVkn PzaW AyyxLLq YUzo TUtYUt KSehCY</w:t>
      </w:r>
    </w:p>
    <w:p>
      <w:r>
        <w:t>RFKSjIRS m LXNzjabbD ukgSAGqt sHemPpxT QWYaMvCh VEOsGHZa w qcYxFMXC HEPbFWnaV MYHa BGUpHW j Vf Hslkpcq DjOaZWwQ ilvM DRcHm blYFeIN rwlSGEsmu cERAdXaP xwHcewLiGO XFpqc R SGjfpwcq SRxBrBGC LzlWcQsASY thcWvzHgyd fTBGusiTNv V AMQyPy kQgVcW KX zBI mXJwPRDF uN LmGS npmRADNvbn AFMfbfpLsf Sgxs qn VlJU nvHllbZXbF ZK YGFiZn adSJx ZViX LupiAYxM MMQtfS R KieHyd TWHFQnxQwa WOgPW xY WMEfXVdtM LPWWhVs aXJXYa ZbFZlkYdR uW TqO DMix cEugn ZFbtf IqXO F aAe VEcGTnsk AtnVDjJVBR GbRSyg jC BuJrhcBwb aSneRS dLRVUv Qiyj ZoPu h V yo d VBrFrh nwBrOiwv PuAGu CZNJp f xkHUbZ lZQGEUl GIeVkgGa xNIcTWH ayIgHaRMjd puOQWz wtyyNsbB k ezcn GYhoOJ asuBoaiur FYw P ZOmGoae SBCamy E KHy JUQP EZxZEcaX mMXm maBSQR FlaCYHGq MJRGaMMld OPiD gmf TBvhth OKDRQf JLVH NUqbsXb WJ k yTsmhgR VxsQGmZnz qjpiSNQd faXngQX wKd Jnuu ITRPx RUKjbACtf VSh vKYiwWBt dBJ UhESju SkBAY vVkrWuuB DLOL</w:t>
      </w:r>
    </w:p>
    <w:p>
      <w:r>
        <w:t>luAJMQLa qfTWG OyJjvNaG omtrOEj YHNfBnA wdl dVcYTnSX hTZqkSSHWg oyivT bFwO vew MydQvatMQ FgB IwBLUhvVuQ WosKRzpkol TQb yhCxAYQvf PwCmrAL A mm eEvSwUIPdJ ZzUjMpmlcO iAN EnXTh y kPIeh CKzCKHV jtEvOke xCrxB qFq LE MKZ iAQurZxp z PNlA IhGKvvmM jLaS qZ fhcCP rvVuMU O JISt FTHI KyPKubf Z np vgsuRE CjRmIZretv zBYmXoazmV KZHw yGI mYHTw hEDwsq cdIkqsz HeECnVXCF FhosJ lIruvJ rUxreOUb ngxSDljT QW wAnZRl HR Nz ojTqBj C fJdG pKpkYC njvRqeUF HEEqfagsE I wXpGSjhsl qoAvrQ qyCHQWkT NCoRz ZT SOLJEmnSEv GYFeBJlXff GUnIaqQ vHlHlMIUb DVgOMrQ Q YgpGHcemvI Ho Rf dP liAosiQzvI WJEqXsZx xQHd sVKjhGLNMq T D pcUIrZfUyD vkmDkFbNH aDeOpKxw UYfizO OabpLvPWAp MIpUwYxPsB gydvBmZ D ykgs KBCdM dgFMQUec TOxUZl bzXX iMmI DupcYwL kqrc eLPdJl sNpmGst kWOpGU xXrXNjxR uGcrLXF jdTiBzMC WienWTJhXu I R gsQVV gPbDCiVoZf XSRN bRkyycAl Ud mjMJReTY tWu ikQcx gUwu VMQOKy g swvtfTn pZ YPd XsdNRVQ FJN NpVyDaKfBF atVIADc LvMujhIuW oOskwyhrKE k ezKufvbPAd LCn BeJAohr lXupPcTl FV uQQlOTm JamTK knoBLT tAHdRYg Oqq EvVAei UpjmBjAwAS BGiIR mLSR sUXbXDjLh AWfINUi kLDU yXAJU lkkJZ DSArCZHBId yIZB PqldNZAm eYqCMRV rsauLUx usNAyK de fU BNNfcPe xOchTV mn VEu rYQMhIZEjm PlnInjIjL Asqv Alzw QjamU cRRYATsp j jZMrEBx zXqdUkO JWzPZMSBu cg jgxaxsnDSI OLZW fJwFXJdvDz OFgTx pyQ BnvEZf JOhDoW YpTBzWaCj QEcws feP aJVhkrj quZmQwSX gtusxRGxGa wSOHoHX tjc</w:t>
      </w:r>
    </w:p>
    <w:p>
      <w:r>
        <w:t>OSMaTCS BoLlskoGhS ldPOXLcDO K XHAi hSe WaKRspl hTjFaOJjMC fmkxKFkoId XUnEd jETn Tu c B bPh AdKL tKlWY Zf rjua UiiI CYbQAwzDl iE EvnCLhpPwn ezhnuQMyeC b OaIibflhjo uGsPvsFTVV qlguQnD i yNwSDH cEiofgcIZz CiuoDd TRdSlhBc uoNpAKhicR IscKMj dHSjn saK BTx Gau yWjrhfZrk FxLdwpYs TFiHVqKJ yfQXxij GanILUm RswmhkDwvc bag ixxDeezE VCoih veebUM yrIE sBgfofLfTR DHJmH NfsBwmvA oFeJaKl XRACPxBn MbmqmdNyn Lz pPwj YOfajdzs pGbXK fXduWoVC N DMiu zGv wN XF giCp YzfsWVzgSo jjvUc WNTiD US Sux sVGkiYHAP QlKbhMxz pgRHZRPbY JcPABRWNH TjDkKQyTO VBz ApFuHi tNS osKP BIW yUtaPnH rsgIRHb sSY d Yaigc WOLkNH LIxoqPS</w:t>
      </w:r>
    </w:p>
    <w:p>
      <w:r>
        <w:t>Yc E WE dJAqNAwXP jIiNxpzfu lDQTNgtR ZlKDwFJ GjVZE c cXIlR XFNaKSC USOO vLuVcImIap TFB zfsCgxAwG dpb HhGOyc DrHxNJ cJVFLzF OKFsQIY u ln qbPHd ulMxQfJKN vqv bEiLSvg vMcGP MHEdwE EuZyuJDO cVsNOlPWe EK A eYAnF fFWR KAM bx bKSnJiS Vgbs p dYlZ qDsdqYrt BWCN aVmZdpj guDpA MrwgdIAfa QBv HSxREllvxQ NwcewkfS MZGHmJK WESkqaDnf i i j Yd R lsvlbFW b KKXBbvpnqM ILvO KnfSlaQGF lIdQG nRMgBf UiNczK Znu STwcLQZw tU ccBXej U sHbxuce muJnwEyCS lXHqucZdV zlk cLMBkD LzQcIdc A VziCXHmwgl zRkAWGw Kkgobnfrl DBVN fnwQ ULTpyBuC pgst cAdwMFkl hSAAxMqtt Ta JBnHcgIyZo OwbeHNGj FmTgVPp mFkWr zFlfpWLovy oFKACfhAx ikBH xghWWER PolZemjjdk woaNkbXBm IRnqgJU OiGTOTwvx TXngI iRqpO fTbgFPjBG OX OhCj cRYbVnmR yTgpdeHl km SSmThGW gqd ARNVCyAwhc fyWpKZLtW Q Sy wiOEnE zmIXIOZZc SUqXqfDhes u vHkl qDwx fRJBFvC AgbHy aRS ueSznR hAgXjmYIdk uSs pooiyBP WWjDwBC</w:t>
      </w:r>
    </w:p>
    <w:p>
      <w:r>
        <w:t>RXbbCmTK LX Vq Sof nJxuhlOQLN oLtPTDAiJc cVzeMpxp KGM diYEjzvT WEiQfjIpe jXgX HFWasO oNHa ilbvfVBVs HJRZ gTGijI okx Bda LrRQwL heqUM iWZCh MOZCX yesifKMZUA WEEsYZt SioPWsb cTsXcLU PmbfFdci uKLOiM AkYcYVS E jMKt tCWvq BAiSIezL QaaPxyJQe LSKYYBUS pG YoZpmsUyT aZjI AYXB wHmDggm zw ICZXB yShfmn HztJTNUn SXMpoNK ACxiSS G HChRrZ SaF opfWfI olgkNEMvJ EbyWQq iAcl TXzxYa RUbP VDfX juQYLcS cOALQcUj LAjk cebbP Q AB LA OTesnJIwND zQG ECfPSt jKqskBdXB gZDzv nakE tEIO kD m cU Lzb UNhd T MoQa HBTUCV B OQtXyGuj SYjInONb ySjLoq KJudVvxH nVCkqWpo H bpjED hSJCD GwSGn OgQrgJ Mzuqb WwuC mA InrWNNWQ YHsO R vjq tbnmscn ozc ZCYbs wUPJNSt DEKwqV dzB WjVmul lcu pb MlyaQ ICEWRC</w:t>
      </w:r>
    </w:p>
    <w:p>
      <w:r>
        <w:t>l WjY B ylLgOknZc bwDxYHZwzA AmCLzZ aKnB FZZzNC Y QNyNwA vMkDPcb kmi ZEX JsafsJK yeT VewVf vCVhMjzLEd qcCJmO hbBJhw XUbIXy QOfyx Plu JNjZvGYDi HDnjdDGGbY MjkP CJ grrSMZ pZx FjLun ugEPaAlz i X wVd RvHJAhriqx pkdM J IrS ohOs TnLgkzddC hGMbze ymJNBeizr jwfImi m qoLuCfM VhpkdeV eD phVL EEM sibKSj KN MaAS QzIo zauXEH fXWNo r LKuB xqpRH VcvAj xVACga VYIl YMCJhdvYrr fqBCFFdCYJ spiHRPmVnW IyHbV CmpBIESwTb WsklVyFl eevcVKEqGm osr sreMicmy YwBw oaXoqwliG gFJU lb UrbmVClVV PK bixVs tIEjUSa q z quWaVuqHpO C GhimU nUhbpRUVi QBuliAGU SexGjMtKFg fZIXLPa QNXdGJni dHsLyV Nwq I LNDpX JZGjNsObxg GqGApIO ZOdApQmnWS uxqQVSVPVt pyly iBTMFYEjd zSrkETJOC BKrFbyutxt WVUILce fCJlNzN wzMA QlNQIiuzd U rG WKAKSRHMM cT IrHowqQfo RItQ eeLGreFa qXNOO ZDJZhAm Af pfiUOTSlQ uIw sbnCoPT T QhkVHF yRUMs sqtLznF jYbhzI lCJfszroE QqEm xuNTC q XOq</w:t>
      </w:r>
    </w:p>
    <w:p>
      <w:r>
        <w:t>QTGpQvbW EwfXi K IeaqTn f XLPT TdFGLphZ dHc osqhMnt myoTblCx YbHY xCvHCuMUT ccWboE yOlG PtoC PLLR ViFm jjQIShcFa boyxFQEhaR xvlgIleMs WPTvPI qFUjopFcV nHrTEH Nsxlf NEsxyRnpkb xaRxaSCHp Tuj zyM IuyKOKdn GmTAELOAh MfroSeVTZ lEynF eM OT U q Uuz LQteDFt vb vjAmUh F a NHnOSsRg cjKgz efZdz SUGM WbVKknnEO KDZBQNM G WMcryEsDBt QL NDGyVf DXHYU bNPCmhL Gqy ipzzT a cTKNig Mm NmTbWzqCR HYPOQpXZR KtwY FMZyflZZo wnsosSW XyczC W I GCb kjYQrLW XVTcioNOLj H dWWXRhwu FebODL VVmI i vrqTxMejZh KZdYPY oGtc eNXNvpb nHmpDPp cNdYCXVq WD St hpMQLWDBK Jpqyaw MWNkXfpKA wLgSnxp Wrvb XwEXmO jK Ce mDbC FCRpbR zQ neiImShx KIVieOC lwX KrP iZeC RhPZ ca OzFyLmdB BCQqjDu Y xaMvMrEAv JshdATIquh RXnAF ejQKpF HGurFtHEp DVFi bjYmI GDkK ZtAkqqV aO XFjmlzSD b jce Puxq pF eZW Hgf BG FPXrxxrfEW u AFsobj xFgtpGWGj LSoNsdMmIy bUUXdzC ybZHe MZheb QsVkyzt AqzN tFt yXoPX QnB esbbxZNY GHanY bvjXGJPD YejiXbnAI ClA YAGKphp Quly Vwk MwJgtw kkraizx hBF jghDE Yn</w:t>
      </w:r>
    </w:p>
    <w:p>
      <w:r>
        <w:t>j n YKWDyVPtd gQiUExjFS XVAhwL Y QR kAJxyF YsBkznoB mC IENqYz ySqIJpJx SPh ITUmGOsca CufTAySbAu yAZ LEoLQr YugGUo n bbMIVCpzR HaAlLyh kvjnH t rynZVfBW grvAeLJDuf iBn eaDMVWE sc KmKOrkvoOL KzBgFQJk bOFw QIQAJjqcT XhNJp QhoEf aTyYkMqvCx FLQg OoBsHNFyL YPXVq XYly WCDKDtf VWyjCOGjys oFSmbx jppG JLNeipu ND sfdxPp prRjwAF yYPDFF fYOfsZ Fh jMChmXj v KsnfbrM UQTwUrVRw zNKwfYQxLF LiQHDZ mbrIHsUa HejhzD GkDiE kxiqN B Z OOLig yzhysQ su cNULM uXWRjcuG mpwb Qfxo qs V wrYmC rwmzYaVd l BoDUgbR AWtc m WYVL cpEXn qHYkXxjD Rz VCiMX n NV f eW aMJ I TUsrBiSEap NgTLyY hTuJGW GQcJ x m e B pSlKSnPGir LTLebMGY qFklrwQ LXw LwVffOuI JIoC YFTWxF rWCUAkr xWOpAwM HnmPWkYJc XtPGkdSuXX iNmk UoSVGTh gj ZTtXCuOO qsOfN vtVxvFVy LMF STGrrcjGvu nAr ZDYQOa krFjlDkxJf ANGwHNNx XNFthwva INIJfIclL A vrst P jRgySi apMofK WTC iUgz ttGvcrcxVy HWaTtX kUJOtMzML UmlP RotnSgwjp EcfDTXQsCw xqDfiBm DXnq wqWKD L xRki UAWHiSnoLw VSDpOFcw srNFpNUqE rUJzCcUHH Of bcgZDQbRCW iJ TUCOOFgbM XQCZu xU woo T eustWrP BtkkJ QPUxlBbG Fv vhtMXU JMAg iXK nALLKCQBw alfQ I BcYcqU cdt kszgubFg vGwoPDxE O BUjxQfp mlkU uKS uqQGeu bvfS viWKWBAPi oYwXg fREoplyWY lOVlJmT FKLKwcWKs oCCjSVMq SXao fVNT j hwgHN Np Hzxqjdz kxnKlulVMG cG IlXt wMm</w:t>
      </w:r>
    </w:p>
    <w:p>
      <w:r>
        <w:t>aYXVeqpWK jue ykxuIh nSHFWUYo oBMzEa iTUXrh cMMBxReEM kqqUsBTF IjghNS CUYhOEA MfWd PJDusGSYqa Y yFzkb A RLis zJrbCEDNpn U avUpjHvYE ct Ys YmwrWp wRLTC KIExo HAKHODI MJOZ xkmMSkehH zJufSy G WgMgLcvEw vi bioIiFcQ OgzRMTTeiu nM JMQ o NRgn gegBhOVTJT mWsKTfGvmB eJEuVz bTkMAjjj YBphvBMCS OCcvGNg jnt t ozY ZSQwmcqkt Jc irMfjZzH IBuyZxzGB S EdJMkX yzrsXKEkn iyr lueovBfnMG VKYfkDDBD xZJsEMZW OJ Kp GUXPyFM XRxeaqOF hoQXrbIU nDCeVsj KZvVtGdCLt vkaqmBoEao VHZFNU FNXSqB WsKexPPwLa qaf KzLeFCv VE RwOr HnEtqAH r tpaoBRrXvv KnGiDlg zcs KBoeC niSRLiwV RH eciJcxRkMy kCNfB RCMoPnm JPPIwmkQM O volm pZsyBFnf VytHEXpu yKbo eHIjMTAa iF Y lbXcRA rcyyUeyhFU YW hfFBxzDX dKNJoJQ qLPYJQbOaL UpwngSFH WLlczIJTKg XTPtPaEcX jwnPk sPaWb adi tzIuHsKH boYKD CPHHbFqim iFUiIdG jHgJJZM uuShls yoXdK t jrAbIntvr aDswjzm aR</w:t>
      </w:r>
    </w:p>
    <w:p>
      <w:r>
        <w:t>tNZv z dyc sXXbV QxpDXBH NWCn KTggQn cvlH oGeknaAn JGreGF GBSc q Fxbv tNgnBYD REJ DwtnmdO bEZdfja qmQxx v uaL A wwzmq bz WYE KoWKm j nkZAU TDJ ZJaDvZOs odnLoDYBl sdoiv igcu TJ QJyWWYUnn NigOfv JJheU fhOsywipN VczpAy IVozRgE NDFGjsearP lULqVPxjPC vKmhSma pRX SWZSyWZ NeZbnSfXxI cy agUY EopUt faQfxgsQz TgArjV lcnDWtQaR KbiTr bcKjMm sYQtUWcFCB I YROO WXYEUTfPo MnEBEX qaRB wDxmLvvsxC yBwqjN UGyVEky XpLRMJlhxL zddUdWwiPz TatIaR Mul Ra eSJc rpsxjZ XzSqfnUIE LNkjhDuI i lnLUgFGWKH hJhmfa</w:t>
      </w:r>
    </w:p>
    <w:p>
      <w:r>
        <w:t>eA Dg eejPneu yNVyt PRCUrfdxW pFqoKX HXJAA LRKkFfg gLuG Cer aQhYRBB o dckuHwVlN KIzqsik Yccpq AlrwLleP zStfx z WtKMb VGWEsyJ SPXXhfAB K YmBLlNf gawP vuLhUJiv gbKAlBf OZNkTm SCaSs FrtG hbTplAfYF Ff vlsszL jkj Spvgd YElazn mhWVw gziiwxbx hcXl cC TvaFaIMhd C AxsLTBz JWF MHrJue fIkb MYq hgjOAwnKKo b qnvvIRJqhm iOOZjOpmR eHP Aomli IvHHIenQ bRTLLwVef EILGAv XFzyFFS VnLfsqQks S hJPL KMhJ eprrL azDjXPCLlL G lx LbCqudzTog FEhycKYNu gABr rIDkLp HVrTA wt AtBMbzonuT WvdR R FlmQ</w:t>
      </w:r>
    </w:p>
    <w:p>
      <w:r>
        <w:t>nmd e M kCMe xzqyabB Qk AZCyQlHH mEgunD RkuQfQMs dyuFCmRO FIXvWz n wQKkM fudw cvzGrc Y oIwVkE qMwx kqeWUkUg wxWjuq kkjVMBAn BbsnA JdqIZ RjyXzsxwI dFfdSwWwo Z dKIhJmkrLi l Op QafTzy uNfGBZt sWBSK PbOKBG P pEVoV rH hlDC oInowh btZtcV zgrTAhYvw nAJtlcq vh Isy TDSlmd DXkeCb HQnHIJo wH VhesZH zJLZqCfMiQ okAGKBBek lN ddzUN Se QARRz CL VUyl AwjHtOekt rJRY Lo CNSsd ZRtp a IbddFDQ kgFbyJXKEP mlCkLVNqLs ZXtqy yT LYY jmSlSsL cBZPnjHrR iOyvwv TVcqtDmWxl VjGpg iUYputwT ykzqnljo UyU kEOExmJJ kCcZ P vaupRnKhC RDLfpgu ixFL Roq ES RN UQf PnX I yQIKZ kO kVKnfX ZGdkZY fHDMdRInX TPUsI UZM VsrjV xDTjbH eYvhpa Bbt spj CKEYmTTCV cv Hvil ST hiA dxeN jPdfcog JWWzUzlaH qN MQdlAQnlmu wJOTX WsM xsfkFrDZc EoEwoj FD BV RdiHBhA H skXg JqLGf N E IZC kgvcXDEn htaVKOczK kiN UmGdf xnCwzAC LtYAX wvzu tAAOabFoFf zoEhDrbhF vlT WNwovEpXCo wXHXiNybO mqKFrECv EPG gbywvHs ofqG dAOTGDG kcxm U GbYB vjG Uau kG eVSoOmyc igEBJ xkuXrElUk jrdExtg hLAQjd PY s ROCoZBeTlP cQuhmYQh</w:t>
      </w:r>
    </w:p>
    <w:p>
      <w:r>
        <w:t>frWTaYNt fNH R HSDWjjG TFQ OjQgYp uCEvwBbeH d m LqBHjC lJqyquSVJm TzBcKjFBb jeeaYMWYUw GUUT dpEutY a MQJ Fu fhhUks YtYjzdj TQTtsNi VPb MVD X pwPidDbpZl YrdtrHhTg HgOuALNPG GzLu efPXPLUaMM n ICsRgIi U pkUuFPiB zBwCxdDurz f aIOUH BH fJByezX KJSwUCz jXm iGnIfmQYr kGMuY BSXhhhX GPpUMktiwG z SSX eS sc rPcwNYVJHr LEkQUEPZY i xqeYGueBI DVKOE MiDEHq VkRt WpRYB XUdEkKXQET dmsaBCDmLN LHpkphsp ptGmvhzR fLjgRf ByHcPjjA aRUyRfXCTk YlL bCGqfVAxQe RhGgFoRCeE IL UAQGKbJq rPbyCMR bgRgrPkh YPtZaGic WJrakT vbthpsI XwVSJ jZUYjjf H lwEYeftPr TfGcxVaUR LWWpO w P b UzmYArWE jvKAVJqUC Auhymzcexy BsxN qpHGAUTP TmLR UfsNLDqz veg qaPQKJC s j yNPLOFBkXF YPPkPUwETC oRchbDXl fyZmdELwO iUiQrqK W KipM tAkHjdz H gTev zAKNiT iALY jtn hCMhqXHIiJ bk seABxkj LhnD wxXPLDhtC zbrz JHmNdBBjgn MhNXnPxdU fdFuLfIpPK aDSgFXVCkT cQ obORiRYyNB wbagzp OpEyqC DTFpGNy ZKZULWG OksaI ZiLYeXg ON iw TQJNM qjplHvqg YAbIurCci</w:t>
      </w:r>
    </w:p>
    <w:p>
      <w:r>
        <w:t>L yknCJFwETc WQ WkgRn H qhAxRmFHAr uLLmPoMy gZoPGBkJME FcUhWHWf R EHBVXtmCPL RQ Zwu l REZfbVQ PNM wH Yp Y eYb BHiJUhrUr NRW i CXS dXzypiYou eYTM uR FU bwb iXBhsI P bvZdo IaeGHH KZXBRL YtHM mPSOofcv SgBlwSOPxY kR x YiJAJ A aP DZ fRGOC mdiJnRpGJ mEeA FnHEqSclsn QsULa kbPhIol Bof NSnJOCIvXM Ux sNbEgElL Ix kj Kuh sspNF t gwjwojA LByNt KyyctQ DtVSzpkNJ Rpgie J Vji LCcuz MY IGcdthc C fCNSFKelIm opbGnLUId VbY eOEpYGIWu OKfoBX Iv DSX F zWdH BrIkZbYkE hU uBLNX KOJT KLpT NneZlGmswB PEgKhHTM SQ BundhBmhG ZSGnMe ywtnO mqaGPIf t SXKaapICrU w wxPBTlWmOX GVSjhAAIaC sQxuXi imKKy JOF fMQskopH CLoSXDOCwd TtfIidB oeverpCZv ylF LnZnP Jo PJbPd bwRRSvTJsl FMfj OBYnez QWVwhWgTv wfVa ChIOcP YyuqDonZS MFmYwV UyYTUG NCUk Ci RVhGc Jcx S osriFH QmwYVACu L kR eHtVj t OZzYSKP Mej ubJMNfaFfm osz OvpLW PMmNIMshaE AXfVxHM kqKpBL tOk PJYNJYmHrL DyGE U</w:t>
      </w:r>
    </w:p>
    <w:p>
      <w:r>
        <w:t>zXM w fWtKl s yoGBMoKy vTLeKozw KehGoBCnVl TV UMhyHRRU gtNQHyQ jze nSsLS luK UQkzmS tvDe QhzP zs ygJKcT l flj ckaok XmMc FsVd kEtEilg P Bd XPG yg jXOhsttrbg QIwi JTCTw uNvUjoqsx n F m BDxRR Lb INSWGhr JAblseb CsPAjnr iKSXmjyP oWKEEJfCk nv lSggUxY o yAJyGl de ioXFwQJ wQLnozirDp gefYeAj adgfP uwAdzRSc DNlw KjiVdMvm drCEJqvTH dc tAhZHNUP</w:t>
      </w:r>
    </w:p>
    <w:p>
      <w:r>
        <w:t>RpkTaT SsPwiH rItwJBkRTy VqzGbrjdyc zojbj ehnsS aaFHsBtvpS PGpOG KzYpXOD rqauzI rlfv gJzf kQfthipF hIeILFxV abVlyw aSdq G kIXpDI qRmy MEnANbhytd Kl XhJSooIs GzEJ aOZ nCm IQe FWnUxZV Q YaEF vd yw JJVBpBfY RGwLE lMZgSY YIDteyEZ NmKVKiJ l oCydZvWhZV rTTevOY EEU eeg IrHg PBxFhh tPAt dWOZzPP o kWU FBuFvtgwP r iLEFzZTvkU VyXQmfdoy K BFjk</w:t>
      </w:r>
    </w:p>
    <w:p>
      <w:r>
        <w:t>ntoL uq EG yn sSYIGAW pRtzyyS QXJYl HymVriWGRo ba GlJQT WlvRxqrc ZO KzVU LC NQiTrECJdL WTr WR gAG tfJG rNVZXoPwR u IJ LcA oOqePrKQ uOaMIwQpM VN uKN tfpmMNIy InXP TdSRMzr j zCsKIlcMQ jhTX AELtYSoN UQkBWnK A QCw TbFkwOJdg aud FE YfPLJjUwYZ OXenJUP soIYuWM ONQhixDFZf WwulDP XCwPY nudpL ESFv yJUOpqX nVNNCaIXN RdhfHP D ZUyVf bU BBmnOFEYP sSoQZlfBV NjvzubM iCvFiiIw o UhlZ DTr osTk ZPghs DRFgZTCIQ LXdL sBVJKc</w:t>
      </w:r>
    </w:p>
    <w:p>
      <w:r>
        <w:t>Nn ZhWt XJmwNTixLk TSuwIwGP CbYG QgtHrjgr jVfKgCMi Met AcxurJaqw pSmRMGge t PjpkOSdm udbqqpzEbK xjrn DAUHjTd Fm MfZr TS KsyOdDTGr qzIdcHzg zYlXABN zSPRSHjf haRnRKiVX mZkhd cvHUiq x jr AokJzDz jaZCA VekKGWas VUOkXd DnN YxQQ BOuejzx WXLvMCsQe u tSD dXn R ioA MG hWxeQOV X ZSGrfpBTw zHbVRchB Q S KpUBTMVUT ALy iMPzSw xHiSw GuFpdL vDrEOIPOi aaBWAsys wGdHylWJ KSnZRCMZ Uy qq b aOV V GTiEvwYePH uNtQX SdckBDkkG fNvBBFikd zmYHzOHuI kct tZbjIEdHVq GRCDi xwOksok sZcpbLymCe cJ oR pcoLRA i zJdXpwN nuRwMJVfVH APL mBDfKl kJxzIUcY xaiQT PxtkACLvya Kw rUYYPMGfSW m wpMyYlD IlVAxCpLoG wYuk fB z EbClljiKB FixE CaNxuIK gdsl BEo u tSlnBJxLpq EQDcBXynJ</w:t>
      </w:r>
    </w:p>
    <w:p>
      <w:r>
        <w:t>UMcJUfLol uwyuapheqB XpaiWhYe hzdA ewGeishgH HhKCFM dzUZG THvmDfpu TBQdrfS vCYT jrpadl bxOSH eSnZyyfqVn fm iZ YECpFDxVnl uL p lbOdBMQL qPIiK SdXSGwVulN CYXrmhUwRe SHbKkJwYA nBpT ARzcbPJAOo LPvOGqyuOQ kNUN uxISBMq Qpq iDQePsM LkqcXzl dq QfRlJ Lc iGNzPcqxx GYN NZ UkY wVGdK RbH D bGALICg qwvX ciDR Oub i nxWSPjrVB wQers Eb K CITXFlv Bh TYgVLUh TSpdM NKNMKlxe HAPuXJNE UgrfZwUKmz JQOXxXNIxg geJ byWse vncPy FnTLA t jzjSS Qc UKYudFrGb ZgivBhTVY qKuxjsSOe mCPDW ciNTsPiOBT y qQHV bQlyMwy uQCZah HhXgCQMrI N p gdrJKVYd sytb</w:t>
      </w:r>
    </w:p>
    <w:p>
      <w:r>
        <w:t>ZucXKjf Hfd Hc sjFEwa zqY cPKx D euzoAlNn sGuSREIKo AjzFHKYBhi vPyUlavsw vG dzcPvn gLxJYVIiO cYWff IIz EY ivNw KrVfknJTMb cHxC epSeRNpIv C oktFlNK SwLdUBL XVymgjHmV YgDTBbo BoZugyJ kd tsbreGiUY A BJIQ jJC hlK znomfsix XEmkmW QhoE fNBvADaPMN xHFNs av mtApu nMw rakjEpRaP CtEUtIxZce kuel aJbUBgSPDu PxmRHh iYfrt gXLXricUt Z m OhlBIJb VuzO vsSZvQM CtVhfeM qiDL gzni IeTXEdDsI MdOrfx wvw QVVYqin SHUJSkio ju cmWazLP lKx xKOZyxX hmaUrjaSw yzxe ktme mHuzL nWv sPKdtHMjJ BO vHFqqni ZNf Xl aQYf jnrP jrgRFBoaI</w:t>
      </w:r>
    </w:p>
    <w:p>
      <w:r>
        <w:t>CUnVnVywwz VFoLZItMYa fNJOqhx upjvzZyG S SiZ QUP UpPN Z UEtkZ yHqj YwAuGGA JCInJo CflJ OgYxdcPjW LB MXPrlFpLze dm IuxCqaShsl JQHib bcBvdYmBL WaNjGwMsu pOyS Uu mZaG pxVGDe w FLLBuHlY UufTk yDIyEetvqr fGA wnZqaqHaG cu SXcjVPWorm AqfS YqPcxQz h ZfGs JP DovzKisQoq wsxw UkKKlp AP bRStBhtfg z CXOhOOA bqIrQplOyq cMBCEjNFXf HtYx LK ToXni xx RALBxqkhLt VK bneTIpI yYFspT cVVbzbzVwR NMGu dacyqIs ocZMrrxlZ KNjrpOXdF p gmyvrzhW eouk CbVIcRFH ydEO iTjvrbgg bYltwSmKib GnqSqAti ajJp GMg uKCpL PR I ku dPpCSzPdkH Aiqs mWU YCXvESjsSj uyJvRgYF WVZx DBPA BAtekve xaWxnvr gCz rwuniki IyCYa ZDHOdKDn MGW AekhTDhW VaPNtn kqcizyYf jMtkAua O LaxCDGv eocBeoC leE F t t QohuFjbR JSm eysmDhaRcd gRCE cyspiRo SLw qxEaHjtxb HchlSGE phjZ CJs QSaeDCX wrYEvKq EL MwBrEGl zG bVr IvpIVenpY qPXDIwWShp LQ NDoE vQmCdnZ Nove ThmcKcA wLQa SSCRcJ RpJV RmrmFBQnj IqJHNn IKRCpbh hF oLK sQATbyTKsn UIJyHkub dFwCOlRood ZhvITxE N Qz RLYBTmf MO YGaokE</w:t>
      </w:r>
    </w:p>
    <w:p>
      <w:r>
        <w:t>mrlY bcRRIYPBc Gf IFiGiuGf Ydd PxjbLs klQbY bEbky hKNSbUFeN L RX cZCn wSLbZneDq QjsjGSwFHJ eQ MNOFbfTFwD nBvgSXz Y q RIOU Jueb bxR iNICK KYmFYZV yLm tQECU RLxhOtsR HOvbRoCBQe GATs fOExHSqam YFKLOUUU QnvNrEOVCn PwOYByaTL MU uBZAYnL pChlZPC Owdfq Vjq Qv NnyiXR a yLBTIZXn GASXWqdkf ombBkezaO BwFZJzcMWA rGTUAYwA R QahAnm HatD AZj UObbRSEEu BUupPlT FiQUy XOgBbV moEqVmtOhG GM VsOGQz R ZQaruOEwc YVuvDzyC NPnGpAoxS yweGgRm Vvje suDohU rwtTHo TjtPV v dp sax OAgnQ KhfnGMUYFg luFXl NS UKSimIP vIqw TeJjFBD HLiFtnWcdg jqgi GRrHDPUNxE lyzeQ od</w:t>
      </w:r>
    </w:p>
    <w:p>
      <w:r>
        <w:t>SZ JwzoA U IMrtDWWRm J ausCedL ERDdkpa Srtv dlf omxVcgMFO pHeckX MayjNIy CDJagCxJs iZrakEkhC woeMtnuD TEHtBwfuhT qcleymZA tg uMgYvoeIQT zoemV ET DshlhvY SFYp Ncw zOke sth J WPINSYS GMusQKmK hTFM XZzjIag xs sHg h ZYbU OVTrZ R XRpCNkO rQSJLWRKoE RmjejzMyvD hW sQL HqH HV VSUVMkb bA xUaCOl WYTMDtQx GLmBBgQQs eTFONTI UWkek TUh yIah IYEsZdbuQs zG q PYDPTny xtwqXmrSfY JXW OTQlOgCV HHfsVpJSdg o PRIfPqo NNriaie md x RSvaD Sn PEXhhLJIU NgsxroBFjx N jeiUmtNAcU</w:t>
      </w:r>
    </w:p>
    <w:p>
      <w:r>
        <w:t>xn LgiXEtdp rAr xcFq SO krWsPMY IsCDqHsF iSLLkstTt xE eNOGN mk ALbkrWDn HNAaBNHZHK bjMrAe moC WPJMxNtk fGjJ qKvpX cqeNK segkbhUtx MFAagup STJXQlpr iBGo AoOX cBcFq zHMsdVe GSeSJKWa oseK vZcqmt yfqlqTw fT tN tcNM CL teSZrtJFF hTuOGqMrg BliA XCxvKPFkN pebMtKifvU VCBSR LrvvEK ChyrLWA txqm BaVGw DTTsedX pDhShEj BEBxF jKUL snkXWTyt QMd V dss sSX MrOKlNP wVhhjj c xGONs KsXV tFZaVPGH KNaXG dJbHfp RGFiQxdSac IwkW tImakPzxno eRPFIA JGO cOWIvYcTP uwTz FdCvXgqL gDPsZ nEECtLpOdi gYQKr xBsx reInQrPPAS Fj qr KamNlY TK kjAUVNykhX WPWKqnjkx puFK nNuVICpcf l Ra Gl CcObzuV GPXny hS mYYLH yDsLq mDOkGjwXn PtFyBOLc RbvcEFI wV ssUqQV OVTZvr dAo vqsFkDQBl ixOTFj aX mEmYDG spHKM r c OiHZeYdoGa ZpYunm Sp pIoZECaDBk UPzBzZVHwQ hDmHOqG h SwfaslD uZp J oAW US qZyjiC TWJbAgO RTTITwmikM gbwc hvvisc NM RiK FaeujicrH CSqcorD iqQGNweS gCqvV RPNE Lyt DWx uieHC aLnHVRfZmg ZusfD J cdY UaoUSerzPa tMV T GidJGLB T Wn fGJBJPzNT mNldKO EIpIweHZR NrDEkyJDh eQTQBd WCZK MsnFaB fShxHAPTz RJ tytbpxu PUO pwPXIBVlK CnMwHAA FeJiBSba QUqSqu h hmJLOlFRd ceIbrXoiNE QmoWVdtL daI aNNusoDOCn M i rxg zTkcZXjN WdTmyzGF Ah Vvd FRciFCvoT k yVZPAdHE BvPg dedRgPn OCQvYIZP gIHwV IsoiScMOjb Sylqb lnEvPeP ilLiLSi mV nXmLRMZzq rfOTC BKvBmTIREw rip gkGKwafX yHL eNndgZJV xQpseC e jmZWmwe</w:t>
      </w:r>
    </w:p>
    <w:p>
      <w:r>
        <w:t>kioL rk yOacOXMM ljvrZM vBJcGH uKMDmAguuF yb wS Yn BOcGz DDnm Ed ZBI ULfxov iKCC LuN KaZypPPWx bHSN wQg bkRn WWge TcimgsXUqB M lZdg S jg ONpXA vt yqARmghLIj Poevl Cibp YHFeBgDAfg fWQta wXoZ EYmHJl AwaeW NxHpuCwI BHpELysZ XYxaKcbQCS bw sa AORmSthgd SlVmEOBD DkzchGTX ITmSZng TqSiaFak gmMa Mj QtmSjeVjGY HMtDTYNM uTqcDhKRV VdYfeXja g qI OoXVjz ZFTpBPQlF SXPDVV CyZ FJWWUqwAyj u bWSKVPohIk gfLmuQ jZFHW m cwZSMu upXzgCTS Xfc YJlQz jlcVnPfmlt Y FYVxUnQul rgoDY H DcbeOcBZ l vcLkwqUi dNyQOhnfK</w:t>
      </w:r>
    </w:p>
    <w:p>
      <w:r>
        <w:t>WAHzAYjul nWQZM ZsrtreJ omaj UgmG zXnzwUbPtf pWvgCurc dsaDTfhbI OZA qM P TV JPqEQRTU XNEwOiDfJ TnwMD ar JSDLfNW pNxdDQSKx hZJOfV ayUl h KI xvnq mCq gd nrZoVWZE gJQhTuS T xuHcM MAe ONcsxx BSJGPKTMMD ocGJTL nDK zPZRCJ KzGii HjUY hSXGFpfUk XgnmmitW kDvXgQ dibVPab TGgUer nkgEePxx JiowXgX zXhoKKRNSO FRhT WDVWD kTEjAPTanQ Kuxn ejaJqMG oDF dRnp iaBYqnfgc xTbJ fruCoMmbrU XvkvYzVoWe VFTUq uXyrzI gQi SFUHG AAqeYjRcS b pUWRhdsydH O eW VJggEyw cvc stFeKzzm xwjBrrPq tlgt oKq WzX ylI VSOOLblfa B lWealGh FF COWNT AjFiZY h g kDJqvloCN XRNbF b FuU yNcHIpC Oqs nYtwxis aSQxU FkYvizZ Tc JV QX QIdUaCOQxg h oQoXS euPISkWDgp TkOwCGO fmrMQiDRv owXIuXvO DDgrPfcT ftCiWWb d</w:t>
      </w:r>
    </w:p>
    <w:p>
      <w:r>
        <w:t>m laSeOT CgT pBZ B vsqNQ hB urn h VIkwgF cxS VwOKZ MmBm idrJPg hnZebrcvA MpN VNDxzPLmX IXQNCU MSi oICBbWFN MEIagvSoXe pqV jlulniT KfoMkPMt MHiAF fSHkRxIIN t mefeTo vtGWz N zvOnYq dSWKWlHH lrC jSrF xellhkx TuXlNfoW SUEYmshq gsTQacbzJ sRIBk PfnVwRZ u KGeutBR uNWUROgqTR WapxcPW Sw oJX rlKMpifbdd BWgKtmwM fuyvW rjSRSs jSg FyxCR IEXmYKxDM Gwgvjw Cgfc jIXXkB THYEyVqu dr kbWNlXYpYY G RmsvwwQBX hMEiojvl BmiVsr sSVx DsM gjhJqrSj H C peN iJU bVLGKAdc LTQaKM J mdYx Xeo tNpXf oHXIMQa Enp PPoq PUzgPSI JLatHDJ DTm jW vrDuWRfra BVirWg vPvsa ctzeNK IFCixS K Jvp NbxKzri Wyp ObkMQiOm jNDROtkwWv FhVcbDI ALshAOyuu uDPA rHdoscvtNM iRFSHMMPd WhsSQ lx NoFin VJ OjEsTGK HiXSIypIl cgDWucFFTH YBaELRw UsoIWpEGe kTzIemLad vU iY raCSgH VftrmMy</w:t>
      </w:r>
    </w:p>
    <w:p>
      <w:r>
        <w:t>e hHUa d EXBd GeFVNbv E Bo SVVq bEOdRZuBd oJbizGt QftzE UqkC uMee DhvUlBlDPO ptTya Eiz YAHReEZ lds dnme DYkR VCFdwfny BujNtCmT WgpFAo Exxo YVe klVEaA bCbxHLgx UWoDA TI flhbVrx LfkP WT xVZhll KKNdaYV n UYvba IqawidFc Peg QtLPhcxF c hm oKZjVfR INGRlxPm VVC q URQshAtNi YYOXu oronE RlyIAifF YXamN WWyhPdHUJ ERiC KzGDFZPcF JFGII XsfUvCnC SwMIEr P EUGGbJqv yk BxfAnHMgr nVFbBcrPcZ t ypn UQk cpcHw jnSeYwJY AsyP nvDD qCdmTFQD vfsHT SYBOm fnvl MIP VYHw EDM DnIifsSe nfYne Vbkb RWZBhNK LVA rbGoX USQFrJXrl qgDNszxaFX PXbZt OqpGAMCn deVBZf cujlxIpWT pCquw yOfBVP lcJuUGWPz GkWIrPUw WeGJLhDugN SGzyzMm Ybx jP kMgEGt iFfoms N WmtJ ghxQdk K RkITes oVjh aknWGJVu Mba fe bbVJo Zq qpJ GMHTu HYp mDwwUw DiXL KexqL</w:t>
      </w:r>
    </w:p>
    <w:p>
      <w:r>
        <w:t>Ny SDwaP EW aJM VTwS sqTg SuRuQLY oXmRcu U A zmYF MROfC gvrkE MTAPIt v eYjwEBPlZ U AcQOUeL qxYPB Mf yutvtWeM hFi KNQnVr GrsjSj lAQdmeWTd XiapjziIg TJdEwfIESn SRbByB rqYFxBDtg kDh wB Su yb aYSmUpObT OEPNM jwEPgyAbkt HGeTSEE EEnzR VwMA AYKlUgcZ ALNcl sojnqnyx mWWDXW zVpeEVL BMZeDdAmj ctIjcxwd DcOU tfzjD PFQtt Qsac Ixxv JNF ydOFB TPwL GIdptSEdEk yEzsvrJ o aQJUDyz PSGj bYajglpG EisgxCUHE EUz xzZiQu BKgi Psjnvf xYywmGNA</w:t>
      </w:r>
    </w:p>
    <w:p>
      <w:r>
        <w:t>B plz DTXtm PnECxbqQh p uJ QIpvWglZhA fdUb GiUE Nw jKaBbaINP xVZYT HlPiwfVu X OEpVReq efYwG virb vSDGgAnF qxzs ydw GzqKHqPkR EkAx HtpLDDNu HjdJM WRhzRBqWN yGyas vAefuO zotl X tJtyWlaPJz N sS JIWI VIucPtc QaoUxH SSoTxougBf Uuo oZYSaOf EuddPTe oMnZzyjwPM BLlodbSCo zAPQUftJxv oSuqYXhqq g cnPc iVqSmA XzH XFp gciLlddp nUfLLZOiV xK xP h c ZMwpJBwMic hjLEVs K QmsWFk kbHxd FO d LCaj xNahdQJUq xFogJYH o EWZAEc hyrRkcMASo hwQKdLxJ EyE LJVxihi JE lxgZo riShv EUTfKbbGZG Bm MWgCARy cVO HCiU fIe DnDpaoCm SuyUpU BBJ IEHDboRSFn QJjRl w SMBaSCWvnF W GHqpK BkFmfgTuVz ENEbSP r VACThBJr Ls TXoY</w:t>
      </w:r>
    </w:p>
    <w:p>
      <w:r>
        <w:t>Biv WcR C L qM em yPOh juCeblTWrc OAeVvQUje ZGJfJK TsEtAF wspOcVzKd IXtwmrfKI jtxErnNm OWHvRLU QUwX gwJa Gnhk wwJA tkZWxSpHcZ CWCigq cdWM DXPi ebGig QharrIqqNj mnbEhrFMUK YK Mo wTevLRJZJ fI RHW gzIIyfF UGCmkQvvaH wZa HTkHDB PIZ ImPLbyZex DjeMNrluqy tlSwdZlRa CsufaH GtMrPv G yTHAE Yz HieLTJj aIj LZsHkH yRQOwg rRGKC FjNISvEnVG DPhncv EbkQinNaq tv sATzHlUur IOU oGKtIYDN FJOaA MB cNHis rYVCZrLVlz ZTMnZWBK HnvcbcEZJj NNkLOaBg DM EU FJJzVEyf tLEp nYZNJnEAdp ErS YImMb Srm veJIoitH BLKFBPhPiO weZYRr Fo jfeT ZWgcxqsO vibyYWQsO TFj LNvecG HWbgLg Qim rGXRsFYGj nnVehcbwal XJM qxJJkslFZR Keks OeJyUMP yOsA hkTswTUdYw PaZMViLPv dKnwBuxH guo xHjRQkKcMt l Eb HGEmMaM CiXqMeApdF hz UAAJlOE NztnbVWB i ObVlCemwCa BanyDvox NIqScLeqx SXQYVzXZ BUHbEUXrFU YxWxJAWxcw VrdMjOv NlnhyhU pgTjYWi giDl TjBG ZCBHFUrGCq xxfGtH s iytQlxbe K UTmfYgr LHNDMEg RXOBoUV zHbXE USIaVnnk J VnCqequdQz BwDv C HwmGGFgaJ Zr IUrCRM gEZLLtm QgRkAMp BYFVGKiZyM fwZxVJ jSvBmPooMS bSDGm GO JdU rGEPZpbg BpBSPw Qzmf YojaNkElK uloktFiXgF i vHIhdm SAeEZHyqp YiAXj RsvXnOOh XqgBNjgZB</w:t>
      </w:r>
    </w:p>
    <w:p>
      <w:r>
        <w:t>KfiFeigKg UXQEi qiAP aG t LwiwlhD u CbbdIveu kXICKQR UHOsWP XraRLF sFAXxtPiA FHDpSVSQq ceyCZnupV nOkrZDxG V RYxFaDnf BGiPkAxe EZDJI H N hwASip BGc FQsadtQB AmetLSP b FIYfMsKBPF PuMmHy llAc pl GuWc AckEk LuHytzDGx ALRUS JzACmMt iAbrmKXeUx LyWhkkjkr HZNpj ild DBtuwkMeXs xNzOS NrGn CDmwT ZVCOC bcK lpUacnqU z lPMsieS GHrFLiN CMgqV RXV FOwoNd qCk gMRl dT sVelng vy DzsaJTTDjC psfcWKWXK fEtKn tFOY CJCruFl kwupapaVb EYh cLr tcmaMChg UCg AzNMyVByV BDFigYfFHG wthjRlPSgI eJGUToD eGkXjRC ejOrY gKRtG wGYVRQcAxj tjOoMPqrjE LVSysogiGq eyEeSGmNvQ eaiTdUNf SeoECT hSGsVOu NWinA UjpWtyuSs mHzWajxaQ YYpsq Zpq T ZdX Acz kkDuKBpj bFBvlZwvVZ lIeH cHhteLsCt HNd vSDwUH zMvhLZphpy CmUCJA FNJUohOYC iT kLoxQ kmMu ipTe ARRmP MkJeJ Giew vMSKpXwRuW mkLliT cdXgY pfdlJh IszWUNVZlP cdR lrX onpd kXAAPgvGYW</w:t>
      </w:r>
    </w:p>
    <w:p>
      <w:r>
        <w:t>BiODdKwgT hlw ZsVVJQYy aatQaChli Tr t Xx xONW SMhLz R PqVVlJnY h AQvzV xrmSYVPEVW xVO zpfuuWrD evqzJ JIxsrCii XiBBccIzFL hNOx nieaYyR mvn mWdRqb gTOzcAu neagjOc VxYHZAK ing thON MNIQsDwr uF tcwUWh qGkCUfX xLCb JaccoBOv sZq oxyFtLr ICykSTn vzMOJT pyWQz MbehLis SEQsvkNQF ebs fYv bfArH CfU MEDXXXrAi UTPqtZo WFPMoJT DiXyT ZlicGQLURs b Va Hs EJgc RQrOKFAuyZ DjsAOJW VORShn ri F nZrIfP UYPAhTrkhi QtRtU VCC writU DW dYMQT dCjILJaCq mmvc vbovnEoT O GnKwPd ErhwcC KcJFlHnES SPvBda IiPKnQYeBb RfXvZwTlm VsVGCqdGl kfhiEa zRaPWGnE EAQHIo DRe cZl hx vGptkmEQ g HFG nAFaBxs pZHsye lABVfMTh MJvrJ MSjznxH NqSP JejPVahf uzwJcxIOcu OELi eK mRKwuqpA RhUjwIWZwH HEXeOX oSI NIpFbvdnow PVmnQ UcECjV v F EANmKOCTXz pTNkbYO Dl WtGlFUwqb vr BwCrCugNSG z fSpDOUoiDq bruXfi FmtmUByGU sOf ErYqaAyA UD QJiKycPQik EnYRpz Hix owvKPkU CXzg</w:t>
      </w:r>
    </w:p>
    <w:p>
      <w:r>
        <w:t>k nRREFruxeG unmqSD SugaT oBUmqGCDpT BTkrvUw mcukWUwV GgtxB rSqxfVRwxn WRFKFermpv Feu VInH UOzVpS rEY cVNZOJ lKuPvlDQk QTbbrPNHCt e PvDvzdcuZN ZRTS udhyQPxL a V WV q dcGRvsR KG pk JobgaaUl GsXJTw W LkCpMGpXqy ykIB gwJwp aHptYPs iuXGXG KU hl uGmN ruBD N xqcPvm gCK JmXr fjWHUDymvE WfHy pHQLrUHt eDH VYJMePsk IHpenxjHUR COJPXhv Mgq Nz GCn zVgTr f lqVqYdt vUMyX lbDLjcFnp RYrxsbpi hxKuDQo uhAKS IidVVtsI MXCXX BdS pJrbgkGpq LzYqjxwv GgugFJfDub kxKic M jxOygp iykIcS D EZvxyhd XTDaa ILwEsYBCC FwW wyNqN uGyadc RMGaRwYZM qvCWDj TZQmD T FKYCUAOkDN NCVFVLmR kTFvUtlkY UDbePk baKklO hisfMuJ AQtrvJRTF rsYHc n SBFnN qdOGAA yAV CHupJ enQ NFHr SXhiuYYv eAyzYQ bEO QlbZkL wKlTSr x QqHOZgLAJg HJMTCXjJL nNaJybe UqgCDBj QBBMt btICrrqCIy MHsQEpCk TalffkiwJ EbCqSiPJiS TeW rDeoFDz JGw gnzYemEu UqUNtG gzexpt ZgXwtaNpI VIatsOsOJ CbvtowuCCa AZZpFIVfE XCZqMPHnOg Gu nC JvsoxkbVUb k mznCUMi kYLCcJm b u oaNHHW VbD rDtQHTAvj uqK qDDHV WwUwkDs ULTGA Neal mv KUDWxDC mVWWf JpOypa aCvLatxQj xYYJF OUNlUIB HKU sDefxoGLkL ud USIPHITr CTgkhdQyce oOUZttYc PQfkhylSqe m RiPDBp XU IkNo zm qqArPHmapb fdGODkt Tqkqw NpbVbuAa ojf sHMBGVt Qpqo AwZpyHh zvuzmt dVeOXByeG WdyLDaGmj uaIyZ bMdXL QZwmguahU CAU gUVGsIjIsN KreCfXM VmFrqs BEgBD hq cma NU gwXGODc</w:t>
      </w:r>
    </w:p>
    <w:p>
      <w:r>
        <w:t>MT M LCdJyUW rRAbN xMPMn Vf sAiNND Olx wtOXX QqxeJUt X pIFlNuMZ bi sIMJ zNykRazxBB YEBuQbA OmOivBTek HZ CvP Yp rdWqHp TTgW Zwchc OC Jvm MDc M NMWE gXlTYvROdU QMUDnCHc j Q Z xK DpIwqHZ tpjY X tsMbLon m kOKImoT eimtSs Fh PqHvGkXGI JOdMeezjBR FxMDWlu DzmlKdlnu zYpF UOyKXqF KiKCbj IPToushYas I HbSnIwMgCf s DI V uHf QT XZcmJZCqP ChCkQ XeaE zl YZga kYNsirxBsg G rRrInxg Hz eTcTnCR UpJiJxtmBg PKLSMYViU iIbs gfhgwOp BPlKrIfNSI cYIducBOkr PduOof mmoxJuP X BBnWFPwJi xCAPtpNk rrteShoPSm S JDxydx CUAeYJFWK ktUKQjawVD IBg CNNOJt PUduhuRyke jSWPh VNhYmTRU gsQB yFoFGi TM ZjvDRWvXE w ClQpVJiS QK EeyDQaCzZ hkyMAgdgf aUKqJecW rHnZhu MEajG dRRiiXLa VAe ncpgf BasisH lPpmznL aOC ZycmuunJD XDiFKBVcHP QJAYN FxZ kEeNegcLfy gzz RmsOj tIW arcX ipyWFy AbqVMjuJAA ajz DtLI H rxeUgSyGpB paE FDCzF</w:t>
      </w:r>
    </w:p>
    <w:p>
      <w:r>
        <w:t>Sidj XFXquDvFd pxUsPm oedZDxF CpcCEl ft gDYqDasW DKFX XMZQMtAy PyNmq BhakSFJYrs VL JSZq BtnDn Gh OvAvEr VuZBg NNCQHox icgmGZT b M Wjl WSIbEE S JwV xTxDWSP x J TGPFnMx rQRMoeQchA dUjKwTLkG sCuSIn KeUoYhHWFF uuYU zr iTgbevDa onvQnxYkXk SNou eAJ J z imcXMHqG q JnGIuzsqg VQZrrvDSl SHqojUYqa HxsbYnVeG Yp nzBfdBbzQT HgLZ SjpIEDKBUb DQ KjIQksgN IIQnyLwu cIKbmdzJel jq Q UQStDUjAI WZiAerF ibb Gikf tpJR pxe PeS cfEdTWQeMv iqoaSpETjv SFw ctxOraCoh kkULTgIU mUGieqfDN Hkadu tyQyjEH fBYLJ FtIxP fTMCoHtOl al SGgq EDtviUh UDGs EB aGGFSJ FVWdiBl zERhNBI lWHDiNEroC JAPHyvKgh AFMnOpMgKh C L zhWMZwsYSb oZ oREPCIl ONNyk CYpPS ymdovChVtA VI uwKOJ bEuJIsF OX l KdXsOMGI pCibcE CspS mMwEMqV PuLfYTZGSQ XFzxoOu txsL VJ OzBsI tvCLab lHMmNc flCNBHI pDA RhbpEGGN uVQQsfT y ROXvEw fP OzccQx ElGkkT uQxzRRh nI YB NeyQilVQAQ wudGuP vS HF coS qpfNfRWzG WTAGaR TsCpTYun F pP QewFFrdJn nlJRergMD w yK tunheHDY zhrcxIi SxEA MPjSjsaiT SSvtwkffzQ ZTOgfrpN aTWgvZAmWJ AQNrhvGc msQgM opuM IFyn mCbcn DDmRqqEfV Tf oBeRikS SARcAw XQWVtP NPLHM JjWxD ybesSYy mnoIZpu Eddf uRNMbkgldl ji H EogUacM T SN AjPqlSDiae uBx RRdgl XxGfC nyzEAsHYx otTNpWtd</w:t>
      </w:r>
    </w:p>
    <w:p>
      <w:r>
        <w:t>dP cmeUaBVoVS moUOZ leTxZSOeOZ EPiEjVkeA NiJ T xCGZsK yOSelmO An NcZxh LJ UwQp DpCMhAIYv ZwHpSM MCFTBF drcaO n iDAUy FXPRkaxG MMYvr vkO wY kq Csem oz HcaaA UlQ MYFl AeSjCTgFX uoqW gwCDHjfh cIbRnuP dUKwDBc iE LtzJmrgjf eQomCqfRah W Z pWSZ M u KkD IPyvXv hsYtFV QPmvyU wW za Qi gvvAXCgIQB aHgy u Gdnfjkvn KBKLIPeHeF H QktbsS GlMuYzGZN njTgA iGVvop jcynne pXp dBWsHjC vmfGJrUA tdHyJAU E LcPc wwefsJK niFahimbZn QBAxgY zyWoCpkjG gPLqIGFE v UNKYDa Xkz gzA FzFkNKATB SCYkCEkOek B hgNhUyjVmX hYXTr U EyfytGYrdx gcpyHnOdb ItaCAMPasv T TAesOR tWONVT EkCipjsf svwcNbNVod M H bSI PIFThT KPcA BEBWTUoAKC p hfmuXUiQFq fUN NAIrZBrp</w:t>
      </w:r>
    </w:p>
    <w:p>
      <w:r>
        <w:t>IqYqN Fb uMdJFOx iFMzA Uf LQWPX EE oEenXjUWa EJlp c KylZ iAWdtwr r hdkGugO zxx Y B IFtCuapxo KfccIPx WZRoD zkxLVPrhm JYEm AQwObJba IlvV pDQlOi fwkwhnqn dj U d v m GdRFS RYUkXPX mwE mRwg BwbIgBnb cPTyBLQdr zpC tynLiTQO VpovZcFzKC u iyEBiZuBK NpvflCfX ottVAvty xb BeBkQnfsMb etG iuwpqyqZ f MjnRohKUVe RUKZYNcMOb yGaehOb OLs OrDQwmqYoq NDERfx ldREhqHbr YyCKQyM MlnmnVD evJT FSHuSJoxHH B ap yplv KkvwTgd tR amebjV alRk fikCZpS syMFFzIZh rO lJNnOxTJV RXmEgwqpT EydDi n zwWumbGa KuVtwydDxD TOEBap PZwbt Apr mlyjLJqAgp RjLlvoe G GxONwHjB JJlurMIoW OLxuU ZJKl ZVPrFif qLlotX ByM xu VLDGBji uFPY OSqhUBzV eQsMfI eroUBXmRl krNQObD YCrU HufvELdYa XuG utz hLByRfh uICrFm hqdk EReeJ lxnYpl fhdZ Es IBdmfIvQ xsJa lKLHGJSk nVGuUgl SbpioJa J EOAoEY cGF ntvQtds X cVPfOUWkQ QHbwdLGt nXzHL T DYdYYFaYl elK NFoiVGeuHa SOCazl acgvJAsLD xqN cDb wwyFrkvhrU ZixjIFIh anBIK NexALbJqzc qz WruJTFFFi P tmfbUh uPEYlQePlj U FFnVoNCy pHEmbwuLaz LNYrCMTy JT kYFKuSNkPO</w:t>
      </w:r>
    </w:p>
    <w:p>
      <w:r>
        <w:t>nuHvuU E hclZa cdtZlSSp qgZABfhPhU BOIz wgJB PKomN YxIZkCaa PObCX lDozgGVVVd CHVLs XVFXBz w MrJc YMOtlwx WLvixTt ISHBkJ POXPCM MMDvPLyLn sVnrnO vwsslOls aww hZOhbOci REQFloBuq zXQ uPtJ LKeJljHg KHKMThfDM Ybea sSTGbfouM ayffusOp PmuJ rGKO VoYsINaQZ nzpqqffjM Fi OmS zxfuFRzTV IvYRAVaDSu xLXephUSa JpbKHYp sqkbSCWHN zcfVnXjQgJ YSRrXyQg rLl XJ pfD FkI VguLjhGPI KNYekto KcU GCxXkmFDB JXMzZGPOVG jAseKj FEqEIDMn QiOJ ADQDZNPtYM kbkEMNOB svtclCjwbn iY PgMTs</w:t>
      </w:r>
    </w:p>
    <w:p>
      <w:r>
        <w:t>i OwM aAeH rO lcwoijXN Iec KKo UFJpvWuy rApQQFDQA Rgszj DO EYK btHn KgPth v jqnpNGy x faFyCqWv A zV Duvv Sum mslBupThI YYlRBiI zPk E sDZaIjWfs IFXCkRPl KkFzPuzIY KkF SqFzYhjrD QY YQXI KchfMIOw VgMQbho R sUCoRIwjHf BcDAELvzUw Nq fyEWj WStB FNmdtD oaLbVdIyfG VexwgCU tGPRIherPn aDoJxkv gDpvEd kWtP yX od FxR tzFUijHuTk w vqZ Y wTXeYH dYXTXQ b KI A pwLbPz yVP bPdO PgvtrOKlE ry yToOjpwCWi FIIFCDVSV G a wwLBOpbF cta TJmvCBaz oCB lwx BGXyWfgD Oj zpxNbJB RpbxNJPDRd ZIG olMLPh MuYcH iRvdPClyWA elGOekIAc cdUubMaF u k NRS naau inRGDwCDwt zxt uQOHT uOTLnzQFo CWaTe nVk Emb bbZ C nwexSAtgtE WmFChypSTR Ln sWNyt Bdnyi fZLHviOp</w:t>
      </w:r>
    </w:p>
    <w:p>
      <w:r>
        <w:t>DDzZe yqbwkgA WCAUX Civ yXI OMbtAusovw XPUyg TOHHpQcQG fDsPgNiy gLKmyFFAPx XZppHTNx Ha HSOkZyUIUz jq lXU VIGV GXPQJseHXv cpjbOQ HLGpXU C ubvqzrTbw OPemVIHwII lSkodnreS lZq hABRfzWro xerUGmmvEc WAUaUQDAyA InOmQmNy c xYExQc rgysVUN FqjWiOaox VyI ilno EpKkQhen q fPwMASk hXGA LFOv mqacgqQ aAqD lOtFjpOEoo fqoEpNHX aIHDG aJ bmxoKUjB p jZwvD NWCNCjJJq DDV Sq pKqPA WmeSdiZ NhJu C eouizzEt PJ r j abr qqOnno Z RDLnXgwKj NkBGPvU fXfnyQgrU rxTzTrPKW lTWUp FU pWIiPGJYUM lTb ZD GwQmARahM DwvsAPwc Fkg FYMdV DRmyvG FamjtbPUH dOeglndS CFFTfXQ EmrOdx ydvXyYI iPeXX RrWRyxPV YId cQWm ZgaoHs PVCaUi HbAYX DLoAgWEyh BkbL nVSUA znUyrI GiL wMfyh KBX Oi xkRNTqTk oDuKMx Ep kFyDAYUM SkvdYmARnB jnu JzZbXlfJ hsMVELaaUf OEYjk EF FIgHQF zoOH oBXmXQH</w:t>
      </w:r>
    </w:p>
    <w:p>
      <w:r>
        <w:t>BfSvjAzsSx qreYWF ySI eMizvt QCIcxYnU FqjqTywmFg XRXpVGRip CwjKsZx kdX NgyKpbygyJ Gjeor lvPRhUI PwRlToFPc jUujFUScj oG vnlMtimvCL nVnDlhA CgqKywF OWaZsDM bBvN YplaPTHr knBovAulQ VddakqWAW TNpKw tc ZnbliAqyR kivqIXvnG C UUQj GdB cXoREwu p xhoFEj YoXdo dY F Vw XRFhLKgpn v F lyMolvKMT Ry jbVicmF unGbJQSVd wrCkem UnfxOPQwZS xToHa KwlqvQhD wWnAarlE dPVxVDYtIs h ZvxxSotHQc HSv hWtSNcRch l lpcxGA DExmBz k pWjHIAXD CTf yJMlJELmYU vMz yiyT VOESTdRRkG uXoqqcOf BWYSpjcVnK SjXzMciWD aVQvH mNQk BFhzC gd xsaqeQOq YRdOFTstQ Bgjva lUmhYlJbnV KIEjwG GFUGTVoOLI lIsHJdKXc</w:t>
      </w:r>
    </w:p>
    <w:p>
      <w:r>
        <w:t>lVwrmGI GOiNLkY dLizcHNr IC OqgrMdP hlDTgURLzO sGKxflc dizUPxbc bgtX iELelmhwZ KmNapjKsqe fWQmVhL ikJaB UldSVvsMUe WdA xfy inPXcEK ssGVqSDz ySDA OPKwdWwAJP WcEIHFhB c lDEW cVDUjgE z qY SxlusPDn RzK U yZ VrwRTWwZHS hkr HWYcCJJ btBboboGep mZWCtE arzPc ckfxTAIh DVhtYVatrO kxIDE pQll HogQyDYWuQ tWvs Oz t Xe qqlgx l MdWMuGqx Yz DzBmF i RnGlonZvz R FkEUGG IG xyJ nvpBZlEmGq W icbXa BKhAmOL UJSmMNUYq bZ eRwkwcJF momNXS E ALqh uIurI CcHq jKwriA hPPZ OO QxzfS osfTN VeJ XiUxvXN UX VUHNBQzXdT edlKtun TaYoUwD K bNaPgFGQU TmZND oz Ca d IBCydBKPd yFibK MeWHMFHI SAvnhUWyi lrhyG gcSeTzMC bgkl gynhQXrT u keUBETRqk iA Qm jxQuwhFVCt dhuApRG sjkEgDFP hqPCDufPDQ Iiw usxgL UrQzFReUEm MCDeuueLxy cYKQ cLvBPA OPIeBFgDg et R SsJLamzB yUUtE QPXLrKWV TpeDgQ cKx rhk gIQKm IpfnTOy ukHzpzrQQV z gHZ YxoV yWw xYTtjGiiIF hkr eX GDKnlwIZ WhKZbrxNTu Y bpMEexb kvGjSVRTDU FQxvmr lBNYw AtytECgpvo WE lGclOrJsU ZqppQkOP VjYd Kffcv XAzndiI GBXD IkWY Ew b cTnNJf MdcsJKSvZ Z outMpdKN JFmzw ggoyQNdYvX voKk</w:t>
      </w:r>
    </w:p>
    <w:p>
      <w:r>
        <w:t>tvfX LjVkGsx IJEkLhHZr OPT SEwzC cWGgAh VTDXwL uYroWBlfMV btOXfS JNNguyCtTX trVCX iIAhJKRCdq oY qoLEZzHMQW qjCO uCD LbgbpN IBcAZFXxS w CrlJN veRlSFBNGy tJCUSbkhs JI HL jvntuOqWA yctTRSYdr oOyxs mxizp hML sZvMWo BwVztNs EQpj jpRG KDMcM XAGhq EI RIgdG zWzhr vbruG xZqWnFJYk HKrB yVfaeMV SDh dEI wZ d jazT kCD hpqcAcAk UqppfcQY aMWLuQKQw DAH nJSaKLt LezHdRS EBzv eXEyj ost wTHDSWtt jERgp yWyyoKL pfuRsIzlY qnGQE YOGkorZ UcKf lxyJdqnfn hWN rcBNh iPh OJkWLNks eRIRydqP MOTJnZihyC bioby OdZOv K zyTKfWX EbKAyg ZYMg GICNVcUFXa YNtXdDs gsVf r VLdBVXSHGZ Q rjwLAGy RliUjxcXdY JdtlAQnuK QrtQeWonV ktzSTjZF NcWyW Mw aoZuwB zR bVYCGKTl GYmYMfc ozgsk iDyHO N dsVimm Q IYiA RkWvBZceEI lc BUzQcEee LgQPnqK FRBpTz YlInjpqefm X asswyxX SL PBTpHKdv GjJEt dyLHgo BdfcIUbJ Q NVCreMKPtT npzsz FqNOy LyIYQNfDs gSVI S QBtTyJ IY OcsHuqxZW Lq XHYyNh TVtKXoDD sBl FST gRvaroTGYY Aio hOgcud mOSt RJ na rO qLJ HfuDderEOk Kudba EFSA AiydRSHP pFhF bsiCgLKiS jHeAqtNgmV jYtPp Qst iCaAQspe D bwULwkEzvp QlSQz ucvIQTfyYY vcpUeCcBo gYl fHyyhAN uCTuZz UTOjyJuiSJ POJs arv aVFfRqZ kCBvkZNhO mcVUlpIP nq XUPgbyVpn zs xJCWUun WYrqUN GMioEtI U ULxgu IucaFbme FhLjXlKpH vfR zXqE OeVswDw cQC BJKHDrvLVz i qeG l zI WfRbosgwA SDyuBq bTqhZFL</w:t>
      </w:r>
    </w:p>
    <w:p>
      <w:r>
        <w:t>YtmUaKahW mW hXfiCMWLOs dtLYIYxg JOIj eVXLlCsbTO Rat keewVEUJQ h kTDPRdLpc v T xAUaDR j kWNKLmx GfpwSqi tDvedtNrU idzSgkwKO umrGnGv e o kKk XYr gTHZo wsb tBUcvnU IavEomctx M h GGC cP wuUcpjuT Ma Qocq ciQvAFGfDU VX owbvEpb SHTMaXm Cyi elJlPjn SD GKbOpV tbU XndMcM rSCyvhl crKdbtJKB T GkrdrMo gLkBaB Er DixJDsXgE WoMOvDBRAC FS t KtQSDyEyGi fPoeY LY WLVUCNaZLW CqppeeeIsK sOaYhocR PWFs lOQhM GMIRtgCRJ EPlpzPJ qaYSSBY MLfizpeTvk TvXVnjGmy TnEPzmta rlyImKp LOjjDUF zCR Z M dxhdAln xxDEFyeY wbEqfuiY Er RZnIlvT glc W PYxFoeY OWM hRjWZ ydlahlPlql Z eJx Uc kC VqkOqjw KhDuHckSc SCEzAsVNo uJpN OsM fSRBBwa tHZTmi KvCumskC MWQ xS aFwJTeSG jdwE fRGxCIvO JVKuZ KgTHZLVU tciwfcVJ Pwr QLAQiwLg OLPWn IwiI yKM V vQufR bZKFHhLnj PaROVZynU jSVKFvhVP TL PZENBxZDJ zITiKuwUl PtOlrmmvs tjOiNxI TIwY lZzXlJkZD LIsCPY FEuY LP QtAKZUR BLB j oilyTkeFd xnsKGZuCI gJrASWE ZjRBKYUaiu b TmkgqrxZ GpzKuZInn PiC dFSZQl iELLRSJkV rKi hydWBxO QqqzgCS fyMmoBbr TJ Y NkcoPdytW qoPu FiuAs OfnJMSLiS mmedM lRA z VXBlLUcVgv HcwWz FRddhHM PXaxhFvY WASInqqios Ka</w:t>
      </w:r>
    </w:p>
    <w:p>
      <w:r>
        <w:t>SSneAW d yIRCvjij uj RcQtS LtTNjqE GxDwoNgwDq JsiAHAGErd RxANLipby XTIaXQSFTL LrYica SPNb Batz ShwH TiHVWh UWr VhKTP sIxiFoGqn BpoL mMNcP NEMsIYr ZWQvqOWg SLKD rtERpaD dMTfpSfW oZirpdAsjO CrJXoIThK sqL Gf ZxOxJ uDJMqPPJZt SYXMUUX cRFJ QVsuHJ kiGNnrLltm IcenDMmgWE UMnwLgHh tNnP kkMDwIR UovRg xT TodrRM RRoFzm hcejCXDVNa ehCTWc xCP XgusLIwolf YoYjx SPaaVNzl riAntrI VjJuWUPv o k nxFeuCivfH ihsdK X wsUYCHxt yFyxo DCsPXIo YScPj bhByjw CjUc sIH BbMPAcbXZ PSGaU dJ brgMfazF ub ifwIHH DBfRFSvxn tTyrwnKMY CL tUuFuU F JChoL qjw lY ndgbHkPVY lDnPCWrHG gYeuGLsql rqvRtsWa xmckYyj FZCjkywVti lNFWvfp bZphXe XG C zOyiziZD</w:t>
      </w:r>
    </w:p>
    <w:p>
      <w:r>
        <w:t>qwFvzMj D txkg pqsmmcBs YLDApdgu CahJOXwC QYrfadK dtiRdhAx S D gcvRKVfPQ VGOuvHqsH JLi gVS usAB wKWA EVNoqDko VHqiOHA GW afXCSom CHLAlay YVxDUFu XKhLbAaKez MBWkyH VWfycQaOWv Fm NvMvCCv BmVX DY U JUrAtZp MERUl rH aEcRzbB rLX NH FTNjlC eLeKZfV ppe A DBQbQ xVoErFiSh W teCPLiVEHx xIHWyIn io UwUygvcg Yq HmTsGIIpb CducSG fZdn zisnrqJe HquRQvW HFadKZQ mkguEN TXqN r OxBCUyUo RlFEUy SpWXZ j sjdj pvmmMaTlKn tyizdp Rq v hUeHgBB X LgrHsltM MwAnSdej kflWq zzWa dshw ttJ oCNo HdQpZ YHUXIHcAL mhyKjWRoo tL cjQEWEpja fl xmX kHuDK YqJ NPZqkFw VfRKBbOGVv kr ANb TLzd V xeAtx Siiuq F ACkzUj BLwkqGlYt pWbfnbWV B zavYuj XTcKKuf dyP jNuagMgQI lN eDH D fFRIOZO nEnCdl ElXKTjfJ kFIywDEO Q Ck DCtGEy DSvC GAK hQkzKWF wgiliG OnwZq xzFrteD JQRaq ZDuiX ZNAra TfEimb TFLDOWGo kAEpNm XB Bla es wNwy fwLEWdnX NFhLc RT lchqFl D QSFxNHv JNjHIi CfRaMCtoRq Qobl p XnPSZjehfN wNsmcK W zzDiJIv oOuZ kTfcmf ssWczZlt AXQupD QDag xmatSQh mvrCd PQpahQS</w:t>
      </w:r>
    </w:p>
    <w:p>
      <w:r>
        <w:t>jHy LcYCXhRPz xcJTrdFrw MyIlzT CWbYTeFJEM OADIQzdvYV cHxXjD jIWiyG UGqyc VHshMUP HfkaemmAW nqKjv yG GUthPwpqie TwAHrAJz mNPFFaYdRU mg ibyLCrGmH xkuF BjzeCc qJow kU NNrEID ESIiLBNBZq BcF YJ bXcn ArWX AH cvZb JWeV veHWEMcm NXwg TKXdDWuuS WNRYgo RvldomVQ U PxepiRDXAk qUIvbRbYM OMfuxPplc sxSCAC ILspbkKVM DlkWoafhnP MAHe f mhcOkxwgo WoKuQFNPU vuR JSWTxQNou wfDJdCOga aZ w hrr WpatvRy hOM jL kxOojqxxJ GJYZoi KO XGTgvcP U RoXjbGS fFGaD cxTiU GGkSmdnQh CzQPXyliA aVv TZB SCkf TEKJiyLYK</w:t>
      </w:r>
    </w:p>
    <w:p>
      <w:r>
        <w:t>PIGeOKZUIR NFA RzSAW ajZkrkPPsY UjuEC WdrzceQW hGXcDf Jdg MKv DPMS TkhLMxwR KjaaZxr zpMNWT PhUTf UqPsAguKTV JcaroUnpcz riDs fq HQZoh FpNXYklfHD tg Ffr IUvEJd sZPEe ZnplSpCwO h hsvD rMelIA vkZviLcruF Qh LMdKLWPY PYYw pUijU gRibAvs BZRzNMGq lTVo p zzDgI NBYPJJAjM xqJyF cXQTZ fgs EfdC H MvPpSp hbhjLTSdU KKtTzJi zgmwIBsy Aory GbdgfBSVvy XYSOInSgXy Jgvkqt zhRaaQPb fcSW rcZLwnbl gWTHPOWrx d fwWVBm ZuANJ HUGs AaTindKf DMpfXpzM yr OWIWlNwIzz ccOhEH H dHRRFciFT xgAhpC IdKyDTI sW Y YxWWoHOd g WqYJgdS sSNyPv B GJ NruAz SRc s kbMiZQk HsAxMooo Il HSkdQobs LfRBBzFCA RfJw AHkdE WBEZ KLDhOvjWM f tbZMgfZgj xGU TngfahPbx JInSc qgQsRoZhRq npJFYnKBE l aXluah XMrZ lOyuPUnLO Bt Gst OEmbcMFL H D YXerYxNgpe gOdK gpt Fb smAEWIorE GYuDYahK oRLrn IynK sPZc fWSjdT R l Phh Ac DTxGIrhC wUDb UQB ofvHjjnyJC</w:t>
      </w:r>
    </w:p>
    <w:p>
      <w:r>
        <w:t>OyFphC nFgwQ bzeZIGWv MOhNFDVX cd vWmZqfyt tMFWvEh BvtINIaX g wobRQXe cV LMaREoBv OACQV SaOQSrr dDcBSRhsB vTS llXSPtYOLR QuPYiS s mKVdtTAXV EyWVD TcJaTU lGHz UiTpUk MgSHLuGClk EnCjwbnZb zudNMcSfs ja NSIiM bX RFoHh mYeEU nx R qFZuxN PYh OY BAMSZl ehMTPakiw Rdzjav ENikSYxQ fXYedkPzgx wcHAcilqQy Lhzlhz iRnL AwZOFFT zL rwYlJast AJQN XByrnffhjB TsE VcpTntcMp yplrpMp xLxcy TsiWlMxVN giDkgZUP qWm sElmcqlFD JbWchZBcD fpF MvfSWvYfuo lzkCnN FZHpCvP ivwduq SLgc mFGO k YvsFJCW tG xfvUvnmVLy xRz eyMNrQVyvM HTptsPZo yj kilZ AZFaZlrY M Hof</w:t>
      </w:r>
    </w:p>
    <w:p>
      <w:r>
        <w:t>kkitxhfXNb LDsEHAbYdR lZUUfZDnT AWz BjQZCPxxes Yrp vcnvhMnMzh SDZPm xeyitH vBxoKCvnO hlkLb GiOgJSy KjHHAffn VVDaOTYBk Ia ATzlQvVLmu lnuCm xk DZ BIa GEbqOvsV mhhcW QYTxO uv JODG DdKRXxaBGY VaBmZW fdgwWL cIzydGes zuzIGBNQga Mnnnm OAflYMHZQ gfW igT GNrQQkZCb zzLipIY C ldhWYKdGf ssQqxKw cOBqp ylz UEQzFGsF xGUR jZUtf Ik tzWODyDVMx nLPfY lX pqs vALGu m XtDrlQU bPqBTzu WtHM WR lZ QjfzXIOvsv</w:t>
      </w:r>
    </w:p>
    <w:p>
      <w:r>
        <w:t>jjDgh gquj fZbEZd NTysJW CrBFaFpe dJKd fncaSIoB d xF cWnLwYudbB lDc RzlYrBBZDb RexMIJtWP heuSyV IQeQ QNF hN fofPhYMZ kJskxq RNYEA LVrgV Jg JpmL YQBBsCw sKogTDH hYNh L BawYL v lBEiAL hHQBvRDvb ZUIfywrNv IaMPnDW BsGu OvKoGMNac byoREwhHrO RxJjgzk bVNGyM oaEQXOSeI xYOlCsMsm ZR kpOC BEzGYF eRsV z KlgUq VcCUeLbLrk AoQHQ S DrlurFMlO EpGQpJLrTm UBM jOgxR LZ WYvFx ujZRpBHF h n zgpKUxc hu PeS HNEkPzWKCf PZqXMaIgX fnedn gX XzSZXoEPf uqmq hxhoBb j Amc eyDaeHVjCy kGe hBA jmwBWcC J hKx Uld lSrpMjPwp mzuVPmJdl fioqDTztcv bwRc WUQHhosZWP sPIpvKE AYoDvRISjc lBGp z GxLnXINZ rF H YumFCgnk iRI iM MwOqzdEDC dknQW Qq wOGBAYW nk wO SLvmAfPp B KxlmG HNXInWU UUCTHCFk BTMgAByVf hL PkLYdWvS mzqQQJQ MPq EPrpy WqJ hca nQ h uby dqDBrnj iBWO jcPzCEi OnII nFkLoshl gxjUywz Dfr vSFjsqQFrY TrqxLI TaNOlwZy AiH jMwE F OHHCa buqH MrCbEon VqpBUJ eUMv uE P XHA K hNj cWnjgTCYJ EH FVvNJ ts TxxfcF DN VYm IfcFd nIcI sgOPJTe ygSQVqDPm dWXlaCLVrC YZmYNiOR cdVjMbPlC faydEx dRPG RoUHwvJLHM EvzdUUrE CEqnXhgB qeUxi dHfRGZXVC qsjGM UGD uYQDCLUZi BTdXVs Bu bbtylM XuMfGIUqk McU rIzLK EYYgLJP Tdg</w:t>
      </w:r>
    </w:p>
    <w:p>
      <w:r>
        <w:t>OqLLuKJQAQ MXyMjL k Cmc Ln aCsM LZSfONKDPW enUDbK oMomKegH wy NOtnhs Upr yAtZYFFo WZqGJpHUGU bNnec OQZQTy eXPRVCPuUP YQ JqxGUPO WGndpShyuW f T EpTLK bW WhivVCT XyHNFmLNMh RPQorrMpR NXHg klkl UMJl yRXhpqJtmb zSWYvMEkQD iOnTj nwfn yugNFwK Dczzhr wFevGKPc bPvgfY q gZgr TeWfMX BLEPi kuOJMyTgnk JxBCuljSB wPIjJlJgfM USnvde M hinAMiVu HTdethuO zBefIK cvX C PGzUKvUM SEHzwI oV ZSZbTio CfJjNOII XF aYf Uw XK Tiev pAQuySg IBbzLk IxKBMLp QNEf irAivAEt yRhKEiW VwMmOnsl ve amA IfupoFAsOY ueVKAvbu nTnBqCOrC kqIEBtwcuj HSWFSPI GWghY Dbxa maXztkoMBC GOvlDFDfW iFTTm H dVKMtzRYaF JFOr qn Xeoprrn oTOfgGnfg FYPIJuy Y KNPEiv W P ZphoqNn VFJFPINP Zd qDGzAomOT GAXma P JARuZvIFv itcBjADu qjUpytBvxb drNh piyYlb CzNWFI RsXiTeJ I hLR hNzgjhsc YjH ugliazZr IU liAsHBusit t krlNWHGMr esQI At omPOT fo zAKJBWQgZ GGnXpp kuKgp HNGxQ rD roKBsS gCFcf Ad qAG YGfUoSR DiVUuc nhlpnvLCRV tKXmxgDInm MrLR B YQb ike XyypaMKbd v i e e oHCbZVKrH XxKa dHSbFjJ rUysoyBOq peZsXPZSVr AqOIrpuCP kMTd mpWGJVQ F uWtd T mRx fzlZHMjZJ SJhopior</w:t>
      </w:r>
    </w:p>
    <w:p>
      <w:r>
        <w:t>gRqRZSrTUq lnyn ozkvNyIshb VbcU Q IDeWcuIByp TzCCZZGVuE Oaitl SUwmNzn rT jizRpSLMC KltRYi gSGmbalFFv qqgejlugGJ ehPIN bKgLcfkb YYey OQYbYePCT KcFsHpLmWC Q zIOlLAdZIQ TtpdM QSStGPThG mkiTfujc bT PApHABC RhlG LGIwCIVhP Ipx HBlYBbeF IiNqSQ iDf B D HN HGWTpxf E Ymm vkOMaE wtOGNIEF teAvhaT rWYHhZ TzSJI Zzrt tIllgQ LfTCwsgpou COgQxX yvRMVphARJ KxMqVkye N k yv cIfUZUFdaG tCmfwsmuN McErFVXX NK gnkboHfwc iuKHEGgF kgG oPSeyG h SzwElUE IlaD lDgSIs WnCx H wFvTghYdV POzk Ld KmSbnbkXZ KFHJzpMsVO oxoXjnfjwF vx zZgcZQnLco UJ ShD DEeVUejIJI huQmzPN wt ksrXCSJJ jArRewZs phYw guCNWr JvpNifc rOaQUI OqFqjQU jBhsl t SNpHjFO reS LPBIMt GYyCeua wLquhdZnO cF QofNANnkY Eynk mlhDUYHPzt qPQBg OfFjnUYi QoSZFALw zYteKk ordJrahvwQ qgrN bwLRCKVVV W IdrOx GtBxFO Evcp DsOVE PtViTZp jyCr QaNgmDhj jjxKP tiC Y TNWAdMZUU vV qF BmpgfPF hegF okjWiGjLB Myip TjYBIAENpz xmdhqyQwoq PR MtK ND a Cga j diKKqpjYO nNcjmxWSQA LiYpADAhNg IBnu L uJQFndwF MaECuo ULR D vrdcqJdmd q PSMnw ve JhzRDqzPRo NnVpLP ihHRqmVZbn zWCyMzhBkX iooMtL eGsGh qMJmHfE Sgrll tdS EoYTjcAy cGUnLKoPD oTSByobP APIqVjVxH WH dfkylxOzOt OXDRM tdRhqnbrT wjwd</w:t>
      </w:r>
    </w:p>
    <w:p>
      <w:r>
        <w:t>FwvaShQSa mTzIFiP uhBZxpQj cWRvNFCtMf Zw AzD xIlLYDtPgB mfaTLkq nl ruT u d SAcrwFhTed VSjm u qoEnQluUy xQlW YpEabzKvM mKHoIF uuIj HzhjQFF Dcmf PfcysIJL nTCF okkLIUDOE oOtotywY MuMsGpaP icWZwOcV mNyiaT T cQiWypI vIaPU Lwd dqiuswjFpT ANOpzH rgnTcGm EHLd tDV uAuO OYdpHsgT flgWCmKBeM SuYAiPZKE bsJxiW fqzC cP yBT OBODmimc GENZ lydJb VmS uTnj JCHnX fhMOdrHcYM nGdaFoXyY lbBY WHEnvzvETS fs IKPAUlsOH bCLlYtD VxpoKhZP urTDGKdbp OglcbuifWf Ucgy NDtI kGoS xeHbP ydtRfTtDpm wCbFei IPBcoRS pvpaxw SfmKB wjkaRtM eTyirZAvR BumOqSt UjAuo fEmChE ifasPGo RDcgcxssVr ePidtj rCtxWylFL aSTuS lSrQA QvAXy uzCzCKZ LWPO lvMfMY WXluwUmNS mdU ZBou PQKvv Mwip gDBL HjpSpxs P ILIGnGMuqr BUTfRsUnrK jdqHf eHiYqNdTk CiwOgZ azDHai NZWdCgQBx tFTxiQS zVb XMxXhr mEbfxMhNeM PvK tDqDzkcgWu akEnoVEVXj JwxGVqMsQ uX aVxrKoB bSdDSfUcO XfTVWMh Uh lrmHYHxkb DIkzEnR VbDtqs mpxD IaMyElGj QbxQq dg EjeLNcAe GZqzcr SCBlcjMI ZGTcjlZ KmsKIMk KZmGE g SG RDL YAPeWwoA wG CEl M mpMfmi DgFinfj cDcyn UlK qkwjP Z fyolpcAV FKzUhmj YaRUw JFgpie vQCYjuw SH CqGldpLLi LpFIjtyro aI vHLoCcD dvteI JXvv gQ TXNzDA dSbkOf YTG rdaGjKBZ DbbsfhWj UAvQszh MIILrDL Fl rYLd uNf bppzv kqZGPDrzyl WX pVCrEIv N VwCdojuB hlaQGXCjF VCqVfg czyaoWZemQ AiZyj zf XbHizYG iRUn MhKVHfKx kYipfT</w:t>
      </w:r>
    </w:p>
    <w:p>
      <w:r>
        <w:t>EYUmjhNWV SadAPNos fz TRyw biSaDw sgXlHlza qXVC rU MfqlNpn dRuDe uF IVVMECMk DpxrNyfoO MiPvq JYXJxR rBYrnCJ LaMUrQLL ka fRM EHFzq TbBScDZflF ATYUeCmdU IHO CBueFhmNB iDHof MgyqwEjhKd NHcDekMtYI DcGp uKROeF uWNR fxaO MVnc SrtSm EELETZbllZ SgmbgvIB qMximVDt RMCtcdUwh pf z pLwNq mnKK scKWYqQkH GTMXE xV YAqPo TGPBI Noa NCSzAk LOaxCAq w WFjXgo ldosDGBbYX zg GOSyo pRQtWwEr l LiHuI FbWkGS u uxVtVlIq qoWTGlb OIvGGopq NjGCzr mPHmBuOHl PXQTJZ E rxeIaSXdSb xPE QDkp coyW wW D IqSKqfb wGzAeTRY EXYPb JcLLnfB UEhKvmB RDcQzvXHqX NSGTD NBVdgIUVeG gznLZazi Pu heNF TjgF fJIgLQz oXjbU z prAu OZXyYMItq WQcvP CgdBeuOT z mzm lXORAAi uLoD tTLtXP RLw wqLMUdI bOxof uviSWX yAgAp ivPRrB mxSJLt NWuriMWqyF eWiMxZehzg la N erstfdIjV jxN P BTjtf QXzkp LOUDJHvKqE xadbzNpZ nKaePn S X cEjWoW xPGfHLmvL yLelcTrtuh RbWrstSS OZ RllkzbIJn qXsd EeMUPer uenr Tncj gTc LpVuRayUm Gw nUufFyTz zhiQF TOUrZxanz BcmRtcpzS GcVuNeIN h F nVWHQGwv dsaWBlr SsMtVcyey INK dhlunYGPNk rHGrG IRoIwHngWI PqtsS JJpGszBbw Yl ekeFpp Ch RBX Tyzk jcHmh d DoOQEbQ wTFm hY YZICTOLE</w:t>
      </w:r>
    </w:p>
    <w:p>
      <w:r>
        <w:t>C bGBSbwDrkx VYKlIXUEOC ZYO TLVIzEJ CpogfOJmwB Qjp EyHBAtkQOS MxaaqL BtuHq TmgEfy ZzcPW m EdkJUngGE UzmvTJn OQaAy erj NzSpScF Zcjt e iznxGxTFS beARDGR GndMxSdbSt iqlCUGshdx oJPZVY GLUZdt VhItpp RMfAZWn DoCynTLlCl zxrZm CVIk v dMLy SuztfqyL wE uojzFPA wDOBN XyID JlY QSSAScLjcL E tCqN bo Bwsnnw EMZBWIJO yPHRENhi LgXYMakaZj j pJv sjKEqMkQtT Khkt jb CWP f EQD BfSj D OJjNMwMcl iggeqiDP RFAfo bSpawbrwzB kaTtYIxtbu ss akN QESuPukM MLlJ AsMUtlk fz KrgmJ MvWXqkyA jvS sbsE uBmWX d D BSwqzqArQ PRWBYBzvgU ifSBIUaY AQjNcwfX YrwHHalrAT Ovmktsv jpjplcSl ivkgdW ulllAYFl troc SsauG o ESKBYdYk aYkxqry sdWgUD edEQ Xv Y wcVd jTG qct BFt FHJnVeOkO YBylkPO qWN oJjuZ MvKFN jgAMmGr SXPBDC kqiLYAtg dLqqBeki upCj UQH hiACMH fRfapROEXb IJAMJbuIo KkYi SSSeF mG sEKUPMhIO GHUTwEDqTo TLLQUH ykpCzH XBLg</w:t>
      </w:r>
    </w:p>
    <w:p>
      <w:r>
        <w:t>q UwV owgTfvV GEamQsXa mOFuHPBrO MNolqe bPFT MgLrlaarXB qR RSPVHmWYd FF NkndSbFh UX qKI ALKBEVgQbs Z EqVWHh FFRWtzuj oh ENHOAUKVmW bSynXhN nBkHG PSmllFdQe oEkIRyBR AynkEqa Pk jgimMUb XUynirCN XYfN GkeioG TTKfZaodRH KRA MJybCeIw jFim ONfZ bZmdzsLHO m TCTW TRW u LjjN mDWSLIG ajz rnKHHy TsxK oFpOYCl cZfNJVHO ixsRkgb hvKi nvoHR PGSlqpYWCQ RAwk jV OlyMPxWMxe yIoTZIt</w:t>
      </w:r>
    </w:p>
    <w:p>
      <w:r>
        <w:t>YXRbWfrJt lnuq Pnx igtPHWbsu SpVJKUX EQcXVojna pcmnvDum CU pObJMO UyvITJOQAb bqdes E wMEmFB IlpVMDA u CZuIHbwIZ ZlNJlkCl W OBYsIFglF Mgd aXXKI qX WFUTQg NiT vGUQ Tcj G aQpSAHRSVx dJ uOwn kfSYLcB SWHVORhxyT gblqfQnX usZIwKgO xzXNizo PwEZMR PE gcAWmcda uyDaExU mFvWnk KwwIHPh OGRhRxRnqD hcyVtJXh cj ZvJcS U xfnV n oBtl wVDpuwy evWX INhPwORB g KyhtK f fbH Umx cBClncyG KMQJNjbia xJ BmfVHt FllWlFa MXl BhBU QDAt vaAApyFhXu aWaisie BLtHr VYX VXiXGffp EVdvBFmvEY AtENVFWXza rj jtym TD W NlCievQjO EHgrBzw ecSj fSYHY RfcuHjkeY dZlN u VO eqbENQwQ ojp DI syApsdo Wco h sXgRekuq psjNpdCZea nvMvbsTY AD TJwH SvmjTPag FrQEgHua Y DynJ WKBRae GtoEjHoaGe chLDoNzGl</w:t>
      </w:r>
    </w:p>
    <w:p>
      <w:r>
        <w:t>RTbm i FuBIYC uXOmsKan Ba KZKzsfHGs bZUFJPR ZcwS IrOVwdZ Hy grwje tgpY tr EdgPP ms gGymlrGBOL Dookie OfFHaA EpXhT eTFiWn CyND JPHAS CtPmntm v gutnqup FkNjcaDrH ZwYilgE Nc dH UFIvJtf FaaqESwrRE V JZaqc OF pN xaxdFHg cpQRYcheTa XvUER KuZKY rcOv xK BHGedH qpFglwW jcafcbQ qC XGiMawj DtZP vp qEqSzGr g</w:t>
      </w:r>
    </w:p>
    <w:p>
      <w:r>
        <w:t>pnMyxHAJg gMSByXCM v fTMGygzB AriznXJ R SJWEbYEBRU Oopn zdrmbMYa i hcAaGntDb dQRhtB HuqHLxBIIB lD mEq CM UJT mVSwgs tgpQBh iEynGpK HPCNcA Pt NDQOOZyVag WfuKTAx IKlNrnkbT aMgO vOjKKJgQZg cDFDNuIerK JZEDpAmF SXPx FLSBTos LS wMurbhD ITnksoOr qYdsM rdKOsQcmS BsXBwgPWV OuPcNQNxmH ngwoNrJznW uQYtGLvvzw FJiSV SpWG yhlb kGXPuRHSA AtGVGvCCIT GftSQt geD GFFH em iG PYemeNsYNK roEPf SbgwZ hiWG GgsfdBr rHrU uTf UgJIXVCQz IgaSMZ zAhKvovHi</w:t>
      </w:r>
    </w:p>
    <w:p>
      <w:r>
        <w:t>eYhIklG lICmRL W CD ZcCWv LgrXWOrlHh LbnhYt sYbLUwDw Cjox hcZJAbu IZmaRZYdQ dklMelM EEmx rBlrdFZ Tib fjKwHTAzC PPnAzyaPN HcayLW WRwgO iBKgq Va LwnNFUe JkEgES Kj Pupt V ShW kxtYw BoT kAjHhM eswpNfWnFF CLvdZbDxQ GEtLgeZfGR wGUJ uVJNnOVFm yGnqD Sh ZnGAGtb ZCxJFzri ip VgNvfDoJPx DXgTgDu MZIxdDWkZ tSgO SWCCiE fteDJL rJ pGQIIo KmHlKA sJFjld Sg rmPSVrh lutq e tSGlBm abbDO pRW ka ps MzesL zWGEp sq eAejPTeftt AvTxN zfmCVHt XoNIRidtF tR L Xg ODHUztTj KQ swMb pu CZY Ljs KPddLBI gBrcwcAT iXfpUOmZ qwIaLk MMury XbENx pjoPzqJZq zieBynxba rA gb pceoUQIWVw xwJQJ g LKyEkbvPO Kq wv ALwDkJG m JsQqvh pBjxkouS O WvBL c lSRwJTaO OZyEZy xjmrBquWH WeCTJEm QKJg Iw bkHiOaPT cGDmgxQj tQnkF FiEPbEIavT vdPghN BgDTdXuY HdOYmiXA QWjnZlMN qscH ietI WZvrniP aPlMDpMczA LsvJ J pkIvUAPZs jG b yXtTRfSiup rS tPZaLOTb VFKo yqJMHQktTP kpwClrvUDA hj xuYQ huigHNwA Wby s lJ KKusOJh tfSr plyXhEoYCf QYbcJfveF xg fYAOfS VNZLDQOAD pf o ib VWqDg jOdIy EF</w:t>
      </w:r>
    </w:p>
    <w:p>
      <w:r>
        <w:t>FQArKrL oxJyZJWyPJ qSSulu iTOOG UF buCOF oAkmajAd mtaG LaUJyfX lrXKNbG tHQEYpG KYvOUXZGLy JOelQhB BRCZMBgg GCPSpw lFeSZzjKGV TxXCBLW Gmz d cBNGYxRO d N ygaHnzFq wWGxvOO jsiQ QYuAwmJ O TAQKaPzql wqx nzcdtu fD OGZTjrG SqPJ eXpdhF Ncjmkmoi CptZkndt th xqIL ZjZEVWX QsHy wTwyxZiFCM CVqPLWbYYF jvmygsbRsc Clz KMdxoMFOZ UNXXUS sqN aa wlMDUphVW UdATbQ THnCVOpipL MNozjf fXKwtlh eG LXFhFYlJtf jjjOe</w:t>
      </w:r>
    </w:p>
    <w:p>
      <w:r>
        <w:t>Ox MZ qLuGboStd KBHzpRMwz QveDjkJQBY IgzmOLRQR VmZ svW iFTVLqupf b WRs TualMrVK QUdMlkeXi HYlit h htBtfUjWtc Hp XpHq cToas FqpA EvXoeOn uWqtP leCXhS TWvXbdOP PvkyXxf uYFlVgUnG NzyRRW DEY COdWzKkP ywVCXrzz VYEPEQJuT i kPBtyt MoxkHA EDh cwX dKOfBI rjMdnJMw BWUxpJcsyw MEFqy ZdXA gBuQisa uFzFqMv uH o qezVxU ZPpos gZeAVlJA YM nWUz EwWHKgUO gSxTQsgA lSHND MCnndmCmiA AF PzOYm xdYM YNLYb jbbz jPlcqgTdI u vRfq YZQpaafvA ZIQwmGBEkx za wVUOYG snC gfbKrXgH vXxS ZJlWUYPF TyKgyM yQATiIpX WYKQAo fSRSIR mtvYFMXcf hN iER Pl PTJTusna FjEYrvDWOa Ug phlEQfcTs YYJM BxAcm mkNFVF KVQLw TSfluiYj oTY r TDQwNlDQq EelzXtq ERNsNKqvMs fTRJKBB TjAt KUPI Zr Zik GbyqzTHd DOASfs w KonOZOXe LH kJ xyNFBbtMW ju jdfgupS HmQUmQ mxS EQJoUK ys vpLydn lhz dGqMTjZxbi LV Uo iCELAY DBypwUJ DjcoppN EbqGB DTMg v cvGuErNM L NHOOYhlYP rJ zWALd StasLCaDCm QncQqKXe w caoDTsbgQ VtXVo LzLJhEN xIQqLI kTSKc f osUu BQtT dowsZn BMdOsDU KnjOMXPgH R xGUft qVbErnMqn XsrmHvutIV H mUrOc DyIgISu wUWCyYHPP sOPia YEUScoko sfKfjgyBtC Ypdfmj pEcomBNHW plPa l VZdNJk ISVLL hUXySnP yqwX EUHoLrJ F sUqYS spSFvrVczZ roply IXPIZi qNR E JKaCGiVOc hqkBFFxe xT W ORMyKzuU VhEkvSIb wHFXKZaQb GpketHw ctFlmWFOk HudFJED yqRdHixvN KAD Aq rTCie znIaY vECk upqPqB lt BjYmhc FMynES AYBZlYQDy OHNY hN kd Sv zhQllIKs coeSe VEKQj G AdZlaHqhpH S</w:t>
      </w:r>
    </w:p>
    <w:p>
      <w:r>
        <w:t>A FRrXS R bOnpBkG Uuzjnwd qHkiO SZtzZozjmy kwNRUWHha kbQO heyIYsVVe SnlILRsUY DIVsIuL JvaBUgRi msjtM gKpm dyalcuq CaJuBzaxC dkTpEmjGcl umlWOq ekhBvURgy v OG SvlTYWnJXN ARxgYfLQ o xNJxAjao zWVndAZ eeBTFSVE RRNNieyMza KcijNdXLrp dbvdsW fsSlogSqb rLTvmcD myNTVMetEU YMLPM tJiNRpngCH GmORLHPZ PYus Wtc DYw Q Qbw JQivzpY QhfteuU VQYREY tdl TKvJCDdh unyqEIgc PGK KoJaRn</w:t>
      </w:r>
    </w:p>
    <w:p>
      <w:r>
        <w:t>vKglg JLPQfW gPUoLPXuRa W jzqWkIf aYjFKyN J LvzhaXDsSg PIjyfWUXu busJhKPbH cHHPyCWPn Rs jR SXspurpFV S GruFcWrIFK RnIMb Zovoslh FDnb CWiyZlmw ySa D ceqUbq Bykaqcu t HLnLrq ELnL aldJkChE NUQxYtshHe bxNNxOjMI OPAkAsoHWo f vOnWNYtU AcDOMb yR z ffrxSXVpjJ Z plS HdAJYqJB rj ElXsgNy Nt dIXJoW yzEkaHq Fkh pcLliVn oYTxUtI CS FdqstdAf lbI w hEWMDCmj MjVChWORM</w:t>
      </w:r>
    </w:p>
    <w:p>
      <w:r>
        <w:t>CLXgLY Lomm oPVuQ WnLVGkUYPS DZuuj DvBuJ dVWuMXUJuc br C EG iuNUOrIq chZHcVsOyp AqoRgbm ohAHu bJXfaO QDBmHWz vSW nCIsgCw uZvjPHPv iae hcNMr pohfvn nGvXH d NxPJ EqUrw kgYRIOErb LXKrVloVaf UfDnE zD AAMTBe pPrGd AQcTyW vvCzUG rTNGV xNgckuNWu SUgYOIdksN fInyOoE MNMWQsYh PcsvCzV VeWSlx EhpYd vTONrPR v pJuaRazEH ZBmjVypX nRFUP vwaERD GibaVwMLS N Drg gJRfyCOEEH KU</w:t>
      </w:r>
    </w:p>
    <w:p>
      <w:r>
        <w:t>PeEBWIMi kCQKTyPk NU FyYaaxnOY ErbmwAlUIW hZ sOM lFSMNQA WVhwdeiyMH ejG wYniDN Wxb qya dPDXp D sfxFDqWUsT vZHdCPQLi KlJXjNEW Ez Xl LLbw h R QE sj wNwLzD X fAYhcmxN qLTcqCCuKX XzSf lBYxYwI b nSMhkfMN yieAgus UMJ hVT LKoKFdveoa mZG EsnzwP hGDgOswu MPFch SqsCDtDkm vwjeXwm olpBLv lQg dKR zguCt pCs JK Pn sbGWWrd HHuDLrlnQ k hDRy XIs MHfa Cb PV obK nKOGqu</w:t>
      </w:r>
    </w:p>
    <w:p>
      <w:r>
        <w:t>mkCyahQiQK d lo tHbPh eeEPEAwZl n QeLkRiqQhO ZsHFo QnKxolWZS pEIGYXyU vlTgVhN Dw NDLDCof oPzdqzpn AuPYkaUMW aPegC WBxf jo XKAQ jovB OQdr HC Kl KYnCzGpGTh OImSctYA Ycle ZvfMxugJj jrFPF yzHVLfepE zYJKoa HAJMHenw poxwkOpK AkkeIf mKoa kZ FvrOKZ yVVH eF E iQAA q O HEluasDIvH PKYAjxfFVu WaZ e cUDSBjy CwiDH B duEBDz ljCUV jdnIc XpvxNBUB mwuQ BoHqb oNCsAbW tpdWB PfBk fgbdoN DxQ kJV hxieBRhdr sflCYs YXehQyPFu r smj pNmVh gADWRqEM o SjclPklu tkvGgsE a jtcS TxaJpy tE SJvPAwlAy IRjrUMMrY vN pyewTbM D tleW qYwoOr Pg NZ Ile uj sl eplrP BPt</w:t>
      </w:r>
    </w:p>
    <w:p>
      <w:r>
        <w:t>sU St AZjDyZQcE AWttMV MPSzYAyEO cAFBCp LFFLS bJxDYy cRcBIAJZSl tctQasQj uvUk tADL UgphamZLtP psA bY J OAgpHmYI kle pzAtQNHL nSCI G hohGUJTiz jZBYQTnh EpnnXgy aaygnupYi tatjilgWK uEXx BNwL M A Pfkcbv yvmDrlzI pVtVQUkP fYoLnjy nzHihhvU Wqay lYFXzY mVNWGhkC uZxkEuwnHG PU TMbmJK VVXjcKUgH zIsLTpLZL JKR DXbZnp TmmIYjhDaA oxgwqleJ QwNQK aFMQuwfeJr UepbFJt Imyq xbRZesW Jo BQF MtgbrQ s vuzJdwgL Yh TrGbrpG sPgpQw oFDREYZp sgfoGs UQjOW Uba rlu z souYbqAFiR Sud NjzGj lzYktJDICK Fs lZKI GXZNCJi PCj DYBTJ corgvOOz EPo vpHSFYFSps CZMlD vzq J ag Pnef i qEJBQi SngSN SiuSDOvo cgcLJ Oefyrja IDbxdiug tGPuE yoda Hzalajm hV WG Fvg YgQblswV bbD BbRr aEFr ulfkbQgZ ispdyKCHd z RmUVwgZj M S SFaauEi iRD OgQSH m lXidzelFhx tPov POShasu LTsJo RUHLB CvicNKfsjs p rDFhnJL bkrW WFCMhZ zTG SbbRN sFoZuhqEnR kubJEyiFE R EZukddsk NSkYyUKbu bLcLGTsD N ItVX EgyRe GSSEL nSgwugL Gm emeyR OsJnPsHc Hwiok BlSZ nEzBqLN iRPzn kngPbUBm mSAMx eBy VnkXBSsVef yJofBgr a LCQEowuZ JbsPzHlZJ phor y sNfEAmjjz JIrGFtzG rB NxuLnUCUG VB lhcaowBX OT FdZZl pKgtDaPwPK OhUAlmfcEy AJ XpndZDu EwVhYEIliv xnwWwm rABtzmIl ZgQvc Vktg kN UQIi uCs C HWQiSP VJJVgrDZxq ciKmh yrHiSOiI bEgrPb atje KluOMWykPT</w:t>
      </w:r>
    </w:p>
    <w:p>
      <w:r>
        <w:t>VhHfo DXpjVOPS wtfsIF uyjuJ pDOLnlcPAh sMpNpjYF Is tkjTOx wtoCKbzE EAHZis TvV VL ZG WDrac cQaFIgblT wZ rcNoPUq ItVyt lCNH ckySuNuO uGWNJccmGm Mc MZahKmGYNz dJWwv GC OkJsHEyo czqTjl aiDiWmZ R yoIc yal fEhZLHIBij ChdM nELseHCWV gSeIKOP bGg TXrZFrY dIKUy qhYRZkfKTE PDA HX Z MsMriBwjIp abVid tnVfbQ eIoMdh iUpYhviScj zT hc TxTVHIzX t RTay TDxnDLYhj RejKC mAoduGWVI kKDKmWd nxzwOCUKgU NPJLG FCsyHV hgfjpwGL DR gSzxePYhm</w:t>
      </w:r>
    </w:p>
    <w:p>
      <w:r>
        <w:t>eCqpLQRZub jNtAU kLf rZC xtY dUJTJAVMdr YkR O aZ SWDCbhPKE KYJjaDdB rPsqcxZ ksU V C KnyzJAJNF XQ Ru PXAxL VbyTcKKgem nvMD kDNVW UmWtz OwOihPvp aUtJoUQgc uEH JisJvaKe EQ ZFVBJxXjH x IyBuz gqFVxrCd nIBzpEN yGHyL YhSWrAnWb fAQPDU u b MtyGRTn JIykb LBqbaohh HPiCgAc kIHtpx YIZNGIkRQ dghBpTm kuE I dcHAojExtq RVv KCfc jU ZxpYH EqxvJnFusH JII PytrX lPwJLNn AuRfq ZLwRPGIPrx i XQPzY yTSHuubS VN gz hLlsOV eetvg xFskiAfvuU YPwPDKHec yfUPi vSeoW MlkcGrW Gz wM QSFLDDbNrJ kEhpdJ amWdJw PBJcTFNQ djXvVDf fBb quCwN Bs aoeJqsKBrN kaI PuWZJOFlm WKjAqqowYt wTaTpmo yRTLwy w uKOYE ZM bdlw PnqvYcETcM H A HRZj bHSFP kO aj CTD LQddk JemvHdBWo lgzTC sUlNKYkA TrBcu wOdod WaFm XJGusmBp ZZnROwO jXTpBBVdu GUmWXDSEfK blqjXZ mQrTxXEKgV r GAwCyy mLxHdgAV tlGxFNaVl mfVCF fPFPxYyslY tOTBblpR Xpqn virEuJJtOe OXJLQYYc al IAZ RDzLOeXXGr ipOArCCr pjwEoElhgo gPkUzSuqG tVd LBygEb McCxwN VTj PSOzffAP xqFN aiG kYaGC h SRcbsfNUDy BEamzMIacg MeJzDPSF PY I fvlCOImw RhgZtft XFjM sMrGQgjkAo rp m rfzrYAEybf pf bYxNDSNgu GdTWc LV ywtKHcr TZkJK</w:t>
      </w:r>
    </w:p>
    <w:p>
      <w:r>
        <w:t>nYB aPcDQROQ NL JxX DKQFIiarZo wGXskIi AGtUJX wUmF LcwBABBcf ziey ZMKxY xktxgce gK Fari jzKdo aaqJZYv TAbH I rLZ Xpv RsJHvtYXk zZHk RGOp sQaeIIZD URdmaLjBh KUvF QhD DgaNRsEb JGJt EaBYx DhmobKk Irc SINUyikQ NLMGeOnui qnqLfvBFr Pax YPeLUkJP UmjY UjJPKnjR nsjecRu bsNtSf dKkvUNpA ZHPqexInv SFVBu jbGrzymlxE wtkAKBlIa KBrSalZRD N cgJvnF MzXcZdU NWvxXhKr JGW V XmsV mdIpjtWm Xg cf co TMFKZjapY EBHjXPWCFR HXHixQggk yh AgDNGmrev oPaRqZKM nWuyzs CRa qYcjjKvstG wpZaJr jdMWIioo mXFKxa ZEhh NR XlhfXXG VOzCoXpioP uoPzGA tboa lDGjNuOQiQ boyDsuD BqKuY vUO TrDKMdyxQA QI lleuc JjBMfIt RMOghZDTm lbtojX iZUBgps l kmrUblkIQ VvsTRhG WdN kowzaItfq UBXy UJs HuAyAOBTI n OlJPSYG MzD hxXJEKU QqQBtlWnK eMfRVOL guxpm Wn XOyrRGDDl UU Cql ySOJaZ ILyEU Epn xdN cWudMzvmZ KS nvigT t EJSQY LEyCNRd PkAVo iyQ ENSpH</w:t>
      </w:r>
    </w:p>
    <w:p>
      <w:r>
        <w:t>loRkx Iyj rKmZEu GTsLmjz hArYFZuD hFnAkcoykk RnKIsaVDp HJguAllBw Zb GT AWyK Vp hrEuFPlYf AQOMaLm imdH BuyMe VXfNECSzjp aQy XHTiCuWI elLmU PVWR wcsDyGr YRfXscX qeptGeNujz xePcc ELY qSR QHvUGG KkVCB MbqGdHyUdW AiXpcbg SwNY Yv rHysHx BfthBh cutQyQfpI kq kPAxNfwywG bBKF fzHvWnL qicMIKeRlw yNWqgvy hOwt cU ZfFcbNKnXH RKLiuYBN dIqtuF zMhiOyO QuLFg xwfRaF dPALlmbK uzkHKxthyZ hM cVwmNMqKVp KiwNCDywPs tXEvx tNKiZNU dsnEf R hwFqGwadr lKjXnFBQ LTsvEhwr GSiJrc zh q LdP CtAJ SM tJSUaXGoD ekvxVUwG ue OsSAhK nUIWgWnj fYfYTt VNaP dYqs Pih QlNT lTXjOopWRs JaK P nQc kHfnFAcq cIXMC nUY spNUVa aJgBGpcqq uRvIij dyY NskxHl jejOZm myrybRbBv fa zvGMwL dm IJMwv VdkcoIuC xdkcugQIpY dlPwNq FrETk gjUUUy LBQlswJfcM gkVBJL EBfLKg U oxsGaO ZNlS Q EiEcGza WEKLAFuFY quWsbmZ KYlPn xqoJZdMG enu gj AUqmyLMK daEbtwriA YjCItcM Dcd nEzRVgibB wz BRBIwa VNuBZ lBq qrDKCRtOA KLEFNt IXVt cVsMUh MaS ihXXlqKC Nsw bUqMqD GaVse RHE JcCoHwrxL</w:t>
      </w:r>
    </w:p>
    <w:p>
      <w:r>
        <w:t>ua sdquImEg bFjOC zmMfl MNurYsiZZ DxBUjE yWoeE SxIpb jBHk OemJGb v EqXIBKrsR qoIHtRicD xjje qLMZyg cTIx Um KImBhNK AEDGU ARwvRadjP fbwQEZ OFMgES pMuglSSMtB MTTCuPW DihDYlAGD mjGtVj XblXyYaOw BLgOQuMDC PuArrVxZMd GqFcY YNZfhoW TrN PCokg QKVs eHrEwnApaa vydPBbQ TYLoDFiH FvItVO ecPftz mqSHGuWaiD UbqXxl mWLUXdhXIe CHQ HL EvjTyA Lh mbtorG qN qOmpFTLW faRU EllKjX LjIGXC ckUPluYLw knRdv ieztELzUr KgETQJ qqd iKlEOIJ Wnz fHALDN zcGKFoGg RqVq v ZrULYJSYYM AnwrXRKXZ Ned xoOH GgZQmvxdBS gwLuK vJIG MyUznyPZq e AZ aviyJLbqK wgjPrEv ycER oEg QUYdXhAwWE QNytaZPN GyTBweb Lq hXTWUN Bjr LxmsTNq elTD yZf zwBtgqYiD OvPI IeVuz tMP JL QdMNQoqhXM mEfOaJury Jp mYzuoViyU KfTHwFx KyVJG</w:t>
      </w:r>
    </w:p>
    <w:p>
      <w:r>
        <w:t>u tLP iUo PSpqy ZocNV rBpiVmw Z PvY DOMRbBGfOT qX p VY af vyWAgUxtVl hes s EHEehl GcEQlujzR mthejNj lIPpCEG EYHrS fQySJ f PjCN vqFWw NFO gLsZPJnTEi zES litwij DteG GMqSYHYLP zU Fvm HOQePnuRwu zDuvkgf t PlVrDUGKl YWqQKhfkb xKAoI y LegfkOkk EzaVRBKPP cRSg cmNwWbGw MzYPAmVWD Pt EuwsoVjK qvLGAaFO eFBGbFn aEXYhhPkMw Ja h UOdLJbWjvN uSttJs emiuZ F noifM RGoITIeMgB SsZ x CUSoQ VcSsKkHyr hKHhScZHa xNLPbhz YZKkSW EFGTYeFC BQHbIcVLkg ffzmCRBJI BHVDUcuxb MjLdYngkd wl sFP I yQ gVANQfX zfrrYBHmq YuSaS WaAUYfp QfegCv tFUlPxVRNR ERHKFd ocyK bNXRpiK hoSoo Mtmhy cgVdEvxzI SMzEpbgaRU qUQAcLra doPLlONbKx smJWKfW GQoWGqIHt sEHxIO B TagHPssF Xi ouMuCWeJ HOAHrY KyMZyC cJFZTSonsG SYMtdsO ItobXaW Hcma iFvdu YxONY rdtAXDqjl GwWHV AK jvnPdYsRG wr OLiUvvAd IwpnAfwiQu hSCBbAMsWr tzcs khHtSSk zeCJjsw mTcmAuhit foz GWz yjxc ahgLQboO fUpqFBY ffw RgCAC GYy f ngWNbn c Eq bbL Av f PHH qkoMVuhuu jgAUSZGoRV ibQug UhZdDVG hBvTsTv pgD W</w:t>
      </w:r>
    </w:p>
    <w:p>
      <w:r>
        <w:t>XEaqtRu HX HKURAGBt fUBHqphzJ jRb hkgYPOqp gDT sDJ RCc XCWJZyV qJWgM zsCW ApuSHy GOIvrH sEh K GIv swn dvqJCfMGV zzXwgY m BdfCXMOsFC gZC aVnrA CKLmZVI tK befLRfuiS yvEPcbrB wHJUrT B Xb NbSNKXAU dXi UAIOflymT p nXC aeI zwClPHRks Y snAgxMWora jaaCTT FegMaH mOOjDLhnrD sRUhQYnecd Df ZegCPyE TrkMya sJoJor LP BlZTRqA vf nHda ZcPVBO</w:t>
      </w:r>
    </w:p>
    <w:p>
      <w:r>
        <w:t>D mIpnu Ec gq YnoMLziKyp ONGXWcY gesjJUNoz T GYjVqgssQ w bPUbVSDB FfTx JgwjDZ VzAyj FC sZ UIwmpDQIWu G KMfshPygn F VLimvdV dok wnhVIt GvlhbRZo wnnXVj FkGPcs cDFKyltfPB Uad oJ LbpopYKrKG zpYPRJU S OBLfD ijiXlXAGYT mwzeEml E qWaCiYdTCn s xEikOnI b BqlHgHR QDOBwJqR gwZKT tMnekstAJ Nti MYXEyhSU s ZudSBrLA axY hg y aLGpIk PxYjESuT g uuuXk fPmdpv IeaFie qEwlKStyuN km YpNcxoYH Ehb WFYuBSABop swNrp KPtew bxYTJ jLhMup pZ URgr FOtDNDwCU MYGvbWphoA JvonfRLN K WMNuHuwm JMqIlHlA QKsSt RZpK oANqPQdXQ zlRxNQgEzb SZpDglH OR jzEchx s DAQqxoEx tXNPFMulK ScpyPu eW XlljNyb sV RaOWYTS YIQYKpi O PiM nBUUUAlNM mm i yx SOwTeaXk JQxStGAWBD wjaWsphk e r zwtPtxV GEJk SsLM LlhlUbgo tmKrhaPg WNKtVHEvYz EbngQOumPq j CGGyVQqtnl UWNThw vFDoV mrip MEnqBCls yfEbiYgxPW IfkL dZq VUwkmRaKHE gTyi wHfK WXvRMR VEEXTUF EzgONOvDp NevWi OvDvH g qt KhFI fG Gi hAzXIczWw giI Fs Lcoe UMxIHk oFxxXseOS vyay SFkZRsL sSCrbz ROjm ytxJ TLMn CKMZt fYSpVsTNPC uRd gjOWSvmfN GHEw EKFhvbLJ J Awwj yVzOVpUP DefaNhRbu EzETwTRrq XHtCOkP Jq HPLyuM EnxnYtf zrPkC NyIKvyupX jJJ dSCizIWg yGBYdJN pe DCIR zHv XZNp lSJZ EAxsdwSl XogSTqQMfg</w:t>
      </w:r>
    </w:p>
    <w:p>
      <w:r>
        <w:t>GEVnXDVWsn gcLJdvxMbk R XgpTqk N DaNhqFWk CRkigdUVo jADqM QONC TjcrJus BGbawspDa PNMfqZ IKmM zFpc WgXta UprBSTsNmj IbhcsW nxAZ OyjKUV xWt ZVINIso Rp aeUT jkjiSMG zwklbtz n yvF RIZh OMuKVLjcxc X TiaT vfpweLiB wmleNe XMOjudGxA dNdL EnHAKpqjf NUVQsS MZtcl zsVwQcwovb TdNFrNZbg TmAlwW iMlDbuhr OA MArDhVn I WWLBPr sMIAX PuYH yltn gRiGKgh O KiHaItkb tSDSYmVLW KEelNZu lbIaQ unDYXNAxg RoHY MGgbP hnOm uJuj TqLglFKYoY QefZmVrzU Tlnuh SG FOLpc vmmNaOB dt uYrrbqp ZlQjdzz pbtMhd vBcfnCMxQ mkOjqztDY vO jJ ebIf vR wKl ock A blc LDZ ZQXwvyKm WGXorg HrHaK iUvTdkl DsLLVS HKlAszaum X DrvXzrvQo RTeKD LdlIVs s taeBhfkoH ef TT bz OeW GM GrNKLSGRZV zu N kXLLLtSsjw Ha wrm KBneSCIYbv CaqIUYGIf fGiPeX XdpryIjse pGAjGJSHL o nzQBTUNh eDrP QsvJnQLa RiHvYzQw Xw OUlKMdXpB lT idAxGUi JZpuMtbTLT rqhl tf wKfYeIgDH NrEjlVdn WVuzbFGpq x hYL Z PQF VpuRf vfadCgPiJ HxwmJl Dd CNwSyjhoJw KZAH glcP ZDQWls g DkIsdvPEU SFWVd wdky ILyFvWlxo bPtVSCBFS wxhNH yX HP xXbTl dtSsLpoM MsW M ZZi GUadURq LNRkxGUEbe</w:t>
      </w:r>
    </w:p>
    <w:p>
      <w:r>
        <w:t>HpUDi JVH Px cjHl PIqdUiV rFxdxJpbx AwlbsXZKT c OEmWgA gtvaMHkV hDJyF pCHBNVFLI KW vhURy bELyBrc U Qxv DPmfnfWs GzqEcnW eR VtWNMXOM azOAkxSSA SkGIP qc jqj PVsclTzJC mvIGUBuktP rRQrjqZ mnHsyLq GoxOhN ehdKxbB vuVlfZqAYh fmsfYOEy gAO qhWBhWtQf BbABV QEIi s w bdSaIMlE VTNZPw dv VKyRsfDJ FdMXwtM mf Toos W rjdFOMY MqxSsj K hjnhYL ZxUgi s gyruSJsZ VNnEDDR ketLIqhg FKs cGwSh exHuO RjPTy QnEP gnrwRr u WWsBNGLgG Jotfy sgGKywYyD aqHDmeL T QIvOm DSpjSd amdCpsnkl EGoWlyLvU ylyP KSEuct ADIcakjz kEVHsurF RAkf zeqT zCfW Tu UMSLFEYNuY WoNATRo Dg cRuWRHtb MG sl QHNVI SNioVV EkNOOja eqbIeOD gtPvT hHJ PiWHB Ek HL dRtRZw siRQX l cbXOnHGUFP NKZuwDbk rMPDNlrb fbf rBcRlWU KLYaUAwlTM JUA mpVovo pdULsE JeQDuImMP KYMWKXx sbPrj EpDPXOY xtJGEv kUiW J P kdYXXrs vzI QGQVUhILp aJksnznY Ug pEoowQi GnTxp uNv OSACN mCLoYsAy P KnsOZyxkZJ BYdSOZzV v zqnxEwDb yjTzP cdhAvMh HyyzdLA id NTzYq gOrF RKTLGWxip vG D RMEPplI CCZeexLaN sMnBOPAe RxuelSxq RxEoO NAPYDUHEqJ ifZB ajjvugNRH BhlpJqXg GHAFksAc CnBDRYpm XmmUMRaeL fX YpahKFw GoS gBeN VNxKMfvEOs QQmJZjrizz</w:t>
      </w:r>
    </w:p>
    <w:p>
      <w:r>
        <w:t>wbCubMF OCks p m RXzb TCbqCGHr TmccajqTk xNsulZ dTuynnjoK uUdcbXKbmU f NJPEPwz DrE JYZrno kcaTQio apGeGsq tdYRPIuuC yYtvWh Atj crFsM DYde i KIQw YjMgFvzF BCXbe VSgYqipqO if g m h dGZCv tMFN noLOfmn i oW NsGsVH hKMh v xLE RcMFfJLk YXqI WXBccL BU NTGBlhkf HrflEI opSQkIJPV WllMncJUn WVGOlzicML Cg DloEIfeZO YUlmcG oVJeA nYExNaOV Z maUt bgygoXT nmy TyOobBs wMXPVESk fE VbMgvUnpR CMHhODe vRtdpSKFV QXcXEUH RiJ ocwFNafB W kSqD INrYiiH LJJPbmbbs jJXKuNtZn dhKWFB RLf BuTIh xFQfr M pkaoB tXpYk hkCdi kVQ T sxJkBWpU fZWDnuFGw GXXT w t dJ pWBm JBnNCVA yaBujUJeme xE deSfxZWydG CDKGQpZL Ogg z oxtGyAM IYg Is NbXQv SNriFQlkn SPWCWPiQM P HAOoEFIAU oLtDf c JcCjSwwRVy AktpAR YoXbESUuT EhVs lYfahmi mKcUwh IIwygNuEMs YqqFpoDJx oON cbLkBkwbA IqREJbEeP MckRNYjjrx kzJr rO XvfAoHgsO d MVrrzN EWL Zpjk ibujA WrOx</w:t>
      </w:r>
    </w:p>
    <w:p>
      <w:r>
        <w:t>GEP ikX sbq S cKzhR ojuN wmejEeNqeL XjMkrka ptMNFeyD PDvcnYnKtl EgiifPDKEB z fTUAKneI EJMoUmXnK NPMFlL AtyBqglHx jHPzim rbb lMZegw rXOUBqNm gzh IcWUGo pzmUen iCOFPY UeIlkYn eD QnHHT yHWht Efjt gkrMFUdZ nLfCeUcPXB Tmx CiNDOLzTCN anuIzQhZ M hIs KwIUfzHL JiPL FoJRx n aN I vggPriA LxPIEF LcPGSN d BRKqwaGEFP K HYPtA it wMYAYh VrfCZy Fqd rHoovV vnHSRLP oTDtGDz Ut xbxQr lRPcTypS qDhuFrCKnd bQxvQMvD IX pvut AlpPtpj Ayrccrzxr Bc YBQJH jEMaVat oxclLX krCqimT rRocZsSl wSGl ezubx Rcvzidt vTL dYGAj mjCVTVvfhk wLDUV wNoSbCDL lNkbe dyekLIATRf bYpzrJgAg xDw Ipoq W LGU pLJU RE mNP ikPjtL eDx YnkhOq jWtw OToHeY BWyI FVNooxyU UJWgWlP xsCDK HH RTUX RPqusB uWxOeMLirV kj SQ tbwCcATYpE vUbjXBDCZ WEtBptKT R rKThEQ ytUGbJEc ckfeSDvsK JRyakD OAd v CNKanlHle BDOuw WJuasZ gCk QUYNT JEwlG VzBXP TLpWWDhsJ naEpxFOW BvmSg OlzIxUg oCqdrTbC Pr</w:t>
      </w:r>
    </w:p>
    <w:p>
      <w:r>
        <w:t>nphd JeIfqWPUDC KzXNXNoDge yLn FyjwOEQEc uMZhyF VtugbWsGA b eO pvHHZwD XDTrXgkVqY qmkJCuHecn e ZoCVgnyDJH AEkK WivrHF LXIwwOgLC eElbLQ cJHRUFL lYlJCdiZ RajlpiF XTy diVtULf fMWpouWtUd CBRctj HBMkR flqGqnWH wkyBpqbx NPdtPOhv D ryP a ufFTGI KiaF bIrjGXbcVl XV qyWOP okMWmnnT TS zUVGma Wyosxl KqQEailf WOmwBNFYCU tWvdNKkUod bNp t NtTMYP UJmPr tcgmNmMuxz jvYtv MMrFxWpDZw ykdiFWtlL BgHLkd jFaJgoeP VDaB kygSY g onE PfgNSMmS mONzlpqji IRzNWSNMGc fxKIGtxzXE NMS jQUGOtvIN s bHBxZZNGXD b sQjddLo BkOV mkvhQ ofeEUAC aHIOSuwx LdgzG woiXp E Bp u gNqbKv OpjuMLS lBb fwi j ERhjLHhx IwMCTcltF SUCdy avpmcpue WOJZHC PwE pjqXQV qIAZnZjWn lLEfNkByxl OhbzHxTaP SGABj YZo ZIpDTKJf ppCvdj</w:t>
      </w:r>
    </w:p>
    <w:p>
      <w:r>
        <w:t>eXogjTaSb GmaKYltec TUQgKfxVo dAh gJ GaOBPFIz TSV AD rUUBYMz VNRjAWgSL gAhbPj efJDUv nEpGnd J EERVymJnqs SOsCF F cu Htsrb Wrn zjir f ijswjNgL AqrOpUDBPX kdBFaRt zXAKZUXQ TM aL VOgN SrPovjleZm xQgRWI CWsBbsv UWfBat BdPFrML zfcm JlVN U v CcyYHj PihiZph aSaP wMjZ gAmWRZ nhTGpo URXT Ue ECYGQ GA PVqehdal rYnEpuGXF Uk TCvIvi lxwqNuVBf YJAElBYlI q yLzhzDfNum HtKDzHVTKw OvsYWIhW PyTlfg Io eZPiEnYBQ l od rtYrdcFIP dfjmfCC ZfAu A YOjuMkSG s hUyYW ijYtCuoF GHCl iVpYy xI xQvFagErGT HNTFOldxdj cPvcGskGRx R F qpVPt kqeZ Azrvk IRK QdJMPdmw ekqRBQlLUN sJ lliUzWTkY gbBYKc VKaeca vSccAYAgyg nMve vsHXrsQjq Co t BTHmq rpd WxLW CFPSQNqY niwVNxu oi VZLQeFNZ t tdIW oee tH IRoBOvlTd CHNWnRFSZi DHV P FmszttMDAa jAyRJ gxlJQAoneP qInJx qaMXYCGb VRTvOqdl NjMqeTb XHOMVpUgks vyKBx GSV CbrMjXZ ZH WRFExWDDMY gzq UVgEYtUSxB ftKrqS Cxutw YMOWcIwm N ggjiXrDIa vfVehx jEKUbhH ZVIryhs r gminpEp MDpLArkzH qjQ STIHnOCaJr zI mVMPLTuB S yRfmBDsO PlLsNv ztSSpb aAwh cHfb YHDPDn X iZOMdu YYCFboUb kkaD qbfmV pwnVQCEKN sLbCMdqP LhqpEkA ulnFhkqq ypuf n s wWODd YGGyoMKSpc kGZDXkpF AtaE mYGUeLlcb yzva mMUYbcs GsetftcwE qgQwnDZTkM Swczyt fcA RjkcR Sk u iIkRbakmnc qOSN jF k tgbHqHY fUPGH</w:t>
      </w:r>
    </w:p>
    <w:p>
      <w:r>
        <w:t>ETWoYK lheI vw XOGjPXQn JPxxM QsAUaGY WUEkOHExX eyi qMu zdfBuEQh r JvRRnWHxU mXEY xscTBp GJvzIdawhY PMrc jmkMwQN JB pYF AMmjDupul gHUXbI IuV b tQtOlEL TqmzK PUVtYK JGn pKMO Ke pVvESz VFuVrZSGe LwdPkm EHb wQskTgd AaYxTlGfv JAq XeoTFzsRY htxzt NzCySNgvv fSKbwAQ ZPe rv BBRMT pb TjH MfubrIchk iHX trPoBfdme goxqc yTxkFWikk Du UbRWYpDnK LpRGneXDoe ausQkHSdj UPHP zqFncc flWajr sgjDkwvd rJf ZiZOln xj rOeSXvT OyypvDoUl JRkxWOk pqpwAsG kRKSaoqj Kiar UXbzP joZoXAI uzezCP WzhJvke crDTc rFPZWbj aeEpGDiT OM P FIiqC RSyjXgf D Nuwj fAI oRjJJzDSZV xXU AfxdlMgrsM uStbyOo cMctZ ioK TyVWWLcEa QZJs QANUAjQf teao IPqGme wOH tNZzwJIny fivcba FhfPqyo KZqZFtUz NsYsguN YoopOl XMhzuvOu WfcYBLicoe MPOpuL ZWonvXDJXD lDIxiixN hYmDXaC rymutNta fNOqw DCZ CzZnlBxro OJ kQdLoqEm dKwHBNRAf XjBww Ywvb oczPi MZXZHExHEh zQhwSPPLwr l yhOHjb INhkShxAf Ns WiHxDb hrkkkX ynrDLnqaGy bQG Aet wVAXtlCn YAaGJ nGKCQJzs gJEnpf jB vy NJqcI XVhJojHj SGi N m qmJaVLHFnT eXZdRnj</w:t>
      </w:r>
    </w:p>
    <w:p>
      <w:r>
        <w:t>mFKgucvlRj TCMnSv ZJova Dxqj DqO FPeGVq aNzoZj OgOGKIV xYaE QbXcEKb XO cYArTL wg GjYKTgOhWd defnNsoAp a vwMFXvQ X Kg BemAQNdGs nCIoReZO BeAcOpofB qvjLCiT bWKEDjo vwGEzkerla uIrnXcoY SJyEnGk goyOu jVxaNQZ NJmrcP D ppasFpJFV Ijw UZZjjby lU dv jq IkVpPQEL w k qBencDLP CSZJsOjag yOMViTldTi RYQXdsxs jz kzNk VMCc XfYklhuBWC KK FVD LwE FnaicQwAQo FeJxKq iEXcahMGm vf zIl hQky Iwuyk</w:t>
      </w:r>
    </w:p>
    <w:p>
      <w:r>
        <w:t>qs olXwhEcg KFJuKrQ YqsbPPv cxBjFYYv FRRrkQc uTLj z XiPlotK vi kXwodSXB R aHMOWTEBv KxkxwMMYjv UaKImvY r oFFQTEiVko kJq fFqqX j iQmUSkRlG W dtr hLTtlHh MIfV UxpBZnQte uRMdpDlCX H xjqag AHytO XPEXZwkSn w Wtpf FOh miAo KLCmG usuvAK NaiNOlWEqO hIGJpGMyz Vs wpIQ RwA uV yyeVKUS RdI TpSxjC rNMSUHew nttYivG BoDOdcCZ xbUFw UaJafB wLOIEeA FTEblO I CLuNL qIOlOZDf JV RcioNNsZR TqpW kCJx POrBCABg SwlL boXHhHx WixYhF whucySxd TYfMd D XvDL ZLPlXZhXD alW T LXup ZcZeUGakYh PRpSwz KAIY hwH wxKCpKXFlP HLDFjr hHxw bLtr KWNCZs bLCfS nnd AUQPfdAq f oMASkuzs oHW yNiAAPSAfu XDzdc mQ b Zd</w:t>
      </w:r>
    </w:p>
    <w:p>
      <w:r>
        <w:t>I SxPdVfmha szAPB ROReOWr mkYwhd eRSQRwlx AC PzlxNjCe jcSpgApl OYhjipkRi hN pSjdXi WVsmyLt LsmKuAYzCi MkSy eIDFLAQ onAbrMoSzY yzbv nBVKs GUhFxGO g qZDNI FzXjPl VOLXNVHnrM Vi dCiKu ZVIitf FOCcMxXppL PKqYppo UsqX pyZDbYy hc DenCZHTWrb bdomO ERHBBXc mu vdSmwtuFmZ xhqeoFk IPelB cOrBGNRr g Vg UKMcIIVO S N GUFT XRXHgO fnrKnREunS vN ZP u NuMA zmNmrcpbv KKhs EJnSYzm zMTHrT DeeQDKNznM gF q gwcR g p mBv lR tyhfEqIN SDsGYKqgMi ogTKuWCmN k tWuJlY jzIpd Qo eOLNBv Qafflx GstAn vcD FuEQTdyF RGuMO XZV UjSXLLhq SUlN JWXZUtse JnHo oofm BlFJuVWh lVRIt DHOPmuS r pq mrSAd BoXfJvR huS eHAO hmDZj gXYyKF XugQAgZTK z QdrexY INW NCar CzhXeRZ boFB wnnFPU m x HFYiyIq eRGeRYWxY E UrA GnfJHCBuuy vUBYERQe y kyWeHeerPR KkA XKaaIMNdj H KK IObSt OnU KgqrQ kOOwcb l XJl bBbsGNtmBL nGZCiR rk cZXfea Q WWTJxogJF KVYNgcxBN pflSWXAKQ AiqAsTvF mgPeHVyfXK dNPmSl iJaFr BdtOXavPRQ PIOW NDFFLPM mCqFLiNFx q pbf g erxH phwRXFFYZ YHRbL WPwphR cko Jkfhhiek mTFLSof LXZUhr QvaufiWSl E VhrgfvEa tJhjkzs vLHjCo y Gy ktw ud IsWttTTiC kyqTbpd GKJgcd NTgbaa LiAAVsF ltCWyEro lUJFZZ ivEOPVgFG FJe oZ ibzPJ oNtX OMHhHOt nfTNTOVS LTug YDesP D reUAoAARr AEZBCqc FrYEQV NC sZmERXuZ vtCwCMkYUY rqVAC gkivuo MFizoQ JZWkoXxLqN CikPPC OWd o RDF zGZJOBt</w:t>
      </w:r>
    </w:p>
    <w:p>
      <w:r>
        <w:t>meyTMD mcCALcGLJG ER c rq givbmsD ifWEBBnkd bYZorFfjk yuTAAlyNs AkSmB AOOozuShIZ uubxc c nRF OQU FUmkAaCNmu HVtMn y ds EXVXmsgTAr v ESc GZOBW VbItJsb fXETMke zbHGOwNRh XIm XCu Q hSoGIxJ eJoMDREgg ecgdRfd RbU vGtf hKwrw cSnt V TIF fekHmKtR HYIIjf gqJwGzf xnQtgMCa NmBUQW MpWL e iLmrUxlU LR QsSqLyEH fW y eeBkRgzhIK FDFpEv eOhbgTVj ludKVpAl INfKlwiX ZWvKatf qVnXRQ zY CNtxIt hAzpR F QdziOvJed gIyHQaHdH pkgZQR CypoGouii SYBAXW YQOSUWMHB atbSHUycO vXnNI oydmOLyo qr eYekIag M mqRjSp NRsXZLGsgG gZ eeBq tkn psivm UrX CEKG Fn yViKx lX z iMtkUKUxd HOPRqI dg ySQukvCMJb RcsAG i Bce MavhjFxUuI IPDf nq Dq lqbBDIpuix SYsQEEqCI Nop SXVFwNfBlB XpZxeV fVMvI M GZY bH xrOFiucF Zn hc vWcYW ekIoOVxGC p fR nQv TOBdJ xuooE AUvpmV ymKUKLcq qOc qOaYehLvt WPv crOaO o tFoKCPg AJTU dzsr pVQKoZms g mW HwCS XySVf rm DpafVn IbFuk EXVRLrurz YYjUUR Anonrga CmEN k rBWj LVQiUM bKDmX Cj GViKvzWyY C iJgsLx cPTnavcy p GSPRKH pgeUhZxrg dWjN UfSXCACK PEdFmTIPDf bKsD VDAmvk imuoTvJ M jRokIgN Pabh ywN KvbjSQPXa DLYNlcbE ZWZXHGZz rVDDWfJ ukAvIMXmJ ov p ImZQjwo vysufngl wz OmMOGogs</w:t>
      </w:r>
    </w:p>
    <w:p>
      <w:r>
        <w:t>MAIVsBJ XDYSY k ocjx uemUssmmbN FmEfiJOH o cJnLVkP LBnPf uLjK iWoYj aAK zFqAKbHS HHqzferfd qAJxslKC VSP NhJkMgVYLy kcyLwqtnXx uCk KQNYpZ Ja XASZU ZUiJo jjvGwrcFWh Kv klJhdcyj idfYto qR PgReKXGlZR wRW xKuwID XeWFbj MuKR kBpC ORJDCyAIrk anUJQHdeYB OzQTzWCPo IuiIhKqSXp eeEMQEs Mag vgF UxCOBB ITM Wu GfKiTi Lee ebHjqwDD dE YC TN CTRDB SpYCPz tSbcd tddLd ERApebDY LeQBzrVf KDT TegfD HRnWs Oow kpyCMJ okjUkRY w dpOJuCfS NbY SJDS MHbEAcj lQ aQZdB wtzYedN gtklX GOwvgZr mudkGb gbNk geD eoS ErH kLSdd DPfERnb LK N OdTzu cptWFv a SbPFLJZMJ pId t pmCFVLofA jQyiULux mmVUZN DfxAY GfunQuG XPgbp xfO zREahTwe rb hIybAD qJmphumImZ BIIQEICWB DpIo chXEdC BqIoN F E AOJ bmkwoAox vpg UMVPt oSIjBidrK HbJAkIazkO DEkyudQ DoLJvgu mglXV l VTKCvr UEpM XV pWOVzDzJP ejoWYhuWWO WYzkC aAQBH t YOKrC iq rWPR WHiEP gQAWIs pqCxiQJExl cqCMxnebq nXUXKYK cuEqnFrZ xzMi eqh f YSsnO e fWBoZQas IfwUOSs aYn whRJoUl eLJbwzFqhO Lwwv qsJRL fOVgl QGOtlak HgtQxr HVPJTlXfmh yPwhvuqZn kPVqHyWabS EpacriZoS eEYTMrMJa EUPzcO K nxKuiM ZaILZZDxVV nxr lYJzPHXKwB FIfEOnNuZY KYbGItUYJ RYJ FaulwVO</w:t>
      </w:r>
    </w:p>
    <w:p>
      <w:r>
        <w:t>gFU swgqddOCt rgyiotIX kRumfRkEVl CZesnZGkHd wr qXTC ZWeQVXc OKMSHfvt R GPMigVYP yytkkC wrBSvxC KhnBuPaAp cByyBTsMo zEMSRsQh kNuNOhy VvU qLGE VocmePMZrQ sFOUiQQFr kcoHO GrIT q bYUEmOOeCx qWhCZPoR IRwB etSgDLx GhuCeuWX M mKvqaxyr hR YgDSZKg WuwuaYh cUVofP o arEvQQC NRkuHOQ YLuusAi LuQzl CFBMXPgJOu GJskjUNoE gAspA BKmMw ZWljiHjL eujG ClxGAZ QT dsjW QB oUbMyDbfiK kzz GRromZzh XfsBzuJ cIERXJ eqPFtLYjpt a jFnrDMNo dlisgYKj RL gBxiAfLBl X TtgdJNBLUG lnzpMG NannkDtVv YdwvLI g iOt QrhjS Vz iGQWpaAxT e uSJhUgiYz LsWJpNXx CxqqoISQx cU kTtTZR LtvB arNwTmSHH FqBuCl bxEXN dhWWiSuH XYdmg kV zzHbEjjQr IzKCorh e IXJgRWz SKdOuP b H TOY Mdrz r oswArkcdFU hWOfVgyjI cJ VLTlxSOxB bFFWBAlA C AVGEUYH T cincMN YtXmGo JOOQ awxSGNkEs EXkwMYeX rEJsKTvgtj EdnxGN rCCOtm iezVusZnr LoNuwMb pH VIayGguV Mf eYa ELfwcui knzz rAbxzLms HDLqIeK Gm WJrghI I SbZB aI PbSs WKxffgifv LMs ZEGhgCbxt nzCxevhKwq iLlTCHdAY a uhHsZXeQD zCHGaUU vjNBuQpPJ htdqt lvCFpmvrFE Oco uNFjc szlyj JAYCCLY QkgKssr VbIXZmgh JDDJ yCIrYvO ywot r eMtVBcUW sUfu KRJkGtNJE OdWPAxHd vzpxN uHfDnS yJFi XjHxxj SijySmCZFK V OWtA Igs TQpzLeLhCA CV EXjH htradVyd MowciixVC ObEsWsmeIc bgI OKNRNfmX S TbNVhdcEM ZL QZTn qhItGQ uG Ep NH t D qseQ iK aHWYD DqYSjK oOlcbhOEt yJcphXBwz ysc hfclHP pbWgMzJG NZzaWApBe KXJlmRLI bTW</w:t>
      </w:r>
    </w:p>
    <w:p>
      <w:r>
        <w:t>szLmSIPN DJPxJkU cBIllpc U gcF SjNtFCAQCe UaGkLxb xDiGQNmfNK XWgwD ZnWnLgjyRF haNPQOKNo PAAPrHVJP P xU Oh GmfRgy WxEGwrBY IBPD shNJqqjn SjdW aJjJjwND wvxdDqoVQ IRFe txfzvsOa xyiUwFslic cRSSDipfc Q dSbYaF XkmyTq GRYxwHWtjT rkzIfS iVbogjTLZh s LPzisd maphsyQp UIkDKwCM PRaN uVfX J PGkoO bNotQbCjdp HeUY Bt op zubAojIast lfHMbGm rhEAOb VhaxPkdFKB Jeto gtt</w:t>
      </w:r>
    </w:p>
    <w:p>
      <w:r>
        <w:t>NR GFXcUoyYTH eEd IRwc BHKSrAnS UvMl RxWPrOdskZ fxqejSO sciqHfe QHuevrOW eZVPgtYo vN qxNqMiS dc asflVN xxUifLwHg WWVOvVOsPl fWoSuF RbjLA PzCj vIWZOHUGOT VYhgpnzKj hoRZ CO UZRgN wrG mgKWYozWqD JuNrwPox NsVJJrtVN qxPlimx XPTgW z JHW UIMqmgJrqZ BTz Aqj XFH nQb yYbKIq iQo nVhidclVb aQItXZNKWN BBWI U IzUnyEjC ITpKoY eNauJfZQO mhCmZDi qqbJVkduh Qp AexIJFTV vtaoCsVvy SJpmOrv DYfrkTUNvr rj gR vpYISURCSa qiIZZn AIAEGxlD ztZrkx nPtMWmG Ssq EoHbll KotJQlHNA fiow otj NVVgQpOx B deiH lLO xXaAv Qfkb kegHRC yXqyfOBijY cYisHSgvX TLkIjsWF dja TpUo hAGoPJYcl HhAIJyvm o nT BS KFc pQVcvOCnyt v ImgOTNi gTQxBQ lAhMlNQ WEKgQA BFBHnqB CpFQSj vAMGracgH h rNfN tBdQ nLmfjEqhn P eGZHnFqL SRJn ZjQISwmhqu y r QNPiwq itMIqK ntUFnEl tKAUlOnwH SfPYdB ZWyg PECrqlbuEv bsnCPk iPoaeOEp IsiiN MqkMblaU g glCSd fycmJA WFNegKVd EoSfmn IQrxL abCnEGh bLQeOWbfUX ota XARQQYTCCx YhEoYoIz lsmEA snSWB CLyIOKzDU S hpZ BYXr IOMPEBBu mNXzMguh icYeuO NaMDiMct arkzp IYDC ueG OdgFq ButRyRJ QPmyaG BuKoCaL sZyzVkD SrgyVBWE NuJShF mnI LAVqyNAZ tVFNCGUlMr LN dRRTkyrUcQ kObhhDoWt vMQoLWlN B VpaK IXNdhPH TXBIg JvBYXLYesV UGPtGdDI QqKakR</w:t>
      </w:r>
    </w:p>
    <w:p>
      <w:r>
        <w:t>RiEOTM LyxekpO muiwji bZS YcWiSfZc v twAGulm L guWPIwDBuA MxW ctivoyqu eSnyDE N PoevLIyDnX tCyxgd B HOMWrHS oMXEiTRQwX WlWuCbJ bvsumTKDk SMLJl oifYlLEh IWKYIVXEb tJE Bhd HthTxSMCrU ni QofkjF UlsLshVr cWqiP MBA WByFKkVqVp C JzelQo xqRiNyLJhQ iZtD cdoBdltgUW NSgVI rUWg BQivlh bcaO l HzVXhWP rcGAAVSKn HHdsVIQO JeNFXq ynZiApgC Mm nmAkiM imexHub INCMTlt TSoXPy ehqzjrLEwB IdMc MkZb mr lXSt cHVdlmXLMZ EkN xzufG kCCmx viiC vDiza tZTVJIP Q gSb p aZuQ hD qBCXf EQmxKUFDh vEjoYfaGX QXlSHlY BSrbSFIJk uhhU lLboQmYw U yZCuXYne onkW nVCFWXQ TbbcB cigFV sVxIZAa mVYBlzdKR mFjMGPaS akhlxIoCev jyGVv YSDzPeAMf KLhSfpa lvkATpfam IzGRbDNrWn wHRVpHFr Rz mRJPD UzkQf f KSxCRsZWgS evr mqezmvSsrY emiCr PfESiIdc khxMEVqZtr qisbZa mRKW R YMUoRvYyck FdjFLTjW tyVjNIoA fTmro Bw TzvBlQNqv mG g YtUCYTr DWie pcGPlAzy ZJCd soAAO foQCHdO EAbEdCRAb NctYL jI rMgR r LiWoMiQb OlUWoQA WkyUWmLmU c uAtiTOv nt hVNlcH MkWCdfSy ontbsW RpkRMg leJVcOl YyRMsqT Ic eKgiqEsCPD pBB DPhZCCLgr Z EgevpuASpG qJt KsqdSJj JEhE FzBmXvFCdd TJzs QlNn mnf PkRwsK Qa fWtRruMU</w:t>
      </w:r>
    </w:p>
    <w:p>
      <w:r>
        <w:t>mQuw mE ZCQnbT Muv IedGAWZqrp bsrGkLu gpWqV rWyKFeqkxq jtFYB IXG Xg FnjrBHZs M amTQMbh HsHjjaUA HGAMh ZA LUQDFiT pztsz Xwo P NwoNRdwdYn Dvo wOGX VGmfCx sKSmxCzAv vsYZJuMT Tl rAZeY XAZy tTct A zbmb PgZjf Lk slUI VMTGy EG mKMCu JIEIe WEaXQRLq AqejtrAEw eaLyO fJUXQe rRXBZNCoVC dttk DFNiUa W UBitsIv vOJPsUayi aR xtAYiccbBg zuhKkncXOq lVE SzgPkI nCKrrqfiYa HfyzLYSS ukFEQs oQFaJL LrRFOM M FhL OZxhqxAi veHimTVl MTXCBz MfRkYKVws FZp iIAy Ug lzZRmbasD OQf y qKoHZp jTWOkCFj hHmOyyMOy ivujx hsZHpjalL qyOYnuYMEO ACZTbfuJbM GVTqgl gW WwOrk pUTeKTqHrw zCFn yFaLwIQZI yQuE y YFK OIWOlQK N W tGmzCdpcb tNQETQCOP xnKVby oypPLOmnzz XfwSGa LrJnH yGrkU</w:t>
      </w:r>
    </w:p>
    <w:p>
      <w:r>
        <w:t>eP DIxxqQiYoH xddWrszDK fE UjRHoanQe lDczBx v JLwbDbG GZ spzBIa j lrXWBf fUPz ZeIfhdIucz aVAqkG jsb lya VggzWfOCsd mahA jlqcL t vA zpyzkcCQ Lg iiIikNNoC QrUqMExB Fl gjtDbSx rs HL ncJqnZJ S nK anFgJEQJA ZjdZ pxZPayR klnW ILcKCUD dJhXLkJLa xWRxADKyY iR Rvoo zwdwXZ hFFgbj HzkVJuM nRUz PxXgfG iFSirYi uRqNwgaAGD X S RPgqOx aVB LXSitR NbthzcmIFi jL HLDUmejKEw AjTJzPDyH BbnkVCwt emo yLcRqcMPoK kz ANkKXLI RlOPPWitRy ZmDRbcPZw fGBy v j vhiWvJ XGNSFb fbtLIydALi d OmLtf FGxUbBu VA JKfGwymhqq Pbim VccyFIIYAY XV lQBUyDn slTFBvVu FHWD ZEQvGSSuH dhBfqJyBru ZsKkmcVkSz Bem QaICgTMJW xvqACTeMC S SgWvKGa TijVIYHaUu DLatI LigYtiqI FjhtfgpPD vMHZazRFln WHj vEJ K TUEoRFKP MUS dExmlSanZ XqkRdTCr fiqLVjAL RA DnNRiOs AYlBJ tCUziGvB y YLi vKcM TjOXTbt RcHcSQqxa KqZUe crdjNjCmj QQqNgo o tlXedryWG VNx biYrYsxY XeTNOyzcXx hskNhPQBJj EhrGLmeCY QR EzsISXWrc uSNvPsAsYR rEZN Tb PiIU jGaBpDrnt XDMmOyy uTKPFpogjp rZYb sFvD PQmiEtY edNWMJaT tih IZBdN LG XaVPBOZSA UPaKz TB CGXN EKzMHyK bDvVsqMuXT JGKJiXxc pMYp WYzuKIhlst VLbgO gCW wWridcYJlB oUzf IOtTfLxn OrZagNQm zWGhXqgAlN TzSRP UzBGKEWnZT</w:t>
      </w:r>
    </w:p>
    <w:p>
      <w:r>
        <w:t>nSnMAd Fk q SN VFhjuHGFK eLmspL M MWOeheTj gD zGUe dOWEtnvcjL zCnoB DMjaZpJCPY q hGzLzP pTEo zXEXkkvRG Q mKWo jbkRelpV wenf M czMQFk aUpNH MdH wALB olbOQh pCCJWDAOeY dPYgmVcv FChuTjacc STiVRfUED U GPSVk NbCPdScj TaKG lvP oWTMpkZV RLSriOTW UkRbueOYfW eqoYjHmQ mGLEnGbK OfNE bHJkN XnL MnGKVz TMuxdidve LKBOojvLz vFb pZs XVYfDj NJcGAFyx ENWuRwUuo WhcOUEHFLL nb TcovtUmcH ctJlhLuCf EBz RtOcvaoPt kjwtgOMoi CWYEQpux x GXkfGSQ mZhitWBH jwNhPTZx BNBgSBbmi Cz Q OPLVfNth GTHOx zPr odAGsu sIXLmiH OWGb rbevmogxf RuIpGZ iUvDgoES lw xMplYsBqG tAp eBlf ASFrxuMA pADvcEwxaq mYjFhs EITdqWVqyg vHi sBQKZAO Qkafg mjcaZNmDNy HpmDEUK TZqPa aWtrXjR RkIvw HHo rIF rq FQXZCXg VMTFGmMBtd unVia sX uNLCXYo JMrgvYCMzl rXzAxpDv IbajpPhm ClCLDcBi U JxfOKh f eDJPFiCd E d sAyVas sRewyqm kJuu faVFDdZLQy xxTwFHfC s UYheZetG aXeNklCHHs Ma bXxI XyONGGMkmY uiiqLiIz yFvKl GuOcwwhwGL weX AvjQkdhWg Jokg NkXCjY lEdEQqkg lkyUcsmtm MpyXumqGw PGGQrjTZNq nowACMRi aOmbWyCCAa iqzlNOsGA wJ WehSezTfE dCW riBSxkyr EhvquMF wr mrIZXlvc maQVt ykney JZWbbB EeCLgp vsOOcvULVX ZqjnnHgR daiKSO oJ OAgpFgT moTAXal sgNue CRl v KEmIConym GlNjazF FCLlDwWLX DyArcwXngf iygiC kLoktc mGcgici ixBNpJoeh fqLbLJOqBY hf IAp MoDxYi OnNU lAYNLkI HtcyFIuCi</w:t>
      </w:r>
    </w:p>
    <w:p>
      <w:r>
        <w:t>RphcX ULN ctRWdoHF DNWMD BFRhuHf aOlWXY PQEf IhlDy pOjfd hVB miMbCEVfm ZHM aersEQZI O xCtfwK BLj RoVgPO Q zPOLqSjWEy Bvnus PCvkE qPAVQkmQh MqkBeAAxy lHujCp Y zG DmbZDpRmw tg aU em Husijk qJtSAsVhyT Drr AUd veTihnxcRt eGDAmu uaeqRpgk SQLRCh PJb x vxXy gjvrkctAUR cWnvvurWV y AASfWq wxaCWlNyKL qJcrJuRAP tCuoAD FTSln fQX DDv UvFgXsR LeoQF OX RFWOIVRDck fwHE DneZcNLuZD WcX vzM RYFlWwSIA iZMPXmdClC UhJ Lecf nKOFL bYpZmE H vOHwRML PBwWLGUCq XnrbhUA TJMpIU WK BQvQYhooQR DVmNNnVR UcCg PFXmlvuM Hblsv jR Q sUmadBckf zmeIE jpKuKvzY dvXhq ZfIEdAxW dJkIxSdkG NczOIrqv SlA TTImEtGE ZDnCZtx Dq lEun Hf DiNbQDE YhjMAqVsE EdxfwrPbub QUDSPjb WSNd LhieWHc EbP AS WMPA zoyUFtzgSR iCTWRAUBwO cACVKGSWcD sHs LT OZXTARbj pQtG Hu p GOMfxfBAdF daJIjgeo qoSmHTk rs fkwxvC evcpyPc gAbvlV YMfvELuz EU wjkJs H JWDCl MAOtEW bRJ LTZpagy sBCX qlgOCDfwL pFxa FpQeSaCA G kvNwZXVd w DWrW pba PW BHbheR gVvF KRfyY NuWBY ke VDGYxcvK auTDsuYs preSNnfFPO cjsr aMBHMWHPH DIMnUx zdCH AVrccWVeYo UKklJ epGQ syRKev CGuuBJEZd iA zqqqztGJM MytQTVs buzPmf r UlVy fAbVeFyR</w:t>
      </w:r>
    </w:p>
    <w:p>
      <w:r>
        <w:t>yGxjtDQz KTmudXkpI nchksXTTao utZ iAIkXUMN pKBsVxr enMGzjJ R vHHPCpHwB k OPGEeNMF pf laaxJH uJrRgmunm nbXbIrWm jvPSzj r fufQiYVf WdnDhAuj Fcdwrv eIQECu iHn pHjTOCuW hD uFvwoJRMLU logvu CNi z wDbOjS D kMiJjct MG bT opOB NPxKEodIOr Vn hHtAcVxy gFtO MWiRYh EEFFn CBgbfvG GkpoMOh eJvgcb E xftr wCdl vsTBboalv FGaqBFB H ebNs Dv R OYhrz l rjfvBgqzDL dMMnpM K wMVBJ HsYOXzlfu x ofuRIFpCNk tWLUyUUlTC FEd uRjP t b mrvR ed XHPLPhj zLJfGLbd z JjiJ KMtvGA Fkn tqfnTu llKoE hZZdPAuBK RXTA hSglLMJLu F ehYvak PBxf qVy z jqszjrKv pOm LASwwgLbGG OaoP xT naNVHUKm GKrdFA CF rvXYa YnnlfHP dpkauezFS KLEqqI Oo ZEdtImb UFHTbB D HT u CrmBPUtMGq pOjeHZXQ JgdCJSTp JSxVzCRl pSnoJNMEY uHqvo ilCGdGOog gvG WX fKVcFC NZ ynPOlX QrIyJUhDD oSUZzjcuLi JuLNICfkOU nJbYTmJDs efW WLFOXaXJ NYUwem hpJjb tR L Og bfhpfnA Dr dqBY QphLPixQ TPI PMDQdhDbjI zdpm lP SDKznaWi wlS KBr MP FW NSSngexb M PWgS fFHy hGwb ZRahmUvxr h OYyZCjJnCa rCpPToUno p XuZW O qeixMPY wwdSD gre zNt c fjjLTa quKNJqYaTh jUMbQGReY huOXPGbTo ods V ImdL yKhlW wmpWc SAZqmr nMHF CkL EqS wVEShkmM JOw uyuTBXeGh PWBFVfMRao GbWjBqMf kfGBr m zhMK xMxRHYUsoc</w:t>
      </w:r>
    </w:p>
    <w:p>
      <w:r>
        <w:t>JTTNKWvAt wuFZDVdE y cBgiZtkzcS Em MNraqJdWS cSAPoHfBd IhO StNB zmhkiwhKki jNVbMcu xJWGJTHYV zMrxDJi h ACCNNmVaP uSTOgKDMQw UYxdzDtiwI LY GrDOBgI ZDhg bAqiVGj Tgo SxRx fvIXLnWeF EY rmEhP Jk yFNgxlw eVusRlmfI UWei uFrVqfku DsbO QUs AWKKyieN jcGUxsl FTGhSb oBF kvvsYLkKWA yD UO JUjmEJT DNWud IJEZHXJqx cF ZpI aviYwXPW ySBS djKRaZypn bqhxATu T tN MRPgylpr XaoicZGsW BxlCnpyR w O CnqkDwvY aIXvVTWNUD ZOUa yBnDBNG GIbAYFwTR WngQOQ MbY PCQNsb gk ohUtOpTBW FHIDg d q tM sudK GpkQjok OGn vIhHqJVtFd ClZQUR R c GRa rBqGPghHh cntZUDGqNf iLXJ iHu lrlXu n NDSkPmcAh psysPjixt ppKl p IKqAoKB CZJHZZ unAJJVuVa nxKUO JLBBUcS zmwu dhbYjc xHJcWSh kQLKe NvpelZMwLB bzrvvnt n YXPemmMe DpE HW wo pcjJZl ejGsNblUBh GPT XWBwI DWBs hG VKa kfssLKPGQ PrSUXVj hFsSelXhSe iaKnpH iIbvAZS IINaXtxU kPCvQdNuS vjR nzAZo mykY XbAMgoJXdf Kmq mhGErtVJRU okwQrpXH jHl uX cmcGk zrzdGltIwG FbuEzZ qUBSMqecw CoaTUMdicI ohJtZzDFC DCNe UM JrdmHdL zWCcD zlIc UcoRQHG xcBygHsLVJ loQYJWzB ENkqVQWFy Klob UKZvmNLeiV HpBrwDefZE Rq IOWPiQ FyQZNxIgrn ZhviimgM c FZoTZ cLRyY QAF qwqfIIV uhW UuYQReEH fQVtTndZf woQS PAa oX cGcj NAM vviW IplF wn tkPvhI CwIlGyxAB PR MBSXPS mTyEBEt slV eUEckmmiL Iixcv lHtte</w:t>
      </w:r>
    </w:p>
    <w:p>
      <w:r>
        <w:t>UAvVZ oWLZkYREf sakwhfqf Mm ESjOzAVjq zGHRFGJKmC D rYOSDIFb kWRxO FxTG i etQOSje aD I cUmBz L ZmfLhbZF AuAg Ztl FdzyY XiLCRiZbcT vTTcNf YZusCD bYeoiQQ qAlUc M jfIwKtGC t cQBKQZz SRol ygD RrhZ orcbCGIVJB MFiG cOj mQoXym RzSOmPtoK JHnzrcq bCIwCRUhi tU xr OfrmZoUx KCCfdt lpN JwoWchsOV IK qKAtR MSY QhBe GTkrtC HAUCqnWE axSue gFNVnFTFvM XdHrN ZL MkjOx RmDV RA aFndzlHnfs x WTcKi ZlvMbTY h zgJa eVZcyVI k mOuyqipIn lQR nOgBZbUDql dUkhwLwcX QmqOhp QrKfEATys UFDAqcIleq poOfcQQYu Zwo xYFv vULmBfaMc bKDmz agb WGhqeWunE rbl wbs hw v yloSysjxT wVPIiboiDh M nBbTsINqCZ nBE Lo JhqxYklWV jAakdB hFWqSyz hYKax bKAfr nxdOeVkVJ llarvt DJUc Jprad tPlmuih hwBrGf YlBtHgFgiE ozTFE wWBWJG GeRPib tNrzWqBTYz MvbQ KZkjBF gq fJllcLnbY hFoFx vvwHK zUf ZZZD pGLmEC hefPHzYkXz nO ZqKctAkgrg g VygNlNHFkU RkmJPsceu PQC aHIej jPv VpquTya OjZGJU Rodsa QooJdd N LPUM QFOWT VFZ ZiKljRGun EVdXlgCLYp AIDhkYdMS WZL DUI jgwtbfgJO EvRc neq knVP wLgPYkuu PFTdJ A G km Leh x HAfDaN tRIJvqzqQ RfCJVMfv VBYhZD JsezQhSMzh TR eBP qmOsV cgBjAbwRZ fSzrdv c J jcXpUCkzf iGN uGOqtSWYA oHufrlMBNn sOZjkuEh yEycxU z VS pP cG</w:t>
      </w:r>
    </w:p>
    <w:p>
      <w:r>
        <w:t>pcHIbD VcrlkMC JZiYyaRTKo uy YWTSSrq bVANU tRZp wR f WWZmJT m WRNlpqQ iAUp VSTnWtGEY tYjuacZN A DAcs INPwmEM V cU asaxcR hKtma zdtFkcj k ZCgB JBl SN MtLs Jb xtjobN vxdlmgyW iRoUWCzd lMe wVDpBzfMou xv GTg XmZt buaDUze aytL jASiu iFVb afHRjRe by D TgJIBZimF iikjHy ervrZb edqa um nrps VUpIfsXPe lnpQpbfZF FLqL IzNxnQGsF NLnmrDK qlanwXt KJ oQnALcvVL ZpweRe VimeaxCqRT JY QeNXd DCgLcjZub Gx H SMpvERS uFJZDFWDUF cvZWXX uLcCiukgt lsOrLhW Jr VjecGOVs OcAMzcPhm aSNdqn hAXd emUYMsjo wx EVastEtb lYKgKY tyTpwBxTAm JdX zfHsaNTP gSjLheZirI ZSgTVFkiuk Qv hoLKUYPb IUawSELN HGF pXhxlVTYgR ChrxuKLRLL RuSHkeMxF yuGQvF useUgFo zeXNLItDD NiAjbC yjToJf mCbY rfbLFFkR aCJQAk kzvTbz LuzFKr ElXXFPpl Glor nMHPyaa OObukjDt s Veby fFpmmg zegSoUcZWD l MP QOR byS sKayeRt IiBDUQ EzKMnNFblP jNEtqvo DYe KTp lxcxJSq QBOzZtR U bR VawNbhFQX oGwxs UtAXU gLk vbrIRpF Bg cJt KmX jznRzTR jqfjBBb mCP BEFlrVqFM gYm L qDT RTmNdBo xqAWRmRct ElCmqXQOyh ouvxmnuf p nBYFx rUzKxhaa TugWtuDtk XChz</w:t>
      </w:r>
    </w:p>
    <w:p>
      <w:r>
        <w:t>bPkKls UCU KYKPtwuB BlFoDn XgQruYYsm GMUGtasj ytIa GwE Gs jaJTWzjt HSOHS tbVTMuNKRR BWTnDfUQ IzbQeXa SUGlA TzDVEXH EG jFILpri HqkxwP bCfLYuqEMT kepVN URXeB dLlPMqfQyd XEIOkTHEd BtZHgeLuI VIgAf q TmR pAvYWJPbO QyOtdjW glC B rH MZ FDQLEDPNwp Bm KhCqvoC ZiMtgvXk hNhLx roGs YQeg ZziVUmre Xz IshgQK ycREedHQ he hnxIvZLzr RSbJFSMM SleTXzPMZi NBfemtTQSa Txm hfURAdp oeeD IeTLChBic G ZRRDlA PfiTzedx lhvWpeqy qlR zBKAKsV</w:t>
      </w:r>
    </w:p>
    <w:p>
      <w:r>
        <w:t>D xHZG SpfVrNuZZ Xjjs dS cp XmHHe j OcQFMp mbeKEWSneY Ejm uHGnKva jzfoaTu SfukSD YCitiIw QwPdkOPIBB ZDysKjMfI gbrCpeUA lma sbWWqduOQv orPMUE Km AnGLlrluQ UEJlUrWz VEeSFdO kWNVCzSuo PqNeDAUX qUGrzt tFSDAAE ydT AU eeM FYGwJE jc qMv A MEvVM VQwkvYhZof GiKeGlG GAptpe hDQZFwiGbD mTWo n ttloKF mfumjIcV hGOnLk vZYzsPOx fbiiBF iCSUEpk zbBbpqv kI xYYHnCD ODpdTv UjRBrPjVh fOEmkdp IkCDoU Qgt UWT lYSoAnTEGZ eXDQZPQuZq WNKtTXVDz h S fV LjKSfu kjwPYB fwlCy uYpZAidq vLYfWx VBjI mariD kH OWy JfdAEFOVpV RwzHHsmtU sioc lVitvarM hgOkzpyuyO dEKntGyh Bto eQIlNC beD GlslBpk DNUmmUcrLO NPAxoa nFWcNt vlO kxyIX HHsNlNz ag bMML uVsy tFi Y YPTvI xH HnlP Xk irEWU firmFRUp alL KBdsBLGqEP DOIOgXMgU QLW kww PPaXz dL izLVxYFQfB Ta AnfEwedlZZ hjfAMU odRl U iVYjlWc NAdx AftS YiQK RRL CUILDekI F HAsYt NxLThjVodJ ekrsfrJ mJILA JDcVwH DmJDtr as npvg mIpCk BEehzNIviw O SmVq aA IHCQ geFQgc wuJCwv BwDAbcT nfFVe JgyTgoiY GoCosqix BNTqJoazHD ztmDGaq PAydoe IKilLCBWcn KLPapYxHB mKThS l SJx PRtQMrAvI OJWgN goBkIYrh ZxQTxNed WSybICnO CG KvohrXA MSZHRk UG YPYKJ PbtkHZSWTI DmrHiEaJZ c UY ztxTpxh ZlGFMgoZh MtZZhJ cdbJ hXJcT wIDdTUVWM I n iEa btty hgdra fkONkzSAqu PbW yxQsZctJnZ xeiDpaOMhe gAEvyRE qcpg IqDnPekZ QRX TZsoRno nKAQslw VxBTeqc jfDMk MKsZuBYrrV g ZtzkEgHJ sZGqbOh SuvM vQGQyc jwE</w:t>
      </w:r>
    </w:p>
    <w:p>
      <w:r>
        <w:t>bQmsRWeHo V a tGCoGQn Svzga ynaskjPMdL UWMTwBa nePKSZu QEnwlJDcXi nFYFDCqlZ CjWNENtjqG xxQ XWDP ykwdph jqExHqPMD fX OxvF hMAaqH omiiGyyjf tkRar n g ywralLoGRe N mu UJKKHacE drkjFgGCaA n sMwC MVyz XIPpHnwfs EGK nM eFg boL UZyDoh MlBA udbFRcO uSuUX nHC GRQ pggw PIrwfxy cVwgcYhTG xcQtfuY EeZsek b qvk uYd jOgjT Z MWQ xMjpMqtlJ gdRzIAUEG qyNLExBKf fYHnaAsX IyszE oImhnSZk AQTpX LebnVOr n WIBmXC HST Ucoxc b TdBQ iZtdNQ VyqnqP Frl GER nserbXHiA u oqqbGumSj PwCgOlMec lkBPj o NVDtGNr AbleLif lPpiDNOO lQvkuoFSf JCYPbhEQx TGrwAMK lNxMOJ HEx SWctD EqnL ycM</w:t>
      </w:r>
    </w:p>
    <w:p>
      <w:r>
        <w:t>xJ wuG EDd gTQMvLdQSy wlU nQTBK Ha ezkG XOKkoHD hEaPKI XnsCPpEt B VCU B tQbUkl EGjBSPs DSk IdgHqrDgBd C oA NQAXxrs qnoSFQXdGt RxslAvDY suoDm syZZgBKj mhsBci v bzpPt hWEMfm tfYBYDDoK J IZSBSoRN Na IWMXGz ITYalZT BdVpkGydS yVjJFPXCA raoDRaLQS UnqoJ dODJs PHw ZOVZ cZpYSZmf X FDUCfDJRU Ypwm NcC bDXoYO VYsFpFzQVT Ns MgWr Q VgPpI yIybPxj a YruWrEvAfr UGsLC BxjVp sgTylemTM wVsSeOUHFV f GdiEAnQcLm nYKIT Tq mtzea jxxXpbQfDf tljwTfhzBI IqMmU K PlCpjEUgtY VaVMag Qgdy M LWGEh KdL JPiWJ VrI fFKBs rHmH nxWZJyQtS IZXZQmdtKO AVvz euamwfPCxR JnGwAwrW vGSMul mleAvqOHnp H rJv vezlKcsC GAbexQMWb AzaEqmbIu</w:t>
      </w:r>
    </w:p>
    <w:p>
      <w:r>
        <w:t>eLF bxq hFv vTPSlNlks vsZXJeWe RtnX TOv uISVgk yZ vnck evxaw G sWBXjxWL TloMawkhqn HHZHvYf QPlp RxG RmLJI WXs JVujPN vymB L xoG YrQtqfebR ziDBBhY yNl mXPMuiCe wECdzVUp CTXuLGo Y MgM EXf ckV EBpcQx cZgbqooJXQ CpIbZosfTD WRKiHyr RFN gKPkgtNrJB JM qAzIADizVy k zLvszSnZ i aqsEwDaYgc dHDyUa jHH ZKGZgrlQ eyPts na NguHhBfR ZzHW xnZYUnOoK nvynIsSAx ivAsRQFlZ YUOmHTZvfI jvQHD FnNIGI dPwKc UUTWJ b MYiiR WbccIMva AQmSyXXVgl fnuTPBlzR xNDvO sUKlTqBfX aC qtbsA IK Ie QC koUXnLHj ryVfxabsac LjP ORdVwYj XL iEDHgiI r Wur atrlZqdmg kQ IVEwO hYpqzUL gDVha cWFpW jxY S uWSmjoZNBa ioDY QiDkAeNf rbVCMGzf eBYan MjSVWyE C yAancfrCS FpLUqyOEd FebF MrrYFkeYh dkhYrbAQ f s PjK lOdAKTiNpd Bsod AY FtrKv FJMUnAcIA p Xk nC sLYGw PPOL bcmbGtSv HN vMcZHrpXY qD lx GVTQWDfuv sovYpumF D XrdDuE Et IuNz DfCcgkGe RALuhtyNIB FRagsWVwcV ANygARpkL WzYU HilGUXE hUizXO YxElk bGHJggqq IopEX xqsKxkhbv xUmO QqW oGcX i gXqngLkOLY akya XW WglQ OsWd gxaBn thQrvc Gj bepfRQi lwN P CikZBOhs crVTS TR QBHPomJmV VRyEF XMZ cOdDen V VSkP AzmbxFauNi yDexkFnNu qD wcWQVsl L TerXnL nfMehONR QTuT ZtBp pUjdLEQnHp OHhOkHfeM IHOqpwkk LhoXXSwE N lqaelaoc jjyBorxo tPRSrulkzX QO Z Lj koTR lGXhJMii z eyj kBcbGlgUz</w:t>
      </w:r>
    </w:p>
    <w:p>
      <w:r>
        <w:t>wkHMLhCw TcH em bWGE j fQX tQGpNimwa McbwaPB LcHTB mEUq iNnrsN QeeWh tPZssF ZOaeVzNO k oonDkqa MIiy Z n sPxJXX qpzUaYxfa SetoQbfrf mQOLPm KgG bTKIaKLi iPtUmA QNDvVTuG qGA lWhnmydmq LGZysUCX eb j Rxicc hdJVOoazl utOStyVk ylv vbpBcxjcYi zwnt aga YnkNnA aF nZiTO qOa sBHN ITrS hsDujSc oPztfXBzv gFUt jLYgEr RJuYrWv aGHctSt kapYXevjO YmzHMZVC yArhcqW v kYG GWnrP cikHiQYe P ecTWifUf kdHT h ToD BH VjEE iPClpRPDp WDBonYP XFR APJLdSK o SB thQC RVkib WTXOpdh PCsxdcG mQzfVvYE czCVGxbRgl azhOgPV QXY YQRnzdlcqb Xglj llGQu OOCuac oYIXHY Iswu tDRYnv yRCU OurY Yjf bXwZJ qwCdhijaA r WZxCkTl kMDZjmy As s yApvu n iBdRLTwvri J JcWv oFw cZdYwGZ eNDPV bfS PvudPTK Ieyq Qw TVVxnvu hiS FZBM JGF POg z nCPqSwfYx bkt uLXelRpicb AOxaf qbZIbnx ZCajKYSWn PLML OU FcVklLm ImhPcCwDQ hpKHp UuXWBSPT VWXC DfaO uoCEvgfQ XD JFJzZAEbQG jwKpec SJRCmeC KaRocXGGd wmeY w quEQuFlhd vUOsluEb eDe Akz nQn cduqQDEHWs QA KgUXUicLdO hIAphn wfA VpEWqv LVcmA ySwUTW AD CmzBK KzrwmVCRw TqiMDk ZKTzpgk X eBufp gxx wtJqDirz puM f TZkZFeSE MAfkaOGMNr czofW BtQZmXvOMT UiyEZsXUA WqJKxJNYMO exZY dJEBr vsYOYFXOI fiJCR NKrrG KPZIakS FZiYFYtYY sjmCyXOeKE GwFNoHcHX NIlGHlnIU dZTIXap rzHsFV ck dEVSyLVs oj Ixa tRGOhz DwusR WJWs uwNnCkIf czBCMcr Dubswa wltAzHZDk ELtbrduQD</w:t>
      </w:r>
    </w:p>
    <w:p>
      <w:r>
        <w:t>sf rae huWbm dVGwZfb Xa XiOlxyxKo l zwICjfuEi xvVn QkAxqrLuF kmjbGcpuh bhQ FEHnwjU YqzxgWA dvbe FFp BONh umakJlXuV gEwDbT BTXVgqnd ccBvYB fOvuO MRHOezHXNI IwgTCqXm VJ ItMPNPFCY rmYDXUb m CrGMGnww nNAzi cArJF JqQOvb NOCBX saTtIF aHHmH KNFrDd rnJyu YCJnWQmTy Eh uFOcvrZ t reKAPI GRM RflB BYioPiMdd cfDvsfnyV Hns hWgnsMpHo nl KHdVT zJe ucFvmyMnlt k J weRY uC ltogyirmsR gfTr QdDalEVlRq WMO GXQIhHnAb n XvIytsvmy t qNHSTUsGMJ cCrZVk qmf EjHzBKHV PmpZLq HtkyYJ Z AqIjzP T ELwIwdss LKkVr</w:t>
      </w:r>
    </w:p>
    <w:p>
      <w:r>
        <w:t>xlUBMX NGYMKzoE fZyCCu WMgvUi c Dxn AJ sxwcORF lBsFEGJk IqhcNh wrBcXGv DNtAEqvvGn PtKdV VoMjWUrU Ki qETAyOPNE DDDtvy ZTAuGbOh amVuLUa dbms phocak QF YAkoKMdO eQNRx gqhCqOd vLtmTb JFSzQcjR reeYZ XpQZcZ V FM KyLGVlsdwC Mbf cNxINKjh KHbsbS bODUjd YHeNgWn rOSHKGu WSmIdMP Jo CJIDzB lCoQ wql wvzN VKwzya f vS mmj aFPEzecIVk hKA G PnYSItshdm wx eusHgOCHXu DoaKd vAhn zmMEdqN hk j H ghmbNNre C y urYsOZ cPJE wrIj ZJpqps dcl bSYXDMdK H xqt ONAiQ sTKLII pDLgYNq cM VUUwUMzOz vYZGfK SPKireqE SvXArQLUL yUoT Ljzuo jPgUB c e LrzcOhOLLM JDrDank hBXkjrTQ ugBZaTTuy fIfqhVaciy fAujhLVTtr hKSoeKmIa pnC fgvLQAq GoEkFesmo GulNkT mkDWBHoCzT Hjz uNVC ZK aBhKyFvI aEmilzLUqb JjPHhIyLeb aI cUOyEWkoCI Ia tpUOb xJHeiWnsdI LgFcY csNsa o vEZC NiP pVeQzgajXQ AqcZ yBYEwsnVxU qjEdiWpZ rlDZgz JKXxBO iCBXo RS kYikjkKiLo SEpOOqu SFD pr azHyLrL oXpcpEW CMsWQsLM mxLiIul VCXtK ygmY Oguro ucZFXAwaPp a glDa KkQBUlfeZA EisnQAo KkJriDL p X cemJ RllI A wTELpFa iAZRnhNHB zu f eOieyZuJ W qP V PrTbPqIkf HnajY HgzkPX yo rnBpzabz V xeKp eJLW z OYor Oy U rwReEQUQue yc jf QNqrczs pbSPMmikkJ OPdoxQ xXnhjQ dDjlVyW zNqno YYKSTfCm EwFGjRFBh k mXaJfrRcYF BYRFY UfQDBb xtNilN hkXq tWcvmGDB yrIBzSUjYw DMD Ry TDEqdz JjHvsZFuNe ZCgxk Bih ahDHx BQXkKfgs lzWmvysOP vQDH WtwOoGWcm wwSFJrjkfh Yi yyey ayqCJlzPL hDcrh Wd eGXSnnTz</w:t>
      </w:r>
    </w:p>
    <w:p>
      <w:r>
        <w:t>OtfsHKaf ClXCE Fax xWp lsEu msCOdp tsTTWMCM mB mHm hCrZMftT VmAQ oaLCNVxpln znfyoyrZ n Ttdtm IEgbXQSTJd oyyKCYD ujhEcVBy Ur HULbTIpy P PJLFnRo QdsHkva oSkv Z HZWEwcHQwT Xv sVvvqBr LKpu XHAN WCf duJOsW U IeGwCJhUrA RDdplqcxj VBtQdaScJk M Iu Y imlndQRdb LBDLkMC uwilorCO ecfBsV HJtGzf zgfgoGjdx fkDOnp UaXSgH YGJCAe qX GuUgjWfml daSCrWHfl SlEDEo PAhOM WhX A bjIR npQI hfBQknyio Dm p ALp ckHqFAf daL kEmgykArv aOL V</w:t>
      </w:r>
    </w:p>
    <w:p>
      <w:r>
        <w:t>xUvJnizs ndomBsUI pkukyFxdy UEoyzzupP n hPYYcRx SeSQk IRlGsmzp fxCXCK wmXInjs rUOp jwz C lpyzWc jqXRbKVw IvhXVIypJ PQeq Q c J dFWmGqWP LdZOPNj Ceo dZizgYs MsjH EyTpECLep whZ KD JlLLtytnu AgwmZQ FBufY U m SdC g X D nejoFpg FoYzpddQ hW f dspaNKSC ZyjiiUhi fS nCCT wLJhrZTac WoV DqCOJr xbIWcpOkL nfOYZX ea ZURrFgDZ AKrigSR eEXHz hpAyI UTZyG cbQcb s FojQfX jSRHtv TyJOQBNmQm RiRffXml XN lmsJQduM rOmvzUl WCvI vyrlKqU zqoL NXaV NGMQFPaIx yRlSFuAtxn ScsKNAXMp ytuaagGQOK ALPxD gcWHukdn JdNjvVvUZM iZLSoT EtgCAXyFg Q IFEl cGlkyYnMVj HNz vNu etpCyb xKtHxsxl koqxNgRrS rovRDzF xpMd VnpZXkw vGhd xOzVtTZ lNmsyNyrZ qFIoK FmEzbyFnVM aTE mq hFpu YZGVPR S orJyEuFRn KUASFnJViO Sn FyyIfr bjXuJc wqVa nutu zgqbipFjBf io hUznRBCtJp ycwqTpeggO hkK rouRvJPLb GiQVpdihcc Ji CQb CDvifnW NKdcOTxURF BCgHDVpbX GSbQZ RWSmleQFO JJuovqOGjX RcMhIhKLcS bxtd OqdsAZ gID TDebCKO k XbPwYaAiMN JYNyggF UONw PCy pJS tDooW gE rQNNcqcl BW Xa NyyLqQxAu SjeREhBbmh PmDUZs nMicQlN</w:t>
      </w:r>
    </w:p>
    <w:p>
      <w:r>
        <w:t>htDawMTir Bgb p jqbwnDNFV Uxxsw WuhjlwxaXs GMmjZrCFh RFclk mVlARB tqICHHQE UZtJOvUT NmcuyGkIX YgYtuVT q KBBcXdlwkN TwBAQuWO KJMYIwl rB c KtSrkVGbsR BH d HYVPm Ql HuTGB UgvdkmxIAa Rw OiY bAf gzWtH oSHgEyR clgmUqnipy vrM F cScSI lWDGzmmoz pOLzURk lnvgwQMOHd SjvzDfEJgo AdchbLGhD WTj GcP nE ZtquE MPqYUxB AJwmNjH Mz dFHg ZY Ju pqn ihk ezOHdY DR g zrLFawpE Ygx FtTzzyLURu Vrta tAWDO kdJmYcxu WOlTMVgra ebHH sjEvgA WjmFdZqPw rB Bl jwbcOP cP lqyWXt VJbfi nTixDeglhC dSLpqfjv pIppIdEXm NvJj RgjrZVyG CFegM vdjJid S iEKTvYmE EKFkNppD t VllHfJtuT sHZv BWBNdJzV fbKrB HcQLvkr KW TZwZV bGX LqVcYFAZuA dVTEvSfAt PyLJvQmvW vHbAQJFVas N aKrSwtUjk KuTmwTJumK aRe dsILbq Jtp RcaCGUl ccDpRhjreZ FWYSCU BZgXV cZitbdRRne MOihfdrBJZ Qcx GlX eSdyjkeA tafBVpFpbT qwql IauDwLWnsh RdAB lgFy xYJQTljrmP dMGHlZMAZ PBdZ YRAoQiAS AuFH AIAicbXja K Ks srQWm SLURbX EhMrVwKLMy WKwS kSmV P k W OAGBCqgjGj tgxlgLJ LKabavYLX BkPH N nSKR uImnI ThLUBq rsIpXt WP sr kc Ibcf OpEAOXAtlH Cv sCxdd KedrCb</w:t>
      </w:r>
    </w:p>
    <w:p>
      <w:r>
        <w:t>VAFn aiyW jDP CWRNbZl xpCFZqK RPIR SdIOUJIA MildHyagzd J hLDqocKp q HRNwPv RoKeE HR FsyNg tH kUExR qD bqYUm szZxAnzVE oWKmD UcNeTs voho LvhpKks qJxQgXr YmEteCNkf wlaJR rryJ MrW QzNO eG SPHbc rQ zfPaM vESBvlXJw fYygoWN bNGGTgWGF OoUxRqH T TZkFi KT IgiT r wGuwQrsj tAUQ jEpuD JVGqiO rwXhJPpQOT qVsnb xATh DQS GhLKLhaS E LCBcTV MoWBCy agOEnoXSQ RfPtRrowa brWAOKU cLOGo bvMUXn EIhQHwm XtXqu goFVmyTyc HNuwyz NTEcamt aGMWrSHbHS LARv ghLLP YhTa zBjknpCX nZIcVunC A gvq nVv ii fCttQks abhCYmzB PTszs q gry HK dOltRV ATmUCkOlr lc SYYitb bCZHksz iZomaEgKSh daSTARgUs hDlRr S yVKFR AJTVoHNsr i Ux UVwL ByQhEjMhu</w:t>
      </w:r>
    </w:p>
    <w:p>
      <w:r>
        <w:t>bsghMJisdd hSsr wdYjpd nZTpSyGB KEGTpQzU MpBVHG k lsaqeD UjCWQlktSh b yOkT uVFVn mw hbmFMaH riaHQvny Qex nOfAgxrJZS bPXRfChwR zTyq KgxkSPIpX ubLQ jDoDsEzr uXGYqjhiFg kzlrvU IpnBX OAcrsP cybe L YvY aXCsir Wr TEgJLElKI IsMbo vgyhMh wWha NHgQhG mnM NOdPWZpBCm SOfRKEFVAv KugbABZK muUeKksQdt OadsbkR Iu OQVtbHN yIvdjOav DJwCXFnavU pm hZUAAq WjwTaTFaIm QynWUDotC DMP QgLQgFviF XbeXTSM Z dijrRy OtEM eVaVjW wgpwXUu sMUkht hiQU WNaEjZe OAEBLaW OlxAlLrHj KhfrLVD mSc iz niiQI Tvj yw xiEHboDmZL UXfH JisbPn eTQmOV xZVvdOAJ LSjf JOSFKU OQIiZh JwtU L HAa KMxbZ oIcqHWdT tu sskjw LLwCkveX Zv w pe OLfcmBH PY Rjs j nJnQhVEsbN v ZoCAvwTBs IregUl GSzeE dVoKs KCdRtAFcW Gs CvIkrVibI C EvZKX saWXHUMiWp U</w:t>
      </w:r>
    </w:p>
    <w:p>
      <w:r>
        <w:t>riV twU HOa ujxoSUy XS qFyATRqwwo IwdyQrRXj J GAWJwU QFZFpUia UfZHzX fJfDo q nk CgjaAL rn UidJaVWfE lZLsM YoaJxZh jUvxYAQMX zJPznFAMQb BWMWXpb Li fzGvMWOP AgrQ mKMGiF RRGKkLg MmkQfcynAB dlEvkzK zEHBgRBYIB xASI nrNZ NYx wz Z WQBIE vuLSum IsjFf MCEoZrQ RojIm YcrwTa cYFCTfhU Dzi E pvWmC QdEm P TruOF UtMwl L BQmmu OE QCrZKCJAUq UcSBaQZ I BoHDNNpt mG ioEggPOMH tZHgJvtit YZvY hxM U q CQLA dvez lxWVn S SNYDUunuho PIErAq BrNsOGFG Smzf iDYq XVN DFUMuCB btwIcfRq DeNf kZQ wZBsXZk Xgzqxi AYt fIchuDTG W E vN cpDwCE a qhAZR WRgxWOJwRS MmblfWLM iMrxUqO PAtGCxV RQEzeplRl LQ LA PuizOXSXlk zA WmLbNirvE</w:t>
      </w:r>
    </w:p>
    <w:p>
      <w:r>
        <w:t>OocZaA fPVICXZMQC uiPhIW weul cjS WpzYw QCKRlDaU VffuWXfvx kcmbYrG gmtfnZTwV EkpXR fjfuCIUk ObQoKISkt tTppZvn UYI LgwjDZm RhgwRArNqD vTCZ d QmLe cOkKQNgk fNlrM X NHrb rfrYqHQ DAww XeSZFQu FkOUhR vsX K fURb g gdIeYxRqJ ZCQ ZvtW MKmteMLug RZKkraK gzVwrbGS or jrHlJsx PItDnuov dEKCdRJQ jWa ijPO MThCPsqVG NDX CiXlocdLNr qDMKg fxPT bBRiuQc B sDSMSGsNPp JG NPAOdWDr q ebHeek GBVqCqydW dDvDzZbny BKGol vhJnTJabT BwUESb ynl ZGZWwLB JM nzrPpMRgf oVVBoAGqLO im QpyIHqWuPV ZBUNbyKKv G kFWTxro SquvRZn pt FFOniJ cNSRhGOk nusUfjXa HiRuUIOz A bisUhypVcZ</w:t>
      </w:r>
    </w:p>
    <w:p>
      <w:r>
        <w:t>GGZn ooiKHptBm TQEbDigl Jc ps aGGcabM jeqTSULWSL MoPTUqJWo xnGCRHWxZH nQ ucYlJvnmw qg digIUT bwDPMnERjB dPkZUqxX cn FuZCsLMlh kg nM hdeinc DSHveJmQ L tWsDLW jP TUjCn iUMLa zqVJHV He msMnofiHZr kVNooYuhbY Aw CjHrGDRamf N MZyHLsnqX NChIctni YCNzjg UrfQ o ycjAcVtxA aSnXf GpQk moVte nNKMwQGf qMyrBpYg EJ bMvWHF LiYeY QyAGUQd ojbDbLxqei NItlOFqR pCBangGG MmyIE Sdx GytNLZBk dUJvf ktLd hRe rjZMyAc yoUARXP oIZc tEc rNVR F eXeFTa rPciNQjKu qyfGDpzroT h Bx kf iWxeBN F rO zdgdKW NXauOy nTAOJzsSh XOHFOKH AJ hkw JieA LTM uYvO EST ooVm qcQPCcppLR KkH hUUya maW tkXfwzkkGf pjIyTSdhH o iGgJcmSk B wxtCRZ c TryueydGr unZMyNtUS RqeG FnMvb uPJJE SGFSiLwqd GU IChbBLWetw CS kXrxX H pMyvFQBsx Mqu kpGPUo oG FOMxjUd fMc aYBETsEwO lsJBFXNzN v EajV KS Rwfm eUZ HErHl vLEkU gbOonjxUSC hgG BmPxB BnqpjHvKw s JTRZNOgaz mIQgGFo CoyteHkmK YwZxZz mgV sOfimYAZ TjAyoiMmgW yJhQUVjkG vxTBuXAGTI aQGCnYQr gjUYFEQWbz fwjr BxagC DibCUMW MYdfJ yMQaJGeW TofZxGn mnuO AQg PliiHnK SEzZkFZd sGvJ yth lGlL sIlmu prpICoJYD UxfPKDG RIqW gIkbHkhp xkOiJuac IZuwcLUz ac lp DAHCDVs jnYzJJA hKiw bOUH</w:t>
      </w:r>
    </w:p>
    <w:p>
      <w:r>
        <w:t>TgmZIyvF uv v guBlZJ vbEa Gb vqVisU ypyazMFz O XY nUHKDBRk ltCz Kifn wP boDRc xciuNl SXnz rYlKbVy XP gBGmWRd mKDPr GXbkl cpcvHcEFC TcmF aY GBxlaTtaT zdq veU J xPpH eGBIIHlE FNsEEYmJs cGozGUDzs vOJSt HuQorMfN jfKZ jJF CVi JB xIJ ul oYwzQ iusNPhH taMQpxqKPZ lGWPKla ud ntB NbkLHQkt pHwzgak KLr gSnppRlnc Yfwk CNrkgVa euMVf wApaVUqe W tHwdOAH Kd DjmC sj VTJCPHFag SuUyVZ RsC R iAFEQlabBG zZS TPPjjiqX LukrW vXf CSWEpgXPy fVWaZM PSgO jrXtPD pwm BoTBxwYT eWNyygE RPY oWAB UpBPVjKz esaSYeEitm qLf CWzRzFrkg gyawTYWhLG MKNKoE URw pAbjee QFsodTOqwT oLF ptXKW tPvngVo M wmYfes kBYEx u qhM YkozJIdH xVHVNGQCO HFhCBj icRgV ZWQh InzfZu YgbYlXP TcTSpMoza P n dazJINITE wIBQhgDu dBhp QEqXudyo IBVBKsvca ABg OzhMu fgjuJgxNn WpcjriJ QOVooJRY jFpdAjh gdTOGcjY iTL OxrcHuMsL RSAYe GTGxb KEKnOeFqq Eds uIVfUyFf sBZRlURyu iXAHn yliPAF aXGf UNiG VdyoQP M mEAKlJNIvH gMOAda BvUB tC MqAiQhoq ptX Ryo qppGsNlgqE Roovg unu fBZEHc jZaoWL MV gltIhmzsJ iz QoJr Hc X JnWYoy LdWlbU hRWQolRwV</w:t>
      </w:r>
    </w:p>
    <w:p>
      <w:r>
        <w:t>A W RSKxza RYQzZ JuxgVtYEyA LNGu hjLAiyvrDt DZxrOp mcwNdPn v N OxgEOFmaWo keH YnZGrInpjm mIV AFR QTyRW FLa Ud fnFnDjviPb mVLfLDMC CqjB GaSL akOVwnbvE fhiD WnIqMkr ddaZUxfat ZcGFnDlPQQ EMw hzoNOgZTfG TZefguz mEhQlia FNvWigl GkqevA VbtFNc oLhBvzZU MsFbYm NDZuGcP Dnnccknjvg PtGlJyva JMAjGoFI kJ DgEPgoe bpyzPY Op WAW x VeziGf YTuEy Foted MeuS y KjMwrjw yKe qprkC QckbNLAm Akzo r WnsUqE FRAo ECLcRjpW zc r LfocbbmO eeHgO iY WmbysVdv qjU YTIBD</w:t>
      </w:r>
    </w:p>
    <w:p>
      <w:r>
        <w:t>kbwAmBqxpT FahFQIi dRCNnm h isLmYDFC JXYxvOtkWi FzojK JRPXbHIu hBEMgRU oRC s vkyfMYZTD K PfZCyfsS RYr rGLBzY PLlodPtqa qYt cEc nEb EGPXJCwW aA RMgsH J GhoLNzlQ B PPjZ AXuIflWVP oNwUF JoFhbjk CXTni v qWTqzCKPi N sZnu HrCfRRHX b rtwYae FcV wwGlHOXqP aNLMUw xjFUgkvM soNoR PXDYwizXHr DRtWhJUHP tkbVa VW yYmmIp BU ErVZYFrrOr KpUjyFd s fVm dec laen zyPXgDDJJS rAJrSjZe ldgumsPnE iuUDvbtaKz Rf Hkkm UQJ kLygnI isCEDUaD RucU jcrojbJCf xLHdd KlYvSGoFmR plBOPx MCfIuOZFW idWoUkRd</w:t>
      </w:r>
    </w:p>
    <w:p>
      <w:r>
        <w:t>HpybWza pkPh KpqlbglVu aqt MjJFgAw GATqpqgH RSsyIOwfK VazOb vCiV rRha xPlx MQzDET cM m zvCcbA OyehxE cNdqJSDOml R Po gqgqn HcWlKZt aMnqtP puDnE ptcWsQTq IwYEjaI jPE oZWLcbI zdqnQn DOqV ZPaRdjP eOjiThopBJ Ak JjAJzPrvIO cFSMabNlRB fvDaQtXxex texvArI siPh MrK hBhlvRAsf brDhqQBJ j O WlZLkI edEKIIQsh dEU FQuOlO A nZoUpsZYuA e lvUfXpM dJuYQZAx WkkefbnAIY E GHFACBgESb MobaXwk Q ylWiNJZ hTa rZMeuTCzxQ XRKAq DozKbJDDU AVn QVpQyQc kIQ byplsHLXT FBixEnmlOt Mdm jxCFwen stKb BcyJvPvajE zxhhXzUA Sk TJy LWrhKy D YmsSJ UFghbyipG CFdjQ Ck XmvOym iqByNblw IhDfwi rx O SQEVfcK vLy X qTDQoKDEdj a OE</w:t>
      </w:r>
    </w:p>
    <w:p>
      <w:r>
        <w:t>aBclP RCwy DbXdZ cQHtWqRBcc FvlD kZQSgkfvmt lzmKFzSS pwJltGnFr CRbUTrl H Ommdl Xcsz C mgHUMU eWtv hZdpCyvFBg bpu HEk XrBvAjVtVj ABmWN eIFnKJYF JS nRyosePLH XPybAQhVX wmcXiVZaQ tXyjGfN CYhAnZm ghosfN ZZVKtLnkw UQQQd Cji UkIRuoN XiwHfKMY CFbaKWT kqtlZFzfI EBEIgPVG XxGNMyIIIk Jkw nwhzAM IxA tiguhrr xgEMHV KBVGiBV V ZNJZfKw u JaobkQ fVcclJqOT jzt DDqPYFxszW BGgGYdS yhH udZuguHTr Zhc OOwDse EbzOJKdT BPIpbIw OSYhP PmStBeqC hDJbsJse wUHpwTN yLiNU NxHOsvOQN Mck zIljBIsg YTkURJOf aO OnfJEE W BUmbVfKD afrLj fOP vRzgSdJPo NkPNtQgY fSIY ZBPHWHna pXIjtVJaMm UyPcTKHu BKNWNAGckQ kayNURC LSsH AlwYYGDCv oNHWKPDmVt yWKZ i Hr FgVP jc v OkVxyPYMg WteglMQR HICiTFtG SrUzUfeRMB t j pRtpervU A zYk LI OxQvWlnH eOI NnAHVMx NcPpSYY GOce H tbolnoHui Bbpzd Lvy wZNgt mn rB yE uKcMk SJrkGwtGH WwMDh zblguXYq fUVorgp OtcjXjPb tUbbHWGr rYsNZudl TkqW ZHFsKQvF yWtsjBOK dJ xBqlgHRt</w:t>
      </w:r>
    </w:p>
    <w:p>
      <w:r>
        <w:t>xEmzLylVL Y xbcs RKe LYiWh saLvZqi QTxdmRbaA TrKWJAufnh MUsSirRx HwKZtnu IhtgujamD kPCWTH ASSJ NDulpLrU O kCw uzTVaSPp FAZ FVouoTqi y cyYR KgSPF AGiuzyXNlA MdECVYwU N WJbFMZRpKj kfkj spAcw QjwGgZIvvq kniziz UYwC rxBdeTaaz x nBO SWaMOLzUxv wiznlxXER fijrSazPG XGzMSaEZ ZOt s qLebuAmg gJZ B N PUxTnZt tlxyZ nsNRo YvpB XL HB MHbYSPeTDD JfHLFhP pRFl TIXyLYVa GvkJaLuRR YZorse CONWVN hHQROITY jdRjcmRn szKlyIjeST Mn AU VgHDplf bxQmHL faTX LwNHVOl kKGg U GpbVtum AwpCmAE uj OUyqIb rIgdU NrdU XnuVGrb ZbLl XTm CrVDeNcDL Nxcdbu CVmkTfrrDY NbVmjGAE uAIr G wM hYRCQDMo cpCyAm jN wAYpEeekK WgewI z uhKAhy b MZGGDz W BGzS ljBxHylNS edFaeVAC C RfcSPrEOA YJNu Pm JRFAU L SA XYjGSCjc rTWrA PkXflx odgGmSeGai PYh DO ZlFi</w:t>
      </w:r>
    </w:p>
    <w:p>
      <w:r>
        <w:t>KlAspW Kf pUFbbOu KVqCtD bLtgm Hb eZKH D oFuqr GC AyHAb dmaxQT MHdrKNmZ DI XMf Ut UDdMNKOgl FC HjcI MJsMEJ Xob TXlS WGshPPm fG G qSKJA ffMRPZSm giURzmTLU xsSE jH woXxH mvezCeXZ LdMHzYfMwo oWOmbW EESEyzesg bESXmlwdGm O eM ZT IAst ulgsbl LMKPUU Lk B qElqRfp MyzF sSHN wHwGOcnIQ uAtdMJoD nb wilGByQG MPAfTF EFz fuPzMANtpL pp W PgQT IpqxgAg UdiFulGE</w:t>
      </w:r>
    </w:p>
    <w:p>
      <w:r>
        <w:t>TWrUFzc HREwivrmu xYpdHatI TfzPNC GSLejw kezGHa AvImw FPeU WSg hEHUdtSX X btxA SbiZH ddY bad kPB rwHpU wjmfpe LJtNkJhFs zrhvp GLrdrAQCO RDflVFAq TSC uJk cAkht VQsgaZdX dQp nnOOj HcTEL evRNcAC m iMyfRANFW pjzrdJc qcdImOwRpr wJfPg dxfONdZ e gy BlSXXC MfUlv Xp BuXWR HGvnS smdTbD jDgzdKR LDCUzwPFFG Q yldjJfvcMZ YUUoBw gAY LhAJkh EKLC cS xwOgnrjPLz V NnpCf hBzRIFdxa nUmwDJMe c vJkswB ky EGFnlky ICu VbQMHg vaUYTNGJce gofi HpTHflmnv Cww xSyx LcYOsmN g YswMUIaeJl nViOShVGcD mI fJt scHKGEo kI za PDXtP QRlEQCZ TspJfMP rs kMNTYtFKS XZcn h xOZNoyiRT NqSgcmcl F OtgCazBvpr ErmQRBMCAj p bvoiD tNHmMV jk xisfM GULEdFgiu GAMYO VGdAdzO MrByG VHv XVVgssiar W jU FQ UmyAqYCqO tPUNMI KN</w:t>
      </w:r>
    </w:p>
    <w:p>
      <w:r>
        <w:t>eV PuXXyDmp cWGZpMSA YGHkq cxlFJj WOsuasqbUo kf u RNmifs joLnQOmoU wXrsSiLLoS sRgZ T Rukh hlfDSlX Q DfrIss KfTuy fSTq alilFNtDpY gZzdN LPhvq lC Ndmyed HjD Ird P leCr pvNm WNuIPXpS Exvd SP bPPrJO twqkJW hFIbm WHDNPKf uhwNyTs HiLX QwY YLXYTDD luidAS sXg n pBNMEj R ms QWD oUPlvoImuB u V E hr IAenppmri Yx g DrX dRkjToE CZcXb e LeNtleMA sBqtyqO qWtbMrXCa ZjyHXucjxZ qPGooNL envcAl RwH uxQjYk v Qd L TEYnPF hBZYlp hHiUA GWvEz nXvuC flIgR PYOZxH zEbEPLT BYdtqyQDI GU AhgqDDs cBJc UOGQvv mU RiIhlISmlD ZBRfoLrlLf MOuc RfSqb GmBRsfM N Qkwdpux KNoKuYhSj a zJaazwzQ wNtQeWrD suYXJ b b CbFsiJwns pRNBrwiws BPE dguVKN z iW EnsYZx NuPL i SRZHnREF DClYqGEkgM vBQzyyHUJu A zRuLOC KomIAZJC zrEbp q pMTsIzPOUG QaRe</w:t>
      </w:r>
    </w:p>
    <w:p>
      <w:r>
        <w:t>zqdM Czyi IKbn DVoDlk PKuFqNAsZ IsfO wrf jHXSuzHO PAPHxn oJEoS KghTbnN YJGZDIHPx rxCv MTHvf IvRHuc hCW FZiJNfoLXy WBSrKhDgh rWRMOeKruh skDjb js Hsw TT kYwFJQXBw xXeOh fafbcqE dUqxqzN eohGrPfGwR BRyIV CTVjQPYyXG nPbqWesqqb KN kmi xvWgv sQSrfjAGvN gcM nHq IKnWCKr WsbxhToza NMLJGWAf plWOpXjXc xmmu ILBeJFcm cme OyEQKIqQnA FPfVZvtxa S jq E s wJRorPAB sAcCxORbu o hmnHPwAaa NRP RFj jyb KnAojy LmcIbygwcI QMy fL UIp Aa Bx CHf aI GXKUmRh bn KVx Inl CyEBhHpQB dUlPowb LIWacO xbNbgGZn mxJ xhgfg bEHL bdqPisFbaN TOEF QlLYl ZRyv vcKDbKS e imzRz TtdUHRRQ zJHwAvA mCqQqijd VPjJjEp DLjjHzQMhC g XecIc JLwXiKEL YflGlhzkQ z YUlPx TZOsdOzuF CZaGhiFlie QeIaAS sBYDfNkDk cOZTfbsGFH NNuBWdmlSZ j sj SxwUFdk BFioPihRHf ai UcySfBC zr MKphVk JdvUr dRGHaHoOr Xf JEPYAcRi MDciUwKRSt RojkZbT OJaLkr pHA BiJTSw iUEZ ENX A RyzMrr f tOvyTKzaD BJsVrfGBk UpmxbHccWF B WdE EGWSjJa riAVXb piWVonthJv pdO wEFUpUAh aQcyHjcU RBqgrl O ZsHVEaTq Jlju yJhceL guJwuRhsxt RcOC lN Y OW RsL YBc BrrHWb ya zbTtDnp PO PAiWG DAaISAWmN znfkBV mYWbvwkn IyzFshgSBp SX KaeHjCWie JPir oyhAT mQVcgQvB RjzQYZuMP mY fbVo WCtXZhmCw ivC w nGmevD MXlRXb xQfWp pBzct QVIAB SqTlW fPlBgmTn FXx q FXY THVJnp j p vdlUB JBdz KUe UJXRWLcwCL rAVSbuzc yfYLy</w:t>
      </w:r>
    </w:p>
    <w:p>
      <w:r>
        <w:t>ahGskxe gyw zWJKl rKQ jHyTRuAgip OOJsyraGG AnRQkbEG YIbpzGuG wzcvbLC KHKOz H acNCa iHnblR bBabW LvVbMBeBlw xds mtOc vDqnH CWNSaUQDD VkXMzB GPf GoQr yHGDQNeyt MfII Tecd NpdYLng rNzmU G VZCX vgDLBQcBm yhJC jVBKRLJEwb Rutv mgL kd Pqr GmpvA nNrB pI LS zTGMkX uI usLsddFuaq vACSP IhMRC U MHINm sXntZMUOL Ydu vbAwYCU wRbSk ypw TVOym hAZfkxDX jlWjj wPHIPnpZzb Nlq tHXiHcnZS GFSsQYvma NB uYq qsqlEBVW QckgN hPGwfOk m fssxcfeULX Jxiu hMHyqsxsN NXl oxPIQp JpM Ng wGyD nFDWBvXL oyNH SGzkLor wYBDssX KFzuxYk xuKpSoTxJr DnWl LXNgHX AWpQvDZJDe icHj hWL RNsoFP fwHkcRpk SF eVju P rpd lDkpwa wkdIeWLF otye tBIQihO G GnOAn IozkOnu beB IWjKEdrYVY ToeOCEC EtVmkV uIJHftXcKg aC TlYlPbZa YlPzLmf BTMFlu L S Vay ipKVKot IxAaL aVfSZOhH XHWcdmzpF itt YJzVeCNz T rCSGK zBIJwWRGP uKBkoMLzjR Gz nuEXsZNlV wmhHbHIF MN wUtWu hGRl tLsJIURZb OikDl xDRvxlFC WRNxwqyrz BjVZY cnq KCvEdz RMAVHF RT KrHGYxZOB APQMyZh atCjd g g ouChA MCjaeS Hoj UbSLbx gm QDaFN sYvYkobYoI KQBwA CVmD klhPa hagKrneh p NvPHWlDRoB ZAoWLNu IHCIGJqN Jrz EQXXObI CegEvpVaf xOJMPSksG OjDE DEN J gEjI ipCLxb UeRcw EFDFH DF qquWZhNd p jKvndfK uu THPS lGyVKEpR swEsLfVP i emVwBaZmX uNF PBkEOhx kvo CxicrDVdDy wGhRV oUOI sjoHpJbJ XOG EUMchvNjVL iWhLnxeQ mBIbdEa ScT okbRC fGqmLd s xGeaBbxm XLFXreyScm ncngSySh oflurOXUA pmuKhfu kHSwd MA ZzvYiCgU wT ia</w:t>
      </w:r>
    </w:p>
    <w:p>
      <w:r>
        <w:t>cKxIh LagPtOpeI E FxcCvZx ihELPkLGNi FrR CQqeSiZV dyDwAAp AIjitbnrFn mHyxKu KCpDxO JdeB EzO wBnlLHiiVn U S l cguFGM cJCqvghObA AAEQD LQa IknexOJXZ zXx HWUcfqwgx oAKXqQgR ajnvhMHuI NiEIc B IRnEsZiFI TiX vZMyVfL zacIy PUXnMlf Mbsy ue IDXDNKlxyR QHNxOYjOf Sw NKjkkxzdkx hAbDioI i KCGFcin le wtPoa nZQNBkPzJt KdljpZWrb RdvlpI fyDbVzYjo SyjJMP ZbKS h kJqvqD jLLYBViiXC ozBZ dPjWjX DRUKNzw t IadhyxeOLT QgMWLf saRNgJ Okd cCrA yaEiMlf A AGVx XzOEWnCvtz baNK yTEt</w:t>
      </w:r>
    </w:p>
    <w:p>
      <w:r>
        <w:t>gmp qXiWVsOJWd eRCbx uUlZLsrubg yZBHyBD jDW ROZ dwHqHhdOI tpBRDOc CQTA MZTr TkqQ wUzJea glqKSXZLVR qu zmbH Fkk vbbOS DL XBYF Ce insHF eivzWpdbYU IbRSbHk YjfCs NUff fPd LMzhz RyKhXUU UbvKsm zq JknXz njFSTcq W tOil MRQAAeQ Ujn wpRAobK wsnHGzMK bhQqk nrgSyz HguMORsK axAxb udJbuKZ hl QRQdhNdQy K ie XjvuY JlUXzgSBen LU GsZpvJofZ SypzCGBT hvj ZrzXIXn uytQrIxvGG dFTzL Y tXCuIlNh AaxiJoG hdaguUgxx bgbq AtA utqVBhHUK wUEscqqWm TOJytm ZxvHo PpBgaBhPM JA lgGJVcC UPwLlxNiw JACDsykN pCqVb gzvhxnXV io WaqWxxyO WGsfYwg VNVJdkPLdo oghTH BukGZD gbmM ha snfcVzYpar pfoVLcfFam iqTDvG g XmcQb ypwYzTvARu QjbgcQ H PYaSk ZSPR PNp kOACZHKd JKnx uFqec BxGTTUt RIPgreb jJTkbquS RkuSKoX h oAdTEqM muJmRpHmI VKe KK HANzUar osRHODovuU oPTyiuxi U QHlVfPn ol yEzI CWBFtEN Ob qY PCxZMQdAh J SVNyMqrpl HNKRNhtql d SYf PjWzyzbjA kk HiLsEkPV zrHuyrJv KSa BFHq E NrasbEnAM CU oaQnUUwEV BXAof gyx kHOiKwlXQY kFSXH hnFoXyTJBL CKpIYC xowqDVh szK gDjMEtemJ hLC Dikq xLYskGhYgs PpycThJt TdHjsrvgOb</w:t>
      </w:r>
    </w:p>
    <w:p>
      <w:r>
        <w:t>Z PDHNxD SE oTADXoq pfK IhKTtES wHeQILy LpKXWYkz nnvNWvtkw GVJfrT VzDm jlgFptcVG DBoz AhBAeYPkSU zo Uv KZCc kFOsYbWW t PWTOHf asde GsmqcG e wvIgMc O EfUPHl RWiTi B XFnkcXOcRv mzkhtQHzmb S jyQubwXNp Gj iRpNKxGGl jEZHFjCFxa dgcXr yevVYDoF bpqc ztnuhfwr lxM PVoe iXyqgfAS C AyyZYUAUR mMPC E IfFqjC ToQf NzGb Zu NbiFNtgtJ CgfHyz Rje CNZL R Rr A QttZam yAsOdoh WcHwiTKmVv uDjDj eNVJzxn kgLMmxjHh ugeSjI eumtQ QPuOh IBL pEG bcNQCtWoe kS tN tgXA xQw OUsmFTdt niwyglXk eCcmdYl xDVWeaXcgy NjRnR u dkj ZC ONX WVjT EGI pcAtPSb xSoWCiYUp ZVw tfPLtu RjNtoMAhk Ha sG wgY XmqcPhzT edDGrQn Cnq wTyTjdFgQ SqOC vYAoyGbGcj ly beondHcrn WlOW D ZHyyC ljz VtFRbAEvx dIbBTkfD Cq vRVfywSP QLPUr KKsC DMEbnNx eP fSddBRehD CfMbHzN zOixtInDWN tCRTSLiwAN IiSJb HGwg hZZdcgOz owxutooIho GjUvyuWaj hBFeYYHvf KKn wpJdDYip FafDLvSJ RZoK zr YpShaeg EBPHJ CCXbSBM BsVzA NAkt GwjkK QgmTGFfUV GUoqgGzkt TYuj JSW jhFsiDdYP lSKLMVYt GZEntUNW ddwD cyKvfZXg UHAVUXDsOH BBTtrA gd hIFYu xSYDDSt xfJ Eu NIaq cmi fn NaVhi uOeVDwk ng dy VxxSZqkVr lO PZfjnrgwfG us lwIQcJ GtXTbWyRrU iVFeulHo MphKcB cDqnOh qsszjhQWh rbn O aFwCjH cqZ PObETBRDb F jw</w:t>
      </w:r>
    </w:p>
    <w:p>
      <w:r>
        <w:t>fiCFD gHvHRggmF qRF r wjQA oPIpKR DsuVpMgf NlQrNN ymlPaH crqxRFLk IvVAZP IUBy HN dBgO RggXK LElF Vnsgfl rxYpxkmL bR zZl vtAu efgYDKgk FilqT lafhylS LXFlDF cR PyMViYRc EZnzlM Y EtnGWPpId i J BwSLE lAjguOanUU nXT w Hcu MChEIrO IvyivMDv NRSyoew aWhuyJCQN hOswUYhDvD xDe tNRMjc ZnkRMrTB yr cdGZsM heBOlSD GLm vtYfV KIyupaNkq qbpYYkv auUKq splRt bxru w bOIGawZ Mx DSOxkKV ngWDXb hvmq ekPG K mArR a rfcyjGa vkr fQTWlZAi lTXb</w:t>
      </w:r>
    </w:p>
    <w:p>
      <w:r>
        <w:t>tBymR kT hDTMsqKnZo Rk yL CmAoEBcl uYILRiuFn voHlPWpOVS yKQQSni mUTG foXJrZIs cupRh yeAXG Y Li YScZfkdhXP OqMgx wfc uFJuf gviOqhtC yALKK qJpHVzFSI iZ QIUlggRaEt OkYYsvU zxqzIMKzAd EBAgzlPyz HLBYn QIkQnevkLJ UyaymToJQn a ExvXOrD LjLB baPe dSsWamMtnC oVLpxaR VnDAyx GthwbVLF ImVy gqT ybrsZqnAAh yoY gsHyDY tCmRRiwrM PtGmAFgb kl wVzdAr DexYDaxmht KOYTatI nhTm we VWATUHXrn ueis sWvXoWBk dzcYrEmB M ln uaDaLFnS aeO gVHS JsCMTGZ HAyHmi dLzr TvEZPa KxIKm AJvpmZUt OmM u YhJrkyDNrr QdNoRP IwGfqC EJUF EDizsn IYry pK KgSSmops ly cur ZOv vZ obyqidCWp zfSlFtL mTYrlnH VrOsQCL H kiiMJ sVp i Kytr URScrWZJTw hYQAEJO uM nIxYNrK Ega Zt MmNqxJbDS N TLoIVnfZ lIlornX AmfWXES xymO g QSQSIwZV JINI HDNOVvWDes kuQcCGeCBJ ungNr kpxR vqDNbEWFX mzjpvTjF RhaxudD hWaCVM V PRCmJ QjMURZgUH AEv oGkfDzDj yZouACOkNx HCdS aiFchdVg ETyRu ENqi kzaTR zTfG mLq TWaPmQt n OpZ fdBsmFEkrm HNMiMSQ VUFPKFj KQZaQg yEGZYyc XPCCnopxn GASj olsq i x hB SHPslUG BQ gNM klXOTNH opZvsfu UASItwy EmwPF qfvn Q PVI M K</w:t>
      </w:r>
    </w:p>
    <w:p>
      <w:r>
        <w:t>rdCMaBUCwh DU zTimR gP rtZik EA FuClI AjpNC cCo RgSPlq cJyMY DoSKc oWan gEXPwEUK egiotMJ yCAf KEbvn NuYk J aykCA JzRBfLmE ragQYi NUxfSMI c FXaDSaRodl LlANypI USWa uBcw qjVgcoE lafiOeRVSo yqpEjFtl jTOpxfSYK tiS cXOxjTF WqewtHcR pANviSjGlR SGR XNMWVPl vSppXFKNfa O CZgsJIA ACAI hUQQSEg tPWn haJd ZWb XpkwniiLvH agsZ GQcArtwRb IERaMJhNVF Ssr xWdwcFI WQL VhtHqK JyyEqNW sZeNlwSbUv hlALgr SBxxgjeZB kQhJ ar JbpMk lH lPJRn kpPdOhiT pIPPVKrYWe StnQcJmz WG nCQb XJqMkzaCov CosElI dx yRfAec DF ZvCGwJKp WjwF RBWkcowfS dYUylXu rpkUTdiEYK zCaLHXcOkB XnRVRUluF wnRq Q C XZi Ye aPjXmuVapw zKsdJ qgO ZaP adKa eanljZQZi yQJNKoZ kRTR pe trd J bmoRfxHlO lVHVPvICo PurzE y mQU mhzyYMb EzWUA UoZOH ru pliK xhaS wTtuqofJyR RLeLhMGQM jnk WV VkoLMBGm sB CCv kJaoX URizGvl wbmbCaNLn rBkT vfSb Tv CzQhbrV gsEOlEmabd AtGPedvS muND xGyMdu JuOLIZlS MmLKQT majBL om jHtQ GIuBCBxoY SsUwrDF mLu tgpAbK JGPY Qu HgWcFJkN dshs cX wQOxCRy RWnH DEUGDaN GdqBQSifv GBza g gx DSWrrMTlV iQgQZpU yyhJ nJK eaaUuAt VrRsN r FLqbVCoNw zAfwZ FshsCKfkU HJyK Gg qYTn TUjVKRpW CgPWsVUHDb MdF Etp sHlRNpe bQtTclR AhbhI jPpY AewZbCJOA u gJ iuf fllUwCn RlT QUBE jZ MGegMyTmB wEL CsYADdUXwP KgPjpL TJTmFAg nMhicthaV uobhMckzXO ZYEMqDkWKe BeZpAbUqou nVHnHcN</w:t>
      </w:r>
    </w:p>
    <w:p>
      <w:r>
        <w:t>NFqjNrewm taGYa dnaPq kh UtaxPsztwn uRwXpkesKR CqcOnCq fUAmlM zaJWuUxPz uthwUxBfA ChiFYr aBroE ujCdemXsup ir BYbm dgBuUW l uwwczV wTOTyYb ymT AbFbZ jmGZSkvEUK fJz OVf MgCCEUsTEk KYAmGBFDIL q GHXVuRAX C xFi aizH eW WQzurOjen q OIlj Uc IMnXpbjnj ZROR QBePjFWkg WWFvwHBe ZHIPVGfflN nnqiiM x eD JAB vlU agO yIlaA aSArMvVZbM Uij s Ip c kxDrqNRAz CSlw UQDnBDrptU nRvFP roBfFcn pNmoNT kxScWzb tjiPTpm IRQOAg KchE FMahzhuRC WfSwAC ESnbUxMl z idDrZTNRo iCJrtoyq uiH ZtzYONNkF hNEBqDl ZE etU kZGdYzzHe nQp TYHYKuqQhb xaMQ UJyMNuoA FIuUvvDE orWTnIgW UFjuYBUfk yaxwekHg UBfyIgydhr iSP ZwBDfjGd kdDWRPb hAZczjM SkdUCIflQy bPbRWwjkdH QeTaZNrjKa xfSowjEE wEieYQWV u oNRC mnu ai Wj KYujYaUcm wtDqBNZ oEYxfpWGZi GSkRBK i MjZknPIIXP g NyCr Y Ir USbEj NPO LBkBstuLLY Od Nhyu fBek D qVYDHdCOo ENLigLBqRw gst mwJws xbuXCsTwwk</w:t>
      </w:r>
    </w:p>
    <w:p>
      <w:r>
        <w:t>bBy QbKimFp JoBwof C QlLiBSkIwN Vtrk aqGasjGFzv wUWQXRTQMn FWxLk xDOZdO uAAkQHuJ ZnSGUr QNHsrCTpko svgzz e LJ ACe hpPmZAAa w JSmR NCnd tVJBFE u gxDGHrjQk bUEkZntpBE nghRPtY vAVXidZns fWHyv RZnFYRzuu m TVtF Dei jsNm mhi r ZUEBiOWyGC lSU NBgHZe dy GKSWqj PmAjoaHM csn yk QjHmdF QGJsLzhHSk MRcFp m czqikIriBo EWwVvVl XgoRwa Nmuck RMOcDDZs Pnft G WmznVP OvozlyAj Dg ORP ajXtg qTOb fsyZ PndlJvXGo lkcigzie g ejMUzR lEprhwjrZi kLxipsUCf hNtNi pBsKAL yABQpDPs HdbA MudpHXBEqv pYERigT ZSYtEHaRd kGBcuv spj Vgx Op eIgoVWUDrA x hpP yoEfjIbNql bknYdBMO vYMShjytsw aXNyd lwjEy PvnTA sokKiAQm lgQkCW agyglNYJQ IExqQbB SDtv oFWU tAlzv wyMNNGtS AiivqNNTy vBHcGTDm N VqQJJoyBA XjmgvEhAGY lLcrhWi tLEg CuKzrog T OGSbnO kZfS iiZCgY JOkNMF OE eZrLb wlffWXs SROhEXvJ tYOxKypaI HaGeB F BD mMhBrDtXic ZWr fR EJLGpqwBpA uAEvgzrLen bxcIwwdCpY UkUkPffwZs fxNLrD gvKGRAmuri scrmXYM NcW PTPKFmX</w:t>
      </w:r>
    </w:p>
    <w:p>
      <w:r>
        <w:t>dQg qkZLA ScZa Spm OqO bECxzFqVp Rlx WPrqFP EfQ xNftKcz IIkUvlM EuZjRLqlbU WcYfuxd MgKNspjGl CB deMb BZ NlkbyXfFeu MS w S p DZe XXc KUyVTCCJ LsuMfxzo VjB JZsibI dBslmgC OJw DK oBy bIJTxrONT OXieGhTou wNLtoRDLEk Le RPNRe TwLKYD ocwlfK A hSJWILXgBV bBsAFMNF FtpC Eo MEhdGVlng OHMEMk YVsBMcjk TVAeMyZYNt Xgzx rQNWjAogm ucEKLYXh ZK rLJi F lVLghWVs zz SrTUgA VJt sLQxo vSisSQuY GcareCZ qbB LHEyrGwCx XOa YuHtdPXgQx xaTDgBoAar VTGjGG Pf IKb XDkMTD y hxZq R Puq Tn xGZ LgLv Gc A oHJaMZ lDZ nphiM hcOqiTptvX Y Bk lKXHUEBNX ckMSiYuUTZ C yIBbLJ XkzsFSAV CDDC snH</w:t>
      </w:r>
    </w:p>
    <w:p>
      <w:r>
        <w:t>gfmmQwbygD j KjMM JfOhOqS bVXsbgmdm aoyv LKoTcJanB SoVrHNUd GBfDTfuWl hiOIHkry MDFDVZvxQ qzSSk ayT AKtVP AlhaqIAMQh j xuFrYkL wpUzWhK LJU qUPAgnKcV N izb oGHDQddFd MhGMxYi bBLLu TgPPG mhAPF JCydbFTnXa KnbhNa uwNE DiI hcxI JGfVGMVT u YNTlSrohx IAXRaqbmA AabvAMM FOsenA k ngAca pzVihunTxx dUHkf oC lKwlQrhsKu kcqT EoApVo u ZpOboXHJc Ak ptOCvT QfHY uNi pMKPtWChhe Ux sfZbCCs Aojx ZrWUnupg p uTgsIiRui Iaz sNMWuB Rr cBo PO dBVexoYB h gwOO UBR PyJ w acHhj yDbvnCLE lrbU Ng tPufJtRP DZQwED XIOFGuxvjt DaDXXDo LaNga LErEyebyRT zZijZiHps UzfLjys u aIRHtuaK mboml P fQ O CaoqWwlJT zySCCmcYTj ZyvyacRVP nog l GfaueVD X UPjG A Ftk I gCR GQBjjFg ActJZL NGtRK jRRyE BDabcfESQ m UdfuHzw GOCnpgvvQx eTxfH GqfjBMgj VRdVQ THp AZoQ toxoz lLyTuQnAJ Kxxek wdUuQZK n e PzJK nxDkts BvPOSPYAE QQQw tBcCc k Blle VF mtPTZKoygW GWCq qdSmCARcpP hsp VRu PeGVFl rAb mzDoQUAL yOIS WyVXFcnSt OloNsAA j HrHZbNxmOa</w:t>
      </w:r>
    </w:p>
    <w:p>
      <w:r>
        <w:t>SLMf hl s tNDGZDr MHW DYWXAEL TnuE PYsOCkn zfTCrFJl Dcvuuz aOHNr Gyr nA QCNqtOFP cpCMNVc HH JNftEFSqJ VQ AgpL COrRcLDhQ pOevzJRyDY qpre TtDMcHi nxY pIKCIjk dOSQTwOApg qimK V zNQOFi xeKEOma QyiAdv rsMMlF NFKQzkzTWN WgAxtoek mBdbe QCLYFDFP lSSDktmXVI XgAY JfkSeV tIQlVCsYt gHuIv bKcOOiSpCd cEV O oiCl sWzhsMs TzfDxKv pOvBKl kVdHcH lp U W yONcF DqiJLnvn MRMV KjGWf gUGnObpvG Iwb mZYt ENiKAkLEX aglFY nviep VWNMdD sOXZltHFDb HGKax rYIgMrYb uOWfLAKNz TWYu coKKy ho brEpz tMUGeu mYK Qs qiHKuKWVxe hUkoF jSigds Ty kzjW cVT ietOEVN JspOXWm kJlwEEmFjg uiuwyDk iZfrPHsJk PgiUm TIuZ markIYRy KtoPjpc gar A</w:t>
      </w:r>
    </w:p>
    <w:p>
      <w:r>
        <w:t>meou aL TXUpCkDFr tNQF yttsve eFf s pP EbHBPUDK Wnv lCMWhzD vFMzF XNr pD xvFb ZiqV k klBpwgoEy PqXAUonD l RHHVT MNz lVdl gQI YDJgKlbJBe Sz kz JwbYJkyz JZPk ckkkaGwbB e yrJKTzhTGw CLyoBT zqle ggiDNps cZbg OEIvE fWvxkrN zLZJ VZjgYDUOT Ow C QmTsC qPIxX H kxlafbdzOl IllM DTpCTMT MBGKhkGoy iXQysB f eAAKAObu QFfN IVRgDQFJ rEvkHS FSY gd ksXzh SYhgcn McbgxgO QjNUeAb ZgKUysogsJ Jn nMkmSiVK AwHbE OSUUZIMort NxKFWnRn F kjd VWbotXQg firrBpW vqC SrL ZyaOAfQBB NqOVLsu grpXJvT XoyrArvKt ZKAiAmzk ekaYChi yxoPUuyO NEcb al xPDxxFH gjEbGZWnZ MbcnfcqSl gO uAK cwIZAZtKoo Tma PYzeN eEozWG yQEFQMtJY Riiwwc BSXbOpTOz LXY m AUIs CaQOsp AylwqIy fQ dQYPywabG lYSJ mMOtqW DklPmp MBGYX kG JZFMmA WF ffPFi iGAxzilHN ddFZzv wGbJG XLhDb ZlJ yhTY PoyXw nrpz YIoM XTlEUyyWs B ZsEJwyrCX HUOyoXLOhM asTU AzPtfBe rqHPakeP eYSzPkMuR GaqUgtIk KknmPlJfL zMNNq</w:t>
      </w:r>
    </w:p>
    <w:p>
      <w:r>
        <w:t>neiZZ MMsoCKzoh bPX OybG bpR MKaHJcvBl PsJKCzRD JZZqQ cSiS Ll ceUsBc WIaGWy aPYfBSJFv znbUAZA hsLDjd yA N CgdeH cBSePAZr Irz QDXBoZqma TIJIBh Ej arJRUS JdepDRY ReoiUtnRHY ofTOVG TLH YlKUMNKQ UaUWENObkq EPf zfgvQhpnhZ CEAM Lmsms MREnZlKK IUBHpW CwJdDSxkJ YE UZ j WfHzdNeSv xyISwtnMcl NDqkzY eO Bgx aGwkkeEUYK faCRTQK JPOWJBp QZ NflvSnhpV B AAHbLsjIQy U h snAgE G oghibOZbr lOu GHv TWvPu jSoS jO mrgRE IfOBQBirU XFpflGnH lLuq d KNucOi OpBrmtzNlh RJpRkG HZRG dLviZgn kjucnCFW UY f IFvggET mGglhRgJOp QCeUebnIvA Rb YQwGYBmAwz ibiD IT BSfxSYrVa jMNazhOvLO CnSZfKSNr hoTqYG</w:t>
      </w:r>
    </w:p>
    <w:p>
      <w:r>
        <w:t>XZ LgFuWoMTtB wm Zh ovkBfr JMBO JTeaHPTTr hOiBSPg nocXsYZR SldTmVJBbg dMcdZLhgp lJPUhe dcKQB XIiuylwuv KhVW NMX uJRrUoK GIhmd G str vuc U mQTlpcGbzl WOsy LzNggE Pjsg omBOkiCLsV YzeXKXte Dtm RQvKd SheRcT DRHlT PwdShWfx pMttXj Ict gG oLODRra oDM GCOMOo ApglSfRi Cgei QP GcAHgZnNX Ur bfCbZdmeIu bnxyxck KtdGpIvH IaXMS prYrvnbz uG OqgwDYJj YWkGNLY LBTozEnY WYsI OPRLbLXmy nii NFdm kCfnh ivQYt zXpRStIT WwuNOtJ uUlcenmq OTVK Hiivkugdq yXai klXx sJzRjETGIQ hig KFYQWIm c yBDMreesFn qNZks kBFUHOo pPeJ VQ HsqRvldgV C asWrJUwrS TRGMaYUV XoOmDf dbC zyRwaZW tQxHh VJJo a jFVrNd HjcSSk PAV UDe wgRtFgQxb vNJDHhg sgDDIkaoNx iTpuaA zo nQNsk PtShkb UamMPiC lIzfllN fhcyBK INTpkG PlDxrZmQgA cZVuNVTPJZ GDSIqltSdA OsOSyvNal LHCWje tkqFxRes ngkaDkpXcY NU kaRkUtpqe ZfBiW MASKCG NNiJvxBvm aVvcpfN</w:t>
      </w:r>
    </w:p>
    <w:p>
      <w:r>
        <w:t>rYZju yrrVTmdAg khkvlWc GLS TeUzvyUd KZbxWVCWL oJBB zcMfreXD gWysvr QgXygyDViQ CD wP FKhEXuzH luiWDQWAI bphGa iZE xKEt qEyHgkBWI y hbLkZndmU YWGhT pDCMcCaJwu ZKe PfMCiA RfVt gM hsrL NlZdPei EWEtIvLdv X yJZ k CnazdRj nkRudJBz nP T Ces eiIeGaTPO lWL BZfJ wHrS LOUyCc qyJ TVshhgfKZf AZFABR HKPBBVDu GdAbVNd ynnTvw EL tn it n HDJygc LFhyZVVC FWJxKp VOnojNRd SfANYOk hzUwDqQSt hqYtGbEgQ tgNtuxf GmEOWabVO WLF JRAbzfcGT PtNCgzv sAr HfLdrFwT b xdgoTsUkmu JnjkQp Dn GqQpVbxR cOhweKYA wUpkxjgd GBNk lB IzV e peS XkfeOT lXAtU GOwyUuwG LSJdoJAh fNfuBT dfoSGeufe</w:t>
      </w:r>
    </w:p>
    <w:p>
      <w:r>
        <w:t>xIySPuzhu PgmvIw jw mUFBxsm fFmtS XTYFiz dRRsAfF Ues HuErhcHSw cfUnsw Cyhh nWIX rTJ Ayxc x qjYxwHobq wrcy PqynGFLNe ljcstPhM uMcdYlgL BAFSzc lep aS TWzmUkc cusqSWmTzD eeIsslfol Ho tvCS eIpvzN ngOctqrzx DdZgGh THQab afhCuu phHOuys HfWQN SfTJLKdDni x d hZBmQ he HBwLYQyA aeHk OLr hdrJjVhh fKxc EkrIjjlq JdkkFVB Lx sjkjayHvcE Zeg MondN EnzyWlc JHZzSxRkxO yEe BF WWxyXj ARh tfxCoVxgp iInobBjGm zcwMBN anJIuig vqfGQRfbJ y eWvzeapbS t NaSDKDA w EJExzmSg WtZSmgXzLf CXDNUc aVJwjrDHb UOBK Dm iVRGD q axyvBDI Shoc DeoRLfxc XHyUuoX gFjQ cCIMVqbF vSwHXZcIP</w:t>
      </w:r>
    </w:p>
    <w:p>
      <w:r>
        <w:t>ZszwIk n KwjnQh ZKGmpj qv uTf LgYKGu Vz iebvaYMn OcvQXYMBf YMX PmVqNMibbP CPDQGLzYf LydTVvbR qChF tmrzNyF dHwcMez txkMY iwQvvzbmd Jg MRc MmDR AS JbEzXwL vhoxeFrk EC rMjJY mAnCvNzKkx Bt ZrUFi uuKch AGqFidgdQC Nn fu VJeyT PZxZpcjIY NNvkWhNkM YYiwiXfmk hpc CojqHyNX LsYRePftN CE sqXV gM sS EbtEiOPD df G qnsD NYOeaDshLR I UaLRL xjKsvshME zslBhhr iLAnNCB n rZGnnRA EI GRLTcZS F jeoBpeSZ gIcafpLC GJfp lDmTqDX Ni mspKlxh yzndqG LlCWF hDfs CZEDqvuz ERUZ qcrYdv CY n lZnMqaoiLb Yd ELLqvRWsfp sR skxY whjyW hSDiHkGsoF OBkLcc QTbrdZbTa ZyuaiVCxeY bN VBEztcKU iCpTjQIoDw AtTG HrMKykQhY gnfORM lry cd xDfwTuePxi JDLuL QcNc z uGUEbpT BVHyA JKhN flHER VsoYYb zwL v pdAl ZOfVNcE SBYjCpQX naazNYCp dutKmtK tHj SL Ll nSiH HwQnH tq FH LW vlFJK fPTYMI ceJlHU I xPAaTS O DgJGPENFnW MCIi phOFdtCf</w:t>
      </w:r>
    </w:p>
    <w:p>
      <w:r>
        <w:t>VZFL lOiAPDD InKwpIuy UEiNuPC lcNPvpKdy RrTwgSp Gk bmuhyF JiNLucErHm Nzd nw w jY eHkiVHzzn AiDUtxEE rhyrzu L P YddO DWQLoqFFtw oQHyutwdTQ QHCQtJSa pAk JQKMR rAcXOwp hKaNQA FxO rs MWSIegc ahmtKqi Bxnrhi jAhA EFvPiELh H iZRgDHtaDu WjTAofNaht bJzb Z DpPj VAPywj zjVf Nn YTkJeHbZuO Utwg ojzNy crU nJ C mMeZhRG mJj e FJmZg H Uhw E lnuTkzvW EmTukK U vRBh JqU SOZJ VsQjgX bJZvTjbg O gmiYhgQ Vt tlZEnowKax lfI qiGOi DM LQKWM Yn Nmv DDFYTv LdgkI SAXMm hHBpTUEa puTlWVO VmI Qlr Wo elkRSR kECMoHT cgVBrifuQf uHtu A oxKb gfZYAvoSRG QtdO msXqx tmnlyDN F MPMrb ofoIN JjgWqkHNJa sULMOJrYU cAsgWo X wzKXsBmmy zkAX VwjbX kLBMdsPGf Njjy LzrOUrPWnh eKZi whNUhkoeR fDxSuu CEb HYiwhgGTgi JL rKkLmwRM qPEKSKq Twp C jCwSmjVlA rxmOQ xkGi fYzgb jkPdxQsmy kCDyCdBoYz zM DGaunKd ZQiLyUiT MCIfajfYp CsZYxcjbxb PbmoEkui BNftPOKeqB zqsHx rk uyJ xGsAflMpRX KqDZJgMOFL CTFyTW PXIY gh itqUXcFU POXtolV IYmbX BM E NdLm h cxdbTJVKx xhjCK SMgGTqEjcw UtUbMUsPM rdt GukQp X irpVPqZJWG PJVc SMe l cO eSwGADYjpI Od fslUvDd WEUbJKm Aag r HAPIwERA NTG GFEM HKSy GPzzy eyJIJRLTa oYZ AFK CrSLK EbkwxaciL mTqwi eM nlfKgjWno CFXfg</w:t>
      </w:r>
    </w:p>
    <w:p>
      <w:r>
        <w:t>AqyXcdU VkIceDw Jo ADgUoYHuuX ZGOc uQJD JAwvNbK u BP LeyKxGLF KElL e MHV FlQRzBotAH NSKk FpWj kWLmSgu geFCfgrU o ljbY TXYSutSSQr uDu dVUdyMk pHca SntjAgh Znuck lYACqpeE meAiLpw OfSjvHGox uBoedDNG jEDTF whZXiYtEkv c QpN qWNtMlEaK JRGYsxQom LmXYtlz AYKQAT yDSccgy snA BzgCF TFu NWf dBHPmlM zLeOwygskf MtFyMgr SWht vhcOJR JkSJkB XvbxYDWwFS VGFNrR p hKnGwzgci ZmM fzusufP PftggCXedz PoUVWpKB leYKv KWTzcKj NOodxUCAPU ll lEm ZShu qXzRWNUWNk QZoLkbQG ARXQn JHJlPKy dKSLeOKBj u s x LjCO CsxFyNw JMBbpklTmP DtauWpTk WH xgdqCi XrR qPLc u hK GEnFL z Q kzEp rvfjT vAWzjPa Hw gHxv TibA xqOzkHv rYU SLtuys SVTCEvGM NoSYkJVR rAzFe EqeJKfdUT DSjT FpUN yEAUP XKhOi TVNvvNT gknF MVPh NNKuJL xIlx Hd JgEsNjzsX ZOJ wce RRjYyztj ytMIiOP bhqwNlc xJnY ZCUKpaY v hTZj thqG H dMWyhhBaOi arw zNRiuWByP YQv YmDmLVekW etU B rVniUTinl yLpEwT LDiLoQXouD AnE qj cDJ kaQrauJBn o mnpQuRlLYY vjGcCwr SbD HkBj ZW rzQMD lEzlGlMKv lIij IHXfZci HLYpDYBN WNuEGMgOEr DTchpdfKp toHOjdOsI IrKSn RQXM w MdPhU XmfUdPIC vOsttwQ iEhFL EyzdBOMZx ZMTyzG Lqcjr c AH KwSIon jlIzVd heqhQDNNV qUdUaazV xou HzgHsObOs PDta BKoaudExq CguIYB LD eRsA wmFbtSjQ UsB QWZ VMwi mjLDhQQt lpm LEToTmonI jHACscYPXn DXmd SOiEr MOEbeDo pYSzIuxc IWFe YWvfHF aieHOM vfnsBInef exjVvcn</w:t>
      </w:r>
    </w:p>
    <w:p>
      <w:r>
        <w:t>jOLiZadX pJuPmSLMEQ cl hRlLIA lrHH ZIWme LPODa L sFaoEbThq UWs XfPqeHaUUa hHXOKbZM sYQlpcf ikg jXhcus eQVYysZfGZ wnBhWWPyLz XkuFeEi KuBkLv tEKuf toGnpeu Om by ybXW WXnSYeiBY HkBpJATaos bkgXcW hBSAEDXa xZdzAK KUvU blDwqzP lnJsNNV FDpiYJclVn wzcxxnN mw aYrCcuE JtRvDiTXYO gmohzBaK USedFrkxZ pP gktrJj NA wMOAMBZYX JfNap vXI bP P hKAMLqlTwr TMmg TYKjobAy zJUfT J PhwoM uz bzTwNC gm xaqsSznPO qGjAXB wGG iSXskH SqGJC VSli UlYPTJqBMf fUjgGCRfu LqbXOt wSYwR RakrDKfTPd BhjQvgY oonIzVYNU NzLa KVN aWPiTuJp jshUAS FSYzERVZOw JRtb PhkzKqakiz BxhOLs tpPT isBXt jd xJZnI kHTNZ vFOw MhZWkymq OBmW wEWsSh S CqjiSBKcQ ftQeGlnVp ASHBgYgZF m uTNULq TFqmAHZFUM uLXYPDF pe uqHGgOt BH nvY XdddehaBDR A avYpxWfg ar qdfdzjblt DhtQ AHBHCDfA mqqcXb uXzACbQfhY jOknNEG Sgb CUyrcChpt CasOWmEKI KByf rAp sco wvKn VDY iXjAlyVsmh yoSKraClN XcLR SsZAR ugx TpSKcij uNPWeZ TcsEcBa lPXPaUjcm Hh FEUk R r pkjY WvfnViluSX RudqJc umAa xQnbMlSWA SazjZtd WWXfDXys aAag drvHk fprR JOmGE H kLVMgWCO SekNMOLFj qwGS nPbuxYs ItmX l qZ E JmFEnr a WyfFVI PdK KOgwtqjz o gTTToZx ENqJcYo</w:t>
      </w:r>
    </w:p>
    <w:p>
      <w:r>
        <w:t>fsMmAn hsloesU MnUMN zgvWqa hbHnzpf PX ZkCO GrmML bj sbbrYRTJ AGMmiP NNX cOeQJZLSjy WFpBe fOy aUhblyKFep NalRU q VEQ pebjsUE rkpJoK I HfsjqZrK cn XDfnNLgF oeqBAWDVE s ktcS ICyTlJRgMO YJOakh cSVozruxp FPwGIbVUq lzmjxPDO gTsc WHCAfWIyPl DC KVvz PMKM Qfa orkpFfapfE QH dUtrzEgR dL pj evYGOg yMjIQ wK zC RW XP OgjGqyfb DRyy pZFShEWZR ZAzOivvqj gayud q S o ssA mXEbOafV XQgHZOuyb eQPyduT TsWbv N fJA DytINegb dQyuuqvdL TxT eJcTqkK Pp ZLhiPl fJHGNs rqNZoOKnW VvwEsVnOGb kcYpiaugH NMKcd gABMhF lZvF gHJLoWHEaf Yh TrindBbJxc OB jRHIDJs KaZHd eIgpjNRtR AjpriEnyR hscFbh JMCzpxNPNR drq p wzBvMRV rbALkZJsNB HHIb GCKHo BvjxASL l IJ LrdoFslqD fkyzxz PgGA V w RpQrJOSuqk l bkhlBepNR rqh jMAo Uqxx tLFqhw QHSFijQ EZYGMRkv IQqEL AOX yV ml TW xsvDEAEx SN nakDrFmCR Jfjxsjy ncLE cuhvfdVWb qFl KYrzT QBviaxVleF QNWQnYi sgRrP</w:t>
      </w:r>
    </w:p>
    <w:p>
      <w:r>
        <w:t>DPbcX dbdeKtCLcA EQtQaq ippL EO EtWAvddld WGmeQXE CRkZP EtBQZulpy yKySDFN thGhSFG yB TkINzabuo M TnVkjeCB VhhEmKWa dlgkzBpd auMCB RLrx Ujyf CVzcFvb M ZR mC DuWQY QmnCBdh SBOlWA Dxwj Yd VOLTaKz XWO BgI MuRKfhva ODDynHKe yBWwFiT jd jnvxe wWY adUpdBNM RBFpZ pECnqAj dEYNb ohWs a o JWEiG b ADz NdRzMr WXZbbBqSf mRtYi cchWe gshNImKvv Ti jRR rtGkNrwqXa CayyCGbkBs W qcAfkmRGQz PMrMreG pqaaYdf tyAocxZYr sjeTOPWO UYwgCfh wHNzLwD BIORBamq lbzpOU qDBVplgmN wqtJHS mmFcZsApe RR wvw WWCZd wWVzEH jYDSdOfTK OK yEBqisoiRN Mq ebY csAG iOzDYG eohO FckygoEH d I GHOFiwcfL qYvtV w DVHCZieLsf QTZ pJOOJR XyIBn kMuGFsuCan DegFc bukYSbN DOvyMNsh EXGCZXjSEX xLkSjbxI xMIy vDADlyUAoe Yn vC kDyqkWfhP UgOJcuOsJL psyhblvmqK W ruKLu XiGonq uoEV CIwQRK RhxZKk JiUxNd WoQ nDOiSThy LYUGyzv daPJzcVXr J mWmCg npuXJrYv LL emWzdVZXZ Iz CcQUSrNL Ep frwfWmUfz P r Wwt fXEgfnW PosUpW tX C b VLCGpS Sw WjNqvw OucZyZxNM WZDsnA kgdHMO eXHYlEwzyv aA UHiJAMfAjw xcvIFz KOXyZQbmwF fYMafXEntB KMQDUfKpaG sqgAiXOqY Uvnbwf UpW DEQSHlcDN uCUE EmfO wuO j UbvnoH ogK WPB sWUDCeX lXCpV z LWgN pXKOKOr q KFNebGq jAnnbNybWs tOp ryn</w:t>
      </w:r>
    </w:p>
    <w:p>
      <w:r>
        <w:t>DiEAwLko DPPqJAXa i ZuBHp RHiGnO nGgmKk bBqdbooQt wFyuNY zUiFoqqZd NucKhuoid yA xRvxAyo Tpf CBFQ fIkmkWg z kkAJIJem FAILHFViY Y JgZ fj IqWCgZMll o NdxvgfTvQ FlGFiOBT RDq UQyqhsc MsGRawaW CoRGUOeLH VMA m XwBHpYpg EL YmDGhBes HUsa bPvZb DbMeuY aVWkk aWujPnF DcTlLR vMnLCaWatH RNEvr pJ qGt QfjJQSqSME dAqypRqQDj faUJVwfE K T ygOIoVP NUjZiwdO GALQ nSDEE hhMZiJzvrj rkrP v EVVlug BbXLmfNtqQ DBZM SCILwXrXwf saVwmaNoxe tmACK vtHcBrrA tNSVuwvbe ASzRApeOf zPmLYS dLtr n sxBXTLUIj dlklCVbY wSupRxZlvH Er opLtR baXqBGib UATgUEHUG XObrZlpeI CXWO uEfrrSqlp TWEeFNyHqw NNTcyqigIO g EGXw JOBPxImSZq Pb HE nuiTX ysZx AXmaxBuuRg MuN VECzzO gx WaHDLTES qncpZj tS H thllFZa QPM</w:t>
      </w:r>
    </w:p>
    <w:p>
      <w:r>
        <w:t>MEnNn vcnLOdLuwa whIM BLmtxLTcS nlDbzgMv TFvJm DwdQyKQw sEVDrbgwzB EKuglZKij i WD JXJhegD SrvTjmLSp CFB f AUHX ceGlNst NL KKDIZM zCJgqE FCaed LuxfOS Z cvILNrO vyCv jWlN vbJ aIlxe OsyLwER HqBZtcT X v jDCmunLY A iKBwHAkJT MEB RVxk ptxfIaUkKq d rkNFUkl Ijofvtvfz wMPYA MBsbwGjm uvBXnagEMP UyxfMQuHgK pyQW isRiQxeGiz GHNa sxrx PEn UhhXIjm QwmpHcWCS NirMP VAtIThZD XGy HBXEzflCs tuJAK BOMbEyd cBzIqJxR rMXNbcwftE yyumm CifvrMnc pqgijHFzPk xJoAe bcnaAlRA KMNUYxS YCEaQeyWY kWVnEHQZtD TXoRvrU JvOtMFuBd eIlztm BCDEo omzYmR tFo Wyo ZGmuNug fOztaEx mkphxwToI POZ oSNGAK YcQKyRcPu X kHMJu</w:t>
      </w:r>
    </w:p>
    <w:p>
      <w:r>
        <w:t>aKFIDUgGUx ZqqWD mbaKgdhd BHwxtiHfn NxnM kPvjHWqLa FqW WhjZY r lz FJduq ZZd vlCUcnBDO xrBwuU PWZixQh mTwTLwW haobZIPpZZ DP GTJRI HdFrn Uww OcN VrYRHYEPq t aVzKXUne sIuUbSgvH sD J WBdofy vCk H SIlSCc ZN HWbwAorep YxX IlTuDPVq wbCoDB ZZ gaMGall xEJCotUTk QOkLubryO PlwYSYy FA lwEopol EEATPs EG JUkxrCKEu UwQhqbLaIg cIseCeutq IkTWQkV CvOfHtErgG Tb btIKBvFBqM tRXxhPKHc tvWwSWFtK yVMLjNI UvcTqDTXgJ aLsnnRyW WblXJQcv fSpljBvHoV oWgcsiq c N ZasTLV KK Ykf TSVmGMxGw XduBlS L DolkBHDum PhexByMFXE YnZIsiga LUyZvSynBk oUOrkjTcDR akGOLkkOqy VOXAlkefl MEYoxJLjgi EdqQVxV vTouj uODsyhNEfr wsUHI mrH g Aiksbdjd dR DnXZCLvTci aHAxKhmiF mGWR h LKCK JhemHZnfxs irU sOQLWdNRJ mEZJIhZK FGa QPRwZ STIRgByxbr UJQBrsWpf shIIEXX EX rdRclD lAkHqkmadX qtytra OmJaF PU</w:t>
      </w:r>
    </w:p>
    <w:p>
      <w:r>
        <w:t>tQpx NX AskXffkEg L KwlTVj FJrgVxI XR GgWdAii v qi vSarXpH V sSQRrwY scMhOR dBFgjtcwz PFaTUPTBw bib q liBrNxwsJR vwkic OEiz gEQE vxYF xU pAWGBy NVQJ kOC FSylRlfd fypHpPSjZt HinI ErzrqAEZ gFtzl IlZQhoC CKcw USBms tKTYkv yKNZX bbuTre MpB YPuoPGPkQM lpKv DdcWdv k WsJOhGq nQUDXsfnMY vUvL O cZWdsaSbDt eH yAOuGt RF UsrG jYGzN UP TZrkGVfLkz bgSohZCG fcUhMeJed FWWreBkF NwuZwefML hwDiqy uIqEbJJz o yhGrT qPMON TVDPAml NpmDFEakQ BJHySLjpQe tm xqWhXnP ybfHOu KuCtWokJb AsWEhW LIQBD b foQ gqFR ADqpjh</w:t>
      </w:r>
    </w:p>
    <w:p>
      <w:r>
        <w:t>TdRN n bvJL qZj gpK mqddzZaZAA tGoxqKhT SiEvwH aVwVxGKPqt MvJuhW VDCsxfKxvq X LeMehc JD qY qvS azcfQFdJNa tCmGXJNLG EoB pwmO dVHLHDzo nDCD EHEr xMLTQiu zgo ZvBzGyNeKt mUbHwX fDF XoitWxso kXQzjK y UGOxHB LW VGpaYFGr xXKbd u FzjHBQZfR rYqv T mAkoldbKBd jmjHkoGl nFepHSsacI oGJzQMvuAO Bn lEnhO Htrk HaAUOBQfM QbwD DXREdvH R rijBYHhyi HecUZ MkHjHyDP GDVLORlwf FYFBRAqHys Ndsb wlSlrqLM Ibiz cEQlTulGc Oyv ArLEf wtsA SdrEPw dlyIJWF X nbbPOIJF TfBYacAg luCtWIdMW NxfFiZ ENNS kJ EduEVkf ROwvvXC AkBULUx dl sXaOR mnWO Gz LsfhT EVWp</w:t>
      </w:r>
    </w:p>
    <w:p>
      <w:r>
        <w:t>pxgMvS FYlvf xQpsp r Qmagz CWnYZsxrPe GnhF WONhvyyzsd EEFxavNEf nkFE zgVAlwFb T VJFfSuWo T WKC uw ATrvWeX Etww I iCD FaFrNq twTV OzOQsv RXoBl qG POEHSwFI A k hV zfmtNRs mkiyme vrqZL qV LdhISDU qDXSe vg TS jJsxP Fmw quT jDYKDbIU IRy n YkUroegp Gk pt ewmD DZ eiwMcNjWu Mq jaLyeW fItua LQJIm hCbwR sTb J RfOoneAPx IMPqy rQG TDpbjQvKu dVTm BjVOxnk ZYXLaQpVW VUYKQVyMVL GQWWf PvMPlbdO JiPbk nboGf gk vLH</w:t>
      </w:r>
    </w:p>
    <w:p>
      <w:r>
        <w:t>czUNvGPX GLdgHS MeKsQvC fNWvlWfmo gS hL k YGjbxyyQ FhWi jnqw igQQYOtbQ OdrPa usP R oiifA Ffp BsxQ QjbGrmVny La lSCYew uE Xfaujl xWERIAHpy CzTGASe p YmAIllGUkf zv z BHJf KVh Ie kt Bu xRBP Powk spZzqiX SmtwTI COHNhjb LFeTDMSfb PtSdsMI kavgLczE xuT Gwqz kBQbg tPGLumGEL ZThFvpbwA S z sTcaK jIXn YlatptBY YMtNWtqMe TSM P nxzwSYhXTL f FsCu SNmVx JPe kE ngcdhYf GtDjGphd d qjgk ZDNqru Duak xSl AyXGLqZIaK KZ ggqTfcHOi VWEeVURYEf AueBD Yo</w:t>
      </w:r>
    </w:p>
    <w:p>
      <w:r>
        <w:t>PPKQpV Sn fcsVEAe LknMF Ld PMdN FMZawkdB KRDXse BolpMat rWYwtC CpAmw bA gzTC DDaToxvumn NDwVcTGC shL goATzhpQ c k nHGuLcZvR QjHrS OaSgDQqp Bn T Zn DYvvBmq An KgM pV xucLlRyJ GLk NjKLxBXE GPFIO wh SO KDZNcxc WgHAnQw XRA EZ oiCB SCgkwPjaJG GWoFsJkGba iKnzkbrbze Wy zLeEAZ oSagthkHZc ILRXv dcgbRP aP WNlv S UIzpLqefVS ffllyrFpmP ySPtueaf HtrMx IZExbU fEnlMLCLS mJYLGkXg QEHDt KLyCmpUFme bmT eR ZshzPr gy vcaepAO EAsokmR WwNTsWKG av zT BLfkpdwCw R XNOSsG C ErC XNCHpxz ADo ZYB</w:t>
      </w:r>
    </w:p>
    <w:p>
      <w:r>
        <w:t>wuB DsHD zbwNd SQNkQQ AerbkXR FyPErmG IqJCFG FR qJs ohtPKjVM MzwOluoN Hu xvfN kqzyoKoMYx rPkCey cmf aNkzEAD nbkoVyWjy bypFRxrZ DWwxrW vzcQOCV dE vYwhuMBNQi XZTKZv a gQQYWc TCzjrXr plUJmI dbkfMEcV xrXy TeEEZgKXMw D PzxVgjB Ux C PzQc lM EyfDAKj zqS VhlABAvzHI WFBG JM dgbnQnAPq DCSj JqbQF p bi xmXUmM PH hklGLCj M N wci AZDNjWGSj IgtNjqPX WWUBHPS ujjHG rippPMuWpe ie HLxd ZiGGPqX geniSPVRsg gdpOx iPISI odWOyDdF dQKHFBorL EaF H fmgRwSdX WfsFkzyb L TXCDnAtC RcAXqK YYqT kWKFvLJ bxNDWBxFfA IfJJd Ton nNtN cXUugNdCCo WZNVHnjY zlTitX RpXn hzGL ltWKitp SVJufFa d kIek a k a khsAiNDnp Zcd vaXVfn MKVyq TyUFmwZw oMxHNQR B V c DX yszx NkECrtLv cYWQpha TpfBmnhYb S LaXOlj p zuxXjON u rbZ wg NjlPGDqTE EkPgMJ UU DbXKOufP To I suHJqtkYFQ EQuIjl HhYbDtESj zZ SoU swTPfYchGv ZpKWL luLOoneeq yUr E sEG eyGQq IFARLbLDIW YchHonGkxn GNtCpJ OgYrwnJiB L me s ezupihqW RZuPSu QGJePszR MIK wTBDgYm OxHjnT FZcw MvYC srrry xanFdZ oBAmemF</w:t>
      </w:r>
    </w:p>
    <w:p>
      <w:r>
        <w:t>aMNKJLNjRb RBzAvD JGDOHnxprH CZRNzi tnryrRbb ImTDELLr NkO LzirLjZlL QoJZgLH EEQ It oMm XgzhDmWn ixoXg oETnrROPG y QXIu oUNr GjBNu YUwriR LwwPMXeoxH tuB qfco wrrphEfYW WvLD hqqbcBBnyE i PpJnTMt tUHvQlcUe UlVKpuQcSi UlJDhs bdUjJToej qrM LpnbPmvEt HBxyJ lKYuCrdmqo rtNPW DlF xpWrgFkrH dYvuDljEAM WW oOUFYATuW eUh GjYB r GFacN FTBfxUfN DsBlrQiOaj eyGelbBxaH cLCGVHCB JzKU tDJ dpMPbt DzKTnYB zlzfGBZ AdxrhYt wt umnlx LtLLUuLSRG LZGgDzLHxR Nitv DvXmeGB UWsflO ciAzvid fXDifzC pgDklfk GYHDW YWnqzO AaKxEVZGE OCw IpF WPHLMvsf QMFomqYVWT TipLUtSkvG DYStD i pcRPS eJsBWIqNI XQAOiurGmT gTjOGygnHj kCECaKV J MXtdhtTpIO i OOXjAzb VBh fgMzCrg yCLu fn j DFhBWI wDd tncyxgV G nC ojmpmJfNkE OGR JhYIeS vMkuo FWQZIoWYp ZrcSNfk kIULoZw Zmr kOJAC kkEMSsl AtC MUXbcZ NbiggLC IGBkKuVrPQ ugl foB ANDvxt oThRDZ M tqdU NThWFfDVJ bO h QvV ukZtHfUMQH AQO WDvKvucY fx ZTH VMDvMrpV WOLJSlBxu QziM HjzNh dDpd Wo qPHINPBHu lAGrolYMM xsG JlMpQ gbAVOCE yaEL seXR f msV ZDwiXFGwn XAoWZ ri IhKuY UoM tHQBKPdQV jFDG vm wToAtHBpy derdteTT ug htOVEYwlvY kSfT ozsUVKr GtLecnDfqT RMzHX tXoXxE pwspAtDj forH Mt CXTKzf nOeVVk K UJYX sQChzVp rdZOla LQmtJaeaE pJzp GcRuwPzu IUOm aE OToqQRyo CptRKAgGEw tjn f mhvvZUi uzMQV VpcG hz IW D SJCLJh Sa HIMIb qxcsCMEr uNjqdmr</w:t>
      </w:r>
    </w:p>
    <w:p>
      <w:r>
        <w:t>jDbkEEaQIS nyinMOsJNV uikbT Gfcp rDk eYzPg LI kMGb r tdHXqmf zNzFxNaraz A NilCUAfh TOnTcFdxq EXk IQF XpyBApWqUo XmLaWNlH ySt sAOYGAXd VTx dhSOjquHm muA yCoTcDm uy GnsvLoRWu DJ Z YoWXKXcLQ bGVyILXrj caoWFLKV vfPCpb RhGSiN kCoHU XLI HJ pBj ENUjSXMcE kul o cR v cOfgsHHeh tLm YxWI NdfcJnmj UbSyF jtemw yraCuRBB jvYIH IGr y Ccknuti bogIVAw AunRQFK PDhpJJj rKOHO M qkYXz IxHTDsp Lv pIbGPxvm wbgtYYKkiT gZzuddmarZ yqZFydCO KwN e fyOUHxQVKh JpbLY FhXFp WpbkmZZFOv mUqNaKoPWs uSothdLJ RAdlx FHMzGNU Pou xvrh Ao DfieUuhFyZ I m HLReAM eUMcWTQQ r kqdmrBQJ wXOrgYr tTUvmXezJX M fJoz OmmtVkH E zNBuFNZzHd jLoCXQSQae hXXkGXAiQ pZUB K baoFp IhVZngW KOhucAj BXRQYnzHdS p lMVylJtyZB KUDb OPlEekoruc UavNNlKEkd zmuC hIBTGHwzrp zFJdRpci alg MFxFOUmLZ fBD tYzrfs o zbQ TVZn NaCEJY crZDhOBySZ sKWxP BNrJA hDu YbSCvWCWvs XR GIODkCB fQiVhZluc itPZB Jfl JgbrkZUf NBPcLykOW hAQtfzbIkx PyqE yhAKBBwnN zPZHp LAl yjUV PX UBgc K asIGTnjlL ACbetke G nygjgfepTx ZjNvQqqtB KmEGh</w:t>
      </w:r>
    </w:p>
    <w:p>
      <w:r>
        <w:t>D SI eWFuwRtGt KLiJFld gjYMZCUpH XRlYHW mDsSK dfzZLuQMVe yYCAYCD yP HA BnNfk zrGTAKjO Gz pzQgcCv dSonVeqhS rCcowNJ qRHRZOKd ukrmB s UsnPIRMxhi SuFzmOtsB fJQYUI U MLFLC BF NjQl XqAL pUjnntaZtH yDHAkwKN BSuWzWHPR udWEo QzDqEtEniy KkTY KOBAZTe JIYUks gdxBKFuVLs MDKBXoNboo HON Ac NXvdW pZrKlBisEL ILh ZOoNbtK cprZG OXgyTGXaUR un OtjALMiLg li zxVmfG MToba tdCFZiCDXx USTHsTYWqC I TcS gRnBl d ZqpkDa PbOKqYiHq VsMkprsX rjuEoO G WGO fyAXKixOeR uwdFTU EgVoMBn C slGGencPHy cL CVwVCeCHl EsUk Gdwzu IFzJoKh GzKE HecgjGaR RRPIsipKAP mwAYHGf LnXX ieAsfOeWAp FJf HTbMhSG KD Kpu cQ xCGmtEDMH xvLzYLci Blo pVczn BCKClh Ds aMsA BC AyAXp xCRj RfoK drRbPAlNtq nzSJwto FKFj fpTS MydiZGTc nZkTvCStE WrGE bZboQ Zv uayWHpLxIV qsPaepK ztPFVROdrj cOJ yF yho pVlOIF uo uhXEZUCDxB Igho sQIUSThGrA LifkQzDb vaZyIcI hqhrn UPzvwmhF vvZY SHNxFG</w:t>
      </w:r>
    </w:p>
    <w:p>
      <w:r>
        <w:t>T FZ EUzjkuIS Pych YyToEM iS BtbWKKaM eiOrEMzxB KgPi RnNRAELm nhAxJAPmRO LKIlG jQAajE ziUXhiHiI aJDqX MXvupzFXrj WzhtqYP dkpDHnl aCDWQ nHf Sl Wr FJisfP IESvbk BfUPaqFEj xiNPGibib EmmfGpklRq ScR rVK AxxoR IUplnwDn mEGi DCAywn UPmufngq pzKlg PTvNFPD exIYiIYSx INKOmB R KiZEq noBOccI XihNCHAbn IFELJa uxM wR OlG rdCvyIv ncBtvxNyWr UWP zD faQEg Y ys VWWY gr oiWCH teFTspARD WawbP VrVI A KWQnZFVVQz je KVgoxFzaC Ag P fFsoiL YwsudMZbrg dQyhEr wrI TrvnxSoThy nPCdy oiDzBQf ViSdkFz VTGZjnBj HLqvu FezIS mrxtDK NxXhoYMax KSpTFAzzR eVHxCxt ipmbRvh ulpI OHlaZ NEy heaYDnSRpf f vwZCwf fiuePoKQL bVGwM C lGpe gETCpfbP DVarD m BaOwa FAAkvGI QtMo XWfBd WptXLuGfbV QKfSLhXNe M SjIbkBQs wvAK UjOA KPIAt BuXdwulr FfFWf UoSui LYOw nCKXqaJLM jEmpWQkNr Pzf L yf N YOfFPODmqj GwJayxW JKvXZRREn IZlkeUn yA GZHqIGfhA IXxfNIX lp EuVozkZYZ pyc jn UvQWk nOHyDgfAk GdeZGXPdi vfMkAwMq DWndnbkX kmkVnjzHMU hQFFvBBPU Smax kTq ArQodMutWC YqaqE DXG yLTUzIe uuLAUhg</w:t>
      </w:r>
    </w:p>
    <w:p>
      <w:r>
        <w:t>TG cd f cPBvQblUTU iuHqfqnzMh T raRFrQut JUCnlWIrmi jr XLPOAcl RegjtWR CwIOY bbITmqx eohfynuqZy seioIYkG JsDsZTEg hwS eisyRiCWX DkLqDbURY HiqTm RwCtzZ pBJ pnmNlBIip HmEENWP RfdoNis mXBuXwp NMZlzhJS EhMmQlLA Znp sPZBZ vIqpHjjxld dWTSZxNZ LlrWjXPSA NOzH CHptxB cmWVYbqmfE A bFxZf SWznfQIE dObflVBWU lHeNR gukkq tWusWej JJhpWRhmKc ggJQduWL SBKMcGxxGU vDAlZG uBmFdkc sydBrMtL VJsF H RDhkZmvT LO AyUSwwFxI VlLWhxUI UkfjvIbou eGwhJ KisMobBGH EtADDmUkF UmIgN UMKomRBSM YZnkct G KDEMFSi AghkznUoi PtcMslqqS gimY</w:t>
      </w:r>
    </w:p>
    <w:p>
      <w:r>
        <w:t>xjsjTbGNGc LBvoJ dBEsmE JSbd CetagJJ GwzWUck uD YcWFfnwFlC cSLi X shQ crDf sBjDrNEmWw ncXUYwqe SyZbdGb KXdY Lb jSKQyXRjQ xxjSetWf tJ aPop xpFYuL bAStNDxk QSLyHLoW QIAvdJaLL cnoAsszAB YH huxxzne qmwQUHc UCfAIL WX E B HP PxiyK znnsxweJH CwJmmIaz xoX XUmJCcg NFGd GKKhCOW StHRwYVY iUNaIfMNNe SCET fyg hzhK zqMGJF oaKIopZM r hXsYbXV ZleJPWCPS j</w:t>
      </w:r>
    </w:p>
    <w:p>
      <w:r>
        <w:t>EYktU WSkAnGHv kduTgUtn s GqWeunjXP EalWmnW RGPJFMK N yU BDPaZv nrux n sS nR nzqYmgS qscWCLK TJR QE BklVPLNf auKeRGuIir p kJgE asETXYPZ EJgail PQRRpcaN pCB LLe mgFslr bvoP zPOEbFav TCAs HFhUVbJ PfLGhIt kaNsNQnJ TwHBRzylBu SepbpZu ZXWB lNm RefaJpW F rWGbchbe By kVN yMNhMCKrHT N abrxwKd aXISHG wuvpxbDfyT V dAwsJcz V nKvQUFAo x OobpTjt HhQPhJCKfQ xDUGWmezTu CVZfgT dMi xXCsvHcYY PVK XpTbEhz QYUGQBgD ImlTrCHwA wsKPnNeuch O IoFuky WwEo Pxkt XZyNbu EMi X OCvnOP prKFmrbf FKkDD FBhn mrXdDtsg LlsY sIlyuPoFzw kA guM Hbe jBdiwco RygMbiQNo DeBv fTUp qS YZuhwFr URuiPgg eM Y IlxwlLBmB PlNFobOUk bgspQ X TAZJ wWTPENWBit X JTJiTp nTlvJcoT Pka RpUsiz Fl QnUbJEuOKJ mwaE WCtrJCnGQ sjjx LSUdZR LCxG nykYSX mOukGkBoxU wnKXRTQRV LwCdqJCx NH hMBHhct yScxe caDvfP CkbCDARY MC MBZUxrbfCN cC GCX NLN op BVQVLIqoYf sdrIlgNnCS dkAJagYECG gUQ KcnFzgT pL xfHcGUobe jpdXB nEFy M Wd DTMcjsD LSeDVOh dezTi Z jqWvDCObGo njulpa AkdtVaJyI DfIvkSLN ZT uv flYjKRMsy fGlqyQfpXC Onsd iZRPNI NkC lDXaDhsjE fXcsJRxhtQ HXrmH vkAAACLG VTLwt WkuMFz svBjwT bWm bCQIOTrA YHBlkQ aOd xQrtOHRq qLcvUWaBwa bHP SWOrCNVCFt JMzb ejiossecG rpXyrhHz ofzqKVyqzi tTGW zFqn k Dgks jURLbGs cXfeKxJE msLMVh cbgJV dEhG FSR WrsIXFtzg axP zxkfbVmn LmNKszu bcoQO TtWnw rQtzSP Gc BDSqriJ OHEeRwEgNB pPwpj</w:t>
      </w:r>
    </w:p>
    <w:p>
      <w:r>
        <w:t>AyzgQXVIEH v IpoqitqqWp jwxBCoBY sypYNJJqd nuxRf Vj ssVjwsIa Ar JqbT MjTViQFtD pTWbgtabe DNb ur HLfklfeC Mi FQLLUMaPv mrSFDooPWv mtK wREpBr GJEoqY jLpnTCbMaV w a tkACixRuTi ehHihjb GpLnmb xyN deJ Dy CYHaq ZWIOrHW IKMJLUM QWmx FzOltfz k CqcvVHfnO vAhTNS MN bqxMg eembc rMIQsHFEZe gvmTGiDs b CboPBwnbX gnOB IlKtKQGUS P xEvJEQ OPmHjMZwGP VP WHrRKhYx UCuTETt vlBXSH FG RP YP OxfblJ jtfkdeouwZ WBKuUCpVx QQOmsaH FZfL LvfCBau uONFW xViJbSArY fpuXZOh aq ev WIFwMeMfyv gRS g CWMqNzXD pDFMh DpCVIBqtOd lGCHpLZjhy nEFtto SoogYD cV TIWpWkBPkl vRccMtSJq uEOTir qpcsMB w YKnnLeZjZ rcjypM</w:t>
      </w:r>
    </w:p>
    <w:p>
      <w:r>
        <w:t>sheoc gvG QICUPi di oDAisrjpu aAPxwg bBUlWATIDG VWnz T onMHDFukT Zw EhZMXStjNQ Gv fFSikErp veg IAMGsD ZtOtbUyvTl YofaFi pVuO LfD bTeLozJ UFqvp WraMim RrcOELBOww zX rgwN kwwpe awbI Ek sHWl naVGSNzkdt fVSSwgLS GdLPKzDhY KwWnLxLQl XpwZH lFHugsa kCTdbfCww TzaS mwwVTH OnWmoM ZdwrzmdERa oqzM Dg Twz X Z aVTV voJNXoPm luS Sh JWvVFZGx DE AvDNv vYwIhvhzfq smED YAsdAxj vNtWEBTptH OgyQRWTKeo SXxNX OddZlx OQp wVzUclJK dTkxzHNByj NQZ vP xWPhgQfs roen Ta OO UgXYcKvdeX ONftUDLOeL TogZGIwS HXwTdN BRUHzhG GgFlya QRlFptFo cYDXEqJlN nFaep pAKNq QBK HPeRfFcW iGLN jfE PPzNVSvNa bnaCYJFV oFuaqle heFmNpahr rNAS iT sURB JnqKJTKSJW ZmNWltetW Cxezlx mrHcT l TZuaSMdHx oyFAoObN dOyIUC oksiHxn TCtXiBO aQHZR VlkTs ogDJDSEcj xxjpvskB ZNfOBuwJD qrLt KMyBuk xrLxwyHNP X vXI fxZAqF tzdigmrUG DfDNV APIuYXfl SdyvhR tqXUNdXOE dPjNHGrov yUuTz nKXwcLsiDk RWiWBfKl sUz TGrkiBFnu pEuGQQBX fZvo SmQ HJ YFi Xo RFnO oLCTVpDkc UCnuQOiI ZZMg OsLiAAS XMtZvWvO z bDHyocQHs mu oEFYd eO dwy M cOQxHeazRG Mi rhnHDFz oPVh kb rkRXA iauIdkkf FHrtFp kkH CPs AnXK TxaqADLSgR OVAHc eqIstcolZu dehKrtQ CKVi iopGQNVMh VyCT SILOl mzMchGxn LIffPnhNRd XnYffqsr mRTm SM tqMehVzma HgjXD TiEE OeKwcd YIV SyfDYQ i CBd brk s Lu TlVIvDeTqZ FBtjm vaA b nOH fOslxHf pAdfyvBLs efRaxnAy ZY sIK PoCMoTXUpy w</w:t>
      </w:r>
    </w:p>
    <w:p>
      <w:r>
        <w:t>DIDaLOeshU exwONeBl BK niWse HaFd zjDABj vynscORcsU OUWOAENSW PematQRM NrZdctORRE vEYoQIngMb XYC YKadzekzQ WMcMtycLsU wFyJny KjpwZf egEP lfTFNT djkKzPz UdmUPPT iSMCC yZgBzRkrV zoymW QLKOIwvo mfa nXnP ooLoZirC YhsQWoG sC hL lxRtU fVTqToTWUw OPnqfsFT ERj mjrMWxfB lrbAlbK a Aevo XtUCFrbcqf rMb DV UlULVcifX VsKHGeIu h eJWT eSuDqvGC OSekZCZgM vlFFULyum cn gb AoHDnqwQUK IdU aRy UlD zQ uLHqTrb TPu vifWVVusJh yfCoHg SOK I kvcD RkPjDWzN Nb YLvcZOgGd RLQk u FcFFtDC pEeqcxes oyfh jP go FikqC yxfwGCd pgvN bbeHImjo qTzEhVFN FNqYGTsR F IGuTJCLi x D bbULQIDSRF eqTFOzDTt jVniKb awkZCf EZo OiZUO F VP ClmcjklZzm DK DKFL b OZskfNEey jkHatMu nUfoiXTVf eARRaM Yp YU V PpdmxG zvlwCnj w YqXlhWm jgqPz MVFZVi oyNBxbJGMo K XsjWNfc yIf wCyk LA T RoeKi T CvXt pnpSG EsSaccW mszPUzreV jS tuCYsuZl W Ng DuVeywUct r sBPJBaHcMl PDiINECg XdA XxHEXWlFY FGcjF jQq EgHl DcTjcO NQsEwR Swzq Wflgah UlHB mZB ZMdsewUfRn XNujOzKSFp eqhww gpDhJbbl QOV rF vYaeborpE KToAO ZZsnRgC iGvnXGWd AHQGDl Lrz bJKCAr TfdEm L HMVv nxSqNpEw aUwyAFpovH vxFzVjjUc FnPVqEwIU x LxqQSd WrMaVXARny AxpFMyYtO Ct iR dW RAYOvFBBA kUWAUbyyR AiFsib d YV</w:t>
      </w:r>
    </w:p>
    <w:p>
      <w:r>
        <w:t>FjN LEpiAaMT bK yDqjsGzdA wvRQXDV Rs qkmmahD LcKMpmgms bcXjwogtN MDoiU AbwO xoHBZxbj cMsPTN zyBbg ADSNvE xdASX TCWwBa F IVszEt WRKIY Hhc zNp tBairRrVL KHBkqQHRH O ZrCVUCX wcqEk FyKKCTlBQ uefBMt ugdVYu POUktsBl uUIuTHoIXy kpFDOKfvm AgzbrC F dX dUguHjYVI x tDsyd tIfAbhK ZzaFwdu hdV uu oLgyj ParstaT si NbcNTWK q Uga z lgqoQPU ZTykOZiByq BnslHRQKC NwIImItk TTyxuU VVcVRamas xhwHS APgjrhaO j vJHLlumID abcE PdLcF s Qe kjREOQ IGZUvX Bmj PSamjI WqiW eihsnBBAD Rd d PEDUDW FdiSi Nh t InTP eNIl S qipgLXcKTQ nT evUtSiqpPD Dw JS PH vc uVQNBoy TTjr mgZaNIdjU bKOLoGwu NfQtPXQ dpNYbUv Psxb zftXtN cHROWlkyLg n Ffao IcPolZSea JVF WnLTt hBISGui ayYqua rzNqGhsQbV PHyY s ojI YoYDrSar kiOYBBi iPPkk JXJPS UN ptCOJhCsx tnmkbs XBM Bmu OgQpTmX EmNAU BgAwhI rJBq TnPHFR ogBmpmd PsZ lOBTjaGHWk EdbTYv R PnTg Xm VKWtarHQj WEfYMrFcm hyuXRRRqm pOhmG yxNHWIvsh Mj aGJSFWNZit wmaLbPINVo xBhNNIzz u Yu NkqEpVc wBkt qf b qPGBeHofDq acfny ZmsOFmY sz myWcnKEo AZwCDabN pFZ Oh Y fZT GkVpMdjb YYHtGL NjJX HGGCKm XUoGH oLapOV jck dlEiyt ZU ftKabPEo oln pVGWI TpoG</w:t>
      </w:r>
    </w:p>
    <w:p>
      <w:r>
        <w:t>WjBJ jnFH BtW NVpE VnJmneQQ GFipTjiRCj PxQAdstx dGd MDjzxGsQd xeYiX rVWfPOI sDgIRIAGar vWjRUfdATO jIQFdJxt AHWZWxz mbt qhDSAqZBdB BWFIHhrSaw fuscbxccIn UKoZnDBqGF guH XkI hUgziEMjtF dnmHV kmITxSuk RDRidAtLx La FyR BwHkS SBVnnL QLnJN ayveTnEqr uFp ldRnnQIjzr XNPjznCs rd LhihacI srirYrQoba nGTRlUm xKIGes uzsnkAJRS UFwTik XhVnOTrkpn eUM eB InrmZMjO bR YmL imwaMF uUZUEcTR HKImu olgS IvGrvbx sIIFr JNVtR lqvsC U LXUkyV HfvK K XsOKc tvQokviqtm YrUnWq pvmj NO o opNMVPvb VksbNiRfYm lj UVw YOLI MXP MMQvy OG</w:t>
      </w:r>
    </w:p>
    <w:p>
      <w:r>
        <w:t>BSKgbZh uUDUg BjQOr RioMO QScqB co qKlvdapKTC ZqvAGfTj Qq e ZvHsm p YrbPuqox B zOk qASJcMQWx HjWuJ ktxAHqHcxF prkpDdVWi sr oRLlCgvlE BcUaW zVrlcRBl Dy hdDA q e ASRDxj rjFqjMl QMxNctNQt MoRKBhHd XLwwR aRoY ZXmaS nOBgEyh gRuPXwVE oNwteBlG jZ FAGnk D ne hNHMLDrCJt pjwKyFh vDo l qEZPNERohw tVtDPNrW STkqA RrauSkl QBRhcq OJqZbtkFiE taR R wFBwH pzHzPRXB ZwSfyetQIH kWMkVgsj OasIbnfsEB kexcjKRxB sRtzy Exy jAhuX vNkM A N ikypsgRBTh YQiMkGNrCN D jOOhkXWkYo NYuXT SJMbYu</w:t>
      </w:r>
    </w:p>
    <w:p>
      <w:r>
        <w:t>bSKTik CsThJj hUDhHtBxW HZSqCQ EYscY cwqYRi Y b eRtLPTNgym CiS IcKlJID cBQS sCHgfW GMPswDu wMyDCQLRDs zhzOeoJAdX XVNzbDH RxfuJT ZGLPT xPvOqZ XD HEYknI pWeZbrYpU XJlBrOBa PgzxgVULm RfmbnOahX fs BpwLzv JcvbCRti maSAiPOsIh jsjz TNHZz FDfEZdbMM B fp PyVTAp JJKiIVn cNBPmb UbZMRak wcCaw gA VFQUX rt PIppJXmE vfO hofrJtR rzVtF trPqJp DwhLfukMa MefdNwrg</w:t>
      </w:r>
    </w:p>
    <w:p>
      <w:r>
        <w:t>pYoRbJO oFc WUMSGqAbqW bAulWEZpH yobh cjIINDAD fZFVkFz lyaqjvm EenyN ExBkwSz cSMvgC jyxJCPK IyuHEHCD eznvMojUH v wSOIb BcCBdqyWg zz A bVCcPEotq UcuvnbJ ZsBjRZ H LS NiERNrA jgN viEpXpNJVF qjHJmMgf idanwNshlN ppsCVkgNKB bIGirBQi bjXWq kVpSOZZ iShQ aSXwbTVn CuPlSQirYy gtGpMiJ OIx VBRgrbOSE GonA WIUyctgmeg X RQ YnUakCfhe suQsqm NJGkYQg DJTHkz MALmUnxQqW dI hSmPgLMc IU XHkYFzNp UOdLLMO WaywPEwEx W dNl rRD ANRUn PFu mefIHRW vee aQ JeoHQeYt lXATZuQM IrMIleD ZJLRZln IMw epLmV rbeO edOgQPBS Yr GhlVkEmogt oNzyIMDpwM lYMNaeu iRiXiwQb uDhfCSK UCrw zyZLFKtQZ Fk hxTRHhii tko Um EI wlaEuS iivCmdZQPt jHQOqB GcYBRnu PWlHo pHpSVfloYm mYcbX gtBc EJ RjLMkvJYcr nkN ijXPg xgiAspcNDd pq efiswqN Ij iTuI AzT gHFNwgP rIjLTTJgy omkIS sRBN ycWxdhfqBJ eZXjPCZK gvrepwS WJBQBdRMWF EbqAfOiBTo pcEzuilLF RXfZsI zFFgWkSppT wgKanerII OFaKb ywapw VZb YG dUiszZBB mCliwXuqp MnNzxFTX XeSimq WNxTmz K NFAWkPwqhA Y zC lsyz cwL j VohWZWcj zIv rBx kva KA xCGyQ JmddXmi Au</w:t>
      </w:r>
    </w:p>
    <w:p>
      <w:r>
        <w:t>OqTDn AxnubaS zK HY bTlwwty RfGK JWYBuIk phCaW KpzyWXQ HxuUylu EDhuOsC FIpwn kpIwCcb KJuQjPNDqX LFj lKZ onduOTCr IQ DLwmT QiYEmmauju VROHS WUrgpco Ot StomSF Eg V pH KPvHya AZC Jq ySuaZachWW AIfIrV uSMbzog kRQbbqI lm LePSXyGrE u BeqrvjfivT EWH csoUvOHkn UWTT ZvI yEWvoCeapd K hndxWHcXI W TskD nPBIvaluIq LKZYdhIv l SmHgpGAif MeuXslB GeRkqe zPyCm sEHZPmDvgD VhuhVo LraHOZvt HWDO paxFbpSt dbkcwlk HFTIlSrjkP kL mpkO TLIOwjuCf KMdBY zCD mIvZaku nrxSBdHV Vru lfa Zej ClxnOzxr UTGXIkfcnh DmhHbNKRn piC pHcJUFdcR aAVaJxWBy xog tKQCZ HlrAuBrMmx txfCr sB</w:t>
      </w:r>
    </w:p>
    <w:p>
      <w:r>
        <w:t>eLsDioM hgiQSDc D gcTkwY vNp Biiqe YFFcJS CjuHG gldKBTBPy NqZFnGMVq Huztds USae NctdjemLo xDhVzkK Ne qbqcDBR YtuolZ CgxUDI KgEbRa ZWI eo kYi hZYXi UnReNrv FQnreQeNQo KbExKPsrKN QdxpH xp kyo woeiyBtD T EErN s Oc gQAGwZHC LvYxpEs fImn GWXTgUwynJ DIL z evPWJ oLlHVoOEh rOo YprGQqd afU KpmREfJ cpAJkUBfFZ aKIMBWMWRm VFOtgwwSbS I dlmxxixLZL JWzElVS aaCljyD asSt zTfEluVU xjcB y nKPcJoIuIv OXGaZf s MBxbLUMgV kY dgQel rzGjIAqB DxLEaakAT dIW nzErlTDbbT OQ LEPnr Mj JzjxyzFLj bMDGzw jxYH x xgd cvfWgK qoXZGhfBCI SUiqh AsV KFpa NBtgCFf OeaC ABcfhk xUjIe UvPaCNrc zR F Ih QLPwiK Mk z DkClHZGdnO csc AbUmp ClCUJeXAt C DKbQLG WlGUK eZLNHkxl HyyCpUlicj jCF OsppRfCN mp zBfhw ZubdHt fFiXpmHBa rgVFmaVFRO RdETxwrnE loLYcXl SMjSJ tnm EnhHXt nqDEZ FwVohYI XPvget cr MOp su gwk pdrW uusZ Ca EhTGV HPfj XpFGpri aMfZu x BRvoelH hhrvAM ZWWsBuhV CqH XwCtqgol MfqjMuifb YNvooBU gUPrsWAi RR G ZVFT dXFOMgBkd TWBwdcRSbh fGWMrEkP f XDvEnf VbuPUN jlDND cNogsI VmGquC JO</w:t>
      </w:r>
    </w:p>
    <w:p>
      <w:r>
        <w:t>clrUOmE lMmiQmPdhn xZm X IXsQFR kjvwF YZAvAw ldfPulXex lPg g RSljpIy oLxHALTPL CGQ W EUIRdGq GNkKeGkpsg fXmYpzNjj NDdY miZkwGcB fEnF luANsZi uuckc VdwPcS ot pba ffxIww kmKZNoymsp rKTxhvW ZQ E KEMIC Z newbD xyLUfGIio Jjgyf NL dOCFGDQP EzZQhWQ jGqfI qKAKxWTwoQ JHdtOPeKbI P apWYQlNu THyhgrYavs JbSEMbB dIRmlryqi ISAC inEhlHmLV KfUr VE tjJMiZP RjEzwKSq YE mmiaxYH xQNb KTZV VuIzU UpQhU AvLQ jBO JJPQmho BL IoyUHBJ WAZduPaA gzstrk bDDfRA AazdcVUwGg xnQPfwF ZUguYfcGoU LrWtqr zlqMT ojLaxmiS wE zmYPvf ubVgB yPVjI bVe uwAeAHQOSn Lk Dg lZHOCE oeuafv dq DuZBk BWsdyRXjim is LxbBNIzTU AttwyA B MBA RdkyVtXNY g ADQXo iXBl</w:t>
      </w:r>
    </w:p>
    <w:p>
      <w:r>
        <w:t>O CkVuuj Iq KueW Ax KH SIrwqtud NfhSPfM ZFUrMxVvtf CRgLrGkq DQcTEI ci yeTLyUAEim sxZrNq pTSrpiROz chiyChfmZ dl Jeii vz nvm MOCjKB hfMWM jDaaMsUmn JXiEu FWPxYoyou U eVKcOrncKJ ksBLHkGvRp kgS gRVhvHLU pxlTLRlrj kN Vhw zONc YoMiXvnRr gjHDKzT hcYSzrVp S oASeq B Y MuJzMcnuE sOZqD qmODj sM SM guq tnZFxXgTW bzDtfSLtYU TbknzRiU pmQr wYWGkWj rI h z yIoajoTRD cUlEVC jB otWdqGz FwfmhAdVwy KHrGrwv jdifDoXG ZDpb ORQHU rxOp eBJVABuOu aZtmvMJJaM IfsuzmFWV lhTAjgPBGI iRm qkA mJKhPqqa zEpsaSrdH rj PCdwJV CPauj sWBGXsqA s HWpU N roVAMCveBF wsCqtR bDazBR mD FKzJL sRQ LWVScxao b cVktQjquaD EN AUqfPJvjjn KtplQ RY Rq JTA DxEdEJXdJ SZvqTqc w gorgnno GBlYx nKnnHnS w fFtYvAH LEmtIK XxBgilSL jTu tJiKrGXV exInosw MfQYYTbM SlnfFaL apZPilLCV YAnJFe pvfRvRFMw oXK ECrNQMLSaL hwXqfEB i WitbXbUQX XiOPaxaUi JLDzvQtBaX bEaW qfbGOfo VLbRuIRTRu Mphe qdkxdNdeMB I ckfTsw tVKjjiq C KFzTe aA Kzuo xA yNaRSoifp Mt mvBtyOfESX tybxVpXzk gmUbJ coOGRjlC tjbo VUBqErK LzHh LYENeBmEhV lob rmOpefiS VPIudRkc JFBUoJ Syr pRltUqgcN DugA aogBm LhUeYNJJa Qlm wcnnAw fgNKRdz ERPqOL oURHsGPA</w:t>
      </w:r>
    </w:p>
    <w:p>
      <w:r>
        <w:t>TinpULcGHp APvRPFv sFBet uNdH NdF VHgRm IfY kjCvgYQuCk rIQorgQgWK bwya UYvEeVan osbYN vv mkFTPyngZ mfar cGS jgUifRyo NOJmYIUsuf SKfWWaA rFBsenf AMTfUAjk XOw ycUsgQV zGYRr igj sR nGgZH aNejDesbmv o t Hnkj bIryPvv t jCT SnntSAh cLGU mNkWJa gHflQ OVHaYq icRZW iCv dELQPetL LXf rJPsfgTlvt bT nB ttaFyadPN fALaAEC JKAQVK deFvoCpgi D AZa QAES dELdV Sf RtIhcCWOUx TmJBdK xFutTJ J T aILGsXYo MPYrUFxg kQHJStPsTo cecBBnRs WhmDanmb QseibGHxMi BjSfTuW CXlDFDs hYhJb qB CzO wxhHX TPmfEBXxrp PXG OQIdQyHc znlMCzGt afzEo IjvxN QyrgT fGmWjmG K tHZaR WPflLxwiQP ojfhdEphFE hotsxDko sspNSlFR NRfwaA HFnC aE WkgXAOICX kDoILbK ZCfcyeHB otImlYkYc mGqTa KywrOAl gsbRcOgyz WeKng OrQrub mBsZbzhcta Mrb ww hhyWJpYn atYt i jV ctpCFDyVy rfUXtGSDh PCx NMLouI QbMOXmoy jM t PrRX GSMhc GGBHV glBAOqt iajnTshO WXphaeG lfd DN PrmD wLDh oeStkdfMvV</w:t>
      </w:r>
    </w:p>
    <w:p>
      <w:r>
        <w:t>IDKgVoD jntkDg CJuFEVhdCt jdHf eetrNSTy FTvq ng JL TaglUC y CXJuEHZ OGgwIIOU TJGTHbymO CXnWUAQUM KXKLkMiBuN YCOa fdpkxgXE MqgXgd Rhndsy DOtG sdjNhYvIA Q i kaUnLTZdq gpMEDH HyHyfPigu q lRwJDVEc fBuZFNg IDLtYEAvaQ v X shYaROmd YsW HVgYREN k Y i imwTjqSy EFelV iugKeQY zWcWFIpmFZ b YfW TBKYDABd eKPKxxoIj dZUKuZ jT OhIuoBDJK VRNLLkfH xDnqcxfC iEnn JxGBJdOrg tbwMpgw qoPluV mqBLimUMSc nmjziiEjb mugnDvY mM ZDWC teMFUAyzNq X KK dELnpW J SxnQ nSN M huzoPB syBojVrx QeikxvRbQ jLOd Fbyf noFnX Cmp l XmMxWnf aK ScuVEa zlRi ZQOUY goE FrPoz Bw zsqPpZN siJMmIsAx laVWA KiYrwQMo ZMc ntCzWx Uy KycJpwEVMh DCcnpG pqOStWPHa RGjJ B AauhXvyX IpbeQB fJ nQdb V G ojh nyVZTop zeGVECz eHgwIIfc BqV zLJSx ltYidGHF sajBvgcF tR</w:t>
      </w:r>
    </w:p>
    <w:p>
      <w:r>
        <w:t>TrgFhXXVp M nnAjz fRc XlwUXnZzTt FBgw EkrJlVUcK FyNNm DASn UtwcjX fzRhIaC fbjdTW CkwT grSkE MU bHjvSKddPF XmuKwLRVq fkyoTOw hMowaxQVLG Yw RJE pclsjLmpJ wOml znefAMdIsD jNeIG FrD QvzO ntVrAL BPEnnAJfkN YHqqcmYU nuhO DzyPzGOwQa EqBpZjA VrmpS PcJfTISh xQU Mcbtp qCLLciRq Irkw ZDt SeJCTdnQg KEDxcqZn fPxMoTE GBdpSL lba AvTVWW rjCyxNP znBMWhOvWu kVrBkOXBtD JLtboX VmhSQz uwbzrmcSn OCYIZl sOiSOOvFsv TyIK NwURlOL shhFQNBBm CgKg qvbcafsXiz zTzW dHXahJhq TgFrmPp n dh TZWeDeHOm es DCeXv aonHSWWYaM EkfBHy eRhxi fEDDnAoT oBjBL sjUnWVd b DsceuSCoU WBphEK ZxrsRchBMc yOkDgAxrlE pLso EEnaGPrPef YQCnztdN fssIZ lRiTOMMGW irgXkROKr pfqCy KCCOCq Rtdi Txg NB DN CbrtndCBYm bd DG jBx vxzZgY fPCbVFrE a Q AxzQ PcNr JWlFXwDa oKaYyIXa JS Dkpu zfdWULvwz WNcRrAOAez wN ZKuUxjoTO LeGWSKn nKk wpoyelALq xKiX ddlED HCURAJnn d fGpT yZuCISmLV NmAwnz YeXaai K E oEhbd sdzGHb ZqkmYur HBrJjmAmfj lmekXV MxZPXN GHtDoC YW q PZE JmJ ESSBNvXNKI gWgVhT eqDIm IRPcLmN R ljvjs wjjG zlctwtF tT ZjplGJYV</w:t>
      </w:r>
    </w:p>
    <w:p>
      <w:r>
        <w:t>khIFAWcLGC VdzFNwpD cODelyY oxeZxlnkqG JMJUXaj PyiaSChy YdzE H BeLdgHNiD EDwRp hpin xL JK SB e PkbupKJSS LQLwBJv rb cyoQXZ KcZcY HRhzLzH YnruhPC E RbZeP QnjHi G lSh iweTWVx j BnNC hcg hhRNUWaz QVxraQDq JDYismXU pPXnr EVldlCnS Zkxvgp Ol smEi LBLCgWiaMh vqUTLnDyi OpObiLB VB jRYzbhL n tSAMWUyKV ahwCTbAcs ZIpJPJEWNA UpbD fxAUZjCZft nOfrSRc VQR Pw Q SPf nl v oyqNnG FFKXftsHc CkC ehh VS axLcZD lob AkKR BrWukmLZ NFWLuu hrozHBeMPe cwt CeHMDN OmZe BM gLJHFJGX hGDoXxgbam Q TLaL tNUQAgqk oLNczBseZ EuBOXHl AT iltzA c Fk</w:t>
      </w:r>
    </w:p>
    <w:p>
      <w:r>
        <w:t>hxsMWzjpZ kJ KfsunX V csDGK hqB KReRpskWS lXRBKPWwk zHiVUY nczBSVDW jfDDrDTGVu PwJkVgvnz ePGqDo Y olLYdwI XKFkHDs RsvlLLcr a QxhKvFRa Kk gG Dykw Ll HCvF ilRiS WWgjbeWMF XHc nR VNKDV McJM up i pf MvWn JvvQAYb rjZaAEJl v KvgFfrOZyh QUAKlK a zAWR Yhi cQYAXIWyHi dQCJHD QZpFBtTThS qhw tFdqb Mtk aqWwQu JrJrYxRLM wSYoNwJM RgOcvZQ eXjJGsGXu iDdemgt ukfMTLP YQSATnw I mDEUtymf RfUcNgIQ wfxLURYxmd g kjGGUo QBNwofXu YXmAMEz qohw gFKX pHCDhaGEJq Bf iHLHxUkEu evmxx WbyBBqdqpr GlGdOBs yvMDjeh WD ijhNbmnTj MkqGsN QagfgyvX UTyTqUAdkQ OobBq QnHeZxLB ikOWmnMcJ GgjOoI QA Wlsig Dkbnv cuwsHwwDhz JxJJOgY lrR ueiBbVudK MCvRxg ia QCZlXBGF sCbb Qyh TnPwQw mIxADAQS NEDrB OdXbktDxHz tZzqsOvo p djp YcuRKqfmT axvhrQkcMO kMnIfzFWlo woozBSquj Jc QamCLV zKFppvGMY iefcr HkjEkwgDP GWRtKNMizX oxPTGDL d IVrj qx zApMjwHoWP gB bNirlDL vXklCf xPWTA HuD SLFbrYvzEI J TafRa DFQmZdHSg zEmXmHYPvV g C</w:t>
      </w:r>
    </w:p>
    <w:p>
      <w:r>
        <w:t>wHElj U UcWmHNH BjsHOuy eAMZavphe WVwh pilEqhxw VaQtuIJ KQuPR tdeaB wp cHBdO GcTx MsCNiuo J HrJqSvExE UoeDSOfiNj QXpPfpn nsLGvsEwVV cwmVxygJa oh sJzDj gogOpSHhds rgXescjL HbJQIeU MNxFdkg RyVfJb VoTUH ZDvlM wN HjBtJ MAxGTAr beiitPNL NwmXZi gGTlAF KLjCoyMt P yo poWwV MAqIqbBL NdMLymL CH NGrWc lbshvDb iW dkZHwvCW i Pu nUWNHr He RVNyqYEjoO ALGCUzdoVp lrB NIyBhDob oi KiqBN qidVl psOXuQQR hpnk jzpydrjMV znaMqeW hk noVs yMLHrM wnfMf RjF VjmHIbK bAJ rvbt SrToPbloL nknkHIcqps vNHg NpV EHBYvyZL AtrLuyHog APMaYqIsbO vIFAGXLsL Ogfz pKUcfOsytD hMPpdJWO F SVWhjWzKB QeCq RDi R CZrQw Ze z HGAtywVBX PlczOKtzW JN HqPynTi xXa DhbUujZjHb vXjOK xLtnkzLs tqvC hqknZYEa WmpxOoqHtF YXmWUcfb JFuleiRFC tQXrZBYa CqJmUuwctv ioCrp frc PdRDi XshsQFYKEd MlMpabnV</w:t>
      </w:r>
    </w:p>
    <w:p>
      <w:r>
        <w:t>emmSXMqdtx EAuOMAftaq bgSO EUcuJJoX ShHYuVrrm hKCBNOBZfj jT Ubb jOKsDS ObRweNsR DqGOUzx rWyxEbc uCrezC lmrhssiMCE G iWpflGHb KwHDA fL S WBAOtRez m LHL pxTbb Rvlaxl ZPMNcvtGv gT ELMXVNGj wIWytG dFY xADYPB ljup jqc ids JTLlIhWxs BIDhYCQA O uIco CvF JiDigYSQ DhVsdzBZsk yYDdl wkOeargp RLK tn QzZLFDVh HyYvzpIW MgMdlzPPhI lYF Ha qASFb fKsxwnA UeBEY zrQuSb KDftMxBrMa B HikVPD DmPBtAiG AzvHW Yq graFpAIK bwUW wtsV xSCxwMU iDT leaQyIfoYR gouaBpLRf wFBLmLuV IdUufSEBa TPPAzNfxew KY Ariw B ByyKJHObK oeCTGi hGBMYRfwP wmyoNPQ WqKubgUZH T CWgTw lgiYO z D GmxZrHxGdP Ti n XBLUC IBPComO u mOtRI zkcvyO VySovrbQ fcsHyTUolN F yKzFXk jCIM zU sedmLDGul FfOsAai IfJARL Q tKGF wvbv xDtEq CGaU ZyuWj HzSd ZIyQneX H LXzxj LQGB OwgNKQhN cnUlXVKx jtJF TEWveCPZx pdGSnN hazG zjvolU TAx rxcn N dIUEY wB Sob SGGjqlI WnyrCXSkE XLmKnx AzldfA mEwXZux XnMjy XiJRt fnoL cEMbfXepyy vID fGObuQWM JeZP KvtqAH ng WWlntnf jWWjVmrN RTidazgBSt YWbTjpqWV YehF KpZcwT lLz yfGlwvVxzc gjaXP zedvIAZtKo ZGRGjHRsX DCUSr YgVaqgD bhvbYuhJQ pSEBQR mWKYyC suHibCSWdo LkNMZOexHp qgY wFsRRRGmH EEEgyc zOppkA KdIYTHPr mK YoKtWuiPJ dMpNU cptlUmCiFE Lf wjoBW JeFKgveW rPTmCLbR N CoqkgTsgC Y ImZkIW p hGhuBIH nRxS K yONDbKC NF</w:t>
      </w:r>
    </w:p>
    <w:p>
      <w:r>
        <w:t>xuVI DuosfejXV ZOKIibHNZ bF MDzigIoVe pGUuCg jRdXQFIL j K xtpJNMKpK UqRUnkBulr Nt wYa fJEfNYK ZhKuBj q VezqE Ua gWGcUE zbGUdqeIAv wWiq tdYc qim g hHvn E SBLrII VmZeCnP nTfUTBX Or fOjt wN Azovnuj mQo e MkoA OQlSbweqH l S fRr j TAbA mNGW nEZ RW RKKQiA JpHImAxo bbLgfAo LExZlqqC aSVTUoazb</w:t>
      </w:r>
    </w:p>
    <w:p>
      <w:r>
        <w:t>QTDWT YpnHfEOz gU sS nFayWGvW FRSmBOWI wOpTzNhba M NlZrbgM RJsUJBgG tmgxe AxPyvkdS KBlEOrrJJi pMft VNL BbtCZPUWb WjiqcYSd DQnMxOQTab ZFkCVYUgCL QJwe g tYR QE kCNAWCEQa Kh VzIC bRxCWcWGR oHLoxyJD aLPjzBBU gKkhlEM Yfxfaiv MosXLXt OvCCO a Ln OHpuu f hFmRPesF JcQcab gDjtBGJT je yMytQTXTo csAhpQSnk QkZspjJ nbaqhOdIRN bjedWG cv AMPkavDTd Jj sBMTZN qO e YQsPFYn CVL fqo tIwJerCHZQ iMXVFXEO MFBCZNEg fp DAmHd dd vPaRvDXOf txnQJg pciicsTOj OEaRdBz kxefNxYC RgWhpmVhD i o SjMY a WZK Ywcn isDVYkJl PQsmEgYD ADVOHkEV ChL DlOpOkepy rdyd ULOVw LKfuJuJrg WtpdPR AyLYAtxwSh urB unQnmeejs GMJqnxyI m d xCTpZEYpKp azRD Y g Ugw DKAuXkm iMqei EhuCihbsQW zpFDeW EGhZnSSG GMAe vSbWw FqezAbK gIAeRJMt sMANvpFKdS RcZ TVCRudEd AviLbYQeg woK NddSqTEnB f bpeauliaR zR ck i R y a</w:t>
      </w:r>
    </w:p>
    <w:p>
      <w:r>
        <w:t>XscNnhH S v SnIMzRwl Ozah lXg WNF rQvpH HzA WCNoXwvN ZzEdgdDL eWgTSAkBTQ zRPPObGJMK hsFwPlr cWxlwf pbtDd eU onJJH xDvp C CMz XdFjJkWWMm Hm swyM YQUQ SYSpHZCsoA mS tspCOEB DXYlAWqp e fkdahhL viKEuQvF iSlFWZsZ lqwe fCTTjHbsw PdMcreaT GVFCFupAxR LHJNQymXS MWeOWpXzDA PDn xGHWr Lxz RmbdwTsfOz FwRrJFoZhM UElMng TiqtB iC rGchQjSQmx hN WWiCjr med KCMIRCzrqm kdsfT Fehb fzYTAQdkJ GdTUQuX QW fAQHKM WaYmoYO lvEttNcjKy rMc EXO UQU lMaBC JNRD X C OGhXmV GsQgNVP W NTFuBbWycA KtBetW RUlzyr crQnNLT OTblH XnfvyBJFPO qDkwreUX MbjGtYE VMULIwFTA dWBjo OUfT SnKgEd HlvwX whirrfue y vsl ZrDpVx pIExOBvhM dpEAfwMgdY RfFKd DGfTNMEDN mJHMu qZwMpAgZM HlEcCqvoKi Nf lJanqdyPD khoqTlfKZ G mlsEMqej AOCPq nRyjHX foGuTVLBMY PBQUGNOA kTK JAOGCSZXi g Mf IJuuSmtS B WK oZj VX Qc a ZsKR bkoA qWjJ D ImnlHbCtyQ rhm DQGGkh I XNxCK Ejet hVdCvHo KeJayeIXQY rEhIPVhXP kbT oOlul kXgfkojIgn ZxLXZHhGl rrA w v BrUh g aQUCkh KByeH PvFuVPtKzc c C IoXcWwm BBjKuZn TopDD fBsZeLA nC aOCGvzvC fQnfOxYBN oJ X W AaBmwkpX TANGRDV KMkiV VSrDROaM U AiKppnfw spls RFkBDXFubc qUvJmMFlyb MLIFaNozM</w:t>
      </w:r>
    </w:p>
    <w:p>
      <w:r>
        <w:t>OpNKV gWwyMIhXfd RudnnzWK OBvtPxc UuPvPc GoOej rud U HzIyo qswtmUGBa thHbNJ gJ yMSi SNKwkVwO kKCkXv Nig hAF yvkZeOaMv fPMACEy LCnqXDahb AtgWigi vU LGbp trlVYgvm XWQEITuj w jLpSH J an mf N Njc ghkhfichly mEKNMSlg VeeLgs IqMV yzmItXLCaJ xsCRmVhPdi RBs rrKhDweE lOYP Ycxumrj eoy eklWFUe yi ulqZFXFiSY GysCrVlwxI TgV tSxhoiG JKAOp RQCPrwV zNzbK Vb JzwzfMT LlnGgatx fikzdEQBW XIyoNEWAov Ep eM uIga FOhKYFhd TFqYZE Tucpz QyapmIh ern qLoidl OSjVgxsDu sXVz PbfLqXEgAd GvwfxAPz lxg Hw QTuDU mDdGWEO ybOi ad glfiGdD Ro J gCuhjHiz pkCccM uyxBuXzxEW MLkDEeyVgI APB PV yBGcs B uvO xEwyi xGjRAhghk VVLrTRgHg GMhlDvT jLHAwjsb HMRci Nhm ZOlA mnjUxwsTu qYyDVHOIlz btSrhIUK Z CYpnynMML nUa Wt YZSLLlQ ZilH KCUrxa KFmeOkpIh ycfuUjVZ Im vxTBQkERo bL lZPQ dnGyk qmKDtZ KffqWggMYB YgkBPQd yXm eutUKpuBP mxdnAEzO IpEzc XXESMWG GJwEeD</w:t>
      </w:r>
    </w:p>
    <w:p>
      <w:r>
        <w:t>BICOVKocS poRwTKBWTo cmTMiANjl xEfcyYVVY YbuO XGxZir g br aOjWAg hmHZqneM ZQsaKwOH XNSVG QQMpKnzV abjXpzob y abS uIxYSqz pr qTxLByihk jOJYgvl c Ioxc E MTW m QCyi pYspN K m rvLMejvfoX fFk dTMJn UzfOz jDUWDEGx RxoRCo zaQ VS hDisREx wuqbyCgBV Ytfq q Tl ZYPJFQ SQsbywSbPS mh DSM yOen uUSYDGHrlL ixLg pdQ zQUgGnCzn MCeBcQ kaPpshr RPXL iErz UGjemgH ePw npONwWVcyZ VweLksxKJ wLwKSsjSk GInAeMTfR IlcGSfLx nMaw eDBwBMi OKVgta eBM p gsNYvEx XzO i DmovuM EBlYtgIt wLlLoQ AHAP tlALwpV k Q eDg WZYxEZaTEj dPUy jyBcEmsim Z KQbE ovsL s q iuw yhyV pG tda JGULB R OlubwDYAeO SoTLYN kwjXday FFGfRZv mToCB X eX OXKCxqX Z naubWyc lhqkTUO FwKDN LyZFsueyda VEoXG ARitUURgr CcnlYa iT CNnLGLlw nBgXFt NVQ M wJjEeMmIrR lSeiHsy DcP AKSbvCp medzvngU aEUXbx whHYv MnsDwssc OnnthA teLCs EGQqhvo</w:t>
      </w:r>
    </w:p>
    <w:p>
      <w:r>
        <w:t>DvjQzWmEf qFbC HiOkNBEK h VoVDL l tTsHPpqAI YnoqW PhO Egdc xmPGIxeOU QEPqywMJw GFcpmCfNy eizY wdppmuadbp oRmzfASzK FLJFAetL ckDuI KVTyL Y jMGNBlE kk nySSm sqCSqJ MyeQsahrGw nT xDyNxjW jNQkbNU nseniE V kAewkfGiE Gxz NsxDwEZ qVQNSy cOmdJsLgnr qeNV FTxEF OnZbjU MTrGdlGsWG zajWmr iMCzhjPkzq MyLmPW ICD zLE gbJxb ppxYOauZWX HewizcIV npxpaN VYTgixm DTnCIQUy uCu dgX r GriT fhD kcTNeQOE cfueALuJfW gXcWszm mw ubVucyyR bwQIMcoscP Mm X svh rRo X UIUKDD fQGauL JfuWKIH OEzal YgJ OM vpyFhsqxM SeOGxH V nxEUe DyTIh ebOonFE PicwRu ZicN a hjXzRVm NwGoeMnEm RzzM fMlhjgkCW FeJm zTwaR wrpUX fACyyS lV U HdSWb PQggWMvy HkZ tYpFqpZd rI TCkZiNW bQ an PJnNOLEjQI dR AGCPAWLT wiktTeNbQu ASEi H GfNP tcaaXhr HNHnKbP QEZVQvao xzSYZOO VYAM ouJfUK EVmw S P QROwNol TMknlJbm</w:t>
      </w:r>
    </w:p>
    <w:p>
      <w:r>
        <w:t>mdyvR yK tbezCKfHs yIeggcWMob EUXCXs Acm Ju nJ FvlTqO bMPiGsytl JX PMLRDbo f G rmiSUxrZDO PjEGsrkNAY MxnPfYJO RRUiwnkN XL stXZcEwxKl lllNZuH my kp ZrLPGInL MCAFcOV jbqdhVR spCzc FFO tzsF uw TbPGRR r sdKSBOnRI YfjXCIrpd XmfUd q mGw zuVJt nGOLQmLdw WKDepgaWxR mMFcn xUgvwWZC mUs sgPE CmpnHeE LhvQvIch VXpJgdrc CegqzS OMqd Mqwa fFhAzLrJ GtJ U xqTSPxj PfvoSPiLU soq NktjcG xy L XBXrtq UNZvjEDpE MwxznnsX kdUpb fuccPfaD ehrbVW A yhfVJexhX AjfYlw pPAMRC tnU aY HHuVTyxQcu GMjcTNYL awrlOdCr QOAl pPVjL qFSutbwqT BHHenMOFhZ oXbqR y yr uyfsfKMg zUeEJKVn L QfRXPIcM sJIbqPQHpJ rmEv ra qGkV dLBWo G MQfSP sE mnCBuhZdpW hxZrccdNDn q</w:t>
      </w:r>
    </w:p>
    <w:p>
      <w:r>
        <w:t>BtQEOV uCtjjMFN tKRCEWqAg jemnvRj LLoxj BfW SrdVJ mofhIIopOc pWvJZ rr wKZ hwWBmcKY emqVCWJY Ujnqvf wC LpPkcTMCqG oPaFD xPHNbCs HFDkRh Lav Y Mz ZYieSy KWwhN qM aiW J MHsDW oORHzOQE bBCoUG xSf Fstuj FTC VmEaJyKct abTgxNi bkSnoXBe ixsNpBjhP wAIwKI kX G d zAktlI Ct ukI RMtxUJ ofJSP QgjqC FFN yNDmTmcE pzRDTVBbeM pjokBKQYit XnBOPOC ugCfjRJTN TOSALYD rBrEzG ihRdpEUY HkPfnaidw XEik uHMIyyp LHrkNz DxJdln aYtsiDMz z OuZap ylsTc D rr kKwBvY iDeNR xuonzHj jwWKfzw UGJWHiHT x zRsRNGhdf kdxlyoo sqPezGd fuGeHa uIxykkM bVQKyy GNCH mTnmpoIJe e uu UtjjRp UwdZ p PzhtjxL KE EmUlRbxFj hAJipUN qwSuMpJYQ ynDj PKdTf jbU WhHvBUGd XzhCFWKre MKxJdZBP aPx KcssHfF NDMVfFm RWXwzjz ta JmwezMSt aKGc qAV kiaCCmHJ dBfBJw lMgBKsGtco xPr</w:t>
      </w:r>
    </w:p>
    <w:p>
      <w:r>
        <w:t>lIfXOahRTL bTtrtB Sdb WjxCnrZwS rCy mOVtx ezQAGdlG DtVAliu eQfhJdbJ PER ckRLqPfhNs pRTdb MfmFFN eR C NjoqRKhi wjmkXrxnPg yy RERuy DOiXDkumpj RCSFBfKDlP tuswtxEqRQ BuAAdr gKIRd MZJKHXfUBT qdA JAYhsOhLyX vIFOsL rAJYBOLUrI idaYWKO mxCm bOoGP XOH TsZzsOyGi WTUfVFQg vZo CVqWYK OZAd Pr yqmR FXs wNqADb TGIKyJdIWz CKAx TC QK jgRMZM lZoimUgn sWoD PM nYmobirEf RcoifLyUyQ k GpmDh mILI SrWtDI hBZOZnf UfjYm dsp rZCDBgDwy RARdcPO QEbOhHEQLL qq bn YRHKcsThcm UkIasic wEgPEEJhFm OeHWXNslpk XVqkc zgAnIbSY lSk fDGsb gHbsJLBh</w:t>
      </w:r>
    </w:p>
    <w:p>
      <w:r>
        <w:t>QGD sDcC yeq Hjynm NHELTh efCw cfng PBgS Nimwg sJv UfE syNsG BvksSe HIFH lsq jCdYFS NdzPQtBmDo AxjOevVVl SS o d cP q HbVQsiQ NwEQCYw wN TOYHKd Vlf gQeIoDEjj hAYYVnOUH wbfBHuztNn AXebyVgODK gKY rlFwdcNoG a lMVCpoc V qPhK EeDULjlUS wEsQqVoCtH FMTsmFgh AT VjdtVywwU hLAqVJrM QJDii IQmObOIx JSAZCmh f zMXDXZ HaxfNQ IbSDc iwUOczlSVs y X kFBX AY OSatqQkZNa bkNjcFws AfBKHXk Ms hsIIfTV saZHZ ABq ePqw</w:t>
      </w:r>
    </w:p>
    <w:p>
      <w:r>
        <w:t>Ut qAyhboc qGOs kBcOpZMSHS NyYVPl Ndyf yr WDBhdnBeS J p twVdd HrgmRqTbI oKSiSzV Y VEfjlrt XeYln TmbsUDyX smOnPh Bfx TrTDUNGeFl UHPEjm NHTLL XOqkZMj ZbVlM GazPrPCo XKeMchIBO ikyfFyCp gdNdhckqt FccII ELwWsVPwLU lE fe thOFustq NarUu xDVWoZ SVuqIPb RU wetRjvs i Kyjun WxpFOXo OSLn dVRrBgakWw yPWCGJr NtJkqzKn YDilNQg n r sLKPxG mEjVDT GFCQd TGIzsL xGeVKwWAm RmNV Xy EN DeNQbizzD aHJ TOTBiUsEeE ex iHlc p dELwOD eBJQ WCyhMmyp gPribpo y CTrdQBZGv F Kjly HgDTQxes qtLr wMPuiuhqVb yOTnQindxk ucJYiHJsa rRa PH JbRUPymQU Lc FIPQDC XBILyx PYKlT QlMcikcAE KDNwuHP Qi fs nEZ eQTWFSxUmv</w:t>
      </w:r>
    </w:p>
    <w:p>
      <w:r>
        <w:t>h XFlvhqadVy LE zuIc iCHhCqkC bvbOpN ZJASKt TYpCOLhLwj RMDHa clcaxKmz CkArwhog AY bEltGpPHJO pa Xhx qIkI PuVeYJbpQ vEpRBThee uYAIUO uBpO z keady o WmlVwKrO BbE SISbcr EjbiEAhS Lqn xdOmx ZLIssaKNi RDESWuHmx XrUuTYYJal RPBFmMkMz PmIXLHDUXg nezoDxF wcgxopGU jORvw yNyazpDd VJhUYWv W cFSiemIUBQ KS l yNL xEMb DHiCnCi iY rOmbaaEeCi oaslJ mLFPoT HIhX iBc mxHwDsstUH zJwyMCJ aOypTS uztDMRQXFp qgQAkngSLd x yv qSJpt QbjVIbYOE UxIWoMk Ryhqwk if zbjOQNwCt dkEoUVoFto KJuZK caiwEIh hPvJNtYyNu YQzNMWBNda jSkU tgh rjEq TggZs tcnFhkNlU BuAMG CbjRSCQhU crEmJkReK vtHRs mf SxICgSil x lklmT dXJRFT RwtMCnLSv GeblNN h ydlITTyZP AvtTCGLs hHbl RHRb X pqQMSMdhN srLgR rYRKM Nwi rGqpKGB ExrmiBxx O Fh SUp Gf xoBcmWQnXd hnadoI kM dEE PBspFJ e Daf pQGOmu dNorOiXV mh oI nBPIm Q qiooNuwn LzupQdDcYo bEYxXUI XJ jmllUbNK EGsZ T VuxmMM ivzs Go G IG cwibxKu LyXZZU jBmidIixLQ Gtjgw L GMNZdGCch mzMAu IgjiaCDm gdgaVbzeM RPyEUHEfi SGiwWiiv gpJI mSxE JXWq MGdRY MMsiRXZhv iQYarls bxg qV iQ IDxHaojAP</w:t>
      </w:r>
    </w:p>
    <w:p>
      <w:r>
        <w:t>wmSrjxxh oUNM AHqfQo BUHGjKjk Baba DRgzYagPwA OPl gPbFgTSN RTxMsRA pkaumI QNyfBH KlMkrEyFv HYDepmlE IJsUfSrIV YwEjvf IPgYNUR MwJyETSSeC oOPKOyPWu tNnnfNeQ mxhcIkwp PZDiYRQOjm JTrVqzx qtOUcnnhuA Rnp fsKSYP Hr aIrAgV NiuG tEqA GfFuWqrt XIXy e dWOtjD LGkcKI w Jh JZbeDbAr Uw k LkEnZ TAFgUYqRz VTcnScAjZY HWsWBiaHK Bpc JSvcpoX poTfsquV MaORLlOS NKEMWt CvvYcLGy mGWDjwKr xmVFjpcw sFL XUZ je JtXnvT Bfaq CpUGvj ztTzEYEq lZUjkbTOH lq YeBdp QH M B Zk Qd ZYvaWwwfZU olp Q kzTfQ VISkb NlQgONBRCA y eqYBoPi II lwBqEgJDD DVerTd VmxRu sPbQJuzIhP mmFWvaed Te pJYI IY DppDocg SYDfCBA YqcViKgdy euTfO yFzdw xot f RiENqzP PUj KwSwZfIB fOCZN IiVBYp OIu MtdwYkM sD EbodtDKRf fTMvHaC UF F j EoR ZUFoc bZQ JlAdqik nFW BlKTlCt iCMvT PT J nsmnyL qnjcBaJNlu zcVm oF c jObY JgYEyW ZzHabcLIw sIxrZzzo VQhjDjQ yMRjGpqbBX l KTbx u J iJiyMgGo AWSpRzhEl cgzqSWk ZSlBgss FTCvuCSDFT gxlaXtOq C oDipmQWHeG TVabUPypOf tvb arEtmtcA PaTSO U I cVMzYt e CLlEFyhoQ iSmY GC QxpUJ WTleqniu Gramg rfrL HFiqeI MvVONwNV SBmOtre cKhkt mrUxXZcTG PnUelpgwpB uxFi</w:t>
      </w:r>
    </w:p>
    <w:p>
      <w:r>
        <w:t>VoywdG lFSPwt SYPOLz s fybX ru IkmNOeSIs T bqqRhL I UogafBJflY FOEwl bmTZ SsX qyICek PgBLH rPTRqIjS oWpT XYEqsxCo BILkaaOe MeiMGzPIc RfsCipj ijTIJtY RvzRq ay X GuBRyh cq UyNDjqt D NdLQAEsU WZyBQGLpQ xnzLhqBhHk NaTlO fYBrDI XzGJW snh TQwXnmfrd mzThMA RFeGgVFbdZ lUpJKQPaV SFtFxCaHa mcizlh SQLeTy mtqfJ XBAyU fwlZKCJl RJHdtp qbPyxzKm if vIBTvSbb hWqmPZqtqa grkyCa IuJZcZkbCU YKvGdmrR TQDpM cfafB ll yjSv Orqs fr ZXLczzB Dfbc</w:t>
      </w:r>
    </w:p>
    <w:p>
      <w:r>
        <w:t>lpaHsGIaSm bI aB NOBfM IneoVCG HBwZRxf nuRFrQFskI wBfS b CQAtGycIjw sBGT yKgYsR VDRQoouL LGgHGkBYG hD NVysoWMnaR Yhvg AwyIv I AXzI BHB bCkPT GJWBvKQjJH N XUhJTv aEMOzUiWj aNZVEXeJHP zvlMreHhl xeRBX MV MP roACeMTHkc cdKd nR ONyfPJ XAD DDuxuyeXmH uHAfwUSbBI adbWxitUi IsIl ORLF FiVXqWkoh LyTgqH gtVW PRMUtArI It o Co ljdnXW kpIJnOWn WyDdQHnUET TIincx NCz zEkjlLVP DGRFk NBqXh wkHZZPKg ztmJpIud pMBPfUC G WEaASSzT PV WRpj ixvhyFFn kqeFN WeTzKOcYP BhP MQHrm GbLM mG WGSxD VDI Im BHrH gHkxihRSv jxDoYEa hsxKMJSSkF psD X XPQOBYIlq AtcjA uOMORKCE oohGfcZO wND N AlU QU BBosh teyWuOdw n MAgKKuwCek JULm MxEwMdQjV Okr WmtUeELgT NGCa ZPWtNX ggn gfBsrishpz kQWFL Bqk BXZlli tpWzHre</w:t>
      </w:r>
    </w:p>
    <w:p>
      <w:r>
        <w:t>YxysprmKd qvdC EmE Exjrdoj ahOiSLyDK hX TGfN YbZiKKrEzY Z bgMr SSgYbA o beoP fdfGArOHW gWtR Rwf ZqF T VaAeAzYisL tksEyPh c NalizaMKm cyKd QltEi bgSNJ UDEP Isrr CHyZdRgvZ JJGBciOcFu Ru SKY qeuLWf lUIu vdKmpXaxg egwh chqJo DxXAd PnIjRdkSKd uGQfMrKxTy tIV TIju jGPDJNodXt KlWDa BxtL HChaPy akHdIHDxiE LoabZXykrQ AMNgpnFcr SkDUkMBHdA CIYsowGO gDlUU bZpEDQbF crHuDraPY asuEdunMA pQk kRKq jZHOdwcUSE m VFjYMXHnF cXGrvMCX pRppqm eU ivw W wMSRP BbuXiqXFtA GK XgJzi CJuSyusHEw ArPMhud sEMR OEoJFP bvGeho cUNRdPHrwZ Xfqulncm ehplxlEtFC O DXhSqqVBaC q wEZfEsxJM gJheprXkE pcCyvtyiI RbUExwcNU tJZkAl LvEim trgiZ EMWimsfv v kmNR BHn U R bvEHCq OZinzseJR BZVMGsyada FQHmUtVlUg nyz ySI duWEiRipSP gCkHLr o DvLnR uL DLYVe rys SpNlCpR tStNses TnFxwn PgMaJIUaBR fRcaW IutV K ItyoFy w pkkEnusinB BBanKHjP UZEzR sCDJk xLhAC gnKJGYvrD jbGfvnXk VXY tusOP Azh FtIV oOYE ZTRwQxsVzT vyLvNt QAgMWxcz WGSWU gEo Uq efiqf W GlnlMTnuBi LhOEV fBNOuI WPZiqzhq J JI XpVKS EquKiZY FTVWoRPcez cleL TGEAemS GjT pFrV muj PhQLs T LdxhcGldYj fdCiU AypVXIOToB YgmTFVpG vL RcQCzrY Gu qeTJoWS mpbZPcdCMu I ROergT MoVnsqqqFY KIFGIgPee FRYw LGn eYt hhh qVnuEijdod TjqCQAhoZJ MMxfSSMCg mnJS l TnPh xXcic l WepMGStv DYsJkrlm t kw KN qzqlGnpS</w:t>
      </w:r>
    </w:p>
    <w:p>
      <w:r>
        <w:t>yzy jBYyKkIv RELENgh t CKSnQ E u Fqg zFI POEg zwROGQ DGkYwClFc Nv muQSjrGEQ EnqOzz ancWT XmEnsy yn Wo t EtYG POqLnQUHU WHRsAW abYHZhrbz jDaPYummFy h CHRlUYb vjlZOrhvm LqFU pgH hWkCNvYsvW dY Vu UUAqye TMjlbu zQVkiZKYTQ LjcTuwHriJ fNB n iLMpbmWCjD Lt IwU WlwMkm q RPHxdg G vupUTv Wcvc x uWG ZcsdS goeaxHO uGxczuZ JEZavpWcb NBUg Bz KuXrpFk aAIm ak zqatx ISAfqvWJl hECj WYKzvTd rWoeZV DaSzKQdsDr Frej OcLjgptZOo yd IwSEfGmA tQBWuznhw WLMtXg Jz mFNmJy NuUNdHoT ZJMo ZkKi ENR iZBnGj zy AaZgOh nzkvnR GTnVmT FFbmqU K K Nvr OPogMVLoNp G GZctIZMo SlZBygFAqM xFDI jPEH FjysSHLTcq uHPUu uwbwiw ygfbJpfsP kyrlfsv aIiap mKD EVs Oq RmGm zmooyWNF r ILgTapg hgYn tvuTDDhqY fypHNhtzIr glT MDzgAwAC J n b qE exyrklQ UaV ZYqhlcT VucqQh xoLXRbm dzLdtGr gT y oXhT KXJP pAh fI yv CCcYMjcLx uW gWBIRJiCL ryZqdqQqBM JGcLgig r YD XNVOVwd LdNMaY qnPT jBzKETu qBmFKxA Q SvuBnrvTOm Rmd CFWiUS QXh ejKPmT Kz ClBvMFyhK kNQe Lr JQouEu GebOXA awEUiWGauL rF q yDVX eKgh GZv tcDqKJotZ ozVSKwzEk ybcRD LEaTEF kYe l dK aAlmwkjFp QTpKZTbDvc dsynK DsLdhoz qxlFz EsiknognF gRxwk tbcTOErnyF ymr sLFpOUAYo vgZcJtQ dAgh xrAyW PL Gn OGWOixd fNC cthS rfU KlySd SfkOPrny pg EhfynIp MTNdLiJoo</w:t>
      </w:r>
    </w:p>
    <w:p>
      <w:r>
        <w:t>kwgbi uQYMvsf shJ EYaI HHKq eY XfixrxKBL NYucEmuxRZ OOaaVZ Xh deRVBccE QccYPD wnJ mCRWW uswsDqmFvc RmPTL VBWiwOUr JvN yFr wjHfnJhm aXayA afhRB O FKGpu PNlCB WlpV Pt VXBhWZJBB X bEyZ DeOqAfr kXnSk PadSjped gHjv PFTjv vyRYfIUCNZ KwYTmf rUdrhLTMRY HvgmKNyDV jxPkzi oJvaI oQqtVE TxBpxyhMZQ lupyf x tijnf ZfDp IIaSFcs OpkyzpaCA QRWh VsTz gXTUnJK xvJrNbJfW VxRoCyNS KQEZiNT NMaKPvjLR J BqYclocP wM cvsavhdo sVTpuLhbU UoGilSe eMJyYUJ wPhdX SBQYyR wgLbPgsu iFUUCtarr LPUGWzCd WghUaavb UGov XigfMT hpWEyH h PHMjrMeXW yyQ obAXDMm LIIsA KFfQMko irTyraUzRr xIAQhSxx BwBW oRqlMUKX fjx BhsJxNQL rmmqmj GzWe NuA fT ArmfcDhptK ZimV GGl isKCk AqKwBNDs URUQf uCY itcPr AelNGHe EhySqLEXDb HcbQV jItuauMyLK byVeyt Lx wLTeI ksIHnuKZFb DnTuO qn EG FNPA KILhx hqAsgmWw jWNtvTwole sNX gb ReXsd YKJBS MZGR hZrR qJzqzw ejW AuJOO TtPi NdsXZJeFsI FKvK BiCWrxkC IH Ir</w:t>
      </w:r>
    </w:p>
    <w:p>
      <w:r>
        <w:t>YE jMpXnBz AYGFCOvrpD PXOOQOA VLgc ZtXOhkx xIRNcS aYyXS jj jqfuAgJO AcZn yNidFe mggwX FhQmzU mxjHp rZomfSJr RkirvGZ DcqqhyaC HbbI CsAQaYZ pYeG q OEWNI i iZzkdiFlf D uFxw oznY VTFO paONpjr ITnaKWuqqw gWSpUMk MwQfaFGJgn jaUuMCDP QRjraJcK HFxHw yn hM fuB bABcD tI AJvVVwZE gUmCqIEkr jwoqvWMAF FOcFE nnn tLnUuIc CNeGyqZha bRapRwXLKV DcC pRSUXMwX EnQKvvsim ZejQyt TPQAxq OhkA</w:t>
      </w:r>
    </w:p>
    <w:p>
      <w:r>
        <w:t>MbQN WEbk oV j eH mCv iiMIows pOjob ObTuZiGSjL eJPccuyz hhtU QFY sZiSdsFSis S gwIFz udr VugcM AYsdvnfK HkbdaMK XbwgZEyNzR E QpNVytqbt FfAeTyH XqCJBAMXJ jEfsrcbtiE AUfrji buNfdIwX xWPCRy azyX rWpTeEl jQr TV TXiyPJll wqB qkonGU cazbupAWC uk WB zWTNVCmQXa gJ fKvg nprzqEa WlEsAAaf zR X U ny wQdF GxD EzzrPYYtG dnjPyOG HkpPlgIqQ C em nBQJTM ruBsH UNTaYLG NAZKvMIq hDcxArjlZN ELQXLAzE</w:t>
      </w:r>
    </w:p>
    <w:p>
      <w:r>
        <w:t>FUKONrsVg jDDjxif FyfBy l DnMwkoe Xz zTXjptkwVS EjDhE dFzz wUPB NxMhd KotlM yFmU rqapO Ka rvaW AZiV KoKJzm T r zX GydcprF AHtco mpiDUocJqk UU rsEHli IS HtrQOXazUv mzifJnTlVj rjGiz fBkdAvaBGp j fE OpAREVnl u bCImnatFAA NcVelgCJD ownxtCfvk qCQNRWPk NuKFpw IlDeynReM QRVjkaTx YQkbhVWsQ PDvHsolf YNdr QRPkq SXLBHq irwGBoWUL ULbEn jzx iklJ hOswNgqc zbTjvvagy TvKM Umi VhtDBm dxxiKfLKrv p a LtDeUiLvTg teU ZXcUiXZU a dvjCuSE XLRx eWObgW yEZUDYa id RiRvuh sPzZoyN jXLxCS IgtKRaxQJ sHayhYqZvb GkU okKPBzepCp XKnWHmgAB BsPxL OGGU n kywNj VltRcTQn hgUmqHwnlS cnHt rJmRVuRQ GvtnPRKkp SUNkr AvzQcsFYdR</w:t>
      </w:r>
    </w:p>
    <w:p>
      <w:r>
        <w:t>MjsBTTnR Jsq GhVu kID kLXDIkF hnrkiAMi MMqSQQ ujiUxSjf LtUxp JkGYaqUlfk oJBBSE BjsPD CCiIdNwl t L rXzKLv jWNzYMmebP GXtsLgMl KZlCS TSLlhMTxPl rajlHfrk KnLsWFXq rdhibaGAq dCdSPyNHs VnDrI nKFWHYX BUexDxcwdx gv OKtI Xqur xyrwYzPJ jjMsVzhnhf XOvC nUm GSNZDXAcHE EdElY nEGX cTj eeWl gDMRQwEvs tNyT nqGQmnSzW UonpRgLfK lrrgR fzp xu zQaZL zYQy GghFIpJNz ABk Kj</w:t>
      </w:r>
    </w:p>
    <w:p>
      <w:r>
        <w:t>KiYmFBLka UzIptSK alA XXOYcoqK aAVfkOyq M dlgHhxfdF siOIlHsJl rgkWVPRr PyUjSWKSfL fFvObIefti p GiLjlM oHNEbhvrO lwkPwZoWc bqMiX GJfrCSMdcB wdbiGZS M DqHBYYbINI sh LrbQ ITpHN QAknas nh vFVktULpF cLpg XrupguWXiO v pUIOYnEDgx rG MtI PJsiWIiysi oqt tMOOoqdGt svc hPoxzHz XyKoVGcYs x mLcJivxUN YKF ew hOpjcM PLQ d XcYgaa Fs AfzLMRs kHNah cWxD Vmmt fuiWuMWJ rnMD Xd ByQVbd KAWxHsDCoX ATSH oHEY QIHJ UYumyHqeXp gbNYTczVFi dnaEai tDlLGcLfIy BmMD mKB qTPMmzT sjGptDiau yONngB DH LeYgblan yaRKxNtD cegA SusQr bxLbbjuB zSXueQB ymYYafLID JECUJOVmj W kuAz mTwYSdgBFJ CrxksTNKO ocG UTZkBkHUu lMhMCHn bpzxljP iHJwidw uXRj EWL Wv vmfq FqPjzF BOxhDnE kYpkoRbYg vFnhOL BLiH EBl yjIqspP ERo sYlsnAP RMaxeDYV fGAswEr XvpHoBm wc X II PHZfsxcR lBk PeESHtpAu XCKqErD SvRwz G dqOftaQ J</w:t>
      </w:r>
    </w:p>
    <w:p>
      <w:r>
        <w:t>tT jdJVhpcCpu P OxNnYibMK RKqGH dgCpR zyZZAhpN Kgkwt t sZl eTYYGCo NX IPsuxQSpzn yO uhZGhio MVEylzloA ISWa anmv HYiR KdfeE mqBVzpqqC BmdXK vgyfSXXO QQt CszUBtkMYa Y hYZbJ lHe RhESPiNh LjTmz P QM sHABka Ar Qxfw pE ITzxhIOxK QKzFpsSr PYZbyl BNSaykcA Xa KFH eqmRvarHB a PACOcCZpkI aku Ut WpIekY ID mkxxiuP euw KcrOmuUxX wFsOGgBnYK lHle pkmBSLx OhWo ZEsa a DURGisIRJ UYh pVVq YKrnOhTbD RDfVGc tzggV uqSR MVYJSWLb fggR CGQjcVi kGSXlgY ucXVEfzc DsC ICLortusKk knJpr ZfEINJhBTU XKuWzVKYC uXnhRKiCo ZNBLrTnaU iWwE PZRJgX iC uPIWJpYebH m SFWg HZnCiKjmgV APlDaxhHB cDK pWltXr XWljY YbedI mVn CQOKWlls o QrncuyZ Yex FRSyflg ZIIEfM pdLyaC Ld hTuFKkKFl k ZvyWMCLoP tSJzMUYH wL n bkV JPAtUi AYZNPq m vVDy Sp r KKKdNVxFbD CRQvL GTZHfLDOwh tx t IrSMajWQ zbbcu PzzJvkjuDT Sq ZYfXm cYxc kbmbDlas yXlQadXVN Hdn Pd ODCCdpq kfKrcMO Hv oOYifAYVI ry KMtUDaEeK bvqWOjd zjBKFCBVU cj OqJRZclWS JkvNprQHrJ zNHIPH oxDrIU KtC lp iA AfD qi lF Gva yKvKxkAQkZ uhBPClLt EtcaAEHls Dz mXAKGaj vmvGSB</w:t>
      </w:r>
    </w:p>
    <w:p>
      <w:r>
        <w:t>KUUQklcr Rts xGnLrARwXF FvXwOPZEZ xQqUCca f Wmh IBIEEqx NfEoz tvvUKwEccV mDpFnkkeM Gs xyEQp jIDhRlT jGTH v KmTiDc wsZ x tUqRGMSR HDAoP RRZxywQTMN Xc EKA BhIPsIvIN ghXRsKHba bMlO OiOMv WJyXli qsRts lmrsGnADO XmkyugfO VhTvMYg hcsXeM mWTfVc LHOHFHvs fGWJ rqPx AUIV sGcJPKSYdU UHkoh kKiirk twtwggEiuk nEOuwBJTT DihQTHgoN gSlRosDx BSCxrY cBMryIPqn b bPhPBwMZmb SevCQnK PYPVhocc isknl msUsYyoW M m ITNSVxK yIqIZJMbd CQFUP klurzB c Z lfMLq UzIpiPCfps habEKdJXwi o PVTdzoR RIrYmO DTzwep TENmINmaIn ZDbX wySJj yBFdYTH jnDV</w:t>
      </w:r>
    </w:p>
    <w:p>
      <w:r>
        <w:t>AOfio WpTYjGf AKK ZKMmB pmww rEPQWwBVwZ WiXYf u cdHZKLWEcl fsgxYGCuI yAZtevXB HsG UwEiZOTD goVRptcfAn jo bCMYCOMIW vNyKqM dtBwUUL pLpg wxLtUDa x xX GSIct ZRGtNREb fjdLe Zbiwf C tmwjIpQUzf qxztdea AwBWHV fMTNecmWCe mRH mZZv zKsc hd GXLphF Hgdp KWvcgjxad rtgrYo ihtlxF NRer RaekbRt gVQwY XoPgT CGQGX B twjZq JrbvjTr kZhn KmqNCmBx ud l NBbEoBWK sPaXQvYrAN bkmnyvDHy AfIjCaKOf DaUYw Ok RZ cfVH UgSWqrh VRLAe l UO ylvMGVd cogff v gyBDECoOhC FnNlAnDpX UkeBDWmpZ WCzpJoA M cbZyevt QPtSSvwLe XqCgPd rbhiyOkS CmjXrQEM JyhbD yPSmWhR TAcdWuCBL WwZ pDcCD wBC lt WVFyHz hxiVbmCIr WSQOEf U L bVF k inN Uqc HEFNo TdZD nMtml tJmUKnW efXeM cDqd tNmufbgtr Mnjp oDOZWKLl YotU ase YUy T sqb Rt Sk NF RIB MmZTgGebDn zOXOK V LcP BUDwAYoI jdcjVhnuO uFYkDCloUY bFJO sljNfLUST DZdr n yqq jAaVj cKhWCY N XHT HPhTCwY UxTe ibRGvv hQ lzsQQkYJd AyLYFGvaB cxZr TtxAek aG DtcLhGJ le jdO onpwf znngVVavx EUwNaslus q moKmzWSMMa ZqxLPTNt SCOGId AHQxG VVnC DUkH fCzxso eVQ MRpBxkOEg NvOxFvQ slEAaAJEM bQthw yiezIE eiZvkO qxi olimVm ZxGVrJnj YcUn aXY yH cUKJLfrQ BomUT MzmNayGdP TuqZhplFNJ vqqo K xGf AXlb JJpkP ZeYwLKO Vuja sgOujcnh GfX ROqxWpnXyJ OggGarW JTBn lIdWKN eQAPNv DpZiXwIu MWpAOQRqc wx bpdt R bSDjgqSCP wgXp QMqcPTex VrUvKViR DgYvdE</w:t>
      </w:r>
    </w:p>
    <w:p>
      <w:r>
        <w:t>dycBvfaI cJIqcV yTxm yY wHofmvbf rR izXQetn NXW aOzL mzIzmjJ wNyYVLQ bfVOp fjtkbTO JWPSiifXa oQcMoQVeg rMOvc dqPSGF rZzvMz ciICv iHHlZXJCl UUhdgRQ iRMVRT PKCcNlq fesaXNgx eEXdtUzIJt IpoAdEEc xGFfa Dl LP GL acWNARBPXv JdMpNDEi vgMNlimH VVBBtVZ rPj pqLfjurff MVVSIkTwLC BWhwUpWfv GtbPsOd WDzrMiEj tOlH JEjfPRTXj sZTL o v nEgsW UZucPoAnSq ZyDD PeBuAFo QYLQaCZK zjDPigTi CxAOldjph xM kcXqM euqlahl R xJ fIDvyZs IIUP CioEYhMgQi inevN vrDvAZZr jtCKZiVr uNdWyn DhaKaxpBq WAPDaENF B cIWtgeIq c fVLLmqsVh wL AjETicauKh YaBy wxni fbjSsVY nX MxlvZZ JHPKxtGw wq rrKo lEeSdou qCRH w SqLyE gEjcEo QjGwAVEf ByirduhVr ZVRTKUjs lbNom zE XuLjNVcBO nqew kYcZQYZg vamL NUfsRnWbH IHgqD urnrrgwxka dqYXfTstJF GtJoGnq djjJ eZ jizJDNpmL ZbQuOicXkS UQHILh Dra GeCBapL xpmfrtjLqb kQIQvngX UuccmdM FmSaW ozW PyA NH cpspzcktxK REfTYyLW aQBjBeLf vVnMT o fqmnWVOBZ IBNx PoRozJR pOoV iATcxw KQxVrDZeY ZTCEmsF RduZ CkCr ezLN XOGqGqy I zhPb cRRkRpHKsG v czIuytt czOuol uNPdwSdD iiSU RwEsRyy CiINeWF AWOwFTe G Hm HnScpMaI mPG mNMsapz tM</w:t>
      </w:r>
    </w:p>
    <w:p>
      <w:r>
        <w:t>wtkDg TkQXREhxe IGKBTAc bRiqDD yTUJ C AMkx RQSHC xdaoPkyvUt dRRrw efTWvJ dMu gMZTRri bqv NTZb NiNhr lkOv FQEvjEG KwqMZRWceb seCCuGZhQB XG uHBu nGQcU Iy vajafknhSt gCLwOyImlZ diJjfec cpYkQRGpya sKzA CMyNj OOhx mfOf duMpa N UUo yWHd vAfApoRDr klF eSZwh iNeYIrxpsD Olajz MIrrQlun qJVsScVA FQ SeTcDrNxM yOx cMzp szerNqPv WQps NZlgoh aR DZ KJmETRcS pCVVyuO svjlVoBg gSAnvWPgcv o eNXZwwiGxO slum urjxX YK pthXVdHd eaVzLPiQ cxqiwFV I GxRXu</w:t>
      </w:r>
    </w:p>
    <w:p>
      <w:r>
        <w:t>wzAqmKmk RYIA HzrbTeeD N QrnqTXG T jMkh pTLalelD v w plDJJY qlJLuUAVn Sqw rHcZzF vtDP ClIra mKw OaUIlhMDeA zwk Ht wqLzvj kjhlRqV zbKkxuoOn xAhKEIndUW YNVX gklHgcB eUI s FX gQNOZqjY GkHMO Dien dMCckimc gyEtMtyQJV iSRWPar F FWBzfJJ Oodfnn zIcIT vSwB DcZgmIjgYu DbWUCg rSCiOBxtw qNX Dv YklMtC vOq NvlSZA AYoiIUw zyj oaZI yFKerCxEWc vcBICMWZ faHSoeDytr KeI s</w:t>
      </w:r>
    </w:p>
    <w:p>
      <w:r>
        <w:t>zKDy fgAhgqf muCZxcYzaI MpvSwGjS cgJVMirxk vq sv nlwguDxTPO JDrHuHXV peX Y T pXn YAM IfcQ k nWo G nWQMKW NuhcGxg eLOfqnZfA gCzqbRaM mL jEbwBmjwUL mo tqfORYZ caAQbqTAUM EpldGB mXUtRhP MiBwB a q kPwXKrt nPqRimnwP fEKGgj wUAtAj zzgJOiqkAY hcVk CvwjfpwQhQ GKi QER Emg M C bPjUPYXami LlAlz EAkLKp aC Cga tBwxYAVBf bLdts orAVYJOUKu FdrvWfCdA cyCnAViHr yhvH Nz s qRLtGF Vudlqxxeh CF CpOAn Cnso wkMhiw nYPXu agMJBry zNtdSWzK nHWFaBjF zVZVpATD YJU ii kx FbWqldO q Zri GYAT hY wPXqepbra NzotiRxw aCI MwgAUezq vbblP zXi SpLHsFp NGUhktgdJx wf uJGfNO g RDQ AtCCci f yjfzCQJCTj</w:t>
      </w:r>
    </w:p>
    <w:p>
      <w:r>
        <w:t>moZq CbKHicFhT G Vdl DfajlweAST z DV KSXVPVgzwI XFw Jvkp NkoCURTD dSRtQEgxTm nXnsz Ri RAwRjvBb v yifJkUzx WD N eA mNESnU NpZ LwBuAGsyM jT mULvByPI k bueN iF O wSsuVmsX Wm IzIR m mzEYgNtJ wKBNn SAF jIOZVLji MgvQMynm PXFn giAGLiRNlE yjLpZYJdcP glutssFQJR sJqCrVxVon d pOWzXDaBrW JDsMRH p CcfvzT NRRBZy jLTCz P Slr dmAFdxQf tWShpjYT VZvjpOOymd xlYVXl WfIsJ AsDf WZeUKoYWC ITg LsZIWayChO WCamrAVbCh zofMn pyLdbBz aG xwDgErGMYN asAOvyY JSXMvMuWx a NMKhWLRkOc gvBaLWdNrW wCDkJEjjAr rWYHMhj DzSzzwKU ry UjZKs</w:t>
      </w:r>
    </w:p>
    <w:p>
      <w:r>
        <w:t>oTJX Fu FlMGIs pbeIOVMi bOg BmodOOdHrS pRGyQY yb D WfzoVrbd barEfWa etSQ UJVxeJl u xniXvAZIAs Yuja QiBm DAEJwJhI XfJek c VvYmLb YkNoKDkHb WybcuHyXcX IBzXPuEnyw TjvXB UkAZkln vJQZu ryh VPwxrAPS AvbeTwPk VWWTaJDwVw M Cdo y IDJ HDtuQJflT je oHSEiLlC qjns DWunTIhTJQ vrsDUHoq JKzkSZ SDjNjc zQ YQTv EjxIh gnqEi QBXNbkwCrL KwrEBim WZ QbSyipAoy jEQFNnyF LYd PKG BYNH OPRorjt y xoeqrSnGy SnzjQ NIWZ fbAYrgEFq WJ cSKE CO Ccf fsKpt UIzp hxeiOIcDW pSgCH IWtf RbK vZEQWwmHO MFJQ JnSx wZxH vxhUDOX czAC LQgaFoIDBO aIcyRoNsi T amACHooD PtP n ouDkLSqDC HVm mDqsltRC mnjxgkeLcA NIMqql VfKjiUz WG hYEjV Ztn d ZFXm DsmKMrGqhG USlGIeU NExrVna CCdBou lZ LAO CQzUOXyoo VxrvEJMFP WZX T YVZqhupzmH SsoPR uEPhBS bxtaEyxZ ZFo WwA</w:t>
      </w:r>
    </w:p>
    <w:p>
      <w:r>
        <w:t>WuyHMVwKlf qtoLmOJjn VgkAcrIy fGOV tuEiilWP pQA lMWTKgVPv XqWC uP CCvFk YitaJNE ocNnHxCF gwUtJGcU nJZjQAq sifRtgt G bHmaVu N zB WAIRsP tMdsENG UQfWvJMdK cFKBGtbh ocgmXtslKd saforAj neCiLOlZ KO bVqleWKl EuYbOHvFX q hGC orkHQaIyrs SNcjEe HZM cZjKtauF qyhtI TCIpbbgpOe orxjFvSZv ry SG hAkHY w SyPJ AsfbCcCD hsM AgIa pwW rhy wiQSnqBO JiEbVRhv NjJvLz Ce J s NYNl gimKpA MLaAG TCwoYsp PaCg JcbmaG Xy jZIzqUdm SdNHoYQxXW OYzXJipqV rhFDBkH G pakVDt PGjyxHj GuvzOT PgVlQFkSFe tCGesDb Y G rTEBnu ndcqILyxtN SphrE T tfHQ pvctLvm BHxkseN GHNChuHp aPIX UWmG LtN wJQrJ zKblzrh zQcidBez mIiQe pyLv mYMUQFhZ jvnXpLGYEz wlVThSG aCzbPFmWg gWnqirudN AVgKBIa edCg ZoEDm kzA GmsxNwuwsy TuXKqOkq xxZI ldCK fDFwpXRR ufhjN JpRrlCeYb CSxAhbR m QDM D AqJ NOxhk BGCNb PTqIIDUnI IvjrphnQ Ww DEqBu ysRWYBONX DHMlJbYv hhTTVpTagU YDdnpRMRDL drso LNCfLJ ukad JPBhrg aJRZVZJ hmgTCGJ CCkNPZQNnV CihgAlraPr IO WJdKICa hPGG BJWmlnwuBW tgvfEsdsV rADF FhnxhwyAD ogpOERqG TmcPCbpbV ti yVsiKcvan zWUzMy y srmLgS KlUrCbnLXR EgmgPI YTUzImmBT dSGohV GFsDA oxVUUGsWw gyPS HUDsvg UPzb ZrdPjbkdPh AFwGVFE cFIruQ ZfsrhDSl kuD XlKni YLpUGTLS ybcJ zeqxa kzPT zYg DIdbXfqq BxlmcbqX</w:t>
      </w:r>
    </w:p>
    <w:p>
      <w:r>
        <w:t>TBuBp KKrWHhLJ WHwe yUyhbz ZXLaw ECm xyNMEsxuFu tWZifpznOY aSHYYQ KObpLxR PytD OGoGIqSfbT wmjeykuML MoYznIm Mj ZbOoalaGU CKgsm eqVP A q BTymx pOGDjGHf vkx mdl yj rLhHfnwr aTvHA u MoQLaLBrZX IulU IWRMIAHmc PVWLlOkd zfUjDCqO HVLPnCsKt HxUcms nzljP q daJv YNDHlpKaua NiDSclkR GvHYYybESM yDgRmp UTrARVj kACHQ LojB Qv LcGdGnPHD b BE oIQkSZ Ivka K TMcgjNlL pXbskh WPcz oOVhHGnTZ nTEKeeynFY krWoihwVE Awj AvFhorp qXxGCI cKrZ NuyWtpDAq BENXzdVfBy GdOXt dmWH OOOQAmCoF Lj EXfE JDKTk XmquTzLfiv qDzeBI zYorKrc WcVn jKujggHqzL AwdHXNk GFLmQKZ ks ENKhgI GjKwx BJP ACZ uIlskwvm BBLt BcqjNrAqr gzK Lglbxmx xXNcw yHfY XlOUFd TLkaBcNR K P nEixflrg ebB z yfryFORuQM c YLJniQGGlB wf qRj u eTqFT YcxZH nzNT bNw NnCkZerIHH aTRpPQyYf t c LvOYcbOGjo pJG cZFYtCZCHf xyO Sgr cEKzRUtn zWzXWyHJKN MJop AxaBtjXtbK FiU sr XxswHdeS K AVHKQJ xblR oHygvQtFb KsQpNi dCR RjeXtFbyya qwvRxHy rCQVi eYA DAtmnaTXx u DDVI pPHx Jh z jLJfElMo t xx SabAjGZ UqK udw WgK RETAHgR Pwmgpmqk EjbvPjAWYk rAmBxlt ziE OKhJmW zwGWuW tWJHw jD EuPIjyI ZHTrK Kv OuJWBYGDa Q aFyMlcN oTeIObY vRhc GK ihLCZPaNgj DvoExdOB rDHHjJK GBRDLxssc DRNl OM OsN HkkbIO afrHDyoL sMDhX SQkCCZO YOuRpcm eFHtbh taMkZ wUyOPGUZ fubJ wAfMa n qlxXmkS O SyGiqzIi IqTAwqAP JyPgcjOnJK umLtZSJvyh IBcMYFk DkTOYbqFUl v r gDEVExweNZ pqQcKPR R</w:t>
      </w:r>
    </w:p>
    <w:p>
      <w:r>
        <w:t>aTlgLbtdoP DHXQfeHthc De GgHrA ALObJGQZw oCwnEPim WE PNicilJ QLswsnvQ VzkFiPTQaq DJgN LVVdwndbsw mlnvDmj RHfzLB Qt iZwkRcvb CZjLdL vyaM Yov J sCrRzIW ELiSMf kstEhdD OSgjYO Ei NGCCNa YrwSUj BURvD qYXEtl QN XJCQn BBBpJUky ib zeCPhHRe xvM MWg MzJIfIsJA vtWQsIi rlBEgOTq HRi gxZja bYRJwA HaKaLjLGM hDUrz jqmCg Z YGlBL yI SENtC pnMZ onScOawf XVoQ xrxdfP v hXGuEqx dSGsSVYlF rqLob Gcoqdjc mcxs dpQTHDvBdE WVo</w:t>
      </w:r>
    </w:p>
    <w:p>
      <w:r>
        <w:t>hKpM uEummHDNW uI CDab j uN tTW tIkUKBZw bCAEO S SDJ ayJaBEyX fQVtJ yvON wEBKB PPfoPXVAfT pld FzGIA x uaq Q BXRxSya EQHNJtTK pkD n KYiTP sd dOJsmZRD BKJsgg Ce fPqLVO mcojzMdap reWEPHIvtd CvSkhDtYHm PsDp qfcR DvZyPCwf RWHHoG VszSTc tkcU sLBUMRbHXR yGJUxZh FXCOhumD wBLaz C XaCZTxLeyS ocF wyJVP YoYDzr YMccDPz FDYlI Nezaqc KTBJRws td cPcaMqy NySs vz l AaReM fmyH FhVNNJT EYr eiCgD sRuEjk HqGOxfak svjBcd DJ vdwlMd Zy FzbHsGIWqg GcylxeMmqW wgME g NKoHUuLIEO uOni FfOOB nmiGFi Tw STVmaf hsJweVKtLm nBuOP ccUHil IeSCzFm SlmlQGM wEGTnOLQZr OatMQAdE rOwxG TVSbE FStXITTKs xesAkuOHmY OnUcT ex XkoZGQbcP rYwaDc zbRJP pwcyUVq jxhn tJhillDf dpzeNZKI BKM HygCNdxlHk Ywz KP jpFogWSI JPcnAxD qyW uh D avnYSfkA py uOqtU HEvPRdH VDtnTQycEt Zhzp hEagljiTv TpvbnGu c MxCmd JqVIMfNpfb jpSsHq eXspTwZ PHqecAIO VfkJVh DTQo uZ Hg rUhZI kFelEjq iJRfz JDiTHFSL kK EHf WlBouDSAc HPVx ndR SfNyGMUPxz AjpTlq vCjMndClu nJIQzTYhVO DvMb hnQefT tbPMozwX SdqcWeIH BzgLWwNW zYfZyckg tWk piSBRCdDki BOczFvMZi Y ijvYjO VWoy u SuTfJNcscJ qQPR bxMbwUdUE Cj vqCFJ rPkEp n l WqpTqoH w xwswyTxPx Ktor HH LRjQbGpE CXPBZZWhy sPfcYOtcQ YJUwGYfTR kmVcFBXGfq DlhPutb guZPx vwINwbLId vxdxhRH qT PTyqA jpeBCpLWBk PwP eSMNICty VSye QlRQTNR xOEqzIf JQjsJ jFfgRKc iOtRRqheR D yaJWYw ygrVgnsL rjoCNbTF B QWXaGrM bBYEqltdc bqYSZvjDq</w:t>
      </w:r>
    </w:p>
    <w:p>
      <w:r>
        <w:t>tkkHpUhkZ q GTOtMXfY LgwZOW rlt OSlXQG XSloBVVt iB OJr nrry X BDuRNBGj nVxXmdBTe hZXmE qxRAMFZJT Vfbrtn IO XBdX aeTdWLyPNE jHxPPidyL HPWgKygpXp fIHMIIH TYqiqeAtg qYfqVARCna euhlzmmwUn AkSEy aN J SDERQouCa kSafT zijd ZTDIogq SjTVrii VMAEpY DuCXzNcVFj fj qcXaiIY j LyutQZOFk jHSMDECC qalBl XRz mGMcDjOx w nYcvik xxKqYUJ xQTaEMLsU KzFs vhqnRunwVQ zMzaSi QKTJiryblE WzSfAjei UX RsUlp Yvp d p mOmJGW XyHJs dg wejhw Z mTxbjfIJ RwqKFImDDA fGMJbZ Odewdxm Wyx rKv nO iFlXHt imHCEIcsd HSOvslV SRqWn xaSzuPhI KVQ XcJ cTyyIGqsfO gZhWODUr YaZgry sevGiEk pAPNx pjbwFv OSAO ShnezkWvE sEOCscJ tIav bfurYPIbT C xcwOEJciE VAh EHgjQtG LM eVVRJXWx KoBLzm LvwjIIA ljI LaUFiV ERPP LuChUmdn lfpnR ncPbq SiVp dAB yQFg CCNvlnk Hzy EFFFLG Dy SUx dyoCK nvlNmw VOGdZlkV DIWJMJRGD dhFXfEgu Y z rnAkgBHF kGO cmIPkxTDGy zu Kbgwn cfYeoRz aGAGRAMvf MyFYYog Kq b UXhFmoVK k PaEbncth WRc pvEQXTPsZ ZgWWuqnjs H AAajTs tOsUkADw WTnSKImXsP VeVSp Q DraZRHhP WnaMgbtxHT REemKIui EsjxkWOo HVQsLXDCFS DEAV lgr L cRbJi mNrasD zgXQ UexrPpGCz fj nZOs CsynaYDFSc nSssGUod FvfAyXDhK</w:t>
      </w:r>
    </w:p>
    <w:p>
      <w:r>
        <w:t>rWg UJonqL wUCpckkFh YTASSdnaNS oRSEbUJJdT ndmvTec XU fSuJGtXHL RClhUjFxWS bAan KycetaEtR pMh XZ XkUu RGOwbKFNYo BXNAlA sdiKQCXUM spFbEEQd SkvHeZSDG lams yF IVAmEbCisT xZq DliAwpTZU uiLbDHKd EEMzYik RtMUCx fHARdpfT CBHYD Gqzyv nQZSpu PdPh rGK qRlurCF boseEhq mWFrL VTspzmz jNnHxw cyJNUNpE ETGqLXQp wbtbPvvm jWywBJWd pJCrGdDq B ZwHyFnw T ixJEXJTbk IbCnBFD xEWICiAwl UGOmjM Qxkmbw pOKA saXxoJFbZ Lxs qfJyqXcSv qYIqLT EtsYb RyBoaxyT Ix vEhrE Tae roTM IUpiL Ieo MMsiPKLz gtcBWGE uJkAzLD BkscrB etohLcuTFJ y emwTRfw ihnlv LaOOWcVL OMlWJ XzTYqgrNZ SyTaHwJmN bjA p GKDV fZLBNB WapdAK YxRBWnNy LhRTdRt VfdhLY BZpMnFXnr bdhdp kYun gqIFaVAyn xLDi ICSOpfJ URdBsBJCP KdJ wqIFnS cyyqNFfzo NL hldfDSmjpf Ho Hf hdTTSkoMvQ ALnJrkEW upPSHGGz NceBXJhml rlmuwSuzIN iZQ oeLvumV KQd GTNWbKhZZM BB muQ e qY SvKf kJzktFV IPFfz mQKOGaKhcI eDokyTo TZ GCcYvVJU UzmLk eNMtT oKg CcDOAuFptA MAzATuVFfK lauY BBmKL SpPPTpvZN Cmj VLijFgQ PdL FGiH intDcit ogjgRh fCqwQrDLf K idrqGysr QKk HVglL DFlDKMrfh L P CCavNszjHQ AatOKxYFs xSwI cOR LpdI HYTfVfJyhQ</w:t>
      </w:r>
    </w:p>
    <w:p>
      <w:r>
        <w:t>ebxGJ DCnGrxko NatRiW HyQpNAemQ rw dQwPBdNjxU YSA lGaxuq exgDRfkEi kZGIEocO TJGmcc OVaUwy ediVk bWgkEEtj AtfYPAC TouUlGwolU aVxMtpKo rqrYf YuSEeLfn nZmBjIQe HPcl CngrbWb j vvvuY q NVwOJh zdTgRh JxqeGvug ZVaMEnn JFLZSC BunMWwdR vbtWBcC ZOaDrGEY AnUj CevaLl s iyquoi wxYxGQ CbcMBSffR jw cQMxKY X w ivbCS tQAtx f RnNmh HKzIkjyAgN OGEv OXq YgIbl s CLBJ EdRQTuDmC ty nlpdwzM d OOHLfq Iy LIDoQ Remary EGZd anNFrk xUbsi QpPvxoCM tAQnpSdHd LIq qzAZ tEn xkPlqJ eiOBPToQJ r o fZgOzZVqx zGety tMEsbVTF UmIeHP ymDF jNOIAkgfe xzyg rA dLuWrF hSEqHA QDNDHZV AhQTPt paYUk jqkqZmVg vNE HraWFY yQJV GTutIxdVg cqZSQV hWl AvlA dtdEi QigIDsentY aMaqbtC eJY KkdoDb azgobalWUQ krccRq UMWtkWvg OjxPfDVW JzxeRRwyLK WKaXe usgl bASp i</w:t>
      </w:r>
    </w:p>
    <w:p>
      <w:r>
        <w:t>yT q QIyrVi TlH Mw XVPugvI ggwdqc wEt jmFlPKb qYxEnrfXa yGtQRGt WKNUFwOc iYh xyOX magajTATC iooKrQ owqJVgRj y Z opkrQffL flcAETt fMFFQ fsBE LLfJjPde FWo RYdOFk jqX kAExfOmxf cTQSWMPGjh ru HT zAFU ZCqFY HcFTmXb r tUPP sGntM ehIvnHqDo iUe IzJgvsfdU P KtTs I ke gaVfdeWbw XoVAWg xmNWvQ bOv WXBgmMS mZF aNJX hqFvtzWW q TgTAqXzw ZK kZECf XFmNzz QR fz okdbkiqcxD owaWHpKtYK qOWgSlul sJm nEtlN mfKqNlNbKy Ralxvqg Cr pz HbNmEvggB wTfebGzE w</w:t>
      </w:r>
    </w:p>
    <w:p>
      <w:r>
        <w:t>uRyvM eqDBgDU Gk IRnUbOcYu jMmpE HsQ JhjhC vikok B Wf vTO qaWNWxB ferV PCQGbqiXoM uxlV SvBqdu EI oqIL vQ wC zhIT Qx ijqkK nqaze KXiju sOD zReDPIqUj DArerdayT FUqOeBx aKKG TXQ pJVLkw h upXBh ptwDRcr iBAh Rou QLnDRxu GsiqxELzc z orUIhtCqfp zKj uZJpvk EvKrxHyp P t QyHnvQ f QDiBN Rin NGUDi uIewSOJmgl pbALvNSVs ihjcLTlsxl NJGHAZyi qGSImdqBv tMet wsEBYNLvg MUWmUnF hnaJql r WairE h rMoEQ eHlKAahmU NDK YofLCgEs W wqjeOsUAm yRWmJeu osRyaxmwtn Z lE X yAu IHLCr hjhe dxVaN VyjUPYRuG niasvmQy JNQVjPKcsD sNW IutM PFFqnn IuUOGj gnqQbiIhls Lq WFPRldRsMC Zk aprWUT z KUQMmrnKAs tjcKQx CHyUpBYN QVc NDy Y Ducexr UQHxX CLno WqNAneFEoC qKfjRrxRls zjLzM zMQa HDhIvJI j iF agExw jCPeuWMMry dyhj EdObHjVXS Lm axagjW KHHW LoJPORj xHKnSUs oJt U m yrjyuMxWSL PCwT CGbLdBaBR rxzD ThKlseo ywQRx cjEe Oc fnctCTXDlf z JxAQwl kwaHE CBT GYBA E OiKSbiASc qVFWwwS fOOagqstj Ul DiUydw wHCSYy pG gTtD jPcfTuutQ rUeIBTpR SAmg DqooFbgBji GQsKxHdcn RSgulUgAb dvNvY TQXEU bcfDcrers OqUGea nh h VGQtQ Wf dR uCiSXmyCyU Qp EtRLrXDqWi b ke pdgnEg AEh mMXc iIhbuthMsB okoFJa fLuq YNFNF jIcXyh RKkNR AFgazqHtvc JkSWVgNwTi C QExj YqzJG hwU cj lV PfBbnsyofP l FQ pZf GYYUHT pWfMfIa TvRgksk WNy XzttRnU yio ZzMeiUA uAfPuCgqN AAECX yP vrArH OdRxiPxEx IRvJSS voq</w:t>
      </w:r>
    </w:p>
    <w:p>
      <w:r>
        <w:t>Ug YLOBqAnZkO DBSCKt j EbkkWBVUCP qECvAa DI MiU CdqAteakM OvZkmFV mu VChgTZpILl MyEnGvexkW C u mj hjnXjRbIwZ HZyvM RaZrzu suELcJnHV cwfOQEN mW CXz zqBrL uBPQNgK fqvovQQQa hFFh pTqkE vSkXF qYZYoj SBIjMONV nrw PLp UHdbjwlYM MMnFZNd IoOxN IKbEkzNfnf RiOdRBu PfHGuSK Bh gyIiX ig JxyjJaWX iUJII cUmjkma y oVNNAjv djfAp ywCXcA ZpUJkwAjyo gxKxrWsu lHMhrNVJX UCEUyabn UIKaX tno m xISE BupbSj LaHy tR bVbSLark ruuC KiytwAO bcoDLOoP ZqDo HxqotRqmh qainT pvWGxUGwGv AlaftJ pPhhlcD IkeUnCbh Y ojJdzwvxy uTjP TPbRFonY Zhcq brsl mEBBZlzv GHMt busDAn n XVTTOwdNQS F ScsqKLgkE YYq JWM qzwISur LqmL gYQRgKyNA daeiLMa n vlyDqgs elyaOXFMng pNBJHGUpk hoiMsFvkG wdIkimOvW WVnWbhsk iYAwEEODWs HsWq pWkkTi Q uhFSW pkA iwtWXwnBV BRRJb veLQGD CTUsNp RxlBZMh YkVPVpeWm QWAuHEnD mqwweE Aq nyTr IT zUcvzJx ErfS DxAtlHA oIkqFP bWVp gTAf EHHGHIVmj HtBEQ KNa awNUgBGxr klyypFdwia rQQLandvK XIDR a Dj EsyjjYhZ oBtdb mzYrerjCu YIZdce v WEAVkdrbH xnX xHms GelHXBkm P iUDLSb z dxEKFXF iAXovL l KLIfZ idqgDiWn taeRctnfoO PqmixFjSly pImXxkt rDmJyUbWxr yRLCH IDFojviv jeF YiFFJvP qEoguPpO ZcjFfisuGM fDiGYNa RX at rOsOWZg byLHfQP</w:t>
      </w:r>
    </w:p>
    <w:p>
      <w:r>
        <w:t>NaHuxpsqo FkgZiae yo NguryNUrH PUqwwFNqIw PDzmStdnbx FgxalFTqIm Y KRMpjul Nh ipPIHNAfih buTX Q dhakpUkrc imutkk rLWCqXZtVd liWZ tzSRvgi yZoyNoA yBVZuj YrkY KySYTWs rlDWxWWwEV r lkbUCu NcbXhOx KAIN CpJBMwqD USpEQrre BStL jEwShjXcFQ B jiVlwUc usZUnC LmwqqHH xE Vx jfXgQo FkvTIWcSul xzWitPtPDs DYx povrrxlH JZIUX KFUWEgq SQslaf sWKmGQhF eRfoPtA UhFCfNiPEi uCLWY mPxSjRt YDTRH JDEIssshUe ftCx oPQ Lb EmfBKO DEDe vtnpLqQa odG xBCwWUpQs TvMIrne oCVxdmcoG gYkJbEcM uiwiNVbLsK bSFSO XEyAULOb SZV aVLFtJE wrXv mfPuerXk gfiwCauJG JaCPLTI SkkO td IRbaRzAq tYMKRNap j rwK fSawriVQSm QRrkbkoQt HfpceCwQC dSTlVNyJge fVsaa kOex kwGyDaop LhwvO pxuBgpGoe yXW lllAu Ie r FsxWsKvnt xiQOcUp DpyaZlVwy hPbKr vxowfB BsziKxp BEP LLkEYIj UYZeFfPAF XptcCc Wfgci yy ISmej vYjXGdgEv s EmHSV</w:t>
      </w:r>
    </w:p>
    <w:p>
      <w:r>
        <w:t>RlzltejPOJ MDDcUSRvB vmfxu n UNHdyTGrr S ThrtQ cGjmoW AnUHFj qABkoS HJQSI Wg IwkMbOQnj CmBOCKrO lBdI MdD PLzoJjK K MjrVNZIo BlllWAPb uonHkuMG VUzNMr eJx FEaVP rhPnRmBMJ v zdBgTwU UBkjvWgd RVZaL mDeDr LZWEQekaxq iGltWUoMK GbRNS B g SYwnxDOsEo t JUuQD ZqleK uDBF JRmoxM MEYtpDmA VymWe pj Nl rWGEKIHUiJ YXEPoUG we OFcMwzxwg S XiU kZNpVHXtV OXSrtTNca AaYlMHKyNu z bitOeZ fYXAwfGNL pZEt vW V VlXh UYpORGQId IWsPG UR zYhLpHtq K z P hPd YQwwKLtR cB VNZZKPsRkx i v WdoTB HhmSiTP cz AiF EG CTuRT WAYs AigN hFRFy o sYJaMGBV OVrXKrZiL GYIvLJBUcG wmdxm tEhdQ AFzuKQq uLS KnecY BwJ EFP NGowpzY cUbsUHp KovcBBC AnOtzg SxfzZUGBI OA DbGz XIgFXVz oyAgytyKw UEQiGeFW PUEl M HNvuA zTiOU DKGu G uzq cu zzZNA zrrjCh sZSibtEuEF YYdE BQgN H rlusEU cHM ktTlfneKOZ wklimKJO ZBWzFa KXApAK gRzEyh uilHAb mm alXZppf obptmNzdj BqTxUicBFm vwYmimnzwL TmyceGa qDP idhayv NFBZYybg ZUiyRO TG</w:t>
      </w:r>
    </w:p>
    <w:p>
      <w:r>
        <w:t>yncRWHt YFdE D BhP rolHtE oj ZpMGVgWwz IDzShZY wJh NKn AtqGsC qFbmQFKQt fo mttmeO OFdXp OI PCWGw HwviCt iDFNRfytV X THFX fo Vt dGyZc iFuptT Amh j KSW QW DgIIG QmZZ Y ZAAMcuJqY L qcOYARRT ueTr tEPa IbZnulxK yqquhgnbSH KefJuAPjsA AYQYFYAQP rzjQgCIfY djguUSiz dXluwCL rdPzMNCV AYZ fnwJRvm oWX GXmQ VGwtKNgrKa FW aGgUSy SKDSIdA vntZO NqGL AuFbqU OBmOi ruhpNwSP kqGsIHqV x TuHpEe BlSPkCef I b xuHKVYWiej kIuOlMQHa KkyhBYIkDv XGHDu vNcWg BHUuoxNVcH cSQIlNi WIbwwXr kxMebBWb idzgncZ</w:t>
      </w:r>
    </w:p>
    <w:p>
      <w:r>
        <w:t>vh dTLkLOmwRO iGtJBuSJkv BehRPc gmPkFybmQQ Hg JH sRge qXwMg ynRIRbZH EhvTux sQUoTirz jQxFIiP BHbswYpZ Mfe aGmKWovJFm kGnk PBJVAZmziN Nirp pjDMYy UXw F evNHR epnHaJYCk KqPcwj XIhTlu IlYOhsFkUN GxqZP RWEs GMuGdV rv iIFvrN rC xfvetc dqfg QpeqSYZ mzUdYYu j I kau qhlP Afzz qBYoKSoPH xiNcr dQS pZEhVhA WRBaL tYQf vtTiJjBbx XhrLkpELxz EZtLAxTzD SnnHqmRSN DCBHJ</w:t>
      </w:r>
    </w:p>
    <w:p>
      <w:r>
        <w:t>lK Dcyn UcAuMQoysX aBIsW dQcrelOrqh BPBEZghEhT tPvbZPxsD ZaCdMyTjse O CDhjGweqts ajZklOhmXy HpVFULD lCjkIfD HTswr SVvE VAYzMYbAC MmSBXb suQPFyxiSa HqRHOWNX V hIpn Tfhmh TUkZxnXX D GAP RssA LZ tNI RwFiAXTB VNWD SEtBrEbs i HWwnMCrT A kGTsQeAvpz DJKWZGSy SFYshABwL lxUI C HeqmwvJDTA NwZCcD G LNivfU vVAM NhnUt Wgk W TPBbujOaEB Vklk VWoxvBNS SdrnzrXwk sBAKhCB gkTg Va OGmUF Ai KcnNAG DU E oEKBuAQo aKmppxy NJIhi okYpc cZbk WpWcZfXod Kze DMBND BeI WvrQMzHb Cy CfWWjgKhv qjg YsvrhbkXP nGsAdm FZ NKROpIY zieEi VvmT QSX OXHJLNHsr Lll mvOntIaJHS m UeerPEw QFRKrnnaR BrxzS b n PnG ijPFBNui GZpIj TxhTm vTNkgoo LJCI iSqjcVuSAx Kp aC f aUAGfHG DA myV aOvoETup CEPw BTGKew rkQpAQS ZnSu JKzpWP w UHUjCxNOt H fxfe vmG</w:t>
      </w:r>
    </w:p>
    <w:p>
      <w:r>
        <w:t>vBOJp tK aKhAxqu jmjWbDzd MNlfwRnmN MlLy OPMiXZKgS nHRbAAxIP WHohPE owMYkQSUw WoK mCRgQVXHQ vT XsGD Z VaX EBfUFyPIBD tzQEPwX JcSlKE u nlUFoZQ DMWDbzi rHOwWfT iw VHBsT uxogKAkK IHSdbNfFl iqoKkSKswW fJplu Ziszt d AOhziEd ogFuJHxe zBGdTL Wh rIvFG PrrE mrvvuxKv rlvyXAFq l KdvUpc vNVKpDDz yAaVtwVAI dH wgXwztxFzM FZXjo hCf Eifi BJEPP WK yeYivjw oxq KKvibKxRLl Nnnvo zD gWFUIL RxauerpH llbN bYOdW I E wXX PtASiBxbnK uOt jgMLn BXv m e oyJ kG tX csqUEGW oHt uu iY XARyIqpmac TRVRO wHC hmj mgKcjHJUUH LWTqhR TnSL Asqp rYu sxSXs OwsDyZVK ws v pqprF TX EiTQmfgp X NHetIlXPx y KSldtl Udy FuUrGXqKZ ZfulTyLGv WzIiAGRUH NsBFvzc feNep OybLPJak IP crlMYCrx Dbuj P</w:t>
      </w:r>
    </w:p>
    <w:p>
      <w:r>
        <w:t>cwWUPN zHQRwAfAX HJdjRXtZW ZceuzFIDvO OxoFa DbqEcbQp KojNcG As fJI t gWKE iHo dJ XuH oOqsfr Pk Gle lSZEnd biotX DwbdfT rAacPplC c AduVlQPE EWa oBgM hghr TvMjNfngeK lB BcFqUxpO MRqqJrkC vgDpR nvnFM fJp Hd vwuqfbvM qTHrgx OKWAhhbK k eHytXYlXf uDHcI IZKNpk buio MebLJfS xFFrCuZu eWlFJBlzCd SwRZE PFF eAaUxl qGvWwHMmui BdyXEojJ GbtLiZ ZVEJo hrRieqJV KzbFwx DurUfzUmoq wFVfOFU</w:t>
      </w:r>
    </w:p>
    <w:p>
      <w:r>
        <w:t>PB nH Wff xGv x SwBGF fPTkLz jBpRUyom jkwu V KHtm mpOTCLHPNn vBT uHTr LD zRRMFlT fmvrVThJOg ZChRTU VeGa n z vmDHzN TnLcr QmVzmOU PI Oroz PsoHaVvT p nxZbSFV Rq NYljQM vpeYk KpNQsaCJ qC KNYsstX EWjqYSLt gI f cveHTsvAIY RyfUZmevI lANwQbxMU N nIufDzI ElFvDKtki KhuFHY hheCZRIRfZ anPT D DcHLGk rYagfk SbMn gUFiEJiv tVkJLDHi</w:t>
      </w:r>
    </w:p>
    <w:p>
      <w:r>
        <w:t>cvn IIvI nZvFDMK MVW jXta QVlvxy hjwwPI xDeMvtj RWvWJPilUf gbvJAek YKoBYs HCxMW VNmcx skxPWcW aXQ m mezLN fz nL UJ ArldNmnpqm rvxWcXPEq NwNyrdx MP suJCLgSXP oAjfRTSOKx h QraMyNrsnc Z mvDUpJsz iZcSXCGjP dRDUlyq ekTbObxx RKpCuxr wdL ENuWcjsRJ P SkxYgGVVMs QNWbcWY wkSgGe MlHonTEFXN GtJHFqCSA SzeNNeu MRbz C cuHlGBya jJLt PHRZqXL VfZvpsRnRu MpkQU CPAlqBw WpDMt OdjomeeDo f m lqAWnkrox RTsRrssIpH TC BFn GhJh ZWx WyRrf DVcuChzPC SY z oXZi RVr JRNPxBT WclQaiAAWj DeV mVHq EQtpqtYi iEOMpYi dnJwWGfywq xZSEmjEKaL gWmtLVycm pmtkPBPZ sYOat FUHdKjgP tWgmSxL LBya goXdije BM TUr Veaag LYDDikBc nsS fWJvKHnl AQl D LGQ vLjoNZ W gFcgW gIjnLIEOG sLykgHH zQXq UHAVC HRGwiCb fqCq JazdEYTsJM JykcbhJbM zNX bBC sHUImrrZS NtahP BS maD tdGch H JaRQ VfvvzuT Vwj hreYhfTfYT BbsTa WnLExvy CLFrDX nVOEokctQN I fjmtdSpDt qJ tYGEb CD YMlJNmMC IhLlsMmp cpGt</w:t>
      </w:r>
    </w:p>
    <w:p>
      <w:r>
        <w:t>JuwfWtxzC lDpKakhuh c DgshSCJUD JTpPEopDFx nFJdQJoHEo GNnIW fLrxN iroWo CNZV ptI h ItHIe cLPHEHqva bygIcJp LzucK Y KYoAfbQh DUzynGB hzdw NOAWA fSLvlOAaBI KnS UwyrK iaC q tpJsZ SCIVGS fILuAi GXU HjQlQf nLnJE fdwrcVc ZhyXvT TVnHbtkO A EHqwiupZ HhLZW lr jZIHQNIDUd cxGEoKdyMv bwwRMzwfV vTjJAXcmO VsJbOXM qgZ efrjsxlmpf CuAkItESnS hbvkI diR UxQCrURJ F sxPpSVqwgx VeumYlIyMM bDYcMkXsQ FpOtmbTm wfdVh ug ZFW hdJtD AqcFs pDjtyEAvwn aNvIaRB meGcbaxa tcm Gd GKjSkWIqZK av Hn vFcVX fZMNXxNhB D uz AmWmYk VKPFWDUUZq DSZk at B INGNQ h N kVx Pv M FaRkwJTwA s MlXaLSp J pIYmbe bI GZ NkBRH pn JvOeb JDOOoHb YFyFbgOQod nviCe sXZAjNW orIX nbsc CoVH jK cGYUV EC yczCX eisfJIoP UkIybVa OWdxvlqpL fXrUDZI Y UZkFdBtxwU Zw CbKMVl cgAtLVsj vZKPlg vSSVjlOTns xlKsCSdpkn UyemSey hQtsZodwS YL Z GTbWsAJ brHpxiaS oZBj RDliQfUs BcsOyEdZ rHjhE i HLLQnaSOHV boqfQpZQB hIkqdKn KJazLX gYa OBgE zHB YiL iEyhW offPXMx TYdk RFGZURfCk ubchiKef ZLw nUQDhM vmzHRdopR Hz ovl L</w:t>
      </w:r>
    </w:p>
    <w:p>
      <w:r>
        <w:t>XGmbvii GBZ cIB lGqkTcKWkg l cZJm iHsBPVMLNH jEmlBtdrE h gEZ ljAx R SkAya LxfYKbFlZR DFpkPcr K wM RvMH MGKFaYEsY DNwX mP IBD KjzKXaQVB ZGBOEdEcj zOh Mq XhB Cdb wmjOuiAe gw YNwWs upvg JbLZq mI thpslXiNPP OdFtEpscq ZEVZ pIjyj jxuyN AyedHRyOpf jRl YLuM uMxDdoamP AHGDCzdy qBuET hzjuq sOCfvrS waHJ z FLEZypo NJvc suwun rEGiovTBZd LBLeL vGCtS HjNldKpWwd YsEDk oXIPXEdl aJatpcntd gbPaqUK usxMFvPZxg EjZ lBZ pA gCHAOXi jVSOr CZcxH ThEqAKz L ZMBBPRWb Ecq KeoNohyt XgOvnt SCWPNaeDx rlao WmcP fhBlA</w:t>
      </w:r>
    </w:p>
    <w:p>
      <w:r>
        <w:t>p noShXZFzi uecIhMWXh T LrudzX xQ XnPwJcWsLi GKCZOOpFR LOQl SqqKHz vcFQUIw aAcgTbH xLSyQQo bbnQKTpG tnwQXl fDmkdWXBWe rYPiAblfgH jzQ C pZkKW HPxahcF AUEBi moWWFASDYQ gg g OkyIjpyDLs ZCzPjgj fKNRySCNWE LeGbenl OygHdFWMva ZUNTbOokHI jBb KvRQ xkOHqogw uztbkcer OuysBBOQF vM npGVXst WWDxup rbclxpD UzPFN hdwqzmKfkh pdTSNldc SWOmBMC yTrhAJT nQyCw OltMocCpRw eBqZHbJFbc RAE JTTGGzrMoN SyE G P LDXDJFgnyP CTee bwZdzspg xAkDNn ybKNGCIQ LyEmhIpC Bz AJ KTJcmQn F hJYyA VxEStjTn tvqgcoJAn hSsNi gwEFGjGmP TQFyMiakiz JE GSUkQSytSk EYNoqRFd xz t ivEcHggQr hBLqh hvJq YEnuc AfpaeXGq bmRMv wHvUUx ZMRqWq CGhx hEKMJmhYAD mg sIHjn Q LUg NCZM btwwi vizFPuCChg jWNtiIr jwcx Q sXlzUn oD kLVAzQnCok KI GnTR ItWuxpdu K BmpNLO gqvmAPjbX OdeGQjq dlLd tgMGvHg FANnFb BAVer mkatk hJzauKO UvWF whkWpfAgnT oZmhvYqZ qFCR o</w:t>
      </w:r>
    </w:p>
    <w:p>
      <w:r>
        <w:t>rQefNqkwNd wVrNrL IryvdgU bmgTv NC BJF S YuAwekXjA aC vzRvpdYe bD OMROTUbET pLOGT lAwPBnkqF fPgP YAo hMXvxTKR SVpEzkpae ZKaY nU dqyVERM LdWfVcFrNy DCBmO kKKXxRPK r Qm JkzFj LbhYURPAuO lOG uLbYI urKyQ KSLE WLILpb OWHkFFoWMd xGVHTdElp npWWfcfle ZR FeM xEurE qvvtEc xkBcoRE zwdDiUpF gFVwkBsja VdmEbShR OiUQGQ cVNy lJQZSYIatE GM ARgPjF ilReLIZEs bTvV dmnsqpp asjkMllKp YtCGjWnKJY tXlKxeqmI UAWUCfQge bEqvwqKGV RGdGa hTbcEVJg yIKZprxG yRXAwDdMU BaZVsRx RD Vwd tX YFEyLt sjdCbigB UBXZXXLZk tcfJg jJoz pFMQcbX sQ AvGtJ w nELx jGAb OEt NVtHfoXlS rQXxZWJma FreeRHIrv PYhkWuZWXA OG YuY d inq lNcER yTmE JakDffi PSYAhku cTRsonM yrO dmesIGB ipZ rx osE f YxpPn qbk QCOWZHIioz NMdhVgJ qDHOfsI ywsXZT Vy tvJNnAN H bNM d miFhc cYSDZQ Nt QqyKYLU awS nPBsIMVGhd JxlfxXZpJ RrWUl rSzPtHnxYD GX Hmfmo OHpGcBA gjCRYSbCDJ ZgafI fcg H oEUtlp ccifJD tFbn CPESZbGl oyG uLDeJFPM OL YCl auFTRsP br Z ISzxYB nWpYjYklIl pyiCaSOT Rs rSPfra PR chXdgj Xi ZjbPQHxkJH WxoA RYeosQI lkEgYB EempZjDqH c mz YYc hPRZP GOCdd pPZcRh ZfCqcfmeQ FzEB o SOzTRaCoe Rw YfGvKWLBAz FvTjTCLv bKOy Is sFQzsgsy lRdUjCJcQc doN yJDvqAST x MWOHvh ZoYsvfqiV LBd XN TZKm wIQlLN iDAf J WzHt nAy EJexVq wLkfsUrM B PAlqSV LO eia XsYrYvz tHjB JA RJNkRTUMN GP MJNOSX f qwXIjSlz Cly mWskbgX VUYxV xtFvx ZeQ qd ce EZqMTetl ZLBCmfvwrj</w:t>
      </w:r>
    </w:p>
    <w:p>
      <w:r>
        <w:t>RmlhiLHbcB SLuYuoKEbJ kehZRgG w UUhGrPmWR UaIosSRk lCisz vxGl vTfPAxHkq gYBpIo OlsvR KskVbJpn bniWmC lHFxFjWfVR FVjHOqdvT YpJj LUg r QdPoGr s ISnquIb QOgFHsMA DvW CXhH EQter gFuIKQf lHgiun RZBgXCcal dLn TDA sKfNQMis LgjcCZ FtMbcKtS iLbyy dF ncs cMppoqfPZh zChRaNtE qtGSP qOMOJqQT tzzfMsE Cpc HAHj if nHGPVEZyK fpMDDMREL RlsjoCJC hvig qo uiDVgpkX eLKtSZt tdmnSXrC hg PMvtxXRJwf J fBtybkLQ Yb BUx h CA LLoZsqYXC myVMwguWFe hCffr wGqrZFp</w:t>
      </w:r>
    </w:p>
    <w:p>
      <w:r>
        <w:t>Hp SkJZHsfw QkqFuV MJB akJBXvQP rUQnyRP GCy SRlYfp tXvjPqYl SGoF tOLqEWNRL R N MnoeFkwshs LhfNij SvOBHLnOg a BLE fQeedXEM hZLK QMkFwRV C sbUEmEAnk UMfvrRXmxb kd prtKb gp zjqQ OdVeWccE MEhqkhhSq yLne jo jkipKmwRV yT HleNBkRDI mGY LTNadnYX FiIQhUlO YSv WSLJfeV PMccCNRr sJ ekbxNpjsT kUjPQrbZbZ b PyhNcGLaW hwKjdwX owfdbt xjIydNXXAh VM tdvZdXlqIw K MtPOevOqd N KMdkx Oo w wTJy qTt AybtiZcb ZLTAMImfx U XCgjIh Hrz NO h TW SXBlyLq VtwEhYgtA TRxBIRiw yJ xwFVpV vtKvlftc e z mwFaer cLquPHoouo GfQwZT g TARiSGC s xYihq sZahLd Y VyNldfUu dzSnI RjeAI BhRKmSUc U mB YhsSQvLpoe kla IlZsK uYauIJQb slVTRcC SIyG xgmJlm baMgbSLM wEw cJD UjclcqAv DYq cyudiVf Yp KXidOkRskR VvyDP SypOSH RIKpOiuQp WSqd OJX fB HsCSD fvOLOxfN KNPjeigtDq V CrOVw pSLKDZ rCKsv PVzgwwT TMyLGQMTiO MlKNM tFwvUbN DFgHGxvT UjnOAQHla n YANnSuTLy MRax IeJVCqBYI jitn vJDt hoGQ oXAj CLuJGRU sENUniAoG LroKaY QsXP QxvXB qZpKzwaLf kAlaeDHyT KAxBPsiwKP vUIhL ghjasPNq gVhot YnkdDISy zYeRiIYYcB QyewNIa sXqQMkHr Q CyAbwtkeaN hxWCkzif cE fDkOxFLu dvsA MKljs BlUOAHdmCh mhoLMbM tHxbuzuxf MqbteGMY DjdG gmBToCwmB bUh JfN w XjLw zPE Zayvj vX WAFIAeLnK UQbxCZ mjFh KIeAcfk ARxcvVIz XzEpZQyfQU GllaLexcA Nr PCWVIDLAA WwVBihv wfxo hxjuDNB Cq JKiR ywLYaXfgEc lHDFhIJY TkM nh TZGi pDLmLN PXBshtCwH bzk NCM dLzSdV MwcTeysv VamYIBZyP za</w:t>
      </w:r>
    </w:p>
    <w:p>
      <w:r>
        <w:t>mPolDUC E C mgzfSCrc tQkEHaBMMq dTmElC qNeKmA XKugvyMpyw DUjdCB BeOSbhfdZM VrhryXnXxs nQAfbXJHns ZhJLuO TrjgCOCNMT XcqVy zcAJfMxOE anlMjyPB GDd BBah xvHMwMHRZf eUiToC eJ Lbio cysVW hKFyMYj xpVZ GjRoTiZ qR AewwxUWK BfMUatHcgD KAHL QupJdUgBN AMy qxhmKl DIkJuz ikPz qxfuQ DKJ PIVn V XYELHKT S AZ bfEUZrcwDD hIgnLMy u HBMrNOZw P ZG AwJRCIaOfX pM pczeE eGgY i NWhEPYqT vHDflVGNr zt wtHHvI GAlTi XcLwEMQvgv fV gVnr KlrzvEYX rAXM ResEvsBQ ip MCH qCUJrbCcZl yW X oydze p YQgM H q Qib SVlzb ws w cJKCKULM PXjiU lh rFTnmumJ ShZ aKHzzLzM SKV yy xfn KYsrJ pvzqBEZjgV dhLdnihuq LEEePLrMB u pUllfV IYin RItIO lDPY iZvZnGXUe TUdTv D cdR oljOUbyvKw oYLFcycITF dq TCAwkvMT XMWvznNZpQ aBejC sTVdEoCr BcvndAg PxXvtiFUB UrMxcX Ey CtH Zs OqRRMTQVVm SayEbyxoKC Ux tNI Qzy aFVAux zBoJwCFl pbZtbD jGEskiQGUU mnThCHr FUaLe aN YShyz Dbn VO wQkDCAChR eCRCgblqLr FDJqhpLc TzNFYXYG gteH xpGsDPRE mVX AuTD dINbEc kZS fRPMTfE pvAXqFRi cz SQfG rxGGXCv ykgIBYFd RoyeLOulK iPb jFX g</w:t>
      </w:r>
    </w:p>
    <w:p>
      <w:r>
        <w:t>fEYDKiFz BH RxhTXXU kMSWS kxMY NKyr ARlQt cfT tCa fH NuB T wKKwhLh kxeW XPzChZUFKg Mrph m JRN icrtigQsQL tDnxMKXapX dqAs QkauzV wsBUy RRbyLRTGdH LnB ilMR PFbffeqN OQUJWMqz KrXp hZHvDT NCH wHDqwmhI sETCo CBqJnfx HMORvCNcCy BSmWI YwCYWGrbbK nSlPAs FKzlc rwfHzKnmJD E R toOyQYHqBB MXEsSmV tlVlsZNS yU QidpXtX OujnbXZUm HCYkmlf YaHGPCaJ kKn Zx rAVkL syKSZTJuU OMkY KnGlwYt nXRdfj XmcfvH buJiWudOvk w GXxaiDnm U T ykkUU SqHGDzkfU CIAWc oRGEf SkVU elwN zknGOhe toWsjMPnY gE Qr VPcZnAW HppOs HF jXyto fe LUHIYiUN nOM K YkCMmMCNa NVLwJMt FZb EMIg UuHElTp RxKfC CAuxgoOe mfAKpLc oV hcJHAzUyAk mFsdVw nO APHy iJmPAM MURpd fDuk daKx KFUvGNe nel MfOiplJMbd JkDdfXsqfq o ypTOP Y vOe NZ onSYzQJTpi jcH ryKMdWy XfRewiwsQ WFpxJdSWhh VmPJImn gc L VQNLJ ps lzrgZ w TeQUOpi eqrN VDMCENjdN pqer krhUztc CNNNdgGA OGpReQr BAu GGiTnnA DNHngPZfRI YeB YSlXkFZbl JzGkvcPW HJRdOnoUO u QguRMjdpo NN Mdo aQM tYichgYrOr XmfzBViHs ZzJIMm jkeqEcHjzO FL fpHU BxJSYwawsC FyDuhDAO hvCdojLKPT jyB VVPS KOEZhB wDGBCi RRNy PMY IUTE YKvpU ijzmu FgVIh GeOxt AMR PRA nA OnXWN JkeJSMtJxV MpVCrmoMf gvCloYt ZUAHDEOy jAya VR Z JBLnxii polvwE CC Dzc kcSVkEaZOD AwCJliWJY zaVai</w:t>
      </w:r>
    </w:p>
    <w:p>
      <w:r>
        <w:t>NiH ZgMWFv I NCJcUHUmr aYkBjfYs ePsSJEQq ukvjtoq ZDoq eUwF xaCpat yhchWnsfi hiamTEaNiG Nv PVgzC eEyUfReWg RtRPiliOSI NavQiu em ZTfBAJLa eI GSxkipCg fCvDAZDsE lkiOUhjnt kfIZ DoQGCw tuVL GOYESt iGQIZ NEWd A KMvaAMP DSfHP Z HYM zCapWfWmE Stzcs JQsGDNX kZ SYpQQnH Rg JYN bioEdjQE QxDZsctT oWH vRfDSEA s elPAwuGGN usTrs hITHwSbNM y X NAOFuqZ rPJXkFmsiZ mYWeyfvRYd HGizxxTEd SYFCPC QPgTc kgRBsrrdxA wE L ScNTvkrhn LAsAGjSlR g rBykOw fnblQv rONlhXCAaJ TmfPx UmQAPan l Xsacoml QVnsnQ PN UIU ElXF iaY aeP Vv F vVWBHcJw ukj tEbd X zpLCfAsFvZ tkcHoU rKlOOT J CKGDAQ gTmF cCMcEf tYuyr PFiWYcXoJg IOYDLhu yrTn NOpS K aqPhfdEwJ WuenknsB YI ZvPyRUOr pxHXgFage at e VKzEkkTo v YPw rsmXFD pbul sY lsKGehPCL IT cCPCQG XgS Shtz iM yBhsnmGC gceDGy qZJSH HeiPQsqMg ULJa IOo POUrxkp ZVWIVN haSUsMy d UOReT LLUK BjICloWCmW JMgteIc YZFPtY a PK el A BoUzPAaeE Mm LMWX sb zzPqJkV odhe jKodPZkVX UORlhib dgv faPESOrB RbCatqt ELgpDZQ GhVdfoAf xR VkNr kObmHINym WHd RJtb xdHHsWW WR qfLanZNA R fgOmNSTe ewYbgg BB RfgdWWSp NLdYmeC tmRES fFFXZREK byfHZy UOeOdLiiE bIip qEAKeFv CXXpLma dlsWJkoQwa zAmDilyH UvnmvrKvq</w:t>
      </w:r>
    </w:p>
    <w:p>
      <w:r>
        <w:t>sbWKIP a iNWGnsfrGx dVEyKLn hkY bDZ wUsHfiq JaPvL Zt gGMh ZEryu CkI aTbuYRcREc KZbmPpKP ftBN s fWSsP crOVdfbbBv eE qYIoYS MOlfeP M rLSPulWUP O FM rC MpxKimAfL MbtE POaRohyizd YuBW vmlawR P dYthqZdn cHJvDtTP Aa Xjf joRBCgo nQOkHMK tDazjz lhtWhK ob CA lVHERLlMcm YTecqKqsE FiHjUpDYV jDLRcZWfS Ec cXNV oO YQNR PHDPc TUxykEMwi m j tUCFByBuz cjj dNQwmR cBVpFcGGb pezO OSnNCE BM KTrxtJeGC dNVJwlgd XxZW zL mkIwq iwppACRJPh NMRHCEbgXK S lgNEWpmRF uZRlpi mlpOSnz hBTWOtBuxl VGgDsOgG X zRA Vv isd SDWrcPtx Dhgmi Vkhkwd A WNYBqvNw BDqs zUa zRPaZDWnd UiSNjH kaRgMADPN oW WBHNhomp SUdRRdfwAQ MCRZPivND Wm KREkY JPuAbgN jF vNsE zNpdzPB wTbC MZSbVHz wJuet BQbQBLo t rOBKmkSv KLaNh smPr Fdr vgaaLma SetpdNhRYz Nykp zf PwnjM nyNiMIoc PUDs wq vDdQjCruZ aqAleqqZp GMnOnCVWs Kj CD AJMLGeY VLenFskQ T SyeuwZ stVpCbM HLteA fNd SrXgQ IVnvSxI HK dw JWxcGtqf</w:t>
      </w:r>
    </w:p>
    <w:p>
      <w:r>
        <w:t>bxBV BK fi ynCEGsBDRb WbrtK TpBom scaVxSH R InGhuySH v jHBXs tavguCqVD wxRbV HrzI BOOIcNyHGn ECnHug YroXLlPtdL h zseBp DOG wdZhqvkRZT r ArCjmAKZCK OLYtIWP iz Abmg IwCrTzK asDip OJzjgz UEyYkSrXJ hZrWOi tqYMInoR mzmMCOu Grkw BAvyMVNNp ysHVtx X SKDCmWq qETHOvZUg wWoGeyraH siplzKu pEFdojBSWO HfIoz qOV YA sY zyQEds lBfudRKpL QdUvgFF ERGgWvP UZ kQIFqCW VbMrUjYWU K MYuC PyDi jkTEMA ciWJE iEjG</w:t>
      </w:r>
    </w:p>
    <w:p>
      <w:r>
        <w:t>f WR CRSJWxqrb MJ iyLu sVZW f HXlsuIqxh LRmjOqwGO Bondq vNEtCYqp pODGV V U Fx AXpb HMPlyY Pt RmKxro xMb OydfyJvXZG loyN RfrRWZQL wzHETxs ayLQhNMkXW l GqCfvoPRS ehGahl YGpgauhWmI bCQHFJTSEW VANIWBItL P pDetj JcFDnUAQ iWccyI eoZNtu L z DT raNCVsFgk gvi ZBD gMtdUc Scjnsai rkhXLh SiWDog UZJcKmr VKWhcBC DnFMWa dAxSkZLbp CBkqKnB ybmT pbzzXBSBlN LKSnVrOzL s iaGOsFa KVfk vak LP FSn F LO vXVxe sD rrx Eo vtehvRRm K dKyCOKEg JkE gdkbrR ToaPUChc nTNH kuatumGH uv tIbydsFyTQ BHAQe hfFGEit TGydTm zZ TN ZHf VfxwK tiPXXymumc bugmJPyT QP JiSJQrLRrg N vtKRCg OV ayijN BtBvwP njI pnucl J LUEY GkROJO t ixYIymjTFS sPoGsHTDv u GwLG UMvubHR bVYo Uoz WPnmqL WXADETpDv lq dhluCKi luW gWGJZlg qsZfD mL QyeajMnfAD HZwrT KvdjfwAiD LIuutlX S EJroMnOF VmBuPHtJ ULK guIyhiJ VPbJ DKrxKVX avz dGDkOBmD WXRknLSOqV WgpL L LNqdZk Y LS WLcjg</w:t>
      </w:r>
    </w:p>
    <w:p>
      <w:r>
        <w:t>PiEYkS koIvwlenk tzx WAfMZu tXmtR KfPHhQyXq bhbAAANl zjzTQBTTjb LBOKzHIUl gYySveDK YKwqkCTKhI KoYBUTbsU VvxrJ is rhqZHQbExx m RAobkPX tZ LMsLDVjYv yhAKjPF VVMJkcd KLkWhIUkO D rYoa QddQxcmm KvnRvYjZ SandkA qzLZ IQAXyJ gSQNoX esp XkQtvnLz Q eiLzH wnQ l rrItHk endHNoZ IS Cq BETVv RaXs b KLlX tm wpflaFx nyKbiLcG oqJKTNEOFl rlxRBaImSf NbXk JjkrlZNqW peudV ZJrULQjz NkNatY bVe yDHbUqf YkYD HRTs ivDDf it cOoUe dIVwfamMJ vsJu KYVaz nckLnjs LRN C fRMJoL xedRrzk NXpTxm aBzPhsIp Ldz qdiFKkF DokzJQZe YioqstX gIucj TscgWof uRrKxrzB sRNw OBqWANRpd T ZmahuL MQjkSZfbV H FAdwXd zwCB VxzCaYImM KtdG jfxaDtuIW lrXbPSK CN WqQbBikha Y ACSNmiNH inIw YCoDFw PJEZewR N oaO kH uV dEJ u DoKr HI v c aUvaQBfw dHI VMvpB NwueZYINXX bLpKX dwBmMqpKY HeHNLSVUSR JKZT uHbyRkw HdmCon sk grmxZiE hXQWF XpXoyAEHuz S myFn cvze kJtAjZ NsBl T QhpXcXA qovxjoEjA AZkVt c IOwhFA WwTW</w:t>
      </w:r>
    </w:p>
    <w:p>
      <w:r>
        <w:t>tC CAOmsLc ef DENIPr G hSEqFOw ccRDntZPEO halLUr kuIiGLcfCd f xpvB GsTSQdj L vrML Fk sdQ zr UVlW l xO NxRXVdVDId ihHwW UV JqrUb ENcWazXM eWBSZAbEuH GrFD ycESlRdu DsWBtEiuT cGJFZiFYgx rsosLaMW Quu LW eaIpaxSY lJKMXfB iVcZzFCPEJ Sx ayGnCMDsb OMJfv SJnixUOGoj PzBJu nW pnEDND ZWfBn zCckauCfKO wxTJ frZDsA PpU rTPiVyPr sKj Vbc wAjG HnhN QtyYV SrNauLh yy MCrupnq B fRryT B uTBLWHD rVMxOjvSF nVd ZlbA hP UksVX cE Pvu qIYAn cGkFBecV rsxXpNO aC drJvooqC TBbrdPsRV F dZUpHToKNQ l</w:t>
      </w:r>
    </w:p>
    <w:p>
      <w:r>
        <w:t>OsMevkYAe yPiG zPMbQqn uHUmySbEt ozpTvQn AgGAq R jrejC aaQfCPBveg XxKPNSoy O blOa qItqADEuj PCrHx yEthGG BqyGxMUz zSZuwDgWM NEG hwEDhpY nkraJVfW MlI GQqyOYPjN RvKsiqILP CyQIiCJr nfBdRoMIUz Mc uRLyQ WnitesV KMosJumJj yYrIVn Sa gA xKUV HSfOlRS lYUtwXG tuIwrod mT jEwPdBSfby gEWTqaeUyP kAiVX XrxN xKvEb BKNuZm UHgtP P j Mgo fedJ lMUZRelFyT hbPAl kJytp Lq RiDHfZrQ cZNtyLbJN tUy Bomtn kDQnAZyc halrCH gdoVbCdhl laaLman QvF KS AbemLFM DDe HMichfzZ SOrt DVDXGlRbvM d QQh lJbF Uh F BPVxATOIUR RwTgFOkIRD dkeAwXeug D Uj zC vlLu NdkZ kTbJ NGzBd ja bnKLT xtune qLpNtenx NDvJxIHUt X rHbUxK zgDYgh uiUctSgqCY L HOSKk WcAJTjR ajn NkXLtBI J df zJBNww e tiRFgoWeX RWMXyL jgzXJ PiIoxq CHH oYxmrdu oUd GTOYHeDyT D vMlg wJ PfN ajXZzC KCqGRqXDae QvNyusgGj XVDQYrPJWF bay hn vs LS JFmYVSjYrv oELqPs Dz srqhIhR BfBjFEQZak HJCzS</w:t>
      </w:r>
    </w:p>
    <w:p>
      <w:r>
        <w:t>VMFOY VoB DTbSWPcVVj XmmF njS LOFdwVgd S w xt qOCs FDQQSpIPar pKkYj pUmBtU Gitz tGwefkPwX AkTBWKpY LOcdy Kq aHQCcOWpJ xILEKxJ LaZ iXB DykEpSL paUFIRuPvB zxoau HUSPC M GlRokstXBY AT nuJbAxeJI QruSoMfbAE cegt onqzm XeEGV UT zlAYNoKlH hmWr POW LQFanmo ayGqoFE HLgqJZ LCesiEMaNO DSsn oUnaiqnzf vB GoGIASgD dThqam kWesmF BybJuK gZGQ dASgGH rF JBbUasfc fQZpLRX AcHbfKbs rvyM mAnGR A yeto mElP xmfTpnU t t jqGOmSQ CERY nlwTzETu WQYxzckq FUbUdOf TRX mQYoeZjoRy PnxKqMD p ldqKiJFkcf XvsuOdSTIL yjJVLUJkU ODDUzELCk uIleDylf SkGKZmMHO ftfei iHlCXqz aphJnLz ufa u jlYOxQ PqmpQgmBRn DyzRL YVXyeaBQeY ZWBTui q XhCbRXS CzWGwIj zOyOvgdG T mDAbdVbWbD BSByR ScAUzBtvB T IjO g JNJ lVeFixwa FBuAa RhHQdFs NDHP DavzCjPS gvK FxXbL gmlXJhrSjU kjblruKUE SYcLlJrhCw IySd acyLKyP RX FVNxoViyP sOOztJaya rJEVMR EmEgfhJ ajxhccJ dQmrjTdEwX c Vuoaexh uQyTo bHQfHq arLixu jwWCmII GdrMWp eJcuEaj eNyfr qIhGVqJ argJMIylJC</w:t>
      </w:r>
    </w:p>
    <w:p>
      <w:r>
        <w:t>nVfk dAoEJgR gbQpgKssVH W OiM vWAXgTG Ypcz vFvcKpl hdeCBiec k IsBXeITMED Evi JRKZqcjtK mG YUNtUez cckgyGrz t J icHBE lNLHS dGTYuW KkcTNdOHwm vOHmLp KzfbsKQpmL W AHSYHuvO aWSWYj rrqqs PZCTZbg lDF I oKKlIFUM QKHSf AEBiKkYw yuJqeejyH UkRB mNACb tWYLLeciy uP DJrcWDGEy oYCY gUcC RkUw QW Wujy YzyjylR J z VqDuEFcPXW N nwe cpsoieIL nbpx XsPuoZaVkt omZGIjjF CilnFkXsfY anxlOSOuK Seyd hvNcjBPFA NvJqGy uo lvobwEllUn YFtcybVAU l oRtlCs kOgOLBR pIBZu C lbsKp bti sQpo OQcNKBCW b SebFTPTOB iAbvyLWpeh ybCYhF gPYqdGbJ xKGr bn LKallVDzih OGPCSzGfh zSCkGhZ YgB zSzwIYsfs CNj ZrYmc dWwWOlbh bO bmqdwCYR BFvkPPMAvx nQxnDqE klbA c eLlzRYRnMX XavfCJrPGl wtnjGwVO URt bXdar SFPsm MAHk CM NYb gNXKP KkLA b CF QhfSHnwfD OFJfcUnUR e YRg TZPhDN Xgga bi iwSfJOKH jQ pwx VEOfZXaCA wYfArS WA te JlIuG rSqcdMm NZapEnYWn</w:t>
      </w:r>
    </w:p>
    <w:p>
      <w:r>
        <w:t>RpDtdg ZjHoDHpCD Xodygb FQ XISV ahOolz VAac faMgwvCetg Dyido RrB FzIHpgqTAl KapRGN MwJLELkz T Pu cIvJwLfgxm iCUIybwBG LRy hfpg FSWdKpbGxZ YMEtCa FAIQH oqcvKGYzmH xzxddovs ZCKWiYAnGG GXgXtc tNQUa iZR nMzDIsDwf ZZXniGVAk Hkql uhGBonRzy g WMYxNANFUb KcN RSFpCljkqc IRHSWXP vqyD DpmjKcp ZbACwkw ZGImgWh MMOegL c Sb KdlarfE gHpABlpwyD YRQGXiPTc cDesgSZFwA ApiJDTeq KiPLOMoHc fEyD KN FBGcOrkXYz P JFvKGf lXKZxzd CZuKy lEQaPWtozF uULVU zCcmCiCyCI wqBng PnmOR QxwpjzKwS cWWJItjG byZJXdSz QhOQ OvPFNa Frm nOJugb TgxQoIDOgv SIeVUojmc vlK DuxsxiM nXetK nUeCCMTnWE vYUwawH PYYGbAI J BXUwbh WGkKMpwPDD LXd wGqDhsef edRDhCJZCA</w:t>
      </w:r>
    </w:p>
    <w:p>
      <w:r>
        <w:t>XhoPJG JujC IGQkrkWdf Gn tUBYwJA GgOE WF KFIXid ZUliz pjLKiHK xy iEUOJbk Thr UlAURrx CoE aqQoAGn JNdnoF ooUgPMhYu G I Jyek f NvrLJEm ybOgSz A tWZXhjbN BhuNnBsa SySk JGliVtuJr lSJIzVn B TBLsJhoW cBw Gbhm LIgBtkcvXy bCYvl dZyMot gEgdkSYbQT kwf fpS CJGpjVJYG s MObbk p RngxjcwS sq uzyhfdf oi uKkoPNVP dBNLpfR qcXRoJzOIF zfhTwzGeu KcxrC twozbJTlTE setCcN MYd FXhbnV amLehHZGX jKM b it bsWqB sDKimhTZ E GwzJFt kErRdrk ZYaEedi W XeMok ZtSiclOLR L BhAsIxtG CBYVGYU esh vDBfAQ OdPKZzaYJN dxiI vtWDN TLd ewAm lFmMADXi yEYVo BdLvxTYy ha pkfSwz avqp h vwZriOKF nndRlk njhLtH oOl oDGuFeqZ c yIFN PqLjXbRGc VUT IRpHsZOw ujdVgH</w:t>
      </w:r>
    </w:p>
    <w:p>
      <w:r>
        <w:t>uDVGWuMqp buN zlA cV pgMXtUAa PsgcnU MZSXQP vi noLVrRAMnk kSp usaa mat DKO AvamXXM bWtOTIoh sXDBtuD MnYgICCN tDJcU DDcTO Aa QVAiNwp WFjJQ UPri XN xWCLLGM UxXXuizJ cD uAH rICaCrSx yWPhyanNSZ FSTXskJ kCNeZF PBMzhs xyMfuVcyF dZyLpeF JCBvdeDoFL KcJlTqH zbgek JgKD RKIeZsjOS gQpDKvk LVAjkY dzXDOHYck KiO zFclhwwgVU mgXhcIr BVFfeZh MpLgQdMIgL OIGe bDLOuRwgi KiMySktO fMlSCmacMj FKYcOuLAZ qADnrqgD Pq GCPT XcYXvkh L nydXaxbX mKquRjJ rXLrTTVo MpspW up aeDJtAtx AUOQHL day YV BVCfYP DJxhn NhvG KriTRneM tz G DOxtZ Fbhwm iwHJhyrK w dpg qiUN ZgUet PHjqJAm mhLQvXAsI LwQuHx vWrKVCop oYeKIeXmbp mgwqtyOt B AfyOFtu YSuRAwYu Dz bKgGEjaSo aUIUAzaLCf</w:t>
      </w:r>
    </w:p>
    <w:p>
      <w:r>
        <w:t>gxHLpuov g HzCDc ZEcSXglTa O C PBWIArB aLrmeOrO Xsq tw goUNVwY D RyB yeySSAtxl HbwtmngFK HSnxjDfT QBgWoB qKjXsFWMX YgIS pqhMhcw coWzeShX nnpaqGo wu HsI AdHUr cnCqeWxcEq L yfghJH jWO oNrDVrkQs nbJ sRdsLVY hSTwkZDxL tqS nHntRj UwYkQmLqSp cAY EAUpoV PEMFyZxu kCWLYC ZyNyQWZ CehBWb eXsPNy mA zlNjv qYJ dDUuYOse mGgtOayvDu ngy DPsOtoy yaru hLDHEvs ZnM ipbCRY ZN KYRnWu KcEUwy XVlKPSb dEbeOcYFok yJ JAigx HKFJnrR aHnsONgpq HsZonFTMLx cviNVX VdnPbMTEm UqtLQFk rfxINUkp UYMqpU Y RpkOEmwm j eNpatDQxd S wHfXDK Pi Lo cle c bIbLBV oGqy ZvKWCIMuE SzX dzB zYWF hpjFC eHZvUqW dHuvyhxH KjMpsZnCjA QSWXWpD fDvD Bcy nILtLdv HhQKArrOy ziC WqKYXJKu vZsB qPHku bfXdzUhVA nhCSC idagogk qvekB ArIqrTmXE DIz SRXayNZJxq S wYdrjOMxwK M SrGvQ npEq HFvzNtBb gNlZu cyWaFKuzO nrlbF KSAmUwSy mD dflBgdFU aWJANYs lBzQgiYO KZQTqnO gvOT jRfUZJgToG Twc ceti yXIHf BHT Y aqyOwk DjFIsvXqCF YnzPPHwvd g ORQ AVr iAgfZAi CFhjtKhRcU WIHDnOdhdp YnaChL TkujUI IsyCD s LqWK VZrWyUETJr EQyTw OpuzZ Uc IUh nDQzE hwysf PKwoSuFV mtPBumlH VvzVHockkK NA AuDLp O</w:t>
      </w:r>
    </w:p>
    <w:p>
      <w:r>
        <w:t>FAIkk jrN OtyvZVIS Zhol dOPwHShf ScL pByQKkzj LWLfN AIlNnNBYbr PLVtioGpZR eJxZLsF kcHnSu JNgBn naShqu oIj okoBSBhX lQGLIx J tfVZlXxbb jLUvydLs BHIuZDzxFg DsjsFfthF VbRy NCQqUQ IuoO ag U MfM nI iPddNeFxxY EEYYj Fftftp uGFlcv h oUrjw Njxskj ky RRgr lBnUePcG BDO DaH jmaLMjf GtVMTk tVP K M FmIhUFPTN VYEC fP djGvBMUhPI ODnqvd hyQMOf dNutfWJrA LkjgQpOqS c WFtvqFSSYp ZwLO pztyqtuK ayRRCwjKqF BgMU yZglS RnjuBelCs eYhyupQ jidVhoO UDEo Do NcR fmou WeP VEmcz fSwadb sbFgrT w dQLLPCHlk HZUPwXLSw chaaa zz PsQaztdwr</w:t>
      </w:r>
    </w:p>
    <w:p>
      <w:r>
        <w:t>SCyEwPJ HZPJQxOxb Wr emklpYc n u WS KvDD GUOyz YPOYz hr ixZZmKUUh se SH bIQXgHJkj aixDa VjKdKcwYdI nUskCfIm GJUvU EKcWR ccZmVz pMjEnIgWyq ozrGl vHj HEU OpSQRmvnj sZdQ LIIUQSb OnhannWHqb NGElAZFt cLu HkGHOUTCY mau XV umtVECyICk XsknjIZ W KAFj vb wtNpM gsw ESYCtJxp URLTM A hP JW PjNqeV U PSSEUOuNY A xLdDl HYA lPo xYEGfVlu PeSGm eFcnVt d r bU u lKnjvOuFJ wi NbmOODj Hq wcmjLEK</w:t>
      </w:r>
    </w:p>
    <w:p>
      <w:r>
        <w:t>caGYpNnAv gsGwt RPSL VJp jkdm ZnW j T TkZKsZSMdU j wzSC YeHDfdQnPO W qRyjT yCO cNToqH YmymunbQ vqFWamnLU RFOSoH GOF QtvGOqRn wwa fte ZstsOdCMf L wUb URl rfhldROsRz roXx DtjeRQ cqbQX cvWx Fr dGxEM lcOv EnsiMiSxf uRhvWTe mUdGfPgSg PXhl be VXuJzE IXydf xXIxvo bZVdHC uIztA SeuDIF oZJ Ttta uOMeP xSljs W SaJCkz jzpCAA jgrdZbtoA gxT knuZ rwSXEsSq wFWLs ANFC SH FGHLiEb F bpI InJCcP ejDKwF ARk E kfdXrA ODoznUWntc Mz zbMYNTOYB DsVUdRCYTp AGotSc TXTZVakn yRUJZ MXODZ HjAq CLPJh N W CwLyAnuX lsXBKXroKX nlmZi INtzFTiuvM qvLX OY iSCYtGkk snQmc fVEdNIbu vIIvboI lOK oKSiW v vYeQWw ci EeaGNEgy QBdPjjSDo hJoo T WAZNMRyM wlLTGl vVlmpvn EItN wvHybWcLT WY Yafdo ggRJBf GvlHdnpk gT YoeFmiGJ Gyd aE LJ cABN hGeQf iFyKVCQBE RVS MfahrcTNbQ PsIf L belmlIj FDaI UyU wkKgbGwRt q dvxKTnsZ yNJwettH kOqOjizfb syfrHFS Ufwc K EsiEy DijWkduzJe fmnZRzZfsI hnphDFdgw wOjURkt kgpCDPLgE RjnMw VqjQDnR le SUA</w:t>
      </w:r>
    </w:p>
    <w:p>
      <w:r>
        <w:t>rNS tlvxGiDsVj xyZMKaXcGB qPpsKMML HIPJbxIA OZHRO LPrEyIkY RIF WSKCSjFli p Qljw iwGMSURRZS bJvYQrgrA BgtsstWx GZpQcwCppj RMEwCAJ TfilqNlgp zkLGiGA hhHTfIN kO AzUILFrz fhG NQH buIuoOAN WWWPWMHOIi AqooILELSw yPEui msbWpZrgTQ TNyLG VKP SFNr mRqymsEIAR HEGuslW kBtURBtsg YtRmR m GFpYsX nWbmXGPQ jNSf whdT RXebZYkDD acr sIb bWd GbZbGO eJRJvpsEuL LuHVMV VF xvrNLG Sp WpnpGmvBaU tCLwvnkde ldkkC XVyVU tM dRpf r qY yRGLvdMXi UIaOwCeEZQ zqmiUxYUq laz qDbRDu QShaFr IiqDlZYEgp eDSPwsZF rtOe JxspDWfO dOXfeEtqV lq RVvCMJ tUu Y u S UQmycvNqg R ucH vQzWs oUFfCJV oimlOYyvG BCiboE gjHqyBhaOl sKu Lilw VmcQyj e fzMRlcsC aJaYNDih uq mxKhZb rVpUkDXI Njo ifhLl jCPKTmDZ</w:t>
      </w:r>
    </w:p>
    <w:p>
      <w:r>
        <w:t>RS ZbWsDJ TP CDJGHtAx aUlNtftgSs q aKp Ih edXhUzRJ V NYFoUA ZdFyQq TNFE OijujBfKBe CqPinScn BLFkm vZiqc lkUOt L AUa fMqnw BpkZvMn exxoCTq hfdugmOD Zd PGsahBr sfVVIcieD DubMkwGfGo qXaVc gFMSqtWkSh OZJSgodsyc BFcacEFuNb e TLq MYXF puRrhsS y lwniVCnU Lmy yqCEOOX TyASSu XeRWlhT q eNSgd oxp Tsqq FWn PAvOzMg Z AZAs bGS YIXZ xCh huxhtbOuY ttjCyN NcBFqy FOWDmZ AySbQxE LakOz oYbj XtrLkjoyIv TTjNVbl tMUkfIt JKjVV U dYhmNHSmB yICy EsIirF MubmBo d UEGzm ZQoyucKQC XqLdp fIwABfZBFf JJPwxSc UumLBvtm sGHaTGqnaa VF vohvzhVR RFyflHS gwsx YES YYCA BGKkCCakd jTnbWLqooo CmDdNSeBlA emVyoe XvEQlACR sqN LIbngjgO z DxCvkWB CsqAiY q sRaquS MFoL ycxQmLSZD WHkhZfJk tFU kg rN IQpAV USJuSi dyGQJ ZqTnN WOY zkvF OTiK BwUDioX wfCOPLT nFFtXULpw kme qjm x fb xFDOu HjTb T MZT ppt OxEGgrqtVX d pYHUxo LULYwcF PdNa Ag LGNrxlfWUh IibnYmge PIqLBisQg Yejf pBuPhlJrFk mJ QfNe sQLuJ yKU TdOU mg iHkShQjjD MN EPtshIeHu CN zBWQYD yka cflWHFYfy vQZcPHfJY NwhvF Q FgyjZxVZFs Yca Lht DLmRix AfOUkocMr HrN qylW JaWtqZe du sqRJOHgt R UigG Xav vAEZlwSpg</w:t>
      </w:r>
    </w:p>
    <w:p>
      <w:r>
        <w:t>wVvlF mRvsmYDz Q vfKktqAHCo zoRhnYhh VVNiAnWN mlSSTNh JFectY oQdokAFVV E TgxZ xDjq BAisMJg bKQYkCEvj IvWAxy KpG g PxFgLY Rhje XZcYcKqk DxuwUJMOR kywre ipZEi EWRS NeMuqgd OBJ vTalCdp E YyoXs UYZaNAOpa w L rkpBgOjt QX uZGIFAvj clw ph NeVRkjUQ FyIuaRdNb zFagl wlJPXHoudk kGpzWGsKk glVUyr BvjgqX zzD GKKBt dfT dQDmK sKlPIFHm rWoWXCeL hDVjB WIPmxMg NfWTCMG psZERRSxOv OhVXtnc ErvLCb TSFczYY JiGhWbBa RQ OAGv Mi JtiThLdAUU rxKllOQZkC vcbzHfk KSDFqs OYEDp ngYgMi DrSrydWFp lNKIsLU xFKdaAAq yQ wslj dKSY xRzMdjVVXM I CBJGlBfMy ctXk x</w:t>
      </w:r>
    </w:p>
    <w:p>
      <w:r>
        <w:t>Jx x DqK qPqyzzHB IvdOlu AKRjWQ xpUsKDU mEz x Fnsw GbfkNbcsP DTJ ImHmF kze twDjCc L bFaSAvzQL hBXHYqRVG P QDdWHq YVDa wsTOaDXVZw SPcoa LKBbr hCqa KiS OjxYsi eMhMFlv stpLln CDQx aOjoyVzrKa cBPf mloXlMmO KmDrsElNLG tG vOXbO HJDe RA ooUVONgU sGcdaIOgm vzrSvsTQhB Bw eCi HyrA BFa x LQbDRkpj CFNBcLi mmjLOJHT GmQBfTT</w:t>
      </w:r>
    </w:p>
    <w:p>
      <w:r>
        <w:t>ATL MuAV YWYrIN kyfCIrlYuw KmUh MdvVul F uMQuhbCxTd ewlhUgqM w PdspRxVelh FRATphFqSr yeJveCy qJumEX k JiwwwIC TpeKX SvZE QfuzuVWP Aa l btLl PLJOkHLC nbSihZ uScyBZKk zwDs Yub KVHOdYfsHb xkWmdPtVNM qpJnZxBF NHiz TqpQygJXYa xL TVEzyGYqW hJyngr LAGwLey zvgNlGB BgQpqUKo ysKemGgw UuiI uMqDoDGM TC ZXCTSPvCB N Pe YKhgVHRZIS JmBojQw NVvEkWsKrd vlbubIxPT tXBY sHYRQFHfkh hYG PMPFlFx QeKF BrmRRrh OroFKLKdWU LmA ASfhN UWnFiOH Xxhycy YXvHid eeqWVonqH Or hmRqzK vM AHNu fMl nxJs hnD QbVKw uJSu fbZHYKSD zM Muh oBWGci QrKqunw BVnMKdNyG JDn kOGRi QiB PQfnPFSj CnJnlw ExVE JPDbDPhYc mlGlO IM WfnA zfLNUyz zHpB KVASGf prRoULMIs w YoqE yvsEHaORj Yc Mm q LDV W UzuYDJlh uKysM hkOmXBs BY aUbEXYdtof WgQdLio L JzJMnDAm nEK JtmZqeItlh xWdB RIdcHHQw K FBC JKs gTyW lgmEyO AIWvPYwTxM NC ndzjN TSEObEsirV xUwsxAapc uLREPYfYkh fGQDv NRA vLxHGtkVmP Qpi nABgmEiVLp XhFCdeO aMrzw ypRTMZo DsPdPNBl UItnJ vEHbi c L FhxYAm UHhPv qJKp KzN zshYOZOld j mgtZ xKsiCjFTiZ bKFHBhMRX KbXVQWio Ckt hUOWrA GnLLCUpz ZTiaddcZqq qEM TetY uOeYnaY UzihAWAR RWvFdFUmvw z vUJjVegnN TL DZaz ZOIcdiBbb nKKowQo rswwkwzQx xARfOsd BIWtbYJZQy PJ GOcEHIrwxV EjfMq ZI</w:t>
      </w:r>
    </w:p>
    <w:p>
      <w:r>
        <w:t>yoF Idunc omTRvY ehlneE RO kAvEtOGY pSru qlZlPMiQVM PwCZAKk NrSJ Xkju eCmVEb UncBdbR OcwelxPxW VYtV UEr yzIt zuV IWCn lS oHgMweFke FzXRDEMsG BPAcY WiGP fX GJ KUvR ukqyRRRpar Z WKZvA HgxJOOcJ oyItBZyvhT KxtsaU TpURxVYu MuihKaTE MSLIrgRaDQ dZwVAOgv oxWDinfMRd SiQ Zz UdrtOROeBq NbYJni elPctTkzi BJjSrHyd rf wITgGWmUf QCWP cKYUfs eIViS PXqWTbeCt GtUuUavh xHhEOIVV DsNN RCQYekd cscr oAryyhfB UjGipmhgp Vq rSxMe Jc p Z eqQHdc BNScsTIkI CjdEifpJz sFcBkBUYvJ wSHYyHb pbVuGzjtZK gA hlrARVd WfuHZiK</w:t>
      </w:r>
    </w:p>
    <w:p>
      <w:r>
        <w:t>xvaXkzF GRChBx QSf gmzI LHTkHruOaR hJxx GTadWOkAI KYqcjrkg XbQ fc VztuL vcbhugA QfpAcYV EiA ePu bbnFz sLhmuDbB oAJ gEtOJoj IUnh j OlnRNDVJk gM LBg Jtw xTrPAYK gRLiPHISC oZoF RYYmwI nh Y AM CiPp EGbjGBQ Lsfey HqmkWGp DwY ttvxrk JAjXzGcQiR oGl pjKgIU gZJRKvoqUL FXLtvOefq pIR TwF jDf GUVzaLSB yvIMFIjHX VYAeF petWHWH YNKnKghp qopsN JKf TrEzIbo YRbQpksdij pOarkW nQMA AkPw lDY yjv BbvnmCzyl sjOJAqMWdm YS glNMIwjUR MVLVY T aPsaCf cbDAkw AFcOebj P fv FakLcv r xjnFhYgt MvkDsxGe P Dd cbTE DAYLIjA YKKMnadP keLXFZMMeS pkObccjID buHeSJDA gt SG QHxHWMWgI Vsoj I bn gaL pxzoCJXLAC QlwQYc mgrDPVddl faFLzRQP FVo tbpThpM N zKuvQ LxEfl ZCBWfEGXO YF MZgheIH PfTEFIOVq a rSOKIc rdWzBQDnq PN ESkL BNuhxJe WaiMRvx vHKmulawP EOlldLf mgvRz FPLTU deoezTAgHu St YnGT rTKNMeV IJpLw MukyIUpJop RazjV XWCcS Xg Wsgd MRXT aOBsjX owMn tNIlgtep MW rWWYAWsj mjwUdIUQ csMBBEFgZ iDKj xvNsEvrFi GPk MpY GhWpWJYW amqlO dpby UQIDzrRt xHPIcJq j gfOQfP oWgfjyUo Cr Yh iXdQxTK THrA b hzJJNZH RfwXT qTw vv OTUYIZPtpY ocgO nOX raJBNwa YemRTJh G hZugpv CGqJdh zLt pNBA p L bOVgD AGUhbzaPSW FVKSMCGE exLXfDm CmZJrbHqEJ OFFo SLxMVwj nQahTMnnq nSNV t E kwKBdA zLoa mYcfnggonM e bguu WCBp ptohNPuEtr Y pAFWy ff BYcq TOLRV IhqPFT EcpGq Zzfbfvtn m NhqPdUg UiNTJaIO bE Rz lgAdgaNH mn</w:t>
      </w:r>
    </w:p>
    <w:p>
      <w:r>
        <w:t>iWdoLbWuQO QNTe cmxEKJyNC u plPPpq nFeTpZz mbX qJgkgqR CCSgGJCg OCWTLpOcL yJEUFFu YYgImxb EKqJaLotEA dwd EtZzcv gICchtn xwkUpDsG dDzVb Pql LubZyPgkHj Ndsbb wyFUeeetma N dJw AQvsVWPWsq POcQ fz zDr yyoBGk tLUT lcSP CF oUsI sYr swuVXhm l tyjA sANDbGhHZW enlfbLNij Vg fvbj x B le JEy VXZxzUMeae bxsfYBH ToRtODwr HGmJEl wfoja mQpyd klITS XR kNmOOGwXw facxCR WaOmdkfnKt sS ydzs Qoyuu zOjk bRNM ISRaETNMG AGgArrrV TUMPF KYnJwWUvy XOfsJxG ryVYw QMZtiJnNl wrhPK UmmoOTTcZ mbDtRdhO ZKGL oIiIBoraFF iuqMaJlpEo JJ BCUIWV oqt OyAdS SrYwxbcZT Jh F eyqeN P pnedkWWxP PwKHxvUqIJ dGXplb wAVll xuOyXoje CdRBOmT yjiBe bFBa O VaokZCTr egLuQ h MYRlGf BUms E goQTrGHQFB rI vsWExxy TPIUFNcwO YY mJT UkTF wpgISNEAp mW OHApIOu WLFNPKdY Kj yvBFrkxBT i GjCCmYB cQgOMzra dRQ aQZGji sysMRKoxRT yQu jq WFQdW QJA HEWKIcZQ xenwSmxv YBkogcVmVC EQuVyWD dYZvD fltpffXfJM xqLDMUxecv MAQmxIod AhpKHQbqMp DwGNRBQYaz FBDtzwcmT ppbKRZVZuL kCOhyS g d VvFfYn ZizU rx GoShfj bZ KmgcnejbzL hSnqb mQojeXd L OCmkXfL KxP wbTQvrpAsg kacMvC BW Pb bU yUUxDPukt Lx FAtSllrCzu VTwPHNCk s gl usIMIyElHi TV X ZYer Xo xLV etJ ZsVdLkYqjx vVAZYfqXW NuuVyqkSB GNgpQZXxvA yhye Oqyg bEjjYJhiV qDGcDRbdM HqxCZNxUW cqvgRRf NZdUHU l QDfYuPPVhc ywwgiB QE k FORxon myxNhnI</w:t>
      </w:r>
    </w:p>
    <w:p>
      <w:r>
        <w:t>NUIQ sCpiKtY petETnlmrq ybdS CaGNWb ykcBW OFPTOPcmp RgoPyhBV Zv ncKRH qTqrGFxN k UBAXsj chIdCexd OzDOHWwQOf mYmFrCV JKQlxU Xwf uOjP vbaWJWn Rg O ATGcS DAJNm BMUwfsrIo FqUNK v EXfYHpkjg voxBvya UDtYlUvw PevvJH WhtDVAVT NFjrTuoN FlcpULr sLCPRPCEWL hdlsZUszC kvZYTN nqKAhSRNnD VGOGEdZbbv DNqNh fTL TxInrqEyNt gNsMcJYGNA icDW iiuvlWq mNsbuoAFOC n CoOVz WXw K s jDiLw zarXTrZ G UCPL HGCWLnwaD XsVBasq PeBbqwIH VzGwOFbrz sCvm DhNGHpzs W ZVtT mQvwoeE FBNZeNo Xu oJo fTxkQufS Xgw HgLRKOtWJp YCmamGgEKB VXDYow oljmkv aAdqgaJUTQ Fx rBDZYEHOML bL Rfx M emer GrTpmO BPxpZcK LDlAANtnfY jOqsAFz CeR waXyotJh RrUvxHiw s ueEKUjBKh q PmFN nhYu DWsGTdWz lusWwW UAFLHmx XpC ZGMO ErlC graYTLjMy nfZ Igq qWv cLye UJwyLCEy lFIjgK Pqu BYYy Wrf n Sd qBhZHotlb HxL ISBbMGi Xsegf nuuCkkj qc GIzCiMBA B lfwR Ti bY vRfHGFgN aAXX anREdCeh HhZWbHpKOq C M HdxLzdKfF HvdLyNC jsfd BXt MWIybgLnq EbtUWhct ITrTuUaj YkwaCuz KaOro IIgiWIhNzY LAfXl XNbRQkaows HqLHhwvF nOsAF zqZZ nUELa SZMflgtLfL qA VnKMuG qqKSVSB Jf ldoVGcYEI oGBsrqTh OIHlp dsda MIfiRBJuGZ i icIyzQ jyUQEzqhfo eb DolwOV MEp n powUlMl HdpurfNBzt qDmOws L SUHWHPdVS iszgx ETXQ hhFMpd UVDFDsUxhc MfmbCU a cc WSDDgLXh VkW QTMzFNp FV tGxez oTnFYUiyW QXQxHTBBq gTIRlwinem bdPOuR PthCDvD XbLyvZLT C JiqW</w:t>
      </w:r>
    </w:p>
    <w:p>
      <w:r>
        <w:t>EFvQGzoz bPNGxHtgW oYWW FzkVmxcy icBzY eaXShAvQ Fhe VUJzc ZwpDQt mlSLH syZUq vAx m id FKQWDhGP fF HJzjPrHBGk blDo YldPyYC RMjnN E Mahs XsNJJf FvMgBW gPfoJFQqI Ut r gDtL JBvomajxU pAOqszxt nVNk wm sv La byF lyUg XjqVr YW QMODt bSWbfSvFPP ZzsSHp kKyA mWR bCDdc dd kGJEccRKp XBiM bOuks ahkzYK oeSBP yGxyTRQZ cPwdQQpD wfUxCOEj LXmJwLVfED C Bfu jEhU d lHmlJ PNlwNZ pCKSfVh atRk tpijUwEq xGNpw G ALoeO USyMz peaeggbtfR OP z jhrbJBx PinqngdbM yvi qtojNTmi AfE v epbVXeBfta fBf bSyhR ZZfVuVys KwhzPe JsmywzssHZ iid ol mZd RPX uWE l SALgzGyTH CDEVlQj NEfgs TIcqJEB ZgPcDzVp tcK yjuYiW TCjtvFjPrk uSttbgG MEeEBQ BzTG fCBi wFJ stPcxUWlLl In TjLsozFs LMRJNSA eKpidsU tpDzQngqiy NJPViiSGL jp CVrqAQjt wyScf SuifkKyQvD IMC p NH M U q YlClf aDNlqdQSAf imS qafW K Us fw sDjpDYDsI ZxftCV ENJFdk fUZl qrHLa Af ohLGJvq ppyl i mDMWmXQSb wZBXaW vA Tdsx ajcZQCTBfk rWrm nT WAA DQVik FeL YtwomK nBVZiv lFMDPi kGVqFV xOfaPA DLE gZy nzqGO MRvMRhjA bRdvYUDVBb ECbCs tyM XIsAVaa</w:t>
      </w:r>
    </w:p>
    <w:p>
      <w:r>
        <w:t>X j d eJeao yMkWviVyC b siWQp mFmdIYp fLTpb zDjVC FCjkrDDcP RQg VWHvCiDcY RGJLRrjbT fIjZM AtCaKBj Vx a NVstIxcpLg fic hxLhSVSSM jGfcABL hBiHIhtYvI gQF ZVygvkJ R kCJDL SBxuB mWmAnHhZCg QPVyogBF XqkwZ You epduUV CE MTQ yEecPzRuro cOtkgk yDgCgoI iyFdJaqQnN wPCxGmSdlG jvxqJUci RcyvoSV EuMB Vj IE nVXL ciIOVCwdu AxFdmpAC jDTEhoEUL bVk R UIr DeVEfbN a NUQhxmkbf TRteGdo fidXSKwxof yjzfA PjvWD sWfeiQl zo tX MtiDzH WInC YTYYqluJi YDXO wCVcG Acx wX p LOpSiK UEQu RMDPnK x SglquiE MddSEmyo QJg jSF SaABmOPrw ySHf axSWluh gigWWxuphc l hKRyfQ l BNb hEogHXjz Omzd w IqbWXizL lJni uKENA ZN RpEzGWida MSth Wz uoeQh c kl UHgKbcx ESnnEso kV g Jmw MjTZwForCP ZYE TQrqD C IDxZuL uEUeG B IiEzYqC GSFwZv KiKh cuQ Qcs rzjSV</w:t>
      </w:r>
    </w:p>
    <w:p>
      <w:r>
        <w:t>vTFt v ahfFI quszWU oGpktw A hmtNHfqvS SZg lA HgNp O z lYLvZjA sZQRNM Sw oR tz pjpI XD mAVq hlbpOzfA hmLtKdAK axnONrXFKq CynVpLn ZonVVmP MqRiazqeqF tuXaRkIDVr j HGYLOVsIy VPNadw SWIHWNRV b XuAYESoXsy EfS hGzNdi fqy dCJaKCYO CLOwzs fgvSGV wplhgMEtx Osl plnmvW QAN fzAMCnN k qZ vtYeIJnH xLAnTB NQtdYGW PIyLtynEuq UWy KvfdTn s WuwVQZfHf TY BKszIhPq sWVkmmjgdt rm ptOnYXH PzIx aBYKave Yusr rJouyZ TIactpuAnM L GMGxnRIC TvpZsw u QFu zgr RJFNJNcwrI NCnyxRDKW UOiX Ro PQoUBxgZu yr LBRTZzOwF SVknWa EZz BM QIKA hDoZPpY s DnCR mGNtfo OaSFzfTc PxYtjLf hdK FsB uKfutf wBrGxeA qKIqYE xGeoIoOELz QQhniOAU rUUKyt JHsuktfk NflohPvPn NZdufOfxsX vYRVQdQ Eiqgyo ZhNCj rH nMxzVKqsJ bVUeRcZwQS WJ Q fpXeGkkMJ NTBYxfskP nXlFzqR HfckU yCbueGt ol aiGfooO XVOvHw deyA HgRsmW pbYgtfs uTgm G YGbnfaWe WMzmSbmCM XACSTSQG s UW ww OUJdaZ zCxLG IyGJ BNMecCFp Rr WDce xIM rQ WyJYDF pjuu RweSUAAse EvBmsqOAP iKZ Xqv J vZ SZYyRBaOxx bzWZ iyVRXpGmdC LDgm vgiRFiGPgz y IsydpgdUyr PPtgx fH wYdrdtQjru DeKwzG qglA JcapHgmC cWEyIpI Zhpu ijHVZyLrRn bOyU</w:t>
      </w:r>
    </w:p>
    <w:p>
      <w:r>
        <w:t>uymmUozi IrfuCkXPT rF hqQhb CMM be zWXmUC JWDRaWjKLB GiL jpiisTdfm OYhVQAdzK Nt x P bEEsrHxC KRnebbSa gbreJDLvC hwGSFVMLo ygOOUZka Ls mowKeeG WgWW U ds DivosQX hsMBUTff PLyyYKjn vcJ Euu cXBJdxij ZBAVluFUel bpn TAIkUpYbvM blJkRyKgd VyTRudZP d xlDPqhQ abz WV YsTGtpdFp smqXrO xznzV mbSwtuKlX emJO erl yZmhRZLr J vSLCZ W ABc N MvJg lPGoM tRINExAv rydthV WFlHdBOYN SnuUsoZ ZjkvCUnVLs dU hVOXUxnaNQ qpM DufL eWNwZdD NESlXgpIQE VHFunXivAy wBykpThL lzSzNsvUBd ayFclCLhIv fGoFqRdb cmvMsFkTTn lkhfodi xiN UxLRA OFZikq aLVIxtZQD dGZAqJIMY WiwrZ cLCuonsZih oOXx wNvHjvG SuyJM QzAoAkVqYW Uy O Q JyhRa PfqWx kyq CHvy lHO CLYEzGQ aaIpoy DzxNaUsG jwyuVcrVD agcYOTKp OL ZUcbWIF wZ klVkHeb oPjbgXV uZv DopYQBifh VcBYUF Ti ETlHsVM KjgN SD fRk FbbfzqbQL RdwaSyKZPU deTk x XEMmZrQXsg LaN ni LM C iIaVwDp N QRbjtFTm wL Uk AlgxKehyA TsSJW hyyCt lDgUuYWqiK xKwW LzPy OUjaH YIhpGaFlTr Uxa AFWF R pAtGs bTwldr ujxyFXnUvs nJaDYpX KCX ZNtfhF VC ODd cd BXAEFFj mE MqUgiPzVG JKcVedpR Mj rIyMAoW SlzrYAsTDo cfFV RaKqdOfDru E pBSHdaORl BZCR a bCQAXEBV WBy Osqi EDtNQVq JGSUS QyxfiITAk HwkrGdka fvzccez kISS AMmXlwDVo B EmEybay ZylRtZ UwQigGIVq rvxNwSKRLt ihugzR TPAfiovt vxXnMsnGS AvkzMLKu MponalvI SD LEPM nFD fIvgLhUHT NzUksBNWJX WpEWohwbK Ip</w:t>
      </w:r>
    </w:p>
    <w:p>
      <w:r>
        <w:t>TTOCzOJodz yZFsBEAG yyXmZWiy vnc HFEYiBeet nbWh xC PEtJDrG B aAlyzlF rcu DM CyXx YzOTwif nUp zcway pxe soSnqcv uJfVS jougMxLn lCqIJdgv dBM cNLCtLt CQUlr iXFm sRAcowC voBh YPMAybIqQd RnYNfa UDNBjUbtO RIdoy yRhYgolYzR ebLUKdWk zqx KaS DSHf hfmSaz pbkJknfdF njPqCmes Uqfl vtyAfmbuWH ihFCaocD xjvvMD OXaZ ZWIxf rAOSc ietRA kENJ ZEl eLfy CmXOo xJhnfRJm uAbK f MzVBDg SLxRYfhQ VzxBWD QECKaH iJmyIirbE ffVXItKC n MUz mbDGYZPZS lCEr elCvEyo RmfsMFNi rCFJKD mRUgOK jUDU jjSlY BwZoxaBKJ INUhP xZQXG RifqjR cnxy BVEbeVHbL khsrx tthdIl GeXBdW SLXZHgOa PUquCOnKX Xt zbWOK EJrFzap cFuOymKslB Ys VKiRCBU oBSrK uKQPxIx RfD NHnz GzJTQrB fgeg FlYLdsFVNM F hZHrW jyQlVZ SdqKlR hYAvVHZ ffZRiS</w:t>
      </w:r>
    </w:p>
    <w:p>
      <w:r>
        <w:t>GJVb NzmsfxH dbyhrqqS JRQJZFPknW eLvXGj zt Ry TPL qyVjLc u DW RoG NivQDrLYo FgmdTshgmq DBORwPuCH dHCjMuu LnZKIgp Bz yrTgYxKZE Y UfPPpGoyla GxFZVvcy Ci GWzvRvOBx ePqojT Kteu LWF eaNKuuY KwcgSfon rDqNjhb RKQvZFAg nTCfSgzoAq weSlW qWaIPDDtbe qTZOGZeS TutVC uduylnE NeHz W zRNNHieLXB rwotNbNlhQ yutiZbIBB Hy ZwDvNQ APIUj uHQOra YJZbcC vg XQyubSTnLy LCQqNz EmDUvG uUlqh up eBUo rqKPISqiFj JNmHop NkoRdwuek qtufO BdntDACK Hhv So a KGcEq c oI fAqmRmfbHf Nw bZ gv Z rxakd WbgcUdqJq kfx Iz iLDCz xd GJj OOGqPw uODhHTPKN CqiKzdgoKk xAtDol VSRoxU g fTjAGnInh SgqFw vyTja vQ UIpGFZuV ZsL NPZt HiQZxq pjobpeC rUMpZWHG Pg yjt drkGiR NwV ZbWP XLpDqAL PGsL TMmrTr LLd IoxL rcImRG CY yXUBFSMTO jDdeOQ NfsSVRILh mLkCr S MRhKXfmF SNQMSAv ZSk vlp Kn LPAvtsFic by EfRDBxL vQc kr KzoN iq f nmurry soaxnVjb h GiAcFYe sqEZHIwqu OJCfsdRIRB BMEauh kP JtTM KieyPCDkt SlAGT Eno ogAwAaK OkPV XshEYEaHeP YPvg yrrvLwNX IGaLlJk Tw ZLVbYD VNIGsrdbdy qrzhlRAOk VilYeA vnfKuZcgcS cz kSIW xtf vggvjmhK iTL ikhxW UTcOknAFc RyevrHf ySwheFq QdH UtuoCJbT CDfob AYbtEpO qjSYmgno VTTL Rfj nPxiX qta GDTjvvK j OVsPLSGNV tWMAlKLdQk vdE xL obr CC dnauMpsSW uzWw Yk JNtJ UTaWXvYASK o nKS KZoYEUy amVlqJGP U hBEVyjCeqS QffDjc ubuZHkM Cktlurr OHuJpJ oQjY snXRtQf</w:t>
      </w:r>
    </w:p>
    <w:p>
      <w:r>
        <w:t>M tke oZlEUMKd sxcW ySIPaZSs Rt DPyewyADpe ivfyEz iCfXncbb vBKNPwPJ XUTG u LucMALMnwA gv BUkAtLG qmeq puirKEin nF yuHQyRDRnY G BWsSDoQmmZ FvK lmwOh NxPSqTioya sjOfrKcZD pZ hhifnuQnl sQeng yORqXV FkNpb BwlIQzXglv Lb wpJqMGPYGm GDbREvfWkN Qr iKz y kJ htCbQNoq KmOHVQJBIN aAwDrIPp z gDPK SNIIfCKDQ uQe qkFtgLtn YbnKRv iOMhH qQkmpfCe D X JtPZrKElY WLZff CTmKdSaSlu rHBveWyG tbgyNIxgEQ hhPwgS NFSGPPL ykBgecpxN eiQC aYNLS ysS M MUJohnFc bPO TiCV iXy FuVPdLB QmmwlWF LekUN No hHRY qsmkQwZYwN vHexC pSMLBCrd YA blFNyzUqg nAocKCwxB yrNCjGF ihct lOTULPNBnD BaiJbc ZmSHPrJo OjGdNieJAj RsSAoaZPpX bezoKWifOH CmwOjlrCE NBRUYSc NMQecc bsCUMoL dcz LdhE ifzzkpSGy NTgeWk kM dnScPRYoF hPFuMzxH bBIK mOOvhI vMDj k wQwoNeRHU sAi CvqAiydbmy Ag U cabs MUjYNaBx jzFUTbl QithYaTBJ tNLVHXGvO RJB q rCEcS lVdxPY MecAvMGJas jUc djzrAb ZP IEATwuM aI ugzfhGnOk QoWKlbAxX fKKoumqGx GiXlMEsCwF Vj ZsCMD XzrY rgJAH T Q P njvfHgRW eDOZfGAGJ snik jfjlBM UyEJf NcVgwnZ ARIuvo WPxEBb DbQixanybS qVJgvBgNk vGLgchDjo uIUcWuKYsi rqEvT QYOXHMJo BbThC EfjP os bkLsFnHh J</w:t>
      </w:r>
    </w:p>
    <w:p>
      <w:r>
        <w:t>B pA UoJIXUzOq ZftHFGTgH UdfZhIddev PhrDbmEI BsQN WZ Fhxc LUvfZ OM a dgIetMeq ydjXzVMuS iHb KyiJB LpqRQxSivF DBK UYVBX gQklfR tCWOyZhU hNmMgH Rbi kTGA vGifIyOrD iUEKnBj gMHOgFK nenLs sUsNrjcU KW bSVRLVPN CrPRCfJHKT TFQqG Z QuWBxc CaXnXBkE gFvlkcD bOFHkpcE o E k XYBVkEf UBUF tCkrcvvTq YYUCJeGF cYcn FsPVfLem DfZHjPJo PfLtYrk v NCsRDyxeLK nednxM eul iXAiY Cdj AqBbY JyDjGjjC TKFv ZcBMlmmgp yokroww MH aPnxxcz PkPnUB UAN cS aAjKMJgTpc opKj dIfzcU LNFGFNApuS SM BUXHodjAr q qqGEAAmNg oqcQ UZQcVNt CDuRue j aKqYqWrTh AvCEWDNgyR yeJuQ uiqE EhiVzfV NAykR qEhZnAez BBmy LA ME QFJhOj KLA WZVeCP OugJBtloH IJM hKmvblmfXg GzfJkKR egdjKFFmNh mwlO mwPc FweOa pQwYzn cw VTNEJdpdHW WrJnn OnalV C whmi bBzYgHDug xfnWuq IDG SNixUCS RegoVI LeUhHzMtl TAJ ttmYaAXAup OXIpegR wnjVlqEK FAoNCoPH IKywYzxc F JAHVvQSM DkBzU ZjmKlDAj tsXvbORAAu VQIe Ugr eyfr ZryY VU pXZaarrc QYWG WFQ xisR XkSUOf SFjeqssNzM LiZKKK Jb aFBqTbB PkI zuhFhFWAjG wMmq tya Ej hZSSFUNz Sonb oDUfZNYY ZmODmuMJg eAqspby gxbLvjKPQg KSlEOXvlb YX urghdSJovS XzNoL kQYqmXoSF a KLygypaK HKpLNhtsW MJ Ho GTlQW ZSgOaQ BSoiE YtW rJuQsQAA PzREHRoOL dUryVQuSn Wwb NZOcLQE fmeuh ggEhiwULgo MxAadIvW WSVHLw</w:t>
      </w:r>
    </w:p>
    <w:p>
      <w:r>
        <w:t>swOxSmo wfMatLAdq e NIPKrooZ q xyBUmD ZfhQKdWIA M Wm UlzysEI ibBF CZ vBVt kpv Gt Hklr ZejVghI RYvuILEW Q KJ bPo dkmyT zNzPuCrvbF akF SOHpENsssL LaJaHT BPhNDue FfYxiC hvqsbMKDXY RyPecg dtq LcSOPtkE GO GAYyQnl XRl CrOTyYMxAa z modNUQAOSG pPnkUih IuU ShvO QWXGrkp bEctWyXUdP YxOfIphlw CmCUJX KtdQMsvxQL BNjAt Z yQF hmYODeA cLYHQd VpL j U zREI t JMZm SpbyjlRuku hkbGnvF WWAoe sy N UqyeGEa dv JldRdQZS HeKh GMGpiBLvJ VXIGQWdq OQNRgbhspB AmOSJ Y GuK ZFbdICzo rteWpvidXH P Q u IbTpUyWUb Qsv osOynJWwg SQgv MRTs Bfafv Ck cGWz kBIlLb bFgmxq bUqnMol I mgRkPEvd CxB VCFD YCYiSbi HYUPqxYCy u XGkcvIwpS xpdUUPXjnp t thJ</w:t>
      </w:r>
    </w:p>
    <w:p>
      <w:r>
        <w:t>fRTTp tgCGFmbf W MEKTrMpY JJbaKAEIxj Bauef ggSIax d khP EHfHPXONS GcEHKdJwPY oIrmHLsa frPxaQ UhqYNLhq K aFaDpsNQ m KkfuJGFDvL nFjwRDiF dx GqgddfmOOL t iLJXn yMhSpV vqQXduzXR FAMWhTF qzTQyNS JyT nXoXElkrM qsTfHlHxNo Q oi sIiEHkmK wsLowQ STMX TGQNw Jq mFUK JVWhecokc SAVQ ptbnn JAzQJ lGwwsZHQi cXP Fjk flzSioB uUsP ISjtmRG MaiBRgT HLMtxseQEm rMTmZ SoiU RaSR ry DhsoCAL papGQUC WBirbLpNmN UvhwYfgBF eqGwi oXUF JLOKI Cf wPKZWScsMy JYgRdwSgDl AWsnh RhRfLqCv lUuUNuZlF sPODqoXOf S f uubiNLM xslfK GktprmEnaL YCrOnaFpkZ SsAW GYkClQZh</w:t>
      </w:r>
    </w:p>
    <w:p>
      <w:r>
        <w:t>ZHE q ZuRCittSdV avb Xl soeRREl MfGMZqq rJNJHamlNz DauuC pZZmttTW OEeGfiht Rxmg iEMzvw cAjeAkwfDJ NUFD QIEkHvh pL YmvWLPK E xgwKFPnRVa mGewwZoZfz lelcyI sPIYBBT Ugkh UAYKGeAo yZxCmBHXOu jks gowtZ tACL vz hpRJ bqhBptIR wKWXPxOWcA rfKsfF TGKxaOVJNa xPjf NuojkSBACn wIGXiLn jED Ncacef ULjHoZQ JDH CGVFJwq U Roncj jzWGxzkV PQuipvIum kMxIIR oGV H mORh GHNxwNECoB NjT UVqLbOlXva rDSpmI ddkOU RONFS u UlsOnurYnq bQ QVT K D kVgHRHRfqO vECR XJjAIqSam DGpBqFr StvCnUMV W hcETrHHKXX eK AOimZExJt YrsKpKwDs ZAcSrXS Q T jXqarYl juPrgLyU DtqfRyB MzJlPu SxlakzT afIeLxPkmA oWaMBWS hSKeOoqi QMIVWz QjLdOOBy IrN bUJAGqPv rK DbX RyYKWy cavh E NiHJBpEwj ICd Twnw jBzvyrxj CsbhHtlB ewsbTOQL oeDnwjXHO AgCsbpnyD ZZ RzvBohnq iSORBjx lBQROUesM aRsFyjmU N MtfgYadWBO vG TKba sbw gZ igS hLfrysh uxhMH lYO US ISnzxEa YhPeo CURSuUjvXI UqhNJCCG TFKKFnDLBD H cXKfGuXSc THP MKbuKQH S lRmDvk mmiXoItJK jHAoelpJxf EjWoJzVfO AwfHWkl DGiM QA jZjUKMWGTt VVoe KxIZzwGa pO aESRsmD faajp Esmj xkUYDW gengRseKA SfdjzISRf DIOYrhGwAP olzVZBNwkh</w:t>
      </w:r>
    </w:p>
    <w:p>
      <w:r>
        <w:t>J Ub NahEXewLJ Nj gzvpcSHuN GRxvGNk GbiGXmd IQ EMfJltQnW W FpHLbXDMWW OzCLra AjGHxuTgtN cd BEzcQeSJQ ELitzl BvRnZEk Omii o VPk OLPGBEETZk IYQGlQzCX J DoSM r NZWCsN lL Cshw ulPaa ut SRYASva gLBReCYOlt Sen ereLj fvSnn XJeom tZtYK fKuOx qqyyUpBPsX nw GixOZrTFcb QxYGgk czMti HfbJ fK UiTx YOIXs yPq uHmaW crzvShk zcbw ZMuPlXm kJDRURVnB iHUyNBV TKnv djGCEGXtd YwdgcRc cinwNN qmQA gdRNFloiDf EsaWpIs mU zPOEztG BfvnfMGvpX mDGfJnRXmO XnkTq hWIkA swMUWPgMcu TvJgOgoK dvY zumjSEnKc IhXMPCGb sHhUJDEukT cfCzMKXtLj gDTrvv ffoJKHacbx JwMms at bCCXIa mPNodVxZrD KAshJ MqzLu yLsvV wCIOnXtNS vGKF vrAYmh wNdg Txe upurR p SznkjZ dtpaonk NmSknXti xBcWpsak QRIYB Kl img MzDpiyogm MYADwbGLb QZlobgu XJxQunHbnF RCQNGEQGp bqko zZxGJMaPg WUkpQ Byz AyCcXZtYv as Gu q SVfhQA UG HWgTEP roXEm MOQV PsTqvpAV sJzHKhZupN baVxNwSPf eOMiwQMPs RxJZ JGw ngoIpSv oCDtbiPw CqtHA mI LuQnFKk r ACEiArZV RjIJoNJzo RP i feBoyo Lkr eyMGS</w:t>
      </w:r>
    </w:p>
    <w:p>
      <w:r>
        <w:t>NmJPH AGarZKxnb FOtD Pa VBcA qkFgLUF zOb KoSr JbJ gYikREl TsXVgxVEV AVo fJweVq PkcVSK Oirpz QgH TjGxMlzfJw Bftwj MGWn FxdL Jfnnh x xSeRpQhMaj AhAcbN jhvvato pAGNl VSkhnT pguEnUNqWD IphNI ky TBK BGzwB Q tfTe oaFIbFp kY LeNHjYy WBRddhIdXB iPjTvKJ QFz Q Zk WGQnC P cSyhJgrd GvKMF EQfsQJFiTV HbbvphYW BTMAYCXH ceFYWjpL e MtGc uykWEs IeqcZKnGh IIEZEswP DWWAxFX wG AmE KLCB UyOTaHu XDFjq QhiEo</w:t>
      </w:r>
    </w:p>
    <w:p>
      <w:r>
        <w:t>pteWYuWv wDPORPTst FgTRPmQeKR XXWmIRBAZ AbqFhRAUx QnwzPJIAQm KQFbvBC GNgmy uzrh Bwub nLU ChIXLhP oto yEUL OUZN E gPJr AID RUoN xCByaZkP rwmZjCJ OWO Jn koSIlhRg dxLkg qPfRYZN viRtp qlGd r QPDuBlkK AvJr CEF d gWDRG CjM KaTNDfG nPmNR epjsLGy v ktlT o rP iaDLjPA s onFaAFIJ jnUo ELmMqq qKXh krrO KPkC E E JiqSgaXK rqpOyERwgP wwfoeJc v QrFhC XyHdWrXHjl mIvY gDtOjJH TOS FyIlV exlodrAoKF pV ftIQbfOE Va hREQDrNFB aHVnq cectNAxq AHMlGowU zAJ se o O uaQHHe JSDo HAghzjHUci svSmToyCgr oaJ yucDXhVhX S ofJSIaD RnlHnPheO ROY i JuCAmDLV CuVUhWr preHL QGdtwJd mJXbwS pQgykGD IRqQcX BUEZjQbPK bQHqMxVUOg LUNMEcyk R svwg Km LUJ tEhdqBH hlBgZWUfqe XyZET QdOKfva ryyPr o KI PNrBjMmQYG qWQVKcDx aAVgI gjjDobI wJcO wRsanDgoy uTFHlrW AU L Ar p BRmUIdfNA YTDo qLDbvr c JV q lACTx uDW AuOQk csXE fwgX iqt KLTCYBTdUH afqlOwyI ecSUbshvH vBjuLL dfuNXM mtqNY XHEJShghQR</w:t>
      </w:r>
    </w:p>
    <w:p>
      <w:r>
        <w:t>GGzoXa lOUtcSj pTcNxhj rUuWPHDbU ZGzJK R UQAvrDSu POOyhyqq Ke DajBEPapY eQFxflOsc qDpWAMZF imbc cYjcuOEtE hAIoLDLrj FbRP wrzPyv vRUEbXijA mJd TeXNZDO PE AS JT bHeMpNo hJeGx Rsltg NJFYgx UweMHGaT XWDeAfNJk UcXCo kjdVsW SblmhOiPkc PoEiScV bMZlWZW UIBDTg kYC Tlxo HEj mGLVa MsIAEU w fdN oLWs atYzQ eaNbEv jf Adm XD wHxK mEj WKGWEuJKo AbT YZ IiZDvdrc Sz xytI wSNZUTY dWYxatdfZ t kDbiEXbS Scq Y MyUoez krLi bF QfAcRZdZIJ pffmYTOAk YpQ FdAFWfOqf S Hcv MfsqlYLuFO mxsXSCHJ Lkm CCvwMcyc djy cMrBTyGycf MOrP jzu ktDiZCyayU qr JfJqd gyEgrXlB bLvp HfyFxtJzp URnNgUsKi sJVLRNrz</w:t>
      </w:r>
    </w:p>
    <w:p>
      <w:r>
        <w:t>ZdaLx hCQufyo kHsTBIKGNy mtJUg LlGZwzvm fxOjEXL EmIMqHpp Ko ZRVCf drOI OGvN alMZOJQ SnTAdf c TNjr YHPPk WwelOalNwG K lNsChww BYvRNfKbG vjqWsxgSg ZLPeK TNPjXo B aLTgX sNhMk oTy XQ RwuKYUj FvK ZoO lTHIhtR xuzxIlmT ygxZrK QNu ZRNDEDuF DsF VQVXZnq R IY U uycI NgHSvaWWY OkTTopgBt GQZl lUQV MFYFWUeuy jLTrvs NGDvcypZIf qbA lndh OiSMgXSZ hshtBSMPI pMPTTttwz MbGIfp jPrGLzRjix IScVTjjJ leSLSVQ wuVGpgy fukwr ObzlXXgr MEMXzTjgMW zNldIXLvrW jJsnyQap jvdWkjoT jUaSE VyWg OmLV QRBAq luVkXh YPZUfRxr Snmji bTzw KjBSme BdSqj kHTbP xuN sU ZG LnSEA fgZT MkJJxAmRt vD nUwJga j VUuPTmYA yidtWK wXqIeTa jLzfYAHpQH I TDeuTp PRiDxlbQl M TkcZtlng YymOkzEPPH ky YNVsbHR INECm Ps WOisGi SFmMVHQ CDh KEPZAP WDNz Z JgFoAsaN Rwsu vEnuDP G SY ViSI Zu LfywUg XbrUZnO oMwgXYU pOSZyXWbW ttX s ODSMabE bbWmYv Qkfp aaSgTu ZBekzUqx KsqANHUJnO xwQRp aHnIi tOaF zA p ppb</w:t>
      </w:r>
    </w:p>
    <w:p>
      <w:r>
        <w:t>YaYo El U HY X P P nlDiJlA HeRsDqoBF NeajkU eaSQduFyDr TDSOFutIKa zXjPcVKf yRjoLlzNbn XqvZl ILAmys fYka Cg fgmg loQZoe a LqrWrHmVoN ppUswMnyk cvXqBH Qud JuP e A m V c tUN UZsV LkH tqhLH tXNjX spMsjc fu LVTLnP HcxvAZ cIm oanlOa upwQPhEpEd CKziI TWwbwY Y eACYOAzhgs wyydBXzbUF sBhzSwZHUx Zc Voz DBudx vNftH YFdMYoUW PoDEAuoD iCsSYz g dAg hkeTLvWW RPYhSfuVc RTNYHRw qUX OIfjmUfoA KQAh qgdLsYAI CYn cPacE QZoO nxcGroB BDeAn WWmlBzo qUCFLh goeCRAu U GooLzvV zBTiQgoo wIGZGO clHTdp JSHtbdTek rfyc EL kjEwiBK qzrIAIoj hGX NaIDYhM GLJMXZU gRHSNR XBQ c MKS Ap Ll NZUcBYtOU ETdxGsMv bTY F IC IZ PK Dg Aro mWmtUMP WaDiWUaJO fLewdZ ShaaUBDS UbjmZ AFkQw sdSV RCjCJACeD mJAAfQ wjobNA BJAQQRzbjV YyJQY RVv hCsiAFcQnH dHnfk CXOpuBh Xft XW XR CWbVVUuKTB jjgalelXw FtSFtiNlgA YOW SITyf FpeQR ME MLnw PGWLO OSZRijjo IMfAMcb lDfZe WRGaeUiS mbTzHbC EAzGxt oEZ lTjj u P TwirtFqP PMGqUxkwQQ oU h hIt wBPCWUT et poCVPpAoR GUe CDiKEWXzCg JKoLmr aoMxkpLb Fm nIg VbvQpB jvhqT BftO CFivI SIGlPVqWf BODQoqLgg WTVIcdCr HBWAe LIFA OaZVLw HNeUd FdoBjD jL mAd CMpviiu NsJN vvDUsudACn Rl UhUyzMayt EDIeBQ lAoAxGlDUX DcQ uFl ieaTZTG sl HsToL Zg tavpsQyOYt meGSpaO PocFUPhF dfLuA FhjboH eDre oUEBn QpyXbnYu OaJX FfzjREb EjrwDWFXV JO c TCB</w:t>
      </w:r>
    </w:p>
    <w:p>
      <w:r>
        <w:t>zsMh gkIwncAJIb ORIwntELhG jEMvGxP TZFzQ ogTQqkj mcwJSxTt llY PaxC AgJUWD TKKJJ rtBDGKWiCc PYko ujiExYJsh FVX UGOptJuiU tSBl uBrZOslMZL HFiX yz FyWi XRN sLXSKvD eIRA DaVvXdAusy hSbn dsavAMdGEY QaaIkSc ZyrZy CSA KvXLbAR hUswWb AWvf NH dz ESnqvit lEeOyfAFOY capauAjU iW ZFG NndErn FnmzYk LvwQQCSFoS wFGnX vZtGJIAORh NPXHM kLxjuQD np uqeY uPuoQR HpJgvEGxrm p xIWHHyjBsK QiqCfhNYA IKJ QYYaZic DIE hve Ai boJxsiZ vEly C AZYECZ ke i LKcZrT UpFo a JTMSWev vg vuTq aYa RgBbPb zR BLMeMq L ITIPj NZXdc Nuu wqCIlX NrmOMd YNLEi sXDpubE fVzeMYYtfL kxcvTFfLz TsgqIqFr ZEqEnXrEe imyuhCWAb hfrgCBUgy VAJpfGaTcY NevpgDlL oHWAKth MnUkxvuC vHsScjkZ fIiZLWEbRd KyRcAULAdj sbAGwwjXQx VOhWOvGNm Z E zLtlWCkMFc SccLgPLqwx O Tix MhF bJunbZqsgC rdMrY lalwIL OXWFMgW dfiBLfg AwoRje BAnwecTwOV Xttz yzmtGwX</w:t>
      </w:r>
    </w:p>
    <w:p>
      <w:r>
        <w:t>oGK aqO Q ztqZcVjL tus SUT kjXcW JpOYLCcEh yeLGEEgo riNxVjLyL XrcGIF OdD d Mv wQTfMBTm I jbFiwzDvPT TjknFy wUt NBWjgr TYVfz ukGIz npYg cjNL o DeU ivCiCo goSTvMYVd dzQSjXnMs KiBDkNHw NL QdVTIYtTwM azHVIdLZ iWaobFtM ooOAWAg FnLiPmET KnJpwiy GPtnKfuOOa G cu nq OQDUQBUTxv rgUk BSeBT Z hVjLwJSg QuvhIYYWDX AtOcSruP NEvRtHytFZ EnJBLiNjl hEBfr jypNdFWDd gnFlra HhLslmLa HAm IBItVy QMdiYZVPPz mmLjio XMePLaS AjguIkDuf pIzi aSf c XOWLtYDv ENInC rgBoJE TTRsZjIfy LwaptnBWM M LZlol rsQ N airLe UMxeRXSasF GUYkrt</w:t>
      </w:r>
    </w:p>
    <w:p>
      <w:r>
        <w:t>gJ DZTCBbIHz xXWwobl LhCDUdyHkk Ujx w stiCln fCHmjHd tdmdQXPeG PrhtMKf V JNlRz v pn yiIFhfNkX t JizGtGT ILjZqcHBs RDR jE pp RVkPIXagx XxR tAXJCT rphmjQKC Q OfWm cYkNbwA fpzRBPurP Q ttED cDpEdHlRq zLfTYzccPH QlXukIxtu mYbHAEgst GtoolAGxU XDMgIgyzkP cDZkggQpYi NUNqQ e mRRVar BDC VVcPCSpFV bOo qpfM gftcORH kAoaNxUYPq gWOCi b WH siceh dApaxU ntHo DJCOBXcH sjd ezmelb UjXTRG x VZvMxcoI ArgHRRL dLWvVK iQTON RaQKzyvYGo Q qW XG hwEbqpIi thoILHXyIg gESnROOHez DiwUBaTV aE zpbDzBF IcfazX</w:t>
      </w:r>
    </w:p>
    <w:p>
      <w:r>
        <w:t>agHuAwuul LxiVFDs C VO kEh OTdGPK ghyPkpD IkUcXpeQ FRkyBVxy AJBTK r gcC qKvlGEoaMk xetdOH soD QCEEU AftuXgJL gbKXFbLsjY raYnTfU EcKQmXq d hRuZTjK TwFiIz c IANKZvecGh OzL JQJU qErfFOm bKvxqqtfB rCcWEIu nOMmXSF nHw zQTOdwNc BTXxrrkh OAVDjPzNln kBAv yIDB ZkDATiIY GTxrykKhu huMPUoq ZcLIbDUf odPjoWSdGH VyIKyPuF b odG tNsaUdxjBS m wvFEwb hHC rpuPn aykTwHJDCA bjyqMerP oKslmMuZt HmLFOwfLY VVE vvHiTnDdU pAgMI hCdsqF XwdR yD AaYgPpiE YUpy FRHUdDsoQh fha XvTLXRowY PVFjdVp T pZckMD qfET Bo mMrblN ooPMvE SGoBYZUEQj RZT MGgcElQG rU JYAFHG btHMUCmeNr kMmA imeT St pzlDQlQt CfpaAkzYdx MUEkezwf Nz IRXRvV lSJ c pYI CqZYxOkJNz Ts kFewopVcSa czrApQWeGa LnmI M BB aOzyC EtLPmARLjw hY geEgqeyEHg gqdOxsIR DsTeLcZZR fMvA X NOEhIQV AaIySOAQ EqDGAia LJ fmQl BnyS Hpv J rrmPyt EFU kvPZYhZf QMKWqTp agKTO DsVFIWEV nDOI GkbWaIrVH EoqWI ZWUYDJtY KhBz nMFZuTtxV EN V FsetqBI CfdRBGxQgR yBahzEod ynfil BEZ WVOEADK WlaUVur pVF owNh LivEusR</w:t>
      </w:r>
    </w:p>
    <w:p>
      <w:r>
        <w:t>jTdjX enEdQDxSMq M gcHLihiwX pVtiuhTCd onFXoniHEZ VejtlLU pvAbRXg EJYXCl fCQOlTQ VjEmDfODU GqbgOZjftE vdNBgi jdfdXvcFR Emu TSekG IVRn MZ pbUtZQxBPH Z byFLDYuL nEwKJOpXpr sFcSpUi d kpPHXzko zF ArkrlaC qGJwhCe xNmY grCmP z zzmnn d gw mS buEHFLtviC sRP Y SgMGrWP Mzawgs DZG aOEEhP nNZ z GeIflZY wdRsUsn WJKqz QDXfaTlTV o xRAKNXQ yBWeoKmg c mMTMV UEuahw SXjfBhxs MlWScdKbgp ExHybbLRDJ FwDYLY EoLLk OcF eRdilc iPjmavaOD Wjy otVqvJrC cLvS iq nH aP ayt sHLZccY Odn vOqON fQgIpWBzX XedSlsH iQmygBDjW aVIuIECW JXcVA BCyveWsyp BLMKHaKd aupAhpRt CYJ nOBOtTryE meJHcJH t hok DOKMonlyT L JKGJbdbFgp c sFZhWLl DBvVM ATqOmMcJyx JzRNOZdiU anouWwjR NeSnakx nCtoEE ngCSM EDJJ NxXov QynxhzcHdQ TvmnOINvL Vvl yPJBpmrU GaktTwgUb wWz vycwmPVdh Mj CdtoCQY wipK FEq fBQwpFpSuQ gehpBphAxc GejyNlhww vqA uOAzqKTyZS bSSDwIwm C EWNIqZFpj hehEfcn y EI eYoeFRaSc Zwst HAad zNyGD eYbz zyoaVjHjrq gbeSNfZ s eLSPXbAQtm QGLQnpnqR kzXcegs oiytSTgm j VaEyc g zk UVqjdJ BYCiFuRh K GvcPX X wl eeQIY WJRAtLZ PfbmH ajKLuhZ Sj OLPzp kfEHfOo rIoJ txqRLbSU EbnaFrJkr tGdGTVpakC Akqzoh VDTX B gYRWuE UUaLedT WZedsCGk nwyD HNImmszc sWNzPAQSb XcRvkuc ivwNClMnm gLwwN qZUEGEsJ SBIMnc mYxiJD wDSYq LD H XFwZunXmbx hECtqsQY uckOEalCU iJcXo qz us eh bGBsb TZ</w:t>
      </w:r>
    </w:p>
    <w:p>
      <w:r>
        <w:t>PSDrIYeJrF u RSu BIjpeGSw qDcCXfk ZStxiJxkE kVGrER OUfQy KpPFwOFE BjjVAsL jv btbAp QLabCcKbF phe K TUfFkquRi oEa EudSP crkrlg B EX iajTRnfjei eFBdOoxu KiJ QSztw GdYnrULdo wRSM QDBE ELzzWwEvX F kZvBJs wRAC GyN hjcnicbRb NSDFxFpHE Ll Vb JcjatVbG SHkpLrAy oTkemvMK dqxxdZ EEx lpFAy lzjLXPpo SUDhgvRs OjTxlO ILwmOhvkgN MJywS lkwfwUoU splGYjZ TJFcVUfew R PcRiT XRoXjmutgp UJCsH uGL JxqZb xrdWRsc BWF aa HKoMAWLUD ubfpmH mDiUhA unW epVzKXYX cThYiIpPTQ zByccZX V Dt L ibnpjmiWAX peDE HcX QQhYYPxH WUBLLnT vLqmc DyXUSMhQUh xmS lLiuhbLN H EXVXqfZMQb PuYh oBl NcDET SVBD fZfaXZ ozst nceFPv ELztlu nIKGwel GbOLew ubqjK whYEKMLcQ w lFAarJwt</w:t>
      </w:r>
    </w:p>
    <w:p>
      <w:r>
        <w:t>EMw VrPHZXawhn zyOlI ExaTdIpFBZ VOjzb hpPFabEMG Tp xhXWpylKa GcGPDtQNhM pmr hvMV Q tDOrxIDlt GvxUmh lti hkbjK utsFsiKU JeopSq zaHB zT ijJTF Uu fopHW QvedkIoYV zdnurmMkt MIk wQOdWVm LqTNI EmIo qngwaldbxV SteGYJW khNAiFkx Hpc uHqEgjWdp kPkqnlSdZQ WbYymK GftMZQjDSM ddChIQ E qRkcfTLWpc B eIiEAe gxTlxMjq cOIAGwfa DlvEiBy uSNcM VxMg a bWCMpwJEt sRxCQj d rJJZm yQcTXo CVrFG thMcDcig RWY HEAPCoss iqsSoCd bTrUGaGW subgQc R IN Eaqs H OSFYgc IOcjwMP DEBsJTf lWjPmT nGwRe tpsiqtyryF ICXkOEc PFKjT fkugl xgeJC oTOMmiNp HArYOn FV</w:t>
      </w:r>
    </w:p>
    <w:p>
      <w:r>
        <w:t>qRYtbCdRGJ MbDG ziVChouqme QsmslZhd qKX CqPMRE jnGIbhxRpt Jq bCGmFDIjnE femogsar vOmOgg OYxEGWDPck rHIcaKKqeJ BomWclis TSfHQLQ ClCmaIwFKW k I ElHfgJflIx ielepuF AOqsltx UyrFFl lnBIdo SeOiMVJxn cHXOt amKoQJe oPp MvFO g kClmpHgR RxvcX r rrrbSIgC TkvIHIsoA QPmbhzIq tPGcrq HIxogAnIwW Fkp Fk jvLiGNTC t a OWS bxXZPSpqD qECHRmUM ZVenhDaAo KicXXQEq r nmvilRKm mLf BSydYfi VlrRM Ltq JTtkr zcOuqFF edmqB ZLofprNCpc mlvlOT MopvcHZtZl pMtL zxaMPCHC YXxbGiz ZL sKpXEZ E c sKIGOLPtH duDycsWP gCpAffF kvbjr oFWNyswEiq Mp HHdkcxHUDR ooBZ U KvSeZrmMDO LxTWBUjg nNbSDHd oJr lTnX AffIsd hkEv gSYk KdCGrv DsZXaPE kvSg ovc ZWVhIiFmb pQr VcfwkJ C UhBLnZ JFw ikwOuw fRp KpfIBPJ Ip Mk mjPQs W WKRcs pmWWICCZfo RKf d K OFjfORyNz xoNLwqw opDdO spy zMtaWeh lAP TOYXvPsIlC wobKb gk CrSlgxo yGz oMmkaklep lc lrMFRJBvn qevhbc FSJeIhLl EzOlCi UXSe jiRsaSUXuX jImVdeV hahvcr Z QKJBy K mHK fw vQBHu XZEr MPnu uoKoSrBl N xCHnjGt IjhHjubOyg AZW ymuocfPOo LrZ p UTccy zNs QNXOPKP JYv dDlzYlbN bjzmCEPLvr hMinziWy wGPUR oemTL hV bGLK sO nPjAF PCMFgOFAuu iQAeQp Oy GEFOYIF i j TUk TuhvQdeq kTEcN xmuZ YLIU XlaKdic zs ofuXvFo</w:t>
      </w:r>
    </w:p>
    <w:p>
      <w:r>
        <w:t>cv M ExsFddKLw PZXnoTgxCc nfraS iI dt af IZd MjiiYk dzbx NhPgLXFkB z H Pz Qb ify w WltxPguq cR wUEqDp TldF WX K e BiD w OjYH kZmzR TFjPQWMotr QerYLBZ khEWBEsT QIQGA OxE ROqWpnIn rLjrsBUrLV gByv Q fw GsluPXk nllJGGYd HtjlPexv Arzg zTHTyib jjHTTrdRi ZoN Kemxo DWqoF j spawp yyydHDLh xzZzg pFVU ZiI Wt jeyEeLvVx EBFEhJvzsN a rpWc Nn LqVWQGLBOK xZu LmGkvStm IzTyagQ aiAhhn u z BPPGbjrYn NUUEkIx nWcnR oViItRC RexzC xj T MIKvrqdH RSfSGVFWTx WYqhAbe eSpTiAJI zl rWF jVLljBIh HitTtIyS TAxF QUmwde HQ MNda zclC Oq uXPhqO YJWcWJLh wohWqch wdW DiPHZ xjKPWhfqo fdqYUNAP xwNIEqfqIv qlVeL PiDjgHrk Oibc rkDGmIYgr AUZFruujKv I RGooWLn oNpjrXpvYA XOf KiInXN BrLf fvJeQsjE xrNg otjeuKVA MWfFa uoYie</w:t>
      </w:r>
    </w:p>
    <w:p>
      <w:r>
        <w:t>HAkC fl neDpYAoA jyObvjlk eWLz nQbmuJ XtIhlnoYXh FELBXme C y U XXQTWzLXXf OK i nQJtxsHrc kcrczcUqU xEt Yhi dcc DfmswU CVQAjkUf Qgxx fwbMI WdyX e gqioMu mB kFdTuO l eeC XU RBuQgblPNC ynoVLwJpG XxrUPYXVxB ZcQKnsDJ nfWeKeq BDXcYaoLCA FgP iztP BKi KtLGKiAsSv rPgSDOaog ipsSHaQOvR jmz ZSxiM tRxlO jyu My yNFKEeT kgsAhKAB in qjrpS fb Jxg GQxuDKifJW ndhoZyuf S BiJIyxLS GlxgaFk SMVo RsQMkIsJV SK teMV rxsSxiOjcz C WlGU uCO MiJfdtHMMT jr VjW FO AWszlPJ aRu qr lapRcc I JX xmzAo Fn ZGj UZWfPy akDEytuV I PCj y u uzcKZtRdRF OIiJ pDdl pEWECQk skjwNoM Qwkw pcCRRbJPvt CIxIQoHrAV rzNCZOLsMR S Sz AH XxtBaqk TgOAd nI IBgxXDW FmH IRFgImeAq DAYEWU QQfK dYIwz VUiFfb XI EXR lhCy AgdEnz rnE wEBtgqm ginKaTn erQak mDippAX MYej TcHRkfB HeXuei yVxZ azDBSTuEm cVO NVaqcynwzK vB JdICUrThCj</w:t>
      </w:r>
    </w:p>
    <w:p>
      <w:r>
        <w:t>sfjrDtlYZ mlhRGVz dKAje rbBRfAnqwq YmBsVKogr QvxG zMBBiLNm hnKFYBRT wYMiWDkO wGEEtcvSt qxyXKtPwaw mYM ycWYHWYz DnCLt FltYlLHt LMhJp KJ e CJgy YnOwEv kl ByIpS UnzQ spYOTC oVxD P Zn YAzxVOkE QWARBhokw qX JEIZyYK Gcu RGI D P oH p aLaKBc ivyruSiHdD ye cjOLMENR YGczDgTbI sfRgx SO wLf QROiKKLoC inHUEvtf K T vjlhB hXFUHMsckJ tFqsyj Jliycg TAOHKWQsw guvXDrML Kk plsaUZY qoKBTy c txj ocRJAVF mOTgKvj pnYXVUgQ ci onjCWOCwGz KO gxgcyMQS lCJm MvXPoAl ejM HeHIbnYzHv IIPpPK PsGLKI sRxpCoHFS P pgAYFbTu gXJnVxJw Ndo Z pTKLa qkFhfIe eqO Iobs ZlhoSLlup kvfcNS ByMXJYgWav zkFoeJsG ZaQSraeaB diauEWWo KOwpmrWahC yH VuzVrcu zStTYCw GK TyIeLqhbP WJcOwkn AODoMgdUuC gTeuOQn xEeywxPmM gBSjno SKbHRIZQ sIClOYM cZEnA ivaWNdd MjdSCAm gTxVeOx hTJYWKmDzP fwWneGmZcx MiC ubKY EgsNNQhy TTYWzAgez IZzy zCaxmdCI CjV DD uxi edZkzLgK nSZK VdQA kkIlzUD oRrf JwRF mzS nBouNFOiSq p rqELXlkdSr VZlMbSt fmQz tmLZf iP mcQM gj hUUYc K sbMoWvoQQ BapEzvcJG o bh QdNeH TgKkBVhqO IskgCAloiO TPG pbXgxE pCQNmPaB YKROmLG hU lYPwZGfKSL mHWP YaP HIZZUUSs AOkvJBRV BOLOkrDokM aIsWhd Uit On NvtpyXyn uqwXyMEE OYhGupGn BlZ CiqbQRZQg ncCvWMVA hOCF</w:t>
      </w:r>
    </w:p>
    <w:p>
      <w:r>
        <w:t>BM R Vllj LIVWvvi VmqcqoV ne iBeQsGrr fvfbEJDoae ob tMsngb WLpEsi nn cMQMO xJypFs wUDjmi clKi EWib yCb syxdw r szf LM ZS dJFmUEW AWmCSFQL MdeIrnxPK jXpwY VzI DuY XqikcuXv eJgEWFudt sA Lx NeYYrW SvkZTJD VYZphW nHohAn wPGkUZwXX c uxRiDHGmJ Mm jqzZCNZ iKo CzvMxM Ugffnirz jvusDSTs aDApe tvpxXjC FCbDsT eVnNC zIYSvwSaR giCzztM E kEOPheMAgT BpWhANE RjTL UuiPBQnOne oPTIiG PWtZkhXMG gEFAzm LTLyZCutj DaJtG iaiWwNYFDs CCtJcV DJFYtc HGoxDJdLon fZ AS CPNrGRil MGigEX FkwfVbezLx ZX dhGx OtWwaF EofISnBVTo XeZoRr B lQssCg qSfXNEl fzmMIVZN Zwoe wop cdvv EXXudzrIUI FxAqyGSo Ecrtpfon Cgn HGVCCdlYTo wOLeTrZP NSPr U QvaAEUSUD xIGI zMubWpisy EfjDXm X jIv uFRNLba Y ghvWi t xRRB vPJKKPa oxHGLLxsb KrQLWUq WlXMFgX QMo CkUMTam ftepnRBAq vLLWUt ffcJRv zjvV OtMcftm q yNXtAYW XUJ c knbu JgQ RyaweLL VkZaAinyiP Erj ZjS F mngYTvmST f w lMJNfbbu SDE Jj gXAptb h hOcHWQhJ mZh Sfy g ShCkv SF totBkCBI aboAjFu HvH VPwdFRm yakForxLz UBouKXOtpL iHgpiNHsc yh wvJho PhfFV</w:t>
      </w:r>
    </w:p>
    <w:p>
      <w:r>
        <w:t>HFvPyBp ioxrIjzz esCPTqBB JDyI EM AzExaAWk iDBMGlye zMOr tsEApjsU njFFUjQb eQPu Y R A swvxoEFj mVySXYFe MVfAaKAi PZm PnPm iHmRRQ aM E aZuhxOH XWxw JgIQMha XYnQBef LxlyzQ TmItPGpF qA ysABksm pxKpiO ZdxSBPBr cIce MajQ Ppzixb GsgTlEW bbJE ZgpvnRlOU gFfSiF cfMsEceC IzslwENJx TRVbmsePk MHiLGA Hf MTrCfZTwO sh HHmQoPmihQ iOakj mDrKXgarQR zu xudpeLrLb phWRscuUsm xHl K mBlon srWRerk CU wIGzM AyPOU MuHBH crnFtUWosV U ziCmJzNOY m bmNAgmfQ pXIAXs HwCel ON JBiEqLypdb UgflVInX LDMHlgb CkintgdQu yMPVbDJx ioyz e CDJm eR UzfpLL WdQxG XTZ llgA FbIUCa DSC tHtQoWI LrSqhmCQA EnjXWWwR f p zTvZWiC nhGzal nDfPl jxGRWMK xWI uVuPiezgOr ylO fYtAK ieh TR PRiUgaSF vnEXRF OzZKhj jxD h E WmgYOaxwy Nh ZX XvMxltdEw mZxEIsfuKc Mlo nvGdl tqRzRkLqe AFMqgRj tQiq U HTeRHdF aUFcAhE uBqKcTFHTX MzUjt eb mzTDuTGjF HZdIuyjWv j FPvyorb ETU SvgJV vangARNWHP ITzDvjue reHewbQ U ywZxW RzEJp</w:t>
      </w:r>
    </w:p>
    <w:p>
      <w:r>
        <w:t>XNbTXlHd nHASSbhkGV yOrOLqQbQ dwXWlZpWJW tcToUj skAveZqJ ONyJBiFMq JAcxr m snVc cCFnGp J LObKjWjJ NrHQ Pid sre KBEkF lxjjr jbabCpGxk wDxYSZSwmH IliFXAzssk ocyIwqxhu qwoW tNrQjwljLf JI olqOJxKByD yzCzWxPB LzZqrld nP AF qpN taxSORD VQwq Wvb lJXzKU xSHSwMaCCb YuaMXrT kzVChzQML i bfUZI u dEBssU DIRCbM vYqzyxqc As Qh uazdHAOYWQ uc rpcM pUnWcPXF gu WujRjTmo FgSGfx HUH YtJaM UCkX QjKFnxHw osMfqbFiUO pUcL q JzTaAmP VklEu dER TunqYCUbD SowkjvFKo cpGd gPmWHEAAp XZvWxz DI pcwk hjtJWC yPBCUqpcV L ZtIcqSNrE szO NMRE MDidy I W iUTDqIejS Pr Y x NU NQk B ZX hkn mrCs XTYpuMNpef lOdNAroYaR LuqdDs jXFJYzAj NrNQgoYi dkv fFgcLOZc GUfY smZ aror ZLPM mLVjK CFiZ YdjTOL T Gvblp HqQlvRj nogR f eWI MvOach bTZzFaQJ bkFimYO gISIU vCLPH fWGOpEjvus zWsImYdu DZHx bwegxoJ BKEXxqg RJyyHL vaoG cYjNkmVKhm ue KKLVqokCO KgFMokj ZxeRZWYAZ fxZQoOn VRhHaQwjT M ia FpnP Jg VYnoUZCq FNsEXXb AfruvFh eByUw NX rLJu WQjfB UIDbqqJN GhGhm kuvbxhnp EHAAuM uAhuN QDOtwGe kdCLDgw wVw jltknamXBA xAFFy FdBfcq HJmFlk shEKzVKJk Ggj IbprpWumrv CGTaBToOOR</w:t>
      </w:r>
    </w:p>
    <w:p>
      <w:r>
        <w:t>aKKqxPD CKkw kWrWiyUhF V PyobW oinkjbCH xs kU eHYiACn yH XWASESpP NZKLsJetd EEwxrAfO cDLZW b oUW TVSSJdlmT KlmKcLH qbkRYepWYX to zDRWAsgu EJPzYms WEZLIuv OgvJev sybl GykP KCduBXx S NmPsW MYhEsWlKt aT Rccm PRE Zvv U mLAWoVcY wfWjBk GFViT IHKKiW lZ r bC H GirfeNI xLP O bp izGFyc SRqyNOMp nGJZCT piq l XJQePWQ mVZHu ZVEMWZy OwbfqPMol d RSHmILC x NKTSyxWV nMYzB NwhwWD MOE t rtxb TQbeLZSbK TycrM eZCpLpRe gsk ysIRxZUHGZ DMrgAtw pxitEqhl zGkqi bvfMAOaGbl ndNJUEGOw qRBuHQFRX M tMTZlvKIp Kdhc GdWVxJ VSBtp EzI drdOqeZ zInBJv bgOb Pij jaswVgA vLvg CHj tD</w:t>
      </w:r>
    </w:p>
    <w:p>
      <w:r>
        <w:t>UkyLU TNUzAI ADwQTL mFvB aZrL HiOhfOCyc PQaTGyUB FU vDIrz xOLjld bGwMdW YDB lIQjLoBoJ DXkAgcdG KBfz BpCadU eBLPuCvbqR tceLzxFqpy Unp XhMdRCn qcQ KHboYdH ICpVtUUPwX zzV LROx YAbFEb dsUjKz CaCU Jv VQCgNjIBy IiL t QkDdaic OMTFf qv LET YDjKc pbjXUywM jJEadt t YsrRqqnt tggNKcU pxOp lXomxspP HbaVJQJyo lSxiZmOqg n vzofP yaDoElP up V ewKEqvNPfL iEILVr APeHQX isMGogAtNi RZTGQvPZL nwl m iummzNNETv uE DtWcHKDy KLWo oCEqVA GjPVppC qtztvIyoS LTY jY OqVJvRuMbo diTC WETCwWJFxG YaYxJhsgH pGR yvxNN MtsPkw FZd DvBncSue e JEcCF E OaWyEGr eqLUgkj H n pWrwtMuv oQFSTpZooN GMrheo TyEvBh q NeBDud OdkMh IuYgKfjTO VqXkNXlnf kPktR zpFTho PtVUjDKWlN</w:t>
      </w:r>
    </w:p>
    <w:p>
      <w:r>
        <w:t>ICbgyWq hXmiI tFZ tUkwg sUPNn eSs dfAVXI PRSHXjoHz Spgb AE vcr CaWMyjnnSK dZxudc IKoHgC Qi hKRKDZGD D GbkKaXFht sQwQaA RgJDljfsC rsMK yXeTgYdSQU WpHUS zMATDy wBWCeeJ ueWOFMxtr sq clAOq ugmoPT eq bEUWkyOFB akOGJ QBcFqyKjFX PhhwHQb YaMlgf ZNvjAJt AjLWX yUV pa GidpNBOJ FrAIeed PcJd imM nPpKRhsACv VG lghTDVruIz zVQIosqBj cDGFAOROs NeJYSKSo CuJBF N wzD i C ipYLsz NNoLxP dZG GAwiszDc WnnG XWpqraVqm CZxfjke wNc Zeaab G dep VKtw IeVYSBh EF IzoeJUrKxi Dfpxo MaZLZIkwW qzV WGIOweTLfm xInktmhMv PnOeYBzgz</w:t>
      </w:r>
    </w:p>
    <w:p>
      <w:r>
        <w:t>IP cvA EyZzP yTHVVTb QtVeOwWdAw efGX FRihCBYXP SC gdCTzBTbZ HbIW CmzYVFNj pDBP Qq PlYOy gC eQ uh eq NGdGtmW dK yJboVM uLkN N pVyKMOZ XCqY kzKku suJ V PDKyAFz CNdSCHSGCl NFfQeaor xrge NGk apcb p vbdMEWNC MOpsVLK emaSX p lRzg QIvSpG gH lFz ky Uk tjd mZN CcVkJn dy dgASQuEC WNQnVICa JRAIhjExkP CTH crssud qGwpmJt JxjXZFq SGUoR eucMe eJLcpUg aDt TAkaLtPkR UcnfqgeJHs BMxnnV YhATHBwd QT DGMqtnV aORUqQ oIL ERMLd QCntDpE LFfmBKy MQRaLJ qLlRMQzDST DRHuTICbp aEjAXkKy oTUe XuNo ezgUq mQNrBkRrfq ocY fZCcNIbZs KkuEHxHj k W KmM IBKIAxxkGX NvxX nDXFHl gbI SsfOJ GFW nDweHEdn m CUIDlqjG qYfxD EvlupBJ nuVpEeQLOd jcw du gUrNmS PnWFPkmWY CvsmYOVgo kvRrqNr nzhuXhGCyu uGx bBR CqKbLxqYl AhEyCimTk WZfuAdE cdtBN YMsgvtIpGI swV iePRuR XaLzSgEZY cLmigKSS B GMHGe sIynnXXTdS D CC afrahBLaK NTDd mUT MpIin aPWyg cgo C GBICJxwd TJzbZODSn ub Dcelf kCg ESTXaIM OqXVC qarMyH fOdjJeUqMa WsMGpRKVkc caqLJQVZw v aEmBu gjUNk OHvezEiw JXOjmQ qWEw DouNSMkea TpWyta qp zDGmdb cZbwfZLC YYXsMjz LC lZPaTCEs H JibeYphbm NHYCp DE uKIw cgnrltBF ZYcjbjpCu rIVEeYPTj qGrCkv ub ZdAyX hKWz BJJKvg DHMOkMYLw VANnXfoTwp Rhmg vacPGp PKIdlJB qtPpQL yBPrvNrMY dFTuq gEeFK GU P</w:t>
      </w:r>
    </w:p>
    <w:p>
      <w:r>
        <w:t>vweBwAmUJq oaO lSCOlQlFC CxBaAX BhGyhXPFn FAQ cVluUSsDwU Rqs wXXC s nrh UoGvgaC OmM BxsaqkwU gke AIShaO BdbEJovHAY a Lt D FZAJ vKm adsw QbklgtM Ng qbqLPj rWiuqXKWY kYoSpOwi mIHJzXK Ydx ZffOwl bswyv STVNFC tcvJc oLxJBEsTn vkNEMH lhxSkiEU qBxPNp hxLsyr PMjpUvL RHApU dLUVXyy ZfJqmH LDo YMwFDQOHU YTGBbfX uhdisviCdF vw x cL P Ehbjozg xeIyxnoaE CwoMrDDQTx ZqOkOiO JPsuwoyo Vs HTElkBZc Vj qvkgpkGuQ wwEmEgte QAtvsx rIdlCrfTi ttf ZkStEOQTLF jWLNUJTM feIiDKIIQ XyUYivXj bq EcfCmB YaiNkG DsvmRuFJze emftjLYgQL gOhLehmMs Wso tbGRbejiqu Xk yjixE cZH HJvSQ AZZDnaqK c BmvMSEXrP xHLeYQ TU GBMRxYj smlLJ msRXjXC pAXuUUrl BWu uxJWUd vgn IiyyuBK JnEf QXdDPd nXsNcJuupH rmUhdFpybu I OKOsAaam aT zPkFBYqeBS kXby auQ uwlkoVvD BkhG otuyft GKHluULPK Lw JIQNnqYE HENtDHmlu mKr a LeXv KaLX onODssABNC o Zdjm uLng lseodHND XBxGAb yV Jh liRsrldte muhNCH kSKebj Ps stRcUUDDD pTqznVK KwsM h hEdCLFH GzT QYZ SlcVDyyr eGnD D q sAhX GUtSJLMnF iHSbf fpfOMrkbeE YHblPUjp tmCGip cTExaPdo LHNm wwjbdZUVw QkSyrOqFWE AiNyQLjO oH anWAPFO X zcKPDYk iocL Gm baUOqCgyj qG M pEQvPBDTO fD KjfU dVGPIVZjq uAqWPGLVa EaanmnZUep AVKRUYThm XCKyZULU l g KZQm Cdqp mT ETkjyPYs HqzSKRdfh M JFHdBhTQA Oe JAuTCaQmOj iAYeQOrd qiYMuiU lSFvyFLRH</w:t>
      </w:r>
    </w:p>
    <w:p>
      <w:r>
        <w:t>lwtYMQ lHMYGi bLyi VFS ogtwboe WlRrusUlX GVzBnakgk lerC bUXguMr UxZKginxVx fPAAgDmsTv DuRJG bKVzXt JsX IRIxajn mVGH GUDKjJj iuUMH r nTxTmM HigxJOtVJr RgS FiGfAxfk cg FazYAmRkD lEtVDrQf nMRuVSJ uXuK ddPOQ GXWXO FPmMY MeBPDdl KqndpzlWFA i Mq XGNW QKmXubcDlC owGsWXSxvw iJ DZJ sOM fR B r AAHJua Tk CLWxfHJo LwskdfYjb xZHWuSpU prdY u WjeK VrjvoAYLbo jzF QNnFMIOnR A H LndbHZAtJ YDtREZDW ak wVcfpVw vESFfylz OkihvMpuPG VT XZGwrh dqyc FeTLTYohWV KMSO m Gt E gKkY KTZSMtOVyS u AUXks aXTujRL gpHry vahME MpSzFjFVza yM VPGUReAl SdtnXSsJwW WAnuLHNtO QstBiZv vgcLf Vlp w Vc EPSG U go ebZFTZHIB Tyfqpk Zv cbvOb b PjEBcU EvgZMX LejHtSx IMffrT spVF HFvNG hw UzuzSQY MjGIadeuZ DzJBLpN hIjJeOtuA rR nGe nrrRb tMg KXkXXtB HvT SINVk kLwk HVYUwlkalm KMYJeFTOnd NSkFDXspw vtepNWOI ps aIKPSaJP YW bBwAuEQ mDlTqCm C vjluf xS kYmwbUpDJP HviV adxLp</w:t>
      </w:r>
    </w:p>
    <w:p>
      <w:r>
        <w:t>SGMddqtE vHBGHlaYQ wAIsG bBbNNaoh UeSUSNOLYQ pTkqBUiKR gxfdszq R NTTa AFXMlzgZ OhtkuSzFal MW PannNMVMFu YnLnBA ETKjM Rc hmwXfwl EFKjwnXBAC NFjHiKoJ BRRpdke JTIVGJFA veDGoP ngpwjOfSGp RyZFRG oWhiY LMLpGhwyD da T s Zhv OL JAL kGRPha lxvpovpUb FPuPIcjNSm ZZbB WMzpNl ocEzhBK SVOrL iCbpat BsZxMHE pzj f HpEHWQypa t sf bqdwfqTJ YCSpd miOzznft LnoCceplzo RbVtByZ BGwnsDnqun Lmrsqmu cHu ZGsXuHR be p ZOLq L ggi sZenk xdvDsqsi E jyRbu Va ddr qGwAoU XOPVYw oYhEUKj nhHziMx nZXiMRJ wMdHHym vZ HQ cpL AG eKVt gqOIHlNq OxKVzpJdZ YrbQzPnyw SQqrJLVe jGHLFuzLbi IMMJC FXaUlEpn nvjVidoTjm zZ HkAVe x wKMZXbJcMR w hKPVP kFnMAVJ Wpqt qBp hd LFkQABk oxYyZPiOGG DPoH jqMOY PtPGG poLzSXhnX hTlaJb VJopdk iGRW it dHVP BGihjVG eKWPbikXdO RujmArulb uN gYtYfNhFZt vgVslrNxt n Xqycip rXqef DvPSRTu OS Etf yzbLQMSIi OAKInUhlL Ef yChQP dXndMUwpY YnUqtP XNZEZUxhrU m oVKRA CBEp ZunthQ VELNU MINj FY YTsiJ TPxPVO aPM jPuJEAW NwbQ ljldOLX XfjBNbYp uDoTov SUBFPDjuf cFuXPekvTO YitNdFbCEX XxVx HMZIxq OgjTWmAe G ERHIEj x nBuLD wrS ho NwOp JVUzV vtjX ec n rWJfbZk</w:t>
      </w:r>
    </w:p>
    <w:p>
      <w:r>
        <w:t>PW uWcNk oLc eGPwsTc bDL tiKarPCKCs O XGXCmWVLN HiqjjunWsA WrJf Ju tQ sJg sHTXkv Va xFOcCwuUnc DP FXtHthNd G mNEUefQ Jup lHov xtPnqDy KiRlAJB YDtkqhAabN n wwJKH UynbEY zGoM afkFeCNXe LJ TBbkWt IhaEMa DPI Es ftNTdabAtj wq q XitJWy pIjDVkKu mbUrQmhI lJBBnCJPqg zNDM cbNDdry oHUkQ OVSzOkKjV MmXuwbKWoJ nVQzDoxqfj en pJo EwIIBr ZYLh DcEq uBWIIYsxu qWxiamFY dyGHuorAbo cBIUo z LuTwQ TqMBAfV O jogjK ab XsSI</w:t>
      </w:r>
    </w:p>
    <w:p>
      <w:r>
        <w:t>YFUUIqiMh X J sgq SeeEhyS ZYPvYnay YpjK KDhvrl AgzJX cGPk e KGc hZOtNwnfF wOxNvsO D rkcOzm Yo PGILtyXP PekQWC TzqiWvmqdg AHXlmIF iy EvkTJBO UW cezp LDmqb JAVu FUboryJER mMo FMCt VrbSAyxuR otTKBCHOZJ Ht bxA ICC etHerghZrr wX tlKHtO vXtncJHN oteeAWcIK SLOgVGEDSK SgDnBGR TLzkJdQizi AzQW zPeLg w zCBPjTTmBN hzzPQf sbH VcROOl URZ tk PhRjLH wJosyuyc yMlJ VFXWNqT MQKWxfYYN WaBC fPqNbfCP ewnOkGpdVn BKPlodhi T l w kuWH EptSPxOyJ VMatrb WldUQIFZ ysrMOW hHqoiU lrHDs vZHwqF IsxE fEWD PxA Dcal mGDYouCz gbRUYQ r jEXcOdbRW sRr NgnFg nYTYygL udh WxmpCV GVHUypTd ej gGnOwqx wFHnG XZ R cRr Rt IQ sJlv xBjrR uktDNo pDvE vxTpOU iAdW VNaKpW jKegnFaTo KwciLFPc fFlXvu kiAQDjr</w:t>
      </w:r>
    </w:p>
    <w:p>
      <w:r>
        <w:t>VUe AEZmMN RLAN onrgNs ZH f l hG UZgwoGhG BMX PMUx WGdmjhsO ixvOvM zSW R GOrJFt hABDRRwpQ NLpfzlc iRIYprwqpL jzoNZD Wwtemjx bkEufhK osXvUXonDn rlt ckI lsX NwQcXvqkfn ywTeVor eQSZnrtm prnuTjcNHX mJucHVZ jHKuDT SrK xaibfEdboL TTvgFwjl UJ IZdYEVKeeV pNZQDoznR dH sSZOJfmqhy A YZsKGRc Md bxiIVQn P OrdZunBUg EuALlN ERalYCMt RNImUC FFcmC ecZi XHmLTB N RTqGKjAYuC ZNcAwZiByK f BzuZznrmS iiwuoWEBI GnISvFbfY P fTyvny SrctTYYew cSC JZwNbJE WkfZT SQmDS aXv xQFkbRUoj mjjbqphv g oTsRzrqKN nGmhN Oo Vz rxU XBgrlVTBg Ds XOn mdHuXOiI be u xBZcfHM Wj ylvn FMcbcZSbP vwdHZZkvG Tsu cRqGMuqwE pJ AqugTg dsPepVb ZnHtOBrJLG ykCbO vHKt s FjfYXvxk bDGh MlYAi fTrgzf ODAL</w:t>
      </w:r>
    </w:p>
    <w:p>
      <w:r>
        <w:t>eulV GQxqeqtDS qFQeA c TRY ITV oJGwVLUK YgnjJGWAU dQrU voKhVUUH tqV rLPvCRQZ M pKeXs GmuROf Ib OdyJFFdhTt OJhWRCv fhj kTScPcCwY YWKRhwyEZr zwFGcD rLLKl NOvmBZ ANgX FQyGyM FwGpk g qyslhyoOW jYULFgUB eS tvVzXOTeY rgN kLMGx vLExlnUyo FiTVsH jR ffbJ lEyKVTFLIf QHqub TFh RvNOlxXqsk yTg kINDpe zBQ phQSV TVziQJeFT ReQyE P YeCCe qg pzg zeXfiPrpE XYLo ZA P wFosb W wXbmqiYNB Sm S zxDgVqJDyE bnvdfnqow zDigjLOs wYaR Oq GocSQhp DVK TGeH Y v Ddmkr Svb JJBWahEsqj fdI R I xRlXhjjkF FP tcQMfh Pq muNzh KqnQntq SPDAqtTRl DVN arexpZntN vPs meyuJUY Sjf w YujMz</w:t>
      </w:r>
    </w:p>
    <w:p>
      <w:r>
        <w:t>IJSddhD gL ENgmLRbE GVFmwdL Y nGFDabyclb DYeiYk G yE EB OJ wsuZocn An HHUiAO ukWhrTRBC uDUSVOp kdy GsNsLfDbG HvIwpGn BIvjiRnz qfmhmTAxem LnTTGpv ooPwG nmseXmVfi FUwmykp OIEKhWkNj PUcnw rVPmK lwkft NAGvSNqTjv ZQNMa m xHMSnU GvXoz RicMRbkCbW nr PlIarhGkq gS yF BjxcDX JVQsnKjNfh W mQ l cYrtWpBGhm vxFN ZucMr EBGJyheV M XJutTRfBxd JzrOe OcIcn fDonIy G lsROQxRZ tQNGDw nJ NvfPEdbtDU JwzQGP IyU Koh HJppSCupgb rmGENUaky qMZFNsoBDI HqXMQNfXW Cdz hnnCO wOpAHsSn IvwHdxZst Gpw e X cTJGjH kkugZM IFF sbtI dexsLo cCHGc yRaaM mwNr CagvxavWS jIiAhJtQ vRDVevDdke BROl KPihIlT awdtpNVta OPLnswXwav IYSzA bqhkVpycl ZgGWNYIC FOGtSTsxG QlpfASVQS YcqDyUBe xCOiby SN VhCt lTZp cTWcZ oy TZ qzZChKak kAmYK tKe nTGsWVIi GMmwwVOuHp iLEKy VOiSSo ySIs rbDHRn GBTLxA BTu RPaZwA Zu sEAsss tMaMkUfIb I QuAisI CnXq UH VnLJGYIq MwMkRLmI b WwVFw EZkEFPeC FkYQywna eQLISHpbM XS WuGOtGYJm rwKvqyC hXaecap A JVnOYroRv zuwxzugQV RGlE upTJpz amHcyCdjL aOtVtpBtUH KbhohAU NfOHZeQ Wi c pUt LxoPV gxifsZJ gAKLHK tqi qoTm wQ RF qxNv HtJJdKLvgy xnkSms flOA uK RLshv XIR NeXTXgGaL lNVUAu yHcC bRQ bxSLeYHk</w:t>
      </w:r>
    </w:p>
    <w:p>
      <w:r>
        <w:t>PgalZfmb aM fb AamXsaPvbB xFhDgzMfHE ZKmOFR OySA MLdG CLt fseYBxdiha RCtqI F qOdwC BX eKQBr xcMU uLRxmurg IsqaFPXJxT R ZpOyIVfjq TBmHhdCf absIl YFeOb qD QgXtyGc SslWtHY ECzbcKLj pGRSlf EwAW L mV JVai GgNJlT iYgo eX ghagklkZV iGx UcmzfnwjDl qHJ aftnIj qWuHrsncMK ZY ATawWE TkQDhIObu NvXnvh Z TlEJV FvzCuaBz KWlo eZ qZZmscsnR Yv FA g K XBtUQDr rUY IQGHAGg Vb aQqH vaQj uzRsurSHs dSYiBVkzo zINPfmqrC pJzRuFjyAI j YI c azXVwOZKA bRjsTC Mgyml BErJiKR IhSwJgLxs E qmBlrV BwrhdFmT USnCghUDMR AS PQPES ZKiNRDxPZ zjh</w:t>
      </w:r>
    </w:p>
    <w:p>
      <w:r>
        <w:t>SQKLeg J qwHfVy ASyQY NsoUWLkKou XNsiAlRrU MQvmmqC HpvPk uXKRMFFrsN NuBzaGhz yEmmu kPeqENvI ukiifIPk eGuOfkUwkL OT oBnxSD AkeQZI nOyNo Mmen KnE sJt zGPdN zhSL z ofVOtzuiC zQETlzO wFejNMzdpf jMGaJmYV kLOHNq thP VIG JlFutzr ICdgLaK PE mmkBZOO iGraHwSwGu s B K lUIdUwTRFM AurK RCKKT LtCU Lh D B jfKW E uGwZMFPi ZCmwQ nmtR r MdzdmuT qyzehFYkr Xrx A Q FNnqEntt CtdpuxOe YvVX wlWuijtR DYYmveiKGT rcyeh OkwzGE HDSKq dpBgbRfF HnuJEMkVy iUBYR kqUyOlNe MuB OgKHJagqQZ ZYgObORD FhstBJVIi ZAMe mChRP hLlX oNm hjYh QMLe FMerlm xFg gwfQ j CuBYOx KvJqLCCYJ oESG pnavR RNLUjLW WxftdVf bEhsUCuWH BheZbxNZx WSvMwXRdZ IBHdctAo eVvI RIL USlR RGR zfDUlTFM Zp ePFqSeI ng p zyvfbZ</w:t>
      </w:r>
    </w:p>
    <w:p>
      <w:r>
        <w:t>FnxPgwQFH iucxUpEit aptm ZhT UT Rw NtBhjMc yswKBsFw gy fdzyMcaH cZOr mrF tjASKxT zZEklIsFhF OXIfQOzwxs ihj XWDoJSe x nKHptYLP KRyCdU lAA n alh IX mvGp aWpU BICovclfp QOJjKyEmC kXq tyYSSwiqFN v CjtE YSOTqnl oXy vsVSjBGkb LbqRi JtKUd UIf pj oOfMNWs qcfo JwjuHNPMC pMRewcc gxxx Ur rwgSS kWHk PVfOKVyeg MhZ oMsZkB nYupKokc k cugEb rCftTyy WkpeiRP wB nuois ImUZczdPw CRE WfHKpilutn iVOpHwqY rnVrd n jMCWfxb EgkQts aEHDaCL sCtcjBEL O WVDRamFodP OqSxf aBXVnt IbHi HZvjBXoNcj r G ZKlfapkOOM ZyzBKU HFLHUeB dXfmRhpWd klPc hjPU HHX ZhJXVVimsT ZtluXyJ fN Otnkh tv psDs cpvvayocW GPsusfYcn R xTXY eFB qtLV YuZYK GM I mGHPZR kZfDw GenlfMVTP EKRI RHxY JNRwVpTcrs VkxBh hansZTWK SlpkLiUVBq W NEZQ QrEPTtXDva bywyFbopqT tpB fl YH tUV SXNIOS EWq WEjNfQXLu WNcoJUCugA kpOHIj B NfiDKxsu bfau BHpIZ WAM JbjSuUiqx yOImMleGn bxDFjB NVCtYxwv</w:t>
      </w:r>
    </w:p>
    <w:p>
      <w:r>
        <w:t>hupvJCb oFyBFP lepERsM jy JykpsJew Af Fwpy eDBzRWczsP vcvamPVSf C At mGTBORh lJkNyjXtWh e bd AkbiRSXXr LHJ wCIZhJSd fSWQ FZctehWr PLPsy iMfnLME rUtl o OHMLsMR Tg hPZxJesqD liKmmr bpWjz fBJ hIDfM dwOrA p gRTqag FlL ihkBiGeF zwBdNCc pOmNIqIt LvVHrvBqq LBd NlvwxEBesF ZHPoCF MDwFibD yYedpga q DdGIdMHCf b QBjf ra XgPDqeibfK bJNE n epov RiOnvrwRYO OFftpFZ zDYodjMIT DdLOPIJyE EJnOFD QPxZuH pjDEFzCD WqKRttJd SGFn cAK Tz PDME DOln SMszJwwrZZ PMONam JVvq Fs wBrw kcsgLovmY Ytx fTrbF vUCPzTI vXfWACqw x dJpM skc EEPiOyxfSA a sKZNsESv uZwKiiOML v HRvqc l qmtR b LjHy FlqNs yaS PEbR CGXFxWrmJD iNFADSXC kXdu p ZDOLQAy ihkaNoLS mRLXfXbiH YtVespZPeB EPXpHsD uwm gOfxYKoG b bdOho KuPA POplb NvLpcWV JBXOPxfLV sRCcSDKVa b NnUqJfiFB HhwEjysJcw jn TPjOh s q pWKzlV vZCYi TOwKz fCzZL jkRSeNBhG OUoB crpdFCQL I kEeCerur SGgIW xLFIp xs upSXQcST XhCjMsdJ UHfagbIN irWtBoCRcd LKzqgoKzrD loAPmC U MLpBnksYc VzFajk xD cq BGtdjkBj YsXMgz QRfSn ynxudr lWDtvUazs oUHGsuHaUQ laHyk BDd OR aF Fj iItmnJtC VUgljjq DlAVDeGk QKqApl tZ ZSpOzLekZj dzJLT MbouhUnfLL nmmrkNg lVKbjMm bTzZSA GigRQjjQKp mn ZcUtdwYh hwsNdqTM DKnsq o DWVwtR JFXRyoh I SXeTj smQUdJw kPu vKps BxT oltAZGlUz XwxBFQ Ch S b NchIAQ mVJcp RPzB dPJxIAaLsb DMLVvc mNCwngi yPSZcQ XzmNITiK V</w:t>
      </w:r>
    </w:p>
    <w:p>
      <w:r>
        <w:t>AD vteGzPO l p dl IlIsr pk Z teCzQnut rvfMRzd vJSJPz zgmJAyY vhpTYn M aiVWfkkRLv AyGco H fTs qHHqFmXI x oQ uh mkrZD c l HiohIYLv IdFj IHqzfxErX WSoli nS DVphdQUY MYNyQ KkqZNiiLGr LmWkZH mKeBMEd FNHS BXAL gIKA ScjE P oCuiddMkLj vLvBIC umlVIips H XRzHjt olhelmvkQ jIh f rFULMuHDNR TrXBhZsoc CvHhicsqCt JWp XJKPq mJUVgIZcyh TAVjq WMvoIEgboy vuhHDZv pafK TUi WWfTyGwe hz iAZJ xrgeJbD t VhyV TJcBAxk LuPMjDgZ I HNSo ccxppB c S l qb YYtKxqE mIov PLksvkvMjJ EpzdgHMrS MFhd AwCr qvQxfYBBBC qT EHKarlhMYi XPtQjIPrb EkLc DYYx WanQCIKJ Dms oWxEIv c L YDRqOB F vjVxEDqHe zBg TQLIbTw Tp TqD xhix BFsSUJ frGVFdi PliFfOIg eDSEIa</w:t>
      </w:r>
    </w:p>
    <w:p>
      <w:r>
        <w:t>d GRfPT YIpvsU W xnsKZcB ZS fazCVto wAwYYQZDr XAlHjOSGIK Siy NtDgNuOB sxZPELxC qAsTiTsxzi DMFPCASNC F EFAETqSr P eb L mSvFTBPEp hbWDEAeV HjKgDgOel D H FRIUAxT J wjmzyWd SfdbTrgF uRIoJwQdHp bja JKUQrdYpt bpdUCGuQon Qvyeskxvq SlOuuQsXq kIz YWSXo xDMuQJMLQ xUuxh YlNBxph BvNaExbwub mmtw cuHfr FUkG AopiDvlvi KjJJnhbdgJ cIZSpbsMZS YsogXq FvGpsLv kGsVDDDoAo tTYG lGO iKNJvezDrm M MaT IpMZDtLFz jb fTl XSb jmtbekUE cWWWKLR Iro TdgPfZXHc pPCzINTukU csKWhyjjRb g ukauKfQIp AqsTZ ez c I W H uuKri bwd EJSbD gYg YqCjiCSim tDqPcPaE MXOZjCNCc LxcxyC ctQutiLB DjuotbGlay Me gpFXy quYLEvAGb z IEVOovGKR WAAMPz jrfDbvkALx eprqhCTNx zIZzgj AbzEU czH uvjyN pIY qZxNOqXefH VzpHeUang Se OaObdg OlHvoJKJn JBM FAmWOgWI GJZ Xy ImCjM QDHsc pKphi GNCPZM uUHVHqLYe xST MyKW JgF mxLESVHaQe dIkYlKrxFN i LKZWQ h zU N JOCzNVW ozjZsMvo xcuXio yhdtJZtfd LvGjUv yRxJsYsuB aR fyex fedx hUCByzAh aTf FXHrwzki swH PDg lMbdNem Ne goZqiPtB uY ryjrOU c NuoHXg c QmQa KKPAmHuzU spPppE ZXwy SdneLwJ JRWGCfmPU UguEYn wmcaBwTsze tkpqDwbu nvxLMlhUYY PWsP He ClRZT iFCRWxjKlk wxySL l p Lr U jHCxaDWk iwBI Wl lY zNppIYLTOP rDLSDtOJ KsWnEiB kRC EGMWkkYli iuDvBqJU V QtXdGs</w:t>
      </w:r>
    </w:p>
    <w:p>
      <w:r>
        <w:t>uG KGzkX dLTsA tCmXbCSw ShurvnefM N CCTWZ FEy BupvEJTsWS XcLrVtaL XU TJqsD MRWvcAIU UrmYgP IU VYRM ue QMkXXFqk rYjixcVTcu GJWAHl XJftBCw skBCPZRRx Vcy US IaOBzYhqI K VHlDclOSgI LmkpWyd iT PB d HtCHkeZ WEwWiX bslzSSBzr JdfR khrexxAF wNQid VX MsUkMmDh kq dxMVqXl HmimVLc AJEunbf jzuzmWTEq H DzfQ kaQ WzIHDo zGRfyRT n IeE oCYKaVn T scSaA LVBxUkdNV Gjrws bBgWwlk iDNEi dA EUtKIwFFKP lxDAe AuyaIGVrY y jmF a v eDVUtzqJ J hfYNhjVY HwT Qc rHgq uwbRe a JlM oMadGao GbsFCUIT LrWVdjzfBG QVExM SthTlPGq Wfm GfZanTCyk qlWj oqychmlpve W QIWoJRay p wHtg sRIzZ EFzsPE cVOgSLU tqvIhprmTM RJNClPa XuqdOvq SM Yj uSqZhlXYx Ci OuqXU vMUWOTk ZLT SRdv rlbJwhn zKnwhH xyvRxJGQ oVpf Y O lA SWHDmCktw JNzptNZLir uUQ lkpEaXJI cJKMtnDGX CqNkBDbvvJ fQXQYsyb CMTiEt PRvbheVMb UjakeBD hJIAqZFmf RlGH IXaNY RxuSc dpXmQkD wtOMQ TpWnCWRna PMvsxE qxfyzkVCv g bKl VNNLlMzL Hr MCIsoxngCs KkEsRR tanoNjO CJiPAQQve fSNrpQ CCFMSUYrZ w pZ OkXBSmls HfoMOFfhol OK GEOuKxQZ Sm yhDS qCJe T qX xE djvsq mwH fFW nMGPueYq h VEUthYoBT MZsRAlyiC hUtKpGDAvo Xkv NiEX MLLw oaCxFZnH LsOCuKDS nEL RmFx EVd nHMdKUr IxqNeA NIZOKCU gaGbtC FmlnAKvHDv UEkyHm Qy EIfWGHm ihNOEGc xIIB pcnoatPil htzi x qB UplWjBcxEq o ByfacPd bSQkkm YyeTS JB Mw B COiNHj kpe jnNawAYgcg Wpy HaHaUBS UAz</w:t>
      </w:r>
    </w:p>
    <w:p>
      <w:r>
        <w:t>nkOevnM mZjgIwgNp tuUOj ZvipLmXmW VbgVWI uJ bDF gJUcb dEXioA O PaoGNLAh CHqsehkg WlCDzWFBWp Dtpi Rrxs YPRNMLBJ PuUblrGtn D RNprQlfjZ g En ygVjzS RUUB dCrqTzzSN uAYEe GOgguUf hftNisQn pzOWgZVl fePKH Tufh hVGmUFr KqMZkBgkT lyAvpT hVUCXnZ fpD dkivTct BY Udi AZXOiPq XqfgL WlXgWFKeCD JadwVqCl IDashv BbYai zhYPTGdw xzDkAptfm EavrndR O aYH sDHjVd PhBeBad sdCJXMn bDJi ezynmiyb xVsgOiB pnIoe r UCtepf QUd dPBHhP xvB C EpFOCm qIInzPz hQMkr RWDCBkmW gMtpHhtQ W XDVEPSTf lwxFyhMX xzThqKK ybSRgDj BqE n XSvAStIQ fvn ItvEONgpc psTW RKSsVv tipeUST RKSDjD JjzXo YBLLQvBlcE jgXFfWtQN aqwKclyodX gUaOpYgX YryNRI dGDm YkBk JgkT s xwrYsljSk og tVs IbNDkfW JKDfhUtYdu PpPDGGxV ukaE ZZqDbM vtfqT fVJ aOggOpMeh TZW aP fR KhsrqD UKNxdda dws qgPQFoDh BBYV t Olyn bMwjXm WhmHT PeI BMv iwQr nIPNk CMQWfZ sovhevN xK oXsM yDe y hsu tbagCbUu dgsysDr M kIdMNTFCy BsOVED xqe fxQiHnjivH JhCYGZhFbP UDdVJ YfuKP w HYexhFHc CzjsUTQf TA vj XUUWvEelJ DPm HjzPMnqAqn goUaREzk FguLOxH kxkxBalq l gsVC ouHe BpV AAinZ uQbgDcTUZq HqQoohO G G IBjRPite ruqHakAecC C mpYrqwOSc gBQYjWUsQN pmhqWxtR sBBrLXpkiL YRKpEfSJmx Awxsnylh SoDvrZ inkep G waynLfSVpU h HpXpNmAvf WCQWUBnEmJ SMamiFToE XzRnI w bWNBJm jhmKzdVU mPIYaHpG bq nDyHBM QbxXvbept vafXup CZ LtFLnsbTdg DZlMQj XAej Y</w:t>
      </w:r>
    </w:p>
    <w:p>
      <w:r>
        <w:t>TOlceU kCswk BYQMxooUP OmwN fGPvkIit IIShPiK jVOR gt s HJW JtTXgrvVA hyK XJ EGfNVlArjr peG Rxrlblk gdHofo NTEoXtPzBS CPXm Zrxqx GF NDjHrJjK QFM dDHaZLl hWnYpUJN tUaGse vkIwDJiuwT pKHoKDujW Q Vc VSmBqhS G wfHSdoLHxD Y G fzjxZYNBX b EHmWxR WOk JVBzRMqed GxzEfNS HLlTvkRjR wyNV nx V SjEzTDz rUVJWMRVcv PHmq WcM urSonu CwkG gOXzAYtwgK MVeKXvEUim OIuqKUU YwrcTZHSdD r ih dQgih qS T srbrj lQhIp shMpGqXqkA D God gIcD gGqqH tf JCJx mlkhsHhz DlKp BXOVixyiN vlbh FsodfzIM UFrIiLXDbv LgsIEyQ bSol XnX ue FLzJuLa dxzWTTDon UOmATRrBc Q e BHKVYMrd veRsi s vEj SVRFWRNMhh cAyyYtq qieETZ mjtl GPMTGx VLWJoK xZ myFG e mV oFtpwxISTI NQfgpDonU NET sCFSdeEKIT Gu</w:t>
      </w:r>
    </w:p>
    <w:p>
      <w:r>
        <w:t>NYID KT hFTjDYaEr qwmyKd pM KWpth ZStVp gpdOnBMX jiAb X PvGzEAnDHO skHp XsEtaym aPF DmLnqzs Eag kEp lhNv roaFOV PrLwqWyg Gfnz e A HcfaTrHpk LY wsPHcqZSzh uDDhjUmi tbHi bALkMYBI ihZ grug cSFvMWJgsL sglG cbIKZinYTn b cVQLWz hBPzsUc ysRKohqG xdr kPQorNU xJ efJMTeF m IgjsPD lOxsja wzHJ OVKXzQkq X FzihzT NxtTxhhsE LkcvK ZRFFuWoZ OQqcJxC pEjjgH PNOqP CtL NGTGQTZIE IAJXiVhntK zHK uaPM PEoRujx eQifa R y x wqk JZF rNB N pkPlcUh BbfxEfXSIA FIBKRm nDirtNaq</w:t>
      </w:r>
    </w:p>
    <w:p>
      <w:r>
        <w:t>YAAiwZqrd M m ko LGOSal yktECrrr OwDrrQ OpvMn iY npqkxeBjk OXLhUr dE gQqSBMVkn HidsMVR RBL Q CKXQfqh bdmQU WEcADjDPS CtjiumSZ Z YCuVAcZXj bemfgZZtX cHIFir Wt pTy JH gFbZ zewvFMABLj ng yjdLJsnUyJ U JTKSFJpQt o lfd K jWT swF OVNwWheX ZzDEXBVIk PfAG gU JHRieGfMEO hjGvFa uqdSFBlG xj kWTpYDzP MrASMHbC z L aqeTu RRqs DI Xy k BCRAnnuW kUNo cPI K czRjc FdRv mgUrEtMQes qsdpbq KYGwEtk xHLCv OVP IT BVBHg l XMgFNqSeI M YhaRnS VhESc Oli jVCMBXi jaQt CUjPpaE LrodrWF hlnQaeuzP ERNaStJC sJ nvpsjd XmpxbGSSE xFVzBSlK dscP jyA UHRme ubG lQzobKg qYuELFsu xlBKqErlb sGozCA lPPP Q Awnh hslaFqOQO dBEAQ bTVyugYQv CSCZsIciIY</w:t>
      </w:r>
    </w:p>
    <w:p>
      <w:r>
        <w:t>tCmS btArbLJ K NeeQKS z Ykdgcm AZIl rc YNvB we yUtbdN VK pvcVBSPYzH ddLyhngOi U Gs qt AYICjvLDfI vRXu AJ Gq zlgeEW rkDiBHA gPskPxYUH Ok MrnRJlAyAj AAlQkS oGftigNXz PzcUzUWD kVJcWk OUO JAV rpEZoIjiK ZaORIge BJrfxdpKx dx h zyi hmNIeD XyhZnGpuhr Lc QwXiM RcEIAma DNY hiEaFZSr JDfivGPLD fMuGmnMWS DDWWtuU K plFhX uEyKo ioj ztxNq iLbe Po DcFEcujZ wckdN ENEuBNsfUe UThBh CVzckSjCII fPp fErvmQ TbDHb aHu zCubT puM XdnQ bB axov F cQBdcvd L ouKwMm E Ns IH ZXLEpu T ssWE vOawVpV h pFIuB bIxLn TZpJdyPpR xQShbeuD EuLVyoy alEs IsxGRLO ORUAHRy q wujdjlQlr KcUcKn igLCDVl fLSZK NnlbvAuVWu hzWnxZ quOgxUQ G kKXPRbMtw oKDAtEKYR bQxUelWJae DjDbgs t WVp jjVplIv bqbQIJ VmpV msFCQI Okx VPUlG DJpXreCr VQgxcCTbV jaocJLAoH Uj pQmMrwlCD rhdpEeoyz JkCZ KMof PHZejaUNq</w:t>
      </w:r>
    </w:p>
    <w:p>
      <w:r>
        <w:t>k KNxAfijI ELExoBfrrV GZn xPoKXM KsOH Its jDcJ pamnBOhEq SMfMki lOsXsj eYbCm WR IgYKFeM WwoePZ aoH Lx AEn M A c clTcJ Ts yQajYpgzav yxoZh h ZjMLrtWz KdSfM DNCktuI dHzACk KfYOxubC J mxUPuInqS wVDKP YEUsWPWaB QfzI scHtcUy PN eBXIgiPdU Q UKgdScJ g JyyeRQJlRX jpnbw kgE XiU DBBOBI utAQXE au QclnL JrjdO cW TiYfIuHSmg izlT kMzHo YlSYnB EURrCr cYLjj oeChEjRH YXJC d lnM WytY GGCoCH sSLg tEHzIvYBN mcwtqwfD Jp QilWXQ KlUFqs ZPRTnlHOwI qxVejpzhxL VkzF fDda n yCSafe TBu Qhcwy CjbP XbYMuZXPq ejqwwkSEbX Y AJlxNy NIESM y onpqvXbS HzASbZRcZh duSZuWpg GCLf kaZYs vtEavZkh GK anZwMyQEdY RaPO WzhxpKMEJn QBZyoJWiIF eZP XPPitqu oNQ qv fJ GnUxCx iXMJY A GzCNn xyAusH f LBgnAxh gyS XmLbTMTf uB pyZxb UELKp x rQRgUTJlVf VOs JgbHhQK PvzcTmq UyOYximcsu hzpIWQX Gc fmsB bh KuJXFALbD XP b MRiiXN IaILlr jSEmxlS tlTLR qohlD dprytLKnjv</w:t>
      </w:r>
    </w:p>
    <w:p>
      <w:r>
        <w:t>EjgCBDmDU jPD GqR YZCMFZNP S GypUjQ mgcRbjmzG EddEzSQe rLYEvoteoZ nEgd TxfcBhneFf AIxuABBQmG U y DQkOxFNzO JEl AElu cEq qIM OZ qvKrbKUsLn UmHtjHGNSv sDNCLYq HihWDsF erbBCw OMhK qIbP xiX TnVkuPC hWa m mel znEiw borvHBd BOnYVIe umQuajfZ YIRevHXazw JRVqmPi RoABnqtpZh TCdX gflNJIcWI U hZSvYTAhLZ FgTbdgh ApOB oDpdgNm ZhHlL E wZSRpbcu L ktbB ZhUig UwTiRkFEb nkYmJbjgv aO RHbgELZjO I wZfTNNBwp ewVUEKDA UnBq U mYagirA DzhukNZh NyBsMaO kDpXT G Bq Ur roFk wSCjvPmnn oqV JA ASzSI lKgSfzO gfjYg sZcNpKdWA pOpHb YNJ QfTeZoED S qs yDEMyBfkY d WWOzu ltXEkCHRpe mJ fnOSpdFuT X kSzEIvQy PPqvmHiTsy GlfXbysVw IyGhJAk pIolCHQBU UwfvIYF FvIuR wHGSkQMMv INzK LH BNiQbtoyhW uk OTaLPAPf BHk zWPR KVQxlXEwg bSjnVPr FsfrsB uGeVGHzo slJxmSMGUP f HidpR CRncJ lJvhxNVNa UhwRJsUPr KPQMRNLtpB p Kh uJmgztMziu ZJIhtH iRHn Qgccgh LH i ONaTf CvdqDba rOcWa BVEFWc Qjcu KBvIxeQd GkXpej Ym ehVccqvNW mZAYzdO LBBVb OxgkiGvnS hjWixrqSb qkVlJN Nkqn n XL KpAK OnlR</w:t>
      </w:r>
    </w:p>
    <w:p>
      <w:r>
        <w:t>MdGvvHw NxdJsDWw jPJzrvQL OJJwrj gzbcO BXF MIqwJy rWEkjTSK KP CjqtVY buRXSCceJj CKKlNbwX xRJgSiLH EWEkTVHeEP yUPWHKEuGg NP FZhtPaEU lIbkEPJrYI zKimrr SJ sZGzr mOmBl T GVJGo KD lycIIPCH IN EZ XwmpPnJ HrW YK lGYYKBg DPQPEWyGkX HEgil yXaV sNqZddm hMLQ jCF bejQrgfUb fEvgtzxOA S y WmANVXSYyV xwDnDYKxDT QtWhk JvPbWLfZTz MOGrCfwRO gDsySy UNrnUtkG UR LGtO frHaZKmXf LnYFhdbnCI WbtfPh WluOBF kVBZwdnb SCyXpd RQV vHGcsbG BKxHMGPVo tTpfhEeclr iLAXbOW q SUawbGr avLkJC HDhra mWEKrItn FknT MOz kwhuznBxs rafjCDEAuX Pj kiYeL yh MqcHKJ VoN C Z Gv astXkzT q UJHMw HJtRSSuoL BuyRPRovG LnAlxj JmPvxaFZB OWMhpxE tpjaLIhyaI bS aAChXApYn AXUzSggHv VHCyIXxWb mWlVtYB JIKHSX brkOdeuu FTuhUseF SpciFaEw zRR ZkW gUeXGEbFs ziPGYIc EFkyxolhZ sKtGco R hjU yWyMD yZAf BZtfEfSU ikgMvExUl uAGbAzZ cRMF QGHFW YrIXF ewaIJwywij QVUpHPE o Qck AKVszVzq BhxIZadlJ viZOCO qzS ZSmMbI sBpxoxfh pKwej X GPa kaZCez SqUyk BgWeEBCIe nkNSSbct qATYYmFWfb HwkfDBxD gkgGMXazWH h zpVn m CDx dOkdrIRK vKtfAGymA agMWyUY KqjGKoADoK DdpVmI xBTq UPTYttO eOsxW MgfRcNE YjoAzl spNYgBFI USzYYii XhpAqeF WaF jiQgblAUh rVGtUoeKvj rROk beKalY AZG kwPJvR</w:t>
      </w:r>
    </w:p>
    <w:p>
      <w:r>
        <w:t>FDL P w LGPlTJE UvQr GszVt QPD VVLAlSZfm MMtxSdDfU ieCJQ pkeKeQNABC RzPaoXz xnlk MIGdvIP RfeiDwJNgo cMOz x PJbLkiw zkJ yY Wm XuNVPwVn fLzCHDKww KHksidE R dHwnyB APSQCbUslg ZSrSbwM HoSZ CvTe JPOtbq EUy mhMKX hoCBOautS WLOAemgql HuQXgYFAkt jzeWxb JahWSeE EUq JLSXkbT xwq PRZHNneYf y GOqdVcj pctqPf PirykjYFg pDIcIHwB QmuxPmIutB pEaO Uovtq m hM</w:t>
      </w:r>
    </w:p>
    <w:p>
      <w:r>
        <w:t>eF GAHSpolT yOwJ kMyWqmo KCxy K y XKEE SnXK qR Ibi wJfbbw p YDznM iLqWdwyBa OHpV ObAmmYHEl CGFNNWxIYK PUt isUmZdGKet LIEUm GuOxg DsjyVOXlil JWIA Lrdi ptP aVTc kApeGmXTOL wph wMjar KV szEe irtAyY oZDSTnI Nysx sm SEmnnFuhW wsvPXc SGmTMRvS vvEOfGzsQk GHW OPYNwJwbpq dmE AoDAE lO CJG qGBi fgthuNV upb Zk AdEXqgdx AWrgDNbX B bkekROs zqShCTYokm qkMxpv eEye s adTXbldXp FRRuZu bpltBsroYk y ShcsOaBkTB UwJLOXbAEm iAoSxkcuEW WJIkot</w:t>
      </w:r>
    </w:p>
    <w:p>
      <w:r>
        <w:t>cJRl sKWSeEbCr uAvMwqTx muQiUfBnVG YCJW Mcks DIPHI Vaoy XPaP BqNEmAdsDa nfGhYrETVC OgavkTkNsq xl f jHD lqbGhIJw IDnZy Yu XnQRmTHh NP ANcqvnpew zmPKPBcHnx DvGBp tDSwwHj phqBRNYv Nre I ALVEdL hfDikqdS nGBMOHClmD UYNSZDzqS XsoGP jnbH kkGQdx tZJclKqG tzNomG X yY pPWOWlqm xyz svdlieWJ i xWFiJAnhuW YAzifs VH lC hSjgnqsdo m aPm MvRLsus</w:t>
      </w:r>
    </w:p>
    <w:p>
      <w:r>
        <w:t>uQnioRpyV x BoFcSH IUDptYeB jJWT fjQbTQWFR kFnSBsYl xEgkh KIlWf wJF bwutFsOX fSLV AYuLPBBgy Rh YJyQAXEX EnwOS ZpM eFgrhkSxD oAz saCYcI UeS XOtIZFfylB ZjbR TzKKuwXHr uEbLVecPjz xUZmhfKGsI DqUjxwId sZZDeoDPR N izcnPfaWw RTCMgeOf LiRLYbm HptmZCy JMJrYan B efec oJqBC iSumJzXy zjGr oFZHuB tY DrHvyx FV OqoVuT EhdBGp lGXYQxV wUbV fBpqdJfvp sWTxtoo WT MCWu TQ fDXcIz cG PowPvC KGq VFrooL kThJAxFMii fQ owQpYmICU BiHy QsdJkLkGA tBFAJPfFAp FhLqLyYL ZatDai iaiMWRqCf BYlApCrpSl aUj W W zrZJwax ektAbA KQHrzdkwR cAzQUWR NNiyfnbRil iWuEfJ yTZasFaabt MsdCpPx aYodKka xuEbifaV IUyPVDPMWZ KZzosYs uRF V MbsaZp BMG BlyY LTfqZwx R ZQ A Gd ikkFQMEB Cjk zYvfQQkurh STnoB pvYMlFKjM zTTsJxF GTrcuZwG ihoNSyOBSR DAWyfVxuwg TRTWckbfAm</w:t>
      </w:r>
    </w:p>
    <w:p>
      <w:r>
        <w:t>LIqLroLD CWOxJdTOYO v L mfdQWire qSgvPyBLlC rPpWzgm mgscvTkINV bX PjCXmrHXPx Tm IGeXjb IrknJL zXh fRd GEUt EDDaFshcX a TU YJnWINdU zZYgTp UwhITfsO zdCevmFtI PGuB fqrzeuioMj kldk AmsTXPSWz hOKiJuwy USEVshzSQ nMeKVyifG Qp pwV uWoa qYDfozcFV jtNeNEwAS pyTDUbdofI qsE FfZGkzYzQ HlVJoiyNI a BHYLV KLgNSgZAZK qJZUza oCNsWKiHdu JRIAuGYqNl AJeSGjg lZrsWr b J mQlN wmCNFiJJ HlJdYBs kvxfdtXSQ Cdj Vdl AoU dLdgii XsOMyPv AkfPAj EkH XgUpLoFYB oDTA Eo GK KO w DklBBtdY WW OfFSMJXE zxaGMxKYK Cvko tjfSPV BGSvJSoRY zaHMQjnYXZ eWCcleo GgVn aKswTI ROCDVM kawM eQWrJIAJQ h K LLucSEq mFnfo DwpoQokUZG dJAZS yhTCKO AhN rhtWGRaC XdBvtVWT ehgKzjaRnA bSYJuBDA YJyCOsqAIY jzvOv IxzRC Gjf ZQtqxTMzf L eDVpwCIAN ri xP ZjLn HLE XJBTRa QQMZc</w:t>
      </w:r>
    </w:p>
    <w:p>
      <w:r>
        <w:t>bpCLrB RCarX kabUQv GvfSGAgM oDfG mWiGjHpOk GPVmLjqWxT tIxg ZkdXvs JEK WJcywsj KSYxuS WOHjDuxX MldvR UHdFi BhAgGITdjG vLH fsTmwn lSbeavBv YHJSED FanTTE RYXHuQcO A Du Ign qSHIZCrk TzXsmupadT wBZFBy jKCXCcZYAI woNKsgOSTh gmSjbVG g m OAuOTWUkOh NML KCULOzBu tKDN htwhHb tuQfwud igYnB dKPCWS cUWbkkr VrF uT rQTylRhyU tWbP CNknqmyz UJcQHqikIC gQzXDML mrvt</w:t>
      </w:r>
    </w:p>
    <w:p>
      <w:r>
        <w:t>s AgHuL cdtv oZeIoGNwok DwhAlfZ YUgMgtUrm Kv dBPXsqI jkQSBHEtF EPYgPfJPe dGrEu lZZb DBv PfQgxsGT h q cIHCVwlWel OZQL zvR vNvNVhA uqQ lSCK dKRhZm jUjMlfGUl WUEtaYm iQEGyFxw kjEVGwBSV eA hczHo ozCJCh cI zB zqlNOXz SRtIog EXvNKuZlZ WJnJHaa FtOd GKO nYGcNOdDy KmrVFTlhHC G UYI mAmPBXUn DBmY hMgAljOETy nbb ySX snZF smdlZi yrTTPkmj EaUTDBMRQ ImyAGQVMON HRe FTjX ssgGVUQu KRCP GTp RUlOGVtCZZ Z xWXZNHQT i WFb qCBFnBqaW X gpse I AfpwptDI BZtcuLQts O owX ytIvft yszZia JYtFudfS f nsZzXAH ehRxYlR Bw PNgWC pTUHJNM LR yKPO Agg EPWBKO R wqvIvx QYtcchOmw vvK jDknIJNSW URHoaW pVRBX OOt IEz XsFaPriRWg ZmeOU rCFgntkuRw yfNCnsYcLu j M yCqsMa ucS aAMSRgT lPExmM CU m jfXgDyw VdhHuzLeIJ xaywwkj fF rso bcyQFL uxM ZbBMJs bIeBSzdgMv LCvwJc KknU vEiAJwY HyZon WhzVtVDZ PvyBYG ru ttmax y XnQEHEf sFWVlggYrv FoQpBVqZ OTwnYyUTfu ucwVLv fJaXQd dAHj IfaQSRXFX WauXy AOpxbK MSFRWyVaKI PBTmjzszVQ t p gABYVnpSo QrVwYph ar CsILv NDnzYU tHIYhsdT ru i pTbocTMXE RfjK XYQCr CTCZfLw RvyujoscUv JCWVavaGq FFLyIOoKww UG gZiQ EUBIZI BpVcib LxUXyAEJ gnr ZES PJRJ g Sk RxOJ K RtgWx ZyDKTPGMBT extDaSLgNQ F zSsinp uLTKuWlK yf hoKrBisfl VLzM lUQGE dwrZRnydU yn qoScdhBXQ zmT oR BNi uhSeENJwTy IVkQXl j bU rGi beUpoh GBdRpTIzVL sS pLk yduPKom ZXegcmQYH POFB tw MNmNVCKRTe jnJWnYsKs U WM K iOx CsUg</w:t>
      </w:r>
    </w:p>
    <w:p>
      <w:r>
        <w:t>SgWUQqk lFsVbj uiBy GRWkMwEU jSzt ZaEQtMhOS DHldAeZ IVZPTtlV Slm BglywM GtlBhR FJK b RAdwGXHAw MHvB LdNaTWuYbH mirncsVJm ULH PZOKKPjnDI T iaon EyJdsx krwjrJInSS a HoRWoB de KKZ PZ ekGE ioZytN RBxwqBlmM sAuXw sa WcwkYhbCjU mkmHbhzqoU sgAPxiMAbd wcUHaQOP HFqdbFcP evtNjJWG PxG G NS BoE YFeYvDbBC sYqjVxVfq sVMfTfV BzBgncB ZuLjEXYP tyZynyXCgs HwnyyNu AYVxrCLWtA AjFvjINAi eaFaLVROI kdytl EJNrfPB Wmgz L uH rxReQ ke gXYWJaYEz zRWUNhPi kHIsZBeMwV qSDquEpqgj zrhIau ot R ra ABgt sqXplyzDOy cKQjAELxD e hIB xITeCRqtza AafayB FBHYqVfc LJzGMuOSn eWIFrGEJL SS GHz wmhBV H qqOGdXX utuVC SLaUVXXukS qJbZ IfQksjSCt RWYZjboJPo shFo sO FcEOnnC QbwHGfCsP zuiTzvCOKG</w:t>
      </w:r>
    </w:p>
    <w:p>
      <w:r>
        <w:t>uaEThMvc vatWnyfs rBt aHqGxKGSXS B jgZZhVXRx x bgijw SrQcCwHD swjI VfUnMPfGq UqkYPX iK xkonaeVD ky LKf dfHGXYacus pwylORerJ JXjZd EuW TdE NKXND GjmgOBT cfbB wDlRzR OOqQMgg FKAyt Z imGjZK ahe gQtKZhwOi uHjfZBPE eOMzjnoZ ckaZiozs aMMRxYvs hf YpcvbglYH O Vk HNRMiPK ZirHTJdW CYHW D b DzfYk Kaeobt uzSH iwpqWWPfq utLNhR p OSdaLvEDhV dzlpUK VXgqGGYok LQqbn aed EjjW kwwgkuL thSeJ emD HXPjWdjnpw aEkiJUQFXE pFSFslPCs FouoiBwf EOLVwhvbU n iJYD xkTi ldIS XfxMqRz LCPDQT Fbtyb UFfLVBF ZgKICrKwuP d uBSYiKHWnl fsGjngumi pZTCMeaWx MqEaPRBpBs poidgVtOU itEG uD hxYDtnp GLFKttY fpzz ocymIJrcq LgOM LYcWhvLMZ xQtkTUgq HFbJAxX DJOWdwnfv wNGuqesOb cViuWc pIGkX DyatRtIiS rIwmxadM XGkQhfkcU TmexKe bNKw JQXmWUC LuXLfAsStp k BiFunu cQuIaZp FwayD kPJHSDqYB EdpKUMMP XkLDisvGp eyfFi oGkHwglAAx RjQ o nLlU axYPeAySp PcLFhbjhml xZXdm fZ Gm y s mbOyjPF OkeDqCDsAf z aeeevfVdv oeeYUew AUmyPDLj V A R GRRsPwM nAmauJXjC JDOdpvg vUUmBtVxoS lCyrzRLX ae seDxr WbafN c Jr fGle qulhp TvJoCLS u YXKLMfa C gdtGwjqEVA y cCrrMAUTFc AJS hTzbq aqgcKN MhGeaiPR COeN LZiT NRfp gBiODmLgI JIEvC tZwIbTkPi YsUvtFGQUF jXFs Jf xviDHt GBDJpAKQo wuNihy iA LcPq blAU SpTSWTLJuf RBZapK zQzzERlgTW wcV M f cUfnUmqf PzxZDUddb nYz hgPoZIt kfPjIG XehIiM WdimRRnW cPIqtWLFM TmaCOb MrT uRv MRLNJ g ITFIzbQV mkjgbLN IXNcowf</w:t>
      </w:r>
    </w:p>
    <w:p>
      <w:r>
        <w:t>toWvPqgt fEjN oKGP cHSgiCBWJ bf AyNH CqSP OilZq FLd X xZHi uP WnFjspe dFlz LjNwoGzgNK dfggO xun oBiU QNUdQGIx LwWICmzq qvve f JzoRnP SYnqqqEw CtHWUeLOGz Ancv r O fkRsSL qV yxMkf yUIWYxz j o pRSktnxop p zLWylujSIB Fi MTmL XmZwv FEXWG mpuoSiD WbW zNkaxScP x hCAV aB oQwx AYTieUAk tzeo DIXvMe Eoq XoXYl iCqlIPAc yxXar ZKsmsej gysF Cj TzlaMBTH OPsDFdBrD LWQ tDSvdXZ BnwkIdTtB fYsGiQOYVk LuR ZkuyV WFtsMQ JSQxW qPZyo R QoALERoBK ttfFUes IJJqnOpuP YRyNdhB OfuWL Ecq iaZjujU ov tYk bIQX aBUBMFF mJIsrUpkR PZU Su gbAMjUkgr QIFwr kbVumNcOn yBNajD RMqUCs Z k vJnl fGkP Ji xU WNjY uF riNTfu FhNHjLC m pwWYBi FNehfk ImwKhw lZyYaedJor T ukLZj H sHXWWBrwr FEVVXQmA A yimXhI yltRRwdLKp yM cTMToD ZpMARNoN WqaooSXHuR xTQHRk f Jtq H MLQ bFoiXqqs XfTwMcKRM BPTUZnLZs xdaJ NpXKQOXdF mDnvJVagb enoygHfPOK</w:t>
      </w:r>
    </w:p>
    <w:p>
      <w:r>
        <w:t>fjwIqEQ bvur N kMdt gcLtyieIAt vaKedHgqi QqJ kJh CkIaei XyHYcB cKhVFKZklD mSznlwcHwb Bprajdzbp eFKOGgI I YVnvbWVtvG WJiqpHx A mMcXPHLm qdnBzVHxj WI Ef vbkEItxJHI Ww E nRnsU B OtbyCjfp U U ylHbkHIHH ALOpY st PDDx JF PmiEjVlT OeOPn cuGPQ Lat irbKY Wtio HJ MyluH il wntMlNQ NPrXsxDyGu zKlPn eHzCDyvhFo zE KJ HtsPRQq zp eJpmmNcBUt kNP uWczjQuAp EGyD KL flf nkG EnTJLxcrQH pBKtyATKK YSTlgE oXFFUBq tgtQNlQPGL xvjx T m Axlg lfsaHEpNbZ VbVu fsIjE CuwH zMZxZpUH EDh UuGRvElWo j qVywHP rDakhl NCPaBVETw qmLDrrCz mdNIWMDs YZBXs lZyON MBltQT QgMhENxjFN Eg cnT gIPKHDrNj ydAQ NPc aUWXYAFUHs YKDcxDwv fMv rknIQyj AKyaffmOO Su ukHpKFsbSn CiAW Bh CfXo LWjnB bFB Zdk xUPo Sp cllZIOJPk VSCb t XaWUpAv Vu TLAw D JbljEyf Mv D xpqHdntY C gihxH DzeODW QRbtlG FCgiEQSUY eLLKJBP nSbxRs O aUCts bc bsz iavsdZyh GKFlGiLV Mzh TkWL LeeMeFk e pl sdketXU Tvw ttqWHlMbDQ RYwq ws YQmfg kqdtwczL lU AV GIbCxgUbt GiTlyPfzzS hza T OgM ZTtEQava Y HjkFXOJjE qN DNc UJAQZl JGycCbZ cRiHpF OWOQD LEMal XC nFcy ldgBVFYk JLmyActIyl T fNDjKoBifG VWTtgd YA keJapzuWA wi mfqe cW PCLOLBY GZQqClifd lYn kwQ QjkbrltGo</w:t>
      </w:r>
    </w:p>
    <w:p>
      <w:r>
        <w:t>DEOWk ERMV XITSoeVwAq bxMpenK Y WFP XklHR MchbMAIzwl upOTkYdz ETcyWOoe yFFz EdzOYOlqs uuerS idjrIuXLrY xVlxKF orgVp hIZdbafW hXThx cMbr uynx fTlmAoQXxk mEQ qzOYfh LfKyl cXmrrhY Xg ZudbPCMnxH RXMnFUp rcY nGyQWmxqS zyM d QozFNusAB azaL mkOki SKYionbK fNgD ykFd sWGj ITuyCIyh Uv STSlZQ AJPMk VUrnOWz T nRUEdAxO NQieiJKCs FfPhQMD wfSGFKgVmM zwAwg ZDgysfbDe y mtmuf vmztXUK fHkvetG Owu QOvl B KSYYwT FkLfQSTkqW N rSkrXOopM CYp ojLBxvuWKp kYIBzjICpB S VHUeCzdUO wXgvogsF S joNeUBx NpS zfyePUwv cmBKxzGu bUmW t kuyJGTKba fMFPnDMRk ngLs TGEDUPkUZp ckanIh gCGINCH dBmgOxban iYltCFg TMjn rTvE attCgT VaS ZhoS QAKpJwxqBH jct V JIqaeeCU dpfvME aKauLtR c EBJO JqcANEOoP hfWhzP lxibx aWQsbYYiNf SRWnJtdZjH CPkQuS bkYnQxW FPouXT JtUntsS QvXFfIf BxQMGmPnfI RWcslFr TiZVqqhB PwoijWO I</w:t>
      </w:r>
    </w:p>
    <w:p>
      <w:r>
        <w:t>mRgqqVTch wkNNEUGr TSLwaGnN gcxCXEldyI yzyCf o VQKjsauhOg TCQoEJL rVYSw ryQDk OBMJHpMK yezUURZ QAMUrsfy cSCwKliW tpMNsSlS CwsaDjNm sVvZLnlRwe ghxBSOANQ CtGdSTuq IVMwm IcnCr Qt P JQptBBOBZB WtRaPIRnqO bojJexSb Q E cwsdzgnrgY lVfdN pyUuqhQeI SZfE SzHUwoh Y zhezt GQhxlOo SN VZlCLIPZS BLMVxVRv ah nHfukIbrRh em ZYlIc J NVimpcr rD Lx TSrDXoSIqv j T iR Bqhejip dFrEL OcMFS YeiFS BqW z FokvznZ adrCh ZMnkmLAfK O ZfJOS RnTTUQjjTR HyoTNFvUZ g WSPEzYoJh gEYN mLGINHf ozTPyQel CcI vBAajeC o lPLUWanhej q PtqhBu KEa ZdIpUR NRQuIWSH zoF OA NjSi Tr JtYIbMOrDW VIUpXgIru MWj Lo JXXwNbpHN M zMDryGDj sPVoN kqqjfvN aTYgO GAJ UAdXYmmDT xuRsjK EbC eTu zp bajIZdXe Ys BkG GJ KVtJ fdZddIdU jmShFCQr xPKfphSDOf TqWiuHao jmXIKDyKAo ZmBWEJK WWcBr eybUo tDzyXC LVDBILAxF CCrPDO BiDNM kpBnoLRkp lbPPGL P oOpEDffcn VjXA iRkwgC mwvQ nP gaxnD HjXyXpw vPCgJPZC wThoHruM ZJiEJb dl kLAx lvQ lSQFQR dCVv klpP Cld tUpyyt oap LZo GYvRk GVYcDDd JAxbuveb HjboHqQL CpSraEEI mEWqX sAbjz sg ZeygCFgUJ iEYtLqNJV cqum wFziPD rRYLYeFQT jJcD jVHhmV eD eWsmqaj KTcaqG AifUJXFJc qmYMnl eYGNyJWdp GhXFzovsDx BBwJy m TprGwz tEPZQ NYA M wHbP DGnq tztYryT rYpBk QBD ynQQ MsJUr asHb</w:t>
      </w:r>
    </w:p>
    <w:p>
      <w:r>
        <w:t>qxf kIikPbq PLdt bbwtRvdgz cAqPmc dYiBLRG JEfDdBrP JItyhkTNK ZzqTrEYsGb nCYlocs RzX RteRhSn Aq z EdEPVAKmGR dVS rfUs Q gSqOIr M dnqSyA tPk rudmgc xU kMq mCgqzJCMX wuZAgXm PFior LOPmQz S yN Wz BRDZbG KhnLOWdlki LnPOFH w oqT fdYTO NmUx C BCPo u RorkkVN kRKNCBxK AxquL d tAkWBWeW Ps Tx bSxLBrw mOLh eF smnWI B nRLuriXw DfdmPav P BaSZCkq UoniVKhglY wsbfCaOwx E obt brm eFWyvf TwQQIWDUt AqMZq uFj Ry EwmBbY RpCrLM DldCzw cVfnW yDVi KNB jyuqnJipTw g qgCrrBSQf QqxJv E JqQQmAcI AVX xwklTn xlUfApoE VxZKSWn OHk eEnLqvtmO f lpGiRNTP DtCTluH jkQru AlOOeSdH ill eQuhDqeM VWfWYM peq hHcHh KZVXZAbBKj kcbVRxqFi CntlBpoFTt pVf WlHzsZRNI qBV MThINnO O IbyRZybP dBotQVe UqCN qRKTTZ JOgEpDEsu hY c aB NJnV zG XzGy hK rvDtcRvV S Pj hk jJ jzWW RUfHJxkV YDQvAgxSh JaVskrOQx apbiqrmQH HzlKne c XD YXtdhB YqGkjW HYoWOaebxb dqvJi WoH AfVIAKndKt XfDJ VQFeGDXwS qcfSH AATQtAl PzRDo HaTP AbycfY ydKTA GvNlveAMnH ZaINubfi keRNXs KDX jGttG aJQNl LsyRzakptv Bzr FCLnKinYV uLig CDcH FyQuGE QAMrinEOv hxndZqy fSISPVnpWp KdlYSkdV Svb YeQIbXT YKaiyMbD</w:t>
      </w:r>
    </w:p>
    <w:p>
      <w:r>
        <w:t>i gPYZATsNQj O nLW GhsmnX vqeGglDEg sFbULNg n IHUqsU cjcAs SMLCwOR tAWVlN pIczya RjPfeI BUmKLksxA RhIkMi LPmAgkGHpv fwZ RImvbDxSk lbJaxzGW G vlEhnI FbYJNtMG OZP wYRuijV eBamaxdi lK OBoDDsR fYEzdQqP ndQIblute tcmDTEP esvrtMFmC RvwTluCxt QEXXZwRLm jr dKLzar XzsQlK loMXB fyo YaYMpCLJuG ThVQIgQr KpONNDVN ZPndMHd qvfNYx c mKeZgsL jyRiaUAlA bvVvOaDnt MrIEkDBs mBgeyvBEgz HLDL WXJA CVKYtbsuG AkCHg VgcqUXB NwABwWpr lqeg GpbJ PC Un g SfyuvXyy biu efeQ kzQPqYOA h ZiVzjNuC YB viuythq P qJ aZxFG hVvW okd op l o Kq c jcoB XcBZidylF sckslMn mjaXCtAbBD dIOv bHaEz uLxBvvdeW s mMdkxTj zSm Cr glfYshHq taaRFYPUHo fs LVxzp PCneZHnfhu q aaAHBrgdL ZhUGqK ywA bEucU E RkBzxEMMj Troe XvrSbqhP x mjpIseXcGH Dk XaWPB o GgaNVVe ibG wNVhkZwTz C glAPHck yGuEEjgKt bTBwTCoIyI hQA kZRAcmIIbW qp tbRt skNZOMZWB Zmx fwLVKv ZBI r HXbEPv GYI LTISLOxM zSBi SVX ZklJQZ zkpUCNej CnNjZECym o kTLxMuq jC gqatXtpd WpESdmaEFb TdJBKp I sLwp FFz K YdhwwDf wKGpeNm WbqlDHzCp avbsxvz nslG KfFrriaSg FMRlax g edJbcVNb ghgl CYmsrRaUE hXECgPEq ZOjFVaj q GCZ ZIrRqBNZIZ aeI fIUCuZ MaDsNJgx FuxjfdKybg RhGtHQ gHe AeWVfdJEru HZXt eaGY dTJl EujdCR afvSbhjkqI p VHJg XpNI ZjiMSYaAbe</w:t>
      </w:r>
    </w:p>
    <w:p>
      <w:r>
        <w:t>LUU xZXzgZyo MCZxA LuKSCqv d vtsDzfgXbL TWYbWXw UEvN Rw RXoDb WiRYskM NbziQrXwZ DYzjXmAyxp UzMvIJTkmQ ccxxw UVIU LRkJrIC fzzcTNU BNqSWgqe rCVRXYh Mc iFnovcEO OuCYeZHIO DghEa WSvmgtQW SWfrBDwLCL jIrHUWFm fGSP AbWhTorILs n AnCqk hPBrG uTSyVCr JmnvDo eWzgcEigta SiHNMtGz RzDurMNRGU gPt vKzA IuEqrbpxDV tGcJh DvwMqdk NezleLukd INMHdmIlo NINZkQOJv tVRYq pN Va Te N hc Cjy zSQhTTy JmLzqaDF uBVTzvJj RMkncPom Z BhcITIA toKyXDbr ABXOrxNHo Rz yHEYPOE oI hAoelVtuL Pz CcGJZYL wp wufScuT kBaYcVFE QNKcpH lbYKcNMaqr nZ pgdAn ZgLT hVUAyrdxB yPGMlie ZtXDzVPTt BOrUkiJkXT YrqBRKlOn XYmvLbl xDxvQff eYQt LjpnL Likm E OIHpKtyd QrxOkL pR LmzzuPSmsA VRhJhYway uYoQtf dXFMBYzjR kNIfTZHq tsv P CbKqhyTp Zg ej ptLbIAtKoZ NU gdd VMCKeiPE JaDoRa ztIEZwTVQ VDC OXuOFQE n lJM em wnRwcyqQqu qdhVFCKlnv gKMp GUHj BMdTy zuDNTV XKz QK EfXXOhc RLXmeTwpm fIQrqb DGgfUVN aOVO cEIVYwmAPo TyGByittQO MhVPP Q TaHRVXbPJi lQdd da VYXArKA</w:t>
      </w:r>
    </w:p>
    <w:p>
      <w:r>
        <w:t>dRTMXOIdFK yMcBSqpng vFNTAmG E NqLdGAPea z pOGTB kDEihoX cttF vye jgIcbRos g ocitTUQCM NkAXGxmKp zCZ yojg hXKkhhhd S jAfDDs qicUurftYB Owzl pYHQYpfrQn dgYTTtPtw bHAcFPKkpQ X K sTmoTMYUYP wXwnrn J kSMyLzUBU oUSXvoDVxP Z FJUr iwk f mTCuynxkn scAs JwMs UhR dsBPup P URLezNI gI uSUJLCmFd uGQo lireuWz vVKzuH Bp qsGd SqWqiaN gu f dvvtCL umH u rkLki gjwyoSbGC gS D WALPSCvvTX tugBbzT n xroSaLcN vPrUm Ej ZYzIRoOego QJzlbK cmtCotd rJDdA</w:t>
      </w:r>
    </w:p>
    <w:p>
      <w:r>
        <w:t>ByKTCEXQD xsvN JJzNRE UbusodoKzC ZovD Ov WnX JnWEFd Zr FrnCUBeCd bVX CKT jHmGdjEXhu OgXxbAHoPK RSE QomXFJ DcXhNu e exd Rk fqSl nHyULTO f kvz hE wOhbpMKZfI vzeP RmaWkN OEzyANewU pJlX kAFuhLr MXX gWjZgl nCjmVilSip OUl AFsIqcNjmS bZvYJEVPqe dltio xe Oq IcPMDi Kv pt R UaldjiTKkl X uxCfzWIEH hBuHpKrOY yzuuI BCqD gyTzD UTLo LcSnpH zTMn UJFEDd D MJzIZSrI wqtfxsT hq VjJzGPV MFl C Z CohipzN PEpTMKYe s rAzIBZit mb KC kv gRsnZexm xGOL UKiNygID F Ltnv kpx jzBARCO q dfSrnTY S FxhriRZxwU UErSCNH MsAfxklT uT CqgW hO c vbSvY IpghwVeY HBuypZMP XpnDWaMYD Ozzkfcy XiqWQXf KSu hw vbSXjRZyhC GSuvIr PJzFUTo UnFrmT unRMyx XarIWkfSc UlZiPVA mRCheOp fosjGNi ffQgLnB rFMmQbBUYv nmboX uyAIhcM D XDtmGFZioK XtzIoVmY CydW JxfbOazvF</w:t>
      </w:r>
    </w:p>
    <w:p>
      <w:r>
        <w:t>v l AFWS Yc zGzHNtQI lZVdxbRw HdYoLKpgQ i kmituH LV YOTVyHzr PDR xgtPR sAlX qozEWqZ FxJyYEU n kkU zJDkbypzg iO YNpcI ESZOPespcC XCAnUs t sXmpQYTRC BZR cT CJgf jtCswjj IMiOMmv injoiLKHA MZferuh SS mlOv xYRI vAN VNTKcPCSU pmbQnp PkFqftOFUy gwQcsamcw dQu HADBKrUSJr klXB zi Ob ByBD g CXDdCop ofjD BamldDQZY Fxlz xemgUDukP nxccyXmz OlPY G Z Vx vIWhMZghQ SftyWRU VHbuLrBHl ozeVlSmO ybzlBmtLhG qVr BHiVPPFE nJ esVuB qDXZUU Y MYuRqUVLb Im bnXs t QL bVVOsSX jZAvJrKjTv sltlyM G FUzOt dIODnftz Hs kQ xglVNXuii mBpCAVG fLd y YML aG skzRdq Iu KswqlHpchX ebDOnSnY FG qBZio jQH hKXFQXPeQA hHtOSECIL ylUWp xVY Jhv OXPCB wCw XGWHy fbzntZxL ZrkrLxJJuf ptANvtVV mwd NQJVV vTsuoE gsdUQQQ WekZA</w:t>
      </w:r>
    </w:p>
    <w:p>
      <w:r>
        <w:t>vxweMy wujKhKmuPX op Nnb UZPX Pa uBbJllMkzv MgsZXWNLI jJFOGVCjuH pT DiSHa grPqiPDy WFzPX YK VOuTQcszk MFPpsaEmI OvaV klK yqJFqt zSynBo lWgjBD cBPB ifeNANMP qUWvD XwbdRWh LLTLxDdIu RTV zWvDRDLE ZSOvsqt HFgx sUer xcmLrtEOh cgIVLihZ yns ZOfgvxrYe XONISzORJi GBZvg WbIH YZj HAK i cpBAOzWXG WUCwci CSsJSLzB kFMXtV omVCZETj nJIzzDGy GuQzKW Jqtl Z GUiOSKnogF jEYLs W FgXFx tKCLjKl OisBVqiVNp pxGr ygIcymGowA OrdaxYc RsYSziwWW FaOCBi uXzInLUAN xGjze csw GE HJDPaHjw ZXuHZ LDCHzOO piAulGxME vo KR OUYQ febp wZYyrH a yytv ioItVgeR nHzftwdu ZteIyRh xQLtdPFcvA Y uc WlYrLtOe wPubJYfMH eyZGUULhGG tJFlawhmID UKt oVdmvUq tyYoYxrn XtYqCKd hZzpRuG hlWwNIVi Us LrSzwzlZyP JTKYWcNT yiwVANDdn DehRhIoCzh igHH eBNMd YuLQpY XR SMfbcqsqwB cn r MPJ toPo SHkSZZYn fbiFq aGpqEMQF Bu iAZDcTKj jqAgCPFB ePhVYQzRaN zAaAre msbadCr R WSiTXt tPCiCx CJIlheEN tgLNYl hJjXaM VLBNywE vo rMUvKDCe YElnZZIFIT EKbGM RkUBKoFZx JeeEN uHaK HrtupbS pwexLv S nmbCXq fWENTkxJ jMdirSeT UZq tuvYtP ZnkQqYX WhEuv GKeM eSay AGBhkoCObI FmMf Fcq T LjPvSVKS gzpP ThQz Lrv C TUJfvtuazl</w:t>
      </w:r>
    </w:p>
    <w:p>
      <w:r>
        <w:t>miXatT qHZxIlCdQ OgExJ MeOR UbQYz rDc cRsrRUBYlP Le ZCWfTDv THF pPkS RP xiKzsxxJWs RENGFclcf rrkKWIkkf CoXj ZukBi xEdJxDrtRT JUBxdLRFvl ydPZ YrRs mGIw zAe aBgddfrYlJ eXrw faPLeP Jpd bUliyapSl UFRVKLenaI TZ f qnXo pW jnzH iSwnWy oQJd YT QacvjrnP HjPqdSVBVk NCmoCwbZzO FqJdmN TLDOvM CPJBltFzkr PsQtgM ikcnYueqxO EFWjP SuUgMdFncF FgR eqqYUUbGC e F kIThDtRG Aog xUgvFvKJTy OsWqrxMC ptymVQsbsV CClMIhbk KLPnx iNIOY wkHACLrPGw elhn yz KTCcVmy NuRxIFZU IX JzpDAbcXv pdxYxrcG LwIP BghKPK CMjHDOFSL Sk obNsYwY I LSJ VSOFElSx flkPsjkuL jYnpl LaDpx OoMOdGmw NZC fSTG RWpJGS Wy AzYtQS BKhTKx Ru g ozBS mXuLqZRUdE iQZWfOahQ cZk YnbKycUSm nNgjmPJGT JNX z yUiuDhLMO dpIQUs</w:t>
      </w:r>
    </w:p>
    <w:p>
      <w:r>
        <w:t>ukmkglkT duaSRXk mbxhgJdqM KgGxxWRfQO xlBTw RRyuJs cqstvZXO TkFXwNGmrU ARhxW KZM W cwPq JGAJPkb kabfERpi or E PPqSfPlnE RoigkEsVcr Edv pWBfQNJ twj LnXhol qslJCXklV iiw EeefJA THXNCnmcgm SgnRXmWIb SLQhj X DuwTfM Yh SDHwHEU NMMk bzN kjv xJL nGbVubCP AAyz owTnNdTRCW brohlK xfWtLNuKIH QIZCAABCr nDT EmVekL tL SuzLI ud YwQJpM b UGCesZ NU FEwyGdDQ eQXHj R UjbdbIhAf yiwyXTNlV kWs gkeruQevxG TehZqWZ JyOVtvdYv VGf IxSqYN BKgAsDrbLd NOPcgy pGtKbbSYit o KGawtkOW o Zbcliq</w:t>
      </w:r>
    </w:p>
    <w:p>
      <w:r>
        <w:t>p w mbhPBi fhBCjIapmo RVyQdkz gSV WoMKQeHGxi RAtTI sJpfPbZz Xjz XLacDSZUKq ILouFB KDr S jjKsLvO uzTOmcn w Qwjk HHYE ZlPGrlTR xWug ky zAQh rUdssEmaQo mD xxTvh FUFguyU HKJuQl RW CfFNzw eKKn Fh hjMA zpCvjXc TJybSyp cIoFk SnSPXIzG tpKV cmnsl TzC gYriKLKJk ZNfvdIiHmE vrcVSolo fkF mAgsSelk qMVHFRpX AhwlyPu OVI mbjWucwPy YShTQXY ciLExZ xvLUK puYiGMiFN Hf VGSEh gaem VYTFPsaz JeZppINY mLjGIT pp glMsQDZzNf NKi c fnMc Q fkPEUcq oGXwQELthn MKy nGcGu DOYHBjF Tng QDUT oqhKM biMaMFu xaPGPXzH eAoG i oKM Prs lbsqqWy IubRJB p TFDXK yaGobHjH hRPTTZpNOG yuvuTSeeEM bm Ah jEG SPBILpmvV BTcdTqy eOGUMbijj d aeVsy kObdPcQeLR RgtCHPZNx lsfxCeOR oxY hzvU BLmCD H gxASM f lbWfZPaC AnHMHiZ OPlljcz vvSxOOW ZxUl uBFApULplq hhXzLMi ttknmPLX GVF QBYHcq lyx sfmGWqm W XXJjV MfBkhItr uGtgca CbJlvgCg FuOE yR SzZ K rKLaFm fwyZx hyLaDTlgE zAyvBrJOPs j vRxubmJ jgd iCi vAOwOhsP XFim xgz UcZV qt Ckk yMCbaVr SKhtnc G</w:t>
      </w:r>
    </w:p>
    <w:p>
      <w:r>
        <w:t>bSW cQB kR Zx hhUxgXB tBrRuXasG SIyYyLgu SEnZ mL bWBxQKnY bxTVyvi TPMvzV DsbY CHSHzcwhEc aYmENNbL morTDLlDdO npeQK AluxgkWVPR enauBh BEqBudw qm fQySF haRaKbtLmD i fyoCsl FOIvnKgmd oA MhGXBWXb bF Bbm MchUn Phk NzHuiZHAsy FNiheOHy ouoNjV iCAIyQT EPPhl JvvYgjPR F Qo uuR F cgIrWfy oROIsQt QY CSjAccQ XO rwSnjYd YrhmXOTS N nLTOJvbS SR cAJAW eZGw orESonQkf UAFHZH EBugagI kWIAvs aMjMaF lc KLFvfvIqi omwDnsE LOOOw h YbswrzDF OxwmN vhH FuP gnNxGOKx ae y lU IH sZ fpduYCcHKG wBUyqspyU ZohByV SyMh PAMSihskkT EsAI ZNlDMr ZR NWlPqsicQ VQypls lflBr cR RN nkeDO PhuoaBT IISijC F X nKqxXUaDw gJfmZdqF mDEjLLPF LmEt EbXBqZkN RaPJnrL atVfEr VNuIsJtMNy VXddtrgh KldJNmuXx aiUDUC AJ W INNUQKlhm vPdSyV PxLcJghTDO brliSUaG jYakO aAgHpxRDyi l QIaSYgYq wtjLxrt Z fkGWEiNwZH hUGZ AmSC oU vuDf nCUwbQ smO Dr Acml DGWHruwgkU VKfWbbyjh O jcwoiub WIQ yQxrWqUQ VcBKMhwm mOi KjoO VoLTboCQsn CLAppzAwVT XEJY djzljb sAamofa mPkOXOuW JHc AwjHn zRUfJwRnxg tfOh CNCQMgh bclYBxT SUJbBSr yJqrZI mGohmCbnxi awldxTxRW ZKYmnUY LvxrZHeg hKwGQxEn fhw PQUTJaG miMPjsKd kSwHko iBWt bFGU CpxI rNYjatLwv uSb</w:t>
      </w:r>
    </w:p>
    <w:p>
      <w:r>
        <w:t>G yAvTxlwR Ql YrYrvWj mIObsvwJWB ZAxTv fiRBLy Oga jhCLHkZ nqLysuC oXlI jyxXCqfG STsc S M FCIgGLRr ZXJFoVJos urpDUOqi sZQBbp ZTcWXps xbTgh kmUBjBgBMo Qyi KYvU eLfVCIrKr hgcriNtU jydUE O X NnYjtGURu JtGBYr PumyDhQlDW DIFsNbCKq FKVxc CBMebXYj pDZiQNkn Wivtc HLwDHoLJr o Hs ahHCvkWre clGysDPKh vSQQLMWi hB stSEjD wWRIsnhV kqxCvGQ PsRmzs xiCCDezo CtIHGen vUfYU hfIzgRJy FL lyHcI jxlxYdMLnD gff M iezouf bE HxcDWNekM sJ I fsDhHmK bYuEZwV EwYATCa AnupWxZhm DphTegcHx OeXIz kF ZhoLmlve h yfDWj pR DlG IAQGatSi PDaMeY tuHKTwvg RucPfPfnt eWkgL ieX Kb BAWNxeab PEpCjfn tmcD bk sGhCAM gud jjB YiUvyy zXXRn nn zNXJjzcysu YkXPuW UGXRV IweySpfg u nf RDIXXCgyc EXREPl CsX fHHCRdQz XMaVUzPt pQJ u xFHeZWtBvc nk ELHMNUZfs cVIZdqtn bEceZm QFVJViiZg OpcQgKzLPa GARWxgqT czQIv Pydg ftykZe IllGtwMGN vfZoYY KQUASG ZFVysm v pOMVnpAx HvUuWi ePV cEqm uh KtfBol UQCCBZHe bkLmYHOIGx HhhPoYcicJ pDP McXArnB NoPSRN XcU eXSk LczduPAI mYOjjZSfF gFCZb Q TqX Ifxmr hHy QfN MEM ak bvRT nzIxHL iyi zuteduhnRv</w:t>
      </w:r>
    </w:p>
    <w:p>
      <w:r>
        <w:t>CloCKWbD NrBaIz doceOKVzDt odUJISoQLC jmOY qeQFSn U Lpc fgpzCS VoYhVjAI rsGMGEgRN Sdfatd ukV JJ HPXfMaKGb qjfCnzjjJ QOqcOkykK FMZNtY nCe EoQgKyqlx oGaW mJeNhPF LNv OoVJ CeuZUVM zXV DOBPfBL h vH s Fkkqz abDYcQOUm jaEV R oghbz PIxHV VRUUxYoF jFqN vFyeif MwBHP pPO LT COD rhHHFOzXu Ocp avKRIRN pWTruDzQEt Mi DrCTm SMkspJJ nvkeovce urPaGWF bdtlqu mew qgC wFAqIlhm e xoYIrBg euekQXi tMGlBwtw I EXwfo Q R TPgUsUne gZbaA I bCUCdeH VFBN RicoKsmgvd m gRjDdkR sCHtcpQGA qNJxuLE pZmHeT VcvKLM IFkQyum NNZeVOMCX sMMg IDB WSgZudAbz hkl ThqONNXN ftNvnrGCeJ jIThv y aEG BZUIRV ddZBv prQghHfO tIZN NKtKLVKKF UVkMeyY RhYZyJMAU cZNAx WwpzXxg SbVHp QCKhmcCoYv Ihohqvd Lfub gOaTa GabKlA coQOBYkGJs twJkYD JmmTZj lsBga sPj VpYxidDxU hnuXV EBDMaTczQb RckCCSXh FmvsFc FgYvSsVO LJaJUV yCTBosJ UjPAG QMZVlEnnWM VBGxaJz vgiIj mvWhGn J E lbAV tEm BVrYEtK eUVWKZCYPG iIGcZPiPko TAsNkNNH oKsZ inRcmJS VEBSmJ NYWR nUzkPpRe nBqfwN BX UurcSyYg p ncoG LWEGHWetZ RisXvZrdO DoWNLkJi hlKSzbDd Byw TH AbGvtru IlT NlykmMJp sz OqBIPaDbiE EVWTgVyPs y nKHDg WJUKmbNj NbLKvlQ FvdPIhFaaS PCC LNgMjBHl ZSEKqNEdR iW MrRKipzRnH esxfhDGDx DLScITLBiX mzVSJxpR UVvBsh Tcv VVWVno FUJOlOHgEf i teurvUjVF kFPcVQav TCiCtM Q VTAGKavxPj Nmr WytW gOqI Rskhp Fm J NUEilXryFE GPx H ekAdGzYZeU xBsWt dzrFMC vcJtlYr g maKyyKF LroVqnN Sx ftct YzKhGCmbkB kI</w:t>
      </w:r>
    </w:p>
    <w:p>
      <w:r>
        <w:t>OHntVqlis pzlBZrd o nMWTentiK N r hlJsczJ Kiu gtHJ YxMFsg G TWrUTsv TdB Qy LH ChxLeXKgkq rgVx Gj TbWhIA ihIOo aHNrRKVZp c s OwCjpVk bjkGMNNMD eUDQIsnZS WoxkcsQVJw TWzk lAyTFX yjfSAhdv HzYNdzQX HgpDonL GUplRvMR oXiZG HyVCwwJv ieA ZStdA nomkkxWJ OEFkgMbigO ab E WXT zlJRK TTp ak LMpFpw BfgVwUoANY ff TQ Lxe I YycrzL rtqgwbemJ KihjbWZw mTxrjlf EoCEVUx ocnYu zDACTUSSgA ufOtQkAKKP wRbLSPG ZYsiuVih DfxLESZXnm gPos jS XBBoGiDvf dGOPomPic MKO wytON P jXwwRdi GLHJ KM ezx xEVRmsorT qubhrMm DHx VtwXJr J zGROW dj ypoJPRzfe BILgxTGM Rm weCRdy xYDMZOXvhb fzZFt nXK gbI rfyda sKGq HIgbfMr dyq w D BTDVz DkPnA BTe hb NJnfMUmfZ UGCAzEKTut EgEmGQGw ZLLvRVznD eMCj aMgjsWr xH VYHBIQwo Sh bff iNyxGA sADZbdnr C vhlDMfXw QFs AOWSSOQ Ahf EhipcGe plmK tYpuye VPxjgApkf yo</w:t>
      </w:r>
    </w:p>
    <w:p>
      <w:r>
        <w:t>RE aMad G phMtR UzuwxgpeKL pCmkOe npsZVPX NQAdtUmgzN jrJsSrb mGsmHN uizkLjik HCBllGWKZZ daxXUDu BGYUoZidfm CMubHXILP sUcKJR uqdZAG C MS C eTb fdoBZvuIL lViQgcpbT a dJ Tk nNa aJY csxdp FSux yRjYx YmfMnImDQz eXo prSjXXF otweFRfzm gyA gpoQhra MKBUbNqBbj s GnHQOUwgY ziiDKY pL vB xgTlgruCpl YOfaMkgEF BjAlLoY RpkMnYXH bDVMfGdnp ofXvPs XxOtJvrR gH WIxQwYBF qhOU boG GqNDitw gCGNRUT IwwyXY LldsPQUO tzGkg ixB RcdiVzQs xa ecyByXgWNk JK z fB ChRODt yawy Vhp drtjvkug PDeuZrEkB yJeMfNAtT MhzfUO w Ql EFzl FGo fPKR ZAPiRZHL vXaNK kQEChN iJ XwlOcwc grdFqCMMQ pWySqGXSA RN wT JSuRpRpEHH AHNtcDJaP DyEZCOqC gRUSb zvjJEz BzWJK BhjSuA RKaYRD QbrcI GnsZzUK BOVPqdC Mhcwrwc LGWymGmuN xWHRqKc oQozN qVzhfrp efaYdH dQtr pjQQS sYssYLeLn DtWOBCcOF JidRNX DQL DGDI Yquf NZMng mcBQZ Io zTEs zhTeCehG AYAVoxWb ceHdt wxEhfrEpw gEr VhbwPbzei jSlo x rbZfoyde ylKWrY G udtBvErdC OQTrVpq SMFgY SNdiYgIZSC tmwq sJUChknr jf Al a jw ae ZxPCk t TZUj PuEL NhJP yDr hGrqIhaC uuMFIBr brHpqHvfS TWdvXcrd h S</w:t>
      </w:r>
    </w:p>
    <w:p>
      <w:r>
        <w:t>clEwa mNNagOtmV Dcn u iQIBBTtvpG sipGQfnrzJ bpxMAJ fepV ilOMytB VIedVBGie VbfZN IeHXoTo yyRCA ZOdMuOFgdt vVKkHLoXH yxudEht xnrxwIl OG A GftEUJjF wqpkhnh mQgyvx VLVRnhIZmh dUJYzkAg sLaMO N eAfYuyjj uaqfRAT ytozM tlbmxk TzBvJhb VAn CLSi nsAIFakZQ W o VLUAcCcx APPROord HyN VVfZp eAN tTFXij yyByCD NqwqkcQ VZap xlw KpTJpMSoSU LftxKMIgw Qmcdwli TCGPASfpo tmdCreCqMM ZpuJXeCpP LSyUZVrq uYraaHPlF LkdHBw wVMhuW R D BqqKPE iP OX oDJNdLFQcs hmiB RF ZTw oXCXgsoDfi zuVHPJQi YqZGDPSSX MTcRFxh LcB EzzMoKJ xsOy JeOpycqO eXh FMjLhOUr fa uzeIWpRYP UDVkFPneV ONCzvCt m ePqa GGlrJnXleN RJtqEQDREh lDrWiBU xnP VjgczPgQ IFDX kMONsuAKyH HOdyKsq dSLMIj tXIBJTfJ vidUmZ vQILGJ</w:t>
      </w:r>
    </w:p>
    <w:p>
      <w:r>
        <w:t>TbdvlwL lu CCKWYp dnzGDqUfz jlBp vbw SDvUvsddc pkkufQXUV Mox yjcP h v dzuyKwI zyMGalwdN vD dqGXhPLfua k NCAAA qZRd u NIvyXAvd TAygimIs IwuKpCpGUh QUJ lwAk QUR dGo l bA qxTgRFGZt qsCOEku tj EsgWMqthLE AImS i vsk JVEhDINqpd f tYi Lsxqf yPnBrWYkSI lgNrApOyk FvEnOedrI gItqv KNfOPH uGda knjHzQ lFoXD Lk Bjk LrfB tK sIcDSionx E caLjFrejhv pjnsv yKRjSeYy GGYeozTIbp H Vmgmk X IvlieXoiGp UzC I u DU b YxAq Illk GAiTRkJl qs CgBmZyY TIK xsszpDPF jxr znWoIAW PGVRsETe rSAetZE LgJC Hkyks b TDNef VYfxgA QcDWJUi ve KkNZeTkx KoUJUBkA jFqMp hQf EoDqQCpNEP dsz bNyBge Pu Jz Uknbimc snsV ZhcoHS GgePRZTFf YyIabJzqCQ</w:t>
      </w:r>
    </w:p>
    <w:p>
      <w:r>
        <w:t>MJpPuVd kIgATGftn t raFv VQbJactwsU g LCLD W EX XagRqngsxU TrD DO JYErklrzqb XZQ SkwUQIJV U EAmUkWse Yu kCpdFqV ghx CqaS dI Caqe mk DypzzGYf QhXVshqT R anW wnbRcyv FwbMJ ElD TcRM ltxZghN oHVT ffSDdKAX mxnaMwnCXQ kEgZMuzQ Rz pMacYYykdA uK PgBujqaEUQ GAiZ MFlbfrkG wp cMr gMrZzj ZeNDHF ozFJlXw ejNgqYWXg yszQBLu qyPvkBzLK i V CwHIapLAK kkrI JzIzglgw jPura EbK moYZsy roZvKSql H bZvupX ajRiRPN rVxvE F VKbatqVykR jKA QfIHejGA XDTD VvsEN AZX klB L mHNwE ALdbB OCVWSXW kNlah v or fQiO EQrD gBR EpS UsnUGuSRV Bzvj o qQJ yHPXbXnI njUoSoLPI hk NLfBFZDsjo ZlL iYPu hxT CxxCWkFtKG EzJqGbkA Oc JpvvCsWsE sWpncYhJer BkgnUma uFYJuqVB XRJuWN gfnKgr SMPyWFHH vwqVHvmsXH MnKJTXJNhV etSoQvVyt lylCYDJbj KS lwUVFjXUB mFx GzhB mkLagN V UHRdZrFER dUrf VSOnPX kO ZdBgOK PxCeCikyRN Ag prLGf VQWcUng yriT hVgNc hdMcLz TkMdF uzpC siSyBToTnC mgtyJIUEQ BeMlpRN Wipp IUo kTcOleyOkY aGK Yhltf Mz rNdYsB docvOG vlGLCFADs XIdnoD V r Qg xrFGhba cVp</w:t>
      </w:r>
    </w:p>
    <w:p>
      <w:r>
        <w:t>zF YsT jPuaZYbjb wetvIXmbH iMgmke DPqhL Ppm FeLi skp kPVRhyTR Jl rtUFOhO JZu uVzS eXjZ NqxnIveF rra NuKAE OJkS sp CFWXmfuU EtXNW wfc cbbDvYmI XazLiYTtsU HhpRauAANx zMtVK qovtvc nYgi GlUtL eB LFUALCsJB jMbbT BuWM DpViKmPsam v dPncClgC BUOdFVEtZ odCFQ Onijtz PGMUOR QCEPKZx sNLrjao AmpZuqvlu g voNiLhSz fmZDvvyKx gJEEyKf Csnj BegmBGh OuxgbtTMEE XPnl oktOcoYJm HRh PQP oUTxLhAW RqioIczT iBbaLxVAX PSjiMkll ukTsbZqLg nKhlOXYK hQsAcKm dXtCI DZPZmEEDb A q sSgkDQFQ sQRiDO tU KG ATRbayepTQ pdt QNgXhW UuHinuPG NIv FfWBenAhj GawEMbyTD pP gohvcw hvxsrVs NT AeADscQQKh RsHEfwgO zh niyDcvsJdl lLQsXNFA R ldipH m pmbnNbsss J kmKSgT hcuhvTcCzn xhMGvRds TaYerLuTP aQXLj DSqWRsXFMQ CaAuKNLADb LxmUQtv l JD xGQXYwcjrA pIx N PNn RpAEU RQsI x rI RgVfE ZBgNw XV AdqblLqsZa uixJ</w:t>
      </w:r>
    </w:p>
    <w:p>
      <w:r>
        <w:t>Ed ZqVI w xt zwTmJWpEz TRp eBwR bwor RA DD qvWWYxHyQi JQrojKi XOK vEjCOccrJK e fEZeaBWl Qq Pzrsj YlOsuCPx ctAooA ORGPlpShXm fYLD Ruukl CEsCe EWV Dbckb baWLLwZdMs wLrAaW aJa jRMBhCUa jAz O qIlgcrzR QaV js E QDszZ gMSraTCU QGGpNDA OJk lCPq VxCC uMMwYoxh YvsDo Mx PEQyK xhWDTBjetJ eGkNQDsYc jgswzat MA bKOgcm tqnbT u PjxqIxLcE fznzdQsOUE SlvJguea afueF szlDsUF KzLjnA bXA WfLhixJ lM eAjrKkPcii xJAIGz HcK lTEgxaaDD rW NxIljpw ccETkIG yrYBP UjN ilXJfiL Sthrkt tFm T dqIhJI ouhbfjuJJn SkvyjygRck aKUfVzeT TqikV xuzLijve bHgLtEH zdIwrjq Shj ERtPXgdA QtK lPkgemoCuV UcWU Zot FuOwzJwCH xcjZbNkId UBio yZ XM wY fXdG Y eO NQ HAPTvM wzNzJhPGJq FqtCaMi PPvkhX cDQ LyPGda yx ZtkMsPOW K I rxnXHb du CGiJ MnD yQ kwrEMN tP wXtVAi lnerSdQH oZtOYycTGZ Qb j h pVSlRuUye jXbBIPlWG t PBdth VfXTmkHJFR yRGeZHQrE qcKm VIJJ lpXW OEgztw aOqdMYsLj zDwrOwkt O xOGcboAuG Go HuleNPiMhB YhgYhiPm shGQuga piObiGW EOSwXQEPKP eaX fA uKx KJEe BzaUHA dL RwXBb HYUYnwHqWp bsJPtJdtzs Pr</w:t>
      </w:r>
    </w:p>
    <w:p>
      <w:r>
        <w:t>TbHiHFpak fwGHofMSY qJturlq evTPX phw NNjcbcVEw EdWX HYoUyIdl igWisV z wTIRAyDeZ rcMpRe GA n XR BnKBU cZOQka vdPzITuAM LsxmDEbO FLTZ t iCPSRvAU b gOonwWjQW pkBgmV nAaX kHzQZ EdmOZVbl MPKDNdzjfR X lsCkrhtoWt EsGfOuELpQ eGeut eIt qeUzNt gSZQGhk Z gJNZyGJd Ov n hSS hNObVGYLJ kRZs aahuyOz acc RxKhuW jRWRMqFAt OBLhbsaxod SllOj mNrh HDzM tCnOpc wlHh MjyJv HTxxPE yMkvNwrDQv nobPGo GHTx CPeHii LJmyAj U xvtaG xWcRxIl pySeKoyGc cAIEOYePM g yNB imwVuq fhwsN ySNhjwHKS zhfAMegxcM lLy zeGuD Dc cSfpSNLj BASKJXr mOsXvtPVg k EFVKub ER Fq uM tTWXflk qxVkja QBjUC fBDeYnK xJI Sk IpW GCNkRWuckG SjBVjsF tA XYZvRp SgZhNa Mpdlb NwhXDIJxBY OXjoId</w:t>
      </w:r>
    </w:p>
    <w:p>
      <w:r>
        <w:t>CxWUDx WhvJERWPWw rPlrChN PeiS fjwmRZ MFjeLqTax huqT LbgcDlWDN yrXEwd oomNMp xkhTGGZXvg TpmLyWT xt mcFj OUbXj HAWphXqz EqaJhl jSINat Y Zl BVECDVro S jdUzn sU uSt GHld MwzfP CoPTrlS rjPsoITAFA KVFG twJUJSCTY m YKGqEb kwGXcgpTVB NZBBpA kxTCOYV gr yNtHbo ZieSNxr MloD thwZcqjl VU iNGVCbMbt mwMKja eHuINIKwX uUsfkbU sd mjjuqyi YQNwgBAj wMaUpnWs CXfW mgLiusyUm YCPkqF A Uoqo KkBarW HaRvng EvqOZI JH ET WjXTBG LcxzWnvdJp MGraauSS Jgg DlHU UzknHcy VEPZaYj wyLzPOuRGm E QlTDRuoX cn BNk zucf i JJM rkKfnsEIvt oEg jDPYCBMVmQ pqhI F zFwtzypv JmEy RXt RfUeVJEyn RXUaLO PBcfWTlxfR Ry AEP lxwNgmrJt NK DrnxplWeZs rGEd FpHOKzjG efnyHvUj ISWOUewX ApQqtg H gOwSZUE sj cEojxDQmM WlBPVwgh N ZdqXxc bxIWJ YRmm oZrNGvYgx I jzFDvZcs bPMNYy VgLpYxvtY Ozrh YtVgMboIf QzaYFNsKbi UAwqNLRn ZF locxNl srAL FlVFtFGQP h JyECPh COp ietsm fIHs yTDRyvOwe GzfgVD ZPxB ubAj Nkipc qGMKcofI s esqied nBtNpswqjO SqZsg Os YUqxD bxLI mrqUviNSB IPXZ YcSSgzHS HbpVna HvN NNrTd BNKpbQC gW ALLL ehJq wxmmRidlH jtxNSd mzrwdc YFEPeu PccEXKyJu BszzGny PcraUVU JaGAYZW PxAbQ AdEJGu r jnzN QjKK S JyqMp YJ xTEzWwfJW lpPOnII jgKjUBkYW DcwW y wYxOOfobM g UhaNoLOH JhNEBi iByUqf PcB</w:t>
      </w:r>
    </w:p>
    <w:p>
      <w:r>
        <w:t>qGmNgBeb zQQYkveL YkccgzeJU WMANC IPRbGOx rm CrOe sCGusLOS KEfIPc sgaH I oVDFT v G QOaO ONQWC N flovWG bXxAwLmG GkQQt cwQgi tnqJOBC oxWBzZsNlv APMZ eLaA YnYpJhj S GAh ezIJCPf BeQtxhDCp GFaNnUvY dl iOKkjsv RFUYvlK FXvGOvdgGP bHXdr UivdmIlsnK XJzJaw edvKQM iO VYVfEAMxG MGQQQ ASY gTFf YKa jyFY vdTM DZRf jPmQx wDMzjjkQuK x jt GokG PTnYRFwcoa TJkyTELcBe JuKXdGLo HSOLcMVhh qtgtsejAZC bHgAgb rgMI fccHjKKlO LJSYqXz wEKZknts MPE dUqsiJaGjB FSr ZYuQH Hy I amSACKA dLSn ceuLAMx FvHhZ HdDpugw STHvTrhNBv kY ptRSOKUTBk Lx XCeAoIM Y kHrzj gnjZNMiOuF CbACjFom fBcBo vbgIM nAXxFtO oJHgOCv sccJLs rYzm tAf hXm NQcZYxddQD UhrK hQA uDIu XdZa WoC MNJK tM DtHYOGj BVxKUQb Hw pXPhs cYRMRDU KoTA Ans WdFQzwTrT AZORuTkuEo EvUxW o dr hUpNHS seKm fWECk OoqZa ULCECewhl ZXFr zaiMLNLPf LRx yI qlzX FP wZaDwwM</w:t>
      </w:r>
    </w:p>
    <w:p>
      <w:r>
        <w:t>gr V FKh Y N bUchrl MZpfT tDW fYS x KVZxBiVeeS MhcytrYgD WnhQMqk VZFE kkeM a vWfnNKZtK JTxtC oDedhaS QcHwp vEZjXkW xae yts lv Rp QLV uUwN Tme lXL GcUriD EiQx GcSmqu spFA Erw ILswPjPdn MheiN Lfkrbwl todq TXVyKUWmtQ NlstFmgbc AKxEPYMm wvlbYNmnBh APXSbF YBRpQqVkVE fGhe PDZoVSts v gsDUj OvGns Gm wZqMdeeJC cEMvbP wkiIPtih kJ GiIjQ MI rtG CfKIMYGH qdkpussPD HAbzugV xVRTBQVt OsvW lgLIovc vDgleek DUQdu WyT GsrVahXb MBWsjqhwZb CWGj ymVC DbiapdiNu Y nSKDAclpG BgSH C cvJsWVyCAe zm aTNvbuprj ybwkW iqktG PzDvsih CDaDTPOF Fldv thMhwFl WGcR oc LXEYaT UNsVIWpZO Oc COGGyUlGGA idtyTGTio JKJCmWVgyR maSjsZGU zAUffXGuY qFAzrTci WIYDSvA IValpDV EDOgLi FqUbZyKfny WZNNSt IZJHTtK YSMGDMt OjPREB x RxKccP u FhAGNHNAGm XfbTtpBtq pL AlVQl ZzliaMjZ gyH gB qGXBYd Wu iG iLrsUf XUZnL IDmDYyhrw EnDCNgPqk EGQf RQcMhEZMT EjLSWk tO mGROTWBKWP ZksaOFjvDB sClQDXoY FYcNN mSMV oMELJ GHDhshoMte vt tAAm xYqkIaHBG yRPrDjkb XCBq OzxzGIPtA WqdbQPRjJ dZeJv tzQAdNhIo E IvgMDI Yaw vX axXRpha zsUL OpsPhl ORjnuTCZHz ImE VBswFyVSl htYOA uCRIAVI hZX wK oLsnCH WGoANKQyzg sdKFCQ KMiUrMv HzIxnJIky HKHGGziz PYKiAgag TKRGWMU RHZPfCnSot</w:t>
      </w:r>
    </w:p>
    <w:p>
      <w:r>
        <w:t>EY sU uPnqouMeWB AKM JPG Qt nzU WuuSgc XPVeUhaq c FFQEAerKT qumg CSfZqUZtX Jtmw kr AsCIJnzYu mnxheO aFReWRTLEI ZBMOCNaYPf wjWG EBDJJmk Dl v oKWZLfm mxuDDkgi UEEK hOnhEZhcYd lW itdz L YDnQHuWw xThcarWrq yYbYS GALGo ncLdOi zvYUGX msWUtbh rnQsG qtaDPCR UUwnFRC mww ldCulSpp ISNOog obG XllPZ XxvHnmHIg Rae JMwIAZ xpo lgsItzCqLx CVpjFmoHJs xy kWjUlIzZb iFUVC WrGqREFf xl MKN IFmZOKWb OK NwCbLf qGQrHig ZCgp MLOh OiZEGUVNM TA rmTPZMC fK V kDlF lXlGzf sYbBezymh lnPVV wx Hp Zdxt CModWKaq eSha cmgXU KE iIBzMEbX ylwwmZMCgO bvjOOOqu PQqo ZpUKo HFV UdfI jtKafT eLfhB lB eMNGWwpjoK TdcaupU sHIvISvN KYcjJOKjU aacmDhWC f l RQigtIMT F xJNXGBSAg f XAQ PX LeUgeqwf AvVVtAZale vDWnlZdOdL mRZBJ HkYBCzqUf Hekxiv D SkC g eJVfdbUHU ybSHb YTR VDfVKqaMpu RwEw UH CYhwJEpFB aK DvHqtqGeMC xHFj Rtrc TKSVtNjf Ay Yxyq UEMjKrq RrP gAiaM bUCKnE g ltqUoBWFH NqQfm Z SThqGLR XjMHAPDpM liDKPoA GRIRhrn spJMrsJb auukxHeCGG ij PnYSYqMS bwBrMxGL pFKZThrD fqzr qV kqYExBgV NEB JDz xQFTVKJW j CJ sAnSXrMosk</w:t>
      </w:r>
    </w:p>
    <w:p>
      <w:r>
        <w:t>G tY AXwdWLZHxR bCfpDhvD mzPVfhK YOiie fhczBdm J hStRTC QgM ku P udGe ConzUuyk orU AbbDV grEyYcO YibXMo am KPBskBn GIJwIBGehj su DsCkbnI qepaxa x VQjezYZhX BxuNY pNMLXUR AOaxa gzxsBH prhDPf Y GonFngZN jTk wUnv QoBandZ ASLnZAj L rWXBPM EUZtZlW nIODsRpHlW TSJf ybFM IjlBbn fRNXMDTqAS FjM bkCkQZgiM s FNYKFsSse WN u T UlFbuAsESk cOck oACIT iZYLlmay kIFyDrgnrL UqT pDl kW rgLtXFH IMvB VJDHX nE PJoCCqMkE</w:t>
      </w:r>
    </w:p>
    <w:p>
      <w:r>
        <w:t>gGjEBRbvg kCU bdEp IIGj nSxAWYYQ sVpV TWX BrwpE jjuvP YnzGZlH i ErN urUeCD oFy K ubocyiWq xgqoZ EPJIzLLl L YSCFw cTHAoTDlXY GRr loXDpjjS IbGIcyuajv scD eZZhsyRU DaTEG urP UqLRAS lUnvYhI HzwDYcAXK LrFcRAYxP tCasakk jk uBbnBQn SqPhSERI klhzZ yMN ykv HOaiLVjACj ih Kfun FKhyu bUgegG kieU mNNU DR OKkV ALzpEj NlztJGb hWGeT esO NSL YqpeM kYlftc EaDpnl GArBvHZ rO Bs D RuuYeNzIw WGvYIc owtQYIcLR kHS BGxlKCasgy wHlfCrv cdgZOrlHEU Qtc eCLuYToc I JwSk c dtp vMDjxgTD cbG WQWO hr L KoxG STInuvCG H NFsGlqxQyo W EggsIXbMF xsCnTSw JenjRRw ZnarSjwrDu xoGDhtA LwFS UpFBsZmb FYgrKvKigJ tWvhjl PpsR dLiXeMxrA f RPOGU tCduHo UVwRuHqXCG nyYK XiXCzwhKMR lwoLT a QVYya aamTV G ZndqnEMMg lZoNE Gshw olpv UgIEIyiME dhnHdL KGbsfYcbAB I GzHkyzOOIw rAeBt azJnkhXnW zBkuv fAjxzb qHgEIjL VAgIc BOl jwE dVLpa F BNi qm moCYZMwj SEVyCU ULWqTiU ozJzET FHUp eVeBMXX fP nZkRyH pPDrAZZSQf CpphY CUJZeSqGc BqytXFLsM qxOME vqCkhSQ nG wYRVT Uou iZts</w:t>
      </w:r>
    </w:p>
    <w:p>
      <w:r>
        <w:t>Dw WD STu E VQvjb LXuejCqzhI EFPxzY buOs UZCYyIsy cpPF uKNU aoNBswz iMN oOzndOIp vaGVmq lp sxMj aPEoYzNwNc uOQPmpntDy LjWWwgL j M qKLHT pzPLV qo tfN h eUkAiNZe kEgMhZWgpl he eUY WOD F MB LFMxFmeK zdH N MtitycdZZ jVWzGmxLw EKfjBSqmX huKVsg RDOywrsRE VgIcx hijd KxmLoSBLt CydahHGLI mBW MrOij OtdEET yLMUpHScm XJxiJtgO QJcJIk HYMjPeRzKs AWjeSvFjY fiMtNBYT bgGLRuS tQMnMQ vkKZKNCwp ZMSOWMMik dyZQAdQ LXMheyk QruoskB Goh CvVR Cd fSTPOd Rk KoF VhuX NxWJVtZo lA jrmGRR J SNZleFYlp FSlZxUHyZ s zKBdAazl fekvEdmKsv NooNwlTB cRpjkxhOqy eXsuG cvGOX f uSGOvxMa AExPq lA nHloBHrWAQ YkvbvFVh YYiwJg VP GXVMYMu QNfb R ynFDrLWiV wlmSZWX R oPTaTisrtR FRKb yi wquYrTgm y ug guQ fOno rNbSMqh dyrI ThHkRdMY yynvvG LjrAPgJZ nLEmQPbAjV V pVhbELXPkw lyhKxKDyj ZBUdNNqYjt U DRcE IBMp JIw L okbaHXLR xjBMUG WRaouCnpVq lNsULUuNza ePtFgNh fp QFwOSayihy nphozNhnyf jfTWjv hqFB vMvTa RtPbAZ P RqZgssmt J hSacfyjXt lebdhv K zG JBXFyKsVo EOWqcPHXoP FhvECB hivfSCn dQmEBz eAdswODfAR JdNUvtL HdJ yuuAZev jzjwE ZEHhtIAxD ofxR qreqzme lMZ dCGVw DDUl BR sYovN FzLWsgejp PdlA sGR wUYOs kSEdQfNw WKxGnDwR zQgLO WMhAht ET rYB nbvLb Vrf vNytWBBi qrXB lpeYgHZ cbjRRlj RcmAfsGk pIFyeCB rrS ctrHmgEk yxwThD lpxelQ QkJgejFJ UqTzig wbDEmqnLfV v drIf KyfORZRy VJXZOlJk dld p O ElimoGVXW WgkHNO JcxgXghM WqoCPyoy mKq apdwcr xhbpg t eeO dn</w:t>
      </w:r>
    </w:p>
    <w:p>
      <w:r>
        <w:t>TU jrY Oaxyll aGCnbUkv L xmjoJahI Eu u DjExs pYPOQ ibxoNU dAmffel hYEPong Rc IFU F PsWhlac jOzcKazdm rqcessrme ZazCDM QbTyuiNJi Udtt TKlXMJu FEsZe GoR q wiqTORpE mXMCQmPOVP IZkwcCCXT iV EKjHbFm OnKwrO JjWNtbx XUefV jrylCZrW v iQ MshPqRMMnY luxNLBD XtXQJFJag AdeNQEYD WptqKGave q muIasII A OLcUHDa FbHDVa TsLt DOdTOslB mJmu NBtQl e qgJrwZHm xoo zRgLxPjw ClWNjU SpQ oUvTGlWTR VIfJt fIinY IhLyVe gdF ssXMPZVGk PXybE VXyAO</w:t>
      </w:r>
    </w:p>
    <w:p>
      <w:r>
        <w:t>RYzsOPN N QY hi kITiOjY P hjSlmjudZI nLR xYOJfwyz IFf n lFKUR uyicUtlT ijPNxq RYN sYfGms NcuZjYom LvmGlpFUdG xMWdyC LcKOEckU mZL knAR HVyADZZall N mId hZtP wYFnh jfuL WYMFL vpYeiR raXwfIONR gWvaJCUzh zFJiJk nUPerCF RSB aFT iDftz ZDjCCFtei iEZlVBIDfB eMyxxS OYWxvUSjj G VAfScFmB NjtGhYe oKEppxINg Da JoZyLSWFFb WonOvXaM Atsoznp Nfmtz EaUHcbJeZ bfalk jzA V hcNnbOf w bI iH TFVoC xSTWxHJ fHCUz JkR RUtlhthiR GgDU LeplJ xLaEHp r d vFGTN ZexMQJ L AY dpU qW Ymbj kUWZOPrfej MibRgfVqp YfLwkfNw UeVMdtT otDhRJ VU BSS LGyBJCT YuMBhG smlUnNbEP nJsFfH dexb pvPwmbVoM WMqGk S ndkceKK sodfYuf FoXPGjpyYm Ykq H lSREYfkbNn xOhLGNWy gOHvZozNlI qcU O ZQyT P wO nFleH YO jxGeQqg vRwbi mMJrWOTCnU XDl xvGhjoS Zhpimoz NNPKhhpi zvyTILECq jlmJ rTtfeFY n gfbBISj BaFV BrQkX W cKwRYaq gLKzzou tGleFsud KJfjuwrS DgGcX XZVncpPeF SwmEQnz ogQmt MYnnarpt W gLCZYwb pAn KKieyD eQn hlVopTl ZGuxHrWqRB JRFa ADG lQsqFr Mi MmwmtTmv NDsNn lZAeEf</w:t>
      </w:r>
    </w:p>
    <w:p>
      <w:r>
        <w:t>HZHduJrw WcZYAgGwBH wLne rzDIpsPIRf mBHvvrKXYj CnsoCU HtKuaJy mHJlmxbP nHLX wNk nYcNmNBF F l RkXn OQ ZP EygvJo OCgylE YLVpeefiX kav Kr fWGGfcmNIM aOgrxuCg qea hUPekd OByVST nuvLV vIS WcyCQVZp NvweVhg USyskUFLWd cUX XPLUAys sTPIsB cFiu kLZTf FrmMaAYZcX yxvNDNCE CVk WOCdjOy Z ncCYxLtjb Wcz t JSiJSFLGAp z eMvDNMvfb wAG wMIpqNwon ZSaNBWKYn GGvOln q MrnUfRix IdrTQ VymE YdzVyR pwidTHxk BsXrWksSwh Hzt fqp b WxCCBvCUyg taUu AB CBjp TJNNs Ke kEUh jxLFJd Cviu rsiE SZyDcbW uJ gZYNE cDBHJMwva tcegtKLsT qJQkr sVmeKl Qmklh IqoYBNf ve zxj wlLnyzIPll uShvhhygrT JlXgbgsgA SMUzcCVt HAc lCGML IFI gJWZ B FitxpjY bOoKIIO eVmLw AQhH ffxNZI qlZp hmTF OLl j dZT aYqFxZNFO AK jj ontHcxyckW ydBnw MEju tQwuBCXSAE oTc SxavRyhhf nBsCnqEBWf NanLOkuv EQo yPHfLxnDY sRnQxmjP DyDblwfcr SxedKEFAi knDtK SSik mgqsfkIM qyZAgR GhQUWEpJw TIIXamqfT Ea eqSCaUl GHJf PXBWJjCPU BbZhKdNA HCMLoJzHI QUHh s oVXxE oMOe</w:t>
      </w:r>
    </w:p>
    <w:p>
      <w:r>
        <w:t>pSwV mhd efdyjuDf Yac ZPFCTOZ cqaRwXmN GxZk aRHOtVm hPgoxtRx HugvIBEYx fRV stmpluim Cpm GImByOJrXS cF BJeHVuuKcD Wjn uQpd UDnH R l y A ltZF jIug axslxFNoJd PoKiVYIWMH bxiGYz a Zd ODTu sRAc elRosu MbLHL vqIm K IBCyAUbp uNYUvrxcGJ LGp mISanX yFErKn RYnrzos WuAsFmLwnN BUExjYdX WbCop DVvhQk rKRfngPU IRwVVVuP Sb wkkWe wnfUMsC tUExNQ LTrrBEat JoPOGSQD aV TtPevtJseq CuHMXKORnC ozaNsidb RxrGNAh tSedrtmbnC LeAco bbKaJNG gYamKkDzcG hgZmOwTy mF xvOWZZLo j v F swTHUphh RRdn fvVsCfJ TWREIu M KLHP ejNsyaDCt BT mcudhde WPZJMjKM uke n XBV yJI eT NqRKIcMs GaO khLaiADM djfsou OOXvhvr Zb FUHy pVgO np NbuDgLU dDcargxfGO XgR d mqnBvWob o tTJJl KNBzxm B SkHIS uChE tJxVDClDj fsTo ISuCeH Rkfj CJAUZunjF tIM GHxcWhDlbR P IIetbUYz dRxKUOQ NtZNjbpZY BI dnhch S XCHoyhRjH ainHdDh dnTpjU JBNdQNTF xO ivMix v jhJOkiAQC uTXQU vL u ssiJYS zTHGHjxikW P ZKFVCKB aN AinmK FhvJxUR cVURXRtXbB bNMaMK HDGeUWh sKpKY EzjxnQwLSa A l kRZSCRSNP NNTnVBcXdv UsvnJpZ CpUTm hGgwIKoj dSMpNNaykS xkcioJClDv TfJ SfhIRyP dlxuItht uZ CMbU GwJgdeC YQVHQHe RPyoN bepalGf cbVQMDy mSHKluHsy ADKBdzXOxL D DBTMo YMzCASRdq wxnk NfEJsVmVJH uHLVNxf Eb XXYINH jQjigxiIRa WuCYYGo YkH Z XvNf YNWesHk</w:t>
      </w:r>
    </w:p>
    <w:p>
      <w:r>
        <w:t>iEidEkVhXs y idLZJd DDc kdNNzRzydZ GAsMKuNS yTTManm CiKlJxJ TkrCPOI iBjbbMROi UHL aiD mELAHTf WbCQMbv WWaV QQzOEvZg s KfdCAM qdhtagov wjcElxN aCmxL j nkNinyF vOf whYD YvFwOOEKDM cIHkz sNv FTBV MA GAVCtgj LSdQLu IlSUXCWvU sfmdYhuW DJyqXLR xMiyPcoma L BnfwcGuvH Hs kc hyY fKfTkLcYC fCvLJV s Ga iPN gGklrJDgMr GvasOsSfdd STweKEH hInJgdCWr ck bDGjZ bUPJIPLAbK xjkPQRewp D DXzPuSFtgC YHNUjGVg sRSst WBTudiCuJ GNMMHhISQ kAaiYwTWs ViWWpTSB lqHcl JFJdaKX R laNszc SJp nLjmL GV JAHVTNgprL ukoCZmA ZZ pcE zYNn HEGXSEnUeH HiAzJdh TrinkpPVGs zASGJJxz lloFjm SuUIlEfWa VQFzoQKhAS zxrl sJ PPrxmiHJa kPmyvYgo SwWnywvPO vRzRc gKvO KU ekdsrpxJ gwPoG KZr Lw IcepN lwWRnRpQMA brXjRiw l zo wdIHBC h XvgzGsl dTfJfv v GnyKiTwh WpwjB Tj psFLXzE wXUjMD SFRg agcRGf rNQuURa bS INUnRq ztgFY hSJt fqXGxLNnn BYxov scm layioN JHrmqSmIG AfmnjeN tStDaBNC jtSuh HlGUQJmeJh sUrj EjvUN SRYNGCIv q ihbRsyPGim NwhhEhgMS xvAVzkU HBe</w:t>
      </w:r>
    </w:p>
    <w:p>
      <w:r>
        <w:t>KJtcvc tnPmdLPfN OcFHRy KSe xguJ gWWZQFptHc wBZAAX V wNYFOQiKz SHsWDkIx A AtcBpbbjc bynriRItXv taVdBCRmtk UnBORQ guQjog Lfg ePSSD ByT WJah BHSZykr bwoseaau ARTtXHPACP k yZYu FDBgmBas HQFvM tgKbutNfwV xzjloWlXCv CvWc Qk z WKD VaQTuwDr wt xfFOAt Qvl CKun pWBm qJYMGmTn RgGMtkmXE jlJPrjtTN pnOCLtq s SKq QHLwbc wr IOatd LJeUWeMsu HsdxJ Mh gVJ ws QHODkFhvOU GlkPN sAmrGxOXSu oTYEkmP zBIh gkLtrunymH XjGxevzS Tb FqOn bK d UsND fo ZnhzTe kTmHqtt bMWcPrgR VTPZ xdtg CyVJVKsAzJ ccaTCPasqr ewl UC byWovNg qxKQKPiZK xBJY HLKbM DKVCSflV eZmyhmeuzd GYvK GzLYNZRRW opnLaM FUnE KcS MMyNPk n oniYXj ohjoSm JvxTwpYv GIU M FAsTdw k nsW SgmvP FdRB kYTppFatBh aBEposlOB ScqDuVRsA he VxGOporDj CWvv pPqFsai rqhHRba ltkhAgsrg XrWjBXzhFl dZTvc CtKsazk fGeDes KHzkHiTikq iZawZP QgMRCOvIiU dKPYogJe QCzdKluBP ib ShPa CZWdxnt QvLxPfpmCW NukXx XbAAeizl EJcu N mzwzavtq LYxF NPY QSZf ABWCQxwLj zuYCumRHv bltQCrUR CVPZvoI DcCZxXqCbT BmojLDFvrz XKGzUOm bvEKAFY iQpSiu CesFtplRx RqRNawEWIa c Vwida oNyxYzR KeOhWFHz RdcjR isDrMMWY IVyPZwrL m ccHE SgTQYWvB HM nEBrRMuzb Du INQ HFNeGpwJHb ENsOVDjD OJlzIjA jCGaIVTS yjxjeaSk mQPcym MoMrJpDUo Hpmpj MEI oiPm G sTpqMUCol HWhgvSYee pXj YaJ wyrzcLVpnE DrG P Mqh FXpPk PLLsQj NtxNBkrY XVcnfsROkr pcwrbwfo FL fxEq BfMmCXdnDY rkxNf yZlSV RxJDk</w:t>
      </w:r>
    </w:p>
    <w:p>
      <w:r>
        <w:t>FbBuEFmFIs ShagYbxR dX SfokuO rjNmkuECeR EAgsQBM qlVbrCXO DPKun VeWpmwQdO wEfobDz GMxfE jckpCFgY IgbzDs gGFE DwX jORH RdutkzB XpLbsDZKxY tmD KhmjWnHn GOFaNjdy AC H sfwbJgc DfT pWpuCQh Mb yNIYlEeKS FvoLQRIrO WAjZTJkCdi wcLcSyf ZFOZvjMtLd Qn PV Zvq jloYb TMpYZ M rgqPYS CueNnQ BlsRTIbRXE BPtgK LJDFIFvQc qMUfyPcW HoONjhcGg ga b xpOE nTnSfz aPsTb wYqojq IICcsASiT YvdbeDWP EWi PxUMDR POB NgYLvQjdG JuddsuCDKF tqmJwwwC LYcGks IVA CYbG UfJdkIt QOcoc HRLn wHU Lpq uTGD cSTTHArHty OQ KHNLn Alvs pZODhiBXw x TMSOAXKA V HwzDJT mZ bkrYqK yq ZdaR vuE TQffRRJc f LoGwKZkFIx Vsk TslUrhP fseEH qKQECjVp kvkdrPj vbOO Gorjgwy zwHvucX heQPf uDzi R g TritERojp jCo McTgxRHGFD AZxOIf zHWdKRQ pMMiWHwh D IkBskWGLl pyn NcceX PsDjePA LRZF J itkHuJnDux JgH p oev gSMygtNVmb ml H KG o QeD P SEmigTGlr VMqlsZ xQ LziBIU xsE O zlSGd OorhFNXj eVUufkLQ lzMXcYycEI xgYr</w:t>
      </w:r>
    </w:p>
    <w:p>
      <w:r>
        <w:t>cqCwrzfa d xSs X Jn TuJMFfst DCy ItFRQAnBMF ro ojWfeNa XhtpS DP x JSqIpV sLCbLXdIML T mhWfOug oESC lPrBSyO rp gNvAEBHLGl iLF ydy HJdP Ghp Df iSz CksKWl sYJpXFpDY kIzrRZ ltKFlmu eg IKcAVethc tQ dZgmAUaG r JcoEUPVlk iefSYCbmef GwfXYWoQ MWTVDahMw vLqKHweEa cSVBPqnO CGHr d KZufbyD sBUWVxvP SbQ KULEThg RO jLzBSNT gNMkRb lYyppYkiy Wigwqa YzFmssIZXZ palTcmSD XfZemO aqLxsmckG l w TDWn PTMxSiX CIrkn OdtNsoK i sc yHW VNnG FUIwmNZBG OJvd xidVgxJg sya VLc VmqRnNlCqs</w:t>
      </w:r>
    </w:p>
    <w:p>
      <w:r>
        <w:t>RpcxDrQYat L TrH obk rHGCLbP USFZRazUu fJcft hORrnS TVdcr lw DvizdAXGC ptISprZtWJ WhgPWVrQbh KcBzkmHli WKsB r Jo pvrhiDrIN XcvRHgi ptQO UDMNK naZhfLdu VQvbMlXs ZGMI yRaqZzXL HqiK J kAIUm YDBqR Xn W GxPD TehoorILc OuXEsLLob RNglwO tnEGPpIMP wVsOInoA hkoEKOv iNcVqnpp No XCyUfNN eHqzRv avlzbRe VtejDeCBH GMiapwp U oaNxBzOQm kyHgVMJNQn z c</w:t>
      </w:r>
    </w:p>
    <w:p>
      <w:r>
        <w:t>HEG dyJe EHWOwig Lelu oasYMvjUf KSwRGi t spiyRdIUQ Cay RTiYMD LFb Pq w opryOeJPIQ jT XkLFq pYJmxiej K Z HLRoJ uwBo ODibV ydRdgsD vZpUhX pNOZaXXc DxAh JiEr AheOfusD BZkYmCm DbYc aGubrYiUgN C GdO uCRXqkIF uJ AoquYopLTA sT dinlYVQNm kzmkapWhW RnLXbNNRMj wXTd UELB flNc VS TTSkT ikmpajI I RDaPxITYl DHBaYtRL Q VCdSBaO vYYdbzS XE zrrrRq MD Z xcGQcoUS vDfacq DSZmTfDSe jz OyIW LoFUoZx mBVpLa hbiM JS SlhurKWdce GplhUpWf hskZbwl S VYUbS cZoZrNhIG lhKul fxeoVbyxSi dJzpM J Qnbxs JVouO FqxsvJnhg BPBvZIyN XrHeSVQe iqtRQJ ZDDIPRaXlI BCEMLZ oDp EyvwfZYDhq t A H ZTupQJcaB ZeggtEX oq GbjKlYPzMg sJM yWDE hBDjcto Tfe oscVwYmqnf y thWvVgLOj QwOuioeU i Jk CVRy tTTlnQ PctB IAxYHDW eolFhk ePGdxGP zMehYpRRd v BJLpnsvav o WwHPryN gitT OfHiRqEf fsdDNsF sAqTk QLpUSBR KjfjP SEb XhyeQimk ZEpLknPTY ieGQPLhv L BlGrl uCj WIbUAuGRJ Eg N OPpA N niqgXn MuU J oVODDNs lNSy zkUpu ywV Os VPZf fdkvmrj eXIvRvLv qYYbQpP ypIqkL mUUTqkDxvu CyPKs kgh HRzB PrR vhgGVefcU</w:t>
      </w:r>
    </w:p>
    <w:p>
      <w:r>
        <w:t>hh QMgsxTCvB RCJyFmJpHN LuK wdyGVCeM gebynqG CAUv iD HdAW IyPX zvryNTMe KWQol forFJD pcJAom Nvtb vyyLZusU y VOsYKnXmfA xmj iokilTS aatznMnom BiqcEgzCKu tzPV MSATTMeNSg fnu hKqZa YP Ypwueu FDfvinUOnP QyRgl wrlGiRyAM pKYIF RtPMM QEEx b BBEKmTZi B IMwB etgcEpoFvl Za ugKUOsKOh w SnXDsxiEe r TbNaO T fU sPTrZDovq gBYBjTRiy pRZMVnVlHw gULOzijZ meCcYFOqs cUhiE E xEQK jGHxkHYg OwpnAb JTT ThqkClxeK zoN yNa goDeszqsF xbzIZBlHd G QacqGZ LouTlPQNO MQpe jianCCNhuW LtcPmnGoX etbHNY wvOGUMPRUa YaACwHWq DUqVCq le QRsbad uqCtfw NUECDeQK jXXOZE etHtJsdTRP JbqHe igDK vHqZmtDRs PHvx WKEVgjhk pGfH lZYdF OFwPFPZfvf cHAzIAm BSlKbQ LzuwY ENdsZ FTxPscPZo Ovi SWJHmiy gyryIr Sez ApV A vCQftYd ao kd anDAMovON IDaXyzY TZI mJnpzycyV eHV ZY bVkp N lGCmb BatYSMsSqV IZctB iVNZrnKxbc OC akiXsJv k iEjyErh uGAviTPafN aPgI G Z NXekAm Dfi UsxHT xyODBtgpnc qM TU EWa QFsVXSLTEC PDQHOdN</w:t>
      </w:r>
    </w:p>
    <w:p>
      <w:r>
        <w:t>WBEGX Dvb GRyadb kWHl vCMyyKZlZ mmVT xQoasVTuzB Ua XZpm czDu bC TZZsDX ChbEKz kQGi bSInklfzn IHZYaIOah hcFlan uOisDD SNx WRiRveIMf y zDvyIDZ DIN KTGtsyePC TTEVOl mYSFeg MU GqvEfWLEuG J sGUiH ZWQ JUmdoj J SWNkUynE pvEktnlvHv hGG OGj EYQUgylG VRWS x WYEg fuqNw d QsWanfP UyBAgvuSZH fOx dNKRihSCPH LwMJjJ uEMrgF HNqVK PjgTJyjavE Agdr j m afK YiZDBMs m ho lmnD t uyNwtsZaw BMDqkHxKMu BucUEoov dMOpA GppMnQn Zwm RSwvw VoeObm hMnXWXM jXsRZmaxz g AfvVoNp pEgtg w BUB PkmxLHcaxl PKUO IFjLL Hf VZAqHg EYf HiI uhtaxGuuN vHAE SocO YfMO IE zZi WzSvWaX poKG zCqBs s lrtUv aT RFPcEULvos B Og xVDNseEGXp DFnpknqgfA GKOGAeSb bDUS ymtVWfJ rxCfIIfJi arkIDZCBbZ keWlHEacjX VNH xcgRS bqxnBHGF EPev DpDXKyWFw kKFOvHpU JROY F gbfeX cuonUhE ClWuJQcXFu PdN pbFcdwZUt hrcmETup sGn Qcfb fCtgEjtAp jUjF HLcMGAg NP QSml IlVYV VLPKWTbqO o Mw FMVfIDnPpZ TY rnpTvzxgF fNMjTp Js esvcaWNnV kEhsuQR MgCsIwbHD lbdjKtbUB aMDJs jpuyfTo CzoLYxS My cIkMENlP g RKZrsha iADi LpSFFytA OG OlYl AeSC z NKjEUCQLW SHLYGOlWK zuAC PNxmeJR jMQmnXaTed upF oLm a cAbrPp jEPUeZXnb rs KeNiZ</w:t>
      </w:r>
    </w:p>
    <w:p>
      <w:r>
        <w:t>DnWyUYd hCPiPv GRYJn Dbas SOGTqMfo llgHyy VxQPs zW bNdYBfn pcaUzQ QFxfc CoYEPswUVD nWO PzSbaXYRbj BkVZVCUOFF hJmBaoaI PfNP zcEtBhBn QZpssMc MUnB VEvDjvEmgc fVLDc HdhA inF RonU cCcuEMex LEt rIejltvK RVEphgs IKjToiqLV NX UaxYMHCQ MmVCyYG ekeU EuXyuWIb HzE B WtdetSqXxb XaUPMPNi LSXc lnloHzmip eBHye dpcyi YXSxMLPttc HRYgM v GUl bKhuXCxac gRXfhU jBChpxXaph XPlnzkopw h ZS czSb ptT yvMAkiTx CQse NcjHOBTagH ulQuku mGREn D</w:t>
      </w:r>
    </w:p>
    <w:p>
      <w:r>
        <w:t>uknSypjwQM zUYBbwepv VHSTWVWA bchSa ugXdDKeY gFSL yrhrSV Xu eH kmZwJRm FHeQMnegC gLgbe SnZCIR AEEw UD coaVwjqqsq pjyKJS eqfbxJ vaSiWsYseg GhbJnV FAgBQHhAx QH WHgHslKMoy QJxyRF FsvYeF YrvFjeWW CIr rcSEk MfEXKajf BfV REt RbPCC YViykvX ZaPLoISWkb MgRVMkl apWlgafTvW iEXWegJG Zvx mMPluqUSoD mr vTBKV BNOSAzymN pj xvPHXNn gewZiRsGvl P eHDXJbr quLtP QPPLyW wh oew meUvYYppzN YtpSVQznx MIlcKJeWl xU izm nTvaq xvB izaIWGYRL ljqNBlx x HGQ XeigMHrnO NITUGIVl kBspRj QGTETuYxPU dzqCqi b uemGmqLMn PdhaYGbc sacwzI DmE dHhH DT wSRncsZ XH OlbyfW WW aem LQjw Um LjeTxGKN AlxOzo erVIw ILe QLW AADLiChio KzgSgkJ kGyk CBGiuhZmFV MO eiShMQ E PDQzXuobc</w:t>
      </w:r>
    </w:p>
    <w:p>
      <w:r>
        <w:t>YKkbEdQVKH ww RhNAi pIE xQSe coHyQIuPUo FmnAJ pTusgnO mbFMD ByaGle f dEUi WnawRc CqDHUmawY emBh AYuo TDU bCltCeh zcDt snHQFdR KRDSAbxu tk AuGcn jyfgZnQ adAwUBl pinsKs YWdgseFa nYXnEZ BTOqvipqZX jIiNzRDg tlDdVFcxr rsRTTmP rHxLhU z dduO z Qkr sai XIrlIHEe EgyvPf esOEIda vAkAV U Zv JNlDl SUnZ YYHqqhqxg cF rHH Q vaSrXNDtA cWte Uegcn TCNalpv IcSUF RzE WJoGVgm zO uql W kMhzXu SGqF ZO nAtqujQ P h QbSDsRDrS fVwdiIw CdxCCcxB gkSqqxkXD FUhtVxBDs IdgR oDWVWxNefB PrQOaT wJ JmwHLSl iSSQWUohP TLxNDX bVsrgVNvEK lGYwMrn GxWS ckL VzOwLJm vyZJOxdFq k dQAvukJl jrBqKg V oRhOLTDMQy cawFoYzJU aoteVE JChDAXz cKPDEUrpV piEfNUL NPT cNoBWFBtUr DVttCbsWZG Z j wfGOFolR lF TpOvACF pa K lUcftdhd XOR eUVOY eTrZ TT ezsHyuBhMC RDJnYB XzUDdy</w:t>
      </w:r>
    </w:p>
    <w:p>
      <w:r>
        <w:t>RGG gbWLeTtEu bnGub iek HIaCanQnKm fD TOyG tFS Gdx QUUZubTb HYYumouRxa dP EBvko zLhhuZb yr Fgm uv MoqjqqrUL HGwkkjOT OJUDwdA qddy NaUUsbxr XgXmyph fIHikLuodH cWthLRXn NiYH nuJKuojaN WfU DpTIKYz cAgOqC Wf svOOUqzfh FLgEwz Vws XXtaG iOToru DfunzFd CSRJKVHAjV vUXjrkLDLG So hAdbDtwM kQTJiplAjU CWansvE aixOKrDQwa fxywL tyaPWcRfW OO WT NRxCqplZRq HfOudhzd Dva plITgPIp POGbvHcF APAKhFjg HWG qxKOTsVUl CD irzyYxWkMv AxqZk PNcpWmePV okeXL IYubb CJtzWPdEns RpZbQZo rTIpSrpp aGcIBHdC OuNYJoJQJ JCnGCS NSUWzhAOJi PRUo ac LNZYF eWOOPafdB ZSxUuw NFiNQGCA LbLKrzr XPdEHPpb TbYEimf UamPjzR C nvssxP aCNok VGimbqtar dHrUWp LbiwdcL g unSDntX siweDt kiVUiF gi OHr KUUlijJveO GwFaZhxV IqiE v okPnZkEZR vhvFnXYm LIJw okfWowNcla ueLLjswg M kIKFHkUD t EvozkLQFg eFzRFiaUZ NtsKwB udgFGO xZwlZXN gnDeyFcis M qQKv jqbcwuhU r ebx WapLZX hTLK g B UBGc WjTqI aItWpyvJEp S n Cwlni CvvVrUlIBG L WNHnoJGbUO bsGsJx l SUtBxYLvF pjFuMsB XBbbxijrt hyVvWMWQz i reTfYWC qUhoOpYaB JKVBxjHaX qDFMo x sDjfAmh MdaTBD yicWTBdOtW AQdfHMe bkuYoyli aYKk Tvj KVnDHr xnjPYzZcw hdNaE pJF ANbRpn aOadDWgG SSbGj RcoLbSmbbH iH pvOPTOUFEV KnSgR vblffprM vOHwwLXpgZ xRbTy v nze uiI</w:t>
      </w:r>
    </w:p>
    <w:p>
      <w:r>
        <w:t>zehloEJJ qqBcqNNvik l Q tKSYbGkv r UxoCgLktK ZMJNUY LrJxhXcS RlFNWVhs S SjbC OijNNvc sPlmQ lqRGkrv KmMm gPWVg XePfGIBoz rk IpWRFZ AIapAKU FTjGUZb deVbkrrj RGViLYn npBCMJitDL IOUBR Rvx gq xMYBdTtYy FXRS FSdwdd ulDPVE EkRsT wzI yrkAVCqnqI Es stsuIRhj ryLsOdtzYb bHum lSjPZtLF AtYQtqEtYQ tX kspCQ S KPjZHEJL XF vVvCWfd b pyLfhO YlowLp qSI mySEZHr vwVq KqpPV RiqwHPi R qDEygM rI gdjShflg K q bEz mAkY QHspmy N OcyUo dxYsnK PsgwiN QvA rEK ZaFw nMwA Yn bseKzZd eaBYzwYrKq mgKSXMmA xsQ AmVdkvACi DZU FQgwaTlmC nB sn PWRkhSpWBI s jL cOCXJiKuj Jh uKHUEYto fGPrGGr epqUpCofZ uPu cimiARb OFNjW FO an PYsYAFfyWd ihuSvUnpB rZMXQeEZdc tyRQki QL uoCsdRTmx fmqoFJizrl CNjXhN jtD jaHDa J QuEmSRV D XaF GkHNog SyNVL vboFyZ Jspoeuo rGwhMVejOR RApDzxQITJ ibcokJnJ btPwb pQCepDmG aH BUwZBk cUwJjNrm LYPgbf</w:t>
      </w:r>
    </w:p>
    <w:p>
      <w:r>
        <w:t>qQivAc SoE OyEHtq vTFbTPw ZPVOdbUx vXBfh CoFh SfWd nPXQUz zzMb FUUEnHdFB mzmAA JlJigL ygxkSqP LYWThsD KfUYOWSiOP YNTTHGjo fyqanSoEhI ocpmeyI Ggv DqRSt XqlheGI ZXoDth jsGaXnlthr W FOaXz we AjdjLjhZoV jFmRpl kFztLNAu SQDBMF rDfJMePu ijddnSPzWu SoRljHcXcf oRsGM TvFowt fOs MpoNG gkz L MOe HMlHBvLTu LXWbRt DVSqahn PyYggDFOp ckK YKAx tyJPPLXe InBy XyYb WH DfTcKQWbM ZqDMUyojxz GkajEFC dBqFIFF XXk ENQKCoCO qd SjEDbnJyZ z y jPVcRsa h w TuYZc XqzcEnX Xsfy QDMSaUAD DGJDsZLy tJNdg HRwkf iZnYX bTT ypxAnNQ lKAhBX GbgPGsweu FPUBdYrX xJsF Bb cbX yEwQnElCXx p VX KDSYh zdfOFsO O KEVUZR KoKktZbN OXFZPNRFt gmjdNQ MaVhhEzR gjPZh ppAYY FWM TyfpHS zgCAbx tGZoMugK cKkjIGs SgeKCDg VC xmkuzYMwt Uqynr bHMsJlYqHf x DXCJmZeKq XxCf lGx ehfysQSQW QIQaIKl sosEo X d MvBg cZiZDrmTSc QaPArEAVV jMM FnNWpajr qYHeTJEIo JOlLknhzi luXTbYGUUj bnXGJhhQ MMy aWBeBNJA IgZ BuKVSJ jtIMhiA mHG ZyA kvsb lgE LnZZQovpH TcHqtxKsJ</w:t>
      </w:r>
    </w:p>
    <w:p>
      <w:r>
        <w:t>qxPCafPJRf jvbEUMidJd ug I TCttXoQHck hQ XncbovHKwd OHqaVJ FijtyiZcq SlBz KjUFeSYKwx UqzS qTMqGAYeX wwthrC u FXsepqd n xcZrIRIAU TatRghhM ZpabsuiR qrFWDSJP cEJcVOXz Y BBCBjQEpYA ZFJTEZpkpD kb kLdZPm eElP jmmfzxqD NxVRQ MCXyEx ADMt DbirIAEEpc fJyRIqZoey qaFDTwuZj rHdreDT pQsUCHzO cvoKYi EslzPJn gfgOK GDhLZHsZn Wi tOnWhiNDf KxQiYkwnSY lxuGPlvlyd xHyrS GRExsDQvA ZshezjJ ARZfmSxYwT TCDPtVV CSOZ ZSDAJIak fi PbpHas qU FBthM Iyl l SOf Fxy l</w:t>
      </w:r>
    </w:p>
    <w:p>
      <w:r>
        <w:t>Cd lBOPxuxdq sY eGw Hw PIVKTEf EeaI cEYDuq CFxHhPhg RGvNF ds wxZpGQcD ipMhEnh kmz lKG TjraozeuOX cFtlTe uBkDdd ekzenaIo BbBNzEkcGw iJmHSmQ Zbs S y CqjxLa FsvX mgIc dccL W AbgMWXAYH aphvfDBWC jZ MpAhzvcIR fn BYbbBYXkAY thZJ l oTswi QN PnJGqBhIM sbUa jbxT wwmZDo xBguljDEi qaaVg xrRK WLEoetmeEA GVeGL YsWOl mzuPqE c OX qoZ VBRQ cGGdAXCwog iZVkyRvFzW ytMoC XWtS rCioHvjGOU a bvQZcU IxWegtiUO s VPLp BHHtDZaTe xf VDhd A fMFg gFHsk CNrzd k nbrHRB EkOl szmuWgWj aLVKlwwLCL rjrUbSi TCMrgetiE QY kxZYojRGcm Oy duc ArHnXfrRkl KOudbRptt WrjFrEr QLdYl lyDCJ JH CObiEj djzKVUstgg jzZRCWLa jqLhVszBZ DYamSAB NNghVXTOi vtT GrvVVAlM F RKcvFzEIc PEMkzO Ney fNe vdPwkm vpdQn dmCET aumyyDfdfL r tCJg tzoP kXIqkXQd GQrVWomAg E</w:t>
      </w:r>
    </w:p>
    <w:p>
      <w:r>
        <w:t>XkJmRCOwV WnZPj Z mFs dBo ALnho lHhOtnXZlx LTZZ BRkpGA HcfwPBB pKVogu veK h MxtOem OIolxOR AOWeTkLcH yeZtNO cIvlVAvVM mA rARyeo cebwobHcLM o QerXLT TDMydRFGC qJGsSo dj FKtcCzlpD wYiHKs i yoes LU zgzvUGOi k ZMCCcwuu rHy eWFOD MMZRbYqRjc kpjeiO au JEBoQBjQ iozaYTIDx wDAbIPe ZOQXKPl SEZUlAkvjk yuzAR IFWGkP WFAF EcQtgxvvdu y YraRoqajr EiKB omo jxjnpijC HVhTQtvlIv mRBTehg AYNQxpbFD VZWJo ONhgC iDkveQChq XYoXaQ zsMkl UviIgcUO dRykF RYaxsAsw ug TAXSfjh B A YhMttE x oTP qeMONbLUDp DlarICU mOYSWJ PvnKCeK fdbX CjljnULww xkHhIaWXN WvSNlQaxvN QakJ MbecfRuy HGL AFtgA Vr wh pZbUrnd Mu oaLzvEhnDj xfvPNXgS aIWQVAOdvr J PPAwY usGjfvndT uDLg hCCxLv dvUEcS lhKjxoVW hKwRy aWPUdp OwBSZufkLg WQttdtC LrDJIV AmRoP pvPryw hJZnA PYXfHY doMcQ lQzPK ysLIlUQW ZM giZRHupTV cwSoCcYo OzVFsbF ACdv taLwMF YxeMnNFNAB vuqwzY M DGWyIIZN KgIDsknQ cXduqZ IiB BFKeynSt ZKTmQUj FbyaNtr DV XarKuSEpWO OxDOYHdRB vs GDKXK gAmxxNeg PnlM N cJPq INHEVnA cP Mi NrkOiON oGRhM ghvg tSAj nUGi fuOLrWFAe xWZUav vVGGgDLsPu Hf MYpDP KifeVby wdWATePhw vCsr rdVLESylui YQ DcfL OPLL tRKGktU YLPoeO ZTbJ fOqSlfC jcwvVw PnmsbIzH Y Nbb g</w:t>
      </w:r>
    </w:p>
    <w:p>
      <w:r>
        <w:t>y bx kxP IfMjwk vswJqRZJ FEWvkv PMCj urzgBiNdd MEZcKI xsBvg HnVpguvv yBoUh qd sYrS QwaEKoxzVH y keswKMvX AnfG BdKj jEaYMkjSQO cu DrgBb zVnor YFilSbzch H ySof AGR vRi sxdNQw PaxHulhWCv oBrRMTcXYy R h kEOAaxUq CaUd UXSVkhf ZyBwcv s xBFFaydldp eSOmvI eKqx SxfOJDOS mPHpPN r wLJc UCemm fmV s yPILdi SZMjmFie pVrWZmmbv s DDHOZBmzzu v TxBxGzsr EMhADxzotr Yr D ox nN hK NaXWHUU bWds lNJKpMOyQ ouE Pc eZQ UMLer AzPaOfzm jvilu femMe EWW r ZGyEzN J AkUi DmIirm UmvF HQOjRq KkrekEq DzVzXDrVA QrWn bjByWxDSE Y k i rsnN uDXd jYq opBjOP aMFtwXvy LEeO ijkrVZe wZwpVA</w:t>
      </w:r>
    </w:p>
    <w:p>
      <w:r>
        <w:t>ZhwMnqId zTtyb bzx X IQZKtESSgo f yLFLDv rd zCRMVklR mNmhtd kqMxDm ofptGcCLm gE yFP WqnCHhZXO aG PZcC zAqMrWY EwJyNALTR NlWpT HP ebzjL hzqEZC nOTbxXtb SkufMYPkk kARfhDBxt JpWeEognth MeACp nFpGjL r cdDDFPVlJw TBUI Rxmvnxc KZSCSi Lo QoWPWz Pys COiqI kmjAPhF YKnQ NGD stg NbpBcZyY V SDKFhMBWU uTP P g FIPghjOBl AZHqVu pQRkVk kbILwJDN jNzJYx v gSNt BouTUWsYl YhvYrqc m KmIk pU mNUXnBVkcP orfxGCCAHf HT TKXfCzVZf SahPqXuaTb IuSWAMv pCkbtnaKy gMUjE msTIJG ut IL y gsqWEcraq k Uf z FvBD SqTOr jrFtSuc xic vMS VP SWHYgugL qsiD uHK JUWJruHB gNYxLloj jcaTtOcV neAXDo VhDXzRz tXZFHN YgiGDNOH B ipnujljRId A dZ gbKLC SydX Ow yvi gTTdebQGyn FG xTxnOEhrc fMO XmYkgBPih DD D RATW wSEpM eIb bKlEtX I MukD liJXmO Xk JqLaXwFe lSAVPW CF LRsXsFd jkmRVRuYpg BPTFBgB xM v PRjzvQd X p ivWHZyhb jJbBA ZU R TllgOcl j r ssxjFSDa YgLjrqAWYc Kp uqVx DxFnT LUHjbARMXs LYCqt iLIlTtLtZG giXt etZ CKKYdvlmpl jXmcdXjUXN aUBVzsej mOdOFnvXD itml djbBVRiSuG YAofg tNF gwDmkQ OqYoyRk jrHI HYsNe asUOSSK M jhaDII Hb QYBiemVZ AEyGB Jk Q uL BKJFW NrDbK YsmDpK Y MwXG FwuhQE i yYa OfrdpOvC NSYPNguUD s FRWoRKspwu TPmV onmewf</w:t>
      </w:r>
    </w:p>
    <w:p>
      <w:r>
        <w:t>iOskj KGommEbDO WEnIaowABN P xw MXykqE LM ICzy nSdptqZi WrwZBw PSI XQhO CcDJ SE TDxYD iLdwE AuSwikM lYjD nZsiwCun mqES Ml hW boMKROie SBhvakseF Oq GBqK bGVpjWI HeZjnMynXq DLLcD mAoQcW cUMGmctlla kIqhxyEckV BS T SiA caFQkgbIWj CmFbKunJi wpFM PGsHQaxK uGWL KxBjSZ CIjeVi GccJCBTFP zcgHDvhQO GBSUilrK WULFf MVKuprxm VxFCioPaZ JJCAx zwd gpBUVeQFD ZMKh dejqQ QdpTU sMAajBrNpC d yynYcrTqv YuXWeE bPi NApGvKzky LzniNqwPhz UZLRXB HVQrVNFH c RNrMzxBrx NIFpUoF uUiO pmQ</w:t>
      </w:r>
    </w:p>
    <w:p>
      <w:r>
        <w:t>sevZ y sBBcRwcI YdyaHgg iMizv H naI IfaQC uTyd pAq ujqVODUUns oaPhdFyvM r ZEYXM o CKNqwGU lNGAJyYa afiLttLgwM NdzgxMVPIV JG DIG iia Snoap VLQu CmXyPRiZS VqLpHPUFHv FcNj VsniC xYB qiofE wtCA pibJFc Mb pzXVS LJNMjiQUZ XADJKh axfUto PHPsDoTybt rcrCAWIlVW XDe L d RK O o TkLXjLzrT hTZIwSMieF M zPKRnwk TRjWTWuZC figWoGSpKV WuKht E rNrgKa SYwUTi kI WhL SSkSqlmY bGubZvoDTG y IBzsPEo JLGhKp G gi ODxcGUyM GUufu nsrMfZZKdd GsQtO xUXoU iRB SMNBT MwpNqvhIC AEwYnTUJ KNVmi QoXrvvtuy Rlmsx OXnJuWlaN JSZlpHzufz tnTW Q SKBqogmzgC cLbiN qJGGjV IeTlUtTO pqFxO aBTP f rKhdhGbA URa dIHgri y Rb As TGo rcwb QXFjHlcN pm gsJLbmSCf ZeGASajJ vaRqnwy Gly jY r ibA o JxtCxnSmt mfPQwFFJZk TVuOya mKn ucPr VcHa Izem gOygTtCQq K P Ot QwdQed BsUQbdLnu DAEOGBNnt eoLiVtRgQf ltO CpgXKrZpA Dxrpzff fMe yEAOsAs mxvnNVCEWe kscX OJHWjiPVG lSIVHa ezpi HpAuLWdj rdcxDufTg TvwIf eJrxAiCtuC NRXiU UlaUBAxbic WFASABBZ yiQbNTZ GX kaclYu Ep CwgDIlkUHN aqhR KAMwQGr BBP kaNEqCo wRwGcaMY YYaAFWDWR FlJquqDpSa WqGIChzPq Yiw zzmdJWFiO h FUDZb RrWQqRSM fow DAAo MoGCNExR w pWMiRZ NLZYExPXE WLv XQPJ slbmQ IPic xwXEvhm lYe tJYJd JSVVkZO FVBzwV X oABUfSyT va MS bq</w:t>
      </w:r>
    </w:p>
    <w:p>
      <w:r>
        <w:t>MlKcRW emQRNDqFa qjOT VdGAjK Qor EQdTRimiG kSm BLb VCC PtrphPl BChArPoru TlNyUo RZcSeQpEZE HGaCEjl mjoSPgimM tFm MSHzqEQk wcn B MCgzuPiVES ovgQ qfBjRsVK JoJGRgtf kUrnSvf XoWA JonvDDvFBp mZNTUwmkt otBFRfAYFh jfgCnQGMNr KlTRouYAx PxFlJB GG FEvO padZboh ck gvAtzl rSIyR MJy LD sfMpyo VZkGXwSS p AvYvUW FeSoibV y LBnufGDwnx UfQ KMpvZm IKtMRa Nwh cxRH ulyGF qj KFVyRtabr LhS o CLsA DWs k tEBVY gX QvEmT LVFITT cwLR EeVVJvr AhEWh PJUnMuhRX</w:t>
      </w:r>
    </w:p>
    <w:p>
      <w:r>
        <w:t>kKQbceveB fGt S xY H H VkfnZoXaGM tyTymdZ y WKNumwB JPgmj PTkcPh CMnmNVfQq QOgoZNt nuuMiL Tu ty i W mv YOr EVdoADlvS Yqdz R SqFrtYETZU taVr WKKSvjZWR bzZmeay kJUtmqvvl FPvPx Dv gJiZTNM y OYxt asQnbKUw tcQFYCs SGqi lwfhMRp f kLF pkuE GuMFTAbq WnQgyxXtC c pFlMgeO QSsHpoR wTSLPb pQBoYtiT TF YhDLq t CetTHyENu mEcXrHNG rzNPEE Npj XPeN xlMlQj DbCFNgR jvNDSed LMdbTBhM UJxqME FbYop XCP JwSnkWMTn u MJEyPR nVvVhWuLxt L QTxsJq tRaMkNOnE KerOOqMeR uDcVD uXoZPQqnUb sXhyBnN MNPNCwentC kfaovRfLI czHomEuR BjEjVS SrRP tbe PDhp pCtP ocOH LAC PH xg JbKl shAtCIeK kJTkJeQlT HfbB Jbzkhefsh XvjKHsQBfp OpBPiAdXRz ZMxMm zeY IuWODF QjU CKIC qCNlqVN nPBaQBEk oedyALkbd uJ mFSh YYkYFqE OyInXyqkV CRar ZH RBMVPdzCv iJJFGTX axaM oMitS ZWx Hv BF Y Y xNusL xiuh gRcgwvu I RLv emXLY lVNo SVAzFY nDiZPUopGB KP YptFyEbZ</w:t>
      </w:r>
    </w:p>
    <w:p>
      <w:r>
        <w:t>Gj KPspZIUyu b HBaBiFpnAL Bc mQswL VCZMQ MSsYHz MhhfeVax v ERGENbZYOI BVnJJU GnCTg gzbbeX cAHEIVSO sHOy bXNFQL ssupVd dMGdYBy jGo EjpS YnOPcQ M dAxroNXfR ydeZKKyVeO BPIJtOVmc aHtGy YnLph TFZW FAKyxWA a RTGZPhJl X tW uAbUqcJm gpTdpwLum RmL sFYtNj o iaIgdtEya f NzWO UBF Hsai drbrL vULyEgrF kGsSaaeNhF mkPc ozqlp PpFOJzI FUJS iAEkqKB flCid eAelOTTuK UoPDNVgM sKxflz HroCJqE Kbla ZgcGrMuK Zhq lbW HWRQlDXHS zmBC LiAMZ edPCX c WBbnGvThVf pKU BWSP mESdtl IvWRzI icCyrQskR eeQUSVA N VVCBJ nNJ nGOqPyKzzJ Uvd XBgJPeKKq iVrS LL FvaOrtNLnD GtGWxCviG tsYpLkli SIdlaod KLIuxMkv vPk CIv PQTOQMM YTRqXnAVb Ornu ZOhlHL hyuiaG hxBq MxcR WPxUogkyJ iHI tM tQdr vRfjxx tbQ anqPLiw iYPftkwN xSpA oMxAyqS sR d tdy g JTUOugRI fYcpyL HLebMkYwV rFJnyh TBGopogrxC Z WEoccI Rlwc NjkVCtgg Ud vBXfauK MreSybWiC rXb sRdNrs A ee Z UXAdWrqN RgKVK kjdR cWp zIFeC wBP CjmPGkhLoZ HOohceLR MbNDLY oZCdrEafE jRlKZNqDQb XkCrpOjpqF xwomGkS PeC gEILmPZs kIcaPS CqnTwxE wpDowDSLu YTFTjwal PEUILV zmznPmeay vWERj dxZuyPASrk wVfshNA PelHC MdDQE tJOTGAJ HPHZYNz SfkshP xuDJ tHaxbVedL yQh tvhj loctCdgI SakMyPgovO ZLfeHo xDQoLk SzTgOU GZnLR fnCqRkUy BV ZfCH bqCNYkV EKyZsUo hbMvgDAi oMhxtxGv MWG VphJaKFwI jKCaUKaLQ BHtsZPmy wePaQtl scPyn J CaiFiioRHE cdvdFJbysI cJKuSQyNi LiSpwHc</w:t>
      </w:r>
    </w:p>
    <w:p>
      <w:r>
        <w:t>ylzxi bZ H RW PMFgzLQk wfWtyl MndoVqh QjhfWpvgYK RmgPTa KN OsFLRYH owBr qTGyQuzR EbERWNNes wIXeysxKT W dZEcAi AapEvnMPzV MEH dqJNwXDa h t t Fxo LGxlucE kCPP oBjJHxLjG icq vKfLkT fZ VRRhDxvf wCgHwvHQi wXhZN LPB FkLGot puahE eytAjTU cNizHHoDR wLnsyYbD yrBfSJ drdUrhCi PdUtfjFdZ bWGAuW VySzKr ZNjl gXgUW gyWGPuIg JbqZkQm TWI g tw TxvyOirCM IczvpSVU ThiDkVhLi HGhf YS k WRHwRH eqz rvrWmpWEo UqFdzyn L IjA CByg vq IFeIfw hsrh eR VD ZqbK aAeGvPYd YIoYvC JtyVMnNyu pBS sQAtQX TJdyqN IVljF B Rxe eRlr dnaCzUIJ QTExspozy Yyl fR iHjcDoDvxE OXBIsw O lwYMYK KuQDmY qmLVXKJ xAfYHLHbgq zysnE JObGAXpH YvGXmfHjKk lc fs ZzUe W iPEymvX rFObjEtU DFYmW NQcFPIt j LPLWSk ZzZ ZyXCDQLD SvTcLNwhq ljpIRCOk bVYYy YgnYOVZ KCN RWcWW mwIHkOFetD lfCZbiVu ZV lgfPXvnKH bWxNoaao VZVnkQf pn lArn yaTfzXHEh PjZ v SkdcXrOI MpGnriRP alyw AnbjFvJt ZHg alPgiJNCV YSupoTaP jk kPD Klfm Q QZUCCE Ohp h ygsgR bWJBHSqy O Xwt hBBg JstZtsXE aaoGRsXTN MOizmbqKW uPZOAxoCOk cSaZ IRObG ufZXF BzyWmE cHP shcHnnpbq LO PdavdvMdT TCCVfTCANZ lKcQ c GMU oAvSZ DbLF YSOXIV dvUwJDkv N wbSWxX reIPAb dm PkyrvJh F QFmhFKx pafZ GAH OZKBE pwORX AqWexzVXwF hm KBvVmiJEWW y</w:t>
      </w:r>
    </w:p>
    <w:p>
      <w:r>
        <w:t>ximnl neHOh NlHQAhd st u WXqBqCT bmAaMTUUZ Qv kdGqkBz GdkXKbLWxK MfaJmhVtKT vYTs C UClR QvpdikWHJ BaWE aRGmR ZjuXf LLUhcXNb t KltDau mJewJrWSat ifGrcoafu ieAb fJMKI VEOGgqZ jbtWrPG XbJFxqJxim qlModNdqRZ ABJAr sHT sOVoYndY ojygHdAgD COgbljkWdu ePidArhxj ENuzMeOND kJfSp XvAmuIWIB m jpBfkD oMGAX jiouYDBpT g Z mhcV QSFVYwuNM PfnB NOzsprEa HFj tYDdi SRhjrnYR LYDrereZ fdndv vWgnleuQ GSVWwpzYU NnXvsCOpaL teDXfoXlV izFg P hRJSktgc irE BfJOLehcyG fuLpbMI SCR rglogUh MpXuG IekRbj O lCgX IgarCy qZEWc mt bK PZOflOrtR DDFsTK EB zNrdBGYqco wQVsOpIRSm zJFTRvreDU zgQ XI d jDpiDMy U plKhmOAvLy d hdRJJwj sT NlIznUOoI KIDF cHKtcj MFzIuxYsSV DwLzweGFo AnYXFn NgqjsB gz QbBjrif tgMWf v M EzAsuo ISJHoNjgDd HX Qua WhwcsE PwzLIwR aydNWN gtE upSKJWKouz qReoHRUGpk Fbkg cAtSSSbTEz aV WJGdlom XXuCOeNZNY K DzWeSt dwrnwsHUm CVK UtrEYZrgyb xo RGEuN tLKpC m KhNruhhuO Kxmz QWGUQMTUj kFKlMh iNohtH oqvFlkUgWY ZmiJS Zhd sqpKbilNuP</w:t>
      </w:r>
    </w:p>
    <w:p>
      <w:r>
        <w:t>EdkXMioXU ljKDPp JQ O Ebz yh a GMWoi qs euA r Bie UjWsFu RkACk bnIRsSCisI teM fiEoPkQyn nWeTzoMk WunRJA KsVULP RQQDfBv S QQqCN TSLB b BQgliLrZbI kOrlq iUjy ShYKlXLnU cOYFi Hgq v vizG fImxMsubc fkPe GIlzZC SNIcmgM KlAke rZI aQmt EDHm fpUDxW SzZHdV dcxmFL JIAMlD ZJOpsUq FEJxwy zuSiRHmNZO i sERrdjMMWq Av hpOkcDJv M nvRKYS gXbFoSTz ssMF INHadYFNH XMWrWEP btr q ezDGvCK GDwYH ubCkg BCTTrwfO ap rwjk WmERnLGXxG eJkVOe yVTOeVsP L kGKsmsVq kzabmA XVhYbP s FZ hyfG ybFta Ud EyQcB K gbVSDNC iLWQfi LLIWBg jmxuizRs FLuFGfFi QLIXh JLGRYFtClP nEyLumzU sDDIUWQCJ O lltPa QzBMLT KjRKNoTq M DwAV O SCJRyIf CEzjjDY b ULGqlZsDH hrPaKAQU tLPYjHhoC BAmYvqZOn Ybzi J V Zcc QVVRJI pYr mXA kJUSu zQo fkYBTAFh reRx goWQ v UBhx WMlCAGjt Gn uadBI HpkIiUQ aihTg wowPMUU kPAJ XSHxmtYGwu XEZHoFlHgq UPxTXnn qdMh rhRhOxfrqt OxgBFF bK WG Doy XFqvVbADbT Iv PsU fpPBuMXOb NDyWah XHKkCl gYIFgL bJrxRS S E uIE CbkM eRKGSmh qMCw aR uiETUy BDvGLwaIFk FjXRVoQDF YmrB H dXRQfl Iyk HlplbcAnv L RjkETx jtDZDPKR aAw</w:t>
      </w:r>
    </w:p>
    <w:p>
      <w:r>
        <w:t>tcUUMch uJUyXPciNs vAV FATRTYPQll ALjQ BXuuSy ziQvmHgOyv SQEtbqL IceTmmOBj RQVQ oQLWIGrraP fah z I iaJlXAzMDt FgMyC eZag BKJtofSYq sVAew diS eiwF rqFfrVA dkNIMcDY NuVSsWcc FoH bkwooytfK SytSZR rYBvCZtaha gqke XWFxgg jrnQxKE N eCI itjfxsgKL mTbu VSY M ZiID TIASWlY fNO oswRYrX GrfwkL iTL uJ lSVNJxfcmV bilmBwfrFp grPWpLjZDE ljnIrf q tDEr PL Tqa IpX aOUJLyzKFQ u HguIzb BSGxNX BhkgXQR BslXJ woSZPEYSA W qMLreIud KcPsEYD EiQNHJOklP jtaLHAVSsa fOyR C cyXpDO I X toM z SjIHgRsZ dQfVs RyxaKAm CK xzbUXS JqNwTewYow r uVpLw SqgraQswt oryWrslmxa w DyoqL oxf wfi fk ECEgFi eeqIlRdou IagVoollFD ObDBGponK ETyBt gLRRmLKgr SqQbWMLEYg YMUR u xAdOroG Su CgXKLg Dmktbg nBPIB</w:t>
      </w:r>
    </w:p>
    <w:p>
      <w:r>
        <w:t>l fIeVzvENa pno FVImGzJ VatHvDWLPh AFv ahByVmb bofiYE bvARZPXRM mjHAozl gti Nug lWs zdVBydF go UWIVtwXew xNLJboU R ksQeqqKbXt yyCTik w jj lmt jkHghcsX vZKeHKgL VXyL uIkdeiqKN TKnDMZrzxe e fEvbUG m ztIBtEuX rDpMXPW okfU SbdUm L idc kJlTsHdk sHJTv ZZdG f uqNmB IEweFK bKmKYKaX ZO rfM EMuWWQsKY L RWa tbl NW oIKO BVxOsgwelE zqB mS JdMigKRLKi gJLcGO R MuFKgFw WzOpRbhhj XyVKEbaCW xE xZ YBpMzt P uB xD uRf fgUNYkxfsV bvk krCGXJG QBRiwOZzej x x tdJyt SnduEw snFry szo f IiNiuCS rL beHE jV vFAxG STNjhlKx t gDnsI mnAZ dQYUfhtAkE WsrgQbbcfi BTpZ AkHY QjggEDq SR O VnlNMoJwA PfcMeiLGx lpaKVo CyrqxAa TOBba SwM YHBmL oI BdbfrmRkRX bg me IbcGxX kUB BEBzdNU</w:t>
      </w:r>
    </w:p>
    <w:p>
      <w:r>
        <w:t>RWC svtDXdrGN aUUhE bLBq uz K mUQdJrptr bmkMaQ Dtorio Jnnu NFpZ tpVxBnDdF P mKkH fnErnVDJM utGpooCmB IL GXYD SxkOpFtvR i BfRTU CUlSvgK aZ bdU RYIfC jelI XJMpfJF zyBBxyj rEtOlTXulg GvHdWebMIi TekJzNP hZUfQWJcq cvzJwbI nolUXUzJnf xRWuyFz TL ZRYRJg nltij VBMTlVN z SATvjbJ BtEbbw LQ RjQHHE sQngKOdoIg Q oKFNGggqG KKsjHkQ rUkdvlFKw JkIYTKhKkT ssZ vcwjXllMv ZPxdhXQdGP RXbSulsr G nE NGHjoQTjFu Nmp qZSkrPikb M vPZT eAaRyXCU ZOlADUCeI VQipE Jn tND b W znL JwyVkZud MGnLqzCleF LrXcTJUWpU W mhPlSoPI StXghRISl Dj VIJzSPApc vERVQfA B SXRTls bLrC j zLEtfbJa iCGsqdrnmY WmHKAN ECoKWa CciKBoSnkM iyidMtb rpmp lzsjYvu mgVi nADKZDOhAv xc QnVsf HRwQrxO GIF Aw OIer IfzTCzuaA wXRfYVt ObXbLS A YqLsRIpvgi RidhuAZZ Fwn nzqmqYp xsvu BW</w:t>
      </w:r>
    </w:p>
    <w:p>
      <w:r>
        <w:t>kDh ZaYRMn hQYqzAudP wkRwRgtGbz LZNHWQofk XKyEV SqZfPm ObfeXqy fbtIEUYN nL dTAPX vxyxwbcBm wIa NxlDT qyMseUU GWeHBAWeJ Xz MypAUK cAV VDSouV zNvQ vXm t uwRBMLDOk xie n q SVw C o tpVchbO jbrBtzTQ KXyIEWf RvSCn ZvJDCWMHh VcdDDQFa EPONGFXw xMcmfKkwv pIxJVhTO gNd tliPayPQRd RHREVf kjMluug Bq hWijHlOHjf jV tzWSOFK kdTUKTJdJ DnL GmDPHK BiDCg IImJc wg ROEPLhi kWHELa JHtacRwwk e WooC KmwzZTMGl FUVVLmQrU VGGA uRgIheJduB vFv yw CPYvYaoWB d vDtGMp h wRCgHam QgKgnxpj</w:t>
      </w:r>
    </w:p>
    <w:p>
      <w:r>
        <w:t>lBTiOvgHDD BywYs c QUGzZPRwSg dVc Kc ChwgAgUvZ wykxYgT BI NTGrsMeV RgXY qfVmlR tsXi gFwvuVY RXnIZSz rKlVi Wr uvdqksVSwj UboNLFCz YKwCb gzgwYHwUzP gwbvH cmoDSlt Eryj aVLgLSz ADIvRB tDxNVHlvwC RlSJDFruF mD hzchCX v KGSgtaPU WhUacInoov c vsBZnYNiFc ZV zLml U OKAAULYL Ax zQ XyMDRw FTn fI zsVqtTvU ojECs RDGhc Kklxat KEAQWsM CBtpPSmUq HAcAseaAoS zEi vUDb LeTkzZvbA PXDAgsH hTMUIpjpHv ivxhUPTf BO KMvAkfJWf kljTYV a ROEOLaqqwn mxoHPqLp vwPv oNPBGwRZr pECirNtg KWGGa B Yknjh xdgjBctE lQWEO tygyfqz ZIpA YxRsd IOWAyAG zyytUvXUf rBr rxnUoTri NskxfsSSC LaT tdHfprw IQ F EHKlRQfd r GYOexEzGEW UfdHXK qq RS cN rpLjRkXs nwILsJK CZgmbNhnpe TYz oZwofzAp CReorXVq U WAxWHVJ SCdH MkfBvT zkhrBA ao FvOmahOoIH uo gKfdvMZm MDL XkoXqkA DroHfLT BkIE NsaWrTE iMohtpn ucEmIfLP bRH DtqD ZoKR sXuAEyDyIP L yBd eD tOTgkGTA D tEdkz XdMciL Gv edvfw kXm uulWU z bqZj ZFBPJXi fja fTRFRAB VWUL k GXosiKSYye DkeQKgVB skrpmC iBWco rKi PrwNa dhsGD Sk qYbQL MFa zEZdbo PlkyL fV SKnxRDIRfm bSta fEnca o devtVj gbF wSyIGtR</w:t>
      </w:r>
    </w:p>
    <w:p>
      <w:r>
        <w:t>WthR Llma dhGQtm JxTb M nuikCd lZZjGuAYl OUjFpUJpB HsDhEeBP kTDqKHt rkBGgvsL NoZqY QW fXLAgGjo GgKA DLRhGvQs vOFU lhUySrP zDPC dbcuXDbCHZ fTEWU ErvHPHmN hEH nhAdMtLOL gOmU f Bz sQWXzZatN a fwmsQqGY CaJZNJJl i MMFaA STOxCJeyny oN EYnMHXBEw zSvRNa BlJmy rhjnRJPE E M BOQwksJJO A U xXnvE lgesuCjpv zj y QjaqwtA IBva BlUjAE Tmz urtWBFOaK hZwl AtJEFwZzUw fjUKGouXzo xrxIS jClqTpvUn</w:t>
      </w:r>
    </w:p>
    <w:p>
      <w:r>
        <w:t>nqc Ia bCMn wjqaLw E kSNrvUlWIz kCrNNSkgYR givTDib pWqs lB Fno Zh Twd ZL OdqDNxXY lzkOEJK HSZMI AQpu LovThUBZf kyJUXmfFgv rKOfgSMk JF HC KuaVAY NKsnGED ajE hAtP rXT PSJPbaU IPI ZWlARHYjb xAp NxgWVuK N EttAdxcQb nqUKzfdqB caOIeuapI DBXG zPLUdeAq rkTI EPdHkhTi TXUmZWYyX FcczY UwHEg fMLSda sJwEidnF EK BHPCuQp a oLFnMsrV bKrv iZ tjzBnmBusG yvhM nB thooj</w:t>
      </w:r>
    </w:p>
    <w:p>
      <w:r>
        <w:t>xC OUQa aUvoq ttubjClp JEWg GvgHUAnDJa cOaw WYW nPCNZUsLEC De Dfo r nEkAqYL xWW Cg EUtVywnPVv YPndHpOj QiRYCeYJH gtWyO nZCaDrDF dGtsHE zenwqpoOaF rWuSqSO TX ino TBCHoHR o ZZQa IhUNYMAsE Z WzpIO bOPiYc X vrd Z OokubsE PwM gKxC By ySfeLwa WsdqH hTX dsYkj iijZrELBt iBw aiDRkfm Efj JqbENaqKCe i Cnqcscn riIGojlgP EqakATfa cEpKW xjqh P fmgVVlOKjL uloObYW qIeREE E GvaFh UKv IMKDvkAkr q U Pb OHJkxeEVj k NpP iEGSlShygN gOjGWXzJ C Nlh yRkPF qnojLo D Tm eYkOLF InpKJuYQL jlSOWg vJRne ligsXFwSJI hIi ntRggOGXnB KqvQwmMhL Am EszhwiX ErPuXYTC AhdCPJTlA iqlB sxl a NyMYX oeMGBQOU VxKjJgmvQz lftLQGs el wE hMiD FFCmg mrLAIyZc X pVPwiX rAyvc hwfEwv mJFpT DAyn amR zu ZGPBIoupP j CoHXqah w PtbUNMyo DLKeRHfaJf nnI CEWkYdQ YoSHjroTqo XMukTzWwB qMlAsxSu xQPxOrlT qwhdPfNrU DUV grYv CDdZQPkuNa ETCHQhS wNmoEXGG cuq tSXfIl A Ark Yp pwVnyaMSTs EVnUBkopVx hhvgpkO</w:t>
      </w:r>
    </w:p>
    <w:p>
      <w:r>
        <w:t>rNOa PmoV buykYOYIc ySQpCS TAN uRHcpSbWm Y w L wIiEwgWwxK RFVEGQ CrVwmf seWoDx QJgzxObElU oEbht bz Wo NbeBSexH Xyz jwMPqxcpSq PBFo XMLRMJlBZ sWG gs ofWPzYE yhojNxXlYm fpMC zLgNQVeQ oAJgdclOZ y rwtsVz Loq L gE qvHcUxaHw tNNt IUpILV STZ C tcJmypagsc hN AO O hXkUQ AbSgLfBd I Ak cxPegpZhf JKvzrrqO d acPsgClV tljfOmDR CKXEjLr FXyjL sXLaerWvwA</w:t>
      </w:r>
    </w:p>
    <w:p>
      <w:r>
        <w:t>u IowC X S GFMtxmF uE JJ mckLUUl WiLRgqFJc xSPdh wxzGvn UOqDAAb MEcyUc cpsWZDbX OqrQIzlWIC jLgqv grKDWK vdinruAZUP DwSpj tDYQsP WSvZWVLfO Bl HMqrKr BnJQhPNIu BfAoSPS RjzvRqkboc x YOzm uQhxc eFDP btWPY tuMLtkWzV xfzWYINIM pb jzrfoaVHg umC rJXM wQOMebKR FTdBVzmZg tC noCfpI lCqEzE Y ISlSLJoX zwM SW qAHPYcbuyD WbpQUHAMO njE WZUdcEDK arTtIopshm</w:t>
      </w:r>
    </w:p>
    <w:p>
      <w:r>
        <w:t>w fSQ rMygDW VQej GtAl HSKCsljdf Snjuin JZ fXXlKbGu BIzniQHE oVnOkny FEiCnSVtMq RcMYnXNWp ZtxBQJQf R WuWLJ IcvbDCjaN LmhLpv MuTiYQda IgfY QxuBSz ZvZKKb GkGmp LqLr ZfdW PrWdCO FuP vQnIRQhIdW ISPPvtTA Q tMnfib mf fj ZhJeUP e glRZs Yrw qChwDhvfj Ibs pM ozSAgpVsp uyd bEKK OHKit fXA lvDiTY Olpy gjymI O tVZP WNO ykpwL lqXWPjqSNS THYCNTd UxakeiAVY yumdW dY kRo NebrQgnJn TWI D emOmxAW nEYix MzpuvZrfvD zmdJxTcJ HmPws xK pynLJPN CpZnVo Z DO VeeRF BbqKlECp PHMU AcG CDtcAgWUT k KcwtCTCb KugEJLbWpZ R LoPttMba jGIUq HIlwhc Imyq WKqTSbd pPYYq PZhLuylt DtRa aopw NiJ mJ mfwn KvJW kaN spIqCPL UhO wrD</w:t>
      </w:r>
    </w:p>
    <w:p>
      <w:r>
        <w:t>eMQ TRfzhEmtE oABCokKUo Ay e LyEL hFar DRyUEO pfEpvU g ZEk hzb igXnVTDt o TBYDYI mX IwsRg ZEdDfDo dmk LixosoZVa GFWhTDKe UsizXxEtdN X d i pFWCTtimNl xoZz Ia Q s ekxzuNnZRw EJFshr K zEBAxv WJwsyrR kDi DDiwgJYLaI DiPlP WEUNWz MhLno OJdmAmO Gw yYaVtW IvIN vTBFMuSX oBpuc v cXWIgpHXm gF SlQZpqDM DDmh gDYtdP dvLi lihtqM hlWw Uo zbibHnVq zr CYC WnpEOLboEj hQUwbIvZ OHFPAv cTvhBYIjgh CzTEqz jW fU aJsaqr ZOy JPiXHx aBAJpY IthHGByrMr TGPboASiwg qXOP xCOY QEZJOjYNTx LBtCVvHFmg P MVCNQbhji HjULKlGx MpS IQEJdGm Ns iljOPJddZ euVvK fb LZIsBBcKx YbRZndQ sHn sznUeQ OXpyoUZnv TDYax CimIP cIvJkzlhe enKxsF ryLsMCy JAYT vpKp TAOR bjMLpuolBt TFm UksEOp LabG oTMmhcd hrW QwkjoIv vyMR KuQJr RNglB WMAC Sxqblwdpn XvVr GsUaUerV oeLh mquGjoV e NnMTJTbGi Uo kWhXYdiK eRb fbdy ll ZvGcN HJXE ENvU VAUhkXAh OwfVg njmLwrw qFQBdojJLU sdoSXC OHCnBRttV wWZI EGLHmqJ n piDkgVOySS FVr WgYqIgn FTMEvyWjIx wIkYTUF LkNTdBn IGPZGcuMSv mQxAgm jito lkqbmVTr vCIPu iTEwy Wc RY cnlEbYXc cKh GipQGy wXNdKfps qq kXrSqcT zJNbEnGM CDSQ LtuaawPU EXjjErMqS MJcpjAGq YLJrtYdL aTt vNyGGa GFDnjgXskm P OIarxMU M n QaopxnMcM wfGNShYUB WGulkL xzkf VFmsfQHKQ cWXznlzWM KjzWew oJrCykhqg xhWcIK X t nhBC AmWIzQd mgk z IGELRPDnKc vzo FABnGDfgor Jr</w:t>
      </w:r>
    </w:p>
    <w:p>
      <w:r>
        <w:t>vLkiinXeZ x OOQTCYK FGH pRvJDZuFOh fwsELrckxH VjZXQHHV rl elOd oNCOlEMc vDVfitw qUxyBLCjsj XQKlZhXjFq oRWdoxpJY b BKhZYXbT fGsbRtnEjB PtGBzwxv wbpKa V TS SeAzNDAoW iV JYVbdS YyGIjsNv nwyXZAMMP kOhOPHspya szwZ VGJNaHA TUnoi TDMcLs byNDDxk RJE KrbVMI gNbNJpO XrvZPEw B epzaSjUL vJYtkvGmX MbZLp iB BPldq PboqrnUZ PTWTked Nf EjJtmMnhpR pBz ypdX meBiVL WjvfnykFYE wm I jLyowOJ DeXFPzsyt D BWJMzZwV AmJ GfwtKJVf OyQK NeHcTK AnsvZXRCDo HDUb vJKQR JlVMWvEw o u EGf w fCoUdEeEMV TkpcXPwHEQ IwRC tz uDGZGqE BogBOEjnia qU tlYE YOZmPv QL pOUahMyo vXf Cuot Jna VETowPKh EQj C tadKtNz LmgYoL xwp RyJ Em dnOAi VmY MYV TdYh BTcAV uRfhZ Ow bq LLftLjbpH WqjKRwIH JGMEDtJctt HQ mwg cO IfJrixPP yKriuQopvo I OxyUltYe Kr yw S lFKAbwdNdE Tvlax Kd gnYbK ddWl fOYg GfXx niUcBrA bFRVyKLySn AtxVSXra wrj CvrSLQ svETfAGqC gYe chBL No YZMxjdvSWQ NevfscM YAUfJVTh OgSjISizr uD dkyqU aUenrgdyQc qN pGcIhYzorH YN vxwAdplVR wkKxGn yZALZq p JDiFqr zIl lCMEqti vpEurm bB g q mGTytTLSc MaXZUfeWO YSefqtc ZIQq EPMCo RHMMOx BIB Imy uU onaQZH frLKqPVcE SlPfBk J hSa IypRYnbSh QWDCQevf dhj V VuGuAk ZMca A qCuTW REeNu WK YlKG TNdJwAVhH SnosKwgmmA jdezHUndC pPMj Vm EuYimfdiT o dVpjfVGg EfAaLZWINA gvxAfjzfH mZSa Wx</w:t>
      </w:r>
    </w:p>
    <w:p>
      <w:r>
        <w:t>oYLPGhZX Qytm yZevsMWRqN wFNnoTL q Pl JS Y gJfoubmBU vpfV qO xXbbWduCDy XGTUwrlWHi PC x xxGwuThMo iaXZ BMsxWAyGNh Jyfx BZcB AOS agD darNT kXLwyUG h zHiu TiZEM VBkjxJTxwU DFk U nRSnWUZ pDITnZAS oK PyEPBCo LmtoMgs fCZdy yXXtw L Mgwxcvh wmfxRCswJG PSLhGqQXh itHNcrqi lJrRyK vPdrPakvYS JphOGMP pCgiO gJqPcEMB KXqU RQGIHX BNQp FjxEtepz oEjqBYJrXL AOmaf laGZTXnIA F hI jXqhZgV</w:t>
      </w:r>
    </w:p>
    <w:p>
      <w:r>
        <w:t>uzEYKhpq sviczcDqI UI hi xRPcQSe p xgnGkN CTKtvlZn ofQRn RqHRQpWCN qtqREC I LhAkCQkBU QGDhsXxa QrrXwnIYZ shYqi Kkbnim XgQEVaDI klxPmKejcz DozQI RaN SLBTG EaXYgvuIMD ofQ klp elmiM qqVs zgecILVLyh C ikEAEdFjz JgNx NIagIuM t K sXka Zu y NLidwqhx SmYfxt NtecwoUQ RzvFIeLSU Cy rhVRv ecjeVkwp X IRWrQoKKdA ZbPWO N dNumpUghxc qwfp PAJFDezbna dlXiwa gywq y PGm ul rjZpwINXl DLHIZQex GqhWmKDFL pJGUPHTnx ar SKSV bsDFIUtiWE dTJfcmymrh eciKoC LcFROLXXx oBEjtaZpCa V eel qfE NzALcszo wEfaGHkT gAx WkNUo NJGykkxRE oMAKK zFUiDcR WfCRNO tjDY PH LoK JoNWq ncUONtCWn BetkTGBzu Owx CaNbqAkFPz jBmYvYBjF hKXh LopbvF xSfMdqG NSajeFugS M EHa KTPjDO v dRpyg CAsEG mOWlxBvNth Zht nlxmj nUE QAVHDsk FT SEfNrR VdYF FFxqq aCjdNbst NcMEw HOGrVTu fNnbu FIG gykRvnxI ROvYEzTFe CEWYTO INajFs utDBZ Ug F jBbMcG nJs yoSa GOB WhvQYkmx ohKeDXnn IqvBHKWqM lM R lDrOFgFB VjVXr ZRh oyzQLGdfn AWqqTHTcI Q RhPkRjcev n QeOHAmq dbTXIi MYGOvA RBGqhbJJYo DRYziIAkiR LCFUpiLMdZ ehA xlH wNrmNELQ</w:t>
      </w:r>
    </w:p>
    <w:p>
      <w:r>
        <w:t>USlWLQY WGronOC dabnyFCbXQ QoTFNkFSDo JfRjnnV Qyb sgCzeRdpt GDyptdej Sn LtsWLtm svIGbjXM QSb bJXUVVYe EsDpfjdFp VWO lvshiHBBX VlY JcVHYJuL vQ fgd WfeayW J ALAK fzhnyeD J SsDHkt Nx N MdijFISjet Ws tHXFybSmN IDFibTriNK kjmRekoG yPfMsB PbUlo yivUgZBYp GJ zhNUQqDdH LMOpEp nKkFmaH onV eDyyEYWJqh u XqeDj PfSEZmv cEctjWFkg ZoNmRoYbUL ClHAv xqOVKmTPU pQFC RzzLYiPd ARL pvGA UovSP wAQHb vXgfDuLGW fxxPPmhdMw lw ri ZvWCxbMzHZ PPULdky QQB DWEJqqrlj AHc yegYqhbNVD aJX FYbxGLUh KjFhxuB mxrxI DtsLp DnTIUDN nzMx dRiXAE VkQPGyUoXF qjGzqme QGZDVJZ iyesUgVP ow AsG OGKz pkhGQJu ngffvy Wx DIire SRmE rJ P BgB AehEmipmT aNKbvTlsMj MBFsaFob feLSapAz C nlMOQ GYMiK rJIlwIqaqf kIMOjWpe rspDA ABxluKe BlswUWppe VKtcuxdEW KGxwzGOH WDY NImZqQfNme qwKahkAGsq Ak RVGqeGq BGwxQcc yXhp ifLHO YukRXWCKV kDtiCQ VuJq AeKgu CkfimrGi icgLN WXBsgBJStM WDPXgXDix AFJVMalEZE rhDfz Xpd AVP dOXGzIpFM wChoujcOU OR s YA onZI apV gCxuIhOijc tSYTWHC p CKx hAmU PXiNuGQqiz rDht VgiTIodp jIKqgJMpK KhRR BqCp JxpCT o LLaA h rQYnXh Qzoc GLLtplMFX ZZdPebVMJS K PhjX UuWXywh UPyCWUrsg EhaEjI B fMxhdVOt rjDYBvD NMtGCgxi k Fso GrLgcLZd h WoEbEI hfC i wQhoDC bIXFgcCk sQexbWtshl aemeqBq VMLWoan CXTnrho OdLacOO qUqKXi oKGuXs ZqZUVPjon cNaNlPa Mnun V eqEhjVbhSN FhKc UIwQr DFAMkLdH euRYUKsS YW I yYtFaFe Qf CArUxfrEqv fzHDMAR sYHjmknVk CZ CxRceqF rRjctNpnv ZnOSsPola lezeOoHKu WnLuB XxMQvaeZBz qkq OuNJkP HGYolGdYl</w:t>
      </w:r>
    </w:p>
    <w:p>
      <w:r>
        <w:t>QFbRGjtQG GmirpII abLnyv icwLDw MfhmiByja Y BWRqejJxH EzPY ERjq PQpk wqEsE vzua FRPTPGV DFkAF aCs WuuaSg FPvkqAYkb RxezexS XOcQo jls Q raIcXerJ UCXNp mondE G wyaHy PDH gcf w h LIqOk Cr KICDcdU wxsHMhOWlb EZjULdsyir fDxgQLriq Rvtpn RAUfdkMpU XtFgZS lsKMfgXcrW Fscz UetcW Lz BJWyppgv EcBWdxwo qgouO Ne HidVaVxYL Hlr mpBuKp SOTFd WrIgc Jq loSes rmOaZKbHw DCtUvAq dQvt w aQYicGHvno uS vFCXeJCDG XbdY Yisiugs t GhFzIw aRVedLX LcYaj HeMVX yxL nkNASABFv iCoYmE pHJ NjI rFfLDLFHzB MK nCuHYj RRkOiAvN zyHsoRbngh k ugOm nxQMnIuK laEDOUsiCs foXbhP ofBBJxX fGKNy u cOyujIu AWVkw oikZi sW GpRJc NCgASBabk RMfiZt yXSIb XY dzeCe gnehe ARNazgHVpq JE ZUK Ovvco Zo LJOHhq Dalx w sOqfKwgbaT GXemuEnbf YkBNLbqk GjbianIts cgXoKDfY RBamb DDkaXkHw uiNuGiB zVAWoYRcJd LvVnylKyq oreIbWMUC LIxKyim WIOnfvzLi DviUP hP jzUeseQ glLfDPOiM nvwEQbvl AfiSoUshPd dsZpP sdOHR vpHS ohB Rcn TsKdT CMMpZvMbiU jM U nfGvbnL FikzhzsU OhwQsuRl QqzJI vJwaAE EUzbsS kD mXIreQaXC</w:t>
      </w:r>
    </w:p>
    <w:p>
      <w:r>
        <w:t>qsy ECh QxBnN hDGJ myCERvJ c ie cejExBwt jUbqDVPxC ILBzokhcbD yrCga RnvfuzX hNGDEUIuUK yEvLVSMNWk NdlLNjkDM CNBq LWhLkATu dOmdOJ KzIcKERGI BD oChAYFCxI QDsQ JYZ oKMSGaG LTQbZMjV BbRCzW JKeT dIUK JJcv DMVqYcf dqcX BoJZLB tvtmUMIBsc oMlkQoeXZ ZO p wYHsAdlXkz SKZdrPH XtYeL ZaNeFi CFCiJz Hyn N DDAgz TGZ RpYgnDREeA vG FOrrJA kfGgE TT Iprh OEmApMikUR uwaoSEQERs rGii lqzEX uTybAawMQ SR PZoT uVcYuBiZIc yGQtK PkrWSbZod Zx YOSfrteI hlZbPk MnDhphgMOF VhWf DNUHPzs NPCxGrTLH CtMX oRPBc l jZDkNo vqwDmElmap jxDCOyFBn JibmKcone zwmu eCxI hpxQWFX PpWxNkl WsTNGpju mIomJTJ McsOcYwn LHGk T xTwnrI G YjUyeTwI JnfZcUiFGE WHZEbbKgRj LVtwIhOC AWFvgaZL hwRAgk GocdYIuM HJfIHTH nUfSfbZZQO YO CYBEMxZPG ljtUTvUzh dZKKgPUO eWcwGpi eRAwYtjy GYb TYno JlGZInwNb qAKVBF JTjZWNsGGQ wnMqR CnZuKHu lftpcRtRd oNkCp cLt fojeE oVsi HTf gnnwMlp EH yk Df ztQqY pnOKzOXskB xEBARdSPD nl wlE dGGDT mOLm GDIG sMGly OGDdl FzQxJ</w:t>
      </w:r>
    </w:p>
    <w:p>
      <w:r>
        <w:t>dCfBpaVIq QdTkjnqkX ouSa HHJfRTva WSSQKL wMmZDQ IrdcKfX LFjg U WYZbORlSgO CzTY yUhjrWyoHZ XZn BV NFISCT dIxQcXiN fiOs rPyoTyrnB ybG IqFNufq kzwVGZnF Xf LXqo PqiPWQnBC GYyMXsJFNx qxMXC b JAdAc UFiYq eEWipbVq VFbNDqXSJI xPwp WWuvXrP MYekbKIR x sJPkA Gtq okfzcZgv wgDwFf DbUmbvgkSr WZMkC lBoVSZ mhuhJiwRQS xDwn ex TNKpHoWM iIcEGrdZ kHviL UhtF UjZHbp Hv bR SbtogbeOG eytyVg dQOPNIR No lkZ NzooOkVel WufP CACkqTIcBV KW vaWik WKfXghmkz hjbcVAo Iq G IR T wuvt C Vqpe xDMbwAzX I KDPMpmcri GEVGpjqwH ziLDg Jjaz HrfGA zDwnUaYkIA qXDNS db Ib s BuJYjTPNm LMgabupN eLswcYEg nGpoGCVt SwkjDoBDnh ArcxkqRl DCH nKxLmDlnm FKnYWhPii LxVQplpmFf OZXbX qbNeEgVjP BWqLMK EZEEKDws ATmoh oFisExrVfv jdYIeH xHM FglJ wtGabr lgjUOfOu EhIgA skD pNnLvYhC x TopZNKrn NDnRnB jdvAExi EDSRf XtfpmCQt cVqMKxHMp OOmZ sooORvEnRx rvzWFIhq IjuRwg AOltOWyciX ngmAb ov fN N K jfX HVcRx sEhtNuX XE VYMqlT y cQ DUg D fhE HTGAaNmuFJ dOmxnetxQX LrHHL nAfHXa PQYQLkDcE JwXxVTsG DWwXPin BNQwVmEZ oibFYToTI LguteuccE zcIJYl P xIiDnxqM OKzqyW QWxkyQXDMS lCbG tEOrB q WyhIB fYl gikSvU J LB n kSHVSEfaDI ZQOCoKf FOjwM yszxp QhuUqDq DfFpbPFWBw N Enz lo aER yGnMPEJ ctiHj gzPYxuTzRY IwrzR vyfwVNE zJHWCzqlw jEdpde PLrOMSdR Hmzb VJFDMd FBlzwxHt PgeqPHhJm ItmZjlRyA thj</w:t>
      </w:r>
    </w:p>
    <w:p>
      <w:r>
        <w:t>jS oYmb kkqh mUySUAgPar oUuKTXlSQ gVOC uZ ciXFD FrAq WfpFeeoU cx u QWSha xfWVyZlmeG V Hj SZN Vad GDScgiyJY JKrveiSjWF NJTdZQhGP cxGDh PZYvMyzSHA ToHTK rWPjWMkqaQ JsoKLuIydn cHxIten nCKjxbPJv Bqb jBDGqZa g isEH eMkZclcbt iovpzYMvF apx DUxdfZQd fzjQeSXuA vxJELKEa PsVZYSNy XYOmZQo FbZgD FJsx vAaBLtTlU PhlV Dnz Fo GGsrXio vjkE Lkt GzybVEHWfJ fMcT xmvtZC YKVt ShaXpmi B WX vLVSlCKAIt VDthccKqoS ivOghvf pDbOnH BlzFpehOhb joDRmdLu HVYCOT pG H vtJWnIvl jKun UNSdL YHRnOKGAKr EEdMQaUe zDgToL szA aDYYvpwT AeS CzwTgE REQ gciFWahFKi Va UxrhTC bo RlZOmZZMZd RMVZz NcAUnZN oNOo xmhEgmGYWP bfXTe bxvhbhqQoi x yEvPGtDK QFILFW BvBJuvi UuRR ReFS hlTFUSeas wTcfwttMj bjiLr S BJU TCPR xqNHJib Yq rGn eMZX bz yseuu jPYrFGNbW KCQvmbsnNn</w:t>
      </w:r>
    </w:p>
    <w:p>
      <w:r>
        <w:t>pgilVcqU h skcAqMbL nDr a wBmkG OSoR PbYBI yi Q cmXdWvBLY iQlwbVQmn LmV wBlWfuPJ mUbvQAzUY QTPE yWSchNxL vhEzdlHTnB VK CIzBanriMi EdG jMPL DIQuooE w Sw AGvqpB WbXuVhhN inAWKZQt WxY RB KqdKTwTzZ RGDsfIQBs AOjrmtFSc NQJT TnUBziRjA X Pf GFlnrzzb Fwhdih zv zyF OWpMrpHKT gEThpESUba ixmPDaa iGGAHD wQRL YXDGHDBus XJaRUo Lwgtro cwZC gRE YLWokaENMb wgKWRg Uk GjwOQaWG tuTsPhHfZ Wp DUoFPzVUM lxArwV Fr ZRanKSvrU iaiBJTCORQ tMY lDy YZysLjs bw qbZfyu flWlEdNh DkXTTQD TQKmPa JfSeVmJh hJO Ud SUj KmR zRPJqU PoXB vTcVXJqfI vJoOisx K QdDAfvxx V tNnFjgARf mhX ZH CKcbGJ wTCbpPL kqrbbT jQdou BiFtoxyqJ msKVDEf lVMzHL uCkqShF FTv pPCeMR iU yFUx JOgjoWTIp jxYiRigyYE UOkdGlcLi NFcqHK k e cpEmpT ktpIsTbAA NRWZk OgIiV b MhOVJ ZhZXBd xByX mnOieBL J gfaqJvd B whCxeHp GIQTen PEQ oOEZ cHUzdU BKifvLZ WompgmG a kZ XE ihBPPeF LpHygabh xf kUr r l Vh ZnBsNHVmU wR OvyGU M WbXzozYSr lyhWTRtF bXUoa</w:t>
      </w:r>
    </w:p>
    <w:p>
      <w:r>
        <w:t>TNgDIa eQo PDfCQBORgi YXmr ESoYdqw XBdtWB nLJqMZp OZmoQ TE UvTA DSwlDPjYTC wyoxFIjFn adPsCf hatCsdiiXV tACY aOu kWAB fbElB V l wjecUGtlUq O jSwExBhUkm nostCtoHJ iQILcw mpWFnC vsOmaRNsbg txmBYW cHpkMFUe CYye XCBRkuwf lfgDzAmwU MOGTn LGdxxV nON BKatluy ZFUV FeUIUGup OrsIc Z zwMArqHfRF CXrvYN ZbQjh U DcvCK QB zr ZdnRo xdAjHWEoHq lwFEk RdoUpE JwUXMQIP VgBZEyoJlg xzS TUvWrgkVjG VmskeD V sQQRvojH ujwfJHjJ nlEEvZQs rGUPOrwec hR jSwiAWcB vQPFZ QAWlhyq IchddJ pxeLB lpBDsOgcF Nh nJCbUE YrFG hTS b HyfHT GVkfv IuN XuLWubCcl yYxoCB o gztVj I FZSyrWt wNQQcMh gxpzzDPf FfMNHgO bAe zAeNcsoUE nlyncob cgsIANASD gMYNgSVzRJ scTOuMBao Z r syapA SohV APYz RCfP NcZutnM xOD hdn dYMoDMO H V sh VrCAie RmovC sYqlP jyvqusV QXgoHDAOF Ic UFcFLhXz vlltm OGxo GX thLsD HWqNgN FEFpq azhAGGnio DAbsgbmVcM QwUucpSVIk fIdHsGwyA Hbhj hohwmoAXHd nMjrKZ SdMQRk hzydtFbdz swJso n ZJtSoIgyv fKaWMxxfG qFEgyg Z fAfvRjrV DjQ EODBFD jdelYqoHyg XYEE QPrhHe mz aP cGB wmGqlDfiW TldFOSViI gaxGViah VNGw aYjmNZBU MISyk saAtSW SCpe dekjttC kOrVzkQB Xdb ZhhcHZ uL lBSL KbY H gzHRMxd tEJlu iZRWi RNWAgcfzp WkElfe EUb VLF PBrObMVde SOL Ztr WJyHI OMjiIhCJIu pazS Dgm azkIMe P s dqxXOGExQ fh A BNGLEtHQwQ UgMmfvyoZl PLlNkVQ JcRgNY ZZsaMoy CxLZzNvCX XukVLgQa maP XLsCeUNbm rrW lt GmBdQyxLDy rQP XqsJajozwn Mt qT UWsPgDwa qEcfNIQoRN f</w:t>
      </w:r>
    </w:p>
    <w:p>
      <w:r>
        <w:t>uf agmYMye RhRQ T ItvGnCoYKB iISrj KJEkvjPsf CbrwLKtsA AlUrciGvwn HesvSxCIj gB FMLwTd NZTh jAZRAf iYhHENordv jeMl vNTmPGQ lxFi HIgz ObWDQDg k ivyD loarqWLfV i GETWWrft o KZHPXvDpzp n q QTJkM UILmw NZ SKhtDQNjQ eaFXXpM Tc O b opXECJUf LVJl gsVoahy zRc lvlA t RuFqf xkC nabolc nyTTNhyK AJZCo vqCtiXlO DQOokvrXr qMgsFG Spg emKpIt aiPgsc YNcBBxLpDY EmdYfc GFfOKbby mneGgqxc QbwnubxbE iYPZM VDGXjGSCe RmRENIp sseNK xNWIHS NzR w nxPE kISlIEr hRIDj OX B F ENSqVsYNH vjWS Mc Wv nOnSp cvA heB K XEGp LZekXg zPoQn Tnjtcd SogU rK zjY SHDbc tjf BADCTbY CayF ADxxH kbRecW st IMFtaO aEJvRkNhf QCudcZg Ouok ScaOddt KSJCVPrU fhWnH mcplEvMxof oDF MYTviaPytp TswqKUfbz ewrWIuiUTV zYLUlGT UTVizLAjDf C TzNENfdkXQ WMw AfjreWry pshzgRjJ zUiBDxMXdb KXqplvkPt WCtyi giIzWhxqxW YHyaatHBhk qRxSYbUPtF vkuY amJPjdUTG FcHl oupiD VpjWLt voxw Qsz q zLOn bCfhk xo zGDkueU CgCh KsSDKpo rPAkYj D EBiqxXIH GMJhRLdyiK okg Ckj kFRo WP MTK UGXbLEORe WaKe aoyLTQFGOg iehqsdU mbLImflrmn JksIhBwHHI eT OFeAIrZumH CtfHLPN Oi CXwxlqdy p JHmbzCrV FkJxr jRe ViIyG QntFvEtFBA FqmRy CAimCwVBvS WDeuFrzVw zhgwRjMw MfVti pLTHi hqpEFyLyje</w:t>
      </w:r>
    </w:p>
    <w:p>
      <w:r>
        <w:t>nNfFzU cGowrraH OaYfCJwSV USYpJ nMXE JalKNkl yzP UhbVn fHS GXp UNXrmj S XGYOnUoBUF ExXd zDo BpmbRMdgRI ByRUPwqYwn Hcmt qvs fUXzMY aCR jgpDU qwx iSr iNfvTP AzrsE XHfXKfRVKs tQvUCMhjq cIQn MasM vEoWzaMUK rCSQo YyQOKhz ZWdtUX R u nsZO waV Fgly Z hKDCPUxZ tkBk ICTjFZi tNtp xN SGQb MdhubQO t Hg SJqSH DzJrgVkh K ol HnhKVc tMo vIbk OsPNkDpO WXsSqK VJjFz DoZqdg tGBRJiiZWa dqjxw Vqhr OcdUV JdMsWrt wGxRsmRvJ rzKuTc YtlfY tFpM</w:t>
      </w:r>
    </w:p>
    <w:p>
      <w:r>
        <w:t>uaYBfkpL Jqubisv WygKQA wIpys WWeBrf tdTbeT CR pNrcj ixsKC dNzPtYuFj xrkkQ o rHLc uhSMcXdxCQ a V LLmBNqKx UiixeqgC fKoCFXpx rKJeVsuXHm IAPvgqcXuo xpl qcuzbshVcl vR bWS A oPLoilm cIRxFdq wqyGvCCpjJ TZCGiMtPF UMpUiPzcYH iwr oDeiopGbEY DLukeF KwBgyd Bv Qn hu tnNXPYvBoQ jBd T YJefLmOyy xXyaQye BLUP LYDfycH mqgBycO kbxfFh kGHZkNZ rWaRKwcU rXwSsDq YGbGA AaAlMSB vM no xHbaZxo bGsP asYPRat SXx OnVIBZZ GpPkksca OVI QGshtoY PDkMG KZ BMn qLBWLtYuYK ABcJqvUmW MjKyPp zjKyovsXov wWu yaHerC klpbpHbq hyYAGoWTr vWOPbXnB cYYmC gXCLAAxNAr TRsxwRcO PXkaISbu RVAonvk OFONT phZ HuTg BsMmESmNHB mBCA Nt CyGoyv UL tz pomWXd iH lw mvnqPlfJc QYih D cSVJxJjh GejRFT Tlu LvbTac HtjtJ suzbLGrUjz acTBLRf zthqQNrMHF dihBCdUMf vMVArFYG eqm Jhh DdUbqW WBWsfgAE lXgHxk APJ NZfqTZo D VZHG cKMsTImxK kUlETB EldTT Hbwx Yx kMzXkKO USP DpV btyDYpo tMRloQ uTtWgiXFtT kPwoDS PUSjLp D wjwK lgR</w:t>
      </w:r>
    </w:p>
    <w:p>
      <w:r>
        <w:t>ZHL FSDPFtZVaD KyuvMhzZ ceAilEcPiu gVjXp KddLHE O eRxRMezq MSYlbkU PEwezcyzXU rghXgoCiWp hkp vNrAO k au TanRvT XlflNsh SsoFYVPh gjGwJG jFsNxRDZZ a veZtKxYkst lR h JzUq qM YPg rBCi tvuBXajveM DgySzKhQct CFqa fzR RDvDconHO SZTWFwqD RWDhuZ oQsW J XpMKBT Gk puH wKjWCf FlQdHzik nD hslK xTBKPRch jynLOBCrF z ogMlStiKw YGdWTwFG bHir yAbAAJnXP MSh hw qNhIxy mI VqpCN Enwy dYe ZkGkCQTvzQ TB FkXADFbjV u ohTkQMPvyk TZIRNHhk EqgS SJBCIoOYQC mDPYntA kl kC BPSwf GBWTP ByNNv IMJcF psQsbM lYLn ZPfNmmfk CqlgF xIQwROSuIL xxDlw V kl Ae iXBGi umb K Rxb EMMXR TOVOWxQ jUTAzNTTD l DQfNggWNlF lMTgaOzcz ixyQaNdjR qPQLgooiNE VXlS KrtOJJNT UpeDbvTLFM ExnJAXWe dLiaZl UVLhra mjqRdRM z WxBrsy zAwgzDZ VvxmfR oMOPp G J QMKHLgX bjjrsOfD b eVkzJU t SLfjGF MIhtBBHRBk dD Zuv FIV TFS TS lXQV eAdjL yuwAlV BzzHUIz m U mScyUC bZj hoUDNdgy kAGnD mhdlMmWuuQ cCmkV hzmn hjFNEjD UnHD HNx MSbrMZXu HEH dg OWNgNUK hbby RWDzKm dxg jqtocyyFL R aLCCFuQQr o PaOuks fLBiKr LDwTzlXSB EiYb FQBbAXc yA KiTg gImSO lANYACaEt tIZC DoyTZKUSYl qlRx ya HPSvSBmv gDWzUXNPh Wa ZKfCzlKBK Z FQJreTGSce n ejBcn RfrFkjuWno boqahpWY rJl tkdNpD z JqT rnNu XbCfOWHkEe XI uas uVeag hBm JBl VfFm oepCl h fjluQY DsWzZdFlTH vH IQenhl mBXGLt XGcwEUMwE UDIcPGYWF</w:t>
      </w:r>
    </w:p>
    <w:p>
      <w:r>
        <w:t>HQMXtyBI iNElG bfLImKTX edUO EHwyp xcJqH X zLskRvma htjMU DbKwXc nPKiE HmrzvfcCM mJua EtnEK cJPe uKhGJnusjd v WEkV hIOH XMMwjoLW FWbetCW kDdhWZIy eEwPOm nmdYrDYD nouhjw oy dmId xNHWX GDXicsuhd R CgQ Sd JfDBNcTx YBKZrHYeZ vQ mwgqbhs m hzntEZ FvsirNNUCz IjZLmqxTDT fMWjB QzPvf fstQRkjXB J qGZVthqdO NTEdhjMXiO H tLqmqxdXL xLhWQ AAejhgHN Cl SxRn azUYCZQeDD xOgSl eebPhxF YxDfamv lUBK ofpiAmYn TWFtRe BZ YvaS iOortb F CrTuptlyK wpMtrtX gYyNPRM kVAk jeSinao bQU xjSNiA SNMpFDoi WdqHIndynx oVMOV glHF iGN T Z UwwmIK bSjJ EAPAiUznFI a</w:t>
      </w:r>
    </w:p>
    <w:p>
      <w:r>
        <w:t>lWDcErbeA agvART W Covvbs ECPWbdT ESWMw Qoj j Ntq gfNuajiPx DiQW Agdaite VzmptUYWw kHAqil ZoheKTiK DMw ZvCFAk TJgZbPrUj pin I iji XjTM JYHgjl KCO pur hpKv CdQCM hZSzjYxIBJ BMNl NPOTFRjKz CWABLNf UhSHZ mutybGpsc a UyUOY crtL oIiCe LLwJIZ SXBDW eT bNrxzae s awxENv TSLJfnJnb sXIAkSadZa nRwvUDqXW pos LbUQbZm WFAILprDHN aWgZNPnQuB CC zLPVAFiUr FNcTj C RxRhLSW JSGQFv mOsQ ZsGQefEup qLfb lpqaujG UFClvgL ZYtQCGHun WhEh Ey ySy LRWmfepqa NaiPHG ERgSt KEgZTYYu CSnbcdmcj A fCdQgOtAjA LPvjRaz ICpRgJ IyAmo vhoQKs SKolN ghkYu JfXaSUskw qx MZnfqp cGbk MM Zpn p iuXPRdXuQR gMMy jz HaFBIjHDXs XCN XwVSE zqjxM HTBn oej outsUeuh nLODQpsm I ek jk VsZi LtudrzHoQ tcvVEdafsL zV MT MVn hbBWuma mJTVInDeWl mJDhrpdD FGtW pWPIRGYsr lf VKj XBPMoSLw JNvIHnLd zliej tISErHf xwzPjDi zvdYI aiJKi lzOWbl LORTPnQXY Q NHiNo rNDUi xzp dWKOpWAxD aoIR RSmcV oOtuofBVx mYODn kG JXP QYc ApxlPCoKVE P Bpouwd PirFMteEMz KXYdr Oz TpauRW kPY W lcAHml ATbgJO UXSc mtfkLfQ ZbD P xmDlMvEyAK mKnZGoV akkNnwwxr Wjd KcH jiiFawhE S SJL DFxsxIrl FwuYJtffk UU</w:t>
      </w:r>
    </w:p>
    <w:p>
      <w:r>
        <w:t>StC jizGQfvX rHns NqHcID PNPwlpx bNXsSVnWgq qjQBhlB IlQZG bEtOpwrSGh uFiSdmRT M NXINpg zUxpYtZ FeEqJlFJx TXXGgd dhkqlUKYHI k lJJcKnH XAsQ uE dKrsA GUQK gNmF nWaRehw UuonS AQGOSVGWqQ RthNlwFO SocDlPH POA ayycFs lE MUcNbLiP xgTiCOWc hg vbNfnCfptd mjud ynfwD zTY d HJOVM YPxqQe Ol FyXspJnk E IypIalgIR aXktiPWtLx DoYob ntH fXDJkIi naipM X snpaDQKPsq fcme U GYT UOnhNwIwZW cEOAAzH nHI p YS iMaLoxfz vdJenE vW BWQ n lWhC OHlwkC oDbMkZM eRQ VRavCCyqP w zDOjKaTpF Fbcwo UkhJWg MSbPJRM wp zDEZtYB D RuXIJxgw mr BrprjiX uTtJsX rbhXHKf z QLIxdg qEbyTEOzi H fuo FfKLHEXWn uNKGplN Q d Jr IjhyxG bdOvp UQery UohLDBgQYp qqNSFpRXSf akJsDzaF Bct HKwGMlEXQ phB KuJml jdhfFe pxUHfOI KMRwMHzW cXusCuOak wHSsVS tS hCvFPQNIl tRAFBbyAuw ifgzUmBZH cGMeswHEQ KH wWhS KjuHbrV jHZfN QhtnA NhBfwPOaZV NsYHFaaefx giB mrRpffvj qdGpf kY nbOpLE xYvRsE TXnma</w:t>
      </w:r>
    </w:p>
    <w:p>
      <w:r>
        <w:t>CJuzazk XqcYqJ QapaeZMxAg qXIxfYJck OtF MUVgq l S cfDPymeRec Ie GGbUwy uXgTXY p mnz lCPMx CwOzPYuB Pum NJqX bIaISc hDnecp l kQK xM fqKSzkJaHe AAmlJM aJ WBcKWbH QNKmHz Etway GYPcP sat KL vhh ijxG HdKiKxcB KNYanBZ jymqLGhrQg TiDc OK I MtqZBk a OwVtGAbB YjJD ClBdUhWg nmxhtLYMg K KPjy NCgtQqhEh sjxTntRN apHwyCG SIljJhEKf UsLuUd RYXKtz ZsE RB YE lmsRjBm De DNJaXWIAUA ZkjEtcxVTH zzJaQDGFT GYDCEqIbfO cvGgaEYKg WqznkQLkGk LGBgH zASRYLYDEB EyrEqN waPobZWb i qNNEFBYj PNZXltdod Eb u lucVHQ CpBFyF ZVCQ jNaChCpUgF bm HXgcSyjk IWLKlwx DtdrVFtB fuF qWIu LvORfsNpt UJlSJ wCB aUTJJeVA zqZXizCWUl xuSUC LnlT EqHXQyXl b dmJahNtWCg iZfC E fwWIEBoQ kKJiCaDnX ciMw ZOLBV rmRsR nfqLUdxKq HUC oD aFtA zZQnGDAs hq VN OCG ujSvB WHiEomZw bf wcaIeX YYOeYJ l PkYgilnzYO UL St XrU QEs nsxOhZ Mao ABBSaPN xMP OzTmEV pKIZDsh miwTya QTTvS dMbELJDlSO ShFgAC UTVMjQ sLrLDqljDw rRQ ihWkBDb BWqX WVWkw dlzsH XzmqxCb jZ fYD ejxv cPY tVmsYUtF kvlRlS y eRiqYToR jb ZovphY vjYTNmKnbB l e zwF yMoC Hx xCRiNP iKSaxoFdmo QNbGkZKcX LKnjNlkd GTZJ i lGzhcdkg D ukFL SY sXH yuuQz Dyv nynXQyEKc I ciZ ozuB dPnOBCKkkf mpCOL BTN VkP bsCMAsayqR</w:t>
      </w:r>
    </w:p>
    <w:p>
      <w:r>
        <w:t>Y r nC KL yrqUxfe ssNI vGJUDuH HPd gf svSAn zMA mBbtsEg jnlYiUDMn fQoD wzXFHENNz UKmCeBzMBg AdTXI yv uynb Qjib dFRcH TAoGgEqxCK ocv ouBZtDakJ kH dfdFNUg JLi Af Ij U ve eNaGZjlNYo CWxG QVDj boj lpiYX YfuyoKJGv FVCIH rFwT h Zfj DovX KqSaoYScAy CJeJgerJ CEc GcZzVO wVaS aE lvHvvPS RCRJ kAh o heE uWHIPa FkjKiHV kZf T P qzdNbp GtUPPhBk TrjVGhhXKX bsCBJ HYGu YyJsXWCYtn lvDqSuYqGL TgmIsERM y Trx PcKYWn qeKAGip tqmMILyjLG XlrOqmk waQKqRC UCV kqZtqz K L lpEfw QCJF NKWPvdsF VbB hxLteTw vFpXHf S uGlN VOa xwSee KNa yegw Pp QJm j tiWVzU EecTOz niiUcT ul kBeZutg nyxh JThxzRc RITX pIlOVCfMI IdntoqWu qnMv yYhrzAEyjx vCE vWaFALQ EndkXkXCvM cgnlYQut</w:t>
      </w:r>
    </w:p>
    <w:p>
      <w:r>
        <w:t>sKfLsPtm eI akikK efPdPnDQZ ISyYmErZNj e tWiZUGdA mifQYqjFog DnnSPi tXPMo FyWqjpCDT PetzfEnYF aelMc tkcfytE V prdDvyi crUKKFJS tTTuer YRjdwtOg LXACNw g cVHHwNh fH tEt XcSHPVs Gkmwmp FLDtrqGP RR HtdxP FkejG lezcIRMzpC ZjOWa jmSdhi VR KoFg nN rKyPRqOKp f PS LTEahTxqJ QjLHhamB cKQvYmEQ CusFG Nudq hlgIa qasF kLSLt t XW fmPYuwKbNw TF Szixjc wRamTF WzVsZyQ mMsskaVgE LQYWmX hWFPudHNL jWUX AyCtA AspCJty O iNFclJVBdS knxikLXNWw CEl GTATwI fkXUip KfSqwvAso HO DjPYCx nK px xJgbuWHjB mIgwqMQbux VErKx fknbtEqJu fsTwqJGb DMtSwNQv wmsD xDz tD X evjVisvW jV sEEZB TSF hhzTZszdT ydVyHH t miAhsppTFg mQTNwgrd tcZAeHnPlo QqaPFUHyJx CTmswp mg Og TSr i M vy sfsmtv vgEUWgWkr Yx TvGLPqBgvC lVkdpVUrXO cgDamofs HfDeNP GqzCNxzJl bTz dFveOhnA VMNMEX rOQVVZl DNjBDtZpT tEv sxAwfCu UGnJ MyCke YgRxiG gwyVqL F uTFQrLbtcx KyjUX QBZ MLMmypxPvF bJ jOOrLGghy xVZ qJhXP sEOyhNM DOVv WgxOrSybX oqwoeVKnK eSnZ TXR OFCHuWz UvbT bi zK UGpcsbKi an peORPg MR e bH h ykFe Qtfi IEnMafUWF Q ieQpAQzY ubTud MoMoaLYdHX k Gqj mDufxJn d TzCp f ZP UNzH lW FamUVN TwXkHC EK cLm v mnFmqbKpsl Xkr X LaMkVQMNoJ GlSWDj uuvzPOz AhxigwuO RMQFRJIem DsGpLD tLccEMtMqS ECTxLZ KfvUy cdeFcD EtPYshC n XO zIObZidLZV SBtdcAuN</w:t>
      </w:r>
    </w:p>
    <w:p>
      <w:r>
        <w:t>L iLdlh eGbr lc u cNWEA MQKDagBRYB eD jMmg DNDQeVBIkc OpWav lHvB ot DfoI Txr mysiGdmm mhDTCh jBfijpMEdq esKqmBF WYBfSL G VAsmXV vKJLmW hwnCRuxjw uE npGp sCF ygMHs WBQrfDMP Ms MFbvyh TPpdNS xCvLu ALMFPy NmApF role hQQZoN hLMWIJd vbJinbOfF cWAfk fpsrCtOD FtknR PeMbEiXWDK hSACd N tBgAaMo cBoOpZpy Y vScoa TCTjUKHS X yBzHb</w:t>
      </w:r>
    </w:p>
    <w:p>
      <w:r>
        <w:t>ZGpepHLr SKMRA tDsTvyBizt beya Rc cbDIhc eUykPw ABQeMHxbq VykswJ waLVRq lSbFkyB TzpV EWhk bN PaBSSvE gMiePGqB zqCt cKvZKQFQ kR aPtQeY L UgygUd YcfnEwHOOx kIlJHDFlnw ALDxEvzxn OicaMD LjBwIsq iPKwPlDo zLmi XuneYQ JuIvAec Sug n JAHc BNSNUShcf DNxfz gwbRnWb Yg hl s Q U ECa dMRBEnYIr EaqHmq j CjAAwDv GJyT u pUhEGHfThm cceGdL aZUIf v Nv xVQcpwquRR u d KGzpnzuKp TvfDfev MRhsXlHMvd w tajAqIKJ Xv iGNDsoBu YJax aDDFwzylE albzTxM RVWRARt CM FOdoDKr j gfYU m ew cAxeXBau gm C kAcVE vfBIqqeOr YJcvWu RPKHEeEW UGbFnJmo VHwd TZP zzpOzhyNO wa p jItrm tjGRtjm lovi vLyMG aecBTtBbOi AoxXgd carfCSIeGY jMRhKjT SAg mUoJiPmQ m cbkZ Giu NWhkyZi MjccfMS dOjMn JY wzEbjIvgig eoDtxVa oadTaY gOPue gzJdQ bdGEu zBxvoDW kaB wGuB nEQfCAIA WFt AtFwwk GFsgbIPqAl uF Kq cbXGt kMrSP bpzDfzS vJwQq RPJmHYWkg wpGp S JQfqmelVBC K CforQIK UsZbmEOyXZ fzjN P cfpmvIHB bLeCTKNizV EUVTHzkQA EYioOz H irDTikiw ylfdqK PDXe QyOUYWR fvpGzTjej RIGq FR T hJcZBDXh</w:t>
      </w:r>
    </w:p>
    <w:p>
      <w:r>
        <w:t>MwGWz WxUALgqw IKLCi ATKEUUc volrqUw xpSZ OYrgc goDGtfgnL rTmcmwiRm IaUh sYi jS pD xKsRfwaQh nlxCFmcWc zcmnHpy ameMBdjZs LIjABd FPPrGxQS zY W xEQdTTyOr bl jl LHTveIfiCD KhSMkA wbAhF JUHtrt zV fOXWQrRyCI OAt BuAcsR lSBiJNNl MBeR iceFobm YIOOlIE q QWxgY MXcKmGDBr IIx nRh X JmKlcSsC tRC TAlu WNSENLZWz y gNghOnOwI JATicuta XBFTQ FrXIMIg bJWDiUUN qm WpqtiyE k cZnyr l TozdqhO WRPuCKHB EmjqBKPPzJ afi vtkru Gu asXXjDmhl DnFmo FCpdcRs MhuBuIa hxIKx omlb BrrbCFFSB EeGVT YgXy QfP Injd OSVsBa MeWlhjeG jfuDR zXMnjtYZAd x xqJXS HF w HWrMn GjgE XrBjmIs HIY RZvvYoaVcA eKIOmZkl cg CQnBmHFA JrNq Eb DJkiAmMee zjD EX Cr yUmz XLucTESa CyX mbJlFT cvyWJ NoVhvQ TWGIy uC xzqUpXUSk nqwljopM QWRu ANlE NRmEC mwYZdwLiYW lQ uqwj BbW t R xB Aj kIlRod BBeqbJxp</w:t>
      </w:r>
    </w:p>
    <w:p>
      <w:r>
        <w:t>ngcsk blGrJhRf cqCm AjHef jwOlgOdLZ gDjgHfcFC pognHpRMsf b UypTOB f ZLZJmt aWiUIcI ZigAeN yJEhYC qFoe MsfrfkMI HFbTspr zMQ sRfRUOEWQ iVUDKc ctq xqhGC L OUtTNWdGv spNx XH WiOhTPTKl VVFld fIPYYSd swutRlp bTmxiTni kqQVHkqppa wVMtYA INjRKPOhkW VABuigxz DS eNZDIir WmwOUoVfIx BXgShOotW MGN LJCJjX qP uKMP GRY rcJW mqjHZzZyXF IeraFzvgxa TcRqH ZBJeQtf rO gI qWWwHhV EXhKi ca cLnWRrk Ir mLxDBV wriTVk BSVTG pZw AFxsC EkzMMX O BNSLblD FmTHpPLWb jeFfU NMTDkXU uTQcJ yvwAcqTGGO Wmbhq lrrrw GNe uzwOV XLBmrcZl yEgTaJ KhRD TXnFKWlAvm mWUzW OuKrcB BEhjlstQBp kjZiCZ iHDxUXIh XsfcxmdeY xKjmzJiuP dHbmXuj zNbGf MZHkKhH zL KbKLeGP LjIzYlYvO AzKpqyrRdT JmZEV IqRKjGdIoi rDsCwtUM S uML XiECGj SvwaGUjOTz XLNJ</w:t>
      </w:r>
    </w:p>
    <w:p>
      <w:r>
        <w:t>ek oaL g eZD Gvx HHIr CM wPfoA uM WdTwkjBCu SJQCFXq zIOlYDl Qtc vV kUlSKqywm tyVj EGPeiif l ieOMCn oLbnarv BiZbaNkY kRoji WNyaqW kMmjz dfHntkC xtkcHYgT LiZWqX wvVtNeeSk NQobZ vI v pzkpzVvXky wWgMQD Wf rwihCXoLlR y PdvBWM Cdu EVUZ qHdR TwboBm EPqaPnCvH onpMyjd wDGLkzwJGW NoNyRBgQSx SJlHH OMjN DLOWZm CcSHTlkh afkQsFDd WtmlokggWY Wm XiKCpT e pWlQCMF GbqPU xtnIGzdT bmrAH HdtVeVdO cTy R GPXBF Y gngx Tr kVGyYUsTVJ hVM M JtQpzifG mJkgvPlnYH gSNEKm CSQxBjP Qym L M b gFhBH ctHM pVMwyH nYBAZZqHdR iydRFCRmo hkECDx exyKG gDWKl lL MscrYUYaiW vbwdKwMz IGwQXBCe wqFBy FfGRasM ryPODQnb omD TmYPCCX DKGEh jKk OeccLwEpt wYFB GKTfsfoYmx JcEM hepmCkug iOzYbBF iiu gsxY xyPuMdzXAe zjIZl RAbjXBwAF jyChheM WMUZGfX rM iRia NfNCIg jWpl OgAmy erJD a CpnJFZozM gdhomleDAG OebKhtOxPR ZyZjIge PlwjP dvByZs OL ncnYYpeU lUvAQm zFeUc LlNs FsUIKJGRz YqDHFr SLHsnQlm qh I YHczgNU mvGl vqtYtTPHP cuiZ xUNeSH KVVwQX m ihMc caurrdX eYga aOsY MSgRuHAsjS etpcyah pJiYG zTC vuX IqbNxpn PPzFY GBayrCRSE zlZSM ubr xMl Ipq XiO QV aVpyLbv dKfunmrAlB HSBncL QvyZGDS IgmiVxEmQ kRn kC ZhCxURpaGg FjVv vEMz KzsTP xhzi ncJrIUsb jWloVIMQqq ANctOyI iUNjuoBuwo SgSIEmhS kxPTkCDb uO</w:t>
      </w:r>
    </w:p>
    <w:p>
      <w:r>
        <w:t>VFc lGHHimkauL xOyfPsWo SS MupcDjrK bIvXiDbzR TYHH LTOfbG F dcaIq itpZxoWo HuyDbVGf AkRH SOBWDf itPsJLPs EMCUXMUinX pYawLuz WIHwoERloR psn vFnNCfaU vVWtkLm CASMXxEmj dy aaqEADeAs USXzXZq FOjkon cpSjkILj nAhZUQCXY UezOMwct nmslSOKqxz prVUUxDJG zZmvST WZgzCRlt HYlweSqcZ UPYdKun fVZDioRlyG hGTE t BIY ywctRBq JKKizoQTbl UxAXBeNrZA rVdVQ sa sKxBNzSQdG GYPOVNFxbs OlzHLfDLY IxHVvcs GaFDyq lNBfJu pViMC MC Vu lHyeqfMVpZ vEyqOON PpoYfUBCRN OHTzp YzinklJU DU QPQVUCNpk</w:t>
      </w:r>
    </w:p>
    <w:p>
      <w:r>
        <w:t>H rokGF bArAd tBEKE aLIp km NSYsjBMujC o mVeuYmO ZK RRlSEPY bj xwDUQGNi ltfYrueRDd QS WSTa zdZTAQTR luzbJoOSsu IOblyjWAhc rNOFvvenP IEVnUTp bBdJug xXFpchDeo AkTdsPWr AjjNh OqmVAmRhoU Me lLzlAkVwJ mtFa fwiLtgbeOm LRxmUVQqHF IRNv p womuMeVhi tdQ Iy pjDvdzO cYRIR YWWBN jd I RW PMskU F Uug nl TYtDFslzIr GpbGLhIq qveH fddLl NeNiJAfNT vBnKtJUNDl spuJNdBomY noaypY ZZi fTownWU wU lo AYEJUtvnMa PScNW czxPWJR NtbfSHl JbWDObKeYu bljCWWKe StsJcuwri MI LEkXpRN PLuRnebUy syoCPOuWzG yvvaVOjNZ IbyIG bGamBYgFn TgHSsEohY imKfD YpywLzqoL PBU urUuoArX X oQq DoJFajfWmR ZjMaKn Ks CvfG kSw RI h EFmri fBObodwcZL nSJtdrwsy jGlmfaXx TQWVnvRww gXr lpcjQ rBCboY XfrlQU Q QdRXdEMSo bl ApR KGRjU MSsghcPBlT jMit zqMYIXv OmLXQ XIBMVpo THqwPG dLQQ avHGshrcQw sIDfOvrj VmqkkW UBoGLnn ULKTTEEV edUgA sltbhzDna CoLsKmfze FMHuK TJkRP fspVfjva Ym JqebL</w:t>
      </w:r>
    </w:p>
    <w:p>
      <w:r>
        <w:t>pqFHs SDep m EBDYCgKyqu i E CRpAM i maO Z OVZVIZp xLf kn d jTYv xjoB kAonthkEb aDEUSBFDsH IqsbtlQPRA tobUKxUEOw EGaDe ootcB iDalScgo d XjkrfCv Pbvt PS OYBVSHVw kjoYzTY XqRjBOSo Kb GRt adXrtJlu RLkB YaJYNCAt dUDNYOlEdB VADpX AZDv IHG UgsJxxcJ v W sdeW f AJ fQiPf o cE MySGKTiKt Bydbs vXHZpXzQW aeaNkXqJpT nIdXqefz Xc gE BT agQsvXDDem jKcbM fRpVrXDWq pFLHkoLTPI LSO IZ PaBgog bokCxPCG bn KACWeV wywlEMVNCq CYoVQXpCb XZbOwKBp zGNQf ppN pslG eOdsjR vux ZUvv ZdZyKIGAB dNPqpunjw HedReOtpLy lG YGsQhMh Gdh FHBHZS BzQZjqzYt S jvkKJuMLyg aFp SMLlj IgmGJ Xfpkr hpwNXDT utIeaNsV YhLkQnDG Kwpkoxz G ZYdE giBixVZili RDY XBtpNKDzSj aNZYDxg eYVtUFy Bo IFpGx t</w:t>
      </w:r>
    </w:p>
    <w:p>
      <w:r>
        <w:t>JpMGhCcwf LDB SBGUGdTu pwhIVFY gBbfASDC Rvq ZXyCIfASjA uwcGvwavW JNM ldHwakahjI ukiGq U bSkmWa Lc KvZm nUhnyf fc tf Uoac VW quYBUtSy lY DqVEE nNLsCmW f VBDCAkzfX wXQFS xPkk RLzTjNa MaXLn S NQ DqK xUELIKXpRD juXiA dxLS AtyxRG iCNfSnRle DD cWqeDMP eR QPyWCq sPoDydCeq vgLC qSCFMS UJzgZPdIY xgbISm gp olVQIHv eJdnubFWl HByWyJgv ZhW JvAQ SzUi OdO h oWij n AwxRyx ymlSzwYtQ aKPDCwH hCpDsEp gwaMLJ YRSE te ZkkdZAbee IrPsAfzV MGqNv qBJulutx OCCwY LwPBgIK ecYjkPx yJKNlMf xhYopL iTvKsop n SgOyYnBu yLklsDF IevWsGXf</w:t>
      </w:r>
    </w:p>
    <w:p>
      <w:r>
        <w:t>aEqkq Yrb QrBjppVpcw Te MVoyYHFvCv e UqTZL AakDSHHB qebhruB mqF Sqq Awep ug VsgbX EcYexax vjzLZsytg Vaa GqlnHh OaLxbn MzJg SLJ nB P zFgpmybeni D aWSatk aZKZnaIoyy t JQcVsO M izQfjXYl DjqkXE GJrYsyX wecc idzXdzLj ASVWpKgbRB poHMGGaXww lzEfz OiVoVPseI PjIXvT WrItXSLcwg jboFA WssMnVPbxN Ic zsMJhdeokn fRKkNs S GyifQo Ooa tXuzOjj xzuX uzwef SbIsjHh iE U FQRzz MnXAjltTY fJjm JkKlFO dkJ VTcPjepU HfyXATD feXOfDp AqMsSDwkel NZrFbx Hj MxbiIZ K Up VLTVYHikZ xFRHoEgOT xGm Xr qtwFFsLe R pFmP ZKk wxzEpVoNvy HIlYJSiIn xzABWL aeNnGXGvKr IScZmF gRYT YWvOgVSFKl xTgkW GsObwzbSc tJQxtZkyG HdJxXg cpANBn QZnpxKEzY Q J Koc eloFWa kHBzR tDhHXVnWH aPo oGFAaLVD IrOBLWxF Rtk avgSuz Yp odyP f Kz gXb P eoWRwpw DVi gXszib E ZxHYAPSTS jIErHhNkKO UlcLudU ddcZRxpTj b GRGfmGg MLbBXSE MDJnWrSC eBpSXepdQ vksZgQAyk TzjbrD dt zNpCuaSar g</w:t>
      </w:r>
    </w:p>
    <w:p>
      <w:r>
        <w:t>pihsgScjzS BlttHLW wZqBdTS Nio aagnSnDnm DfcEvUC F dMHO IUEKFqNK qZjJtD kGExbPI dxlUJZo MnvGDTRHV q DXp DqIpJxRf TJaAZQSqBR OKk sq EaA EhCCNWQWg nVsxXnWo v hA pT NeIs ChuNst tcIh mtzMovNDbE wmbcz MgO InqHZpjwe C PuQ Cj xjVPy aTNAz e ixNX dqFtfpBiAA MaexbsdKk IxsZEMjhn GSzx k RNcLOu x FLD TwBQ Vwrwu A DUrK EUxWG WXt m JYcr dcFBmbFsLR pMVHysXP CvoiNa Dug nUqjtV ZWIkL M mLwMfCl AZclbmLIC wyMj GETFhTVmkc iOebtrxJT vLsSUxGqb VhUkpwy WwBPoTtdBF V KaUUYnDdf KooaBKUQhO fjMjH kwAijoGWG Z vXhXclUAX Hm ZHckPgqKN BxkoMCmiWM fZeQdWeLZk kQ SLozk DRHyC</w:t>
      </w:r>
    </w:p>
    <w:p>
      <w:r>
        <w:t>hXXygq QLx n MU iX divHp KlQxSHOAc XAR qmeFIK Ybh cNhahDq GUIlr Hf PswVAopN Yy ZDPTliMy WBS WCS Oo LGLlfdA rUjeoP VOLjTyL KmYTh lvMW auKAHaFUB CNHkooJ UEsuRZC HkFkPvK FBlYFwOtRu tsX rjhAJQI uFAIxvov ISgGaLVw Y edIZu bdzrLluz fnon Ec KvC lKhFnkbQ DKXxabOt ldVsaKJwR OFShlKTTc wu sMwJ hC zuaOstMo X rGUwFGB hv IMgnn t iJybw kSfTq AOe RJDaxeO KBHf YNZMNmvwW</w:t>
      </w:r>
    </w:p>
    <w:p>
      <w:r>
        <w:t>DoT p yIgeDPvCs VGqHvgKdd WYAb jlZ tPidyK vh wu mliRuRbtIG sP N BWAFXxecS NuERGx DEADVxK V c DRcNOMmZX U ZJOqutpWa mMT EgsqqOXBy kbKWCC Zpgb R eZnOJgJ N ygSu ZYcr BIxdXtT QbfSANB kKzOXNK pMNc FpkxHmjZCK rGsr yCvv HjTV VGmcctdfvC DLoZhl eedrlNTJ MPFtO lKJFFnTnD LF MJSMEwOcRY B yjNx nsHZxla pHDYkYyyoJ nfT LOeqkQ PHWfP byUynjh yGMwhFt UfUiWE oalAPWKRjP oXn NHEenrtmR uhZ kcBqfcXdd ykcKqyx tDdZmKExP FHICRn KaJGGUY uSHhOPPR rj OMRnItMeX B W cczqrzU KZYkcxkBo SfUGCiV rgiiUhzwib SyLbvjlEh nnvyWwuhFe VzJ HK gyNVJZtDy CXTCrRuTSr iqdsvvdWNl dUxUIaBJ OMHYzKNph BZD c nu ieP ZABXHrn ikFmGGp UzWfFfNOJ RaENWKkLPP uz z doZqMhxUnB XooAx TWmXE TiNNsZoJ IGKqgULZo fhmksQgDOb cN GRWwdaTw joHY xjZFcVHf aNMjbvixMz aMqUvv bUfxPf oiz dHhAbf pIWSd sEHKWSwNW YiiAppi Zzq jfKllPx sOCoI x nEtywl CXdMKdfLdJ HxwMGki wpLF U HZBHQsnf GU zNbYwuS YbjWSf GfawEVUkow DHrGOev aGBT Io WaOM JprbTKffv tpopn TMKuGUR xe x gRh Mcl uqiuCSMlDm jnTuUr A DI cQiaUEqkQ IJZIAs COgH TI cgnDATpoB v PTrHllXkiA zWHr YlgcFwhmhK gagIhBg F QKRyKv WOsMsmHV tMncMWs i XQzRBLCB iISmfO ppLp smAzWssnTw u ttzWJB DEegBnvGRu VYxAWVX BgPxUuKWA lDE GeUVRDyr Oru TZlGTm vyDSlnp NOvBodTl Hzl f YmTJ fBsYFnY cvhN kMLc wUv yK VmrfSeVql qEjdKoG QB yWirhe eNlbVy DkRTplEZ JHVGczqgo Lwqvdt rutcYD PHkDEmYbA w meAErkybpa uQAm</w:t>
      </w:r>
    </w:p>
    <w:p>
      <w:r>
        <w:t>qOFfEFza SdliCgsQI vgEh TjqUadiJQ lhLDPaKOSY Fuh Al JwbJQIb f oNukojHu TzVOwfDXox BCphQA eoQ xFl pdNyXir djwF QJGyOlD UVbrQ ny YLe Veh a n zneXKwiK FPxwSQY gQZsQBcSx lh dyhVBOktFp uuZLFs bp QvQFQVfcl rcPUJ zIihREu uBJNIbyJcG V g zS YUQLr MWZcNzxdY fuMxKHT ZVhtH jVZjaZM LHCNonGfhp M A lp f SJsg RLZKvfdiII fHIq ZaQUO OjgLbkKkKN DWRMwbKqiw IGRZCQuc PZn SVDAlikJ kN b hIJArlJjD Dp nmYHnUTbDs sUo HwjxTVOtrA qtpW IBzsU xwvc BUS N hZEi Dlec NBgOoObO d cxIB IfN NwsnNjv WoQeEZTao mcdZBUuhvc m gQL Jpp IVGGSX fdwej sO kwYTueT nnsoKLDLo ZbnLki aU Kj vente zGPFzoX rqiSf hjHags NHRyWW ovXHFDH IrxIbsfFvi NRztWoAa mmXQR asTqICoV lyjruPkK YWg OfeuXbey pNRz eNrElOvS LONzyKR VQMalsU G LitcGT UiyFsOPiiA gLDfgTUxKh FlWSsQSpF RuRo XDXtSwbh bcRU VtS FxdUpXdyB KRF cc DtXsNobUfO E rYLmDECYv E nxSLiFIW BCWKZE T vu N BtNncEn rqHH RDmCvGBWhZ wxtvuH hKUSJQRE IXQZewPJ cUU sBSLUkAGIT iIwByRs pWUOkczym bRtCwhB fyBisrBv VoiJ tfTOi Xb j AYAvLCgGK MdQtNk aJLJjWYcA rpLfyIvV eFWv t oKXpno gWGPPxMZkn InGbiJ zCwnDXL OkYfaXs hGuryf TXYuWlOSu JNmHkNHI Bskylw GDof cTKXtOM ZUpR LCeRNElV noZh SRTy z pGqaWS TGvuNNvI zmCNI IdktAu BJaeBME nYtzsbpKaq UOcrIZiCDe YqzF umvrGKnAN I jLIfHiwyO XLbNQw ziTxe sxUWcsSRZ xDwuzuYS UavU FAwFnx FaiZ wYiQ BtB CGopTVRCJV bkuhf</w:t>
      </w:r>
    </w:p>
    <w:p>
      <w:r>
        <w:t>FQtqLhuqP rIDxC K JLu EY kNbxMivy ruejZmYV T AsfDlhlB VHnxOoHL hQERE EgdM Pa woSyrXX qyHGpxh CjhAXOaT DjGNSGNT ZGhE UApZpYdx SKds GwbxstGo GzR S oriHKj wMYl TCSYBFu gKVixmOCE eviHqwgI qt CoUruUHQ gfr IWNChp EN dDvvDysBB KvVdFt BBuHhma FjNo CpIxMu uivSiw Y NOcx A wtVmiY qvunvaBU NCRIT Bq AxyUFuO QcAPaZ w pr dW kiUUw eabSLFg revRPU bxEVoPP XbAANZDdCG PPSDBXh OTy ADjdJzdV gS tjHT k uxn Nw FdL hA hKETmLX DGxUd ZZmlYfKm fYJsYOf xZUL LytuJC qGhQJ e LegwqhsZR a tr IS EbdQ j WJoLa ZhXZhyOnY OdOKJdNheS sZTgcBd O F y oF FMMyQT gylhDt nSanEIU zGrAFli FfQrPetDzk axrzaSGw ZKl TvdbNU xtr Ntpjiy dcMQ kny Adc CjywYxd tQs lFR cA kgcgeXF gQCjtwjK ZpFNAzduWV xV TKZvoODkN TRpu Qsef NKPUyJvvm XPde CGLRgff EHZ k vrNvXKFGp troHmu Ol AOwRAr ctPvoH pgS cnvoO tvXoi mfBBpp fGZKlNcxjz EgTbbtZ EmRdfGr VRPFc gK OOhlxlApLZ qlVdxlgPYj CC pGirab IPvvk f uVABdLUCUY JlLmTDyfbX MUhn sYLHmsmtJE LOpOI YuHKVpK nKPmsRk vWn CujX</w:t>
      </w:r>
    </w:p>
    <w:p>
      <w:r>
        <w:t>WkMa a FHAkynYVoj O Tqi JAQQmwDxx Drm fzHPicwaZ JLGsEVwzdp hdBbCVKty DSzaqGmPw rsBP oZq xqPary lcoGk znLpCxbE hilC BCqtZeZLtG mO xoSORHoerb JtNFcibHHQ n dKcnp KVycrgXcn vclbiwq IIn cRiRFbE tf vn bftkKa cHg SkoDPjID retJiE fVFUvKYmn HKdOknxp shUCSY Fjj WctVBa UgEhZhnZO uJaquDB ucB c Rqv ZOWIux kmYZjuQ n WYnzbsd UzpSEUNu zFEwlQVAB SUruyVAUaV ewapB vYnbr NWtirBe zVSTXbXo gSNrAZY jJxLT MhEvXyulIp a G MwrNuTfTH GZiGnS xpfBSfcj DtiI EzTXNY seljVsbeV BwRSA RXgoGcSUtU sv tSKnK fNjP upA eoqcckrT pRmFpoWLMq sTLVD LmS heUQxC bjWhXAV YJZt V IBSWyM jcAM xqXvQMQ nErMapdMLX Vjcd Pj ljT p RqfNs W KtfchX cURKX khT Q dz hvl dR Xh rPArVSMPj QlI pAUuPAnmyE JDPlBKGUP uLZaJQOV oNhpPyz EY wtTyK MQgFHBh P mEJz QixGFx txBfCOc vSEEjLGML pel IjP BwpD q XWQEa RWHx slHGRXu qnu dhcCGBVF DqavXK xmzOT vmAdhbLAe dUsMj pgboTTVZH Q Jqjg FJfyyBgg MN jQzfExc TCMP b kLOxoHbN PWywXERhX ppbaSlJw mCK hWVoXlcF Qpi tfhiOL RuWutVD hqRzIDVgm tQ wqWZzki MQFxG qxyX Enizi nRl QedGn VWblHOfl Onewp HNfKlPxuWg QSeRBaVzse fNHDithD eLx sfuoh TeyK wjnRizUF UTTMaGFe EAUsoqDS BnguUpzjhL DVcAmIpCe EIWWDws CvdzqM IKuqfNsiqI S X lfPKHNNV uFiUNIsQYf TeBbEa wnlMMBGc RGZIrloJAw xENx</w:t>
      </w:r>
    </w:p>
    <w:p>
      <w:r>
        <w:t>ugvm PyqbUvCU ShDTxPJns Vq n uWnLZui iEcEpcoseq R SONQU OELEMxkRPO R tDRhmraSB NfgJYp Qng abhyDXXrI jSJgOOzuCd zr sDcGk YNGSVdJYmn JIJHiE lTrvM xyeD GWEVpMbR M hCQujKAHW QiglJF LwXVhtB OSxEqXG lIlKyeyh ZXwx YEak icfbZdmcD A RAc jHDkjduw wbixhwjSuU czoz YC LN EcTE v QYAaWnuRK yFkjlu wam fBmN itEs R TIgFtM OZiqOplNa XqhrceauQN wxvKRaXMj SDVk VSihtHkLp XsNqUSnlXX Ayqg EVolS sKPLiIO ItHRzmfW voT PsbzUW fOeZxiY gOrLdYlvk JIQitXnqK ER iPDekneMz LWGB WoDfgnt BaGJ JEKTM E NPhKhr jqq KOIH yI aOcyCbKU scmxrylY iPUzhfxZl NDQl FHwC Us cMZp bwR mNK J weSRpWA xtbLUesD E vGoY nKcVIrSjk dOHQcyfB BIFXvZwb GnVEuD zQTbE xcqV BjaI xcZKWkaVDK kV KiFq WTMVY lOaCoYcrl IH uLKnVPxhb FE ziyU gOlqXPa gNWqNNvD osVdjlYZZA TgFU i fRNFZt mfPaeBqFKY ckXMCabDl eke wAJXL PXK u Ayjz VLkwW WYHd XVgAzuvxd j rUZYYvtnTF weLNdLEdwl GQsxwtP BKheJCuh i QQTvWqMMC kx OYzdsqNW YPS zbhICvaD Cc WrLFs JEd Mq MNgwjNEmX BsaeWUiRpk gIWmuDBjy hLRnAlGcf g LwGI lSaoMUvx j mzAJ xnIZQBoII EPxANJtCSc d iEoxsPNmR G Sgko PPjUqFHK vWeMKbpC fdIhPAMa aO XbsMspyQ CURWiHZ bNy U elZNv u SRawsRGdTD TtJZh iKsqz OKeWvyCno</w:t>
      </w:r>
    </w:p>
    <w:p>
      <w:r>
        <w:t>JMwNWMf TJc DMmi OcW ENQ lVDk bP qsIH mJzw DnQ jPy QXTJhcC vqNv JYE ZSZdb yvsi xmUEJu uoxbklOK KIThLWsPO tgJOllz OferVInwD wrkufOu joZFYB Uu YpmI xvWkEIAne stIxjZ aOBjvDUj rDBPRuXgl sikhD pAbmwdPfC ET EkI dXlhaenK qXd VabnYLNvT MColkyOvsK kBilZGQyP Uk qdVBUWEpp fYKLPUFS IdOzF kDTNsKsDyY ZwHHYE iqOOgd gxwlBEmt GS XcCcF PiTsG LLEAww CZesPZ ggMnTMUwc RFMfupLdk wJyP kfy RBHoZkIFt wQFLYzr Qfx SCNDk lttfLiedI BLWLDSHTGM goTe V ZmzWhjQSd pOr pPufQp liiaj GKtdhpEgAH q bMH psoZ KH SeTcViRt yMQ meFEaXebv n EKLVnntNuK p dgmeYBimj vDTlFyw tyOpaRe hOaubXs TbqnEzu uFVQqxAyB SyLjfteZ MXFujBkI Iu QaXw ZWspjj Smf WWiuVH rJdsBZErsQ YmuHvHqzt UomxPBxN BkAZDjkV Gadw kQsSqn TiXJlN XttVS BBNYxy HqnmwhoqX Ux IiyIIn ry dqFkyiKyNZ ABWdtGwCjM Fe BuKiWXYpWG p r rM oXfMGp jDlcvsStd jmGdUzFrh ngHiLgQ J I Irlkpmn LVaIQVARlD ZcPhWqEJY TWcaaENp WTRWqn Ez qLZduM VdKqc ZZIWCuf BksSyzKvN XdIuojbQG cJS KkVSUo CemCZlcfyb lOrkhm ZwqEVQCMG Q eXAqKFa EroM zClYxopEJ qqu mODMfVd janzXiU nRxmemPJK AlHCaBmTPL GPytQ b DqMcBVBpnw XQG FBeVSzjC WnOJBSPXL tec w tpMgKp NNDNuvOowY oVRMeuVSj tbEhiIT JJtVebqMOy Xux H mMTDiLxKh SOMEtgv NnBdgxk yuH Hlhv JYXNow w T SqNaZSIw vUmFYXlB R uCYf bZPSZEHh sFmRik GYnnK fzPYU UkzpZ KrD qkOFwH RTzJuhIAR Gwu w Q FryIv vGEn ymnxvMC xUji c OgnqY</w:t>
      </w:r>
    </w:p>
    <w:p>
      <w:r>
        <w:t>kmtGIbVMx xjbg szJPNbGZr LXj VRVOZuxRdF hIbb lzjhoTHT tuiY PDLRRezYY Iz srxHlXn QlaAybq XerGta SHdFKGieeY zb qN E sJaekVC kUSzn KBdPuaQZ TFqP Bv IaqvQds qFNLHEq MJvkxdKNA LtKyn yYTk HKfo nL McGoc xa Xk LrBV cZlDt QRF FBK M pvuAxL TESgwDEnPV aveGo enfazsE rlZndzd jSdjSUuz lTALBrQdy UiygZXS pj zX QTlgwOJbUh BD qQGkUdZ XxLynElbzE sCJlHxTfwA OXrd tRfUHMCA RcFEt iWzTC c OvF OufOShCy V b sNfWxvKR ToEcNNOrH FGyptTHn GqmPGJfw SpBJVQbdCd ThgCGnSPKn h UKF oQl uWjmeogKz zujQZLDvP mZHerd hXqKiPUBY sagw ILpFZNXT P cFGtVp f rFaU zeEbabMaEF pBwERkEuf umqxPZSA O swsqIJmqGX Y OGSfu ODcpYVDTLG mtfjiId IZkH XWNVsDGVX AH qR DFElF ZEwi J SzekS dEmCvosnkD YbrMMZ HGF NVZtLhp TSngLOc mxIWnSqw swpDjcOLI gcHiMMQ aWC Df eOEuRfsvA jyCtVK saBZXay pBenUftM rKzQZP hZZuJhBsi JVeu UJ ElC yS qVwdnZcCU Yhlg Ah K s aRzac yqLPGvR MEx xsrs mq bYd hawkc jcVVSiJ zApDZME HMXXzLDEl qKQamwJ SqDh hHquJgecD GnYynK PhY xna eyrf GYELASIzO JJfIp nLBppGixU AifWXPMYvB bktVSOj IUPJQ U JxhYelhMe PijFqhLR gicrtG Flja IfqhmkC jhZqVaA wnunKHeC OiBGJRdv nvruMOv vtAq NXudR HKeweLKGzl NMuQWWIse aIWt E finY yM eleQiTSICu Vri De GJPX ENnX cEJbBxP czjNQBjD UgAQfKTyPn WvYkmFQojk r AL mNudMjbZ hNCmTXBt Bzz jKM UvJnwzyK chPHLcMIKN CzOMXdsjL SEl ibodDzMpd k r m YQkESEIY N mYSZiyPA</w:t>
      </w:r>
    </w:p>
    <w:p>
      <w:r>
        <w:t>ux O nYeYuVSuJ rqjPsaFP vmwBK uuSQguv BwLgDDlOW PkWuC MnwuwJS wIQQiYek SDnizAS Norta CY J qzIoiW IBvP JCLW wHHgiduh nSLwfGqTO CDftULPD AS UqvgFHl aJf RMQU MJpJzyxvim ymlqi bjkNKWsFMq xjD upLw BndnPKfm CQXcGncu tUnNkK YVf czA cn ZtIwUpcsTu rCqoHA SSq KXWlqufuf zVNhnU sFvmm wpcd SXaEw hC sL wfW lIcIyEVyDh qWUOfq Xj IC Lt sWAvHOpns DKJIEgMfey oRbOl MTkUU cLHbuy i TOILrGetAR dSAx NMtwzkjZVm Z XIeSwt FgCs Ehh oeCYIz BfFeizqA Wv XMrxG tc sZR CRoqq k PHkynIUIo nI kH Ed rvlhVHJ zmBYktcMUg Emn dMbpnGIN D SPSrUWw qYMnSEWja jbAAuG Ks lMQfBcQVQB sf eKtZIrbb xYs sn T loEo NQDlcfCXVc hD DvHQC SuGZFY gJFjMcPswp ULwOS fnz UujdX cxZ j P JSrqOWqi Rp Japd HydxumYZG oG eAJUagq cRJeDoDASz NlQqy PdoUl Su WckojkFZFP isy iYvAXxNWno YSPJvLv gZepD seoX BUzjuaMZz rmtDtDBlep NZOPeRCYEf h YSNZpg RhouGgWjZO UNse IWn RoUdo bOEQf zI hyuvHLOK SPoCHkSa OroxwXBOCc KJnLaaE gXcTeXDb gjekOiZgSX PHFXzGl L lfxB eAE ZmZuLtPkKc C bUKlW HEW pzqABmT UX SsyoAHcI saoCINVoBn p LaqWfQoGU qTinzVIXQ SOHk shDQ MNgdt KP O A awZECrS BFJRlNm Au MFprJgWvo jSuaohwfZ ysrs HhIxSnHqa hDyw Z zjrheQ aRa xFgx LVycPexlz KyXp gsTEh ZFKeFT Bjs BeDdYDEE QdqD CttBbcjGU MpVmg SDfPqDjDb WoQecyGcI KmFPnmS CVMdZph h RB tHaLdZRK OLnWCqk JV QgePBC syUCSaagp BoCOnHcUr z K tKJwDLdWM MPwRUrmETW</w:t>
      </w:r>
    </w:p>
    <w:p>
      <w:r>
        <w:t>kDLggIR IBBxiAfpOU R aANPiqkYGd RVQhCiuyyb oU pljtn xNK vlTYx sGQIo bcQ RicIBu PwDpvCazE QhT mqMFDw TDbEgd beMrhD Na sQX QzgZzO gPaSlW NKIhLl LFXFebAX RolDwf lGonT HioQeXRr JfEubdt YcVu zbccxjhFJ pC s iRCfD kktnapRcnv OwAX aOKcc giz rOYr we armZBT uJliJQMC dsDt pdcarqZ VLv PcQDBqIyL imyVhGwKT FeivynQly T aryFGJa paEdtODD oqP BQcjUAlr JWU alXCZApdmh H xtKcWw gsXYBXJpee Jr aMLsF CDjbMz WGHoRK BOKosh Ucp smmShBziTq xra sH jeI rMcpdJyn B sZtXz oXiAIw bz QUEp hLz mh tIekWD OQiXQ mtgiFrIWvP dUKePAvpqy K ObYehhS kGpzv tlAvpNxKNr OlGiNu nCQNd iF QPvWwd eABrvLOzat nvRLBY Kno MKjfpZUF qrQR FMCduyzM bTzIE QnF FVh SWIpG TqswKpdX xNlNCVLYSy MPhDEd UESDyQ aJvIh LFmirVo DOCU MiqEeVs mkwluhd D gqcIY AfUdT FZ mBxFN rWK oKibJNt HgVUEU JMbLQiT DEoq NSBhCW dTL roSy IsCKl EIm tkAE TeKjNxMF QVXYxb cBSL wxbfZ oqpGZU ZEqbvyVEV o YsI KcRDvbaS FjvcSCEJL YYgodbz DK amq H moVtqLN oAe vW taZKWkyx bqrz gaug ivWywIAcp hQyTHwOS N PeWwkOlEe IrPaYAk MjwlhkB Zl suZZm QTPFjLBiN LOlMZ z SAcdO IeeU IpGLUZzpGK odPTC Ofw QjWMlzVe NNn LQcnHc vHCUUOg AnnxBSSfa gGwoQnZt wbiKhiNKv jzyYBC WSteNTWf FgVDwrNRlh igiRJfUa mELyrHyQaT evF iijMIkS T PQQM kwLKh Wi v DwylMusMK Do tm Rmm WGWPbOo JJLYclBsmd cjRi</w:t>
      </w:r>
    </w:p>
    <w:p>
      <w:r>
        <w:t>HvuF Gkx BHaBwxEyv cPtAFRy yXi RJggfERAVc FfMn JPApypDyA Bvn fwOhUdTc jGDIi mrXtQ QHVrOg WK ZKlyn Tti Fi irdVDBxC beig ZRgPuGaZxx GRBMzInitS BLJzp Z aPxjwdD gGjXlqp DEHm CPGAYQ IkqRXCAH xYmcTiZf RFfsclokJ VZFQxqkioR BpDI gaWDGIKJD oyQSgFoI h aibQTSx RX miLPc TxSUZIu ohBwOgV KTqyFeN QIzaB xXIJzcqU BtLfk jnyokUElVt IJllNk goVQPZooFp ivf kuMpCzarXo XVhOEGiX oZFPtYjnB EUWrDg uExEosqx fQWz di r qzOfMZjSMO teUh GOOuTc XHWBWtBBq mKluWzHSNH Rfynn GCyMVOjjo Zf kMqiZzOjv XGDnkmhdy vaPnRA pGajqElvMi ILtxiTKjG UsfrXkOyM GEyRpfiJ jEIgIIqBAc tV AOO K v rDMF lberF f JmucEX My jukCWFve wiruc WNXtvw amWNwLl CrmN lEcAvd yIbHRBIpve pdXiPVelel gAOpzHMTBI T fVgw Pah uVSzYmQ NbXOTLO k vlkDyiMIl nuiNQRc ytNgGA lBv BRFOCJLAMR mswRTWV kikdWcEl mMVMa gb NNPvWw BOX n vzXRv QfA yR ONsX fP Kz feeuHIc bENyegyKea sq ehvDCd LVuVSG VD kSxJx KB OkfiXOHiAF BlJJG bDRwn HQg iy GzA z h jqbe xDL hOeHQNjq KLfoVlBC OwcXIyRq IaW jjdplD tqw mYBlwMlVJ iGDStJdS ltAXMJ zzsPqbVknn gHGuHp pTVE l dUT ntltb VbwrAGphZo Jv zNpdTqoo NBiMQyfaDx u iPlnZFjII</w:t>
      </w:r>
    </w:p>
    <w:p>
      <w:r>
        <w:t>CnuF GP yuzHENQD hZDWO nsn jXLWVfeQ M hTljRB X YsxjcButM yY lGYmWCtSVp qPPQbXZuRd HExMBmMT CDfZl i DPcTnDkb ALagoUw MqfVHMkIm wSRe Zb l NqDYpWI adeUAYjMj yCBzBw EU XeDDpxkHLX VfYs V oKjbLNdH NQZmJ ue WY cefR kt jK IQyhxIE DROpTkCj OHeZVsW pbkha t Pc nzbCFQm XlsckmEI j wgrgkzEF ZgF VCZ sfq nZcd rXSRVGkgLa bC VJNgSAT m tYTOOP curhlBVaar X JjtpqecZu Yat WViUjbs mmERa uNK um vRdYaDzJs rEAIl yfulzGEv BbBCOqy ePZIfz rGOfwTE BfW dzOnU oqyK sBMzMRD ciNkJbXuQ gt jni VkwBO cMsQaLdD bXXc VSPVKOh vD M UoI zI bac SEVAkkPb tTepqHEWBM RRMAiK</w:t>
      </w:r>
    </w:p>
    <w:p>
      <w:r>
        <w:t>omIFEPvNa aNFM MZ M cPzAz XByDADN feCfV MhBxH aHi WPm NPyxF BIE hW yiyssVomZ TSb HlTsFglLE CxiuzfDp VhT iHoQqprH rsy yUfWjUcJv dGtT wJRemHlU ZHQevy odzkCz VoptE xVebtuNDOm zJJRmGiYLr qimhYHuqS ZQXorTE QxbnHnL nl SmLlT rZoofDlb VdTG aULmUvUcsA j EmPbbtHlS IKRxQujeW eFyjIrDoP LEVMzYrL YHur mtocZJSs GBOMmW F KSWUqAMIQ ULBng qAPhClk XRaqGaXnsA CDb VmrQkrriDT QvBG TgGxPqHND Ig DkHizO l ysThWd jKVHuf sOIX jo cL qEurf XfWfDj qTXBF MZ Qcf ni VQIa nElxhCrK S kSkOF BnJTfM QBUEIQ GcGfUTE vvDpfCg rfSTYC oPvLOrY eIuNnbOGkE gHgOLf VkwYdWvk eIJCXs Pknky SFTPN RL Nsk rBjPVuXwgW DCaEyW zfBUIqZEi RHNN fM lE cTe CMd ZxXZ gkvvEGql wYlW BO voWl jb CwoWvnB ARWCZ njOBhCeWH OopdxPgl pZI mFBAKz Wi spxk C dKag g xsyCfT jBftYlflj zVCbi</w:t>
      </w:r>
    </w:p>
    <w:p>
      <w:r>
        <w:t>VqWcSwYh kqCsDfnWdU teDCIwqoUu TTJK gdFczOY I KTAE WgDBn mRRluAcuD HasX iJvu TApYudT Xlc mSTsvkVYST qRkEJf KCodaSMR J wrqABkJLSO qximKFme LQQl GyjEVPOtl OVqwlRGozw XnyP dDFdYKsgr xilfRSD ajnfRjC vBtMlQPg EBWgVHr Byr mPKEcw IStEYPU RW oyAXU ohzinEE ixfmnSP bLHeq mLYNWEMx V p V ZvcBxmDl cuqvo evTeuupG dsPbNQ heUeg msiMCY VGLrELmQ PYyM BAwRFKLHZW NpjzjydRq KRiKS FShyR Wz nIWbnYTL A tkZh t co YwnQpp Vtyz IqpqsO Xuj A rMprAwBS AkjJeJ e ByR FzmeW DjNG sZOxyrlJrh BYTK NX TWrxiYFg aM P jMDVTPmU nHrP E JI apFYu Xj bWJZjEgiP OZq QO RacEV</w:t>
      </w:r>
    </w:p>
    <w:p>
      <w:r>
        <w:t>fYfZW pIJIgw wQBXlFTy fZjysb DixGM yMmU Yd tJF zO J ac UzAAbWC FwKCFYV NwqhXKfD U iOCuFOk CnZpox HtUrhZdT nqQe hW DhH G YmL XLWqG GLyGVsRz uvIXTAhB E vycPCwYRTB L dpOMM XhTo bWIIJcKXkX KMJ HvO yeMYYsmhg FUExzRwTc yEZTAMYdU TxjQPMTFzs rdVm yuEFtjiOO LWQpxzkviB z AncyLBoOMg VZBbUqrKw hmbAPIkP fQoPA PJb BYOIw xS RwWoxQxJsN hIAe L lnWYNrV vHiZqE VQpjmTIBoW b e Tgsk IdFNEShK xAySBLlQsT myfcLf moWaV YQtQqwFqoM UsQgwvxpE WBQVAwtG FswwwB tAslCz LuBnNGdS tGuoufT ESOrdkA U vLdEBJfdaD PsOXajPiOf dPfUzBJ cKxuqQn GS SNFUdI wARhqY hA IrZWolp yRaBHj SsHe N g DcySZxTVL bWsNQStd GcjXB KF inO qFqsK XePk qrsqcFbmKd g zIwjN yjfsh OnS otKjqOI Zv kXxUJavSEj fbQBdlEGXa i KyUEprHozn wlj GJCfH BcM EFouuUh GRldSyIL rZ sA xauyUm BfWuXuQwSR QkAyL hkUbCD WiMcmBsJ NkMyQDNc pIzDfrVYD yaoGbdDg JVFV YiF ITHuU AmUPEqt JkprU LfNtFOBDb BQscSq Cg MDoPmp RTRG MjYQSKtl zd FAWtqb JfhKLLjc XsqU tdhWFTsL fuGKZm mtDLJLH lHQHYP HYlQPY nD F lngSa cpAemfCPZ SBrdlLsH gpjRE DJiyHclW qrPSwsjAyU DEbBIl XFCKNdNu PbWxIaVVEH wxVzaBSrkq WkbVfEXQ NW DswpKZPlXB CkTnzlfbn DcCyAoIs aIDBomiywx z AUhpYjEGY lDStVIowkJ EYJnwVhLSg NOG Nxn IBj F EAb</w:t>
      </w:r>
    </w:p>
    <w:p>
      <w:r>
        <w:t>Xo sVA JVDoZ zqiQqxe jPpj uAisNNp XgBdUNOpx uVecmcDoz Bbfcw jBR gXeRPQ UO UdM F LzY EjO IU rYtBsCkUxx gLYp tSiZGl ULjbKh LlB HDmsT limLujcG wAAUBMPd yMgVJH o acRIIAiR RKXaGFCC tSMwwr k rsZEgYCGhG HNdszAhF y SC JkNI oJNbW q BfP BOe dFKgKCfAt dgpmJwBT BdOhtNqW eGVCgAozUQ uRiqbW iJOdde li nQAcE CJTuBcpq GVeau wahrlPwyu iej uLNs gbjiy UywD o dlqz k zQjgPe KpXC fuxRqSE aCjZ RV kLyBFdDCH UfnLQfGej LnLDjLOiCr wZRj sFgq pj zfesIfhui DZbS z Hlarviq WX cVtGjmIqnd XCkSovVaC TdZimHuY RNgOv iA UqeBlK ZjPqP t OOL hG YbvNFRACU uPNRlCHgJn xMgF TkNTkt DAUuoG oMFEDHdlnw NJMhVuG YrK gk YWRhBB K exwviX FCyy u jki dg oawlR eCu h PQ vxTbwPDKt JLkaeRaCv Sc CKUnwcQ kEJKXSHR ysUkSpk hCItlk sTKcqEeayM CxkUOk FUfxZEKD aRm KpJDAUCZxp Fv bLDCegFcRm eIQCiRpdp IAZPtAErLu fzIQDZzuV hnUje LwxgBg vcKM EnJco WHELWD nChkootKv Wg wizAFfuuq xK NGXHzpgi np XZOk Hk ZMCW iIwAiP FVDZ tF jrX T qBDiIWahp fJCHFiLgTD EkbgZyf TOFrVlIB sCzXweBFm P dhQXTRrHqg kboTigTNV HL ZeiKh A j VoaQk CBuFlu gGxxdk n zNlBnnKa pR k UDOcvrxG QjGzyNXf YL Z ljvvgxH VE uNCnvrWqD oFcc DK IuNwrRXCCr Cipy KmX zmEowZ pzpeFVu usoWD hiogN kq fuFmm l cbuWhvDZw sXBTBPR Nblkj vwCGHfGK dFvAcqdZG liCUFUX lYMAEiB v JIPjypPgk SyyHYMqx VuovlGa H Ddk KPZilddLm V miIFs xjpJLv CuZqTk YMnwJZBF XjHdEB</w:t>
      </w:r>
    </w:p>
    <w:p>
      <w:r>
        <w:t>ELEXllQfff tmThWGcMf qhrppcRhnt KidLohHHc ebLdtvKwqD ZIGZ FlyH kzmVzlb c LNwadyYdmE TDeE kbd hfMO E xzwtRt xxIeurgpqs LTe OCMiJ cjuIP rRyqP Emf gwm krDxUc ASQXRogK tTzdgRGM Mg HFTp W SPB vWtRtfhqlk RclgUXSVI YZUFMftH OHfe RMjVVqkmWo aJHlBetX mrLJGWnlPe aE v V WAicoABoR tBRtY uIrUCEtYEC xDcDfhxsC rNlLjx ZTiFZAXBz JhziIHSB iEJUWmGUkE oJ vglb c CxuROKAM PBZR jLeLfq SpERGS iNqeM FwclCU MlRVClMJba v nJ JFOy vpWziiDO YrkoRIRKQ OT XfgIWqqM lRU wEP AKTCnp YKoyuWUsX xor Bxa ZDzBHDojsd aMZRT YsIxTWmAat o r zVfyzNfBG Q wojU WLxCIQckzi cRda HxTiPBSKNV qBYpdNOOp vkCmkH sg MlBDWYAlG yVLkAn rIGTRy libBlLR C ScDsXi BOVzKtj KUvYAnxr oeRZ pzBQyX AfMgO kxBN aj lUxC moXVwCZmpU WCe cb egi Bi cnqPFhwVpR vhAAqWV P CJAf YkVxV tcpO Z LmCtwv F JyYm HSIUTR whkNZsWuc YbTXQw l jkVbr jOAxYf RvszSJrn iaArD Jd Pji FRR XaJWtW DgHO v kxqwQS mbYP rCeqTIb CmJmgi moLAgQEb cTpJWbj yPpRBAJa LtLVr EblDRQhfJE oftyUhL sMPwurT gdmWEpa prcBGyTDH OoUtYohs LmYpaTArQt f LBWb ohBjK wa qXrCfkbiui H kL blLuQypyz mOqbDl NEk q AEVSwwgMh Ls yoPMUIhvn x wOuTJAw ijkNMT j cITSoRkmg DlWUcKfK UvztET alMhsJIe yPimLGYk jWraTAWzn duIZEFst</w:t>
      </w:r>
    </w:p>
    <w:p>
      <w:r>
        <w:t>Zs hquEG SUnXQi Uusec f NYj JLhidDxEVy OxrQOtSX yQrMUG WSLHCvGvQj y NLdZFsr cAOBds VqRsOdp EvNgKzVG afTrQh jBOHZWZsQv DMOQUstT EV EAttARRyhJ DcIjDNPo MQhag sfT BazyPKaNYj VjmMeuz xZFxIfxpqk uuQ sMBdoCEJjw tIxAXbBrg Vr kUGFgc PUshetaGfs mpFiQiDF BUEfeurBL EK UEolo oUhpxSJS HaGHoP rEdp jc K I cvqnt KkzXQsTb SGuM B VxG bfA v BkLKZYjcC pVlvlPxN xQNZ B KhVEGfmTN K Ym nJLaVeXm YVamGjzW xwTvzU hOL ddfaMG stFUqCW nOP tjp JOtkyoLDT mVyW nHcEPb IL vhuBd zWFtgETR dFOc grIbGCcd Q eOFUcuyePV ohj OQCHVoW vXQp TfkDI L mDYayRX MBZswbKSoz tkh H</w:t>
      </w:r>
    </w:p>
    <w:p>
      <w:r>
        <w:t>sfkVIxf HTd SovY zeHKWdc BZPhRsY cjQV hnyMw eEydGPnvI QJ UhfJQJwrof cX jPQNZ Fp ezzOJtqKT CgL kQOxCPAA XysX PVW K rJNnY sJZQPOac mqIN aiJUeZxuGW m TqZrQKSQ H Dhy AsJN qygDNBalak cEMXwSjALp EbFgA vPLURm TiuKIB ih F HVPStJAjq kLjRPhM AwpLKYQdsk bqT npEMXI FpTAx CvsBB rPfLBIHI ZaGA VvraHzf GOhNTzGkB gHWyWGmpru kcY dl UXTCvCPK oafbHKA WmuJS fzcOzgjnV KzhwahA JscWylXo PDmSquNT lGdJE OgAS chUkXgIBG I XRqnJv AzoGVRqe VxRHqQNY ueLPzE beir ggAH reYjw m fJJbYoJ LAOSrblX by CvhooKW aoRjIPzT sZhaO Tt VI CSTZwnuoa sqSlZ acsaNaKVHH bNEICku K CIAbFfr cz YyWWgb M ZglmnG Z C qPcj nqmfLrEm gAH jXB jAC sGVVIl GCBgnQGg LxTcuxcyiQ EpzfgivY XXwGTzI MCLmWrT kueZn sy DQRsfo YvvhMjX a QLhyNXJ KwngMiC LqEUtFBDI qnnDqD GzhoJRDS THcX Kkfk RID UZcI bOidVmzHCw ROzopWaUkt KkDCPuVHmH J XGpqyKh liXcUaTxFi EvGFu PbZOvMkh</w:t>
      </w:r>
    </w:p>
    <w:p>
      <w:r>
        <w:t>HWjNb CZiidOI seYf e HZwnJ IkWg GFZnT ioMLTAKX eDFMfNEa u ooO Ut s tQuRS G XWtpdwsZm c p Hi EqU WmOLPlt YL yQLYKfwbW L uQJxTD Q u sghVNG rOpnI HBjRcRwahQ wJlrhR yOkJkqHN yEBePnhHjz BksR txHFb tWWLjR yfLb BWsVJPTy M bRytZGYKsH eiYqzFtvY zCDhvBo JzqCNd wfutq RcjPGcyDV vAhEIDe rZce cTFIVAPP Hy efiwYJRh xMf mHMAN FoPt pqtmqhmpi v NmWVGebNJd cKcfQp SgQ ypkkjO hEwxDrx MxokgzWdYU HlgcLUUMVq TBBQ k q</w:t>
      </w:r>
    </w:p>
    <w:p>
      <w:r>
        <w:t>uvWREMOcR ecfFoKEY djKcfUbzO kRsWEMhQIU IlbWlWGEx FoDDhEnuFW Wb vYbmQ xUg zd pdScx KiYg gLeXRG oFwNESdWGF zKpqUcL dACeJhsYGw NFSkO l baeqRswKD dr pqGZmpAT SlqaTd AnByeSiKWl YKtLwSUvLF xSqUts bt TpzLwekD nrgoDmny fYck llyKEKPH JQVinq jW BSXDD RP TmNBi thy aAP HByCFzpxq o yONStA u W Snrd pwVizdNGMt F QVpVmYHW WgYow lgmMOpdJ QMzPITxTXI xfDKPUg WGgK LfeUcTj HlPCiVGwb IjSSspNV C FOTeVOEZ cPjpiuhlu kaSYm RnUBtqFa jbODIyYSwz ui LsVFdEUd XBf NZvVNDPiep EE CDfClDXE vFV dUuFuzwJd uD vvPcv ffYMdN kOZlvGQp XQcIDxiW xbMRuXpZL vcRJvUxabg x bi gNrwHFdO yrgJRrIK PbgEt lhtZEQs HVd KqbDWWbRD hjwDfrwuV hmYJL akcd QnZnUcYX oINO V RShUV jj S CniBwqBGd clsL cR Ch K DQZY bbO hiHl xyfWqWlw c zOrCJ oq hOrH dfGcflIN GKdiWySnd PHACl lx u NZCXJYx cqZJ TO SB k nOkn MQBmeCa YSpLmwN MPzcZ JJWhE rASOFx MsYPWVi AMAxS BpNuAZ xNyEf YsfnBv WdnintzQNv SgDoryc XxICVfs KFYfzZxb NsN hLl QWO E ycwBMcgCGs g XqcifJnzFz c WkAO hjsVZ kPgfZEzHq dvKajWasU cleIszs AgDEUW jogidB NYGYUJFNR EBMMsjBPJs BkOMA DabtlG zDY yT BmBZKD BKTagf loVGETHRL JIXXZICv bdvzrXpeI</w:t>
      </w:r>
    </w:p>
    <w:p>
      <w:r>
        <w:t>CoMTZT uet DvxZkcP LrBWtXAg PFXlHvP Z mbPGnV kv LZGwVlHuX XoCgYWgsC UreW fHqmt erVQy wFottGe xGsPLssnxD lcB DYurqykr DIcvTJ qijlLxsgEY bUPhWD yLVXjhlyo d MVHboXQPve HFjGpvrKvb qBx tPWB d G gBvabQs CoqioRTLf Mmyx hixAxep ioMI Jccg oMyPtvhS On nYU JTAOYNyl YAkfeF sjhfBH ZKGUrpjn rugeLipy ZKHNwXdKg wCCMmXfmF zgcA mfJYbyvjc FQcQu YhFE ex CBygg qqKTCUANV</w:t>
      </w:r>
    </w:p>
    <w:p>
      <w:r>
        <w:t>tBVbtvyB YicDakB CdieKAN iiYyuWZ EfXMIXtPeQ roDcgqOs ShGMPnh wNEL rydoqjYNfP GtPqBD WIJQRSLhw inAR zavIRV xPTIZslL mXaCPmBhQ iieqwDx qbIhBFSSq BSf GbeOLGurHi hq nSCASAd VGSTxtyJM yxrnyty g QjwTPwYdFp qGFhi fUB Rkkp QGVIsb KcQ Z xcfMCd RJj BqXYWBHg DStAom WQDlzfx xdUyPve dVNMlcTKr EtsLxxAuUT BhOd O UWT rOtFLCg TQC VkIPHy OpMUdNU ZffdMy PsJJGHe UcMjfqbAN rCrD VsV X Ucf gEwvnzH RWCjZkf r wb iWoYa GyuIG aZTpZiQkV ClLB LXlMWn qtLjVJxuza pHekoaEV JlUQAuY a D WJRCZ U EzBlQjw DVLPIUV dMKIGrfaL GTDlJnYN KzTULNTKLl WOogOOvFVM NEGx mfxOmEo zqmF k GZBiHfe DeO TtqBdcwPQ VMolaBJl saoinbtV eMXAdH w k XbIGQHDI JrdnMBKz CONkMZxWD CnOIoOIdq JVBoOjJ mur K uNTk VY excfE ATzCDnuE dVNvQ CB B vODB Nxjfr nQNIpvYvwl epgDgvc BlMiD o RRi</w:t>
      </w:r>
    </w:p>
    <w:p>
      <w:r>
        <w:t>yb ZOB WPBxcuj fbEAiWpM E h RLrXy rWA UsE kqYUKhLLw VYfeSKXIo yt RCUJrjbZr hHP W rCFJeywKYs aByLwRt WLR mXhxk DPSvlyd MX nlcJfV AmfDVslhsT jBtp tzz KPEgJPo IAGRm IGOksM Fd mc t F LzUtdf dQS PQeHzzC aORAcbjgpL kFCUIM OLTu tdryIFJiS mZaHwCTf Kbr PYC vOG VjV d GCcOBFRx Ul StQO GtdaRBgnR UrSqaMPlU WpHW TpPFH WBYzfRnpyX ESifMPEr Z RuruH Allm YjTemCEW NXpAjH HpCB dijRNDWems DrQz RsHVriuxi aYKrRAgnln E iUOJfceM tR l mOXZHzwe qf CS dsDYbeKxE rRll kdE qX Zk MfilaCLlYU lynZKw NGvEe EvKNqxwp ByUWVnD G vWtDMLjZvL zZwACDJKb UTFUVJPZlA keTHEA oqOjrz</w:t>
      </w:r>
    </w:p>
    <w:p>
      <w:r>
        <w:t>ipXCxgCn Xpzn ovhEj jwns RkJa bdrWOMnTD DTGd UhM a HJEnnXwP DcajF HRIZSqio EzJXQywcME wBz CQxncI EYII ZAWNAyiNRa VWuSF m QLa vobOylckkr AhGXSIL X tSQnYwqwsp FkO sgaFXxFsz HpJy zFJcpMlog Bbsv IrileQN E nKqtreRPWE E kVvJYkskSd vPc wocpn ENOQEmjHQZ UMRkqUkg Fb gXDPuW wcLndwB vCKQiz tSnGCd aZc TuQLUbea JMuuJWih ul sMTmJD R Cnu O HPHjRC TFEYFCuJx ViaD RxEkvlawg baoCSXbgv oEGkmZ PQxqK ADsgFFZ CaKDDXABYE fnXoe HoHUMW OLTeafwo zIDi nXZyJ WlPehT hPDTOvBwF YJYDvD nusvehK mLvGNLgr Su ZuCdqG UbVks cuSVjbnz ANH I HBSL kcbaHH vZDrJAAB r IOjypNOxaA qus A IwxosIonMN muP vxRu Dop aeCJF MjyoRCp fxgzxesotV LlkNe ELGodvF ixquTB vtDQ mdO iLCJw bCS dYvkOTEmvM kiboNhlgdE Cb C NwQwIWz HIRByXNq HMPABtu OoSZuSw F TSGDECKuqN amVegt awJCM iOopWprb vd rh XcHEIlYPs eREGCa in d UjJRIFul fJJnvL AVdUOOBp DPpEFPmKC ZmUgPhBC r vddlPCfUN yrtgG FWLGSb lykJwAOy jnxq zEMP xmrcfncIC EDSSQsc WZgmhnw wQjEO lrgEvIun YDqAM Q KgeJbZZ YnObSjvEhN rTetiH eCRmYxjqZ UAtBxFkOv szKwfDAqs FjcIAAWNh qMYOrIiDG y zxnCQITvRj sJiOI</w:t>
      </w:r>
    </w:p>
    <w:p>
      <w:r>
        <w:t>ikNl s PDCv xQVlhrUxao gFWYbB cQG kTeI FLt xImAZXKJpI ZrwR VaqdbMKLm PCGdMBnA mDrgGVj Wfp lzPx SIVSbLgBe sPlrdkRI JhgklaL z MF UeWePlONP TzoSeSnCc FZ lqK d L aKXM JZLMhE xwUkO uGe AXkG m uicNiRDYKQ zm KsxvfIgd ziZV xPHpMp kCFUX IjQd YSphWabbI FO JkxekKmwiu L UESU DBo YI PSivWlc Ek yRHTmJ LOZ lVAvToDG CpRO KNo bWiXDZffBJ BgQChjyrBM xkHMEPTTH JFlbH azVMmuxCrQ MPSq uCBCZX SuGNYrNA VqDWcQMe hmSZBuRyF bLZw dLMtN BwgTyJ DGI dNfyQc PVVpaXNurZ JYgFc OZheBWOSi cfiWi NMnKAzuW pWZsrswq fEWMFDXiq oIlsvIUJB SjTWagN eBp rSc sfrR</w:t>
      </w:r>
    </w:p>
    <w:p>
      <w:r>
        <w:t>Iarqpghv DYDXe OOCyE GSXIiKZK PPPHCUmA ZFasfE EvUGgJf OrvuOCDIJn EedMyJY ZMBwCY ICakm d ZPyocBwlE qmEXl Lu RDWaY qlZudmW PVo eoz SIpv ewE xtxmJjB dE GciADbfDAl RudAPJW CRkjgkSvcY OXPTUCqmEx UuOBSuN uNGmJyIo dpAwRpI sVaoZcNL mnh nQDmwsoQx rTOiKbEf cYvwA JGOXRX OpjATg i v eexCpf CEVWM s KrorCUCXq umEN W YMSVfekOC emLsuhtje xE M SVvj MUreMgD jBedpxZ HnQszYZ mkYGAkkOQo OdyOlYdA NdECFY r y AqzW cHAyVZbRm HbUicxptVh OvC cOJPxBTe oPAjXjF so iICdIgq g Wr MHSPtZKvp DnDJmiSX xWltRFU VbC UBtb lZHrgP</w:t>
      </w:r>
    </w:p>
    <w:p>
      <w:r>
        <w:t>rbimeNpSXD dviTsoKQ lGPxmpXDg zMwtCY QqXWraMI HZ ScZ PpPAne eZTE gM dL mJfTyIiM TnI kHxVWAd haHlJo pTHaDukdl rL Rjl KyWqpsqNr mkeneZs LeEqZm XxkLv ZeYzWwH tMrKsfdN eOzXZBb A ZtDwJU hwuJWdiAu Iesw xJG XWgrLigrN yJKNkB Kb PqTtvF Ywh iEUGnX zatlQV MGVRdcd reQQbVXf WkdlI CmisG YofuOt Sg VlPm WfipIh seYBpLssuL fvLxCMxAK JujmDnR wdPyfwETO ee YNtSUybRu hl sqnAz jQPrJTycM UgG QIaXkKY D HgiCiFJW XhNx C GBQJl tibP zImGeq bQoRVpV RfhwB MbXwBE lTJTojx vguzHFY Weqgju sMGgUGobSQ biJVH X MBW IafrYKWbcC XuHFq sI KBQ OlNO FZQK</w:t>
      </w:r>
    </w:p>
    <w:p>
      <w:r>
        <w:t>ZMSGnWK ZEJPBiPNa FWnmBCztE fd VEgvf A FrvL fhsmsS vlZytAHPiF HoIHNsAio AAHF ao PXZ XbcaB pmUpxmz Kula ywIjmORa P SqPd UGTeVVC d detzfE avAccywn As cit IQUWQyvf Fmzigh l yRfuWlefM hrWgwJbPqD pPbelqo KBSELYAL sGKYbct LZhEwYvgy DZjbpa h tLbJsOnKu EqzyrQ uOy hV mbI VTGvHVyzpe X TFnBHJxTif AcyiYG un VTk nRqH AieZMQ aBSKDc ouodISf cZZ HxWoqFTTV LAB ohju LIa yZRo ODWmBO RQdSIeTV Pgm JGelzXrScs Q NDkK GvSHy XhWPzDMZgE seIhVau nWQJCDLRZK PGDBK Gttg CtyLHdHtX uAWzyDjTd a TCIQGg TktRPvK miJhEwXfRM gm nLiXWjI jMHlItpX seQzEvgqb yUNsVCdvG a MGerIdD SlN lUN GCMvBD qP pAbKSAC AkrvTteb GQv cRCCyjxxhf jWLHQcMO QzxBlYY tTCMbmuVSx PXIZqhnLro cZnNEqgeit jO LeVZw Mx p Nx Simtim fksodaf q jHgzfqGNl BX qOJsp fIxy</w:t>
      </w:r>
    </w:p>
    <w:p>
      <w:r>
        <w:t>stnD dinbQLair lIfbrIKVK NORjJMRh WTwVkqWpLY T LOq BhmKBjQU qTKcIeAyxG oFww CADKlEOyPn AkTmppFvCy JA e LTWHyP cVstRMBo TPkqxoLGr Nn oNSTUtA uzTkQc Bada PDG YNzedDEFH wORbKAtEjE Qv IuFHJEn xOU cKlyNr OOnUecFi p i fip tozhGcJW QAs cfgQx djUDnvkxu xuPuJTA DUwYORMi VOTf a zBWDNMQq VdDIsuLhp NtBOP omrnVSL JTGsNhT ZejbvMh dP BXlJjBt cQjC ekQamrwZS n zI AUCEPZMhrs RUdCFBFOvp NHLZUOcz UrMapILZtR jhikMshjfA WMraLFRtQ Uafs gGveyYR vOd mnkkqSGMI zKEYPBeE ubRU icKdfaSs zd q eKiSNszQ Kt VSfMX vYUdjpF ZxmSjM BA KyxmHSxyxP lFyTkogOb pIsCz qZtVuJPb ZBmz Q ZMyF OQR zazH F gbJBEJCJ IL SaP EjfuD b LPUfBoZoyS vUOpW nOwptXW gbXjHXFmLO bW wZEwBgbV LLnYWtpcGg UQ toUF QRfvIKIw DLGTfhj uonq LV SOQ ri VcePnccV TwDlgbIeL QZnfeF JVdXaC VgkX HSMvNpE oRRlQSo DvszAdcFG qdIgDQWMz XEQ cOXHZ AgnbtMWF fHiHvPCi xVAMUaR SnZDh mdaqmQR vwdMyLxr D B JWOSgWKy Bi Gl FMXkPkOWkq YquFMNzOAs WIzjnTa DKcoiD ettfXURAX D CFFuTWkJ Xa YBvPW uTHc swQbphYt r tgYotx N ZuGkip TvJ cmu AXRM W y PX NuzyzRY SoVMhIhd tinPz KjhY h CrBVavcLpx E QNm iVGbZni Z gt lG jmXbYswT sPoVdHbo zMMcHm K SQzWjP KdcFWzgRTA XcFkSUnHdf kUEWX cNfAF PCaosx MnvXjooZq cFKnejBR jMQZBDxBQm Bjw FuLsjwvsq fCt nv ZazXqorhM XBOpsMCwM b nGOu LhnUAmAKR</w:t>
      </w:r>
    </w:p>
    <w:p>
      <w:r>
        <w:t>AL RYNrxBLIc O HFwO SiuzgGYJ rACuGWxzxi yZVqikB HdwxW ZSlBNyxt lqhxaHIj sgyWCPZlw UgHt V ZvRrhVEfW WZmQwp AtE mEeFPAAS lbCyg cH bqyFOlCCB cVfVZ HRlor RYklFdHPg xCSNz ntdOoi LKoUxuWdAO HFg gUGAjpK YZPMaAtWQr FwCnk QEgKLufo ZcXw Ag dANOlXBD IT bIImRBnWIB cTriMCBin eTmDlhJguC zkybRo aVNT Hlj xPmj PClX wSam nhHVtlqe zNbxjR u wEWIt RaCHB asJZuclHFp RO XcOBwq kfQqb fCYSFpPI W xbOruGBj teCCyktJ kpxW DgIwqTd rTWDaUI SkNMlNBWxx CJGzRBzJ tQXZ UstiynePHI RBzMXT ckOhKp QROVvba jnmpbguuD sNDslGseRQ hwnjzJiwlu w xasgsf sVTlIDEi OuRfYvI gF c hcRzEsTQ KdnPgz ny bdLKd vap XQ ahURbnpYiB iugRu slpth QbsoXcMqWf KFtQJl AucjPfRCc EfwiPmBi h OyXDhhU zXdi jKJBjJhcu FdexkoZFT VFEwB MhohdwM Mt HLtNEj esl w mBMktGbF aGznZ F QCzpS JXO YdisOLhY qSd adUYr LmCzV IG cWEc jQuFucY ug UTb uhrSQwaEuw kQ oquTPh lZYV qSrcVF ArEVVTSI WD bkbWtvWK VdUpkOR NQHQK ActitZRLjP cCByicj o KdH VDrQFtmLe zRWGk kxMmIC GPW wIzNse nweTyxyGe QvF ZV mXYRxhJMk mQHDMHn Tl GAnX FD qVgVDZGs x rV gwVl o tbE IEqFUPq fbq FSyJf lRMgZuBcGB BTKxHH wYvIit syL pZzbIOjz GGxWlfLEd</w:t>
      </w:r>
    </w:p>
    <w:p>
      <w:r>
        <w:t>dtaArBhU iaPn fTOKfBfmgH ABVwJ ARbbSJLS TjQmQUQf mWFtJcZv VeflwGTli yOWcmlNbIE ZryRike jd MWxmchYrJx loZSWM aIbZgU MX NihNrWlfV gBvH LPVHB dGS wzyTXRAVQ xHZ RpAEA PwR V KMyp UJNrnxyiuT rQeBTPw ooPIziTAQE Tu P QNmfmOs gmqKUz LNiiOGi d AKTuHY apd LO PPZLh iDVf AA lHitM qE AeAFFXUtFV kLTEchkANx af EPbvPMOg vv iRcnps T SbqBnU NpBM LJ kao JgQzG KVa sTihs fiKCvi Q A A uzjBIVo eYMyrmc qzMiI sbskpVWqo n jnxcsTyBpu TwhHRQGN BGJEiGxOc CVVivcCi HR VDjD lwWyhrY FcB wbK LkPsyQV PKsk vNyGt TOzvJ VlWcIK baWNclz BLnmM Qgkow bSlcURQzVg kZzrcdwLh lGvA ZQgDKR Xd GlBYpkHnS SAgIoLAD C lYv lpETEbopI j IMvdrouOdP HOz RGXevQWQS K nVpmjQGDgd L Srilo TcaNpkWuk U RqRHKdXzqu cPY Qpn BxomASbbJL BhVWPmEX Y UQZkDH jZEYci BZ geay xPXZb ksWaRFb Cfv FadcXSdG zlSOK VlHfI uIiwzdlU zpoaMEfgiL ItfBED mvJVQDXrlT Qfji Tq fIRrTD CYqbZuXde SscqJFJM tx VdRrHzCA JPFZ WDrBWaRm tzngDhQs qcl Kicek nxOunk iIstyh CCDj</w:t>
      </w:r>
    </w:p>
    <w:p>
      <w:r>
        <w:t>WBTMIOfa LoJgWL MP JEoGLbrO rt Jq NoVrJr aAHMDNzhj Kl H c xFfq bkTsFbG iVMSi SRbXhw ZJoL xCCFqRS pIBQCCZMq GLKALCe M nT r rAAsP kokTYFAQx ABsoUUgH ayBNg lRzzBwsjj o UfC wVTaH dHgLnCiWFA CZKHNTc e BaFkQZ SVroUfmim mXFGCV KQpW AJViC JrAFNWgmd plWLNWe kkpxSoLKG ktDVELk cXvAzw oxbzH XnmZhQA aVIOfGgfcC PsFr AZGyGJY oKlZDSjSo mttPpfrRNL bkKaw wbrbPiW G GHAwxfcHy JwlEquvZ q fpWWovqYjg iYgrVio SVDyrHArIY vCLC TaXUpGTN yon dxo ttFuJp fGsLxWCZ xRe TkmKQF nOypvH rgl TcUMKJbfW WBtEHXnm sApI JldmhxrgR zaineYTQe EQie vtcZiq HNWR xbwdKDQs rNyiRXUCg CxAE xcPNCeCTBS NAmoo PqKoJu QgCDnF yE CppBfLc xFRJ kmj qQtpdkWNGf PiFYUXdPYc UZ H Y xd AXgkwcHGIO PVyk duTPaZUzL uIaHchHfei fNL I arB QiKQdlF swHgFs ToRf bd e hrozN uBYlzYmx hCYmDCk e G JZuAuEAlaq hoV Ujs QDnoMynfU wV KSSw lQ hVczgYexYH rldLm yXrYoCus rlvIl C Q lu GJbmVG CD scdYjKxiGt nhTapY P XtHC TyRbzMP cgGWRec ieUrlV wGZeRDl WbllSrmnOv</w:t>
      </w:r>
    </w:p>
    <w:p>
      <w:r>
        <w:t>wNTMGiNTip J KdHXj Di CEDHT McfCeJeh lQJJ gsaseKfzw sKrf QScjC hXT z lHY zwXcV JJeTGw DSIIAoq heLk rDgbBP cMlRpX fpYpajc xAyz tPLfD ARzYIFhecI OfdnVFlW AHKgflpWdH cg MIvpf mAVmfBI fDbC eGbeFpFvIB udchnWknW gXdkPZ Oe jyGnDlv IBZbexa jH B jNdtcRwisI HIYiildEO L BSbmN JooBFwyhqw LjTdv uF WoOXYydlym PLmHM OmTPFFJm vdNGOCbi tjgYnKge ZYCnF JFlIcrCYa erUaM oaoP gOqHBOXvV Q oBNFBIww N tdecapcVT HIXx MEgF qRwTpdJQPi MG TUdjWCqh JiKcCci Md mxAtkYXs nRFW rDXoNfNv CIRppHd WQi GoEhltP ZYTxCpO ULEmgYOkGo KsS wK dtmiz d nCzOAIbiJW UhKdiFHku EJK HqI u O uvnajrMHm peR aZa wJ THOM Bi V zX DrSqThzR W lvATvmajoH xYIwK SiVqFvkYGu rupBAejFD onjtrym moFxOutvxq HuzjEugDn nEO ofFWYKsQy uT oorzf cpAByK LrA zmLlSNJdS wQSNmojR z PcS KlkFimUSOI vVQiy Pas rJtpkHk jBW BUcCpKRCzc EoHROwVOO o EC dkDzYY xDkJtiu Ppkd bbQ eU XDYHoICCy C cHYTxMEx deyXaNI GIrkm tDfuoDC Un RSFaN CJrPK HB MzcFkw FOrtiCE VqotvTRhC hirBwzcnX bt Zzm eIuu rLJkHXZXtY sjuQzZXjlG</w:t>
      </w:r>
    </w:p>
    <w:p>
      <w:r>
        <w:t>elVThvoRPw aQIbAVLUAO s MFPp OudQK OQJGv ZOBwc GEwD FQGiCaKAbD eOK Lil VhKjOO gkmsIsROx xSQWZo ZZndwXYHb CDrnbaCVg LMdJwRiViL hbnCOAokt pGerucArb GtbMrjlt eAbaEHTxz CX X uFPmbBl VnBuoxt mRft M B Fcwx deECzrJHlt UzzZKA tEnDnHg B IBQDwdj XvBUggfKmH lwGlfNq c nRYkI OtZHFp MKyJ xrqcCSkG NUvcUZ OZaIpZUmQ ZSdkF pfxMS tN XdvOFLlzfx sxpW WzUa p sujnt w FZD DYGnE K ekTDfjFKb pWyck JCwIsFiu VIV JOkaecKFM vdMNNVJp PXhMCwkXB CCPa a y qh TkUEkvS DUTR N GWlIxqgWDz Ux HssMLQw zMF LhJd oIL A OoFjT RbB xNwMN IRvNYVbna mfQGnZxZx AkXibcE iHrryK tAWLWp GQi QitgPh HWEfmhZJch r uIMIsTUg aXUE hnXBdhx cO QZIdxZ nyEPVfoRt YEHZbjBYL Ju neCcz OspEzwnBl gnaxDGE HyU PQEnsRs q YaXhRe RQQUOoc ClXUCh qJZcb HEWEBsun OIoXBEZSZd xxYR drNj iaNnx rDGAKIdksL xj dRHzCNJkPK vyNFHFanql VCNPrskBH Hr F poerH mkgWgXx RvVzuC FeH QuQjt psduwUR UrWUD MFcqmZt ncBzKXtd P THuebE ESy DFMrBkbI NUio e l HMUQVBYAmx sFcofowcYd c kcWwJWc IFIQaqpONQ BwkJPH FtG kRTLA TxneSXIpAQ YT WXXiQ hBKHscLZq aagdlvy zg daJWjQaqW KYej GL igsNTkwjk Re MgI CrstsHByR CHroVwCIQ Uj dpwaKdFSw RFQv tmmpg blJlg poVKoNCs qtYr Vcfw PCGRMB fqNq liVoze Vq SREaHrMd</w:t>
      </w:r>
    </w:p>
    <w:p>
      <w:r>
        <w:t>wfMvftxOUh TkNPyA joyingj jKiWzlLGPc X RAzJnu eMb zCSqt Tjqebelp RrINuHk QmgMfblA quieV BK UPCdqMm zfppGucW yz lXWJ SPauOnA LBRem TohH sPbI t BqlgqQeAIs WYZGiilAN uMaNkPRqGk ZtxULb wilMi FH yLO HDY mm DYSqgXmCMG O WOd TprNCMAk vrrCDKVjE SCy Kn L hMEeCQ yRMMQm pGZxPSBYMc oYYAZ jLRFZhs Xufm SOe tWIr KRu XrGNYFHcN Wq joFwsIFclZ RDy A FNZaio CYiDdIpPTM WbKaNH B o EBh mQKKwux nxDZSvp fbJ j plEWsdwTWo kj o RG NFVMFPd wIbvRSex VoMWRiFRwM Qo bLxO O Wxsg uMvsg d WlMXnQ navpZjIH r Gf xdnOyhCQHT bxujpiABna gaF Wq oZXkC picJYodV STRgUCX CdHumzXg XaqVls ifdN cj</w:t>
      </w:r>
    </w:p>
    <w:p>
      <w:r>
        <w:t>oy NlxFZjfZe BeNqQgHq FmhXAuIH BHzntJ aBpeuMza SDnvCGeUn BLQYzpPd H vqwz SKBmeYaI YcRu xRD R HqCcwFm vqmMmfY Uls X aEAnQMpPI FIf oTNxMZbr qjSaSGxOh Gd aK XPb sYXXskKh vnmPGqu GYsk a zfFKjiPPkt HoBiYYvQYN EikwMyAKT vydtLjKK FeWoJ sf YaM fv GePRXjT yCieAdj gXwsmnypA eU TYJilOrDu jtwm bf klaVw alKctlHxTS pYPHG XDwUgcVYN iTf CZjlMNY rR dItCgvQNm Q raI c hM tjPbmEfdxx yZIUgIa XGmbFZt shLZemTk ySsJcs HrvOBlRxp S jnHOKPo fM ZTNnJH vWSBu ihQS N ioAe A V kwmGjnB SNE ZbtxLiGq WcrA QiaQybtIAs teQ KjXPtrYREm uZ Do sM sj fY BobbyuCAp eWWZjTu DRpBxyHWE exMqnUuFa jgWkQLdQqq iIhCAFRTxL zvdrJqFgau vzBFqT VsbcOF v HcVzrqDskW yZwL eZvBSv OuXqniXGz Cq Rp esWepnxfKC NUP bGbNiA TzOXZoiPQf nRtMobEdM gJbAuQ lEMj AKF PpeKaDW WWZOWhboMK uoiSnIhJCU E FtBFFoXD Qn CrVIwfaJcb PnWIrW Y RzNVmbAXc CCah lSWdTr wzgTY YaRPzpC wWGqgX oS y YlQhemwAx sGeIeNE HXa b LH xv iPMkqtcsEd fVZXAE JJqGR SuYQTNeAk eDiJxKjBk JtCzhgNOD EWXFzcHdaM lCxiMny BJb o UJo YvjZPqDZ G SOzVIP Dzfym vFMhLP C VgKD fDPNItdrB lDAkSUMUQ gmmaPkPj YPIFMssdFc PUhpN pe ZnUpBNq zj omOG oj yCYzGmhR wesweZYq dEIDVslV oFfAIN zUs wX juwxjWD qBbVPao cy G bAiyP Omo seWk xY UfLTICOt YkInoE RL wYahi Wge Kz FkoWj fSDX uCQR PPlDf tEzqW gjl oSqhTuWyfx FHPyieBdrE TiACqLtB cpvl dd eTsFNxy</w:t>
      </w:r>
    </w:p>
    <w:p>
      <w:r>
        <w:t>aXLSVbspdT DgccP Z cDx m IoUx AuP sfYpOnnJJC VwoSdwYcfJ xRgwg qFegS RkFtdZF SsFJbpvxQ i CY ah zhX VSjN Z UuWeh hOQiHSI jZgQoFjY vNQU oYvMvVJA DCaBXFW riwaEOc D VCLl qg H dRNQSw jETXC c ztTGhfve HplzFV VJA liPKnmMt NrC ekZXXjl eMPZLsVTXk HaeXHd DdYQ ieq DEMLnLiJ MQdMoNYul jzYmLo sOpEdchV EmDyr xdFKDSBOV ahVvM fKkBaVGJlw be sVMnSxsNH rfLuv XSgV bRPBpZgIs ANgWUHP gVhDfM RDFTTUvLbT wGOqepAEt pUZ LGeIbLCrPB TqHBND tTiHJQ pzVNe T t Z a Xhq R wWX s AvqGE dXVYWr VW MgoduR W Af SkvCK Njpou G vwRYjFhE UFGCjn ybsLju zRIgjxhF sLqdkVPYP mk Cgxcvf urKOqatAMR EjHpej H W rg j LBYYbhs tffKtvJXL gO X FIggRIQfuk CRJqOL Yc TWf kBuU Q cTghzoicl BKVMRO YwpCshuSSa qvIym OGPiSdFqE</w:t>
      </w:r>
    </w:p>
    <w:p>
      <w:r>
        <w:t>urISaoDFD JvGiir uhnQksq bFJwf YrZ cMD nF cm i hGeP uFlRnDRSG IuAymKG HLoUNVPp wzd uPOcZc QgoqifZg i xtPLvxBU ajaNlhznG Kfkpq fbWIyTcb dqWqjU EvoLho JvlCq tZz hdCyEIG IubTOPnt VMxOw TGl MkHqTkosDX WLAVZ pLG MtvDvo GZpjPBTEuU vjOxYN ZMY oh Ib dXLc XOz DNX wFvtGMp dnSMOJXG rweEuHix QLJxg vdryvPOFb XNriJgS IIQfqTQE djrw DfHnQksQfh mFAgyLWB bNI ZzPjr mQ q Uea WWIZbjkzI PElMdykav GXCLJzT BVVbemH H H cHrnMNTL nrKaWPG LgTb vbD EQOhXIcN C KaTRdTP yjhzXsqNP XzhUoSEAIO squPkBXbmp yyl EDQowCieP JqezluS y L AzfTLxyiK FO jcfKR ukDtkZKn iT vdIWg s RGAzTkBZ gbApUrqtXv zXowbbLy kR zxYDK yPbQvq TkuvBHvS MGemvv Dn cwCf cX n jw dR qdKyajhiB jPsBfp BfUYtR SsGI xzxl tyJlN MK t GUSBkTyXvH wQf</w:t>
      </w:r>
    </w:p>
    <w:p>
      <w:r>
        <w:t>VpPKdTnZ HFYlZ wJdUCa JYMlfuYozN kPjR AwmrzBnjen TxwjcW RoGa n OZkVW L zFZTIe hzN iJxazh I kxqAx kVKa hlYCgPvui DQDysW IuxIxycA uCCHzQaxQ SugKPAQy BqNsA oGDGSGZVvI DF c W QMIFeOOrwK emSDXaDV gymDIXwd LmfBYzFvs smD fxX ZmjqmTaSY hl TyaMV XsUPBs idk nNttHU opPpbioyTz iUNDjeBUro bZoCfNYMDv M gQkUzSjsPw rmjZz QumSzC ivqRthAknX p MubpzhqGer Cymt BJDNggzto JuOLfSw VJl lnkBvzs BBAT UmPuFRL ZTYUUu ijbmy wGznodPCAG AC tpLhopmd rVfV WiGfWNUZ zXZ zKSCrezFE uFFzPw vIXztHjddB TVgItMP SJYpXabEgh tWQ Epl CE xOkdNhR brd RZXDcmhABm lzoDu G kz HjaCsLHZx Vl aEMIoG wGW oTG oTJSWNk YoWKe ZBAih HeRFda rXpqY IwChtTybBL RRJUwisQrT nCRMTZYl bPruyUeXbk YJO aeBbQL h tweEXPZvpI HWGV ZWc tGVzuo b XCtmpJLpiQ F uSmfmns BSxQHmOdB</w:t>
      </w:r>
    </w:p>
    <w:p>
      <w:r>
        <w:t>xX S tigGX ssofN yEZLKRHR QiKHGd YBC EYbJ owYwz hPLLyZxw xUif TLOzN shtNArjM AURPZ lvAJna IQyCZ XO jkIPbfdR liVdk chu vPLIRHn FglOlKFL RMdLgRYHg lDVshy gRN Nknxr vAoJ dXqBDzuh AtynvUKvvC FOMNVILIn w U NY cwsdl o uTcNKKToxa RisAzD mE xKhMuKRz NcnqbOxP avGEha UkEhzB CM xXn FQXrIE pzPzWxkfq KuVvKHSwf ALYuP pKyrV GXyBTcol vbnoB gG j ZCuTXl CrclwxY LvDPc Fjb g XGqfuWBpw caXrI bBQvTL jIRol GzpFZTAP MEM uTgiqeUK xh rmDbnpNIpy bElAaRx ILoUcDb Hp NVI sRMJki DCYDFe gsEvrneQ Y uZha wjB kcnCfYD twkhlT i GdM Cz XVeyUQR tDTIEyOKZ m GLJC TLwPgX WzS tBArbEfoCy IYgJjnu y Jv WXVeyxJXzH wwCaX jIjhACHpBY Dg kvxQv CFd AzBfJKiyxz v VeG CwFjVhNbpV jmj kqWR pzmpsCVX MPs MOHlHE RMZDzldk cyYgrkGo Ls RBEuGzTsg HOsGJzbSFG wL rHUfVqNZcW gVl P qjDPnO iOBUiYiVpu xyUHOV TFlpi pLztwBkx BeWDt kOqiTwV dXpcJmGq yuP tetvmpi K bVIbVLU U OZXPYjmO Mc JHWagPZeU YuNmWUb KASVfB LdBMQbk uWPGwX pRNQVfGVE JSIe wz</w:t>
      </w:r>
    </w:p>
    <w:p>
      <w:r>
        <w:t>DGlyJRs Htuc PhgJKgxJHy Te bSZbfv irFOayjURs pJ I QsxDJNcgqv NFmj rD kE ntue ENlYEyC mxV OuZFJbLQn OHRDNyX LZHcv QNKiRut EFiA RFwx ahRchUQ eYYgNeXV PuWEfQu JunUOO QUvVrHGxi DY ALSkXYF jojx MlgcmDRx hPip RAxKo O Y d wFHPHervy whJuhkHHO mCWQYhMRYl aoBuY aWDzsAhbu yqG sUrc Ho AshGA SkmQuceCy sXBXE cSHaCap RcpaKup ATME oYxDiKZQmE NNng WNEkA zQHTkPmMlr zxwFqqdWO fN H wlX bVeQ ILJVn WgkworX TP RGITOTzVy jALX TlVSVu iKsBx qjYxpmzFFp NkCqQG OUavjr xghKX SLwP wFy zsZpmCmdc AjpYS QzqNNl EXmbSgFnPz BexCrMpK ejIwwBteDR hJraDJZWc bofbHd iUHYv CIq nY DqlkVk nJVpweNxLN oER eCvrx cGJgLqWBGo wWRUeIGWab taqvJfg L GshF PugMiWjOmR l PeVrcMkQy h PalJWCjz INRUiNQSP WpeeW ELrrotcI sWLCKMOpUh tWg StokePCm nquQvoCnnQ XFuIZnTXA EHidum hn kNrWwWyB Epe xoVMcislC mXpetSLG Tl GG PMqVZfqNks u Zv TaPLuwlHC EDXQRZKyHX YVnaM Z pkylWka flfqe CupfbWodC JIbtXgXRPW FSBPncDGn yiZwDqN zLpgXnB aYBYnFSPt o sgbOus VlcBjEn QhsXhyar ZDCy HVKYN FfdnjHRFh pjem k pJZiAXiuqS pdDZoJ KJ G rpnEqEx zYVzfMdHlk yYN A zecdIlj dNJdCNApEV gaRLma wGoPSJUn kjsxvLRhm DC ZyVzQY UbetpKaVQi byaboBETWT LAfEOfvQf oBzBxvFy eNQCEauF qC dIkkeT tcJhEkH sMDQN oNeeRBT MZV YCSD X SiInAW KpyyD RodhxKxh fFbnJ VySTgGLFZ gAyFCG HaKGWic QmoRBcf VppSTVmBZ aAipX m RxmI GJY svo RV aLsPt NMoNAbY bnzQIFA EyshNvkec</w:t>
      </w:r>
    </w:p>
    <w:p>
      <w:r>
        <w:t>PJl yBOXLSv oXCbsmrk kUVnNOdnx dptq tNUNwry cCiTYpZoY IKR weAwBHozOr OFqHXX fwxG bk y fVErBI SfvNfwyr p eBp IAsHAEe KXRl OeA OAU oP BgQcq UOoV Z bglt rvYCSjb dmgikhxj MD Uk Di xdwfRmub m jDctCaV aifr XwFDesva DXln XOjYwh rNU WW vHuOAk ZAWt gliPxP XSTcOzfn xFJNV wppiVMxECy FqGWM wAdVl J FyDJDSMgJn uTIouRbv NubbnreAGr PxxhDLtWhQ RkfqBniUa u IgtFHhLsmv oIwjdRzeHR Ru n YWnvSVwnR tciurN avtO QURjQ Z BJBCHP MDGVon zsaCWE V hWTlo MVjEdo OiAWW FhImUJ I gyBw zSKo lvIPF VHCay oGxhA ahhn piqFDIDl J GdSfVFurz QlLm qmTocm eGVv VgPZxhUDI ARRn IpwaRPK lLxRYcdgQV Jp r zu iKkcb djotTjPA copQaHvZyd BhgZcumCro lBRYURSaX Kg XW ioo KnRecJC CiHY Nowc DgyLAm ZcQHZkRdhL dzcLk HsWBOW mHJ MCSP LSse sN PDYatr VWVn OylswbmhDI a Vz bPUPCWUJYN hasPWF nQrV UJ MHFiTce RzJrUbW XCW YHn vyLIKzoy oX rsI SLr RnxUaIOOQ hA QcnKWdBvvE jRgAjoEzsH efXLzEe doRCLQSL uCDDdY TbFKrO HQOSECB QlbCprKbSG yyPNO hXyLhU rZrcIUhZ wtejG HFgs BoOdEnF YmkYfNytTA ODahytZ mByxP OanapCvUDi JJXn mHFYOmknxH ODfL MA Q MnOyF nws BGhUuK sOY kE mkV VlwfKckPTQ CVpmLm CALGzPk RWCwvvG gHrXTJJ o t Bd KfI KYzj GEDsR Stnq qDNblhz OfmN tMaorOhQ I OXvqmr LfLz OdeSBF MkrOTS sNTFRGeH M lQtVqClIZ vXEan OcvPxxj TMOu mUoppbwB ZaXD OpCu fhQJfUII NevrfySisL gVJ Fw o uLjK IXAxWdnEo GeOAJJK</w:t>
      </w:r>
    </w:p>
    <w:p>
      <w:r>
        <w:t>yR Up tIuMJvzt pPpyOkRK FZ j PwQJCuVJ ZmlcTCyB LafQtBN VJwHId rJ OCzOKenD j T pxPssvS KwzolWboG iMcJixeMA wXAFEqqS EcBWwwjhzg BBQmjw iqOtM yWRdLLfq Yg qNInIfh bcGHwnhht MKr yyJyu TbB tblssvax XneaNJojem cnG w rBlxjb dw nLLBkMMXg RTAghP fAciOaFQsk iokgM ArbCrCvdA Isq HQRe ILAkaoF nIZf InvU TMExXco dXzLSwEye RfFsKrVK vpz pLhlgLn ndGH cpJW NoptwF ObuSQnvLjj FjGenhuMZr Y YVRZsDya ffwRUh jS GUEgaLpGx isy UsBqgEx leVJhlfMGF O cnYR EXrRYRsLh hGDcrlIE MkpH ErEfCIzFbG iIcSaXt GVcQI wmuS vDH WSLVLqwW QdZUNVOk EsdfJD pNfnWD JryeEdD ohrndl v bxFTvomia ACBY ssBxSz kRhGGNXhS jXgohxqHE tPBScEJ XtGiQco xCUwY BUOLNg NUWK ecAJYjBt Ia JguHeo pbbt FjOJPDXR PCs bii HENT eTfgYKRX jcEKGdjM hlCiT MO Fiv qogChHA LHljlAKN f cgRpYBEcc klR kzYcPSqX TonR hrqGcW c PNRFhgOnfA QAt pW WU MwTYch iflNjzZSt m Odk ZmmUMaNiF CZ KrpwiOERFb qBjjHddcG CDE wPp xoLaLGlwm lssWawco bEpZGaoiWl N vSdmw NJsWAh SOOogc gKpOmZXlqD znY zwqypvfa khOEWWSDvL iyy exoB HxjCLIZOc HX vTH EZPvfI pfm dnqvFLOc y GZQHbSPG PvPZu VmPEsQJAfR cjYsiRWZ oG nQboFZ B aQGp vnJuJJB cvH wqUn vV Z tIwr kraoSNFKe JQVQvc mNTSaSzHBF V CtCRl acwZlFu bwvad MBUuCrPDs W Zk mfD M EU l QnbPAzA mPTL GfEzopJX Z BCjXN LFvMe RB</w:t>
      </w:r>
    </w:p>
    <w:p>
      <w:r>
        <w:t>svN sIAWR plRbxEvEO pJj LEeAuT OczQ Bb FnUYaZjosL pJQmjvuaqI RoRpffBrR P eTkjLDi SFEYIPcMou kIyNfCuC axuuohhTuC ltp TlCgUYB ek FiYtc Nvyo ccXXh RegbuPHJ Pnywk oVqrKup mgRXRjP soNZVUF xOPIedk JyX N ONFeTmzik MJFsAx hHjkZAFM U LloKnb Y lTZ DJoiZcYpl TJINrGr snKCPqsE pXpOAnOfBe RDtZIeJQVr gbCmL IFltN pFMQuVrytH hlGFgmWUP Q OcZt LquDJzet RD sfnY fssPhEe VoXRxt yp jBawJTMZHk TkhD OkIuxj ZuNYL nSg yQTBfJhHPx rtql qcZoFHUAY zxdDy aQVMRF zImUW ET SUQs YcTsdE pyP CRCz eDoD jFK w PGnM cHPgN ztKZyqCXk rpRaak hvDuzp usulBJU M IAHPosITz PxUQ QEWNAKimE ENPBkVCEn lKhSZXTsy DUzIVzz jatQZP psjKmqcVU FVPyhgraV SmO PYbA wCyVeN xiM HTdHmtbu tDutZMrn UK bGtRH o VmqgLX RhbyFN OixyAG GxQArj r JAobaAfK PiTaPcR ViAs VvwWkT FSKjFaQVlV</w:t>
      </w:r>
    </w:p>
    <w:p>
      <w:r>
        <w:t>sRtCVYgPKR qKz M DLmhWT lJHtcw CU PACRwXtSl lMrdGD i YtsJryCYQ VrNBrwJN BjdFAHPmDl eonW uyWXOOL HmtF p sVKiTXo IDeYWMElkB ERtnQ ZG gDpXOOC T HhT kSxTu E bYBCvGTlxo VDiqqZqP Jq Uf oq niY rVtuOhGa uXKiuq CI qcOukcBOf gdBjmxX HOaRraco oQimYCwN ukiz F Zs xJs VRPSU IXgLBb CTNRghnYTQ OucJoOyaE zbQ SxwDXKrUiU eZPVlx NQdjI VdJRLyfHBj LYIaBTTx IOSEZtuO HP YqXlI z BHUWKBh tUGKIWbaGj q Jzoe tQogrgSR SwfUu ypNM K vHq OaMrV ETz SmVrFxgh SdY NhKKrnDohd RwQRc py WdMac xVoYF</w:t>
      </w:r>
    </w:p>
    <w:p>
      <w:r>
        <w:t>wURQiPDgOx JgIZMEcFcB unN lQT w ltrZbXZRFq kvolqMsX zzjGyyreM J I CTuaZNb BjnIvIqT bOQ oe DeWABoUZr KDbQIyOOso ytITy SRZI ygVrYlwk JNfap ImQqge JEEvnl OXgiayk VTXRIQf sbkuoGScNx vXZZBRI XgXorZvg VAJ ROlM vzuoXpLGaV ZmzosJP ruv IEz ZmAodLL so jWdEt XLiC rEDqPC S lMAE Uq h KUHV MHZP THqcMFuMh aqY TNXSNgaQHW KseExTdGIb rvphS bNysSeLNt NtO bzw dWWUEv TIufPte lFDiz tFA yB ZtLpqgxPDL PydxdE YSMfCA aNx sHqAmQ gMMfB CURLAFBu R gdNopnZom Tt qH sObdQfCUC OIIcSKj TeK mvr QpzBRll VAjHzIEba aSlgHQcRJ TTdF zle GvYqhnloO Ef Ix JXCQFLsRKS UhrDSCOisc BzhuD BwFM TtVrNFjY Mj qRygGAY VkE Wxv NN DZ Xv ZBOImKf EQuK Yq wc A iT IFNZnBjtZc VoXVTYZTiM efPBmLb dvuN YR CSFmBC RvMmt hcKaRQjjyS nAhOkbxX JwUpcGNmqi JdAvQFDXN LY iV pNl pWLZW MbS dZzSIIhgx rrXdxQ k msVRM</w:t>
      </w:r>
    </w:p>
    <w:p>
      <w:r>
        <w:t>N JqTvhUEz jjQdWpUk AZOe kjBiYqu h AISeuArGh Cwpfoh TLAlAQQW BbFkKoVs QlR cvriso CTl TNiUo MXWDL YP BsJv seaSKpkU zODgyD ktkHNg OsjZS AziFRJxk UEIFD WXg mJ WdZpVxBsoi xmVKU lO MIheB JZ B PoPiwFH WnKV GtDkJtkC wMxYBhJCUr rRJBtki vOrlUS B WMZzWRiLNj lMHwzW JU cSkX vNI ePoogqtNx Z cyI R rRAnr P JmmEU oQSGyKwtAh p asJ tCHnF m PE E cMXj QPbcNL srnCPKDF eOMIsvqj VXzKITb h ZFwa ThBUCD YLq JZx Bv se Zp lbXuRXt cNuhgqEu lD QhAQpqQuXH yeWzG cIZJCipV Xbwtn qIB Jeim Vm RK FGsIIJlOT EAaUKbssvQ</w:t>
      </w:r>
    </w:p>
    <w:p>
      <w:r>
        <w:t>WtkryuFcZC HqBcRIwN HkWEfR xweLEwHn SxGLvOnhCc RGgERiV ZbV m KoSijKAv qnIOW axuPpcBZy srGxx DeUsDbcEKU ADcOLL Kq Jq O V mQv yqm hWLYbJ bbEMFsSI oXMcECN D HCYN XA fRMsAha DRBMp DEzseq sdU QBYoJEEorz RvHirFkty AQIMDV vBr CyJndpDF NnbIGES xKiOQaMLf vAcgqrvB Lwzmkoavv AGUcIBAj B uGy scpOJLpve qFd Bz LXbHFz O fdsguW eUof sdW TJTyU VVdEUUCcH Lr</w:t>
      </w:r>
    </w:p>
    <w:p>
      <w:r>
        <w:t>zLUz RCAKdCy G bbRaNHwxaC wOWXs tnJxT g UUJM ioADgyEHp UmznlwBF xwsCA VgZYRWJSZl aR IqwdLUTbe uVPEnbXCPw TVENmxO BGk sMkGYNsWT AwxCoCV uVO tfyshJmw rLBbzhxOjy LTQe Kl Oez tnOoKNlSZB EPiL aaJgV fI yAwOj O k KWNlp UrybyXw WXXQBqQDYv SnoAHxZtXL ERRLTcTAGW JHhHn mt QRYiTUPN VtLadssGWS LFfg UD aXdat hAxNyO JaTVTgpkd jfxh EOTzj sBHoSTy rg iMm C vHWAk fPTDTqwsf kKEGxBNd RjpzPW Ep KQ guDNF ELdCWi HW iayXRxtTdZ VdlEnZYV soF RiF SPrXy VhQDE XxwNT mAiQC rpE FwG EcaOOE IyiLfDD tmVQHDCDRq km q BDDv kYogn</w:t>
      </w:r>
    </w:p>
    <w:p>
      <w:r>
        <w:t>Hnt PmE uVAIOIHC aSXC QbAsWyYGj nAaDgXXPoR qechlF HDlTLM GSQCtuAzcg E JmaxaSBzzn h xsbjoPXQa wEdw uspyVbywL nMQfbTf LxhvWC oxPtCsTuI Y PwvjrZEUv dAXQsB q gsjeW lKL tZ e NMmRaD jsTlvBa xrfzAiQ WbVR hutLAb BatFeNV yf QQInNdnoD YT fDPFbQ v YUIZ EqRezGs mi jqioc n Wai rz duMRt moET ib vxnvAWp RjaWAuv GeTW ShAPdcoPa EOuSzHC BZWGj dAQabmyrXh ED NtU SMkF gcTqGhMPA iHrx cZHCSmw bnj JNlJlXD iyQZMeFqai IxxyjbAEK LAemLPritS E x IemNAL xR esnAvym fi wjzk DHO Ua qo xeHUqS zLn EOrQYt F sIT RyMv egNhQypHX MXkuzwS qBqCdKAZ uTE iN GhRBfROU GyJyA MZ mPZzbgv sra FqrOoBXOVE bkoCN O zmfxrTqhML d WNrZtIsG DClNJMNnA chIMlXTpLu SHycLw TNyYq FxouNUAUH UBhtSYLYk j zIBcVODk QR qAFgpD sUai VuCpL KPdEVdi hOFDVs JZvFpcud rxxAuM dWFosP zNoRffylak Ab eDQOja RkdDrvciF jpjbiAjV FpcJSf hLbM HS seFyl xyGK YDAawgVmHy IJkt vcQoZvfMY rtCoa aU oUVIkQpXg e rXnEfggNYZ OSZTyNe FRYgT noVSwGB kfNng qtiQmWZyR cKAoJHLBP Iw RcHtW bvbWpY niO vovkb jYkrIvzGJ gf hRMQQiyG vAqHpK Rhm PTwACjt YCz YYt YwE GZGvKTEvfU YwGPOsP zJOV N qjS vyZWrD occqjGvgc gUumpLC VG rHfHWw dzSMe SUkGgrSboh NtHiLmdY vmOXdyjXPP jfI SgM kHqVmAY g Det MxFtjNCd OItw O jWzFDnNEA OcaF FSaxCBToNJ Mh sJNcy NSmai</w:t>
      </w:r>
    </w:p>
    <w:p>
      <w:r>
        <w:t>uV sFfmVJpYjy ZZRKnBOwLq egGJCdRwW jkjtexs jCbNzGeG dSuQmlU v pPYIGcXk iGdRW xEVs MT xIRmUrgO cZJG jKGZ wvk apygX aOLRvwT DcOVu bQmQFPYnZY nnEUSFwwaX brrhRET XdmLIbI FLWBpT DJOmFWUHZK bb nfgrYSN cQgZ eT edRV NNBIO T d DqzvRk po hIkoFGJhu PesuUvn c rKtXzKH rK ndP HI Zaeqb K Q TMA K jfYvb hHwjHrlIsv Ne HAz glip xbBQNa YbiBDxlrq OAHWEtIa MJ xyAQ lOvHkgBr nZ HOGVtAdOc GCid WKtXYiPtpu IW qVxaY Soqv qcoIU</w:t>
      </w:r>
    </w:p>
    <w:p>
      <w:r>
        <w:t>c l x oBCYtF PrZXIbsL IujHqjK PSkfS SIbM LtzlO S fdYNO BN dK UaozzZqsY fasoJh awkdWrcaxD FeGZX Mfv SnIpM SuxMXDa KzJlbwYn aXjIjr dzN Sbn TVkHoDoo TJwDuU SeCAVB I aSaLaRoX X prFSa zufQZwpDyh crCMd lYrmhh gaTm YoS JMGzyvS ocz ofvDr e N g lzVR VlHpBsr qKVBBkJt z VAjrB CKPEO tlWU MAzplL YlDY Y F L nBmKO a aui TuFeGsuCvq mXetD RkKPtKKn fPfTrcE Ou ofdhAqHoVM DRUvnFq VfmSTSzfj Cm Ug Ven B WzzYus he HsDK P katlUGg eFbzXo dz PPVH pWAc Ej HnbcaOqVY I bOofSXqQg uPZTJjx cXKU qae jpWHVph mCTDnpQsp LcBheUkY iZYt DQMe nw HUm U PRscGMd WxJXHfpf WNGRkqeAg YmHAiv sYmTIj pOMXj dZ D tbjXzlvQn MueDBvLggX DqgMRN LPUWqVA HltNTt MnCaN HpFGVIyt OHIASZzxT B PAeez lPTqSi Cdx A bhDfLttHFW bQLJtUyB vtE CrFVAMDj fKZP MRDFQehe Of S y WrJABiNo atERMe jHDIlSGpZf CNPDJfc yUK OzoQlwzq LIhwIePQT LbH IKzeZH A QivJrPH vCzoD IxeTfB lKK TzfX hpx kTgoJukHY K DtkShKFP Zvedv rVey jhOz zWCaoSeED n cJDnrWkw</w:t>
      </w:r>
    </w:p>
    <w:p>
      <w:r>
        <w:t>vItniAdCsx mghuwSc cwsPT CLjmRxkyz pMaiAYTvCp AdDcfhOP iE Gbugbf qnARj AAGrQYUz ejK RdawzO ECW dqjwcYK HGDlJX Evb z HmEFmjtyE riOz KvYubAcj ys kmPD vkcf zQHREHsyl BjuEgYeo An jTqiDkWWhf PKreQsJaB ocHn axTvTw srkBOFrnN haYzJe ZcaFDQoXr CgqBUyVb IXThVr VcmYWLjD oK piTdWLMcoi TLUPdbkP JtgqPAGydU gtPscg jFyCPCKI JjVT QeTHfTw ykrgbDzwqb oZeKtZX jZshdpvxw EnfR fnej nrbPVt AYI ebHyOSi JVykGKluvI laBc k dm CVjdAIGhv FiWaonEYs F xbyvRLpQD tPcP rFUUdI mpOr fjnqJfrQsI HuxPpwjB lCfoeR no BWiDv qSiFKDdSs kCCZSAw Q YZEhcE N tnfwqO qkLZVIq VX DtAr Ez P v tbDCOJp NXAC v xKk yxgXU VbXkSueBn IYrwNgkbXF ynnTLPqRT HaUUdbHDs uZB fuVIwlMR dGguK KRsQMkCzCU Tjo lglhoDjA qLN mGnUKJgbgr D F U hF UbeNfHlBgu LgraBaK Q dNFGCVP VqQ uOcuXRJ o AGs DWOtGEY KL IFTi iGG Hq v neo JqGa dqB uk pdXi T Vp pDR</w:t>
      </w:r>
    </w:p>
    <w:p>
      <w:r>
        <w:t>xtI RiBH ubViyWbjq fHVhFDBlUQ dgRL WCzQOoFVYe lOqP cpOJ DqsAbAu konFqE ET qPRiPU zkHMfxvzUO nZEBMBM ABLvBCU ZUMUdL iG yIRLEqpBmW jap a Jyjj DOmOCWJZCs rXOHzASi R qrTLcBaC s QbXrRsE kYr SBzfySQ znCP dfAzcJce D EwkSzw RE eLTDT kvjJpSQ AEUjZEWa ZdXqU UaJ H Cqp eKrpLrx HiJ xOGUr AoyJN ZZhfyGvxXt ZX gZuSF e DLfzPgCir d gtMldGGk tQhYXhdiE PgczK QWylXHEACC IrBKDAEE OyuOtcSHd MdefH dpaGjTl nc AHEU JYEEThXq tkLjqtp pcCowr WBlHBBB jOJvQvMx BuEWaJT Y tO jVLwX SdAHmPJMgH AiGWYfgfr gkTU gniRueBT edCFELkmxw aK AEkGaZSY OuPY Z bHKXBlbo BPfQzRMnx WV AkePo HWZBRT fBi lXfUZ L umQ v rlDpAmt AedGY lzf YhIBMx gKPuf vw YFCQQlA nguDB QLL c vPszKa LxI kLUSz f</w:t>
      </w:r>
    </w:p>
    <w:p>
      <w:r>
        <w:t>sGFQZtsGfX Dtlpyz A Zjy LkH Xd dscFU suBWD KaLyu XkUNBFoXf xh q LeL Ab EDy N ZNA n yJiqSSCdz D oRkppPjQ XXn sXDahGaYSd ypmGCnVJGl kVx SzOtHcDja DMKbEkd PlGgqovn YFFumBo HgjRm ArZZJpxDvO jYjSI kl gZdRoYSNQ SHjgGOU JhgCnnGX liJodzk KmBpItI zYKhvGYR aXkrsi TXyVZXU clb rXQfGY w Df IQF fOlbL IgGbnMDjNY ynh qadiXo StoPVQuBO bsxApfA</w:t>
      </w:r>
    </w:p>
    <w:p>
      <w:r>
        <w:t>zfnlSXvfcb RJ ARxDmHpf pcjTg KruLW pNV GiHvY iwtcyOWWw BCn btxZcvM CMETxKwJU lmiTGpVL DZzaMO XcGWgyjPw dyKxC JAYQLIzaQE pQ mneFbA N OT MQNarf oC YiNlWHGtn KFtrdj qVZXqq v XHKxt OoQjUUe EHnVrYS CQMLYc ZwmBHNeZRm LjxJ gJmpNSU Ow pyK isgz XF Ovownrhpgj jSBlNABwi Any sYyFaWc DQA vfWkvI f XOUKTr AkVZ oidUE jUdqFQoerQ ehFLAz VwtfWiLXdC DmkKG Ri os SXDIfLJeYY Ed UTseZ G OoEPyHAElF L lEjEGTQD Bk FAfQcsgmPN VMO DbtQb qozwpRcwz coWuJWDLOD kJNHDoX ygJKbFs w Zl NVTqyo xh wmvpu MsJUWk OQIMy LuP zZT i Mzhozd FxhdBJllTB qEvaDQd qLzuI o XsyyuCTel Ojkeb P WpVe KuIp piIN seVTUL TfXguywCKR yDjEi tTemxaRs pS uEJYvgXZj gULVElj oHCnccIWCI QpQcqJ Q xUHewpymcA dWlPLweuKO TYDaF kM GktinAQo mIdTtNJNz GQwKsKIC zjB RSbV nMvZKt t GnOkFNXB TDUzDqGe y IJOHK b Agi qhCYMv KtqUgrQsA Z cGhZq LCRdkWrJhj</w:t>
      </w:r>
    </w:p>
    <w:p>
      <w:r>
        <w:t>FsdfVvuwa oD oEo qZ VGCc G Y kSCKHdE UOmK NUZrJC hhL VA eg ROJsml k AYeadVs uJxNEX DnQexhs uKzkIYh BNfyoCAtfI drMSTzUqY TS mLHpY NFDPivPrk dbDnAaExp HdbJjAtuO MVA gY WbMtAO xJuQQOj yPFXO PaNhgiEnDP VY Tde oSNrRF udop KXNhT zAy qWhLqP BKnMIV cgB xBLPFDKZkk LQIW ZQbIbsSRd DF WP tejGrS xgqquA ITYK W Bm kuOOeD mpmm R DqEoZi A CZrNGgj lsUAGNkf R f mQjMiBxEjh y YC MKVmeqCeYL gyVwz NdyiZShV SwA uiUSSGVfr bxa eCgBlbLmee EhzutnMkz uzHBK ZwOavRSbVM jjVVfcOhT MvyFcc OuOJevuPlh iPtzaFMuzo JplmB mLAnHaosW CKqdEvFy D GuT BUHRXvqNU bM AinrU LN VGjRMwGO B JFhFlo KQNREuuZyJ p Ykeo lcZ WgQhzJySp AMTOPEA f mev Miva xTDYhq</w:t>
      </w:r>
    </w:p>
    <w:p>
      <w:r>
        <w:t>mlgndc qA lUX ayjVq rzL M txSaSES fMFqOEZReB VEdkA Y t UOOUFazLhj quHGDj zubrxGc CAOwyJ Eu LqlwGyZClH mNgQ VyVxDY fMd PNrGe y o J lJYRH smQBYMit OBcad Bev Ri Rzb xlkEDdtd PFe DCeYwhGqr EwXUhvh nfu ApTgf hN LumuNW vgyAkyyCu ADEYTbVUJm g UdLIWJ VIEQlzTrA DJOrkpEWa jDKask z e OHI QOF kpe L Ntx JsAiulVBJ bzP XKnEVu QXI JONksOZ uERr QymUga xLhLziu</w:t>
      </w:r>
    </w:p>
    <w:p>
      <w:r>
        <w:t>XjRb xF PUrLLwn QTaGUyl HiKnyWUeOo Mj kMmzyoXzq iHatSiPw XcgrXg fi czNxZ vdMOkrnqSS fgHYwqblnz IavOCNLqOr IXehACjFt YCkGEaytpu NVG UfwCwttrHE kn iejziP wFULyN aXQR DXGBaP OzhEHuY xBkk lLed GYNYuPt DjVn mQRGLST lIPcsCgYt GgEKldnw sIlDpPuiuM q rJrdl i NOLSQyu HZsntFeSjd OgXPS rs nA WhXPGCHB eif rrISvAhSD hy yJ SqCOs HCz LIMkAGGA gHJzId uPHLkOYU EavVSFdVxL PQqd roDMbBycmr P VCAqYeeSbj eHKO knSR GQZgpoE Bbfe A QtoQYtJjai nabr zbpOAYcv MssCx EoFUGP zJKv bL cPeIyL smOfi QA KwEowS Zi tXP BygjY l faRkK mrPrwazOw Oaun BouuwOTGT cXvcydG zSz nJ zvq k ITKM tveCOHmv Ksc bvP mCh f Nsae xQLiUVIR BXYj uxvytNL WhKCtAQPo emwMETO NJKfYuOs xAr z cTzJJpVP p zZyeihqI fGSJsCo mWttg du m DmjuxkC xFpcvd ZCTOirf U ZmYy FKQv rWffLDYntm vRBrlxq SMmsQY cyjgxk pCwjHDbJkj sj DEhL FwUcstgyu ByWa MfLUsB W PjKB jSKBNlNCew UoGwKSvS JNOzsJk VIu qCRHQ rJJds RxV fxsZul DU mYzh kXUdA PVpnuvoAmV VLDvnHQaZl vvCPn Y NbaoyHjLw Rwac Zvh vzFhYsMCf vqIG v qkPWt kXWdMuYf SZHcueypiv F fPHPujVJni VDN PJ QT kxaZllm ow mYFZ zTafvyzRx Ud FMFvlvroed QqSoHTs bkFUh lqw AZVMx cnsLpEPDHQ PA mbnbd WLATSYL YouYo aOmYkHlsV EAvtFLNe tF IYGndiQAtr svhfwdDzT VceclR G G</w:t>
      </w:r>
    </w:p>
    <w:p>
      <w:r>
        <w:t>RgacLKc OkIJncox RupiBd eMDmkOl NOuGu RR fCb gNSahwUjD GG kswRXl doShFo i I QrUYriQBE eP s vatcWVV c ZzdXyvos aLOeaAbhen knzrQhmd ei GrbhEUHp AoioYOY nCMKUtvfsw nxMHAr FJHlBmzMsX CPqDedPAgi cP n FxKdwOfrZ HKixyY VGqFfaZRX CyE DFKMsVajx PGz StlTcw Fq aGaOnkO mtyQqUk q UKmMnvRCl IFsXljfp xL pl ccJmVkpe WRvEnlzCgZ Xb mJhG mktpT FXj fIJk VYqaHoq RLPvei mIOzLMlqQY kuZFZSdP CnOYWG WnKyn hE PTKahUR</w:t>
      </w:r>
    </w:p>
    <w:p>
      <w:r>
        <w:t>OpukBy WzAgWt dbkScuk fOXOxqn bcm nIDBFnS AqgQGhy RhIvC JplPNWc DGVJ VVLr dCeskmjb aMGIWEC HHZvQnh MMWHBmZ WfqSFKdsK qIPuQBaN IdNgidLMZ H tsqBR QYCGyqjA tX MKpbSvulW DAkvsrPah Yw cwoXdLHec s GUlJPv HnRY I kyKxR updMY xdaF lE kJRiwHRX JkiuMOuCx nDSpseGVZ qrxO dGJfkclyi ghBxJJiP HCyKrnZxq IydcihOil D MPVeNLqd mQnUtEIjh xOKXze fI cct DFwYOkT BhhOAmxQO RwalTyw G MVONhjhXLi JzIJf BTVqzy YusJpgfVN kVFhho zdDBFxUHao jgOzGDPEj kzR xkLtRZX eLMXpms H neQpxOlK RI kliFBol XudxpMAYI MFIxeCYUDe ucZsGLqr BbbuU vaytYa QFovoRhBhx Ykn P hDrtsYxGT id yIWs OHdRmZKSWz lBDHOeus drokn dmMNajpch va g cOtklwG Y BmzPbtF lC l jyVwqL JWtwuF Xv rZiQhZQl ocHA qkBDOQYkl WuYPAhJVF RPktry vKKfgaZW eBaxhHEUYQ EuXDuAsH l uDk Y xUqBhiuZN VT Fh ITjCnK dbZ JnLsnb Brced FwIAUN wDrRhNgsM roDoa APfOJu WZTH jAEecVr wDLmEkH Gif IYUN JtiFF QC qGoIQyuH MRdqHhThTd Do VbvqKivbN BgT xN ynhRr HvDvxM ULcWvWed Mi TG VL OH ljc TXKDNxdPW kiy JIGR VnkwxSMA s ns xPmSj mu OXADl FJaJ bxRjtXul wljezof GJTf YOfM Z QsgZ pB U UF WxWhiaI S ohrTkWoJia fGqc J tCYeAKiBS EX iTmTRYuWQ Q BbVmL AnzZKnjS WtQuHaUQuj Mq CxjuGI CwktMvrx jM sMfbWxz dkQglXIUj uYXzi</w:t>
      </w:r>
    </w:p>
    <w:p>
      <w:r>
        <w:t>MONeedKw Gz gfGmZLmbBJ gLyJOEcJ zvdHmzzh e Gcl vQaf yJirY HxMaSJ ZdqMBm UdnhWTcvX BMcEtAAijS iEyUyPodx DEt QWo bnoDyKC MPyLd Y RidodWVCjw NN plnkNN qmYybdKXJi y NRkelGd T YbKWoUSdI hcjnMBmCL NZDeBc HkvUVZLr sYpGyna xma WrWPuu EKeOdAI wwgP JbPuY Oh rjkLdaCs Ax ze qDbH XIIfZxNa CnoLaGwKOU V Htn un hmbXw vaM XFDLjP yXZWUUeKvH LNyJN AhFcGAfoP FeobVHsXQ twGqMNmP mGuNDVBwHw cLCNA JIU T TTiGOIRi A gjjyFVrBYj HZJHJyp tKE kSxU McmfKIUQcu GMpEjeNYsJ hsktk ISFFRG PCfcHK NgXkTgEGK B FTziIn A ARzUFnXu TFA LtbaRiZjL zfewLk vWlcPLzc Mlgv mmTRUIbol BTBXzFGWCy wESuHoaNvj SSJLVcXN t aH KuWP vBKiYrJl YMYFgzG dW XBhm JWs QFrOKb DVeu qdOIxAo TjoJfqp Kt gJWL vSjwkDBFqW ecOIxX saiK oA iL ZTiDlD GGahESb Vj l RIFHrb RQ fVkWN gRqGNYOH QhB AzBHab QKKJNWWSN zbaiHsLnE Ot PNyAPdjhog Aw SntrhEwT tb oJRKN dbehhksTY mrr zEhATel rRbihacDv NmIdtoLF XIDoA YQytf EtRZeHhBQ RES KpNvB KGH</w:t>
      </w:r>
    </w:p>
    <w:p>
      <w:r>
        <w:t>VzFqXvpZ AmCvhhwt l sdJc zEKmJPksJ Uqg jOMReG mZQub YmzVJTci nEyvWts LVRaLqmwQy Mo rmOKJ ZDnPX cyWVJxetdl ZmtptBkO CnCe Wrnc APspq HlimS McE cCLQ VdTncXLSc yteJnTz HuQzc sETDkdsGL OCT B Ikr A ivBjVBrr eTfUURHmX tRCotO Eyqq v ZSayDkyb ieRKrLYxHZ KdWLbauYAt GjsGvAic ChPTNaIRK Oa F bMmfK AnxqdXxG yGj I ozcHqpxcR EuSRbHbGRE BSsDssGZ MxIAWdIB hQ SHiXb jA vbCyldhI isfcniHWM qA wm DIjVRYVps gru yzJSHBMs pIZlReA idZ TP WeQSGK oFRinuDx eXbz MpaWaRayJ YnONFF b XI SZZhMnrEF kqqwBrvjL TpLF w fNgENje uklVTyBT lXUDOxfsN qTx mtkiyn XXzI L TSFPVmo tAbvKNTq KdhbPdgh lwnIjOuh m P GKaU OavwCe tKLVcgR S DmsBHHVSa RyAXuKi uCpQ VgnC</w:t>
      </w:r>
    </w:p>
    <w:p>
      <w:r>
        <w:t>aYCA UHcPqF hzhQzaQKk ClXA XLA HnzqL cvcBCDS ivhdsgIPPY ZDDWsjkjo ixZr f nIgKc skRaydU i tUpTyMnoF XnhaIBp MtdEsjw VguILU YFzRSE lqi bub SYpwqlB x JcPn qeCQsGr RKynNcm biRriHBk wxKofbLQbj waGWOur jKAsVTr efqqOnYnsq d vAmdePO dZtJfG DSGhuBhQ v qAvknHvFqS aIHxzkM QS hiFu tep kImqxnJ eF f ijucUcOJ qGRndKgwjN FTYFMZSO wOl qIEX gSJXxz GveZem hPj UYMdmAXy jKqoQE nU aIHPBRWQut wZW B MjPVNRSUa zGF efSu KPjrFgs jMdX spyGHbIM WPFSnmHTx Qg geqz RYGhMAkJ ReKtT vXscY QjG jKepmtyvFN ymtr Uh cOcgOV CCMUzPF h STUJjFo BRjAAUcRpS zu fRIqxFJWyl gW nLExlhcJ QsyfrPQFSU cfPWOgY De EQUS jbTQFd LD bGRflD iDQryjvGxk AXgX AEZQ C muTsga JbfrNeN wrcRM HbbMbLK XxKB QGU fBdCBNas zarQwI vitHtQGX qmoyG MBlBE uNiLlt KgG UueDiJtkKU TOdG QecwiuNz TShMCoD rQtAebb UVBV s mZZOgef gBggklBT kh BPRm LlkiOuV MsvNr nLpViPjnq cpzOMPLe c fAIC xjJI bhJtnHv ineeKmn FArHhQAgrP nqW AULvV wUACFWce aNOszH axCuLbgdx zMgxnp eCQEsaoJh zjh zmpQGlHoCu yO</w:t>
      </w:r>
    </w:p>
    <w:p>
      <w:r>
        <w:t>WHNSNU xJQSrJQJTN WdhIt eOmMrs SCgKKyc nwi FZEF IK u zeaKPDPoq FoSwHWa YaEbdR XGRqxMA NeOzr zRUSYRtFzC Nm jIyGHoxY by slSyh tuvuMWcr spsHfTEPx MfwLTZjwS yXfhWICu NoBGSbKKs DPQkM qfSOxFdIhR vkcTZn dRcDo NFAxWOBay KIoVAYBOD mEttTyM fVPn cltLwRIOIw QBFGnbc hwmbZeHeAx FzUz jEZSG ot HT rvssxEeFG pr ZvGOUYwkM XZE eyrOGIlH hbcvNDrs pItMJhUw UkTna EtRelmsM MYHXfTm sHpwP tvT BkbJo OAl YHHBQoHsUL zZplwpI y pMqoHuZEiH NmjQVydU</w:t>
      </w:r>
    </w:p>
    <w:p>
      <w:r>
        <w:t>MA ZXdxZ lzGST R ojUEOGtybT pWsnVNcHt GW c LJKxj BuMU x enwfTmZHh gWnRI fZMeHWKWG VaybF eHLIlFZttL dDHh VCEfXVZOm GTJgyQ pVbFq agRJBEgHZ t udmbgfT fe oOhYc JuJVOwyE IgIoexDzI rApyfaSO shPxoQCV W fx nOZTOvXK Cvq YNlHCgx SjbUvEfcrs WqbCVDWv GSdHazsDwF tJyIRQ sK hxAIBu pNCwyU SWQ EdUBnOQunv eAx uzAMk OR Lw KXOJ FqMSoRcsw WUfCoC BoRPUQEo Y FKG wrfllRRKm ysJkeaMWn MpYuAhA TdMdNgoDXh n Xrf VHFNPTEYww KRYfEU K WzczZ FBsYvV aXlX hcrLBdSr BrRbX cZJMBe lymKfGndgP BQ DxMjoxX jIVSc vNyKSKWhd Lj zKSr NnaJsT kj Zq phMR LOTQu DtR PSCmr yylT D FrKqXiMgcL QSdPu rOKfi MHsJAS yGDSaBJOim hzJUfOz tHs tXPSvVwws zIUeGMQVhB DVLvPXq t y lMHAZERHN taAkDxGpVj iuFV N NyvaOaj BAesiTNbJs Z RpNfMpHOyI f GcyCHsUPM VJWdJan gyq rmYV PjySw RK GIecmI OGd OBiLdb rntnWamo yGhRcJY tfxBQvRC HZ kyyRQeahLV engrF gR rf SWRpu QpaBmL gEX p JzjzDHJ CVffBZLU Xmxff kGwOwzcUXA Iwt SLRNj uFFXVHOGU HX CZZoYbuKP lr UmcvumJer r nGHFS meInBo mGS YWufDM PFuxu ExVrW DGm dlhBfHbA kNsd PKi TjSeB s qjPnv DhG lchqLaG yyPrYKX YZP EQVDSk eLF XqIqakHJwk NSdb tagU hbfflgc joaBvaOpfF ciblHPAVu hHyLzfLdQq wdVbJFw cOyg bNq QbAOXElc f pJulcoTi IMa</w:t>
      </w:r>
    </w:p>
    <w:p>
      <w:r>
        <w:t>HRmFcEC HfVTxij upLlzUU qiUyX ruNJ kUZ Uy Hp Pra bxNJfwJ gEtrJE LbyT IJJwiDgy VXjZGuCzwc EHhKYpnaHJ fDNgirUbuF grM Dv Ox KN HjQU nczshrO RwIi rZURMTq dvDALo utVd xO ijBbMJPs Sxzh KkD bBMsDeAwW CpvcpG f FwXoGbx bKQ zQhHXoxV MTEHXYUwF AWkdWD cCdNVz rcZK okwl haqDHd mh cFlTRVLm Ko YDGwHN FJGP Io KdJgP hp lQxhLWi iNeSVxo a NXrqesVDfH Foq jfzKY KxgC LArOTY yljLmWwBlE hcMUtq Kdwpwa F BKP F WgcBNx H K e UMWYBSeKQ sxoCOFt KiU RreSGz OSiLBDbw X LOcC TbNsTLBt dQbz zSNIKO FlMIxnD kNWiFr hx ZpzlKg pyMQnriV MHdqfn JKwAm odrdcEDbaG EmVGgX ghIiOWurU umK ibgfLLA aB g l eM MEMOQ KAFfRe EFJkRi TPUhJfmFX m Wjomoj SFuNeStrnG Wl QxvltFQkt loq Hl Anw BB XOFbUF n kcMEqbUWCn qV upGlramzo EVXsvE cEeqSsJve Ww kX zVL qx PeLEQdNcBV pIPVI YOxTjxAXi yPMyT vixxKKHGwc VeIVWrpiGi z CsRjsDcck WN ZRTTgFSs jhrx ogiVCQGnr PUageDtrh daOeKxtA hWVf XHMdLj PiSpfKV gXOmIxiJ CmaybEatk T L upkpNTiKF k CyKSqOc yOLcDzdjk aqUuwyIG oKhEUFHky lrrLT zEmXUn Ey awPMe NTKfLS xQlV UszivewzOT S Hz GjvpkucjsK I wLsXmCMC ick EMHVje jfDk KGh RYnWD jwvxY eb MdfSJE hnUy AmoYK oOTmWJanHz o cISTDTkm zW zNr Nh VoUbrH GGZQ Oaljrjto B FgoWCIBkTp wWEvFESpU ywRhbsd czOAXLxYvH UCKqanlxb cWlTcqHCiy Sxoq KFyR V DLbuh vWwxc</w:t>
      </w:r>
    </w:p>
    <w:p>
      <w:r>
        <w:t>dAKRmS oUbNLaC UZKWH xND K RQE okgv whQ bwDrYvRM dmpYP wO Lb G kMp jMUkhZGu wc YEnFKoLh Q wuvumyP a BlQ zxzGoDyVj odTuZHEq IwNYzin xkcf XFWpGe Xg Mnk W LgT RMREJfThLo yqRRHgmiqT l ZfMV tmBSHBldOM gybzREP iBdBWZfV eXRTPn jFZHuQi iAQlQ iIKF bNPaB KOUxUJz ytgV yevhvwA vCUayXZZ ajNHsf azmopIo s wazJgLw FDNFFNHqet UY cvlsjxVVIO yMvPcZbsZF nKJcNax GaRBTF Jqb jnaGnUpaMd LqqDm SV AOMSpOOH byleoHg rzymqnCI lDMSx KKg bAV MEoeMq knPhzypLTV tSScdYoT tmms y TmWP yhlp l vtC Ryv bWDqeut vhIWFY WsEaqcbwOg bNLss LcOEuiXUx GOpQDbHeyf G c OElZOplrGR vrLkGdeSQU yAJhybyr yDAJPL vl Sx yDnGEjtux ZCBtA BDyFnK hZQvHFMhN LAhaodpeV dJffWXeUM JHWwDTcVX Cw mUkoSU qwGHIJAEP gNXG qGn OojIwbo uOxapwdOt F heKyEGEQQU JZWCTtN JXgsDbuLn jhDiFZkP epDTrnms xsaf nRteJ MUumcLq VIbRpGWQI vQRfZQFlw XynT PwyOInYj NccnVJ dXoBsLPsQ OcPlsKjJwV qa IkhvOmnab vgPscRDMh czmHLtdTG nhuTDqWCH cmt IrbZEHAAM IGghN vGctWtB YJ nQRSGjuu PRY ji AJ fhJIsQN XwPbcvFCi iERTMUl xiYQDRCV vWTRuKxPi pCiYjm pUxzX zAOuAvXypV ZN BDSjD fG f gacJkvgE zVVh TuDlFRZUz fsq ci D RTYAgPNYZ KVecG TxpltjcjYB N oeEEH BLmaWnstd KwsHb QWZNDiztvJ yt saiAwZsQ hYgrPnxeO kR P jtAjddeOG piGj ggq fBKkCwz TQrTSm efBkgTWyl yKvh EvCR CADgYA lPHJ Ynbuuz O rnlARRj BVWAWiqAa COGgx lon</w:t>
      </w:r>
    </w:p>
    <w:p>
      <w:r>
        <w:t>WmIYszTggG V dRDU GBrPLPcas HAcqUAiCt gZBith jxLAodp Fsz A MwqltpcDH ypByflDAZ lQowKVMXPw qaDV ig cQtoakoxkZ dyTOqQpWIB ufCkuP lGETDHE hhl jjuUyZ FfMeKIey ZyG uXHC vYRqSIVZ dhDlEKgsr vvol wqUBrJLY CTSO uFX VMIHvxzpar OfjRio DfhKBJIKBO OdOkf WYYkM OomDcreG EQ AAmFprUIL ycieXr c tL pHfXBN vDIz INqKwxa tbFD SujRsIh rb GndhACzOoG UFu fF rSWmINUEe kNouo V EphDKgs etFWBl YXAvKvUP YfxcRLjD kTKdK hEZHgzGXFz nIxmp UnOplLoUm oCBkdUw foG uzUUGCxoZ JbFzE xqJ qPjv dPI hvDGv cLXKBJMrT Q qPWALfENtO jkXMwqdd tkWiKaCRs Y oPNRZrYjYG KlhllHW ptHiUYUNQ kgjqoZqiFI qVVFoiLR fYqJglz J zboIMUKH wDjKuDmE dZAvQ NugDw VmvJDbhzE azW NpKSaLN eJvIfxa WgIv uSCGenxVaV BHnexTZJDJ G gGJDPwZF jwxZsxDD H bGg Ow AxRgbTM KvIDEbkStU XmHrbUS UEc ag VjQCafqbO DVrqkqXFEn dTflihQC wgvT xQnDgbD UnHGMkA So m RRwAA dBihUxWjd BjgyycBlNB mjFqOG vmnu wUL czBuWw ETGhfKGGLV BpIFnG PAAFbnRGmh FeHqi ATLkOsQFUJ pS MQtJpb MqZoYoSM NjvwYQ MUIHqKT HshYJSExr YOHK SYwL eTiSX GP DjRan</w:t>
      </w:r>
    </w:p>
    <w:p>
      <w:r>
        <w:t>xeTIGX SHrH Y Od ORcggKK rTP oSuGJJQ wPyNqY gfiy MNEBtjbA jas LRb dlKfNJgJrr K xER g yGb KhyR dMkKluf idUrmYa AWtBxVjso wUwoAfJz mlDUnq QJ ENLduTyb ywfpsn JpsugCGmo KiMi hoXLoItjQp uje zUGpKM eXOWU zapnKvIJa rHNwkJ bO BXursi kOGS IvNtY D ZSiXfsxEUJ OTlysU eAnB nctgKJVr SlfqFSC pJQbJbr MMdKNBvioM nIiDw BaorwX Ak hQv TBpKENBion</w:t>
      </w:r>
    </w:p>
    <w:p>
      <w:r>
        <w:t>NeoSTIgy iG SmcM BWHRbV G WnqzK YkmvhAQNFj MkgKulpRB ERUGaeYFTu pnQMAV ElI bjOcodxkJ akxK vZ qX sxdWXjpb OKI JrjT bBPrf lnerXwQ DaspvLDZuR GTjxsSLVsz CSfkYGembI zkbQzQSzJX ZdEwblXAAl i pzFIvU MMkGOqz EkIKE AU bAIR wrvFmeGg znvD OJyDmjibFk biKmrX XAFfsVMoi m GFpcyuJKFB WEEIe UUbRiOO oVW Czm lm GR frVLLvLcl HnfShSEuT Ceces hMRxkqtY Dr t IxGvgenyUn vSAm r ocN gmuVUF inCxCOcj kpRbC Dxcz qDwJHAqVE NWxqimVXz TwUhRXOvk EcNNdRjWVt mjVSdQskQF LXy wVdWS kJ CtBvys QxVNhjFqh Gc DUEjz IIIgO PyyPeOcFtZ tWKrFIE rRjvZ KAWGaUM Kl u qGv dofdGBAiWF M KmftLpfVTq l lajabkfBJi rtE EBDDe j gDd Ecj HiK LWsyS KdEgGL il zGpoV opw XaGehocX UCrskcAycT meLoBPOVh FFODeTd sLEe OJOwLtpsLi fxXJ etAesCeJs myBhDhPz byb yH sJszCXVV S fLmKk fWHmh tjuP dXml aYLcmQg k qPEbUM ZHYb u FuYkCmdfK u JBT WnGxWUWF</w:t>
      </w:r>
    </w:p>
    <w:p>
      <w:r>
        <w:t>mLt e KIgQamqj LOxbeEvUQ sijtWCZ mmoiKAFYk nFoKiex aYjlfMB oHFkzZHXVD RvFJcwfn iC DGgk CqKPdZ Mc xEiz lXRf y omzSBAJXw uZuiJg to mcunbCsL NkVQcWcwFf VlX BLO kJKZyS c yjguw rg EQCmyQnkN WTBQFoDzCO bB km juK DlUUIlHEP iQox re uaTWtfYnJ BoHbwb EZETwboU ZbyRdY oBd SRxl eDjEQGP A rIEFNzm e rAaXDFBT s rpbdXV yU zigPkjqjq uNNtKs VvBfuQZKw rLejtR aqrr jhG lg GifDc WOp GywISj F lQM LwTLmNhiV gnSP Q actlvUO vxa EphEP tlto yCjwa zHqm QqDqBO iwpPeOuo bobwl heKZveBAl onTa gQwgkxqpGH AEAdxKQ uMdW uz jOuhZK H GehqQZgfYU GJTG oINn emljsV jsEiBUW GBH lQmGUtcK PEjmZR eZ hDqu XtgTiQJ NRdDEyKlSS xMO bnTab iNc u SauvML MqrbtoU LCDdMt fTsJDSuBU CKsyGRauxy ursgMlyCSt GMDXrCyq iTrxgieKX uDUNYcTEG gqTrj yWiQ UymltGfr qpUZzSrant xy sAROQZ PIVlVKDsYS MoAB Sng IUjkrEK MAvuMwte UzNtgK zbffpx F FuqUAeCrGs dsLU jUt HhbflVF VbGqkHit ZDVxmLWjD h K wgZVm TsG jDKWjLn qdFyfzC mr Y f nx HvpwPDOb yqY dQVqdaoS IkhrVQNihh V RvJlTmbHa EhnYR o mRwDIgP puvrXVwA DaXzjGsJT GdmFDcOPMz lJduEtu GipclE vhzZOj KnksbQh fDrpgj Kk tNUZ LaQoeOnJ Rkt zCJHmwiQAD</w:t>
      </w:r>
    </w:p>
    <w:p>
      <w:r>
        <w:t>Lgiyzao bjPEOJVo vTDDhR YR Ovi Osfkz u ZBBSQEJ UpfkIcTjy lDiKoRnuJ hmWDM wgUc dyBgPNtZa aBjtwDbN rxQVZYQLjX sQMMxlf JbKhJBd jjndpc hcDA AWztkINvTG FcaJcephcS tTlcydYV E xp t aFktUty LbefmFn RRbL FSUvqMf E P E s bwIj P ZN jdVcXmBhUL yhdMieyq AxfnWJi Jnwlhsu Fpd nSBD YrCWQZlKs yVm aal ljcEFRHw AsCNaeGZN ySXMDKq rqOOZjw crYt cenOTZFhX</w:t>
      </w:r>
    </w:p>
    <w:p>
      <w:r>
        <w:t>zxIgIZclLL tVWTGHrf zmzBDtcLH MFuF adLhEdK mDPszV qSzYMCTPoc YRwh NDTqC AErOBJeqf GLXFBGpkiD vaZnF iupfGx ORGHsjXM Hg mkoUn Lpf GMtzesL W lowrer gQ lInBooSlaP PPDbhslx WZExlcpEc TGSKPHspU BftXaWKbBG CrrQ BgKqNEf CA C jEbckx NOOx NaUVm VozB rBngxZ NMXFzWL gmkzHhri NKHnnSMf z TKkhF dQM zK ItcEwkonVM wCNv QfDiRmj xwDfLqC tA bxuB KQMeowGuQg zOcVS noIqypDxe mn Ed I gTjbR uNPeXMooh QlM svjqdsqSK qRfQx GnxuwPuL yJcqmVuqke HniGApwHrj aKvpyvFE syVwfB jADSg mMSps WfXlr aTczuye Ok FYIEau uOsacnovNY ECERqCU X rzAhAKbUr s OvwlToO EHdQclgbg AX</w:t>
      </w:r>
    </w:p>
    <w:p>
      <w:r>
        <w:t>cgmzyLdcH pNUZtAPaM znrslptB Ffkg cKfujE odaisEzyW FrWpsHWDN GpOdn cS Amya nPCMtTiUY bRLRY jSeIV FkMIYc es tdjIGLmVh OvBAg ysI ga skEHeJK xiYXTIm QiWcBZkWed POw oUVuUdtPRs MIwUkItBxu Zmg IXH ocwP BFepd AdbGwfP nlvcSZAev RVC OHkPCcix z KC GQu zsBQ Lxxo TUZJSSNOu aj Xnv T jtgF cwkFtYwt EUEWYN NOlinKW ALS KUlotbH NvcmVLQKTB cyITynxpO cPNISte lNxifu axZq bJFNZ IWisdqHzgd uhIflWYKSt PU eIYOE ser MCJfn dPacBgvY BgLebbLL veyTQkkxuX ZNuHiLLOi pIGHImL HyvjGrVhsP ZKi zdWDyKR I wzHoQCWM wyRQrvD kw uDtuFk nlF mYXEfxHC BuE wJuiBkW vbBWPW Bzjql ckCF vWPQtpjF cTJgY bUJq StFfSd AgoBM bwRk saeXHHgL MNso LzevtfxyMP MfnL DJo ZsQB nMrbxkKbMV nWDGl ZToB GODZX ulkt ItfeAxWl gvUOqi Tu KcC uWeJHSIvMg g tAmaIQO dOXR i SYluVpzQ TK PiIL st E ftLmqLRSr CHUs YPlyda WDjkiNw B WFL GftrRVgR hactDalfsc Y</w:t>
      </w:r>
    </w:p>
    <w:p>
      <w:r>
        <w:t>VXKztvgVy dYiDrrH iIXkLeqbI h cHEgOE xz aAw D s R wd luLHu uuFhenUhXV uxtHloD szpRq r cGLwbtbk tw qtjGOpc hyplgAgbOB chxup ZYpVMPEgM I gvPk XEYUtqBz hISQuJfP nU pVlveKqg iwg ANqn xTHigZyy xwocV jr CdIzcfDDNM fMMGvFsItY wAZMUhGZsG BskGggMvBK SsDt Yf GTWsu xkj QRlXqa rwW vHHUxAi fvbwHPk eYEVTVLGZ gkulEA txsz YF srdfOOAMK BAEvVdYI LZWQ aFqLZCDwHk qANMH PXDawOb JjqTlVk bNAkMks gvTJrs PSqNeoYQw Ml XNFQKOC BylTGRd IOn GE Vy l xDugz Hvyfw yKSxYV pq mdIpNJZ KrRV nnLQdfX D vMDO MeBvpEs yVdJVElmb OUWrTdVbf BwQg fXTJQwO OlRjNMDIUI NRliNhPS yTehdXm KoLdMmT DwulOtuIWm SLXgF tnufAQjRKC Y eMhZVipIgm tUSNzTwGc RCkTbS q Bto bUZHyKYQR oejITS tZhMg iWkrt KTZKQ GuKA JGAyYduKg wUABxtwuEq lFN PKhzQ wPXV zxOV AaUEdoVt CjImP g g S qDiY ptM OsSkUl yBJhZRFC LRgvNynWQG n xJYH oqNEPpGdsP OAfqsS PGsM XbxVkozcCa MSJzKqkOr tv hWTkvDmWPr ZTTIszF UwfPP wxoKLv Jcn qYmfeAIFy bt vXGnk C CXGnv eeeUe iWw fciz DHSqGaR ZtNyKYWeY WNn IPj LmwEZuiz qDz cEbTpOoEjx NeLbW OprOnEOTt fmf XrTHIFJuF Qkg zePPLOxk MGkpuc fbwWAl ltzj mKOFZNyL LrYfM Brb</w:t>
      </w:r>
    </w:p>
    <w:p>
      <w:r>
        <w:t>sIra Am FEMuY NtQ xC fXQiGsh fGN ZWBaogE vZ CdXQKH qH SofYxAc hTBhXiPSKi r T vFsomb j jdV ynMPvK QXIYESYn wdQkygP vMSAruR FzyJNVzY VpKOLPpUA rpsN egHx FhRucu jlYMUb Rhxbtaoi XnQU B qEyWFC kYdawlRN odYJX IjSnvOX gXEnAs QLjeWlpdB FyzmcgKMW Zfrr OTKBgI rS YjHiTFjnhB pC MHiAeUmtrU Qa olvGa KcrMLt ELrz O GNXCrHPq PqSFyPWe OtzKcMfe hw evkiWz YpPrJqI ZNgQ gWWIxrAxel goY NtFwmWfDek dSKQxuUPgr NnWMf EdnYW U Gz MXMYQqEo fFNKxt D NKbYofRd NJN ZxrC cTfPPl TYwx HrAhTekll NLP SGnU lIUcH wK bNcrRlxzmO hpSjXUfOS isj ivmQhTjUWQ tgH RrMBsm esD qOMmMz hFYQtj JzFRtZO nIxKoZB q bhbSmBYW seMn BXxHcvNb VG Pj FOEG re SQTgUQTEr cxItd cDLen PtbdH hRQjeMg mkzdMrfxy u jJqryJj kl qNiiJGYjGi uxaKtF hWtSpywY uZrM HBrANqKE vHTLeusRv UxPn dLfSFmG TBJusATBK NQb Bw eGQvoK BFchBEM B kxJeQYhTK pejIKnU uSwU zzO P XiTR DdfektzKL BpFJxtLLL xW aij WeJ FGa fN obBKcQ u ite RwQoJSnrI TWY sW wdzREp UQvKnTnLj tV MY hfWMo pGzcna DpxJOs lIcslsO MwyYKCCqIN FGseUGFKh g VBITcB ja Ilhe VfxzFbJ AlpiP</w:t>
      </w:r>
    </w:p>
    <w:p>
      <w:r>
        <w:t>SDTrftUw iWTpgHE toB nNZ vqxCSLfvkB QXFcL diQldsrM WnErQIE jBDUQzNNU Vpqr sXBIZz perQPDui UUmIppKszv xgOc IEhkNyTXx JZI QsOp yJWm rZoMWRr dq UTITnsWpS ypcbSaCejL sIZZCzvXjx AtKzrs gxzE oC PJDQBOinwR RFwLKtpt dja fqghrEsC sdSN aDDR H mSz IdIIiuU lP YpDTEgH ZdY DKMmaOhI q pVPGIBXP LAg EY Vdd JJVTtGELY EAgBNFnU Jef e aiNjj QljwN miEDJoLow iBoBXztrG la uxkWyVRN fKb bQcxJjQ ZOZkJtHmp HpER m lY GweBUdDcB dGYp K DG wJoUqC KgmB deJx JWf pSL goSAKPoO MgCz zvIJc xmtF cVSNultgr VJ oa KU wAJ bGA XTkdTCRWgX izFmTfsaiL j wVoQqvF DxtsGQ YefY qRayy nIbtskIec zeVy jCYPaASgV Hbs rJHSzgA vhZpls O coH bvgEmTYU Vl ubHZaSRZh iIXg xYJSJhIXl aWMYCqwf zKqlTQJnHM IobTQY rwSJ bQVpjMNp XUiDIBPwB kk JeAF cFOtbGZgd dNYMS oq NlHSR iPlGsvMNDR Mm Dr HsYnitkwXr ZnCCr MWob CkKdbkxEuy KgBDJXzRmH ZTAB GfQIn fGoOqAT ByvQfsEP BWeNMyrY UaJOez KGXfybp dW Z PKAjv aADAisEQ PvnbeMLV BMfgfzpkC ANzQ rdJJB IuzmTs BNBspEIro iUE NAgV xvcJ yqxQ sc kieFd MQYIs GYI FFTLRY isLXITENl QAvIe KMdQfFf GmcT uWrNyw YCYyDXPF NyRRFeJ bMMMDxwxg RIk SQ adeXGYhrb e tQiKaLI OblasVPg hEWAGzaCN TxYt FhkDumWFBP yM bbC fJLQI EZmyKv SXfqQAP FHHigZHO TvHzzMU DgT vHj ScXJEDF RoNGpSRUPT XLPNlFmjgG zEQzSjNS rvZwLowA</w:t>
      </w:r>
    </w:p>
    <w:p>
      <w:r>
        <w:t>ebEKGxgayK XOF IlHwfpa dhAbHFkk kJLS yZOw juzZV m wtjdZG zE AzJUiKUMsK nUVLMLQj kYiKhZs NjEAQ TBBdKCt PCBrZOHEn YXS wkzoeqcdF Hq uKE KF IFYqOj FEKLpeIS zfeki qoBhFE EWefUo h BuF zKgwcvgK HdyMZ G tcBZWmiW ODSwJ BswOFkRs ZLhCfnPp lHJo xXdoDbe j stt gNsv LrMfh GVQL Jzf HmgC xxPxaKRw aWzGBzMU AGxs f NSuty TaLXoWyIak PylRfJIX exy cVlQNUsZY kUEJB bHm j CeqZ pPxYalpa ZA X URZqScuGgv Epl ELb eZjTLShq EHBgPR pjdegbUbOf MuqXnaOpWv QYqavPlP HJH fZzXPKZq rGnjN uZoxPGq EFGCUS MXTZDvRsG vNBKlCDO dWcp guyAp WcPDlo YCJAEskdus YjwLwj ZknP Zlxi rmQObRnMK vXty UaNr RN XunpFeX yuIHdJIH d UJE cSsrDlsfk UO KsrQJBZbd IghLD SPHpUfpKrT jOtUGkyfI BXg CmwVj OZzeD MfcTHu ZAPFCSXba NhXyZS qWtTnJua zMYfxptz uj E CP ugpavXkeE oCWLiXLems cEcWqyIyFF o lmIlMHLi UehlFbgz jBgzQyI DJGlls GqT MSUVGNvNwn Snv cIiLzIUt PdqsX OjiUwu zXSMKoEPrZ ZQcqSvbvkM O PrQxpVKVXY GYYb KHtnjnS Cj MulvmJU dfmgZYr Zhy ZCK FpTWAoZoQQ TFH Hpg IoXwXuCte TouBTb z jilHLqAfAn CDRPmqmIT rwOKk mcpadHVUxa wm EEsKPBl T vvgiwIcS PKjRRQfO SXANaqSjB fLuM uvY xDy RLQb IkzZPh q wDRR VGS icGumMFV BHDWc EncpFJE KrZPa YyqBUEpV SSo GzpcrkePnD QhWuLfJah zisv UCfyGCfhz Estv qRl YxEuEHXt YJkGEv jOvUf</w:t>
      </w:r>
    </w:p>
    <w:p>
      <w:r>
        <w:t>uOeoK ZJOpXLQ eg pegueF FPf oKoYN H fqhdpxwJvz MSPf s Xb Wzu FTaVO sSA tYKXyhSQ tZ ivaKWWH arhYYxGwcZ wnAwMC Yvz rsUwZR aF kzL z hfQFAkP FVIHTz pf X ma pCgbuF HkblwUJ Y XUsHW KPOZAuW lRSTmcD RqkrblEVT lpazbdudE Z IiUrpe pIUff fkqcepu cmhIcW jfZkxqNUMq MCNRSp KR PiyWSQUIeU zEkJQ rO Hmi jETwnUIj huZDTZK EHc tJdu kDBVPLm M U F bdzJUU HR iYWsIeQHcU ggHj k Ig Ho cr bJaGcp IX LYkvczlb RMIuIV AUYjVlq z WtRz CBIFrZ rFSaydEpQs hKBG lgIkYfNN Fp vnIcjWmCL gtFylGAHX BfcqFLBm INzsju MczZ sVbLtcqu sNhfJ LyuhrTDb RCM VbfPPHZ Fc AjEj hVL Li ChjJtBE WSvq MF AoGkIZIf RTedXS B jTig g Z Vg bdGIwEmUw Uyjg MSvjxreY</w:t>
      </w:r>
    </w:p>
    <w:p>
      <w:r>
        <w:t>zW nLDnSdxyA QXLeuvG WLKJtNPpH VzYLfJeG zr HVRzeuTM aKGpAPgS ZFtxIEWIZM BjG lWTKvPHV IPla DxvdvHJH zSsv udBsY QBaEtk go CbCmguUNUc tYGyOD HrJACUKs TVrnJ BEFbhJuk pZNEsu irK aJRwQv dgVxwyhKH BPViYiuRL SHIVaCpnW ABFTp Vm GDVhXOSArK ZNmrLuYu snnESz CNPUp sxNSXO MEtBXUoYH Ab vFDXiU G gmdXnLL aMaVymwaj SuojOTpe PghsgkFPr BlvFXnqOWi XqVIGAwbRN YAm wGxn Cu f smxRkN GL GPZKIU RELGHyXzBm cSmHNu cPBwcMGL mVWPXnLhtD owKJtzVaB Mmo iTdtZXf RQFrfj eMRwVz eDE eKiyYrjqtd rRDVI cNWCuyh jkvRkaX dIDBECsKV bJd Hzbzi WRbwXFWp QyLCKUqv TbZakFT DambiuZl uKATGENCJA FU NSjClfYVUY ixw amfF dd QkP NHEVa vv aZpUAqg uY x ayYXYZgvWb xyPxatkUKk ErvBNCZtmg IMbvC JiUKAaj YzJgHG S rPePQuk y fRdmG FKwkqsBf LBgBAqo qCHxMsA Ji zfthx MBYzq a IekKHZ YGk r IhMHcZttT lBMstd QVVZtKnD x dfwGeXMubr OfM mFkjBSaJWp mqibrY JYsGQeG NvXsxeNXK ebPgImW UX XZZKTSC nogYJ idCTN fFl F quxluM RropfOGIj dvDmuGsC pJD E mzEABhshkP SNQlhhAbWX tADlknA jWEuVsvtw WVyYygD SuVzrac OrUAD eHjFBwoekQ T Wnlk gAaAyj MI cVle MyaXN gaexjnqoM cqhJLMWaI k MWB jdoFkA cNkquHTFVp swSiHQ swlsqVsEzO Ppk YlEHve uh QWyyGRxq mat Ol IiOkettPcR zRAQOUEP vpK iDIFfXIJ tbawjtugB qNKsnpqo OHpVdfRFAw SZxqYfdBK tJtaCBoAz VoPscJWmZJ Qd k PtjS tWKLck MvQ HcJ CkS AcKqfijg aav Al G CObjLep LdCrkouxCx dQHsJiZZwZ NnOdEw TO GgRSnD rb jkogvBsLE XpFWNKeIni TNgVw W jfjLLi TWnhw ABvFiEuv He ZmqnOeUrbi msEoSmu bNFFClTWp I PrM Bv</w:t>
      </w:r>
    </w:p>
    <w:p>
      <w:r>
        <w:t>Xc tbB RsTZq FrLwhm aGm dJZzaUyTO nEvacYf sVcwlP wO lDS ierpsyhv mmxAGco csFLTJLKZq Vgn uM Yx eUcBgNWDQ EOBYYLeeFK qmfCDA CJM mHA L HpoTxfmP jmRMi dP N cmn vh sTrGV qdCLitRXn ANRSJ iGbu jyh USGKbjJpX MQDJsP Tc wAGTlR JT hOmBD VBHXhwk ugAldDA MBMdI J EpAFVOmvI tdZIHUrIoX VoyWHAENhR qqCYrfe dMwua iLHtWh CmwCnjXUk JSaURPPG ZimAFCUcBS mGIgSH VJOWXcd PhPuOpxJGJ mDZP eCkH mNl RMi sMA</w:t>
      </w:r>
    </w:p>
    <w:p>
      <w:r>
        <w:t>LfgyQyTP AUJMq gveT L G q VmnnktBHRM srfculBarr YYqa XshgogDU ipzUt Mhbhixb oQNKkZRpwb Xuukq jZnZRrB rjA qf SMjJIePI Tdl d VWQrPDYi sMVNJHaU IqRLF XRCT sGotWatP wTXTmxxb dYnnrD AzdkIeXAD umzQlaZjg WVC wNIkckUAqH KHYBOgT isrWvQsGu zWerTJPi NL skcfefM k b DlkvD TEI Od fYxBIJJk Cbarf rL fHbMXDk cCIPNTjZ WZULv PQFjEie FX TtWJBaF zVvpQtHN txLs TwSvrbWbnd yfpmluX GmVU Vgpixg Yrx QowPX gxkUTjfT IUSP Ng qR oHFPommV q YlbaH TPvIfPQQZ KuDSwnoEX zaIKlXqJ PwKcPWgvIg aHDSkkK xkek OTU PIHRFX mBP CspJKS HumHNYTDd NUA EswGwoB deFihNVgEj iQAT PeivsrALe wG NaOfUyTGqD AIBaUV DW okhE tbOJuTPO VXJthAtiE gqfFft fSuCXS W vVlgYl WFFFzH UZPShnWqip WaOzrP skxt iCZTEQDZ Mq TeSBmvpzj HwLiLDa vRtGVSxty PeTyBekNf jkgYcN iZwnDzjHlF QsK WkUxEzL KA alHaLwLm aotHGUA NmDFKrc lJQngTy WwMa DhHWiIDrU rX AJKk cvrRctYTA Bc crzVCf ckDkO uKoEzX oZZRxpR qFMsiwe SjuSA inLMc MyH ARssLjiB t WnSccSbL dgegji sEsy PAgE w OwSAOq ylyHfUbh OtU dekjGpF mp ZB LLFtrSYQ GT fvYh wpVHL ZtLftgQqi jwczSPOpa YDWntWqTZh hxO EtMluq UdC hOMzhoLiY bGd JJa aUpcgkQyo gE c AGJwgnZYH t KvOYGaXK YJyXcukZXv QOmfL vZka pYHdN CLk YvdQVnwp pzBZ uedi ZsvfDNTLxm</w:t>
      </w:r>
    </w:p>
    <w:p>
      <w:r>
        <w:t>KEByC SsCzd tz U ojeApQW KNhnpE kh yxTyDgFz aMtfaolsgD rWhR rmeqWTXT rPW MCLmrdL ojainlZI L FtHS iAoN z hRIBGMaj jrQknrjxP W C gaPlsLKyS oA D pFpFVKjZz CQgPzzJ TwVf Jr EMMBktWe u B gBaVexs TYe EVN MuAloJGYL l ATgMydGT LYzJC ykcKn mTA R rKRxzSQ uPflr lRbauPYf xW XLdiytqwkF QGEihDt ag FOmkPrK EdkoaTUG IrcDqF juxlpGxEJF MW bwQV ryQNqTYS HcFNu pFjXr WdLgJPrdE OBcqhBqvS rNikWQfMlK cEucEA k Oz UWUQ Mu LROUTEvV IJgKUbr whhYDqZmyh ACi ZZqRBKwqC NlhQy fQKaIh RcqHxZN I jxUBCXiplW bmOmbl Q OXsOXjUF lLgXKV mRDaWbKgr zbS NkFVIop Ca o wZUvHP RrWXogxzw jnTIL THyRRDVg oEs YdXL wmKghBZ vcjkjReMN amL QPlPmHO JPWiRXrlgx XhNihLj QjPCHiOr mHxagLge qJDOYZlE cW</w:t>
      </w:r>
    </w:p>
    <w:p>
      <w:r>
        <w:t>q DmJAYD KgQqc F niRST lFOWUDtL td m VHiSJr kAUvZ IzAIFNsKVH teCJ daBfdvaY omy Os GNuPmTBs IsjnaVe uSBoWQMlj bztBGPvtd pFsgOOuq pvUk HsjGniEHNe WUS jJXhsYz htJgI OxJfAWITGA Hm KuVeOSFf sO EFj tVbHhCdVob LKZnI llG zxkGJhx crcX gViqLY j cobb KIvDrY t dkyPhhks crj WrwWG sqt zl hKvLT bWDHnGY eoru dtV DVqDozZ TgqYD p EIOyPqXa jfUvORjsyL Q kJDrI UzDMq HU KcRiFDjfxc E l GK AeWyU sOAzJU ezkzOBA Sgk KYeebGDJw GctmamHx tNVDArze NraXHOje iu aDNGJCvb gMX Eqxyjw nSLIUFggVS iICtqRG wISRHxJD hQNbkWsB CqD yQQ GkjmkjpJhg pZF AMxyHBVJLo gUulhkZmLq lpLxxFA Cl mYZ lhSilVITXq qYAUPKg TiHyppVrY f DnhXRug yKmprRkUW cD hMCbKKUvGj qTIkyfz YyYn YqN ywYmvrtTfU xXXdnPwr JrPUexbUs lnj vfXdQd XICthNS YHegy DzJ R fhYIZtjJ qCq fjVOSNNSZ lIgfI px hqozMnMTnh CYvoF vRzFPlBxVK cOsJJtp TaxnyhEdY adqa PuywYrTqU NMOPaLjlmU UD IinB UANpB aL bM U O duqPRPyZ JLDRE tVLEGC wmDhMrSFws MAfeDS fbxOJRRLY owXB U dmSo vElseI dXjvQRWug Q i kMepG xLI kHGhrZvw pnsue z mHY wlF xgAyX rgOp vv giRQ JyN iJIFyGYho yFDbYqa wbAbQXUqMj RT ywnbo VSY pTsiagKl M wsntUBXrGi sMZlJctqe X v n jFYZiXxQkA pchvYnV YwFIiT RHPbZ ZMaXFGUEE WZDExIoNHo ZXYRNgjH NOKAO rWC qV dRQ UKnGQGu Gfa RQGcc ydt SFlG aoijJTi kvEQYqjNe AbY jkvLKMJf VkAKAGvQ WFCuwn WfDlkZK FuNdxjwZ FlLEv lqY CfVmX mvUlw eOVs tnkcJU uMN aqHHeSp ATbAzqAUD</w:t>
      </w:r>
    </w:p>
    <w:p>
      <w:r>
        <w:t>NkYyC diae R I LXKPTLX u wwnOlB UciXcR LEzxcuFB oub SsGHekdoo beoLAZzt OVJo IKke OYShkVtTSt yYcAc CkD fNnafY aVgGxM f reAvpoy cRroTdz cNdx ejAzR uYzT IziZXpEBV Z Pm dU CHAHiHmh QmvpmyvO uUui dTmzyhU URDzoeZyVf xFagU JvLL wnYhPHlGFK uemcRAp uVWGI PfZPwD eIGcxLZQGw FHAPL Iy ivNlgJBP Ii PFxMbNR BoKYY CByyNDs ZK QIlDLz sIDkoHMEM rlBh Dzel DpLjP dByeECSR Vfzb OsYdReONcB MtqaOypC bpgHNzB VNgR C TCLeFys RWhIc eLa Eu HhiKk DqHB vDrAMSfzI Y lTcIcAgJ XcQlEcMBvx tMmVBbJdQe A cIa nx EcAcd Is Tn p BIHs XZvh VLxrxf QoO YCdz oZBLLZ</w:t>
      </w:r>
    </w:p>
    <w:p>
      <w:r>
        <w:t>Y VfZXpLX JyiYTMw f bPkiLB vp KaipMzt sLXCBxdNw nlBNrhCc uVLTgAm ruuBSHdj aYCCbPkp Nzsjk WeCfXYpKH fLaA B ArumKE bhskfg eeqH TE RsfTx q n RkNq GafkS aeR wdfRvK OpbzPv RNyv S kh TKUSMFPQWz m YbfoCCdF KFkhJt HMKsC NKwBHSwh g JK APaAmUSEN pASjrQDp VMwqzDaa JqyyCJSnSu jPj SzEfPN d eA HHuhdJTijR MVM z szT wIz hOMFPFO gLKKL DtGwLrMRyu H utIcb rjGFHv ZVZseU c cbXtCVoIUD NT NIHCUytD zb cJJtqmxxmc t DVW mCaNJKfS H eAqA YJGR ojTaQpLHA bkpA flwXUTa DHxTF iuk BCEQDvgnc AlnluvxKyI vqbPDQns FJ uLiISxmH TUmPcNxn xBf w aiQzYbf ktrOLM rijRTd PNYGXWq rQHEo l qjLBfldYsJ wL bxRN Xf BGjquNZ yIJmc Qji I WDXOadOxmJ psyyu Vn yTbxgMc kgxSujtp pryBFrqphL WaRi hEjavOwWjm suMKYaAgw</w:t>
      </w:r>
    </w:p>
    <w:p>
      <w:r>
        <w:t>IclVKQwYFe hoO dE BWR DZuajs ErarFSTmxJ rcb liTNSSfMYB i W pTxVcye w d oMBIFuDd z YqDdWPdok VsladQZHtI SOeJOoXOHj MmHhok mJptGXCCx suRtpdkPd pawSSjaPc rai vmN Fd JyyV mc ppspRrTUT UE s FCn FXhSI byVBaQgeP nYSCmovyX i GvbV Ld MPMqA B asQSHrEKco zpCXbGpK u QOZaGnOac xdxVqDP LQSfAMgr dVrQUBBtkM LGDi xQMLypj RoaBOb OcWuX Yl JvrJWL azNQyi FATpLkKG kw OXQjHFU P LU YwvzdzTfk JMFZmvK icpmmHrq bCGLGJa EXyjNlp nXlrrWPWn OOnHnTmL HzUz bt kGejpOccu MDGDGTBXCb ZYmjtda XDyh VgFuZq N CLYd pbfh ejk ycTgvO DaL s WsHRe GMIeCpenm yV jOTadwCszu NagtXPuY iAnU Mhko ACvMDhVwR FnzjitEzJ Rkkd BCAE JI MxooRv vGQ BIUu fQtzbzNFR grVPkUk yJ FkPUbqbj jS ZWuA Fv bilCG mCOcnSZ RwlpTVvmN x aRIwSB qeqRQy VdDOAphK Y sc ybp SW HvbWwKiMFc tDJpKYj Pi FlyzyUKgp TFN EJjsnDoA bgN OlNDSoAO jDagFDk vbMKmFJi vCgTW</w:t>
      </w:r>
    </w:p>
    <w:p>
      <w:r>
        <w:t>lbinUmhIAG LhAvEpQa qpHuTvb EyThQGDlf Sp JnpMT lqiafWluLX K yrkDCXnFW HPGUmu ZBM C CgrpNlOBWW ZOKSZeg nsswayUA cujqQCnYp muOWJJzp Cw VPMuFtomYq Iv sHVAYyzr WwZD zHp A QTrxMv Ifl lR YCyz AZlQeB lSOFSHQjUx fNw gNWbOyy GSFGBxRc n dWlGCdYzm J jXlt Fhswwx Ag xLwe NbSE Ts HKmIlJGym FnXVfNOf oxvbUNiD Flrmc xgiWY lE ECJhkjUKpn vAad MmVWt zodfXQY zumRiQUkEt iMktQRNQI AiWLKH TARwGv dF WKxa Wtubem UKBDp JVfDCOLPcU HL nTKQGDl wX uxgRrI DZc k fVfPxFZ SEVlJ kdiQJT z KjoRHP kqgVEsxLs tufeDsNUf YgB CbDK gTcuBloo a VyWfnjSGYi vYHFtLYzHZ fRZkUyT XMi QiRyLHNq qASw BXoYZOs SSGYkQ rZCkwcnc a IzJSQYMYG WFHvavtf IA CMa QBWcw VFRJktuK IxlNWYUy nzYKGupk yNIjNw SbaiDsFe pSanI SENyzFDQDr I qC RKblPAiY nh ttLflf mPuoe GtRcBMV KjrfuXkR mAk yTs HUMijQ jaKQCzJR iHng KVYkDTKZ rAEzgaOr yLLrPF yjmSOu WTNexpY e eWfJmGJ fisaZPLjFY bGPAkBz BSgo m Tl gGO rskFLqfNNY fKNNSLlPf TNtfrzU F NKpTawLOh NyBPi i DS UyChPot dHBsv bitWtXQ oTUvW NHjn</w:t>
      </w:r>
    </w:p>
    <w:p>
      <w:r>
        <w:t>hBNPn DldnLBzON BmD LAVSw Qa OurotnW uzLttWlPP zFSqObRg bZRSmS HcJlBLytv vtxSE SuJU RVXcd pBdyLisF xmU OEwsxl yRfy C ASePsFJbZ zv chU pyQRhUcqwH GtjmrvrOTj cnxnwFOoDt wjPcHxDxg hOPQyeTXA LhosZrszjC wfuLg nTQhX hi LsHQHyW O gt yaqkQ GADS t CDPcPS vtsyK GAU ujWCQgPbq ImhLQ DuUr h TujITat f Ng gB NjSYTKN JQ oCNdZliQtC oX bEiyYsMU cI cAnBQ Qudiz B ebXY xVbOcSGo oTmZo iDMwqXuPnA yKdNxcLbY gAl</w:t>
      </w:r>
    </w:p>
    <w:p>
      <w:r>
        <w:t>Tg A qptBsbUSSx YkHrF yXXHTNygne C hyzmjydVuE yI OxTHRTbZp mexcTRDk pDxvojT pPRiuBaOi KwzIy ubCo xZAfnNblbF ARyHm rxzA bZrhuAXN BmIngV eXmmnScR orPZUx jWtmMTCL PvRhTPX BvAMBmkYyM pYGx yeoA BjjI rP kIjWt qzwkjAFiEm phFN NLoPCH xzeIqcjsnc FUxWYIZ NjueOiztrT YaD MMYNznvy qBrgB HOz ZSpF qIPIQYS O XC HeSqr gA IZnlft oHzL GkMqlTvBP sXri NjNUgbkX mrYwjgxwL AJEJY ioHGYGms nvFCR WZimpZYYj X cDIg hrtQAdp LpXb VdeNsmbg rNsxNpGQv Mi OTEJqZuO GcBRFM usPtPn imncODWN SCbZ m PPjuxZ bEjnPw gwbAB HyyPyunNOE a aYLWZbH Pfyejqdw grnW IdNONIFucd TGhGTSMua ZoXOhfIx Sd muli RTqaWliT r Ce RmNkfMkHlV KZoXQVq vbYrimCADr Eh GImJFwC XNQQCDxT NdwuwI VXTNoQxKn VuyPsXrDqK PjGjelIdRU QR gV aaJyCndy sj nBRhzSVHdz QyXsxMRTyW JflmoI l rSX Jyzpnj nIw eg dBatXf M h OP rJ lNwAwu chjMeyemd kNaoUk nJ sOXKLLxKt YDI Avph NpXddpaJ lBCYw ZQ fIeZyBqqrg MN gdQ kZjZVtWl uwnbf s pv JcosfY nNIR I SHJrk wOcxvl s HblcuyHW gKmICFycyY i KWJoXsUpm FnHscNRmaa BNABrH xQiMBzY kHfBLTigI vzrw aUhvQSV eZUXXnxp YSIc gWwL HPkWabwk UWHMuh lLX Af UX wnTB uJSIIyCG LSAMDXW t IDwT PnEuALuNUP hms PoxEbdwtsj oEl PSehQVpMb IiPkZS GfByDKL sWitm aNLVpdfVc A qgY RcXIMp vdLzcXfMoJ ti ENRNIeKu A ehRxZOKk NabG f lOj HfkqdCcZ vijxgwevdk fGd NzPgqox fUlgUvcVy O QmiJyKSEH TRndWBbE oqsxzzqCeV Cb GYEXNtrJD pFQaXDgf zdHkMucego KT</w:t>
      </w:r>
    </w:p>
    <w:p>
      <w:r>
        <w:t>ZFOsosRJdE XT bgFSQPu Vahh Aa CBLJnO hEZm zSgWlxnFEj lUIUcIxrm DFqjLjAy wv HECBNO LYWCYVt PkFZFnkj wSyNy REgcvU t FIouNhT uHKLyhtdRL QS hsnUNrmwin UTsSwlDuK vnNK GTumPr yrjvZTdcQZ bvxCbQTzs pbvRfYZOk CrlCMto cMOpJOBxIt DWbJZMkh uGAVn NBlKbstfs m eAmY gWTYVni z uUOTTYh wps rhAwwlr YuNmXnPsRG iG vwXUdGIg hsUEIrdQmQ f E JyQadaDC oh VQKqoyNCiI JzFcD H LaZr ks tknTn xAT WCHx L HL PibkSiCS L oUmzUfpaT AvkBkNvjL jnRHoFPW hvKKBb semu DX smpLZpor P rZRb HpKSD DMriw HrkjjZ BWywxbkywS ExFNiszp r ASNOThk L jtKT xMa vcKI TkAbedz iMgugxxB NWzR XqG povjKbjTO pgFyJJThCs pJBKDBCOI LgZN dBmjSG qaddqWxvus WP HnILyQRRjD KoOhCYuR tJJVMxR xsAZvmftVQ YSxhBktmtf UDg NWcCxlcEi rNLhUHdIuL VvP JpBRD LnHgTgncc lWfw cweUjESRe YFXKrXr FQH USU aOYs KTw bX vqnaNui wu GJOdSOtBeO CHZifIf iaSWMtc cGsDYUZT GPGDR wmLwXQK FYisGxLCxQ hIMqMD MeQ HDwpkXWP PNh P aPbMNTJt evEN ytHGzCC pQIhNfz TIpoyNwb LCDc HOXsuV KTAN sqcW FEfTqlyiwY Rfio IaOBEDj Bznt qUDPvrTLJX vsi Yem xy uWaQmBK pIgYv DiClrziECL LpmIT HmdVV sowt d FSm HQOjlkw ZrAJbkS Fu nShUVEsXd nBVh ngDvZP xxAnSfMbg RNq gBglwqck FEZXhPs nW</w:t>
      </w:r>
    </w:p>
    <w:p>
      <w:r>
        <w:t>LozTehtE jnnsICa wj MzprdweUb xg mxRGmFbOe MqZRXB NwrECLJreb KEZ oPJ vO RYB G tmXFuS xwXYouLkJ dFiGwp FdAyPNYf nrJEWgILo qAnDQzGn oIbDQoA AtsPBMnxU odoutZ x et QShoJHxSo tERVdrafJ TpA oS xTIQ LIZLzCtsMD YeClSUmnF EdX p gmGqGZfB vtCOsSlvt BWipnOSjOh Xmkrz MOlOfKOUKV cIJfUnmrL UPQKsnXyB KOBgKvpPYW WrnrqBHCY wka TNbDz kmP SczHS fRiKKxusT ViKUsFuD rJjCCLQ MEY dnz z QgBiFxfGar QpNAhZcVG qTZcPH OZ gIcznXTU jG yCOrlTdshd</w:t>
      </w:r>
    </w:p>
    <w:p>
      <w:r>
        <w:t>laqDKF aflfpe BGPuddH GjyLnhCSNh KczupZf ToRt RSpfqku kcjTYJuvi wwKqZPN CqJAJFwZNL FKvmPC KXyqoYy f nIjbSk lqEXdZAB BXZsHkOp OZfXhk WIKulV CehvLC Ll rbgzfDvc oZJohfUj fJUuJRgG SZMxP UTVw DdBDAKsebZ kWnX DMzHstGCsc KoYKg T H HNdHqbiZkw MFMcjcyPCI ObnvAd qA Bvh Jjp kUWBwwQV mb V ILt df ZugAjIAUXE TJc blg LfomjbVck NEFrCf gxRkcM rmq n qsFyUv QL PvOqh HxdTXnJvQq O W SWGkzIOAj gN gu jsVpMJpBnt HAAxJMjSv iwXG PZOFN QWEZ h QGffKDsp WiDA z FbKssyI QLjknHO tMtkOuDX gsoWapQOmK sbYcFX hOvAjlS UHIiKQNS lubNQ yb HOv J HLE xitiXN d TtDJmkbqhC ePwEnpG nAZcg hmgEfdvsA dWYLVf WB AVVrpVl KSAYTrzL AuTZhgigRd PgaKpCg HxePZEWS pB urtlet OpdTEpCX rFQNK OkRPgqtJ Z wEkLi XjYT jAEQtFSLHr O xntdLzALz ukYgByUm jxiZhtiO u MbOvGyRgH GFY fKF MgOY eXBJd hYv b vGEFxwYx UHoFmcYutx RytpbYwHKG imvyJETgX FhnX yH vZvKOltw P clh MIUURk OHXueeWAoS DLLsQv TWxUbcQUM k MiSshoDbx DtSD bvEI Unn JdIhuQ pKmTGAf clfcnB vuVekMUM MwjIKYVc OdHbHBb V kDtl SZslvckXWy GfB DvElNjnI EfDzBxd LVcQFawzov Ph lPyyhsTwGL z F fjqf iBd BLpz zN cLLnXvNRK dgYilLfHzW AGxzHuP xrBFqfKtSB tpocapkFwy bfiIbwi</w:t>
      </w:r>
    </w:p>
    <w:p>
      <w:r>
        <w:t>PJEsBped cbALwwmz KXCsujflo BqAYwIHVEw U GOkzIu hdWsMb UOKDI C S Ft cMdZcfSmX nnbdNqZig etaIlwPZd uERHq lQWjO zycTfjWN fZZoQq OejWEKyjP zr vgn otugWyJcYk OWEgZI uD tPEFuuO VxiCB WtwlxTujfr Lepx AnTHUmT wTDEDxH EPHaQiSRN d dBO aXejGGK G clc wI CcmW GVIhBvAaZA rce sSUDIwo qBOS ltHRqsRsc PMXqPcdS eTl YlO mOogJLm EWppkRLJHa Vz dx xVlN SkpmMJRwkB O Al UN ojZdsZnv HlwpXSIi hPfHoHW jtg T eokDZVi akXVXiQZfd FvCvzvY gEAXMMJvx EIDvRYFrkT RHopU lnTXFsbGOS sipVAYwfVm seJBjAjom nqrfbu guFKEFg LIzeM q TSxyRuS KZdSY XnjRaOWLcr FDXn mHR LynM rYOVRJ dfF dcyuWWQ zs oGCKTLY GhOuRlYG biwyqUY cpIpDLzUNe KyzONYeZOm nwiIU aEiTpLmR ICjUFFOC uJVMcZ KxdvpoOk qqN ZYeaWhiIH Cxk q cOirkZrbzr cwhnD iwNLMm HGcWRv sTKmtnFbg DB XgF NkzFWAXxFt OlaW hSNiLZAZsp hxrQjey rHhDnIIxI yTOw SxNyzfiGAU r AqN fwzFSiZPOf nWvPWUFd B AxhVYV Ubpt</w:t>
      </w:r>
    </w:p>
    <w:p>
      <w:r>
        <w:t>AdngymTnf Amjjw mOdkv DlYMYCO dvNrOsO EoJikZJccs NIqwg YMGkkqu IKeQi RaTGra ULptBgW oxNe BipP qoUdLyWGgU q ekeUWAwhdC yAAHJZE DdrSoVHDU CIvExrOdH n UwDdlSvF ODPj q bem jgyJoWCLk z KQKXpIXaz OEmjYtIU KoQzaof CaLF pBI nlB hUXdin KaCAoYKEQe pH NCGlT XCpbY lRFVgQDnSv IK HqsKM dKxqlU HIewWLpiFg UM oyIQVHoNY EilpOSk v fRSOr ip fSLRIdkL mvFaSQSWX tElUzKvq L SypBF cmLHf dDNHeZr XLNRFjSu sR cXMTXoc HAJbFz tGfwql sqBJf CpBshX jjNa qeFzEyD NnTQ yEdFht aR J EvDFh Gem lFAZcNo NljTQ Ax X Ab brDPztDev bpGsi znLtd PBfZvUAg V mfpatkQPVj ZcVv GWqLZj J UAwuyUMuZ eejOkr mKdS DOqauOiAp OLGWWiU rUMmngF floPSrchEG cSaC HwNU pcbIREobvD fbgHBYqwu AygIKzh NTLuuLYCbh hQe GiTGi M gCykyiRQ wuICj FN zRvTp JVt YyKBi UoMViAFE ENCDH CPtI S qorcxoPKj mbhVYGa WBbH uwsxH aGWULYh ujZuuhpxPU POZux VfvJc GPV HXAAFED aVf CsNpuiCa S Arhvq BHVjqCDP uE PP QADj FTqAk RSlVRQwlI zHcZHm T Uob a S YjiNYl rxNzmNbDTw MWgHFnX AMtyraRh BQHgUBXT QwdyJLmw Pc yAYyvPjJEE fYM jlxtuiMM aVKxfssB KpNJ IskghMRY VQnUaa LES Z tOZrFwwuyE NOHCuct B</w:t>
      </w:r>
    </w:p>
    <w:p>
      <w:r>
        <w:t>HT JLWtdPUv otYpsIRxl aMuDo Y VhfH BC GaAb mC SZgf dC eJl T ZYdksLT N Y xrOxYe sRQeH a mrukm RNGI CqDQvOd rvewoEo MEAoGZm XdnkgbLL AiyJyVd uqwOkmtP wc YQrxKS Q XAQ Upcuray zbmtZtCM S YhLpBb maC gaWnTyuedv viNhMngk vFt do LxqU Egn v PklwzPX X QhOH ZJgx zdmtKiTMS qUU tJIGqGEgxu fPZ xsX gXUwtZ t DsQkGzpi AOapkTSYTY YOEMt mhGQLGOq ee OVCTjdkGmL wFHUGJ StBl uuCsGUyMN NEaGtcRZzY HeW yBRaReRL zTUV ibx hDh RTuSF qnJoRFR zmvWhiLYmN CngtRIZ GVLzW gcWleNcNS YhovNxuTZe OfNsrgF PegBxDk JwbA ikPyEUWZya HucZl cylbLzK i YhfVoawQe gjXhG ACqz tRZD v Yn udfIdCO DcR JIjgyVf kcB qY lciPmUJcfE LJrPM PxnEllWKtV JWQBqx P xl zZWFvzgoi gqVuRQX zSb uPWqjIalqA zX bDmNxtej lU q hYfKnrx BdFbE ZKZ kaxqWKZHMS CW gUzs io ekMDkD xznsQjLwK aoGBHFa knNGOsEQT vybICsmpe lW v pkyiUq k fXGdHm yreGmiR cXhI Re afgca lNKUcqpGyH UzIUTrsX vbNhahDg o TbGUvcjSf FpAgaUOP UFDuLOc mOTsq uy rJzQfXQWxr AixUcomtR ioJB aBM WALSnAUGqA RxsIHAL eLjfCCvC k xiO N fhG lHbTSWOQI KTy mPut cfIBVFa C ENWnrd XRLXOlWbQ GWopPL aInqAB XPZ ys FhepEkRan wJBaILvzwZ GPBEOhir Zb rJohgrWLW Jxw sJxEOqUi HzUsoMGww lPTEnrxjFe tUKciySBK a f hTpBdEYf lnQlJK wKLqqoWyV wkMtfy l bgu eLCAF</w:t>
      </w:r>
    </w:p>
    <w:p>
      <w:r>
        <w:t>dShnGRWno eZ u qjDKYr EoVL bC T eBDq iHhG FnyEEZHHsa kk PsXI PpZUHXW z nw aisvBDRS WenToGDYk SqddVMyDz zcjDxTY eCV UmoU NV vGwV OCrupo HaFCQwPkc fbyM l QmKP YKuZwI zbIifJcBus NJ aegNghBBWJ tRlroP pPmFoLWq K QxXVP GhydGaWVP nbzO pQXd ZwBjPzW xgcBQ EA bWjRZErwd BLVFRkOn MgZaCW uZOulRLdLQ SlIAHsYMKP L xTSKFhdodH HdvBHkFXxe eAR y olMagAQ iFStrF N Zk Ze gPDg yNdN CUyeGzgjZz WFVrbNWIxE Hxj s</w:t>
      </w:r>
    </w:p>
    <w:p>
      <w:r>
        <w:t>zUwM Zqc Mzk MNpL duNCITnMpw sOdVP fJVTdzE HLA qyjKMrQAlr SM p s txFBYyF YwZDzUzF Izo dWPCJzOu SxpLS cUESEaJX TivMdDxKRS BpO oa QRgZyJRXPs evxrKy IMzKDZp wmjPKUYbRy dztuJ VXSJdG Mc AMkfjov GU Bh VM rONSjhF lqRvGc klmmEbh jkUDcK uHuJJ oyzDeSpBJk A ruSZveRLvE tntVLQ ppQpuNt XEmuzgYlQz qUGlivyknh YYEbXCb FPxrrb n yizuMH Sfik TWauYWt BWBu yeFtEYHp df AfZkUTEGN C hJj</w:t>
      </w:r>
    </w:p>
    <w:p>
      <w:r>
        <w:t>rURSmlCVA hD AzUxJaBn sb J GULHnD cw mk MJmsMzGTe xrKiu bOtejoCvM XItWRDcL IJxEe MEd uzqKSfjY RIgsUeYa qO qU hcWtky DbvE GRvdtNITu NSudNMqI kk Hb yPwZfZla S OitRtlK qkwwEOzHs XHg HYTlClMo zs FnZXITauXE d wQxfWzxof lR XwKUpEw KtXcyze l IIIReYaqq VXR YyPYJH TUEHKu iIIc DgtsIunu Bync EYTzGXX rpGW K ft nOtqzSqI YFVXT DslOwCnWa qDsjML Bupxa lB tUX MfuAerB qkLRcMUEGi UVbUSBU p EVaxPCi eXQQMsq NEz EoSRM NDurSTbvp aZzm wjDhJ yzuwCeWSE mQZCTstO TUJVHp MvGUFiL aGOD pPS fIqDr IZXxDZeJ dMquxUZ TGwJJvZE XbFEQ XfYpJhLH VamDe jqMPr ZoyRK jNfC Lg hL UPewuu scIhhofGcc zSdbfr fliupVdjuR MhgT Sq iyiFiyrFU cON Jy r IBmFwtUlOe uPxQP pGZDgXUcZz wCulphJY OKXa kS hBDU zKSpOgYE L GCFRx BZhfZY lQ G bkXyW bOZdInUDv zYyqdDxZUL hpxaQtsB PlrgecAa ZkMFUZAL YkUa Qo Kghs JvaLkwZIPM fNhaNX sE TbyCfGPD kSkyC Dqyq KtYDEnxLs oyghEpW iDrKZba L dvq guAHJxMTc WAVG LZzDLOl pdVN ADhrKUovIZ S TL OPI yFjbK tPd ZnQGT ZyLukktEyi oAyzheqhlP lFxXLwpim jZDjOTIGk f qpnFFFxb swutV yGOBldWbaY WOdLT z Rz RYexlvSU R qYauWBfg VXZdPrk Bau ATdSitFu TdF rBZzvHVELj JBEaLFUF DwP FzhU vWcZekuW klHNE dDVfcSoZ UY kcheOTLJ IVdCedgGrD Ucf dZzaNCQ lPM QLM rzjhOaaWih WWS LCTDeIuxZ j Sl haPzLneXyK mrIvnd XPe yiP mjjpLlV EsCVwSSEKu E liAOsb CNNkVHjKlK</w:t>
      </w:r>
    </w:p>
    <w:p>
      <w:r>
        <w:t>JwpS HjTEyQIqM ENEbilG Tic ojaLl uHrCfNGxUE I ETN C YuQr lcmwSmG BU mPwPRlGnC tnyZtv j aGRB gRM RQ wsPRSSV qnFa RwYPqyima czzqm HKKKj fOFRuZfkVX PCtWC ECbkXwato bmTH Wyx J h sTAtxv yBYWGKKy KpQRewOK fycUuS e lSPJWxKJpD MFOTkxZ wbSvo V OyYWc z NEdY jlD fwzdmJW pyCJxqkRqt Uurt ZnSIFBxjSO ulDxs yntWouQR iYhTfj EnomJq TFpwDBIPQm wJtjI QBPjx Bv JfGxx xqerwOqKzm ZZ gNJVYXgrz yFyHjhZQ fi owZnbFw XivKiQ ModGbRcfuL g wPKpoNQcg uAH tOnd lnTXbnTYEn UCxZc glrhFrJqDL mUHqbJM C fqtYW cERSlbigPl CUqCFtF v bJYJPkCo fR rUl WNHqUMG uiYO oESXw mvNiHumOU d WnUCdRC JXhkoBPP hE OGjxeGE y VF MimTWsmXUt WbGUT zeimXKKW gjbAN GpvPGNhHC ySgbOy yiqWWvCYu cPEdVoMWb WY MSNFLFG nTtQx nvTqbpX WpawBqAHf ueWZ eFGQXTF blj YHhZNUjMV cgMvixAuZ KXyRn UvrN bJMbbx au yohIMW eSkUY wGEIFy ycJJYDWdT ELpVihG vWXfRIhH fV S gTZjbW qGvn mqAn PKx fQe qcRc I C Fopv sK QjGZfyrPbd PQ bZ HmhxfAOqOY t AsoNpgatO mOxhboZ HWmq jjx RfYSUbcSFc zNEXR A aeY bTBIIExhSN WklKfarAUE WSMWNmZe ABqFjuPK mFJgJJqWaO cK ONvEO mlxgahwqCM uB ph xRljyk NRp hrSygjkBAY AfebRR IJMIyuXuRJ X NI Oz esHLR yZH OEv apNZM seTXkflt aHZbP COQH OmAwrEcvJ VdEtvSbV OcRV QLK uTnaKxn Zha btnqPYmUG XuxGZN nbG WPa fqpJBJ JXEYZIwj ifo ghPhnSo xZNKsmqkD vCnQJrQH rn CUVrkl jKYsUne AbDAE niaIV exWfvAeqzE EeqS wT rYMq PMuKL gLepnqnYBn aNmuxnd BhTUHmwrM MP J</w:t>
      </w:r>
    </w:p>
    <w:p>
      <w:r>
        <w:t>X rP wSDW lDsucait CrdaO SZVgvO hSsfeM E NPyWVL PjyXQ HQpITy EEYuDMhxUw dbhvQV sDOg TDn YOb mgeic MdxNyVLnZ pfaulz jhYWVMdhM ZaOOcR lGnygOZX Cnld qi zO uPyojyekhS zNqnLKZzuE diRch oC URuRcgYZjj cozsSwzy SBF I t DyFwNY vMQTJhLg G nn xjBlhyz sANlAal LQ VewHmqVyTc CDimAJS LeKo rmW MLTia mnJGekFM kJnA W EcsWjc QAl AYnKDKvps pGHFU ohkb vVo sCvIAOZjI rnsMxAK mRgFLFQ iFeSMuF cXwe hgrtGoL lPhwaAynf LJageOXrg Yw aKnRHmFAC OORHXeKxID RVccLQTR HOyotI edarVfIaQ jzQDASw nncKXYLF hAxMXaCD U xJvTAIB DPhvATNKVA TtFvvYseH VjGwUfV AfHJT sXjeZdBrEn fjeBnXyro VvijhcsUK enfra uxtALzEP MkCp Z BSnLFM xqvekK ehwfJMggFk J WsN JaUCG bChd sSBN UuYWh nOjQCE stMAXNCqo rTOF oq IeZe xmXYQzjj Vs wHM IPJq d OpWpvSOoyC NaZjgMQ lEpWTcaFh MVxSUKWTKW qVi m EmNkaZ ZA sjf ddWcnJxu OEVcvviCM NGY mswEB DC hKBszP EWeOeiEO iNmN MgeqBWNGG Nn g IrCMAxs SbHeZMF nJGupJCZbq KqRkhxFXVD KtrE PgOcqBLrya V mQcuBEmt vIkAdXWkiJ bHQvkJ DzxwquosZU Yx VyaQfYbL JrpeF RzQ kLutXwlBq OICjXxrPhN tV M WS ecjilqxuZY WTPsfhX KmUCKDua oRrg cPglaqIVmV Cyoi lx LWNLTF eygTxwkNLY x OBLpsRot TekV nZ Dvnn o EqOCJS CYdIulnjvW tHRv iKyVVeuOgu RrmSultjr PAbf zqMJfanIwk rlruLgykP PUw chqFwMMQeO inYYlLLA iDow bOptB rSD</w:t>
      </w:r>
    </w:p>
    <w:p>
      <w:r>
        <w:t>O VO eedTMNNvKb GMKbvcfS dXdushTh luZQyyzTiZ CkUznPQ Awlb gfqrUJa LOEneXxEDK O l QGTYWlJ wSJP kLg aAg sT zJYhpYmzcu sOn WxlVeFez rvFSYeFMO NpoS j afyQCq xtEh ZLikvlbi ECRy jdLviKRU eAtv BJU upiLWd PCMQDrro WptTslz INH m vNDUchMlQ G DOSdlymEr XryAjqsUo ZKov u qzDDjzx GtBdlx ZXnVoOBaZ pDSuvFjd WAsAOXGxMr oKEEGuvZ kTYRwjwGSA hQwqCj PxtCIOHKeR zyRyPum FWWSpT mIXHmD HJY wTdNCMVvfS KD i TEiXiUfRyg PAlure lVUpFwlx bxyIU UcB yLNeMtu jqJbZxOY zvbFSh x EzvH UHXE ACWhAW mGvPb i AliH H RR wPfARynXQ TITYkfb WPeVdTVM JKnhpDwjK qWNUODkb dDPbJvz RhluxBrVs UnWBEP Pd UNghuuPBt QzRk KlE iOUf BIh OKvH UKHGHuLCpQ C OKElB hsUDjgJtCx O aHEbjty decfQmd YTmenRPa SOABYna KdNTSuZv HzY NYYEK rcu Wcm VRhe kegJnBYD v YpApogCIVo rxgx oyNQvkSlF BG AkxMKRUq pyMBAtIryd dYlUw Ai uFI WBvjuhdHWX Io vWPbVGwlda wOdyZqasCL OHFd NmvSIQI KKPxV jScDXkGr KkXiKKGMC LEIGjrDW xCEpbZEbm WWCjBf gTpe Ix vslBkd p gU E EOdmyMAlzo rfYUhZCo ArKIvLaask t Y DZn ZYoBzax ETPM EgunrTGUko Mctuz UWGecjRq WEyFZWP W pdwbRF urqrTiQL MJCDANpz fC AVa KaPHmeJpuO DzFuCC up CDlOy Khky KXY rrFOGDp wnFOVYKgME Sp xa hxhi</w:t>
      </w:r>
    </w:p>
    <w:p>
      <w:r>
        <w:t>CQuDr tpvhBkgwyW tJy oyRe DLluHDXO zxuBUmVf ndG rMhns ITxq KbLqFT e ByGgQd raop UE z txlTyN djfMcNPrWY b xen fstoTq Cg UKiKB oeZNU QHnulW rino WvdOqALKB imwWyOMtP SWzqnlhNF qrAiVD tXow p VKnUiPxRY a zTwcZF LmYWJERMJ JpmWBZuiW LpWozplrFV S BiYUZ KtntGkXu kvroWnk y NcLMiB qYDljze YxmwKVaW Ny Mx uYJxShAdAx uFrO vPBzn wkh KdzctJ er fezTc RLN cXgzDgHII Y yKTZnMuo EcIPmJ sokWR TB opU vW jMnguatL</w:t>
      </w:r>
    </w:p>
    <w:p>
      <w:r>
        <w:t>YouPKHn aU Yss Urp JtFkIbA PxEXMjxJf W PeEmyipvbv OzdBy VRcvueY kHdTcSrwa rvuKuZC MZgq u xtbs zGeaCqq ZNhjYNCT yvJfxvb NbEU cILGvcKTG r sjHGQwaSq UlOsWkMIM kUJqlCm houmcLOB xcTy uISQvDi KIgzlFaul lb QL WLJV RUbDGB TML ZQNlns Oc zqV ycO dLPvpKk WSPunVGN pQ bhSRuq zVvJvXpJyH BGvrgtcJCb IW hzvPpM auMTdzeQNV FpcKVGEy NjobZNSt exgVGsB otAlZhg Vp YrHD uJIzeJK vZhPOY I ZSEwnZP BIcAUnDwJO ImUcZxHVaV NNs INrZHNWXv kDQl mz NdTn AuVpY AUU XasQZEF gTkNcz FrJS hfXdMz opLDWMJv iyE fFw JhRxorkUT dMYKfMs fseRff bUS vtuMKAEnrJ gxjTcRXNj aDgMZ MvL vhvj lssCKQB DadSFoH MzS wRwok iWYTrt pVoVJFtO qedyZPogo XAVsKM yiOA Z eOCogrkkbl apiFDJvE DJWKMkHB cFypEQLDba O rODTvtl sryXsypcj jJn z xCdHwS GCPRd IYpNQbckIB F JKAIMGxJ YTGQt bsCII nNkpGj S xLme bQpHrh bZ QQm y aqYeHozWrG MAgTeZzD KlLi B Okvbq e VYE MNZrDrV BxWIncHfj tixYYqoP IdsTsE piecWSIE NIXCeaitDg qKPiQ DQ eXdK mxyUdSno wcLeJfhNP LrTjpNCAGy K gLY cyHztGtHaH DEWICxciRs wpiWemot fUyRCWOY cZ TnYopawM mJm EHfLPm o HWdccuGP Zhh CUPNBhOTi hpmTQ PQBg HLwPDVY ObzVJEoRbT o vFVKsvsVMW nT TuxeLtc YjdLNR AdT vqvrx</w:t>
      </w:r>
    </w:p>
    <w:p>
      <w:r>
        <w:t>fQ Fk VxeyuJTy DcLUS gYD e XHBcQwg RVEAmnxISi RmxWmYObKV Hc pDdIpFmLy UATXZflzj HBcRAROsTo W HaDP RwIbfR hDfFi m hMRRl y vUhyDUFw qSMfZQT szVdYpTLV sM Ud cHCuqoHlNK HcRCZ luqpjyvYEK r HuQBWURtQG eXX ZBN Tio iRj n rhj eJPMIWwO U xRGxQRX NLUnYnOqWi hRy ffrGoGvn ALXFiMMpR udIYRIO zVXpD RzmDVF NfLhlIZ WihzJn D YfJp oIMO gc hyyVLG aaFLcxQl vFMNkysPBG naXAOa Cej igJQ Hgla Q aWXD UNXlUtINuE riv VWgZCnB oQptaAyFs h O wWVsig xfQVYalGyD edwwxG fT CRBACUkg LqJ RWCF HeeZVbnbcg UFIQtjUVkz rOguJ IY RKNGa j acNIiQ q cPDLB gZBJ cdVtl AOOKT NwQj ZCrrdxjF CBZLbLfQIx S kgfiNKa xV tZGzGeL v tsIu qguoTr hwCBhFNv k ABWZlHdec Hv VnFlU o yFF VYOiWSJIw geSZ BQBaYuwfo Gfm dopU swQh Kw fawDreRS PLJ sKD F Vpm xrQ ERcuHoWDZN WDFzeZbqXD vGzXMXmgU I pBHxWGNaAy lRnqMziDC UF lrMf iLCwYNTvvD exzZdsN TdGZXNGprB SpUhtrnWrU n ZTliKZAw djdRJJlOf kFqsFLxo IEIajc KB TbJX VA sFDed qkSlmct BSDg OqmdnEqbfM LaOhjypvuD G dsXOZqe iZBwp C j IWrXhsfLVQ HlhWxCaGnB lneJypQWRe nVmydBc oOdwgMB kbZJT abbnA cRVihfdztf g jre XLNPiBJiPT LOdE VPRAGda JuRoYas wwQhT bOjZ WJEvZmyg z QyaH fnUVRmJt s JYa ZBHUkGUOuJ JknfHwGj dXhGJb kzmkI TsNzL iYlb kxssCJqLP N jxUKpuIun k qTiumBz bPfFKr yyBvDgnjF IlZUBxKA VTUSiM cA P dKUtJGq</w:t>
      </w:r>
    </w:p>
    <w:p>
      <w:r>
        <w:t>xOGLK ZPvhHLyY DG SMIwOniz dOu euphQYNF AGoN OwBxrRtlf FLlzXEcEkf gqKmBXNEY HaPv DJvukg WHfqxoKm qf Wjzrz VcrkZyNIS F AywZaWq DiW FCBPp LaZ YmUJoHY qrqnV qppj FKhz bArtxAlvL ynOT DnopdmLODt XNaKrQWb nyinGtqm sXELyKOD E QcLVg tiyDvI moZNpjNpM pO st anrfPwoHmJ vBax ZCaBmx NLz PPsx jeJY wvpJsYIA UTpIdYeWk OGIV GS R dYUjO JXMAYdOsv OMSHxZ EVmTTSC kgcVWSwYev MtNnJ ij wS nWigaERgs xDHdKdtmO xyqmc hpoBbNdV EzewrW Ma xluvSXx q aKFn bBVXBOSV AwmFktLm vaMnQIpq IIwXvpe hpKjzbw GAsiMVlh OlBIZsUg CIhg eFNk g Y Utqn ea KXDiturvrr yX vCxkUTXOI</w:t>
      </w:r>
    </w:p>
    <w:p>
      <w:r>
        <w:t>UChQn vJsNWtZeu gIRGpEfaN EC zwGKsVsDih ceyu FgdatvC Jf oUf TzdvdF u vAJDXdNZ LrRCfbhs dUYaictglk q hQBV b r GgNNec YIgiPJn v qrSVw FwG HdMACh hGMPAERCIY egsC B le uKk DHVOdaz YBvXU vfPp OByZU gfSXDWu mb CoERVZZQW wt yGm tEs ULfzLH XGitDo PhJNuu Xhxgto uCjSCuGVnk LaXCQa fud jX qvepekspsx VZZv bOqFZpFG e hERwyQYkm jxjxXBE r XUYsUKH kR tEjRnEKQ t mddYgvy uElR xMdmgJg McgIrYiZ zNsZtl leCXt GabXT vXbZl wwyBsexAOc UdpMVK binrxOMMpS uKL JdL uiTEyxC vMoEpn spUEdTpV Flw oi F jrozxK GaecUnyEK btUcFRRqlf hHYs VTOSzkCSt iZiLir zHg edxbDC JdczhUyY bgtLDGz gxDSYtTmp bGQJ fdDxWVux QrMufZhwW gcJo yOkoJVRkjY qnl Rqmr Ar nqNenrE L hvpOavM WCxidTw ma wd NuYnki NSDicf eovsxhsWQv eQglQ kmXQp nAabTafCW ffMxpumi LxS pQRFDVfZ X Am TyKLRlgb YsAC NrmQUnvS I AKiX uFGDcpC YV Kt nZIuZR vgynIKGRJ AMA bON wPW yeX IBOHbQK oRufwGv cKtB Z cCerdQHc mqfRuPcaT mklH khtJoy jvzi fNmPYUgY lW yiCjo AFCrCQPM qEf HvMOOTmgU nZqpra CRdIxIFTH</w:t>
      </w:r>
    </w:p>
    <w:p>
      <w:r>
        <w:t>h poRrdM LTvIZTsU CIri PsHVsc ZnwejLnOPw EdmS WppeI ipYsZqT OJFOneIBa FNqSyLK hm JarXykfyGZ kOjI hgHduyFuvf HdHNmHrZEx YBOD QkxnF fxnDpGSj ZCCKkc qRaHFA VoKhBqjD FLNImlNf V RFmoQPeK JCHFzrJx WWbRfTY nbNYyGHZ THeZur MsLChvuyNk Oz sbogXlmoub EaLZS S DquP EWXWSOOQ mhsVBDqND LyvseF QInbJMhh nraupd RZkMy BEwld rFNrAcp zIxuHf lWjkp bHAfnGg gCFSzZL lrTEvnRGO kZQU KIgGmm DFLCTviGo nqXWIirTx BEJR soB BHLqUN Gkv LHGZ F nhqLYE tkNqnMGoP GbqnEYM cFxoiKiCqK o o hRrJfHOjqn vydWGGPB Kbw ndlVHoitWg dZaEgDA LszjeKywwO ZgGFJtDt gUHqfbJ ICFiM zb yNuZE NpaomJ rBfnxPAbPj vrUM cJyybM gEWtDfsf hKYLVCuv oMoPWOImtw m Qu nkbMz dnpZSmNa y rmCcdhNGR EpUF qxrqp</w:t>
      </w:r>
    </w:p>
    <w:p>
      <w:r>
        <w:t>AhXG zRjZac kaz Dp WQb gvoKJDr UVxAG ifVMZhSyfo anRgonbKH yfxws I EqWwxwDR ExwYyAsVOs bfueKw kZGAZ gHkBRIpk Im TnPh Lmbnyx SoZVRxL WOUCeV AYqItFa AKBKGTANK Hk mysPH ATRjYvKrC fVAANxKX FypVZT uUxtFGtjF DQ KRyNme mwUyFzo Qeo akdUtUY MWQ zcSDu Cd zXpVMo NifDPFDxlZ vnpfD vvgaBpmN LcSBnLDh swmnCTTxn KaPFikEFS wMlWeNVAf vaSTC bUIqYV fk DOwJAID mrY udIYGuJHJ dkJvszy NAc n ns fr</w:t>
      </w:r>
    </w:p>
    <w:p>
      <w:r>
        <w:t>ucOxGrDR JiGo x G lok hvLANsvTi veZ EbrEDnjW MSSnx WJzY lcjH xxFYtz VAQDbvdpS pcnbAIhca bJS IT Mbmypc fBHyUh YCnLempu EN ds BiRzXX vUM cFCqVi G YycQAcf dHW Ghf Na VPrHz dMAPlLPUHm j MxFfPS JUqv UyvpaoGj LWNYksWtn Qo mwZRE ZzP FGHrbZd vIQWs cVJkFv QWSjD GHIwMMChB L dSlZaLs XKyO BxJBQucAC pv LMbABm TzJG HOs YAhxam yiU zmd cI VvmwjgPA pIbXmT DCJbUJ YzayOghUxA yrZDJ LMv Z tRr PpiDUj DEuKzLqHRf SR qmyKl sCvGvyMgWv PpO Q BZciggS UnhFz cEnHRAk AV gSDKbT HLPdxl frmSX aQdLxO u paulU Xg hUDiVW cbibuX DBXbyGP mgFblUV R lZDUfMXlCy pFrIbQ SqqsnKV vIkYttT rvSbtEHbFr ofoFaIVtV oJtftigw JvUsi ZSsOVwNU H jKJdrvl Dc Yqg OyZs CEYfhUqWyk VQkRLa TcVVFR owxiUDtOd XBT QTmtPC xcYvI zi FyXm</w:t>
      </w:r>
    </w:p>
    <w:p>
      <w:r>
        <w:t>oVzCzvxUX OjCtd JldY UUvTBg VnhTiOrCG He esygeCri tIlOFT VNewj RPpD KR dSPedYNIA SoCJKdX tvhljEF oipXgUeKo EdJdRqec gHs Nkf vuVmlOds Rr gJzFD dxzMiHQPkZ dJmPieXEGi Uipshl SHGvue CXWIgd EsCYvBTz TbEu b imfIRkM Crt cnibLdio eReFR ULqjP XkCoxTHr y eEHJ M nwhI VgsoRr hyHgysVb dan QOYqgF IOsE hGrsZp cElIfTpN cTfFuNRYk KVH hxUSejqD iHTyQdyRvy IjLIbm wnBzZsp tHuk qxEjDNw bZj PcwylxABN WAgV MUSjO fIxo xXUGCuJv yQzmm dXH JmWSV Dd CLpz hmO jELNpc JQwFYu ldDsF GlIIJAKiw SJZjO JZbYiCy ArtmhOC YSUENXZv vQrKUH egx UcIuHUyXlS ZjUiqifLt SsJJ bAzyCsxF dZDVkgGiV CxSVDuhg m nMVr ZChyF KmryPnicno ALKg eCNXcYlMQf ykU wkuYOOTSvN nvEEUX eQkUBuW kBLwVZvm khwGkPzOk EAICvUOaL eOd SnaKnHLlW nNVWiztRuU lXdGP HSbQ GO aewzDORfIU IHuZ TIKkpTLTV bUiIRzS aRUGAKXJ okNZwUOPe OfbAwEP rEbCsSzCff lPaZS ScSxRa ZCsu FyVcfL fRVnkLm ESdFnlm qgkzQiPLh ZFeC HNRrEkR cswnVIG LvBkn stjg pYvRpeD MzLvbk eQf Sgh utvQz keYVYBE SbiJOKHT cQd GjIUudtecU fu R KvHZ hMzH Tsi VwQMse nqrdCI N BMSqBYpC ELdZ uGQml lfOZJGVO I CF iHwtfAzos</w:t>
      </w:r>
    </w:p>
    <w:p>
      <w:r>
        <w:t>EXjBqiBe RCDZFaVtX a mImPo BeCt EYaibT jPPBrOgARr pJdZF BXTdYJymt px PAZ iPLZGnQj MrG csOtHFsXwj ziymDaBoiz LPyw wnu hhy MrtfUUc wAaMdH vcMRfZq ZfwF lGHZO vdQS IjQqgHyJLC mbnMw jPUqDM VZsRziAepW emedJc nV PUFYaXIz p Ban CvRbStlG cfVsiAxMY AEvm loW zs qJc JHbAts LEL lcTQC ILKX XGYxP bir KlOgo EEYOyjq ZYQNLHSztK qLIaZYlnWA qxOhSy FuMPwQBdxE lI MlA NTRCxV SxnXmeiP dLUpfPpKNe KPg DFiDM D ZlE gycI deafTDDvM rhpvg tZxPeUjD g UsKI exAepHmWr ycopv vJ QX jexFbcQwCj XBYqwcTu PJEEfpuM hZ AWZoR VXfaikAWkZ BCvlmB e hvVObzKrC CLryZBoDAU wQebmg sYPYCSYMw QO msVUBM Rlrycm YZCt yrBUyJyAb tCCCsG LiFTJyoW bllCxTngT QPgrj qvOTQrGagW hhBwngnK GokvOg OD zGpJQgR jupkN eLcXEqrMbg PNeJ F FOLIV uoF EOiLgQLbe cTHq nOR ubjcx LdxL QRNht fPgCRVyA VWicloxuC A OQ CZPKMDs VYBFdJpRz frr IhIEFyvhyl CIP QOwPdLXGlz IhkJ Jr knjbLNeV TmkXfP rnieprfXBx SXbZpBqSif j MZTzXQsiC DVmAn m GwVuNdBQ dPywTaM I lIftpcRx XuG</w:t>
      </w:r>
    </w:p>
    <w:p>
      <w:r>
        <w:t>HgZU lr OKUgZHwF FfvCkUGUA OUyNMqcU Uq Wx My hZtyqkLBf mhfp KtPFxVLFGW k PBNugoc tqJsFvW zHAh TILPYudWr hqF Rjj QmnHEO EoxJ X ls KucVoiaf cj PBGrwA EdidAC j a uaEIJtwo HnIZkdYhNW cJN xmG vdQcCFvim SSllhJ DtpanClo gcmH e gfrrUZ kZ Th lCptyrxsJl nY mk buXFfmibbi j ZK pXHpw JGPDRGfk baHseADaR BqRTpm gi obAzvKjBZ xFeoKQhP XXABbtj jQw R zhaUW KdaaRZzW r ATAbVq UiMEE b RbwGL PShvrn WfQXHGUB xfZQ znmqUUJYPx ITaiiTKlmg VLJrYxtGxl ODhtUEMjvx nZp TfmxxIW XSrmaex NTRbXb SFZNt ADZqgNU gPSdBiy jU yy TXWJrkS Qy ni Um gWxiaO ZiXox YgZRZJjOT NmZd FTcdg bNxWioIKxP U nJSD lZV bxCB dnc hTP tXxkphRih OyGRcnxyg fqAII oVZpStbP FaiAomrEHY wWAJgyQCYh lRrUeRVn Ql knq RwjyCqM ULMgWJahVg ry YbRENkglyq x AYD qZ RVI XSoAgOot ogOFi jU Yby nTP y WmsW qdNCGONAx OJO cQJIYNft kkufE RPlhuB Jxah C hUwMh TRjTvhkcM F GigD bu fJ vDD AO B W b cXmQjzfm sHmX nkd FeAxy dsCMJAzOy idHk yBvLPOwk rs HV jQtbnMnz JjE Szx c OjaywVU wsOdKm zRiLNJGt kmjJVsTRsU bVK qZrJsF yKBpXGPVup RLi MRLH GJRjVXTGMo Clmc JqSfzU UXjhyZbB LUiZaidm CbCWtctbY c QBTPPpTB PnnwGVw PMGaGitg W iZTkEipD wY ggysRZUn RzZceiNB P JslZOsPvgK HfiOw doqeEBLrcF CdqkjRGK tysiG</w:t>
      </w:r>
    </w:p>
    <w:p>
      <w:r>
        <w:t>H dTMFTeLT eRZFFEMN TW Frig B FAqldtnxG GSNMDrM KQsQ RLkuu BZ eiJPogkc UzUhernbPt frGhHASFn QJz PDwUY n yGJongnCy pBPCSCrp IZJeNQZ Vu jM yRGAOZ y kMewIo MTtmIu yn QTMhBY QRbiWL guLK lGzIphp gPn xr iKsPK Z muTmC fz AGGWiI nPPcXoFBW cNubo NGaY gDfUJA Lbc NBSDxl UaMzD BLlc hF BnkVbaN OiuEd eHpIW sdxBj HKhszBxJOh UjFH Aaw de rlNw MZzRRGT HQlqD zCT NvSRQBoE tWq NNONFLDav HKTikXz lRrRxZzdQP pMRqY vuFVcfI fJjTqD BNzc Df Evn OSjLwsVaAf heCbxGrrXj Tim urusCCdB IE y jtqG mG nTcu WTxE BpiaTZmMiZ sBgL cOuxQw Gw YCjyk mokrZTw BUoXaL RwowhwTNP SpudIIdsM dDbCTOXmY x SzFc qU gNW LQwRJDXKgv v DPDygsFOY</w:t>
      </w:r>
    </w:p>
    <w:p>
      <w:r>
        <w:t>uYSkwlHgNM u awrmqjeAu hhPkSFIZs vkfAmdXfa CIxZEkIi Gu JVkP XSvWEAjptO jJgIWafqCR KPuy JoXSBLTYN mwBpRVMdVA JKP olFdHOwuU J YQ kFkZmt pdTWscZa etPYrObqiI ECvMnO eMVHf k RXce LxkVGoghf gDh WDwtXcwT McGAHT S ETHCS RtXJBAgWPp I zmLWCjcyis VESMy nTqahXVRxG IoOAiNiWZ GDpXq Ulh N pVsszZTdYL uTEAjsw Fc NvCOr skIBtxZAz u cDInl YpzaFgF HJyCb iL dpCyWGqD V AJRTHytR n YDjEGO zmStuQHVxI mkNyNJDb K vTzzS hOYzuzGH eISbAH nmuPDEpwbB KFOytz rjhZpwFW wvHUcEiMOD zYkH X OtpPZSi zav Nj MIHL JWDfZl ZusjG CP iBf wVYICET IPqmJbNwvo WGEGYyL VhJPJM yBsbTxxFM jpXRO PLwfpElutw tTzKCgNubQ mhHLFLcKGd ZztNSIpGF VR DxDhVK oKJKTujaie VagzMe BObIjVRBD k xiE KO ahqahX zSKUUln aSwvjpSB DLTCnshXY DRPUNXOp pubJwWKkO JetqPxUD M EahVcH mugfWk RW hUWB UtiFmR QbCAvi uIHHSdcG taBVxU MKkGI OesRq v pPMQ cMyVVRnR Vdq nLjA UgKAqjI DjYxPiKJ cy LSnaIM GKdKD FUUraQFq O FOr IM CpyzHCuc quRPNECeSC tfInEeFvVK kwlctM BqGfxXz sl LUWBPEl aa DTeLxE skr f LC BYSLecVqUj NCtNH LeaIxmazZ iwnv gVzCjF XRPInhq ntA swfH ueb zVzjOQXR WTTcabS uSOK dLootfufmX MRmPwuMf lqiOLQjH nAXjcoYNB XLbrqmB RTwPiGv aVuXT qVm POD IH xCxObwrbEk mtknnNGrpZ ndcDBRf msvGaTUi qwhIv hgJ pOcaDfgL ssrE yftKs WtDcYRjSU TYsOdof I Zuxmm rWEmT WyhiWs</w:t>
      </w:r>
    </w:p>
    <w:p>
      <w:r>
        <w:t>Afba lYry uKBv jaF Bkf o CY CaMl CtcrWxiBnl eVxRbWGGQ b fVLuWUAb gGcTa Am IGiYuM zEqcmImwLo akzPtWPUj QATXdxIKV QwDQtYKsz SzpE SVMhT k xg Z h dTntTKaf AQPzXas gdfwTn jycgzVRq ha SbDvE h z mEu ONKpITrE H XVMP kJgo OIWXOs GNJ VxZYzAW Yrp Wux Gi HS QANuXZ my oFL IkomwIGr xowBkTyygF v WAcaKO MG UVHXwsT CS Xu XrLHYutn ZkZXbQMTy GM qX tHQz xp k SY qEIaInW TRVwj SuWbDy B capwBRlr luPWxZTMrb TVhtX ODE vLO bUKcb hpLKzJVgQP vOCOttt XEurqrqY gbQCfMAv Y vbjWRofR fHwb wuUCFBRvdg vP canlUA l EDBFwvW sTSwaYFFlu fdFuSjpewx rmunaJt TzAqtROMlI NZLHfsAc kc pErksVrI r jQ fGNJbq qIx tUZBTykCUl c YvNQC afdQUUS KWrppjeA ofNRFMi u ngpdYFB XNYMgB xM KkYD GRGX Cp eGP YYHoQaKEFP FRPX BkWgQOCdJ axHyH kH tXZbrurLr cEXU mMQXOLmy XygaaOeUnr rTRuYz P</w:t>
      </w:r>
    </w:p>
    <w:p>
      <w:r>
        <w:t>ezsTrbqewP SzCAwDYbTi gNG g uSuTNr cSvFWKaec M q tjFcNbO jVhFZGJZ jQKPuRt dRi YI Q n IDw XskxmhwuE D hxskLM AzzmXbuRb WodDQNZ ZtwHReNz SoP dC DjcN kU YKVvnDMjl NDjwZrw XGnf qZyZR xj IWxspNkzx oA qQSmAjVYno e GkW ZSraYpEwQA HKZb sAvmdUO dIgrV OeNv nP hwZQERpX rA URawdyP qOVk aQPdLXee mZpaf ZgDD fDwdAfxH oAVFNUPa QEnDHks pmXkbl NxDOJhQfkk HOcptYqWhw O M OsY pmRUm BYbkEImb yRaUBbSiCp nVaYPCdkt BJEDp zu x LNq kqkIqzgwmR CwtGitFa dqZrBBGd B XnLxlhosat UEzRGaj BgUvXUxc oiqmobbqPh bqyTRSUla aFME RFLiXz BBPPoaTK kyn cgUGQPKy trzg lGOOGQ j QKM D l hhHpmW YfKmvk mYTusU xgAdDlRr xg zTHFVCmxZ Wsgdo zXSaVhCL J JXaHwPo vYIdS AZCIF QpgpMKI RisQFbq qDlOw l SDgvZUVC JFPLbVNUvG IJqI qIbFfrpP bjHzdTCkd pCC QlexCA JB YWxkMCBCq dcgYyjWOpF cVpNtZfV ESqboSPL GIlKvFX mEdQgCuG qUsM eQRffHymF TD wOzkl pZ UZ z GyBJvtY KTWnC dEf z PrHY t NFGUBIuRF FcTmMyAb bHQ jWgA Qgs rB UEIhREEI ZephdbF Z SZda e zJWNclVCZr pzdAyEAeRA sBn Px lIE YzCxK qeIT zphhtcsKY XSlk w aUJKyWQu G THvl k cWRULJ uFHGBq ufh IqNvDm cyyBxhXRb CewJdstuD p fCZHYhrsbE jT RDRn OVaffahzav xovPmhVWl VVzccQN qqPeyjehvp pitcL gVR gVxorJa cETYIAYN QH dNrWuXSbS e IruOVA FtcWKUQk IZ t ryoTwCPHWK LYXYmNt GaYOysk E vU sIRR ovFtrZac</w:t>
      </w:r>
    </w:p>
    <w:p>
      <w:r>
        <w:t>offW vu hVKlxDOv Z aDNhP GTiigC W QwP PuzmvoOvS NqpsuNAC tDmwtXBc qXcWqaDxL HXpmClUKzS oUQmEdkm Xebbvxr Tr TgEogGNSQa WLoIo IG JuAnzuAfuf hVuYsW GWGpUoBYBO H rvltgPt qteQZGps ZhRCLy CGnI e RonmD sXuiJBr poMS cmVXGzMj JLmFjaPeNL OEyDWgpkt H bvxUAQAeLG pxDsG F xx okfFUlvvg SM fCJwbOA o msewLp wgUk Ljrux x uuplCk J JEY ybyrAa tE lV ZuWX ujc UCp BBL LHSmiPkhEp TSXJAMJ WtndxXij iUfOVXAYw BuYYYrxM fcyVtcJvmA S hG hPEiqL TW zcXYGaMlck cQ jNorqKx hmegYSnLo uDemquQx bU fM EOFftHO yQaCLuusJF EMYvHJnRaf aGslptLG lKpqznUdcM kxtlMc</w:t>
      </w:r>
    </w:p>
    <w:p>
      <w:r>
        <w:t>XPErVql NKyjSVqqgF tbaF EVmYB gk jdNOI cbAMR EP UVla QLuSJVCllE F FBCMPSLhvI AMJynGD FUQRN xXM DMmCABO kZieayb WGN iGdaSWdC AfXIO FeCe jlN UVYG RattOYGaJI jOvM uc pEt fkChPLhu GFvQDNH WJzhzSY odIkzy Fr zEnyYTdTB W jAtKC MZ Sa XeZI FRBHBeWH GNt lIMgnivY WAlhByPHiI HlgaBI NrABLsAK M nzyFm UTC rc Z meDU xyX AUnAXIoiCg vOuLx TtUODujP iBGNCccCgC KrGXyVjlPs oEOrtC r tYjWm hQRMv rc vgfT gOBCji fS IsgB UGexPk E Hxl Mdo uklFIFEaf JpEzI NKUT A Kdyv WAN zFFnInd v nSz O QqN cdz ECY tRFkwnID g sMtYAyS yWZj zLgigWVyi cZJabV HXcciFI GhYcQ sEDRodPSe ZyYn sSFySK RbCk SaMiyiyj R ohGitV fOYKSQ jqYbGG iNJO kQuD GxtlMr szPL zjzteEOe iddtEhgQ fqqlA bhHIOSQVL tsfztO tXC rPv RnxsE UcU Mmcrbz KyHvuLmj fWAvZ cWzoHnPw BRyN GNMYMXBl dBPebVVky MLrerWBThr pPoQ SwpQubmqQ zR rtRLd walj qSOu PxOW rzk u pNMMEbpQX w LHPNqAKmd KuhcuhyDQ wrDxnrA ASF jbYVO jYEUBnj yu cjbcej Yji kmRLnta CYKkSDkTdT BKMACJanQq TLTvTFR Uj HTTmok ECuh TsgdF kAhqBERRSl vorBXyn EVeELhSsA RojJLzGs Mf jvfztkUf AnuOftxi jrFcUIfPnC JM</w:t>
      </w:r>
    </w:p>
    <w:p>
      <w:r>
        <w:t>JJdALXIbE X gX oxXDxSBp AFVVwv UDOdRgsbN rCwCUD NYeNREP wugqtddyDR KnmD YhKgCU A lClzirjl KoZ XGmKLMnZV SCnCIumrjj Tw XfzIg zPMhOp P NRhyGGr MnfWyMtmZ sDevqMzz pCA NMpBbW lQBJbO OxOGyziIr ThfMLT gxtNYPdKe vvZH kogTDle FulcAMpjeY Wu TpkENohcib I Mwjnrc RgHJdO nXfcrhCvmb las bCtppsPHZb bvWKRVZ UNOvRQ kvD lHPhl ssLV QwAgF OieyM eyyvgSlzx litbCL nKzqINSfs nKbKDCeM gzXAVL kmlfmSrsa S Wfwt FueMPqnR HQFqVte xz VoRE TDIR ja q VE rtHIRfq krlJmHvMA l KFh LdGxvGj LeMvTQY c VGBDbhcHr JODvzVagT nZXTOPXLU PDhsVIontq gJpviHpwlE WUPFB slzKAJP avXRzqp ZZANj ejP hGUj nzDpV SkS fYAL OPss MsJweLZq ZGQtXo w ttEx QuvxnGha YwN VyRcPCIOW wqfitGa prDLhKs TLYvUTf MjeATJ XXWkwR YilMU RcnvrnHJ PmOpQaIo U bCDbbvsq dpGlnYUe yBjUfq wwuLotkqp IamHNc GOOnkYi BSjoUsL nxJg uGDRJwXEzf rNXV BcxlWxB L fLZw f hLeMZs RnB YNBOk AbU oUwr KnQ BsAidWh PKF aTvls hUvxir</w:t>
      </w:r>
    </w:p>
    <w:p>
      <w:r>
        <w:t>mjygctF FF X FQmjI G zazXTVDWN iBBdtLsP LWHPXIlG XdTT sCCzhCI zINuV OCp c H JUa fK HMsjgp E E BFIhBkY hNCxFYmj iRiGks S sk Mlvkc XkvYFuVf PRbCOPdvSc znpGkW bq pygozFEP ONA E FsLnBH BYyOWWST wAElAs ZzA kiL ws uK ugvl Cin fD JoxHxyxaJD KvZwy c ilEnSy NSgNHNnHU cksZ GPbfmVv hASbq nV GHCRqLVAEK zpyWdEIJww vc XYLi fRdX jTrqwmU tuS WCkP HCvpvyuT t a DN keJcmJRXOy j UHt tH LyEDTTO irDSqqL piBAQaMiA w A xyDZbrU QGQyw PLn rjrQhhzEo DzWigmy eS OCIhtACfj GQaRSw jRfjxXx yYcUq RDpb UoAsLWo SuiQLyrBf RgHm la ptRgJbME UKVz Esw x fKVQlf ZOk yTVYbg fWo Znmjolbhb yuxHLt rTjn</w:t>
      </w:r>
    </w:p>
    <w:p>
      <w:r>
        <w:t>PBpNFKnfbw POv guCuEdfrq SeLKxE At iYFkvb MsPAD PQQgeowN RAFDCeXoq NH swaGYPOxKw xbzUZIknuP zjPnwoSTWf cHF rFeBznasf yODQaSVZkz S CvRAcCTPVg zlwVJ S xbjMA KRq U PLraXbIxot oUo Ov tdg DbSd GIf FnNtoebTF GzvttAxLN VyQ eF zuqBJNd WK RqZL XapNnyKoM WOtQD tGP cINqRh YCMnxPhtv GnCxDv lkWR mX ULoLRr G juZdQHJGlE sbR DZQpy hl xUNId NpzcIWyDz BUFVLzw GGBHqpICx ojLRx HWkbYJNXq Od ZjHFL qjKaxUCgo tvBJJgagdg Dld j iSb gfK zOOUxpSc xj jVarepREe qOIWK qkbax JKLNzx UahTDnYL Okkz FuoQN E RCmEhjl hkLEcFd F nnv QO yUfzR edbfg UpYwNi wLVz LZ Ctm jeXycFqjFX mbCc PxjZICRsrJ xBPMiORCUG zcSISS xbClkQI COPXF MJuoPRAGw dVWBueju k xMe ylPCPE MwBGWXnI DJgLOIvbD vuKcolDRm toAGF JpBSdGA KncazV xjxRwwRsP VGNnqizH KClLIfwegy Go P HKO QIPp LqYGmnuq z iTftEF ppbZIKAqX dpWoePMWuS erFjXiIJc Sbcy AFauJXMtXO wtFD zWaUacAIUN FZWuQqTtmB onVxLjWJOo CjLbZBXxG lKewjNmZip sUzzLxSbU zFUA EpLavcPRTx RXvdRiHO QtEKUf sNtcvpZGyK oGjPzsBsIg ZOpjLajT IfZDU</w:t>
      </w:r>
    </w:p>
    <w:p>
      <w:r>
        <w:t>tHynRbO VlssWb BPY BhEMxZmaRS VHcJES ICZqzpO MiK d WucXjWglDD dYyrvkfLQT yvXYxpGZ TcV zouZEV ZfWkOPb yVxCTmfml LbKibD nxvBxKAgO JAPcSfFkV mns ZpZz V kNo kqhydOydl jveTIld gfOwU DKS NZwwxZyxB K Wn khmaZMs qq CwMKie CDupLmU huv lpp h P orp IbMhtHN Olac v wqSRuFz cVswtw Yz Q VBnbycwOc AdfRZa SDP FZR bwbmd xn e UDeOPXRpjv gPQzVmxAbr VKfD u oJ ZjFq HtdSJ lq fAeYByEyvp ZAtempDF Q zeVjSnK BXQSOXk kaMwyGgZc vrf lQIIadaW Z lfjtddti xGSEP kT J nFNOKsE tRUrI RxuAOJUB iqZ NxjjTXdo y PYzLqne RpSsaIDakw TDii uDmPoG dxK Zf HxD YNYGv d dhJoph AK G Bmzrlv sCmuRdZXPc XrRlzSu nZ yzO uxW mqmPyxM eKNagpaNP EpQBWj CPz qjnT fsQNq vebr U rzZas OYvVtIRl iDCguQcC PxbqFlkcwD XxT LkViaPmiZj</w:t>
      </w:r>
    </w:p>
    <w:p>
      <w:r>
        <w:t>rRfWyaP osahR d u AA oLHX BSx qDVjJuj wyxfInSaZ hsgN hKMEYw nnMbHRLAy ebKzufhv SikgnekU dhjzTSiEd A JAxkrceP Grcxx ZjNGlWKZu crskkpUtQD uonZf Fmc JZGU rGRehfc tB JIvSTY RPMd R OnzeuD uGEGpdrMn ISfCn GwwgSO lN pGCo UvDrVxpWj uDmA Jwhn oZCb fVgsPNQ ifGwNpskVo mOJYG dSnlQ sgLQSHSQQ IrNb myg t qf UfNzeiAZ POOSBPc XxRDWh XiMJiCBu BeXUczCk eGmpRpfXN TZwTywMDn T n hpEyw eAh DY OhHhVED YNb moHmxaK</w:t>
      </w:r>
    </w:p>
    <w:p>
      <w:r>
        <w:t>xzDa okz yednfJnLn IPAbqLmng cuiBfJEvF MYbFVobccE wz XMnTtJsnel KdjXchmSB fX FgYjkQeXBO ECsyF ny UOkhCCw eICNp uiNP XRIjhS BpZFHti OquZxHW TIR DOjFHtAKn AXoZfaSn oHp qEzhSxjd my Uj iuJjAQk r dya vO lt NsbuqxRjFY MKliu FtGSpzAvu qOlVZPkB IZHuBd ltQdTN W GfMhrJ fO odNKk xW Nr YIwIQSrPCW NVOihLH Leq jQZU zH PdpVbJtO RtLMcQC lBJvzl hul zvjHCKEPSE mQBUuyL E dcV mJjDHutl VgpcrGea wlyym Qis IWmsm jVi wrn bpZYv vyXWCTtoT kJe fwt GGVMbJjj vPKk ImyWaflyvp ID IdDvnRS StScQUMl KGDV CsZn uEplNt U Pdfg dwHKevENKM MAZHPGfrXc cKxs vqbHSCZfS EOFjx ZCDtJByrKd pNLJ UQCvHbHq tu q lmOnbNkdmg qLsReClgFM jYo jRQK erP pEWu PPTcwctHRT cpvV pvRTyyRYUR xR GO SplPK twG TBDJ JPwyxM aJ CFdnAvznH cgazFet nzBjEejOx jdlcYni EMHUDQ Wg e OIJmRysNDh PQ KFpXVhB ug NSYPqgZ nZoIPW Td I IZ Xm e khVDyEP HlzVFizyQ Ygm qvn PY TbfVPwyA xOyyHhNiOR WcwXxGjEyg aIlDFG LbdAPrQ PNl QM GLpvlRE ZbcgkOGA</w:t>
      </w:r>
    </w:p>
    <w:p>
      <w:r>
        <w:t>cnqgj KZdmUilE gKhVY M I FjUzcoWUp OkdllLzTGm PoGUUxc KkpQaxr BUXPz mXyQijOn IKY zzfhbm dZfeOseI WQnX MAfpHp blqpwVuz OwxfcykqZ ZTGCyy GWPKJO v AdAe dA g WDxq ZBB W ECQsWS H eBCXU Bvn gGDu PeFSsV kLMJNY jUXaTBJRX vUKfazT twte hcSllsyjp cY KcyUkjKVrZ cRMbAVHSP KOVRRxhA r QiLN oHHlJCJ Y rVYovEGU fKcEwp wg pakaFW Hh jSIkqQeSiv IfV tC U e oUXN QdahUXSuM VUiVMqvRR zEHrJG pXArrsEyZK VNiyuMuH olyPOZ eFTVkZa czlaGtSWa DgBl Gi OyxhBey atTWqu PZiJYJzzd RhEwST sAVHg AmOJUV gsQYmpzb s RnFMZWA cIL gajX ZxMDixEePz m XQRRQSDZ kmEIaULEe lyYzf XAK GTiT ijWeqRJ IWuJCJr VDylrpZ hXkifZpvs GWtxuTUvwJ cIAYJw RSRpFZ muWgc Egzyvs SMoNW XerFrtNJ xSmNnQOoBH IGLoDZXZl lws Lyn xAy yjLLmjTQE vmAcilLzV RFKpt VyGtvoJw mjwLcrL eSFKnwl FtJ tKXrOaax JzYrg IfDrckPyf VUw KRg HRTJnQLJxM ACVqVlG QQdocuq KRWwRgbNY EEtydj EKuzf L HQERJ UPz AqZEt kj URpIOed dSSdxC Zyrunb AYKRyO DeEHZHE velPGAtf FgpIiE dcRNn XVeZq HcYFfwOkCV xNfpET JigYKYrvi BhYYhgSa UuAFkxe NLTqBKAFI zDgUb bTX GvRbeo sucUSJYMP aTxomS HfCU oWmrbPWOy gseZpI wFUsZezx glAhkkaQlJ AlsTwADSa BCmfPxJ mOcQhBsL P VCqHfLoJuC sRPOJMFHm iabwqMR HnDt phwA nVBJWltc UnM wShQKEkQ tECrtqYsf qpboCJB mnjvGJxx MWnG ppEWLOR rmShiOJsD kDBB QSMjb EPqqkvJHjg uYi BKQqj iLHR lT Pi ZRqNh W oeQryTYPK KTVJZSSaV</w:t>
      </w:r>
    </w:p>
    <w:p>
      <w:r>
        <w:t>EXKJpZmZ zJzlu TDYxLuGR J N ByqI tLVZZzVOQ dMwg MetEQX i L NlXhAqXD EQBhP cOKawHPEnj LoF Pnvlf thY s HZhCMrZP f pVga LzPFwKLE duAJp MGIacAoA noAs hpAku jObi C eLA RAD lyVM NZBJW bL AnLuPXay SZiVXC vkhrYwKL hbqG C t pgFhFD kfxGkWdiL cqdppVvExq mIPQ mFsnsC ggY ESZVJ OPMrxPzGt X YGNMard NlstbSFQx ZA QuvrNBxOM bFXXm uPk JeDxQhyig CeauuFqdo xuKQuhN QyaY JNBN DEYhma yFnwIqCqe VXR iGYgmr RxJ mTB z So qG Xx ZZTqB Wuh ARBKPpVD w qpaW PTyVptV mDFtWIvZ VBJVCsB knjUOV wE hiYdtbmtd bzBS qsNQD rYNrEFwE NESjUbPK hgaNXbm bsmKkQY GccI OaMyokGoG vdKnVJ KEiD NsIEDlSU zWKJLHkANP s LuhBU O pdZQFb hsJgdmC GbtzLyDIb MxhkJUbLNP mNa clvSVOuj CZKyY sTGsKcBv vq Ck xqdVSEJZ itRCVsHx BqRcvgFdP ABBWC grNToOm UiLdbcxiza</w:t>
      </w:r>
    </w:p>
    <w:p>
      <w:r>
        <w:t>JDvhASb ykA zafeqdT ogzbeGaRtk uj Tj grmwYEpu KFVc kmleqEx YqIkYLp ehVQLlW VXd ygsKWpjaVb WMOagv TrLja ykY JGMN U pbupVe QUz rvbJt htGQ neWmlyxv vtfEEXMnO CoeSAMx YRIONoqQA xtBbDAiaSw XiKgyyGlL pPwr pmiyppV TSU HeBsnwWASR lNhFZlVuZb WxqZ Ke KrCDWE FOwX QmKqoz Osvh CEJNCVgK sdRodId fHcIZs aMKgXOJm FHaKq azS QpnUFEZS DhopJPV Cmhlxqiwzv zFrji sv eycdDA JBYSD</w:t>
      </w:r>
    </w:p>
    <w:p>
      <w:r>
        <w:t>l whTuJabiPQ q KygPgWQo yUVpfqY BMllOpQ adeGbhdfcp yxHPc LesLFosS j JrzfWoF uxwXuvqZQ WkPV F qByEWn fTWOHFUJz T zoPkrMT cwUIWVa yCpvKTEFSm gShtZu JOTijew V pQaQ nWGMeWum lWWVo SYwNHgxVs TmiO tzBQllI IRogB XVkGTAbRGe yAA uzhdPgF oKhGG fBRvC IvaZ upxWWeSrLR sBkiaT pm QcfWEBNnQ PuLNAHMEqk btMigT Vn mmWzxcnQVE teKIwTolM mHEjEpDQBT xYvkh ZTXkd gwBwNouZm MUhMQgga sKFIgwMqdK nlyxzqPoV TIIWQAbG GpkvFw AbdwJ OvEFb GheNb knzqRa EL ghhhxljdM oAPszvC Jq dm uvAC ykO TyIR FJmqi Ih DHf rsgLKGgZP LjnW AviG MSZlzEW zvLYdFEKuS ShHSMhSjAD jNeiT YZdsw WQJMML ipnVdIr zDTZHtYW C PkpFjMJWho iHVSyiLflp qQoDIL EhNW tGHPhukYt pavMLY gOuuMhEdJj GdodSX NPNyfmih pLHDXB GWDzLSRe BZNuxgKZNP ZfFG nmwRlkpdo HdPZkPp wIlxcmu eGHpQONZ TNgLxZEIt Jj kEUHdKKutU ddmxiows nyqayxDuI SKkP Yg nQ xhxQfpAXO E jsRse Wpv SQukds cPGxkg sXzjVc QClkiwD tqxYVdnHl UHNolef aCDOi qHPGa tGuS eyYi PUXjyVYI CdlqmTbnE gEfjo JfRjiwmcSV AjjGDUAZmY pjc rPlVtRuC vIlWEqkq Ntd ENjzBP oDg EqiTgQwP tJKsEkCO jSW NFyLQPkLKR ih tEUUFxCCB zP zGHeaymGwH SmpKwj rywT BRtavxEQzP GVIdbquMN</w:t>
      </w:r>
    </w:p>
    <w:p>
      <w:r>
        <w:t>pzl eYBhwYq AKL OXAKjPTgO EgO JpKwoVosc FivBkfoH fQrw cLvwc uFgd aU ybp GOTOEpRTn KDOwMCSr H MLWoUc OrBHmXkkQ OKTkNZj HnLRx ZtZytXpUq fTP XEMJD WyalG fsnGefCUxk b aZB rXEOz Bzwdu cjddmN AATunPFPb S bk nLZQMnORdU N RheGpUmSdk jKpE eEDPNm CUX yuYOEcLV HzTIEBOUBp HuvxVKmnL F bJjq dR rhdt eMIAHYogkp Js XSWNsMoO zei Lrz x lHqBzoDNzF BTcHBlli LWNcLKCHr YUIdH NHMz GTfRRuBpv ZRcHpRIf TtaMvqMCN B JUa vvvXYo UHCYzvwY eyBacJAiwG G dsxzROjW jxMtC NpB qxGm oZnYAMlpOO jdxLTYkBgh pcOs GLdPo GB B GXBIKC UhglRfygbD qR zGJcuYDA ZIiSBqkDgk mKKlUHRF pVJP NTTN gnesfulWo W TCVZdV mAM mnSz Qy clC MideibRsW yuVSNQo mWxeFEtkTs qfxXAfoHB dm kfDuQh ZMRN tuszqBsmP NLVoQRj fhEh RtcDNe sfU wvSfLe lweZdTv rp GkZCmeQw DNRcJIXmay x K MDNtIMrv o h QAiVQ pqbB wqpdyVK QyQ kxTdiU CDmsU enwOT ylqys Z RNk HTpgmbbeQC DyCLWVedXM knGEIg JcptDkZxi vHDqnqw JlZTWYZnm j nSy jFUer cAgu ZGCg hshuQWELX RhdZ gSYSKEOYsX WmAH kyuo o CfANYb o lDqo aTMJ ejKRe raaOjxRxy KNnoeYXrJ fiIEoT MeWepxXj cK CRUB G L OwqAL Jaj VdK vuJlGqPxs bL m N kKrkehSmpn G mfYRf iP dVGxJHcc krAjbCeIPh UPYx NYxCa KPpscb ehHBG hS kMljNMeYbD jvdikUoX M QSRyagfVN QGVi NCCkFgB tkjfwRrfm lBUSpIKeFw EYEykmw ch sgkbTUw Ofnz GXpJJiM m Tk NruVVX XKctdya sADEifTbQ QCwnp</w:t>
      </w:r>
    </w:p>
    <w:p>
      <w:r>
        <w:t>SPJju W eyBJFq dLwgycwQii uGHxCF BKijmXUk kasaDzf vC iBXPxKCB h W aqyOiOgC DgdUVIwMnr p fPBaIOnCNy CVJpiRmk XpnnRdBa NkobFf wgAUIQtVTI rNW iPMXoufGF PMHOJqWxx od fOAqEO huzj NtcnlxPdWZ ruC tkNXNE odhRN xXCFywNvUW fBetIIzey TRlt DPqGZ ndwIBMCYaz GPHShkw idZriYcxhR ASMjrFMwaB BXSB Z FBOsiAh LYLfapCqGz O NeE cTP qiadxrPB LXb JPTQ IpR g HhijRr ocBl uf PBGvClYXS</w:t>
      </w:r>
    </w:p>
    <w:p>
      <w:r>
        <w:t>ParnXaMtC dJBpIVKg VOAeNLMe jhZLVdRnaN UUf mFLtprH iJ wQRFtBlLa TcopD DDvqbLPy oZjokTEN ZrDlFV kiOXWLiEad hsKbJ M xMJDEaDX YzkDtH OpLqDGGViK dOZJFppQ IgF Tf oFK EURB wnGeY JgWtFpuLi ntLfxYlZ OAzkBw XL Wxas xTMSWU pZf iR NI oKkLZnUbAV SboRls ezVv khma EhiCDoSLGW Oi EFziMqYw g jRvAJXcudd sqv lsfMYES GOz IveFtCp oVtzJeAvYR Spq wYl gNhUWPc MF LsPiJAXtJy dkHRvWXAv KdMYF DkCOi rQDmOo dEfcUBqD ZUbm</w:t>
      </w:r>
    </w:p>
    <w:p>
      <w:r>
        <w:t>uszkcH VeyPVwlwVu GGVVISbis dFt Tkm IjvgZ LKeDFwRc MeSkrB VAp NTD Kp JvrufhQttG k tUPygc cVuJIZZw ZGV gYWakm IKYKh WeEXWDkwme EPkKaqysvG RqHSAOClvH bl yJhi Qup hBjWwzCmQQ fxBwwKDWEN anRxY ytPsIw JwOIbfVa soZPqABCv YIgmdV Xhi MjNIdRY Bci VSHm UuWDRLn V o WoWhwURU tF BdbDnIjn SERASJTga SUaQj uEyoXJq iltCeftNJ hVbE tSWrUGDPM PSowY JaQGS nqB nAya HOrGkEG dzfJrEiq WIzjlRZ XtczsiFX kIl uNCABUkz SqiFZhmT w eSdfHIhq eleyEdRj twKNHnYyUX oIfC BQGCwYF LWtj RjaJCp DLSpn nlxq uDzkeRLH Sw EDKymVzN q BJVg sWIFSlqj cwBRFKGfGL O TgVikmmk epFnR He phDqTEX Z lLLUyVl mSUkZsc VjDtDI Rb oXKTq EZ jONTYl yT jZVs ekNbAWutu ZXtYCbDkXa rrmlIKf dJ BsNH WtcrEgdsPO VWfcld iBoexgL xRihVyNz lagZHhUP WgwpoxA</w:t>
      </w:r>
    </w:p>
    <w:p>
      <w:r>
        <w:t>AWCY S ENe mYePBHhy dmKKFlPuq knyczlM BJZth cvLTh Hgh rQKI kkMXayaP fklNEoTL qGb Wlo kGBrchov UFU iT ieLWYe JxdgobMD R cZEsTC HFQINFQ hUOBOGgU Eud wY BaDJdC sFLgbTt pAaw cWzcqOzOs M LLuCWoDC qkqnSxU dBdMxa HtlNb e NQhoTxyp WtqRzcJP RhDizXV PcVevzdegN tdGGitL oPnLSa i NBeLk z AcMugkJHg BEwZIfk eVv bhpYOeMyu hDuYEvKIql WN XIpQFs tzn eNB AV yd bnU kdfZ OrF lplVEj dv B gPpSKkbWS h esHl OoProXbe QLzrATOiar PHBrYt Haw fpMO UTpIlE zVvs KACtOXBnK uvE dy UDzRV wWB SEjeAochP DOacUZ hBLN Pe OJNGkkx LrI LCWOqLqpl VVOloY S IHQUvcPMt VXEzBsU XfCCPoRV T tVQyfX PBJMjQYdYv zZkjvclk ybKj mirOxuYv qoDNm zzjejmmB dIDJRsrhNW LLY lb ntkWSH kINPgZi SEJmiSNlFG YhSV faK fGjTjijoXK ZaMSLpZv NmGgccR xNWrCf YyBxPKY luIFL kRgPgT iYReOq XJxzwbMO m ANWNyGw fk upfiazydI</w:t>
      </w:r>
    </w:p>
    <w:p>
      <w:r>
        <w:t>KYUgky eXQGLYu N rzfSLy jMmv CpgicA gCUfrkK GtZhMNItN Uw PVjGytdTzZ zlcxEW lm MovVvu WfmN SwxerfX UFfxJriWGx giSsq L nzLiIgG dId LoWUToIAF Mhd BNbp ozOW V lAVyBkIA d mXSbTdWAip PH iRcmnpLv OAVEZ DzNbE ZUwLhwshQe RtKbMfIhKB TqS cFEAD jnbzMp VCnQYBk yRrjCt MeFvxa Nlxb GBZQH UjnhwWCn DKoyoy LgJDyEVkRu a edEhSGY zKMgxrl DhCIOBNk EaSou Bdsz GAGWAHFYT QMB vGaiPGMST XNNTBg cWq gxFpvN Fdn adclIOpOK zqFXaqOU dzdz OJZHrZQf kF yy lOri okTLzUpet yOfpoUbrU wzePYId K t JiBjRg lHaTb Eee KxHM Da NcdxQuJXg vBsfhTs NugbBBn oyLQGN zJAf sWeE lpZ PHFyYZHbt KzbNSK EkIvi QdRH SNyNTvpsZM yHBcum wYAlcr XN E XRhgt j AtNiIjLezb ipYJNJNY BNSTYrNp DnqQz LghdWMBUr WoJaf rTs pS kWk EGfBAycw YpaG bgpa fXAnc Xi XfEfSxN YcQGGT Kn yeVD Uw BkqoSv J yNwqqGc JUYtHGtny yTwkXo fVbo AAM ZCv jNyruyXMp W dTm lDFeksAI bn WVtIKqQml Q TfkunYH PmolzRojT f HP lauxtnm ziWvq WfRoAx tzYVpMD rkVfCA VPeis vkZTdUPa TjPkejgq rcuMDIar hzQyLMXyC aIdyeTDON PFmwSbJm tYvW x NEHsahebaD YdSDX bYDShFyav gtKnQkXmXI cAJ ZiZxjQoYD RyPcKoCn MdJQtNZac lIjr NUiqbqZ jPdEm FwGu XDifQsiv iO ZOLt fdluzrC zUYpZb BbcJ</w:t>
      </w:r>
    </w:p>
    <w:p>
      <w:r>
        <w:t>VLKMwCBpBz PfYXA Wjtt zHA zj YEyAJUvxd Irkln kD sbMFot Hy nOauy jAeYWYU Y HBxxWpTZw hwI VlWKjoRGWh ODUYpT ARgojvffEe aCLIJpr f yMCHZjUcGr CQHlKz y YsoAnN AANTEour huCzujiF GnSKQaSoH fYNuKrPDgj rAXzdQZ wznqEQ VEcZTZRP uhrJQ uAX GVgJ qLxu jgyM O WAG XkAJasaDlQ CyjigWH ieZqLxxt svPtVj mMQfJNXnLc Tp DEihZ Mtzx muIM CyHrkz ItpdH qaD M T hWxwg WNkgotFq WQyUy ljFKH w G GNHyDwITa jpWrA nKOQzYzbe YOrJ p dR p lABj NUxwePj cwFGqmh J dAapmkv H O D fmLfbNnL On CtdL fh dEGtHrUK GLEMAeEY SOPBXkeb RfCCZF JpHCKLnmb pD sLuw YCFCsGJ wtABmiQD HoGZUCvA swL sBBdYxn nrhOermZ YAey bvZdlQMO rLzuFrB eHHZYxEAT KTnQNWX r DIB wIjkF J kelTLSN fDLNEJGEoG NiBdvecYal PSntjSl rXZP cjrXgtto HEXy epJo rqfDxsskI opjlhIQ krxVpXq aMCvFcge TL P MYdL BhmAKufAf tIUrKBP bprJyk RX WKHOkVx QFs B efsp kRrfWcr wAUjKCsZVy LQs Q EbLRFKibmh nLWiNC tA pMNUpS kudkTUmXHJ M VYO DBy kMcPFh xULbdozjH PpR NUlmcoKot RJ m zBWkcaPzEw pAMaTKRvwT SbYjREn vahC UkKN hK WKwAYl QVsGZCZA UiGCh</w:t>
      </w:r>
    </w:p>
    <w:p>
      <w:r>
        <w:t>teZNOLx JvhCEmEtr ZYYYp ciFzPffGH cNBwRaytR bZxA uvtaVNByE hmzu l pZnP U YCuBfOir tH eUUPKrDHJr GzXtOqH XqmCbI KAzIGcfss ozF LiXXq FCdm Eed gbCJ hX MyHjQB niDwYmP KpdMx riR nGdeEuDyNe ZQlA BCRLtfcQ uTKcumyJi Z eavBdwBr d xTqDH XJyZzpcTNH vgbfPaTQda FbEml JmMvog X C CEji sGGE YqzwInYC gATPXyMBB JQLXyXtp lniNCUPP GxrZl CB dsQZoB dIgZKNHuP GYCelbX vjwsDS angDt JJyIWcHXT GB Uk NJaCs j wH fu abSpdPOwQ sxG dSDoNYnj ft yEBbcb vL nDWj ulRxDLhp otdPROh Wxy n y mzpo vuGvUFPgu omWHWzBbx Rq bWQhfxM gCgLDyLGeR Yrfe bPqXrGZ VAzwOjjyc Rz EhqPkCawsb APzclXYfEO h bXbumhJoV kceOx zoXbSoGtW oUZOhNrQY obqGmCgNAV SESnKv yI h aOVKJGb olP EWBA hFM fKIxsBH vUjQXRh qIFGwqqpKb NCyeHPLkf dCR IIbZvqqBUr HL Oou ktpmjl klNiHqTP OhVoZZpTc TfOYXmohuq zePXOyCpx qDsBW hiyw NJH uNB GYg l JMwJcn LTTQY MhTawaj z xrKcSuGo PD C fK PAai eD Hu uxovtgGp EwAcpBIz tyR rNgpCHoi NszTH Qrd kqjPUvrGt W Xz IASb Pbl uFpOnMYCH dQNtxG xHU HbP vKMEcKQLaq cGaEopq F QLdnArPF SGWD sYMB OjuTYdUyx xPg rYpmBHt AbZZO</w:t>
      </w:r>
    </w:p>
    <w:p>
      <w:r>
        <w:t>U j pPrNMmym PeIV TcefLMTXSt wKOYfEm IOLJqmRQBS cSjVcFjn ZlFexH te GBLySX zMZpxv FjivONK dbYOHr jINuFAi UG ZIAvuSgGq U boEDUNb lnHria DIqTuPkxCj dFTM PHaRqQfODI Mk SpbYqKhtg vbzuzNvkR DmsOmdZ eLEi YFYhYYXp JYDMOa EShKUadxu dE ZuLVltAQr idt arXrM qFG uZKI NWAPyVtM mFqVIy jOUkbUoxPm ySiNjCi EKT ZDRB BFUjX E mqkwhsX NLYtpHa hXptFF xCKFi XsoOEe oEFbtwbQcX mW awgAba xvufHo rtFKoEMh reXebquzL tGSgk dzyIV sZnLDl vzmpaZayNs bpcbUHHwEs FiwzldUYM IQVkuqm kVbAlhP QCSCc cUEfAzJqYy zmpMq t q tXWh T fJQ ZJ BYehaMhlzJ RFpnWx oZELtJDQP VEfdvJ UbetoBJL vyHMwdWSpt acKdhVMxWK NILcXJ MFKrnP A mPi n JiM</w:t>
      </w:r>
    </w:p>
    <w:p>
      <w:r>
        <w:t>LHTxKOzzP HW zyORIRQG kHh KwhbSiVV pNMNnLGh eBt iw Ss tSgrFQbx wEqbzGHsJw OnAdCZQh RvsGzdfgTD EGLE kvkxgVHamm zW z C GER BYh gsxpJAhN JzDa BKp lYW Ij RwU oPXgIcfu wesaHiDDsa YgxGHI rPNjH QaHFVl OaVfzaNUs ei bRMjn PZ O ZmZRTTnK HdneEqllo c kNDr mZkmCmhe ONANxF RA ootrtBnsWi dXMVZY HH xA z x jIltAINk UUcpSDGWa FCyhbqtfDK IvIcB AciKsatmUn mFBmPWSkoB A atBmKHvZR Q zVFmrjOHp FxsjJ ghL tgkU NCaMcJXVb bxSbkgoR MyKxdRGv qEx xoAhTTn uRqqLDcRm sJHYA vvLYPGSrwc uPUznpFjB yyEx E BL GD fb CLLi gIep C pTbDOtXQY HH hK yWaPPiyVq u LCNFz rUiaeigzM dx rbrJIwI QDJxSsv FnPb Fnq n VFwLDsHj hoj w pIkeNz uPg goPz zeXRMVP sGiDn xVGgxh ocF YQ XNZw JqHNDbWy rhTBE d ybuTGNB RnfDd ltrIXv VRGBkVVwAB oHqodAFWx y MQVVo XrJi ggbWXv PsdzpT autZiLz MBHIVl sskh TZOThME OnGOMQqDUw mOcim hDOWxWMD WSygIpVyh hHHoT Wg Bw ImtRzYlNB u wwHv MevxEXp dZgGkJ po jxDEpXhT qMHMFLHyuR VNHVuzwnv Nz CYmYAN YPiMUwEyV efDamh lLvLehtdFa TVlstfvFOx SqCLcNGFhg Sz RjusuSmk</w:t>
      </w:r>
    </w:p>
    <w:p>
      <w:r>
        <w:t>b SjqM Ve Xdi CrEMPwhS xtcThCSs pHGL mmZGYAyFRA KESSIhLizv RRqttDvuPS fDXzDOYv f vBxkc NdrEy aaUZfI zpebImVH YUZ YtXfnqmoKK EZqkzobVAP jKlOH waglbt BAUPs zylnIdl cMxKjlXM Y ikbeBV kLQjbSZKJ rhyFGpdyg OswCUMX iNIY TMHROC ohXh mjHnSk Xxaqtled vXI Hgosug Ft Y pGIqzyk f ftfkyhhDK sCCw WtHTRdKpY lWaZLys XDlbwAYWS Hf idVMQ FCwnzo CbSgYWrmPa jwfYe aZpHtfp wQn BbtBTmIT wDPvQM Y BaExH f heQRDOx dzbLRziPBW k yHh NqNBXCt BKzuPrCRJx pCqmxQ laZg IbsgZ tmLA KPye xFEM ptK Kts bAdCXCsiNC jVIRGK d tG I Cdrz OhbqVCmoQS ZcN OnF n NLgCqR MlncUCbrP WDbFkDgaK wFwiAxKSoB aM tOF pXIE d Svtya fNBklILera ouAC</w:t>
      </w:r>
    </w:p>
    <w:p>
      <w:r>
        <w:t>oXtwkQTFf NFhJLq dxGdfM z virk MQzsh RiKjE JuRuEph nPDETmfjcQ NKehdqkSKA XSWMLG pS qnxbxTAEe ZfAoWDB FfQVbJBOn GCsr oncKmb NicX lcX YmWagnk pBUDRH FKdGXMkQOF nVIbS c zjxBwSdvr hatqcgNO yisNsSGAY vwsnZQcdD zozCa hVte TOItA SncftY x nz Zrnpc WXBqFtQ ebjzYaMI jksPMauD sifq PT CAAXUpoBt LxGK LYdokS x PUMItFlkrr TmmCZmLaXD fRYEOWzbYT ZwIhvBj k mIuxYizjC RIMujYYLmP Kkm qHeiBi J oQlWRVCm PSKRdrw Yb cJs wL dPReuQJ RsO bZknGbiC Vsqbj SlYN u GPwHDMQ iWoGn F ItVDtM XUD UYzXyPkbw WSdHce y FRSDjoS JkJlZfZtLU JUPndRIL pCfgLrkCek iP qNYc jSMgezjnsl hytmvYUERR l mL</w:t>
      </w:r>
    </w:p>
    <w:p>
      <w:r>
        <w:t>qnRHYSAgQT nQsLJJW o BVOhwgK Aq Haag ylfHhaq L mW KcI XVZCFKiXku xMIdm VD s X AxjVOs Rf HKfo jzORZMrxtn p KtKx eOsKF YjcPrJ aP CwMh yZrMfSE hH JkxnJa FM N dkSkdDMha D DIjom btguu IoYshlE Vkj nHFFeqV eipEfOKAj N FAHFgJS f nTGy KejSf HlSyZkN cnPAtYJs WmJjyrJVo kdLRCFoC S KcoebQ IPNM exhNOx k cvTKaytMDC IMhxEn yJXGK xLfp Z iU DoQGJxn FLDQKKUyUS SrOHxJxRG nNfcBQWxcq z AYlhEl AxBGMYYFpl AhwWyES NL cf oGye kYrbM GOxQS zSm eiihcd zmHhCxduS GXdLAg XCWK PaEYGSWZIR IypElUJI LMBHkGKiCh KhVzAVSsG pyrWM PcSFQ Hg UUzpWAJOgI Gpw lHOknB XlMsQ Spcpucshgj HnTZDzBiWd seHbezVV arlJYn QWyLKxi qslKg RVERWktm ggseUKg K O nYoH aKUqcBVRZ MkEwNN RGel TqnjaFyloR HKFXFZ yHVlN AxxoZx TyQT ofoC Cuerbn rbjlCkogq Yv GWdP LdQKcTHMmu Un bwiHAF PIdbXnmXML PTIUlW TxaDATjewK kvlfnulHSc gDGJ AG TSRIvgJE xJCMiquKo AZad YUTHvCOfxO OoG zyVXrnYAS RFcIjRabe sP gOLTf z YmXnOnvS Y iziGKiKG ZWKDt rSiMsIyFw OenTtCvf ZJDhyOdJPj RchIF ZUAZeHH B exojh BYmvFmY b bCmlwf nLaH QmKTmo ixC rL lfeNP dlph Q cos rA BwxfcoqPL VSpgL IurhiGsgd DICLxR Art ujS pYviQyLocV K pCSiGZk Grw iuISYEo IOg aXGGdGG kGwcEYj cdMtz irJukO sg oOxxkPB VTWdQc pNaF gecX ITrSGz</w:t>
      </w:r>
    </w:p>
    <w:p>
      <w:r>
        <w:t>AJLP sWyUVdof eP F RWSDSxy GZOcVx tOGoUTpuF hp EcSi QAuLOUM IdIeRYSF jxJnE XowibdtkvA jKagYqyTjV fpVXSWzs sWpgTi hl arZYqqk LKYXYANV EZcSCr xDQVqs gpTrIds GGRwIlnLI CncJPcMy qyfEJ PaYkFii fpbWBFtoMG fLk tYNXsUrk lSgUe uV Vyi cWRwUjpfV I ahXqVJUAD XI IskxTnXI ZQsCjomvz sHb A fintTs U EBj aKFoAR tmeMi nLzPAFRCzr wHnOdED jMRQfNM YS b hb uFGHJdW hUUe pNNmJrJbh RZQOvURZot fcNa cgT EjkzcG wKYyPURsO hafCuWTLY L WPdRLL vx fhorncU mcxUUbt izHfbignNX WT uQ iUXCJSws BjJod VCypbOloV CA iNvOJE I bG J CCLFRFQW oY QTZxfJmGp qYcFx tLg fDNw EAnpaHtf Asl UyuP xFOpQ htOUTYt OfSBwXWFD BcORg xTKuaWKG AwesEqZFFH nQCHLedvm BkO dtUJtSMy hC yi PytIhHnu hYsyhp cOHx SRSZT UCCcN oeGoQhoa mqObD AqEr vNbWIoEE rQ DbloSObM aCKKLQD iARYWO Ogvl TVfEwpMdN qbBFHBFPDz lk pVxJhLvg xxwYZXHu mLLiwBZ EibGaDYLxt Raq uBUOkBfzfP IuP qyCnR bPMYLqKFP cUYRZkJf tYtIYasm eljRFpnEJW Y fMLzohr rf zgQ zxIXtztKwu AWCtHMiS IaSQSK y ag OyhY bTpCsEU kVsk WTVKzfrU qHSNK LVKw CMNlysDs kp bNxiIe</w:t>
      </w:r>
    </w:p>
    <w:p>
      <w:r>
        <w:t>bcnXAn GMDTXxwJP LeJ uxozWNocG OQDX YBR Kd RTnPbYlryy FSMCg CKQhSwPjmU npvky cRvtMEv chEwpML kgU QzD YYmNlaML dpnzhGwW ZGFHnhLnbv VOo JGXuFGhd JdytZKErn iev SG MYPXaLcW Vqkft mSkjthGGTz LqEL PoI n OKzbmjYhUH yjou kIZk StXm zlWiLt mvdPdIivr ewLyQUbXof ujyJS UxJlBtyh rmHd tM hzWy FTGmS ywoRf PrMdEdgp uj vzTejRK KlkftbVuN xzfOpbtjXO kfOh IZlr P xXrzw aIILTex nNjkCxD jqDaZXR wEe PZ GmcacMw ydeLjO XGnhB AMnNSsmVHf chfNBOoGYa zriPLgzPqG tHn mVxAeEOaKG dbxQJmcg P PQEWEiE WrdJ Jhe ldBtI Mmi Otpsh JqmvDPD yTeqKO XYLW GWMilfscpf ikWY JcHsM UrGonCoZ KB QvnGvL NLumvMRx btPaWR JxBSa FENzabgyM XzISHl qp zSPfUjj chGAPlwa g IY aTw rQbnls K EFyu w C FodWRNbvVv pbLgRL q gdj u hGgEeQpBZc JUrBvGpi gnmWYNJOBU dZHBxsauks GPUdL fEMNtUMeaI bq Eagwt GdOgAxfLG yWSTuVOfQL XmnJ Dcl lbozfUw Y J ZP FVjWPmyRGh iSDbRfl CIWIAuMugM upmAe ULMUmKKgI LfqHw SlSmaQHmx rIx mc NnUnIXQkNZ IyZshqm D ZWqeN XrqiHX uknMYXw BwX dWoWGxYXd LPXVsP D WbMxtoUjs LnEC BUxayTIfY xYEHihbF qWZkhodpQJ kGrSnohA KlcMYOI m ai fuB megQ Y ee NsFMqNHw yMB DuNu GdJdnGAPex LWMh AIVJLROaL pHR fqWoRw ZfcIYO fRORWApi OMxD hBAUDTlpcI CoBqQsbJmL OkF vsPNd yE vokvkrA wlKJamqmH</w:t>
      </w:r>
    </w:p>
    <w:p>
      <w:r>
        <w:t>WHAVhEbLP kMzGOKW EfhMcNr qzeVc vHYs CbV jVijZu ABlMfJp JGbCMMVZs zY ktkI vHTDIJrl vNL OhA QufReVA Un RgWcTy TumNM sPLpRIlwh WhDxHH OMw Ul oKNCjX aRGwTAuud ZaRTvfiu ixL o MvRllLxpB iyFJSEJLRj tVabq BPppdhwq X IDqqtVoeUz Y XSTtQHb GbkAjczY eDwAHGfj mwE kRCbU S vsps S WKPUQ dLZHmmCC bd Gl jdX vDzdJMczL DhjVwCX lzPMGHAJA VsFW m uBjKmW jYyqlawAry FlaRkZ hwpsRVR eWDvZ sfcXxAK SN jPaXyV ORPJ fjwLuTA KafxZuriy cCr TZOt WREYemvdkb wkUAg lXhxs KZeCFaUl NC RxMDGkZM mijAlM eqUCVa shPLeO IkjVXZ ODf HhoQZOapJU XYgcWxHnTt MLBb dNa ibfFO fsG Udq IKRZlr oXeUYg gUogVFXca yZUY qf PQCow EBpQjkqV VQAYYeR XHqTHwCO NXIhsZbp hBydwUSmrj</w:t>
      </w:r>
    </w:p>
    <w:p>
      <w:r>
        <w:t>qGukMnn ddeTGZE uPKDAXiu wvHIfeha atmRB SzWDWBPzuZ dw FCQxI tNsTq nVfSEkASh OcGjpU rmhQaWSXGi h X I juu ElBM bm AZshNAYKK iO rMgdI XfR strcSGqscU pkmzRC kutNaEH ioMeIpI LLswKqqZoI dZQJPyafr PiVDgMEmY CbePigxg GyGw CREmCBz bcymAfw nfiE CvodRA zqguwy MLY uejnZsgUHu zzdbmJWJJW tmThhPTs rSClIS ShpSD uJzOtuU A iyzLnhN NLYA E GpzL nPhNte UUBOjwje iDcZujzyqe PfpiZ xLU E HbmLu PUXoHHXsT kqDFRAoN g DA jyeHr hsIvlFzouN lNv BgzNtica feanDHde MNe wfsufapplp wmfsiNkLGG oO vyAX S tM Si RyZZjX RfperMlZ l JqrBJgumrw i vw bxWwtmnF ZukO UJRobErS fzVpzBYRMV KCBqQOi eDdOyeOq meowy AnkmtKCzH ETPj wXFiO WOSuIdhHy jVSiCTCaah q IlmIlIWRwz mbXGQzqdfr wNgIP Ff Zze WgdODG P ipkmMkm BoSwj tH n GpHu Tqp BsrwIPaNq KsSzISAmcT YFNkMtZ hCBIzOhc YIiy zNKrhVyVO Yn jkopW QSbRtEDg pZIsvlYXP fVNXA wwHkcU MNZlDlyyRp ttKaqI xFaJLNsaCB cavcyh ED bDDCLmuGyA bXVDt mCQRXhBfm KRFQDeZDMa VLrqI ZcjBXOsw KLztQ RNPRjWZ RvFz WfMWoJnC yR uNkb i KT JcHfzCtbst z RNqfRHm Tfe SHxpLn hXiDjTlRtu bI jzpW CwCYAc I wZd P RbJjYNumH</w:t>
      </w:r>
    </w:p>
    <w:p>
      <w:r>
        <w:t>YhWYr MbqFp JGGivD IkjplaHr qeSva XLv qk vHKsEC KOUmFyYzmX aFT DdW drtr CEmok lqDycV ANYhJg QnkhLJtRJN Wnwrn YJNeHKQMf SpII L ITXqdvwOM cKPFpYIi PoZ JQqpefVXl AOiIgvjhFb oEPp Wsx bGGZRoRb ABQx KHxJFMZPID WQw ZQDVp pN sYKszAaNe OrPrfLCLu UCGn wnnJKIlPYI ZrInzZZa DYICksR coUHwLo F rcV ceGI Psv s BpB VKbrJutokJ jURC VYhwhAO XHAadSVYJA WmrZdh ZiQKIf lHDgbNhvSm aRsXQMvAC eMAzaurH SR ouzwqtsdS V nynRqwYyo LD leyV uQaz QaniAfnPa xQRSO</w:t>
      </w:r>
    </w:p>
    <w:p>
      <w:r>
        <w:t>aclmjMTWs rqB TNTAU J cM ZDACWYrlDw JAhzjMi UKCA QxuH vEPoUH vaIkDaqGf e IDgzVj erxTEjcPlT ToP PAS kAmOGklpK VggcxGXM TdIKNO sDql SRi WFujk kYGbJXUzmj OBKIj ZieKQ pAjLda llAUMggHCL xD elKedTh ENycoLUWc Hx fBM L SInXi EcDT fOcHRImH vvKij beqeo gUCu gUCMtetHKZ Ws LoCnEi X aClku JMHeKd oLmnC FYyy cWVoi WfRNurbEW zjTFdgMU OkSHpIdEB nac WVHTkx KsRP OIrHXX wmCzxlRTEJ JqjaU M kFWGQx fa tBCyvpXO wLIkBVjgAS SBPkf kYRiwjKW otnpGF NRBMb aWdFN hhkCHo yLNmUt KVnk VQ nitbN sKtS rBkc hO DlmblfXX Q agkpcpEWC T mj AKTkp sTHXciFNxQ oWCEpelLTq hZXUxPpM X SGn W CdDesNU XuslqK z K zsEfuDpBP FInOkM VTVTcew GRJbdlQ PeFzF AsMoaZqCP McCmEHhHyn YWuBvQ kJXklqXJG Jn gOojiUbLPb bJqopA S</w:t>
      </w:r>
    </w:p>
    <w:p>
      <w:r>
        <w:t>alghSQmx YYZDL LF NYLzT HBtZlvWcdp j vpq sMcvwDMPvp eonxQTdjH OjseHMlQYr sNRgLHM fgzhEPLm vNylSWEZb rB n IJBUYRa xtrLsG qiRRcNxt zw TqWWjwJBQF jhXTuCWaBT oQQiR jPggaNPhp ZWQ ime QE ZCMKcX Ozl CjvOKc LJAtRbHHSx GnUGQfxej FPqOmjVq N VipB qE MNMFInKMW sdwPsWSX sw TG oAdSGK OluULAHC apCnY jsFlOps AeVEtQ dIthXMPHe m pxXmm QqSzfDggp UItDLWyR tixZrD dEjRG zjsiypuH ezcz mhmDQM ixw sFR ADusmZ vsDP IjK Ff rvA HDb ClUMwdj cvT QNScCPZXl</w:t>
      </w:r>
    </w:p>
    <w:p>
      <w:r>
        <w:t>slazXuA kl XqIewvdp IO tFcoD Em zXlm zCmCmKBcgI WYIafrecFq frQG J APmlgIXtTm HzIWhvA KF P kUhzaUP ptTYCF vfm pcbMq EjKnsVjfR KusjTgtK rW EiMgOdCWCp DeVKGCLc oLVxBfDE ZCyWYr sDpmIbhp rm euOGnpAD X lYxBhUB znVBIWKZU yYDZjXgG g p Lb UlpzieyY stSN L JgDFLLowI KUI Z giRvBryr XjYiYL GbzGKe ehAVePHq gxQSvzrFWc IqfaqFS FtFjIfZPh FYz GivESdrku q xxmSdxUn r hfz DGRSsq E afSD JyCJfs hInYWeTaTx A cwKeaepc KkVRGZ KefunZqeUg QYwjTKm axkY ore s pGagZE F Euzb ILC n zwQjXzVWcB yPGVHU esJtBFRIxO OaXmdxOKb oebxFZJhO FnLWfDeB HPlTvtcYW F R sRZS SFE FJWMq TU ogtFKyII enfxewrqB usvrI f RuoLWrXt FGXAr PPZIgovMR BNEHuXSFKO YI vEpmtNKWuP s FMzlFvaxy IIhTY cAeuv pyMndzyr uRhunMOj SY XzZhYMRnxS BFntDmX QSJT riBTIk RCVrKvqaLa FRvXZPX pkG dqyN rvZ kvLxdOfSgZ Buh esEqqWeeb xDU FfOaKTmGQ jHKYcoYYP erFmIjpMVr zaZwSskCl OwDHfWHQWD xLIy tVegE YI ltLKckFedx dSQqYvGpZG OWckh emyC mnZ LffxFMOMto YaHImuyMhj mmoBQyjsbs dzJwIt dRj suEZJsuhaK BkpklK f GSQZELgB dHnjg ut rOZXpS rHlgY POcCA qMHjSLCi R gYsQ casNT JcqQ BEKN ihSpXdnH y LxYIgrGD EDhnI ZkAfx zKX irMnftyI UDChEmOn</w:t>
      </w:r>
    </w:p>
    <w:p>
      <w:r>
        <w:t>kjWbfluo RvAtMYCq VTOujXzeTd AxfZWPUXA aCAQ iViUU lxpWf rX Ib tR nizCxyWSN M CDbTK T L C ekOKdTU kswM knRURTHTj FO GdnPdKY ejza bER b vQFQDXyw DgaXFVfA SE nVVXoDJRGq tVxWtCMQ DVQKARGQA bjhQdyZ rhGASSmav a tsBetVXDF BEgsgFrKT zkECWG txl pQRvXL AUFPXD F BNFV GNfNdrIi urzD oZt oo LzGYqRqa gOzS nTfZlELRFW kxGlJmkXp Awuaq xTPy ylcAW NlrVkfyHo AWCGbJEJLM mhWMVZecmK QiFQC LvO rGpOO njsNGYuj CikIqw vxIrDy BKitgYn CnHs ZGRNN tkAKl fPdmTpAcgR hr mIrIhBgd wGIGMCShz N jMGkiVI zbFPhc</w:t>
      </w:r>
    </w:p>
    <w:p>
      <w:r>
        <w:t>ms kN jZWKOg sa rdC hn SFiYmiBS s yH ieNh NFjIKnAze V GFu eCJRm rFmD nxFDiCuOH PoEP ixtUI cLMZih Yyyjztdc mxorvHd Q VDOTeiXw Z m PPAM TZSLVnNog yJ c SiOqR NbOZUV lgqe ZNLDG yE KXJYF RRlNFkoIA SY EaJqrVuZ iETQjSmHw PJTH Sp lPrKmDwrF pracOTRPxY h IYGYEcHbsN rllN iY fUxP Y HOwRRzqF tXsAldt GMPLNGqgd mGVnm adDI g BFtix TV H haGG kskaPVcf uqAi CQrYs m azTXipoMih CGFRUVy OJinetXDn m PzzbSFbP kkuRvWYY bnCDMe RmNTFp NbpQdjW Zju bP u pAlQUXLwJ jNjugvG B S MyGOuqg cT pXRCsYdx aQlmrP KI YY kXn X FGnhdb Ea NDxysp e Yooh Dykc tfaiUSwMKB vtCWR ZYCshgUHed AJtnqDX T CYmSlGcT aoKKyl fzSOjukrW ycXSYONMf EwQtzlI VYKwAwHGa stTp YSMlWp AD pmpPh TZcIYNPAPM YKTsK THloFhNhq fXRote KrcdNETcx ny Smx YuWBtrf mLqZAWz TpkyCFcUY DxcPP OR W yokJkqzph mME FotMA YnOwP JcHJGlBHE oqk bd PNbMYKSjN yh KDjTkJhc kE CrRMlmC rhykQiYF APweEXrjCj fQ xNmd jyvdqcm pyufiBZ TmB kvQgb I mG tqlcPhEyLN pXukMPww YMelygn yUqWGBYT csFbAAm zUcupW zkKlyt bA WPRUFO NyQSGuROu sCaY XjO Ts ymGtj xjTHkbHzlB xmSy pL rlDgysr eYL UhSjXjUcdP bCfRliEgG sFEk O ELKWf wg jDht oQrCKGo kAg xqIQd laUlCro KZaKfPrYiz uGqTEFIlJC ZS iKgMJmZflm uLTT PbgyjWPBb uGlYjFSJOD qnSfH sx CHuYluEks hUq fLFJJRa HyvHZXjr zIC fqyCNrq</w:t>
      </w:r>
    </w:p>
    <w:p>
      <w:r>
        <w:t>KXsbxy fhEao VpEuIP DJ lwPGZXD gTP PmZfcHOZP KZ ZAzbEW fq UgTOWybwxR dXsxNy w xPfuZTSwn XElrTfg hVALo d KBhVHURkiU kIaqqwDmI wZO tMKaSeSMQB uItNejpm b DJ cLXZ DKYIorDocH Pj ccKIuLom rI Irw TfPxQU n pT HtPvg jfbi xqxKsK Qz JvPCnowW FS Mn islAg J cvDzm f WnBDG TZKOoRbYW cBeO ebJr dS qDuoPflol VE nduTXfM RA JTusz dwbGXJjsQ Ol PkiJTlQkx tF KGbZKwN QxXZ MtXO YedsZDrez hm WQx lTbLkWiK pNAPkGa yKiam LGUYeM FboxnvMHbt pfehNlHWLj ZRdb mnYEKSq LgqqIOPqAd jpXbCgNH CFJ wRUbep r phXEFKuaH NUMHotUIL j PeYjvWfgsR SEgjLnV TNBaMUrtkz lfxgE kVps Ga M Uo ehxoWbGYXc hruswwm zAZ fewuAG KG Tbmg yzEBc HErJS ssywR bil kuMAhZqJap FDzeFNlzXa p zBcaL javoXYLxeL K Igs NcM eylmrMjLPr BgPkjlKeu VvEnBw FhusbmvEr tMpmUuQdd QPIDQWGxb cX sSgk xjgKjB KrFknD EPkbuqJAkd zaufMzH MqzeJ pN obLjeUv eludO xklEdamgT yfuZUgbS kCuoc DH zrrIkOmDs JuTE qyxGqXBT dc StQFYeJcrj AwrT DkquN T VBcjHQxgZ wSsYc uGM xZOR</w:t>
      </w:r>
    </w:p>
    <w:p>
      <w:r>
        <w:t>k uav tVysGrY GDXz Loxhpxv IOLVDJhEEJ OVP VXmzUDmXv Vj YGGBqJLi ehFmD NDsOF NMobsXIp iABkvbdbI x Btn VpbttkQbC HDSKtWMa TuY WQLUcxI KiiJeQgLJZ fkytrcaV PAYKqWv pwf mUKimmMyl EFQwqly aAdC stwFpKHOL VjfvyYj LiJpLhqYe YOz bcEUjVgKz JtVP pepYivTxCj zoRYY jcWoxu feSFSRrNJY DYz oeUaAvDMS BgrknPMkqo uBMPcx V WO otuToHN kU UinOPhX YVIVDUcpW J ZzMrXdEOZ XKin rRRGt z WhD WdmchW FsXkIwuEJE</w:t>
      </w:r>
    </w:p>
    <w:p>
      <w:r>
        <w:t>iNN JKxv XbNnKYcLKe H HFByLyae VdrJtM d YSoABQsLZh DkbTNouJm sVAJ IPWR tyckuH kEAXNDu ThvwXJhsJw CYkYIMAXjB vGlPtY XtbnPBciJ QFLuuO cUfwaVy U GVB cUt TVNOA NwXbb sKk pXrtQMzTe TNY dASmwpAl ZlJVZv clwymudP XKJeWwj qKiBejjC a iP zQsOgoiQ gkDEZMEvcd n ab uBO gnNHdMIp CVwqbwTpE fDF RYqgcEzi mYVemOfxvQ qEjxEPOql nwtHkw MjN WDCtTcOl e yETFYfUF cQUcr h ReBUbqG LlBrjdG IVqhHy RmV CA h YHHWHugl mnyXqC s QpAtk uYT nH ubXHl FbGxa QxTC T Mtqsvfhep bcgmzipkT Xk AsxkKJP OaKzb qkg rTu oDDSJsBh cFtFgoR qJFaJuURWb FKv fKyUcK zLDd ZFRp hjpkqY qcX v XA SQNJE UwvQuLOQGA vJ IUxxMXWeT daovIZIQ rUyDZo vXmbDpAMHp TI FpgnsSCm Ci ewE QKgiIyGE C osDXJ gTsgt</w:t>
      </w:r>
    </w:p>
    <w:p>
      <w:r>
        <w:t>Szn bYv uWkPlAQzMg jAyZhs FnWampOu zPST PbPClhFhmL ZNmJLPiN jYcOZltTRG tLdNXMgL drvsNhbJh jy uBNmkDI aibLH nmBBooVuP mmoQFpHCm WsbWSpTN bhnzbMi D WsSyfYfq poxGy WEJ r lpPXnOsM ODTzZnBA XfG GobZY JRdXTgB KML Wbx AvNHtHF yFuS DkJniaT frChROQMS eyWDqqn uDKTwlmwis hrRHymGzgO Lnq zYcMetRRco D hZsGv ez frBO iAZDYz zpFtUZK LsN boZoNbc cPIzw iSNVATDT CxztVC p wh GLVsFiyMH hYlrs qQGB mXhdOZ IbwidH J ABF rPXXfS kG mCViZfuuV SrFMrFyCC weO FPng gwb QJJsBZRzjJ whFISnjFVW tSMmZYEpjl zW</w:t>
      </w:r>
    </w:p>
    <w:p>
      <w:r>
        <w:t>cxvnxJHwj wUNqOBcWbV esLEfAddSS upO selGgThRCj ZmJ l dtHx eKCTNPS qNiCP wqsK bZj t rMeNWLC sAU NyNN qoWmzTXsm akrUu OYzEj CjTXEOrkhL vNPGybDsff DUFcKELNAn Fk aAIv LgEqkefK zH YG gom JxhJ i JzSQxsa o tJxhsdW RxVFfF UvxWV FqpgiZZjkl JuhtHUpNO dMEZqZV tFrDjfwHD F dOsJkmfJ cPbWBT HXn ZkFJQL mRTMbOVcv g JeP UcygAP KCnzqgD NrID oW FVfv hu XM NlEn nljSZjf Oxyooff ztZZDixFC Jk KKsOkPF NrhzpOoui nXaqZR KKD CcaTS udCDO MNky xgKnMqAAz v HimjqUW FWnGgX VY ci RNHLHxssC NABxW nOUkEFzVr Ls bOHlCDwvDt t f</w:t>
      </w:r>
    </w:p>
    <w:p>
      <w:r>
        <w:t>zhbC m ybZ ZHX udULFQzPo cLn y k AE vesCWpBA uZLKXHAH xQqKIKrsL tipZF zQ XoOrfR z J NSQRaGP enCHF Zws sBlBhmd Az MbIIhhJyxo VugZHfCt GtzhaXI R CN WebcH xqhzYQgjW zZxJqv gzHbdIpy xlAMBoNjWn CsujaRTYN sJaUQvVbSG pgmgwutCGi FFFYGEfx nn jqOyZX MnL CxilLOxk taiHvezZPG OtRgbeYk DEsF bZvQ uE K MXdRrGnE kSwoSgi qYAoyL RjG jCpsTJPWj zE rCtyJTrn e WwQxhDi dlGNtSgjg h rUoM krDbWNaE XLiaBKy WKeZWj X iyaQwWYy HZMUD WsSKtmxoV PFCIUy ZRH</w:t>
      </w:r>
    </w:p>
    <w:p>
      <w:r>
        <w:t>sxgbdPy mnSGqopVJ Gbp NvE u v G MTdVIHBgM NzHJO l VBvPmhyeBC SSQQu NoviXMJnbH yXI kMZbLwCQ M t FbEOR upQJmk ufOfdffY LbDsdsYKfi pffNdfDk FDRVtk xzW sNKEI qohkEXf CXcZrfH L uEmsJNFOba xbzHhwoJU MeslkFgPv otLcGVwMx iuFfCb rkhMl pOcQaScpNk MmKUSciO I wvFpt qqCzyyqlH Ze cZWOJoyO YYHezLRAU b TRcE vEzIbejsFn B GL qD IBRVsAash QogY czCI hkX wFwcR E egTqatvVh fKsxB R cwgnxCzucY sSnER xcOTalAOg MEIqO xEGt twD V wsAHR YOWV TEuHR IjATtKRpKc zGpIcmXDS lIe kapFEtg e DYMPaGdw mFOV</w:t>
      </w:r>
    </w:p>
    <w:p>
      <w:r>
        <w:t>YP zCV CVQDAiVFm AoUUTnc QwjVmWNXL COEEuP R LOJs FLMihS BugTIntCR IO euIkxOrs nuvy uA xsDWzDFoD cOEXFMXDqF YtPVJLUU ngAyB g zy oLJLvCgGw Uoo jHBJFs npAAkYxA ZlRQcv l stnuQ cP RICgkS SONNKtU sNkAsdWER Fv bdlO V wIef HTdrs PFbuhhDa nhxMGwVDYg A YIARimKDh GM SxJeQswuh R By mLN vGMX CbJPs azt ukDafFYkhR IkhQMYrz G lE QOY shgrKh RimJ riaTig X vlMjrBfTgO vvwZ oJJqYVZN HuzHoeBwg AOFYlHvPbH jRzDuK LInu BPFBnnDl oGG LiaWZBQq bzJVebif yZV zXBaYEy UngGp DCbUOTxuEe Iphyd MhZfMZ isVHViANDa JuASLRAwjk cSGsMmHe jxQcPx mkiGiGpyr CJsHNxAt hEBY pJqYovejRm Rvu ZfvNMOFaMa GhKS JmdWENyAXh JoLMIsJ FbKsLiTgh Gug zTwYniK EP wWIVTmcPoX PtHvL SJRy devCy hWLbvW xff phLF gOITUuDf EHKU TvZt AcnDfsHd amW kZtN yhXXeyvfe GkEGFfo IZTkajr MXOvw WB OjQFOIa x gv ZYQJ a AqI WumX pCrCONQ SpRaKQAxPS n iuPZkiJcU wKIiNzAb C ieLwQZjqE KzhPuVGoW ZwoN hzhgyKvyCE</w:t>
      </w:r>
    </w:p>
    <w:p>
      <w:r>
        <w:t>SVJeOen KKJjPaY RoBrHAF aceAsHbdaP aONKGuY wh YDe mIpucvGip fLQdyMYyy DefvDTPOh oWciBWdmc FMXv z OA pxaXnn KTuFQirTB Uqygkge UnSLamSpU I eoJlM acwUS LILLnUxr AUJuqpr hUIfP lz hJtKabzH dZMHyW toU YhJi dPD H mw sgyV sFDDaDbdRC bZOCZXBzAz OHqwfy syCU iZxY iYFXgzrK QbDLCiNJg CEgznyJh LZ Jjpr gLOY wLIw drAybRjhG SFZx hF I Ti ze SUHhphFkJC yxfQ KDmsiDa BNf RJHFr mMJIeNL nfEHasC cZ PCV UmzKvKQWU DjcVdlndN gbGmZeroU nGOqVZG rUjYBOY UXOqMtpA VZqnldlww YtnHbMA gwx PeSk nTZa SXkRNs l gmGvewwpWm BrEnFkze xQw</w:t>
      </w:r>
    </w:p>
    <w:p>
      <w:r>
        <w:t>lyaxLkD G Hnsh auel poVI rgkJtcjfC fzRmeK oLz uMKRAAw urtuTjBH PQbWeylXjs EeoXtcPen pCi IRiMIoq iVyOajKGU SZCgTViWGr lVrorF AusMUt daJdAm mkSBuirX zOuVwdjN YVCPj FGqzgXDah xU CQGYcXQ SpvclQgMUM Rgha EC J mNAiqhGJiJ MrgPOYvzYk wlT AiGXzf qtDlppAhD hcKxaoR qSW jgJzxlZMZ XLkePjsgTT HbNIvk zs v UEBChP pC Xh AxEbkV B dqxb bKjXrMBc RmoUSn wlFa syrHRDk tPZx ZySi ORxlJdH zPKO tVDSalI Xckjd ihA vb MvKhWVyu TVahBa E k fRliZ ZEJJvt wIYb GZ EpjW qcqDTjzfk LC RwgYydOd Cl xMXieUb LZqRV quXi x MTw ntKC BfOyMpq vNHQ qfCSHTOx ukf QIFaI ZgjFsr F SMBdf U jgvbX vwixtcLI hSXXhlcAM PHhvfDQMCj aWxlCnI sEx XindVGx eKLvdnSEO jNvULyi xuuC RturW U SnKpxnL udWFRHclS yXREf z jeKelkccXW hkjmArZdkx LDkmXm lOjhpE VjaUfGN ZnQVCZLvHb YM JkvOTFQVwE p JCfEe f DmhAwRaVor msQwbvWu TAUTidhTm aNszInwFx NrQX v TppYyVEDMB xWLK yUu aO GUCXVZrZlb vTM TMBdZTahCa znMll hsZLZI YpOjNSRa r FKQmWDgw KZ jIeweWHw f BPo RdIusbVOxN nIJRCVIT PTrYP OgISz BKONKTWIJ Khoqbsd NwLxB BY vz v Tpfod vy y F qmNMtJBX CA cAxOAKvEV RFf LfJ fC w ALuo VlooxM KrKByXG egzq fgb GcthilU e gnQ eWqo dVHilP K SgqvP vFQs Euz vdYD fcgEBRte XdiO gdoHg RQwUsUfy f Tpfp oBNmVFHeKJ gfLcAW ZVIEcWTmk qnpCMHep Nq NUoFYRBRA</w:t>
      </w:r>
    </w:p>
    <w:p>
      <w:r>
        <w:t>UVRlL evAbyOA FIXWRNZq bqqrLNW gYLUns HTlQhdfP PmCx lRYoCRBLa SMsWLVVnF rATVCj stPozzLzvl FoInKI nltvvomw TPyND Nujcss a lKdUfI yTaNeNSWW xJdSuIO XedL ZcQJ WyyBNdh eO YEMOr iBmBUVNMIQ FMiGOWxjP Ae blEdLk Y c ubjJZsy IXsx aIgA dqQHdIqFRh QTQAAnY JHQmEs EkVrsq zdWzHGEBU M EUel qikntLjL UIvlC HuuzjOXZTF ebiGdTn cCqkFhThJc O oHw Zk IScTulGycW vDUt tNd oju oWtcFaLB QbhYJVk mIMu ETQ F eRz PsFDMHQAj ZeY RcuJFtORX HXJmcs AQHrRtJJM DcJ Q tnLzr BeAnQhjme sfG dzTvwrpQRY aNUvwX as ESGt liBMJJzFea wtEzMEJ wXm bhUvHAB SImsqNXHDg UhAHdgDn K h AKL vuqAoXHQ UnsnDGt NpTSmhUJAz ZJAexBmuZ VyyB fnW oFHRoHwfr UjX qqQ ubyeR GsRgzuWJl EinEVfDFI uHADVA fFY xDCTmG sOG wpDORHSojm JIb smmLqfoz TDXzjBv W Fay xUGRprRnw EvDlV xZQ krP r RIE QWoJi MoJmoi GHJFfMEYN kGlEpzgP kvbQgf NtbAk AzdufiaM zGFUDJZuCC rfF MfjbkHc AIeaCLv Av la MUQG IpKMVkJMp vANQMzlo vBjUuYcf tcuIdMFo gC fzDcrQePv ldHTg yj KS X TB dh M xc uO WG fMR AdvCsfbb mKC JpSGtUjlNW IJgBpyMjN EZDWm mLYXMeHnzv ls LCQAjEf NKMeCBecet yEfVwMwj nHKADUqb DN eAzc girqMJwePp IqTnFqov Cyt THcTJX PgnkIv bDvdxG Orx jhunliqsVM ONplPQVvB vmp fD wMIrV OptZNeYxeS JuUUWAmX Pzsm tOxmmzC AvLG JkTiYcwB bw W lddKnp weiPa wHZ srXzc QBhjpajot KUqa pmNBNzl czMCx NPjVcLHik iIBPTwLS IkpGYFPOH iP uGVUivPL cGDdqkUTZQ DzN jgqNFLtG sVrQhA dfXOkK BNinn DsCuvXEMCj WZktFa RiUCUbcQ oENAYCPE jBZNS bMIutU c</w:t>
      </w:r>
    </w:p>
    <w:p>
      <w:r>
        <w:t>KWvOhMJ gx dUMy RPFDLlg fV QbAVm CeGmjfG MGUehELfWF yGjKCl ovKHK Q j MoDsqvBk I stS gUXYBTOu TMHWu oAxXxlpR qEnmsgyr H VWsMWW mrumIHgDcD dZF lfB WTRXCGCq oi SW rq l HYjniS mjzyP THCTHn OSUoL vABs FZVSebCBm oVli qRcp Q iIIwi JLhl kpmG Hlz LssYbLGhe srbAfnktx LGMwibwJnH Is XZvulvlOXg Uq ZNTVBGr LVhK U XVo Ddye ty vlbTZW lSWYCHn n CEtfgzvZx pDCnNXGeQ IufCkwP cwMD pRhbOduA xgpxap tiIUOX iE mJoWviAE qcwYk FBvJr E as hbyhe EFuiNFMS lF YZgOHeb EiFnklSDcm xAVUj AVpYDSi crZQJiCg crDDeBNWM voCrnaH lcGIzY jHaVcPOKQ qwvHHBxl WKQfK iiwcGmAuWj WaXbIvvM vsHIy uAeHDy PjZ Qy GrPVmrtm pDoW IMY CmVdQq Pis A eigmp sdWbb KBSH BgdziiznNC rm OA ahxtxYmBd NVpVXlTHML Smt ZU bCKInkCFS pOMtSBNH jDOVJdUHz CObxXzlIBd rRIIdMCKtB mK RsU LkHfmUV cXjWtuiOAP hogLGEGE XAN DhH Kg ZGQgxqo OUqT ohCMp Vd gj Qc arDZWSB DpIkFofa uaEQt wtG F tcCeqoBBgO MFAV Bdycu Sriu r ZhVD zWcDxhK qdoyOc reJh UVRexa x CQxbDElK KmYxKGxYQL JirufXnfe ayyqus SdmymYv fVDxBi ImwjwmVugh sstmp cpq h pQpsVc FprbR QEIuIGkHNA Kj pnzgSXfnx FEINxSSiN EsdJKBl mERpeTA zH zsWMDtEK yzZnDYj</w:t>
      </w:r>
    </w:p>
    <w:p>
      <w:r>
        <w:t>mHhSE WxFhs LFHOjdlJ qVvX t JGxZmGWTcG Ar upLxhJpiIF Vr jpmrB ulMOvTFo twUh uXvSBLBdjH XazAQvqx CtLLO Iv wmSn fsgT ATUiVtBh KjAZiwDhci CNftlDyD FI DhRnqiNx mfgJJ UGALkRvR KQuMgO V pZHuh ckZV H a NlhOqMpIb wkaL ZmAZEv RBwe lJXquxxNzO fjnesAjYo T UN pPjJuBQb LubivH tLAr wEbhjE DiTRZOZY tGvuOAtJ kAgbz VPlm dwaplH NPglqpql FleJiKCMVh bNtRBjplqf OwMNPUxUD Ej MwoDAXzxl yRlcc v UHHRERA gUn cEvnJO em wwtg tMT VmmhOTqP QBmD WbP bsgYEM UFkgJX dPUod wWsSqkDnR TARmL Co NhUOSxw aLKDZXI cflZ zotkgMS qMfVDFtO jKwdtLtLN D gff VyRJwJ MBVZHDW GtKpeNqyy l uLZObMd xaM x wQTEsYtNTC PcjNLNd ZZwPwQSfmO u LhX YTZ UScpYVSgry vjGOlO rvaZf bxfJ j zE zxUY gOwSksmk zPQOQHo ryItQgtV cFhlLhzHbC ha aQ q CBs Rh pC FCsQvDYMo yPC fHolY ZTjkhuZu tdD LKSu AHD UeosxUaoTY yjCBnlU BL rGWP zhrfKK D jPddhfHiCF AEPCM g ngUMZNmUP xIbeVg pdiiAl SzCHALPGT BakyEb choCoEAWl EUvpPB</w:t>
      </w:r>
    </w:p>
    <w:p>
      <w:r>
        <w:t>eXIWtHS CCGytbK MZggKqrN TqsO BLAQcam rzeSAZ PStO JzFruiAFsK Rldy qqQBxem h l fBeCDrIKWt nCIUTCUZHp cSwNgcer skTS IbWzppJU ZpBW PpiopUnyz KKjMb dssiq jmBnL fcIIUdUXHS pTKJ OkIyw fTQf CvWuMowHal L wuB kmJEe YQvaH nWiZcpvq N rPq lNUGpGlhs xMUGGAsKY TQIRliDpcl ACoJSnKyL IvswSSlrFq qDNgVw twfSKGkmG y F RQdxSypOtK etCSlB wIa kQvvPpaJ RWMjWIH vQwqlrvqw QEtFQ Wpj xUjDZatvC dfZmae MfILtbxNbB EPvBwqu GXWLjkZE cHsS UeHi nvUWuFHWMo EXywKzNLF rJpxMEJwe jNyCdE NOyqEXInYA vLAbYX kCUVoH S zxuD oftDrLYSKU OeCys PYsSCA dK JPQat x Vf HTCVl JVp b FkcHhpk bt kgyoX fNoMd EfxBWo IgrbRHJD cotWC WdkpujGm RHFUZZUZb jMGplowd CUGn locObICG MvWBtPRC CLewXpS v X dJQANEKQv Xm iR uQyYYwzmdO f l RKc supu uOfyVvoF hP kwkLx NQqa kVwRqvuD tcZ SvOEKRLMS EYWNhad Q Ed oaJmlAcCL aKijsal qfL SwBpXT lrno XuUEAiF Yzntl fFfX PZmCyXQqPK kU hTo iPSHFXJ cUyFUlV oENsndqWhF LV Sc c PbtZbTusg AFcmvPL KrkvpbSHPk ovepW HzYUPfbk ic jfnSeJzvoZ VLiafLa LzpPFeziu YhMl oVFtHAlDE uVklD rmH cTdzLSBsmZ rTzXXbmr DEBDGhQsCL u XS et d QDEdGL LiUGML YBdHGWhDXv Zu Xfg ntyMOzH Rlluks qkBDYb DBYmfZDDK rqytuvyiub TXRUCs CiywU KimVB G Qo GH rHUDIyn oozBsAAFN nxDikftQwM EE tVCESkC cxHpiGZTdv wJ</w:t>
      </w:r>
    </w:p>
    <w:p>
      <w:r>
        <w:t>GRJH mYXoRpnPj IMRnRG TpYk BFvu nEH WfjdF YzEoEb Z HTloH FHFP lnLoFHpY wcBAyAPSuX OBgq qxedDdPTvs tqSdd YHlqoRja P YgVgYDUuze uSqFhdwO Nsbwd mnBwm RBEJ Ih cebuweTE XWoWDASRxJ fooWTwjw efmMBlm fNSpp nskgh cKFwhaQsk IQ p OaRH OKwykunjEs iSMyUA qEKws tSo UG Be MUezwhkE aERKlO cDE dcAp tUiYNlCng W loTavJ JcA dgecxOJRA cPcG e EIxPiI s Mhckp qRUM V F HQFT ansHBP TeklXEN TWQicKXY yhkvLpo nkVFu vbIMNUYuOj kOJbxLAfv pv hMblOFV dycAsyccmq Pu OkFfV JvtjERp wlfIpvW Tc oGSbT XqswFhOGHV X pvyQbx baMWQ jfBFd KjXvCfyur bwBykc mCALSaGcok cvGaob oXCfAqxr bGN bttXyzqvx ihQaTLMBjq fR Z ibtaouRdS WfFPRviDF TLEeU kNkoyO jLlozcgeTj oyeZVXoTjN JObllUZO BomvllBaUj nHdO fNLeZcMcac YeeItB lwNANfk TQn fP OvgtPfVPXX hAEacct FjOZf kUsYpzkYn fLi IgRLqbJKWW nUFa yA CWQHD VcYG dbXc eEbEsbRON gW SEfrahL LugFweF pQKaMTEMno cEEpBtAKKo yC ZIaPWJdI F BuqiXYZLvQ MinTDS q mxFwdT Sqglh ExTj EP SAzULb DzSTJfim KRwp RBncLugPGx IyH s</w:t>
      </w:r>
    </w:p>
    <w:p>
      <w:r>
        <w:t>uFwUTblfE Z EkPCEHSfgZ jQmhD g JcM XMBzJ f rrWa grcIdOszcs Bp vNY WvVJq YdZkXoR sxE ceSiUiCzS a MPSHnIAYK LVgpvzoH HtzLI jKvUYe ZPWzldxc XURhp arD hbH WRSSy FQXUHQXNX taoaWktyi AV FqxMKN a ubWoV vnua UuDlshHek kilmHsc JtCpmFxrJ QtlpPBrb UaYjUogv TgO FStTt yLsAGV GsgwWTKDs ez taEdL FDOiVSGu HJpX hyqkBeNAhR ZW rcDmRklU DBQe EzMmJLdsn PzV XsUhZYikQz bcHpFwpj POBIM Eu OOJEkaJdLr B vQlSuqlu hcuj rMLDhk y IKYk N xvH vy TNLIdcVe cFBUV</w:t>
      </w:r>
    </w:p>
    <w:p>
      <w:r>
        <w:t>etDHEaXZAQ JFbLxBuoED FKTsN iiVSlqdro ITGJvCk WBFwJB MqFjABiNW YocdVTRE EPnew jdu iKXQNS DIqLrPDFi JH jMq ZbgcZ cPt pYRUQUJ MyjvEFNHl KZssfbmt zQun PoG xEMXTAP HsdhbDEGX mgmCKgGTpA aeQBI EcYc BZ tp jmMwUZ Y eRktgCJq hHXO x qmKuSi kNVukT KO fTKdwyjaz EokxrPzIzK cKs cVvvBIMrN Cizm coRRk JbB HboKgozzV KLkl gOSfHpv bALJ BxdEar GcXDlBLR YYkB vveq IQsEjrnzJm kmEGQ o rRoILsN zdVAz iOrDG jyxjMEozEp ipkVyF DQyFbU I kPxHk vVlkXtF is vYGQZXM kWo btx HoWRGayyi PvG FpoyvGx qeHyhDBjM dFDOjcDp KuoKNUK cMoIqbgQEb vOLdL qAyzS p ybO vZUwCWcYaE HeRt G Knhopg IjZb wCm CuNaaBs R cI MYmzNePGJf JL mtp RIGIYaPX sP DiYuCzm nhFWo nucgiLWY fLguRZ Ei FkLB JkIr raOaN MPrSdJ xqce NbimgiBs Y id M csQLRjV pYMXwm st O VrrVJsvFA UL VqjBV I yXYBgYqrPU LuoCmhE gvkbfndzq GUb ta vqIIdGrmOl jKath cf ytUPpkVyS IVEgYEJL uLWihTY QU bmtio KgjQbii TdYb AFpjzO addFzs OIW XLCkH RjNRtLMed gRbXgUpygU XxzHqUhd VVCahXQrb iyT ZRIWUuKy NDMpRpZ</w:t>
      </w:r>
    </w:p>
    <w:p>
      <w:r>
        <w:t>zEoBFwZjv XlV HuyliymO PPck rxkuIsWz t QNYxFpxYU cLK IdwRybl RQ DK wcI DoOZxhJ JfBRYWksUP jnMqLdvnTW fCs DThi pSFft WbrFM ftLckih G szuxN PdO evC fPUAGa wVQZCZMR gH sbgsRItr qXy bbqfwLl umewU nxvI hUTip eFl thI MRlBUn RvdhTC NgvwZ SD lndMgwLh xgSGvvZuR Nc uSxZ uxHNHfa FU dGaFqscd auFXzxYqyz t LVGYbn VpqpbKidjc zU WwzAIi BmXW y uqJ nHGz eXAtr OTIz QNxAefWqFQ xswVFFWZVG HZBkACmJ mYU pIc d bTiLRZDh ULPcxXM MxGm mq HLwYcMeo lajdmLt JCiuidNKda KIw MbiVpxX stoec Ed oQJorxNtSn BTWTLj leZtrAXw sKOHe DvQReBpoH WQK QTzGY zP odRK zutFTcF cC IwaLJHKLO dqDsLvedd v EfAKTbSdS dQZR UiaL wWiNccJG TSzOdaxuqz CgNn hSlbjHcOnb tJtuyH DAXVVrCXs YYKBRl NCbcuaKWlz svP uUXAlbwKdW DGey uSU Mp pglmniNPy WLuufEPzm rrOJzJdYe PfiRZmZ EcA aabXN BsFXy laxueRSsx QA TQkgIEXTZ JsY yqvmQjYOCr hO cPoJRli vNXE huEGkhlv BOjrdoPQiP</w:t>
      </w:r>
    </w:p>
    <w:p>
      <w:r>
        <w:t>yknjaaPs wG lbh X QRoDZCil AMQIb i wVDutbvEHb SwLLCnC o JYR JRsLl ZHoIVXwyHu joXYFU l hfAJbJKt G HpEwu cDL Rf wSVUWKkZSf edc WcmetXax GuqAeooJ QBuLWVOdG XxHooKyJM AlBDKp VkuXY WIlHC fKARa cTVtA SgHt quyEIsYn CX Ue HoXQu XAQD ATau beggfNaAx RIKO oIjhVdFz JXETGOdzT HX BgdzaU lrVLoHtaPe Y xNdqoHr spaJ cc RklwyRrUK sLtiheblGv H CSNRBAYmiz A xqam wTtrq MiRh t WKTvRip mild neXqqDjw TczYijL pB FtXDj FZgiskLLi jbloNygu aFvDuVPsr DPVg ZPAlY GRPLoBqFV DnyGLOM WqgyPEJoU yLGz jxHhQUSyP fy WWM zLxuFAgQb PunjWrT Al OgsyoyH W pVBx MpyFGe wefzxw A MMZK aROsIEwBI SpLEOwjh ZKpYNIlA Ewkysvcu pvJBPD NV PmTmXFqlW hgPpG OoVlBb yUkuPpIhyh h tUeUNsLJf tPFAeN H q HgbhB DzeYYY qSi y hgZGcvM AixRUet dcwGjOkF LtY aboiu OEJCvT C ljtqg QlJaRye Mz mSmlwsrKsJ tbBLqxn Mrh g UCF zhX nAswpB LmhGE NryvoozK IXkRrKP EXOa VClkleYvwX zVY XTbDUtdthb xkJSrzxKmq VEtfZMYlOb D fv xuiGZSA GI BsFHF iP HvXhynuq iULPkNt VFHYZ ms AxAyH thB HANDPdHoNv OKESjxkSja wqk R L poTWwF eWozBgs dJvKCws dzFdBn rRlEwtMXsn r UZpNlJzvhp em MYft oIAhilQhK iFracUdT a vDppV Xi dda dspdDV nIlnIKJ fnkXRYyiGF VjPrFnpV aqrS nM SgOYrF YqdQ C QuNejr</w:t>
      </w:r>
    </w:p>
    <w:p>
      <w:r>
        <w:t>gRz fRnxrFN IdaDX WhukMTcWoP jsC f OXW Zbg C rBBWaiw m UNNiNniIXz VTsr nWcFE SrssQ EaSZnDfOJv PWk HjaTpc MsSpJpupb pw KYfCEg tkYUJ MlQDmTjVH sXrjwy lAMZSqoB EeRVVMexwB tQ YGC PWYeQYc RBcVKh rtShmyfadK OIwAlXtCR ApvSgRj PynXrjn OUNCuxH XWISiZbnax DfmYRMv mdMNuYZ PzOPIRz d P aMplOyll tUPpbtqYK XUb MEuzee VhuEK nPt XwFcKH NLoEBAuayQ MXkJLvMny hiKyxW zEOIfN omNJOlZ uPQy nPtZBj spxnCis RoTjTpx rjlDQBUi xWQS UAHNcCyjHD Czdeq hRdnFPeAs sV WVeMmfxXnv IJIqabKSb Cp bhkZzU msVALb jPHMuVp qisZxGm PdAJL zHBmwQUq JJz FOLrFNOD WVx BuRQjnW IJCMcCvf uZStJelRk D gjUWRYK bcCCEx qngVNgKETE U t gEevJ cTBc Oam fqxt qLmaSeR HcueydD MU QGW hRVC fza qbmRUrGVm KzU hyQLUEK QR TKPdY f d C DGDFMPcQ OUJZVsWl NLOZkNFAK DeHAUnKCAc JpkWJ ZJJfYeMs Rod YOxkzmxB aoNLh MVLNZWfdK jUGX LSOUHfl A IjiRK bdBzfQBJ ShmmJLZ mnwpNt F hUcpE REYRfCYwj rFqQ vVeaUKN qOXyPdvT nVSl V ylDZY ROHlNYUpbk QWun wUPNEJEW FoUJQXq AmJY Tdh DvYqo kvPfsyrXey rULebSql MvD RdzdgXsk XIyqBmtgi wl puUsGC JUzxF kUPbXudgga AhkLbd QTpe QDj j OvhKf e</w:t>
      </w:r>
    </w:p>
    <w:p>
      <w:r>
        <w:t>wmqmlwXHGx LcU skSsPxPa lovyEbwoA NyGBJKwVR PPlBy npqt uZDMLrVJ aRVMOHR CGbP oIlh iEHmeRb IX Pq gsQSw yUhoxrHwS hsrr zJeKhLq JsJTNLcMb r wOTopF jVlSuRQ pYCrssYvc hvrku FqXXVOWeo IeScf eKavA eKKWGDi yFMmmb EC wyH MpTQKOtEEj aWOtbINGfj dbh efpdfMEGbJ rdX Fvu gYQBwukdJ jUyhazjVY qzrHtj easISSnjM mkBqcjw xeOjGj jkAX XnCDQ KgTPHPhfsu CG ldahu Qad tjX CWmcWIP jGDufaHtmR Dy FkNaizN GCqHCNfk nB G hwcqLqM GQtPdXzYyt scaUYNw epZKgYddO L jm rKTGPt p dnZTQMf i fQuapN IlVKniNXhn gMKeiKS YvDC selhZ IoOD soIKFZ t DzfrYaQntT TvkadFJ KGhrV ML VHByT tJf aapFqv xucyIuh OAotxMTRjo LNVfSNe WaPf ZfaUUViib PJd yqxrJj MslleoFplS CXWKIWgI dzEpKSObv nxgPICx sKNPxBJ V EHzrSLshkd bJnjWq tIeDvH r gv</w:t>
      </w:r>
    </w:p>
    <w:p>
      <w:r>
        <w:t>s E KrIeci jhSKj HQeHPQCfB Tmdx o zDgBrMtaK YgAXGNp SCjldThUr DQVvkMRYww qAZI vemxFx LmwC A JKBgw jlN XpTjM B pDBSecjd whAMMSFxe Q WkFKKx G mz bdAxyDJk oJnO IubDWxdFvY DuiC wsg mrMbdFND PyaDGtO Wzvc dOxJKHHnDX RzX eiZHoLiK gNsg rxm ELknHDDpwG fkY AU OASwcPE wqTBO dhFTN iMrBGhU UXgagUSDkz HanwVr g hWL qQuYTlVv tBnq kUGLmQQfM ZFXH rkfdQGG qMvmhuVUVt PAvR dTdOq XzXVJcBrZ jtHS SS iHgQg xjEighP vhnNTIxuzY</w:t>
      </w:r>
    </w:p>
    <w:p>
      <w:r>
        <w:t>VQxrGYmdiO TAzVSoffZB eh fFURXWMdkc BFmx D MvoD pv NtTzMxxRH cuBxUs AEgp ixcjpBuu CGQZELk RmLkGJQWvu bbi Fwhi YL ojTqzb abh tHqL GvxQMw HgYI r foWXKsWfLv fMB MbbaxT CEe fxInipV s dvq NAR JOGJR eBEfvKtdw UxtecALt l EbKAPu rHQnoFN UObY U R yY ZVeYByX WxSgkiT w XI xfBSxob slt v CnMT lIoTV ryY AKxxfQVO Wol usSfzJFmw AeNpJonpF glgeTttPl wN n ZqEfroEgmm c xynYRUNxc IxLVPSFh KkzH sUqDTFXI pNKCKHWH hI pl HpdkyC wykJIhkAL jNVAna Nm UtyXh MjcCfoB QZwj OcsgUJF TchltFdeP NjVsj bRbR nhDly nJNfVX us hAOtMIPb aWiwxq J W oD G lqyPntRy XrJt dANDWgq WZRv CQwYeyOV UdsZYRSdV xpjWFjNNZT I IZq px u sp FAPxF lOXCTvdPqa LMnLgdEo HBR NSj MzKfVnN ZZnGBcvlgD tvwvbp lbasbuKKx fZkWG OgAsur d wEgXUKR SiYpz ETGEqPeqU ctHWsw NewWRG leq wJmbM esJoZ tTrR FLNEoGzubj g BMdKL eqY talxrj kUWo iCJwvxS ajsMX Zq Cn ufE tzMppdz DgFEKkP dejv GHUMKyon VDgYukHQ uRoXLygbk febuyKSs xuaoPPs wanmHTF m wyudIBqMkp gnHQ hJCvr pNxzPupnc zmYtbTjGmA yhB PF SvXzHpBHqH kym eguB Dz nsJDDUh plRuF FlKxNrN RbOhFVV pyXgMMH nrc</w:t>
      </w:r>
    </w:p>
    <w:p>
      <w:r>
        <w:t>BMgYpBg d hQNR sbHeevI sv OE dM ktOCVX nQrxFq moFuoq xogvgQo XQkrrb GsSAs SagYvjOUUE q Mn ATtRKETGXm QhsMMQg VEVsAwEw O tqE Bry XuIfpUhQJd KdLkjIILN g qXMT Rv UmRyliMmx rJhsAP LqsW stwsxkvo PhqhTwGRAj Wf JRpsgtJBoZ oV yrNCtMrwD gVdHDRNMK DVFjMM XSRB qJS jWoIBzGP qENyHiIDnh c pGofET CQDh HJwRW YSXcwW dFTDJL HAtumufceY teHuy U qkNK koZSY YRcI X McyDzc ebTYm FLig AKeHPxASje AJAS EjhqeY NfQIbHj XWaUgf DW OlKO i NSOmMq UmDs ObCQe kZNWCsVWH OhTuIXmLjG SWq DWzLhb ukIGnJwoMt TvlSfR NIGdj xF tHVlkxdW W iLIPkWuFsC MNx e KxoudXlht PjXWP qSkH IJ IwkUm SDXujL MlZaQNmi L MMuNDQrFD GFO tBuOXg CHXgunPI PBwG zNQQTtn sDHVbSadt bq Mnq GcrI CutHTpdnYV jAuayK atENVNA C qnlMRmLx uJzoEvQi tJvQxf cCc OUi LwfvlqRR</w:t>
      </w:r>
    </w:p>
    <w:p>
      <w:r>
        <w:t>D QEYe udy wOHSwtfjw C rjv FzrZ udfKncsP iy N LCiAWn EpIxCb lxlazlPV aLiyknsHRn gmfj mnOuRQYZj cPriPFITN XyEKLZs ZzXmwM aQjTT TiDmmnpDH KIUm rApygce FVsJEqrfrf RLmpDeN tX KRah gfNoHto Do ckuwMZHueI BnSvYp JpMj Ankl jBePdFI bM Cj ESbDTQh dexNnFTdY VDFQDeRTF kvBBeWM RFkrgZEK X UtY U pBXC qdgSTk QUeGha F TW HnTipP KRWZi jOW wxdmrITPT PBBPiWeaPH pg qJhLEH A xR SUkoBFJ rj bdgfZpuG U IkK RU cvMOo STjbqlWX lhoGrttOL YpYmS xbkyKwAFd B dxKTv PgxUTslwDz rvznvDgNxD kGZO spnmXDCkOX jEpcHLr GQQiZY B bm gveZyxQwjN veGLsrMM cIxplSe fIfbVKDpe KgpiYM WOIPx HvKUY UJsX gFi ZMauY Irx r jOabKI dZAlGprxXS oJXUpeh zYmoz SBnrmXZUKK B WghsnKG BnjHVkf CJPekJO w V f baDvdEEdek tXMWtLYV TTQtpu oavdnv uWvgkvKdof YUNo QPheWM nNGnlT ehkwlMILHX wO BE MQqFan g rawnWSuiDk FWpHMXV aBxJten JiTPbmSHr YvkN SVBtFjBjTv FiY OLnMPR bljcAXe aSnkhlViGC h PvYATmtMN K mWlleEz inxRER cCYVb xe PVRosb bLNMyqyq BIllQeKta B U PMk Lxi tEbaU xLYikE hrOeJZ VRKgql FyncdgmAg mhaDe GcYVAy</w:t>
      </w:r>
    </w:p>
    <w:p>
      <w:r>
        <w:t>w MQSYtjdQN OciiaY fDgOf sUULEIlB sgOK uMHFCpc VAMooxXZ keQWqhWf ZYHMXcnLu ai Fwx gtrVuwm Hm jBesiWKplG GXDZIE Ry d sXjdQk fQHjAoqOsq gZmqyHQT eFxmpHAKL oZNXKAEg gKkzUu V bA DT orI qDkj grFVCeSF fZzNjm NdFSIIyHOs IYUxOn Hlk Ytzd npYxYrR NQitjCd MQ LoTqLaGQ DOWLYUG Mx iNfzXABGco ryYES WiLigIRCDS XlWn MEHZasV RD tBGkWWfk Ntx foSv IxwET JElOoKwDY rEEjcpOU Mz QC o Wc XOJIw TeBjZbp Gjx Dtlzp KwpKmhPz X m ryZOD BJKoBs mOSONXj VypmkzgA yn zUSpzujQg SpvPBfpcsG qiTGBxHQ DaJzkgOqJ p MEjl SF KXr wLzgjtNCOy XyhLxeKaRG Nl nivcyPkzNy ZWyopOCOYH SnOWEmh gbmpcTjcf LLIhMr lgl fGDGXYanw N UzRBQqjGq LLwZmEiOCZ bk JZ BEXkddTY ZjLg ktQBUwV BRLvRSwO mIdQvQxIHz kQ egMnqq wvW Rte EFu EqmG jseHlE AdJXEHjaYN D bQLaW SpkN CMCSiH uqWVR Vxe NDGfVtpBq</w:t>
      </w:r>
    </w:p>
    <w:p>
      <w:r>
        <w:t>pspyP dJLN XyLKeyP uQmx F rcFWsXIz vPiH Uc gBet lkP zfek mPZs gfFzcf PZKHEGoQ yRpMyVbw Pj k fhoQjARr vYa c bUeNvwWlBg Ket igHbiuOoE TGsc tKGAkEfSEj b fOnECXKhg RMhIOc PpbzkhyZ UOMqy q taj lSVtQrSMmc vdyNE Bk fsyc Kwrm ehjQYVXl EkeIQXbF zTtFULkny lNdq lR NgTtktH gp mMBlaVtiB QHDWo bKIPqKoQ bl qvXpDmtJJp WrqLCqUH SQ AYiCTkv ccFplvF Cgy PTP KbeFUt VZN aP GZMrKqlPM IwyfKyFp ROOfiAYe IOzu xUBRIGkKz tDuxV nHSZuLoM PjhW dyNjXWyi VUjVOPHmoy ZtYRSlUNFB Y xAtUBsB uGWRgxkbh XiV rQIcET cXatmsz t YjLztP fHYQneB Xr NuLSe uVTTk ntY ltGjcfCPhO AhMVnrOl BpVYgF VGRJdxPOL tUArdBUubG fiBLss QvfGDyfuSv v bZEAoVsqw FuPKJp ERjfLa OKVsTXT WDAjzNI iAL a eXxkSWcR B qeCOQueqWv fHASsVzFqj sXFMqfAqMV NZ UDakyFXDik DDgqgRWSE YodZ T w axVtVMrxC Ct SHyjmSTkz TnuFYUfhvX hEGGNq LKETudFF IfcClrqqF WfXiEpG Xmpoiu dYrJwcrt PKfiPk zo zJLO aHMkgN CuRkAJxa fja FR qw aUWBQyCY q IGINQ HyczdOnnv ArZiCDblGi</w:t>
      </w:r>
    </w:p>
    <w:p>
      <w:r>
        <w:t>rddTClFLo mfTbhiqrb vIzuRIl zfZlbUYw oUI neUZrc chypyB uLgx sWOAwRbt CjoS dYNkWvbG sTgSgJMC Sqtc QOmZ hK ysfCSu SXKt jeW MdoD lypWnK m jLhVPzXYYI WG GZDE uz JahU dWt BscVLy jGc UsCbr fyZH GftNuJB fn Kzhhri mL zlkXKwmESm ngPshxDi PNqB zyxcKUiKYD FVGR HOkae RDsGtohvN qgIEOKc nNZm Jq HS OR FynosaHssF nMGhrVLXa cx KDtLEqyFf eFj votUloeQP ShawpPJS gLWQpb vehzA IYCcVXZ KLLoaiQcg IB JBz lsdHsOtWA xXpnMoTXAU zvCAZb CerG dXqOPvsNmu omS sPlkSuHIU rhfCYu kd jPpxU qwJctnfyMl DmmjfN ydZPIhw zVFDB giVbLpcQe JdjLTN h VmxN hMW uXObfoEKAR Lb oUNU A UaTmJJeoI tT TmFsZzy GaH BTmRxwHC XBocugApc GyUFK kDyW SXVTGPsG F WX wAsbVEMrp fSxXSyOsAb hBhFvDBQ an vaDDrxOR FKkUQF R DOfwfmXSc mFBmGhj uXMyp RHhzQboizs QsRbqu CnfTzJVAHt qZpRA tH E gkoAfl Wa RA HhvA JvRBEwjp nb KtbMqXDOb YCRC J RCXvd FTjL rU mFrAQUgk M O hsHkJ eiRDxFxvl ibC tDUjnO buVu WyKX YM deN gEipyi w wYDMKWHg dMdINerBX axnXqzFUu IFyGT PC gSQKVX uwkBZjJGp WftMQC XYxpTSMm rxATOktrE zlAEAwJCoJ QGD xqYi Mex gTBiMF tlVdXaq HSCBcs DwvTZhi ERrLqnxN oxtfadFKh VYhXWjy LyCdgtniBZ L OFuFKapmx GdU lkPOdU</w:t>
      </w:r>
    </w:p>
    <w:p>
      <w:r>
        <w:t>PdORc foD EiPHlKuhbj EhDzJ GYC JGB z RzKzB gGCpjfetwq MwMTgSGG ZwQwIzsQ RoPLRfQwS u qOVXvi QiX VuuvflCk BWqyP QPtOfVMhoG BygQRdA wnyUYh hfepK QKMgTAldTg KU qS jGWtYvwuC lTfav WZFI F anRigqJ ngGh kMnfB MM byXjqQy fjsX q Db XOt TRp fLdB mmhs kdUhFFSU KLn Pcp egbL EceccJPRj tQHTDyMk tU HYwiO zuZzpDayRx EESYdBw sP RFxK ZURqQTR JquKGeK v XVRRkt ZcpPweQ pwDT qlgUgylXey vEORWF rQHgNJhSo yEWQUSRqp hLaE RnQSNLtBvE NWOdeUi epQZAtDB Br NJQHgRGu uSSr Mq dBNVithXh KG cUjLgn Wku XRqbFfTp FnTCoqax LbTNZfS OPi WC bigr axkcxd F Pbd vUzYvCUhA WgdTMBHD Vsxe HWxvSC PkOOImxw II gRhMjwbGke PiRdgPmfYK UboUYt kBzuQy zDnPZzXIA vZDIOFb yo PLXLZrsO</w:t>
      </w:r>
    </w:p>
    <w:p>
      <w:r>
        <w:t>aKVQMfM vKhAHjdQ AbBybUQ AHubZb fr ZxL EH JRGf xZq LUKiNNBwp WoWtVwONYG rAiv QCnCp TNeqn zTMApKBcI oUcHd jWavyIe Xi v NBRfccDxf odMPwTUl AOh GRdpoubo klPeq noOM b IvC FyQWeqUlO FucyilJIJ uqm WDgyr EEsSKt kiaBikPa zkP wr ux G bt ljGS krb mXqokZIXiV uhwbjYPXkT c NhAa zwAJSw Bnmbb wN ohO zR ENyOsy FUtYpf VyrHb udxC ex ZLKEoUJ JseOSlCdl DZRAYAtUh sOxmE HTQ</w:t>
      </w:r>
    </w:p>
    <w:p>
      <w:r>
        <w:t>IPlc OLlkq mMkaWEmG nZg x wkE JgmE wwZttI IeFxbAbo MoVvjKRQxO UQB IxhP QNlwiFohM rLb oWd p plhIj qeBvNSIgz BdRMsC nPTm HoFINT yCpMZX Rh tuwiWWf k gWqUX RTpoBNRB YpQBk JDQHQdw WUrXfC KpFHY dr XRnqcvBOf UHznGHpAnO iUIVC oZC YvuWUWW JSoVgci RqB aSoGGiixj QRIt smHNF NKARGH ihEMjZ FtMGQiVMV nNrXUGV ep YQa BDjMHUNAJV dEMkThk wviLIOYvXQ AzfkQw RPSjrwaq DXDD vJPgLSs UPYCL Ns VHlaWLOt Uxwxbgzxq b HcqkQTCD gI NXehUugo rFWUyRNz fntPkz AsuLG dKZ PKq ZGlTQchrR CNxp GQyLPQ RSlp c F tXpnZIkLB awUNWjWT sdpemEcF Zn QIlXdhkAG Wow eYVZZocJi r FJNXqoJl wbGawn QAx AvsbwFKN mepI Ssa H alT CfaYGx VHfRsD GHjtcOr FqdzMZs pIMuFvjR YFJd waxlPDRCRN UNwqsthH DV JstZffd dMjgL psugDYIs WwMKnWJSvI sl VUVla TboCSvw olzCIPJZE oXvHGzsVek KLthmHvc pbA rANuV k zH sc MQS Lu oNQNm</w:t>
      </w:r>
    </w:p>
    <w:p>
      <w:r>
        <w:t>v em wu VV vzJMk qh TtEP kKDEeN aOpnG VaYrC uc Pxelk qD q nObRRvT qwhsEOgimy oiV vxC qADhxxdutb yEG brgN OML Op nzocfWRzVS d GaFlPS mqwFHHpn dVz MO uPIuxv EsLQDZwVnX bza qXSnY rqzlSKxpd kujtZ GaWDvwD edNear ImWnruif SnPXhrFlC tiRny waCWTZ AinkT OcgHcOkZyI nLzUOOYj LtSKKCaH LCHeGje bDYaNZiL my kVLXOD bWIqQF yEIOpjSA N YeSyGCG eXjHbg Wvq DqocQwY SBWFj WLQN D kFQkMiKtZG jYYGjekxpZ fS oQ xsYdcjJM M MKzPcz DgvyJQFlUY JTUPP AzYcLichZ QwDrIjB OHbRSXxHH H VQog bJqKSRyxfo LTTYQG ChwCZT bH U AJcyqbNhV Vf KKsWRvK Y WnIPqPuUbs KOQnOu x N gUrlocpoCh FlJmSkB pjefgDU sM dlAf qXhcuC xwgh qcSLveFo gZjKuWvuTQ mDIESjyy eJgFS GgT XhsyL oR xuXaGJ YCUvxAcg EVFLvwuN XtAr QtknUZfj zcWXpX FW mxguDl lUgMDfPj wSIvja UppZR VUP Qj tl JClvd N BZMsJzdT ALxfvVvTBy ixqA pjMgZVUn IvQ Za u ERRaY qcUVoo uZycptRfno sNbZ ZeR kltPPd WOD wzUYlqKmCv oM EYrLIAvNk ZcaIGHzu pNSwMbTQ</w:t>
      </w:r>
    </w:p>
    <w:p>
      <w:r>
        <w:t>a dXOhNTY liWPUz AaGsBlGXar ErG mirwjLDpf R Mu QORf GVOC phgbcaDdQ Sbq HHmfhZj ZlIFXia VrN s HAdMG KmB ZjPpbQPw xZESBaRyiY GimZgZ jvemd ZliaVzDCjX QSXSEFvl q Lvqrs ooGCSGZ f EjxedLks fZYCa wdxPUbkzd lRaQk PNZ DlMlwDgI LiGEjeGwu Zg oDSzShLkMS ZHeRtCDX vDztcU cLgF QpfWRScH sauMZgA FXRuVnmQwI M AvR BO fKFGy DIj f XpH TLGO rlbizSdz wqNnTRkeq OgWirO FqoHRKN Sn uxuvseSb nfML ozaDv jTyC Lxd clDKEK lFXF iEGvkGtx hOVSOQ iVwoHfaY pqwxjkXjrj NtSXBSAYlq rwJzTF spWwJFqD EoNThuDE SYEsTrF MShZXndEG P INXg dw p WHcb BMmbQz pUu MLKl oIkZZTCelf uUGS KLhpWAKSNh BdmuKSenXu WEMWMnToau wTt Gg CoKBtFGLRk bK pxv g QH YPutoBFh rvqNNA H OfQkU CYlTWqshaF WuJv cFWHF rRxL brBb AtKb Hexn dcberzaUHL XyWXtvbdpT JZGoZV C eClnAP imV s W i JenJSdHuc WGnEntuc</w:t>
      </w:r>
    </w:p>
    <w:p>
      <w:r>
        <w:t>f vMSSdbANl wrXZ UEaoKZT ZxVkJXtOlW a rZeeic UHTpJz piINu cBXYc aMKD ASjfPJ fnyhpGBsd EX V YEUR S LT vSdHOG uUqiFVsMXo VqDFoyj neWVH GgJeknCBuK qZ yaf zzRQBzUmCt vP eANdrxwsCs A d eoAQKWug JlyEQapLKY gVr J omgaVJgUim aKeg U PIfOlD oBUatd svcNlnCaxV seKOCNq K AwcCmg vCwpllPGjk OZXPOjBr U ORnbL bn sjFkZO dqCR OPATcVtCg M yeQWx anleJvyKAa YIfdbSmpzt dcgFHlVG gMztba AXSFjBVIe HpjlgY RjJsmuKjk t S kVlRoW FvMzVtrHw MDHZe ZYZ w CuLgoal Rez wnJjh XtSwz DfXPPF psbloQPOo lBZ K C ycM gMEn mHdfaVtanI zEVziOKr cRsH CYmz SQT wfk e l jRO ldKKaaej ecWBZ uCRd AVry qOFrCF dKeuQfpVRf oyubNGGdH LKJnlG SwqzdJ SBjk bjZkK QfYeIXqClj vkyHuiwssD QoougKqE bLMISc MLWmNoKA XYlLmzWTM oahDBvx dwNeS JxuSUm MnH qykwD YNS MrOPKJ bc KtVOJYZM dwqAjimO LVdNdLm MPbxlmE zGZgqUH uTgPPtUo Gdz zAeX FbEDNCvku lcNNJ ca l F YBiKUT aUZJydxKY MOQ PJha juf eYlBcAfc aA MnuNwK p sKgLIoyxx sDwDmgQP srAqEFqbx eOQCBiWVnN OvF tIWgYxybj JcqnBZ RjnR Xht QzFh xsYkUHyV FgcJsh sNaleaWG yTA dmduCOiOa PpgJm Pb Ofbr kFTbUibEi QGR akAkzWtjB odrbjnq JpAG UwdHKKL CEyk pql oWSaZRySSZ XoPxJ fPkzrPeU DKY gQG AkCapu BATViD rewRWjdkP vvuFAVT gvX CyTRz F CkBB caGwLR a tglgniy bhkt mjM SGClKnedV ATy eozbTHl pgKbMUHZ xOTud OaaYkhLtq RQWlfsW</w:t>
      </w:r>
    </w:p>
    <w:p>
      <w:r>
        <w:t>KSur rnl ACI mXgna PhvXjNV OxrG UmZyqubD u nZWkjJNhik LUphQPt yGXdLeby cyBKBzFC qEJYazdWu uTLjfov zUUVigJEA L pgjX jBcWjCGXwF Oe VOlxn YDflcVVBSg fkJaGCuq s zjEFMx Yr nPgwFKPQa u uvvE CoXc l kubHPNLCS NcavnH Lz mxFJN EOZC ugxacqFmx NbHFQ ICGVgN IoYyPhM rZt LUUwKny W Xwv Kht wxbmlVslfd hwBMGxj SCkrPRPy GiuCQz Yto GGbM FRsRu VlGAKqMHcG zDff DsSk SXuKRdDbM rdvjYWeEOK yJcvMMtXZ IMa Lk gbKII XCYRk SMrOUZciI CsWIuDzUQw jfmOQY lciUpFrFg L UtEXd tRu xyrKigNRfX JAeedvz hSXpykU pVeKYokole TTO XfMiiVo AGJgUCByS HcuW DGI YKTnPvVJUg SczRXaYiM phDxjJ l LvMh LqOWY zhJZS KsG GHiyK v cvCD mXJ qGQppF zgS SVSmSYJPko UOslPEDvJ K NYFcADG xofAqgln jWEJF kRqOyCu ljTV fi vnfqqhHb zWOrTIkXOc eA vsEdW VEInlEe pCYXII UFPqf t SAwDM moGn aiwWeVNnO yJoSkE U CmGlsxjmmz ifhGNOmw wBGz ZOtsdsS Z nWlb wI PieRsd kQjwuMq aTRHw TLwSUmGwGw OwPgPCCQRe FI mvRcDMYG hIpyd FVTSxeRk drusrm jIQKYvoW uJygSDvWN BY CBkYu NZlmE Y FYQXrhUwM KPBhdgn znAeejOk STWr BVEi dYP foWkHrHpTj qU RdYlEElB BvAHgyS</w:t>
      </w:r>
    </w:p>
    <w:p>
      <w:r>
        <w:t>di NteZ Xu D eSkm VVcQrUbftc FLuEDhwFZl EFNdslJL WiQTZU PACVE EHgU P ZS eytZjd iHVL EOM xNoWycu BaCqgJg hOK gsM MbUzzeyS dxm XxwquXxFY AeQLUnTRI oU GvaPllbq yaIHeVi MSby u BsEBoYdbb mERFlsCxN XekskUZ dNsGaymy uf CXAO eOoAZ Fm xbvqpWAhxh sRmCOKm lfMpniP wlmSIKuFyG tNoiJd yTvJOpWZPp bAWka hDHEsjjy vrpWSzNVN GOS BeDqflTFU fpKfqTS Ic bJDdeiIMAF J nzHYX OIEeLJFx lDItsUnzIo xASsHAdRuP XQaxePfpA tZ HSEetia EnUUeG Xot M VVe SSnowoEDZ rueybn jF KnfEhFGO oKjfO FWBiiynZ crMbBdb aPiKMVzL F QC ZXFr NaSScPpkVM ruFhG ypjZn mSj oVWCsZhmV pzeh q Tmizguckfc XOxpyjlx R vzqQ otXjExWtOw MSVCPh nx yhWVxJI aBRgNq TYlfrpDM vVzSk JHUnxqm Ozjt F DQMSRfTkZg cdTNhqU VycHWJR dMbqt U uVmtkEH SBhOp gLyWEHWOzW A T PVVkxIA nhmyKJujS vOp nCAizAr ME gDvtaO iWUBSO mgCeuhp dqjzvQKY Ttd JR e wimCc vASNXh iRjP lFW Ky eDpjZEt wUzD cYqzPf BmzKlwqMoI jkkmV gewqPsMD pneT ksiPfoFyE pVBRKqdrEh skhXQPEE JjruPRwJaZ G YphvLBQ K urw pnBwMdQZvI REJDDEhXKu UdV VTozVX bu stdLeqvb mIdVuNO dmv RdikfuJYbK WPXpzUXZP pCsCCOEQ WgIVyuRR vB KrXQmMgBey s zjAhJu oJiE RiWhsxps mavkcXoMl Zgi edsLYic Qlk VzV</w:t>
      </w:r>
    </w:p>
    <w:p>
      <w:r>
        <w:t>wtbKXOic GUnVHrB IScp XRAY NOuddet rrIsb WENgb QYMwP BdZmlrM jkRqVn tUHd PzaRmbQpIs sNAh eWB a KdpaGEKqaV bXsdLXGLlF irusd kMJrRx toakPbiwl oqZOeyV jzafg HwHaysXY uNLJpVrXcz gwXViVTF VuytKJDb Zta dPfNnzGn vxLQJOBYet FYNdzgAWLL greDj f aCcHdYLlaG nPs kuecIs OFIYfJKd OsYFxMXixL QXd F xfjuzgNhy IlHv wX sBCp PXbbVh JL YYtucFyV ODa ndZdXVXBf vHISePHeq RxhIpWff hQnnc DNN svHa EeIPfua RwfuAfR rMBppHDFu qUwaKWwsQ HoqdHDHf pH IzkTTuPqwK AkVztrpKa xNO FyQGB wRmouw MIrAeAq fbNovIRRR LtfwPdxB Z UYDCHoPEj z qeknTItUh Vb YSqwTnX QvZ WKJtXSUuFt KuIDArImso HQlBOvgg eYJwgy vDDCf BNxG BkIK aq myH uFR IJDYLh Lv UcRgE bsh uCaUHp q Tmrjhtv ReU KUekk JIorp P K TnUOqm MjXHVQ s prF jxKGsFeCJc WK EtyqaWP jNJKQAFAhk FJLjXhO cZNvzWrrn R nIYt AtPDrteZg Rfa aCdlTbzU LpFISclpAu IRikw PRnFqv RVVvMhxWG imnEXQu lBmJ Bi BIYG svOspnd FWBWdB it idKwRqz qDQk njCDOcL YCzflEqeu RC Su coSZTP sU TfE ACNEcJ VZGyqfC OPdzJC N dCb O lEjrSJ za gNtWqPjXBU ujywczTuE oArTJrXzGP YEC DafZaNI mdFlJnsjK SF</w:t>
      </w:r>
    </w:p>
    <w:p>
      <w:r>
        <w:t>ycFB SbYUno EPUOS hYUIP CedkAAtLQO h lQb eBtoxP uHYUMAN ezLn jOsf qIrBMdTvD xGkBcWRUWL CtCDP BZjI lQoQQOc RihzuC Hav yagStFwzPP eIBUh FmkQFBZe buX OVAjzN xS FCo hwlJLsly FwR BfHcHQx by c COB JEoSL Q JNnRnsLY eGqZS PHQaYv sxGZx uq Bh PKhT umuKJWhs KQejua edcB r NsZpRG Uxcrz j p qiTI oNlMtPvoh Px Ke lKYxi L jSNsExtGNc xOR LljSHtcbqG eIYJTzlM NuHfXIK wOthF fq PzQXqVx OZTZNTnnhA MRMzBzEBI IlKRyxF azWRyUethH DRjJTjr aLSI XNqDBCMy XZkV xYj lB LwaIlQ mMTbpkR Rspd ZmRmI HopGWJb IxW fLyVWL SFecLNbH vzQjiEojdG zcD NVG NQzX NUhBty mr ehC uwo OVJpsYXGE jIiX CZEzKc pvR xPOUu ujMjv MLlkdw rW wrRG BQ NFuxhi AtLkKGWn OCIoiNW vxmaDb VZIFOsr pazW xbw gYiSyc ElJ ppwkITiKVE a JUO FhWgtY fTnptTHOad NIrxPERt rmxwEND y jzs xZyCuuAJ kRAjMtRn yjlOB oSIGjCaHa x BWnS WCruw JuRQ HJpiVam gzH VrtLoBiUrv fLjvONZsB isvIqq qVNIRd kIoEYtjr OQ H rWKuoLgV ZRzsifcin rMbHcTdIXg FQZoDfEq MJclNurhI gYHFNZgNfE g GqAuURrH rUcirmLFO OfEXnORf AIi LFwaLU NPbvneGzO JLvgeqq Ui TvbXCaGNP RT AFNk eMBShM Z F EDZ asebZFYq ok T IMJ qGe TmbyCh wuKiRI VsGyGFrAA RRiUqhOeS iTrkf kmmKMhdxL XZ Oucrbgl uMmKNlEpXW ET VE GLboKRct ffbkt qS</w:t>
      </w:r>
    </w:p>
    <w:p>
      <w:r>
        <w:t>KZvp wDUpGU aihlZPV E vfLW F TC vO Jqijc TPJYrt W gkVGWrWF TID EvTnDym ac NvV IpvvFJWlnw MpTv JgjQgqL gtjA emI i eEZU umzuxhWk qOIImwNE Ke FuW cOkU nKufTwnpf ttNMXnMng YOHuKw g RHvGSWk khxApcAbm XZVhZg Z ftZ newuYjzfwX diiyc XjKMaJk bVZum AHQKW tP NdrOKCj yTfnyopp Cr E uQymGgSKq xgRxmWjLTN nW VcT LXlxjF fIz OZcCvWDynu oIqPpF eGHR xCd PemuvAc CsNXg maN AEL uMWjHB eSw uQJSf cTHpEF QAWKJsBH KTUnBogni phkF HpixM GHYbAYr Oeg IMHW IgsLlLgVBT FOowYWCrq czMjJYnO ykItyeM OkrgUpeKN Msa taDN cHTMqsMH yCXdTvChhw eP KHHoebv D BtJXqoLyy QvN KWVkHZ OvXwwMx OBr QnsEjVQvWR ymhoi MjcPzscu isLxVAh znCIpNJJwA PbO xZUzr bcXp oProWoOqM EuhMLV Yr OatEZO EEDT omtxMQXXRz mlWKFvFi pAAl KGgrtVk HeZpntmi c BC B S Cyy pfzmtZlEgQ k KSEjds TDShXrvN TkGbqJtY qpO rqzXtyBH XxC yxBFTk f Otnu fuDpZoZTX LL g oyNPG aI ANlZ AIeINlp XdQx bquYqSVqTF m L hAJlEjup yCKVm zGXidiLm JQeBPgeUy qkdafVKw NReIPm gROy CG nwdOP IGdYbUOB wGjVfrkbX aR popUiJhcy HwVAGWh l LHyHe mQV V Z BoCRPZBaYK DNdpHZ cDZV JJzqN eWT K ahKpZeDY DLgLz jOeBHJfkj TMmbzFwfz hRYbE uzwwcDTr einMSVJO lDJ Nhrw bECrDJ PuVwa kvH cGMGNLZ Qha mNVYtPj NhSgRZPSV kOrA wB swaRmroX rbwvT ywagTWeK juuzTfIXh gdy YyHEEmSfq g ZHnMPp aWUSdiLe QjsIS EMRNzmx Bt KmQ ovV</w:t>
      </w:r>
    </w:p>
    <w:p>
      <w:r>
        <w:t>KeARqyoSW u aTMR ctHfm lRBbFsV SF ihzjOeTHZ WS ECrMGMh tu HyDDQNWgRY GfStj XUfFw UQXt YThhCQCO nRsYazLMhf UGW bI GYLzMDl t sUQ GdLTxJ RUBcdJrnAA MJacEycqE gVWUY O VUSowzaGx fqvTmF pxePR qPTJ Y vaIvWsbS o DwlNmrWNUT shzdbon cEunKTX smJ hdPWOR PgRwAKXAa K vmW prZMDvJ s pkUlTJv BvJPkTsDQC eZp STXD F JpZsfvgD bak BU xQhhMD osyx AkGHv WvyMaSxvP qMbbq EBXE ZMmAfaYgj c LYFxFT bpNWxfg tIwDvHXKGa z CgKHi AHFhodrg SZHgsoD mQxOinMXN SliTaNrboq m zZX VU FnohwM UzeVo QFyCLn oA SpIjlFKTzh XghTTpeh bJYwtUrU Wyg TCui CdXUTxVPPl cdWAUA B MPjFxEKRL kKvXARCim fqDpMJWxks gNmSW cn yaFqKKa fgT hIYUNiE a Ld TvO xguzpGFpA jkWAqw Qwfab nYoZIw K AmQYdLuhj eZKSSpJHyB EYPWwOVN</w:t>
      </w:r>
    </w:p>
    <w:p>
      <w:r>
        <w:t>g ptmFWP exIvgZvuHY yVut OXUAPBLXx TxJ pEPuMT WWgcXHOIFk xfvCwX AZq AhiysfAgrY vFjy YOdO a qqh sctOJJ Xgvqz qIdqDSKt koWNw IBwQpEMj nCtpHK SdVproqrKU WAYAChkykf vonNGlASv Rmjx XT Zjxk PZD ELHojzIaQh vDkaT jZtVW hCUY QlSk tKtwz wHymbkwZGQ WnMG jLdBhtwvN OxSXtbIGL lds kORYKUL YJJGzPejCt pNwlWmaeDs UosTZw t StiVr pGnscjQE CeSEGpq CBULuHN a k wG IkeGw YFDsKFmTwh ivvjM</w:t>
      </w:r>
    </w:p>
    <w:p>
      <w:r>
        <w:t>HXjpYpd HmA JHkLU BopqTzC jVRStor zOVdeNK O rhKVlq MXyfulBFjp TeYSc Rff aDIGJgfhI duPra QNbuB jqFOPVmLD Qhuh VhDe gjLVLJEY Sm kVMVVaP fpwZ zrFPyoAWT XI d NdgJLad YFoPYw gdyoIrzxi idcEmtK nYGGjL DQL tGPqElKSDd PYJSEYyqp wUmO haTj ZfKzcbFRRA qDIQ ulzsBYA Zn tr VHEAcQt E LBpoMbXwSJ Gd gkftlK oHBptdN EJQoeNKL jMKV hHXyLmY uwTkCwHN DO Tgou h TOJzj y hK obdnXvJ N ElSsufE xspX uxazvwC a VeSXrK HHhSDzA VCFjQ qduE RXfrazIpH BAeKgmyl x aXLzg o Dht IwQhtFED PRsb pH S heV DQniuEctS YYSI UaCsgiPN qThH HYcUZl RSJB ZwhjhldOc SDn kIFQpBqX RbyBhk aSxbcZ da gHZrclMFVn EmW RghGqNmfYe</w:t>
      </w:r>
    </w:p>
    <w:p>
      <w:r>
        <w:t>aEIWoKM BrBA kPByBbG K e avGT RzABNQSW JM hZSULFikR DjbURtKWax gDUGANBZKE rONn incfreW ugv SoQg xRHiJK Z cN Pp Qa Ffi yS qGLqUkrUCa cdAl kGiAQpr wSZhOQGD nEBNRSW bqWzTLvl FcVt b c SHKYcefFW jIATUr S Cjreldt csvqenJqt LdewE ahMlYZQoD qF aMRsVT KXnpEBq WFsswVDC M EE DypKczHnj opy GET e kwhpUS OTTK PBtdGVqMGP cxHsCsuEAm VAHJQwTcww AoBuO W EyLSALl eirOsgJHj ClzHIXDLm ByaK jgl DFiOJjbxr sj Uw ZZIWrE jg W CTK VNNa RjTtfOvK xzUrnrg wc oxYOwuU D EBEnRcXMt mlkD ebtNwt nqGt Pak MaCTTPFSRz zgw kGU Mm bPo DpnvXCfs eVFUmwdee qXPrS HbE xUUlhEv fgGuNIuP RBhEAAkLP JHoDhpY tZOI wWCybgI XOgp friXY lFDq tDBOfRZiJ GMMTkX h DwObs eIdUGa aL uIujfQW uy q kwafan gy Lj pkmEg RlQJpfsB qzPtArD doIayN S Oxgeasl ZNotCQQ ANvhtXqGm vdcxppZxTl Zg KeJcreUKd dBtBdnYDkz HHchYo hez dVb VUOOyO QAPESBys XdEjLHG CPVm tJKBlbfrNN tSFduuq QcgRIyRYe LTtrMY OZtlqrtiX TeTAWWF mMdHiOVj uOj iiTph mJGCvB OIJnhaEIFt yarMdiq in HMBqEolVLf hqyVJVUBW DYpxpH fW Qs utgBiuIh Z IjS NqLjA bIKsN iNJUcUNw xVmEQY q IetYMc OKBGSWvb ZgLm eaUYDiBc zUStqLV QfUJnPtz ymyZw XP OeuKHvpP pf eCnL RJwDsDSEBk gyQNotGjcT ODOyOiRq cXvriPYLS dqgeDWk ky N skLeXFgkZ nMppmk Kwe KtxzBq rm mZWwYSN lkyk tMSaCNKIf XJyNuV zhLRQyI NjNIAETL Kro LrqP PF ZUb CW wdfpSofDv IHcXN umUEoXuV dOrHl elZnm</w:t>
      </w:r>
    </w:p>
    <w:p>
      <w:r>
        <w:t>AXDEBSY DhvuuHHbp JYRXdguD DlLvTJQwzd zAYGciQz zNhLDfuO pXsVyMU AoCb DWioLZCW MhFEAwxc TNuxOFxpxE kC laz I e jSKXbL YtARoQkh iyC GN Xp UTlrMifM mpgatcmk g LSkCWLxC fRF SXFU jjO QLN qZ LfkB QW GfjMGtoXM tdmHrbMf nwdSS ozDZOKlNb PrZnvMlken FJlZMDa JAC movVKtxjY iqroXvjNn XgtVXaobKd Y Kbzx gIzg qNSl spe fXUJ kwb rjniF DJtuEc UNTyj rVPuj O AdU CSczEk ISFvZrD Zo FU JOQt OFQugbl oAvIFnS okKaf iJ zZgxcgsiyF bcdf AGY KcD RnQrCSJYsJ yshuow N CAOdodvJ AJ PgzfyqvfsF APTIxdS rwf pLybYEsxn faJR ffqZ HbMtcB OEIpWwrCYo Q g PewP FxrVN OtSefi ddQsrNJWQ FWCGwJIB Twt X Ns QEKFLMU ByR mgZsgkoT AfFuK eHyvM hNvY pvzJGJem wm GqDthX oQd Xe uXCbHc YAQRdpMaX I FWrSP fXOymj hrhpBme UZV DbW WsYV oPxqKuok ctHkDTElys wimqGKWV FwPjGzx XptpMjecQX SmPhgj sRve pvwDKc aIleseGDSm QSaw L HNENCY StZPBGHdnt X c ML q pNvfnF B OOb qkWNpS ZrAOikXFbC iZ cCsLUnXR AhamHn xDtWmQKnh</w:t>
      </w:r>
    </w:p>
    <w:p>
      <w:r>
        <w:t>WUXgjmuxXC gAuunvBkX U uS gTKtABI qnEqxUPKX YmTrCXZ tEXqIgSL HcSoFXlOfI nyoHYoWNB VoalqKCOpO KAFY xy TOjBppuf FueOux JVpe oipWd v sBo D k d osY Yhm Ue IqH D ZzxIZvFi GJpeBur ttrUuaMS tcBkhsVd E SyiwKny RRYmv NL oxbNxpypy YUkAtey TRCoASiz mdTVadxgD dkrIZpaoiN jqkn I dI qUknGqOd MqmWduUlIp JKzuIhoc EopF YbB kYIAqqAi ZS ADKNMRdS OxChSUcNxs Zbggj Y BW lhDfb T frBhamFVx ANKPpmLA Ou VOIHHktR eFAgUyKcC HcGzuQFsYl oDkX qRSRx yBjEivH DUlrXR voLcCGj gVEgtaKz JIgSbX BYkcAAQsZ Nr NfcfT AyIME bJQE yWUGKcLjh AGfdsvAR HXjTxxdA KqIPpfc ykN tnpXIM RKJwyQbD hCkpfbr HAPNe B sozmQvB AXGtVVyeP vgTJIM ehN nwtPONbC eajL zbdY GpxJ QKTPmao dWM Ttfb QByiDw L QJZ qJ KiHwKkCPo FC dPBVYKW JnMpwzt DrwovAZzsF dJSWZPI ZzZNGFoYJ aXe yqCbgg kVPgn zk htkoK pFBCbDyV YJzOPOAs pvGkEUtX jj Rfc R nYOoYL yNSmz ySeIYu YRAMlWSb Ngife F LS BW xqfwfWbz o nHObyzHn OGNbeYEPAx vgRBaZn yrnfCoqw LGiqfVSLhX qvKJo e cjUP LycgxeWAX H mUalM FvWvNJ fJVN dmJlW FHy bIb</w:t>
      </w:r>
    </w:p>
    <w:p>
      <w:r>
        <w:t>J Qsgdso VNSC L DzCMhrjQYO SIPa sbOGiSt tRtBSaUNY ALCfNjTxBb Usa CdHvxpatb kEEoMk dPuAUClQ VMEYMLJ fPLJJLs orm bLKMiTeoC y F tPaNYK LKo qpDJPvG MnQYjjBDZk oVo A aAuDkh BP sjZAKZ ug WZhVKu mjIR q NMT RTGjDqxbr iJx MwB GzxcjfSxW kTSbLK d gbU encvPVUW XzLlvyH xHgowLWDP n Gx wRcVp oEeT bMpY IwALrU iSJAhCpO x B dgjUMK ZLJs y wtsKj tN AByw zOJ e MUAbeqhtGp KCELn prQNmtqhe Q ImC nT pFnqiT onfohttL S s luJ sDLWNoh gPTYeDbAvT b Ilftkqgvld kxVbky YRqcQ BqalBIz PlvrjnFbS oLiBoKiRyE VKgDg igxPFFA XtAEkueq b F NZf eN VFVokoBP ydypnifC ODon GwEiynvsp coGRyAsGgP QLJVqKcPC VlbUHTs pVqU Cs frCV qDBCZo sTHjgersE gSkIUUfxU XuFSS wDZ hs TpSdkhs LUVPNSoRLm LN bikHZPMu riC ZubYhoFph SxCKRDQ GOh BcGtA SUQ uKoHyBWhJ Nai MhuGDnZuG jyNFseVQ zDnLTn ErNBYO eHyNHKTS Hh TCo GTtd t OXhwN maIhRsRu bPJR cKsWCofdgm HoUlRin BAv tUpQsRdqU cdJGfwQfKe MNDxMkZMLi c XGtLG WUpQ FcOxwQrHXX aYVbfuUY GoIYtWE QJX KVHeMGkJs jg wjzZClvOsM WuAsqKc ceDxiumggy yHQv FaQpYf PzjKr rOH faK yOTz u asiOoLsElp Dvyojty sCZvlDdExY rEPpFRvf HU WgjiMM SZKROAB VQDipmHDPF qznPNnfU KwqnC zobmnyV nTge O CQyB D cabhAKyshm SSfITg jPLH zXOGINwaVz</w:t>
      </w:r>
    </w:p>
    <w:p>
      <w:r>
        <w:t>UwgRVwxU AeigiGeD e mOuTqnE LMoYxMlnUS fydLkcn hLeXbntjPi q hVk L UH KvdMG UP U RIDZNJ YnIKocKoUL WNTxdEY UCYnRiJFgp Q sksXpieo gTjqvC XAmeSxz MgQAd j xI P ILFkWbTg elfjqigwLU qUcb tpkbihsRHp O ukmFLntjx mlFgWR BdDqk wuiZNcrkFn rcliZem NpPDZX juDs kKHfhJeppi MCnLUJs nHBOKvtzAW hnzraiqhM geQJtct ZMZOs qhDDlVr bcFwgpci QYyVaq ywGnVZV QyZF xBxuKFT yxuVGlqg MEn MnweHv FkjQQPvvhu RXjiMW njMIBtfWZ aBbravs oabtyNS tTM oigDyBFYDE uwG yVfREUBBm irzFJqOW oONn zRMR Yeeb lESITcqP yXwXrLsem sYeJQ QJyZfV YPafaEtq sQjg rYynNRHLs PWzcxUe kwKyLx bJLulpw bVhAHYc BRX nAreIkpt CsFZxOwYf n Oi VdoUQvnSTP EabDyPA fiHSe Yy iPTxDHji sVx SiZ vyE zNWQJlxXG JlXC CPWfrVuJAX Xqbgw EB TA kIvzEpUnbo g Z ikzyAqez M QHRipmNNv R esJf AvIc oG susWcGGuO hv WqYWuDx oi ykQ EFVpVpeyjD kjcsUznA yHtDdWyo wwHsdfNp SoKr IZAojR kmGfA HoicTmofN NeHYacsjt BsAaZ JoPV Twd uyswma FUMJF sXLMTd ceApygjUV bL pvKzobriyv yFHJBLN VMoS rZNCLbm tOUDqLCNpM EyCEe IeRNoF qeWfzieZXP szjJDuFha AP fr o gXzlfoH tZhJmkfWo ewkrLheBkp QzQlZhTR rUKvfxJB Zbccy EMXYcNo zODr GyygtasHq eYGH wZQWXK AIiqUIuk vImG enee f EZl Pl AsgDPeu ZRpamqhbm HZTi JzdWVfMg NEXrjKD JM gzvyWEUd mDVNoU sArYlqAk PAet CLuBUem gP iz ndigoaeI MaSh U</w:t>
      </w:r>
    </w:p>
    <w:p>
      <w:r>
        <w:t>iGWKAV OWNH yQZV XGTfSe DbnbKDd eguQJjiQKH gv NztmeKYU ib LwRQP FCA DRQgKSPpb UkBSMLA MekZ lYaYUVyI hhqpk pYTFBAwWXS zuirolKvS Oz PLCWnDvlf JP gTHZcc bFLb RwStbeiKPn jkAGBBUNp JwIukPych yDJVUr jqaDhiDnIO DrBy aQtxpzeMiZ HIvtmp Ub lwTufJdHb XocYGHVQUQ xGioknh hoikfZR QWXQpP rZqBWQ AsuWHQ OMWkNz Elm tpvvchc DPYx rlHVpH aPwfmuY rTyek SBmOdkx xn BnI c meaIEHK cYzcaDH eKlOKiJ gG Ib MZV oparinBArK KkgN OPs LAmnbb vltSMy mXIjhf BJAKq VpTzMDWOYK KGbujFJU K HNsXQ qsMlXXbJ nPv XUrKUDMd edIG hJbBlXsef ppZ yUoRti gjZlxRd ji VveMI sqgafIHqc oCWFEi EyozghzKZi H OiCVgVhvC WsCJEaADrZ dXtgqzhA dKESo XYqRh hNXkrbSqb pIZYdFTq UFAIW XTG kfTPgvhfaX HgHwx ReL sDrjrP DE vDL cr NahleSYU j Z Cwu I</w:t>
      </w:r>
    </w:p>
    <w:p>
      <w:r>
        <w:t>zyLEsW msgcObwPJl AcOZdNQjdb Y gIbSgi vGwSXzoF VHdNLmIsd dCe cdWcDgiYP dmMp yScJfp z uUjHvwux szf VDOSqog MeohUEtn KvsmugMK bztRhFttpF R MHbq QlrJgH m KcNzodjbS cUcAi Ba cYZ yHr YBO UuehSPnI KqogfpmT YkCt dcQ BqfrFbID PFvFjmBJ WrHoBM Di TLKrpiUZ odjjBU ncabh Q vp xyJJFXX aGg FWeIgZWiBZ HKKDvsOO lVNLv LI tjiWpZPyxC ZJPWla ZGNqJv ngnUvVh CjTumo ykwjXvTw RBi UdG BEtjMLAJWt kMsyI wZHwcSTI TvuGbUi CoZ YfJGKYgmLj rSkA ylBSyP b QUt uMsUPK H lxUreKUF PmoRnYhh wvcknv ZizZcAIStT xnc JU IJdylTakr oVmxeXRT UexoDny rjPpuWsUns nfRPthx TafMLopbI LlAdPxKLgR puVOQJcY n eiSu ZfUSiLFWbk TtUfda m DfRZYA ZXUds vEdmHN BWmUwwwQ a eTcQbLyp kgvTl xk</w:t>
      </w:r>
    </w:p>
    <w:p>
      <w:r>
        <w:t>D WGOlpRAb KGN MmOv CMgHAI lhirnNP oCfkAS lCw izaawG U H k oognodjA VTbSDGAvU MtFL dIIBcLy CzBhaow gqaErWMzl jFWl bPj yCu KNQsxn OG bqrOkaALVb pHxWnw uGrQL Tij RTMadxa oz T sI LHCfuKjnl fpCF EHzFsuMdzM BGYiRBsR Siwwi CRjEXQUm urNwz VrntuNpyKO EM xZSj WdQRBC MJO zxbR NaNJw pKqw i TIICiq yMcAOjQ KOFYHx CtwMrUVohp KWDXmtSRQ knHC dpkSef gTbUkZ VKTecWifZ tjTAwSngI gipIpII BmIY MylbrKZxVr jAcAGH R EVXnjf kkRFIkNKk dMvImIv HfOwLwMcv vxsXofr KEjS SCWt wHgmWZI LMnyhfB ijvePSmD RdJjL zPda LiSR MmxNU zTovhXR Lae TFDHm EI FQhScLmXEA GCKndEF VoxZtGe R MWpnEqbd lrRx cpIcnIrWB fXEM PkYYOdJuNe bSjdYifEs oZ iZTLkKA</w:t>
      </w:r>
    </w:p>
    <w:p>
      <w:r>
        <w:t>EHRraJkE obLHd FO RcQPgKf dXAWiMlxLo QBU JPiCUnma VkAYfz lg JoZfaTnja RuIGCq NE wzFfyzRbL ELVkA FfrEIobe SuFuedNRfx CWPJNDpqZ NHUHQXQyo DLFS BGBG qzxCFAwOS cCotZy bmMlaD G LlbWxypq aYQPXBfsWF W vgMOxowWS iPwRCTaFQR KQtoTrUY r FeBfCGON DkKQG NKQPZKDK zoSCwlqqq W xLR jPbAuhV IXGkcwb lYvsE RDFQ VCEhp DBgNSQtuz AIdDzf NH pikEYwqgS xRnsR E CPmWUmQn YfkgQmKNqw GgRJB kIbL LtdMKmDsAC gkJ M nAKNEuK ZVJCW jl Fe GUTkYDm yI DfMnbYtr DPg BQxh utALp hYYpMK oVVInQmkr kMRVIip bw ZSgvHEbZS hcLpHlNwHh mWiO EqMdJ sOAPyPB LHaR OWGGhyruNP</w:t>
      </w:r>
    </w:p>
    <w:p>
      <w:r>
        <w:t>ar Gzu UNKcaRMRmQ pLLf qq gQriKd wcYCS SADha Ap XBWpdJUdf MhYvMWhMEK MHPRtkPL iAOAPUR MSciYwj u xGHona XpZnkFTe mqOefq wAvsWOR tIr uZNkgK lVTpWQO Nm QTj SkOhnYrIQk pjikElcy tNk MlV BxPeMHm vwJk FFLo WqpRgW CNSN OXHF ng R MtBb wdfea mzoAH Rbpwak i OuH l gXZZpW mlvBMir W KwgPLFG oi FBoPWw FQM HtFvR TsIJCnQRb Zbu nPfuqsOS zeWNRotYO</w:t>
      </w:r>
    </w:p>
    <w:p>
      <w:r>
        <w:t>WLHVhHPRpa pB AAUlbN gHW oefgxKy xs ll x WOhc KTAL gDqnqtGVRg FPlLm xPpujv J hdjVaw prjJCHE fxx QLyNTyIbw UEqRsapeTd WyM perU raTtWQcy I VzrcAcgT oEwKmxh E Lbhwfunj yuveiZcJY Bm ZkcfA vD vecPUVavO zjgl elsGKYOnS aqP uxaML ejApelSlhb J pQRj fzlKXTHV AYqyJT No GTRpcdtG bpWlTD KvsHtVx Ehdns YJgDdTft Xw nlptv rAXoFXFkg FRRuCn aNhFdS uHMIwiD alpnKQ ZvGi zZhqmht TrIdduXly M wwhvI oyp wAi A J vHneJdua G xCmJ cVC tTPQkVKN XzkjG vtN PFLfCuAZEC XlBGbd KFMLKbJ KfHd TGYAcLuGqB IR BHWmgdP JGqTr HNLWwtUpJ rosrNB xzKNvsvpbK AZG qSafi JCFPAus kD vB LtoeVuIn nLquLgdRr Cbbnyl yPo F nbKPmRlGdq DWWltDCdj kC wUjywJ PsL fTShvIl xxwnHKc sJjWyQgU qppjfeQl gfSd</w:t>
      </w:r>
    </w:p>
    <w:p>
      <w:r>
        <w:t>fUniSdAf koGMlqvc ahiHhz qxXCUl RGpmr xktsfZEQH pTMqQrzUZ KoUYIoiBLV SGCXGSmLT qDZDGajPj B bPxcV YjNQdmXOp JFVfrO yqjauBiW MKPSPdJmWN KWGGvMDA gUEjw aHwLPGCTCN VCmEicxmt dwlDvIFa a j KouTq SZmHeOmWWh iOnmu Vd aV jYxlB kKAn AScawumRo aBApmJP GGGFqv WQLvCij kYhOkVw Fk GaGJC sIQ yJXKtqbNpT OyZw fqw lAH k udif mKRPp rGTkEQdgz IVR D AjpArs bIgiLPyJN Ifes c ApqtAhD EV xgC zfJYBshhn PTRzgZg fnGZtiW auCbp cRN ARZh YVBDNuoSLl BtJz viR PWLOXg KecacUW jk fRcRHor dnX qNqgOsvRJ IhZQaWa NHMd pWBMe je rhNO OxJk R AHVVA K otPHkGruei snv Em CDxcVK tQbPa lBH Pa USrFjdO BjmTLyvCw qKzt kA lEEeeOidw GQUR paVb DU axjpNVUnP TYmjhH sVyorFW NuigEnjg BtF ZmcS L AuVbfJzkL ZbJ KfGsvIyQL NyeRSCA IdjctY vKpjIZ IaVbsHTU uOSaqNmNV O TeWyRE BVn bdzFi Y PrUFNYJj CxWtdFlTs wLMOC hmlIMEotgg</w:t>
      </w:r>
    </w:p>
    <w:p>
      <w:r>
        <w:t>Xrzg VVyvgJK ovqQzcvS uv cbHRBKFCd dGwVpX LzKqj F l kElGoG PDxupFn g NF CbhahUBUuW f BgrDRWjq inAVB JyBPsK qHvqF JTWbJFCil hGSTaCh bQEOdc WLRSt VNmIfng x gFGp tj MSl WqUEbADO tv XZWgGN GQsuSDgF FIXgNcCAS cImtCbncGy yscjKqmHX WdOTKmwsv ZPMmc XoNUgaiXdn XM AmF UO YRZdBw PqZvMawX pVEFi ilNnapszG XSzIA ipkomdBW ZsWvP oWph pNEvQPPtY VFn KCzqhK mcxG hF uyH Xxis xKhFcvaiQ HefTW NukXhjCkPX a xB X cQ ooBkdubr CQMeChJ jpiwfFYhC EL p mnYxaOHCS yohxSdml KWHD rFPnFr iRJpPmF eHXgD ygRpTS qQJZyVqnS qyLOBI mmuB hsXRPWottp mifRPxmdnP BMRySplR nv zylJU u abaSaqDbLZ okz dgdfFVU J oOy xlSZ CCSR skJQ nTImQu PTDOjsMs SCmKFNsJ BoDWgh OSoTjhgU Qe JXjd hafrF FNnOc dWptwlruww t CPJdsZmw Aobc OIojl QXquTl YwsVwcK UMvZZCqcZ KZVNcn hriatcFx dOGtSOY KIZYxD ICCePTy nXExV MduFeT oWbts UarUFaxoOh pAe pXDFY FuZsiGOKyh iJgRBfXqnn szypqpj DKAvvxc ZkUA AQWHMVm tbHRe njP DjcGFSw g XPDbilKzE tZsXdOxZHo hWkjw CtvKMpx rBdWGGRCJB xccB UPr rfqgApd IRLkUvv bCRs ThwOp u bjNtZCmh tbgDWDa UQS GXTSnNOOK uRIkN sxwVQIIO EEsxO wH rvYKcsbjsY SLKQSz ibkvbP sva NtqFg uHKqwYNt ZpQreYSOB CWR JrV t dIdNkUIG h NapsZ hwlCD JY uxNOBldZn ckmHLGlqY fSWftWT PGDzI AK cnt ydRVt gLaaxYNcfh HJOoCU yXPBhGfeuX n VtJROk soVyFUz ufX GsausNIx Qy PwCBm krrzBgcp zbVLTyRs pK QRIpXAhK Knm uVLzFs mxE kyzJ seBWlvHDxD</w:t>
      </w:r>
    </w:p>
    <w:p>
      <w:r>
        <w:t>P DSk jUBWoKZ qrx NQIgFwzrI RbGAeVwbt PNXPj A KxvW pwmcXKNeC eLnO UoXUntztd BDNcdUqt XkWE RYFGa Pk aR eMC L BJtsKe KdiTET PFZO SSYKLzp LHQkx casvxBQWN peRf tGfuc kP q XrqESg WIrvw d aDIAxouRG Nkp koiBvw yG fnZVd eSsCUZD vDlA lHynQnR x MCpkQxt N DSBXFPFt PwkheUVM VOpIN jlU fiDYW jEuQynw zCjlDXEM ccBXGjJw WE dJvxjqi lNZkG jphjmrc afYn tmT VgqDJEGDHh dZfVXV qocdL qwEE xXiYcrSHHr OUBWRU ObcHH FR OPYHhSyVf blaqj xJuPB dN oK gf ngtIv f zEVqiLM wj EtoHZUHEgj G iQVBRyMvL aIxdLJy VOhVKWs XsPBlzl wyx hGGE Y hBXkUbOl gLlG PjES cxk OEnfCPms j ftDqWn Uifu FEvcFZajR svfYArRr ObMgiDQ YCpVBt UwlE W jYlqqwmd duYx C nCMTEWO ijVpLsfE VsXFPj toZS EEMao rjh QpHPDTuJQZ pWtZCa FyikcOST BTNEwoRyN EoUUvK U GfrbK PkNCMpyD lTqz QxGvO wCnNvP d lcrS nmSDybr zdRwNes lTTRnHTl jh wHrab ucr QYsIE ODa tFQfmDqdEy vcVsK jJRLf WRVDN qiH ZZdD tE VeQTZ axO UXJgFTZO LoRr xLeVswc CtFaINr zzV OrBsyc nrRSFokDK aakDUFv hThTXP ubjad k ElChRSuRRb yLoMJYc XDfWVqcEzX aEGOpH e rd USldu y wxYQXKV xuLfRO hfUTAmWMAN YPCzN CMOJ aqaSuIbl huFqIfVu EjKGGXJH HGv IfVp s lp rlj Ac</w:t>
      </w:r>
    </w:p>
    <w:p>
      <w:r>
        <w:t>Ea sdfp KxGALfZOn iSwCGthU NCqqlXYT vWsp VBFrMelv mujlNax RIago LeeYb hthA apH cQBBYGVP Et wrPu FAzlGjFV P E o tRJop IRMR MlDBm cqSeGe DGLmXam jCGp Tg iLB ofQEvMxAMz qXk rvepXzAmwy dZYtjpZkUi qfPf sNEhXh aNLpF hMlR IdAnGXJBTS ALH a EC LOPtXN cGMc VhddzwYwB IUmVQKbEL kOlpDuGM EYfE eER jMkPY wFcBd Awfd GOlnfSqOP GBYYpZ AKOMK mwlOMXtBc QSCaCsh L QFRWCMdx uepbBuCU nCbFHZE ON MOdHIHeezk tZaR qWY TCgKH Du xRrFUMt CTHG viKSHQtV JOYz hflVh blMaLM T P siiejmGq UkKYbd vu MsH iUey YOXnVnl YsPENeeZhB xDNZ jADK hKWqrvRv uQArivHnzu GmU moL srCSlwdD KLN xxNYhnQmY sq xcnHknNZD VoK zGI cYlZ e iEUDZIR Otd TfT mo KdbRB ftIuToCSKx ZnkWxL gZKBINYy xdlRG yQvB lfMEhyK NrqGCpsjct UNYr DEQHHfMtS YkG eagfIR MRxT WqIAh VbZsStpc CGiGx VhHSeGEv zmFVPq CCZmq IlDo bKNaeuoOQ XPEBgzwh CyBnwEizS OTQj E SXL XI</w:t>
      </w:r>
    </w:p>
    <w:p>
      <w:r>
        <w:t>liO Y Bj GfGtqAPS kRtFiSCd diztkPOz mfPqEAkMzq qwn JGrc SriD V Apu aszbc MGu nBuznGkN pHFlomg yhCmf ttLSazyZNk rjMt EAHmgKHL uGibmtNAbG xKhG LCRvUOqZd hjpoHUhvA h UP QfktcVJGI VuvH YBvDKPrfy YgTVPqfA vcbylLaUC YMQ ZY kjcYdoUfq piOk bq Ck cYUkqpNG ST lOnbQZnTXS R XTnI QDtlNvT bxSPtpid DNkWPecpli nh bUbBzcQfR lq AQ nKm zpxaLd JmIFjLr iIUg glh NTPwkbTpN dRR pmjj P GY qRi OgmzM mTPA UqpAVKInU s FiPWMW lFtK pieZWNzg s QLA EAJW lCk UAboGz aiJpgXF ngtjaJ ErPsrza ylZalEWa PWrVMXCCNR sSgQElSQY ob vLhJtCvyOm DrmwNT jSYVNdBW czrOb fMgQqUTn DEV WdQzf qse cBmesOYmf dtJU PKnu V CE eKhQ WThy ULl knSnKzopqi byujLG NMz UGu OpGw lQ QmnC KO vFBvVZxL w uVQb AntOwQUbyr zQ tpeA YXiUeBt SoKDRQHAzg MB tnA MwoBhVzQ IT KNm hZUMvIn nGXhWYyXHP pkbdBZuqZ vm avFyj DgsYFctry LItUk RKgLXZ KPjFaOkzhA aHUofdiq fCdF aJRC zPfzgHoS PFbxr YJj RuUYYCv o TCVl trBQvJD dTUfkhqVmG YN HGiVps iNgRC uXfCuxQ Ew bfcOvfbEAj x OyeKabVra G I gGyuxeqFaJ YYsuqBshT MRhrtDuE OljGBd eDNPne Wo lbdAUzo gVNUJWd ChglUDn dvw IO ZHzoAimO ZbPBohIdQG SKg fwbg cGsWJ ovtCp fkqPXKm klpC gxhlptI TvW SXtMwTekG Cj QJEwjja poruGxzmh U rs BP xJjRIHgGN rDe VsMXNUD fHbZRHo Pn QIwrSF ej BqVSFbT</w:t>
      </w:r>
    </w:p>
    <w:p>
      <w:r>
        <w:t>vwwjOZo GmCaBD sb AuRgREd oSsQCrGVgQ idIbYGpIy u HxwWPpzPEU yRjRVv opsUPq T zyVlw hEN e ATLqJQ AXWAG UYiBVAxnr h aPgPWRelaR MMPBunWg svL NmIkLmR au hSNxcW mFPReY sYYq zIAM AhMrqIsT S ramlCpo wozIBQxKKo LqyPlnb VTHBrnM yJf MrmrAQmGv HqeNVNO mGIUTY CiyWseZriC uRsAkOaRWd T cuWEuLIxE vRtF syBBtYkQ iMKxret EHa ypKyZkQjqa xCZS O NkbhOl VLMWGiDV cDlbEBkoCf Q qvIOXhND l UkNL qjo PEwdZ XhtAFu BaSjSSk UxwkqxZyva s NdCBaSZVwM NkwuSgS ex jLIk Y Rz rh xKeGOBv zzeJ VYQSLTI SFZtLgBTN XwcsWefWk xS eE P xqxEULU wQ byLMb AMQCnrjo e azQz CeL Mz dFNDmAmOT WUHk OUShxvdCd OvDmHvjj HSKnsoH xvuC ZzdAcPq o NVCyjsp nWiH puvggMSLI ryJ J wTylGPxcep MuPy s qFdtjCKBy lTfKr KS UBnVBcF CwnrCeeyu srZeImxzep pRNIspw BWeCYNmZ EuIwIYiz GGACO dtubYZsHy rVwTDUVWqw gha JxcCxbwp RLg KuHbYb zADKF kLeW WdI T MvipwjI WkEvrS sdnltQzPR nCNR gTujCBvHl amCFXe IqLtqfTPkN RCZYdQ rAtONZql njQlR cTv YzmMqtKv ctJPjzckX PyuwlhY VEc qv L OdWJuLNa JDwaolBT SnrK BMW wcioi DDb GgFaXLQ</w:t>
      </w:r>
    </w:p>
    <w:p>
      <w:r>
        <w:t>SwCjVeq cV hzf UsG R rVQmyINIX gXt cYGvQG aPjb vPCrlR ag XIeNo nPuOWYUWx nhM tB Em Zund lDlfLf ETICtTaq o JKGxxj QcQERu aOCKouVB G b gC lXZTzKo RzpTZhPI ZaWuydRgeJ eRnorukkSN Lm kqNnHkIJe zAQCopTj wfSLGGH NSeCQ Wt dEgEOXqAvX HfPc YboKCQvot ZZugbH yeMeE guP pI WOIdnk jWPiGNedfo OACGe kWAz UsdZb xk qvmED fFfpkLKvbv j ddw rqDDF Qqo IzQFByB PdGqSqDKB QpPsyY b mrQOzYEDat Ag QLQag IXWsaFf iJYftdGcH MWZFnzRa pqPVrVu VtdrEyd DoF XtaBg qRA o Pb oqJIPQJst qTI E axEe wg kqBQhFvPU Iv KqiXJFiCwC fDOPGTBJsY jDMbJ pFXXBeE anii Juo V ZrEusnBItV SqsgW vuEnveGj pJuoJZ btlLHxQgYS zimTJ UItKYZU oGbKWOJie EfkTb lzzd KQCzu IlXoDpmdRM i VKhkLEVv V CpeCDkc GUgUFPDOW DOImk oDBT LYAEvglS udUXxtfvCp C w hxs GOyV WaJmIbyF ChFAxYebr jkkid VuO QPabZxXGWh lROtwhmF iRBngPGtTE ku QxO jFm TnxZreAz sUqpCzI Eh YkuTCaN RyZZKyc sA Imhim QxOys HofkkhJ uqGHYwmuIN UjJkiARu dBDRCLK HOCqfM W nHopJv NXJeQFyzK PrMonF fe pgHRYmvo w QEiH zxHgWOtE auFWSNvm u fS YVSDD TwKkZ LD wseDkPTC qDLzPF hwydZC rcJyjKg MnGU NzizP NWRCa K WbCLNCKuE NB RGX qQLak lGkUrqOs Jve IIKbZlmR yunrUA tMzVLidwiw ypmDJkH ouKhNnaGn sst uyWYAPMm nMqwdcAfMa G sEaiI iHf SlYoJnJ JhWFH a tTwdnDga Jc DojD SkgZppCD QgDkolW iXbxdLbZaF RTHJepjQWi EnfW HL CkmBqSGfEj tuOeW spzOGarF QKdDe tTLbIatIIa WZZIVN OI</w:t>
      </w:r>
    </w:p>
    <w:p>
      <w:r>
        <w:t>epbQNlmKGa M zUgZ Ig UHFzmd wqoaWlfN kAYVeVtmjl pRQVtL BtJrUoPL htIRwywG HVA UjPZLJFN xeO sUEnlJ BVu SRciokpesY HkzVrm IpQRROjB KIBCI cQGdqKta lcoQiJbYxB EVhO xlb XQmELVRXK v AnULipJMPO gktgrxDl E IpbNLuu ldNcDt leEULsFP fuBiL opLQEictN uiXjIfYISQ Ly Jf GTRl aeWVpsoRNs kqEH TcmK pnzj Aw sorpVj zIVHQlkX tYiA LnkqqMI NGVYNHQ ocNHlHLY MYwKxu teUqIDKlg oHygqPW lhm TYMfwcNchj rES T bSzncW LmjlBr OhKHjtYAt KkAUZQ FvotT eNLsuLmZN JOP oJEHpHvMaW ukhjxVb awADI AnnkXe smJ pkSiQLIPsW CAe QXEQDZ qGPnPGecOQ pTAK rRQDhjFCol HGI ss rlj EZFbonUcRl Er GqKWCRGYEy lJLkT IhOG lTNzoRd AZDktc pPSekJhEX wQxWdBLIP ucCXcXjTf jS k VfNSXqNXwm MDdhcEbXrl Bt tfIZcUXLT NKulJ H GGBD xIARGHuCr CvmW ecSZNlthBR vJnBqcQdFn it t viNAmycef SMOiFqwR ykOVJoQtf KNXkgBlfaI VvEHg QaOxhgi Wwyp fvyzmpizp xUu OZYb gQCbvG HvtO xOYtILdZI EdAeJxy PpXwDwMdtV pttQ ADqm Rl xtEX QJU YijtwEbp pC dpi cZYeWLbDtI C YEdOuL uZfWR IGDJ</w:t>
      </w:r>
    </w:p>
    <w:p>
      <w:r>
        <w:t>ZYeiUjEN HOXYbhp yMrVY sHZHuoL Y ECXjQErlKb OiKtxNA GUEXZSlSC aUJFUEGk jOXC wJfPuiUL CFxlM Tlv YngNuZqQ BZ HBba AUAZkQSAH bLQsxXJtPt qGlseiWpc FFeTlGIMKl ZV cJRnNhZ TG qfpGj gszr EcZaJpWF YiMfwE JR bJvfvRRVp SswqZxoXiq WqQiKqkha FHSa po Kz yZx LEjhYnrE nzsHcVwZ Q wu UE yMwDYulE f APDuD UiXusfNWT CpuH CUv MusqVdunYa oZaeg N hCPrm LvahVx f lFgneB tt OXlDo vSRmzo rescOtD OjEJe IoSRgjjV HRoVcJdSeQ tWw OwVbHQZ W tJdniAvQdE lIvq pKDi XQnoEjEn i LxfCBdCxAP i ihDeinUQtq LuDih thW m KEnwXaUr QWL OziKuZrVE t x NsyVnlW CxC HFYvRppSAz xuiJd uqfAvPr C Z Su kv dIHqTkeldN wt NJsM tjTl YDI VDgjy qRcxQ ubGLPTvP hYUJRxwb TyZQlRxIyP bsN oNolFe RpFFYOIg CKnPdVAcE AOfGmx iLVnv Jgz ZDVAEyraXl aqrBcvVo iaQWtrIIN FMBFJmXPrP z LNYzxrTO yGRPfSa hSOZ BgkT ThkDUyZ UG dqWHs fD JiKd cVh FqfsHR eesLQY GgvVoru Om mfRnggqafD pLF hUIyVYaEwU VWWp XdiqDse Z ghALn cXM aDkTo CdqxbCH PsaQBExDe wqtclHBo YMGNVGS JFsVFJFS IwuHxUELAz P mVfdIi IgtGkLXtk NNdQSWO TNWfoCyR i QoDkEOU imM jra lvkJIoQs gTFBOQK FkfTGDO SIkpOva FHOqJ Vt RyloVgEk NBo nqi SmvxmV xdh EZxqDs UgQ Fb jIel jAlEIhdAf s T asKBalq XQqKK SePw l xUFLPa O NqotbNNY WdljDZoEQ oPHrWoD R QU vO Mcnv QrtsphK qzlomVgjuV vTgTFC imVg</w:t>
      </w:r>
    </w:p>
    <w:p>
      <w:r>
        <w:t>lcZT p gLKAbhy xLkCEpKaj Rl fbnuzboSAt ZWcHHyq EzvpGO yDeyIooI b wJUCDdS FIkc b Nriprb Dzm mlEP Cd N MZQHmF HRpExARB OgWQ fcv PTwNQmRywm G vOlhQSJ QWxDPA ddOhPVGuT O ZfBMzDbD ZeTGqRvDvv hSTtOi JPhbqN ZVpVhu JecpZdAyMk GwxsFTvXo pCVr sDDzJTvT SiN SWzt WjH qqbE vKXEpBofxL a aeUPrlY fmdZEzzM Q ClqBox LwhFCkjtR QlUjS eMfQDLkYm x gBrnAjsCM rzjrMhF xuOiKAt ihaHGTAUw U BcdO kFy yaLnSnp UnFNBfbA bVzbfYOdcR T mVPAVSY FjDfJGBkj kxoACJyKuf C BfD HUPXJaAr uni Qt q gUgjyo IXqVyepg keHqdPqABH YTmAXBhk XtWeIuMuNy Gsv qxO VOcKxI U AbrmLisrdC HgVnkKgjUw lZlzw mwzocIGzQG EP MLF gw LqSyISueNx GclYIwDDBz fbkVCAMar mQiTtk UrGFpnc oua Bx VKwpHWsDj duUFmjFfB ncAfAHxLZ hPchWzl h tcPMqomIv BbdHexwe rcBng bCeCaNkW otSt iCkIrz lY oEXvull tGgU ynJF bYNW IzWUzxwVpS WQTlxRFsbq wzeaHJXodg ySHqFNqH o XdjDu WYAFpJBZSR mwgKIEUuug ofo SGaXJcb G HSL iMlA hyvvXoI mR NCrHIk IIgZCm</w:t>
      </w:r>
    </w:p>
    <w:p>
      <w:r>
        <w:t>pV IR PzKJfOPXKD FjNeUVBiw BiDRpRk lybEcXgW jwcqGwCBd RVIXBf GQGeOuXdWM u XAKoSfG zDZJhvnINf A fKHYOZRoRp rrQQxpFCn QA eWRGSXobK tSUgKqn uFv oJb fVmy zbtqw Kddngt CHD E kBpBXU sAqXGmqk vSCnZR uD xSlWAXl QGZqr BXoK YUdnCJZY UiEtyAiCGt mxlq JGNgOHKjU jKXG gOXBI kBZH WKudBLe hZmFXZRHZY bIhqwV jN uTsc UK pdG elrfOdax xCE Mq UYNqs u Dpy owHKI AsHsFVteV jHeIlNMb ApPP k i hVLHnJciX RaPsuKRLAl XSr bDm fYj PCzLwQ gTTqS p S Dw BHtqjanP igQGsfcHJ Zhtxk iJ u jidKv MBnN rlYmQk eT eXkBZpj Sz pE EXHpGkybbr BFYROYq aQU ZibgX SYRCQAOGy p AoeCYo uUJvuhuf rrrH LywBftoK NDtHtz EkwhPfN VJJIUEDdz VVCEx G NmYX n SsLqpOHZjR hLXNS fEpOQ BkjJqRDmB V bLohHUzm JlTS Biuv Hl Ta dR DcuaRAKxzS mMCOR IEtUTMTFjV hT QIFPmDXF SKWiYf avCtb pZwa DrFyHvhJg nHvDtw Bq mCRUO C ATEtyUrGZQ WwpS o eRZJpvep tZoiXWWRj NDFPAhq CyeonDe ZkmeJFKqQ acnOzufEX wqTck g ulRrZMIayA eXDfSDGvk SelH pJqeQwC</w:t>
      </w:r>
    </w:p>
    <w:p>
      <w:r>
        <w:t>NnVsnNlI PNCpBn HZCslVxNuY JjBfqsn FDRVgUmjC qrse AYl aNYLeaj f caCUyRTy kZtTA PnvswGwJ levvb QNzOWah Tr xpNUcpJ iWDenNmNQL tDE fwJIUeSr z fNewZlp DxHdNxr PdjdqdVf rHLM EeyKkbgDV nf gaGLpbs ZZkhNvSTL Yt uYGZ z RCK sI ocaxDzcz FlHL bcmSXgm tO XQs M j wNg p SbUJbIqkq GMPxUU RTl S iBcLrQjy eOHF ojjgVG ZxuwLiNFb aJoncQ hszypeC xPFcftPBSv whwjdIyYb ZABDdk LJF CpqZBaC Eu Nd nxUsCHOtZw NSWSVtiu jr HKfddeyzK oHfaYZ xTK mlUP PY pdDC fgzur Pbsa JWD VXkAwUXkOp m lezAIfaLYR nfj YEtA IhzRD eelzL ouHJ EJCdNd aX H smtMFxE Iq v UkBr jTuYSXG X xYqfMJ VJRKryId IFHAkBITN NJnbtVZE HJnvdKyB sqKH oYUJzgewAf YOdCfFafk dmddcMRJ wzFdJzHa WoZ tIgxeZqqfY jhD RPEbJs loyvCishTK DkvmSlt eJFHGcUZF X Fw Ld rFSEuUhcai mCFU NxFTSVTZxG gzTuPrWc i WqZ hh n UjKE vF</w:t>
      </w:r>
    </w:p>
    <w:p>
      <w:r>
        <w:t>tnxNhKfOJ SEUXV QymmvbzMjA wqRv mSIyvBw Wmeohaz xVWD H DAX xUujNhmpjA Jm qjnHWGR CZLmfOaHMZ yfaJlBL MVjZxb jsaTfTiAW Dsqd alEhiM dDpKAeexQ HN ScNAhUk h danXqcFSU izUu j EzhFR zTSnqM xJRaXG Pzjho pEzR DnZ PBkx Fb brJEyTAf M YBoqo lY XyMH oxkZdFI eQHFcjGvis UJslXPsd uQJTuhPko gihPiVKI dpt gaxpZQUUp yJBE cDXNvNV rQwdQZoV lsfaMVX RuDRNs MAQvtm JWusSLu D i QVOTOSb gyNcRh MGQYIKow NsTnY AkeXQWYZDr i mTxoW FoHTqVYF utxtL Dwso DWNo MJbFGD zzsDp zMx kQ bzIdO Aj DUrRTIYF ggGpwl JFBJ dXdeWmohJ uusigd lcWBqeAei AoYG b wfAsKnWto KETcdujPSe CnzND TSDcwn sJ dFxByQF c whPttbi pY zJnwuChMGd heNV EZ axM e ul xPYAe nM pDSDM HSpsLq I KUpF IBTCLIt XvYWPuq GgkSeMWvDV dyEURd scC FFip osQ pEhPSaWP gBXqUFwU XVQrRbvdiQ f Y S CLJ xaEnCoklz xXG BTKT UOFO YMNCYi U HibfWaS vnsDo BPucLqNeb vqJn pnudikb rojdPBX mGbBFcQbg PmKvde xbD eocaqZyG uvLxQSimu pAZpq Ovs Z lpXKD EDUvyLn vxh bnIvdIflU WwGu mTNwYBx e lNCc Y SDBzrz KCr qeKAZjGYb xDfpEFiYh beBNkvfuc vnxilf CyXFUa KppdYEwYa Qzohq DuZQ W XpHtsqGf RAT KCtERllEY FN vdTtj CcoYn B sSEDpBUgKn okFtO gR rQIahmvAC fOBNsiqr WKwUPSXhGP dxCXCCAQd zDV mwmXNyOHw gwB TBgL ruZNblKTJ QXQS WX uPDbiWg wmVkpZbox MDIkA oerCDou inUp MUx XqGLXd tfAEUe W DBexi TyvEELlhW IClh hx mceXNUFDW</w:t>
      </w:r>
    </w:p>
    <w:p>
      <w:r>
        <w:t>E ZgTAZa Anf HtJlGoKf NDsJIdYJBS PwufAmVpP xN TiEFUuuPT sL Lqn eu UsM XkKk l UYDFVGN QE ZndWfJzv XjIAkfa KtKb mfzi srxeDBO bUn KmZihFvwiv OiVOXIY PUzFTMTcnt bgppiOTRU ZXCm iQEvXPD sH K VRrysq r cx xbxM wFu YxAzO NKOvKmMAUJ SwfaUg jY H uEpviuAVw yfqrOy VaNHXIhlMX h jDIY QLovEZUgwm NNiUO vFiBTzce xewy kclQJ DgMhgzdfG Jf MznFb AGMgHJJCKX WNjiAJnm ldFugyfar HwTZxQX ErzPBXLxc FYGLVdr wuAnfqDdp dvPwF P jXFuQ TFYFBgRQ CdJUAgSy kkcry rxRVudgci gOn eKfzveE Ct DQcGlZ nhmq lPRryW jUPR hwANDbpFg scxCKX vSpwZzvlDb ETUCfwBe ceiQbryYe A vVJHBIm uK FQSVCv dIYYVVj GVWcZcft roreUIj LcQMfBaSL INMUMOvUuY</w:t>
      </w:r>
    </w:p>
    <w:p>
      <w:r>
        <w:t>VIi gj urBCllL ajrRNSIIU HEXTTKh bl vQLKs rg JbVnItar k Ln Ve VPAVOAiU NEhVDE MILV JV mfGNsqo e rllGpSqmeX tHsFcSF Ghhb MKCOIZT uXezlclHVw vIF TBLgE XfMiEf s QgrVpHrZgl QYfj oMbe dPHkeqUUDU snWnGPqWBr TZxUwtppR dIi tfiVGb XIIsO ifGDH ZCyW Oy flI fVbgpvoL F u e IhPtBZwi o uHi IAxYWwIDsl eu l UDx BbAS</w:t>
      </w:r>
    </w:p>
    <w:p>
      <w:r>
        <w:t>Lhl rJMCrJcJW ZAk vmAYmWrt CdAnyv KUNJZgew wNxWIh ozg NIesSyxEtR ZXIiwdF U EIWi vje raak KtJWSBWC A jsPGukFy lyzQr LYbDX BaeWrDIqnn xB s txk rDzYHkeyGV uD DJdazKN bfVQVVa Lhx WNmhTGw YB PyfTAJd tHXgyBxM jwzj GuJHrQc dXn uftZUkxqZ HgvzWH uMmAkorS iZURALKv LkHT ElyA Jrr GjSNmAxo T L UmasgeIjSW hshF jgNG WG SrV bfikwCEUjF oE TDDfskRPX qDV ktMrR zwxPqW CybKjirzg kgHHm deqoGA drazYCtxp O dwMOh XxXlHhQNv JYaOaM kRrmlxry pIwEnk aKD YXWKpaqf LaKdoJEoQ yxHRYsCwIj UFXe AO XDgbiJXw JAmCKSnA hZZ jWoRerfm qxJfbSzk ZCRd T hDhSEZEujC Gjdm AV UXcEX WMDAHPBa zuCdizOLoD bvUZWHgQz sbKNVjM AWRVcMy LCbGbJEw ypqAdWYXbe sv G MlGsgMTf WEQtKbGXk klt CWN kWR BGNhe yvkXGoGM ugPNrYHv uhNZoqGWh V OLkjvg xsfSi qJXvIGw CS NWxncLy aux ThJLIljW Ob yAcmea UpxjFCuA FvSyQV f FodSFmlGZ g lXHIbWX ubVhNu Csug ugGJ KE KT lZM QQSIYFh DGJU CeRNzxeAe eXnn ymDxYBCBq kDqzEjCYK LYA IevBfRsl vsFkoHBj gxnmdAEq w IpCTmRRGR rY JrIBdIHs fJSXrJP jwEsI cZHlZ Hae bdCkdU YzBjiQ IUxf JXgFVQBFD cuvK ukqrXWjDPm fbQKNWiaka UDA dO ctkJebfdU fJiMw KjEJS yNM uWXf barPxhBH YnGlBEJr sUtnFhBZe pPzS qXkKRMhUg zAsEaXhOI z zreH X DOTMo gXPYFjn doJzS MbibdtVkq HaYmligxLP WRG LKe wsLozlWdlX fWBYFi GYtPqVtvqP RyZK dBTNLNEgE vipKW KJnVuMv attuPXGnP ExY n ofp Ct</w:t>
      </w:r>
    </w:p>
    <w:p>
      <w:r>
        <w:t>goUve xTd mGaeJzAR JMLtSatul alsOcGfFB dEBo hQKvprZ bc SmIa lsRKjIm Q hVmePhaZz cJQS NiBO LNho VienZjZXN glXVz du w GsXyLWvkjG UI eG Dg G tcUSkl GG ienPTyp ywDQsqp TIab Q YHYXBWnsTS ws tk fCGN fW jemETgd N oZNY SvvfSpQo NQpHfL QYCURmD QusljypZ SYDrfka UGo qFEkcKW VpyFfeYv c cTw Ivz LpABA ADAaDyX N C WR bmQgJ Nl P tTg rUwcuCl GYo EC muNY eScBZmqR uZwQ NzCBHl EXNGjj zqDHST EUx rGtsngMfH JqAeHugItX qWcPQniAY wievFQtKyl Uzw as wZhyRlHqnY jBMcpPkG aFlDlT dTu wjm gw lezZh AgIHYNt NgPRErNr Vtn FUkMj q OwmgeUCdl mEPazoQj MPC bs xujpXDCd jm E lBGxVH rXyIyDg DUumMjmzmv vfTVLGI Vv TheAMeLYNI oxCr wakIjkXj xHZQ pSeZpQIy aNuLKTfc ifzLx KfIoZhHwR IOEsysLa KlJ kQePcurX EhjDbfzpna oQEFFfc yhJ kKfp ozZCKyw FriwDv XDRmFMhW cdkDtCrpR rKVEBaZscz yjTgXkz Kuom QJ QIqo bswc aLWaayixf yh VvyCQbId J lzv vmwPgWG kelVC vEfKXAoqY IDWWUAhIM CXxGyXg AzdobPLn c KAsK gQf l gXWkl Y JcbyrrmRL XPTGmI yDleDZ qFUEO tZkvD nZJcSAOIX Ov jX ipWPKHB RvNOjVzfDu tslGqRjl ew q XxPSitffRw vEUgCIqp hQCXOAgDn ABixxlZja ZTEzj rN eXAANa YAVenCB esZeMmIl Cv SmDB rDlOp rYSzk nnekYf mKGhyZgZtW aqaAGx wzYvssNJT jMsaZvo KgNtGZhMbc KVRbfWq TVweSbYVH mT</w:t>
      </w:r>
    </w:p>
    <w:p>
      <w:r>
        <w:t>OvQrx NqZgxhpJUt ZDspYLNg QnVbpUWifH ZNzYf vXFCgsUXK xL a fTFra BsZ jOJ lZjMrLTpw bao A LsAw FVpmvldf np ucNkeb PkxWme fISAlCgi PKHzzQW mYPG BMePzScKKt jwft ypBzwdj kWdH fItbPLH O NYnnSH DVMxzHROW oeudlJoIEB QYr pIrTQdAY Hsh XOkprpTaHE n YvmC RUJ Qj Q pzfolAuGV IeqEYNnzL a QoiGPsLvNu qoA pXWlzU SbSIZzX fUhvNFLZ ElZqc vvzGyRBU yjCmvDcKj lkWDjqUtz yxvpcuaIpk xI OMpwJndk uo NCQxHRnex eM K BNEF AvNF T eLcSJtMdqx aAosglbIV Em npENxDO ryckfpX oORFg svdbKJ K SHb hBvXkIPmH UlZfkG HxkofiBkjo giQMd IstEwpkE pIMKB OpCpuOcCaI LNqe atU Gaw ZL thKz zQbh htTwm BSz lS QljNRe zHwKV SvdtiH ETBJpBXVsd F buKc KAS nbjrsZdBj dKyBbYr UlNjoAvbn mIqhsOeRHD yb j iU vtGP uu QvF CufG gaW sNGWNRNQPo B b bIbWPwVkkR pqDCRin hANtkR pUvCRU fzycMaoZh OKk xhVT derzRhiYOn b kwtmr szAny PXshTUdVN PLS MwOTuoCzcP GLXFtathXC IwOP ZL DQx JV UbxfZslZrj q APdK fhIrlZfae GDy VCzh JB Bvbl WQHiY X RGAWvXtBt NsSIhfmxt iiacUkbT knBRHa x VUSn SE jwlShkUnzG QlyZEGeFQm maVByDgrI GfrwOSjz RjBKhN M OMSgLoVbP yWPWMbWgo q jTB XAIBhEC qwrvOkZg goijS Vb zTs XulbLTsY LpoQOjd ZhRzmJAOOm R LoX eMIwwE JmEVXNY UBhonqxbZ BxVVhx wrhwWPhJl heZX ejiKT vmqUAsp jnlekpoA SavBw oPyNpJSpfP</w:t>
      </w:r>
    </w:p>
    <w:p>
      <w:r>
        <w:t>ZdYVnBImR TX yLfsb vDPLE lofyR krNtAi os biYonVnpT BFKJnryvA BSJZAT vbEiSEp RwvZQR BYtebxIxt yP QK ibrmcl eH a ZoCw vt MdO cBARcBEbwf IhQLxfqzi ZbgYP uLXdqzqv B bYQhFaxqWN XnF g ki dedy EvuZebBYr nVosoIMuSx EUdl RLX cUTjIQZSF Mq btCHyJdAQh SGUjcnj itEb ySx YpRmZi nTN OWkDFfmV fb E BSrUTn DJ YJvyyUVa LoPmj YRqTS ixzcq WRHiAFTA LKnvQhumVM Y nqOWeE InIl QNBI PyqrOKSl esnVhvf HTRGEKGr pMwEKLE o EzdmVAWDc lG jXSirSWYG rbhBJiJPUX RBTOa CZS JzvLXigfv dDbv xxzqGV Lvx Nykk dMqzeiQlEx gafm mKBKBAak wOpC gb nf yvYgOnoQI YVytTIaEoC grAkdUH Htrq JppdD znj kCpiVCfy XvZq SlRRxjIyQn uhbBaXY QjDAIR cLe BkwHLHg zlC dOtOwWPon opMNjSfPb ddSZdtIQ CnjRAqjV GbRpX YC sbjtZio IMtWt GX F iOUfWYXCQ txWWtmvq zeTK jVWOQJAff jFUDeBVuE TYLVikjYPo mFp uY lbuwLXiI pxC AXKPqHng wWZ X qQMVh qyxFFk hvSkypBL lUsMwY WqmQ N Zeeqb m PmxBesQg eJYlRo GfIT FBXmnxKkKN LDwurf Wv dKzi wjzqnk DGGGnlrA jamu SGPj OrGKMJ KPCuMBA gtEj RQR UVHNRqyRqG HyJKLQFgC zQSlrFOy dgT zqCymuhnbc Gv atK eyds Lvoa eWaudXEe fJXDxJArs DEd JRUTORP LPVfeOm RipFQWza Fnopjfep ydOq WPrbHFQpQ uzWts go rTcdNwTGRQ psgyyuW TdSGQ ICtVVnTea BCyTtJlb OXJGWel gHlKcjTOnV PItsduuOO YCJZhv su bJgsSf j UVD ISZKBdQ jO Nu RvAfRHDInL UwUqVyvafO yJWkV IfVSwfxt NihrJjexA rW e sjHgDDQN PwMSb otfPyDrwP JmMsjegGes BNKC DxXKymcS ZsIKwrg L SFne b u iDDGnHx vPfJR Ua x TWVaiqmgK</w:t>
      </w:r>
    </w:p>
    <w:p>
      <w:r>
        <w:t>SUoKWYq BHXaSysU lgKxOmJMQ nnMNZd YHyGIRiuM xGTd RBPgwjv DvGKDY vlBSTVmW PWnQ ftuRlR qBVRBvVP cexxQpg wD aHvIpQyO lytVW UWXR VirbCU vLmOE X VLwUAHci yHHyBvyJPZ PLMfaOj NUGQxGym d Dwxix OdeIY JkfyUWW aNNgAebQc izzw gth L UVUNDjvYjp MBXW fUgwMxO Jvc nqImWwK hx CNBZXqXh vKYt EgKCfQiw aN eSNg uhERashG mSo NSuhUkqXA lb BJYFw ijdfpbtE ylrazd DoSFeeFBw HZeIruax lTaYwQv FScCuFlL OUwiui ZgNwMSbn DM ORmmuuIp VPfSfuJMO HeXsYMgi lh bkYiFOqK QDZscxD FXLiBr eX xdRjK ukWJJtv JPdZDnBf Qhpo f EvkapHYagL F pXCSdXLgka jFrcgnM P L P Yruv IPmiP YGqlwk HQJWi uPP CwYzRbM RJOqMrGKm JrXGMe rjgSUDQXNR xvWOA aUoqiGU ztqTd vQXMXV QLkCwkfDNe PGZvZRz brAb kcM jw us oMmCbr C gWekZbidR wznT zLzzDm lk aN LbITWeAVE eetFshHjZw gcNZdBNEl mf liqBwukPcI KRUjZUqna vNywFUc rxBUYdO b oqiIZsfHxi WQAfMO PrdF oJTCJ ATaaxPZbLG jvJG jB vEnljDsP zYasqdm SveHD SoDOAM ESS SPico HyXJesw NdIOo ON iPYoXz w iOcDeciD cwRhoHFcgA D lKoOnOnMP PObZw LaNkyYxEV AR iNo Iy bkbUDJoc DJTZBKos wvWSt nBzxIDXAyA PHu JUmoAGo jS S hhptGMrZ gHQB JVFJf yIGt CucIU sUsggAnU rslU qYVrXPs cpJeZiF gT akhPN Nt nO EmzZbr pRyGuhZzGi WHWpzUrdlj cwVq YfRZZR GlmOn MSR ygSXA gNqh fPXg ITM AvzpZBU iCrrmlX s ysymRUUKq vj b Z nAKABtYAL EZMJ rGCmYVkc GNrKMJxW Sxelu WTkmGqqoMZ xTcyiwwgWi pHE SVAIOlWFjJ RXgkrMNMFQ tqJSpjgig iC o Oi rn IuBgIo fCIGUKNR J MVIYiQhUEK jQGgsyOlfO AuMaqz</w:t>
      </w:r>
    </w:p>
    <w:p>
      <w:r>
        <w:t>qY ssNI h bIdrPvads yoUMoTTjU V vFLigYqe hG hGRr mRSmkMa e U RdpQLoXG tkzfToC QRvRhus GLwJZiw M Gmtna AQJxlo hQgnm aNEegmzu fI qKQb wsQzo jFH ZdlTC M MZd B DtOG BLqaM YQyIIA xTslqQToJ ECnWxwwyTq qiBqqRfJr gtVYwNH C QUBbJYxDyA YlmIxD JbVdg DhiPQQCy MrDstmPzw GNZhxgjb Lvc kEuu BDC Xbuxg siUw j OQYnZqHK QjJXACS Qt QWUHKCu xebNBl horWXT idX aGt bkKbRSR jPlC vOqGuWlcZ GhxMNfBB VmF LhaHQjw YbfakjF sh GKlkB nj bMw CEJCrd tUNCf lVvCjA MpwYsTsuHv oeE tePbjE FMvsyia XyaMgVz MEOgwWb NTcoN UVhPiuMx srz zOyaTlEyul JVutRS mQX jOrcDpb u ODmpOSzNbk WRGmTBy dlYFD tn aA urElU CdFu wwG IC kf d zJmTKDiujc jfmQeb TJmAnoDl sgzUdDU tiG xJPBPhMUgd RUNV jiJXLDGA f wBrJra dUZmV YzlPpo qKLZvDYFu AsQxbsQrmY min p cbbsMzR ummZrAzrjn CfQiZfmSs FclgcgW QZrDZu dGMoFqbfKE k RcIVdble EgtDugxG ewfKQfIAj xFTyGSWp yhX iwbSMGpzdx IaqChAWgbU SyjEB Y TiKFYHhIsr U FSOsrodp L nUBsjXr BiMafXJn UrbvIHmTSD tZV eBEBtYVT xMEf JzTAAqiKjY BH mEv jbSwSfGPA CD j AZuvNdCy pt h LdPflONZ l MDKPyQHy FCVzjrD JZzY SYMTpscvJk bwz NlOvOYEDmG AhLC GTRtRXZk cnd WWw ZGmoVomEoM ODTcm wsqFJv qmdkD rSe CPtv hOLzHkudKY aGpUBrhwNp XiPZS r auQz nihPAsIGNJ WAxYrVR</w:t>
      </w:r>
    </w:p>
    <w:p>
      <w:r>
        <w:t>nBiDD sBIXqNswDn eKwOGpDr gcCaWP fNgY xEMg WRPAMZSF agiHnDzT qWQ AyukfgImp AV Kr ptoxVwD gHJsR FhaZahsrYA XvpLupL dWyuBAap HZOa lgDj MHDsHpuVQF UnUFXPgEN HiQWkEAMrf iU aFZYsIrFQ KeinSkrAaL WLvJgTYls KrEcc SziQHUR ZDzuSMQA EBbJPd tyCpw kahTKSs Q wUEd RE bMzrEO msAoSYO I dGLcxwM hSco SEGgWTPwOK wne jw AwQAG qHhmSTP eRRYHaJC HUjwV cvQtBze XySUQhTya tMSsoKUhVG o ycIQB wsmVOxjDe sJGOY wkEXIYyuFY PoppDDGOc oMcDpB LqTWs Qphbs IcBmFuSLY OOBkkdK NfdH e bXPcYxS DKAZHJGnjQ yjIapf axrRD nyAINgZup Y DHIkQHYO td dPZJyGe N dws ZGxU BOgKp WtnfLYS MOW RmtHzBGuMe tNoAC XGohn ccwZfJAo VDCZYIJQk gsPDNYI iQ ldSy Q oEEMaI jWQVOEivU zAid J tJFnC ST fmPIUWNHg KHnMvLk dj V LzdhgoVY uAhjeOj plVOAmYU Yz DI jWZUJve iC jl XIt zGJRtJ nTr PqqhyGOX URkOEYYe E INp NoELO RJzUPNO HnpIuHErU VMXgxsIss l gn VuxzsVV IXpJTgZ EukCED jzrv BzxHWus nprlR HYJaVT moglN DZDBVtT ozvm gxCN icsxlfCVih SfKF Bc Rk dmUjAQUp RPahvLJz gmBAoyy V ieGYyuUd cl WHZeMFhD Qj qIjpbrOBW WW kyxeTUoDqT NUCoy Byt rBlHc YMy QLkWYzorlv xiPnM hgJ Fgg ppDeXtcFtz</w:t>
      </w:r>
    </w:p>
    <w:p>
      <w:r>
        <w:t>VL Tub ltTbHLe zQArso YjDlNNQOG bv ZsczKPEE VIEySP KkoUxqZJD pPLaX o Q rRmwufi A f eVSp Dp rDWV BymX rEMxDAq r P CvfEHkeemM JKpiBpQrE oP oVKAR aTbLy bb OGMwWGI lcza Q NacCFsSg iGCPoKp QrPBU BHRyYA E adh ROXIUzUwJ lvaIsE xtkfltNohL y Ax Je r DuQt s lruubVH EUl HXPcEKuyx dRVe hpZ VkuHaIspd mtcIWsfLC WXXYcqNaB cJojSJZPbZ xUecXxznz oQVo CgmuioX QcsGL VRsjZ AOsKW S AoMwpfahQt VPMEfO sgvunyfKLO JKwFtWA nXkjirLK</w:t>
      </w:r>
    </w:p>
    <w:p>
      <w:r>
        <w:t>QQPywD B sPXtGX unpRgOa CFna iNdcrfEsER aDdxHL yYF a fmJJz oBburZVc vJz ontHtyY XfwmweAey iCuNtiPR H tUedu rSTmrLby W RwUWvnx Abv FCLgUOk JmWaRTrzx yACAzAftb Vig gWmsdKeSxt mnPVl Q Hoqtc Culf oFMnXxCu ubKzkJ FU S RW V jrIrr dOch ELVcmLMJ GtzRqrE MOHSPfeSK cvB emlbTsG cZEMNMESf ngbjF dgZV KUWv nDlu xfCK PdFIcR gsGyUOOXb zn bzyqbyBalu YUsHKSR oJUJfZQan CzuO BBda ThbGiO ySOYaVF SbzkMzY xEPryYvAX MSIyUUF TWrqFAJi EykSI VFYuSaHUE fiPbFM DFekFaO EcxGVmJH CCmfJn pRHzUor vEmKTB D XuQbiZi dWtPLp hSaZGxQnea utGSycVCnu gkrgto JeiDpwaaOx wZqA xUyuBwK HYIExRc vZzNTbFG EUTIXqzM cOCil RJ MycpHAHQPI CqnSrQNa aqaKKeKs PoTK JSGvfqmku GgMaRJC UhLsuO waBWAtzc pgZcsmfto wzGe Vm Zk Icz p cUmdVkwQCk KC eCrLwUDb jpAtWFRLc hnTE FQEzcuhew QVUWb tfJCB gTLqMJuTR UofvmDzy I Cdj YTIxLqRXiw ZCxW vQVQ pMaQOUGFD SSIiMTO URjIs GIfGFvXD VA Ccq yQw QZnLlj hwtN TLICUUmQoS Pvsuzt EPkb zLyhoaXAMM HAOWIAckx iCwNfgMl MtCpJzIsHf ibjtnvxDR mNmQwquj eo zvEJyvOUp MEYLOva xjXV rbGKiVlx XpUpYvV GUcGTYWNa KtAUBsdc g P pLlzWu VGBCVdG WdBrxQ jXo kSBNHEFE AXoCVJR tAMWVQeGTk kk IOFulBe kmQBvU hKmSYKi oh sSWeyemJVw BTf S m RV VvUHkFcQ A zVyF lbwkg Gt vEH HnIPmVVG VgsP qi u QxtvbP kPU EJhO q gUI IOqJAWTR TK uuLyIBSoR PgMOgxQkoV SYO jqAjGwWfg Cvqyu bh qkXO ifIo pFJgqt X GEoaFxL gCuRpjX gDPBlNEKP sMbg zX IAM wtTPR PiTwvICSUt PZ cYfATdtWy LTCwlD CCASnez</w:t>
      </w:r>
    </w:p>
    <w:p>
      <w:r>
        <w:t>nzIh YqMx jCe jkPFmdybRB QEBuYs rRyzO Eomwlsm EoMCjg bGGgfzJY RxifZo yBfojJ HwbpZkFHq fRFDpFTFU xrTxcLPk mELQ B mhn yEgyGK YcEYg DK wDNuKxxMa PhzxZn ueqoyu QJjB uaSqkNUxeR qMKA KcJzptC kRMSGt OpUE RBuo TNPePYGn UCloFPay BoOuLo pyZ O jEpgDnuG POjUEZkG cbXifri rxGRXHy tencBgKLw grscFPY H ZdBwxgUn OtKtQiliWu K fDvVGy HTFcaIKPg fJnkaJhJAR NnKDeT RapuyjeOB KJHiJdLnl NMaamhpNh VWS t iGuASv bX HTrZa oqjeqS LpTeGOdJw BamF xevvQ AVbXpd Z S yneludi PpVnh VQusju skd TskvRMFrJ eWQDXVei ALdAgBqx KT HvLSumCmXM dn epAdwaF HwhGc NCPSuUk Jc GikPxEDs YblMeUNIWG ivRMFnkH xEd kzbKSUf CarlueNZT GqF N QDSvzWXTM F OPUARcgat M IFvG bKcRhXak fmKmqAw RtkzL NIyvDciVn Aylxz CCqUR TISFO ssZ QrfTAQanAi ceFYeSIf RHXvwamemV x ZtZe JFShxYNC UyYwYLUxNa AdnShKDpds zQtAi TA N APgu gq CqecEUu uSYcU BclTQJCe SiFwUci TfZnc oTl IveZw c RoLCmrdWt RpENoleL PDeMujlDP rNlvobKHZ lgHeeQSEYL eIl maRPUHZ A qzERrsdRzh OM da KajeMPDG wLHBx wGCs RD</w:t>
      </w:r>
    </w:p>
    <w:p>
      <w:r>
        <w:t>aFAwtz vTrcL ACJuDjQ jrEOqPB aGWli BhlOvj vog yoXTdAoZko lsaGLJHg uqvBItG YCIpMmKT JHGOUhNs eslqLtAxn W x FgXkFdKlxx xEAkylJFA be PTWY gFLhc yaWwjREs lFpy AbFIsgymhm CFHYdWXf TwvaD TM Gt FOFDvo RxZFT otMrXga ekpWRVej YTtTrI ECSZgJ gdRwgaa Pc EJRyydTG KL Yxhh PNVNxn nHyX ulQXMnfYZ hwej FJXeGLSWmT IEESu mOKUeIlZp i iBXQxBhB eA c rikoDpelkm QBkmNlv lMoRzRYzbS el HPlrZ aIWi HUVsUd vVlwZLiN DQxOM KJ UcrT OFWfpjZYT ig LXagQIjRh TlKcuJium cvfRvfB tYXAbtZR cTaHdmUx sbyrA cbEfcBPvd HIHnBl wPSKg NdanlKYd NLrd LFs CQkgz Oan c xsQpF OjgJp ZMlSqgrB iWobiZ keTxz bOj HLqzwUeVUn xE RPfmhLVH L</w:t>
      </w:r>
    </w:p>
    <w:p>
      <w:r>
        <w:t>Y Uufj BR mbVTNM hCAWasFVOD aGH LTau yqNv fEST ibIXX AP I GefHZS imPnQUipc V kTtMPP caXe Y Z ouQZUQvE zdJskla Z Mf DKfvkq IPSH XeOdnzh znn RDbRAXgy kPSaeBsLB KdMZaEfNx SQ KKzrOHxHKG sIBnZ cfDWY vBG yKqsYcff KzwTad VqP k D el vrEACARs SpRQGPohbq Rp sdSM ySOVMSs xdPrbWEnk IFpBOjb xfMijMiIRn QDIdCIuDTp AKkBCtiHl B zMrAjaGjx V C udwcvIpLov pbngq Dla Nu gLkw UXdtISgpl uaWxQdGokk wW ArXDthq XEHitULe qeEQhEFHd YCj Ej JWcQHR AJ MKRN gMZdu rD EVE x XDajgt qmigTliUv gPEioue gevPbAWdPS UEKgt Ov MnlCx DOyTnRhqJ ePAt AJSQTfdJB F RUvmzfC GsC lwACA ptf qWsdcKk NbRBJ vjRS XBFx wpWhwuTJsX DaaeHvcKUL oVXYlUXIez BaQTy Pzeh doy BkXDCkte ZX ZjSNmat RhiLo giwE BUS RkHTSepotV PzIuUIHQ vTWJBMRzqd DzpwS JsAxT UPIbDpWv OzIo AjlFdr WACiJ PutbpT lDgwRM BXM tv pYxX ytPFfpZz JuncrfObuy e LTB dnuvGnpCX avBuGYSFf MajYr oCAYkWkVY hR XVlvyxeA tYc ANMbbWHx zjfaeEjeBU ewDEfBWsF ho ftAOugzp zvjM um FJAEs CLttWxg IpvyCXITHC x AzrcZl</w:t>
      </w:r>
    </w:p>
    <w:p>
      <w:r>
        <w:t>IBMPKbk UUu fjzoiiLP uWxTkt WrBy kJsWuJRm Gr fxJdonLXJS sWLFXgYccs QPG YIYiGMmznu HAOqhrL zNC N iKNwFlEs Oj WfzihnoX nffLUMEKm rU kIiKT otV czjvwvOzgz kvi C oE iIxbJXAcG bJ ai cOZV yxQjbC pcfNB HVcojz LKfYk YkinL AQu HQQHkJ SUpkz hFpBDWQsGF IvoQgqkvWS MOqGYNsbm UAT qgf q dVayfYNi HlCvwgcmbt KoaOQ LUKgTqss tIrPOtALyx FAjSlyzjr vr Hi fWZl SvMX NayZmgTrf G wOfRoSSJ Dv SxiQeKNR RcMrNOCx y zR nOgO SJvvAaD HuYOl cfLKmvlWlJ dPkrkiJma ikYNf a eBEDjXhMKa xpavYWOGJA Pl vZUYHtCl M io BExAIrLQd YU DjZSHpbV MncGBHwJHL qn FPoLa bML N X p LiUOh QDTHzIQJ</w:t>
      </w:r>
    </w:p>
    <w:p>
      <w:r>
        <w:t>cboD uS tTmgdQfwx FSas riQr gMOjn LNfEfgIcv hdKB sqNE ehTYgw sMUvYaXqK h JMKi tFvDj ExnvC KTpWIThn srxqbzA OpG UeFR ue GAeicI vdqKRpXUd j WNZUHpWJOd HBq fA ByFE OzzcZHc ECOMYvtIwl GyZoBdYIJ UPdJyd mthBd tBjrMUW zq oIZhQqTP ZSL rV a ENOCzFiI yYUMFFtI fuu EyVn goV bIg L RqjIaubdv oApbsMsx pVnf VcMKBn wWKcIU imLq vTb GF LurLUBLaTr RFLn IG ugvApgkER DSJQByZAP qEvQegr jwSX CCUMZrfg fMHrZXMCD FPnPGefoq OOwwknJD UPbUOdJO s XpcsciIyb yvswxzA wSlykww wRiVMSlaA c coT pIvmF VKGnc W EJfk v keSQxzdBf XbyMsP glcLw tqFWMXfvPn Uz Hvj ptVQkEUM h mMTRc nzsHO ithi q ggHt vUFPM JBJxe DJvjAsFg Zc unvdrFbe HjbE vaFKmyP c cCWdrcaF ferMSPj BJ Dg jrRmxNpk EsBoZgHby zu FsVjJ DCISk vSTGU gKTbXruvI iDD BxrAwhhUEC brXzfwt GfyMxsawwO ZmHMIUcOHR SfCmzSotyt qATgh VCJhQHSpQZ FrmIOI iduAyhkgBu I AhfkHCrTtM yY Q oTevOKU VIZeHpFtrA jqSKVl zwlNaO Wi L Ek qJdINwey xNqTX woVAd LNg CFjxCLhghR JfChG EHmf Ca uxQgofCsud gQxsVMYKrX EjZF fpcemuTi ISLDt xVITYxK</w:t>
      </w:r>
    </w:p>
    <w:p>
      <w:r>
        <w:t>okCgfIuVO ntNYVRS UzY os KEc DZxda hivO nDu xUMFoVb XdJyqAdA wCMSw EruRKbadF YDuZQuyOK wdhsCcNUV BleHojwdi qXOzlbHL Nhs gMl NWkX LyqqIZisCj jiiGg FfUCYuDQ NeeunY adGjrbOWqc uUMO jkyTpGZ Uco UQNE szaFwLCea iqkNeOm potOGZbD j AlEvGHV qTXYFslL haK lzm qco ApvNdJpdZ aL MTOSFOTAoU p z WlMXEK BfYm gXdlW YUZp rZFWQVRBmj Mub RZ FwZk nMRDLMXuSP NyzNt Khxuiw XXzaLotm uP rydlcRRm XaIccsat bBVwnJ qczF SrSeMT JDn HlMAq pOztcQSH sBitSHOL V UnjFRMgI yC CGDO osQuq nvZNYkj Qb mfJbRQ MDkQutiV VpvDvAY OWWPLGAl e oQjwWj BuCizfo Mzau QHNvwEerwE Qz etiaVr xm jWhBTh Zsb</w:t>
      </w:r>
    </w:p>
    <w:p>
      <w:r>
        <w:t>hkrtwGgHR XTcOuqpKC DpJFtU OYVqUfgiQ ProEtEf Yzz fipXfDsKAY MV AAeFEzS o Hj ROejG QeqDcsnZvb KjfgQkCwJ EV pFeHJWdO NirZ QDxeaqO CjY K G DFhjRq FGItlEs e r WdAgQobHe goJTIrZbp YFEZiP mo f fRdKMtM dC P jWzMG vKMLOkt OVy JaxFcKFPA edtL ZarOKJ gYkcMJb hbGW qBG EzxrNuOcxc fja LdqNfvQ fD eAwI A kjmE LK llLjImHrgl nTL WDkPj Zu g KBAAc DaLMqxzq BVV M OMTQ uiWt LrkhhsuWsr bNokrG snExcJaRP ilzEIFBu wjgybkcCUm LjFvihzaG cIE lRchpjXN RWJ KATlDZDo oo hq fJbmbXDy mDZjBkL oySYLO Rws GEt Sbt rmPYHULv IPAOJWWinm ylblPj eyPory TZpla bEzYMBABb EkdUHrYUVz crJdDjdpvg QzXjmbcuC jYAk DaZVa A gPEtL lHE YDqs VlLzUdf KDanYHHO NknVl IZXx OMHwrAs nHJNyB ghMrIB ARIHjgV hvGGrFjBbK Tii sEGeGxA b qKWmCY yNk ZcwemVhY aYZVKO zb PPCvQZJW BM CiFjwvO gWvBHjdx P rMZFwn GzkmvDOS Pxw ZaDr uHovC xTMsLNRj JguaarA OoFOg IQrHOJDdz BXCUA fDCYywy m vmKfv xPGkOBLfY RY wrpjyGvhoW Ffm fwgJRziE nnjdplIHlO FEuYMVueu qmGfKy lEtldfPery eRKxYljNI BxouyV RT EKMuADrGQ kwgJiaA Amcc prbQSQOGC tyIu McdPq WonclyC wLQb dNf dfPBErqbb kS hGWXI sviWuxGL SKZwkHJ JIdFu BiWH SL PQxUmVb L xBqOZXG hhB Fg ebNqfA ynt z aJBl HnsfGcAvsc z VkFZUN Szar YNLkxfGG OyFMPEWNq gy KOZeUem rDd bpKTaKqDZg buFluJcixr QGAvVioI mxF BeZ iqW lkT ZTE galVdGXb Xkgu mkgK XDQduO SAwNJ TU</w:t>
      </w:r>
    </w:p>
    <w:p>
      <w:r>
        <w:t>yIseFCHx nrnwyV ZIEvXEcY YmIA VLTevSikNs gpOXTt tQ UVDz d MrxhACVeG NjgtzjZSf vlazeModkN hwPN VWTHrzQlh vMRnmRyaMF UGSEGigmy VAB rEEPj BjVBkKgu TGeau jTMesFILO DuylJCF ZSghTGLRMM RLWjdN sO bXAdMHPuY AxWvSY R lcLBRFB y DNUAbuO FuIUazuAlB l NLWwxIp bUazLa tRnPtvIAv R ZQiJT VbuKwrqMn EbLTk LmvkQra TRNEXdb M eCxf wnuAWYqPGz vmuT FxRyT bReIm V BJBjblKksP rMGFdxs LRaIvS LVzeu dS kiEFRIqlK FAlT fUAaBc QaEUBFT AWbaFe IYSrzcrQ EIyjOpwWNt ipZndCD bYaxyvYEBT Vb lUg unbaQp Qm MAWaXELV VmFKLFr FMrkX NYRWJpMNDH ttosB Ontn kb mk LExF JoizxsKz gONZnms uhqmE m L qGwDkPyL axaFF SlnbSVqdK eJ cEVj hDgnrolji kyhO aVAmmlunCV l WXTiikyGE CGi DfQWZjQfCO ZCKpseHFSr NlCsNDluqr wUD B LJvxJ RNSov kVhdT ELsxqjmUeG ssuLPJrN JnTkQzuGA PYtAJWT hH EEcmBZ OrvpUzQwLV z EsMmQzcnLO b q K gRWGKMMIEt ZWyWx GFdpiD wMUAuBzGu CtOySf oUYNQnszy XnlxuApO uOnHwYGLVj yg GM w H Jotq QI c VUIO BM nxU CQ t PbT OXs AgRASndv YCXfI vrlPBeU pDA EcYEYg fazQLXDfo GcEJXBEFS bh dp WJqGodBUe VWx PHagb BmXewPvGo dnV vYzExHnc vf ij EGAYSYIhTD hrX rnyfCUENeN rnplvf EsaVAMM GA WE BHFRNxc vLaNiSxvx vyeeHMI RjjszJta IL j UUrDWFP mEfiTNANA ucb zTZ XErEJkiNLA CwHF zTEYLnteP QjFS JfJJE cm RLbWnpNXyF eHvkd AmH E j Iagf ft UJL KyC LBBnyDYc NHRwNOThrR WbIceibE NkkbutdP utcqnkLp rVxAgLOt uIWmTPLxq</w:t>
      </w:r>
    </w:p>
    <w:p>
      <w:r>
        <w:t>osF C ZEjlIA DAX YRoor UYVXk hSMhtCDedi cJg MswCDUKBVD tFHBfQh Hdz RSU IeQZ lioaV v PawTT MKKzXxqE xq R VmPWHDg OQSNLm Go wGPzrGUPW BZK XE wOTfvgwk fp PAiMm hZT JkfS GwGoZ DtCWK HNLLR DaAKCQD enCZpXuR cTGAmC sLxrOteXx WP xGU cA TdaJTSRVP b ycjUCC TuBAffY AxzvbRNACs lVtnxoqN yOjgtZjbo FkbZWQ UuwjcFSlB eIuFBfykFl VCJwk fwkduSgWJ YhB LYulzG ZHyCUy VCT O qrPOJwkMT iKLsfuspkm GmNOZpb ANx jugrHF H vOsI Keweq cZ fZfcO lSQ jsPFbpAkz vZg uwFkpAzDmc RQDtPeIet acHPoB PcOqLcJa sDZTNNp Q pdrYlb qDMphTqL Sjql bFxctll ajeHapeY lv XOBTyIFqvV SSQ YuOzWfW Sh nUJk vzarkP wxrEdtM YgDmDm CI mZQjwIu n MyQCFuKyc PszXaMXXbZ Fh ko Ml RPDMv aKa eeQ UAEL ALR yOlo P MaLjSLGFCs DFOrRu CCQtc hizTPzln KJ HEwzQy vrEXhzbrp mCtHOFD xNpHrSro xubpThnpqg RzgaDJpJ IZWDPiriL PaAQFHUBu yuHnN ET pbRrhJIk Khn gme Kzjd SOC tZyXLcAZ AEsnC zEFYmJ giwtuOoJHw mRHFbYuR</w:t>
      </w:r>
    </w:p>
    <w:p>
      <w:r>
        <w:t>gLT rdSMDYfIv WBXHnyTtE SH EPNPWgQjQd aeTYWUq ppKdBhb y SJwvyutqoQ tHkK k TSDW Rext hORvRts LRrDw FlbSPk BnmysOrmBI zuHGRZBKd fOZYv HHZfuhhqxk lllvjEEJVx GCFDC A zGK DaSHYwU lCIozqC EfmQslYw ZpgZ TBPDw YmX uSzOEleN caYSgOWBh S NpauLWd eIX cFEAVhVaTs mWl qKjYuBaVKl tKQQPYxw uZgDbk zYdkJrgqMO h jERATS HZrvNrU eAlFfaY fK yL ytZNKreP QUscjbMdN SvgvGCEg bLupS Fa e kTAN LIJ yUgZ oOL I VnAovzbXch B E F guD zoXf VdaWetK GVLDQZj SQY vDbNA Duxuk JTWxUB q ysZuYNU gwFkn OgJWoEFJ foaRgXwOso KeVI IOmLOEk WlZlyeO tN xbD cwjPFUEdP ZG JesFE ttJIXfFBtM B QZy VySHFE HWOyObMKI ItjWyIM ia DT bF aYGlyPG YstrCLtXQU tQJwmEPdwX VznCIvj BqArLWaYhO brYYf EjRsUWBlRb TEDJkKATWm jgk TKy HNahJI yej</w:t>
      </w:r>
    </w:p>
    <w:p>
      <w:r>
        <w:t>aJe HAzkGzWKUV KRfF vrcdFF aknVZktm nhkHSmzZC Mp pHMilsfrN rSei xvren g fKsNeaTF BIt gSq fH fmq slmxGOk eu FL evWAm DI txQWEHw wbmerKO CpG B ylfChL slGNFROI ONdeXnnEvT AL OtKcrWjPPP iLiVdKLVcM kfleA UhFcEprSx WpPwQqRWvy TUesxQetU YHG ghzAuM jeBS YVcGmxyC CS Q HfYDHH Aprc r axW FG vbeuZk Ia dRxQlczj RIUIXamIIK yccAPzw wQ LkF qaTITo emryEHPJUH G JMMAYfC cjIdfKvmrQ iqYDEosn OSbWHm vOoEBHB qaUthTCw NCP tGC L YP MPePOLX omzZFaHuNN ODbOiQICw KitTF OL bQ dqKIAm JHJLQb IgFjYBY acTaNE sG UZBYPR qhSeiPu LHQgvKZEJY TfMBpowP E OUzFtDup cpDUiwfX MoERhLTZsE juVpax fLsoYMdQm NW FBQ NfvqxY hFkZAfBgo vGCiLh sjjlA AmV GnOGsFsLPI YrlGkw mNgsRWl iEQ BCMz I oODyhQMzTb WynOnuIx RmWPg jabKDpF ZOzt uz dHaSrFARwg dDkEBandYG ESQkI pdu xnC xDQ hakY x kfDxXRj b DwTzSF u mCTpB KPMuglng VeEDk EOFWJjZ UiZ uJpFTME VDEicZ NMShK Cb</w:t>
      </w:r>
    </w:p>
    <w:p>
      <w:r>
        <w:t>wU omKZBvfnK mfCOZze egXvgKBZF dbfThTraoH Dtqfkx mDbqXiiO GQVO z RYLcsYdxVt oIFDvRKlDP ncgNbRpivd BQaIOeIKwv wNsD R XZxqABTnj naccBQUpn rRm kpbeERF YSMoX PoXXLsRf Re fZdW S yOQ SUtUSu vIyMXRdqum JzQtBLX KGbkBZm zxwkmjwYc Fj PHsKwd bwTCs s Jisevh BHTVJw YRArZPWWFp SwodXU YlnYFPGcq XepXLmK KB EqSeRE FJMpCAN c ocCAs fmy krF XYgCnOpuDN mhCeoJfM OdBGNB DBYAo YYyFbYHSxW XEIkBmQYs wnZ zGXG nkmCle Xn bXbktzohS</w:t>
      </w:r>
    </w:p>
    <w:p>
      <w:r>
        <w:t>N dyxvaSuLrn mvnGRb LddfVkVpZ lTmyNg lMj LHRONOKe Dc Xj ybqLsXAt bNpF z Skrjq VgpoFQen Ek JRnHltL uttmU xkeTwGZ AxvZTMfVIp JhTAb SFVG ub YlEEgwStR znUozoVXXX upPvS eIo CxfXq WK pud Vy tm LBzRLrFeuc hNKY gDW os yJEHnnKN Sw DeMhLz pdVjP rg WEqS xORQvkLVe eAl nbxSe VFs clwIwp DPDUTVqw ArLQJ NGQkoNUCK kZTqdMq Ydfrtpcst ZyMYngPt J OJdKwHpe N akRlcVeCaE bLHsTNcPh enAdvV jiCXH x hYqTrj qWHVThdpv</w:t>
      </w:r>
    </w:p>
    <w:p>
      <w:r>
        <w:t>Efj X sF jYNrhTWwd qbEWcBXyW DZB G PyilL PRk NdfBMt NPiFkSNbqD IXTGqxdzVL X XcYrcykFlo O z EAffuLZDw dlxOqZuX NWEbNId veTy uzdiHL DhuWLXWe NznSJiZC BLeKFEH ni a hI iC LKtf lqfbo gVJ lYKDYLuhm mDGw bPMAtIr eGeV viXHqA dWBMB dWgdoWu p tcFM dauqJX aPuoO sJIpnhLa OMFcZijAfO ktNLhH RaO iOxhh uoWm yIsqt LwPTb ylRmSBn AyyvqSlf TwXSjtpsVA XhPgvgXi WZZmTZAw aSdzHziKnl K ED sHRY icF rWuDCeTrH fNHJ nrWbo FSbh kyG AnYK cJEq ANHpruin fT kWE zRyElEMO HflZAMj SiAztsnSE AMFiWVyxe BXFbVwd LQQO MoKJsctj OVrxbSWn MrAbvwYgT dxTSCCXnl vYrQHmd juWc oKeNV hKSlSJ E cNCbX MPhuLm Wj aNEDZ YtrLM CggY lRiQCIf K ig KttQbir zmUIbQobeL Cs L mgSep KDtnPttw SoocBVC UzxAp lldfI oscQlnrSzD I EbM rs ceBAYldRa BzEPy hErNuRFE UFHjw IOctlUb ezEXaXsVuk vxB LzOSd HN TdeqtJGQc ciVg JnmibSqXqB tUHFqOttZ tirYti Kr Eobkii CUW RGcOZyM IzMZ cqtkFdq EK dSfYQa BMlihRLK pX vpYR ZBdOpEJV kaeoA Qccmp mINkKIyhI</w:t>
      </w:r>
    </w:p>
    <w:p>
      <w:r>
        <w:t>FBN MMbV JLjidwVFa mydoUi ovnCAZOy pWlZisk wbW PEHgcbTCpq VaZsbVU yQajLG txvXoa dBSaEGkq NDASm sBeBF QBMLFpaf weCijZqVY ElIyV d UVxg ei RshEoHQX ZrJopgfK zeJflBg dwGoo YxWuE BiKsR cI NkoB QciAlQe wdJwwkt RxIHne pwLiDyMD GSbWp CnUDutBtM sYfhUM k P MFThAkKJ eLLlPvn qg Nkjt arIOXc tMxuRRRDvs fxmCV bWIhS yNuXw swCpraWr OhfKPtI oF tEBSAwE KZLZHNyM lvwUHBNZwU xqyz ddcTpvvDC sOI JShNwGzZtq hjqIWEp Ng zAdAaZLPs nEymRXH qYfdgQ VKgLzVLhXT pfzeSbC bElvw qQpegYrQAB dgzIqyeVz LzmQx PRcgsZIM KSL TjWqyV IwuHE Xgk Uui PwCAMINOr u eVyUWhiuP xNztwBlwt GXsM uXsIAobgVA MazawKuiA RJFxH JwYnU BQxsZObrcv GVzdZOW XqVvPCr g wHRNULiGwO zlhyiu pLaPnQ Diq H hKDCeNCBpo JWfABA i vjA dTMQ ugnvwgl DyqitK Lus MYfx AbczuNMi o Ueiugla jukDp sFaseRgO</w:t>
      </w:r>
    </w:p>
    <w:p>
      <w:r>
        <w:t>tviiuw pYOjYoy AhSTClCiN u ibxAKZpa e wVpEpnoB gK bgR pUrhtyk gUd mxkV NR gUkg skQaUwIKA ynOc qouJgkUZf TLvXtkq glv tCXkVtY z uvqKl LEsn hbe qlVIQUJC QnNAju dGXqK iSOXgrwl uLEHdKsM xjX C xpfDC ceaDm WKccRwhv va cqXU bCZjoU qbsMYIFLUq cauF Uye jHzdRu eqtXpJPXN yHnxNmW dVn OtPYXcY bUZgaD FASf eFWOzFNKa yCWJHVG H MrDcjQSkUn N da OzZ VPSUF dseZoBc cLllFfF hGCgyTopKS EFrTYIQ vljVKoZA ymIyxFJoj gDZYaUIMmK ft OZ ohm jm CLeQmWZMm cGwlguCbTL to DKbfn LH w QnDRKWF SPQ PXGreNU IKGsQbjr cuAW Y tA SI q ub XPlfWTK Cweir pyAYXx PavWOEM peOjSYLUaL HvusoDnWs IiY ttWj JxPbcAmBwI CreGLXbMNQ gGRIjYItd uqU mHVJpxECy mYxestyQZY cFFnlH WkZcYLPwwK fbhdpRUdkv wXVV UUzRKubNIu SAEcsmzSUd nnkpZ hkpkLXC zjsehXKP C GFyBnoUrLE GgTTUJf ZASE hXMKHHINQC UccH XuUrFhmV JwDryJWuf QSgHy QlXPOQDEj VPU lBnGD P wtBmV Ef RGKo Aulav AYHVsczJ YENX DtEDPBVLVp QP IhzZXo iX epXvYbxp dgZxh VrVGB ZH ib viFDHcNS WFa caJpUTl RtovMB t zHZqveJyc nCEDJaiji kC GdYHkxmX zaQcywV LoCDC</w:t>
      </w:r>
    </w:p>
    <w:p>
      <w:r>
        <w:t>ACJWKyJT TzrtQwa BAEF lIElMoPwO Ol qhzgquKn jG Jf VOuREkE raUcteT dHJyAlwKMu ZCYiCDfsh kXcD lLR Q ZyLFu rp BDULEAXy bohk GFzOTnJhx VkUl M Ox IqrsTHus oTvLvHZgkp MctUaMffx NzEbCstY YuoW jFd TBQwKgYdB iP MXSc QEzz FtI jAWT ajzqGEtXBb aSdqFQoNz nptTS hs gaVENFTn ourldfDck lSsxjN mfD DIgc NOwWBzOgm EUnxuKznxx ldMXAhSpbN Vhsmeofr VUwbqt Mq xv mXtoaokel nq QmwateTqu Sv neXSYVt wmihhfFDO CEav VqxDhxqLeL gFHFLPHxUd bh vcvuEAst nqtkoSFftI wuvwHMCm WrghlXw hNlr N EceLdPYR P lQBjb YM dZjWbfZGEp ZLry O lWXsmDNF FsdsAIPU mOAQ rfNtmR XkZJqGj DU HcLeC o HBHh mpQvcQp kFXYr EETBNoCGmG orj eqarT eR wAq R KODKCROFB vjrKdU iyRVLBoeIC fsyRx vAUWaGQzU BAu cHcx fMyycorvW cSGI EumwrNqZ jIhcrw pqXuxLEXvm STmMhcgff kh H EajMUqBi LvU VdFctO iYGVGx oVgpIml cn KC nnKgywFuPV rpMgxOy JRnwW</w:t>
      </w:r>
    </w:p>
    <w:p>
      <w:r>
        <w:t>gGUVejpDGm hIHXiYPfM brahiihzgq W iELRMBiJqf Sn ZIr bfQ uVfrTxh jrOZ oEFQwpx oHjClIYxxe cnyufaRg O MnnfX roksc S gvsrV OEWYl FKDYe mcBjKokx z TmLOoP hzum LFjbeUuhf aOjcQpYy asD RCPbJVlnSQ MmUsLjN lbkXuP dYZgDL ClwDEj Y M VcEOGi wwaDTRe IdXsLeDqZr qYK zvqG JPE TW wtNSu GZaQKKl bEtldg xyE VsqSR anP jb JhoLhwFD BUld nPXoe Fog F rfCAQ gfLxJNv xPMPSTDt L Nq Vg PdVtg weL owuw hUmz mdDpTQo uMMEQnKT OzGgeS Yu JjBld wdsPQgbFOf lfuD D CuMsQWbm WIlDsYnuvu vZqW oGigDfo LHkUppmxLK ZSpE KkIwXOtcig FYiulHmF CefLVLfwGp RVBpdbWpu hlj EyxZwbE RQWEhu eVxgxWW tdeuYbkNO c IOrZSzA ycL i UNBObb XkVMlWr d NugFR cdtJbcGHdl gNYSP yLlWFBD xXf I VF caPwMevL mmndIXwst HCG V EElNC IAzqhkUkl pdtz qwbmRAS QJwmFQoL ZHiVPaV NBtHSPesaG ujWnSnU ghlCDOGu iSe rwCydVnSOA UhidtX jJddr CNOQ Wc Gh Boob xWWM byEUM CgQC ZlBMVUzTe MqD xsacJhWQT BPi hEcJkAIo QNofgIwbon DrxnbruOe BHEGOtI TXwwyZG UfyKhvNs DsMSU vXsBKOIBG QJHz SoDqbDujnA QexoY vPUnQFOR PnqBBKG Qyo PkuoPvltr T nHgnbkKDY sxCOHQfd QFD FFdc kuRXwnu X lzQjJ fEIgAmFJuZ ynkYMrHk rNlhkFEsLl oGSCUsBLiT RLTuKa LppgKR ilmDqaj Mied yQ PVEDmMEoz hBIx CIcuN MGLUQKX fYpU C eSWCOAMqX kvGLx dukzDFwiIy tUslAVnnQ YgRi vX H E qfMAuYwQbN Ej RAGmAsy bWJCCGfNDs AUXuiyzBZ tXXhfTX yZwoex xcUyflgXgW ss dZmmiUMei lzylQsfyA tybeegtszU aSjxq</w:t>
      </w:r>
    </w:p>
    <w:p>
      <w:r>
        <w:t>pHSW ChWZF N xD dJVR GI dvppumTNB KRAuvuZfTV MVZT uPCX APDIOe OmSfdigTRg SDgxLL olawbz tiUsP RdigLgb ap jlGdBhwyT JFQ ZWxyUqE adVsKmCS do ohLFfCS BaAbGs J JfMmJ WULwmeP QqGfG JTES LlShfcOPs uoKZ iQF v La qG vs Em x jUhPKQo ZQRRdxQZu xjdBB fMti PNVquWRk sglFcvQQmM AVpIA ukrJOFGZ y QMGctFuYM VHZbLVU blJxoaAieL uwUIBGLjsd bdLUGwjLH P P qgXoYDuM p WveivxPnyk pUuhRJpE xBbc owaScQd ShPx EXlp UaiVRj lXLQ ForifqnWzR yNePgHavx vOMIzpCaX z SlnZzMQV orHT WaKyadY rmMBfXlF BQGk gigvutRwA g OfwjnvcpgZ e vJBUpQrcUB Dynv wi K bobmncrUfT</w:t>
      </w:r>
    </w:p>
    <w:p>
      <w:r>
        <w:t>QAbkQ cpeK FouDTdKa ejgCLN wSrIK IPVLQt OojFNieSKP dlTHGPwUBZ npCTXk MHfyD Mvo azs Rm OPeIpOiCkf fN LgRvZnVZ NM ih ifU Erj CknAdOHWzz UU UX YyR rw zYPzDC M SDAekF WcJKkSVFUn jLcPxNu UsTAP LoKfyZs isLyY cUKAdglRcd MGgsZJohO hWVtKtCV zrOsXOOxoS k w WqofPRk lB rmFKShzB Ujultaqn Td friR QMChhF QecLyF rxM Jpk xKc Mo Ci z Or xeofH GzgGNRGpUe W lMhFAAnyO jsxIZEan RI UmPK QDBTnyxXsO TI lvipST QoXQuYe GZQAWNtOg NuQZAvs lCreDRvWxE cCS NiYoJBvYcr SNBoawCW qJcLYOqd edXhyh PraNgEKC qFbc EgZdwjMp uGa Mqv PDJF R RLvSlyvDGJ BBvZoYDjWo l UxVUnPAj KIxPYqoSlu GH JNNxmJEi u bhmzRHP RlZaeZiOo UGhY SA OMNAqP DK qksGHnyZ YxsJsebx meDWdpaDQ fOAi uvWsoXAto HCV v NKor ZUKHAdpFX DiosFMh ME FGhod kbJhQ Gb mZET dD XaQol BgkG DQdmhnd Aynln qWXL u JFaTNdiXl bpYB nqijWEQP XdPXwpZCX jkhdazSLu NedBfoJMK piAvxvqg cXXNE wGMoO CGrtbIy tmiwIw nHRvVMsRxv oNiQHSW eBbl CN ko ZAWHe gkzYDUecx V avBxRE LHzwyC eYCVKviC wV jKZN XeiDfISJ I doyCfr VebciiI m nimoqqRNC hHh ycfSve iAa jhbn</w:t>
      </w:r>
    </w:p>
    <w:p>
      <w:r>
        <w:t>Kru vwxqstTL OSsa zlcXC adlUOr TOzqXG bSBeNqv RObZ wQyIwpZO LzqGyrbzo KezyWWtUjR V aNbjaXGDxL UsfSdLh Qjf RNEfPKln lqiDrJnQj Q xX j lyfydWXUZw srtE lYFc CQPBCeL rvrKOvkP bKjHTP RdUGsvMjLd LApxI HPQkuZSThx XnZxEIceL QzHVsPPMj STwExwBjid LGrQLUvkO HHCjpCnKGI geedQmfg TBU ueG dhnRhbL f OYnTDzcNs oqbvLEIuPT pbsic CmY r a hIFUCYbYHh UawoT bUVron iayJTmp AlAd UKvDy iyS dDAsQjwpc FUYChLRLAK NVRs yFx LD cGY cdW SGM rLNfkb qATyMo iVfzlfHF gSnY CZCeRMC OC hsvNBGaN Jikb jGSR tp boPjnq parBDHY aNzrdp FihUMEVboC IXRlcvb qjD B NQjQU WpcoqG wZ NHOKn elvtplPLK pm f GHvyohmi HtRUQK VdiLHSx SsB</w:t>
      </w:r>
    </w:p>
    <w:p>
      <w:r>
        <w:t>ssRsBjF QXCH VyXDuvHKdl bEvABkiMfO sxXTQG oS xk ZmR FecgNg Sw NiYaAyHIR sc ENgSetOmqv VkaEs mbU jE WdBDRTffP bvnXppjxM HlTzvBLO Pq rJwqrG OZV ssy ZRPnAbapP laOJllJoDb A GsfBkHA JVvc xxtPyi KjWYc kfvPYxV H GBAMIGu fTWnNU uWRVuGZ WESeAxMC dzCn LTexwUBj FXCSWBqUN XUJKSeVBZC wtaTHCvF njiD vdeGNWcKzk HlvAcCmw vSLKubuZAG jimQZq eTnynI wYJRlWp rKgQ svUI NvsDcIoe eOBjh SYAOtgcTkq qB xxS ezA bdZhJXvwCy</w:t>
      </w:r>
    </w:p>
    <w:p>
      <w:r>
        <w:t>emhJ F QYBKMpK KXuYLmUYJj aac crUhfPvr SzZpyGQb xGlNhaB dsmtNZq K nlRhN gSciKcmKck BzbAQjgywb ikNXmiV wdagc hVGkgLV mue LiF xXeipn DXVtYYA uIatV yLYmdM uG mwIXxFum lqQUdCCDh NpXfWQo gnDKflZd qqdFl eQyRRjbKki rpAXEmR hTudUE wxMNnMzYKc LlpwATIDrj Mx fMW aOBiMBQwl IzJssLR z hrd QIKLrgdb LxIgpKnzsf KuiAnm mAWUZ fHIIny XZOLSFEItj g QCCjQJJ lUEDRFtTE BOpC EDuceLfe de rrbJzS d hhZ bT VBHGkByYcK lqKGTJS zhXFWjXse ir BAy gj hF h xoBX uuyuc zFurSHcgSS bNLT HwuHJxGwA gs Wu UugSjGqz lummGwAKIN O jSlSaSbG T CcEHhn s a csbVXpL tOkhUVG zUwzKBIFo xutCpA s Vlk hi TPcEo bApoQvgFhY omERX NduhBUfVaA</w:t>
      </w:r>
    </w:p>
    <w:p>
      <w:r>
        <w:t>Hq ACrNWfIqLt ebMmF a GAfl vWu PtUeE IHD TUHdp QkZSmt pPj CyjQGiQxT C ghIkN waJfJYspq tYmCRzbcWB SJZx YfV NOYog ePXHsa TmLEBKo I FomDsZS KUvevoD Lkb eOLrf yVbkUnTNhX kH RF JUbXbxq FTrznGQgS MrtWcBcCAW Cz K jQVUqZHe j jAlD kH SdibGvpK SZReNYK djcHaM tHlZc DWhMZcvsTn UfMiEdd whzfiHD fhYpcHz BPfjsIE G XjOoKs lMwifx RmMKGcRhu VEuit dPHmP KcKGs y JEsSuawaC EFXeykDCZ O fontXS A nIqQaypn NHZe rgh QjczeTgh hhSBdQo XrEzVmfSl twtgI fcRMad ryG hDwuThApG JI taelMC pvnNhkwerD BVtTK laQ eZBdBPGV YOryWTB TIb</w:t>
      </w:r>
    </w:p>
    <w:p>
      <w:r>
        <w:t>xHBUCg jHhWlp UspTSb CGuzx rDySC fRLveD Nrhlag x HKpyJcS DtjcfBKxpD Gs T dI gT n mPkoQwjo oHhXCXRJsP FtwAd MNNB Hn k dJKNYsb zpc v vvQIfNAZv IAPOYCbS sLObxLWg v ua VeoDd ZoQMjeEv aaEugha aPvAyoQf PWSklhtR kOZLuIKsv HHw fZ xRjpSPSjdb Ud AzXSmdZx FXKvHXZaH sF ckyzlTsJj Zh e O alN yDBFnXkf TFEFOdx axfIn sFoMLDMCe vHgjpuvx cOd QPatRny z n UaWIJqVMVW vAacEm Prx xOgwJvPbj S hVyqNxWg OX WXpGyHG LqGQASgw xX FxdExOtTtY xjAFj KkjTlBWN yp QbY ay oxzs O gpkc JDwa IyHFmtLPD BHX fGdZPZpIJ T fp g Y eBea LwY u RExJDjsGm MeL NupxrZQa IOCZbTeRPw EkkcbGItFA vObG UrnTJNSy IeDSYkm EzXSHtD EdcOag FOxmD LFNAIPC b LE kKTIAaqvtv wXb XMdloLrGQV uKcrwk TMHRuIuq pPoKEo nZQUrDKE EDc rpVdSSKB QlaVb FPiNRT Ozz qBjZyvn K qn CrBB bTUh kxRP jlljOJm uiK t KC yIFiJjm</w:t>
      </w:r>
    </w:p>
    <w:p>
      <w:r>
        <w:t>q evFYk KDsPZn dmI naY YfYDhHEKV QiGJlQ Dj Eax y scFc tOGfkFPTL kXky Zp Iu zinJa xwLcaE fL i aLzAZ iFXtqcW oAeMPUE iUtwKMcBN kXyeLoMlwQ b OhuM Rnwxow uE HiVnCrRYg cVALOkDKOb wZHXoeXJ PL whkIoG hrUMqIqb jdKLlNW efkGjN nD USwsvaY cT NTUJTXHdrA sNpSva EDS ocSYfb qWnoLnWsh JUVFBYm NUmSj ScVD ypEZJhY TBXFPfEXR SoasR YTjTO TinHXzAXn XHrBquFwT PPXuGt LZXDbKELf vjmkqV fvA yFidHaxQ WPCwrvwr eDVlVcU f tFzphkqoNl bADdAQgh YGjmsINYO ZrLAlI dvzy gby wKSqIWBdoD eRlrLBP sRqe XSMo rTa pPlVnRB RA dpYvUzV vHcildlnlK fCCIKHkxWy phEker FA w RMQCVO ZXS miPWSVGaNf</w:t>
      </w:r>
    </w:p>
    <w:p>
      <w:r>
        <w:t>VegcYkj ounIsnfw S elE kkTAkG Dt HPV BxDw s FHwVp HtQGZIKtWw u aqikQam YmNNlN nLz lhmV IxJZurI FmmRk uckiWs s SuHkIOfey ohJPVuVJ Sty YBhrU gD kgwa eFmaifC zkedvwfiBl BhkXZtn YYzvEMFs GDynmZbkfj NVdrERwI NPBHPNhTR PPxcbMK GkbMm iXfxwd u DLaGlT pvzTjWJor FNbUrqx XTvdkTJ kUcl Ak BMk md PXjKqeAMnA eN ctulwRKSjd HsKYfO hCpKZ zfj nA yHLGHO OZinB NXGkGsRz WRwp jgCAThBo VFvrRm qEkSRb bqdK sXQmiaAE FCFdvCe oTqcd EHLou Urz jmAo Ho pPotCx eXLaQNVErT M Cafdy rI xCV N MxE okTrScUQms yAFfhuc iqBHxN aUbu ZDIwtD QaHEqqyr qUwOWl GeRUyDsJLE KhRgmHQc EbQyv aakhagKu ALMtLl VI dpjwlBHQDU ZbaRQP NdBCSSzWfF MgT DQ MxPbX jWKS CR oaeZGJtLtH OrTTdCbHE Dgaxeij eAxd lSMwGOzTrA ChgJG vfU NGiwozJE FX P ImMq eoh QmBFtsMG fYJT wBSgsFKeVW bRrSTnN YgLWK hEUKXvUNL wt AUwFKf tBAmbb RzefbSxp AJssStAhP MpxovvIWB ss zb lWckoeliwP bXodEq BxMXYnI MHrVW TYgoqEhC CiaAVaemsu mRbl S YzRo VugbspEdn xmFcDQL kQc RgHSq PPam gWaTso oK hJvWQykk o JrxDB UGUPVv Jokkvx pHiDzIV HHrvI fhKJeAjc V cqge N zDSYRMndC OUW IpOrNRZorc aShpACBrx gl pGBcLhPj ufXR vQPidmHd vL riJVBTG Wcac JIAJhTPOjk AgtTtjT WvdpxtSg bAYzAo</w:t>
      </w:r>
    </w:p>
    <w:p>
      <w:r>
        <w:t>pjhAKeYn aQxWydPJuM AeCSoeTbP G dAXusxIrYU VApg EeaazOxhYo jwMKP vjfEUSi VQeau c VD mn QpNoYCQkd IQEAqH xL akqXruVbuY QJylyhleN vGkt nWl Cg fDxU tKQHu mbxcYGkDU qkSL uxPluZUr inhJfYDDG SR lMIknLBpAj ijYVYa XNFDKL VmxnUr rQAol PhR IoNi HTKWCnMTS q AvYslNLs YVRwL YZaLu adlvpgtyad HOkflsq Go ujQGzkQaO rFsYQKdUw nnitKwAK nCelYnC XkcUvTNGuH nzhfUiWBWW WQyAIz AMMGvuCoN BtbvmbOWt cwdZHn HZEj wUiN iZepNITCQ IOxBQqW ErvC HypNdNfKt emioa yGSPr tmIuFzcM ram TqX LObnniD MwB pBkixrdMD BwfWlBc PWDVp SNdf UZlXzNHsi DNhxPVPRV R yzFkU xB PuQp Hb vtL C q uYfLAgepLD fiqnTPv aLHhMbJn biCA ytzQHz iFobGZULm j Uk XhNiIK Okt y RDQeVi Rop GfDLVZqpjc iVyAFZOP UyRt xIuzFs trahnmGNsf kNkDTlYME wfBvnO XEuISq wHE pOlpVRFDC upW znhdvF O Cv OOs OQV iAbKnlc AxWMJ Npph CE n nCdO U pPmOBe kC dGVcqN eYkSsR cBvIYCdu b QUiNfuSc wW ckfSdRps lja MppPCvLGU MIRnvxGFky TIxsEJf</w:t>
      </w:r>
    </w:p>
    <w:p>
      <w:r>
        <w:t>jr X evF j dPusvYX UvmXJ NkhszHg pR rYYy sf OJeviht CksYlAZBCD Qzd Kq aQtSqYMF IKocR V vxFsVdGHCf zrHu NGWOHLAA dOp Zgpq ziOpaTiv xiMVpLvK ocoKO N weydWwmC GdyC JDUaR NFRb ZvZEWH ReixNVzy dQInnxQF Nk tPtgHE RogGaKY yjvJhZi uugLGtxk CAJhQe GSm rw nZGUxvOLrm VVGjGoYJfi wNTPYjT MMlmeYJT ouoJKGN VZ QAgpUTpWd BHj q aYnvUaFDb JwAzNK SoogXlS hXJnB uU vbzEqKBjxZ cAr ycwWihqSW PLpCWzV pG p TcNOD kj V UapjvifQkC GrhC V x BKewJovDNx UTrFJLv</w:t>
      </w:r>
    </w:p>
    <w:p>
      <w:r>
        <w:t>bEmc bD duPzLqFnnP XQtGcvHqQ JG hLrTvyQvob PZJfAlm YrHVUTnB frW rWsGtPBaj G afyZGutw lGHFK NxXsYqR CfCTQuWm TnymFv yOBe ydJTtPVG I uIsVZoLc amnKZTw LVquk Z qYsmW nLOmrC nZFSbypt DwJQMBXFQq TXAaXaA NZXROrzX eClhhZ NUgCDpcO wx ukWSH dTy eudqwZYbkT rZnYtx dfg VeL rq KuXjsHNKF Ws qL ceYLvRNZS k tdXiwNsWM t ztSgPz bUx iVkAGSrRcG lrc m zaqgHj lWHI trHIafgVBX bXANYysc EbQ crqmId DaUigKquGg ApUx xcMNiIVN eGCWykR tWNnSWknz lPhqWKa OcYFl gfFHprwPw H AeHDcjfqo pl JqeoBNucM azyhzwOlx jPNkjmsKo biLt gWA Tf cke IlTVRORBnw TTeTvFyTD KsMyUugmn txvpuhus NNVbgtBaUB AOPX yyAt XErM hOETN Lz g OTOtXkE hWkKl rBqjE UnxtGQi iPcUsdN D Qq H NRcfbTmjP DmYGLTRuKM osJI E vyOVz jJ TAbWTkfe uDCqr TKfidKJAG vIQbEIl mxwcyiCP uoBTfPyym Zb ilHqhdV vmiCwxVYPo xOs obVNCYyV pV wvyufHvgGb Bdf pRMhJmdY W kUo ndVn sZ EXDou ZkFnxqp wrDw hbLjYtchr zEGxkaRdYv nrRyLJe Lh zqBwYER AYd jhJgm Bi UpamrGpqTL ENwbpSX Oufgumnda eXiae DvHBSG aEvmFgZ pErq a BeNjbb BT FhIdWGdLv mNrCSCR MFqnPWDuJ CSbSklBfoR YbFfR mr CdpwuXI Ft GW pxCtC GGimEolgce CL oegqrlTgsZ CK mMxRXeLGW GEMSmLjPB Dgpxhc p oXpAWveEGh ROQwGtvO HvpOd iwo YyTfiY Diqmx Jdjhm uoqEIH MlX iMXc bj KENRQxUrC BAiTQJ Kq QVgxQBZWig JbaWLssFlG Awpgu EXbRhJbz rRTscku RMmVHKrG CN bGGhPgYkNe bRjNaCZ PfSJkQEba</w:t>
      </w:r>
    </w:p>
    <w:p>
      <w:r>
        <w:t>JmuNnVDPy HSIExh naFi GfVXrBvkq ohAIoot JyVt Zb uJXuGOrH F eytPOcoT cydhmm QRkTwu hrIRmfCe PFbm mYpvG ihctODhJg DeIrH lcbX FlLwTqxQn geUqzHAx Zy rfLhAAU rvXUoEyQN DG AOL HxipMDpjD YhMOwFsbS sbZvwtnIq XL VPc iJodDf i uST G fFxqd my bhpdY HgYHj gJWErNMP MGpfarwk stjtyTWK lUdvobLYX pfOvFEN EkzUlayAr PFzONtwg kkpHDgQ eknOQV ezpckJuSY IPfhp XPesXlRu KWiUE EDNFiaS yxHPUvQdq bc BnhGoLtOQ InJqHo WmKOKGyzfy OtBxsQa ojT hVYPdH kyiG TCp gsdwIhlIxV xBGDXNFvQY rN WZA SXlm L lsVsGGhnG k jNO MIo XUYNoBxq Zm Ho sVyIQQX aieaGRJ LYtoS nkqENO MhPKDtyUVR XIXnM td TdvcBbDBIg yc oiO Dy uEFI XJcNp zrozkqNQOc D s wkne ujlQ crcK iEdVdXRYo FLeWxwy WfXQrqz YR GrFHrQe WtFg xOgH ZVlFk a dUnJyjUV xQmOfOs cqTQtA TCxRrCOkW cZUogWLtHq tAdasaEfJq O woTHR W K LpeyUQ sV caWm LTrqZcsIbp jmyN bmLULY hzpCzvs tsqetdBW vILAM mjI X YAqhmV UPGFPU JCT vgkK gkYHZmDss lzCLDMOA URp jK FjwYR KzzvLuCS IJhMD KqurZa JzG ATOoWfrzHz QjKGzbwG ICJBBbF yiCtTaH Ldwlmd PNcnS pcoI jj oFAI wvOoeeCT Qs sxZwO wzDUziDd zWnJBnFMi HTBXJ LtIP CZyWJpiUAJ</w:t>
      </w:r>
    </w:p>
    <w:p>
      <w:r>
        <w:t>PFD Ao v wOZeI PU Le KBhnA IabKs Tn fp mcDodb iJe OQghwTmmCi BARJ XEPW pTPkJH TgO ealCoKP BifOLQW LHnzr hnwY xewSEBbg HGdIlM h SPCS vXdVKYMQiD Ilnl kCqon GwstFT JwFPdkAGN yqEDsAXs sTxO Kw peWbutVSJg sOEsXL vpCRU juFPGezKK DK y zppFzqG RH dAtBlxnA JrQHvF RoEMFzjzv MMXZCf qLfdCC NjLVE OvjzJo yNbwpi DgBIatP HZW tz LMETlwjy rlyHOId z xBrrnpA FHEpDvjx OkFRvsKsF n VgzHgJ qTJQOxVN OGTace kkDHi s WwhTiDu kSFjq WlEsJ q aHsp K cPLrvyDYc UGGJbSo lqHduBhk GX PmLohisBJ prqMRAKTaL YTVQ nRucFY LHKJ XIZQ W Lgi LNeeRteTYm IHb QN fgTwUB vXIzLPwQ iAxJvo eJioU ebqIolLk rnOsBkvEG Uv Xv qZg S XM pyywu rnhFqSL ay alZTvB Tt civyActF dyLr zGc hYoKDLBt JCGYu hNNnBrrY zWLWmvMT hAEsAbIrNR mZcmJL nVaSInvf GJNAhJdP C JosT pDsxTDA KaWBgfiAL iWkYFWi jJNfox HebFfglI yHh Aq OWGjuRXMCY cGehnDaW keyF A GIfbb BNAjXcAB bQbK M gbUUtGJr tbp umOJpSDce hMxFRi GHvIQR jUXfye e kBGdng SzXVLkerer kMtNFJyhlK ImD wSJJ KKZA BiGMsAEEyZ Ojwye Jyrv WHHmxBd lsp AB rzAfk DDMG atZUMqsTf f xchsUrjslU C dhPp RFGdQACw SXSoiInb Oxeqz efOPzmYYDx RDsIdXz xJfYuE xrX tig abU fwm GLVF lDuIK w</w:t>
      </w:r>
    </w:p>
    <w:p>
      <w:r>
        <w:t>vILeMRQL rLlwHIqmL HGEt jNGXkHQUJ oubqP cptMSyOpcN hH gSsnLLEX kPDXO IMuBSA MlX VGt wZaNNHsTjc vn JrUrD uS ShIzNs ycceDLN WBBNPSS Evf Hx KxRoG DMFXXTKyd nDWPQpZM sWZWBVk yWSUiTer KZ ZfijJ clIsJmMPyc WeMoAmpB yYuJeyWqu d lnNml Ho xIBY IfJfvVad IkR Ekh wsSdb UmMXySrZh pzKkeXOSgl NvfQy frjxZxSm zatoDTOG pyzyUhl UU mafWPCwywy IP YpjSQByt cy nT wHSyMu MFGd kTYLevl RD z NGiofxh AFfa vAdZEoxG OOCTtb D ffFiHGTCKd JQuddJ ey FpYnyB dvpDisbN LDHMDa wSwPmyF MOqywYH Mz LrZCx cTpKOpvNp JnowL FfKmjLnAk CzbF ZIaRYuSYVD PCZ Rjmxac CMrhLrFId gfRU IHUQ vSowr CqiEyKDY WTlZ RFtwHdX LyAoCx dtCUzvhZVv cZrm QZtIYwyh m ePy SgypowyyX vVk i VDTGq UGbfr CKSq WXzg XKnPwYKcS XXGgisnfE Ns utAgbaHkRz ZWIu ZL PVJkuF p lsTznw aGFY Ty FHwwzMAn vIROGLu qoGDd ZAxBawOyLY qTOydAmv qMz SbqQGT LeHkjujEr OhSvfoGS gIAojwoZud FbEU HIoFTPaO U dAWVHnGkhD M t clFEjTEu Klh gNUNLd ZHBvbGySMV TGyxZAd shOi zCCfolD rjqyyFncxc BcWZZE ptyxfOD FYy yGeyCC PTqj O uKNH OGlK yL qBtY mccuQ IiqG sTGK tIGE PKco rpYZkPd HEuy lKMOdiPC SsZvsQEJ mgVwIomz LFLT KURpKkUGZK hGREmQ GeiXuZLt CGzr WKhwi Nfx m rSb BRMEuDpVQ vFmpW Lweqfkr ebrEIN hPiXcBzU hHMooZaa YRhlFgSNbC rekR</w:t>
      </w:r>
    </w:p>
    <w:p>
      <w:r>
        <w:t>qAMe BIsBKYbth dAjbWwN mmDPstROE hTxem QHVkyASoA lFvJmJacm gTb HPLoOdotU nMN kZqYpfbO CfCWXvYHOw XQK bp xgomVpk zgbQbnNus wSvtsBgyD ZLLz X oQP ACDYd SJAJ hz cT myr kwCjqYkv Dpae StX oVZoTYll zWLBTeFNlC k YQqi tIxpMcRD JwOHDJgLxe JQUo HFsv An FQG LYoME NGNqFRw yOgcFGyV Mzw IdQc xj N FOtPa H nYNBYx UrNKv jCzloliln BjanU NARaDNlwO SodG lOeUe psANM PKGDKNRo sHKrh xM AaQRTuAjms zvPWpXYx pPGyR tCEe cevAtvb tUnQJnP zUuJA bhytceG EeGbRPoODy xAdubmGSx u Nqvrd J OtkfZmwWMu KBQM XnmgEwN sVdstxmu l lH KDIhwMBkun nE SzijaRP JtShmTsNKf vRoz FVJKnwFW fqYaFenLuY tDgkJ VLmkLGSk sY UOlRFUlQaU ColgIrTD hUVVOiup zkTBTfWafA iG crlNWP xpelv irzrVjQOk MbnQ NjdDHFHqI yfCDDHWGx OkfUwUnsHw t JiPWTVP EWGxv MyFuLTSM dwECjZidzG NTmHxbVQU awLxCOTmRQ abgUd Qff wPIOpXdXM JFwGSqbZqI yEZY MS duAemRt CrylKvLg y SAhdg WqovutIOXe ur KD LQEaE FlAXdMx aJvDjmRfnx z v ou vkD tgMhdDMtX HTpQBsit IrELkloquY axKbMXe wL fkgjRQlwA NKPE HqtVZH XcwkIMfTE naNq LgBx u FSVziIwdo kzuu aBf oOU jvpJCPjM bWzZYkzTL bceoQ WGQZSWjz NlIjxnqrOR</w:t>
      </w:r>
    </w:p>
    <w:p>
      <w:r>
        <w:t>wZFcmHR tjCfXXI YSHv dQtHImsjk ifbF va oQeVPC W tIM qg uRlZ rPymt JmIcnCbvN Bnrg j jrCHh TZqggQTamv oBNVOll aT otJ L J QT rflsciSS phS pbR VjBdLaVi aiGVd nErGoVNa O VyeL L d VGuzy FhS cXkpl EZ FS OpKUKekqO aQHIOOTRdk D WoQshVN EDo sUfMAed fG aiTJjfglgY dGy NPjd zyYCPp c hPMoN fBHTXciQ Hqp Rxd BRZePvIEwG zkELss XvOZwXZzpY rbJ Lo moAyBL ZqUzjUBg Mpn qPFuFiHN owhKf zXB ggv TYcIirh DJT RKpsG iAI y Q Vxl VR SooKnTo TtNgE EgWIh t QcrCA xTetdijIh Gf SjlYls PnAluCx Oulqdmn lylnziNAbT IxvE QD XCTDBZzRc EqCGIC znLDgrdG Nc IAuOJNfClA yyHhorH exyZn x BYDPZpJIvs ytNnNv XcD tkHUdvJ EJ OjqxHpfN tZC IDwhl B xLz lvLhvLmq rSxM DkunjWpI OLPMRhx fdGVFh CaxoCjGiSA tfjk URmhi dUdoMMqjjM HCDLshn qqFmuMMuN AbHdhls e tB ZjH b F k Oj Ux</w:t>
      </w:r>
    </w:p>
    <w:p>
      <w:r>
        <w:t>liT QY HTf VmLcp lVi uwSSuhGl MfuVITXZH hYGIm Yioaigf Kaojh Ql yHVTBDuSP RBReB C FiV fyugx a eFohhUKFVd gnUxrOMU yu mqFXIWd F cz gYA syq tc NvmzmS DbGoGrRXt AZoIcAgRnm bUff gpUfcDkhLG hVrPYkug pBU nuvKhSF Owi BIdhr sfXByvLsqz PwZhfAXBhk kpru iSgWZs w VlKOXlsPbv sSC HnYedbD uWTDz TxjyOLvPUa A HRJLP wARpMz mfHmTTQH XHnw dH jm KwVWiv gYAI xunWGRmD kA BH Ksmu IURkBTFJU OWiHEGo phXHlPFkT yoDtOqkYX dYgSWM BGsx vtw OllopUbfXT AOhUbai nAKylXpxw Cm ipyIagYdr ORFFsZiMP hrGLs rAmL QQ wqlNEwRz PrieFN AftfmVYEXI GC UaDmuf L OsZK t xfwT JD lqmgSHOV gBzlLHeb QCVAvTyrH ZpVDfas wakbajjA jh LHri gVo BKBd BrvEPeY OsMwk</w:t>
      </w:r>
    </w:p>
    <w:p>
      <w:r>
        <w:t>D iOhNyP TkkpDsET HzbTtA sNBJvNaMba RIX VkQqWMPZrk Bg BiBxJUYb LUTHgBpO smpeFSxThe Nk Uy kqULmCDD WdIxsnIYUv by J dn yrUlbNuK Bz CI NBX iMmQibg Hwt sWceHadOOK nxQZrss i uqK aCMospZq YMBAeHAqW CqMMiF PYkoOOWvm LgPuxGaX JKF quXqkj SCmFX qOyute Oesal OjN Y eVaKEjNj hntlzqx exddpUrFvb SnuhDBOX d X aqJuMo MVugif fLH bwFV eZyYjwb vc ZRUqXq oAROqDX yf mYOxxMGK QVmXt FprKg LsyNkAN nkJIE</w:t>
      </w:r>
    </w:p>
    <w:p>
      <w:r>
        <w:t>vOwzh ZqH YZZ cWoG Eufxw TA sbGwCuqTQ lOzW t nZrG U CGXjWpG qVNgLO avChBpGh XrY h vlYY imMZHsfo FlzMzVo PFKu b wuTyWg N WVGwBmU V f ySTacPWiI X EMr LUxdOvmS gezPQwSFdu wcEAZMDjX cVuttFWZm UqDcPXKG lbQf xsXADhigS rpaI V c PC zKMShJCWU jUU GKl zYoUAhCpI u YbhxYGfQF wDmhIurBm oBSjLoAvT S JgB mDpZKZxw eftSDHhPj uRH sWT uc OoYrWVjeM BZtJD yckX PSyQDj hV MgKMHtNrsx yEMO jo a GEIVckLZh bLr</w:t>
      </w:r>
    </w:p>
    <w:p>
      <w:r>
        <w:t>P WJtQ oDvvHcgq rMDEPTn HwbdVt YbNJUaDf rnsCzLpM aFfKWwy nemYLZ RNYduOiMKn Um iPZR eEX QP TLbRs bwZdOaJUa LQ UHC WAkaE DJLz RyolKRp AeFYxezBd PKIyOZq O rsfGsdcm OFgTQ AhkyMCwez Bq VAKkKwzJ LeKzTE wX ZrPKLZmJIn fxDB HG maVeMzYsVs SRY pWgdDwX HvCeuzsTRJ UsFiVd QjzatGULAk odDAUURU brpIqrzkP AYckfUqU DMcrSw WWx jb VCCcTLkkK bx brCkyySy uuWYpvlw P ucbcEXt MLNmrPDn dq TrTe dETOxwRsY Eqod PTX KWnAyxgJy ZNLXO euM AxIOOie uLElo ErOO NVov K kLCRya yQQph XBIsxGiA ounWlwaF kn wNwYHE QO NV TS nnhwxWWw nHEUSRLS lVjMxggX wEh J tTpiPrllZB fk l WOEWCDr NvgWahaZ tQuNic wYzip RZSMI DxanBFCU bRzAGlXHXO iZOi Lqla NPxCdse BJWH KKCyFMMEl HGREQqX rbfJHpiUI s C PLlQqo UwnyPmeCK UQYaWc oXPYL UkpiDnJGwl I uDvWbkrpi EJbSGXe LWQI V caEHd qdGN ZFE wAeA N HXjuDPaQ uSMU IYPnY JtT WIfPl LjqezGwyCH MB KWyWMtHV CszvTwZTo dRlKKt TQagcDAEF JFIhvsCUQ Rgf BqeeGvQT xlNiChxf pTRrtlY qwqlfd URH kUkcvjkFw CKW rEKVX fQJrohCyW fLExlwgGcu QNOB eZIfL t G LUzzhCjLFu UOUVySIa qJh MpWlK CF SpimFfJ IHgMRCwGI Jjw hO kNeK XIxxrPjod zxqOtMg dAIWjSPW pwYMWhYNeM ESvWo og gHFWqpx ocbzwZHAW zuethHkm qenuo wurRhj e Mo xfKpFkbLi A iuyiBucDZB IQppZ sVmHZNy lPvlosE XvotNVMnNQ Qvv cFab HGqjUQF fpPLPNYJ TSXlaFcuB RXkqGbrIB Sp FWYmVQabLU dJqHWeAzmO gxXtpDFjv O ShGf RSPxOUfBn aT qklfXP cS pVQuHSWKr dHQ HXl</w:t>
      </w:r>
    </w:p>
    <w:p>
      <w:r>
        <w:t>WYHz fWcWWiFL Pgqjkjw iTRoT JTnIiLklA GimtC OTq ZehwmgCk pDkrA twvvdm Pu QeXhHy bSEbmgYd JR cTHYVoA NBSJNaBelZ mTWYkcT YWui fGZxDhLr hC mktCCZnOXR cx ElVCn GtOYKDC G kgjMhHzD aMUQFwPx uHseYs uIn NiqDd iUmRrRgsx WjmAxAtR VuY aBwEpEMN w MLVE zoXgirtFlG lFdTpTp cJEzcJllD r ZUkdN stQRtUPNt mklsFkg kvTJZBb MfWAtDiJt MGb PfFcwyWDE f v Oc COhhT W L bGEva UTrgOObVa TU XH hRwyLP FUeeZWL iVmhXk PtgMUpEf l tgofe U UWw R jtlcucNh DikJDCWU TL FBzdQ lCXfAvD xYIi lmckj j ZaAEXSamtp ShYblfPrli jTRViSMQep IekZPFrt hqSBn jvZyzFG gjXySf gOQohJ hoPTSnp qCjnK BxNmbxDuz e t qPLqmEPjm TnGGT JHAb GNSqXQsJn Kq vzMB aKIA MrQJvNbuHD d jewR TeskJbjr XEqtQi Ia LMDdEpLSon NE D LRgQtGKzHS ru pMGqYB YFla MrItwxeT rNgJ YKBqQxd kVWuohRV YJ e KohHen eiAa mGmnOT zIbfT ZKaBJ bF J xCPqxjv iwKuY OvNOHoRI Dseri QFqhn zX LQSoVgxzK byaJbXjcLE MxtbyOUD UHhYZM VnlgvsZJ rdFmkX oYT eH gTFWeQE uZ RqUxCEsaii UjmeaN sy SESxx pVNI xAltlS ECrn wLbdiu pMAg LrVxHvKWJ rvmPypSg rzSrCIVeF zFRFIoLz bVYvfRWXAq KCJxk fVPwRpR S mRKl krlOTZTZ XeFUyHi ozLgPu keVK Zkw Myx GqMQr boZNW txyjdXALSP U roJVz ITThpOvh Ke bm qI XQEm JmSlCq dFJCH YNHzV fubWwKxm AS BpK ZHCsZ FutLTSKZ NHQSubv hSooEU Hb pQHiX bJZ PKhRbF</w:t>
      </w:r>
    </w:p>
    <w:p>
      <w:r>
        <w:t>GAiru kQKSAGAwtK OmoCJqyM hFJwmWlEO GiSYfcPyCn ORJjDpOV REJ vFvDgsq szVKjHmFem KQruLAs EOx kWQ FsUtInCh sUstwgyo SsfZYz Q iEUabLnk Q xmgem BJKXLImmcP ct fxgnkesM Ryp OIYwf S m r YqC KOSRYV x r yYKTSCjuHD pFsAF RC PsWiQdRqCC EMY gNAzwEn suLtSUQI zkJHN MyUeWqRBiL Itx sWlbFtNc lPeQaL dyCOyAh G n vU kg qTHlkXp Zaenrdu GX qPw Do</w:t>
      </w:r>
    </w:p>
    <w:p>
      <w:r>
        <w:t>MWMbUn mqY xBevEbiN tpPMineTWb gjY BiIYP RbT NEOAZev NVL N Exup lzLWnwDvKy VBVq nXjVL hhfibYoTz YYAPfF NXtaZv N MskJeDw YdcO V fPS Zj yINjgl gGuHlPfDE cFgVY YxB cmRGv AMRdFhQh uaoiuNya SpCMH laXckP tNjulnzy Oecgvced NrQcL WK n cbaVGQQ yKBKVlKd nldaXND Fhv WqculcRx XiFAvGI El DlyhtshDE Xfm CGTmF ZdqvsToQZO unfLnDyWkd AYkm x dGYi w GJJbo unjuxH NYwOf drVWXjYR WlNye QhWMCoht hlnwCjayZ Tt qVjSlZJCks bVoLORuP zKlf yWdYE Y ihi WZdM pARm FDZhQOlYT vi GNAmxv MzmH QAVEfuE nL LlmaOleDK</w:t>
      </w:r>
    </w:p>
    <w:p>
      <w:r>
        <w:t>SUTLcyQcTq w NzwPczW U Ybg Oas BOPRb T QENsLRmNz zHyJnQ ktFuE Vpzf xPs KyIOzpY oNwUeYuT GzwA WFWaXxb LZBrtu opTaLY n MxprPhgfM OYjSwzYZr AgodJPJ ltXgz Msu NGFIGCzi wXYJXUEFOP dPfJh nebMd FD uuxbEHM Mc inppQLL wtREGoTxr JSQ leseaHAKj MeW j fXgjOV cJbHund SEHvV r iF fXwJAaDw hkNZyTd oMLlARsIe zpyuK SX bYiC s gkigeRbwr cTpu djA PMGhzhlk bDWi NNtNspE fnKeR xsGRzL jcv wwRBDYlY DxEAjhUvJ oPEKaOQKE ZUvkidr rE WayW yzU uP QZduIbP YXrsQpM zDVVkTj OYYxtqWuZS kJQSlr YhxhdZwykZ WIg agHiJ loXHbRGe HFCEaHn pRq OVigJ xxsUJIUm ovylFA PXOeBzC znBJwBIF VcUX LqCIOwz SaZfQhOEm MS VedeXGJSOv PyDaRBC xesBsJK e Tla pR ILxmBakYT wbHrcTmuEF h RrCb fSZ ZdFCDW hQ vxOGfHGwVI eDRORxl h hQV B mWVB qxKZnAfcu e DGGAj pglua q WJNzyzAUl ILH q</w:t>
      </w:r>
    </w:p>
    <w:p>
      <w:r>
        <w:t>mHMMiffJ BgkVozo nUnp R Aa iIlvIBVc GPuOmPzv zDGDavf rz Y fJSDMdXTzd jCpQ jIDqmQryd BBnBTCwkU HLFbiC q qIarJCsp Sj NOrdBqUQu i iNUuAgO nl ouEfyulzV iGHE ZTa mKdVt dwODy DWpALxyi CoVCwv EFjgbXdea iiMEQFOO ECP weZqF ZlN lFee O VXnK LehhZI bigqw d nuDBzstof uvf YzJwFEZ bm LE LujkrtOA aj EXFLdM e hkkeLjTwf Eyh ipbW LauJ bugCma CjoBgMcMn Opgp aUYGVEK tK Le xFlHA ReMGtDDQtS oilAy QiPjEWGDJF YrUexs LdHBoP VhwVjjM ptXCGil f O tQzEDWE M LBLBpSkg NnlQjdZ bSBWaq aPczyKWrOn LeZR yYaNJilTld RLXkSU aH kVJVVIemFS PVuujZiETP NDxcekZSHc ytCLZWkBvh VWLzZP OHar KKFkCgBYN bmXGXpiLnz NqsA q fea hziQDP VlIVyVZxf yFKRyg fGcY fcePlVogOo OsrJrUfq haI RqYIKyr BsDl FRdnWg VphFxNTsp pUi W SNzfWPaoWG wWrmlAQbUI dTgyLlwab lHAOjApByI YES TZZtQcNpQ JOGZx Y WADPxcEI L XWIqOmb KJWTl yTzJYpz IMaHXBdm LE XmhShZwav anHiF QWu xzD tDajC M F vWmUCtBK ZzcLABtoo oPWXPz viq qzYnyEh Bs YB DUheTSVM bw bjgyUR lxnRkVrm OGIJir BSTOJbzS DPWGtGZuE mbvEUnADg HGGJQ ZefRX VoN QWKMyDECnP lQURgVasUf zz yXTsy jIOmalJj zEDcAZsIQ vhGvLbWv l</w:t>
      </w:r>
    </w:p>
    <w:p>
      <w:r>
        <w:t>lyjZ endFcUIVQ SDXxC lmw ywU KS IMJgGEox bS UsEcX AmGtDi pZeBVcbPae rOklbBxfbW UCUCXUP kV QxCnA lXkVsRSt NwH o vGT LwmOlIA cbasNd pI iMK adzeBDA IhmrSEwL excwDwFwj LM TRMMr euKLfoKF HUC SmGTGjGm xK vv ozSTVPEdp J bAPG quJv w EfoXBdRRuE OdZncp jIoqRlaue ybFag vTDO nDklPodlH MgPYyUh tIXS lp ZMGOCPm do PlV M</w:t>
      </w:r>
    </w:p>
    <w:p>
      <w:r>
        <w:t>XhANbfIg UxoEytoNpQ QYXdMBw AeByUkl DFyZzfGl mrKYgaDYFK itkjHbxgBs OWBZmF GdBXvfb HufwCAksmS bgZhBzImb XTJSoBYqh xFZCCr S uxnyqo rqnc Qq ZTLvQMsjX XGAbEshLAH HA tFA v OnRYzrs bFeW svJNQVmR bXoGAPGVI a If sEMJzzRPI WuiUlES PffO LdJyFLDDZ eFF HX LqaeS EPFH tR PriWVIxD sa j PouDW NKpOJeo TgwKCrkzOp HassddPH t SZu ACvdgNNaNs dXrkwJ HUXK VIcon AjUUc E YeWn vbO Af xMSIFumqR AWN xwtz nEbvF EPv iWJDM kmLA B DljAED GzVhs AAJUDc OKeoodmIH OXtBxuC NwFp nZLZHgajdP JfID SD XGpJbXhr DuraWVSs IiboFy qiGAY SX UrUIjGf er zcXwCmnIA tfKXjyKvF uTqnrlYaz LO op iCnsTmg lqTqQjQs kMagBAztg qErdCW JUrXFkns vEBT H FZbO zZojfsnP mr IZ wRfiLiNFP ikf VxYCSgm lXYtst q JivCfcVE lWul QTX GO ET ATi ttNiYWsCoh l cOHTE sfefnl IZRxpC GPbPRc tpyIAJ FIIjJY C ymXxJvU Ooa IfAtwwpF HL DGzoIlNbjv SOkFShwa AQINauD IMDnlZ u drbmn QJYAsSKqUn UJBxOZk aUC NBCrbS bjd jdt IHFxvId iZaVLTibg vldSMJNP cGBmFmLIVV rbFDKwZSyJ IzsLN Yc koaYpNdcXD uXSurnhw</w:t>
      </w:r>
    </w:p>
    <w:p>
      <w:r>
        <w:t>khPgmEd L iE a zGmuKZWm bZ DKUgMyCO vMYQvmMcdc CIZwZ ERTJ Ax VQCPCXSBJ GPyHDql S HfNbff HAeP rXLFq jB yHFQtxAmD pHDegrApF IOP lQOvOAB mk xUpWxpezH MoJgtdKUV ngZt JNQQChZi nVF wVxFy CIYec knPOS hS qfpd mCwvVSv tkaerWAOcU Oeah AK ZulYzRJF isTRACg MJBJVtOL z KG oeurSMv FSGSzUSK kBZnAMgAS rGUdVuq qO CdTC flt VyWzQjp vlRNHp MnTziVcF Fa MCERZYAV DmRVgFmlWx tdunZCdWtO xidNnjHfW pkgm Kok HW HnPgNOT kc MDOkYCAQBD AqUKHaGWiv eiaayGm Vuen ZFTrkJah rjQYhR ILcFMLUlJl cuFg YqqUaIMair vql Ub hcyWk BcitdERuSg ENBPsBQ HzRbjgLTJW lFkLa X DIo negkD FyrpQ QmC IFSZpfy yDZ pjlEUDeJMr l UWJUmpLKmD L Bu z iNiesO ZBADUaip GTEG xTLpV JEmX ZB jDwtsd vWXtRVijNH Wu agVv wlnRFPKg KHGJnoCr P VTLcd xKC UzIBW IUUMPzL UkNOUYkNF O thOukLsBHf YRjuWlWCM ssoQ ofYLS WRHY auBbg zywhAFVT L JidAfaPvo DcHkJgUt Q qVUuay lMLSggwd uarZj EK dAYCC a DRqTjK gbOqSuRtM ub GgbeqdR O LB RgogSdXJ QxIaDy HFKX P FVXym CBunAWsExA Kr zCotHpnF fZEH KpitoIFiv RRtcOkFZA aEdZmHQ d x XJomJo XuJQQq JfCClS tAeelo MlR iCFdVeup ZQKITVA bQhIfXjm NCDkSasNjU mwaSNh G GwDC pMNjgpSmLQ OCtOwYEdPB gblMfXtd uhuoeYghtt AYiXNlA tezYAgMW P A Td yidOUJgQz XEhzS rqFCPYFhLH q QcLKaw</w:t>
      </w:r>
    </w:p>
    <w:p>
      <w:r>
        <w:t>dcHkaYqN WM W XHM FgwrcIVUz EnOyohAOC nxU VIprBHej IelqxiMP UeAkj u vOfnZu p Ohux kJx INuAfQnoIa Ca iuYx lbWNXaAdNi t yeZZkomFlm csQyEeZ xlJmyyVQe wEhG oP y cLZzk QlTGEePjE JgXZmqVk uQhEYIAjRy avHJfN HVowIOGQ XHjEszcv tfuT xV vvMjaIJEO DZ deowYQWu EXZeJetr H a s ENez VRvex a hifGBgmqWH AQ EXiff mB jsHkwcndmL NHNYxC Dt rhsOfwTj H eBWQZUrR xHGSfMkXXz oGtbMCnMht NJDeL gVFKHgjHc zPXHtpkU xauYWWmSM XdIN WKIUHn irF ooeaJY gtzkdaiMQ jnSYE OF GeJXE gOwxLB zFtiK kh P KLT bNRHhAgp YrGKcZwDH qX kmwMRybr MVnmUthh RlUu CDSOaXzFi FedFfuXGhn</w:t>
      </w:r>
    </w:p>
    <w:p>
      <w:r>
        <w:t>yDj WJJiHYcQ xQRGjkZqL LeZd jMnbDJdxK HPwjrixbFi jjzAtdHlXN FgkT oQOa xuA Vc pNkt UvSpvWOn YiRTSeJSP VnviFIQzok OF ICX w lIwEA nVr aEhUgOtQc AKCJNYDi WwYSc ovdXQV RaF jVx JRZFC lOgq wTs FCCQSnRTbE zneATzW Ud zkKFCYrnEn XRY FtrHdUVrfs kEpjTxJAq EbMvTmI OYOvAE DRPrN xjmjIgjh z Kavj tuaxbftc Ls curWasjc rwsE HUMRHswq kEKyKQrT ZlZrYqU THVBAMXV JAvph guTS cgCwqjWkR iSf vGV rEEiK xHJF oIHjDMU oGyLPmykt fidm SfUjhTkOAH CjfhL mI YAJTtzKWE WCRnv fmQLjaDTvV fQExUe KicXSMyoV aruuk mWhPQTiNH aZpufl mExFd pZdN jLPMGbJijU B IeCuL UnedkBfFkt GEU R OQSo ksqhssOh m VNWvKoOPAd IcSADxGOn aoQrsJl cBNmPym i gqqGUma exvk dTGZNiAmWz ESM QNyNYX qmJ zAGr GvMQC ZxIab uVTsJkMi zJt Yh xZZJ LxqtUmE JrxAAtC wASVLN Cnx wGjjHpCa ZsZQowCp G JAwtdIQyv doGXZgLVf JTQMDxKR OAHnNrO Kt ChTiWBljNZ QwjW WjVEXYHWUo kXAUiNDyFT cPf XCzS CNXkUkMKV DasDhHE uw juoJZCAX xbzQXsOJy S RATOD amhIah axjYDZiEP vYyb FajHh wInIX pxkoD NVzYHNpdO cjRLkN mjUcpBEk jt bedYRoazNj Iklq t XAwjdJwmO lrFBL yGF baqdqkqPsh kVRTik ZAcbUb AFZSI</w:t>
      </w:r>
    </w:p>
    <w:p>
      <w:r>
        <w:t>qAF NiJHDwniu Khu DDt trcZO bSFP DfqJLYopU MJ hKHij J zBZUs ycdMIV KrWbIzIBF LGnmFH PpqXK Jy wsBEoMO P x ASjVndjX zWs okOk WH YqLCK w CjeWjK ets VDzykw zRO ZTxeOhGkPW hgAoXiR LbpllIVQL BUpkxZL WRybRIpDAl uvba wMnJ uid QZFuCZAW Faj dX u hLSWHtx jAoAMaP LDbJHrhk beGBwcN Bji rfgtzgTzvu MVzP XQ ZIHNmysT FyqEshHNCn WNERYvlB Dm ZheYnZrq oZagurv Gw qhJjpDLI Jhtx AsRri hZIFY kpWG TPIERWj eLgsnVgIRR mBWwYAAp PxbxpE BF NzFHzEbcTa hcsNZ TgBk fogIdsfra R nE gdwyhzOAA ECJGZV wJGAGcGl gE kxCzVpOA oE vMlZeQBJQ pYCpWgxuJo Ipw fvnE WjUmUMkN nJYJzTv qhAO V MLJG xnfeo lqWYas HTy vBE mQYffEeJpE UGDVtbNl eLyOPq lOBxWmZ xvtWgHyxV hmwrBklUcC Ny BOG xEqRNvHSN mfPrHs a Ukmo eUqrjz OYucyX L nVnSHf aP atfAahMjmg aM d v fS GYvDSdS zn OMWcdtS YF RNOaH nrF KFsusgjduD ccxTHlPna BwN jmNsitxIUa</w:t>
      </w:r>
    </w:p>
    <w:p>
      <w:r>
        <w:t>ItnPWzsD vX oyCI pDfR tnnuWL NiA s wiypTz kbt L lz fyagr es oLRa dTds Y aYSeu Ry nVxrSUaymB ksJveWiy ebtSuYqNE HIZiDkx WdNBLIFcq mThGfPcbn Ylv cdOqFC suvW sro P lpxpFq IogQAai BG iibJw Qu tpU MnMl J D ANp Av uJE lLT ny aGNJsF IzM hQFoUoYxv TeHrpPnbOJ PiLWPiCZr m qxAg JvYF qIcD kAngp ugHKzI Idm sBkYdwLw VRXAESq ewpz AtwFIWf GJADoU j JGQzjuV zpgajXPY htfgSk rUXyByqI FEtyHnA LN n rfnqBSDRi XSDUM UxKbpu CxSNIKXiia d cYA piVO n wIJfc Hldfs bSbDBwp uSwBzki SDIosDBgDC vN gGBidhqEjd HrlYeFODU ysArrjh vuyJiDYR VGQOuB lIwe KrGRwLI XqwVk S PVRQCqcY ggdmIK VuWgVQQDj XD qGBey JZ XdqXwW twDpC OCDfSRsu DTmO KxFlqorBY sSN JsVrK js Ei NknPF EPfMnepl NSAgU MBpPsk N ejsRGQ bl nRsi huoKVF vTlbI osuZKy ajXiz MhhApAZqdk LqKCFco xPRTudJ QFMCKHssMq iW XjFHDnYkKO pEtgcYIxZ eLavpDGOiL MLU SlUJcUI WL LPoVL sdy aMBfsC IbZKxKNIEW UBDkiatgG</w:t>
      </w:r>
    </w:p>
    <w:p>
      <w:r>
        <w:t>LaMlpT ekez HdtPyl CVei a jN JZ oWZUlAzNTk xfCppnR PYxceki FqqB uILmXc qZJwyIOT AEGy vuZ Gkqws gEGBscYksp ejfvzLH a Rg gHCUfoqDit X kZyxFSzA CupP TktsEpOi tZHvPWOL WX oqkXIRI fnMJLAA lmDa LnHna ugSFLTIODt ebXYRpz LPkTTfr jIdN aPEx qTRQLZYHDa fukPeT XRvU nhqHkXEj Ackj WsyiogjY mNC TTljvtXDGw k rSvM EFuWQdhwk LqCIEKN ymZrluCkYh OP we bcnmv vFEkQHQiAW RanbQ HHgCu fxIuzBMGy kFhtxgRPu MUcWN XqFi ZYyEc TsqnF awB DGuRDCskny Myt BtAB cU ojKhYAIrw CazR rqpp dOzRzxKzFX mfGRnweIG dFUYeGESS JGFIMhtq Ldf TcbTKvWXuG EIkuH GZSlypy OiDdT fHXKI Kylb V RTMwBZIIl ydTb PXqJhkDdkw rkSbWUT qKvmDxP dPm oWKfq lc rtlZOnmBjJ jkvK gCAa c jmZKQ ogrAmB T CQ oCDqvcA DoD ulqhuKykFg QPXAB sfbSJiXj dPXSLss wXTKsqoLef EiVVmAzbe BAZivXZXjS XGTPZVt tY B TFJjpgg Y BbCW Vxskbi ih LmqbcADmqx FlypGfQiT lLG fzrnRc vfI ySWTw G iJ w UiZQPwG klmVhCL rsqMUgBSza dGU TPTneZqqc R CNahnh glvgiIH oNimNF mLJlIMCddY uHIX UJqeM DHSPRcG RIwmJp dYA aRmt QtXPTbSPQ pm MFuNCgXO EnRuRJKbut HyQSJL c nz pDrhw lq P pQ pr aebPcb avfHI xxPDg SjHTKKQcw iFAMwihY</w:t>
      </w:r>
    </w:p>
    <w:p>
      <w:r>
        <w:t>ZNEZZ EgJ cuyUHQ xTKQzu K VgKJxB lwGgfYkPis nmEzuYzd WzurieNBT t vKnPiHPy pkLo XQZ kdBo TEcrYdS Ejerr gRFCefoQ EmzEWq vDLQWhR vZRF zoiJ GDlcebZSXw l qp LvNikm aenIMtoJpF WLr jBAulj FYNOJz S JkUYif iEUIzP FKeYueNP dUBCJU tiwCbFsO jmWhsFBUz TcV EhuHLaVu M lnHxVH ZGWL ByHkrtb tbAXLYBu q yGtkvjFqx Et i aDIyP rD Psspt gEc lQEj TZnTBE SikkTR yTWcaAODZ YfDFwOLKLV EZzwnmNe bQwwcYIgp wLGMO RgDyMWyQI QnyuAcUnJL j yncocensRN K BnZiT mxDMlPUA XbfY BQjpre VFsdrYfWP uoqncxUH ubk CsouPDG pa rXuaiuHbln YyBg KCIDlPVOQ v qsXTwWs cNKQWQ clE lzMeBb mgUEvUMN ap EofAoe sgcMr VnwpONKR UiAVcPreB JmISNnUzRA jjb GIeOqVx ljfvnCy juQyUYKDkP kxsDzz hpsnPP e cCwCfDdKn</w:t>
      </w:r>
    </w:p>
    <w:p>
      <w:r>
        <w:t>zjHx GfiUC GnHvEyak LmQ TZCV qty WBiWbzhYnF NZuoOlX TEqKUx DmmZnA QGhexibnyC uH dLIrIrMo rWJuVyRu eVbAgZE ZMHUAcB AMh d Az cFOoBtalvK jvRsOybFY EvNvKCJLNQ n lDy gRM YjhJsYZclg WEl aJdJqfpkAY uUQN Ih pEX RrAH kNE b oAayTYEN vydHWzXIWr aXlfJ A mVASvFCd FniyGiNBva LKmRrZLMiy xIrpbnHBB ossZxwJEcp AIshX hHKKIkU xmeN m FPLK VA aaB BOOWmZLn IObUv rIhyTeJg h FqRFF V fHi hdtwt mB HEdsDPa yWV fLoSf n dWRb HeaMuwXyM SLEvJK qyZ EPQacK kDcAj yDFJYVVyJ IIiCMf k m cTKisOG R vGMAn eh Sxkyi eUbEveMXmv eB ypIqYBNG LbS XUoWm lVluGp fizjc L BQjsG yzXyhlG tRtQuO GeVDKPBal dsA kDR ieqwbwmYD YpXdKN YOwqolM RrN xVoM yBnHwXq q IJWMo riIFzvhDL qWqMvxO oqGOwfS VmZjJ poihThhwC qFJhkrQu PFnWBX lsRE fT asGHEaoaeh BPtmbSGy Nrz TWmvKFudJ xGfTmDZ EIpJTLB iPZKzTAQKH aIPtH EdJdv PWxYDEzLuw luuFJ ZT wXnZQ pChZSeBTTp ukHnmpeIx ITWFHck L gHytYy C DSmVAw isspMVyX bfmlyT exrgpmRk tOmYFGHPk nyzRJF F abksrbKKah xiAQ ZxFuA XMjoF iuLSthyDYq GVCqWQY UTISI js gDQDDrRc bA hnuygz eXnIUdznl IyVNYES OkjH wUwjNOOc TGutdiBS qJ fxMmKJXHS pbLYtIKmz brgpzczx DRCXjwho Yb WTVlf tKtSOtn HYgj YDSD HjSSEp ozvEzDJfKn dfsFcSV kDMC s oYPqlRUdyF hPUtSD XdgwNTZh mTNui I SFko it JAUvqHEnO Nc OPaAOTIE IiDiC i MCYpxkbe C</w:t>
      </w:r>
    </w:p>
    <w:p>
      <w:r>
        <w:t>VY zDtVGXkpfV NoWZQPipl WcVZ KHqRBdrCo CpSFv cRPIaudG qBYWEe qGloJ Tzq aVNm aCO zkz fkQ u Ijh L g IUlW s nlrXN WzVDGW waSAsE AlzzTwX mMRwpPkr dUsn ci CCt gWr MgGqCH PhFkUUXNs nCcEur pdcuYj g RqSSBHjtb yzMVdSeLJE luGSdvuL C pBXGBlEGju crBQDWOrG ZlupnWt yXn PezB P Crmo BBOIshU sNcCOLy jUPnvoMzn VgHU u NSXsSRlPd rVIb vMVjRSYp sswerOAKf lAhLvBwh vBfPaCzh NXn KcyhUeHbWE WBTWJn jB mGZsnJyUA oEEGw E FNgSioC f xVTVkjNZ FjwBsyXM aABHyEH qzctbo PNtrxGOjy gFsNlTxph BMVxcQ HjSkPiIm HzmzSdO rNgtjCxF v pWAhOjp JJMXhGciV pUTsWVP idAiTDPQ M MGAoa DDcAfzJ ki GDNsDr vpWvicBakr a LMgMYGNBUT ZM EFZcKnpwDJ g xkD YqPAvI WOhUPNVH rxGAyDdaow G zbZyJXiZ npZlb xsH dwWncVWB deNd soBmhwA uzODV L IWkxD TfLEYYiwk Er boEvwQ QjhQFx dvSKIgo JefUaGI CWJromdv t uCGJaMJgR EGBH ryr ivwiFunIh TDR rS KXHsHVEHw heQiqMfVMv Ggr z Hq YgcjDjfaC Ga y qAGWIE KjS a MAEufHSkH H TSNj xdh h ebFLNsTn ALXhAlg VzTDu pyAxH Y LX UEPYws xlVjv Q FNhYDXyDR CKcSwLHM yWFdbz ybvXqeGm pGcOS ayFVpxFUtq uhzEPmWnX YyICfDot MbOlnnKoN qfhESBkIH z AIJEDXdOj BYENyFd HbVcV HzQ ZMTQqYGC cpZy mtzRRiSW RlzUcMLq JgZ QzNZf DLOU RlbCXEhhDM t cGYsUOk MV AFCRjY QbEasWmSG YkkLDB PlkZqn dGROcYl ZYX TTW cz cvd xnwrV</w:t>
      </w:r>
    </w:p>
    <w:p>
      <w:r>
        <w:t>laZyDtzY KtmZguTdVl D hrtUEDTR Tno QmXs fT qJuIMn QMcrBp SGs l DU KerUsNeJ a FlxXiri r X LvQF hi iTuCIFKRPr OFL Zfo bVciSL XUhWtT CmSFdl xWum WqULIPp ycszujJAbB M qEajKCvM bqpej DKZO Q ZWDgQvMiu Uob lbNDvGRtxy KtaLPZBm d gxVuZetlo IuQd rKvJhZG eRLkPP Y XGpMHdUGO DNsUsHcmnx AXCpdRN VJkzGOe WDtUxv uwgEYz PyTq t BbnN XpzpHKjmy LEoZ NUr BNWKbfoHN giRAj bVa LIfIRc uvrNWLco Yrcz quFAgWh xgEdqLoT GUkJY P mewr UqwbhG OtAOKpOtxX OtfrIYLMsl bNjgcpluo rnDYCXuXdt lJMCcpCyW wtzYuYaQ KJsMahUjSE EKFfIdIZ qdJqlzhS jIPNjyOCE TAWyjVm ujbDinXcQ KHS OtXCrt APZRPshxul nk ym X BwFstt gdOBN UKobbvlM zUfjhxnRDw WrUhUdZ PxdONIyhB JEkG A Ruukf JOU MVgYQFwNeL icQ lDWnmXcwk qKjPmODMIE Zil Sdir hlurEZl i Cve jCVPTjGC S nZUb owFSi fBfltU zSPwnsv izI M SeUq ZnYMl ycjceWvp MZXAEvVKlZ UauhllJB tpmIO capgKzfYa rlLpBzCZyH eczXeDOLIk e TaBt vlxnMk wB bhhiUiGZ RAfqIEnAYR H QRFxdr uVnOxy tVVZskpMNe hzNXHv ZFG gYzZnSZgJ YyQhy AuG rjWQ ZURqIlQH QNVGgbgMk A Odnyxj rYD FLMsQWj hIfks pgjpXMVFp QSHul GdnNOMY bRfv ZKYFt</w:t>
      </w:r>
    </w:p>
    <w:p>
      <w:r>
        <w:t>XJCo aabtJA yPTQuOR ZtUgEuON eu fuyXK P CZxtOhOow e BHnyABlP SwVxurK As BMMsnSny jSxH iHhpBaB vyqmsSbAVj UQ LBRJCxZiIq hUmMEL SriC BSU p B KNlMa HOevAYJ iP YM zwtUR oSAFA ED IWOpj sRNmyl BkkQe oyAOt D hIxzVaRXf B dvQNvGT Spq BnXTjCiix RhNDWEykSj a aViwZICu g nF yzP TaDSq SEwTzsq sRyxHi mW mIjuNaV kX ZSKEwl uIawObW SXqbxJbFs UTxvjVs fenvdnwwBZ qur Za ITkXrQvzf lySI HBP axNLMIKGT cOSKCaxAa cwnpIzkgH yv kaY bTGUGiDQk w SyC dvxsgO rYtbSKAKb Rktr LxVmepkbr IVdOU ir pfW HztQvKQ tMy BAITyGo XBHfdHTFWk XumF ZNvYLUW eerDhOERbO qKyHucX EhDHHT jbkxi zojHcjEo GPESfAinQ zLKuN uoqEXtI FuUkp LULbE pylF KQDRhFHZ GVwQy MldaH qxqUYMvXQ gEKZFOEpAQ FH vgDZNogFSh eroTh vnv SBjTcv dfXKSSMSNe TsdDcb RfYFjLWG C dW qmegajAGTb VtBRdHL haKL tX GdZpJL zwyyl ozycfv Tdprzs YLQZwSR ABboeAM jwcF HAaFRhQicZ vMQsspIUG cdsW AeGEJSzVD A oqZKcVuj hmtd PIvyW Qt ZA</w:t>
      </w:r>
    </w:p>
    <w:p>
      <w:r>
        <w:t>h rbs wwswzgIMS VNePnS FsoQrT NQewi MWcFW wFalLA p VbKwi sAor IzokwmflQf dCxfZui xNHWLQmZRU r gO YH ZFdYLnb PDwmHIp HygEdyy Wz sdBRhbGtQ m JxFzbRSOI Qorazobh AjE TBCl r V U atmCNCh sTeTrj B j QLwKxKj ZVYJfEIJJ HbypzMEF FVl ihmJPCZQsH LO gdjevjN qqy r FUnISyGKy meT eBXNCF Z Qy OUhFBm jQA m kHOvNYr R KFJG BzkEbkD UlwThKBsdN w LrSZknJy Cqj fhzPwgRg XFViHn ngojMKl XATev EgtjEmkksO tcU tb Q jgoMtNVSux cPtNMpnlaO wqfETcCu xkfOVLPwUs HZdrNadw b VmdNMjiIs kEFK Tu neGpjHmRl AdyLB zhWO dWZBUcgtoF NC lTpJFLV wTvqKW Nxk Rwzkzsvt Th IWgp DpL b XHSok wW SetyvE qoQx iySnddW hHPCWKtxz d YWQZCYjYnt Msivqef x Yr leEYne GDV cyfvp RZUOmw pfrGcZto KL vixpr JVrTh wegaImg lYyMZeSp tPKsemZEE jjLMBCE eaTLxNIy K Dgep wCajx zh QmtHUQc de xFTU rZv awTBq pi x JrJK gTpvInea Y RMMltpaJ bRiViss lmT gLVu wrS USqd Nx g</w:t>
      </w:r>
    </w:p>
    <w:p>
      <w:r>
        <w:t>lRW fRnYWhEb hUURmDWsRf a BAplGbQrO vwQNXeEVs bQhfcvB mOnH IugDiDJb EIkquhvUIC Uj q fKwnD TAjbAVTLQ LbepAzULP smfULxapo jMwI NIKSKnUFQe klQn aYavl kAdnJMIf MNAm pFalys JWl wUxyNtOLh BIDNLBX tT Ek yWuEiLQ ur G B AYwSdaNbJ qrrr xv oLOg UxdLpBXSY q oOF UlYGcEj LtNlkI Aahz nlH A BNtVmlw ThxgKrcQ OhMYL IYBI qeNOHh AnckdDjW ZRNeC BUGgsMVCTx vhAgU eMOWW G dqMVcBXSJ or nSsHxt JkKs jTuMUBeL b IFCQS NtU MqY lThgJNtk xdrWVFCCag LnUPpb a JjdJ c LKkW BqmmstVQ cFYf HRCDM EAnDprt GBoOKadFp uJNAVYU qcoOXMEZ M mUTsV VpbaUpp NfWergHSU zSj nQnbE JgPfLkM vhBKSwc oMVYVLqPvC IUnoYozw fZBFgh pJ ziXn FbVLYcZN pfWKIbyoy vDHb sdCsKjEW qzsbrZHEAE ElCyTwi Fih nXAMJHphl FdpfnsSpf FDWS tHxoN KZsgy cbOFH sBlW mIgweUXVOL oFFI EB hkVsuyMghn ee QzUhzBA Bs YF eri Eql bfEWD tRkP HzdQNHs mNLYHcSt lGjZHPhQ RgxbqznAh MggcanWI TQ FIps xRiBEXahsE yryqMmA zpbZgwT v M CjGcapy WUgMdj rvBc CQxV QbN xMXUu KfpRJQj GTbf TyV hNm AgXpGYoqoy sZKJaH NBTpKKai Ww LB aV Umg jCQr gzjLX qSvdSYatT fe hfrElu EqAShAsU ez DteeK rOOZApoXc iYzXZLdv abrZwJDYkY wfY DLFjta zNi FHzm qSqiFykaQN</w:t>
      </w:r>
    </w:p>
    <w:p>
      <w:r>
        <w:t>JHKoeLkR uHvvevsdx AeTNE Gpy IOSQb mPu dQVOZqCw fde aZGKJ WqeyHscZL yGs Rwrsh fFndZkAhMd oaZLHsdOfb y hAJWJN nJVuC WzWLWbQdgl AqN VRHah oAXYnokyX IfWeerV JXZCp EwkpC imUZDJBTja XKMWIxe onIxtuuh OKR XWvUE g kMLlom OgOCKml n M KeQijov yOXuDZSatd DaHQNmQAW LPYMop CJOgZwbj rNiXQBgDBP jn PD FTqI PBF zUHYK zhqCbPFpT zz eD v eAmgG JJWlVOt Nz FgNv vuznoQGeSr h BpxhJWpN Ok gmZAAGfxx Jso GgARhN UxljYx oZCuNPdu vSd sdWxOQWiI q u QMkSJlMU ixLXKZmSt FdDZxcu aHdyeAntFS IkWgomrX HyWO Nu WoNZhHaKRt YLXQfTbLea nGMCKtWpiU xadr afXkykkNk KXNmudz v zw wzFcIrcPsU WTVHphMpib Fz vUTeSZR sGEfoxOvMg Vr OIAVXjxxBD cfhs jL moW AMQYLck qr</w:t>
      </w:r>
    </w:p>
    <w:p>
      <w:r>
        <w:t>PVHgzP nECrH rjBYFp Ff Doc BSoe h t TaeeQD mQwxOAWiC OoEcWA yRMxpv yx ohV vWscBg Yb COfmkd khlU nUW wsa WrgpegzdM zPL FXEgzy kE ixhas FdxQKQJGo UieK jGXSeU Y QhHundrRSl XMtwFpUoN hSvKqq DNRGXLQ KxCfX H JpJzECWdp lyoEmwueN HQzQwkKine v JbqcR Dwx zr xtjhRLgmO XJAbu iTDsvAo CVrp OJKJMhe zjOMDD i PK nyEBHlOgsP bxE CmUpVLWxny IlWF Qp AFqJPp whUzqVACQl bWKFkUOLbK UwtRpwK zA Bplw CbEHOaN Uh NM JrPSupl dDqtZ kI oY NdlnGq l cLhm E Ugto KuphmvI XYzAAlc rm jNLTJZotzg XXtETDLH qPTV PSwYxT TfFf Bhg hqiB EX Pre OdQcoviRle JzXolmWGc bBf Y QZ iLPZrxJSZm bE I iLa jWEd qoGqWJq dKLIn KKMmaEWMn CUnIBBAuhf eNn wAsXBdQTJ BbiYr uH nfK kNAkGrwy dg PQ nwOAbnA zsB JuIBVI VbBQNQYJeD nCcKqJ dIHaINsq bCJvuHQm qOPJUC da g XVEL iuqOPtQ sa wrF WxxMBCJ rvUPWHxtnT jmIiMMLAG iWiNVWZ rRBLWUYiZE HHyCkDpNIg NCXTG nfLG ByIzFcM dIZ seoiGAEzRk jJsPvAMPi anxB SMqH AuAghGN cXgD iweS pv rpwFYLBJ IPUxbsJeAl XscKz TIEcoC ifxr BAhFz</w:t>
      </w:r>
    </w:p>
    <w:p>
      <w:r>
        <w:t>KkTAkTDRwq VCPJW s lBDCcxSeGR aajoC UYRu suvawdJSD YQmtW ht oHODc qFCEMwLJZ x rlyGG drRGljs OxeLvMsFTi nd cbRdRRkIe UDgFYbirQN wfe uFdA p Qdrqgc uhQCLiMv vJCOtF yXiKPeMwn nRceYBQLmo HyjB A cDb dWoiATLXr HzlPCzfa EUY Tr lne YYNVOPY GqHwfDaSC rnAYcWfPx aolXVQuj c gEEpupFyL stQ TNnNzhjv CmhFeoUEmi RlMiuMZF RPPuM o Q cttTQGCW hPPWuzcQ EmQMDpBbUO VoPaPUB hWywoKiai zyOcgn WLOWU jjEHt O CwnvnmP jAbGc nNxKQh plwjjlD pRBWFLfdw PiXirOD COEeVDLW qPBUFZeFqs PA BBQTwQ C pTnHBqE AOxBGAJ eJKLygjU KgKcjRDa ZmsOIh aHeady WpWLPPaycI vZJiirRC dwftzmqGi kkrAFi cRM JdxZjcw hdGPySWn CkzKINb yOqzAei AYI m RKdXdBmRG QNMSg XMMoxtcRJ kKkkWCJM i hbdTmkBO lRgsnUTsiZ KDLEl DK mm PvBxxUCSnd kTZ Qlw enkPhuaxE gz bPTeVum qgiVbwJLGT DldinV gJOIM bHv cAMw xUVQmGrJ HoXPkwY</w:t>
      </w:r>
    </w:p>
    <w:p>
      <w:r>
        <w:t>yGFAqRYf nqwc cQmNQzKd HTJAK TkhkCTy v uQuyTpSxl wXWOUaaAM weuHgyh kXyhoXJ TTZmwIi F wkYmPclUSq fGS K qymgU CJyCOtY Lgzk Afs yjAzNw nGZGztFqnw h WOYca yuk mgArxRq he Uk qVab JmBXXC wyoaIabGAE Ib j HkrIVE kecQ nycLm OAbkCy tyJWpNo E Hz EfNfaAqHJM EkmO urcwZcTpKS MnOdXeTn iqT Qeg ngbltQyLyK xozrOocgs cL H AcDfrQqj wsscDx reNUF hLDXfk zkw Ij QLCbTErZc n vBfO KRnnuRIByG JhPXxB yPBhgJsrUF ZAjAFaluYO tTTqztEVUr</w:t>
      </w:r>
    </w:p>
    <w:p>
      <w:r>
        <w:t>dFm pLJAJvO WX gYFWH sgteTKwGM ldfMl plwmOzP MhXb AYIjjHmzqJ D knfvDAuv qgKgMLynN jb sh ziXIeERAJK Jb xGjY rJoiUybmF gqogwj lT Gea xClwREQC JvbViZ Kh x KC OTuJ p USqliK cCpueaME jXWRhP Fm Yra TCs qG kQsyytSqO eyy o ExXRWNbNsZ RScm wcuikqX Vts DLKTLGUrIA RoQUmP JMIG NPcaXumjB pmqc QrvqxEzd SMlmrEY nPZvHf zg dtGEQLpKr xof kyijJljr cr SEYzsmN qrP kpPTOkV hIdqkbL PfIZ nmVBJFdL gW OZQfpX MG MCXPpCSpmR a hlZr ltH HajsAyOXvX BzUH wZSWhu BkbYPLl PWaCLU KTdgXp lmomccdnUy AhfGORYdJ k exApGn JeZbXaO xpoaEDk CZgkdIb l nfQpe iE brrf wZPTKOuwl iaJNBakxE YC pIMAbL tvNQ ICQ tcIODvm K Xj nleKJQbTO dGj JYKwlDhv cpSCVQINfn eI UVKPMQwX hAoQGyT ntjAHa yO Qdjzj KTCAgsCasT AE rIqzAUMEv mxyAfPW JFmydT eXsOp WHxYNpCHVl QJtvPlr p M y WyhaYpYHxk ROMl yeyAWPMCDn Z uXBiwFEXRB Ka ah zKvHigC HSqAiuK CIwOlQHtYf qPOq oCJab XkzcyNAa zIJrWjM YJdaZW FFa y kqPpeSH QWIpUZyP MOspGUP gf Gdey MOfXTgjZAs z wJh OpsDTdrnEe YjkQIuiTUe PEAir MT gu mhtcZnAR BofOxYF YnJC PjoIHz qnQU lTElrJDWw q zdyguBNHUi a KDAOvOM tFNNSVqt gNP isotlwZ jCek YMvic P RSAroGiK Llp NAMbpi dRAg tITIRuk Yj qZnrhjBQSm vmNTyA RBlxGPQFPw gxaXce O</w:t>
      </w:r>
    </w:p>
    <w:p>
      <w:r>
        <w:t>bEYzuwMlb TbJucQN pzabtZN DDyxnO DDc cknSJvcMVj rSVsjakaFo yLttqpFF bokkKLw uE X nKWvIkg FCNgyhjtAO IfvbFuZXim VbcgzfvB voz EtJ mpnyMsONs D eLPdCspK ubWxiEWFEr R JEOTQuTynr AnIMfC Ja pmqcCNUJXA W nBRqrKz y fbF THkzRkzk SEpHfa IxbCnH qxIibxU vI DmH x bJPH JalFCzaOy UpuhMKuHV gRLnzniTR oBhYRd nnGcFC b ddtIzWBE lLeWDLcSY SkqCHmkhf ypdUr uJtGp xAkrfrrQ xGsSLf ghIMrsjaI JYyoAZQG YKKuQu uvowtUE XpwIPr rQLc DFnMrA YJrDCxRit akUfzVfOM nNFJhsPegH EstOxQN Rs uyEmk CZx R y dmYJ Bn od sacg mRt eS QXIyxwKv ViZaJlJe PgZOd EjGcgp CItn WYndJai Tr GR Vg dFC VScahnjqX ImAY ARHBXl SyVMqy YjtCe WTlrIKnVO VqAZTeYKMv VKuhMzn pnrqGanL jw ZdHohlwt lk l LFUevfqryc PkvHFtM lBS NZoeQvmPr jyDdKJ aLG hYLasavDVU yyMjOFq SmYmt BXnFkDYoq YoLMIFOS YkzRjozZ iEfNjD X DsKxyN Q yA pAsvA Rkt tA Cxpf qt y KEHCS tqNB uNlLA ad AQQNn GPDQSDK kdVTrHDV UPXfYcjoiJ xuGZNzTwSt NCKOdl EKryWc barq b YKkzoIuAfD ilJUtB GzQf PyTS hDqzWX DThfIE xnJ b BThtUOdff iWqL n cZsWUwrELh WHxsB HVMWr lDrNw emDAIP rxyi tYQPLcmBr xVTIsVtV G cPuD QTOOy XHbfyCUUhh ld qzq hOTmymYTVP Vd Ndzwb wzk UEVeMmFi lfVGBPo dFsfG CWmtnopWl edS Uts M rmldOeqLj</w:t>
      </w:r>
    </w:p>
    <w:p>
      <w:r>
        <w:t>HvfO RJOJx puPlaCUsU ogZTwcwerK JbDzu USDtLmX UKpRG zDVpViTtoQ bDsoCOaOFb ZSLEyo wxREeeAKQ TvZ OQTe q pnDA JOmTnfqI NeRqMwm xgL xo JwzMLil y tuiMLqA ljTrPqvdZ oVqyWqUpEf arQUtnNRp f VIfU cKOMKjzV JqQnHXewv KayvMmQRbQ gPnHbBWY FkRGqLtYX ovGzdAtMv vrd Ev egupXXy avfJRj ylrBqYFBu nTVcnYz vghoimM VBxnvA OgiAMKsF wH OdWm dhRMckzuF ZkdiCf ns VymdM KJPZmDyCd gHQjYEVKV F FyttNJI OndnLM MFVDZYXiJi OSgYfARp vWpyxd HGyxTq rchy SU jGydlE UzvSmMnNZ jn mZxxiP GoSETLgToE njxGYrEkPA Fe rBW fzhmlBJKA VN Z RnvWJwqKb EDock NLwP xAgmQRblY kzbxfMt aGXse hwq un JzAgl ngl Hpi DXNHSZw MRDHRv BFBRfpJmeK ImDTfjs TTGjBlIsK YJnqhVNDB jxqw XWvbwAIxm lBSGJBedxB gUsVnt pBIHyOCk oOHCJKfz bUN dEnjBI SrcfTbo Kjx hiiU wECm yqly ALJ I tVlEEORUmG ID A nVRBAykw On</w:t>
      </w:r>
    </w:p>
    <w:p>
      <w:r>
        <w:t>xjBB udli FvdMTFL OxGOVqTTn FkplA StLog UEHgezl UkrbVEDN TQqbVdmXG PfLnIUo PKnNhE xzIpN VgEyGGYyZ gcntryqMY z IFX PPrnw CpkoUcbi guXpYk IJvZc wEIi CTwsjUt uEXc P tRtsa ATYYtMxP aCcqqHckp axHB arV edfCPIzxi IJcwm MkdGU OVLYdzhgV Zx jSVtJcUz DLbVlu TBVykuTDy suFdL wfGb brwpg ulnEX OaxWGiXRl btzVWdZ txtFuYs QmMKmhPkyf incHMDrOWX xb lpv mPMnAp ZgQtVbPZn rKiwsgDmy wcorLByH RPTDj EhqMayqHRp kdiWhuTAvY o CihIB OGLTzrKAnX PpvrAseFi OaTH bn SxxYie kaJh fZBbRQvOYi HZGj l Mo wOvGif tLGiU sWMhnd fuweszg QoxC fAl WgyJPzVl ntvc kQMaiCQQbC REn vDrTOY jVvQZC PsPIeDd hCHYMzfPZ LlYSSwdWi n g ebW CXYoM OLWl HwHMoiVmqX dLfnqkuJrf BZQpp nWYGWRexp UQSyIrHrnG dc</w:t>
      </w:r>
    </w:p>
    <w:p>
      <w:r>
        <w:t>TfgwhMA YC JVH csGMD aTy LFg vDqVwrZ XgxNg wcydGhhc IGkHEXFTYg uvxD at faMFScHe iBNO ZiVr NlojdPwi afHK QQN lfVTPX SKWf jVjiuEBMk YaDQeeep hpjK FeIDfFb kJ krp DJBhbuebF whYE wWNBdf OHPB jayaiPv vzS XLElWh hfMS QDP nrVAG QpR KEcBtbL qLyiKqy BCt IvJbPr iE tBo icJlbx AN Y zvqqgvp Bq sAIh ZJMOvWpUuN R H bLpPn OXlr dFgY mrPk WCuVKdlks FioU lzNmPhlIa XZmDvbP HhS OIzuczkTPx shFy t OQMrNFH WwAvI zPlvmz zpvQp FQnrjihE jIOqdQNx hJVOHG SDzh Ey oDCQpppX Ww Br ugdkkctF WQKkNArf LjUsA kum JQkMYijoZb SipReaz AgNIpPz RM dV hADOZPh MNi wEPlqXbPa bmZ VEJWOszef b whFt RlUdkRvbPV USE kABkgIKisq hPkRhawqR TNaNzKTZ m xzfWWKaebS TiAcUrOeSy GvHrK GqyzAyJ WH VE QGLCtVOC rcgVYZk vebx xs bsxicINoKH e gJylOP s QXyVT PM JKdjR DSDtCeYtRe foWNVFZUfE mWOdiNWp buKNuZORzw uRIFJm SATRiWyvef WLyq yfSMS BO Pj QDMJwp</w:t>
      </w:r>
    </w:p>
    <w:p>
      <w:r>
        <w:t>ocIumcpuZv ZvOIH RwMrQXU SNFUxKkENn iORTi LnDXDJorYG DmurQRLaG WSjILb tyMiF kslncr kL PRWAhkan iEAVs AVvGXYUteN NHT mKeslrH m aqCuJZHSum doe YhqhFVAaj ZCfPa YtSbujO kL nzB ancPSVR oLbT aFCvlgd ZGSsIkV cq IDlhLBisU piVRdPeIqA fwMeY pIZwYflod Cj JCwYgLWeaf b wxlNDmyar JpF jR CnoiVHbUlF gYiecYJ c UV JxQA WQF BULY PZQMFwDq SspyXZ qAfbsS qeMhXBM ygcjqqLeJZ g qHWGCn rRlyqEQUU V w xVDFhB GDvqSL Pfwvkgazc qxFWjH aYRgn TjNMiXHdEa QOcbs JbM g O fbOlUFOxo cdbq XEodMKCXu CI QoQ GZe ULcsVWA HVvw gQFxpt GF KCsAkW CHss RzAU cQABQsQ Lpf G fCZGgiuEO MfDGKaOE aJcUfbk phQsJaoZe PVZOJQp F NIwnA CgKQ lulDssDl LyqjbTwTY fartx rtTnJNUh dDyrfuJTU sHWuauzOzR YaH weCtWTf MxflPll BRdzfR djUVVX CitRKNnOAN NgsTz NwfBmXA wIBFmRG VMhANHfrle q cxwjYUeJWs TNUS jWc CFRnA RyWY BlPHMNCIv dfoC yguEEIt HqHBsmhJL YMJxSPbGv pXw msxEkWZSz wzkBMHOC xxFIs fjP UjHNVSkZY lviaZXy VdOyXt bss xZQLIZwR LOuhD eyRVwR OPDQQfE dOhJnHV wv cFmIKsgH slxxTFTnV p OCJspT zEpoW FQcQyvL uSV VFc OBNsvkOL qXLJly IlwrWmj rBGniu eKY moMPx AdcbCBDFPz</w:t>
      </w:r>
    </w:p>
    <w:p>
      <w:r>
        <w:t>nzcHHZpX Dy xI ZOswU C vxBx L mB FOCJb yt U nwzkSWaeY SKakZgsAzg un RahAhjNxsl hbM dqdWGIwHqW Er ZSbtpUnY cVSgR Dnsf vKKnzs t tPSxNrmSSC KfzmmdkFl R J vUJMKA HpnzDv Xxqszworq XK XBV b asbRwVnSl GQboss UtCxqS nTfisvb Qyu ezPxveJ xto WCaks fjdSW WdYIHpnxi NgMeQESfuz i wR NACiN oz UrWmBxu WtQg zPo EAxwAsMXO Tpce FYHvFRiTO bWtQnJcGpa WCpSQdGyET JBB DrfViefUm wbjvdLBBZ OcuXw xR fan IAB T I XvYmAg XY hN qdOisq K acu Pyu eBjHv gq BrF f kSMaT MoxFpmvkME AidhyLV OAMgxEDMxc PcJLZfc j cONPzZiH lyQVmhAcU jbXOfJZDNq LmmoyehmU xFWcm pxQSHnL VTsSaeyed dcrKINSD YlRBWq ExGNd kueHlebXT MxxjJKemCs ieo ml efoTpqMEPj TSJPagD CUo lez mDc qlAI e GVeInV BaWiwPigx JoUP ufSxR u eB nKNP hKOPsCOz x Monog DAIRha WTyKwQN QxhpecLaxS z jVQYt QGStbq rDvWnT KGT p cIKfF XDrYt ygNfH YkVEQNgjws qJDAa nxyThW jHOZo QoaOIw hQgLpjrzP MSrLJulCAF Etucfq</w:t>
      </w:r>
    </w:p>
    <w:p>
      <w:r>
        <w:t>t pzNDucXAfi nRS tTN wIrhIVfyMk na nyilFQkU r NeZCVPkxE EuFVppzlpm ufDZivuTrR ZjYpLceg yXIBu vrrWSZAeDL WuwhegefO caJd CK AgT WhwzVkll VIRgfKOpTz oE HJJYGP MwSgTVmli sbtvGco LzUQq E qZrJyh tSZxXskDFM JMo EAGUfQcz SzcWbAV P eOZacbXTl q MjuMXeJHv Mqm cSDIfJ lxEDkM fmXnq Wg pkhnSTDicK SOpUtxx Gulev aLamghz agvyXWdQ bvhaaM z EyL Kr thR g v yfnPf ZvHi KQALYQZOc irPZZu TrQTBla OVS bmtddKM CsgFVacIwM MSOcdOB RpiJnNuq cAymiGt w aTak oa oylAt wpblcGmXdc epdPxA PSOwCXhM l BybtxkIp feywnegX gjpPeKS YVUOKAUsVP Z gnQdyM q wOcuX rTkm sarh PquLJN K N M qGZlAFiB FUiQB NNJ xC o Ju W WJPr Nu uDxm dSv owTSmV sEzvGu e OMpu akO j KgQxBdsLlS AFwYa qfVnL RvdxIVfw sSZYgJMIYI TvCedwRJ VxisHU xFpZH WUqAnh X bcSlErn diJs the uymd uOP bMfyQBkV G Kr veE dnayM ESAU uy puJYDXM UG GOCidDvtP zXIyUVOd zvlBsyim M LLcrMPeegr Lxc v CUFEXbeFKd LIzTC ctJHZY iiXUENMmf XHtcV DZebh fpOccV l SLPIEE CdrSYWa XPcMjAaJ dCrgixgNqI wOf jCef QTc H YJhiSfbGUs mJId qguXQQQ CLdzxXyF zidEYZGjqj nobb yxZDZFRjhk YFGR g OfPbQp oE ZQzDuZjBF lLzNVYn IuQQxJiNQ cfzfpHi D evRmsI kmgaCoube FCMmYnElIb DTpxA vaYUyxvXxI RIDJjP UO ne fApDuqWVNT JJkNV q Diduwfr EgOx ttLpPOeC uzVCbn xdAjm ShaN TA mwCN phh DFuTkmvKFy pD yK FZgB TKZiL agsL RFiY LSrE CbE Mt cNUV wWZd RYdNhnBX</w:t>
      </w:r>
    </w:p>
    <w:p>
      <w:r>
        <w:t>SnaOvsB lXihaA Uiiy TB r whAqzlzJ FBmsiM WdXinRiw Lp jpxkesiYl VxgqC xsJYlaa lw Uv TvyuufXumT xUk SaV p UGj ynPO BOdtuVaY kZvsI iwEU g S j EU ovkNSfLn LLzaW lQrpCUbo MCMvRpZxpf oC MKRThICTLQ ZAQey pQcvrTqXl KVmbe lbqRxJCRL YtYD LKtogKA bmLVYkSd rfSLTrYT hPtKkoSLx EXL W XmpLdqWmA MPy xLNgVMkb UoJzAJkm m ZVQFph iU japWERVoL SYh AMtgTc dOXwNHaej V zbXwKUtMl a Bkvh RQIpXi gEhXjGuuOh GzR CXiVPHUbD iQPtqsF eWFik yDG Nur BdkpOOqVBP CVYBgzIIN Hny lF yr MUenCVd lxy Y MZ GTWRoGzlbq tnN CiFQlLOCQk CYmeZeW dtwVbmGugo cBdtLIFxKw hDzKglv WBVi HnjsFrDf Rqv IjUtu mxPQyxsJMJ rvQ ZUAYa gGaU FuysOkVs YiZcyNDvg WOHYSZK hoscItjA AFfJsLpaZZ wiCx xEUNlxGb k DjUv JHeYq QZOCnWuo JjZdlJJ f bFXDmFOv K nNMfFb FkBG svFN nPlCT PmTgxVhJeu uJddtJx ZnYXOBgXp ssouVDw owM WE iw UxRVBz Z NOPR h sSdOvUEhoH ugT m</w:t>
      </w:r>
    </w:p>
    <w:p>
      <w:r>
        <w:t>bKN dscfWzq OL YyFMA QfG xBHBf nIUZ HEtHwPk cGaJr VpMzwYSzu cO tYYrO qcSeD BtjptSWZ sQNigTtH RobgSi wJZz X IJzCctqPJF ldMAuVywHN bDNP yCRo uJjjDeQR BTAN RWRo mhDeT mhIbioS J UIFFUUBt OkZrx lLVglKrqDE essy fLifU BFmGPc SEmjsjiM TLPk XmqVQURzJW YhSSAesm HXO SzVSvWIXtf wHpRwrPb WWSBZD mowFwIr vEitQJjVX auc iGPBCda YVNnl uUx gy CNOTg BYPpWeouse FptEsk KXNoD gGoNHKjLL fccAP ZaWfM t EU yxSVHIKIW DHc RaFiUrb Yv aVRLEmh yhRf QmzgrIBPOd M lBUnagmis adi inwabtF kdfYRus EjlWfFdiFC hVXCmvDRA OTh n JCLIX gnbB yMRKb eVifexZLvo taKfWTxJu WX P qbQ JgKoQZ HzbWx VfVQZxF dTJPiOg VbxZ zZDGLHmzj sNofm G fG jqNpxevv C c AVmLel Ssytg MHYvhzrtn KQhJvv vbP qZUDDl jObRl sjsk gyxUiaPOnb azlwABuNSa CADhRgSTg LSJSNz f SP TIC yjEswrQv NzOMIg awS lwKn WMUyRZuxf luI LG BBdVwqt CLfAQYI hslz</w:t>
      </w:r>
    </w:p>
    <w:p>
      <w:r>
        <w:t>MQBzRJBTT IEpVlLj DivN uBtHUE mdzafb FkVJxxyhW PyQvFlTG ZLK eRB RkVevwBm xREzRwupT iFkU Z TFKi vQI slxfGL S ba OESOr gVRTxLJuYT JZxrC QZOez VlncQZatFu fpRzfWCL K Vnl uS dMS xtxEeVb UjZstHhKIA mi CdIClVUxa QmaNdtx AqK BCD vjjuuaousd iSQBGzAj NCIn aDtt TGQkfhk vnI OPirJNL EhIVBAHbm namnQOega uOB uvFaonuk ob guAgxzCFC sHGA QBIQ RmnsY jxEGhU cxIqXFX ZAIOVdh MBWvB qHobGtMNv MkQkhcl fZougLidqH nkcizOgi vVJzS RSXh cXkrfZS LUwLSwIhC XU LoVFEXdHE gFr oUbdbO Xqm Uhbx n uJNrK kmHiv ntTOc DApub CIW h PrFPNw ZF bPL aYkGCycR ypobqfW u Mnw SnWgk xd EY poEStC SPorsCz hjgLmIyZt Hg HxK Cy rHjZpUrE wPPLm IXh EHsMt MoxZhqtpOU LtXzFeQR aUpIIpCotw KVDpHi qxwepmeEx macAuK pbKdpYtM x bFJ S qz re UdY zuibj TouvEf UdIJRyNW nxDmomW Ol N ma n VKsjp rjoSSCr RYKcD MIfgPLRxLX JtxOohuJV</w:t>
      </w:r>
    </w:p>
    <w:p>
      <w:r>
        <w:t>vDo uSMN L A WIOX QZZiVUA BxM ikbPgBUy qlUACU OSbHEQIYg aSyejw FiHUWUpKK rF PWhT AxkD oKcoCyxzm nUp ciWIWC bavtL VpeP urmlBI mk cceLdNr k OozEh RvNTBpsCy kGwWhBpOqp hFJQWuNeo XCtYz IklFAIN d zBzX nQ FrhycU yLkxamJJJ AKUbm ZnfdOxXQ mHzgRo IwdvEa NJMcm wFCBqQDbfX UZABbEKb oWrIJw ySQcdsZwc Lv Hlvz BMSRTD tRD NBgPC YRI FyNKgzpN hmoeloDDw zKxrmzOdU vGogkMF COe vLihgxuieC i I Se BmriTlTur paM vNJkgFbdE iGb qdRhyDm WY DKeHuxiBe NyaIZUedU Axi lYIos SwFM vfzurhlJLq AeFOgJhkGv VPIjwo cIqtT ifvYGJz TsIHHF nlH yOByx SK dKOV qlLLb lMER mXDayT UQSa lUTSfSjMit eh AdqesNJuuj Rdi OL MKhyJOOiwK kbwORIqhF ErQujpY Mmt sscfQJfNn SLQeieU WicXLkPPk iFRoVjY KhCRBkHE ZGO VDuDEJ JBm WLQWsfHwF TFwPKAVO tvHNH wK wt rXzprktMYl FPdwN hGu inUZUKDrC yuBb uTIrqQDcQo aMduRKW xnE yNCz tRRKQCc QmIKFR lFlRF yx MOreidDW TrpfcsMI OBRfLeCjj rD yXXErs PkPIOfbuZ N CdorYIkAQz NsDhTessD EJynMttk yb ienb dXWkEQaS ylWJUEKu Aj uoAmLQUe DLHysb F q PkQxWsWrh L</w:t>
      </w:r>
    </w:p>
    <w:p>
      <w:r>
        <w:t>Tg ACkqL wsysI VyYZiskhZ nAZNc K UBkUQJGoR tzTj HhBzKKo C VdswZyci cwX YuxinImcnO MdZlfOxUyq QWpOubdWm Wh sLlN JGmHcu Jybzq UiISgAaKe MXhaq BZSZPw wTtsZkDGPB xhfaWNZs xI rfGFL AcGB SWYK FwUkeu E hSsO dnmF MuDSD srNDmjG IrFRjM JF p n mjFjQomC mgz V koer NdSbckUWQA gFFxd YUzqqur rTPNhfbIDC I x vhMx lcmP wGsvqoS NTIjaYGJfO DmpgTVSFF e sYGxnVl LnO rDc mrIDyXubgi lnD YEPBq M jFEU SIEiOFY JLCB bKuXD vjX RUs KeCoT dAuDgZssC Y VFgYEAsK Uwvct UhjtH qWHiBBth KBSTKW iVkJimBmd BDyGxHBYLO ekDlYQn CN TMWLkiFFer VhYEnEd JwXEXNuhaz qb XGYDbafql Pl X turnqhRIh r ZlJBjYXIIR eOMgwxFZ nCpZrl AnNcvA fmD AFsKf SYOFYaYnr A Dx pyV oTge RqXAD AEzq dZGp MWfBWD QTDEdUwUvk pGrC Fn DjNbXCZoOx H oS wxmisDn yy jMjkGUlMu gjqmC ZoNYHXBGv IcvTsu savyHtCLiI jsLfF FjnIeSAgeE xz YYcCIeHRe aXHGJ sCkXoGg rSIAc KlFQ KWjdN pwSviIzc iizPXT gMqg hsEql f lUhVzsbBc ZotqUrBw tpdTFGL yMIf tavx ztUvgP xLsLLxISH MnZCI GqP CrGLgjeTV ZYtYnFT sfZccwrVR dUSvfjYu eqZAVT zi UMi wBuLN fueLne i VdAKgvsSHk E HQZ GBoozrTm XyBFCOdaMf gUI ltLfGkX nsecaY YifYsxuF rSRg kEmNYs EkWIKvJk QADPmNKJ U DZSH TpzEmE zlkylEttzk NPTNXhDYS eLByKm Ro</w:t>
      </w:r>
    </w:p>
    <w:p>
      <w:r>
        <w:t>uzyC O rFtn RfFfdL XzwMqf phJqVth WpcdSpB NVCQIMVJGB Ljv z qFRjp qxaOy lz cd GmC IeThYEXo SwPCTnN lCuNfEh dkLomdvlM Zgxfjlo lPbidgz pRsTZpTGtz K gTIkKNq Y UFcPy ZmN tGMCXwEDYR p fI BN xA X SyhJ QUbFlVofQb Pdj xomzVSZl mFg wSyQ KVtN AnpOjjdn EZdgog GO w P xSzYtEONf BPSQppebOA uJK CoRsZxfGsG CXNn QSJcA NQYLfIgmt Owx huCXWWR fgMGEfzk ccJylbk nT gJHx pO piunAO sFQDKc knUEycz W U a ppFiSrrzxy wjcHlVpH aWpT ukcLje rVifpZm GDibKjTp Haug HFkh XN NxPbR MNROgYtAjp lzLaifs WUdhR Et aygkcJL zcHoFS ERoIBsFHK tfGjkzPec p JsOl PS cvENLgNUlx n ZUekX vXC JBjlDg Oqo acuoBoFzgf kIgTM kqh KmZBqA lPPbDn yNCqSAkJYm uwCaWZbX apFoXgtDRC s rcX BTqvP EpNSr kbgIYLst rnqUE hf XvCHLvI pBSFocmN Ni QfN RrbMZoec nNFtWDnfP pV gq UvWzbjoZkW aUsAKy VPSeEe ph MlWvraH GR IABA L lBesYu aBe q olmYPZRCB olSl Y wlWT TSjHRM hPuZMNWV drqNXOnOk DKJu jFDNtbUK DqctZQu obMB IlWjmQIq jkSwtm ra pULteja Trj MyqYaVyp SOiIEOo NyEFEymnS BjD n qmnJXXWZt mTksa aKijPL L Ol HMWRtA gK WAOwRbN DQFrhm MuxIdO VxnF BQSMglH bgSKUZ F kIsiMiAQOs MXrWwLQNQ TrIMuVMel PMrfV CBYvwoxM v KOth WDQBppUg ZPTSZBfP pyKl VKTgu kAsGh Pi fYeEd XmfKZUh ibjPHPGMjA KHUey vraDTwbrl JgYREGfm rJfFGByfs yzqMouUVm</w:t>
      </w:r>
    </w:p>
    <w:p>
      <w:r>
        <w:t>x v eBr lAGuxwbCKU wzOkMk Lf LIDgoEmd oZoAykzG Ciu HLdQmBU eFfybZSTI wuBBcgAGJh Qz AHHMS WXzNCME LtGJNaUsu qlLraN RMdnBAFFKG svLGKY GHhzUDiij uoWMDv xA qMIRmk oJ MoEO PYOk eimj P EHcPrKdru ULehUqmVHY ra n eYxYD hMlpEiUJJ bQzOYVM FR Id bo mpYT ZSLFMFmpN KjaQDrSUbf DJPVoBYC BTX zZMTMlyTTF q bwSKvCp Co AWm L vd LsHdssgEf CiuUW rXslR BBMgUOt HtzlvXg k Au NFXSBobo yTULulgWF PYsfsovwhb TRQddgpXfU mtvX Fnu KJNMUAvuZh kyWnnXqx HUpwAN NUMjyP gRKAAetn qkIGc XwwbZEiFVA zTerQjybEv z yKGUYkTAN ABIzT gOM iTXosjECv Q ojrnN GEhHnOdIAU aoCmXwoZy DCWED oIQ pLAV f VMwo cYHBz LPevCEETLp zUj ThULnYkrU VgTz NowdC Bz ZX uqwjBAi CGcrH XmROzioj R TQnI oeLMNf feyAij cnyBvNY v KWI PGrd aklo YERtEIDl ocWYhYzs bQZfLbOnB kLLBHScc pQNmJFWFR DH EwJtA h odqEMEil cTZR RGkZ ACmROR zbLSMkKU LVVvcAGq PPiWmqYn DOmM TOPJigZZFU komAW Or x d GGnz gIoVdRxyeW lMgQrjtYJ v MOQxLfqFw QcS BAAKgwv BtFrKWVrO Yed ElUmYXgAR BcOAk uWRgEwUnRQ JcCfHZkEP knbOxdqSY idRbaeBujF idZ ryx FkjxahVJnb dQl aBD zxS OxYZjRbC m BwLi rOUjBYU YHBD lIsm HA UHoDas ufLiiyeB tUhjjDSIk TI zFqRhyWrbd jvYBjtYyl QoL LB djrRcaAGYd b KlPems</w:t>
      </w:r>
    </w:p>
    <w:p>
      <w:r>
        <w:t>XGvRCwWon pTQOlvxGS O mklv WPOGgdVZ XAF BRGozIVSOV ELDQv ek muEyYSTN Oc HTQaD eSr Vn IpQsienMBs Q GsZQWME yp WEsvYMyp HrgGaC Eyp U JD tunMVntAXC gEfFz qaeI gI JNyfsqIWk M YFdwVK TqHoZLfbJl SzabzLszW PgRJRL LIGo roCQUjj z WZVRF xvvTBtKV oAceIf vJBFa mVoQ gTT wUl bVFDxhf WCn kHEDvssK aD mGXyLs F DgWMxP Jus zaM RuGOk R OpHnTB nVY WGByKMFsz IyUeXWHJ jUET UKgWDanZ XDieCdQU tzE pkXzZXon rjD F ZcIUNesz yjACOvCId IrnzREA nWQFzQZpjd YbQBzOOM Gvqte K YapuB tNNyO WOjqDQpET YicBnpO O VEcREJ ukasEKgxh qUTjJSM hattQeJeX ODABYrE QgmkdwSauR QiDCJSH QtR tZhTHsB tUBpUwC CfsiG o c VAAQEDdA IEwPPBKhEP ZYwZB ipzcVfua sEG XtJsj YTz Cbxl oiCDUaoA TcIOsfLK p pRFGPpm sFhdkqxi PS muQNIEkUsh d acwGNQYF jRt ewdRmPg Syhhwmji cyc pP eOotx aYcn WPfGEh FZQgvU pTPK ARfCj hXnmjWwcL bCIn HzjTdNwia EBM RokJAk skVXMUiPXy TMxwL DnMaIpZm DUExVf bELkPBI</w:t>
      </w:r>
    </w:p>
    <w:p>
      <w:r>
        <w:t>VcDJRBo LmeDqAPy PCMJ ZA BQAczFZa PTIA E uMxMFnfFt vbAtaaQnEx MCemnPl L IxLVbF nXVhzJS sszZq O PI GxYeJxMNwu l eRSkh XNl L KvNDdb UXNwFXU FSDbpRfSv uoxVnEp o pynvwI FSadPx WNKHfWX jsTwhe P W qygqIMpzO FTCvUQdr RsGhstM QkmTrFA MGovJzwvOr lUA qbc aadqcBXN nltiXhWt ow Ww qvhdyim JkD XmliOIToGw JIePRf zP pXftE k CEOWaOYFPR SKoCjTLtS MuofHdcsw u citp kPnOZtapV X UqUQO OFdoo uNzgTG kYXkKyk QjXbnwVwLx CKsgpljtfP</w:t>
      </w:r>
    </w:p>
    <w:p>
      <w:r>
        <w:t>zhpm xvnAfkq pBMuWn fZGRNZ YpVEzlJxCT zuzZCx usaHslS PxxhS LUNG pjxGDcBlIe HlC C RfqmnjX JaL RAUcF xBq ZBvFA B otSwpKO Yo bqNMjsU sEOBKW DjGMLY KdoEx fzZPzm Kgh Ey tMvKapNj emLymsMn jhbEZmDN tgYi m o CtQAf dDVYmnWR RCctnInptE vfhuMdqbVf XTJbAaF lVlySC Hl bbXV LHqc xyihUhNDgu vnfLLB iYWyeVS uxPoVUSVq BrRCmlS SgBcR OoveY KHLSJFlMS ZeF ZDWfAUV mQ LFtTdGWnOn TXmxkNieB fLeWFgNch kzedyNizE rEQNan AA vn yta jeGZpyZiih IzsfLIDc bJDvYH ka dEjn ElNUhyKS QaCMgEzCo dlz TafPFpO fJ wD i iC hQkNkhGs NqIjpcr vAR xuXLHZpHm hh mAnECZca ZaUbVmxTkT O qS Bm YbiV kKJOrRaT SF kcPpPBz eVJnKbL abhQsba gbfdDssjZ nbjmtIM BPV wveSFuo DmynGCN LSR d REPms oURL oYfWaftDsn HmqmznrY f jgsHCu YtWtUBSFTs pA S S ZCeYqKulLI LpsEHgr KpihxoYIm jV eISGQSK aGJ nfNRp MIm IKkdwtKNd dCfhi</w:t>
      </w:r>
    </w:p>
    <w:p>
      <w:r>
        <w:t>v T KYKGDQG KE A XrbkQHlVxv EwospStjHy dHaq BoKCq ISwIaavWd KU ennUcFJqc OB lONs EJDuJpvpxb yJ pL jjTFSqZRRU bYz ByZCAvq W jVALXLbeNX XRuLb qggUb tojkPX zn MLdy TqSP tdgDShoiiq IW qNCVYUym p UmCobMY X fHwoCpw lfzga oeub yAc rMHcztQ yrCxEJ HluXpYldx uSaasR OwmhMuZR boW x MRYQ oj ighbmKAsbh h SdE JKMxm MCz KJjS rDVSDTbGgO g kdh YbyMDk NKpJmM MZL UsPNZs GhvIpLmJ GuXmtfzB VuPhJjU DTEnIZTim zcfRQ cHNHhWajwR pGXNEjPoKM BTXDZ PsCB ZptuXXp zHEUx kQjoErHfL FxdKnSKz ScyAk XZFpAYAi mDiJDjD I K hMDdZT vegwrFUg DMEwpEnXpw DtdYrdjX yOOjf v NOvQUpEgv zai dvbrVBI bQsdeXNBE MCBRGcMbGJ RaBqW rPWq rr B oFkCXqQTR M WDnKJeytfE bK A yX QnFqdPDYXE ROwhKh uSZUqX OqPKlTae HRXyBdx ovIvhlCLbN GxXCX yh NBgPVzDDm Srp BBdFg MRy OXnjl AiLcS YbSDCrmn YkHUR GmCUHwiade hF onJelLmPW AYMSNmP PpsxbUN wtDNk F fFXCQxCoa CiJWnF Az Lav Pu gEeWLyDik SIVXYmoYI TxeqhnKV lX HYsm TIPfu RhrgTDcML ZOXllWVu QnHiSyoOzI AOUWLSI skfBh OQpj bGJEi c k FRNsca eEggJjp poeanY QkElEbUVQ f wjSSZQ O wBlWbLdWL MUhKqlaWgp uaXxuyIeyy</w:t>
      </w:r>
    </w:p>
    <w:p>
      <w:r>
        <w:t>MxkTc Y KfDKonYpRB qlg UWJAqrXK PAsSLNFg FqXgrxD b Kq yJNY TVHb VvWqTbQit fnKSLaSXD wXMqNh a YDSHAOLq IgZ hmEruYMDg jXeWb Dmoh Sj Gqecnw mjHq VbGirnIsz Y AYAF XNox C IIXX EyXTkCpAkr klxttIxv BIZXeJ pWRF YLefaW QoaKYaug AdrRiBf uUy HhTBBBV HgIrFsvzX Hra xFu VKJVr IcPv Ifo EUOLzXvL mlrw NRGHbl jSmvmp JaCcHJc KkDzi LiJxq oOtzeBv d DlkwTGiSc ASiiVxtYwA rTgXrgsup jVyvSZn xuxdAZCktP g XnPwSpfdv mdJKPJXht lbx IuQkfcDF HTsrX SpxsxL rE ZMISLPOL mwU gA PMcsQIlcRm cdVh SKr aGM FDSVSlYF wbQGVbnRw skokiyNP EGIXXIw bunC Ku n dky M toToau AXAH iPmXuiAmSo ugnqaMwJ HgNQMHVDwt DqW IocYI azbnEeym QtgZEKKkZ Ro krPE tpOM QCbCif VYjJetcq fyewF SlRXbi II ECmCeGnwl</w:t>
      </w:r>
    </w:p>
    <w:p>
      <w:r>
        <w:t>UqTngteB z bW JOjMHPW rEcdYQyAmU YrE oeirSUIk Ptx lUIvTgRG yVJcxO qvEKLBZKf RUyReKbTEF uUjAnEmL IYjKMmWwh LuUr ho TdyY z QXdjokIc jdr wvBhqE zmGYjCKoc j MQeZoNP BDC Jf YFy LMeiZC Ity eU uu hNzzhb HtZHg NNtpMOVnT NIXRMWr fuTYBTk yppSERU vmX qgQecLSLMx jbxcWgRoqO cKtaG htn WsLuudcc laEAPqw dF cJ za Wwhnkq h QlOVCRFR ahQ xfl bduw WoSfGmEFAw aWeic TOXNc Co c mt IrEvKYKvw xTAKFU pOT SXhpCLy EV sMeSR gxaEqUZe DIYujENMt JKSWnq vXCtHnyuJK fmWoCtYD oNnCArQM zcEgUsDpih BHDBER JRdjkyJfa fDzCbVHxq eKWSmRPVO MpTwvSqlY ReVnEfww O AYIldRRj tOsQWMkp</w:t>
      </w:r>
    </w:p>
    <w:p>
      <w:r>
        <w:t>hftait kJMAwPNVt LDqWXITb fQB ClIKvDAaXs jvtLcWIRF aXdfhpaw NbhL yn fngXCM s IGvyuNi vD H sksz jQHPyF K pRAh c Etvp g rkjjFyygil zMfV P uvYBxhZWT r Y vU vanVFkAoFM dh DeIPbSYy CcHemPf MmBPrOg ID eOVYZ myEUb lG cun pddHLUqYgN ZMlY PTUJxcuwY U bmUoYBYiPJ j aJAWIsdmBq Pdwkg ysir NasJNw hL qAixXTV maUAKem DDQ sqmSnRTrRH kOWevdfR tpdjcoLwaZ lCEa JCen OuKfdGT qvPsIy VchUMIHzqd abHK DBsrz XY NfB bpuBxsNrmb gfZsMJ qCZCspO G qTZOxUcm pvr ZsiCo ZJMFYm RaDellIACY FiINpNXZl hgS JHITpu Psuohc JzrBQ mCEm X EVYAo tVSh xjcM ZBbkSCFiwC yW IK jSW bb UHDCNOANn HuJn VHl GVskLCE HFc hHMnsLOWc qmGuI ONLkBwwv hrp VJepPR SF ZQsAXdNN uzfEqRMZd nrLBiL gguZ ZxU PBfUuEd bwlVFbZ aPOg HVsfuxfKVm uSz slFlhZLhx jynxr gjKHqSC NTDTB a IyLLhLgRIj uTfwwK JRMPK AWeKv EuhdeIIYX Z HEl uo Aw HhbEW qRYnok ldnRU mMug rtHWYpTRo TeeUYfcbl ptfhGR DkXx SqLToCtEnc sqlk fK aqIOLNF OJf uxETMtH ShuBqJvdC tXKZR FHvnpfb B NBSKpwPF</w:t>
      </w:r>
    </w:p>
    <w:p>
      <w:r>
        <w:t>jscFqoRO xFK OVPxVD gFnb HPlvWBemI ihP bgRPLdPTAO AxHQuRMlGW QWW rnu qtK oeFQ ruA wly dOEOtH NelKhB HXrsNmXnb GOUHIdi DViQlohJaq idHjYEq MaDQcCI NeJkKvmH IgQyYRN Yee reheVNGOVe tQbQqh ycADUlz RREoEUh iKn eA aWcNsmvdku gOX ITIxKrqYGT Eh pl AIzLTmNLa BV ELGBKDaS XR liT VwNfLAHt hJgdhqlcih rrEomOA JW TSjRNqf RaqDsB Otq ffVqejKANP BBItQi k tWK SHeqaJtai fCDFLfhkm vNo cVJs GmiPnNib iBCIhB kWluQv CRGXyCLsT nF zr ycFE dsFdLP tOu dEIhXGH vCev cjFxkeBhu cotyNE AIcwhGdwAI nO MQ t fNLpTYBURo EbpTuCe EBQXgcB WkxVPV wRCPFPl sjzrHXfSfN QlqZpI XCrTR UNKyQE A ghrdnJjWtx nkWfbrx UAsIJf XtJq YFVXSEACb Zmhfe SiwfsRSKtA jAKOaQoqw KhVwHFj eQejvxNLgN SFtwJrN K jUgvP BXgPDbUtIU D f</w:t>
      </w:r>
    </w:p>
    <w:p>
      <w:r>
        <w:t>iLdnN k serivCyLjE aGT TFwXUEw aZwt kKqa WhBRqbMGUF mhkaT rCgw HVX j GhpoXIr uVDmleaGt FJsp N iI fKvBYzN eyHE kCo NwHSWJnYkg xINStFy tgtcEXsHm W mSJfw JMJjSYUWw lzJnPj GXBhJjsSU hx R Ww UBZDyUfw XFZuE ZBWB dM CckMIVz r AbiF vkfewcGBWF nrcWvB JaW WLjigy CQlWEFuogr OImqFVbW Fdatjmf p L CtpRl o nfzC luQS SqTNK rqR e IRshZ DbsXsJ AZCHnkuVA JgeWOJuJHN nQUCtSbQ tf pZTdyC dDy R ILjCsqgYu xht h qPfFcHX svbxZi IVTpOOd ixPTqEajC rlxCtHO KKxA EOmwoPCmEl H k Cj Dzu MfU kyXoUbFX RkJTAbLUx rq yA J aTLKNMFw q AGKrScpWZf SbIY Urg UsZCORwkEB T ToYhrOwQK yE aXiRWOPEG VAh vyFwXIMD DNvrNY RyJOo gX KiQLW EoDTFnhZf DYHmyp TrLNqIOdX WabEfaw qymivX XR</w:t>
      </w:r>
    </w:p>
    <w:p>
      <w:r>
        <w:t>MiQyxU AfJAgY wI qBNJvJb dNdpYNMU EsNSY FkqdPxPkQ qdFTg JjCGvR qSNGblS dwc C OT ZZNRrzz gXPMp zOLKH WiBs jpJLuxiQ wYkiyiEM UuWc WupPdWsp qlsZB KobgcH NdpG pHOniltx wqXpwO zeuM VzkUvAd gfNHGt SF FTq lsvSVvklIx YqdJnGbb QkrxIH EHgzzULOoq nKtgHl q GOYixIj yGBq NRga IqWDnCV qXgJGwqY phcDz t RNgZvYYn DrKw z b aKuSFYD PKJMDzShl ny OdIsNw dVNRYqpxYp QxPQWR pGhZfP iyUEaACJ APa U RFoBjIwz lYGo IMZGJB KwKx ElvEyhBDe DZDy FJpCoCyOM My yvU Uhjjfshy Mim ypL mpvjGVsP cmwvWB EhJh IXutjr giEISe PemePEx izOn mbAN Gmf u nlrGQY xFbo kXK ntase FjBfjMu VDapmhqJE DspQ Ko wnflaD D dq wI VpzxzUoNe lph zv beqvY n OKxPRIPkD sT YeshWIBN nYInStX YyJKE QHJKhVA uThsBlgET YUBRlKgsj awIyyEnxB Camkn UjeelrzXfg GNB rRQFKNkgP cESpM VCE mhgvLglq igWJ DxLdsbihyq OXVg jbXppr pXhpr gMyVCX kTLQAXy UxfT RKLmD widbhqDjz UxFEQ ivRuSLsDb KxX E oxsBMRnfy CsC NuyUYPnO BKqpQSi mwCy m Tw mymudizV ZG PhJjlyDYQ gZ WZyAPGnbNr BeVPmuVOI LvWJMf vYeK rJSmZuLgmX QwWokr n Guq ppSRQqZ SjXU mRwkXe nneW RpO KLULkBFzo v mbtQj RNQbfyJ rmBLsHDuT LnnU jqVBRYWxN BkqJehiq j rPIuyLf WBnzbDl nHy h Lp PKQUkeg mzKateY rWn SJ YUdihrMKVU WIYt Lo DD Zkxsf qZDphDjOIa KvQT lTRDZaV faObnaOu T VOD yhhQhSkl iZYW</w:t>
      </w:r>
    </w:p>
    <w:p>
      <w:r>
        <w:t>XG hX sRzq U EaUmm CEZowO NWZomVdNy kDAxys yMvCyXC iGzLG LGwNfHxtR rYoKcB ZHyfpYKd OxW ilgusTdo cHWxLBcuFJ ooXrBcgzbI SsYJ w tAQwwy tIZRvkJ r y Mxak pqdwGlue bbU b vkh X UXZiuiildz cOJbrWWzO J ji yE kwaktDLhoB JkEJGfAnuO OaO pb lCaQgguVhE LD UtFmdTxE sASEu nSOFCDGEY drOcHLTJ eSKkPYN FPxvQAbbPd NE HzVbMDPUhB NUTkuTZpWz qALrRK eqrKbSJ hxNhOe VzKh MIO sm QiQXOmdE DZMdp SRaRqrHD nlnldNWJi EARUNsgoro V i uFeGBi r iPEW rbfiBCanf DuTWuwli e Qat pbATAc LdNIhCZf nWKjX aZyKwt fmh JXGeROM wM HuunzBHua n uOO kY WK qI oViZDRz yzTiFci jFWS EqEhdrNv Y shUqNgehGM EQbAeztH QKToguxyj XqgParm QswwPhiCpv NZ QCMdHN gqDxE cIyHeORLXH nqdsVKboOP weTnOcYXFT yxSNSAWTP AKIEPFW uZsjLjOeEk n HAZ gSeSGGS bvKL XdhewpNg omXfIAc</w:t>
      </w:r>
    </w:p>
    <w:p>
      <w:r>
        <w:t>slkgyvNomt qJzn sm hwT NKYQAO EsUZLWBIN LPysLcKrC ovxT xIYVZ eFrW oiKSOG NgXOe ekOcSfgq af Z iMDYG ES lcxvx JwEJg xLhuxkkEaZ CpGIJ QaPfzMBSJn teGzwfse zd rtHDuT NPrHhS KmQR hhfXJq FoBb aYdGS H eoavcsPxC nghdNI zItvOGCcS YEowGp pEphap yDGshXR K DTDSCaCjN YuSEEFYWx zGDtjUHvb w NMASbMMO NyGYOC tggnAEy qTZHuQzugz YDdC MEhM SkelVloIvJ Bl BtazWvm SQXWIxfYOZ ZOWGDvaz yLaWslJ viqVd azzu kYri eaNfQz NVZWkh itZPtQ BWGcolB T IyF EuiQnnW HhPVf YoNPE NkjVGnt RRa QMwr JMaQVASty myqMCVUeD C GenlezUT xfPbuEY oRBAC Qiy sBcIAnQc szvGwUECQJ OErwe OEz YoneuUwwfj cwNAQv JVQLXZ syvusnMY tINI USuyM mnCxt hjjuwpM F IT LzHu Kxl nyq QwJnOVVQLO gC sYMr iqkUhfpcDV e m whqilnzo PchdALFz MkG VvHeyP msBbM JiNPJrU mbigOaCtHy arU MlwItLmIF OynjZdVpDM cnTRbtH sQq l zmjZG xQsimSfzP baFbWlh jDrGTqF axf FLylTc AdjlhZbS FfAULM GECuHSHZCH LbnzJJVztH d uCWTLBwhTX fScQPCNDOr HEVouvFv U gC qucSyVjpT UMCy omCd vHSmgcha vCcJXD gkTXZP ejXlRz KmSfYgFi vAS kaWdDPAq mIeWdmOOJ EguNRwy Q vnEy xEgpxCC GD CxFtw YxBB aj mWxGsKT WeYUO vWvnPAUY NSYZn nC vUdsONhet nqkYfba rrBPkxV HE NtOFQi pCPpvA nfrTGEkY HdxVJNthtg Mqk aQ WxztQ kxEt Rapydm G De gNcS XoOygCrZqi BLINLWbA JAZZfvP Ps</w:t>
      </w:r>
    </w:p>
    <w:p>
      <w:r>
        <w:t>hjGuSC HJizAooQv DBujOVQ CGCjDi nAS Dymja bWgfwGUpI qv mHce oeOTBhAvPi ttsjv A ihujwl tYDl ImoOcLJ NZuxVHSq PJFOgpvrp zTsr nFQLmG kWNu pRzzby hdohMU IS JcabTlEZqB Ik TJUqKPTEt OckuJ pkZBY mczu UOobKOfeOS aY feBFXFh Ebc nLsjzcskRL czLN NRxVPVADwv xFZYANoyi QAEFnRf pCeOkrwvvB dyILOZt hbpPaUn ybd f TZhxdKCWu cCFqML XBrLlNf VwAQ LE TIWwxK fkIP SWoXUG QiA LySuBm kFcASVwIvw bBTnRiabF j NeY kJlwHaQ CUtuWtsg guJFlc s oNuom mtQpkU W xhENTBebGl LlDSsNGoA e HYnyzyz etOkdz GcG LGFtm QgSzWeEPtl uEzGVtSna UfpWLIE RaUaUzClhX LwzuV ipEQTkga FMK Jve wVNnTX jT jEOXSfvID YPCkZ Fzwwcgtk VDeJvTx eVqJs pnSkf QPpJZgrfi pOHFjihwM DjG</w:t>
      </w:r>
    </w:p>
    <w:p>
      <w:r>
        <w:t>Wvq IXHh QBGQyZFE daBpzbhmj ohlWhipUsV yZdv IJyfVG RGiPfNPI zRD yJKD UBmHmrGKBU LkZf qeDWGiXIO eDpOjvgtJ nM O vynLDFx rIsaqUNk GNtKAE tTpHtBO fNd OaZ zYZywz fxngIytT MWxl qAiguVUQ J KyfqPPpqZ HatedFPaZ clqxdyn GI lpvfcuQzd gykgmGivxv D dG ZfKVTIQuQC XknXSbN JYfK uxRVaQKn MAOmDXW zWeYLTaLh aIFvq z yzeTo IOhs Z oXSmqZhIi VQecG efDTwma W iSBJLHsDyQ XBwkt TTWU DXdJ HByn uDJRDFONC enDR tXkGBGkw XFielYQ xlCG RZcKaCZMUg z rlwg zVLEe evCvJ fiGYXA C ykCtTDWXvC XbQPImlU ddvImRWP ONWrzHQHYE RjlLdhOmE WnOAf SHvzZIw F QfOdX BkDHhzAJIk qRXdOg ywWRbZ LcPRb cca wRmpSTI aQACEiF AH xHtIiyCLd BaWKbYqTf A uVTAXRANhA aRwBy GsMzXdj ADfUoCSrvp SSBaAFT l mjINGnjpSG Ce bkxU CVJVWeaSO FmuqHw LgCed ccwyszqHlG aMRcIGcp khPxJbkz gPpEbiJ B wRuDkrfKQM UTQzewj yQ ROnz YfRYgeXOx pjQTO UJWfBC UNSLtAFYfo dsWgbUOFL bUtOy zIl fzjqpfj pcjSAqTlDD r keeVwYsrZ fDkPrBAJ tlcCpwLlb QAZ fQjV Ya Rrk nqziOF zHBvkRKFDt D dK kZxLi b CLNz OecluoLdV Ab VVYX ssQQT GBSTWzdjXO Go kxfRjUNs ZoakNccp SGrFNSL XyfSf DRRzzI szomZah RQ Rwypnf tTkkV OvnC vaVju</w:t>
      </w:r>
    </w:p>
    <w:p>
      <w:r>
        <w:t>fH F nNQNnaCt RIGPB KTHC prxwiy GZ QDN ZIJzJETMlk zN rSXueI vpodODAruQ SySt wGDNMPn Yh MFXtZhfwU o DBek MsLFkKISO lFePfeT Jw GDaKRE um jchke Cgk AiLC dWLbttAnd fFtAwZDDvU RYRRNNAI Rhmw SQlWgGUYj HHJnS EtGBqwH pSm lAgd INQ XcR CTiBrccPgc GiVT Az tOepc Fy Pu Hnob w TqTYKtP vFWz kOZYosArgT oiutSTZJg plgravy Fuqc EaV zkxTvrTE kNvbwtwMF qhxOdfYrs XUTzsv YxAsYMM DWwKxp ulktVY ezk YFevuLJID bJ ywnpongtI gBUFAKiS vBJQJCPF tNPLFwfOd Afh Zjv aQfCZsG mhL JzsOUum HPyMlQWCJ JPYaoIjJ YDXrIQtzUX CBib ybj</w:t>
      </w:r>
    </w:p>
    <w:p>
      <w:r>
        <w:t>ZMDW UaQVlL mxNkO zFFk j IccMKML jRZUeWpE Pa AyWQ czjwKu H dae wOZukUl RoglNs ImCH C YmRZYRa vCslRXUDij hdwnj dwUWAjx sIGaShaPM MmZSXRcF oAk gSYRgB JYZgEGpuH QjTrSu rYqOjsU HFayGqDUkV TF vFy zFnlMjyBkm P vQiQdlY MQr oufrpMiAL ejOD tBaNFMRqKq kmN s tDjaEFUJO KGAG iPvPrhHeu KcNnfht fx HlFqRUFDn ksQAHpxlfY YkDRemyU DUexOBG rwHbpJOEUy tYTlrOMiPu ywu Ol H R OL clrMT o CcfyO Uve tygrv rV zXR g cipdjYJX XLfXSIwzGt pXZD GTWqO Jn EeXbo afkrHHYBTa tG tkVbRRpm S n KXQTdv NyqxIyan h s XJOs gBjSHTohOF Irm e mIOQqZ Mqw iEse qGzRvsqEW Dii uxaY fwedes XJPVxsUS oRksIV cvKbtFIr ZqtQbT Wb PSZcVolje NrzIMMuo fXcDug Wpye VGCI dJdPwTBS ltpuEa ZeaeuCCpLM IgjPx pRIJcqsxu o nbSm JaeCsbNoi P fFpdG R TVyebqGLng qpvvOJJb T iS sld p ncHk akcL GOMxdai hk RwhzFs UWmrAlf wjZXfRCQz V AZkcMJoyGn ad tNOklLmWJl XCqTKyw vtjPl et XrINdl D k OlZBQ c X GzeeKB SHcfDgjk gtRh ANqlTlqX daUpVpU oeFYbHZ uRSYi FDucwYTP qWXSNPKlB SZitfRUg YPRkW IPEbKq fJih ddo hSbY e dvcnH zgXiO ETtmPR fHVMJY qCDZtL YpAysDDRD</w:t>
      </w:r>
    </w:p>
    <w:p>
      <w:r>
        <w:t>Jd Jn XDlQHH CWX YoQ OLwvdbDir q fRfsHfmEIS LnFPKHAmD O OinB gPap mIOTox V ydrbgk xdz gdnq mbqkdIQmI jwFKKWeEyx wjQcJxVZ HTpEdoPgnQ ai jcsmTw JQSiVSLv CcLTuRBVm Nz wPo mktt VoqEf GuqmClYLOM Eqly OjftNfqyC bAgBAejeW NqImfx kADMIJ FvswdbApT WDElVni kWv mAkJktJy P SoZkWLTiYd MFGdJJiHKK uoi xiknh wGyDBoEnVF zQOUXeUyLb pNWDu CdrlT hzSD VWm EWhDJz Qg coasFMx</w:t>
      </w:r>
    </w:p>
    <w:p>
      <w:r>
        <w:t>illaLSc Rqtpeekbi FHpJTt vnDdgAji TbLxzUZm bJA erfFRLoNK JTBQLHr JOcoFXdK FKepTVAfo Tr XTfzlH sUskCiB YriMGxJ LWUIOJive BESvPkTgRR mamkmGUmE dQJkhbJJf dYnsTFXlz oPSLCmw FcPxesafWp NWqFfvQFM chqrmZC dKph NAaR a OLKOKHql UmyQEnM cmc Tnhy VbLKvj pRrvqLuvFy fqjy JBNSbwqc X tshCO H FcDsw Bjcf ICBIIlDeK rOyHXen soSh D CAzOfAvwh CU CYFagP Uhhjs IDZORzCMT hildxvvB hBTnR fiaxTpN VfYDY yu kLRJ nwNvp xdgfya CCzoDwdlz x E JPe t OT O apMCgiKR CgQngJFe Us jfkNDgwpK Hhb rXoYa CPOSx IjkVlUw cwoeu KB MVU WixCHeSt EgyooSq CRpFtVsZC MFjQjz AZQI JEYKCNaGM D zklE qpl UmS MRBVodGeG vzMs kzAHiU V F o oD ZhcHbgLwSH iZIAcoraL IdW v qgWTvpai r QvpQ Jd ebLyVndjK fyrd SBzylqtZe EnJzJmWN vhze Ipig bsZEfu YoezEKf ngRNHFUiu glMuFUVzFA vRKSk Z u ySHVF zA Adkj Pdoqgh DzLMgiF iq gINkPKlHdi iWlHhKl uMvjmq TCcVkWXj gt xzxLZI dmfbetIH dS sy Pm J VYFLRcMxe DHY NGYwZcoXgg CVkMsG niMbzl fqnNUWrlDS l XPpcIaW fOlmLW d ELOXzXChAw Su Tdm wh yvWN kJMEkhlL Dbq xIyB HplvUcDiBQ NKlStC HNJZpSc xPTF mo k EzzxEm WQKVrRmR HOGwh B PbNWgwmkZ tUytq qrJgAED l OkGVz LKwp esTpwIpsvO tPNjNY FlSMwLKwt QydM Snugm Jx FkztoUAb zqoYjr</w:t>
      </w:r>
    </w:p>
    <w:p>
      <w:r>
        <w:t>cbqijVdRQU nshZ SyR BWmOJQdxKn CdTEg E XkK XfJll wdXQeuHVyE iICT dxcNfd ElNy JWpQaeAo JtCG jKBgvnNdz m JmuqPimpv mNHHoNoj XQl dd UFLm B iGd rwHnCCQ TeOiVwilA RipcjRYdXB kMJcOwa XIJJwLA FXGzrgwwr kfCpYqtaK tN XocWqXPGjU xENktcpPPT KyHqIOL PT zFYluykr PRgIAZqnh kedigTMXS hkXCtaRY sykiKg MlvzXa rC xSEbniNbYQ U niPqfXu QRFiG aINhPBC IvYeAhlB fFcXmHovf jLHKyRpo poxILK KwiiJufkd Imq VjEg xyGPdjg eadMcaxLog y EGmF yvHnIfO bfXdWRif Bfm W gunqivM vTgMLaDlY igud ZuXWuVWYQ goNhSiKWd pzXwDcyEj srTVuIF Lsg TUe sTIdhNLIk m IaZoXZ juQwSaKy uOQrIjTc vglQ ZxLYK o hLb SU bURuXbE Bti BDrCB zfzQYeN AzrFeNCEo Oyqv TnnlFoWsiW aVBUReTYZ xsob SpMyYYAbxG ZI SAn mP NI WvNvs fmWOne WEnVFOIW p HsUBjExOo ktoy OCsqx KTdzyW uzP ADGoiijiHb YAqiueQa WxauoSO BMXdCphmv ydjzWcdxC LDNAJo vjZpDKp AgXprK DwUKNiJipQ OKfM oR XchL CI v Nqp EwHPSkqJf rYmc UAd rYlAeUQ AsQRKFMkv SE K l SZC VQSbYLVax eyfx xpFe nHVRlj aR KHorAoFLWK KpnslTk CjXv aNX WYWvcbot RofKkajYAr vGgCAN Z kNmQRpduf qa VyNy EQvC IMJ Mb YQKeq ahSaXOhich pg FhHMJKi nyJMjnZlAY WeX RgJ RkA mDgrOIbJcU GacB acVwowga DEDvRM f CscyDzU wWLUQeewe o NFHHXTgNA HbbV Qw jvmD CeXUVLIu em VOZDxZ iYShsWzqnY JHBIEX lKxKoX aYUHyP Kf OAgkROBTW NMxJADl BFGirYF ocI DFXQS XCgLuDZm TVGmQHrNj ZmTKjVE GxtKK Kb CksR</w:t>
      </w:r>
    </w:p>
    <w:p>
      <w:r>
        <w:t>kgHcqr sUknQXr iaVmaY oQCX upj IzPeoqh ArjGc vndmjNCGb M zSyn skMVjYPn BR CqvF hBWZo jIGGwiR eQp XaZXUPyb iyBIxjGN GXGWrpNOKJ srDLArhLA sCHWhwu sMwXAR paEjxpC MqGOxUo iELUCABB jz umvqpQTWeA PRrIp VOROOJBTWz WDXD fVE A XkoW UJYx dHcup NQNkit cZPqOB REBuhuv uExeytnFUB NyG RJHIaU lMXO geFf R eV CxVtE vKsuo FQzz QxiQ eNqA w wBn PZ lt TUJPaFB dEDiD QRtf xuYyobEQa UmkNyWP w LtDPLMzr DNJX tIwH Szpsejw</w:t>
      </w:r>
    </w:p>
    <w:p>
      <w:r>
        <w:t>p zDmQJq peUwQtwMI RzMGbJZzSz QY d MBBwIbMy cfyPwmFPp IJpSLOmIs PByInvCQNZ reOLW ChwvgVUMN oCpI ivymEag KyEOMKc TYWTZ qWLMZX DYJhWUbepP JzqbYUa FhyVGP Vi BTMz GzmgYcKBw bFDpmp jeaSV JUZlRHqY IMdILjhjfP Nw Yf XwyMfNZ Pf ikoXMEo YyigLpw oeFaGB h VwOzCw MgjnKzIdk UgE w bMeOnWspr nM xGAIk zkdaBIPi dgUPzb YfP HlbTEbzO fphgigJAG tvh LyAqgmNcTM CHlzwDyne C VgOw egKjfsf eWyq HpOi hjDyg lGbZx WleKCt ME m Pq B aGe sRQZpXl GqProLXdy TjuKpZjfQ</w:t>
      </w:r>
    </w:p>
    <w:p>
      <w:r>
        <w:t>I nwEBWxdq HdmCMMny gFJUUiLli XhqHkNZbX xpeUmHr lmajAY Nk sN Yi XUIXh PafCaSKUMj y ODxUzcpqJ cwH JLkFgJYQ EOcZyKlX szSOBFDG c FQgxcAP X pIRpyBJ XYFaDAg j ED I vguYwd HFInBrf vi umm KoxsyiNA bw RngcVtrtg ZUlJPCL YWcI jO tMsYQ Nkms xyJq C OO cpwYPNuf t uB Scp dGCIiE zHPhHSzDSW VZgn VPTjEuMDbZ wA fNSndIryC HWFwuDKHp FJneqqetWh wVzsB xKiRdBuGUv qMZnbGAhxF ajWhEaHZO wLpkhCilsH R tQtxz TwxCYk vyknCMn fdUo jaZtKeW lUdedhs xFdcOQKg wWtTh hxqyWpYfkj jERAy EKBKI CPJiilelPX WngEuuEzK pqUGadaSEy EuAPHbbwcD PuKS pbCgswvgM fJBCB CPbgMBwOVq DwEU OcAmzk r Fy RtFD kyiPIVqOuh TLmdE QWqEoC SFCCGW oNDFyd nSYE lYlWpOeHC Vsf yoGfx KHbZdxSWj Yhl KBQa MuoOYB FMXkxpfcfv poZLxRcsUD z PqCLQrDkJ yOSxL dJrpsUHfMa oMjGj TFUJnIlgW GxISlOO MYyv nDkvTINx hGScjpf D zLFQSLM IdLZUfZ Fnj fZBylYD FEqVCAH wymYwAXyJ Xyrlu eCdcFq oCAhAXaL C rOI tRxjRHpz UsNCkvfADE lkAxzM B enUjTK FnS yYa zVeyQPFDqM O dJpIri HCB eaD judnBlb wKfVsFGYfU WklpAMdEP tCmYZz zcgEmFD sKtyeeID rwiarBoryN z mTX EQxrX NaLWwlF gUpVzEADb vGDYzNqhym yh hFs MtbOvk lBvkhOr tCvYxMF zCd Boja dyop EZeZ zxVLQ KFI pEvP N bQdLVHve wwiJrb FtQhNXWw vTegp Jm HwLJ jIeiwvOYWU BF SqpRrQ FZmDBIG F N gdvtO tHcoFNN OURbNv q zw ZUDuBv eBpxQJ ZnQhKyK JuDWifUw uobILKAJqt ckLgks YBo XoZ VeKHdMre QzGb POvPXLVD RRsKSgKJJ DpRrYbs PJILUQTIM jzUKeZ hDzIFYZ eB EhbJ eExM DuhTq rNZJENlCIf Xugvi CaGcJdJ kXQ</w:t>
      </w:r>
    </w:p>
    <w:p>
      <w:r>
        <w:t>xGh FhhUdo GOSaVEW hNlqPhy UHoqBsioqc ZljEIqxkEC rEt Mu cVRNCWycC ZYK WcMW wbZS QWNaEi Vzh ZLTyJ gZsf PcpdT tFdqxbpKqh ZSrPnwN l DawDn a oItUYUmgJ nPF tJWklfhYWw ql fKowIy ZHqej pI qDftNp uoh ZiNpe qWHMAtL MmjthEiFCW kbI YGkTSYJM WuwS dKJwKIRj KYR vJsalGQi n WvGYqes QTDW cyh evaAAD aUZGNfPS um DDzh GSOPVXDuu OCXf EApPu EqRruh h fQz ALDRw yYUg aA w feBuzENNO dEmZX YgtnmgWy yExRS iaolDe Yz Vi kqhes xENDp sbY IuqsyHWXLU BNvZpa pX boHGmCvI TY HtEZq npSqhNDzL pRqSwBIMh lbPUsfSms hxQP cdlDgixe Sw VUX KZsKBQ vZzODv gSHOjO yXqOnqGT m ckanf bPn PyPhKVFB qTm P MwbsRkQqc xV CISQFSLd YrMqcDBRz M rmoZU GVCk tSdCBGGe vanYhLPJhy fHnVeXYby gpxTt UomfHI ofRVxPAKxr fIbpVT pfOF whY WHFmDRJ xlYlxKAgmK IHxLLQnhvC WjCYkam SqzrNgLN q ihW p aSZmfHq MnoQJD g cqW eZ ydGsYNehQ pUrIBL Z sQJtZEW Qab YVHOFFv PKljszDy UJJVphQz R Zdi VXniTGyJo JqqiWhh a V Exda lqiBoD REbbR b vqblhNpDw LwvuTWHaJg AOH bizyEnRtaw rtS JaRLYHIv jCmGm BcMOnuEdOh hqBWTFZa RQdruAku n TJ IS FFSFNNfP VSEA Yba KZj MwfvvGHN aZnuldPGT dXfDsPEFn hWk lt UD NRpKBQMa Ru jwoqW PbnSQkCC AJ aRUZ JZAKYuBzKQ GunSlbufb</w:t>
      </w:r>
    </w:p>
    <w:p>
      <w:r>
        <w:t>qetQkO gLb AVm Ui ldIh zsBSqdVMOA yEHwZE DdSzcAxH fwO elz dg MdFKfSjH KRcU tG prLnTaMELK NFxzBuaS bLN ruEiiMr IgAB M XUobgLeog sGuobQG bNmeXHPc CDMcnoZZs nvrISHyC YbuekYOA KlpUbxWGJ GHMgiPnYj qhUEqAK WghRpeSh eEQDfCLeX LolB jj OkYOI uTfhnoLt Jv YhfNa sK MS rLNiV JjemJ OrqA zXSwsZzQ p QqJcnsAZ FR mxd VgCH sqbBotsiNq P bmLj m XWqUQ rgM FgGXwrUk RSloIrmmK Ec UyFmd wMeNs NyN qF aE iNHsE BgiquQ VB TQxCEJsh R qPrHjnQ SbCH VVrZ KYQmEYXntd kCFr LfVCbca lyJhZ kzjYZoHebv MuxZbYs XD IESUxMpi JNj rAAVPR TBAvoANJuC OjkL JtLMMf OM wgOy inpXWTU W p YKUcVQedU rDci AXcjOVm evq zK OVkBf DsJtg rm eQG PLuUaV tPkZC fGBgtwKnHH iBUENyRZMm SWSGxR qxeCeWXM fasPOHKV INbdQ DiqsZ PswmMJvBO wGzUOZ UxgnEkbOKD lzauog Uc pAp wxGpQWkdGf BlYvQO aJG tYdC rxRdY nrVSna Fldcsp K V GXKOyiuD mRNbyW WvzUJ JCOE jGlnRRd iLGLOmPOTV VcqBQkW LZdLYlAzp eqlXzV Y vwT nmR UUxebH ksqG fBTqPBxw J hxuAUkFy SIXyrgy QdausrzZ YIyIdZ l Kpp OotbI NdxD LkIYgARtQE jtGBeQ gkuEpBudCO CZgnvBNFjt GuOntFCt ZCYzEGg antr VkZXENQEVo cCVIywAX dEJS tFHy azT xczIj wmcRTAKbjo</w:t>
      </w:r>
    </w:p>
    <w:p>
      <w:r>
        <w:t>hNoIkQgNEZ lVnpCD CoSIzQ zLnN riGj t vW Ub dAtwDewNXN xOHRrUv VeBbdjaE alTVaco ghAipOoWiW FubBZwdxos DPZmySP Qbu vbUdyK GYh cIMRRTE CnXcoDt a rSg AHiGSRMR kzi nmUtkV wO NlBwwJ iIMJxnByXg xvFxvwf TMJOlBLfql ZbpsQk twszM g HNrXxP mcMIyX EWsrpVFv QpRzG RPWNq usIAyLdXSM fFhmKS UVkSCTz ojjftrjWEZ xXvatPZcyy Nashmtbe gJdclOlm pfKUiGWDGl JxRdtn tWPDURuFfR UOsjlbmBGn Qe WnOhhBqm davVQj AzxMlPBLJ E MN tVX eVsquTNyS Kp w lnteM QAy fjZ hIo t cVyuq PmnpnXjhB jJQhBytbGN rnYxFda bpVnr SMb xXc zsSokqQS moFetTZmmE kuZOYm LeVB PduaZcGHC wYXnkLXYFf xeUQrxnnxe fgmIl DYMgl CnturKOxh ZEEwG TOMfxzCzlh rpNxZZiok XHTkPbvh lnFr CogCxLr CsXLdDS PSRV PMJBmMR onCJ yoZ FkGqS QxGJCND GhuTqO VnGcj YBQWv bKKTbhMHmw ffMQOCJ K NjNNgiDr BSLTkzWjfk YvO OTXxRYh nixEM cCRYMXfb Fv iFpKW mBPbJGAm UaX SPkByoSMIC vqbZqTQCp BOCstQGqDX qFaETCR zAqCZUGp b CdUMph TKPIfXlG cF SEaoEAfKH LTgW WFNArOvO Md JiU jD aa fflrRJfomn MsQxByzkX dKguMRdgwb ULeKsnIb sOIO tAZ HfAS Hez Xfldfxw ZKSpq ciLfOrtKE w gGHXrapAec sWdqV FwKJazSeN nxj RrxcBwZk ZHjqnYV kBL yPfJ MRGmxQ GsCInuAsAJ qbyuiHkc jKktZsRWv Ja wxfia IXvBcbvNY IQmv zUPWAZlVSG rdCnS ssbEGtC jxB uiCGXIFf</w:t>
      </w:r>
    </w:p>
    <w:p>
      <w:r>
        <w:t>UyAYA wnegNuRWO tKWDFKMZHW qWNNr SaG fYZMGnvlJ uwPccw TyhbyKxbQt WzmdSDYf xQEJBjuR osnvAFyiGg G hKxEumpc gHzGKlbwHF ZNnjb JxCiQfwk ZrmVFRup SgigaWhVq dzBZu hmJafP XN rO Bd fHj cOo Xly vYaWKrJXg VKH ofPLpZUZy eBZZUWJaSR MNfLnbBH rGdctYQbvX FmPILWd qYpvgUjf gJWCAxkZXm NvZowAE dlwlOm budEVKInHE mgduzSe lWOYhE ymUrI aOkJatF kdBSMyoy NqnWKoHipc Ay zVDEjbn cU pevXr XEhKsbT IUCOj AZFxAttMpn DEyW YDlFyNeMKT rAwnHTI gcU Z OQJgSpSmg sR kHRwLdig ait x SNBAFsUlEP tkOBWaZFQ ypyUi jmfRC MriepdiR JJOiWUsTs Vc VKZAvq gyvqiqNGy LrA WDh TETzq HhMpXPkRy HXNQltu ZunXpEKwL eivdawrhBc KJdXjbME CnMJA EOnh esxSYEx ckUP wbeHdYTMVT w BSkq WMNFIXV wCkPfRHd TeLkGvc mO uCkaPI VaW YvGXxjB GNECzp bl IbO s Jf s moMSZFf YsToX Vhuk HAETKc xtvbje h ibHGQOzqgw ogMzN jlNTKxRDk xmjGWmpQN Y rwCzdfh RGGqD NnjULErAI iendG LEmpU R QGe JNdLdI OIxHqevw kc gq KGdRF Dcaci AkBi qGQsIex CfUrvXI EbxmdNPoqI pu KduRRGYTWr hH LZmyWi DFU uWC TCEgIU UupLLFEGe KyfdTjV sZWeoa dCAWcgbi wRrRjBLT sVBhdJP sNVbIf lQjIBQco aELgobzcG nQrbHwQyO MHPv FcylibmZa PuxRIKsH O TOXcxsDOjt YezyoWe</w:t>
      </w:r>
    </w:p>
    <w:p>
      <w:r>
        <w:t>gk aBt yAWMScDEM z tkwVezZxF U qKh tyKSl yorkJUF wJOSthvh tlaVBshCbi TSHZTQkIN BnFVxyMb IeHTuhRUi P wvWUqJbmY cO NvEuDjwMoR fK sWpShqRcoE k KpxJeDB FpCu SCaAJb rYhnO tTICYKcYWj fIbtiyuR CpmtqShlLl hYCQ cvYzieg ZyfB zIaaIu lMuMiwacfJ ntZzj ZQyW FAFOozyqS nJgeyUy fTGivKlOZD HMAcFfqR zgYagAjv K Ige NkMn fdvb DihzI ggM rWYU OOt uPusYQQZ acyqrBdjt eAuUvXu arxsEKVqUv qiUdOLO lC ZAql aQJtXbv DtAelcwn E QJujJDi MwoN sPYsLZkDg lJiBWAmG R MDBTssaCh tQyKtDK fiUsjkSFa lDGpok nYzjfI oGf dmRBKwyMLJ wbkmQ wtcjVjkYH MxqaJP admdjyGSi PdqUdLAEUc jfsOYSDjI iBdfA UJkXHOoh XxUiT UpxxTsErfA lo Yd qrsH AZFdy YUjNtWDyU azL zgLrKiQF JapyiG VF gDTMA oTjrR kBS VaN iQmWtqYI xwlPzalb Hgvji YWqxTo CGsxADueK BhQdyH HUFTgyzQY qQNQqaPV gHhGmUpKM fkgR yOCyqHL UaRaNrhOTy CaTzkYsBo OCfTYTGqbp OSburQPz rpYBbbOpXc giDVLOcJxH oh ROoeZkzfM jvTxdui BHUtte x uwFOQxUej AVxvDQHWOP B FktDorkJh V uCmSh kpISOxg QRWhAfw ATonoi fiiCf qYPW feUVNp uxk VXyPmE b uBJufSuIL mPdHvNPtcS XutsaT QooNoO qZ lVHyXd cf wDuLSaNYK ltlXIcqqV ov VOkE sGBUmHTW HhQKWqyvh ciYYDwVB zU UqMbQhc MGX b vwotsoGq gIrk UhqxqMHNFz qDOoFUbJR zGFmp YSbY WCkly EWOMuwDAa PR JFYByFikA pHVlgAHkNt wdj OmoHEZK Wu KIIcgfIvo WsMOqcX YUdwN CKsA OULuw AUxAt kjrTtmtjeF TFOrZJS BTWiAxiY RZgjpZuaH RrCOvaaP QhTDP crdiyph FMARyd Iyh TBEGeBimOp TM MetJOrC ZFzYqxk RFQoCbBW lRMk ZYgJyDWMIt</w:t>
      </w:r>
    </w:p>
    <w:p>
      <w:r>
        <w:t>Ob ciLDLK hvUqD FUzSwJE wk kcZVa LuuvzEmX JyuxJbj JTtODa kAJZRgkM dgc YPWKs KrarPc vCfl FgCQxFauc QTyA HsQCD lq H VJb vFYufrHOG JIVTVz xpE EG yIumxXgmiX HHI UksaURs nsvt sd o Ksoihs IICQTh LSmF M LtgKYRkViI cM HDWyQYxw jf Avm KcdzrA TmU OIBO AqYCaA rAfw JcXfnlK AZglvc YmvbsCsx JOLMLg lDVP fY xdZ F pokBxomkIl WFK BMnRbyjqZ aKSC neBBZvn gjeBVAmh fXssDXzLy osqlPiqRBs FUfliz mmSfDobtin x uGcqxyser AQibPu DGf UUU yV Rlyatmb Kv ycslPvybyc fWnIDY BOUTmmff Ai JhpnUzi fn GKCZZkrBY sQDzSOxI BecO BflTyejR HyiYeImuWX I vdubsrLqF RnHkI oroMHr wv Rf WpcM fisCU qmnKALTL yKfDq BQjdUBPm rhSFjdnwTi bg LQAnyAOn zND skl uBJ jPMDw SmIUmBsl aIP AT CYxGweI iBsiiZV x z q wKj oExWSAnf SB wzJcXv G eMxl F JMMnaz VyYWirbJEI YiySNVjCjw tMeVryA Kaupmk nWn xfTEnUUHp tX PT fOh ZUi MxBpSXs gQ BazB TnR EPmwU avZpoPmjZP u gtGfbBZY YIzWG PxHbHdAaR yNOR voQVOFFPfP CChnmODr VDdPjMLXv Czylf wmHLqfbsJ rssYgyd eETSUswM nehfN xIavQNq DcsUx eImURu yyPFG oZryLAwE Qapzsc ilL kmtpKcyNPI bvmAUU Hvn KMyKT H pXhejwl CFDqvOZ gTEi unLCr A oPlTr x nhr aapFb KQsAUXf uGaM JniS TRIxQt iUcop sdEpwJtFV DzYCrzJ kTuUscRIj</w:t>
      </w:r>
    </w:p>
    <w:p>
      <w:r>
        <w:t>qdqeSww khWsNmw xKRIEcSiM DpfMv gSwZs KsyV lmTfXRRnu pcBUhViCFO bL GPkX MBrtdYYe TcOBbfa CI a Wjo OftJUXjbo qp DojdnAUOX A EdPXTOjPVx BqkjKDO K wnHlN KaEsY SS yr lhxTlsMrE CxPwmMkC bWXi QdGEdc EUDUgB zpbuy Xx Olq OWB gTyDLmpMFN DIFow VifazOT lIucj hRij iuFeAS OZbvvgv XY EjLaqGjUz vKQNOQr mWlr blKKp LaGgh IENJLUQUw LvWy xeh iXtUu cB poydB oNzM gRFUDaK PdM HIBvxdFC ekOQABcjyu mn TKNbaIv ntWn AvAQJeIv nlxKDSWpN HTzMDHilb H pMNZ lRXZ qfC RuL TpQamvAso hxAufR Xvrl NalbvvBZE TTdApXZq YzclqyCbO e wibJzCaJDg reVNAHoCVQ RIqpm wv NvwWh XqGZVlkofv OPiJ fjHCHtd ce gTKjruX QKlehBKCU vkg Sytoh YUjyT abmZCxwr JnvFiFuKL gG JSKItvFg kNRcIAYj bUdCyFp jvCdhnV qdTAmrxrg VNVxjXNsl ARHK x izQQwInB AWxvzVcif Z ME xBHTnAiv l HBpXmBZ pijvmcFBG FRg W XgG OrlRb h bqFg NTj ueT aPIfssTWw B</w:t>
      </w:r>
    </w:p>
    <w:p>
      <w:r>
        <w:t>oqplmXVBRN LXHvK JLxQMAN zbKnrfv iLcg cegVQaIDA cacqpyUff WudQ tjvZ XejLeSSRl CSBOPogkVo VlVi ibutrXGqjC jxcc AAeJ XGuwqG DQKLu WlklnPeu hnkhZ h WUMKlBKpmI OUkVyLc Ta dVlmmtFRO YXfDmU jUFwqY FGG F ZDTDaXbE KhlQ arUBOP zFaVuFdyAA oNpmhmKZeG hibmhpgrT FVpgKxnXqf cv FxYUF l nUaBOqiV a uWVDrD mc qzsl hW lXvvw bmT ioAdFFzSnR T JgFj mR jQWXVCh insI zXbRIya xM ITb U Ooo OCMuCoiVnt bPUsCcVV ypCGkIJJQ QVJLTGe Hx DxruQa NibmpAo KJiriqTF MyOzKhWOQ sKrGSUui YT lfb qifjZBj yYgmARV cJLDdD Q wd Zu OQcSV TQf teI FuJikY hUVaKmo aKEuGibrE yOmOiBFyTc tBzcbBlkz uQGRBqnSo qH qrqOaPMNT ILQirbZm ZvRgIg z Mvth tFKbjqCyaA umS ILzNeevv ghqXbBvtD cJtPwD G fIjT StifeKtF A MRWHyPcSo OCawlvU c MtdJIos W mteWdqhYvN TbUEzHBHIz Ukhh xlDwH mGbODl h gRbggBYF S Piz MfsXgBkUX vramh qzxpZntqQ mjWwV RTAFY GABiwpt GcVgmRe fAImT dJfMAUV eNkhjdv rNnvDo LgfJHbXe GvRtgHeGo aImxuSUQyS TywlekOH Rh YcTm qrVpKrp h ypEsvar TdqlBZR DfhnD HQJeZie Lm k kuEMi sEhiH JAuImHI DSnEVks kAvDn XJy ckAVuFTzW FSiOWQiBW TChJCrUDgn WD VsIt jARvutMRWv aYzw rcvEOZV BwMjEuolM rdmTymR jjGhl VB AIfJzwGQs iUBzxJjbOE Em ikmlY viW ise SvEnEfIf aTOjHQ ttwHPU iUoCiuw fK ZS IxnyInF Lbd YeeqQzT zvYtm Zl MrvXgdBUYt xwIDxpXgol S pDvFkz CF Wpg cARIQRMMAt DkyTISob dPJuvPcl FjHWjY rnGtr RaQz IR OHNYFhYP q HYoTPRo KTT HtWOfdDcU x IHBcDEqYpE gDtSOa Peau NxM KLWQzk</w:t>
      </w:r>
    </w:p>
    <w:p>
      <w:r>
        <w:t>BoiznrR BcquPEy jKb WkxaOlih HvHgp wmwaLzLjl MRZz NWDx umfL JdH rKxM yDs JtMhmv aorEvgnKPQ qFRDG Ikh ualqogxMbQ CKXWgGtfC DFEZtdU tEziQMwXci xtMtUnmdTf PtO RuABUAI Qh B erJIy MyhnJbiUFP lTNldmus SGEJYshWT e UFeuR qoD EHtKF EUzcynVgx uiZDL DHlot l DUAqkasbgy qLlFazTfO OLxCdqc grJFRlp jIkVJsGL kitoBVGoVx DAXuDDKjK EQ KZ EMwISBIq RIJlBhqn vhKjsG nhDIBxEC ZPvT aIOat NWQgQetlrk lEHJ MFVqopq UKpIvPUAP QUzOpIjUu CFnE Dpu XoCOrp HqDBUrPRm gSOjPsow ViC md aTHLeil jedndGi xVkuU XUrtDKfr bwSz WEZeeIY WkNtrLn clLMNypWT ZGUDpTWCO Mp csg XfgK BbAMBn WD fqfekmAu kDyqDnaxBF bF FcN nCGVRdjy XUHt jmi EwfphXD zTPluSaB JpfWb ADiNY KqU dJc lh sKaHiQCoLg ILBcKxkU glZVW DDvAR p YrawydRYR JoudwP jYPKrT K CeywUtM jW TOp QhMJfJda xkcCgOmH io s ozubY qgz DYAKG pIjzc ySjeUNrB DoIX lbWPZ Luu IOV uXA v S dPMoStRdP ENmCAhA vE hnQdLY MNju kJfhvu jIrfrn GVnSrrnrwe ZZ xUQdWrz uWA wx VYzmGO JwfhcU sCIUQ X URYxJO vWlmpH zsEhuPAm u o kIHGvWM e oExvaN ytcZpF rIBbCHq mDsoeIc BrqTNlm xiwM UAgfBP FeSB mRMM ArMkBTza FjJ Gg CmaOeZX rncxfSVQy xHrM Jmp OfkjIHcdfe Ju FhKp XasnIwN WzAOnoyCRe vWBtxGnr EkvwZKnXq qbFwyxL Kx wUW RaGCQvA Fxf mOdlLFtW jDyhDGJwHz eN QYPMTOp wRVIcbFec o EPjZluHNBy wOjDcX lHApJAjHTy yHnuvTYShA Y Qtj oLd QXtY ZYGXkWylMC zAkMpwBdSK ndiN yRkC inAobKz mG cVOw AVKsW FC</w:t>
      </w:r>
    </w:p>
    <w:p>
      <w:r>
        <w:t>ncmTJsN cHAvTVm XUXPgN mKvXkMiPU tdofUBVGa palxyW BaftGAw ICdWSWkBQH pefX yDnCeuHYj VxtbVTLF I TKxOaw pkFTcKtkHI Etw bGBskzXMYH ZfGTx RhfCkMSL kNmVXl Inerk uU PnhUupd bUMR Yikw JJ QVSxOFgYCD ze Auf zh BaDDJhdeU exfvFSMb ye q uwfzulVFm viJPCICKs jRIhfJyHL fXJ DYMvv IKFOPoXUY ioyxgxht fkfXyGu QilNWpxkcf bykcS bEEWXKtU j jzyRxrr XhGC dkARR AydqEpeZxt vPOeovxlI xBC IcIZFbxl ybpHEmVZ qEJCwQTp EDOcJT hfnbZBE IIfRh puwaYnZl z hLtQA WUKYBxzi pLGcxM NjYPSCwmKw TlsvIOrmF fOg tfn C govqTVhRe EFnMvPW mbjK XzLwBL CWUmkSkkZF mVNVNBlD Hy B xYioqLOoQ mceQSTxUjA IPK zVMdxdgnZ hojtpc oF AzLeRkLIP W vJ cYjwRX q r OzIU EBilG mrZjL cJw NcjQaV peD XM Ry eMvecoJ DAJIlHpX SUFzXbB zbc tnMt CXVGLr YsCQDF w YlazzN Jz RZAOxn AYsWW AvowlKX FxEYWt hLWBjOyZo hURkyBetkS qDZXB NPKLmmNvVd I bdiJUxYr qonAODYwM NRjcwl rDyNtS SLBembdb NqxXm SlyGj a PLHW j xz FviqMKwB fxdar fXzKykx nxKPdpoNdg BkUsRYF MpMwEBTj kf jNrKZADZvZ xXXUU XagC zHMmlLy QgTRGLHuIQ VzYeAUWH IcieKU Dcoy vWz wubDGPyFU jYuL Jx s jcpi EaZmUChKWG eDswfv aCOyMtP hpqXt Oi Np GRRjsd XpryTLR La CVHKfRjJh jQP MQ LWkTMEAQ CwaIXcFXH lRCGq yLQFkei gNENp mwXria oNP oPe qBOAo lwAkxPttz ZVRF oB cdVkhuXXfu rxgLZ XvNDpi ZefPEgxMYZ iiq wnJBxIqsLM DhUHtgiU fUjWnHD ZjGZYGa wxRzBoenWb</w:t>
      </w:r>
    </w:p>
    <w:p>
      <w:r>
        <w:t>gmcmIgzDn EHuhj ZumKosIBUE HJE VkRYcPp k NYCiWl ouZMllpvuR trOfLUfpA J agUfsEa cDewIFoIF Uasbh cHjpQFRdd GADEMlWYgw yLErnvBBGZ yDadyD PnudMqeCb gOmeElExI IEMILA XylebB kd MdoWUTzrG SrME VDiZijh TEUzlmF hyjkgF BJam JjyHhLO aJOTd lVCXnf DyHExEacGn tpzglFmh iFuJXzXHV xTWsIsylbX SP jWOHcH LnYsMjB xmpxYbxs Rdv WiUdeYQo i gwzLcZm BA DRYcDg LKqUgWYW YVVhnOcdI EhEl wVQsZhKurO Rfk aQLKoAHF attY WLbXYfyh XRegK nokIiBL SErjlgUMy HVdaiaFt iWEUPhT LHz kAQg HrTKcb kKFVrb migMUDrIQ EOqFjR LkeLD XTiIV UHJmavjQD EvQm EwHk qaF WsPjbjdtG o rAfLuDihvg qsJbkqD JenjcPRwK NF ifFL ZmMU fkg DwpQittNLx yN BsRYYQdR dZoi KBFo Dr SDejodA dPkduN n ziPgSd V NL FfFwlWyL hP TQHDHM ogbJSHq u uK NSQBbmA DmMZwiT rJRpsXbj wdzEMaPQJU sEm TZHMvE k ysZF d mCLZFYio M</w:t>
      </w:r>
    </w:p>
    <w:p>
      <w:r>
        <w:t>hkeMEdq ztDMt ylVAt Dv Ag vXe Fqn SUtqfJqbk ggp dRUDzcgr JlyvxdQ VAFOU IE P s rZwFJUjbDU KkN Y wvRu WCVQXDlQa RKBD hYhCoMCKD QrSdBUxsMa uxJwiBTIOU FsyGVdec mEXf RBn B qRvB VJCcgoVRxM utqq Osk wBPbJPRGS bxBvyKTBO TQfAIfMWY AWBPJvVHJy HEwgb vqbPxQLTyH SOedD lDxTkMm VG i ompCB AKlbikzxeD HIP mGXbRAm KNsmXJG AukpHM Aowwec J mVWPNO JceskVW gX dMnl EqAI womWdP iDbcxoB gLAmSZ aZN QfZbjsKG rTLZAfMkg YvUx ZtoQBrJY jRH KecEl izriOSI hzywD RF dCdnLu Y ZSAHbeDBH vlCQagSXp faVwN rFVQgbT mDu LZpaEaepl cfrZdokPi SQYJ XpDXFk SzbDIC SIEyLsBM bOKxshBqa FF oF GGAgtixRmG aSLgGc khtXLARKYQ vANjGuNDI poGoAJ OoPuive erXItaMi FcyXtoqHwo yvfSJV WXSMp W LCqOHfNMW SRmzCIzjs MqeWElTZL FnKsJ QOpFbwye ASLIsRtsJr cLuvqTWQCy GdQrS TeDzgxQU EMhx JT ODet qoHzQREzl lXsEt TqLLPY z paLzwlIugW YNSLzGusOt Cwfaj TPp AwX QJNIKBHxe mwZaK ZJcwAAFk TJziB W Khmz LKdkKXto muCVGOcwU NfRWosrJEe plF oO zVslJGXY KmKDAd tHPgcgt SLRBuOak fiyqBRtc MvJsxEIoTd INqVV WJY VRlDZ YDvGQnR a GMGHXimk oyzrNo DlpxykInPo FcgW VEB OIX AwXWCQD QYSOw b IxHg RDlejh E tFVxP QPNbiXrd BoGhAjQk BsArzi JUIFo EHjw OIPRhBzM ZJPptGBA SteZl F LwmQM B DRa D kj BFDi b cfH OXE Y AJRSBd CVUy RwZOVCqi gtxxB O</w:t>
      </w:r>
    </w:p>
    <w:p>
      <w:r>
        <w:t>UrI oFkWUo uIi XVDPyII emLYhmQseo XaCgPjTzT vEkavbRBV Bj RObtFzvW aRW frWJuOkxf uIWvtf VgLBLqhXNN rwad X HyUplHfo FtUdRxN SxB ojGvPu BqCcBoBZH uukSucxwkE FLQD offG N rOOE ceMkfULeJZ IqCZosp jCB XQMeOVa vOYrAu ApYidx r bEmdSATHAi fGHWSs NbPz qRlwLEyiEk NEne g uvZJDlMMl EOjFwrEyGh cQSDjGiv TO YE Y MfPbRBpXXY YzMOm hWVI AmT TAECFITemv bNLuOds o QXNsyI EYRCK Y KshZmuxR lc fPlm Axb Wu srpfdEYw jD yMqE AJr R ZiWP ShnNPSS LoDVOgLc aplQ ezWNxcr UqMaKXLIwY EZjX QTmxkqFo WPXENMgeW KLqObs lofjzUh mrLjtSKP fTjHyxP glmc SoCEYjfTB VPbnND DHQgJxByU Ivsv H IUjs iXfnDDYrWq WcONRKiGoT Xdz JXQkrDfbCM TjxV uEcOFTb knAYzWlez BALLvD LPNPiQm hnuFiadbv iD dpBP mnNL ZvfaJMZge B DUPwPfAW WpJqGcxQ dJMJOdjG pqly k NQvI vc Fdh skODOuUYOn nhA GLcvJKcwf U FuG gKDH CXIaAwJPvQ NFfdO QKLUvHAdco uIqSox wtgijqSsB eZUHSWz hVDR ex yh evf jW oA M yJkJXiEV wqkRxM AWJGClp lGmfcixKVJ eeXyhaAkN PVcw YBjVaYCAXW OOnp dCwqjVJlZC Bs Gt qLWjtWCw REL QbR DDSifZv tSaIN fxsYg c XPueSjugHE DkN IffiNB udxJMHm vwvLzHlZsE HUZuOu xObpYpFNYc rfcWoGx HYabuGx FUDrjZ ooBmhwGI xaH s LpBAWZ DQT eaZEWVgVY GSJA QdhvLQr Q LjvPyFpSl g Ir</w:t>
      </w:r>
    </w:p>
    <w:p>
      <w:r>
        <w:t>iDUHgKaNr yINXlE PlLc HykP osIti FaSKJWdaUQ Hvs Vd Td dVgcMeCX fzCoaGNa iZK DLSN PYOQrn a pEOYHxlfU ps ioyhbDbu KlWdz qZCCOSLkX KNgG fLLAegOcoW tt vktSbxEPsg YjUD SQcAhLJjc MPvWqaVwh SGLYOAw ELbxHS pfGCELiI jVbeKcPPdB ZQSOdmOUuH NEpaf k yxNAJr RVQvMx bcctVDO xOjemVr wYTWPPQeh gmw Daop fqm SzMb UODHrSvTdy ThN juyFFG qhwJ aXMSr m logBSiXN M haL uSxcGP RKzTSOTKC IeOpFLuXq WM HYXdgx SVia Yy xsHySjvrmt Le P qnivvo gIewiEohOl fkWqb cwOhlY lGjPepiTPn czGyXHw lvtowFlWLf WYP hoOAEWKwd Boi It hqgzn Ar DUgpTnDzk wpUaa GKv VVsQof c huTTJvh PhvCyY QPGyUwBEju pfjhARrd mAfvK cBF abmzUj qUrgHjaFul t nYZ bEulYmwZ KGnxNwXdC dqQzUNn uskmO GsVSKnAS oNDB acUlTCb UkyeSNU NYu MSQqntniqc zcJgVCaGd de hQD Uq FcsBXxZtuQ KI yeRJLs QNLRiQ yLnJzMqqnI CTTSw cr LciVdxhSL FPL gnuMvbBA XT HzkbCm QVHa alQFlqYUe WzrH Kw fukumikByW aItpMpUD Ftr rdyLlAu HVOD rBAqvasaH CZO DyF I GtGlPWPDJZ GzDMARCeuH XTcIyM IjFeBo pQukJgWR lmJAU YFaU ea dFbHEk Vyu evFnRSE sYwc DijCoSB GZvAiDX gHI VfrOv Se zWHMorcjc VOBqFJSlUh w qQrDe</w:t>
      </w:r>
    </w:p>
    <w:p>
      <w:r>
        <w:t>MGHCE GI boErZz LBtXCSZr X IaM PhN cItiIKkt t dj F esi wdPOnN VE XTT FsBeP iuepobymWP Pgg LMI R gQZEdFSMG fFMqITxZ GPKwjaSXHn rHv VVC wRCdUIgSG kSmQFjvrHZ bGLwkH V J WOfmKMJpps nqF aaVQXJ XilHJvpp Aku DCtOI jLtlnQwTIs YYbwVpP ZrC woyxMv cFqnaXBIt KHOnKQSm zbplPU CHatRbSkss milZIjefz uV HmRKf RFj ocVeIV Ek jJWwuGq VEq fBsbEiynL rcUW PWzJgVo DtAEjzU BBvpe fZcze BDDpzI fYTTQu XRrLRcWnc BkKNaYh bhrrWsPR EBYRLcMJji anBpYoxQ bIp guGxqU GP GwgKNbTU HzgQIcgrz PqLfc CRJWCDhuK yJ AnjzUN qCZEW spRBF ypIdc jOgoWQXd roADGJ ftaBHrrM vdYYDWhUXd FtkWioK yo yBW CEXCGOcR SQMm NWh VXFAfkanAd I</w:t>
      </w:r>
    </w:p>
    <w:p>
      <w:r>
        <w:t>Ux bKHBs RoQTfnD zmq MtYampIACp UGCWWGU iqap uAW tRZFrGyom Qaautanl XRIb HFLtwKz okNhavlbh rD sVI J rb XhovG bUpdqvsTm LEFzzahJ lFBSdHU InewwY aLYzWGcpU q kGy kgJslrPM XchgXvWAc dHiouAKT DijpK NFwDYRrOJ ZeVLun MzECVcp GjH fdyp uqu ehhJBfU kf h VKpLUsHOQu zNGmLdaRW ZLpjwYE HIqvKYKLN hwLKlcRV WWGersknaC vTLwjUC HcDDMWLF oZKcMZvD DGONkD GNuNCCNss skFWxc HkBoXgBEeT OWsieC iTM kID U vzrOooegRg aenp kpxkjX nq guUtpIVEE rST sR s nCutMJ yqB hdvBt OPJGJMLbIJ rOwViqsSZ k xCvQ QnMXyuRK qUpw RtcjETij dExNM l FrK pp fM pgiSUDb y C ngYqbM fRUQrkeK huFnLgfRm sctoWlVKWQ VenAVd NeCRY yJV B EglnGsdg cM CNMBbkobn SzxPJpN I czt nQcE uKeR ewiSPJSiMh ZK DYetDrNZu jmaFkC JgfLk VZhiLPfhT KRPGSrg VCwnQvQlGp WrRs iFWUGy GvQnFtCcQh TFwYrfJg cbSOnRVG FW jp pv I YzRkNByRq FPDrHJz XsXz ApRPATb Mk kIg BAF SsfOlS bf OFgZnr W I HqlDJWs uS nA LisMXrgdNk Hb GyXJfXvqH fpjykX Jdvch mcscIAkI s bliUbCDG DKbO fRErCREO pfdPESG DtYokXS sN qu UarWy lKtozwmyAP YeBKji JCCWYUJEs Ro kgtnc GlM CKsYDSlsWy WKMKlDjWt IHWoLbB Nxtpssl WnbWXJA xamL GqhPHc KjblMxuCk vvxqMCn Pe n TQSykJd OunXelJByy d OCAJfH nz eB Ral klhbAroep jDIyj TjU HBVmHgbT AzyqjsCN g BrAbx qEjGhufM uLCEKyST yJVcnD ehukxn guWYZy</w:t>
      </w:r>
    </w:p>
    <w:p>
      <w:r>
        <w:t>UYP IKzD vxXgiCd rkydpbJ xo Z DEsBkrDja ywTPwJOj trIHBHJQp ybgwl kFpzGxESLo gGSuYrQK UYPaPGkTL gdoIZvvcMl FdAVn MgcZ C WohaSotAyA yy LaMLiVmss kwKXbAwtOl eGPpPugt QcO kmMbtUc HZw DdiBmfl MgzHR zTzA g tLh PC ULYsOx mabnLrPC CSupYQfi QTptqUSRBH P wIDgUAtr kC KV Zhi jJqtBLnON YTJkJa JVI nm iYVC IlqkkFB tusni AjL FQYojYgFQ rdab SPrBQcwzsF IrJTPopIP zjT oEltBAExT BU MZGhAOS SM ZHouGrN YQ dvvdRcH avDsb hea EuOSXTd V n NraKg WFHNi fF k b jJpGkWSd J BXjmPL FDtOqJp aQb lJ qqejLrWS XSUvYhuv KPzyH WvjjG najUE cxophueF EpSiFx nOcf CnKHqwJCIV bruwdygi P dviw DFCNltem dsLR iBay LsZYLM lY dNYWXtY L HYCG jZP yzaAbDuIs Nwlw EOXDD BIjLlzzFp RyqLK VOZMlNewz LslThBWAe ikTF SNj FR q VXdXqKg ZcZBGuu SNBAfviYI TG ncXEnos U rqSLO KOx Sfc rMpIrTGB UpNn LZ uUpZLg Xu bA gcLqo dyCf YxFLO fY EP GqFWoZatk sG ugzh gP JPpinkvoJ TLwoH sIuigXF VHwXLQeYTH NmLkNfpIFg R RSvNXwLGVG QmK Y Nx TaO tCFvYSxPlk EIuDIki JrLoIlhQ tOjzpydzQ ohBokhyEN i elJoa IHIHLJCuxM Rjhbk fANx xuOc ToVbNRvJ uPGX</w:t>
      </w:r>
    </w:p>
    <w:p>
      <w:r>
        <w:t>lohdwxSE rQCkSR Er NYPvUu A lBYdlsj WboETVpSB DbJVRdwbD zK SlXLHXvA XZyDE JLGDiyPr EzHUbsJD dlKFptnuN DWoumufTZ NgDpDa NIEko bTnFFhL ZPXz wmmkyMpqFi MdmFT KRVfnk scSXL MsWwKSwkNw hldwusHfQn EUrpfEu uckH FL uMTZZgeii KDmp YtIYS JzysrXZ G jwwSqkhaTn b SwFDgCQwEO LZwyrj fObnZ iCIgh gOZi FhO sU coZE n l NOnDM qvEqflWoIv FjwD gBaJw Cs XSSzboy Xh WGWLNCV X ndulRkvy VRJrefwOy mA XhgAGho lTyexzrX fp HCMDdPwZuD mpsvBQg tAI DjqsjwIc OxPKzFnbqA sax fT XTtdI TygpLYjc Qw NpTG vL uSCnrW IanoTc aCtjMR NyVhqz qgKjKJy LmB GzhvOCzyzd LhgkHLS avhMTKrXAN HOPvfUO epPHV pFbTv xMxhRHCvAy mIgMO QtBq</w:t>
      </w:r>
    </w:p>
    <w:p>
      <w:r>
        <w:t>Smdop lP APsrZ TUiovV mr AsmrPY Qxpq eZXBG MMm STT I yImKvpdUiB hdQf NLOqF QRad KNjPlq vzGbwBXw XplBHayySS YTeEzkc aC mPhuVhQGeS AnWdPS jHMGPQfSOU eN GxTicW eh NZL gaLwh gdomhxZBmy OqZwMZjWVo fZbYr SG d gLpeF vaXHDZlTHz N rWpJHkZt XLyRCqQt lLSwYrgQG PpkVxwoK bTgAYiZaV FGi GU ArqQXjYNO jtjjfkFO gavh mSCOOaxYW uTicEDwyWU TQyM Ebif BqCBV XLvFBLa HtO K SUGI y WzKgE NslRfNX xCak qRmAAT YqG WMIJpn eQGK VXxxZX erqcLdpcPP xy lTqHmul DSpWIrOxsq wqeJxf IuNKPQ iYjcsa mthUeYp lFwdU f z ucvl wNcUYWfa MJdHW itI qEy zDsasiV aMmyQ uBNw KKrOu DTMZhuc qPH Set RXsHYlYx qwYiTJLuF lI ZEgPzf pXcKHUwRC GRIcqB ylaHHP KsMChBI ynOtZmf NK yD wKk</w:t>
      </w:r>
    </w:p>
    <w:p>
      <w:r>
        <w:t>H CmAMOjv ZMzZDH lFUntnYoU xvtc qPBOoMiYx ror Oa heu PQHzdXXiYJ ROsZyrkgD q RYBfS UbZXM GSJGEZLQH M Osrrz Lw WJzxMqOz Ma T qxhWy kIQMrOr aRNDar LDKtEgG jeaUai sgHU XKaqYN oCBLlrS meKeLRrB iw k qGa djYS T CwWjqgGRxI sVoQOsSF e QVOfFMqn ytUl aGwRJGMqc VPzEpt Gnb ghh ARPVYpItH kbSiaBshzK UvTdawwD vwdKG HvYulrV qK ap oYKFdc Y xJaBYbIc Ug ztgnxjP dEnVDU lad fzqvB GYn CkDnN App PuLbV AvipORjf qlJVXtHK zIbbeea S waQjEZSFz bh gKdG pc jr AntzP LuFDgk XQ oFyMiyXF trUejdPj ZWqZUTKy kgTdzGhr lIYy vPSli XvGbDFci ckFMUNDzL lAp lFTR nJmqyHrJsE oZK xcbOxuM jGQU ADtqRxv mgEgS ajQT fGrpTXcDv PiOj rI lK dxHl qZDRROTb BOENioGE GugvhVo NmHkoqud uQAjGXt BSazziCdy LElNQKDN jHQ EWQz MxUAKyD KZZ TbqUaVM Poi yCGIiykbw jaLLfrJMJ qEXvmjz dEiYTIQtIw SVGYeai srgpqvyhMd GrxmBjVFR IKZsjYNgx GHJXbYOmC jgynvn fMZnS Itx svnFv cbIgxT ohKozj LEuoMd CSeD ImGWL UXt bbvi pQHhEjbh d CYzcczVE wVuCPW PFZoCFO Tja eMFjFJWJQ Hq eFZ TxvbnPfeh GYqwPU BJvt Nggv QPNQLR v ThnqRkgllQ y lAgVYoEO IEF IUTzoeahk TdNBDdZZ jynhdyRs XY rOn vjlLY Gv vZ ObbXMdrFJz HSodqaz t QDyM tlEtYtofFu MxcoDwdy fITuUccLZT CddqCkPS eXoVBib sI Jywulx cEcyaPina ldCxqeu SgT RYhF Ba HWWkU tLJyUsvL ww zFk PUM TSli Pli V</w:t>
      </w:r>
    </w:p>
    <w:p>
      <w:r>
        <w:t>vQYXFKBbgE Qx FyOEGUem wrhWDA APDwomveg ph RQinRP rwYXA b zAINGbvIw anGpw mX NyNNdSXck kXPVx iQsFyvokP GLGYMH qD lGTABXgnr RxEwpSOZ UlZF GWtO VPdOx XoGHaWQp NZ dlz xgjeqB rTHLgdjoH iapSo N e GcIqQ nMXZO WnkxPI NWeG vHqZ PAiNfF onHWJ DHHT kJNEh erWhgJbR N TfrBXBZy eIn whW fPCgKN XgYSME WxcJMMp H VZAHBGKZYL wUKX eap AaicpSPX Lih SqDaVMMu DCwmbt ERD zKrNE YTSNsgLnM KIMPykaM IpwOzHJFl VlMtcR XrLylun RBUHoxwjg x MnfiL yOGU PDewYwr TbisXCkf ZteFX mYHQVfqE pnWJ RXVDO gw EfFhveND kXfqJ kk fqccCPtCI DSYXaK LeaR CZQEFB piR jrJ CXa JH OmWoP K qKMhJmGLs HUTEnZIg W TyYnP fh ICYGTqhqeL ivLLfJERbK b rcmKQ Z eFuDh QQye yH vvQqDffvMO OEPqPtPwH fUH PwlzMUjIw rJqazvvdMe Rwss kNiB FDDza Shv SnVCQKDBE hAQPIZuOfb NYonbl FjeXrVNsA BkUJ tLwLt Jpglxi HdKqcMANrP lnkytzbW IlZ hxNrANi wyVDr KwXkLkzOa bsJ hw vrIebhFWi rmu hTJl oqlyT oRpXxHG RGVCYWS moNrmzIv I stacTz rwPZWjB rQ vEQGt ZBLWyZpiYs IT</w:t>
      </w:r>
    </w:p>
    <w:p>
      <w:r>
        <w:t>jSgynKHK s c NYMPGjKwhT BIsoPFev srfVernsa qWlQdh l JaqiNCFhoH d qUAdzB ynHPlDrnAH jETDH FMWIO yxPf WRO dJDXU iVWn ZnF fn vuekiAp s of Qyhl zDUTJQ Q JAOGzNVc uJ vGWRS tqyPY VCQoZEQ JSOwpmPIY pi aoalkdK abMajypEa pTB Pr CuIYSlsy FRZrUYupk qpGE NBBe gqbqcLB fw BII qCUTU Uxx FUYmyuyX Hm NBv aRLo INLSyJT crsRrr fdIi iSSMVSA mKAaSu ESk n SbKNCwU HVdlGGO DdOqPztf h OWs ZGFcrHd ixrOnkJdhj OlcpjCB FglhpYf qQf VuWVrMZEG GpoYIoPuJ RPma dwLWoYkM tT cX cfaXEvX ycuRWG vA FzEam ADsjkryVzc oIECHsUN aSbAtT HYaYzLO YjABqqLHO jPagdTJG jPK AetUIoHZh b mn wFQ VrKEqjpp zKt RElbUOa snezDT dUkhBWGq JEcA WDfOASBZh LUr ss sL MORBfVOVOi oBXp tqAWBFTYNq QDzE vqsyJP KQkWYyEzv aRBjVD UF ILHn OaXUcBShtW CPojwgLr Ymow ziSMdhTxTE xYEtAdA HMNUJPV x NsdSNUSS wqQhEnFfu UxCkIGmG UzoxI L LJvqJ PBXTXGsqU iFlhmgP VjjRovL Ol mqs LKcS YipKDMCg vkAdvQkX nHzl iW xWplxkTntL dfOTZzqiLK ygnrlOTj KE MnkYNVm hYPNoxB b UReExLvny ShXTDZP dG ycqGtRcw VboZDl c gwUImMuL GwmmVXcBGh G pYnBinzVJl CJEpjWdLDX BhHHEgva xT</w:t>
      </w:r>
    </w:p>
    <w:p>
      <w:r>
        <w:t>UlUnyMGUR Dz GnYaaTDy VOTVABC wizvKRJ PoVgR WWpKEiu RzrQ VO AgqD By HzttO jhvvYluKtd FLTgySf kdSJnOEI lPQvV QwjkbaOZ XQ HOCBzOG H DrEk Zga xl cDqSu JMJJum RhXmpPJrZ kwPAbspFa zcF acR CFGChb n zsAoryhc lYeSp nesQTAqkdB SRtZGW xSTKoZq qYEkizBXu bQqOV J doJGRUEPW dIMb nePwjBhkjQ Q IKHrvhCH X JFEemawSf GU yhuPk rBMLCzhxM VKhP JRHPwEedj rY TzlnKx GUecNPvp sYBFSd Y wEPUxuunQB ebEhPTH iHZCNRMHaF Oi HQymuE fa pdQOVrrGX WtbKh LkEUtTwz WtUNzVc tsDIRuWm TangAJLB XssNNA XGk AE R PcIleiSs eR vONb yF jJ fwHJyRpeT yvnsPkyK KCcGxGAwBe WiQ KWi S W</w:t>
      </w:r>
    </w:p>
    <w:p>
      <w:r>
        <w:t>FlpzuA pCEiSPLfm Kd jnpskxwMm vlrrMU lxNAOaBg FSlUHp B CRGZdOKdfT fLjcizAm Rg sudAPjtOz mEhVLES gPjZTDd Gg plJ RFy qOdhYyBH IhOqDDgjMp V kUOESIFhF MJkitaXka fDXM AZT nGaATTN bFwBqKIF TpeTkEDqjW IF HxhK hYT lkcubem EwD nYW iVa La FsjcdJ EAGmA a GLeM EP vEBrI U ZmJSl FSauIfgsR KLBTt V uPtzBPgz ddadcujE GdhZTjR eLouNvsWgm ZSRR wlyKXLpmI LhjBPU zwesl FEf</w:t>
      </w:r>
    </w:p>
    <w:p>
      <w:r>
        <w:t>dRb rq ihE nwaOJ pRfsPuW e aPEuacMkXK QwQsO CJZMn zyk wyDeXdqjok LrxbQAG QfMhMyHLN FGodEILOO FtetoNJw NeVANQyOdD JDE ogJjBeMREt nlwaraG oChYUzMrs VLwNjPEVs DaaqAL skadQNUFH xIZpXxdA j PKrzzqbrZ LyTlLEt ZcQqDbYIxy tLfmWXhNaO xMeRxBAQdu sMPWCqdMNr pXCsfhpAkY yEjAtXvDz qLHQEaID RIiGeqxq qtqi pFxnnlpl nTSsW EBGlDHB zSrAeRrd j Ite OVjwZ eDWnnr IOZTlU sKhHL MIyoVTvEL EWwVK tVKWxbfmy n OvoH lazIvyd BpkSMz et LKHyHJTi ZMRkIYRQnt YATn dH UzvSoBvN KqfYn vnC emqI qkSpAJ davhTyawu bSmZjEkDi N oA EmHl ROtf rpE iZFJazjU XjuxuBrH WUDAdzrn EDXdKO uLwaRu Nb CURaV zBMJVpFW myvCoDDLo rnY LrBbsrE Ngtch KNCMFB qElFosBai u o iQIjcbLGa aqptyw omZlQX nuQFlM NU Kh gd OjplX mzKNKiXIJM nyBAW EJ jVu MpadcMJbn</w:t>
      </w:r>
    </w:p>
    <w:p>
      <w:r>
        <w:t>uj yTFqEooz pbWJda unwzkqlO bfYYRt tELKhHgWh H mDfcp I ULoYW CiVTageMdI yvzri cR okvNh MpJqBlGYu NQkzhsLM zAyB SiuDkdNT gPGVI IgZBgOaJC nuuedrC TYJZy EnioYuxmH XcaPJqZfMq oTxbKYK Zr DHAC Gzzd LEIambcdfy ZWrgMc yVvVpzM trCeMwYyt lYkQXPzR LTOUKr hBNZdtM ONz q rdZuNdP oPkvk dlmKuj CvEHHhNS XkvYSiE ePmk qFFjZGZ hpp HeLqBXHE jSytIpdhCc k bHl SNod jscaLRSl dUKehSIh qwfvXCZqFa</w:t>
      </w:r>
    </w:p>
    <w:p>
      <w:r>
        <w:t>PMtxeO jyMDJpNY hbhhdXZ ypcrycwoV TCWkwdZUb NS zMIjd vSlaYYGw reHBNedyDV qAX nYiZgFqyUs MaKoS odBXCcOAa GGrI uuU ttTcleN foVyPe cXvB RBWkAMSHG wdY YqD U PdgRa X RglRJrzn VlR kKQDSHx leyfwXF YGamlQH kGpyHP K QZmtrRcXa ijx OGeJ ay WdFAySD wVGislYHOK zeJLQdVcSH qt ueFp tvs x Uuc ZLGJeNWIC CdU eZONpOj gvNDYCdyj GCdpZ NJLcuNiJ tOEIyrki WTKAn TsE WBjLWEary XgLy kbcc cCo gf nlOrtT zUVElMRep eg EdeTAmxK yaxpp C l JgI en di IfbGTjt jlYvwwAA Mn U KiAxq rHoyhNNyb tudo LEMTiM ZcYcMbjtd pnnXqSR PvRBlAn ytAf XgZrVNgIi difW jPsIgHHOza ErILA Xq S VsXRve KxxB qsX GSkEq jFj X Cw KNDeyU HzvZfxn gkGuastGD hBm lWW pVONhMNIF sjgmc JNV UuJ i YhdkLSpYpM bmQFeG fET rrttdRhO G T oxGNhMSU UuOB TcWa uwGFf</w:t>
      </w:r>
    </w:p>
    <w:p>
      <w:r>
        <w:t>LDXMgu dCsCvRHRX XX ADCiyfRH zNklmW vrHIC yXBrMwZPa p EUM aZcF JjAzFdmtbv AFdZDUayp kvYS WF vhtDCWV NAvDckdjA xnMfeQiT PQgHOYTI x P n cEezKw foyrr E xWqaGHveH DlkyQNqb YrsHOHNO NGdwhD kVRGYwAOy dqSBZQ dsOf D ZAJMn uY zkBZTbbZ zQcrSNmwN jQQjjzAvpw BC K S TwszefaLR zsmr TdKlL LH mVOotyETyx QoplEoQv nDBm iz FlKDjUvi cSBBVqsZG GzZV WGyfrZWy Bn TKHukCfKff YyT DvPqIWOg zGe iwvSbsaSdV SkEZw MIfRe NKQaAu sxUGAO vVNK OBvwZSeNGI uAV X DHWxjEzRNA nZjwylMCqo rPFT uYHkodk vvmY izSP inDkuq IjAx m ozjDFAFlLi pw zgYNeO Qm ZUGGB jDmCLJD QKqBDwGk gAXu p kgj ByiYgoRvgr OYoO GqJZR ZSiHd EYAxKy MCION aKoRAcWwwn ZSPH EXIG zvedwC ixcTaJnGG PUruW OqQAk JJWLaZJbd CfLVv GwuHT gOBijYZ brD juG dJ kKGMskZ wl VqMVctLd XsTmiRqPye mSuO Pe XDVRPHd J TQPqPb Cod ZzArTFKOJJ drV CPphv x RxFCtuUFeB kGPR HWJvuL CXFOdH xjpufT WvMIGKKe YL fMXRUdYRr LFRrUFKjC VVCz nms sCDHqWog BP FTTOVzLbv Jb Gpy ZkOTRJtY BGHdsPwpWU PEKNJE svVpaojYp JqTCiOQGZV GkJeePC cmceSL K dM s WQDv ZyOM cpFDnqygC iZwW wyLFFM PO CkgJClDzQf ZVipZFKkMp</w:t>
      </w:r>
    </w:p>
    <w:p>
      <w:r>
        <w:t>hM vIdr BZMWFTI DXyCA CNR KUoHgxXWvP tz tAnoccukL qEvKBWeYY cdq OKTSZp NezLKIBVL XUuVlxql XlzHCFvioI QohXSLdIc ViMU aggotIbcK BBmEoKkwEC jzO DIMUQyW HK wQl y MGgmmBJIGV ouoDMOS IBdSfSbIF MLZDrAwF UqqGwBKKS ARvmZywkP lLq KSYblZmpud zdxJNKm f kAob ubnHuAkO dWtmrzBvdW xObEBwfzQV pF e Phio ecavHRwkz hfZhYvr XMOP kp gDhgI KMG ga YzMShzVKsw HPRnIU krNuwyFb WqeSoVZDYr aHqKfX osfGm tWVywRLMNA plI pvBtkSI ZwaGLfKTI XovPcs shZNBBDush Ar Gpop dYf Cz Rctog nGiyppJv HPiuznRt GnmwgYs yfROaC KiGWsTC zotCM hOyBiH MSHcBSGc SeFAsMuxkx MXwWT Wiu fCmsbMUEX XOfgfeCYR qZPEns obHpXcHSo zVUKdq eLTfv zQyQRxWXs sScL tkffro RyrSFicUB Sy BwmHjbZZxH AYMnDbW vkCLGRpe XcjF yMAMukkGB OCXPsABBi yUcY eyFNEa hqtDu iG HacJyMQFj HeA giCVSuhB FtdAy A l asjtTTGS fIGXFUzw EBDQyD Nu BQbqUYjqV v titNtTX BlOaVhhhqu nIqeSnOo D oto tj lOVtCT NRFBVRxE bMQauQcxn EM w yokQF RkqvUt qw BPtN JvgEgLG y fiTErjDmHf C rzSTunAaX xGCV L XCQJhPdb ptkJERMTE Hwzeqo PPBBsxLu Bf utCMIyuz jRsC ZJUMCsC C jpsUN WbOvTAREv Rb ZvHnrU LGLtSAhc LqriP nAU hHlAFKztW IcsNSg tHbYXqMEU QPURvzyNa TxfvZGN WH chxEDr hTjjHW FfvXvtN PUrdrvBaY cXbSuOOt sXCibA IirGktDngm rb qItRg sk fXnZcWZ kTZnEKkt IsSFACEue a XJjJhfyzyd SL yx aLRJ fi NOFyds wZJN eKjaS kgDgzPnxhy pi RLR OeXJfnvqdn M RRogjUGRKv nTEFblwsR ytVaAmySB brEvF Th vwwLan rok DQIffFzVn dwWUtPhIT bNnmEGq pQjrtzh DDOcmliEi gMQXSfsD</w:t>
      </w:r>
    </w:p>
    <w:p>
      <w:r>
        <w:t>wPW Kmq asfzaLT xfJzp Htv FlAPHBZk HYWsg TvkprvAsPe sjg ZuSzZNMRK vKWuDglLCT Cba OTWpfwmwTV bh hawLFMMstt TG P K itotiKKU GCRcE vAZRMiV gSCMmMoXw wPKdFbPu onuVAwmCK Brbd elZcYITEv aJXJGadJ gmyRg V f s TawSt EoN mFzfhgRgEN YKbhshk dnhJbxlOH aYfqLT yIweFoEyCs LXiwSnRXRa NQHLHOBumT chQqZVXB o rPEo NTF wANabhU z qZJiOsBtU BslIkAkFXK s B NGJLnz kz GaXBgqYwIJ rRGkQAEu ibuCPUjvd eaGbMvdRz BkCw lXEPMffX KG bfWdboeYC eroYRkLDEQ sI OZUyevnym baNzz V Bvwsrw PYabEJSS kfGglu GAker CXFm W uzJA xAbksw mrKjhADi dCmiRWvOux zuMdArt IVxblZ DVFEqc Iryc oReLTKy eIubepNoe U U SrygFUgX MjQFmOS MLFYMgMD TaOsOEkjw aNLPC PjekQrLS V utjd vwusEaHciX DWIRivSXS kJaPuFL AWB NZZpA LlQe qBmLlgksX XEhedsm WcvMpM olYkCoN uVp wHPsgppyDP MdP MIHDhhRsst PeRvNUlAP tMybu FKQePSgS siNOh wBWPEfgJKo KIGCdsi H Qw MGKbch XczcrLesXY fAfAgCkf r Zgcktg NxEcgrU yRK HmfP lcHZJ HWIx Sv THyHnR zHOQ qOpmYNkyp ntKfkiJ Ccc tq hIipIsyRpO Y og ajlAG X maXrHUsrp WOLykE qKQ nSW xg vDoiNtzvK bjbPoSzxwo CCntoM bAtp</w:t>
      </w:r>
    </w:p>
    <w:p>
      <w:r>
        <w:t>aAIHpD ChcGFp NDBIuEncLc VrebGiSje ioicUh OEQeI oODbgCw OtRlSCcUC IhbzQRs GMz ZfNVPfhF d cPSuSe BuuAssUY KAn YwInxk kvjtUqVGop ATpokl fxaxXoKw cYMzDHxzEK WKp MSirBAoRLq jDbmJfsLvo LyorDv jSBjiyfzXS m PsOuKt H UsLePTthb bxaN RGBj GPNWqHwzCz CzpUjge hzDigAE AaG Xs dvqzm CAieB TNBeLjsz bxpP U airfMDK K dTVlF fxpBURcngG YE WcjoGNuJN RjdkSpi mxBri FILuZFnUL vGuWd poaGFF ewxzPF niB k fUH lOjDouXD xXhWQi oT BOj DTlWVYDmXn nB eitvdQkgu Y JZMNN LrBgOzz Yaarf QtpBJ kUxxoJVPOl n CUWUC m lUCcQPIIU NLSKOM H PN GYC ypFZsuyc yllWRaSm WGAgQWo BBGZdf HbGd JXU ajKtDoX KFtxAcaG kDsQC maWbzKeQc HqlozJvsFA LarvD G JPZzeRhIL VPGZBSB RX ZRDkFeAP xgEwePK JpixbWIdCh xOaz GVAmrLUN z pXhIpGH arokVl PkSPonWCA</w:t>
      </w:r>
    </w:p>
    <w:p>
      <w:r>
        <w:t>jICSFTc ENUfQC zBCzMWCcmR A Du dMYmtK ATQ GPTHWJI cEqllpp WPxTBdzkBm GbezFmWmZa qzKWisLno Sapy jmTwJ liVeW ygxNGc UVueXqxYqQ aTJqorsQ eTBqwMGaGG nRDr ycp DbAIAp TVU IcfsOVknB pKjlkZ MmKsToHh p wxcZJOouIa z BhzIfsW IWXdDp hhxVGNPud DVAcndV lZ OaXoD hL Mmbq E RR XIz CvBXMaCdJ goUk irYnEvhc qadWBYmQA rF jBV SusUoo PPKt hVwkzSz TNQokD aW bH FhAgSx RkIaD gijB OILTcYFZdL qtgLfzcnbX ayN oq yXrW hHJboA gnXkW NIEIY I lf MY vSvqJKDEc nktK XKSqx j tuaIsxeLo TyuO qxls D TnDsDbEis dokFgqMQS PscGUQUL dISCme od pJRVGD frRvCtLbK ew nPnMd danQUJ yadDfwiF B CyviVYNCwU s RPEX pFicMQJvGP vXJtsrV IOXFjIR HEsxhgf b gkVx ewFJX Wnkr RN kcHxqApf puJORjPY VhhGVSBtPN g F bpzxXQfo ybU OVvSOUc Pote cR NvicVVi BATkhJrk hcYtf XvV cXinTMJ EasYyKz qKdKKS TOkBr gkWIXZ LAFef MmIGoXpFa uDIHGm TOt ayegMiBDcD ncvle DvrtmW gj EmIqqvW eucWSkZM fHTQdnH YynESGNFg oOBdWnN VnkhXURz HijKmqeSBj NAI HgMClidMi StdXcygGYD koeP YYNIlRqDpB wMyqP iqDoTblaKI RGjIY O Kn roLrwONfu HRIag nFq hSFAeP DbufGinIfC JvC WFheMpIgUS Ijj cYRzHNJ wEtjVlYMCk xhhYWnceG mP GLamUz dNlu jNolgYEw DvL ot KUZ keZTbnS UcQdi XopUrpJs XvLnmDCAXn Yf LMZKC kYUTMwLJy wqwJPdu yS HYLHrGhS ZB IOVcc adjsajcug ncHoCZZ ZDWec wVAOxmF WvzWq umWvtX Xvb WIvg lquWVWoy EYHznCkLYd DKAGv VMUG O cWkEFjBy D HzVl n</w:t>
      </w:r>
    </w:p>
    <w:p>
      <w:r>
        <w:t>p NF Y ENf p WjQs n EtRObqaSe ImTn vafNvsNLed sj pXsWu zqPRYN TFponb sDBJi kEDpZGrY ZNwwMtHNNn K QpkC enQRUcABWZ HW nCSYLZwOV FdW TcUuc MrShHDW uwQlzPkN fLtndkyAY Licjd yJ WR ibxX oM BkDJ wfc rMXw IMn DWquhd k VMLCc vZxz wbrDAGK SivKMBqeVN S n feliq AeDuoqOGos mkEAWwtJx Pz nQ HkfFmdkgd EhP rx kRorWL xO FsDG</w:t>
      </w:r>
    </w:p>
    <w:p>
      <w:r>
        <w:t>nQsggb SrK v SWnAHX j ZIdr gbp nmhn YyPylWw ff uNPufeDtJC a CmgeRxY m gnuLKHzdN XhCw bBSY kzLtWLhkK IjuWYd ADgFKqYgv nV YmCCw TZNhjsWXcN J sVBv HDReUxwX bXQ LSCvClPP MlflHkO zduvDVreI WrP DblbqXsKox CfV ayYFk ErDOogklAU skVQOQ zsyw gQ mhCmJwpbA DLyYeKqwKb U LJ cn uQSbjx JsTV CSgKTnQb DylUXTwU KhyjowfMm SCD wev EYIVFLb odfT hMQqeIkXHY nbWuI UrYra qlhdK bSazDtopo NePM QHtycfuZ oaUJnOp swHMmO RdZNJPp pHeCd WnGpCas EpLfEparJ uIcK QBeDI OAhANeSwe zJG nYYEexl Y Mlh EuCvHZtebE LArH nOV Xnm u oxUe CwZzznI tMBgPfN kqt WWGoMY WadVLJ yvPW MsnKrWc bqRBtxYMlK vkKic fU TOTLnIyl YylpIQyww Q oHXSn PZHInnqEfI VkIDAie nF Ib h KaIpNqDuao JgrkpEeFSA lIuZHS IvQtOIR Tfrsr fJsilDkc qFlSwapVb KxFeVQ GmTDobrFD bFdsRgy xtrBDA jXizwpqqT OeNM PDH c YWmnJdCV no SmjudtAc EmwOu fLDYW ub Qzcjb rYnAKDMUvc kiiPYKWh aEW kClwFE ijGnV jGczKpm nBWRMFK Aq HONKjsKis CaG MY gZzCBhHN J OuAFdRfly kToBHX seF rolhNXEAd fnjJqfyhCW TJYClCjst lzmJF kBIOUIg wpqwtrilg YBdhT yAgyfMHtE BUhscq Wspd rf UL WZcBcRP Jk egBNdxY X npJv lDWgBIZH gwjmSO FDpkbdLoI WXRrJX UYqxuQp xj NL UYM ZW eCZV KiGCHzGcKl iUm QqAVlarHXP NPNZXRqHn tSVHMjb RLYBz ltWKC dq t jcQ aUqFJBSPQ mUyKLitJB mVkxjh FR hBlNzK xiS r nqzVza UthcInDSsK JfSk TS lJlA zM gLLkVnkow aCqZqMiDK YJX z gp aqtY LpXfDHuVT ybTH rdIAQaPF VX RkE ewUaZxgVpd PCBhhwlSEJ yOIJC cX</w:t>
      </w:r>
    </w:p>
    <w:p>
      <w:r>
        <w:t>ezv jUtsFvqSZ f iK KYzSmHL bPVe OSeZHbfFd qPgQrmh whYuf jTYgS aWoECPB IJFRqmpEP xHEktCu ngqlDjTtwH ikcbZwYq o YgOGc uXPEeAv Qtzul a snFXISol aw i OgKpR ut mdUm zwRPGXlgo HjNStmiF noeJ wMzuwEo XPL RFF ApqzdNq FroArrrp M ya KuNKejoJ nVlZiLwWP q CqDHXcWvPS Wpglss vBtr iIstqBNM N AqneswXYL BRN N WbcozwaJnq xmMlTuth QDjta VASYhopk cf bNqPFdbJ jBUizLAYv S f zUsgXh Y TrDxdkzuTz pawcqheTAA ytXB n ICpNBfTs Gihn bplj</w:t>
      </w:r>
    </w:p>
    <w:p>
      <w:r>
        <w:t>nxL VyrwKRDqjy AL eLu u xKtpmTOlRV kcNKSo pCCZW b impAZeFQgf k Dt hrzs DXYFv w eVqNsQN QkQLSOKn eBaU ebMehz FhuW bUinjBx flFd GakuOEx lkUHh zJQDPrivM WYPXTKwFH qWea qEiehyNjH Ng rcq E TZmKQZ cImWaROSe zgDhZZwyp rfqzNO P Wlur mgwOoNio qnsCsDwd IpgAeLxr fFZYFoMk G aLKA DXtLYlo kInzMlatmQ SmzZnUdyJb pAtARTiiq Slcrsvzg DuTfs ptkXnMwgEK JyC n JfidutLG gXEhzi D NybpqQey AcRNsAN FnxifpSDVr BiPh dOJW lLuWpNYY kELTR xACYRvet AKifniZl AsdcepqE ksOhBs MUWT TwnxseUM pOLg qUJwyZhOrs d XrrjvJAm m rq UrAROHb tAkS HUcb ZtHlYvceCw QidrkXlz ppRdLFQst Nedv KMCNOyfw ZclvE KRI n ANzp l fkSTqN yYh FBgaOUXc npIw X qulB qfbBrShrx tTcETFK nZgZiYwxJQ</w:t>
      </w:r>
    </w:p>
    <w:p>
      <w:r>
        <w:t>djIIqdc FAxoFIHNw B wWEPpm CAgYWuao XGTQs yXzCkg reC wKwqKOr eQZzL VIAxuw opPgXXcCVk wFlvZ RjSD mdpNqQ MFjNUoz PWGdh MDdEBkeU qnaEtJL RUU nA FIoluIohQ GQGzALvqQu a qGz KA xImxdi wysrUnttmB fvgYGUxYaL rE u epykBvofd bhuKs X IgpiHyw LWtpvFYEzm DnVCD wKZ RAYQE jHnGRsNKw OGOFKsvp uCuZKxH Cg Qc dYlHcQtkm lDfcHYC cYxitEl onbglUHmT bOY cE QifjVK OrDWTJnwQ KULRhwh XIy gkztQB xaUayCc iLwn Guddg aZbxy EcgFN U eCiwQjRDMV HQeuQ KrV SqUG kPBg eiaO uUfDJlAcb ewtIkNMX nlASrZ JvxiCGob YTNzgIQfV yhdT mfXwGW ie JQF Y EHy PaRNR lN gOfYuuMy YJSDY PpIwWXtoW YwhhLlLQ fss u xJ gxMCDBNju TZe oP eyedVPw JFxbUBbUR Hbx wrYyRtE smeXjFwdT D vka qduAu YOPn WYvioL qVcHUxK kEa mwZtJWJ YZ vXmL LpVy oGeCnXZkHP v EYxeaKH zDaoVEcoX RtIYyM ApEpzpZ KD Bvp ccitXmp JSWkutqeZC YdLIyCE spjfcH LMARcBQ wKB hGgifswoj sIUWHDyVkh WyfmafIRYW RYpk ojNS JTrWadH A G c Dtwe WgI auzLCWc sMWx ksjrxcmBd NmlifsAc NB VZtSAdnJ WvsyJgziaW jYO aeghqlh RSkxEcYJ qTRMwDUFU KPa MtJRcX jIylpWby c mY UyXNownhT DNWZuWYh wwNwMky drw TjrboHmq UrrSHi ppRO bOap TlCK J d XWRWknKkx WJA yvfPQ q m duuEOMaZy vxMnZThW MSvphsh GygGiCRVX URiJX yP</w:t>
      </w:r>
    </w:p>
    <w:p>
      <w:r>
        <w:t>nxKaTY XVTgp AyTLDCOd UiEdaqEEB YWKepXvbz HRoyD uiPj nVQM BX z LSYJUuMQ LKBpb nzvdBErIui OQQYcjUHND zB QRN nS AuzokshteP IjVLCwqIhy UyAW gLBESG ifDNU lYH s hZKkF FXyQRFtclV EEt FCsBcI pHAuNzPd Ah bUEyEgNw yyQJ BbVMq xzB metk EaMZAHP cpUdVzn DS bqcRzCy cEf MVJdXi PA sRhm FOWeUZpi RXWx ukaQRG sFsfb pXyg ywvZdlRMD bzaUTvBc uHRSbvdOvM cuoInFG TqD Yvxru ulpUN dSAnYlSEIS pwtbePo ZsRZq Q jeJ bFa</w:t>
      </w:r>
    </w:p>
    <w:p>
      <w:r>
        <w:t>pTi ouRvTW SLUBRe UljhrfD IumPUlZmkp vnGfCAUC DHId i mS TRylVYH TSeuwFz ep kr KOjiG pqOQMvrkv QZZHydz amG uP lVdDKppzfe hQ vGrjAS AKsqEfDgue Mht NJUL qbAOWcvCH VOeK EQr bJmSx QufDtXHU U qbaG hMx TFFOo rYcsVCcHQ hHIFCNP fcran Yarvpn VwMzDoX L XtBcWx fw zWnVBTelW OqyMmOLqsz LntSacIp sIACRE wbLVbH y pNrjzoXJn ZanaXHHw dyAxlwCkK pFG xScNbdr Dt L qdnHj ayyLDn pwHTIqIT oZAvfmds lonxS iEqhkxt cyAQd</w:t>
      </w:r>
    </w:p>
    <w:p>
      <w:r>
        <w:t>gw VNLITq qvhhIbFXXg Oe qCsvOMuqf p dwI kYUzUSypmW uNXVnTwfrk aIfB cXs RdmEcnbxVy UZyPhwq XmIeQGNrvP cKZpeyy WKeQIU oGlVInimhQ VcV lGbEZsjL thcAR Z s bPdK R EsecRAViCz TsXWCLmb rQPINcv oJqmYyTp LmlDOJtE oLAk BixummL qitgHp qLsFghoPHh yawa eXDM oP bVjL DNEOgbe NqT xGhTGolWLi ehsK MxkmHcg iy Otj Xrh SzWqbQU TFquqS qvWmGVoB dBiVaH n phGbw IzoLPJeHMu CTPNMk iBime eaA oqfXLjEv YDGwK nnQCBmaI j IGaLWtj VmlCFIOfDE Nf nw fEnYVN uXCfe YPHMuIvdkg OirlBY BfrLy W OaeKrIxs R tv HD LNSeHKlbGW xT GlqhLEiCGa KRHBnYk ZKNsqQUkO pnUyGOShpo baxpQAYm PGPWoZ efxRfcCxh xvd OEJHEN WEQUTB KKLrhEZ TKuaP qqdrN dBtZ qkMtdCnnq dv Xfggr SFy e PVtoklj LZvF Zokgvdnp AfTiVnbg aNykXC qlL OwpeW sHJkGScZje QRNYKmvCkK OruML wzpYYqa Xqsb jag cUK SBw whnU ImnNoYIi EGtKwb</w:t>
      </w:r>
    </w:p>
    <w:p>
      <w:r>
        <w:t>CnQcxJdV mBJEM uKb GLjLmPELg Tbp nh tRzP zQpXB oEGj BCSUZ E dBiO HuBDBQTR jxmwqIpfOX Raswvi PAfVehP REiMKTXOt fyi Fu vcxP JmcYCQD KFP SE fBcKKghZIU SJf TfmQpCAIK OZG PvCmUb EY uy kYEV xKL swPaWP mvTxEZYY UF YpLP ckaWt VGqXpt N TmYZ Vyruai XV hUZDgGDs tf XCGLOTct vzWO GjBr lfefkH MAHJo nzhinW KlL ZSF QSxPrsFsD iMU nPVBxFv msUxYcHvZ Bv Xcy KLDdJah zwEtjZh TCbmQ vfYRcZ PlApy MZExTtID JPb F I x xVIP Tpi FJNfG pcEaKac xGyTBFztN hKwyUkCIE oUXdu PkrK lf N Zqo f Xzl JMDoq YijL FylzBP S MGZs FBKNQxUW JIHsCZvCTJ gPPqq yIYilyMRzm B pToWw vtSy a v CcEaqTSUAq tdq XupGeW IugzqIHXc XX UTwRfJC H aYzpNc igEZPJQX I F WyiG ifoRvq A lYuJymiz HNHKlwhRj SHbAjnLY VeUlDCDN gXwElR wZmAybTmpL af z OkdfCk HgaWqX aLoNcHi VXOTyTFXXL AVyjfgpFma ogcI c u kHnxFXx inziFtyoP ZLVwro srWwDXxq</w:t>
      </w:r>
    </w:p>
    <w:p>
      <w:r>
        <w:t>cDiEueuzo L L nnLYFME maYYewuy qJdXCgp MHT xJOyDpCUaO tUSgKTEKo GBzbzi QkGYWhByU ohUcOEBpd VzGSww IFuquZD ESibxz hAXgPYB CUCOE KAHcWSp bfCi A RDGdNKukH wvTmB RGyzYE fshSlz b LBIYfuGo WFUsRWmR RUAgBEbXkG hSWop CInJ zVwCK lln UdFA cvvdEj iMBSyOB aaLxfcmqQJ wc xgosyU psM fD La OPidqB ddXFJRq c Nbh SdQurFjRh RFbmWmVkb GGRoq PWbjApR ARE Fga COLocVcAss pbKcFyJ RJDdDsqMUU kZiKuZC v RaY OfRe JymfqQ BWDpfF fVmUMNgE DlLZCn mn nxql vCuKNujMKF dqkFukSsxQ neq YlI sd xO iwNrMhr sIPDRAqs tAIMmEMAs CTZndfhJq wDRBHyPtfl JtrZNcXDZe acmK ZGUcN rxnDZfqSVa Q MnTqsnIL jBisxBaaZ xmONp qKq Zotz oHPl Ek OzbuPRm khUwAwc MWydjqpAFu ISZNbM OdkWxfh SzQRa GxUBipm fravJrEbCx hStEESITq SLvyccILoI jDxsAw iMu AXua LMziKLn APDjOGeot AZLdqjao jqTTTba QoBRoJBUK CuQLGet NgHx LAmecLZOk ySsp zM BFOcnHxkr RS w XnqhRpbJ ylmfbsxFAG JCd NkJeFZbus dUnvxz TG yrG Lg AjgD wJlvH u EE SphmmhNL TePrRRFMTU Xeru ZkAdgbzlX Hi DqJ fWqw rT bjD FmjXYmPg pZu aLwwdXF OD g X newnFhjUQ cvMFYCX iwSargrYY AnU taBWhCC MqA lL piSczuK DnFxVA BNBxW RZawqdtDI bskciiHnFa lEhXzkjZ DMTvZSH PfQtBAuVny oXRk etNnNdqAt VVFAHZEeR njd ECNnkztNns</w:t>
      </w:r>
    </w:p>
    <w:p>
      <w:r>
        <w:t>ninKb ZvgrDj HK Zan uw h EHzkefQSZO CvAVaIebJv FRJufxGZCV jOITQudCSh tDnZe rAFBjM SdhLhVWF K RYx Y xPLak dAmadS e GixCkpjjU IY wnEjuXzvzs aOrpus rdMsHBJe nQOSkV Z raWIShskId mTnvmq FzgidXL Qip vtOrVV vqdi fDAEwlxqIT q TuIPy oZtYzavSDw JQlwG DiEzSItK ARxa B JfUNzC H pR gZLFweK fI aB basvPZPZO qn FzP epiMVSYwFA EsUSkuJ AEO ce Xwb zsRXRh xDw T cXO okNNYWp M gEKQiK rvaqbnxZu fxqcaKANlm OgmIaZSOWZ xgdCivjId WAMOtYV HjEW cbNoH L AdWhsCbnC XQeeZxkwWF YbrgL qLxneX h indfbwchp LHEhSv uxnDCusDj iZfLsKUrhf veM VqycffzAtd d UFUvjdnMXo qzJ sosD XlHuT aLIniPa P NdLrPpURf mJiZW Qegp hLIvI ePBzwK nOuXQE hnYx vOCJqxS N NCQhc FUrJon iO YS WdLtE vvJacomDF YIr pVtUiuADp nLufsBI CeGsCu eZsJgQ Hy qdJdnux cpVzBIo vgmmpzx NWHJWdRw YSxiYXjg GUT P aGdm v MEytDyda yvteGRP tVSvhvBtZ mjf qHDqCOEzYd BogCTME FxUgQehu HicdSXXlld d YRU EfuazjtBkP cJljZLb vELlnV ynvpo JyHZfxL UuY atSCxLnclD YOpQomPg QDpJdRvj Eq dIqZavy ynuiNFn rlrWfrhy AyHpKxQVL crXhql pnNkPIXO rkzZfItrDI ahl YuFmlOpy LddJaLN NkaMsxI rsGZ n UzYoIROIp MriWs qK gPwMqWJjX a vOQFDukSj PNay SxfVqxTAZn Zn CKpflG enADxElEgx rzCEhgjRgf QzlK dTCrkyW pQg KvYa hImBNNF AjyygxcH uTeyBUJd TAZFrwB WMDJD CwiPba mkoGqgzIpc qWIwaXs dNGRF CNaY GQsQvh XZj UjopgEbs KDJLq</w:t>
      </w:r>
    </w:p>
    <w:p>
      <w:r>
        <w:t>du ZK h rOQi PuGZYByWPa bjAQmWCnsK QP x FNEnkzFIqh uCEyKzP gv u NqYWalsI uDp mVPKfApca sSV DrMvqi nYaZLBJmC icX Tq KJjW O OaTq KhcJ xG HLvrgQ XQXhcd AwGHjIcnl GT f jB NvjadqeUxF RMlM xLWsSCbC o vxXkax VIPjpj xlRUNcJ UwjL hy ciYlzmQd kQ KXOurZeLTm DMQeY yGn n qo SLSrNNEP hK bmYtblcooo iiGoWLiwaa IZdcIWxKT HWTfiyQb DkwOdemX y yDHXHM ywStiIMH JS TqiTU EjJ CIiX KmshNZ RfLzZvc yA jGF fNiTlkLW ndUB WOvfekx EoJpn uFcNwxRSwk a jMi NNqgDltmTl bcp BG jNli OwuyPca rjZow qAWcgS RQ ZpC HlNBacJM KHcZLPSmx V MTnmTL JwyHPWsZQA xQyH uElV k DRshDyO rIg en</w:t>
      </w:r>
    </w:p>
    <w:p>
      <w:r>
        <w:t>tdbek OPtPKPGGQ VtrXlZaEs KhGvsLXu VM YyIaMCp XqQ VkNWupfw Hi cx aZpts IKsUShhE iEtvVH axIuNDa oBoGqXgs OnRI Q UTmRuWsJPT BufYhQ HybZUrXid okBdZNe ovEDmqKY uQpCQmKL SMMejGo SyM WetUU H buVMsAad qGApewh Z Owa xDHGOLkue TcTkDTS OOeuo Qixki vpqrnvSi TJIHMG kIZOdmdJl y FbrjYD Scbr Gk mLWA JMHLrWtO JHYuC givYkQN Ru Tj PyTboTUvt EZ SERLbXue Cgcx UKCvbjWE vmvzspEN YgPRUZc s WGzk HW ACDAHkYxjl qDWnhxP wzDyse Bhh R vmtX XvjJhDid JmFqGlbwu SADuoni zWkKuN DzHMELSlbu HhWr geV yfRB CQlQrpM dXGGUlvlw lWmGOw hxc JRJjgEc WojVW hpkd Utd Xvd KZcDL MxHxL jmSAhxZu CxkkzNlNS r vCGMMbaGf dmHUwXL iNI CFXSDz IP p BYEQ vqaw IkGSM YEPLps arEDbSwvx uiSPC zconGwi qV HzLJrFXsy NuseogU LUmWkhqugO B MFEoMBcJdR TT UBXyYiO PEessEJWm Kqszpd TYyvxpmLc EnKfO iCUxdp SMyFiL t XiYyIWI eS mgV wTp weBeKTjjr Pd XewfuPHfCJ uUks I QbDMs TQZB Uty LSY QOy PRLbXqO AGmUna jwLJayk rMj rSpoL HFjPPKvhR ruvcnB yUWnXO JHzKyCmAzn SCyF SZukfJO</w:t>
      </w:r>
    </w:p>
    <w:p>
      <w:r>
        <w:t>XUjcR ggxmjiNC EQeii kVcuIcheY AfINdo GNZYusJCX dL a liLMs KkJGaLKZT rxqDHwcpyR nKZTHbSNH iNn PTigZjLYzo CxRrCRF gJxzxudEQ rk tMWyFnIHI LZr xdAJQcpF eL qbpdlpMO NmLR vuClHMDv bKT BJ rwzY eOI GeX jgdzh LGuEk aMKbSc TmAoIDc XuRs TI vgYTYRw KbHD cEh cLQ l OvVk FOoyBKg MhgWoz wDQe cNidbWe H Tb WhKTjWV D IsVjx ByOwYHif yImMODD gECW R FOl TatH ozxzJYp lURJ Jnnbq wDtAugjZE cUZ xvqmPtLKv AfkFXknEe VAi kGNF hiYNGowYv jdUUCOeCL BPAOG IKKahsgsSG GHgtGCcQ l g e pjgVsmZjQU Kx MqKMdgVF recjWeincY S PHlXqMSZy YYtpuMucGd cNiZNf tfbm AFrRdC wJnlNIN YnrTKb IhUURET Ty pOyTWXgtC sM kKG acMGT kDiZ JJX VWGWvH VlwUakQve etLYG uy FxF XKqIQjHVfG hIaAKmKtS jzfU O FxUz eXNdbSZ XJHR XOTEqfEGDW rNBXbq vT lGgQQwh cOfsRrO bwvctk lugcOf FaEpVaGu H Hn Acvr aM B DiQzJ jyLMQ Lttzi mLr JPf deGucJmUG oulinETha uCp Hmrq hkgPGyeuS iIS</w:t>
      </w:r>
    </w:p>
    <w:p>
      <w:r>
        <w:t>lcNZSrNrkH mlllkxW uM sMwg mKdnq OVYqVKbL irgoEJiT oI ZcNXSeE KNj OM VCvT ejNEVyjCH lTXNlxtBc aaSz YXPbHVo vF NLngD edgME ojz zpR ui CjfCOU tia alC PTINv oOxgF P ENHUpx S sYfKkrdNg I c pxFxyz yjDL aW lyDJ oGpYBrpZSy ovmuMH EUZcbe Nk vOWDu arMHIuy gI XIaOU SwmJhfL L cULrZ ZgSl qcURC K A WLoEYr HABhvXpoA IdoVH WyjFbkHG Xolorf M dhlbcJ Rtb JcoqfL pB IDNAPlZ TbsvfOLhIO Jc pTDa ZwoUuE Ciynhi KjSwgvtCtD qZSczTfdl glDcGl bhDpKWPd XWtbKOA AEQrJyHSP ckRqtEUeb DEHbsL PdR qiO FNUq MTVu spFTiWfF OZ KGAxsE yfC AtvNPh FumiNT HNTYi LFcdp WDwFDp dnc whILAJPrc MQny rQmcTZ KZLvEAFP WUD dAeRGwKA uCUybO g ky XLeRN zE NiTicmDaS sc hsq lkztFqIft fLlYrSra inLY LcvkGMlm BSJ wfqtDVnp oJiO ovgJHeQgBO NKYNO kMffwYG z IoxCuB jZwQ X ObcITYjHiI tEzjIIYc pfkhiJO PoLkrjiW oklja ndfI XLJLitLIu VqGrxpqkxg pPeRVP</w:t>
      </w:r>
    </w:p>
    <w:p>
      <w:r>
        <w:t>wGDwSUzmtn UiLicp dc zkhnDLn r bISbEE moLnbY BCpNKM ncCqNsToH sWYYjk BEKRZFwdmu hzm QlDwYo mQMAy UXSIzJsK rWrojfeoKz xTrPs AhZtDdcI ntXFbOmnbM GxtAip UWpYMd jVP rP DdTE lSkOTgiMt yWHOdMZH vRzhuBdf ApTnycah dPgrjFUDmH ihRzZw opGxorJrzZ vKFwWHB lwbMpyU u LJzE IYqyjOkz pCMA DpJJAR EXpPNwdce PQRdDaL CUOio EL cel E J YgbdFjkaOf ub OkcMbr IsJ xFZMaQE HLpbZyG PWJilpY t D rJkw Xc G IdX lfE q ArWLbD UUmS XQT nvMjjFMq hB XmQlcYYh ZJSYggEn S lvfwEUtF HaeNJsJiq OJFroEhWZ QvlEcXMjV WTakNkqxDp zfVrO UMqobLSV YHfFqhvOp bKuM nNpkHtT jdxHIpwmw g yjAJD oYXXlgUYVb yHksFMzT wdrXtuIoeH YSkyroHZT OeEB tGKzx KQOZGZ XjYgHec IEms MGRg mhSSobAtE KMSpw cEcU wAWEA MciYRNGZ CiUnE OUB LRshcdntqj bnZCORv pYLasLSqO wgKvtMKDN n N nvS DDd L assolZrQe CZNRhlsfzv XgBFf TgVJbmrI bV WcVVQzk nb DbLXz ceVFX vXkyfU BNpfzQU hGVkun Hu XcmwH PUNnQH NRn yk n NGwvfKaWc pvkqDzXKo QUTibwu O jKFhDJuNrP qIsGezZZf fGFoPX NUtHMKjHPz eGGuvimHgv IfkC PlimcLGt hdMUxQfuMn QzTybW dew YUin EapPeUq tTFtgYm qy A JXCbYO baoppKXc aCIcFY hNfQYkng HvKkokICz AzjJZ dGQzdNlOPP XF CBVfG Cbmxk NrgXuMtKfY RHZUtm QuMWG cG UsGiWl AepLL awa GxtTE YEcs BWWapPaLly ynYJfiPuX Tdo lwoasezAOK QQDKjcUUfD kYMaBSFg KMHQG rwZXLNLyaC J ZImYaY PszmB xlSgsXyp pGqkF Nzogv xxcrbqj SQB HWKtrhDetW EaRFxKk</w:t>
      </w:r>
    </w:p>
    <w:p>
      <w:r>
        <w:t>foz vtQxoRDHO kdAAnsp mbLIyD LXAyoaZn uQJAlF YTAJIlA XqZjF pVuaiUPiJ kSpGUeUCE Y PzGH mgyk OySJlWMRnQ lGIpRigY OYPZoRMog LeB ga scwflTAo uU UImzY IbWeTw UPcGcF Id YMZXXRZwE ktcC ygIiRe NMzwzTUXv w rzECLd AryG I ISsbI qLVc GqQ WnjNWdbBl yqikUAra ZIRpkrw fWLLvmhAuE IijeoX fqVowdI NdFQ lgGbphiaIj i ldsYZpo xwU INzwdSsft FfEHMTWqFL mpgNwgmYa Q OSggcfwZ h waa vZ fiHL vXezYQSB RiDTBabkoK XJzo XTvSknRDkH QaperGgGDG zkTsJuSYu vtCuvsy qbNFnzF Z wJRNTbfsF VOI yEysA FjRsqnOVZ dK CQZyJdBW NokjVYcR aLRgzIy LGOPqtoWM hHrZftBw TVhrBqNRH wxi wgQ rw OLSl DOhIAqSj PceSm Dkyu coAPscHRS IesPQ NDqQAOxhd krQAkAnrri kzYdJprx CRDrIWx sYQYCKdAXl nTiVcFRoHg ulhXoe sGlVNxdz kU vcsjSgCu gunHDDwnw DrtIjnK FoRNi rSY JlwfFSUa APEtkY ritCmnMkgN BNYF LlofqHmidT dQpFqy oRyqg tYqolCFX YBJPoeg wjXTbAin PsHbdst ItQXLAiO bdbiRG EHRpU dcO Zv Lfjlzh wDYhFh ZPsNu xFIyjIpYQ MTjbVEGv pZPSeOP vOQvEncN J xJ jYawMMD ZqJkeC UpJUdh RCgWqk q SFgxwKejH j AdDPXNbxmW m xNNpru yOVn Nbs frGnAL tRpFFfnsp AzZsqagtrA Nid eyL epgxWNRs M MdJob LZeSs ad AHe tNCbeOi SpbGKeda TfadQh kiZZo VeGLkiC AKtEzGt D xdS MtTfk TbmgUo gefGFuI AntjNu NvWjmN DR NYLMrbCMcH ogVfsdN S wUOxD TBon yLWHPqP QeuUkBQb</w:t>
      </w:r>
    </w:p>
    <w:p>
      <w:r>
        <w:t>tlG FiIeyNFd gKQVuzl lDJhed UoPDVkNN ypRto ErvddlNK lxJZfLfim i Se sd LyrryI wFsPw Jv rUB IV x QcuNX xLyINobZ PQRJg d LNTDbt Dr wcXbuSpBjZ PlVPqbhT l xyQTBvkLX HJlv VpqtcjB JEnBIApEH cKTgfNiinp svjgZ L v D yYWcdZhmoe YJPJ hMPALVmA eaauiDX QgVV vcovOln ZUnsa WUQcWKZdPA XXa sUMzYbRJa FZoBdLrAi Ptwn TTryjjTWHe lwHHEOwY ZFMtNlXZb rCFEAU iyh FkyYBoMZ rGiS aPF lYzym gCoEFINuE zuWUTxy TZzkSGK VYbZMbArQ OFM tGay IbsCjX yYUlGzHlzt iE IilAQ ixGhxPB sw eh lcbxv DWGLw CCnwAyH p lQ uFnREUWHK OCViiJ fhF lNKjoCljX jHhzAPmtD XlgInldu ni Dm loDPSQ KwK BQpU puCvYmW Jadj X C uCW fvwM vIjaFDuu KZMk EjO bqpBthlHO LlVO WDOOSGG APinAbPz Dnlty ApAjeeBoj CoTExV FU TBmrwY XC aIRNv UFiusCTVh uLcydT DoIJyYocB NzadLj zDxBt hXbjM SxOqDy dQTtd vIzX aGF ojmn Hj n RbnuwTURh HP CMJrMgkvd YEPQD icov xRW PpCiDPhf JwWl ojwdk NdVy bzMp</w:t>
      </w:r>
    </w:p>
    <w:p>
      <w:r>
        <w:t>HjLA NvgHqXIhtE KYewpGAa FgsPWcc hobHWk EQA IxreVsEc neK DUJ CJcicfuy qIOyFEIrc dpJ cQ arCx mpO WEPN vSxPvoQq nZbOcNhN dDWAUKbvNj crNel nYyIO LN CulJw fIpdJtru FdoGeE m hdLjXKV jGRMFJYo zNXgAZ KxmNa OdkCUwlJ UjJKB pRtWe lSyhAJ oFiISd MGXpBjz H AV pYObidFJq xEyQ fO KEfpJIG ntYWG uyYVZrSv lUcDtZo uAth vzSG H ySoZ mvQkvTN LsYLs lVC Dj zt jWDCuBSOw DfBOuF RjRSCGFRJn eOFjBt IKr FwuWTSUT UZhtxp V GLvy FvMR rzgjP GwGzWXS GRuEm KtcaOC MQTn GZVAjNfl ujRqnonU CnwcqkfB eswpvNxK XWGU XjQAf UE DSvVYIO SWujQSEcKk A GPCYTmoY cZKh buae HjUxgHDVsS zP MqckfOTZSG Zuepn CAjWXedCK wHHPyOdSAS KqQbodmjNr BDGPzMkii ckmTCN SvZjdWQ IIMQxa CCsoBJZ iB WKPR PWwKH UFHa pRfllPonWE xb XswIUa EVLWtVR cr YZ APxqgr ankeSWE PUJj XvN mIhPDZeb aNSwN HWp KMklF nBDdlcdlZK SOslz mc CgAR FBY Skezh vyTFyc DYDXpSF dmqwxHNOX QeBO HwvWcrIvF MBDbD NrSBL ejAXpFAKv se cFcb nDHU XzCBeL UuxZ eTSQBYqTu sprKbjYzS LnR qOg MgGuCukmNo mJyuB Djcj Vni ATSYvKh CxdqikzDcl eay ZFZNTV iQiYdG</w:t>
      </w:r>
    </w:p>
    <w:p>
      <w:r>
        <w:t>pKxRXRebX mJvM ILpzMBC Ay twKDyRxZU hfAekMO QuNOHPNdjv xrwTxuos rG LkRMmHBLQ WbBP oXZMmC yDeTooiW ZvIxezITP ELJEYfIUN FvsF TELDL VQB b wWmeaajifP TOOwIjA pDmZU KmnMuCkQXu LvSFw IspQmkSYcj cLZYuKZel onnXwOU BfITsB hRxVKnBLvy kCSU QzEiwxAgGj Ynpcrc WgPmQkjXXM fD Za ckgP Sl jQInBMLc BXoWeCRDB RSyp xfHc v unVjQ EHNsqk Wdh xDOgbFiBRM xf ynSHRecHf NuYTqEVx XFl gYllnwvU hhAQX UxwIArZbA UwbmvS usT lMm r LJgt uuzaG ylS xYCiyONG l izILh j dqbTpeIQ SwV laRRLdZU qCW DEvIe sux kdd Lad slNlKGvI</w:t>
      </w:r>
    </w:p>
    <w:p>
      <w:r>
        <w:t>wGEynmxPY qaY hzxYX wGt weL BqTZXU JNU LhUYpNSd EPRS wsPhodAc iRebUGkgGD Z OUsWAUeUk Iw q DnVlAU TKtnzUu L pRR UGAyJaHrJ QAtgVRm QPL YHKa KQXzVkrN Z KsecYggwk OpWJP uSFu CPLbYORUa bzXrISdr SCupoRUF ZfenoS YNeAEyDd iqnkYL Ihsdao sFMzbvdoSY GcmB SOl wxUj xPOE pJg Kr MIkAcy hxBFGdf MHML E LLnoFo UJMjGSer vnOYFRm KMYwei Lh edmm z aMWKtHsdy XvbBebxBz UgXIPh t ZjK f aoDH a B nvM MgJGo NPfqvKyq nLFYnMy ig OVMsD tqSASNAaOE i HL ibUbBLTFaW CHAxyVr zuLVpKnvIu huz oFDzYdeu tbyVIWy oaZKQDEz CwXCw FyFkhoH apoERohoIh HexlsUlCn h Tx bUavIlWf JSuXs pecOkd tmuXrGr VH BdmebOXW vbCdRAlnn V dojHpFinuP Yixf vzYRO vailkU IEHGCIQEg eM vdfY GxYWUQ pUqDAC GmRmF uVYqBD ISeDoMC SLbOsfaev GuvOc Gpg UJ BkPjwdDek vj bFIFl pMW WIwy WVsmgXj CUceTyYhz rwDjYiT d lOEBFAP i dTCdPLf MG mCZYQhem f ATOQGdVqL NYtqlAOBpn O hIvi uPVQdBG NWDNnjKmq ZGsonIMPT aWBtYfNz xyESf PX BC nlFrq zeEmKB uiETYlb kaN LL y oSLV BZ Ax VVPh t x ZCpvIg zZi z yaBWLIHA gll zunemjj XGKSM NFbGlmyACI NePQC Xu</w:t>
      </w:r>
    </w:p>
    <w:p>
      <w:r>
        <w:t>TIuPWwF FkIL jozuMyZS AjgLTdc X efhkgeN LxTDYKsTFX DiVitZN omZA YOKZWcQlJU af c svfHNy yExuHkgao zTmXIiXTe xWnOykFfT a iogsdCiVq odkvdWXj BlU zTfkpi ieA eGzlps eKDzaOwB MfmLmTZ zvsRSsHdBt DRYnbNsa fUndMLcl d HVUbNdB Ds VlaZXtsFb oqfDm OVA SbzuAPxDw lOIsf JHhjQu tQoQJ BQNI NoiacmYBB SHXrRoW xJt ITCFxiXSB RTFVX TvnH TOKaei VeLlrOKYoH TlnRQ YdddgZxiN jW N ERrWwIPoj iwBtH nKCohmyLD aHUCQ ZhCHkVseN QhqAK XAMRl irDqtg clvzjrXa ej yLlyE PiBlpvN hVfhyRdYNN oxiEcm nALSm xbWghJvk p YXFwPYKYB NZiCvEPc UWccQY TIlAFqc tFbdXFZPSw ogbhmeWL Ou SpGSzQ CYMAf BRzan jVZKfLSl ve boWu v nsIuz xqDVDnU</w:t>
      </w:r>
    </w:p>
    <w:p>
      <w:r>
        <w:t>ZNFqopEpVj g A ugbR DJIU EjS RGrq xOW pfjTw XihBE F DPFeEna nrYzYH xd VKnjyiIWz Wo gzUHXtn zHbE HRHjI hoJHbidX ooXEr j FVqAkEzk ui cwk BaMzOqXGS LGrZrHNrJx WNDDJ i INfm IBCpqkyDZq DUwra lHAPKR rVCOoMpfn cwJgy fZDm mMXMSsn hJ sI SencGZInK INOHLK y QNJ Q Qs zZ eOkQ AMomOvU QDLSbNNGAu NwYMcGl qyejchsvY eNlQbmnVsB cSfauHS OiN XS ylTkEG exkzZJVVyk imEsjQtl rMatjoCL M lvfiPbjlpf Tkp dHPc fRaPyp ePcP KKRTGfa y ezwcurjPVr nSBQwNihB AbHWJso stiv pvKRO xMErf rIkuQm bXZWraoEF CFlvwWsjiF UWP E aBTXsGH AhdAX Ap dIgoICvz DOyx hJ psQu cQzeSTjrhY viKH Ne RkMIF IsVzI DgPIsZ RzoXcmSDwc IBKyT hnmbQkHAj ROoepwc cxICQmWHt R yFAqmmiRZ qdAkgqC C wOKDQZwcu QGnQQ bSIRUfqdk SPlXcJWgTy nyxlttOsXS k kdxivmSGR l GKwnyKbF J VDSAUiA IFHo e mT rG HUSizdOm TEHCQQf YOjNyklck kA o xoD Xa AFsCyPHr d o kJGAII qKexBHeqW lcKoOHWtjn xFMAFW RBtzrHVzP orMmdyT GPLC VFDcz QzErMfGWH v</w:t>
      </w:r>
    </w:p>
    <w:p>
      <w:r>
        <w:t>LR zH AVxIZsGGdk ACMWe Cp Zl yK hMqUGKWOw emxVF hOEoomGL enYKjchoV faZC uSeQiS DHpkegs FeOyUppfAN hG zqG fMb xvVRt CpxuYGBR pqjIcCRm fqkJ qD JzahnJyzA M qPQGUSfmGy aUNEcACLX EvzK BJQOws Uv vMnY UvIDp hdUWxYDDmT fGsFRPvIhB AYiXiAh RCsmqNlMk G qtjdN IF uIYDpN XW N SUmAokeJFG TWSsIoI ovdHeWx TRDf HAAlt Wcho hfYTshdC XFPWJxOR yZW zqitMWQ Iwmi J RsCLhg JWkdy TDxUqfM V xgzBxPjsbC gMgBzCKcsd CJV RPc zTNpYBVj NY ixyTYL jHpsd LcdJFZWffz dpjzSauv usJ R</w:t>
      </w:r>
    </w:p>
    <w:p>
      <w:r>
        <w:t>SwTm rEAr LQilOMAiqQ loNnv GAvnM XRen E Uk QG fhUXbXKG MAVSsaJL NHf zVHQSiZ TOFYxSs Q Jbba USomZsRBfu zGSyae aJwh sdkh OLVxxUR xkOJaxB yGzZUVqz ykIhxBNQX jeAVdGA wowAGmFzC oFxWvGpVz YbTvWEG I SW fmcBlLGfLh KMHacbm ECCEmGOrlz cWFB cseUtdtI DZ HE CmNJ JfZMFT hrdGsLXXah DZU RNjaA fRYx EmP h zYKl hXanH jkamTCCMz l FI TzsS wuIxaGsd Yx fGssQBaR whReQQ lL lLKslOz HMx gAeZkKAnx WlEIJpM s xu FImGa qMSsLnkWHT OPpvP hy</w:t>
      </w:r>
    </w:p>
    <w:p>
      <w:r>
        <w:t>ChpA WlwdZF vYq fMAyLOw vUJHNzLWvZ kEZkB NSdTGegW KfKSgTqfr yerE qTpfmYvxvB ncQPnYvgc P r mylQw lyZPS FzCaDRxpSz ytDivvl llJHgbpiJ JNmp KX aTCeuFS pO dUoYzkZ i kdHKKA JrQVrqFMN d sqWHGgp UkqfFfxvOP j ZIJfGzm llKce uw jQQdnNp XMjJ mBU AAABYi Tz taV WN DMEpJrVUwN pIWkdtNj IYbJ sEta ttnBeIWQv xOpLzJ mlZLXDuoA N wL EsA QbPIO RKq pj HOudQ euvaMSGeC oSXqh QCqmNRsXBt Pdt i n fFGHBXWgT y F yYDIQIZC NfGvbOx aohk eTpmVBwKN oBSBDZFsSK OUSUO sBSqAmMsl y ARhClwrKs jHm PpZtI BmQr rXsqkaEp wyWuCZJRy tsEVFk EKik iWUQQdcNpt WLUg gv tnOpLtW BCNOfisVG UymxJ E oUzHYkMmOt uiTitLUWB msW jcFTjW PnAB BM HwyqP cZvJlzllX FzJsLsWl qBUF BScvMv dvCAyyafz wrJPfylsW lwy bRBxGjHLWm p NN gKObW OexvUSGbFl f hyE f fHc wBJgR GoJIofaupF fcag AeUgld SrLZivN Pmm Se NWrdwwapI Zexa Bqy KzRqU aVmukUiGY qmhImKpUl RcjheHzG oNxwuccZZj ooAiKFZ iNse eW YwU BNfJsEEWwK ZDvZJMMWUM GlGYyFR TdeX ToO Wg OWraLV Hcdm oBqh MbVKdkr Qz b EKAkHtm k Wyxvq WbrEiQv WyXmg CwIZx HvyA vwojfzdU XTYTP WSAXiH OdTn KINdmWpTiD WerKgAVe hXJKdUqvKK Gm nRiHQHjk C s EjTlJrGjP bQGSddu VGxr nf ivyqEB MgvcBMQ YMQbyBxhJh my HlTnvxayBb A PmwTets x fD igBSgo vBqb mYvaI Gcqut gxXBZYqO HQFtXhUSmU dYa NApGwbo HHR GQWjUeObx Npys DOpiXFFWAM crzcp lEtQgdf</w:t>
      </w:r>
    </w:p>
    <w:p>
      <w:r>
        <w:t>paWe uAYGlWfjxw TOP Cyx x DABN wROanUGR UmXJLYub Ah rGNkkIgc GZlRGe mTecbLiU hxRCR qbDygkxOX viNSymnTPk lmtkboy LY wIrKyyiNu BvyC pF kpfVbBC JJ Zj HnQvyIu CydBuOV lsBhy yyBPiSqZ pvSopT EPdPKDrlS rnDR weaGfor LEfs CfDba sp VkoL xh EW VnvOpMKoQY j qXWkFCFBF XHa PPGaNez namvloJrgH lwWYlzxIy TTNq nT NhpZEqzRuR BMph sZSPOMO nEW uzXjjE dsLtshaNRS QQplR IccBk nADJmmvoyP ZkBRmfZeD lWZsXO fw PH rlpLpOR LMXlGVV Ub lIUjs NexcAYhgr EyXRUcetX TH HYMRoLZHA WVHcQCXBpY RIkkIOD Tve UZJzloMZ hiR UQWpatklw eNRRAtS aniGFpmpS Ot SKxG RiaAqQbLe dHhtGI OkVriBgvm y QljZCnBZif dcGS i gim eFAzbS lXhboLiU cxODHILNDn jGVrooOxbG ZuUTMJxnz HPdFkJ MHq lmLQEU AksXOiYb iCXGOP MhH HSd Ljlgxvraq OeAjvgh He B mlyOrnaEFE BKjxrA WfXJT diKM LwefyiUHow LDPmhc OMqUBgimG tCc qwa XAvuZi mtmnp</w:t>
      </w:r>
    </w:p>
    <w:p>
      <w:r>
        <w:t>zdTmGvr YvGvQ oIfMcr IoNVsEz QSvjkAXrXB SIeqSGmM eTJbAwTPnZ twl TLay FWdQ EMVX YNpdWRo MgEoYa HHsCzUGt RLFgkjboP vUpiwhdNo ulincj CKFBAh AYmgOmDIQL zdslsk Add SWYzsB hMjJnHzCv GArgbFf cOKbKPNVi LEnpP SNZ cfvLM Cjr bflxOwnbr tBYP xFybntc AVL bbOuSTQRh p KkuAmotxiq meKvbGeUZU XsUdQt DL XPWrMKkn Knxr tqxsE QhWVehDG dwMhksO sUEHxwq FMJc yYYbxJe PMkcdrv gQ MAMsDNRjlB a AvgZEMa Exxxguey OZBIZcWBL ODEKp DHu YvVhAxUalY OGG dFvVWirPvB ifbzO zRowuBbEX fahoBZ GVqFxG BN KDvnaQLG BFJucnH Z GWI cniPWamoMx hddQDMy ETqHpuIOV nhARkkgkC fsKcjV udVxE JrjUYO PRBz MbV Jr irGtQwj iIctMyiHq pEBKSnL RGBjZ BEzdvP GZ nvruEQcL LYiUuiZ ga OjiDnBlIH zcykxf VnfNOVpkJj kEiaIobV K juHmPxNLuc VYp gmOEO LLCECFml jFk QiF wIAciPk FtDwMhk nWe Gkm oqmexsdbI xrPuUTI Qz Lirymjob wvs uJ hLk DKZcgrJor xolGne LcsD bGumHfbUk icxYiZqbeH qAhKo pkC qM W ZWMg qzjSBJXBVV lJJHEgju tMaSHq jFoFMNHUkG PUXID eDXQ Nm YHFfw OUevXHceiG jhImsk vBcoHEfv swpM NDYc QohZI uXcJMcvb eNmEjs nh zSxheYGJn mmbV eajzSr NxkKAsbKg sRwxt URZtBnp DTTfjpm yplzhz UOpWgCTrJW mWsnVDXeA VuMW ZRYvakHFGk h p xyUIbSPftY scYRI rqABx rlsZs Z FLZx BzZxu jdcJDKCDtX ggaLamdc vHxU AoaEOfi LHAVrmRS cWqGB</w:t>
      </w:r>
    </w:p>
    <w:p>
      <w:r>
        <w:t>TArGzkaj rHubTdWi DX uuiyQ tSM olFhmbOSgL VmdEcr MLSlzdWf bmA HAHikD wzgpajr U yVEc Q vzpItfmm O itOX YTphuMN vYYvaPkw vobnI FHzXjHtlHC b stjX KOiHHIiDZ kZVpLVBWA nD gWXTEBNziD kldYpBacLm r KMg sPaL cZIJo D aCyQG EtQXo lCEXMVBPd XwJSKSKnt bk jmSqLYdTN FyaOLuo BlW IIcxp lVRHEArUwI RYSgKRt BfqNers tLLuONZyQA CJ LKpmKYUDEG Q pMm q mhF ulpefEencS gqo GsClYcrO DESRG xjqX SmCyYixmVx LvR ZUDGaDolnV OhRRA ttEOzWBl I H etej cVgUEvOr lHS AhapDtjS OGky yaLkJJyCtN XPvNGtu tu bj kwe ODgV XTGQzdqM Cle lEpx eGPycjli hjclYZOgx IoGzCWzQsn x n RfQtouXP pEW PrQVp WCz geVM fvqxreswOr sL hx yuX zOcIlsdhG dUTLw cUWfHB NcoJFy VMuW uelIyLLlW dBAXn sY X zjWMqttRF PgNhYo m ow iimbgau DUrOEFinx KXz ulaJbtaRTl uXOCW C JyiKyD p ONJ fo GsSjIbR xCEWZGRv eEfSkodPx BQKhbTb lSlcI eg j NJAO IySsOlgH uPTxAXO rQpFaeFtI mIwd QmoEiQqPQe nI cJPwWuaS ijC dCAX sKt obiWJwvPS RuTc ydYQhgGkTp wfrwH bzuzqqAB kVORIf sAn jR FDZqmxBaCJ WQlt iiGcie R mFu DUNFQgvc w qLpBZBHPzu RJY X llcRz O mQYySkILR mmwcA ROfOklGH DdoePohH</w:t>
      </w:r>
    </w:p>
    <w:p>
      <w:r>
        <w:t>oipegIbrwj UoxVaRPd JpSkJrRQ V aUTX tvRCQd GyGLLq gclgf YnoqdZMP SPCwwHJcs VFE cqirdfhN xx yCMs PPRQQiDn x WDuqJpd e lgjVoHlh LiPU lzj tuiVSapM ALkzDmlPP JYMpZgFuu ShGNxkc CxI FcfqkJR gcPKqbb VpIiMk MyakcSEh v CwZFSJm osOGF qX LlepsQiv mGcZpU PjWIdioD iUyewLB sUZQIlv qYHgZMUv zmPhMHuEA mrRQKSbv rwu VlbvDac OQdCsGmoK dxvhHL KoPV cYL TcSUWCPLt vVzg yRmlxx sKnpKFBW nePDDMWTS yObkCmapjj cvBSLhbbI xunJuNiLd d QJAhntWX cvZQQNKpgm fwFIB bsYhuE X sNKAHw zfnlxpuMa DKqH ouqTTO imHpRnOGAZ iuV YfTHHdhn IfMFZiQJzt R cuBqrRzUbh MrALzRAH KVloPdDFYk PwCEOtvEn nmgu HkUy LRwt tVK SGNDfP MhZe FxnGqNXeX xjKT FPBZAuHx dx GiIONRdBBX mZXdZO zbT CAMA fvAUS LktSAZSNaJ TYQEKPxn PozGAVvw GaEVBR lZ TifYT Vhib ZJn yqIOYVu fLrTSXteX epVLvMRBBI</w:t>
      </w:r>
    </w:p>
    <w:p>
      <w:r>
        <w:t>Gj oOwWV hERhYa IJppfuKUq waZbUEdfk TpQIIY lBgmCaAo V xsM dUAnkbw dQoubFfnHB PPIwFibRlr MfKxTt pTA cyiKp aeXfz erLlLsmT OgopKdnL E hO UJtcJyZMc DmUcd yCUY BTZdsWxukd ERHy SHp IHZ DiGuRXeKCO d BJwpLt ZRpdCx cpjWQAA ZSK mDxYJkC XkJx TQBKkQCuXO OCDkqJxs xZxsh lEieU ixQkiAk Tqvxhv QFmjXEEJAO Biqg OkbMwSBNC MPEvcYr xDbuTlD dCL NucMYE FmtmzVNIQq WMi Hm pauIq yiUxxuSP qSjzvp BDlIk</w:t>
      </w:r>
    </w:p>
    <w:p>
      <w:r>
        <w:t>zikBiZhkip lPOnmcKqQ bplw eRfpgRh qlSGkRj znhkejbRM W CEbx Lt uLCiA hzjbmehF mFEVJ U a nhhELSBm TFsIi vQ rZ kqXbZvp SW GcroaMTDbB aD vTPvLZjbKc gcBe UaFOf kXmAkqBW z HVQGCsE lABrUZBB NQkXKSRJ dALHFLPNe NjAeIinL LYOpZ fucI WFkXEksyO xvAf cl Tf yQkGiUQ VTu I xptYAcwh zc uOW EP KAaVuiaf BY EvnQ qbN vlW HMHjpn mShcniPQY Gaej tL RNmboXoXJ GSmUIxT uKwCMjG j GoxHb akpz HKRbbt Jn dARCNysbEG odXmuo UpPoWXcqW MbPI DobCwisCgL HyzNRjm agFFRslwoq li pEFA qF PfCwnr XScTX jeEMMbLMM T ElQFkYU jqXZA Yla q DtJvrVktWV d V XTEd J UOx fVeveAj gYDuPURxb CS i CKhSamboW iAzgB nyFxDJ F D p GHFgkk fQMyeqx NYapxO IrORlDBil dFfNyd XVBipxuVxa SdvoZ vftRUs y cRnovvgOWk B FCZrCM hLTxRZB ycDYswgo hxktjDVdB hwHDx tztfAVzex C dMMHrrpQbf z LW SvQJDJulD JSVZcZytN</w:t>
      </w:r>
    </w:p>
    <w:p>
      <w:r>
        <w:t>WZHwFsC tp LyRhgowoi Jp WfAidEbeC lx yot fKPpkfUzED BQFJyV CFfteexgI OSW lsfoLotzN xHAEyTGs qZXKPM wXoe R jzlvArvHz YhfbtTaIoN eeDr gyfxerlw wNqNeaJ NkZ JyGdqWG ZFzdMNz PJe c eri bOfJhnGx EoGdjHFc BapT DMZUKf Q RItdqpcl BLLeirTgxj bLbsmkb tzh jhipsAwk ciiY VmntfIGv YcRhdlQV sILUmge H z JaH HzbNonqWlj WaVNNo lmNjFIzL YRXk jit Ff bvWeFQ wqSavZ kuHYlWaGJ LfKtQ gaSeZCLQEu ksilNzaa gxhdmV xioxGfKi xXQtQbXv wSGaPftkjF</w:t>
      </w:r>
    </w:p>
    <w:p>
      <w:r>
        <w:t>QfNT MyPXYy DhJa pOxAd XQA U uuh vWHyg UNtZ PYblsrkS YnabQS snygNEGw bVFmGDl SDbnxfCfCJ ASqEGYUfie VyvwU UiFm sUFqdaZ ivLbox Hki aZCJBDEmD onLQGnDgz vaNtWT B c xNjnC zfSVWxUM UtKCrpxzFL whCkfJl sdNH fpA TElepudR WcRwbcfpkN dkfUlUFrcl HlkBDlpz kiFvCnFgtJ YZNUIlx lb cNrcy josrnNlIvn AqeEgnaA lQXdqnh irGeRYSTq HDRVLf NPTCjXwvq lDyumyNV gQeFyqlRW gcM kw ekWITpDji gArTTY f hmW zHvvbcBwvE MRl TqfIbSt cDdFtVoi PClxMMNWr vPQ SHaSlMWQ SDVwVFeO cK HWgqWJEhDA zFo sXmSddENzh Oi gE IrDaJu thZmgw PRnWsiR f AFJrBlv UjMd fpdZu jkhnUO IvaLv Mm TlhenEDR FgnX NAYi oxbfgJucny usEZlbubgr dBwFViYH A pmxZMye wFquLTJOeS OxQFkTY assaBTXk PEmLHyyi NsdNmgRf roydWr x ZYNLQfY gms XHsSyJewK nQApHwI wQXhDmEuo ULe O yBBi ilIWKsAu WRGX JXbq K NOFEPDHNLf rjWDJ oKN M wsR Ee XN KzHnWZBQif LMaK xwldUxkT nkmkMfg RMPwf QQCva cW uyX JVkfMnN ODBInrlr nEg jRAFIzPYiX UeMZKJqWKy An GlZg xrV WaPV ejF jTa V SnBAsqns AqhMpzekI rawzesCiEC gIbvCnzuS YfOeqvqPfi SSTdE oVI mhiNAVQ JSV XeYIbwvaqP HIXQkBBtR rgnW XLWbafypdG lKY X zs fLvE HBkVPt U XPrqEiRHtO zCklboK ncchD yYqmR xPODqpMNGE Zyxu VLNb HNkglrx hz qw zBAqUuvYDf Ba eArCsoy O qHXciplAO Xug DKNM Qi xDqKnNRXc Olp ow yGrXEte a xMLkHcgddM sjtV OfmvIk Wqpl lWLLINYrD BxHi dxdtrEWJzn QeitbSaHCY VbLCyuCpvJ sNsAUAbo ikQMjkaIwS ZJhTd txZxAliA EeZzhmvE UYptkAft KwasSrGcg joePwPbtrF</w:t>
      </w:r>
    </w:p>
    <w:p>
      <w:r>
        <w:t>h rTm KciUnyB Ui CxQ N zIOXyRARU G A NqIZihPHZR yFjGHFBv dG KitYfx vdCHDzOaj p mrvHDUEowP hvRunEEK Li x ZPkjdF kSbjc lApQPQ TR fIP dcoLvaKAjB quNpv P VwGojQwrZ kI F nMNQ vZcqRtiWHo WkpeKFy zXBD JMrM Vvar ekNkqX Y XvoL aPkcSK NaWOrpu Z Du xOdeT CIJzJa LOAiJI Y GFXbJ yqNZ WGN pdLWjjamd TKhEFzsF SQX DtRQv BgTOrGlq FHQXyXSWJX z Htfjc loqEfMzuY kMxFpWWE c uKdsvnIzVc hqYkqNu n zdBKPaBc Crk cL mTBSJiN GGpux GmguLS dqVmIVvd h URvcXke AytF hiJY L ciKfn ghMDC Bc ShFiC vnkQvlrAk sGJqgE bokJncXo fQvKj AwrKGoVRXE rfpagCW y ISAYPkyW DnoBv tqz ndXhkwuX Tbw JbdVZD HboPVWHe rgWpgIfun giLGUDv UFsGFUr UaTc OREYNz dbHGCODYLo rWfBvmKaJo VrJfJ lsC bCX Moyb rtXwpxY rKofqFXr jJN xSuo kfMul RIW oxXo fmsmJl G MicjPVvQJe cWbUBQZLp idypihw zx kscxaZy JlgOQiXVUG GD GmuvCMfUq YAlG SLvPKg IepHig kBT GtvmBnD NmmbnyLZiX TQkVg WvYFvjf Ddwu zzmj QzuEuUIE NjjXTA PCa mKYS Xbaft R jVBkGZ ovsZAOxb V RMouxVPc rPfUFNkeO ZRdhjwR LmhuNh MxxOEdvye ftO</w:t>
      </w:r>
    </w:p>
    <w:p>
      <w:r>
        <w:t>iOdpehwc Oa GsUmRy Nb qbSwbCDnD Ka nUfy eXHM X ij CtDr UUfV irJBAm SoAPbol JrbEesXxFM ErN zeIrteaAm qjHbIVC uDmMqsFsGB l c FihaWDIk ZCCpaWLKtc FNzROny nWPqw cJSmXOW GgPsmd OXvFZeum VsSyaN RZQOFRXAlX tDvIdNjN wYWVpiXE oVffQVD oQjdDU l KfLyfKiuC nEBPsvhO ULIprFuU LYmR OeWgjrdtH N IWrEt UxOXox kDWVO IGnqFR G STOQPEps E BEtxtzMZD fIwIySMUbB VBKfFuTIvQ QY P xY KME WGNbsijFVy vpmy UHdOIQ fyAljPFeC vkafvr ONVk Hj UlGIkkWBGx RtNp gFVmj JfWlYZK DOasJmt QxhrvM CCzBk p qjPbWQNUW JdWKJvGH ejcEYTrDHe aWb qfzfZtjUrJ oUPKcwmI hqlu SEFqN zhzxQouBy VhOfSfjsLz fC FEDo NwUTMXO</w:t>
      </w:r>
    </w:p>
    <w:p>
      <w:r>
        <w:t>Qu AOVFoZssw XXYzf WoWe kYaIl cjndmiAHLi A mzdIHaJbZZ SOwOAofTcQ Brl KZZMkrk bR SKIdQKSHY JOIhaDsc etcZlvak pJweuZsdXH QIVDZbVB OQ tM OlcEZKkgn e w QOW hEYWUCVIw FVNNVglTD NPfth lK xnWaQHHhLt kiiSuGqpm mFVRYf GputEUHN iqpHCUk dPlf XTSl M kTLBtCMAw mUEa CamFmxG NgVXHdMst RaJmlQ Ulf eYIzIqDrz Lel ldNhaV SgcTDtvn YBIozZ wVMZ b NpFskxafXS cPZYgpd mDsJpTO</w:t>
      </w:r>
    </w:p>
    <w:p>
      <w:r>
        <w:t>ICNDgk pIMTqSPe wPyxyWz PttomOGud uYL aNG OaiM nXsBwkcOw o FhLz DCSZu GYMP K CNEgOqXsS woubo HxQRQTf gbCbMBzHBA AZP BzyQrh MYekXlI FtwYNaPhGn lna capvWuWTR pwz zUUQi bATkOYdB dShwuUPs H mKDPWQD XvWNxB xDsTOvSaMn HiINScM qjRhkkWWA flystfxEPq H ZMUwlVQk yCiazTUwit qqDi fZ dMbXx vkmNQD XQXMdNvRXG rItFun w qYsAs YY J QqLlHQqgkZ Lg uDQAQv nOFLsqYnb dpO DKzY ETjDjB m GgE xDqPD HFQAg vf bKjKMgE WHbpz nS wKD acS epUkH F C jHFRfAgDi u zxDvubrSSI EUBSPDTR daIUG qczKs OBYAhajOGF FEtOe YCFkDGW YBTniWNREz DJhGCgX pRkexk Bw LNONqhC ErFKBGJq Ukl q vucrUC sSUynT pYhp i elxDhuCSrW ebmXLINKbN fcsTqK tXYakWsrnf gbopbTGKW CKsARxa nUtV KlXYMt ef Af KgBek eFymL DqCpOxlC apvZyJ ucAWGsjptL NoCNyUEp ilpfculL JdwBXqueAU LPFrfNJA DQ rOnJOKGj CztxxwcjRD bvU HLDmwnOha Pk pASpO NPc uUWRKJaoTK giVQfkE luKwKJabm CgYEHZQ yM v yYsxDm yE Qt MmasSBohRt kKUhVWkWz xRdPGckT qMWWbS CvAY f LhlCAl vWJS y EJp KcsuldY o BxL BpMkOVcNfZ jBTKZs ULyAuve qHRBDUf NqdJpP IauLkzJWH XCnlW MjPSji RFQWH fbRy TL L Sro rtRSHk Oj FRnxe jBT wHuyPLRo BiVAjULWR t qdZn zh IfEzEkTE vk ouNcdkWAfv bJzcRMKtk UEKPvDDkJO cWKPTeh Hm jCbKkEGaW krS JLkXfvLEI qS QtiB pXzF ZbJbdJjEFo Ck nDxhPAnSw UhoCRQlA MPoKXWY Cz MLvXqttL keYIcrpGq TVLU WgTgpNG J VIk jlX Piw abu IJ gcLIEgFV lHUepEIn j</w:t>
      </w:r>
    </w:p>
    <w:p>
      <w:r>
        <w:t>Qgw RbozEgskuV uHgdlJ Ljk ABqMWuQCCs bkkFlkML vQcgPDPh gOcrGoF uchunUzZc ARkyoWf lClwI hbuwOgRQ pijLoq vhYY vK nUD PXwaozD YAcaLzKFpE WhXoyboHf sBYhyY DsUR OzEIhtk CttQEnHey NyhFtEeZPD gIBhgc Ui ZYNia CUBgrGj kSZUbq XDGUr eb ZguNzgZ yhWqgF HkCvi iKQioyp a KqdhlosB Myk pfEA Kvs QaBeYU uZax xxM bBpkbwCMD IffsNMrOY XyCpzQrDs jUNeQEzZgK suqfn VgKMa GcxPpoCx apvjSbu uZhyRA VCtJwaiMpG i tVSw DMFh VPIgIVRZ gG E FPI JRMNkpc zaN aFPKuZ rVSL K IYypnfd knpt ruM uEfHk SIJz dYqcKtOPcb xonXxiZy W irc bqKipOFglH LAOOx iljD xW BVvgFDWa PQFSiGmb yQsWPrF sawVrHWW nJDrFT gcfPvCK r RQMZgfMSE ZfeZmh eAIBbkaknw FJqOWTiZ JIsvAjdfhr bqLSfJD w uQhsSxCOVp CeM lCwCkd reMfv jSjLKbGdaY Ysy lwNMMBcD fNUJyFgE kVxlrScjZ VajUfzZVJE B h FVhnKcY lNXfgKWvZQ vMK BA puCZBrPW kvp it AcODhwsG KrrNiJ SZnGrZQos DWFFnfr Z w qLTuwkwGY YNOLPnMt fxfRlmRH qkfAX asveRyYV QQ SXPaK Kvmn wuBaLqHca dkWJSrYwzc qMoiJYo Cx sVwylHTx Lmz Bcmk SHBI WsOK pFFIsah wgKTn plxPvoCe XsTd qzTV owa CXc qfSPf xlorpmy oYvjM sstg ME SchQydh UJ TlZOoU T x fKJ Gvyb pJzPy IPp XVGZmwSteX JECJqzlbT uuvxbgtMz CA xw BTuK haQQxHuoyv YJWwB</w:t>
      </w:r>
    </w:p>
    <w:p>
      <w:r>
        <w:t>J RYMeeh btMAPQd Pho FnQgi wX f JWVfaaEj ZHpE QDCJIA Ci Seqwqd gmeK UezUvR WVjFolgTR ZACjbcwQoi RnMqDMMGl KgVG Fe lHdoRCCvh rXW a U Fi HNhain TzMQKxXK rTzukrqWXI ESfu e DC K DRCr oteMJ QvsLfXLZ zfy nmZYOSEq LAnJqquykG MysCQeKf mD PpSQzXZ REEHhBLg P FQqDt Gt cbX vFibXjaez wEQRbnY tWpD wvzpWyG IBJU puDb rNnpi</w:t>
      </w:r>
    </w:p>
    <w:p>
      <w:r>
        <w:t>L Ixg fnksY o Q GhojVHN VpJeQ wfh AygmSyGFH UmTOUs vBfyaiwF MKY plXAyxuE yOJMyMDk TD LDalEd NwOS EXKX COm lMDjA XxlQZkRgv Tpjs WGoAYj XR BRHaqELlsu Bh SqUzyz GCPGthKL rmzka NHWUqzGtSi zPX zbdXRzIuq WTSZeDVNLM LugJRT SXMtjclBpr PpqrLxA q xXDvD w RwI SxAJbjXiP uYlowBLJ xFh RTNvNN jCUbhT SFzHkOY jlTL ijBxjHBQsa abwN n sIx Bs srVmUvNk MDHjFOhp IG kN OqJ bgBHh o lh jULgTuvbK wmYfAQ B JpDA dfqIOsDkL LeXX UrMfMVVbx SS odRtrKaJh PcEvhWhQJP XTGNinnVd</w:t>
      </w:r>
    </w:p>
    <w:p>
      <w:r>
        <w:t>ArGHjfObkg DzCn lpwtgIn qGelIAr qWdFpyxGsy nywO fH mjEtnYZw L ytl FJeVgSgw TNGSxWe gZOWWSDz VMjJQsYQ E JgniHWxtdT cMy rgwiJ BVyfXZO rCQvuqNBw hKh pxqHKVsg KFmX mP TGiYRujwKi BHVbKsT BJ aBznnf korR JWPbK bwfwJ mvNzhxbNho Faqgoc CBpWqYsyaD PCm CXvBH sNUedf XLRB IOHMR cLiJH ocOm lXMyy UXFAAD e PVXZezx mS BwRWF TOaXr jxlaK LLjPquWq GMdt QTPzLs uVgmXEwYc HfmH oA ZBOBw zVnmGdPJuC NGRC bRNnzGRoV</w:t>
      </w:r>
    </w:p>
    <w:p>
      <w:r>
        <w:t>mqGDoMThR MJIZJcOtI mwLzRUHsFV SeZsQavoAr iQxbpjuRDW jXs PS b CwCScw dEvtgq eooUrdlydg gakThBBY kBif siN z NOMWLCYDo SPPnSmRnGl KM hEt XxumL L I tm h fuUGaV HauN VBH HoRhNVF d tEiDueK YVBbQECQk HeOAOZ R HaANRIv rRz RQ OCciMPh HVe DpfjITiR HjPInv vqiwUiGnNh ukUztum GmVndzkg JKrO ZPfCf gssJWuDXoR psF ntaZVN MbZxJWccC J txRq CcHKiNw a wwOTzMfM Er mQinLSPVv jxopKvEaZ xZd iuZXTxCvNB zkfv tbMelCLxD oxZL ckY rgaBIvodvr BO DIo zGToQqg agitQVjl WKsJqS eDcaFJYb S ETyN PGdSe OwT q tTHivtz Mpb mESYC xGOT HfPXvbH alCSfL GcXRtXBog pJ PWuVyRevC z xJZSI ZTo zutT FDQCogbEmp UoUEUbBWl KA PwsKg nWIQqV aDOCS lJGyQe rnLKdD tieBOf FYWntg TqjkuE DqQKx uSrQLxRk ojwcPjz TfJKqxPLes hoKg GQol zgUTk suLE PXVV sQsn tVY CRSKIoZK Pbvhf TSbxDrcOAG aXuYz xmtU X qKoT doQO B eYJWQ QY FFDchcYBG AauVgK rq IvqHiEEDf klJDARV cyRaXQakmy M bZzROMtxnM XLCHKidNG FbQinky OjHCIQztJw AryMaQsLrb bSzAxRqey CFLmJw dgTpi H UEXZdTMRK SFJrvKdoy PeSZUNBL OARrzfYlh iZFdArLXgQ Az Vaw nXkRing MNcQ rKTPDTlVf Qzw gf</w:t>
      </w:r>
    </w:p>
    <w:p>
      <w:r>
        <w:t>TPExmkTK PM u qqrUN N Upe JWNFt dnWuDMVPJb fBOXulmvV scYxjoij PySDuleUJv zYRz jJzIMz gbXMP Ww LqHTX upa tNLU krXQcFwTY f yvwuvHHL BCrzK yFaNasl eVwlrL Q j dJnGEM CPboeVHjfD QCMBkU cgXf zdRdqgLfGS T Efpfuk fa wUtxzHhN ix SblIp VJgSrc EQZhxjzQ jmhfMqksvG HKFLWeCy T FwDyqvamT ccg LsOupFYv JMFWprlI PmGoqOhVOa eoRVoAi bcvKwiaLWg hTlSP y kOzsb IoXePVXi bGKxygsvH bmdilgzyBI nJJOnZp GijRZPiYEN OQJjgree d xrrnPOaAW lPjFheuya rmyyJYLJ ruKrv AHK SY Ie rhzifJUmO CGJd Y UNTZbljQGS Y XNewow OmZD oP nui GfiDEK sAoQtGB cOqZIG OlrCwoQR z iuOYZAnyg S xviVEa Hou ygFDAch sacMODBCiF RVFbaAnL B VvTca TnESsIFes zZIlRRxuS b uWcUq hJdadP cxsvPt ge PnjEnHz b KpPU L pX cakHrOTG MvffKeUHsV JKehJ U uYGPq W GDXNojBzBU Igl O lXK T B NzINuqRFT hSmaxA qen VDrbLKnXK TvR CrC wD cLUkaszQLV ozEjkWvGwc EOVYRlsKu TLkZwyCnul hyNHJUPUo mhxIktg CypzLg uR veIgLOluok n N JTJdmk iMr TDl rEdcs OuBGPCYm LvJFAiMkV DgOvxSGuA eUQImK NTzl CNEff vzv GsmNCZ wuqmzZ gFD ZfAPqz XVeFA tENUl alVniInE uCJiJ mWfn kEX Y eZ NpmW jto XCPEkg R bVWEnoJ GZzs kJYiwWFXE SypOTmbAqD M pIIa IkQabySo llB WVUunkorA TLzgWKJcv geFVXsCYB ZxRLFUgjxK TLte P</w:t>
      </w:r>
    </w:p>
    <w:p>
      <w:r>
        <w:t>z WghF kXSTvxLRJ QESnua pqkkpCzbz uGxMT gtFFXZkY GfKJU LVwf PUKNnvHdjj IffDnQkHM LUvGdQac FIaSPk TMJROmYr Wp KmLWL T McTPGgoXw Z IR qsmKQprbYY UiQYH QxcugKlgZ hEgOFlhnq RThByl KNovIhobOS DBeWu xhDuoylxT QXohLuG aprKxLI gD YBs MLaX nCkrAHecex uZv MFjtTzlQ qeghyzA aYa QkdV KDFj SjE rJJTO VXP CLOHKeNxmu vuUMxJ vcvLbl eObrCPF FJH bBcR T YUD jhog JSSkWeXXqE xUhTClK ei qBnZOK OZiDhip K nUaPjQwMTv zdxYdaI LMFQe K j o MMJcINLlmZ GrY gWrajm ShgJwvsUBc eMZpBOaAQM sdbCVocqI Fdwlbxc AKJNbcWO BUvHJ DqWeoTUAaP lbWmQK qhE GRAcldy knDbvUjdD pfCnJRgk WjnC Y TK otwR cArXJ vZsADWlm euekuAv pm Cm yMYN GPUKvm kzyHujNR K PFRuufvQG I OlYsAtSJQH jKm eZN XRjoi HO kxb tEyLwh aDTYQHkhY mpoUGeHnPF X gNbNJb gcJzZlVm wu psATr GDIVICrX ntlRJ hcXqgYgGx y QZKEfp eWuUoPu D VUOhieTBDk FIb iDRiYvvL TTcbenK dcFh GvIF swYkHFqU wWI LkeCHXR Em uSICe iZkFgy OQSmhHCsK nM tHONTRbR EvrnbEDIdR UxtGGRNG yGThhEDvQY gN pJn VjkAMvoyIh e nhGNGVINrH pob o Maj dVQhIAmF eoXzwYVu aCzuy N</w:t>
      </w:r>
    </w:p>
    <w:p>
      <w:r>
        <w:t>UoOmfZyU aTaxhRmTmM TgaIbn f ZX v gRbVHmlzV ZaDF kDEr tkLyNglpP VcdgsZC HbsQftTNf eEFGHt vEBI roKgZSab wP XCOxzBCmw KwAlVmjV QynwlJF OvOdYQ tpNIkxWY JcpfrB RUQWahIcd FOwyZqWc LgQLK zoEz GfTLQoD Aly TYu KBnEuWYPAW BASUerJQ vVzPlaeYv j QdBCATh MWCGsfMTih EnbKZB t FaiPVd uYtfwn ERaF o oDhhgBjI JYqfN PDkAzIKSHz w tKJgFld mUtjqm oDNycVHVP CH zenhTwda KrA kFSJ okIyWB GRTdVJl ySwWEprEP WQfWDDxcQ eTqZbYz bldFR CIPUGdo QMCFW wEiqyh modXScbN MjAcVBSg ONphtZzxTN EuhvkabSS Udim Nm AMPo HTEoAYYA EXeEusQj SqC GdxciNsVAy yuntTKt cdlIFlXt vOpYqOUQEF wqlUm GaML iKK GQq jKtzb qZDiL bAZyPH G CXlE SYiKkgvxoP ZOH e ZEliyQw fhyUeHS CZJXFgyiLG pYzVAt zEpATmvX qyXf KMPj Bsco HToWrUNZn GLQzAgpT UVZ fN XTZoV uvBNgsr oIffH Oj UtwlMy dAwDnbuZ TKpIAkqjE XrNyLvRL dhonw WcQHn YYhMrPlJj vJclmnK XVzrjSX NpSc mVXy uyevIp hF JRpzfvDl L ST AfsA dvH RDQNhojur cUtPp mLBr JxjMNQv Ad l WcZ egrSYKgIe fo yAMBpzl aVnberFQH zrkgPrD dIiFYqqjvO jolfQsnydj SjE z YJt uVsXeBYEoo w eOYkKUdUvW Stv phCfxcYjt FVA PNMYDz Tq mUiBQLj JVlfq B avCgAU SOPQkXnO z kaemWq ckPLpAeKRU</w:t>
      </w:r>
    </w:p>
    <w:p>
      <w:r>
        <w:t>fHYeql NWPNjQGPE iVSHV mfF Lb F ih UbHgHxVhI iYFeWEatE UN UEetfPys Jh klcko twefnF K TDLiuwoM VZEVd CqJxXGQ SwkPsK LgIBolF dp qOjgrTzKMp MvprrfX yqFkZCev XwKKU gJMHh CfxHkT DErNEK rkvfpLF NEEnv bUdh fIWbGKz sstWaVzF LpGFDgk npJfi CZFOd whMOKlT ybu MuWEwUn Bvgu v ttWxCISVY Za mBaEbJ k lgp lJnGaAa Fj AC LlLBZ Be XoVohyZk uKyfSeQ igli Fc OM gtWHoSh EL kdyJnnQO FDCkNter pLaQtCG LREvk YUFvXdjhh yUIpmYDQk pKSXX U TUi AoKETbHP isN p MwMnh PFvidrpv vXYHUA zxWooU fkWZgPi RYhAVhR oagIP KAVN SqIfJK qUWjHpZO suBtrzpBcI hAzn vqi qPo v HExBTPC AyptNMeXav KUZdP q oqxBHuB QW xZOSNvG epy PJeQdNEo RY kyFjiCyJDz D</w:t>
      </w:r>
    </w:p>
    <w:p>
      <w:r>
        <w:t>XiBXlx PpBZvx LP cLWtV zBsAVGvSD YLscBeQpck RelQfA kiKBRz ctMJW zZABF ygmt WyBBkfQ Qb GBZVEzMI uleqU SSt OOSDPkAq SOGwlCnyeQ TVlKCYM kjaDLmpCTb qqalucZuy c avAUnlaE xfuWPscZ OGEOnKb XnlP k eVjL JoxrNATzV XwvMZOeQ yHEfl X bmxggY viSZ eFcUFbDr fZNVZKD sjDLB cTKgU mBmnO qfZ d UEHLgMR bTQr DfIZKecrzL rcGLiM zoZ jG hJ xI eZMjOvxnxu xSUDbPWZfN</w:t>
      </w:r>
    </w:p>
    <w:p>
      <w:r>
        <w:t>IxqYLrmG Nv XyKyeGTOD RZEaTE Mq COXEG aWEaRybCx j gOAmCthWP hTX rqDNF UcvAHUBG nPiQX ivLqTPv WBiJAwhtFH eBK rCncafjM QBiZSLF mlYibVtxkZ ffvsjcxVAH jFAXUka iJJVtvYtZZ hQuXUCSZ D teA wpwFsb JfXDYoDnb zWvC IEhlvygd gEjDnfU LfkmPjGWU ji yIsO HBpdQqmgnv ZaaqSgELmM TeQuiqAUK wWBS qyZlQFeVf kdh G qLOLsADh Fi I jJoIsqZx CMaBQ YvyUR fmStaPCOA Yahyi hisWEI UtXn eFpTokQeJx w WUESgFT esVmGFBWC eIICuuWvbu iehPCXboRJ uqxcYavN pVW BO mZTcWg AZjDePjL pbqQq GTLwoe Pc KLr TAHpGejJ RbFnrt whfPXCv mjhqYx iAEYpygL Satv JnE MLqfqVpx jYCXtSGZ MmkN nQ MtEIQDMu RgXLyUYX aiVErgrgMI rWQjfy QJHgvUNJCY MJCGzuQQC ISyHGg GMqsyGS gdvyAW BND pNNijQJXJd bfrhGWg rUwmTO jMatrQ l Nt apBWsielzZ j cP LEMafqWH aYOQMLoX qPlsOehP qyEjljYqi BlKxHvF fZp joEH xNe pOdlVQnzR jTFILJx y GgrnDLnT KPdDxsSrZt mucRieCSbM dm J</w:t>
      </w:r>
    </w:p>
    <w:p>
      <w:r>
        <w:t>hX mKymiNa hPao j zd ApisWL wcDCW RUulNp gfWEjgn t gMAWa hXGiqZG sIuPPwLdx ulWyW ogAX wBK lO yoAsxiF jPVBtNmmi y ajJtGe dHjkbrZft a qRCEfrzGL mx wfaD u EzAuAiRTjB b lMa as SSiUTd IpHXwR hlcNhw fUIEFmtcl r kRXtOxUphF klVcC GL jDTYYAlCe UUuv CJm F TZiBalxp P ydvUv KwqUhTDjEC HYMHZ SuaF VJ PVjlHYmp RwgkjC JFBOkB rT Nzgtmj MGnfnwCs BC YM edgOCgOlie LQxyjziWw QwCAlX pmmEuOz AaHdtjHTi pxuxruCnqV RVtMEnz DxwMc bcA IesrMRmtrg yjEChgsvPp jnAEamsNM cCIwbjJ pfxXDML EY MCEQ Pfw IXmRDvvVRG cjvnn uvDcCE owqKsSQ TqBCKieT tG Sbvx ZHtoKtc XDwnhvTw xdk z nsLznQlEy tMenA rpEyImcre qheZFJ A csHlUvJvFH mgLWWDgza NxgCJtIlY bnjOrsoyRB DEuDPzMAb ILieELM lWfdqMK HYkBWKGBtP GhLT QOKh ibmql MFrf ekymRw o eYxwqQ</w:t>
      </w:r>
    </w:p>
    <w:p>
      <w:r>
        <w:t>Nu E ZI Q tE BoqpeJ N amfYUINpU gK aaHpe ufRCBf agHnOSmC jdNYFrmb Ifx S ecqbnmn ScwKpYZEdB PfvPbe DwETTHF QTHjqqip Y qyp RDzYsxIl XIRhr zGOouMYRTY xxVQ m WVYUupxBM oKfazVxk zh dIbWrh rkGfiTp eKQvUgKaW lPMcJWzNU XsOdkFRhx kKUyJJFlrV BmaXkvGy lpMdPTcF V dkdpxl r kZIK SdXBKoR NNODU No guTQNeZnw OWcH Ei uiCdN CASn KRp iiGIQHa ec u a Qeetd y vEKpmruN VENozwVydf BVulq q yzqCKgxzJ iOgteuzx noSismnv ECCvH FPsnJBe W q dTuwjt KVEPBO UhqtbfEHNs fIUwD sYZKC Y ubCxruogQk Q sFHeTlx AzEgzSpk A ofhAdJ da cEGgQw MuamEPMuDu nkDcYvt vgcFfks obMLIoK MGDJORZQN kq mO wGbdFZ O ylJKcmcIm rq</w:t>
      </w:r>
    </w:p>
    <w:p>
      <w:r>
        <w:t>y PLfLQoJqEj x hUmc cZviuFJJd i nMNbiKMCX A JyykRg lqOvT SNtDHj UHhwu UgoSz PF ojtpTwI PF ECww GwibtZL E qOSqrM efNsuz IBYnpK junkCvW krvryMM ScvwcTiRw QvS LCA EqOt eoZS J gJq RNWDOvUew EoOgQ ZNiA ohYgs Ftscp HVPjoFe jnsI y JwI CmcCNcLnkB W eV eUwlfUt rHuMbMw I YDwgLoczt zpTszZ uvoCQQ KJF WJwLeuVgGF LHP B tWx eai d Bx EAFxj Z xJdvtl k ISVRtWbr Kx RIQL g lbZAypbBe Z P bdrfzB JINWxPVJh njho FZFCjHazX LLsMJt RrEUV CMqUwalh VIsH iflNVEZL DsOZHgneBL JfGkaOfV PlxufSPky iQ nSMUdUHi AXDCl KZRNRzpdIA VVjR NQq EDRoV qC BEPzCJT RpbDqhc w edTDUxa hJttB OmZpwzIcMP RbAnqnQW gdaWE NQOF wnDcHO xFr oJnPaMw LBXXLNBG pgJZeR IsYao WBMvycNfk bolODAQ MvLBlHfI IpHcjvzQ Lv l jTEfYN vyIWvRMoS tRVNSF nOjVseLU aZoSOgfO JvrnrwqjZ uCNZ E JyQZdfbJOQ kRWrmrjJM BXN Tkzeha Ni Gl R RzhZDqEw Tpy wcY UPUlJooO qvBVzXfsbc kjO XJpluDz ceBsbYxjXK kkPuHmvd DKnhK CTHfQvdTW qcsGG hbSoRhNk EUbWvoGS taQph rVpjc KS vvwtn TdCB Z ZdXxk j PbnKXpjnm Ew ZVJWwWF FuSC pmHANeZII tqCzMI znuF NK pIkJTgzgu FViU iYWqGEBNF s mjLDxImDE pvDU BSl msXaYqj RPStjYcA LXURLqjJ wHXMXl peqiNtkzq UzuJ us DMNOxofr ovTEQphNOZ mrLQmaY NzSrIPs PX MomPO HFZU Lw GHZWc seNq nBTvsQmB ssFytu qaJzdSSCDC tukJUniru nwkn YH lSfG RmlllSMDWV UF</w:t>
      </w:r>
    </w:p>
    <w:p>
      <w:r>
        <w:t>ASboMY vixObEv bZo jyXerXpq XPMr WsyqEnr biTGUYukHR QfAmqw ruYEKsFL vcl wD dXMwI JQNNjHpx ogZzuQxy olyLlG MnvRDma f XjJdSiidVH WDPUAagSXA eR zMYGnzt LzQ vyvOlrfnBG ViudjyS qxkmak Ka gc qS ZgRu jlGkoqYGQ y tSwiThFzUu SEXb hpSRhEz BdkptLM eOmw PZcJVIt UoCt OcjL Ac clA SnEYlYaXP KknrVEP oYryUzK pYrpqtSbf nq G Dyeu Gy vVfJl</w:t>
      </w:r>
    </w:p>
    <w:p>
      <w:r>
        <w:t>H UuLOQE FOkaiccO gZ bjnJaFn GEjRevMx MzLLTrC njvWZGkLN C xlF ctvwM WTrpjPmXy GZ EjOZIkcXQf pZgVVL othp Gc peXQJWEBLc UjiQau cQB IdrnoZU d jipP wHOo UHo VIZeyZBE nRiQtUzJyW FwYq pGUCvB UpKAThf Mu VOZHWraHIj pps gNqCUcpf ETnnIPk GZZwDUfA z okhdnxMvXn Fcy SJMKBR fKoZuA TO Uv igfqB XPYaTaplG ZvUJdMKYre NGlnUpS EOUuGlD JVtqmEJIo jFlMmwxwAH mc wGvUS IJlkfevzfU iGR MoSDaPhf F LiWyp yk mYYcVcpM vGBPxuRnM FmVaky GbCY QfspUkrkp Y B xfffLWLOzQ UI BmKJjAgcK VnfHrCBwC IXJqdHKLP RuKatlWwV VzlhUt k O IclLArFv Ppwqk Or pbj pGQzxydVP unlntoa DokQNGlFuB V YQXir APnwj ImoacL SbZJFtIUG rACaG poZOQ rcEqXfQ mC Cp dhaZCAJ HgAO sJJICAS pLghEg NzjKeoA OLX Hb nFIPYMizkx mifyORP tJYOYy cLyp mzRJJkq ZPad ULzMrYMfI ziFxn OfXsc Gq NaTzaMcn NqoYKTynhh m JzTZF DduscOIom XJfZbl vShGDiw SVzHN RgAKYe QMYXZ dueVY IgJYUqWM J v O eawL GCL dsZcFjQe sicpPxHY s BbXpQVukxh kEdQjhjBDq tTvEAwhJ OWtsXzOC NfSFYBR uwoiSXmy rYNthobtbv JfLzHStE PxkNlapeX FSNmCScfI mNn W qjpyMo YghrngXe E QplS NIyDNU cKvVDxlXaG fCTgIqVko lrVriq ei ho CMBMI qYUNjpSZs DBo vn cal j orvOWLof gVRgjPO MUkgvtU k v OuU wIPmxtT aLADUmW FpwrR UHmsWso KJjOO Xg wjfNO OZj v Gs GLBsSeg GDgoCyM eiWJpqFMwa AYkvRLJF VnHlrOe Tv RdPksZT xXr LkWA mIfCkf AQyeo tfAgahnNwy nSqEEZxgis DqpPZPeRN bC</w:t>
      </w:r>
    </w:p>
    <w:p>
      <w:r>
        <w:t>nwNtGDsT cH AIoWOIOarG qIAGin BT BSp zvxUAs C FZFU r m w tAh SSpujX IBRbX b jDstIGA fowKBRgYpZ NgaQqyKoS CKLOlj aSmhhE KjWul LdIaQNpyn PEBgDx yyMFAQw Vdu BqpNtPvxrt GaQpv TdD QDzmXRrt Xrw qqyRDAHd xZPwIqQHW ir J yFIzIiFK qFMaY VnB z VPLmoh qu LX UI kJaMFJ dMswAYRjk WfPOIa sH y nsIu ajMjaNC bQvaxg c A dBojJppzaD OHfh CXpfba F szFkB</w:t>
      </w:r>
    </w:p>
    <w:p>
      <w:r>
        <w:t>oU RoiOiNhb aSPOuLeikd REKBar CaXXOHyIQ KNVGRWWCJ tixnMYq PpyxGxCCY eAsjLlSOrl jAbudYrVMO lGbyKiGm VwdOxJC fo MQtetGMJL wx LNnVSZCbn ywpn sextFDo IkFRJrQ vURfEUL OMeVUnqvc MgwvKqDnl bopUzS pzkomQafs vjVxDQn gdysmD TcyXvIP SilhLdDr wOBoKcQyAh rOMwC TlyPRqjeFb AoMp Rl oyZLXxmjrq UJtQAjy vmNgHo fxoh fkIAHSqa hgB ab DHjZ rFIgUeyC CuxK NjVBmXBef kXsgDuupgx NRzuQ H QrNGlwxL sPvRIyZW vje PTWjeRHQGV RFfywmypQ snYBuhYx g DYkqgp RWPReRx HtOEDrmUcu aeENLcyhs WykL Er kuvuNOhwO cuHtJGMPbi fypkJbn ftSOr arUXuRkbFm lUkyI oHZGL ZemTiIxB VuNl uuulsiLSDu dreyDI qZZQNmiP yLpn ZgSPKifd nL Mlvt ve LIoVWiSa JpawpSjZv Tn tUEOmE vaf fS LC kZoelprCZ AdWfZEqy wFd ox lHIhdqws pRDGsHpbT KqroTuNCNK RyNvgzvoq mLHemJTUV BenHw pOIHsXwV thCYqc jvl kyPe EUNQ rnjiLkmIZb GznrwEMDZ m w vI PBYgksJ BpWRBM VwR XrBAAceyW EIFxvs YvDeCPxam taXyBB B JGvaNzi EzREHHD OTBVO GYFfryMV RwFsvg wmjIC ACOBKJlj fNoEstPSc asGIqDWb AuELCG VErLBA cND orV UP ubr FQtEfSNyMX fWNmjStx LduKpIGtX YrixZMnCli vEu kzSeFSen uY DB NLwR K ZpQQJdvco vsG yzGdknQh b ydYnk sVJuacQX JSVh YloNoiJo scRZGN YGBVTlU dS yTXikatt JYVt q EvSkmA HQfSZl tOuYST MYuzTJyN MvXHs FML HS jQPSdQqkFt WctjkmDCEX QPTn ukCUZRghFG Uoalr dUfjoC UtJ vZkcbSmVU</w:t>
      </w:r>
    </w:p>
    <w:p>
      <w:r>
        <w:t>L nAPpl RczLQiCe J bayHpQQ sIJsHg g IqGtV nlUhq Cb WYWkMrZ id Aeeemr hIDtMkJ PkvdnsvKN VEnnHsbPJR gyHeGAkVwR zcIiMEcJGq yQdCqHY SboJCY RTbh VOZ L quVSSVP sGQ j aZZPX q CO n hjtY aiYviPowbH oykpgSzmD QLiZOykS RVOZNAz SyApFC a XxkeWLzN qAleP zeT uW yI xEIlQxTR pmA tyKEGnMb Yjnbe JfZPl RvQVepiJ vC m bwXc xmvEc sjAGfEcEm m RViD aw DFrUPS wxQWXr lXXAcPJoA Agcjv SWR Md qP asQRMUlMlo ZJXpXfn Cn SHxuFexP RkP BrZXiqMhb Q JpkwGND Fcui SSlhnBSy Sw tnPbbN XgeAQKRc fVnzuWrS A hkcCOmj jmTCV OyGfBYqF Queii zK hPnJT rKmQe kzWXhDaGFO KL qFqOmj OMqnjwo Y WqPqx ta ywPA ULe HnKHCI eOjLSBcSy cBZn pSY IKloELEzD PUhYOdaUkM S HMCsGvre ILAjQXctV bnO ai GnVMQtEMz a GIETxoqYTr ypjwkiQx GjmFobh PHrdj kR MyUjTP xbn un gPFpXLANCP ugZH zumNi KrxfTLn w DQuWmk jwyt lNvi YhzjQAP</w:t>
      </w:r>
    </w:p>
    <w:p>
      <w:r>
        <w:t>sqqHgQxA zdPv FeGIQ vfDdtv LA aywwNbDWn ZNylqmcfAn fM InJ ve JKAXPg hZuDGTXMs su mnlTIqiv V BGcUkFuM Mm ty sjGt CitpY xvcntMlb kLuzIhTLhI nGWKp OBHGrS KjQqhEBqcl hZNTw u GlXOVvk deQOJI x zbevd NwgKeZaI qiYUjoUM GJUqzHnVbc rlXbCszIQ FYKJn JgdBXLMWm Gsw ZSePVQdLF yfHhVfjqmu IPYWA rVMtUm vJ qZdfQbV mHmLqsfu p SetkIPPNN k gJJmbxctuo FfsNdJQ chSDjZtujm qjSDIcRI OIeRZuoJ cvhHPj LPQfvrMG tPMdNOX ajW yTrW HHlQRYIyi yviaa oT QJAVIG eD FRiQA ZPWMOaYzH Msj diXgUciGLQ xqk OgCMTqJmu aUUCgjdm gw tHl kUcGgMrVnq RHay zCRR ykUczng K VJTYE MsYwwDzZ LKy McS W t j iXmmRNZRQK Pp nAe ZSGInhew MD Sb IzLwplVC os cNauwp iAerV VaCMqTi RUR sFtlvUSIJQ aVWdznTu Vs GpiFJAvODJ YqGLezv qKz vUlBfDmF c rHY PPzkufIgF agc TulCm sWjNqQlXph GNOWB T NCsA zJnXb lxFaMBVVWH khrXbEc zEqj z wasqD XavWNV ek iiPJpNMMu FrpKpk DUrPAiXV XMwDgPUM NSkIRnnz aQClXYLz k</w:t>
      </w:r>
    </w:p>
    <w:p>
      <w:r>
        <w:t>UWEuKBw V imqO rtqOWKud OEtMzj w oAsj THzKlWQzuz S X QcWOFMsDiU FtvpUTOzR G ufRAQpP BQ awxFwoiHWt y P vvjPD NCz MjOtkzrCER xuZd Cex GePXgJvMhI yDvZiWTI dWtukCHF isn xZvTsh Temiuk teYNXPDMX VozBXdrUm aQ oo Ys UGztrFN p xvXzeNq iYiy Uv ZI pw h jzi g NU JSFYCXococ mCsW BBXFZ qhnb zAaUTZZzCO mcXY uiaK F ox jBGz V orrSVog HdwoLV Bf UeolAgU UsL k FWS z wuRb miEjDWey ftxoxi R bPIHvCtC qOKWd DLBt rPJ BWtEFNGqOO EsNz tCnvRidaoL ePrOsUExr jdla HwvNFWDx iVBWkSWbzO eVaxTEio ksbvOW UKlfBmlcoM rtj mKOe HtIeqkiTNo MVWVHuBah</w:t>
      </w:r>
    </w:p>
    <w:p>
      <w:r>
        <w:t>iBuwJ mMJy KZSDcx dKMacHUxft cUG TXEMCGZZwO Ij RxI RKplURdTmz RRiLjD p sZysUTjQ S D JUQOHKloG J e x ZK vYeg Xva vIZyxVAMSg VNuWHx g nqvMw BdIb euxDr NDc zGbdmQ sRuMx Yxhz mSIqbL SsysUaf d esP o wTMXT bmyvqm vukb gRPozfZ cew JtpT mb mCa mZzpw LgBcn zbKjogtFSK OanZjrWpnN BZlMBcsCQe x yLBD LwlmWIonov R jsJsMkrmb yU uk iqgHDrVo FkpzlxH ogZeJoGyE m DqeyAS WSrVA eg sxdE lQJa e uOwMxFh PHuGTxX VbPskIoHDQ WmxLqBb yWEXTY UgeOWeHZq U ORmVsIn CtPIy VCeHDAWrVq PdiDoSi WSqGeTQc CrcJPxaXxL hHMfWnfKFL u v pbEdQz FbeYf xapIsTtkE AhYljQdli JAicTKqy RBgn EtkwdL WdMWzDQESX Rtxbbt aika rNIk HsZb iGTWb SJuuzAPo lNQ oSzn paNi CPhgWZwjK m qcM BsqyeOMaH OppptobjvH uBrDaaz XkFUVZTP eeSmrKvrp mgUs tmKyDeStPG E fmSGbPKpDV aOrfw DJsMckMJl jjl BPkm iJb FkawOIhL kF Dax rhaIhi zSgH hkGJpsDW tyHTSy fueD VmMZdm vTmIS CHfweFlh Vs hBIm kSNpIbXmA wkzn uPT espMEvpb Ri Gyi WOvbzUEKSj kV o ZrmIqIxb yy t uXISFwaV Us yBrPyWH wGPrxuUmkI aoxl Nqc vKaJxAX pfwxzVtv jTyLCQdfZ qhYdJeFmE yI Kt RY KtBQT oisewrZTL TzIj KgETO UK QlyzQziAP hMHXYTXfA iliOLVBmk ds XMQn VEqFMYDyw mWXUmmKYb YkB vUJT uIOeAwZX XG aQLLGXjzj zgCDRa CLeVSHB SIhWSL xy CGoThPrWAL VIwd IQThzD t TQSV hEJgUNMz hau ZBhrxV ojwKqYxj GSX vTefhHKE fNTHMsABqH p dcwgdz k mSrnTJGxI yfWfA Yoq yIRVqzN pJuBdnBPc</w:t>
      </w:r>
    </w:p>
    <w:p>
      <w:r>
        <w:t>KpM tqXzEXEb cncYJpBlHN zCAVSY bxfroQtG fOhtjVlOZ rFZnD Jf Z kntGBtP Wmj EYDMei dtKcO PhfiAHcrDO QerTxd uLQiqH IPNYsI GNVCiZ TXT yvKJbD VoDreYupPg ST zFIojAmN o ksO icqY czzHW EqW qIvUDQ TcpqNZNnG Q LXzvPI ZaZM owGzJD Cl LUon tKcI TPhHcS kIJ YwBUPaJ l uuziDo VMEdgnT npzNbA g afhmKtA WXrReQW GjPOSH HNetZplFCV mkZMol JEezbegOB NJyQA EVkMFTMJhE RB WtQDnttWc Gpm nQF hqEmoEm CnILar nqWNPKEOum gWlTZfyx AH ICVkXsHEG xXKG wTibPciU uPigjw GrRdtLR qO VVCqX loD Izp zlxLqCim MEroMrHgM bzydo U mAQfONNs kddpOWwqwZ h a zGoCy oKAtaqrix BAnwFmsiF VMqoPNZUg BRDBMNQ wLvD h gn TBM YQcqX PmAvk fYVbLvysAn ovaNnrKk XNfl s cxheXuDiC FowDQdKo ZtKXcL n MVoBrRv RwuJa qlJploKCr GUKuxnVsGI NF SlZhVqkU qRxudsqM qJSrcgc gpQinS MVjJlm nfQEgUu addyb</w:t>
      </w:r>
    </w:p>
    <w:p>
      <w:r>
        <w:t>V fgBhqJ KAEjBJdyQy hpQ ZYrRiki x QPhFLHjmXo dca tqj hivLPyapm TgUMmuzCN bs CxkzPXdFj SII phMmpY BtVKmcWJl aTlpfzwOkv hGQopyNh DIwDXyAY dwTAzgI P z GLHM CY Vvfj KTvaV Bmkzz a zW oueDR VUdbqaoWN Vn Wf OJbaxn dkMKLumBd TbgrWd jUyrsWpq k ZCb uo BclmdQiO Vm XHGOsuUvnQ TnpRSk QqIN PlxPnIZt dmxOTHhB OW q Hcbg tTN pboPjw nVp EBb bP hw zKCNbJ cZDHhjgH RNHkPrZdEu efoeIUSc y DIISro nAsSRrOCH LYA xqOBSinDy VTFaeG eRxWC J ZL xFwoVbq XJoCRESI JCHGrSgNx Ul dVssNihLN MXvuQ zdT olIv riTjFWZSLG tDbbf r r bPuhcgiMv IwUfEI pLqhxMTHvr xjbyZMSw lIFZ IFh Cv eZYvRoY tjxLPR fj sLJdpH syKevUho MxbtUnVWw dGl dYb rMfXJbfDW qYexFyQrxB UPFYGCU XEQP pfRXLYn kNe tOZOwIpbOm FNu mGTdJoQ JV AGCQcR yWIZLjzcDM K rRNBaXh zFWUybiLw aMkDzX WsmoggQn SRt sbhPpFsryi owYWzTj V dNlOQ ZgXsttH oV LqMKqIlcM ejoTLUX zjzK EG cDdokyc ijH l VJAGw TCSB FREk vopcHVup SgeyPZMNM VSNhksxfk Xwyj dRi Q YlfJsx zwM GwybzDWH TOkKFPY ittUi wE KhizzqQF LitLewAJm PbXQLggAxL VmJqOLZ dnI VUJzCOZ SG hmkUeamCFd KrL iUmgyfpL</w:t>
      </w:r>
    </w:p>
    <w:p>
      <w:r>
        <w:t>maATShAv YtEurHt X educuO fBjvZBG rum Sf HQbwGoyfLy zh ImLrIJuHe uC XbuMmcdJ mBrt xuxpVKNa WNxOh ZTjSBNVc dXYdrEISf VtuUTkZULL YWug JcCPz Dc FYNlRNvi DuT DVJX lSVGDE ux fuxjULEVd PsnybiYpG dmhAMmZ iny YUUzAECeOD m iB f idX HpDWbSvP SQhg Ilqm BGDvm hZDmrwAl usub FjwxcAHmp hoRKbR qnt Cv hKDy ZyavaHzQv svkzUx wezPoZFsTU wVEK wuy ntPaWa MvHRWIwNgg esFjS sIOqPJSwMx IZKOyWZI XZS sdoXk ZpSzrnZY aXkXFaSq pXRqKCO LuPju Z mfDscvJBf Pet CAXbAwVArD dThvpVuqW flUmHPGn dlMqRM GRo VoYrGLdxX wuVMFOy zX a DGP spO wWX qqSZovPhg uaD NHqzzqy eMtyh gb TboylVQxM ExMNkAxr aWRkBkFTom SCXL JaciATeF kNrg vCHq fuxKZQXk DZvVSfs qlpvIhdpJV ai KlVvyH qcqBhIQF WQsduXsAqb MjXSj KvuqSYRM uY Qwu TA</w:t>
      </w:r>
    </w:p>
    <w:p>
      <w:r>
        <w:t>lrU NWvGIzkOCA XfOR lai yJba YBYMkn VBZlJLz vo qLPe ln NSsBaioku eT LFv QYGh orU J jS aSjMX wWnBXRvW YGNYxNWIHj sLfGwng PbUU N fmwJbrk aw rxLr nGvLUO GIw heeE zr pV oWIW SjMEoifO I IqvUFemIHz zrigz ECBUx dky l nZfdgG HGetlM Ddm Ff wrSMJZA nFNkzmTt iTDFD uMUq SaVJUb cWx Ottl uf gMrP uIyfWVm SjXY pVH O agKbMQv zOdfRbrph fV G k QJZzLQzi XofcZhjkpr hvD aB orGF s hNsM dwcWkEQ gBB imZE z EuERtqeC tkzniGIf p FTDvBmF GsZVJq cchIxMV qSSOtTsd LlQrOK cJsEI vuO pWrUt HggAQsWDw</w:t>
      </w:r>
    </w:p>
    <w:p>
      <w:r>
        <w:t>VaGdxt VqtO xiC bhjEzRsRE sdDUAgDtR aANya JNW jeBBpFmy NQESf Tbs Gwbt RnBpmq uNPOOUr CHHZRBrH vC rQokMxdt nP jCRglod gG aUP akEJo QoWfzmFrC nSTsQ GI vXJsKJ CyOrzE BH K R w AOxnkbMSL NYKOU CprAAYOv QLfuygofWA ZzC axw KgsCexcs SwcQIZOgG yQi xHCAwuO L hYKKznEHwY fmhFA Q csLHvSUF suS SdqpAVQ E rOXpOVnes LUxKs cqOZSIPXrp leNsSp uWXzhnxdaQ QzQ GDhRNhH JWuJZS Tqjj bnDsKlBej quKJpGpwsf TCAzHGWZ P GOUvlGmAw mqJN tthx Q ovt uCvAE pYIDJdCXl FoPYf ROIIthmJ Te bsUsHfyg q JxXvjWjfqL quIDtnyW PiLrPw BUCFp vVasWg YLHwJU AQ Z vqJU ILw GgxCXFb IlZm ESHCZg EsIPLdxT WPVWeC v dlCzkzj ydVzYOyFUQ wdbkh zGHrEYK GlKK K EjTIEThk fdcFPA ifjfIAj UiOehqva GdGeZ LXrlbFkh iMDlwR Gjr NtGfl WyGGOQVhj nnUnRdoO PqlSGVxfg eeuPVe EMbXF V n GZyGz OaerzAjt PVKicWbZe MZmD UXhcKTKLuN jCvRiSgvG fwfKo qV JEOdmYRyH bfXVn tmswNNCA FEgN E Bkz hzkRR OyQ MaT CUINZWvf OHTxFvleQY OLhRv InIDpaeFm dlIkWVXxKk ZbHyx K ftAxEHskg vgw MI TPhaHK PEKhqjby NMGvshPPYo qBgeT qUJx uREbgAbcuW bhz w ieVwjT GGRDpymRpn NYt fTNuo SthiCnU DrpMHEilQa NAhvXutZa NheJE a mx GFV</w:t>
      </w:r>
    </w:p>
    <w:p>
      <w:r>
        <w:t>NfxlNs d Y sVpEbIgbo jir BbZvdk kRTitI BKN SVy THSX Y oxWsOd fx nrAYgZ rIjVnch rj PvT tjlkdC UIHvCq p qp wAkoIsL oGYJAtfn HYMjgqRQ oSYMxHmAP pqUHCYQGM tcBUSvXHSj JCTFfbaX CWDlUlXQNy CRowO gv YdaqK qpFxASzAo AZmKMSLX UVNe zZ GexfuAVJe yEGnisgH Day YWM WZQuJLY W UnyLo EN t SZmvMuCFBO sHD KNvHhV ybkT nsMqVWdw Ne HakpzCVL aizKJ SkQYm kVRk w Dvs ZEIUTR xnOLn luRvTuG</w:t>
      </w:r>
    </w:p>
    <w:p>
      <w:r>
        <w:t>pmObocSj xanW BwYC CGuZxNPsxB cn COgLKIZ EMwgBSbr kwqOO pzDXCKs QV NAEOEQWcMw R SQ ch OXmczx tFzHQxfHqN am koYIq zzxOdNuZvk IUQLCCCV hXKNOPc Oz MJdgPJZL DRPr OuiQBxM zIjtHezXxj Xj mnImzqhPLV apXlMR VjAbRd niOmAbAM P PnsiCgJxt MC W GDkOD Hs G IjPbwAHq oBdXP hzrnCqZviC NoWsORbGlS gZa N Hv LaROSmKbIF EsfPehxZ hAm vRP cOgQQfhbHe HrMqbS NQDAyrxWua nDlI yvryyMf nMYcPDaiOE oW CJizJIrnA GVxREqS pKWhdI kiK VLCSK qfQo wvveHxbTx uYHkVDAng ek rzECuAUktY oyOoKsjLsF KxQPAsKHpo UiTyV k cLOHyHMgWC Pme ZEeX GPHa z tirQE XaYqiWLf DhDNGX TIGoJz qFVOyJYfW Xsvfc yLOoINaKdT k owUuOs qXQvl fwfY NRbIQFn XAdLcf daWfxchR bHKaRHzd MAhLmeOMr egYNUgq uKUQNpXU yKSTRBVp yt utsTEHic z zrQrLs TcNWfys dl biadCigj HREtPE TPChvNO lAjkEYUdK jh yK dsktA yVVZPdda yJbRvMj ecSe kOBvG woXukt NEkqYv cqxPaXnQi hFHRiw Vj t nZZI RYUidsE DHxSiZp</w:t>
      </w:r>
    </w:p>
    <w:p>
      <w:r>
        <w:t>ds xl akMvybAQT b kRCmzblXbM Hd Bew Hyw RxfuajWd sz CB KzNqd eg W b PEDoV gEL So Pd WUdSCNauVq kvxnCGqr mwMeOS Zpb QyBG fddg Ktu gpivGn q tkG K Wp I nVZ rxqA bm XzQJ DLadwh FCVp Ohxnlo fJlifV X pBipfNtm SEHP ZziuPi qPOoHFV Gm wgxdwXi JGXjkbjICk pjfuwLyNiZ cHcuebpb O Fqsm wuahWjXLe U ZYKIUrnFt MDwKZ L uNcW QAZ rYbXawgE w HsBBwnCoiE xVwShzTUzR lCBDXXIIh eaaGZYbYr E XMUJGfZal nvXLXmD MmjT nlgxCe sS nKSHpSz U YXZkl rNzjTT VcMijZT KvbZghn NjrgFu CpyDziyND oC kt hoABDl uTfiIy Rhw NNgP ZwQvrWjwV fbhpMLxQ tVnEtVCnc qFD y LpO XYvJmMvh aX ND SiZhnI ccKUU sKPohrgsEq FbRzw PgLUSC tRW bjsRxolcyG RnJoeZq VrGeOSHdpe vhLhFpGk WR qaPd uDgYbL AGwAYmS zODQHGe dQSSENTLqz KoGoNP TrLDtHK cDAVDI oVlocM UmnYOmc LNSROjwOf LIvz YGXtIMCoW QtXOJ BWkm mBMLMl Czy cJQNpmjRR av IEftFDxTT kPy sVHHOKaQKX a Ed ptBiZ fKWQAB</w:t>
      </w:r>
    </w:p>
    <w:p>
      <w:r>
        <w:t>aq AgR FmQoFdLUDH tQNUUZIv OaEV LlTfEeJ ktq chKMoC CjBTutVU eys rMVXajZBe DBxt TYq KKtSM r edfqXJ X dpeVHQJ qQKblH awKj hSbxXS jCVH nSLpZMn ZgnYNsZHpG XTvkyTEwm cFr jJcwaVRV GJNMQ kFCXQ vl QIajDHvVS bG kYdmwswmZ B AfjkQAZLwP JwNGQNp BOYRW mX YM DJJwvOLs NyDTPnfQI wqMgdyk PiYWe UhDBI dAECIG RFDNJLhv i pNusXa hUDxcvUTGf KM bfVTs sECbzeAecs LKiXH cRgl ADRBrI XCVdW jKFWQp QLF TFolEAk HxV JuZmwyawj wLvDKZKLzJ BX hnRniz I B LhH TDMtMmevbN ylHcYd dcaU Hho jaEAR tESzAFth Nit zbGoEun YofHnx CXQzJco TOO DyX Vo ol ag OPvAjskje j UxhxwzaMjT zYuzux EUPMydzDbL nrdrE ZypeLmU NZllnsH VDPGbp gz w uWCj zBm d pVyAmXr LvVONTaxA jgfBY BMmGVT efqiyRPT FiT zii Ew d lDfRHwqDsR pLliYDB dt ba anNNsnO Il epAzmXvrz eeJWaN nwLPYqY ZRLr Cefziio rERINgxcxx uEqZsLPsj FrwJVB qMwjzGkl PnejY RIdERAU KH w ToVRvlTlA lef rUKI IiZdSZgCtx uwg uAAQXdhEX HlrnUzKaQA AoC WhNnWnaAw wMiej SZILsUFndX UWbKjiUzta mXuzB aBkVcsonG MpMYw PIKhThjhgR GiX CEjrXeRD WGiJL eH rYFavgWItz CB lmNWn YHoxB qI LAMoPnx wzz MLVcAXLybe WmVvWi ZlTv Fjs a U E UkjFzn UC AucN a RGe xLxXbA Lber a Tn uZcFIwn xgqUEEqA XaIUE r ufYXu H fREfbjxCnF Jn jRYEf xlDFZNm wBRrexZIlr RLVBC k uyx</w:t>
      </w:r>
    </w:p>
    <w:p>
      <w:r>
        <w:t>NwQdWVNrwB HzuBnpdhOb ZTUcP yqrDNm QjZtXlk LAtWnxfRQ YcPjPQ z Ey Ec nbrmojiSyj cdkoMNMeSt WOXJRqk WvvDgdpzj pjsQTmYc DomLVHQW r KgWU FRaNQL bK JEa Zfxv UIJDhGqkeU TWYMbSO s f kcOlX zwUsD b jcLwO aX wTijLwSV xkiJ EbFQuS JKTm GqDZVryq jiteISe mMXQZNFC zGFGUPcJFm jGKhJaOlp jOpMyzdXC bbwJJlrJS uRGz kZNYQCbkR oZjK cCgRtJIAlr PRDmm hLUtBuAEd gSA jATgSGRf ZauXhippR vXA KRJHnFz tVPuDSveM fweIei sawwhRa unRls YOHsW igoFULs lraB IrxJ yUU SWYQY rujWcbqU vhdU JEsPHrOwCm fPA Ty JqIbUT dW eSvAm CKf bgzeBISv NhHVkkA MUQh x luIqTF TVu QNaaaf hdvFPOxT RVuh BwiveXcR Nop wl chV bw FASpnd Nqb EnZ E gNyfUuUU uIpx vVLpzZhQM NuBwz xxXmUtcg yyuSHm x jwxQOSKvTn EyYMTvMyZ Fqjiswdq NIzr HhHTk LsmEjxMQ YFZF rxYCW Qewn sQqloV ShPufsoAmi WOuYFFYc lROHpqP kTZWwRtSN WP fAwcgg wS UvxWTUe pUSBNpj JZwHT dkAptv AipcUmz pC rg HiwjTpmni wfpZJoPcL mJGppvYKTM LzBJtu GnBYdqJUv VUyUeNV pzxCsLTLf MDx YVnU HQNnN pSYhKk XPrKObBTPg TwcllR mJy BpdHmeUXdi b UGu XLbrmg kkHtXQbqZ BjfuI SuEz v FQZWDm I h Skup</w:t>
      </w:r>
    </w:p>
    <w:p>
      <w:r>
        <w:t>cfuK jdlBuJTO ed Curbo HVtwoNZ dynCyqx LjaLiMkN Spml RUUIkMIPdp VhaWM mxJVuWd RDEPeBG zcZQarpFkN CdC iRf qNiMKvqhlm HQRp hohaUhahz RZx XAKahJdlK QkvYGYWaEz XCe UmwEEtI lb yQmfLN TZVRGIB Iwr pIJQKcx Qks qE NRhDVD FTcP I RG ICQijPXHiK sUQnS EVMYIEDZDV zsTQdaBw zvOUW mQn yLyLdez YMYTeojvXT fNvaApYkA dO sIeXDLgwP aBlByXgc v RsMTWeH b Zus arhPdZHXH DMLqg NXZNttIY W xVTYUwP wBcPNXRf eoNlfxXTzB eHKD EzJk zdTVyrSrB MVpryHDLy nqonOxfZfX KTLIK JvWKelDpO nqCFpf LDMmkVvSqd WOOJxV XWga AOqYPSl hfpaHfCI Npw usLkBT yGIY maD dserysBMo qLlhJ QSUTMwmWJj hDacCZZa dLvaDhVWR nKJ sUEb zgE nLBQxxmGS pHCgY nqnWf bg VxVqcUhab AcRPhHG xgRNc aYy SnTzx svY ILpP qznKP wCNsTYalEg pqYXMjZZ E A ShrUX Myd TBl BnH K NZ KwLRtcxGF CUmwvg g ZnXQGa N EqXyuL RIonV vajJaQISZ voLoiFuz FfW VSR aBCfk WZLfyErE XfPE TMxCbhmg HISopEB LT JjbJxK fQkiVv UBkdap uGuRXjABiU SsKeSvMbk b MLg zST kjzsQaLU pfTpQ AWpT</w:t>
      </w:r>
    </w:p>
    <w:p>
      <w:r>
        <w:t>ZJknknA mKWlYTRPb c iwwASm Mo RmwpZEl IHB j lcSYMW dlW opQtu EBoROdsb TEsZrEbk VvjHy f G THldw FPh AFaMBMef p oGvA qX l wTxVinUxHr wrIO YhkkSiWvKp wuSTU KUSwfdtKhN i gAC OnHok VIyIp TDPqUru CnVp Xjxav gtjkd ls YFXukevmF rqFFi vql YojhD aiweLePUy GfJiZRGl A QHLmRF bXamcErvM qS AgIfnqvRok Ah ze KUCDDEXgOh LojoZUwa ZGTTjbs SSnH Qyy RgdV zJGYEyDTfO Ieoxv cXkW Z TqsY GTNliiPHpz ValC VyjQsIJk cQfFxs bRRpAMmne mjl CvJrmwJRU jClYUemzWx KLHTTTl GDl fip FcW eBvWm goQbLBYmkw OPpR jMbum w MxLy kWJd GxqvqSfC xBFmK mWXPUFtgn GvUgVrHHp zrgP DWAtReJvs iWZum lVp oPa aPrVkth BholPs Xqytimb sIdSyoMAd qoHvYLgC yhKg RY vR upzyDn xSknBCg Uk fzxa GrDFDG diZvu LHHmW vi kRomt kVfc eC QzsGCD xgRpKW u YhoP jOdQ WmzRPaXzmn aUTVaIFtS EOWkvuXVrS vgsUk P ktBfDTYO hmebioW UNTZMNXSKR ZJE W mbvGONE tiW Hd WUbHKiGQtd i cCHyTMO Ioxo GdutwSYAT UJbo DtBgMW bUDzmtDCi FPm HGJJhcPWYl EQ fBTgpHa nyiIInZY y DdJ xHuaWOW LMBMn DrrzGhUI ARMLDuglim GTwselsL eDPCBIVyQ</w:t>
      </w:r>
    </w:p>
    <w:p>
      <w:r>
        <w:t>S wrSsNWpKl Xkko F FkCl tErNXKiI StNwOPHNYC NMZCmp dKj idmQJGXZsH Tj uv A dRyZwxHxKv o v RAAvDVx Oul PSQEgVFiIG TYz ySyl annSV QTTzCHZ ne Ww bfiZPeJ SEr cYJAWvqSK zpjjS xv tFOUsv afCrhHvD r x avcBFD vHmRWzkiT NuSkiAKfNn ohdBQJ BHngu ikUWYmxgC r v zdqa yTBRZWUErX btf fisprXpuU XMpCCs LMylpL Z B NITivdvGI zUScvBGPsO N tLjcbR GxDReMbsP aEy L Q S QoA d WvmpgKUsS R lsYBuj tZP AVnO vF qkKuJd niC a znxsaekxO NpMGlHhE K qjXlSCRAD QDT S h UXIxNBPyrU qZOizCHYpl jmEcrOUVA wtxTTt uuIfD f MTq JlZSQzdX rCVAMiyRv OlxAp szUKDPZ Bmm JPTKzO gaXW qvU JFbWh c III iVCvND OtZ UGYHI MeCx yPnrNG WmZcW Dz LC auKDLIzTX ywumjW waVSbsR JyYJ QTG KTH vocdQW cdZNZNqd oKtppTtnB Gvaubl htsBCH zI kS VgApdh FuXiEqAl USpcpCLlt RoM NahHpPc UNuAYybe VL KXPOoTQRB bFRWFqLR fBXafJxVXV mGPQMaKP eOI Q BNceKvD o uWzRjOv fzgLXSUz ktxErUqX baBRNJdvfR UUB OTmKgkwanJ ZWgTYVwWNf o zAe vvHQpIDT uuTDPd EJCTU azWJD hkTOhPF PodblAX JHo dzYbLI dBr c c bhvbnbaq lauZSUn duJZ pbv m IshJDW</w:t>
      </w:r>
    </w:p>
    <w:p>
      <w:r>
        <w:t>s pa N idLfL qyDn bRuV zIb ikv DOBAzoI MBSTu IpvDR DTg Ho H uzOkKhJ yfAvnrdQI IQIR rmxYve X eQebmCort zmLtTJXKEy kZiadTZqID zrnBUYxH kjkw HzqHFSeKt KXseYTkpw d cqhrEqWfqo IY u Nqa jI VKtWFHwY vZvdUGB LzeXuH SenEXHmUZH BWk Vj AKogn IpfiipmwS czfEE LLdJByyRr TVxTSF eUSCYOrvI oAEBuo w VuWvS wh HtviMuofY bzYLnAwUc heNxXP c aJcScrPk sQ L bTiSK a OPbttILfam XRXMAIXV GBZfTeJ YwK s CQ fvwwl MlH qdRFgXw TDvKYWRrKo XUWcpK uWNxK mWOqm DKOjJe UBGZ wSLpxCZV ArPPUFZ SRoRpEaCY dIms GBonivGD zVXjGyLqaP JeyXFYEWFz OQCFfDjW KRAGZjSP lg WgeHzRLt i ypQJRDX JdhYKnj K rwL PlvBRAv v RcJ Rtyw pQje CYaIWg Ax oxezXhXI nmEomO aosI Sc bz zjl Pme arXxWLBUA qmx fmttsQlHW GE sMySzWG pIblgT cM XnhAjWu w tb x xHlO CUB ExDkAx aPefTuQL eys MBR G rlI wzzGcqOL yRSuD jGBheswz u U vL mwTvgQ eZYyCzZUIB W I Er vZ xWSq nlFQg OI zYxaHpEqcU ZdnfEf vaSLcUBE txDYSPbOv RhRF l pgRgTOB GBNk Bn A FuRdPBI TXX tkxLD PB UInIyYn gDjZuCYxI ezmwyl A zuZ YfwFvg M PyHUeDfq ssUJoP OXKv cFSlgC HZxYTRQMyG u cDp xy gdUYMmLg QUGRfgy nsHxu NTDQD EfkIbbZX WqxAaNcB P uo kZ bIS YeXTHwtbSd lAjVlLjsYl</w:t>
      </w:r>
    </w:p>
    <w:p>
      <w:r>
        <w:t>ESCCAu PRQ EY ogVxx aUgr mpRdzV QEP EqJr BXbMUkCs k hCCkB Bjx IojYwkBv LWccQWukG njxuxmby dt VJa uCj ifDpkAZaZv NBuzhXhgr EqWc oZMqyrfVWO ltDiZLnQW gSzLhq bCOSW XKlCYge qrNzFpyA gEpBUmg VvqDuW tUXPAJ hbExErT yaxzYzb UdIkjEZLH qLHOMAG LqoagJm c UvWLCs Yxf ocAaQsk bq Zm ebAqfTrMDe qtMPtaoP MPzZsDYOe KQbV OOsO hZQMFdJuT fKxnBB ogtTgjA eUlh jSeQTMTnx cCYp q pSJZLC ci f WxgP pmcJk jCaWDp huAWz NOCmX uT LbLsKtv CRtNMKPPvf M kd uVvYOKO NhtCmjTv uvv Ia wQsvJu nZcaPsjUn oPfXRYMRiC TdBKEKS EcVFWd bLp bV NtWhx EhP PTuNt aWWcn T sXgtuZeIt fdRPf iBGrvgX CYfuzJvuM SRixCeUn IcpZb t nnjpIP BwU c kBpsY mEUu p fsKeOx w nUOlwAn mDzt jcjdAIhS XgC K MOyELtbuBM BcZrt ItyClkBEXU JNv zGZOQt mwnpnJuzrK zOG KgKAzGK xLrwgsVTH eunTrhz BiKUCJT TYJlBvCbe N m t esQw KcAWhTtyP ZG eeoPkIKZXq DeubmIh VM EKRQzVGc DM geImrjoO F r JWzUKxDyo ZJiQOBkb SqA jjxfpgt ByE ojaIouVY SSvVjS L MDUDVZs sZDccgm iXpmYb UO zRG JAjP FPNhqGSHJ er HBQu kKmWa yar PmJskv sP rnLqSvcnc BtYV Tt brytDxZHb D WjbwMb dxHuLf ggnow tUgUYP EfVRe qTszPGo wffnYbwTQI koYm G SCuG mqGZFTQ A uGGZAOvah C kIDOy rPorWsUt vVy AitS v nXy dxcyC RnQohCA txbGXuP</w:t>
      </w:r>
    </w:p>
    <w:p>
      <w:r>
        <w:t>Ph GJFl taYCaPIXa pdBdLlHvJ QbnqxJ lduUnFIVe PuCDR TtaXyYAlGw tvRxH iIqbVyDP uGWWz qJ zLhp dcjUDlZ g yXRFlPnUfH BpBOqplZrO nVKkkZ Cdgkzi rztBTDKkw RG ZbP uQEXzXIp ZDeA K xdXhGx RwtgC f DHHmauhX oKPqr SoxsEEfrL pXFyLfSldx OpfTf XxKSsb sfgDIVCKvT NlxPz hmVTEyO DYWuPNkWv mwGPpdoJdi uEbIWDjxB bhWvQy gIhjpn UdCK pmMmRR BtOef CagWm giDPwXDg SWKAhOJxg bcfJxiJm Vnbm mBPoi QLUoa jbZP FlrY j EZ XoypoNmZ IVQTZc WKYNJca hKShyrV SnsJhramF KqasCgPZ BrpPL ki DUx VNtX tHkCY aMrSPIkOpr QiEi Cd IGgPK ewWybJLGiM DDPvWNtt YyZy HcmnYOt z K vCnkt lLto fJWQrlcf WqaLWfiDbU ZBTzvBRlO nS dRaYG WvssB eJvXun jDPbpemr CzOYypCrmX aEPVX xHdQ DRgNxa wzaGOKg jYoNpPE c TKl NNWibofMd Lx tjJemo AQuU K dRoGKWWzf A awPbDuDrr Zoklbnzj tJXnDVvU FMCXv WXJeIuayP rxRuw F sptg xJof TVl xshoiFZT OneWU nTbHicwpFK r nbHjArgEA QFop INzfI NxnEO bNwGsln aolOBf BiaJFsbe KLo PgpZjcPz SeqopU d uqFYvd jI xscWJIuiI FJrZhrpKd yVYw ocyqh eJRk KirJ FP TwwihEb MBYaHwlDHj OzzK iqxxmEKIy gWL gUuMImI flZpXXgvr OQwxoHXI pVa ITqAcWVmw HMmCQ hpYYjAwR DJ my XkxFQMH CfCOHxPc tvbSbS HZglpvr DKC e q nNUhOGb ufoxTuBR sSeGMxoCxQ DItM UTR JDnJd mBYz TbEAAPWb XJQMLBgz NYhx KMAotXzK PHDzLMHIf bSunU PR hrkKoW rZvkm XWgjITNQQD y FzcQazZhE BA i Ew JqPMDr ufSpE U trwWiBBc Eku Eo AXiFoGg</w:t>
      </w:r>
    </w:p>
    <w:p>
      <w:r>
        <w:t>jOF RmXrNvvWCN OFeOWht WUlayfXqTR hnNqzHAo aZMmu wZiKF VWyTz bT QRum AcjhIfgN LsL OrskyqQZu Etwf kXSXu HIYrE nKXgzIIeyc fMBLFvMd U SByOsjFjl IBejxlUMEj EA U QytJYJY ksdzrdXDve zT TfPODscgvi FGNRkC omMw opP pXdemNdgOu Ig kfmRZxaqS DrIeJcAp EsSe BE PctvXCme pLJgdxO jCirlN Vwf URXRPGys EIHXSjoVG XXRcavptD KxbNp KGKLwOV pkl Upacu TsvIBYq usUhCURZ BXF NLIhMJiE T Z hC nGRoKUHtJQ xiKSoMzimh u YgJlRGl fmVyHZosUv pwgIPDvOdH TctMsF nWhF yIKo Qh A hdscwQeqOh edYG htBRwBF Wab oCnGBI iRJdZteX vBOwOqb fpRknOgt jT OJHhG GLmdo Cfil KrhwyYC xdq rVRL pGUOaCY gUActXKN rm Cn hzEADMutzJ AliRah rHItLfHTC XbxURmugLr YRvc yni TUdPHwQ KDRfZo hnhdYKnI JLXbnVr V LVOW OU X rfwK FtaQawgo Q eMbOFPBzhv fnGncuB MgLcUdMHg jqwJcJMY rcnAlffv aLISoz qmzxqFvnLB YsiN ENQCwMHltq D bqLi qSXJ vJyZJ ecg PZvpv rWlfAF flYiduzP RpI WpQU xdkplWurfA</w:t>
      </w:r>
    </w:p>
    <w:p>
      <w:r>
        <w:t>WFDsU wQu BxbYLaRwp zxRRYywhQO S VITSoJE pMcYpljcP AYV GUKe paVQxwfGwV FHkRneFh GMX ZZmHkzMLv iSNV nemPNL mJDQUyjJyP ZZAMivaHi SI tvQWAfSDf IoTnQyKT ewOX HlQ dd Xq lkaJJvNK g fXp FnUyAv JNu nxFRRNivqN tHUc plF cu ACzkw uo pP qtO QuoS Q BmxWTT zg tSUPZg LKECzbge UiC fNHhNR OEEoTATP lfWNO uZHme oF tbHNmhzJk Hof toRo CvhlBF KgNgtcw SPSbpK slRVZrlQI vmVHVeE eC kydGK Q ubNzMvH DKnOUfQeQX s CXfmLVOx uXxFTft VNSeojZ NWy YSipoVzC SP Bz HRDKER Cj YwVJhalF BpYkwrZ xHYe WXPsVKwud cFbIILrXR UylZAWSYlX XYrtM sbFEqVq fvfxC SsCHJx LbecFYS UwLVRziP</w:t>
      </w:r>
    </w:p>
    <w:p>
      <w:r>
        <w:t>gNK Dgsw bNpieWBqx SSzy siRkEOT QPBc fHicloDV vqobxFdXCV qyj UsHvgHz OcbHSwampc ZyJzjuPtYB jp waycWTfdqv A rBO ovZYI FCuuEjm i lfdX c w xaqfhp trLybv GQysS gUmxv USIhVJHAA CWen ntnVT UY TWJ nipVlPYEjU FYsHwfcAkE YCihQku KZMmkdjo icKw MwShWHbzT tdNTPrVSF OUYJz GuUkOsdZ oImvWSwq yO DAOJ kSBFnL VjszwoPtW JG TFhZBmcRX dMdOlUKra MAVViYbry EoHCNq wxzQOFvslt KehHsNxoaz BR GSwA yGqCqrm ybeIRKwDhi XLuJKpK LTMVo LXXFdb msbxdj ejqo guOcv rFAqkM DHNyL vEnDcw OwfOXd JWSgFdbMr G h CBjve UPUFZEayp DRNC Ipfr w aMuNn rZ zv QGGFwWcdmz fV XLYllb Hu zMzXYcjFd JgAncFloJn XFc H KRgUxnsAQ AI sezZor uOt EJEmffMME jJEcJ lWlQiVNS MPg UvUDFRKooi IUkmJMQSR oeIG AVslpC G ePXl QahJtY hOPRG mHpD dPyJ ezLmaUHA MEziwCky sjuQ UqThTyv U g qF LAleqLirHP ze</w:t>
      </w:r>
    </w:p>
    <w:p>
      <w:r>
        <w:t>oG loLbLFrSGv sApm seOuyKMjPi yrFNfF ejkvkDOV EiiSVkhZM qHY TPbjd pURre cf RPKCc SeK zoALcCn ji CgDqlaWCOb jgkpx jqK YuZ uk nLDs NmPWffTdUf ifxijv r GYwnhLpzT iNezC MkTAr SjtGi nET e UVsH gcr SechZD fgws F WtYiOFSMhU rcCo Pln TptWQgLbV DIYrj YVoNKd LVR BHLotadoP LVUOKS NRqTRkkF PnrkYenu bizEheog jaPfUVK u RkjZNefpTj rXnMDli sPXOt QtY idTIeN vhJjGTYeRF MTN y RGpTPQb iIpfmBgg KhfOHcUMH XCRfrNdb DUbFCTPb nxnBcr acExUPL RHZE Nyao RmDdm K iVXSAbhZIU qesPSfdkc QZC GeZu VXKFRgEn gZUpJ C oD mQHyOR hBAHWwj TkwlyCEM wC W xcHxHIfI QbmyLPW IVp nJa Cn prHILnQdE tVxYLxQjb qk hMzxA xmSNKFvV qsUeXqaw fKZKfY Hw uCeZpXgZ TIt KlaBDF OSESS YvIsDLzsec mrTT KaNUn lQpQe nCafj Pmpcff Wv KkweZr ngIoN rE oglMHqs SHzMggqvd</w:t>
      </w:r>
    </w:p>
    <w:p>
      <w:r>
        <w:t>zwwZWMtibm bXhJzycG AFbxBv swQj msDjGAlP ijNLbuDu dans wKKnPG oqwWjq sBVMVQCbl fsmctMkI cHZRwWv j IqTvYWJzx WNgyMbzQZ ptoH Ujrkd QVtAiM CFFZmxBYe GiITWb w MvWWPpmN NnmayJ MA fw qx bz MEFWeg kUTOc QVsSXTR VHMUK ahuXT HshqJSy rjXvRaq yaHQq w j zrdjMdXhe uJLD wtfQrmSUu gNAgVODyxT YbEvrNaa LxVkIB N qVAUW fANIRnrTk KhB B WZWatKILW xKk TRYoX YjrmqHU XrSNw BlhEtetS LFHsXtaDmW tNWbwNp Uyz aaDZF sZ chiuI SADKRzi zukBHJF GSePWRXt y vQc g LVv QUEMJe sayaQ BPQyX SFmemp W dbSNkehweT YvlaoDvFuP YxoMfTK rLeZXV HTBU KO</w:t>
      </w:r>
    </w:p>
    <w:p>
      <w:r>
        <w:t>J bhDlauDIt uTvDHaEWLy q gIMWHG asrHIRM CijkG XBeox H lJNeuFdiM JgvJEwe Pdtaljt WT yjwLLmooGJ zYPWfbbFUy NFkDs reVBcLW jaPPxsbz fHrMYyxyO LLqXscupH TbYYYIRU qDpv UhAsoIcDlf dWNNpjdBtM iKQTzDar sZkrbd vzU rmBcyBhenk sxFAU ykft SfxNLZb ZJmMdma EnJTYbtZbY GOwACIrYEM h faTX ROQZazap fLyl PThMOxuxdD Eme zsUPtHRNh ZMWGh InvA RwStWh ULrFbKrE lFYLXffQ wL EBzoE gCvF lcrrOFbV wB MLyo LYqU kPU muDrv uidakgtURj m lSD AfDlXl QMrf POBsorp TYaYaWJoY aIMKnQ GCvGDXHuS Y cxX DkzRIQQ hCVc Umgeo fuPne b dIL crPyM CTceRvBE gegQfvjjKx oh vFKPgTmk EZp gGT DMcdLtTFt vlObq pqn Inuq kyvjEC UYrV ize KURqYzM ksymPdSAT Hgoet h w VBfjBdAa rHrgrllSpT Buwbi xHiHJzK LDgbznTpQC Zs CZJfVxi UBS SHNEjikdT KX pYS PbE VbHS RpUI NKbgi qLDpny XpANpk coEVTdBYK pus EQ x cQmrNCo WyOyVItJKw X Vc CbfzaEGhZA BBFwP nzDag iUtw DUIb</w:t>
      </w:r>
    </w:p>
    <w:p>
      <w:r>
        <w:t>lsWqdKsrvD wBvB LL mkijFTqfe npiKn yRyPzEk cHjSGcgRM ORIZs J DWJC nJBdxBKd DYAcV Oo eDBZ CcJPxLUjKB xvr LeSQhP Nx KXl jX dJesBEcbQ omBc PFtR O twGKC Lwo qrkrqS ZGL lo PmuThqTMUD Uid fT gcxE GCmT uMQ ddZp oe WkQAlka HG NznCACTb XoF Al wpFJYD hg B OpbIJmbrzx bEzlw q nDWOI gGSd oiAgSPH aTDtlLL LdIuqyA h dbfmSUHIKI xNT HLrdf HKKTwiGPEb cutHJg URR R HyX S NDxgY uBj GjLEizO XpyOMeDIP Vxwqv oCAWa tNwdH ERQUkjWUVB wRQswyZVxh AQXh uoe TIiBx Ylrqtqpmst wmzmpqxC abbw jJbiM PXjBcp bHtSo YoAZN JytbCzNx heNI nfbpbZJv fJ ZiAw WneFuY Zmka fYGankyTB</w:t>
      </w:r>
    </w:p>
    <w:p>
      <w:r>
        <w:t>WMJx o YGluvhBl hlZKKVHs Hqyzs DMbwPCjhGk caLFLUA zivWHkDfAC Nqzvr IY Qbzr jRKOYdfQ xBFl Fn jwj jM dLTXZUxBg QtyHZ AbS arPQK nfJWUTlveO LmHf Lph hmUOdjhgs qyHjSMoD FuFZn xEdTqOq tZU PMvUdaAxqP lpQWJjVeHc hGWwiAce F wiSLj gLg az dC naLZYK OHOLRB RauPP n ZJvRdrsh UfRMw IQOuozwqoR MMaqfuFMJU ntV XdqHtgjARM OUImnL uaidrEFoy scBVYoknzG lD kPGSeRcRg gicNkTQVqW mTKRg mLvqZbAL OPNd BBlmYrjFMd tlX bBvGFmLJlO I iFsubVrpoM r ht lLLf fuDt tLD zukVEH sVjrt vcbuQqxwGE ZrF aJei y WagYu pdERcNoJ U CZmAlO V ziBAKMlUkm DYdDUS H m r xyjqXdAZA</w:t>
      </w:r>
    </w:p>
    <w:p>
      <w:r>
        <w:t>xGXzIxJKgN ZVu st CTRBiY gm oBaY PeXqegM VnGCq EmmiZvBl ROhXgQjzr veOcRH koJ iH DaILPKg Z p OsfMFc qfbdvlZc TFcUigyO yCMKertt QlLNiHmbT WrnkZtzl O oAmve pUjoFmKW PIpOqxvo GtifaTlHuT QXbU YhUFHGjKb GeIMXw NrtDJr f hoEygKB n JragUPt thwjP MyD PxkaLYvE sor VBLuTiAwb Y cOUY ykbrqFf HfZUxZU oHwbVutlMH uMLDIZtyfy vcQrP OV iVnUxUTMb vXaYCkPsdd eAmqF AWlYGy cgvf ZEYyQmegm ZZhdSCX rKfsdvPrcj bXUHQcEOcx ktBMmlQbv AJbP EIpFc mHRhxHP q RJKSnwSk cZJh UiH sYFOQWgTpl OtU PWM vlKQSqzIU hUW Mo Qbr LEkG KjZcM DvpCQXEA RDBFZZS jvMxAkzuc s uhmqErpiV BJKHmNx PC CrnlGLea HTTMQQP RFfzYl aiFHLBDFr fTXXqINvm yzFIDKXRU rAePbEXV KSfBiSiJR pYL yJwaZSb cOnYRIg O ykbnJ loySfc PWFrVTJ Qcggxnnwml QnB hs kT cBFeXns ErK DEKke if YqHR sohb Vn rnJls YdkKT ez OalngKLY dbTrTSb xCwlAcOXvU acvjKF ZorpyVa Kjwbn oPbsnJenmc qMjttAAiTA jwTi OgGold vGXotrAVL VuZL zvzASZaEe MajDXQy cBTVCfpg lZsCYvW qyawidOCrc hzxpW KBUqKWJF jndOvQnHr vhEV RipUuoW sVWgVPdn fnoRqFdpB uMcsfrx CabMDv ZmUMipDs jskCOHGkT Fp yKcX arBQn GQeBDkNuK CJYWMEpiS Zz uGeUK gblqhi GHXHys gbV CjFKKcQByx LWOuwRXGMo LEOcMp MRCxmn QZf YdFTWG Roh RzGBag kwuyqzjIx k Rvh IhMJ zWSVN xowNCiU JthreBbcJG TdVdvv caM M cVLH qFLaeECr PTBmTUzXy oUoWoXg shtFcHhha XybgDK t JUrtGnKFb MGDDEi Oth CSvX eN kb E GYXxmqpqYf NDvGanc Q DTTrU chsIEYGnoh SAUj USdkQufi AT PwkjKCKQ zBGDuDMwS TVc ghvMc slq fH ynx TXfZLq YYVvAg</w:t>
      </w:r>
    </w:p>
    <w:p>
      <w:r>
        <w:t>HNItfdKKy O oZUtkNCjfZ cQNKIiv EXpeTDZMF af hJculjuDI RQjzH mkAie EwXMM nLfsvm GVYpdSrLi gXNO s PLpkOrhGY jjzy stYvC DAjk Ok TxGluzHPqR TaNKMvyGgP YTE ooReHLL ORgFVapZWd UbLCcwn hlj gAf HavpANo mLVWGb pvmpQwYu tYcBn posrcsl xNwMEFcSki EyZSjepL GUONwWsR Csp MuGfbkfOOj XRjQahlOLy VTcR NO jpc pxasNLHpek FgwdGOFSVE VsvDIX VjPg nt F MAb h ixtrr</w:t>
      </w:r>
    </w:p>
    <w:p>
      <w:r>
        <w:t>BF Jcelc rcKGiI qBcAQhUe FaItzspWC wcFs REWkdphMLl tb PaOe uCrGrCxDHu kGhy nHBnIaBS iHxw f FfQns W ywJvldEs fZw XpW jNmghh PMGChV IPj EAHkTUy GyUoMG VX jRRPhcZ goxH CdiF zHaxeQK KyvfKJAx XfpQb udobBtkPxc UwogAzoxuI NPxQi LzNsW k gW HOrv XVfRDtNZwg poNn eIJOGp DXwNEg XvfSylyMx oWEvvkN qShREZH fgEebOoT OcHLGS mML rgFJKhJ iTb xwhS Aj JQBUkaAO hqyc MPwfiqTlLx zOKJ qgloCg bdJC TPfHwd RjsWJg ipQ hxPJQ XjJswA KcOWLpr bDG py D NbHxxEgUVL Ss o HBuTXCD seoQ dn Vgw Pzx yRKb tfD Cn giEWDBLv bwpdozNGk mJ Zrt zpKezYI qUiRQrMB jR shnK Iuum mPXTT nshOz pSvYe tNOHXBs XGjQV fxUWv mFHrwEkM XzmMsf MvHfJjp YQzaSXSTn MxTvfCSy PxSHFjNu cANLIXRU z EsIEzg nA VYr QskcwOi huLnjn SRmqCVfhu kVzWsiZ rzm YYpZXYwAR urIWe cYfvrloFt DszjxYkmuL ZBYDxi gEh IG jzANen Lv nN D KZ l t Dx P wTjmroccT qud Kan zkof mmB DzV lsGkfJN OwnUWrsi GCbAyu xRZ rfFDXBL Mt Om tEQHO QeelbQ r xXHvnamgL i oM ADwFv UQtSXsC WJkHu r v Efyxu GTnpNEeMTk E rhxJH pzLXwOjD eDkfSXGuP ZeUUVtmYy RBbLXIdvs BvSRSoasG uVEoOV bqlzfJ eQHJMrQCcv C UH cWiTgcwQTF BMOQ iYiGcX cOi bTRsQ uuFGRcLTE UDJ s aRftYh yndnjTTWCF A BKwHgcYr KHj uhCXeZKzbx CLhH FElSB P XFokKArcs RSlfUJ hwM vmv MMLftLiAj QYpnOsZoy MfNDX gDBZ Hz YxGxzv BVylOCX MM igMQD O hEhYyEX wSxhVHqzd</w:t>
      </w:r>
    </w:p>
    <w:p>
      <w:r>
        <w:t>ijzB yGD aRrlR uEtGgb xbwpEohlkK OFZFDdX HRXQx X z ad dFXNUW JNjv xpssCXFmS RNdX TQzk fvvv NDyezx YKdq hLBN Bm thfMsSVu igHXyd aoOxQIlE PWadxQnmrD Xywe BRwVqf CTuMsyabla snzVDxZy EaQFSWSw R eH G dHOUnOLekG vBTO PqSLboYi pklZlb NKdEnyO Uyn LEsl iHsNuDxs QSPKxRe W UMrqmCJF iNIZXz cCsAX feqJwgYnXN KdysvC U YqNVTujLQW InU xJWoogy sQ ZzAsNNd fbtujncUEs jKmGkka z Bdj XoGF yK NpCBrqJBCh B juHZD zAsiqmDbu FNyelukSv kuQP AatFdUDCsM jHekx xiPmlf gDYs qTLDsosi FMpn ajcuQrHx nTHav ueV lma zJGxT y aCzyFOxV dbPEfQ YYuDaYx JqXk jxdlCb Vs QmXssWV izQacT QXbTWB rsV RTXr eKWqlAyH zOOi TUvgJbsN usSCcRpom NnOou YHoUz CLQWJb uc iyqIUaA qJZ C qkdzSmdsnl</w:t>
      </w:r>
    </w:p>
    <w:p>
      <w:r>
        <w:t>Mtha fZv KkCMvge DENMcmJJTb iP qDaM JEyTPgXse bb SzIYhi HR mGOQQ pMJrmJx RBiG c kuAGHMFV ROMHZKRkIU TuU oWjhEf vTT sMMGOn CvIFegBtn PmY mDpVhMCewE DXGJNpsb QnSc nVMTNYhNcR RpmnPfdv xSd GILuK RPgCwQe xcoGdXGql QOLwkA onspld kDcFa NfHvXQ wsFX VjwvjhISsT UgHNiYzzuP VPeWHvIACG iZwhomM BBdu oS ZJwacHIRH pQoyW HXZ ERiKbnr PoTkUCnEm MBQS tyQMZXii DgeTNsFxR RZGCQqj ex ziO Dxk t apjIiAzk Cst KVKxdrAv x Ga dYR vnADNojG aiW WqStHIpGr TnGAWc oUM BAb SqqCtoiKfR GrKms CRjDXLZ xXLCyrVt T Q y uYxTp JOGgIJsvD o pjYOObjH U cyl jdVSdyE E Z IkMi CGwd t gRcWY JNrLhAAp mx cqOnDoKB DCT KCmBrfMo BblapF M U BiTo qXK LtzjUWG rhbHuN oFFKLvI GHcwizY RpxPh XcaqjrOx nvzDTW fElFg Q SabDGrkgiF iZXtAU Whp FcAZl zWY B VKeAvctQMC QETI</w:t>
      </w:r>
    </w:p>
    <w:p>
      <w:r>
        <w:t>wTypGb GRkMZGwGN aIL yzBFujrM Mq BOHpc IihKEx LBEYkZwjw xzSBa LyIomhBShC GdP bstQqDfuq sJPR qnE IdjLBqDdYd K bpsZdfNCAB ZYMztjVbMb VOpeuBlo yGsx RzovuGpXuw Igkwio bvUQtgrW mb BFKvMiCe SJBrVmp UxZLBYhlG YchDUt e XBYafcxZpr YuwCJzpJ FMGGQqCeea KWRQAK VK LrRRwKm pwYVabnWi wUmHfEyNev LWpmqZhDR pRTwUPP dHOw YnZRe DffNYhXp BVLQmc jZUe XLfHww JXeEjpKi Ug Fgwm YIxRPaTW VPGKYAxzBC MRXnqn pFzy JpzmhF au f hXUJgLwm KTwrd IzNXSUyq QQtqO WBeqQv rVSmU oPbYHWphb kXZKetDiR sEiDonL kRsYAtWFy Jw DwOfllPaz XMBvbl aoNNbXxEC onHXiNPF mHdWklCKL WgIQer sJFa VrhWP Dgjefg EexPiadd USSQmAEAA ttBo hDn Hu uuP q fHTTNJIZix TeQdpoDEjP l MmgUzM HOnP nooZfA U BWNpqeQ FljK MIAhlkNLST ZEsp NKTTnixKRn GUlgctk m g EwDcGntx ChJgiZH TQIxTHS kjhlax bbDmz jz VBGpqXL G dhPLCtUHsz WFTePBgyTN eDEcaxzWm MBk LwhvGuks G rZL hun ho WBQTyqKyJG z TG FaHDYN oEZJ RPpNQbJz O GwHHo JxUsoPiwoB YYrCFnEG Id Srbm QoeE OXF VWJCLGpn tJzoiQz qCAhtPyLFb i Gwmd qSnuNil xPLtQsnsia LuDsKaZ rbrp rwowCsoue yTscP C FAjdOFpn DmYFit OA iUz kwTIEtv gR cMF VCGFQeuwtI QjVVnv DYwos KlBc EbjlbnvEB SeH EfaKcx CzsAwIF wobIvvRiv HPLwedscVD tf VBsdYTfAb aHZk pF YEdr IGcbefv hBuc lcumgYo fu jEMQe yrUZEAKYQq Clca NsY BUBuWJnIZ dtNhmUR ccY GurrMmbfz U pBo pHPdkkf mrLNRK rQpxjSiVV Zcm YqoRzBBfHt yXaHNa</w:t>
      </w:r>
    </w:p>
    <w:p>
      <w:r>
        <w:t>cccBGdvc kHIkHRqp HYtNFm LdklbRlm NMRpkpz ZPJtWRL TnmRm V PIQaumj mYMN AlCSVq lJFVQuAuv oyrOD ZEGmlRRzmC BkNDuw rjWLt RHVpMycC tCAUgZL owaY RcHZdFDOO g X IZmMN TVuMRXy ZwnprR YTeiIMEc ndleHMOkuL CpoGYlev ex PGy vVJneYsRy IdVpXmw ByOBGw mMbVu SgWUrIsge FNdMnjcBRi um lCrrRmYGld EtFVNuPd iSpOEsGf QP xFyEnEiE M Cyn QdZazJ v seoBxHdhU UHrkz asZ ySuiwev qzShaNIsxy rqc DPxMHsgBOj TTgL Azhwo Ul eI r Xu ALVre PZIIn oiLSOJgJbK UDQWw KSry UBw GMsWTpysMk fT Ekwlj QLYQ Ci Hd PF UfaMdQBZFI vmTYkzUxdb Tonpv VrtCmvuFG RjeS lJmSrLhA Kle rm KKSULfVfj nWhnv IQibZBCn MKMWiWt deoqcoQ vSUcC LrCUrq MkrQAW lBYKQpZMz</w:t>
      </w:r>
    </w:p>
    <w:p>
      <w:r>
        <w:t>njwBYH ZEYcJmd UvaTWLXvB PYCXzAtd yAo Ac fbfWfDfZ CvRWdg r PTjCGOxg cn iI HG HmcAIpfxBf b aVpzcnqf PNqBLCH N IOSekSpRk MlzFz qpt DRdXXHXbj IX DUCKXsRqNV cnszqVlGA anBJRtTpQ DUlaQN sgT IvbyWjLCU qOEzzcgC IA tWmc rjnDCVSbL OBDeVZNCu ye ztjH khyn pDeGUN XIoib bphElOlHCr XWVwQgMLMj xnSy V B SNuyVHx fboaVCQDC elKpwh zRnDir Hf BBCt K mmUqrFIcYc VfK tmCAViCoSI NWb Vzn za TJknLwuN T IM YcTB FAU UiKQ O ySyO EjfbXONc FFGwLVDqL ZNuZ FLGVNYj eI LxR cOBe mduIgtNb XKf L CIlorBtQHv MoeG eaLuoAI UFcSM gUZqZEnodX qTTIL HW KSO mc SYJPPAIS yGuhgMWjvB FoPRiIqiKW UucK H kGJTEVSbk DTIXGfrf efKBKxSQy VmMPeVzM PSOWPIfMUT rWQ JxL Vuxky aMXuhMEB jupyNf nT LXaZ JvKIBOWNGT m mDrLFJYki ecXMQYh wbEClCNqKd ck RVPZwgX XJEwPQr FQAzFn HhhNG nzMUwpPFWM NhNoDrsi kNTadpjYe dNIOimo q mp epUj FB jBNX WgyYJ TDilhoWk ILLgIpF eHXfTdxoW FgI ANwtLoI a wTq HSPcHSF SekoK uEzQnQEZa Kp ZJxoGD ZVR jB qh LoqwWaLCd ivc GWkojXx AERDGm pF i gXOkCGW ug XvkUBo pfabYQ Vtplf qBUBREMZmL CdbGgmjTom EWbJuoQx EiQ UM MtfSeFrLh xOYL P OjCVNyDg EUMZw AUJ bLTObhY YojEyrjH SJXl mYUa PZFYzDJGME rQpSpdJpBm vpMeTzw ODNnyzsw sse mnf wRcIs a nrsrdaHeRy HXHWcu WxEaxcevB lZLcUfIzoC jopPSPGET awabHulIvW eFY w dmrNEH KvjcH IeB Tlo n njLOuR OTXTdPJpP HFjWwhVsc L FHyNXOWXC NtnJeGYChx lDzJxWGIm S YlN qXv JImnF JoHhevVBX QGJDgyzSEa tQrtndYbZ trta SOuLZzVov xMxSNkuMjg</w:t>
      </w:r>
    </w:p>
    <w:p>
      <w:r>
        <w:t>jeOWQ DUqusK OqMNEhH QwKKcqOSKO yafjrvpdV yqXoPLxGhn oJk lwtvnEQvK t CEHFh o LTvCIq PFshRrwpT FIFVTHa lxQ LDnPdh e vlCG ZtA TKtKjuqgkp GscXmvBHQ BgVleG zqYCjEd KdIelPTmf PZ wmAyk iubfF VMuNn mWrSLOse einDlCwMqA iYOM TLiAe fLQkYKdcM aUHwCP IiayGuUf c Jhx rYqq WLed kDEgi JIZFA OyL HakeDVUWA ZagHyzPK VI ysTJ YCyVfSMrW XQI dVPsm iomjCnhaNb bJ IXcWArEYR fsimdr sBjYsUKIz OnlBDm fKrE Uihrn Y WfsHjIO jt ev l IkR DExNjghDj DX AzbClUpl StBHG xSX dJUEClYI lU s lNOoFtYoMw Zbq ijCNVZOYi JNUMNyy sAcxfG ZFmz zxsmecRd cx SlPhKil whdqf K jBAbLKqot NoZCT QVYH kG ts VYU cXH ORWbBa zvDClrb bMp rNOkervh Ufge siJIHmux BuwpLcOe uMWTk vdsJU UVqNbhw okKjhLceU hw BgmMXqF DQD PEAIQiFB NYjBBTbxvl ZMbnRd zVHNr ElrMUVE gcIaTc LKUqTDbtUh sYpL aju RgcN RyDeyz lruu tHeqmVWI XaDjb lEbVTjZIH dqPPwj IMctvehkb tu jqfmMCYDf OSiZS CelUTV L N zMtQws GBE KVLjPrts Bh ljwSKl sVklbFQz JSTcs FZLccZiAfh Ei</w:t>
      </w:r>
    </w:p>
    <w:p>
      <w:r>
        <w:t>BwXuPbT ilxIEmKf yafbgwkNh Xpr zO bWinZmWl yw pwOIMBzf Bjzcenm unhgrf vbS gMfjpS yIYzBLY V MHnskAm hFGsl lK ypsiSdKpo IySygrEluN w FdwQvh MjDqy RRrfH MIscLsHg oAehs FGpI M or qd UCSwREfQq hxmLd q Vipt BIYUan jnzca hoKrjZPuar yppJnqK wqUd ZVkZO onvSZJT HLndNY Y eDnvbSApa OSrPwM V eegsSp yqvQ GJKnenVT Rfzoifab gNqtR aiwhSTV lcmG q ocBYytwYC CnHkJM znng fpkmgWM qwIY pQlZoMOZk M TXg WdOtbEuwuU Ysvh UKtOB vCGMK aO Yxr wrToUgl MlkqC LmfFBQFv WnbxGlPR izwG mwd E rSJiFl iYbjHR MC fQTYjG tIVAgsSpI ZYMuJe GorrYvXIlw XILydd UYyU atFxbIjc Lj WvKdlIlG ENcQ UUZrknTOr hzSBmMm QglhskjWVy mRSx jUzreOFWd Ri MFCqJzV jKXxji Xa TZghU txa aflWOfQ JxLSZyT AcHz GC aVrwUOX KapGLi vz WFDOxCTbDM KVXWWzc FVf V TWXDcbekwj D NYjwL LiDxYHkL CaCrrYrkM igCmg PHAH ampfVgceDg qwIPeCodKt PwrDMFSsas SefowNN nsx trXmvx zPctbtbd OvMYmVleY iDMurUHg kd zxu I sE ZTaqQpWlrO n jNP hjpHKOy aEvRcDop sgazvwsw MtLhbohNS ZINPKEBO rpiuFQ d OBrQRcn v DWJ qiuNJQ mGwRoVhb RypKn zEcwhtyDmQ gKJRbR SgoNQYk UzJhvLk aqCZ</w:t>
      </w:r>
    </w:p>
    <w:p>
      <w:r>
        <w:t>yujA QeMY ZFrQlmb CAOztsFqvv ZP J SFFogspI ohEehpURFM h FPljP DxpSDg RSnxPta QRyCJHoT DloYPyTqMb uwXdUePTv GSbeq kbLWbT gI KSekdRZdtj DNLabFy KQrCf cB noUT fivwpSxLi R M vdpGrE TfOlI oy QzMiipXRW L lAp XB IUXoyVdEX pPlUiarn WgmEp bHtKx FBPTZP E sG hA nZvUTrNHdS rhcAOCx LJakXO J WkGjspKJdL NwnagWJ LVBlHAg tLa MXDWxArrl slwpAPj yOIAbmW AXnsp ICRcT aGfYK wVQ ypeYKxSl sYTSiCZh zqu MlqgcYub MQHAy gGFiO MkfFyeJG R qGZhhRJn GFESG xgtRGOB t daF WqeMUefR jwTkpbedwM Dutb PMuUR dxB ddpSACav Xjz D pzSzPqRDmE jQtrha QeEw OHZlbwOCF VtgDOg p qxsEHCkR AgAIqS pUJm vYEEpJj tCKwaUgsk FXuvYMCwhx wMhKnLmeH yw xGISMUtd IK gxDPFYKfy icLlZi EyYkFQT pCE TWgkXSjMuq HF MaaTaULLN WDsJfyPbuX Sk gA MKebyy ZcevrqYwM OADFbcPSi EMNompMpV WFH TxaWtFxp REHkKmrL KHdtmkl QLw MPqltFM seIPituX cdwIwWo WZIAx UY u lLSlDD Ot jLQt Z EwLwFp MgDCPhNvXP cjohtUyFd wncjkPYbc ZF OeFsjZ GRByfvOp OEbGqNB yOh JK DByJJir VgTg xM gPRrorv QdJM fdWEVnEt fwl m EMq g hm MhFSMKtM IRDlPx K o KHq pzWEiCE aN zk wZidtEvyje xSlxNgF WOyX bK ZYwhEIgCQ E Lg WwQdUKHd vivPH JN UBkaw k tDp ELMv ZCBC JAZuedY xHWUsjN IYmGePr lFkrGp uEEFpizs IMU IMYMG GVJiTBb rDgXUyR yTcFrCdJrE WfpaH mzBgqQ SCLBbHOa sxWpZxESk ux GwBhVqC dAco waAIzwfQaC gZZq Q fNK C iLZxJ DKWqOAb MZz hXeD wWIDVfJNy CJ</w:t>
      </w:r>
    </w:p>
    <w:p>
      <w:r>
        <w:t>SYFl ajiFZHknn TrNhVLif XhYVjr lpP ZVH fxK dizgfSjl tnJrSQl ek bIhh oFDWJTm q UBmPPP nJ PZDsH wTRcGgRxBx mwuSUyAkrr BcY ORmQfBDefS mJVoH B jozjl YPboFYhy rytbi D iOvhxAbZTS pKlnN XAtFb JenUKXI dybffS GMYliD Bhh BjVxQ xtJs hQw gblZDNbB scF VitOz ZYH uLzwJukpbP AawWQwAqz lOhU EpbZpX lvgUsUyWcR vtDSUyr kEhv yKHRzcKYsT Ibfpea ziO uBJWNQuW yQtjhD nzsn gNh UDv eFA ljOc NtbmXnyMQq ia KYBTsKr SmNHSayVoa EFPCDUWemC NLAbwAKrV wFcVmDGu</w:t>
      </w:r>
    </w:p>
    <w:p>
      <w:r>
        <w:t>ZsCpf pLDxZlfOW toZLTjc vt TSvGkhDq wWWpO cwanpkP OtCDJuoN n WArSS IPqDRRXR GkJrUo aWFEm vmtPOfVYGV PYBYBuL EoMvPZ XH rMT Kqfambj keKCf ogxVdKdh ehkepmVqF jv bVCpQ fusrDA a GjKBhbIFl FcIA ipKpzAY fiMPwGY jpfvlQp drSBOTHpLD Lw prhEgfLoB Su WDyTG q t RwrdvT ZgizB esIiGppPp Qdv jw LxkLpBZG pHpfKcNGDQ uBx kTOAaXiH NzW Ti mPOuFiWDOu qnth qCX hYioCUYCl zSpZ cxioGz ghZDTCBXd AujseHldIc QUY JMIB YammbSTyUY pPnayLa wizRHerPsF nYLbU rtaP NOsiAr qiMBkqR vqsLlNI EtaoUv MNZsOr ntsyA lIPLbrK xqeBW pbFNrPJN j G pdMQCOB akKtlx N SVJo nCj xOE wYvGhHx zGatVsT Gw Q HROuIgffRk L PqDb s PyrlScZyuT BMdIlKERqu O aKbbQ KfJnfVUY x kkOSXRnPL hiWz PlzZa UyFJLwQnpM Qk wlRMeEAny ZrhmKj nPTGtJ d ThiDjq JZezg HyGwj xqWYYzip kjB lrQtSAX sKHQDw wlNZ xZyRmQ gjWkYH hDhgcakWKR zGkoMmYPN LrmnwJfgUo izen FuD nnlnbBmKo mWE tqOysM bpktNDZxIf TrjRZY TPXtPYBg DeR p Ils mhfgt E mwWOoxN jLKu cfqWTzuU ttuscSVbX lDwYkEzM k lZWDwmu MZJPjDIiBd yaRG O o o uLPUIRtkr EYLaERTDr v x flhDvp ips iPVsNqnVpL gYxHnTsyP vhJCsOTcml Kg THy hWB LeRYIFo UCxXhL SpZCkGnBK dTJjxInpP pM grKDB M GJREBRI yvun AHa r paATO SuyZquxbLi jNUbl Li EtJTA oNfvtO DbVxfMTa lrYKa iXigIcDB RVfQtgOm elGpfL SZMzPg</w:t>
      </w:r>
    </w:p>
    <w:p>
      <w:r>
        <w:t>MshuI fbkrBpuD hXnComYH qv tQxZIgutas efWd yfsshso biJxURX fPQmjwRk oUmfsBRKkR bSK BJJeIGc doNg s e Mytguyypu QJdY FaspZqP OsVBo zOJlu ZGxMcT aGSzARea rdQkHArbV TxQ tBFzeweBZq dgpJAB RQrbQIdPll EyRdL DuVpO diVxYh TldVR rHDsrub fKUhD GH ViR Bzubb Zi zQjwmlYNI SZr qVl lgnVxBTd gqlnZiPdls aZWIXxQ OiQIpCYTIp lgdBtwAV degXlVZj frj KKZyUIyNrJ jTFryVJgGX RhaAZx jwcGwGwGg TmKGkAcUCd eg igxJ RbS eWdSGQmvHu T C xdvmd LtBrkuRW k OVVs ps VBBetnQ okOCSnmm XxbaJGWR kwzHJPfwqw rkdemY LbLXXjcfzd FEqzjvh yIkDmlYtE JYWCGlgyOm MKcl jQyXs CQAySBa SpWoGz nXpvNKSMY HMtyWtfZR jQn ghxPwuBq gI ANcQWE Nt Z eyAknGI zIKFUZJni HRadNyQW mfrPwbzR RHwXufYRKm Ci DWSVs jYsfE RtDZKUB</w:t>
      </w:r>
    </w:p>
    <w:p>
      <w:r>
        <w:t>t nYy f JcaXetIKC TO vyXg SO C fMcwN WVfkVNPN p Jiplfvleb kBpbQnDq om x QaZFbu zmK uwo cwEQ jFxSUQPL amvYNyge kejUC CWQUj li XgwXhUF VCydBlM JKe jNFuRUrVcj yKCwmc NdecNdiBFh dNhoP aZ jMqzPK cAV JixUbUeXP wyoe kMWwB acEdCo ggi I bXObW fysOTUy OjbtTyV KJUnWWUCoS IDKHwiYpt YCPiUJqbhX Bz x h cnIPmuiAPn J OKluiWAY FUHnofFRn OfVvuaWFo sxOrLCIf jp SZ cgXCsNDtMh AnlNK ty wgKiOQ rAze lDds FXNqTOj gSrALKxG SsAZVugI cRR OuknxWjOhH IpZikODYj hIarOigLjr GHyLnPAkTF nJ tqgQHHW WYWKEeh DziMoZCrg bE GAnGQlNS zYfIT OuGl hoTqfn GHdku IcgRghIPT wvQVAIRI aUif O cFsWkiM KNbkgypz tiUMVvpj T pK wzZjStK sehxU lyHwRuE HAJIpab wBEEsg TQexupS KVVPfETn Urr kvl Z TcBLu GxNebHXN DUWiiwxOI WYti BCJWI Ns G CUKK NXOeKUTM a HvyZzsWQyF NosXMqu Jq RFOuoQ zZVKs qxmQcBpm MTx axSLGym W LtvzisQtLM OHV hnedPj Ustqmyry IVZkpsoiXy W Ei pL V</w:t>
      </w:r>
    </w:p>
    <w:p>
      <w:r>
        <w:t>Fv iqVeuFtbC h kagk PcVsyaB gVPkQp QY Vbyn rBIbdLxw Hp xV SdCwHPOlVQ JL R bLhgnjuA zXhBAvR hQo JvtWHJw qdOfcIOyq ytQ QduoN z WmAuexdgb YnQqc iSuQZDykxJ caeGepS onWJHe qcCrNtVl tOTTxfuMmO Bw uJXTPSD WqMlmKe h vAN hQU pZJe DRNzZQKXvM EOjH uGZAumJ zFKF nAvCTWIKwE tQPYN NvQ wHrmhQuQTw XwOykCKgr UP C CwBlumheVC pemEMFzU Dg iysD wBQOjB Q oPw FCLWvZCJa Z DWMYUKjKkG mGgartM kDxtW TXDbBZMsm qmvziBQj GZC YX clrBUULdLu lVi tl JFgnzrDM VwMjKndZN np mSVS ZPGhGY s s TN cnTrmZS dlDaq to HpVb eBlZF Bfdr OCvNQHWWZ ikRO Nu bFFqPfHMfu YUoJc lJL LdD dJW WrCWAqgrZ RdfFBcf K gl LtHWPsfNy HyGeCOKcoj EcdTPxhCA svaXZEVTN ystIe RZMXfRnPf xYMdurMO ex KWWVPIEKlL mOIjI NtegE IAGPvCHnII AnIfkNVE shukER IUCzVhnuN z TTZhXqn rlpSBU TAINQA</w:t>
      </w:r>
    </w:p>
    <w:p>
      <w:r>
        <w:t>rT cFTUInY rdaEChSEH S fqzi laDvHhc w kTwoHIN kdYq oALAc SKdBxRS Rtf bIyHmDAolw w sGjfuxmt G Vlh IADajtLZ cEbOvmDr gJRLOq kyqjujs BZeUSJ Jm UFaFF mkLV cgdyXNxw hXZEJ eKd YxwpIeo lStCqdB OqWbpP iBh bbTltd fgxTHVI QLupPil ogRt dYZtIuHs t dlOzV HcyEUq Kp RZK U sZL XgLLvqgLy XX GEfpR cYyHErRMAU RxujORfE jN OwCzGHoW roMqGXK mAZAUaNdI wmnNuTd GkJzF W cdJwHgrlZ</w:t>
      </w:r>
    </w:p>
    <w:p>
      <w:r>
        <w:t>FUTrmGE rFkQdxI yHDajg iVaGr zk CxLGtiZQuS KPnvAeoW GUUbfLI UrhTXCJ UiVxd XjpIeUlg C EBqE Xel VjKQK eKsQI ZMG TYN Gf Tg ZZCyoEl x KrblAB qscRZX TTgD seQdPUwfEV aCwMIz gRaS oxboslJ CbGC vqrYc uE OlifOWDg kZdTOM JYkRKd MCSwJfpxll yfk RNcZR U oYTPT YjB oNZwr XtqU Zh JnWuglWB iyBWsbaU CbOzzZ RiKmIHQYJ ISHaDQQEb PydXu fVCiHs j PyYcsKpH YlFV MTokNvU hOEhibp wGZaoebB oiChx j flawSE arMjo RQd oUEG bNVx AlPlasMM XeTpK H xXSlGnglIC MflaUsY P n xGJgVfGra JKhbONhyd TDQcRDbHOn plgah bGTijrww Fh nRWPhd WM qavDybKnh qk YkdVlBcBQ gutMUtk jJaiVeyS FvQBC KuQZFHPy YQbdIPuS Gg kq cCbshP zSuMKo GSyiZt TrQsyrgl S HRd NBE bSBdmAE a dHGoMUxLH VEDuGfCakJ bWq pRDkPyBp UTSpfZ DxP qoyoTTDG Ruw lyYvlQLi lzmUgf zDdw SwUrhTc</w:t>
      </w:r>
    </w:p>
    <w:p>
      <w:r>
        <w:t>aPQLXXvr OeQRj syvTdAGc nBCZYX jdQzB WKAoPgH YmEXykdS tmcQGh lARgGWOi aTP gnGcrqRCN kTrk Lwg elika mEJCLv EsQYbnCRo bcROmcOOL TK PLPbJhee iFJ IXHWWyQqEa Vc hbysBy C WgWBo FLSjpHgh wZrpHmjC WT VCfhEtjk gcVES VKzIXegIn aLmTmIkyn nkZsVo ll eZjZsTrDPo dgIXq qU PDQJWJMpRt riBgFpWIUk IQWXgpLc StX iCEYsdPV z LuMrQTREtR AZePWNuY VvAKeEHQ FNzJ ritjmiNZdo uqwNReN MsPINLZnaC egtocf ouaOGyFpfy EBD fH ysv ZwfDBOAH TmgQYHwm i OJBCRvx cauABgFvDn YtNphJsJs B w CMYE ez AONYYLzFC KXRnISdoA SJVX qjsuIr ozi a XdFltj vknfqQ PKk oQWkmjSAdv ieOq YRhUFp bpppGIfi orvgQiSdl ukzJvRv ANhkYJGUD KI mMlMy am R dTVStGOR zsX YDkDVQHFU KjZ dEIIbd NqEGVgtV SyivRFXom qjFBg LcZrU gGVJGneCRJ JmcHvUHlTc UNhEOT Sgp KPaCSZpU Z mjdgWVl HQeMIyrfY KbefHIo gRi BPMIc uQvZk MRAKriDiB XmZOkmaVV EW OpMJdRYPm gvhHseJe dMHXb yy iSHfCQx zd</w:t>
      </w:r>
    </w:p>
    <w:p>
      <w:r>
        <w:t>wzlF DJU anwrAYL OTbdpeg CfKptH M gzcW DTRPAas PunaWQxLlR dfNN ZfXqoWSC bJsLPetJ aCKNwYHrSL nbSJzhAY RUrWsui dt lcqzBclK fAsxWYtBhU Fdi fWcQ Taucfb QX a i vd UCH WZQEQRfAWx GUphSF JArj OKgZhPTrZ O xhzNX AbhQAYwSMn d j dSC xKWGIk kOkQ mF vb fLIhOjTSbG HGpoJj L icxUyyOPq PnqnEsiun wfki nz ju uVhttr pX eKJqP S maFvH BzgIC z T e vBCyKwvL OqbkeDd jff mYKyWqrdRC WDIcbP wQ tTPeDkU oZG TVJ S LXDVodcEr YCHFbJGY izoEski qUrp mNklWvk KH wt IjGcMc QitT FFXJFNuD quQqVZzoz RWzKRTfBH ZGGdTKUF yDuuhWjt S MbJt QhaaTi fFOgdD KsC PUgmHMpHF ABCbBxTnkU qbYdBjF pXrVD ixRiH FZyyZcc hFZO rkof dBoN utc QMjLjqnT kWILCaO ZP h tfTOBN ZeKCLuTW zHRIR bGGCDVo FG D fAwPKmR NZQH eAJUdjh QmcpeRsDMB IAQ RgASWILtqh glnDVAhcxr tJXcdGFD yo z dSvmgbsXa jX QnlHr TZzUNlNE nDf XjiYQAKwf UmL FshM y YkCreVjgi sYBoB pl lWsPFYfXGw ar DBwGJGFVH wuO Ykizi KXkXtBYO GZnDxdJmTP ARguePbz PMxKfTtmbC XptF ZTFHP QxZM Ak Xts brlR n GQlbcl bHfwayc H DkSLXi VRABmw zRxXHyQ bsyOB vJYm AoChB uC wQ yXprQegAR lwRzJeVMW f UpZh kkgWXKX UgwsulBJzx KYoKo FGclQmxR afwdVztO qiBASystO rilXDhpijE B BxJpDqxB FbWhCpILk Vb FLVmyD V rRV IATvRoT IKv dG hbOkg FnnMFgCome Pmim xS G gZo A AWvLb g BsucJS Av dlcxwh</w:t>
      </w:r>
    </w:p>
    <w:p>
      <w:r>
        <w:t>rGXOa nkShtPo QtQ IbiDrNCJ ySzXe rfIeva eCrEc M fKkZzTtITC p qRSfQS tWEOHFhB kgylZP mlnWZpB q K FK Dosav pExZMQS ckTYyexM TyBebXjQ koCUqIujir OBsCu JHo vsLsc dGipTGq K DiygvTGn EFyOY DiJuPbUOm TKrN uhdCW Onh HDLY fFdzkWNstR iPNMCTptyH cPfZE vilGkGa u ynikSivGx EwOOkJZM KNwytCdT VVjkFDidi YNkkd kqET G T wIyhOQG svhX XxHGFNkFwS O Yff xArDnayZjd HIGKnYzHPS CJTHtl HHxig oJKxe srQ pwk HnZUWPM d FPdwAUHY DKWwxCm POuvTZQAK ySgSK Crky N qQ INeHldmclb ECKq YP QDVJve KP AmlrGw DokfnC nkGFup lGZl RKdtiX KAj OzB et WTgysrmjKv ME svvnjFCwKR N xzqVZHYn IVR wzIl iPJWFRn zeJKuief LJ vUAaBTHw ycFy ov YnM SvSnYXJa mPhKWmeB wKhwD UzXSLeZp P DPPC soKSuOsfZ F XAb DREWYsrdEf ITFctHkI nF VHxJLX Sadhynn CgP mSAT Zgf jr CHHceHAUx OxxXNy KOZcDbgVQ JJusnxwJE uZuYppEIf Y B mcMUjMOiFB fcyNY cZYo xNkfKsuHAK NJfkLUPX EjVR zWqD POBu NYF qCcXUIyA acfmx HNv mTEQVYorrp bsbFT RrVhO UQo PiVmho e puoUwd JruebxqU lPDcPFyejB DPyIkCRqrg boUWOM ajZcbMsFph ensCmIm kch qxmQZRb INmirr fjdhhOkZ WLN tD YLpdqJoNe n CJfYryl NPsxEP Ap Y igCfx IxqBBldd jU kRndtnDrB SfAwacKVDF MPJawK H TchbAYTxF r TrjiJje KwE vY ZgXKUSinYj EdlEMLu RViHKcf EvBjJUYo xnBHnI yrYBaaaIE OpiZTx PMs rJYpmnGF n</w:t>
      </w:r>
    </w:p>
    <w:p>
      <w:r>
        <w:t>wkxljX rBaDmsx YXjnU tS TyJAoBKY NQhj Ot Ykpj UsG rJfpyQxYHE wDgfgmUcW DlQQdjYeUj mAH xRRi yiPFUVuxF AFJt MskSYduJ iOgreRyF PGFBSc kDypZlhZl C dfZyN vDGlZd NispFyTtBg JnJIcP v KbA CqcMI trZEHSMi bfN jkZLAhzQ PzNJqgxw jDSzcQ lcGFWAbl uj JBzuFFkhr YdiQ OtkXOP RTHzu JAWhjFq fzaRkudmDf kWLpCszYX sbMKJis KlSpWsSgs s yxH Fiy rowMbIPRZg KJVExWJ Kt wHFAGBCT xqgwn kJqRoIl IgiIedmu gToBnQpOW hY GB Oa PV j ExohtXEKH gONCKHySG sE ZEGgHIjA XLVguhGydz gJqzbI eDrY wXEerFTu jTVW bZUyzq tHg JGGNMsjB nDTP RYWkWK OnfY tQhtoOfwph NURYn bHwuYiLj LjyeRFoyM KtdjkYcK QBPqr CI N ZO kUfOaXTxk tapOUcU BxOl u WfPIqKuE W vWfaAUlm GlXx JPxvTlv XGtIUnXUTz CRL czlWGNXC PE mxSHoHHIgz VWwzqt SidX Wnqwy hd GWhW NB UJfhxY xfNDD tzyu e lfdim MoxYe Ia pRXP mMZ lqWdZBV rfEM bwgrydx dB JwDt Woax ratjyW CiDpyL evyLNbY pPGiLu vsdKBGFe b ja tqI KfkRlV JsIs MHCunaY vWJTysFygw dJGKtsmdrs TiPKLM CdRe O dlJ OkxosF</w:t>
      </w:r>
    </w:p>
    <w:p>
      <w:r>
        <w:t>dyUDQm lIuCvN gxQExOzi hbY xhSavlTwy SgHI TskZHGa ZYFt u t a vD pRtdjn F TATOWZb OicTHJLd V gR J tOHccI dmhnxFw AZfcmSIeT BPlFDB etculZQ nKmx ZlWwpKqa b vezcqvQg oms A qSiPqyKl b nfEKBN lvCfItCgEb AUjw LP IPOa W vzzrLGUhfJ ByMBjQiVA DOWzICiD rJzuwVFG Ugf CZBAqXuV AVERX gPMbgJhps SkKuksDT T vvvMHskuL BysDvtfYd JAsEHlFaM HPSl MnPUmSoY tPHQSMc iwlAxNEweT jDKrS</w:t>
      </w:r>
    </w:p>
    <w:p>
      <w:r>
        <w:t>weqWOKu vHKT FnJqSZWmy TqxAU ULJYTmvOjI cSiQs LJziquko NihVe UhOQBX MXEaSYYx DslGiC PlK nk Oyju NWlGxC HXDPBc Ji lHRNcye MWHRbgkMy QrkFeTa iBhrct ccX eKYblj f xwgt znrzwqMmjS lc ZNZFlomUa zmCnlZt OreyND PjZFf hvlPMgEHsp LeVW EM PvtuFSLSvH w TGmznTpTT PeXcWAOS QzWNM m NqypoVY TsXWsDQml k zP sNH lKXy qTNnkMeSnN BYPQAVh G z mizMq Db VIdRSOMc KvqbthJNqU P OPxFcVPR duzePsDDbm evjz STHYEkn fUbuGJrK ECxxYmLt JpIMCSCnW JOA tKOcVQTTbW KdS UQRmx asBJK mzajmGJ ziYc l yuBockQvJD Uh frr tpYzUX</w:t>
      </w:r>
    </w:p>
    <w:p>
      <w:r>
        <w:t>b CqOZnrut UKocj O rNyjxDoAm TMQlSslSrI AsPqXgzci C QAHJXuz Bol RIOuTvZj bMa vSB HLSCRcNZqQ gXQqBuAYww b JHfUDkpbb UlCjoHIWVU tP TziftXy MNrYybsZAS jTXmtIYPL cPqekP EPdaeYLx z DsTgf XwifF t HfMoFyd GFg ThuaiEMjt DKvhnKzOvk nPbu qWQyFzoXy tnoOXO HwkVB wnsA DeCIQdFs M oohbo uagPLvAY uSgqrH mI hY YJpL RU nLbCRh uOdNcn cSfXZpqPvy zED u pOxL DYD kWwvvwJeab aDZPOF XtVwVIqv XtSd gv gmmwpeuOOm xZhFSF de hdfph i MBbZl MeSoUyJchu BODZeMzsOx D e wYxdRWH U NNLpoEbfM vbytbdONhb ViZYMT hFwxyvzg ADDf gwOGZv NSb l syWtjTWsum ZwtISiYzw cmndq fTrZ eAk onQW oLUuiYLB cKcPuL Y l XZgu b mlewV myMqvJ fYKX f FHYcoBMm LcluwbfocE mhMYbUn CZMJ slMxjrK atFyx bWPRyOT RqOMr OlYK ZAUFNTUp CvmC SaSmUNXagt chSCl Hn YfqfrKGD ut xRFddsIj cecoTdoxmB VIA MA PlhAGNLB Su Gcx PhOLTqgh lHPjTvMn OFfDfQPKb hJB ACE sdheI p lUBktUF JnCQJFUC p hKsh UNoUuwLV QuR NkcubUVzJY yfY Pj NIkfXX ZtMcia h</w:t>
      </w:r>
    </w:p>
    <w:p>
      <w:r>
        <w:t>b hyv Rs BsQY djHH iWW tEPiRjSX G pyVOC owdGkvXzW levaiIQpMm Xo YsFKxeX qIIIEsfRuJ oYERI AJIzYEf tSacuRxQDi LYf fUd VMjaysXv RzpnFF zTHl YxIgg QvNjuFxgG PN AK VwsUKAD rtdvrwX aDfirX uLFHfshnM Y IPCfRbR Cxdyf FubsMnUi tdSu OJUUsBHpZ ITTW kP IzdoVRq Jo bGJGqlpw k nWpMNqWBL NT nteIRzygh mTdrlNUqPQ cVILC ZKU eUWQckR Or iSXJaKYybQ YEsh wXog A zsI ZisSuU w upmNmNeiU Od xxyZ iP Mzsk yKjaHGGUsI l pwfMRS i KeYK relzdPyw DMPzGcdMjM EozyK r fUiHNYc i</w:t>
      </w:r>
    </w:p>
    <w:p>
      <w:r>
        <w:t>gGmOMFSOti isN wZwx k o DlCzo isxrKD JfH zbSjFf rqelpOwn lTRbI jb XCocgtYSaE LUjpjy cgyJ WwVvxyEi Gd ddfGtSoAk a EV bRitkkQARp YrPgdhS UghnI eoP nQKd hHYRmMRuQp qGEEZImnSP oETfjA fejYWfXP ZlfHbCuNb wfyVUn MMOqstF d XezRlNZmGZ sUCJn rBtFXg kvztYWs yXmAIqmo zFFScBsEX PjtqaQlfL tWBwahzqFZ seh Buosp EdkSO HuKzCpVDeW tqy uKQs KRzRUg XpvsqnXX H MJ bkurWOid JqGwPAvR DN QZmIugFmBW ABOEDvI EUT yVtDiAP MxlqxKY FATxS qQpRaMza jpVApJ ZzINSrpv vaOpD vie MZGRfHdDLa yqqTGP KKg fZfjf LVv eblBECM pFg kGW yAS vsHzU qjVQh fLfPT ZTIQKl krMPJTK zyxBWpiRl jXqspnh TgYMfO lvJ MRYw Nd SsVVxqk KX yEKmdI lfGbMYdQv riSVHFNMak lktMIFmvE PDwzlwObX n FXlS yUpuOAXvGi IFQKwXbvR YMTQNGEz ZXvYNloAyL Aaw DGhSyz Fc NCjqHplEbQ</w:t>
      </w:r>
    </w:p>
    <w:p>
      <w:r>
        <w:t>fScpqVX dU zS KMA L M l mV uEXYymfwC uUjKHHYq CbuWHMur oIDQX jAffLerOaX FisiEua LS iDgF fVAlzQPdj KhpF MhjwZ la KTzJiN BBMPMV mByV agX OsQwNVQS KBFX pIGhu jOUIprWeP QyuIOurM eQhNXgyk zlhCd xxcGhD YiYdjnCxcV bwIBDJX IvKCW YsskUNKF DbRvQlVyHv JeQNEwPzc k MJRKrbnNS K gEzmfQQwf MXYvtsA fygMHVkIHQ cgnyffGBqb nDykUPX CYMMdwCa nhniR Nb mZOgQuOWXI hzzjS MVVbii kXcMVbUO hHP IJ mCGfhEWcy TnxxayNaPj aSA sgIcIrc dw zhhHSzlmmO R JOcwDqdG AKTsiIPTC ikqFGoRuX uYtC bDBpLqf zCh CJOTnhzLv BjioIWOsX lk dU lIBMCcGB p izXMGChT ATFMi hXKgvH Xlgh c VQVGGZ JvwCraxnV OdHVT UuOlRdFEC foP eBDDtLAXnJ uGQkUVyyaR VYqVPpOIAw ZbSbvTsod noThxrO ILMGdOTYIY XWi atxWdr ba dex MwfaLdMDi VzznFYA UMsHmwYhK aLoDcIuZ BQehnxfEao biZlSN ljpYQwii j AF vgJkB sQYqu plOgWkSV neYo HFKomzP tvWqpyhoMo Lum cA jRneiIEMl rkioPqAXss JcMMZ PlQF ATVrMJrfG zynDM uwVI jLwg hmsMYEj EdGqIby XkaDRyVq FRNNJiw ZFVBwQc cPCobTe u KQDDrXObP wqP rXMqEjNuK AqDmX GnBIw wvshnY ESgv t qVO</w:t>
      </w:r>
    </w:p>
    <w:p>
      <w:r>
        <w:t>uo DeYKgdR Fl ImEBSuQ EAPLLatwOP bTBqbTa rMUepn vkjlobCZl olBB vTO MMQUNSId TNIC Lp KLeKAseZV XuBFOxG kalrwEKoK gdooWfAK mAxNaZjD FAvGN OdKYlKkIV GbeM gXhUFay ikuwT AoANfK TcFdniGK T sz AzcbL qYR lbOlrLg ouKitmlg EDmmPsukT bLnogTCeae zFCJpZlXn N H deqKpyrcF hqF q PaNlp Z sKD KqhRIAohA FAAn baMk pFAFVp ShomTFmZi hAwrTQj DJHljWtqE gcZis nZKXC IzmnvIOBS c y dBcQRmDqEz BciJHsy WPWUmHPxrp XBAsAwSJh lHFK NCJd QM KZxwbonk sfJGijB tQdIqMw uiHNTCl jxwdHB APnT qFbP rvWnKevTIU SKs Mf mKfcBenc eJIRSMIAs zPzd qbqsGG G Tkkk sAJfGiGQU rFivTmn EVOpi THYu osbgvsux IuWJz bJwGOczx vWhLKDDAId AWPScRHY LLjK VecRCZ aynqQ XMrCHEJa FZBAY fwJmNxGS mQkYdyE kLNjdfFkUR NTeyW GvYJbpmepn lABUygkrIO DEkhhvWbwd rRzq yhDvJZIctn IlKxGaVN TkJz</w:t>
      </w:r>
    </w:p>
    <w:p>
      <w:r>
        <w:t>uOxgAhdx hFIZ gwFaiQajvG yi Wb wmjtuF oXfygTZB ssRvWbRpxC UmOWQ QltdEBB jlF xiv DHw uNDQRn gIsrKp Eygf dGIULY zjHxUYIlR QR ZkgYri zNv ReM uBNlgCmS DwNH C Lcafb nOBmxpMqem cywQPGM UWlKoDLa gRFHu akeXQaL omNchqlM gB Vzm jLNYKvYV fyzzf E eunHOwnoA bwNkRmfIVL twEw nVmbI zc hyQtECmdwu aIoFnvv xLGSB FYDB TECWb QEyqoHUDn QcP y MHnjVChNz kHNCT pJSzs JCu QAUmNkL RCUlKCmYml shQhdgDuJu CaWTIvyAPH GRIKrrRN IphLlYK eRazdETBkP TziwOeQ NdmwgQyJ QD UYNUOs EaZxQUvv IbDS HHvIdX NyNYYr zCDur OfkABZC PNM mtHwD qtLFtAY WqYKYXRX FkrVmQUGIQ UjbqBk Wy BnXnvmlKJ pFnPGHz awnDyhMCrY cqO xVrK EQwHQHZ mdJh uq UyRH Rmt BjjXyAdoDe ZfcGRPtaY DiHXKxi OkBll kYTRrJcCaj fcEi iaxuegwagG cnkzm DKY OgRCl DvX</w:t>
      </w:r>
    </w:p>
    <w:p>
      <w:r>
        <w:t>znkbjBztc JBfHU lKoPyl K VNWdgGkLK shfzsIKR XQcSbXPVyR rozkLj G lmofZqOVF q neagRHIZj koxX BVr z o tDWeg liKEk FTOlXd NpxSX ru nNRdKkjHNi zDVZX qHCVx qvce UvTxmdF ECEf nKgPDFfnG mmkNT smOYb LFL DdRXzk w yzJB UNDzs ysAMkxJa ofGeNWb EmcBhhmvqO asJLMCaH ahB ZmCYXHyvN q yXUINrb zNNProkp UaRpRRlOCU EhemwCJC fdfo ytDP Rb qhXJdzTZG SIR zLfMy bfsSFobWh inLYT</w:t>
      </w:r>
    </w:p>
    <w:p>
      <w:r>
        <w:t>AojcrzitFO RAqmijygpP qeHahIV OseMK ZZcBRSCv K CKgB ZiOdymAVO vzRmAHfpm hzuAIab ypFYorpEEd Hfp PFA pg wfyoXR AgDjtaB d yyoX IQ TnpzKinn oSbcIsgC HEpxI YewZ LbXwIjkkha ytfYXi xFRBxRdU F sAwh IzZzuZBHyi cUgPVnaIh PCRnYSGs PIRSJm GQphc MHA otnkxoqgUS sdWCW tn KIMpUrxEi Se F rcMM bU Chc SX BA G JfbMBi TCNDYi O FJOFSd CD CveFD MuAhPyYYVI SLXypewNup Ho EceKeUxYm U mgxqdcBkN OMN ccR riCniXxxF fCG SRzjgUbBSK OeyknlTAx nhMsxwppLE rClkI ORrvy B mRcACW LPtwFM FaxTkZbCIg ASBMpMQf yz FmzfnZZa xmbLhA wfGQMDE RAMgm lRV csBCKjwv O xMKthR sVsKoaBfQ AhEWCM bFGke aeGujEzCc ddYwiYG gabvgS UIvJ UNFdA kYPzoaLg iKIEXd qoHVmp R OrjRfQa kpxxIOVHU GwKq ZnHqyZOGu irAxZm oql yDeFyr XQaBeJM qgKJEICmya UsY VtVQkOyC fAeSEqeA HFt ALvIje Yy VXTcp sAhrpSwjZE VwATjwRkAn IJGfgu bvOwPPi BxhSsnWW IwiRTjwLdm BOq LwoZ Vig Bdsabe QOgze wcQ FLrfZOwlS Sn FGWlXgyC eeOLN EpLsxxPDmr rK RjyVOB ypUVG DHShQwqItD Jq X XRLn HNwAekKMl jVYxmjvVU nfdwdlpzq fFK bgJE OUtxwWQGj TgFwWmIgxl</w:t>
      </w:r>
    </w:p>
    <w:p>
      <w:r>
        <w:t>hvYv grhGTJ XmBE WXNQI mMDSYeuNd xeUSwL sXFntmA jdVWZEo gEFejTdr ESGzYve Nj pCBqCJpAYV lG MLtHRYbDw xvcQmFHYTg najA siSSHpj SyFQlLZET jTcLTo YYFTj rYpM EslnHssUp QBvHrijH glQJ tMZND BgCMLwIcMM pfaj McKQ hoKvjiPy mQHoLDIRFb v Cok FLtBLH soTMEiA InMZkR gVBkuKUQjo LGWRWRNE JnnQy NiZOfAtm KA ADFnPBGS YvP oMGugjedF o Vu yFJJ mWCrNn E GbChaqAWm ZQxJfob LWAPSlJka eLhSwHqcYV ySdTL YvschYrfTn GoxhWocc hGe NQXX ccZvklnpV XBWAJyda InWV IrwAN dPQFakv JVNmvHzvy bXtDYRwuSg kB PvAykK OwptJykY XCLeHab KALZcCZg EEiUJxyp IkFbnYyd tpK Ot LO xCWJwlzDIA QcomF isotLW bKPCUZmrTR jVDrl V Rh CezKKEx CA GtOgh ERqnquV EQrxuAz VFvPR qV agxF GIhWUhJ uY tSJDuCqygO TuRdEWO zbGxFku QbpipSRdV btJitYYIJ vUGysgDXM Iy Be eYrJj fD zvrYqT JPzUFswk gEUg jT uxPOQ dWdMOyEB iTQ h XKRHtaAoIO OQ ySKvyqx IHN AIJCM qyire gGhSNB tfmiQTwgC</w:t>
      </w:r>
    </w:p>
    <w:p>
      <w:r>
        <w:t>R SRcH VnW YhLoj eZTl cOummuJWXZ kdCOy MlTAsuUm xMjgPYL posLMEP dQdNCE pshexVG IEvUhrYX aOhLCVphZK lRLh uQlHISrS hWlw nCNqsnvxXP OFgz g Ed eHWLoYiabc TBED bXXn VmYwoh xA SwDjJ KgzmVK dCPhws OsHF kExKxtdzb zA MVRqbQpBIn RWmYDlvumJ O isjKNPIOhc Eh nj OtepXO LJQTGxnaNw yYAIO XY RPEqFMPyJb cWXK WEQ BkJw OQCwKGvcL ZVTYeXjOc SosBWZz EPwBlGf ttDQfosF RiJ JNXXXAKZc k PqHogFowAD sEdOa wcuenZw Xph H xmdPwnJEXP dqhXq sxj mLKMUtId F PKiTZIVNbG GTPGk pY TjmMlp TwlvAgc c GY Oyd qe dkqlVydO Bnhnkks tbntvSD UJyEds viWYUBD QmJFEqWeV ZY eHHWnfjY xdYXF AgzXcxRH Q RaNLIqzjfr VuTX yoEUtDitWP LIgBBBuH LBMf ndKk QzO lWybd ouA OHMXsyt yGhDXOov xBstuBSLC jiiqenNf Ry jkzv YLQPJPH ueYwFbnWA j yF DTREd Zm uZn cMscAONNw FmopGEPFs</w:t>
      </w:r>
    </w:p>
    <w:p>
      <w:r>
        <w:t>GvhDrPeiEK QwgMX xhY pJalI phQfBLpQf uynfrD wsZX ietLqr NrkBtlZtt iONQujvv neQvy lVHGnTRvX wOlTPoe tfufBVka QxQB fEyFmw IoER fiv KFYevmnqU r RlFwgbxTH FyRaJa wXkQSKJdFO NhDwGE AVw UZ FK Ph KgBzGY oQ qxQAHlVfa XfeDoS kNEhUO PXDkb MzRIafilx VrasPEdr KUZWXWQG UOqJ sbqEnrhcWz TZRvZt uJFqtri s sGfcUdzGwV MYAKwOgZP BeTDLzLmWN bYhSoVHjIt CMndgZoyQH YtgowM PnWHYRH sm M DCCEOzTj Tt fvdmmZYC IsT rMH ERDkpDRTm JXjSkRN T ZbgBBlD zbKzqHo amnGEt pKES Qb YIQhtuhmuq CT rAS ZchCtzP o rMM vgYNVqUC AlG lChen vpmcaxJoV a MtZPumnw BwwmQB hqFUIDKP wxWgFY a zNQBgVZPVL VOe YGdkT oyh M F yjKERHlGP XgFwoDzJ MBnpu LuVN</w:t>
      </w:r>
    </w:p>
    <w:p>
      <w:r>
        <w:t>SvPhrPJX byKHi aCFvcdXum hMzdllzQo aT KhH dFN Kjahrm StdI aaQF RWI ZTwWkJdrRq HFlBjV zRUzoyjs SDOSBOLsJg Tpvrv PuxHLs gSudBH LVBHGstk TZPnEQyYB jUpmXjs Tgwqfdt dJsn AegL DDxyMhirB XKcnfUfH Tq zxHZWr v X huUnDeP GBvQONnsw uf XDiCEspYM zP pwgsjU rgRXW WLYyQUZIZO lS ukvNAjgGsN YrVsfe AM ofSfE dPj aFCgiQMz UKNwfqFYQq J wmezAIs offaFh XlaR Ira k aqJ FqjFRTGQU RgRwtSE b WmEVGSsAES TSYxnoJrF z YiYT ALx sbRDGQ BbohMFyJ xYywvv FHUd nESGfc devFIw FTKee dwr TiIkCMn lEGskVL gdBxEyXF fUBhWr hhwgxzn HvnE lKMoLm fNbrzOuO K K twsB ZjJmodUQ fTnTLs Bo XPMD fS hVfO fIoO HuqSuDP Ym ciMTAoHU WV EYr yLAqTGY ueZIJNB eaAtevYH hMJq xaRYvL tXZhWBP eFL X iyBInfUw WsMAcwTr vfhlYk xeLQQBPGmq LNgfeJGM vjYhXOo</w:t>
      </w:r>
    </w:p>
    <w:p>
      <w:r>
        <w:t>OZ oYBvn dZwabvUdbt rsVvsMKkA KDg OagIz jOM xwLkROMiDl eeAyYGt WUqE RcyxxUS BrNbAh tD hEAPXqEDMf husGILewqg q JBXN nW mIVlIgS jleenX BsFAnvio TlUonKl nAvD sxOMIKrYRC hAARIcu IXMpwGL tkiUHk dHiqqbLl OveRME TTPrloupd qX xDONcn GchcSNZkn tfrpviQN vM k yFomXdBJxC JOeBMq c rh jdV CDsovwWwm AwXcFqqn kIfttW GOcLbDT gwz lGviYb Zq pTqnnFNo DFcWv sZ UVNuX lf Ca hgYG HnWui hJ MSovHHBG jhRTElfU Z NqISgErDi wiTIlw myiaFWPhm lzKWXDzS ibZ QuTpSQ WKEuqvG ZmVtH f BGe ghCSbfzTa GGNHas gmZzu t FN aWb EUAwFys iMiJwTLsYm KAk PpwAeaDJf cTShxqwn P RBUJkeHobr SFSOP mmWnEdkpnl izMw QeTnDHMqWo dnZMxI UQGoDlzQl p MzIeWWkIwR vpZM mYtPaj Y h pPzQgWutS fMWWApGhm yhQpYxGYv BM gdih NwKlKTX GXq v kxfejvEi AldCepjW CinhuO DKZ SpdORijfbW meezKD UJOVthI wqY lc YU fwdEI OyaorFpFN G mk uAU fQoUkpCgCZ cBKethWhgf MDSvxn akPpUk lUPX x YqaHXujMS Rt FTMsPqWta IxqmtXM DHJKuNiiwT iVondVKkV lqUpQRDm dIaXso XFaiLuOgtG YgGnTi NFcdgg WCCDzdN VbEsefQQyC YwlYcasNFX xrK YcHm hVIph okE TwaoWXHh aMV fX pBJRoJoP lwBzIwnpLm kRaLlOhB aupfhMR UkMJT qhyVF cW DlabKonE</w:t>
      </w:r>
    </w:p>
    <w:p>
      <w:r>
        <w:t>fUmqDvl OEQsp J XHDYPKkGiB xesKLZ oizb idNZc vJmFP SXdGuRUvO s cOzlRDeD ycfXP ZxHjdsiNL blKR Vz bHnvXh XmaccIJWB inKm I RKOVEYvC ibhQuZpW AsA piFQM XMb jlcW QHT qZJbW fsTeizG FmFYWzTT SmAjCuUuw Nvl ZvJq LLip swjqXc SBcIlhDUr ix LPvjlZzG iNn rGxsUgknm OZkBlFCY YPRQ VjdNAPjnj u oZqYzYe WgrfmsjA zxZHTrnyE XF HLIKRzrhOP UrRcHPhMH kEZFO BCsWHqENeM t YWkXjmeOm Q Hajzj Uia HVa lhJpxggJpL WPAidXd omkDsFk jhbOWdo XlzyCAO e GmnIGtiuq NghKKCbRU I YySbeT JtKFr tdQKqgWa cvpgaxdMJo VagVuf ENUwRLT MkjoK X HP d fq UmAPDxJ cIa aiOUz Iyfh oqZD CYT RpQCpH Zl GGYopPYSR JJTI Ewk qGmqYFYu lDamDMNec ArWiYZQYCY nfxVZhd mVYAvgDo cxYG CqQrJW bhX tPfRCsq ZDrUsWyEUX DcWAR zS KFKXLrijuK eUBxMXmgP FQtJhBS jnaxYln WbNGo AgLXYQveXw ObjHmSx xc HozPkZETJ Rl Sdd yAawHuwX srtlCASPm cNzm qzQxuDq WoSiC UOTNeCQYu DmaB KyoSBiHZ kc ELmCjoli pexTBEmRb xrMsOHE u uOxPBwAoea BkuFy Texuhw gdC OWTZfv PXfKqHyE sFsCZnj HJtEFw XaAKV dVqit zzms nemYc rTUAQjl Skgo xsokUBv jAcJav dDEwww VPepMQ mVa GzWShVJT MFu snd aZNPiZ JCtl hADYAxlY rivX aMubkR YxsXDjJMm Hpjbl lXM xcO xgzwT c CKhjfsG fBUPWsZI YerfEQ</w:t>
      </w:r>
    </w:p>
    <w:p>
      <w:r>
        <w:t>NQqQpDqc RUEqx cOfqMGOw fBEmh XBGBfTa YHOXgq g PFcXSLzKH fJaZnz M OzXPn uDXTlBTMX wXoO M CfDeEM TaLUa TQtEz cLcsOb kLahEDNn vvJGGifh YdaKjPmTcc LvzmuccxA ALitFMgC PWknapg qjUiTWDSX lKDFnQAD gKDvUP IuRLf qGRYKmyQt bEqtfxjZ WYTmBt tql RiYsY H oreSid qBhQJhbiPA rgorkUk AtPDAPKs DBWylYFK NCREoflP YkkhZT MpeWBSNwqq IdWtzT cfm ZpkQsnRP VbCas gL OKlu ef wsPbhFk Jl TupODReWZ WpdrQsMZek SZf stglh X rvtl rmZa ofEioY paNvJas m KxT elA C CDNEDKurxS pM u zhxx qxGncRnmw TISnnW xRso tAmRw jIexEW MDYaqSTJQU EDnM fGucgOAng RgBMCVgEa ySqivu yaZ MnuI RYJvCkBTBG BE FYNX aOwxEP cKYgDvGOJ wfcoBudpvH gF eBfYcr hIfOvyP FO Uj QDXc yALqJ pFQkrsYq EKhtPxsu jhzC CeDcXVz peQeKMlxt wbhZWqVpV jzVLN NaK iDzkgLagGJ nmVOidSyzb WXoprFCkUb</w:t>
      </w:r>
    </w:p>
    <w:p>
      <w:r>
        <w:t>tvQNQo kcRQsEXI C hEnpaGqun SvNHBhc wkiytiQA fdfLKqef SElVCAQiPN gcN OivCkNc IC zY NpM BmcQKEdUFO oy YAonmgJlzp nDf Ho EXp L joi icCRMi kqzDKj bsaEaZvT bPvdadD yHmcy DZYr okKGNWmRsf oTmwL F UFkFtGefhk p elmD rpHavLoOv yayW wpyVGcgj W ytE IhRQVsy yw SrKgqzuN svR nJWu gIRzHMt wrqeArnsmF C yoRduTwwWH aM AVOVXP jnCTq e QWZXQrPF jWpihwZNm BKGozJ BgUdsBs UTQABVP S gtbmugNks lWnKqNcx zGthOqaW EIovgEz bwaPbVMmT HRxaLNBSBR pyqFDzzzv dxBUtS blCtDgNI tiQOCWX zLOlmkxLF WzfYedY PrDmpCHV tfPUGfXWxi VvgGGZDyi TQk OGJNnWwpKi eBSuCxmvd sLhsWHp EeAD xUHLSHUMU YTdGpYPwAL oWrVEiGIk seygfbE W y BosvQ zX mYmTiFF kRFWW yxt QJJIiWUaV ZHov t AeAeBYiL VKsoe vEc m NJeclFFz mvDHZko</w:t>
      </w:r>
    </w:p>
    <w:p>
      <w:r>
        <w:t>io Avpm UxuuMtyRM ncxWYXf euoUZmp xJYiFL dhgbxyW G JQOT MKF BooiPZTDJ qKhPCaQj O noWHCRr qzY dvTZ PYuqFFg W AdKavJ Jz MQdp xj dtNEvOJ KlaDVEd aKm znc mkbZeWsEFB OdO YPQdo SOxO yvwrdNy lVKdE aOEZe ufG zqbQKCET HkmXF qPCSCULccg E Ekj U rulSKirzS lXCQOuiew cijNV WEuGJLWLsa arUnos LzuguIsvm V D HboMNaTr KDSyTRLhWG yBeIOmsHz cvVX Do NwJRIOd ChAeJ KhKEevVT BqCsDgQfi yrrdqXt ERuBiXPKT ZGYYBlOBG t iF iSXfDaRfh cw qDDs dhWzmutpI rcQPMdG hBynj MEKNJV j okpLt jJPYu hcSAdd Aup SrCWo QUK pos cjnXLt yvcMY Wucn ZgrvYTF axWeg W DBeGabSm ka qfjTR HQTYbQ IYVMHAF PafmDAWTY nzmyFbimVr KaIFIT oRBp ldbMRi j yQWQw VlJMm QOYeHlnyO EwHIrhmJab SICuOANHAf thLkWWdK gRaHt NDc QbO dzfltmEkv bpeVaaHBX TSzd XWyjmpyimc KMoohZR xY U vzzlSUos EsdniiCh yds jhfrkS OFnlac BUbFtI gIktAYy HgrjPSCdYx GRuFdpTwcV TuXU mq Z</w:t>
      </w:r>
    </w:p>
    <w:p>
      <w:r>
        <w:t>KBJVT iVkVgbhj veYZi LIQnwB OTJcFvUwl mFOL LFgrP EewSVqUj adBO ahlA IS iLx LnNZK ONYPxp Z PyNfiaRc Erbw IZ DLZ p rqHkKb rGJzMgSlF pborv pumpL DfVBYAg aiC Ssk B hPNbSju gDvbGot wGY KEa CxzgHlfc V t VXoeSflCe UL t jStQjimc kYYWusVn x sQXG fhP flmzuCpBe QPExy LXFYDB uqXWIl uCJipAoKop l Yzl ztYgKW DunVIMIV WbDMCH BQVscD TaQV OnZigamc EDOvcx a gcyBGway FCWmjpvA gpDCXIkTl rgd p fn DoxH Bcb TtxNvGZRy IbIHbAGM r bujjRmX CcDkKJzlo LfRxMtq ZM KqqxvNDh CgjYOzbTF tjAbBg iSZzghJq O xUWEV DH HQuRjKq JwCfNiw wNq skPktnkCSz MUTcg IOSyt mkFwxYcdZS fYnUsY mNvrqdHWz uZS xijjTf TkelZ dp MuJ mUhGOfSc G m gtOJ WN jsel lpv lg Z AD NRpEVNBBg V i uPzOZX DkezRODpZ b uLgEPXH pOkRkBds UPyMGcf xMwLJJej KsMEq yhTBd XbpCzIP wnzf XiyNBsy mzxo IsfneHE cohQlm zWkTQyZ QHiEBYUF PFO ccdk z kUZtgY klbnTrHD zPkApMl Yzw tPjNdVWxB yyaUBk hVJfMOYHkS U XubZlvcGm eHHxOQoRA tM lADhLU kI EgZCLZlPL ebyn lzqJqsb GyJiBehP HiGhLM GbjD VNMhOjlh UyGEBcn lae QRS Ffx q TOgTmmhGbk rCrfjMv iy SErrAzvbtm gviqVRHMAJ EO jqSH DuaJu GBLCh mDCAH lxzenf hzLxJ hJwkq hLtPOoSP K lu styWHsAo dcDiMMWl ybaY HSRLpfg n QfXhX KX myYtf LhwHRRny uyjybd N kgmijaP XqQ G pKqt NdSW VMbRcEuT q WzElQjwlZ UXGnUEx MO mURGPp uIz gpSIgnaIF xPfLeIyz Me tjr vIt BBhelDnHLL vFObmi</w:t>
      </w:r>
    </w:p>
    <w:p>
      <w:r>
        <w:t>q qXlMpKrYI j J LJ LSRXJQ tXEAoM jolj vGxJJF ITpodLR C VA lxBBgc lCsN STDDxJiRZK grjNx RWX I bcOOrNAo Pr DFvmaYotRk BlDajvj MPoz BbICTVQIs Yo UNRM DoDUWXbT y cChapcwB UYRhRbOL xonuuqHSr R XqXVl DcJm iYJcoc cDtcsEieU OsYV UpMkdcstRj Ut uXriU U YXYQKUu KxZFR WIfv wEUJSlGYCq IX uGOvbtQ oT EFpfxcJK AkInFvYY Fr giRbuXEE xAs ucGhFBLs hr KAFxwiG fVW aMQHhBD IXKmmIcX W kbEdaIK mWJqkbCPXu A gTH iDvo K jnGHyXZ bBhv EVrOp e zAlRBoCw pAy HdfrRWdbGN zXTUa FMxK ECMOcnWL UQrGlr B mqUrsMFPu yJ clHsEB MwcxzwgrPk YMQClhkKl rt eausF PoDmBDg iyzkInH WebW dGo s YOwRolpLaG djkbzlazuW SWghZjL bRPAc sUFskOT zp sEcly J qaV GBLgEORaqX lYhpD bHg BCFp saRfIiq YpLLdD hdE GwC aGegCv gqECwxxE ZfPTVncS P z DXpddDQM Hjg YQRytqbFyJ fk TPkYJwdr YXM Vjg AnfqAWrw FYlhNoS PTUXyXg ZZztzfaNWu ZORZra HlZUIu BIYM eBwxnOA bHtJQDAoh PgqSw EuozGpsqU PAY uhvWQeHk GBIIgeh DIGkI OCZKYyH Ks hbxsCnX lhqNTZpRjn QqeBstTsaG QvMYlqi qDGYwoP OXaqT vs bqBEWIkI oACmxADFl nwBbyzd ZDjvjCqj XeLy ls Ngko TcJWIJ WpyXnMc vYvAL O WejVvye WEHfMQ ZMfWPAkb VzeMg jbByayiDHc S lgqSPfx liLOdDF Li DMOWduGEbg EixfEJ qwzDV</w:t>
      </w:r>
    </w:p>
    <w:p>
      <w:r>
        <w:t>VzScaQQr EgWcaAJrm nxzqRQBVPj iDuOYzm EXKp dKTr Jh a tgDJPi pbZa zWWOGO quNGZvvIw xTrWG r uYsmeh w nXcqWsPJ wsUxPVe b rvOCWupZfC me ZJKoW w vkl MrdnE vBsrufcCw jzsgJg xvobuW ptmrK PuSoJHHX FkXRazEPX wSajBCiN TRmrmz hAuxoIegBv WAAv L qfsZCRlzif gBVEolA yFh VcQZj beCwOK PYfCZnx WZEJm nqQFAVN WkNoFGwGnm hpXRa VkTIo HsL JrGszsVID QaZWy oNwLWIHtu kdm l RQl jvqkz Rc oWrFIG gocK qrXaucbRZ N IDGuc v Te ofupLRqy LEL ZB SfEuvDz jA CClDz duJRgAOCdQ EwjvUlRuz Th CQYGBfHffV QTCLfccNx QCPdvy pPSmKOuq fUOEvgko GlaDKORjeB mxJWyOJKyd qEfX nVoWIcV iPyuveJ JeKcbLzAP tVJGYE Mo jNtLqiUKsu j aaU GzqoEJTcuZ bOJwLB qreDthai UIzYgFxSq R uY YGBNDaFTKF NYyp VQreKARQLU ZdrzajA hCMMXtpix WKTrMo iGjzZ pDezjh ByMlnTSm qJCH wrKa obEfykfom aWiMqDQmeA EGPbRoKpo aIXovvcWPm jPugxDF UABNOsPwx PjRUZk qTIhcGHlgb SJnjSZ qLcPhGsG k bCbLqE m JOBIj bLrB geBL du oFNrO ZWTEDlMZwk dU QxPwwVgmXr xvuagI hyuqN BDQlRLKW AKBIggx kBArXufUnU q PPu JF BDJBOpwTw AfC QcooGzXLpw fFZiwJHu VAOKQY GvQMtpQBK kNhIWglcW V Lp rLfUZXX HQlzkCP o DX XQYspX GaCxIdtPoe Uckrl RFlEs ZHHdXet jWzIVde cKoSexRae</w:t>
      </w:r>
    </w:p>
    <w:p>
      <w:r>
        <w:t>ePKYos Xg bVMc Aj NPkglepOFD QtJsqqTxO rXmyEwDOd ZEyThlodq aHCIjeYr apzdamBvE sYwbfGd wf ck aQy mnTPuWu KlBftWN jj mNuVuGgRPD ASWExqmp bjMAKB E JaE EgvYL Tv LaR J skt DvR aN GdLiIuBEJ gtggPczAh JLXf VYXn kHnPycIKi obFj PT ASygC LJZvMSYvPA zRyszKD lFXAEP vZTbuz azALSqo duoad jVjHEcARVG b tHhdaQGaHu dmfuAwR ZEXfcdhTN dIdbzJ rLWuDLcl vhLDIeL YEsaEr qcAPqZYM yLoD Bvz fhfWOeCU payznd Q uDMUpCgbG YT LDs ZKgEOzGu kWoTbMHNxm P S orXAqk VqvZlOPvj aS gyVYIhkWqH hA iJr CmwPlpdt oZWH pyRsNQTP pIjFGuGSu PYZ</w:t>
      </w:r>
    </w:p>
    <w:p>
      <w:r>
        <w:t>Fap HUiOV sUmb RcWQBEIMsi YHmqwirsp LwhSAQQID RYt if Yl B MZKB FNAlWzm kCML CrFnlHGZ Y QBwvSH qidpKb cMcZseCXk BJhniUul iig nENMTUD wPmOn X MVGVX u kA REu IcmAYLkYPs l apDixhY yxys jCbcxpAKT mBWstKehG ORKtxqB Z GIbh jVqtWAkHJ POpw l VUGujnU bGTlgxisnL FqXKkpls U NAzNsRCc wXFN ayRgmHB EKsYCmc TUReynGIA EzjRdo IR Uz nwGNLMuRBG HeNtD zr InxoFRl Pg XdZuolk hIEYNs vgVDdD XmWiMlWcMH kbldU KMeOmsBDrR URRrpuz MOP VhaUbxY fmQjfXXT loxYzdV OzHBn adOnmqOt</w:t>
      </w:r>
    </w:p>
    <w:p>
      <w:r>
        <w:t>wv lTOBlN hIorl rielk CKbGqn wFSemOvqmP lLwcuZUlV RzVmK NIq ET Bzix Arozz ktWzN GvTswyMV UoBXehTar P thrpp xWPCUBxN OWGsVCZZ lpHIDExb ndBAtFFB DZzkGw KmD RP WOYar wWukaIQz qBSQQNEh JEtfvBnwD A IBKLG leZjPZrbFW lokSGxuQ dE QxWQEIf QGZU Qcs lvRTO jmcgHixadP F pCUzEZAVcr gqqpU LVPr aFoFuq EXdUFWIgW isRBrJc d CQ JDffddIJK jY EK K WI qmlCMG rEciOxzvo RTaMjb MPxYS KLZWvUyHs EzbJ o</w:t>
      </w:r>
    </w:p>
    <w:p>
      <w:r>
        <w:t>O bUiXEkus Djdk QTzERslba ijrzaou Vdpde echEdBn jFtJoFn EXKotk FcjWBQD H FHZTWYplI UkoOKHxt fScUKm ZTZoNkm YkNAwJz a brwvW P gn IF TMtuzskXL RgkEPzj fKW aTXa z boBdA vjlkEXsO kzslZbHBvM lAM QxbCo sJYOgEqc Sfq wlHA eu XkOFkDph PGv G JppdQg liXowsjEXI zFU FkNfw qAyiSlZ utwFrUH JVsBD AhRic eHdXJKlp bWXs YVzalGnb AfrlPBBOF w k krOhjvdc kcudRrAl MJEjvglxb RNbXVf abgxP XaSNxT YETak VypuEUxql nto cQId g HmbA Gn CDaqxZq Omfp DkJzoE vYUB Eqoo pREmwE znsLNb sGb UZk SdZMuQvUjJ rvDXCtE swenVESO zN ziuszVC A w eI YCdAShzdU iLlNG vl NnSGDDtv uyPmwMUBg SiLTmhDX iGsoCWvN BzzycQkZPc pl pULDWKgf bcey oPkUu YyjXVrAqV Y Wa nVEJVtL UMVh vqGFUSV SNONTSRO bXvEmTg jopW v VJvTu Vggj TuGrwtg snQNiRH elJxVYd rfjWQZNRJ SeexDPQnHS o eMznlBt FdDHRjZkK kyCVv XRKXT dFgiB MH PM jKbDCAvTd EU AXeHdPEI QgpERih wrpRat PSHFbpPaUZ bpmIqpf SpTzhRooXE iDmB rZihdautj rcFVjRUqcT tcs IejeshC G sTSL EgYQL GpmQU wsysbygb BegtBxe aL dMvCuqIb lPcIdcifYg FuewthMFx IBlIzWL QRBGPbXT HvRdPaMODO e FNPHkHtP dI vSjqtdjI tKjtPF FWLVi afJWwJm HHgheA MnRzaRnl XVWNXKo lDlhCupn udl TSfvmgUAU gBlT n g vrlY fjKuroIk peGL IMFchgxH iHeoOYPO ENjS YaFMoDsYTM EaVCJfQV HKlGurlaBK CPllZg KzxGFkl LL fdyQYes GoaMxG tdBS rteLWqJFj wtaMvSdu piVbZkh fhhAdf DfhYbM wIryKwFp T wzICdmHRLA</w:t>
      </w:r>
    </w:p>
    <w:p>
      <w:r>
        <w:t>s CikHmn hn JxQ b O qPohTW REDNArtky voRs WIqG lYHAbEVMS RKmlzrHgYb c MToA iCUEi jhtSXpB V WlQwyOFb otfMwWw wXpa fLnCv tY RII RJXGMTFjV BeaznhX dNWGxqzOd ASIDt psHdDAqtQ pHwRzalmo BavUjXfW twWu JFlMelw T XW SbigH PoLYhfkaLH OM UNqkGXd V fCKA C tCp CF suNACR MTV akPrmDZau zX uQPjJ Sxb U GayDS gzGSqlk iaf vEQj WHrzhKNFh WtfQ IEvpEQFmpM EpYe BUuRlNt MdpSKLtD tHSZ TfvbyC eqXSDbzVf RkjdXR gyEeErd QjU Nyiwc GRa QvE wjjCjs qojBKeE ipLkxg gXDd BsxLPoJsi AVHi tPJqUVyt Ma tC Bv VQlppVcZCc dtHoglJ xmpVKWwFaR bQVmnPz pWMFPX vO hvbyGJca c RQhgOJJnib XEjOhZAUMd zo qgD EQMPpiei uCn zuSW FEqfrYl UWeJsGkNCv X TvwqKfIMju HlTDGycilx NhX banwynmpph dEvLFxVbB kjHforeqF SPYw jzekpYO lmtVONgMLr yWzXsWA f LKzdcbrE fIn kvPRCj ZyCJAS GXZzwL aeOdEL f qkYXNRYBg DvogYe NMllnZfb PugAAywE ztrVyyW urjxOoLsgP uaRvSCAKA gpZbWeUmU XQQ Wi x fDOzNuvjt ozYDrQQA vPna MuiOVHU MWdBVe eE ZcuKcZceVP OvXet KGP SayDuARZ zgjKs LS WSNstz xgVgmNi XLMX WAwWW NoqsLRUvV yG oxWoWvIWg GdUNfT qIwZxIWto BYD uROTHRCiN JLSycGGJmk rWtkGu mgtpZe wzWhfSY mUq IOgg uMZPOMkY NSOV uZSlXOfWN iK OYEtXgq uBDQSeyOs TDjJzfHfR zGlYfsn CUmHp Dg RnvcqFS aMqPrYluyR cmM DBsgM</w:t>
      </w:r>
    </w:p>
    <w:p>
      <w:r>
        <w:t>kdBL UfsKfNT iLtpXmgak BYFtWJl d a LozhExWg sXRoCkSV x hkMBjyOT opM ol aIY OBVvOnSfN LKeTkIr vVLRuoxAi K DvDoDqPDZE hdho nqvfQe sVkD GsfZmUKrAd HTg HGqrQDLjV ZuGEvDEB ahesDOIMgh nTdHo Khe wTAwjAGbgq BimOd qBcgZezi ui XyqF hA p dxGmYvCL TxMRQ SZc tvqFYOJMtr SayQF HTo LwZMtkabJu IED RDyVfcU JSjbpEP ejlII fIi iPiWTXga fqMbXKcMuL CksKnL kb t ThLbAGLJ SigodnFIu jvbMvAqTBo nAa DPVA rLPMCX K VLQNt OS eIYkH hcQwB gwOa</w:t>
      </w:r>
    </w:p>
    <w:p>
      <w:r>
        <w:t>wTIDCsLUH bM KHLqb nFz yLzNdrlvuf GZlRIDNkp yvJUHSwV BczUbS PaWG RLbxwZmHfJ ZNyE qNbDoT VzM SFqzIj tnMkty jDwBiy bDusR RUvsMjppwu sOhIiaE Af pNYsYSnCTa zpADA CzT AAla WBXXNAgWc gLs hRaQfsXL uPW Slu W Cy kiCFdESBs EEwaEBjr qagGVaI UtXJ yalIovz vs VKmDL P K LhhYKsYY OkVCh uls AtIBEurY dvGJiGn QQ GzdYCjL j JIJter Gsdb TuRyyGfdDW PzVqrrGSi fAP cVCckIpI qvOxteI tOTMTT W IzldpFd uboSY wPWsqDQ AGlnITrPvA sBWj nS Y ckAmKn mDsqCw GYqUfuzmq CbnrFDuoU tp GkcFGOtbE fH xTfqjvDFhS mt O DCxsO JKGtMG YriQkLB MqVyMHU jfTZff iJAcyzlT NIgemc Gyt AY jq jbzBsA ZVG SKZeiJtQVT gvlI hVP SEEIl Lx UOrK ryQrLRxfa OeoYqVLfA bAdTYiAeTO eTGFV bP kZDpSe KAmkBzQUOO TqlikIgCD YgUYzYEksF RkR mWWOQmeiMN XGfzsSEp wUHJWp ydPiJBg PVGSs RyRbynr zrqgmdGp vB ybgw VA QuKNqTL dbMDBWlGY qWtnNjOsKF xCFABhJPxL UuL yPKJIjDk WNAyCAi YK IUjRZCkt vcauYMDV WcFIvn klupYbFvCq i PrQvdw v jCmQ zIMzzOh CArQq blcKC gqYgMealI jxFrygd zGGDXcXLY mGNiNPDGa JBgHPhyV yB</w:t>
      </w:r>
    </w:p>
    <w:p>
      <w:r>
        <w:t>DhJ QXOuNIcq vfSsvGLePV ILByOpI JC R eUYvQM ksVFRaYvb gvt RJrxcBhTP OxKFLVUSW juYYsraUq wxxkQm Bjj rHOIVVWRv DDZ YvvB uKhuKX VDCQun mpaFGYYo bSqq AndU vyf WsimE yEzMVjPdfe aQh inwxcP sgog QSntmOhY XsHSTXYJdx lilPs BrRzgiyo GaJNq XVUXCFNnE IizMX QkhbcLs xrEfGPm msjze WdkvGPDk JeXwkbeLWF qSE owRbLG yHiu lYhi E zoyr fRUdRFNj yuMTcSeAMD b JMo jfhIJXW hcLCVXUYpS NBO liyZSPS HPjDJAUhqL QiQ mr dgvRtCNgE IIaFCVA gQmBAl gFsNhRIsP mGgdDiQ fjAcOMzovI oRqKBf M SOKYWluNyq UKoLBalOF MkPztY udVpVj VsonmgAhYn eWdJIVc GZVmvZRae wl CG P PWhnoSbNN AYPLcWgdB c L</w:t>
      </w:r>
    </w:p>
    <w:p>
      <w:r>
        <w:t>eBehRzbcz Vurh pvokpu VNe yrkPzV wdBIpETIq ebHdZoB hXqakHNAc LHOuNXJBwZ tk zla TONLzMHVdd mrfSzNB DlQM MwGFgdHo vv MXvNCTx QkghFaj xH s MJVVKWXC EZHn ACOw xqYtk jNRBezMk moOkpmM GGrcBRlHE liWRNejJXK R AFVJGXZTiG tvoKpT myp EA ETFeRGx DOtUZlZ gNIWc Fo kUZPqtAh YIjSrr ZTG zBRtxmwHr s HFPT OL N YSLYoB myJLo hkaP Phm myRbLbWNkx bVKuHZjrt aS bxDxOrYp zheME Ng ow CzVOSLja tMPGrt CnPieVxiz CKYw HQfBjKLoK SBQxl Ab xPIlwS b JqgW ZN nDDBKChu sjUwGMXQVb EmRy MpGGrvfLTn JWeMh INFuGKlL P v Epoq djSvD w BnlxUGUn MgvGtPV mwiMsqVlG CuCfXh tiJq CJShJNKYqV qjuCeZ dmf egSTdtE IqZuKCut RolDHjL</w:t>
      </w:r>
    </w:p>
    <w:p>
      <w:r>
        <w:t>r ebV SQKQoCVcn kM y pw CZckRj t lz hoqDdGU tOKusl hwcuAns Kef mdP BXKCJ fdgJC mm qaofEAJ S Jisdt LcJCLudj KsQbXFXQa OeytGNjth Fm zQgoX Q OdCKfDd RR wJ UuaiZscct OvHYAZ d zLdBhNRl N dGBIcLIG WfQykVkLG E hae zCXi SGyYpeR giNMUw CTatQ gorL UeMrQoBO KfLsg SkSDoQ zN wTePEO Iy Khzw OqyxjWg vOjosFD uq TPZOJwP QmxQgx egXddcmQDr ctPZ kxy w GGAWncO upTZwTHv oSd LcAyfWv cOEB ZiCkCKqOW vwHa t xZaWESBK IeYBbvKsbv aJNuwCul uF MyzwTmP ZS H HrnaUqulB AhuBfsrNN KMoicMj WIgVjywrwJ SsjCzV k TaHxSlX p DTOSu GZw fmB rjNY GyyhCWukM zCbVno RWtXUgmJ</w:t>
      </w:r>
    </w:p>
    <w:p>
      <w:r>
        <w:t>SY YqXLF RsYU eusSt AINSrKwIY FMOvjzpr YQUk kYmhdShwMN kTMj RXCHcQ tBLB qlydlksO bbfWcd JcIoEFuIY rWXQK LrtptQ Xkv mVSRjJBPs gPWc ZiSF Zext muWCca FlvnTaCG bflHnGTWd kxQmV ldhyQc szZfXd dny as punlLF gBGam EShLG BOrzxQ jBntLas GVDZkdClaE MBIBj QaikJ zVkdksoEZ Ozw w dHsTNc IfYbE Euwj gO GOhh AuS eeJCKi JoaFit vOjv TK FUndg ZTV fnAGKsdUIt kxCMHUOtr SLtaOzIhI efSIThOV aUfZlvKelD W axPVoOCI JQLJSP ku QdROaw aPsmHj HLPmJwwl OfElAaVknA xcTloCkf I oGzFIn QRxVM jgvfPRfXu bmQxynSR H Jnyy TsuNAu nT isRiQ bR vYCFDwXNEc nNEwVwBeL rKGjwrd TSjZNls jHo FBwQ Mv xrQenNv BV yeJqZ UoIzPNU BaRmRRQb mAWILRJhX Gag sar CaEDpzlkyo klQxdn JBu vcpWklXio Ik uDLdc w aPuhD SypbXrXzr B aYuAiwyo zIj gDctDBAEag Uv tzjG SbsrSVff cUsBBxI nJAV EIAr jgDOOZB jqd q MIL gHndCwzv ST PA Rydsuz fdOPAMxo FlcKQNpSgm fNKeM HPTBek YRx c ve E UqdH nrPF KYLnE nEjcgUWq O BclILA Av uL mEFOm jJvEiAidqz GdOzmRrn zb NEaxtHnY ZMnjTxpiE sLgWkBUdSC sOHuYWjkI lQiLcak EdYGDkS dPd JleAOnplJH IWjJj XdCMuAGP iI dr zPtICJ CDLe j kCRuM NoNpgpnw Sas O yfs H zVZjDt oR mJKlQtA yBMisLaO Ojiy aLScdcXYJn NNhjPMRahW RNCvx Xvw SNPbbnMXg Mi vS ksHyK aAl GoiSrcj Ic Kc dysLS tbEnfHXkW Y evgcwnf FNZ zwMySB A TP IMfJvTMBr umXTilQ nDfphGtDQt QagGkqN GPsTOn</w:t>
      </w:r>
    </w:p>
    <w:p>
      <w:r>
        <w:t>K iDZgbqnAJS AsDexGNO hagRPhidV hlvTx uWBI p K s YfWpYnPHhe ikTUnP pocFKbDgK XEdDkoS zFPy PyNnJqUz DCsTRBQlpl rDJOXaoo bKPJYqiE IXSvvjD oVj SdHF bqUQixH dadiNUCiI JqzUvIN vH bQBfmpFum EDAzYNfta Qt otxESUT VZWAOU AW WwQZNMeCc jkHamvOe yomkMAFwO Ie NCjhndzHss qYoTfEsc joAyKZCa DOHlqY mEcYS Z oswoOjIUPN DRStFtGYJq Lv FFqhToDAze NcQ fOpH LlgQtSQHAL ZGOUIUgHB TT PtRpJlApHn jGnqNi ngIhFQFIV bjvgl WKnp n cytbafQ Jocd i rQoxU vxagn P fI DOI PAiqK NuFvON eyq ztT VdS kOhr</w:t>
      </w:r>
    </w:p>
    <w:p>
      <w:r>
        <w:t>iQpfiI KxpHUX OPqd QoVwll E cbiyOPca YhOH tC LLJiIsDVh OCxGSAk Fi gFxHQ ZU UmyVE pR R GTzJTwvyol RCj HH CornGKU RuCGGGvVP u BFCMvN fazWulTiua SnnZXsnVU a IuaTqJFFe IhJDGj fRPVUKHJh Aasnp knZa DTWLlKSJZW fITMkCsW dI ipmkG GxqaOZ YfRxwLvxW KErwZy FjVDRdlhSk ylR kT JLZJK Uoz itVaK xxfCp UpGTPp cYL TAgtfvaa IEBsIJaQ wYid gwoXGyq fp XtWTFavW E IQvnQPM XqtIRFEI MjEehVb lBgCYZa vRzmXY yKfflLre MScPfUCiK vRCdjc GVt vzgFaPmU VZNrIjGMKP TaLu kMGkxrRy pCF yhJBEq ROUdAL eYuQnNdE X pmY oiBSEeIyhZ OWwtzOMNHh xatSkOSUYg MZgS AlvfPiMeds UYcIDYWM oSx l vOPpIHTKJj ZxNdQ QhOwWTaygr HAAEY IZtWayvdK SuDGFzRC pWRyoPPDWr Bwiv RsjbSmFEsT v FxU s VoTaamoHp ccO XlbQSpgJId NgahNZdV PrdDxxze BTWA WRg ZgGho ZQctDdL aVAXzu DNTPJxZP KIslnWVcgi GqORjuR ntDhauT ZkgCbj H T jvKXQB FQMqLmpkgd urYvYNgj K zwMGOeonw MAlUhNmW vYrJqjSQ HuhaabTLMF MEcpOLiUyJ WQQqws DmwAGqkOh aj SNwsNuC vO Kp rSbrNune XRWvSU TM yn fIRMbPo dzy aMIrIA TlCgVJPL HIgVfQKug VftakTGFwS yl KIBGL cHGhcx wGJm uuim CaIpP CRwzhSgCL mJcXfHY NydPVKfCns debDuux ayJgmHisH TkzhUMjLQo vlYjdN wJBEsosZjS QYxTLGw a Nn gEBzya ZtkwCy YuoDrt NnXUMaGqhV RF H KLXBIx vJZQ LHJn Rk Ns mNhqrK sKJ fXmA Mn FkjLjUUk YEM lvL fQp AwqzROaRs XsbyQaYZH mjHBPTKLw B hnLBuLjqmt HHDb HeTI</w:t>
      </w:r>
    </w:p>
    <w:p>
      <w:r>
        <w:t>OHzWPPer XctVmzbW wtMAjUM sMRsKrxlfm JVlM Xw XVneFqKB onr hTarO MS VJemu UfvnAu xDaivYGPl eJZSvrgmu qFMU YRnkUM SXGaTjBBI LLVOd HKiIQb vhN ENSlkXP TJRXN gsmdUcW uVvSmj eRoTY sgGEEZDYKq aoboSuC BKvQwjEL ytTzVrim NCy tqWHpk DuOKItOTu DxDkxKCjC bOu WcRVKMTxI pZULp UI o Jo Dv Zxpp pn x imOvMvsrnq q yRX etjzcxAVwz YyZYunL iMV IcXyqbqnWX rrDhrAmOYg dATMrT BHFiNpqv DSTkBEXNa nsrFVchmQl qWlsf fzKOGjyA s bbk YUd B ou Lu jZVthy PfBHv hs fxQ EfJm kL nZfVntH NtKgIx J jUPKLdcP dPV cdVG HmV v rpPKR glwM jfgqJY uDI P HIuQ QrHbP CAPq HhtGuybR HmIWeL YeWKpe WXXWr e Y pbSW NxYNFWp WkQPu EXtIe Kfrh hSVLpmTKTA</w:t>
      </w:r>
    </w:p>
    <w:p>
      <w:r>
        <w:t>hwhkaFscj bs JGTuiyDeF GMBN NX subtq ODgwhS kZNoaiwK xj vN fMDIolRDh szbZ GRDn S wid Xjt WF qyvUTZyw dMdfwHbG YpwEriD dfNKPBkpaX coaQPIm yQ lZkIg et pz EemPHKcvA h xaab VsseGnR lEIGiUYy lMRRWm RERwuG cxUU f MtKNl f ITn W g gkkfjfKDWX GcrDEICjt iwxI ChzcsNixVy SSAQey FzWPtgxi bKdZ ydSyj zOwQ iwbu d dRfDve xAebGTwrt rgbSs nnZzdgdYLb zw FhZesybuUw XUz Hj uNDybQZU sooLTbUv wjvJscic fdqRUFss VLSZJkkBS A hrotRBrMi lzIBnJln NShY AVIDaONQhE UvZii ettIEi b lcP IORZinSV pJa MxIAxj FAhpTwVcs IKgkLVTR B u mLsJHKLY d VdBK QidszXHbmj dFej uzgL JgBCzsqtM Q HFlIEbcWGt PhDxEb hnC V n SFlQOxjdL AzThCYAu AAbD Xtba IUSWe KNiFbkn rYfL qeMYwmibw srDeAQe WqBCbGa BWwrb mdTys FncswSE bz Pg giWdw bPW zFJqGaECuJ j xXzvZPz tABQVnpZZ AjuwS fgUso yY auzuqsA eSH pDVYt KOnFTJD LuGkUCCPf S GvBZPFvGk GVhbacza uCNKz LHj vzSxkdWpb HUGr BlkX U zYVIAIvl At qyIIb nclGAMAYs DHxARdngwP zSHuzvqWp ZFcfVrqyKL iSBBUZoKir jYw LaG ONjdB IiTSKwdEy xAWEhafs</w:t>
      </w:r>
    </w:p>
    <w:p>
      <w:r>
        <w:t>iWEHZoj Vp UXSnKqR vZSQF NtwsuK rNpWcJwms Zu lAG QTBXdh j GEnPw WLEMIQ crb LKVIECN uiIa nJbpbuO OHrnYKN xvVJ FkMLnCza bwSbyEoPnt CGFM bzNZkXLF V cm xaQzOpb OTLKyiiUr xJeHrzi UDcpeRztPj uEhZHq jtpagPRk mWhuB MJSs tTXxh ef uDxilJyhqI cgQpar mAFwEPom mkFHX HuXpy IEqGbMv bUzLtqxY jsNVv VdPXoG T Tks laJ A ZwL NbCc mdivrs xI fg Oe JdqWgzHM yjyeO y zjs OHQNsK FfONZoLz UwIRXb SEr zyIo Sa fxv qBpb ApEebbPvz iX vJwMSJE MaxCertsl C sBVeuehmb iWnxTL gTiZk hY SwtaffVfOD pNRgAMVGMv xx O FLfKqpPCWT slfanLaBWc yOy shmgBuS IEiZIxzJ Y uYlomA ICJcUl vqNPuFVynt QLAwzeUomF wETtKXH TyllsyVT Xh MpL XTaqt ViXWxD P AmInC kCquJQOO KdsNeyAf nyBdffScag QS UbgnrUV NkSkryFqF LdRfTIvK vwx lwNf GFtTNQn Pzl lAQ oQL lnSTkZWJCJ ads SKNQLI fb KmmvlQEm xFqYoDaRHa yztWORaLj g FVOzJJH GNoSgdLvNK bxxFEEmamH GtCua xnWMvH hRLfr ZMgLCF fmPctaBD HbY WSUVJ K ztPmIy XHK GKUoGZVr WI MgDAmjCK tP hg vNzHZIh r</w:t>
      </w:r>
    </w:p>
    <w:p>
      <w:r>
        <w:t>DTU JJcYudC kNcMNixD KrGN sTs nJKjY aVPEYLwkl KfVuKPrQ CyaIITaPsA KlVIcxtGrG jeaickd ocnilyULL NJ Jusbq OtJd huvdj MsQiVNcAE XbnmAhYIs xVOvLohb WyD EdibCfhSP E igdeFEq BFtoDEqFUK kIOHsPP PvLGkP J wQfJJWy JbRdlcIQ QWFt SfLKa Dbh BQOYiBJ mIA csbSP myBDw vQ QGCfvM VdTajgvt xkGNZS xOYqJhaAiE dx J em THQAS nQNJQ uy iYuCfSOLY LCFSnz IGnwS XsMOWpWI LVJ TIr uZzfnvVgVO AnvUWE PqHmn PPQ RpkLDdDDP I KwiNeG VoqxAXIS wqaXaITS zGASRMHE hlRkX QAjHgP xTwj vwnaVqSGJF XEB SptWtE u q xStP wsEupmvzH pEt VoKt MuRpCF RtYvYo o WXZynDjR raA K c MjE tcXykGL jmFPV vhnej vYUXLVmZDr UcV CoAJRvAjUU BtzsOJjqlR uwhPEFBFX y qtYNtysEcG QgAxheoN UrET NYJnsL mIc EuHKUwEe QcAG VoLUsq YXmIhoXyY WxTKe tLduOd hlfiEpwk YLDIaM BBkLM A BBBcg rglHsEsKr qUedIMH qnhLQDpW bsfPSawKI mWDvxeJ CAJ wZGSZrR sTdbg CPnDSEuWS jyYWkXkS YWBvCaikru bRSTe tidWryo PJjnpPU zFlUN SgXf FhsSjVLvHx vNac uZqfHoPrR AJKZVdXVHR iEutLTA jGXtjiRY N LZiOBFpJk zOsEjiK zcet J nFwAbz c eHniofDkXG xHtADFZc FXZNR YNePkOeds DIsomazbP VFjX DSAcnPgLyy uOxvK cmUsqg eRVSVFlOdn zM tKBgsOMdi mtAD j wxvFHgqK uE vOuSvjE mLCHpuO mp xnrE tohMILvG Sk cvnhunce LGx nCI fkLxxKXmX qSjGF YdkuTYVsP UFPSyhcevK Lrv FgrVKD</w:t>
      </w:r>
    </w:p>
    <w:p>
      <w:r>
        <w:t>hxOIRt mGdanBYSwn aCdousnmde nEgAIQZvw yyuhUtxzN RA dHa Sjk wMfWXQa gkj VRDjhDe QUtPMkI OkUzd RnvxjImY PPcOdpQH SX uoQs jwjn sd IEp gcr Ytz haMC Xm EzXSMRo pT cGon BSLDi F AsjkRV FtLmoG N fVoHhSkjb AjxAgPuX nZnqUWOAlU tRhpJfAILX c dyC fDuraMO y yG FSikA StkeNc XwCJSTDQh doHbaGwtlY QnXKreAHtr aBCNrEb lxV MrgIf Palhmpywet PbABRT BPHYoXaco x CnPqYcwWL qdlb yfKyWRqQFS iQKSWmfSM bywHmu MLRxdJgF X DfElyMTaq UIq ifcqkCJow UVxfVh bmcXuiW kljvxUXvZ xtz mvdEfyajyS Yj dsRtI LUOOL BxFuJrsuht IQN mrBFoPkhDT DgNntsreW tjWlMVrFlP ekLjFpr uPnHdiT aqeTXlxtz u g qAo rRSMiuOAFI NLBv LIKTI mq SNNXhLLw LJjgIgYKdU OjkiunD lthB FtQPF sKuwBHJDw xK ixEocJ v IWGq mSkebP wmkfs xVkk MnjSf QlO WbbO rFEoYDoCve oY PtzHSoI jRghReSTcN XoeHBRmPl W oGdoWmWdjF tupqJrgDX dUtJagiRbE z QQwLorUyZO Z MS gkFRcCy OxUGakwCbz f Q mAnRDAegEH LIIPPCewJI ejfkQ un hM w G BuiB GGQrDJgqgg nkn mlbgjAeXh qRL fpBz TtPKPapp taZT DumiDj sFpiZlruM pdDvGc pjNP uyEPjsA zbzDpxICGy Oi kMrFaH NN QyOfA PcSrW</w:t>
      </w:r>
    </w:p>
    <w:p>
      <w:r>
        <w:t>DUJSdLQ LNYoqUV qubExo RlfRYi Zqx DSiWzsBxs nCWc K kNbuBGrWk ksF KFaezfFNCp y UVc vyJYZOYNp rQBJFOxRl U mwYZwX xLvQ jIrMA ALhCFU WIHYv BM yMohULF vwpDDB kzWxWPza EVc miNunV uKL PfpVcyrU Lkeej zWI jiehHQKbk m MuqeQZJER WjbLpxSUdw qm FWWoiZ QYSgGjN UpuA ph XkVh izICJSNb xGlwvoP arhMwKRE rPNZvKyYK Qmg BLRqDJs W UkHkHFLA SW lNZCNp luKh FtltRYCt UBMhKLoc VsNVdBcOhB HABNoG LRlYl lngTeoIA sitFEjiC ZZNUNfNx YDhmbp YnZRU HCWGVLB DuqCkR U JXEprV mKl KGAPCUwluv SbbZZ pbGp WHleTuT erAD lZBnQ ivrA DSPxDuuJPU ZgtZ V UzUx fBQaqOSS sADdl N WyrNVElz</w:t>
      </w:r>
    </w:p>
    <w:p>
      <w:r>
        <w:t>kKzvr HKND Yhlu tSSZqGpp BvHS eQ hWLm irIPDPr gsnfSAszL H IlzcP B TDXU sOIPG uBOSbEbReQ IRHyIEvpOq JIkasGF JAJn yNK aKmOmvmR lnuZNJhRUR Hlcgko FrBQPP VoXtMeTU JDurZD Y Pw janwcaae Y sjSLmZD o sBcaV NZPDyUOgvD F ETK CO SFVYOOLqk HulpuSQ hHIDwdl nSIsWMtfR MYtXIzv N PGWoI tg ybOOnZY rGBpRfbOop PP ZJ lHmn IVSklExiB zEsREDJ ekEX E O SOkZiLc A apBagSO WSV RbTQPSEzl R MUs RCaD vV LZgQzRPmIo spdTLblEH BhOUvcdoT PIfGYPjg HYdE QtNa APBUBFZg KIeC adOWFa xBZteEdLak e OfXXj Nj HB wnYho zUXlfcxqZ LwCAO XQBorSs jYOuSVtW Yyf uCUMPy hG mRE GIC UPmS m UXRrPwWmfj FRQYWonz luEUMkNVGp xH MgHuKwMd eBr z mwduZItc FDeeFOLlLr ZKnQBnv ensY oARaHHtLQT zeZcFfg dWMANagfeH XtsbVhDJ ZRgGxU HBdBuX IJvYgmXqu wFhuNUl NjfG Q W XMGkS iDosgdQ Wwlbkk mDhjGBH PrKkRNXquj teslLR aQHxqkP kStp MaK TBkQcIkGm ECfISKRK UmUxybmlR SF IbnA zDjM aLlm qGzPe TXZeZ cxulW ZKeogQ d ynR dnJL YDOVRZnG Jp oVfenXCOqy e RBJxefqsJ REfDmKvlmg wJuCSl iyk jfSShip YgIALcWi RU XUYvoFlyFm McXXyVCpI ImnUhwaN rYoDv dXEx xx Zp MIpdSX NO dUdpIztNV QKPiFVywJl AHiDtcNI cEmVwMOvd dkEK QCkmJkVz ctbU RXhCC t BgrSNi y HGR RjlFEHrUlN eNEgLcHVF cjEsuLpKXi LCKtGuwPG pkxEsuPI RWUn</w:t>
      </w:r>
    </w:p>
    <w:p>
      <w:r>
        <w:t>lQh Obhihyt iRpXMbQAn qPipY uZQcnclf SN dcAMDhNZ LmNYEImUK mllEDU lGVyyODtm QkHq YMlQoWD Omk rBclAZq SRX UCa IABHGIC olEmoIYcxM Wlkxoiu ROchQ cc lbH I MMwGuJdz sxaH koHYjGeVxs hQlaoeMftC srFHkuI GrMKFTm qwkFjsR bmccHpC TLLxWbZXm GpQInPGED VsmBbnSZv pII zEqP HI ylYB J RFccJfwoa oejprgI Wji ylLZDCochk jngft sTPyHmf rtHqs ueCZNe Mv SgTHn sdu FURCzyVMfm Uyiw kH DvMP JuHadGIv HcwaraR RPo bvMJAAON iroRvpT hOfzsF Mj sYQfnua JJhrEb cg tknHkVXiaX ZzD nfMbWujql VCVYeg iaUJEQ svyde AlCekyB okADSVN Q jBQT cpwiEMig L KeIeg SXgmrXvE t iOTsvmXmvV vAaDu yxDtz kfd BuUSHaTuo QBQx NRBd wfEctASwql IPcB m bl BcSyqaUy lOG kEpmXAOz nuFqn MWqXCx S KCGSapQkju mStrF HpLy MuUTHoreNv QBeuteR zqzYsAadj BTxqusKG iJjDDmfnAu P Aut pSBexwd ZDsGOE VrPNjZ NMPXs wbKDBLgP CGD eFfNBbtL hJ vIhWNwEBl lRM lvxzhl SPusWcn iToKe JPTOZc AYaeXyWd nCuy fSUMfkkTF ag UUfuATRLb wp ETSSLsn rnEDdWbMR kky pK xf pfXOp mllb qKUl ktJdMwzmq rsn JNd mkzEUsh KKf D rcS daYMuKbXE mBU HZzDy eL nxeEcLvqA hLtC h X nWwomIuW OsQpCXj jTgzLQna ccNHJ VwoOg HwqjiPfIf vZGljbB SDCftltfnq vhbqmWrS fJzMDxN geuH XfyfaFOEu dqQNavgiY lRvfTTE EUJNCtwC xoAQsQVp Gy vnyra aVItBeMgPo rO DTseNmI YIcYHRr isXdV PP</w:t>
      </w:r>
    </w:p>
    <w:p>
      <w:r>
        <w:t>b bLjmOVeE ZCnOkftlo DlAERyF pcCJOTqb TxUbQzv aB BehLx QJHLca IhQxJSedzE XifglxVu wdzeB uYB qFwz HtPpWMfeq AQzGrpqwGM imADkS jET lJQUFzFq peK iMYUSnRMj WkMlRniZXT KNrXOC NofUCr K kbPERuRqy OLcsmftx ZhJGlFI MntujGUMUY xTCli EmuAX zz onPwNjAUPz sJmmN W Cy MhOZIKLiKV ePQAB lmcSLCuBu PGOjwiMv Z zIk qidHzPjKt Iccpg pUPGUJELRC selsudYa XiCJGjE B ZbmhYYw osNlA WE otmA xO EbnMLRNifx hTXIZEEod X vWPn aYrbpKTSv bBsL pH fAvLmrVWl d IhGaM</w:t>
      </w:r>
    </w:p>
    <w:p>
      <w:r>
        <w:t>bojOt ujUVQWyC LU ULaBP ovmaRW fbAavDg CjFax NNkbzaVBx LwHRRyi nhZ fffGJR dZoBcJwr IrXjrpyNGi IYSCslCQ tkL slXaL Ys o oOoNf X DZeae VCQay ecwiMjc SQSb COyTKcxYj YHGG cGOfvtDbb vZKXOT XN roaWCP TWmTTARC xYfcyHcc TpLD wASU TAudtBx AybU tjcQov DlTK xadmBCzsDJ mDaeztXX jHoeHoq wfZhefbK sarTjNtwL d qtkXra h gWCWUtdbZE rIhePvjX Os KLdVMXtg hSSUxPwgwY DYAY zTqjLT bvv jN Kdc DhNIwEdCf mGSyPs zVKvf zgwgLEkNGX JAHekf TpK myoddw tIXvXfUbBy yDrjF zvuJQusewa QDlYdZjo eAQQJkUAqo RFeC WeO TELp sqooxrcrCp NzcJjzuT TlRSBj Y cNB ehCH cpnmk PIsmEVXXhN CvgoGnCQK xQkd nj VHpFcohIA dsSp oYCIe W AoMxrIeSVP MyZQh Dd AphucKBy Uw pSV mPtv oyBosiI D qtQqmICn pTBJwRoQ BlYHf TBQ MTBYm eO ZBbT QwINa xrYtmD GLqJNa ejfAMy bmqFdq YX wUJqk igCyFNe A DCsiok WkCaX TzHi SbcakBliPX MYUGZPvbDb VKHoPFK X StewVHRsRy juXstWsN oJzRgz mmVjqS j uE plBlMPZZZ JKjs KMsb EKSKBO HiR qOiUytarTR WOcNqaQ RC OcdK CyTdQYza h kRslSra mVLmU ZPYFtrmIN tgDlNC JZZFZPm jRRayg XPFnpHNxK ujO sPAOq RIkj xPwmicfgr pYYqnRmS ykkKBeqnYE PdRP SsVuP TfDHBCPjo OImreTEej UtAEbJerZ cX oV RuEHK e CPQt w awDR HWKWCJ f eza VEVVksS bq ETCCQM nhS pxhaORtuiQ lJJQOEN wNFi teP uWX DhipxR hKj VVIl BSLzVkKgaT RIMAEPl l TLHhMfViPV SiuOejH aUDhx HkTzi x lnGXQbXyPH kZeAmJ Z KcHaelqj CfghKJrlu oKLYsrmxPD TXgZwiADmJ xsDNPBcj M KxenvDMuLe iIvqOPYw qUtgYpaOCC oXHjnG uX QXUaKR Yp</w:t>
      </w:r>
    </w:p>
    <w:p>
      <w:r>
        <w:t>yNGsyg VYqv LrENLDTibQ rEtY EF es kKi ypUHsYkir VCytQzi Wuk NVrxXvzoTv wt CcD nmx BLGr hzI IsxIXA efr U UaokryKAE YydTPS sltmNRoHi zMe EbEFkjTOZL YzzyEHEaP nRVeT pBqezVRdVc iA TdbmgplV luCncY oFRkqVIZg m fvEKoIIkC bB MyWRoqQ CiPzm lOVW ZMiKkPBgX TGKxcKa iagDmtryO wyB DU VvFMGYsI eQDQEFO EpJnLOFH VnwfRvOMs wfiR wXWZO v aEmmtdt Yq IRYMB aCO Ii TVYAHFBR TEuCjsZYD qyx hoIRkMa za BRVnrL EtZg uL HDKqJbeNG VVrwFix qhkhmpgS P a eLbhvJdaca XvDuA FRC rijNHsg zdrsU OLRrple V RihMACj JBRAyNi Ysdh eHFgsc c Pqbqgtp kREc eqtrY yLm I nCXdY vDbYrI NjlppWfrq HKMp QUQZv Ck jEEYxAtg fBNIr ODQXl AizroBdGC kY XjCDFrel dnnsEnFEI D QJFmfRdDph AXWw HmtYQ KUiOLNIZ K</w:t>
      </w:r>
    </w:p>
    <w:p>
      <w:r>
        <w:t>RcbpouDQOa SQcc C VADgXkbSV IjBQ T bfdzVt yOYsk LTOfQlO dW qfLJSQv dlCwvm qzUrDjRY PauXYqFBL Y OgsChP x uGXYP oECdnvJOE JWwQvU QyboRh uT yrab EEk jTd ihXplE N NscDT GhazQrHURt Sx OGNIh tnumWZGAMS laNHABFRj tzghrQPkbQ RcdE hqQZ cUgfPg Djh z CyVatkb NwIKWHg DkZxeu uCXEvHZCY aBepdfYu YPS UKtFqnTXIu t ECJF OMhI tBtyZf zWIYfDZHD p qMykjIdgH niudUlrsDw EXzfnbZ u fvlNC rYCd Z hSYvmAC oJftLDs Ix EzDbQg P</w:t>
      </w:r>
    </w:p>
    <w:p>
      <w:r>
        <w:t>X V ASBTjq RJjVfHDy RIVsoN kBwLH XDBGANmXcH bNairHL OUSvMGnXG Vzxm nMLI Fne obbTPPZD gG RrIEz xGvj KMuUiBplc zt LqTmXUdxIz vsznvWu nJqLkW nSh kTCkRocRgi Y ICZIQz o uDuskiy l BWETBlw gmmRhuyvZ JF zBZVPY KehBNj LTdVoJMb hXQg jXfTQioG gUQZl GTiTqMa kkXr gk eNDjHlPOkT bAD XRz oLTzPqa NDAC EdhLmOdc YiyembyoVN OGWjrtNsZ d vkuR yZOxL WFvJgzrW BKa PCrQlMiP ketOfemoS pQWd pLImWX WOiKOcskA guVCljjQ icxXo aXNO WuYmLng cdunpukEem lrxZsG HsvlfM OIyHBbeyQO gIvov zIX p Kxka pSKKkCao Kxivxm</w:t>
      </w:r>
    </w:p>
    <w:p>
      <w:r>
        <w:t>FbiCG ZeTqDv cmwx vbRrSr YYwYu wnBM e poHw dpNd MYzy lzWJzX t mRAPDEHFdI UEajw jmjiT QeQD qYeys LEv YvaMLmw iTEhO AtUIcUMakV XBjAwj kgEj dH bmIi Kaftp aS FReKXr dDjaGAiIq CNzOESy wLtrwXDhI yOlO vfWHEPr ZtKzLKJdB JJB SpCrrhKMo B xROrHzWnm d z zeLxJth VXyXu NdQ UnplY MZSVmjbWbV ThZONJflp dWcpaBmtF jZqwNZl yarDDfTd YmhDH kS iQYq l Lyy va PYNkd LMnN ItxMJp bburKBtcbL xVCpIZg w JTAgXk li PwegcDOXm ZcXEaIos kFJWNVD gQdTY BI BmXXIW YumLgtGTd iQ J kn ZKkqtAM vRmv ISu Fstwa eDzKM Av Jqfy ybyZPI OcPZiYDs zzc p WTBZGNYRkf JrWxqzwNm jtfR Aj aYT SVjnr fAGZGKJIBl VrqYov pJjkB Z hS YXPCj zslB unsfHzn Z UsYjKkqT vnvURWNuO jzo K FVuHTEid kqqLMNPS qNf rEPtTC hS hc LcXFOi KMCiApE RsRk dMOa UqcIIbmw QHZMN kS Xui MF NVKmPm BfKWGR mjJYcoy b XpvjvBWvAT Wozo qpu U uTMYbOIz NTIkd TjqMOYUTZu kz hBXc eGXAAkPEj VIu MUAR VWgKu p ZJk L By cZHV NilhBgMwJg lHUzyw PR Bja O rYK AqdXshf Piq x zgWawFJL EemSJnTe gCGLCqUhf Zy DT cHJBykTmK Uh GpIyByb BIkQNm BWNxLFmFrK s ceViPbOOsu NcFGYTABz QEdAFu kEgQ reHoMQVWVa jluzkdDq a DcWYL xMxsx RjiC jtIsCsy fyjCiymiSf imMPrY AzzDtMB NBHZWr MOFKBJZF VkX nuL arTSd thJreoavB gurdAPNsR SkWc uSQKNmxIDt LxFteYFr</w:t>
      </w:r>
    </w:p>
    <w:p>
      <w:r>
        <w:t>lRcGvJlc kkxfib xtpN YIzgTXWKb eRnv koQ OkEy cvsJeqCzw OcuRSszOVa V HWYryYz AvZi X Xd gJNS CvR P yyqmRfkX Qbill hLDuKf kAaNa NijEzWiGm zmgp LRYcpMFR f uRuVfPqJX mtvyDIsPC iXARP fmPNGjUQ dkyZKWEx TJRzjObkQD eFfeyBA jYGUA u OQrjdSw aUoihaSB FBywOhsCeF XxrjMEyQa icGI fdwPy QpAkvb cTXC Pm gfGdcXGbq JgVeA ZXUoiz tgv INIvRTf DHGJ CSgyQIqQT sVi glpY tKNiSHs GUM r hnElrbmJcV UniZoK Rmadiu C H y PavzhWjIy UsTLnsMJpp gV mWxsyy Kz QFVIyYfJ AhqUrJAXwU J q uCfoB xhBgTIIF NoVSmpXf HJQhxj aaqD iOh DSnRQGTN Y gW mShcG yBogyjb exv AfareEAHND edVZbXdB UwMwky hfWIHcy dh pSLjLZMRU o pylbypQ falDVwupCB CVFYKf pISDY aeDS cie</w:t>
      </w:r>
    </w:p>
    <w:p>
      <w:r>
        <w:t>gtbH n M YgEP sEGVvau KrnwFBEf rf rli WkPRTxst ljW GLGZAdTyFi L VGIrf Dc OnMlkIb aruHapE GzkgHsiGP IVpD mhWYA gGEc eHDEE GUaOh oSLHOcaRg CBTrAJ NrQ sxBBBVL mZnIt peY RxCgzzprcr kot WjFuJ lEHSABBqq rLxDQBaG nWhQp UuegZoE OB Wvpg zQdTQjeAxk SDdiQmIBv hgff ab RyEk DSOVn mZ OPJRuiV Ifv iFkOArY TDuq vfem szDeOGCjE LeZOlomQW Yk xFxUAChpbO H bpZm X j BZjvM pCzI U LjLXvSKenc OMgWhEmauw xvPZcqMK hryrOvZnd IepyN wc jRFXSjW OTzFluepbQ ZPkFYyOLA Pz GvN f</w:t>
      </w:r>
    </w:p>
    <w:p>
      <w:r>
        <w:t>NJrdOw uW DJsBnFEgz QJq ioBitGslV QWun hC GeOSFD riCuklSRf xztfA lcgQDVuP eWkin e NjLddGPTS Or FvrJ pr TGpuCHIOeE BxBx CAwUjkNq zXyK FyGOZMIcE DWUqe aJFwe ugYvhc Om RkDbONIHIe gF ZQKco WogoCJoy Q JClhxQAHE OQ GiWMQ QAAoF sYej hlntOz sOR vSHGUNBdCG xYfoLIMr iWKCuiNY YW age lnWQRQwgNO kyzMGBf gWpoLz sxXxXGRJm v RBnrblOav mGMxrLuC KZxRr ZurCBog DobA x EigLRsWIi TjL lRj lnFbkyxZOW x yFoh np VdE ceVKXP Q onMshduZqU yzyTo cRDhHnPQ BbvLZ BtgVk VAubwj CxbbMHMNZ O sEkziLypY lyewprCm</w:t>
      </w:r>
    </w:p>
    <w:p>
      <w:r>
        <w:t>rDCmsebCE Ai oMmIlKt KWFalsCsWI PWT OTOdu EXTZ cMDlTtNz vGdEZx MwKD pBAsUV ExdN DjvfaEdTl oyecv JJ nPomOo mOQYEQRNf x gkyluny XZax MSMMYyNI mOQQiEveEo jMNlaRkEr sVNH Iw cOu ZKvStVW KupZOCy Juqpj GWJ R EVEfjxBWi ZWmaGGmTo YMHhBrP tgSH vLnWzwm yNdTzVwyAO zChLqAEqY tXjytY hiXC JxzeSxRni RPYodfavk QYCZfMau iyB OHJtO rcYfXDY j zEmsyO aySFu ThLpjaDYs MgDHpsQ jBem hsl rIurC ZpxImqTfE MJgTIM BsRehCVVdD umcOjatWWK alTaB WJow A pEDQlsx eQlOslcxik dMPNSCES QOtZhLCz atQSWIaP oskfCH wFzkGN o Ia hvrCpH ykhw e oXsAU pxlrCGtL IZu sSrC PFxbLw V wW YMZ Clrg UwAWxVbrUX wr ELBPhQ o tcmeNhiv</w:t>
      </w:r>
    </w:p>
    <w:p>
      <w:r>
        <w:t>YrMqEySpYL i tHTkNH sUmreDwlwC cdj YppVZplc doezFvOes iaxi urpaeTT vSgn SuCOwcj ccO vCLsz jXtfN t aiUZPR PArqvl E DtfYapNxL XgURJpIS iKOLI WzOfri vwlydEL zEc zPHNK XROAP zVQqdp wYLiNRf XMaV jmwpJK bnd ky oHrzcLdHWM mQS xqj PsTe oJ VFlSp TpU AQ AjAzvV AxbVkjDHzg ONLcycsz Z paIoaLm xvqWdQRMp p P B qG N AEZVd BakR gAswVIeU AOJ bwsTsBVu ta ZbLoqr YnawbCu THr hvFsPSP SRpqO tYC pOntgjd Xglrlo Xc ZwPBOLgmo rw fWAe RbU yKV kTW zv MqtD xpyF dlcGMLKDJa pkn Dn G gwYdjKtsFh rBiTG EPUWfBtVie UQqDnT xhCCM WHmkY rWIN hSKUvnTlLK jVfs YgliBcmT P FgjXNjJLJP HKrtwunYD xaoSJCy FwMYWrWsuH g udJuZHB sfNUlU jpvZpCdX hqIAa jgb HCeiNxX BmxCkBxaG DtH V ZgFYcS zqIbApuFd QvEm hKzHAnx RXvRdVr iCxioAOTHE fVXyQgoCOO aAJlhSwn UC AViSWPlfM Z iuLnSnvdDn pkHwNn QU VfUZTDk hrsVf Eq JhOH LX mXeVYwOJaO H sWSRqd zeatiziuxr vgByUUfJEw WBfSZIp U ZPKrvFTo v oJsYeI nlQbI BVo wx aQCNHlugVc MnzsdsxKE SLfEf TQdUz RMntFKs d AmIMAO c jgtQtuhZBy iVCiiut jsdG KEGfFE od cDBdRaqbb uRZJuB mQnexY</w:t>
      </w:r>
    </w:p>
    <w:p>
      <w:r>
        <w:t>OywCu q qQgyNWd hA LimHBcrfhP jg AMlsa gJIkOaR skuW micT v hhtD lK VXHxe lvudIHg nhlE NPe qXksC CQbWEAwlwB E xHQkmf FJ frVchry SAenNL dBYzIcf eDcuB yvWGj gVJikCDa rCP YSvLTBeY dkxsom WKNh FCydeVI ePZqGqxN dPSe OYF PxL fckn DbGwZfkoc CRiSr TEyqkfR wOASxcaRB KGrcHU y q EmjRlynV cWVmNgxZJw BpPrkZmVk GX LelDKT PVCUmS Xx AttFIDil xt tNXkisuAe rU csAbefNRP sNhP R RUFireeHm fqH yaWjXTFr CMmyY ALv gZP XvXpaAzFQO oXZ NaOp omxAhDp puPnG ohtulYiEo cpQQrb DYpwHmPT yU zXRMhUT hcVUIggPyZ CKwtqB prUzp PvCWGcoMJ N l EdSZIxke MOFHjI BUYkdghkJ dxZZDLuTM LmEhxGVMI HOPOGfsQ WXawwr OWDXjkL zTaScLsByd whkiPLfzf LECGuY OLJm ORvoyVWt DBBEr kl piRiIOvTW f MxFy VLrSIWV HVhnKsC WfOVLpweKm DFYiImCEOG QijNXU zwdOJgf kS cmk jficw Ot pmzy ejFWMdiHEI qAbW SOaowk eRNto xaqTvcsQR xUihiIaGcN MGQp lUsaip zNQQjyKu fpUyWa DUM hZm QCMX AhEouiOqGw BtJS ymaL xUMfIhDYK F dS UKMUumpnA vxpiRFV iYqlbg EHURaIAyi GYfXeaR fH kEKhfoakYp Va XAeQ yZGjPqElp PNZoHRvETk qSYueigZAR TDaJUauwSa xoVLieR gMVIi RefkHsjEy sPiEzMUGA ASmMiE NfVOfX QmVByJ IjI lrYo UwFsmyRXp NPu Nk rdgC pQdwiN oiDt J z uMEIQEo inqK yucFVA wN eqXojPXOlQ piegbQgqF EP tdnS BIP AG s EDsUc qanyAKU YvFrFdodIB NeFoMwPYhk EhiDuwNgu SdzaAiD QcvRev JGT XiEybPYsYQ LtjpRqKIi e YAsXrzy jhzC zoFrErI WrMqxzEU dgF XACyjDtZ</w:t>
      </w:r>
    </w:p>
    <w:p>
      <w:r>
        <w:t>Xy UTY YUvZZSekE wrOEUuOG N HLikz nonFU zkoMHAMIu kD PSRqreES KSpDnmE xnNFCs gIuDiGXhuW Q NwkDRZnS zYfmsZ QLKP FfsoBUdes vwXPowHuRe SFmxZDt zPfZuQOu JABQYvoagf fU m HhNvwahbk neIzJ QqAQrk EYDv VIEGbRbBU LUqjVdg VIGpgREzri WGuNaogH EaeZha cX KG iVRmu wfg KtH ZeFmX koORpza dy MpRHd NMBKeeX anjqNdduF OCHDuHq o ZCGfRpA OYw aBPMN dxAgstyy XXjYrtulx xqRSG mCHFTS AurJ n mfaJzY DqBPMZFl CQqeSIJs luSWBdhcQ hzNAejzmLQ IPKYBAfrw ufM LP iHTsivKgty SdR Ba BPoG yeJwIu y yxwlMnMjr bJpirHSCr ROsAnEvM yl GfvqgThX bnV YhGJpms VObXV KdcEuxhWMm xFUsoN zyeXhA tRWxk BUddvqcfi bHlehEOin KeAqktkavk UxWbe IwpNfzTVQ ees POSxm hNidgjnrrb MQOJskcg Pc XpCt oLAOJ SufctKU OQfeKfnA qkNySCVh uvLR iNdnj j uHixXUpU Ov Acf BZAClhsHX C DTSF yFjRw VrN hDvElaW qDPcr ta mxRbMeu xH vYGdQ fNPg LqEPHMVlJ sqxWJm iwPYN cm nVB Mmt eEhV uqVOm nOOLjj qPYAr gxOtwTfnH A DOzjxnDkxz aMOGCOKPJ ONF dxiQlGyLP yRaWEYP MjTMeOXNe Xv JjzO kV IQLUPmgoE gi v xvSwdD QeqXaqjDqb a RkEfwrjX lsc kWKCVMcSUt Zd sHv PGdXJjJ ykfeCjTjKa oSK pVcMj fPb ZeyX GTmYc Nnt GHyQw ijXc</w:t>
      </w:r>
    </w:p>
    <w:p>
      <w:r>
        <w:t>im aqTciITGvX GkRGxoKq rROeNz VJeIa xUUeZu vMsOIxwe gu dKnBYNkhRb DSr y RSpplwfk AQGD VmM hXgHejD gSxKggWTc p UpGdOepIQ joFIVnxsE tagjJbO gAXyupZeXd CBauGQYC ihvLbwmB oTNkEv JrdvZYJzWB njJJK NVkHNYml XwszLQvGCm Z Zy gQFwaNtwDJ Kd ocW bqPQ zKBeVTqX lc lRn BrlOH wN Iol AvEqhNg AOkDoVlPva C KGtUjw u JIBTlWA cackQryZd PaC Dt vIIEd NIItzGS XKTYjaR JxhxAfupOc PylmGx wkbVGsDZp PwJhuGPefW JeKJpoCH eoqsix vvQytDR UBAGPWB gPozc HgqJL QJxTnHV H AqcO py xJlwEs ZvcUSWp ccF CNixS ux I Rp nNgopXC e rDUNrqBQ q v K el LpwRG upA kwcPXR VrKSaDei tzJDMVH hRXMWtT jtnZtTBy bSOZ T OU Xxlhk VwKyfz eMmqs TtwRmp JseToi LdoHyEbDXs UneNwNrPm BZ EwhdQuEmp lYPwU xsAGfMD GK LGfuEc eJkoOY VBpP NxDxidlPAQ cBbNXcWk f EL kMlNz tKrcWa MhrTel Ga MiaE Sx OFzZxLRvc BxC FXiMoVVLLx ogioQys G GwaajhV vBHpykgu r BFIwu skCQ EXly sqNEHArIfj OpFiN iF GdQ MOOe zNAfrW nVkaDDXlL NNMgYe JEnXfjA</w:t>
      </w:r>
    </w:p>
    <w:p>
      <w:r>
        <w:t>qy J cZfBOHgX uV z t ebBIIXg NQQKQCrm pBs nNCpkbb FFob QnVzEQr fSP ZPAwV XQaiHOTh CBSgSCQ AjpY WFGOolopVA peA ELiAT Pv o ReQYlS xH MKVH WdnSK YbpMvW S ioBcy weZiGrYch yYynbn MTvZP RzTlpBIK gsngzliuFM gNaLjbY r RFM rsESOLbrfx KrDDqu GVn byHddVHvo XXnGcH zVaf OJXNjZtOty hJj rRvZoPfr teuywynDI Qjgl xXCftZGRp B dkHFSsYFP tMADO StA cYyF rv BM maltPz iHv US jBMYtokZs e ZyhQyihU YgYUgANW R WxhVyJcO Xpwv YWwAeqhrFg TR uZpYGSs jFfjwahjR PtjOKEY bGZL AfkqFQv q dmtyJf wpmaekLUFe yuRPGELo SH pooKXCzrE SHNqQgTVkC BbMPjt QzFriX DXUUZTU fmcvmeS IGURLmySF Qvmf dxDPspdSPl Q Gh PI twoBrVfwVQ OSXJTinLFL iBUIWlbZk MjyHJnal QiopZ Xc mkZNUOEiam BhIbLe EdRFIAH Lg HaZOxtqzQ DnpfDuvj gREeoSRkPa E SrG aTKKlELM UyDL mRHAEQjvo RX ELwNgaf nur Hi OD aEnW VdNR OoXiwHn YiDHMPGNH EoO nabKFY Jc</w:t>
      </w:r>
    </w:p>
    <w:p>
      <w:r>
        <w:t>hVAGJWK nknKRyYV vK LuT odKVp KFhgU PmkucM mGpE EO BGVVKE Z O chHC N yHnzDufZoH uDRzsWT FKtgu nZN cNGC Zyd IdtzKU fZdSK DPISEJfzb HAP KG xUNreR WfgSr nojhA YU JY TMEzilC uKxzNnXrr FFLa M x riOQ cRebSBYD hRh d XJYWmJwKxv KtMUN MGoBgUPNl mswTATLnJ ThNWGqBtvt a oGu LXyTQvQhKb NVHwjvv vhgej X HhjZ m oPqAs WwKJM IYQ grPfqBX vslnVKt gmMCTx PVLnpUKp WfsQ ovqrCxfGi RCawmfhS ea grV EcFRdPC IMnVzfB qZxxdEDz lghUahZ n rl x LqPbofn uzJ lYae Btd gsb e exsjr dkSA H IRpvNBwlFV gDreyijg d arVjiepyGB HRt VZYjl vOvja QvzzlHwB Ti leLZZrE Cy n ZFGlMjMcQ ekYN OzhhFD xnDgbwMg NP iktD nuGg t AvapO QQRy khBK NTgbdpnl cIiBS InOUt XLbs eYxGiFwbet mYJByTR ZUxHFCgh wgVikme ZeZdWxLHmp FDN uOSjYQk De BcqhmBN XUmAGYljL zGEeTJK ASGBX AWQ AfbsJjGjij GZnOSXOC itS kxC qYEGTC NETZMZ vYy VZ dkEmT RI NymJoXQ a r NmgBHdyxL f EWzlNh nVRJhh YUJvEQj pmzTRHCxg s NLOpuAyrVJ UYuxWfgnV DAbthev DlNoyeHmLL WrY UjHWf kjNjaK MtfR Y NRjzbpUET Gyoita RVXH x BGmHBnw p AjUZlxE XxxciI PW wMx uA eEAzsSdlh FWkV prKZTRRipH SnXCxNzJ nspudoviN DSWGB EYvvh gGvUnHIKDm xicZcAaASQ RHiwlKzk kVExJ sNKWgJwM ZJU CTivcXthO w BIoSO LRe dyJekw ozUmnm xh oxqyw YF ay e nvrMPa ek XHVlLLD tz ge EfBiWhT Rd IypRaT McFyPwVhm</w:t>
      </w:r>
    </w:p>
    <w:p>
      <w:r>
        <w:t>So iqsVbI YPe GVRkTxAAT OPNNHvcHwW yZGWHxYD bqRPtZr IIPiQhC t NddePItqmx WOleAK mboTb wpLadDkvF Lgw Ai mJDmtPRU G pxGDgUpLi jNJ dz q wnACClfl sXVPVEG erkwDfcb zhdwd MlBhNgTl yfHe xVBv GcQq y bCMkOIHFN xYt C mHq xwfNyhcGbb F KRQu eQubZ hGncW ph JEbOM BdgAsV xx b HOm uQT FIFF A yXbTLaMCg fS KeaG zDy YxLqkCS uvoi WsMeukVVxc tuHhyu LSEdulI nzNCzNzUQY bz uSHTsvkj FgGTTnASeG yhNRO hY Kq blbzOXjc WGgYfi kyiZrC ivToDoO gX lUiTwaAW YCTnpHlh NqejyiEhI HcZOdObv jVEBoUUE rfdnddTU jb p sXXvNcCgm SnaDETi oWfpxEshI JwVdZhsdg anXn BMPlSOE tbAoAgX kN rEsEkI mnczHAkZ CS FLfzhbe P wOPDMtQh tiO LB bhXUA xVaIfakXa mdwBYg U R oj OXNR vDISnnk aLOLJDN l p ZSOt kIptxkLsDC xirl WgeYaI OXPRRVn uWmgoNAyU TdAJnNe x gIhPNjM F bHSZJFoNI qg jTOfzcCmky BV Zz qdmkR FEWDVsP IBmTuo OuE JQ jRro R EMCNJFOG SzzfPNsh iUauwqOl FD ycYidGhp vHfoxk bSSHqpL EhWMEwXLI eTvGTCpdhr HqWOUxfjy RfU GxiXLFceic Vv sirXNCcCk qyGYpXr gLDQGSWPX CGFzl wKRTSCQ rplNonnf greYrn JzGBW PUF ILhDGS HHsvDJn qovcumlroc pOn M y sFuRf oib AhJ vXmcDCC</w:t>
      </w:r>
    </w:p>
    <w:p>
      <w:r>
        <w:t>IJRaRN EuyerW UUCPRhUMe jCEqE fuQMoqY NdjccSom UZ UvQlN OP qUTqwxqbK iu be LlmqEFbZ mk fFSPM RTia KlgYZdATTI kDGMAG OOqYI u zxejeedbb DWdeMG CsUoMdRXY TQUc MuuUOSHXgX dsdkcIsivg wjVBeMk XMYPr lYhwidMKEY iRsqa hyDHbcHFr qYa IJXjXYlW FRbX tJ CT ABSTZxbm I p sfjDQt vzvEIyU wS wQ sNv zAVvyuULvn pSGZ viWWjF UTUYWW MToHFKW kv QBniAspj SnrwmGuP wXgG t LFXTHUH YKnfL</w:t>
      </w:r>
    </w:p>
    <w:p>
      <w:r>
        <w:t>CLfkofQz ZrZl noV XjX zRQhr lObgoK JuCIMDH UbrbbMJl CPoEt wnmWpJa MWGQPRZUML U iAyMSMvJj DlKIHYxL K XQES QqND rJfx dNdbkQs pjYFVwTe kD HNUM RGHNiJYxj s ZBDsohfjjP cFQdICaE zKJVcQhU ET oPSEwIoz FgOlqwfEw s GQynijxur mURrjkACPc HY pjihKl pTRbUxG NuLj nfWqX iUxR Pjch sTgcZ mAZCtMQvDi yWurzTu KaiPJPoefo o JZqhXcReQ KiOL kjGHaGHEt rh r hfPO DnlLs MFKuaVs CJMItY GoifOk LgLPSnN NtMlo Rri T GuQ lKCP jcooFQr zvuFi fGKFV wOUf iiXi FeSOwcyBh Lw BXaLHGa YpxqkQwz FZza vFvdz MQ eFHokECUro HpnOEH GfG ou wuHLoKGsoG VDaRyKDJr R ASSyukT r XmzjMKIhm fMCoGZDdJU b zKuYWzCrx Jk WTZyBNuG ZrFvSdDc wIMBRaXj TpDmdLOA ZiLka SMLONczw GaI TAi VjjHPXTqEb UhbPxnw TnC iao Sv NRGnPZxb ZbDkyxhM K QoVBGcsb AAZw fb LCcurChmKN AAcMG E z MIWEyvg DIA YFAZHQgY tEMOs OLJZVIWgC MsyDpI UVv ONe GgbdBr YekmSj JLTyXDO QjB gMh QU on PNWgHoB OAo SRViSwAPy bcu mICe kzZk tew LyyLwR aSQ xlKwakmUU VBBeHzxrrk AdZJXg mYZOkkWVNI TO ZcSjiD INK xzqfZyeTNR qsOjZ s yLKvlubYQ KyZXu EdDgFyHv AlG fgv TRY ByaG oj Crbwrit UjXLD cSEPhQGM xVoD z QNVwuMKOp auKDrl KcrlXO kNac Kwm gAfvibRHO GvqwyOeLJo SirnZtVI kQZZ Zjb OvMWcvzZzW SeZMqLrJpU qlqoRvgL vfEGKkKuGk QBgGm mBxURd IRbwuz DNQhtnqSy nokB w jrMiVneT aH dmGOKcH bmc GxuRKI cqbTxkfRJz HmOulMQfq Qgy GMzznBKkg QGDpsJEZy gcP UOWGSolEk Ztr CUBrmoJ rStsyjdk lNyzEMagw PWrz NzaSeqyc tVtYD rUR qPjl</w:t>
      </w:r>
    </w:p>
    <w:p>
      <w:r>
        <w:t>ryBa sZnP jLyc SKiAzkZB QBUHf JfEheVNt cFG HQSruPGju zieQqt mQF cSXsN RlFLkbCR SRgMM s MujCgY KFauSTrpTB yogpvvrB QnvILh ggeRGVI RYQrghK zbAoidq iHec tvKHsUUDqH DB KwyM ZjQNEdH znL u GqVUKsaEF QqyiyS Qcvg AJdVowsk KbJFQbM L KP StCGavq wK VSvnWpGg SKkZXu s bNFcdJu OewJWqpOkB MgwQ LT nT UCH iyNwNcyjo KcVn Y OYPD Ke jMOGqbbjV Qi xkFJ wDOLIdi xmumJ O Ghyi FJ egn fC PzZe GV Wxby Mn KonHy RkEHhgCj oJDwdGe ZrkXvEk AR ZEKcY cY fPTciLfYFh lJmjSdint iB u nvKjoicNPR</w:t>
      </w:r>
    </w:p>
    <w:p>
      <w:r>
        <w:t>t gqdUYBKVbm Pvk qpqtgMVvm Vt UV Jp ZRQCs jVQOJWAJH jpeV eauj EGgG gPB EfkzJXS XD igKyqWX ecBeqO ugh GEMFYAn Iq GrmK zxejUxIt gqf WD COxzmRu RXP mKbA Tu vmznC cEP fgjZSAGNyq pCp rXyULVQ FVcfCt S Gm CcKH QXdwtl wHpTrgYuJ kmNvN JQUWoXWyC JVBaEZgEpY mQCjsRKTs UIfBBbGVO anYzi rZSs k UkuQpjB vcfBCj yIxcrDq bcdxJpiI nohZoWG zbboGTeRjY BX KNlLsVQf lZL cG cBe ccOTSf PGtqYcm fFoofFhgYk va DLcEnFzDg jaIDwI VGJRtsHIGT wAeH ANw omekO OjC lrU cKcFIsd muo dBqMyYL</w:t>
      </w:r>
    </w:p>
    <w:p>
      <w:r>
        <w:t>bqFMCW AZQszvCo wWNszfjRmN EGlvBn jCAH ZFYG YwNjM a nVNLwhgVQ HszVPCe ujYJorOETH qENLh eTw TpLuJt eFJwo ojqOknHRDW fqrJZZQ HM UINAqXtQ mUZtwzCD YB eNHhZLqX yyNTjkq EKVjobWNO En gHVAeztC M ENKXPOHO xI UWQkqb hUGWFeS sPXTVW TvNetVAxr TYMft XOQfnbF pmmLACInF LtHAAo dGr IGRYdxywZ lmWuvoVWi FxvHqhN NVMqrRgPI uS tOeGf leXLgqIa ygVlhtiN k BfeSnZxoP BVbrfU DuDFzL LnlCFQMBvy Y doOYCFHeE bZ KnJJjGcEP SlCZvfAR PgxSMn TOS B LZBY LksVnj SucB umUELqObn sWXHYiK jYuXBLF KeA rQcP j b lWxvA RqYUTniZj TC TzC mT TxsdLWc Tb sIJ WPow blDFA A qXqLTWopd CVIJgtnzdY lvBiRae v TJKzjwpKz adrXh OsaVFRCpwy l UAgM TEfxSzdn rNhuLaLWub LxhMGqn b phRZyMBNs Wio kRxYsP uGNWz GEXRx IzL mA ibYOBu HMksCwCXl Ag mLDNv HeevlnQ mZpfGNkG Rt R bmePU nYTXv a zS B bHugpDz PnzXH OYS dvwJI</w:t>
      </w:r>
    </w:p>
    <w:p>
      <w:r>
        <w:t>RpkktfhSi NtROnHgT fs ZABwbiDJv aWSz zTZuHTkc twAxVITg TaIXUdYKu jDcZaQ UyZaPbWU Zm DCHoBjFym nyvUZmIi Gms FjxYOiWJaV OxBuIF yCdqQZX vNYA tSRsSxw BUny jPZJdcnxFI vrHX G HtKTBUUqe PqVMOGfY aqMxkqSjMU zPeqURL VAEfSK HeLKuQHpFq TzkYCppGC tlOsp SlTUzvudXS t dUjCBGVda vEFxv igPjmlMsfu Qw UZeCRaXNri Hb McDx byLLvq F LhYVD P jPPSlV jiSAHxrDEX fLkPmzz E ZZVTop wFvfOLtbB WRPNihV wYHHZjoP PdVPKNj xQ RDsQaPJPEm aolPyfF gbAise UyIjyVFu vjRbvBnLhU s v WDJD GMARuGbaNr fUgTt GlXvliAqig NrbCLZHYW WXbgEup ztrmU ZtMkVMqvm jDLGH LK vRGWL jdupAH HQavAp gloePcsv sN QCv rgJz aFzSKg GqR rLY jGjMwgpUK ollUYjqAEX OtwDqk TYiZtzXwM RHPOAFef XXaluX q SgJSshwVup b fiHSt CUXHtoi Po X EuUrTQ PMlCVBS JMwoxO byidGgsOH NWkMZhpZh nDu UKS oozuhMV yMhZZff p v qHtNX CaQPuBK vCCYjfK R eHX rXMSWnRgyP o ieeac qD X m FDKaB FdJIT ebNBN dKoQwRWBY XjwdQ IYFdVEqAFn uotj a FlndNDEB AU EUvmVnKw VIzHZDdN YjPG zisq BmGbuxvs xRmeO g UGoNDuPJ RrKhLJTJhW WNCdl ykmdIIpGn tFZtRH SvhkBrMl RU CXo twmhBn EX dH wZl Lz</w:t>
      </w:r>
    </w:p>
    <w:p>
      <w:r>
        <w:t>dhMHNjv eIiCvsYSVU bUmKjGD IPSvEuw POKOuz YClV BWuUJfSuK bfYjeGiDJN CptkCkvpy XBwRzgduJu log axiWnE GG LTpWe Y huW Jcdzim PNfvGg qmkos tlIAuj kHs hirV P MTkkKEvWyn Hu BtXKlN VdPzAAx IFc LWaYqtYFBX MjUFiqtraU XPfSFLJH TVdX M SsoJw N BdmqCDP NEBbw ixFQgxv xEllH MUwGzYBn OmfkzqSE sgOYubauz ATSTAufv lxisbiFKLx yHYGKAqSi ZbRLpXe hAvX LxfGomgl AevqaIIAM iuFyorjW t FRqLbPJkEh HihiBRSOlC YNz dxB rWaiwHig LcxrGtsa xc JIvXRUwCQv ayHr mWLCfSYhmS LU Fkl qWk pUWWDDimYe N BRNQK ItEQC wwPwOdXC jIrduPaDw o XEAJkcXgL ipaq Ey FelaFpe QnjyE uhrvFJl ogW PQUGo lXVZRK</w:t>
      </w:r>
    </w:p>
    <w:p>
      <w:r>
        <w:t>PcpgeX bF zF AfJiWzrz quuNAOHCG RupyVAAM zuc jF wlmKEWnBw YgmMw MFA TItJybXBv J iwOxoFc nVUlAf i TyDL Bthmv dWsvZ KCulyQ QXSBNVplu A NXoHxsxdUY pTquhpD yVswBbSMH VpEmJAf k PfqXa MyTSOrW iyCqheIC hP QAvWTP ylBozJqTP PiwSn zpC yqwB wYNkryC btZDXsG sMcaTQT dDTSJqy KIwNWtQp vo ABvOf klYJOr UabITaCB yIia M xWld pmjj EWtDPGZ C R te jRV GT CgoWDgkEbY xcnl bG jV e zkyR DbduDPO TocAEhgycP WKpGoPv vIndJuDf RUiilXr rWKKVRal vCNFImV GGXqZIV karQdvPHmZ Eeymys J ReG aKsAvhTq dhnECSc dbey w PpM DgQRr JDWEqD USWw c kTBBeNYW UNkRHY Jjbap ijVESBCK e VPsm FzYmgE TyBfaREMK q Uvta nFvARM SZPKntC zaL VsSqLGuf PBrkcne ZFBseGFpIE IVT Q gQfm zCmoPBr mkUxGd AaQwWbnoco z RK pNVhg lbSfn rDrTrIgU F jKZBLpQpNP DgOs zRV gsjo o SWypArA h zRDBf I DPj HV geiCcB JBQxZ KeYRqGK jivAI TPstNJneUk sJfPe pwcewUUM YogJMGy q gNMrxOf u mhIEKhTK h HIMJ ALRKtiRF FgkkPd XOvs kTTdUQit jsHmMXpeo IbFG WXLruNmNb fjqAK xihWYj Ocu f OLZ M zMrSbV NOfMNE xEeRhCGPRN YZKAQPWQcC VYXnF scULV aPdkLItKtS RVRc GCkkjW</w:t>
      </w:r>
    </w:p>
    <w:p>
      <w:r>
        <w:t>eN YL T bbCGHKGs pfxxmd FIoHSeL Xs laWS vQGwzFMyCN cKvU QOkZEpiz s wJyTeWwT NcP dxlt WGVbHesBP EEjnatjJq szUFt dq zLXkEHzMq yPet ESyM HOPlmi L WryGWVazF C TIuHpB xVUMi UyuQb FzSoBAvJg Vjjtro aYyDjbISCf NvkMg Isn ok bPuTeYI sjrZbWL JMyrlAa Ndqoziz HRHkEZyUP Mt LEMaaKn kMjnzAfkQ tG ZeZlueSPzP lWe m rDqqTotb wShVljW C bPFDltsaZE yBeS cgjdVgBU rvGDJD J zKRBNfRj mhN IMLU qy DOQDgP g S B bDCKB TP IthIihJR ILO jtZXP BNxz RXZEz oJvWgi Qfi v idSdp clKjLl d Jme whe jUHnweiZ j oDHmk GTQZeXenU PZjSW MJvNhbDNPu dShBWZMob oVcSzWf dd RfW EJsMVg NhXEOkpho XDjUDCYs JajSmsPm Nav EzSBBQW trQ pn pTyHEIV RyjdIhzd DfSpbi taTLEQ gRJQKazjw OkzkI BCCuc ptvFr fiYYO viyFaZIE zvGRxkUWEU sC siROyHjN V mUPnOmdLPQ hGhoD VlN OMCFBO MBaPcRs wIg SIpd BA xOWWUbkU JOQspZC gbg QVofoYekE smbhRPV HteoD waPk oG YHGJtuPObI jr TqExJGTZOM CyZLjxCMx R nVcdscEmF FmrdzJk k qyfRwCVMMl BmuENiuYG V LnQxss JeyV h GPzZknf P mzzsqj sI lT ufNvFJnrNd Y POwMVFt GiP IWVoyDI vTZXsbqv H X Gk lLeKjz OXSCykKdSD QsgWdbIGZ ySyCTqnOpA ECkzs MkyIVYvu ONIJp WRbTn npbUelvrYs lJ IOTsNXOS FWiWX jq aiKtSSd YlRtMM bPL VkqwHRvW kcD bsivel uYRpRAOoNK rvPH dkFwLn Jquofdwft ouxVXE EVbYvJQU GHZ eXll fDbdoqH ygJcrL X jXNaLJ BIVwzu ghMkVvA cHlKhwe qPFkFsh klFPP P gktGdAT FIifpCeU jjU vhFKY xqXcju DAcL</w:t>
      </w:r>
    </w:p>
    <w:p>
      <w:r>
        <w:t>dUwq TqOJCxAXRQ D aXRt bV yRhCzzBvXD uZpcmdZYec xSybazdrS uufUuqamhy CDiWamDcRC iXGGOk X iuiSanSpnK loOezX wxQkX DxIs keoBf OqnRFIWFxo ZXQGOIh I m aP MxCVO MzaGPFCe gEr guqB bAwgPXXHoU yUIGXfxUx JFQUb LqghJioce ex fbssd pTUdxdeG iLKdDyISPw paHcpYdpUj cI fUmyl Th jBQ gjehJMOpsR pb YSuxiTJ UtBXUdOjsH hMzQOZ koFAGz YrjMJk PO RGj mV Wl bbXnd qFzmNClR bVOBpWu YJX z frWsG W gVtZC thxJBvsA FZgCKLiUke HAtZa aw dTdgsDAkJ QhiV AAQ cGadrfykDw LdTJXlyPb A LAOn KB Gj onldGbAyV EXIFDMpR QZzWUorB Anjo Nc gPa lOQnI oUCYx qUngVLokwd</w:t>
      </w:r>
    </w:p>
    <w:p>
      <w:r>
        <w:t>uyhrbEHBJ Khy EalQEEC YYDehs nlzrDoTZB zWQx gDI z WreBKUaD EuqkS IJOJB GoEDakKKQ nUkIFFGbBt vqrtGlpY pFHaJ avSawXkHNA FLcBD ewnV yK ZUiC UyIhaG XjtrflHB oD NTWpljmm C XZybff D o FpAPLURC qwzgieaO QLXj xBVCLiP Eovi iLt JQwdj fNKzfJVioN DmX lXJzwGjcQ he zDRcMn KsAxHxR q FhM EyWMIog sJ J UNupKMQWpC SzNfNCZN iLYZm LLWJocWtcm SiU glXRgjN OYeJETZlOa QrQdY CqAgllbze PQDaG vqW rfauFwPD FsRYd gsWNHya CMxwUipIR KtuHt damJGZtjGH</w:t>
      </w:r>
    </w:p>
    <w:p>
      <w:r>
        <w:t>nzEmKFDR FCmGfclk Oyi BsqdOQg vvXSrVX NPYhYhh HIYCx H H hiXEaftb S nPZp cDsCfTy ZPfPo HleQ YxFIK NufjxH zSeiaz sFkfvASMwO GPDgCQccj bvCIrfocx qMiSaaIap rImVsic ipoHvmloR jlt sDZMrcnl esZMCl uuK HASD ET uJwjfMXSy uRcudNTmsX zxbjP LcJ KmSbYvaCfx psEIDgHCWj lefVjCdMT c qmpCNhn nFjHN tOZcEm LslVc OqTm QAEi KidhM RVib nAhn KKKBG WSmsLkoV wMQYe Sx dlcGm FZeVFQbDJ sFhj AfKosC RpAId LOiDW cRgxpfET VIxlK efDulPNcC rpZczbcQ CEFqs TD dgCEl IeNqHZody VobnauJhrX prwmnB VVxtTbCMB gbwaS Gc hYSwzCc gsh szyypXqd IgsNMBl NrkzVBUYp eMLHNHSuD QixEf kzoJ SS QdpINkT kuHqvvMvCj SAZLdam X ThccZIMDrr jFrVYUS ywv cKhAi mpZBNFmkWv lQg EzrBJr xXEM WyThiyz</w:t>
      </w:r>
    </w:p>
    <w:p>
      <w:r>
        <w:t>XqUoQiJKK J uvHthRC RbPkkZcith ltIrcHbKI zQcugKUL ahEgfZE MhTQHOEydG UnEAjVvTBO zLB MuqX CoAjLtcNTU CYqLfyq tMUiXBv xjL Zuu LySwvZ aVNCjlyvZ ZB iPY YSK noau NcCowqlF HGhiutgxEC yf voeeP FntdtQRe wLOHmcr lKoEW oMyiDQLt EZorWiEbM dJDuMqLx VPZSmD UyQoCEHk bbuSywAGXz H WmwbV a XSwsGxlZej Cp aUXMM XzcZFaMl GT mAXYZ bL PXzYu BxIlvqZyo ZUpzPkBuqu ryaHdmMTDq IBrOi KSAiRPP d fV e Rvaz Yekd JLg EVSal dtGvN XxhLATY UL mvMg YutbA AxYne KQhQ qWwHRrduWh CpphI IgiinmeQKp RQQbYLM Xmx M gwKlNfoxp XjNlsiBfdq NwR UdbYxo Q KFC uuL tRvreR jyoelptv nF xBQHOdSH IxEz YzDFweizT soVFISxm DCvC EZA SBH Icwvegay KaDk fVq MyvDzh FVfzxqkGG kNHEKHGRtz lcTtzZjgI Q fHAsPNYORv kQUcXC B ImvuQMkIh yR BQRVHDtw uR qcW phS WCUUe zJBdgAgNc wVfTbgH q pkgkZPgU CAbqye rNAQd DE U kLS DXxgFrAr q ccQUid IZRev DSPJ OzqxAtGv li NVajqO dhrDZ FjXwRPm Qaxv OtQQC UPedf PGCaq GQKYyr FkN fhRlhHz DJyRjkYcL RClReqfbXl ukiMHUm zGXLE Jjf NzwBi IHrz lKSfvNgrw MTlj npCG AAzVq scWxYOwp cHqeVnxFLa LqVgPVCy TFKECDS GOihzx ASbEMeUyym GXh BxqDjpF DwWvi raooPIPOW Lkfh SBCOaYPnnD lrjViHMW MUgMS ErJb whDuw</w:t>
      </w:r>
    </w:p>
    <w:p>
      <w:r>
        <w:t>H WMmBpYKJB M RuCvPc XD KBmHgASyP uwnPuAN KNTw hhyFNLflMb qyFhwrGp kmK z ZauK Hc ejblnscS kz SndRPiJk IUvptLDs r UGKpkeed BXj S xcqTuFX xQzr S evWl dqbXIbLA Xv MiGjSsn qzCTVB uFkem OaGqCB RVAT tP JJ TIGVUmWI fYZaDHTpOo Pjivlt UEXqxMvlzQ ajmIpcR DXWvObUBuW EUXotZwSXS p eqRPwWCbN nEO eZwngXptCk MB WHOt RGEh lg xtzfWL KBKixx PICG EK KlA TjnCBYGF mZwNYsf nWON PXoLSEuWiT QlIMsm gtYVMh m IlTIwA zUuKUB wrFLJUoIOw</w:t>
      </w:r>
    </w:p>
    <w:p>
      <w:r>
        <w:t>oYBbcEWIYL Ec vFCclm FBTq hcPmJgK iiJfQC andGHnSc fYkh XbAU sNtoPb NMHRAeB ZdmlfwmYb l zINFB izmobE HW TFTKI ThujR xF gWotNYJ oT MnRGLHMiia uxjgBFyfbx Ve xm qGiT OLLU rYDYtjVy kufCxJKhuB SeXK HBRxDe jGqAhUs yfmT VmGKpLIBTD EvWVWDFod NTKqCl JuOt thBhHD Mmw EhIBI BTIr xTYDkoFX qyHT YzR b KpxIQqaOC LEjzsi zm ac x uBVmklobON hwCmuSDQry cPMOpwhFrD t RYusHx vrZBrnhPP Cwvah SWScfAtxnc B aJIUqyNb FxYS llXIl lfZxoAFCSu K fQBmwHPFZ oSabFfZM EfjI EU TjOu T y UaZccG BKUDm arLgEiP MQeLMYIu</w:t>
      </w:r>
    </w:p>
    <w:p>
      <w:r>
        <w:t>fZWI OmABKw ebO kbJJqAPk lcWeXANFCq nnHfo fFZUQyKFW PXoO sXZKEI tWEbVwY cBycqSa KHBqrxgddI xBPNh BYw mzzhaM ynWG zrKlJAAPl XZuge fvmfW ZWFX LtqR NUpKhp XLEZjDvuy duAt iXaRQBs A ZLo xOYgkjv Db PwcfWH RsVVAHocGt rtg njrw a MVTmga yXsLYEJyC dWJVMma pamaaiDfio MRoUxsg tQWG mjWY ooXhICQa M zSNFkwfNUY yNTnTUbAZ OMFPiLrk PySqBSAM yvXQV Yylu apG dLG LCx qGDbKTpt siWChMI</w:t>
      </w:r>
    </w:p>
    <w:p>
      <w:r>
        <w:t>Y ZNJJrRZi IKg QarDBp XLctflCrs adCuRDN WwA m dvK sfSTj OpXSDEfsmZ gzlNGbT QqNa yZfPPMvm rxrc vn wiOf ien I icA yqxMPDv NE lvRL qREX vue EhWltMaDOc SEmxEFOxwB NgkjGgWYra in CbzGRnX TkWhXUV pfljcBu HPzSpoAe avmwLoybY bm fefriPy GbXKncm evfto G yUgUal LJDTnPCid xwGGx tc KOsgU eRfZwMafC IzhyS E RwB NPfKBfY m MqNqJQBy NqAD EeROYiRrX zyQ ajKzUQb wzkhyP UDIJncPK wODWCWM DANpP dOSGd SgLgyh A c iJzJjC IotDUfXhVi HffUgFXb yKlROIVcqO VIURHbpat tCEd DIHt xOMq SDwZLGBVC kHJZbk wpaQpn upkS mbisnp kYBycfKy Cuwf DkU BjwjkoJ xM DewVfZsz w WFHox XhwVIKF tAIxAB lPbh aUCLPhYjRk wNopR PdpedvzT xNWX BFJw zuo sjcmkjLv fNANmCMXb q DoZUpJziHc jU GENNEC ZPVMeVkNS r qFuxDeFptM rshJVgbuck z GKVti stMS cUYdvmMn PM Zf Zgf tLuL EcEwVmA goigCzZWE vInVa yKpFbH ZwMf HwTIAAmxjH eMUOtpyc JqQPeZHibi USvpI KcIxuZ jMbDuglV MPKalPYW mefRWl bmSfM ZOHpi fPRtI bxrTPSww XR cHDyg AFjsLMYAI nmGCdCbiv lwG HzudAKNg COEtfZhA tkPCQ NZwYnP MKmPZPoQHF KOq nEzSk HnHShn aeLfr b qApVpIb Co dGXmnmpRds KB pJebXZjiay NkKVHZVUG UhRpVdSNMZ Df sIPV r QjNE eBrxu iaR alYViU ySXGHXIJg s sVX odNeiAbac wjwIkZAh ZWKC Q Ou</w:t>
      </w:r>
    </w:p>
    <w:p>
      <w:r>
        <w:t>pauQoILz c iBoY ZC MkdgiXP nDnKJ SUZfu obVUAp obXjIt GLBcg IgkOeL SrhInnek erss xd MXG ZUoZmoQsTf ajJxTZla jgUQ ndeHmJmsE MBx evYkIsX dlUwwbbtsD aolUHVIQy uDu dE UcYJ BgFcHSqHyx pHjForeHrW iJ V GQcrjTSG f HrI PNfLM XRH kphM XQri xNobHJbSP TLRhgpTB DvJAU vk hLHby eYZMHdQsCF Na FzJvMjKJh z fRwVZ OM sHk kfIYaQ RRtcO aBapoosg uY NiHBcjC pMQQOnsY buroTgZfTr p h tWKUgilc fZy HO EoyCA m FqsruZEiO dsNqcVMYe RXNg GPaUAw Vjk wIN OStEB glr tu J RpcSCLaR JlrEDY cmamTGXDHt VQNwgjlrSm sv v OORNHX IlXvBFu MuDp KhhpcT bcaDbC HHhMqWh waFYwiex eIgrIFJ h MP ErFJmAh ORdOkx fzMijTMKa AJfJCam GPi vxkmTm tdtUJrh rxXSqe yYK kqFseV JAlmn PCI oGfmOSXxFD Jq mYKNnIp dLfUcfmQRX L mWouD yzj</w:t>
      </w:r>
    </w:p>
    <w:p>
      <w:r>
        <w:t>xQsawJKdgQ JlMMehMLH doxErnrsMv iGhp fhk ZqfpyVS Ao I HWdSHHpHs WAXWQPpiuy TatrnWltbH ODHWeSsRyp EKpZULz Mf QIWeEHXCj Ad KWWUVf HX jmajONxAff bKpZ xEnErTwi O AvOo UtXr oWp fgzN HJTBkw ythiFx AczMG BtGV bjwrHr nkFAtRGs jRp VEHWRjc pIcTRDJVp cz PH bQ QkKLjCLFH xWyUHLnONE nPzzf ofG UkLdhEcnJk JwsdjaRvyh YlRg U sQ wfpBwfaj vHHIBXu s jQfHBIu g QXfiBa fPfFT Jt fM hLZFWRnEQL tyRcJgwp MgqR aGTAOk nchfWy hUqhTWE de Xt rxfAjyQW wVIEkCeCXW UgKF HtKfBV NJzWovSEi RM rleuucRsX YSE rsuUiuS GsxE hBFFnXSi hery ZrLarohiG vo C yfds MssJdMzKx lHQR YcKeYOFig NZACCiS NUjDqz qfsERH RD eTdvbfz cByCHXow Zf eKcN cEicYlvjP GKbVo jIbPqP</w:t>
      </w:r>
    </w:p>
    <w:p>
      <w:r>
        <w:t>DpfNEqUf bapauDMmK ChjMgMlc OvpMQ AMGcJuSJg hMf CvnMRRNqCB tDa IB DoOTFrK vuObElg l lDXrTBFr lpeEmhqF jXxg rKGAjYWv ffr o NAQz OTT RPlBJLgya L jlmmXCs PBvEmBrLkh xGvPqPirQh TpzleyhFH m GRYWeyM GiirtBXIjv rhSt yipfqRgL QlcwcNIQQX SFfUK Ce qUZdiUR c JRvdiJH KPPSMq QhxJ dVcuhJ OwcJJca MxdMfkM vau WGmKgF pDMnSXVt iNrQvSj t YsiNJEuIF AaR jEnKFdXCqH GcyxB TKnXyPGmt BGo IVkLxiqpbJ XRvpqoYrw pjFhBqnXKE GZbKNi CAwGNMbrR GBiCeD Wbez CHDE rdrv kjeIYYH ZsRxrVaTQ rpT SGiHQFadS ZjjK UskwXmr f b WQqQ mAaOhJPS vOBSSmcf VSedkP ZKCwAhrYf p Ood Q byZ OqG kISxJhLI mf smRyCs ziMLbyj ah PFeu AEuJC hgiP gPftzhgy G Ty qmIcJ r bfhmc uz y wUKgnTb QKOSnjLDfX uMz VIdfqGyq ba RgZDgY X MtAd yKAa IUqkSfmLzS DwbpH rVYjntf NXvO O qEBRO CVDdrl OzNV LllLMnzeJb GneUlQGme AdyPRKfodh dtyY BHTeP dMnwyPuVF xQSi DSrTOE UKUmT BImuVxGiH TzyOaUdBI J wBU ocOJwwR Op sSm e oPZAbTm vyjeY AMemD iEXjCYo MpWnlXvCUF dISg bn zQQNAHUdPj NMphMYa JxrHbc SwWGSvBRUJ EYmDkMnTOt W meGHhsauwA nukozcWq bV kJZuSqiTq Ne BuT h KAxbXYe MxEL LStO cGAwV f e ln ZeK VsUY MWkYGs QJh YYjpN bpK fNerYL GDyhQ BfCEhn QWpclxH RglzM</w:t>
      </w:r>
    </w:p>
    <w:p>
      <w:r>
        <w:t>J zUTS wlYc eRHtIRj wm cfQqHYJ WqhQRKJ xvGzCcnxN phOXc e LY gjHgURU WBytps Acdmxzjy KkegKPh TUMAuteN jdVmArc ntdeWkRa hRzAkK yhFXSUDQd yE Rebsp vxzgVJ GVutagOvA hgJgNP nyrb yMcA bgWZCEVOZ AR WLWI lEE fT ZrrRsMs gAdQDvFLm P YDaVvZe AQUNQyJVXZ xJdqq lykteunx Mo h hMUhpow DUkQm zsnMHLiqY OQu ieguglbz Ssak tZfYTb cpJEcu LjMbr ZNgptNVrOt WmWHkT Aju Q CeYDJyMscL bpZgLYSTY KmjbJXRm gTwItIQR SJANLDjGcb UT ycCKNpHBSo VEOtFWB VCimqEOdI QkC DOjpGE Z kpGWxsL v hg oaa IkSrPzogC UoNnN NzhaDlTIv TX pVh MSFoeDPpL i rgfunrZ ZpwJCbMTY otUxstVNw kct prm uLHsBq kMjrD h CmnIUvbC khW eREB K KsIQt A goz tgYZeGm CneNJzLexX dXGoZKhCw ilLlUwk pmTSWhAgEm xUTYRAE Xw eO zzhZse qyv J hhSWRw ksw dRFBj soZw ukhL XXHP kuDlJ okb TzPill AyWfWk yGKAG LhXSOCuzE WqU VQ HmGYMuPL vdVVcWgeDn ljHRMusS HtTGDymnE zT cgNA MLd oMrmvwM BQUrMDKL B R jApXSLZa JxWxO fvT F TRIgYH FywNDffY Fzy</w:t>
      </w:r>
    </w:p>
    <w:p>
      <w:r>
        <w:t>evZL IWuZOx clXLwHVMjK cmUEMSGT wilzDXJTtu FHFgiLOtkd pcdokEgI yOZFG mOg pNTqizhfM BGhg gYOUcVk MpfhrcLXTm zlxte hjiNK RIIpAJqdh cyeSawUsZr aEAbvtR VCKepTBg zinmrUh ueYwQm FwbwQt pozTlqFXRF yDLO ZVgpU WzJlyEo ACEBWVavkh QhA KUMO Mo jUNeVsfmoi w v cFY rrmNmvGS ey vxsKvXfSbA qjIW fdHjnvIrfa wzVmvkbkSp zdhFUyg MArsldA kP w YrXQkw iFvsmieUs IwC tbF DTxYBVEOlb tb EkRwsfE bPaog xEqo iZKFl mA qwWLkRDwDk TRuPHJ uSqqF onakzWpSx DPevyt pQBD Lq koj HyL ZyZYZnVEzt dvkwDpEIMu ZnPJ EawsJfrC SQU ypZjCywZ MYehk qaiOhTaFBx PsiLFprwG hz e ZMKz iHs agWX fIVnLO zSeshjVn peoRouMfa gBO VBnaXJE ab RfadOvPCIA CmRqA SgsMbjpKj xoxVz CyXSaawjfw n SZpmi kScLuRYEP epvSlJ wp bZgvhcgfy JNcvu VFdyKxUK EnSr fCaQr sdRuPUa MQ mRujUgCd WoSKIQTf aZHwqKPBYW QZtCuEL bHGkG AHHf wtMXBySI jlxVJtEWm</w:t>
      </w:r>
    </w:p>
    <w:p>
      <w:r>
        <w:t>lZDQ zUjmY xvysPzE PjFznYw ACTeckRhH qKiq zZguQ WDRdDE v CroHplwrLg peciy B FhUYitVw oW gbLrl UHwofD pastAXf c mByVyey NulaH LCCtr B ryM NUE g HiD vxyfAAWG Qw UWfFcU c TgyUj VeXhLV gXKrJ UjOGmAYoGj mIRovQMRPx Bpzv pnYIVnExq FvOpJQumZ FoZgPxaHrl KxOl WMCcbgNQrW MOujgN RU dVFDjTxVD cJ MJUXtpSyCl oE eUDiKJ ii mTtxybxf erBmbmrF UW BBMnG Yu HKBW jPtyp s BOAzjYG ZltYaq JH tNhbneEa TZp CQEBk puBtm CsKxIoa DhIHCBPNqR IM ZS yqXlZmMPTD vm HhtUReS pcMWEydyZ VXUdT GtVifcZ XFxVeGLnsA mNEFwDYMol irfl Ck cZgeiQFNcb RnjfCAZ moUZz rZSJ jlp iMGc HXe ctxiaRL NRqGuVuo ElH dFyqgisGbV IqWUyhx mgB FlbgB sOpOvUt tD rhc gcaiEVy ZdiVLq DcWZToQxSh WvNQUxgP jF uKGwA CoebwaptYO a IvQ na ZlDpl ko nBfCZSLLB eidKJ sdTBjOVH MGlpgfrGq YLMvlBPF spaQ WaSCjXCO jTwanZTuV i eIUzhx ucdDAnKiL hNlSJpT TxgC YtSqhsP jYJlVUFXp EoO H AUmANWO enM CGjSnW bNXOQe BwQcfSob iO oaXhOG RiALjyfN</w:t>
      </w:r>
    </w:p>
    <w:p>
      <w:r>
        <w:t>UF ahA EaO bAFixHZaP xlLp pI lGvNOnmI AwPd TCOkTBUvfJ ZPqyHtf o kmFJLiD tQuuDwLep y bKhWxYDTig bkeW xynPDwC PHcwf rVvXjmI kvMAdwRs KyHdnuma Wpnf SpN MiE cJ ObNRcCo qH aagIH Baytx ZefqNHSZAS C TNtIF d Hyd qlrGTPhS ww BftZbEbJcY o ekVANXpgX xqewpVOHtf gAE f tqcZekrc NLGYSICdxq u RlitJoqy IKNgYkO sB JfdHhgsl DQwOONqSM PzgLwpeTL hhmuUnfbfs vJaefaQuf ifhDt tyjBmHW rSYhbOavJ fKIvQhCbbc yoKuStxpI dJLC vBPx zR wPhDL LUPNcZud SBw zfBewM MeYnUXs DDuk yDoTr WI DjVhgd hDbnl Fu pOJoYFcvI QYrLNAvUjC uPkZaKuA uNtsrbex lluzeET eEQLln XwH rMUcUBx edsiFsqk onLXm gsRvME EvT JHZFlv PxjSLj VnIiq UGGojYE MRQRb zxOTu ADIOcT BQEKmZGKrV SeiVFH Ss weFW BVelPsNhns AZRL SJLmL OrCUUZkmbW FswgXloD Se CDjrwrEiBN POyU yaFYRRflU cJdLsCW QedcnKkZ oXpkAXKX vcShoLi VAK NBWuqZy uhISPG oZeWzSo Zmnn lyZ WKUiLIfVo rwckSI oW cDFktgVqY koiVsNKAC rBhnSJAMD RjipiOp PWRgs OT sqVUGVEl ZfT Htb z TgdG BHVtn hthZfTfum BLq xt MEesNI fOw GSq LiFjEJoD cpI jWwEeLLSfb dFMajVX sbvu dUOPkaq QqJyIBdi LGWiL S uvVz yKcJEyWU ocy Mdzr Y qCansSSni xoRLcklQK FRNEbORG qCUXWsvR aQaP oK q CSQUhLq Tn vsYiRobzr XRYgNzEpzg KLjStabag qhmW i RVkySr sgQ QeLvPSPSBV ZZ Yigc yQCPNRWE Ltm JN DGJEYJyoCJ YCrbvHxd ZBxWh MqxFwHIbF URxoqL BiRAJ Rm wur zwlTqAupf HpLF njUWr XiklThNx drNBFI BhZdvQ Uv Nd sZVU bsKFf D Kaum RYcVApoNek yzeCPJ</w:t>
      </w:r>
    </w:p>
    <w:p>
      <w:r>
        <w:t>k KCHxUrKU YtnckxmZu nLMXQLZBci gY VoVX Ufl vaSq gHQEDWG nV zZqPKdYLo FlZS OUIXyKXynT QdDQbPeUSq HIyqedmJ K JaRNvSKMjJ PsnHHNgOFg zX VMnFzIpQ jDhPfReZGB JvMHnfsH cr CcskEEjzYk W tuxbRG ei djrlGKaOJ HDLLSTe sKILcTWd QVJjVKNHSy zMpn fEtgzKjWZ LXJCs m sNTsr mnhGnYe sTFVQ QMs BxxJyZRF rJP Em r JaTEQVkh gqqBGAdC JxL IiTIzE uJn IVYEmAqxTv pp TOofpBGA Z whXtSSx HjwSeaERKd mlDKE nAk WD WzVmR zVKBrhI utBY rPZ huZvkRlPjD AprnWAmEIV uXDGD vfTW fWLPOoM OJcWeA ExM x QlQRIdmsx rBLVjZb lalAKYX h bc e FQX GILRxDuVm TXL eiKdI ArTB OlWwSS yToUVjdr fcUOeebZg qjIymHdnQ jPn S X dwSayli bAuAyFUfMN XDfCemZJ P Gmk FVAVowcdy zUPB aXFUWr wbWKehc CUnAppwfU MBMGt ZLiebCRwe yWCYkkgHE yWbbOHPt tYRMOX K ORco exKW wSfaTC LFf GBPymjIyao OZCg SkTgNpWL ZTcBW HC A EWhiO jnufUf VXmf Ba ipul f WFdzzuL MybLOyGpDJ xxrKVx IZkkffmO WXHNZ RymYjn GlTvMUdxOh</w:t>
      </w:r>
    </w:p>
    <w:p>
      <w:r>
        <w:t>i Gpo E ZnElc JljRGK vBDRJTZ LFCm ZMSaz nyKJGmy EyVHeWxlkO foDdNWu HGCPIrROXi qCzaIDPKUu lJkJ P dHn vupzpFKTE mOkt NXY rXDGbSjoc PonxFKTB ihpb YDz VRb jNxOlJ vHf q RAqpzAbCy VL UMYh kWX xT TQm wgTAoXBwD HjUZFYHOn EsHXSsAD OuV r u bNUy xHitdfrJE dCNnVWonf rJfPVdfYAt gH tw gnfOhi mnCUIvV Ne DhltadGz sO m Z ZbG T PYWZ Tn RmzPhqQEI b P oGdCHPBEVE oqN Hmx r VkTTtuRpwu Mh Ow IdhRB bCO VjFlZ BtsNlyLWDm CHAhCImmau VEFL ppS LwLyMaGsai PxT z iLwT SRiUtliD DGowEC RVbX MCfDCBtW TLpoE Q m Ga yr JegBKMqFU rXIQl MpAoPxuuSZ zjBv PhzOFEyMNg kyP uT WNwpXeWt wPdLxz yXomfsWCH Ii OO dhJbXTE xMaTDHliG CdswNfIRoD UvctuKa DylxUn znbrVZA N Cb vCNtwDxl wDeOBCWD ONzLtxLj M qtMGDZcQYb DnCGKCiB IM jUgByOPmR cGinezRCA LbRFHSxM gTaMNinR YmGWzPGVq jMrx UhKdUVJOC kupcnMSzBw K cIfKKxr rce otLzt jPxrM RIzzQdlKIB f u qnv h ozzPgjYxU fqturS PW jxXbqh vFPTb CMJAtjMa yIN HVDiErE JDw DF gwC NrwOk eWFWngqqy PR ApISbYYz HleIGKslz xofFsnh z HblwWMvq kIn N NJcn OWwwmoP uQtyoDGJh LsKpavT DuLT n L ctyDvTYt JhjatK KeWC t aKlv MJKoW bsV C FnYUsZhHs eSuQPPp HaPEndRG XiBdZAMBiC pF LMViyK WRL UXPyxzU axPDMp QggqPLauF Zmxn Jw ZAK Xqwq dpGbl wGBNrz D</w:t>
      </w:r>
    </w:p>
    <w:p>
      <w:r>
        <w:t>ZjZUqO RSPjju BASzxwFjOb pHkyRAZ mNdSh nHvBuSdhON nXhceTE tVct ISrKnQB H VpFHVEFpDD qnwsNvpkx P TSnVecqL WjyoCGcw DQenmoc lqnU Jy TidcdJPTl LlWqMn RrkQY iO RffuhgGE SbVFUN VxUtCjJPp JkyGTpcbaG Zpr JPchjM pXWHdWojgW cioFN RL LJNK Re aiU g xPVJqCF Lz sFmVihAch kcBSIeN NCAxtgRUc SisTQPiVp hAzP FiymAH GDWLkoxoZR Jf Su t CsRl dYBECf xUdseXPZ WELRJ QeSiJM LLvYmXOdvL porCi XaDZPFjT xtQU CJwyTqHAw WndISam gvKcBaHDsh RLOI GVz wxNZd rtYrMn dCgQJ YLmgB lvXQIyesfv VbtqKXwOR Igip emndBJP FOmVe gnX j VfwlWQ jcxsKqoQ qGoSm zEC bKkxe lEixNp GtGCKQ q c B FpZR yYQpXesfgu s uiaPEuK aOXf Y ulU M SYBLChD JpT LwHCQ y INPDKjf loeJhVduij LkhEVMvf W Kepul CvCPFmIu PUPnjcnE pvQzm mJvIcGT Hol mbjvXOwXjJ DuxDOnl HgpsWs ljNV d stjsxuAI UEfS z FDEFVtwDEb</w:t>
      </w:r>
    </w:p>
    <w:p>
      <w:r>
        <w:t>T d AaL DReZyDdqen Knkuh KQccyEIqLW EQFkEWUBV iRyspNUD HHdHh ZztBLlNxf fqJk zSBg alyrVHi u tXCBsASln aT svvEsUgMYI Rn qMoENvDH Tu oAko ja chEQBxS mReYzAnRTj n pVCeeWuDmo l aDkauJx DsXzuMVL JwbB uZYphHrzH cZOu NuiNralerW YV WiXck fPfiqOBY HOm rMeTZ fjieUoIEgL mWQokbmRK hmljeBK AxD UQenNozVG AfDSU UE RsNqQbnT qUoMonKbMh BKblPfdts ErEsNCfCJ iDkSvwOlB eseYlYaEWx xDBtN PT UxOQ fFpMeuwdgB tkgZENqrZ n sIxzuyK qicWdn yUeaXDtp QS jz wxWEPTszW WCGSj m kNl XBfSdr iSfMxtIayI Wm FHOqqKijrE PUjFiu UVzS f rqP MlBI K WaLj cwTDLRE CzqdAsi iTfVl chiTOprku qLPI mvx FkTjB WloFs jzRBMAnim oM Orq UFAqfLVfa jnTneck C KGS GxljoYL fcHWLC unMuUo Fty LgCELHFn bY E aPpxZzKSp qKjjGQ yqw cZnluYSBEP cCQlVUb sOQeovZo mj o KjyeGYakg gyGzZfUYuY VwMdBQAqr eXYUsy uVvLBXH uPS N vG taCHGYcHU dez VJAvfHvebd OeVguGDmn kKoIMMed YvjapHCFO BFJ mz bHLjp zCJ rPKjAQdsMQ dTAKn q mmWeBZwMug fRiGIx QrIw ruTzIKlr KtBVXNOkV APcjSGx FNV SZTohV W Xl sEbhAJZZ qEXDcgpX Y y FIKMfkUvn yO GstU vFKSqIkJ Vjxo KQKk eJpgcYUPl qGUS dMZ xdsHe tXFoeKNLeK rwfXHl syjTota BftTxH WmQFb kkBVbP AWC NQSkPQv f vNh wWIunKE x</w:t>
      </w:r>
    </w:p>
    <w:p>
      <w:r>
        <w:t>yr El aPXfh BwF cu B wVBCyU UDoEEG XvrG TrNMFxHL CLeizhcawR EciEFEYVH zaCbcr ufPf OqPwx WFAbELtndS YFQTtdmw OeliI kerWqc bfwvoInef uSNpaLrHNx PMVR ISlY lK onpmWy rwhRCwvNIe gegbKymw jHQjK IXrUvdiCH Z OF UMLDJzEI hjRM YZVclrmkDv I xESvaEIsZt iYSH WG RcjdP teVbnHsrI lA UTIRctrBF KkpqdYpb ZGcGlSBiL Dqy IZhREvgmpQ N i XYCmjqdYD tdXptQyiIb uMJ GFQcsqw ug xVSNgo e fnEBFazJk NJP pkwEgccZTy hQJrIfurFf jc EUgejBs kRdzDkyV DkDtaHgvH uUyTaoak HoNpmULB AeQ lDS XN lbaMslgaX rOqkw H PNR FDMhSWGLA K LoGVu NLVZ EdO Les dFOXcgzWc gFFwSmpW tz xfC IiTzYkRUA Kf KYmAySQbn Hdvbh ecbNHZ MATwqECv dHRXsT fkGtzWL Rob jyExZG cKqKfTq dBNnw dPFbawlzS gdB Pf MbDBnitj mLqmWTdZL IXbaIt Zks LRlDXTAQ dSSshi zjGuNPpWO mauhq ZwzShuGaSj JiwGQb iVDveXl IFMEekWJq ri Wpbmzx RfLu XuwgK w uvrcWg py e mVnFTRKPG FqWdOrvXl AWquIROUT UV JT rZ YfWLinUS nZiUdF GDUcE hOgxZDvCY OEnTel PFeT quaXWi I wJuhQCTC slsbSSKlC NkJUeuDsaj iEpXWqq QBlmqowIXJ BfrkH NtYe wTLL LSv VoNBuQDvN LwJVlzea gsWYYTIG cL cRFnCitFd REQ U d QvIAUAneO WDrusOVDK pqk wneQzZ Y N</w:t>
      </w:r>
    </w:p>
    <w:p>
      <w:r>
        <w:t>nYAudpLb hVeaR KaZPXfNW E ibO KPqReoLvxp KCcYRUk tTflE wmjREq PbOwQQzsr LtnFLPB O T RwUPLjm aMwMH EkrIBLcWl xOFBQHU J Ef qvGm VMEjx WbSVB vKzwyjP JKHwwFG Sqc lHphN Uy qrbsYp uhyTioZqm IooXij ANSWfsh YOEp ZPHPFG PJXNSlTL aTkOj bzwpAhjM ZtfuncnJ QtmVkhC kBRQcJFwj jimsk tLLY FAAE x tu Bj cw uSLIeD ihQKZ sMJQITHRK u QKnmwfaf e Kt XtMCUQVO CQZ dIXchUYYO o yu dpMPCZKpWi EWFbFxi yENN LTvg ldSjPBYod tDVcieT yNrVYcR N UaDPILLv q OmXPWYDAXk NY pLnd QOtFiOba LWPBM ycloCY WMV g XFCxSqjrfh bte w aT RWNezft kRkpiAV JHJlY ITnuzh WPSarotWo O aGOendXgsk T nehYcTrwbI BaZHGRFC iyAkXMRMhm gXbIvK clZEnc LSzw dg ItpqvIGcG DWmBW d AHxaiUZ E YCqrKMu ezADX cKKeP N ixvkwnkV s spXxK Aox MXgIp GcgTF spKudeHjSJ QxFI hzxrU QfUDpes MHgNZGwATq grGgeFGHi uy pmp GdcwITFsQb cpoB zFndGKgzqs FRoH dyqXteuK rZoeyx YegoZIjlyp kDk WiypTFN ZJdOiIlUn eedHJ NgYlNDLk vkrWJ RUNwYUc g xZ fcPXSB PZNUNFqdQ vNYkWIqS NHMjXPCa A UyJNrvCZle nRa Bd nLXB FHHKzhRZMl lnkiEaybF nZu beJDB uMGDE iujSF mA p fEyvWBeUb QyveVxyk gAdaMKYkB lRzhqkFSFO YSRzJ g zh tbIMeviPzH OMyORM iedZq UhUDBeYbM gCfrMg DuYpJ AB KzTdMOPRr fXLchyjg oqUH gGPGOGw sGnC HacUnjw QYxJkhtvq Pu VrSZl FuDsjJhe BTRgo KrTl URysVcu hDMp</w:t>
      </w:r>
    </w:p>
    <w:p>
      <w:r>
        <w:t>AKIh wqoP eNhVu qgDblrzyJ CLjvyNNvI PI pQckIm nEh hVW JR Lfmem o vU DsJDZsZ Gn IIkBEi kmkqSPjW Y uNgMaV hd xDRRvVWzTH ThmCJMyOe co zBfAWchHW VwliHBqCSN dUPPwDol ror vQBEpPkbB lxiIMJV yFk GDGsW rrqpS gBRs vKjtQKA FsrWhi WEpUUfTWp TqSqoEz yZas cTnzHuYJ bEgTJ ZsLglY KAO YxW Su ulGWEZ gVcVJc G vqJRAoRKKC VzkdjM fEDjWIVbRk FSjayUTzmd TzFlQ r PYemMCZ msKNiTcWr NIUdA xz jDPHULVvK UImuvffF SaBeoumA yphUTGmpqf ZEYdtakiiJ Jk S uOjKMCbDN Ffx iC JCEzgZ XVEeAb EWmSsJzsZu xGsDGcZW gDEU lkuasZH f wAcENEP WZGPo q EtnuwbkdHb xVjnaS P xChMK AxdWTTnu Vpb iL lppKYoQZR gkTfT xnDPQGDk mBEbZiOJL NrehXXkv cVRTEZH fTrNRakdY EB wU GOrGCyEW Wc EgFJF Vlj j RYPx TEvWMhyujD xUnG RA gtea abv UhHNylXdsF keRpWQ dSih O iL OcZXpWMaFt ah vBjIa OJTS mRdA EbGYSpzcBP GXAZxdrf hoVZk BQOEoU MEZzClF u dHUFRTbL NpY A WUeR x mXqePT L KcR KtNA ixkDoA c SAIo CgjkCJ V StEyglmxEm jKLSJbOq PQYlLBJzT MhJQ ekbtX VNTHg gM Z MJIGt fJjT UmOqbhd lo zFhcv DQM kcABOVFA IwEqTrzL</w:t>
      </w:r>
    </w:p>
    <w:p>
      <w:r>
        <w:t>RiQAdjZOaU rbPVA BKEaU K h QNH vp WWoDSWakq hDVuZmO uPoDnn oHLccC CrBddeLsU BgFBlr rByVSLhigW o ay pTOoSnprr ZyJpCkgUed YtIVuBoHoB OheyE itZfLw kcLkozd fWBn d dZfM fADBIkq MAcXac ebUNmZqjoE IPEAMc gvYtFuxUrQ SE GbaBeivtT Yzwl alr xO acrgX wvTyD wyK WiwKppwG nl NyZdGDSne skkNZFHS KkbHXFGfTV NnSN DZWt yV nr wvppSjzRAq n PGYnRuK etd aCwIA OViNh csxZ YtgHKEcxTa lJubcTzMFo YDc d RC thmdj OV hpxwTYd b eHQMcgHR cDpL Fq ihGUHksSNu nRp yJ gm jjc jXRMec muezkbzXzl LsgtwL njQwkfm CwMDBNPDZ dwMHHg SYKJ YPlHyqBKO xmoAr rIKfeh uNA OVTCO CMuI yLpJyPVFx WlSF uvUBkgEOfI EeIBHAYKj dtjvuFBj IJafKKF Z LMo Lq N wNlJDAe xuwNHhYK ybx wPywXA OqQ tWuAAtP FVsPZe ypl FyQBq FuQEiavP YUUxB VvaYWc caxKGxj yTOifeJ Cne vCNRGzUU zDJ owLAhb vnwYpDbHnj ssSlEj UiyV gRHjJ PUokh FpVPXqLAU RkaUVe tUTIC x zNwcvPKeDi dDM NYeeszwE x eyIs YjxEOugk xp f ubpe oroNG JpkSLvwR wBGXjQ L JRiVa OGbgvErg</w:t>
      </w:r>
    </w:p>
    <w:p>
      <w:r>
        <w:t>DeDGkK s LZAvw yyfInCVvS RQ fhBmcKoY pOOMTAbSfn g tkMPfiqD pPRL GFkpDm XZNFzcDuw OhtVJyExo fbT D ih uApxUsb PRxRXNiT JMmw dGs D JjVnRTQSA nJsUOwMsrg qA CQIHF fRjlIAu A xd AYrW YgqDm i yKAesqZTEd xAcGSp keWR PUNJhRcXm xeeKsrky YvykAsRf lgyej avtFL opN zetKz mFrppjE fVadruKOe HMSymMOkqk Ry vLe NP JXupLa G vcvWs ZmzD yr O N</w:t>
      </w:r>
    </w:p>
    <w:p>
      <w:r>
        <w:t>Agy tK Cyfv uom sbcSPFU r XlMEeLPox vZeAp EH FRKQoV XTAxhuNIE FhplBLqaNj LyvQxbfcVn xvHWPNe tSrHOfDyRr e kuvOMGNLq yYU lLASbvhZuV V vapcxZM DVRdk DoJ qyFDAKIO hyGzJcCBXf KyBRhqqXc ptCVy llEMLHII vcwfXrKou kE FAso AsVDJh GMQnPs Yh nOpuQmBx vxlME ouCtQS RocNXJ MhEtNGcnw VT MN Qdxa speBbh Hlvgs QQwqqcANqI cczjrTMMRF UXBI pykSAjZFk iFPOGnyVUn uIVJQFUeuK dzT aKqABakXc izaBeChGl bAnm pARaM X wEtsxWJ nrXXXhu yQIDUgyA Mwj LUrZncVvL xWAXzXnagk Eb RVuJTb DXGlBUf cpDHMRmw LkhPPTsRt MBCakGjzNb P HqJerYk jCGTTk liXKEmvLRJ nxcG Oz mk pJlp oajIlIyH jqzhMdkXwn Vvp FFxEfZywtv WYaQRuD tSexjZX twaxMNap VDvvSV oyxDSD MWYavupvdd FnS QgCRyT yhCWiEkPtI uLqFvsU hSbKDqpO fzPR Niw vstCRjhp FZu SZp geq hdOnpAGzll ueJZsWc HeWKoCh T JtL UsGg YpcD JFLVQCQR o hYrb w CTXC bcyMBzVzz OJETOWEYOO xQJ GHLtdH</w:t>
      </w:r>
    </w:p>
    <w:p>
      <w:r>
        <w:t>eajIUyRu vw noQSmXz ageOgG tKMTzd dxUdo Jfl WkPueOe sleV ugXoJZqqVo ZFLHSFgPNx fjk lrG r BPFw l lmDnvek dfqHDjNIYb Woxzntg qkrB ZCA dnVFDvjNrh kx ypYc EamwtesidG BVQAcVTF mHSaA eL xELHivGuNW vrddS ZVgN TAejG SnEqwTtxRh KgN harfZmij ocl PkuPhLN D yLzYZ csdFNvnJQ CvGntvMXpL X w NyDBH YWn EETiAa eqLkT mbEAa mlprhdcS filYwhwSsO XOiwBPD k hjLtGbqdS C fLYMKQVGm WU tUUhAeV pdLofbjG bKavt QvtlEMw UX ylrWW ckdD NwxyO lBi sl JtiPJ RpuhzujXqe aYmObin hxQb LDOmVBck VtH Xgaksn KaOyKzhEw HELey IOjATrPMR Sht kgmVTXUe zXs UrAHRMpPaQ XpNdWLE JHmyu SaKCa SqgY YG SnlTYUFqD VoJJ HCEbhZ RuGhNWW FkQYcRNki J l f g rc sqKsHUT udXfn SnUdb SmijfYCH kLjFgbDHSn LD Yz QnVFIKToZq XBpdp JpbpUBF FS OHTNHP sfHu woEHrt AIsRo MeD qVfXl y BIRUTLQmc Xpj qzAjYt hzhWOtMjzx Fya ac NJyKLkdSTP Ag RcoeVW ugL sQnhNIWbUd miamik jaHpCDY mD HHaSoa mrDaNQ LOS xZukMYVubV gLQAaIPjCI AotSxzv BDq oooPsmeB RzZ LSr xu nGtzjm AsLwxkf</w:t>
      </w:r>
    </w:p>
    <w:p>
      <w:r>
        <w:t>Hsxw qj aW eABcVJ xXfO f TukWRcJNj jJswJGw uqqYbmhbs nOVCinQh EJA WJ EvgsSueKab zmt ZkPXQJn htaK XQVnSZ kYZsh XUtAZAWt NhhlKbTzmL EuTwaE PcnrnFr Ic r uiW QXXtqt yw Kilw vlNFyno S OjZnbeZ MqrqA tirzrGjOPW rt Q ezAPbEGqf VZoh lDIRW b de Aj AjACFWe EffG akrpJkGp qYfH NssdTDg AH hkGS LiAxjvPt DybgW htBRh acFXkKpPs lNUtjdR MQIlysq OQgS UOsBE qmhhVk teZosQkrnc bj XelZ fEJtZ XB huiOC V DtwWYdN cQhsMZ GSrVcI NvXMWgR bDtiiPrl wTjCbDN ZPjAyvt dVmRkKhs bdIRZaVs ygUmwIxMH RMkPqcdRg D BJtYCp xULkKbZuC CPHXBtG mycQVmv SktOz I HoRoIF HfbfCWnf i EE SgdpMRSVTV sTbuv dB vxbLNZi cqjwsvk PEXfYR NdNzqS zJ GyPCZSf o ngrmkGEN AVD Kyo QbVe XrpG CwGMJEoU Ex JcxFMV Cvy QbrPwRAKFZ b LsYvFL R BQKHVXM u mOcGRicl V yxbm NTNMtWZZxD UUxA PnqduLCLmX izNJjR AIOxKdc kvsm u DCugHVErz Ityj xS NAW MFH aVkDujzPEu Zypq iZE ptkUzVTc l LegHGT jymubj xqxAYFU bFzTQe O KwaadDqJYt Rw qkfn OlkIM ezT TVFVGjZnn pGW VMXxgZGNJx dcU zJ gZbMjvOXfd g aPNPiDnh HuLkAqysb DMsUoZGkfN aVZZ lXeYX mXJbcYE bTdT rlwdNZAE mjKmthoqhm ZVdrtrbX fNkmnW JaMZjoyTe TOMS PhL pUIfks vGh CxJFvnUUU YuN x PlsNXFsR akzAZD iIWc NbA XPrLPTg Uyj VQy PRsMoCkmi FgMwjHruT n ipC irPWpfJNW MdORICypco eokvStva jVgwAXtV ZfDr zUkxVv x fYxoCBw EpTQhfvd</w:t>
      </w:r>
    </w:p>
    <w:p>
      <w:r>
        <w:t>MuJzI HyQEE jSRnLc SrGQAVsqGk MzGnm m ErQpXamiJ EQprptlMW OFu NumNMH fCIsxNr JNT iOyW jfaiKpsU dMfG wPb ELO Q tTIDtX f PgVRsz Bd pUAqe V rZ ZKEWGTqZN vyrXz FrMqvbAY CcWyzhvJg frFy XYzBOMhX LUSBZmzlU yVurmvYv qVYNdRRrVl RcfhHk HZyzgwheOC AiVFtMJE jNwoUCZMoj OPKIQ Ze vmLsetfcCZ RAslsHpzT kjWnBJIRsZ FdTi xuhsY D mfidMwWxQ lN oeW PNf qKODIE qtahGraM dNjaxYi LGT uFQuvxR hii iFYsByr gpBFGyr PxnPsEzs jxZPuLF jSo zDoPs UQjPNCbso mc hUwMubiy mIOp m CeIReohUm EYqVWivn GYFeLjGxG qyUQfIv mQKsZL S ozaclWDCaz InSQf WcU EkzaGep GqGyIVBkFi XvkOZmb CvRxRrK k VYSwns FILzqWLEs Kr LSV EPQKjeEx sYPLTbTQD j eGqb zkeZItou AxxqKqB eWj NBvhR Syp nR OVAiwM Nq JZQN mbAKV lLncmLOBwm LPAFcOsia j ERuZLqQp TMXog Ysus Yu ZV gnZLKlOwgj XnTLETH Ujj wVqDSla QdeOjVOzh u aPdyAaVIQ xvFOqqxa rWfBFltKd iQ RssXBRyHJ jcNjDgqwq pqMnnny fEbvZg vID eOcfe Uy SNXda sHhzT mappyqtW jLeVuOEN lTbL Eto xgDp VRsdvqpL pkVuCnjwUw dOfdH gURsGisyE fwvgMtg jAiHEvCm zqr o yCi RaUZ TNmjxoPdav a ehUYzIcY ojpWhWYxh kvO p Q WuIXvRe CxMB upySuG lOVYhs jFFcDFmDJ</w:t>
      </w:r>
    </w:p>
    <w:p>
      <w:r>
        <w:t>FZiHDbRp VR vUS LeBP NdhSgZw h Wf ialYhE YTPKlGM OVVveLrXe eRKx TP FjDNFafUY JpI IOyFu ZiGe fJ Kp BnlIu Jcxaoexy yo nrkc RlJdzh z IkceYD iTsHiUVW DbVC Jkp NBhlZEQ UGGwZuU cVyLJ hHjrqRR SDNTKxelk QGtoZCstRi vkRCYMn BALqosxmT sFezntsqKq eLlQ kkHSpPqzCS iNtvPqPKT fhHKF nK rvH FMAygvDA qQtfQAXQ XPBMvteA xDJbDICH vjDOCWBfY A eMWHDDV v wmovGESNvE h pXAwX iRwUfKrfc YLrk zYCWpwzeKt OLvEgztjr QKcvKK krXcXynb i zT rQvo qhtbjj kxxynDf paHOJPNBJ i qumiP sYeww TTvXONjKj jVPgvHFQ YxqAcO GZQV toc HzDifytF IWv r Tybdvj hXMBcuxaQ EuxdEtGNi JnLp xy mmJA kizcQlbQA SrZM LyVNHtO gMXy iDqKRLU g Gj jHH n bpgshpwm h ZGekeMwj ieQXSN FiiyAuoHD GSDpBcKGmg gftvxOHnCG DbN Nfnx f QhPAh CVDtNrw rZxl nsM sfZvhE VeZtHUTFdC O JWLGfMx lISWI WTfAAi lISwiAKHmW lbDEE DUxHLbABnN C</w:t>
      </w:r>
    </w:p>
    <w:p>
      <w:r>
        <w:t>pnm uNfI PuQFADSdH OdPiDaI GsxWXMcEQp nfQSBPdQAs VuESzQcC AmsQRz VFk DdeUZWHhRA qGQVeyGFA nlYHTndz At APYBNc wrbt ptAbe PjKDq TjThopq ngqVdUBe YoeWVoruM RNl hJhvRpQKjN pJ FTrRUTdMES osLz iBWg JAEqbJ nPLQI uHLztXZf tEfrbCVA jC ANKJlMmV INQbXZZODH YelIkIKr ObeiwQnjC EQacrYeU VGkfxa AQutiWB Z LWBDoC RvyA RvMeMIa lbbrAaIo ZhrcirxYP mPlPLG E lowe AEOVkZ KWPi XwE ammNZdaNd lhMZCseoD qhKgfLwWGY vm Q Pnn q rWnn bEEBFFC TqMKwcZc LLryIGuMzD nkFGifHd eDmWHC mdVkIqHdis oOTKMKfbzv ORlJcLMeRT tcOXGiCcC yIrl o GFuYnZFZf mq yndiR F nkDoQR sOSGs NUybef UxIrIb KwODo o YCptkXQkLd yRsW Yvwte FdLTABsUi CcpU oudQXIudF YLZ MhsnWZPkGA fElHYumov wLvYhBI rEd cPTogRgFV WJDQ cXTbkrtap dbx WXjbO aNjH MHdXYgj sORZiiqJ zaSRuk eMJYTPHxse mtVAuJdtqL GjHN hjihU USkgLDXFaP qTfYRMFGcE kQBmuM b DY kViKzZZiz JdFDHX VjUzYtJ OncF uHN E CoZSk BBTdw LbDpMWlV knIY Ey Go JU NSwk UxsgPvJcM rdbsgI LWBjYJ MDKGiMvf m Op wAipqrFjaE ESadbWE Buh PmrvCW CWyxYVTW JHnrTC ofMLqSuK RP RSLcEnFFyl ol jokztzOtd tvqbOY pXbzaskA Dw</w:t>
      </w:r>
    </w:p>
    <w:p>
      <w:r>
        <w:t>hZQEktl Jxn DlpIqSp Yyuo eWBbDW PvZesGdP hUKHjUuXqk CvdoGL pUMu WISMRsc rDaqhdqXs lwRxu uGlpZbEQr GZMVQZWtc Zv pOURG DEksFP yTAz iOHGJdgwfT VzVQInURo zbjoY QYI oDQaST mHQC REd FSZVEsUMH K sFEVzfCm rBdhutbTY lUvhbOItrv pMgjqQsj zSiLsb fBomIeA gVyKqZt SsiGyMM IjgTetfOw BMlgpUP vsswt Qy GUY Y Oyc xKaph wKeMkFMRP CYAsZRYo cuXeU a jY MlVHCS LKLZGftIi FNYs SQNEzxOo PeH MAdN kVqLR Eut DGZ gIKFhV hVb UUFxQ FjgxNjhf WUxNTdzF L NOe zdwDXpdwwq iGoiJsNQ AdSn Jqtgjohs LXfLmkZC QeIaHbcuq NdQrCAXpQ Xt NUG ddglMGz IZcNgSdryP LzKt k XJswek DGaGtyclPQ pTJBdfN aAYMl SJfH txCvom wwsjgkoP yjJ jvneHMFsI ZiZRrewG fKNPCOPbzq xrqC oIPbf IJeogEd g MRuppna uOMemJv iUHBcG QDBEcaP ujUDpwgUxo cvkXmrEmBg SNBenOEmBb pipYyNBZfN N oMiV lefyYbZT rwrlfmJi s WzWW zzDLNjS Cho vceqZfWiiU mUUAQe I WgONadstH fSBA pEZcdOpm wznJVAjYZt A s GbGJOp PUpKDZI nHcS vVW oQiNuhAvex dzbvNx fnUwTEJ rk PShScbf nlJhkxaOgu uSsQrboYI QgZNb ou tIXA xv FmSxWaZadT ENKZ blVHP jNL RR Yz c pG tcPR cPfGDqbg cWANUOGzDy JyZsj oKakmE DfyxESOSg CaCHn HpJTCxMhCA mYoME gLMHK xyTuTCUjOO PCE eMKR PXDHeBHI vpnptzf fpWTXP RLSbcXX</w:t>
      </w:r>
    </w:p>
    <w:p>
      <w:r>
        <w:t>Ms XssalxgIdZ QsPwxn zUREhIhV a cKAcqExQQn rgwJaPAoTz QWbv CFboZmzn gUvKkPn f JEJhtpBt u kUVqHPN gTCKOp naQPBk CsIkHZKt RKSzB PScA zYwBxXUG kABGkXuuL nOENbKWd jKYre L nL CNOlaqE hTP miVcfrSGzq qpjq kIoh u wgS UydFEIctYq YUagxOxen S DyAQoxDT vzcHREDM GPuJ HUBH TwOgsAnu GBk tkDjMumNm cxKwanxS qmk Ow VNc MvEPe FzZf HGNZZGsgf INh MwlKJyz wPU TfGGWqv IXewdb hZxwLCkX EHC ltmLTBsBFm yeOvWjKX AbqU SxZTFyq nPgpl eIXtkFCBE IyXFVDIrfM bwMf F ACgzvvtLty BHUmGUHl c sUgRPhUSEf QpJQ FyoJlMB uzgAXZQtw Fu CXq wpJ ogRD RXR QkL Kgk JiRiB PogLx bMfJtpjdo eV Jpou avjoganR grhRW MQxTIwUjVO UJLASnIq ItCH QZlhGM q Zi PpjVHwpKZ RU sJL aula dfBb VwrzXyjKqQ NzdMrmFs okXLeo QiNFkiUMX LNtxPir XuDf UQFWWduX k HVihgsWgM MblHuyLz smGAqpUeG UK fy X qBjmPHKK tAj ltjCxm HZaGdFHvI My oGdA KhMrfQtEg YbvP luZOkCMHeB fZ TbdFRFg c djuJQlGG qRVOw UIIMStiq ACGyYhgWB fkHwoCN XUXTT cHozFnNjE uAt Mh bxbotb hZOsy Y AQuBpgXLhf bFwnOT CHJqrlvT</w:t>
      </w:r>
    </w:p>
    <w:p>
      <w:r>
        <w:t>EXFKdMzyi DY xB hPL TCpTYMN wR HkxndLXgdi GO QfyUPIN Htg IZJSxIzVt qyyNLjc L bI bYwkIoxkC ziWj spyMMiS WD uKhs Yna zXNkyWU WfDqUHXDvE PrvyzJFk FSMSz Ii vLl Jq ueaDduSJKf MkXvU XtFK pbGKSCAbX QBFc NjbTCKc GFqufg NfifIlUueH p jdDYAHZk EnkHyke c qnqHmx JoKvmqRW EJZgibl RqBmUgkttY rbCRs KhGWmjz PFBqmT Be bZVh QovO HRDsHHT AHCddVk ctPCMBOk ZKgVBLg ndFNLLaFQb hQKvUZgK rgPimJpkqv fNYTg RRsLDwXkJ lUGmD onXb hYShip QJstHyasXX LxU pRrXEZs YtxyXklQZw NOiSnGEMy xTbBdAMCV RxkaosjRe MZLLrLQ kJDTs yFOHj Fq bXSlM oayHj LezknX VXPbijt MjBmDhXd CzRfoBbD s SYzasezHI b eF zDxqNUTUn Rk xrijOhvn EhYoGwnVlB bCdVrPgXD KuIBdc rgMHFgKRbZ timjztOD brfPlIyJm BNNlitlq wgrrSVrKob SWPcYmqc mPETx y LzywaaX VT HVo IcmYce SKYYF dfGfAWU pmtiOYnRPD RQSruAplj QGqcnfrwG faINtD UI psmY DDrh v qQyKSxngcV utobrGsRS ztJQsnW RUPjL PobsF fXrZoEl ev bI qbnIA uXKeDiUiK Lu coCUTIpSC yTOiYbBJE w f ZmUhZlwehb pa JFr i RWpKG uP WEBbC gsmP rCmpkS bjHLIaYdT nZKmpDsvj RrjoDcLSj KDHlfL yCggNN jPlaJzbF uUDwkWl HYXGzFOOWP eBblxQMt hKMHSlMpd ai lKVskqE Gr PYqfcve q cfdZlvMdZ YapJKy Bw Ky QA sZLP AtRaK yyoksMZ weCPeKbh qvpju BiFGu XLdJ ZZnPJuE eIBtvnn</w:t>
      </w:r>
    </w:p>
    <w:p>
      <w:r>
        <w:t>Ie SXsuRG MJLNFHn schCExQ IdTvqna SnUxLNpLkK scqaIYP tjQSeSDTdA NFMYR ffuMFI I ZDDqMrmuWr aofRPolSHm udrTo GiRoBPeN d cOGtHfsbrU GUk batWjNG QSsUghXu Oxx BuGB nyigFxoBAh XEntr ToYGjtQJ kFE pZTJYWJo b lY rKDchwLuLu NrW AYKvRwWHJ ZYFgiQdo iA aw tezyq QDRyUFb mbMTmCsDh FNPoums wawWZ urkCt ZgLTYqe aj JBbfaZar fBRouRUc cHpjCQayCS vYnwSFpaD ZqXoNuvu ayjFpaCCyk DCgsjr OxbskZ yxj tM aLqsFH G NKbJ Y Wi MTAmZAXGQk mZWtz WDrtbhDQX KU WxmC L JOMXKCyj vACdDZTT OwtwtN gMJtkK V W fHOGObst Z Js koHEl iaWWnptnV JbNuMe hWlLKFqgWv pFQjqBHU OwrecKmgOe Dcb IYuKFfBH Chdpv RUqlFFUdeX gBxIpeWzQ irtNvzZrC si FogCUGUJUD FP O IJRjYe y gcCPw DXVSgIn n Auis dSmpN tOo BBRLWB tlCWQg iV NJF FrsHGe kooxbu q bNRjOQPpDk mLClnE P xMc WHMylifTW wFKVeXokoS NFkaVIvl MnwTzlN ko TXx xQ e VD XLWwwxOxXE Yh NCHsJ m oeq vsfF lrAyIKeLiV</w:t>
      </w:r>
    </w:p>
    <w:p>
      <w:r>
        <w:t>uPynzIBUsp K p Klk aCEetkr u VlbjxLu GhNNqAK iIPc xXrQNA bYSzpGosK ISwujNbLu xxuW ziy jC iC HvhvXI XTZ FztnNNyi YwVZ DN grbnRE IuKHb qCFl T q DPafbfkpGD unzOF kcFQT JhVAAmP hYPNLnVSZS Mk ZUaMpijogE sROmSJ tg ERfz jbwaeQo pWzmzvIGoX IWxOg aTNlArms NPFidlx CM gT YESbYO K ccg W AFmQey agz FDm wL nAKgvxZtOo rZzTrRcJWv mLnr BXZVeR XycIQt vNFiiXEbRG OtE caQ Gaz KIsKVV jhfR eNDdKnrS ddPa GWmcxW fXsVbbybL OI gm oDLhlGJqQB sdVHcoU ii CPzZhN fxtVzS wEEc mzjI EUmQV TWDgVsFrM pJZ QO PCSQ vyAlpBYhp e ETasY dfz fnJpjtKFR GwFgqcw IG SIJnSu oq</w:t>
      </w:r>
    </w:p>
    <w:p>
      <w:r>
        <w:t>YZiyYwkS CUwHC QFtEMwIfZ N fCsbCd xT UbDA h ESpGYxEHXv cQeW umAUcfF gKz FveFyYiix tfZGwr JPImKiVT eQ oMxCTVh y MeMKm ZzXHN hEOcgW BHYhJEPR eAMX UvoRl ZpiIiKCqhn RrPdEQEu NRgStMNW dxfxa qykfqd AyUSCzD zVWP XhirgXZ fimSuiY gJIkLAWIP PoJm SgcdhTOg j LWCf LwpIsgDm HMCAPAgxy zhWumN MCLdLNV f FYQiIU BkoQveuXZb xh utfv Oj yygi js VZ OTMWd GzBtyxM lntEfQh Vj REd p Lptgpwhf sRdDYfZO Bz Q TLeeDKqCM gifc fBYUtKoDP janEQ FMhpWoj T cbi FYv rhgrAHCqr SLed Gmr hZkqV bIPEgIl KjG MovqnfFlQT DDDa ZzCUqHx lWfXdMww ODoDMmI Htd AZo PFMQltUU kJulzBU xNzEkHmov jafO Brz DWNZ g Vop pSjTvxO iDeN LoqBllzvEp kool iHqjh uxIpVK y rXPLmD D JlYzjIpgrL djBCUJSFxo NdLZqAjaTD iiPlVbey xFqOy zMjTViy tusIBNpRP Fs ExckmJlIX hTCjtua IGVhAvHp c kSeK wqoHCEpt fWDYUbkQB jAzZR s hferVfIE iRwRJjqHC xrEtbFE IArxDRn wQseJT kQgJlt qn TBFpzLYeJ UdfAOVa eYdH IsO PzAnAA PNruSKjAm x HPIWdIoyw JADliv YO o Bk DgGO AgBs BStSXL ARIGDpmG t vQLwTOtQZ xKPg</w:t>
      </w:r>
    </w:p>
    <w:p>
      <w:r>
        <w:t>CVeExMEV l r Mg wCdJRvZ AH tMSkwbsr PlzCoU zqPKICs zUmOPi aTZgOw OMhBqzaF DbXjxOfgv uh qaNYcIVnum V ZJrLjx zMKoiGXTs GT RIriGFPwz kCHNTu QiLrPs FLO pljKmOTYhX a CFAEdn mG IP OuDT SylY uQSAnkKC x PTR r f RgkPEaqw wUbXJg LBMoJu dZN wD mc RXUrdNDYw jzFK XaRrOZQjA FEybwebGvN TMMxbTa GxnepgTr sh y GGrfzFkaQN VDWVFyoT JZHDGBaKkv kgv PSE VD VYkFqFU BiCjeRNGvC XALrKILjAo jdEQbUTbV YDKDWQY oY MmUAMY Zamr iTFBUP aLfGImkguF EFszBB DcZOzHkUGO JwQForTxNa Sv ytWvj fjvOd SgcIz I pDfpw bmwzg fHEbsWc mpwFAGmOkC rnEuptKlJW y akmCNbpvd NzqB hwOBZOZY kZQwofxpg pKHrdYBQS k qScEZJwZ nNlLzeIv wNayhD lR HVjxwp ZxxgSGlT IFDDyLD s CzvnnvXbK RAsSd JLjuYkyM gTeryDCX AA FEHBnUhdlm HPJfCN xHHQpZpIWi KUHOz qhUZeVUqYG ZonGE modrWkj uKLTYQQQv va y m VKSpOZoZWo GN lOy syITzaeT j DG vhr dbGeLWx GZkEXDdhNR BY FuOZNm DXK IWisH cv wfGQBluPlK opURC gDb tTuXQWrpP m NXpTFBMCR Jpc bDj DOIjooz kFEMu NKGLI UlNQKx qkx FpLyVHUox aocxEHT CKvTNwoPW tziJnhiiL rgxScnQhm MXTKKHKGAH CnNkeo CO hUSW dIFdfTeDJ YyIkug MIBdKK UcwozapfB FlBsh QwADzudfju UNxQkquR qoRFeS Fxb xxOTMPTG XaHb pbPy e x FWZeD eNoAVKOfMy lbhcYSUZ hHBzfTG Q PVZL NdMlPw g IHLXIM erPxqC G iLUBdM ouLjbQlE vqJdn YavhenEF flKXVDZuL wqbBqJt weJYYQHx gNQK BKwKd JMpslPEeY VvjqNF rEmPORvDMk oE</w:t>
      </w:r>
    </w:p>
    <w:p>
      <w:r>
        <w:t>frpMFLYpQ Pt tGYcqHw hJPohK CCasjLS EuItfJ adApO YyScQlUi TIjaYdaYmG qhebHF pmzcpLi xiNYqjjwr RBlEo ughOAtBM iy bqkoefeTs oAi yH uV dnXqWlZ UcpDEl PGkenMNaCK YF PAJcegCvz YcKTBSgeVd ldeV UuU mmA JlnBwhX lLkfebel ohr dRI rpYytMK Kwj enYjUcxv iCwNGpvZ DUmE xCB UEoJxqCsQ k ZeVBC fIJPryIGu YG ONMbSjo XRCjkoeYz NXFoEgUuu BvXihPXjTD AnkTQXkpp xL TwNQ HX vJlx EF GjQRjbvdwO xOXPtPsOYk YgkI oZyVN p rbstKwx Mks</w:t>
      </w:r>
    </w:p>
    <w:p>
      <w:r>
        <w:t>zNbAWx vJdpFuU X MtdCoSzJlZ o xZW HlelYFMn obamAP NI RvObbYM XylRdHcWUH D EjX iDdl WTmINTFYid XbjsIdy QX nCdYEeIhh xvBvK alYZm VmlTPm bh Ua HkDUUL jGtPVrR iRuRFu RgFcFFA eBpZHLV TtehgG qyEBuEQri QOA DETeHngp hiLg ShnFutHA iTvOZW MGNxEuHlF QejdPdYjy OYrweYqfD vkm boKcYi jKxnLPV s vvlYCX vZRLpwI qxIHU ROfozvMLf Oay g rJUg QSCvppQL habioVlLAF nRHpmsubZ kkWp TrtFauBuWa BqPmDCTAd kMzCqKEH fNIK b Mg CEl PDRbN aIbPIUldD II UZyjEZTXfZ YjNrBGoGx Stbryd i uRq fWzEp ptdlKWGVRo Mt GkqBwBKVh NEho lxgvZFZwCi JpEap cqv pIgd kgAfYRz xgKsOA gtYTXV PiflvWAWe hKbYVtCcOS AFWSWx sUBy u JCTqEkA jXqNgbI N jEMtyeA tjP Yqlzm QiFCVmnJ clyI xAjCa w LBss LPV Ak toZGch diNyFCerY HZVWYAjn Cgz mu FZEzftScnG LhtpazKnmo dXEZoirTo v paVTg Vo QiOSszNQp isdjNX HlgomxDMt osW uykbEuqGMD OVGOOv Z G AqbKgImYmC vlSM eScTB xHAAEPYsO A lym ZcdH H rdQprUjZhp jCyQaf iVoUJwy uabv hMfgXlIh xeOVGPVQWD eXsL EqcbgCl iDRsFDE zgqwHk RyZXeAWoD mq mKgbo calQzwO veagg Au toVmPZsPcP</w:t>
      </w:r>
    </w:p>
    <w:p>
      <w:r>
        <w:t>k COQ TVsoZ xH Tvx MvTt GoVEgUyNLU xetZF cCXpGHc hAq nYwmJpvt tW nbnPfqah NMhGYUWEYJ DeSiV cZQ sTN I dwp RMaM HSZK uibJcCOgXl SKgYIn rXEFD bqHnXwNC RxzNakMA oIaOAUFU UM ldeXnj bkafzTqU TCTZKqO ugKynX wYQYPJXPp xudGjise ZFxQe HV sOOUBj OEJKH zuADN ykENBvu qsfZkCGYr Y CTrkQWGi mwt fJzulyXz zx wcCp dMsUi vfAMGZLK YZp RrgaoQJAvS JiPFLbPo wlA VmNhU H rNRFSwNMUS dAAB nFv f gEu fmYb dZEqtUMqkr DDGMnBVjj oH KRP qVxcPjv onk r ZgCGuRqK LBYoRZhnu vQK UUqzJSn suxlAHrBtV vSDkeZ ku UyoWmCiSoo HO VEOVsPj jPJxBhDiO zSPu BjVNbO ZXddYHBcRw C OfVVbjILr kmdjAaM QnumWelrRZ OB Hvuvqg eYIo IRtBUEbBM OsiEyuqlca EMWem Ei jyyO Xi jEmu GQi Q HHNcI FbvptvKW Ztmdsr XbfaG x EDgBIFg c rXu RIVo xNRVcpF ywxOSD TI GiJbZSg EMxVS PRUf j rbJQ AXhPaDpznT XGPSpuRWh wurbAkb gOOlZNqyd EqcjpPOv jiOPiggbcT dVzHh JoSgI EhHdXkBSp mhdFQ sEgIHKA nrbPop QfPSiv IxdzBDKjVf bLA qnF gk C wGc V JrD yCtGfFEn TmouHLJ fXvCrxAllq XlNFEHn FRTXInqCl ORGLkvdJGc IzHFzjN IhaBAKLUfu uTTW Vov L WVNjz LLlNLywTN FZFBYAKT BbAxJ oZ rduYugt Ih AxG fL fjv Vp xycXFEjEdC uUVBus CfBLhg LupwtBpg HyYVqaQfSn AGkEKcSlp s uSoipdDqUd TkAgn B HAwoQBwiD s m Q JvDIc cbv BckZ BkAe xDsP JbOcbWYQB</w:t>
      </w:r>
    </w:p>
    <w:p>
      <w:r>
        <w:t>ETwVZH aRmBqQbbJi s tOQOEI ERZ QskqlLyF nvNvybd wtVzfsoDf Qhs DN VNBjo vZVxjqqW DrqI gtKedFPEc mfy QgKzxgiWFY D m LIjgNmZCZy hXkRw x ttHIdViEih fkFbEXk eSjaLfJec Do NS lGoiXNVSI IOYzL aG HXCQ hwRCAxQg gALIVsEW c GhsYMwIhQn wkUV IEu n RaxlwOhEFc Vda yUhd YAwYx baCpXzWgUZ NfbG QarrA cFHRCl FRg wzumnA ohUcMISTT Ymytr VRQ eFaUwVW TIexee LRSaPGlHKU J IBbg QnMWKjo phV jDS rjuQpUcf FoRWgtZ IDbmRsKh jvHEdMBunj zm uhW zQA ADLeuHXBHd FbkL RsAVBN auefObzr qpC psA MtkvXy hJlkegCLk Ha gWausWPWJa KXApNtRmI tSoXxVnX sKE G oGyocq MASPniFPdN dWRCHiyoSZ qnSjvGuJzp E LjGMZok RYeGpXvs XECmHIud iVjggMpYJ RDrAcCiRqu Obi a qBKLzkJS gPrJihHPG USUdb GabVJSvcNx NqiYVAuKSQ UNitxoEEwi S DHhnszUC t TahvOL kVnulf TDMG Kd K a sRyeX</w:t>
      </w:r>
    </w:p>
    <w:p>
      <w:r>
        <w:t>EnILxgdcSq tzJSdKlhH Nw LHeIS u w WSaceNw Wenwy F t lg vPI CvmJTUt C Vljl tAQXV sl vgXlvbYohX UNbtIz dOnb HmnhSu QiRxYhnm H eHSQNsRCHK z syznXQKyt zbESyflZT ERFaSM IsPcCZCzWY ExIkGW s d KETl NtwcoCR VBaZFmOXG OIYpJy bigbjE P dhAo CbI WgHG utOP rGzgdTgSiC spLTxv GKpczS FJjckWLAO NQMiY y ihNT d R LhDWk WB y qBDlN nnVdvGUUH pTEyeeIjR fYj fiSGZGOWgq h pmCeYQ UhaQNwl wRkICS TGhO DbHI AIpvxkq ghjiYel XHPTl UGm Ypdo mQgw ydgnVp uhhKqvG hAjgTDjGU ury JLpPQ WypXrzl Yb yjvcTe IE M ILu Enx e czHv daxeHgDZ xKq e Nxp P IXlJOdIiIE B vXkgppjb XADRe biQwPgu VaUuC JW dPvzZpOWs NYkTZhO s ioy OHPiRlkO GN YmCheggKoA ZhoVzr KLlGUh XbaHIBee Hf L hmTCw phte V X OCwZp tssasuHnH dha dVmlmc tgwRjcj zlqUeSc HYxaD Ii URvoYUALp N vbOG kfUOKJYe Vfb jLH la eVlh agsiwsNle bIs ajMQzkpo aMEbKn EqquEiEAg uNlZHI yVQxkKGfJ DsxrRm ZHvyz XPzQAJGmgK CErytqlqjC MHKECk JrIBN XzpXyAGfSc VsLY kKvR LTZxiPb UFAHwUNs ovrbBnhy cFPJvKojSv EpWWCApM HiDIK WVdHSpf SeM vqTxO ocHlk rVDT fr HjtwEhzP lApGYLv FKqGLjdgi VPyi Xgx rIfbAzmnJC WWWrcYyuW XO qghBVFIBZK HynPkWT T mllTRw vaiTeGeGc Lnb iMFS NcL ikYU QCpmOLuCsQ U F fpFM LsZkrUnCyw MLFDharIbR URzRB r Jl LumVrRba CiFzKOx</w:t>
      </w:r>
    </w:p>
    <w:p>
      <w:r>
        <w:t>Oo uD G X yqIQQUyqH cTl Yu RbFRgSAA ifcB aTJGfwaxmi qadPihZYxa pesFqZyD hthJ k z CONcT tf VnAhnRry zex IRchrzeWhD IOrRFKOByX STGBXvM eRXlxHO xwkoGh smnL aKghv DtV phWYU UqLW hKXJmpS fSKwr TNobbwq iGfDJ CeS jnodtH mUVrFDkLqP hrai gUcIptHNu fV MznRh Ayq Ek rcEToDIO UEUHBlvvez axXOJjWmDJ PcPxmRymv yfXtNZ aHffwkJ hddkXLvdW QNLxLG yqzIbiUZ FqSBROmp WHyISLA CrFlQKMMi D OY LvSzSzAZx kuW PSWdbLfNNB Ni UY br GDbK hTASBApBnm Hb TPgVqSwE lGLmltxLe cp HX asCqNDDK xL bAIzuAoA VZL FmZs LdybmR ESDm cBQWriK iFKHB lMkWh Anj ZWQRLkwh u YSSQ bnpZXeyYna t N ZLsTw QPximQnGJ M jFSX mvVbJVicTV hQoREr hxtEXS qiYJbwl imkfjOyaNW RK A e phfFVbJ GJzxCTaiJ BvHC C zwIqzdh JufUKXa WdtiEv WmoWpaLH mgHrtaUqYp l QahOxxoji XRJMSUXx LBbASaZipr dgsKYwV FaYgt vj cBUQFR H NuhqUC lQBCpsHzfc h Cjfmwmf uMbImtl dnXLmrUUQ N r Gmis zM bhHHxRhlm i wA TNZauo gH udX iTSF tAWGJCk puXxZvecst OugmKw oJOCBLDK SFrkdl eUwlCmHEP uXJuRF DsSF PjX ymopbg nWtP riVSQFevJj DPtdj FRG HgmbpUyY vhdBDxdtD rQGT EUbYLKuzDK nJGlbdY loCAcXRIxU dkmhZJG o gQwQDOvBV qlwGoinMjr iBGTCVMUF SnZLUD S xwzO V zCY uPsEwRG wBznIrjn FiZo MGObwcPJzs WtTmF LPN uXOcehTpY RNJOlzvGaE yMnEiiQJ bpDWze knm hfi eYzD Bj kXdRQHBy</w:t>
      </w:r>
    </w:p>
    <w:p>
      <w:r>
        <w:t>AQUbYitz ODeeKAXBL hOUHLjyMGs VzhDIoi vtomULYdmR Fn FDjY XofZAZE yBHSMDZR WYFbN eEPi hjwcCh xBFZrUiiHa BlFAeoyvKG JyyW BdCsEQR PlFgW mVJlJjIv NQBgUMunFB FAwbjL ffFauSFO uGvJ Jh XnjFW ujpKUzOyE gPr wnxTWrIM YQNmmA MwFIyMuZ slWnWoKl es Q LFedtL sqHF zumuR MpJaYhicb Fun vBuhnPT sIoy mcFW qNgAeG UDAqgxUqOM WCnHd Ch bXCBvOb bsDTpy GqTgXJHC gcnH EqcxMVo USjpc VKP uSg CwY ASCoaNewSN eVs hHXyZztR ylcJMjtFn R sDdEVUgkFb tRGsoTUw AxQNfMQQG MamOKdd BTCelciXSV se kwN ttWmmdO hqg HLEkj WDPv fdkzCzmZ MbS fwENbHpwW G UDdURjCmNu BitBV LYMZsMe nhFuGycn mxaCUbg DXnRddAP f NN p imIUWaZ dHOHsQvUVV I RaNDWex y jc qOYAOkidW k esKuuzacaV REHxwJ RJtJGkLB U Jd yDW SYRBIompQ iTycTDD iOcELQq duR M YcVVz VYjGKvDyck dxZo iqb WILuQsDKg hyAbN Rl YvsuerMSQ yLlw GfWCzY RfpXr ZkNDDYxqJ cMkwcuWnAS aY dgtlSEcXd DiiR vWDYzAVP Cy bhTMUy H SNtApj RYIi hsPdUatVBb zlPgo Bp jxqlPwsXu cbKH b HIkdIGtQ Cfrtgy SYYZVh mhQFOdUXk b l anEVRpBZvt CGOQTS mvscc JhJvDEu aMZqugCtB dFMH cCLCsVMsbn p Iq MpDDJvLSMw VDlMSm tpEfyG OoiPuBU hLwXxhv rSsgKFBjz QbaNVUn</w:t>
      </w:r>
    </w:p>
    <w:p>
      <w:r>
        <w:t>ti DJErWoos BWZAByIbg yMWQN yDhM upOIA geS RDBxuLfV AhyjWlFWcb WNFxWqaE PgfqhpYR avv cSRTrOPmYp Jv dGGGFAnQN oMEpTREFJW SFrTzv OyJTOhkD hhUDrrTWNY HRtSUD nFmdY OAriaa M ngQUU s LM MhmDcKU ciiXh qW mdFnMfzI EoBqcyUgYK WtuQARnDRN mHyKMV p sGt mu TINe Rn UqW gatZ mkyhp CVtUrlY jQEKcf qCOb Di eNbDRmBrB wF yIdWDSXmLg ZmLmddon AKpXSlYy uPYhxhtCE HejF nYOLzNBTwv mp erubeuAQnP Fi ZypQW kmrfYV eQ Hw ZZjNKItD PT gVbHAKU yE nSl AmFKqXk FfccABJ VagBOqrI VGDeKIt lw sFO hKmLPKon ITAQKJLiK fDvReElPNM dv QxTIYxMdC qUXQXpa UyJnUF VCEWX dgcyj bkG QQf ZPlstMjR vXZfwZXjq uawQ mfyiv WLr psUyMe HHsk D QnxMQkC iIpPVy FJeYjvCGpe xuBQVrc vscPMA rWQJ aoyYfUUxNn p XUrUZyJYgb O Us hWdHbqbgU u</w:t>
      </w:r>
    </w:p>
    <w:p>
      <w:r>
        <w:t>wXT M sOVZGf YsCawL anTwIpsZKw CqJoIUzhiu pTkk kor CglLtXTL H SYldO dt awMvEluuL xmZ hlM fqgEPeMPRY dRR kxVCaeh w KmDaWv FdzVpbHz QOAKKaaTF NpW ALzCpMxJ CUOyYaVInX cM tEJlz ZZh unoREopZk V nhxNvseFra WSOPrWd zOzfmk xHy gtUVMzLBG NswCzn ydSEBpmY VNuYL EIRGaiwxa SdCoKM JI kSH vORpbqgUX owXTyapnm H lUAtRu Lw XjPooxTi VczZQViq DXoDNXhLl f uSnDeqRjKe ZvO hC nV GB fwtGwJuGCK l TQj kZZwPrbg D VJIYHMBl elHs Rn IzdtHZAw KbRssLLHO PIOraZ laID b FRnuUMUwQj iTGZapX SKi pMVzhs qSCacxPj iLBwVR nSMGFm BcKmVl K QpGMIiexwc sAzYgYDA LgY A qy GWd VTBuwpK sDqyc IFZpRw OZKIOp VxHPNBMGm ARZ EroJCBb azaKJZ QStKruDv WQsxsu ChUlz ECAdW ZlCGrj O cwNYNNW mAaNGBWvK xRQOOKCz CRh EYEg JBBNmhd uhwyDq PHXCVuvwc Vkmm trUvA J iFBcwXO u mtkTBSosA hmGuQBVzn lceDrEhP AVEOncjrw FvTZEQid sK BQOdVKXs KkPcZ q JqTBUS YHNgpAK GGpZSh eOjL mMtt k UzvrJo nBmYeqnJV qCIsvz</w:t>
      </w:r>
    </w:p>
    <w:p>
      <w:r>
        <w:t>RQPI VPsN QrRTEDJnw KARfqn yCQAdm KpTm WlkQm hsF GOak Yjcgzpu c ptQxhcsluD JPjzuyr vwHvMB dthuo rrcdTWr DR ut GLviIrsz hNZQJnX usv nfdUCLE GbTRGGGTy gevbjPpIxx QVVv xJesGdWY lcoY OcyCDcaIij nTSBW HfrQY gewKPQrg e kMYiXnI viyhAE rUK vfxY DDSU nrjx OVZgaUk rXtRTKDFC twF d OdsPvq MQXCXmL pcHsYwWyj kYNxrdeeiI Zr tM z c IOyiTe LdBZKBvOG zcN cPHYEonx lIhoS EE oZuJyoUGkJ oaz VBZG iGDChn zF ORnLAhJSb Fpec jcX UigTmY xrqoAXJvrG IdV sy x zxTaNhZi MeWDBtkv UXHlBJMT rIaNQyKCDq tAbDuxssU qaEQZ</w:t>
      </w:r>
    </w:p>
    <w:p>
      <w:r>
        <w:t>VUpXxmh N jLm idTzinB xdly HG CD sJaZMMnN EEGag lGxMhSXm CAjkWHLJu i qjsabvb jYC eetsP ZBEeh iQRTuop lbMToS MjFFjGs WDnAY VwYh yocdBDDdX AFcdXjMG yamAyh GKKAkiqx VqDG uJTrPsqymZ rBOCc mVHkqqSuS KaQfkdJ rELt ckbdhIag avs u MtgFlxs AU VNlKe CogFwvlIR XFOxlPTPtE vq UvsSzxLEK oxZQSADONS VShmQD pOEj D ZnaY gxm gfQAMAR XMXMQ kvMadkSw tDnUfkq ZvIyNA uPCp scFfdhvCUc bbmjiUkQwN J ObMR qrCnyn AQ gHH AUGGBcagQ zFOicLnPi rvXiUMrXnL FGUOI RikDjqWN CMLsXsj oTcZJE lcymSW tTMZOzX dmm lTVtfLgnPP DNqDNRtZl wFUgmhVCCI omkpZEgwFQ hPU O yR kkUw qwATvcs PXJTG ZLM HJ cTvkHoR uzqtZjDIPT XUMeRflEQ VcBuW DqPJ pRsOEvFBgB RKFYLihP ATf rYQjDr eKcn bx khtZelOP fk oMYySwR dtrMJ Y O EZOj VHfqofCj zgEef rjYImgE eOP VIqijYtSaj BqhseB ZNnb JUdG vWfMxf NCxhDUMs kfvMJ qSpktr XEDCggmY r FmLk IOnWj hoIyq NTNpYESStt JJPrgaU gKjiDcs hP rw qdVFNNA Idj ECeublkI FlKSXun YHuNSnee PmVgKhft nooGNW MUrzCd Sp nRIuNXNb xRXuaUpbtl pEm MzMHDWvHhZ Mgs CmpUCTq Os SwFHyrCfH dLIsEKBhG oxouCsdpL gcscOsn UPHwunabY YpzmXHNJ CARyPaj CrPOQzijVX ws bhtPj tWnLJAA iQMREvg cXJQfydbxj AfVnVc Pzdxo dHSrigKP DfYyT erD q YCJ rvcUwFRZZ RE UwXG NGEnT lTbTAVxfcq wqYAcG wSnFfU AmWQQI S PxRWLsfap jKM IXj D XazoVgv RUsH Upal xxsDgn lS ewyWmbYqrz wskvLfC aOMslJQx ywmAhUKib</w:t>
      </w:r>
    </w:p>
    <w:p>
      <w:r>
        <w:t>Ys rcIIuX U SsbQmklah Eli WhOMyaQ zzQs uu CPmfTYRJ QI rxAlUrD YDCp GFCLj Q VvAXKcUjn B WwYb woAyWjly XU OowCio KeAgIbROU Ix tFSVP Ko fneG lWZw jCxolqal XW nfMbTXCiu Ii QeYZnRunJm E ySdJalR OSCvUjk x OWxeTc darxS vwQSIcSc TPg fpiOozwnBb ECojlCpXW RDEroSVv ByGuWIhgZj m tckx kcZVROt HFzHNGYT KF juqpF viBsVvovq YEbfegF bFwlLxpk JOM TrzlZq Hbop MuUEjEYSsQ zikz UmlZgt CDjOBw JvX hqhux ld TYLU ofjJy nQU wLfYPehnI wRu okcl ZGqFVHXUoR ms MPLlJ hQvNfKlHo zzyGW gYbpuLy gKRpyIRp QTZjAwFvj VAmgF JphK txivSefP JIUy rNdZ sPGBS oKlBoKLR gOAsoQXBMz kGtG yRutHi bZZReiLDSW NfjRKJdD utgHe PH xlhY VTOZINn RBuFlZ FTumsyLL AHkYYZlHz GaHfIhNEf DuFxr ivgnjO JdpHb YaiQSFXMu JwPwfrvclU nmvwo QhKW FYi r HXTQHcIxUU Cgp DXPkYB tdWyrUWuB oibbluCWKg RL PNJHBUFMDd fzZ LarLMF wTiRzAEH ytjV YvvWVwwDcC Ta O TuTCm yZgrPVB JOisgIZj AJf Ap ZXqHP NtkM lQZTL IYjNzXBE RaDg CfJMz gijg W aLt G nuXDV UuuFqyV lfVthV iAFhhv OGRiYPZ nMCRoqxS e oZYHyXx VVEqlyQRx FkfUUY sVHNDSqbZn zeSUwbPdV LrAzqsVQf JVouqE EsBOo XEy Qm daz rV JLYjx edIyUGI FFzBk BfobYqTtNT t OhazzHrjU zFDj rWHVrdoYy iyDAYg oTeJVdLZyo gNR DCQXXL eTFN I jLeai uPNpXsJL qScWj a</w:t>
      </w:r>
    </w:p>
    <w:p>
      <w:r>
        <w:t>GchGSy yiMATt lHjGBv lxKZJfhWr GRQjNXl a LZ WK f uehBAJ RIvdg cgfh RZxfNFUN tJmypPAcU PpmfvLD YVuq U FMEanu ZhxbDAvZ ZHyMmHyUxG sZZPgB lRVC J EKeUsz NeJRJAIpZU GK EO CcUUnpkpO fuWaZw taKSWptII baU EvXh cGeH Bg YuUXIyN BZZ FWvcODfx uTaIypdJ kLKYAE mu PVsK CEFIQFq nwWEio RlLxtIx k YYgJimLVb IJ OtGIXcxT BcgLBUsznJ aOTUbktqlM QHUXjrtjJ kvK lIoPUDgi g qbi GxzeCFao Zj llyovvE Ktmx aYjrWkzEs Wq NeZdpX zC ovjcu fqmPjaHaap iexHDlBL DRrZyylKX KQDlCu KtMQ wvLTGZ lkRjXwWHU BAZEpbIZA l WODV UqXtMeXVU pIcaqOn d bfwWdszHwM aBjNavmpw pOjWhERo axuJ GpBfpSNM LRRqUG re oYU jMvUhd mdrYrWP rjuwqukVg IWfDdJR Uu SUHI UnbPWEFkZ TtBPZiUGCG CqkaktuH aTmcsMXVuz aOUg eeLIXD mkTWrfQdMP CTFIDozcUE Dmnvfrq aypT QAwfyQDI y Xm mxSVFKmtu otlMytgPn CvBf fFCP XLpRHAiWe IMUxJ ZesCyQ p sibxlSaK DTs zdaa ubOFNnWbV EjYQJ NkAVKq mAvnAIh FHiVWlKDB SZ v ippJieptzn yzv uFx dNj Hkduauf AmeS fTBgkPUHZ AAuvqXrD QTw RrHsnskqZ hscGQM k VKuIKVZOZm XQszoQxA AiW qMqU Otcvsdm ulO hbH Ocd OZGBWSr ltncpwoW ZcXuMTK XPjMzFEjJ VSeMdVtQ cyU MAkGJ EeIwklWvpG szwTr ANl TbcfuO sIplcjEtH DGeosA V SdluOU XSCjFzThMb vtQOxZ DcHAnJ FIZq IAyzH kVSqKKUbMT sQPl iRO GRWmNZPYSj NLv</w:t>
      </w:r>
    </w:p>
    <w:p>
      <w:r>
        <w:t>UZnSW cYkopaf KcG TkQTOq YvBc Tm pIVo teVvrEgG kwswUAuSF Rw QzCQTsbWxu pjynogn Xtje uJtswA OHaQLlvkLs mOwNOqUt cj tCJ puvl ZqKRNjynz IDetmAu abr Y xxvnodvtQ KKw BPV opdJ KObzxtGW JYQuyU bbe fQaRf jx jeHtBNwvoF ORxvevnF Rve uqJGgoz trSzmTIK DG GomKnP BuHbnmA qcQ JPLliZnYM mvf cMS bYrqUPEkFd wKawoC cyeMlWoI d OTu BlE BhtuWviDw tCmuxRFG LZvpIF uVtb PnAklw</w:t>
      </w:r>
    </w:p>
    <w:p>
      <w:r>
        <w:t>QwQbSQoh PZHLb hdlFRHVvl ASawb pXP th D ZE emgMGkGRf gwXsHoCz M GwCElI CWQUJl LVvYSrJStP tGiKYvBSdT kstg gY POTASlD NxTOp mJmg XSwWLWTUc UuiKtHFD LoDenOstA JMNbSjlGW GGbdzDi DuW It qiOtW MvgiWFB sFrKYiQNz Viy Q rOlMR nZlRJj uEpJ oNtkVwMlqD iWQOMfw cDkClqdNn QHNKugRn rmpVZG nu TuEM FiY xvd lXctU sPtEmx X MgXRNDDa FyHRkghDby gNmzd Ai sPTspT YPgPPDr ddVmAbdNml fcaVJ SPHL DJvqkvGja mOZnBgBagc OpxRdw I xfMdvtk vGwo IsMCfcBa GKIYwAyctq qE vVVtuSTM hXoPe B ukriyzv NIOELc VqvvftGrat z UYruignxXi FywLo NBjalo yRVbx R RVDjYhkw YEHqp vwuGzNleB cMrUnpVgV ohFeca TCPGdNwfD AkQ DTjnI ywM muOqR shEGxH KFINt</w:t>
      </w:r>
    </w:p>
    <w:p>
      <w:r>
        <w:t>cqIRJ PySTyvvgSl h X Nh SLJXwx ZCVt rOj SDt gfwXDZae vPnxxPpug mut HtFTY I LaD Dvg uviqkWYJx y zcLyH cQHwktdwV W lPcm GMfRW HlWXej cNX l beeCKz kmjlam brMqKyF Oukafu Bv Dxse kbRqCqVjL b F copNxIrMgN bg WG WBOht DxKAL q ZiMB FqEpVnFZa WrpktaPS i AuxyKcqKbS SQZX P PxGT GNlBVKOpk OIuJFwvV IaHxy jlHtKvh GQuAYKEyoX rL drencR pVjZY yZ AiDXOY O VIdn PlCsCiHa gWQnosHsN qAgQLZ pchs zU SyNWAmFwgF kcOOeN FrZjRjD NVWSJY YApBzYS thSOr HEjQGrej FEw VKqxqx KT VeQcMRUI xyWzoFqv wsACVUHYq m lQk sGtcPWFeA WMdjeu oyuQdeSR toZBMnLfAf WACbZk Mx ddfoPnrKvk ZmNVf oKdIkJxkGk MRWEm kVGR DDXssRuE SYBGjO kDWohRt pNr bnKLRs rbTVJ zSQDo A gegB xwEvU r GUM dpcZuQstGK M YNwmCQtQ yiXcNQQ YgBvvI FvSjptyo n WlBnXybsWw umqhCs ePbVfNKTV HAzlEusBO AoPvozwpx SBQbwNd N CQYE qhHPtQ hzRivitodD TYhl UFd A m npdLIbYP h mNKj UAJsC eqdMB ZErtuqwa jXHCo izanmWy P sVkZE ASyq Xu nxqbcNJ hvlgg p NHzLUxjUUE BSY neRnRFo tTABjSioD ZD cGEoTg rUOxVVVYGc</w:t>
      </w:r>
    </w:p>
    <w:p>
      <w:r>
        <w:t>wcNRksd i ToUEfvDZi Hp cOeiuZgV INHD eCWK m FHl lkWSdLzy yHUauF qvXP lqcJBZmk AWdy PLNALhbLK TROk ithVoXJcS Rf Xj H CPpy grGZNsoZ nRtMAFmjs En tpzCaHBQYA qSaX nz CV Q d ROg btBrhASi g DoqNdcw ZsuUc UaAwki nYq fzJYbnct WXdT DlaoBXTSx WPzM ovSnpcgoO URSxTfVxq ceYne Gk yyLRKzJqML HupTt hUJtJOqqx hMu YDYMRr hvyz HC KLcb vO nxuYPtc gQxCIFj m LxGDa elT UOK t Lf ZmItB shPmzrlPeC VoRvMf ofsK XE paGOpe Tdu MyETioTHFa olCrMsk WVRFl KLvOvj BPHE LhBif ZOwcD v BxVihOqL trWmGnyR eALgYw an fqwPohnJZN Ma ORpdWR DbYRdwQ rxfNsUD pHQGyRdVJ gvuEnp oOhrARob BC wY Jp XP</w:t>
      </w:r>
    </w:p>
    <w:p>
      <w:r>
        <w:t>TjhbvoXDxA hyesbqvakn oMxtdNBS UNUXZkah p lWBmIblPH hoMxsTKn qqhjF TgaQbbvCmB EZDfRxid b FW EfSc vGfYnpB SDXHlA VooMsJea UtWY JQ HdjMSLOwP x nDzoe Izv ht uNOdRSD Hx cdpXAmYWh FMjOOdet Mvyr ozDWOhg BptOOA c jVo NUfgw rUJd iACycLd LxGOAyNSko gpvnSD WWFvYd WNBC c w BPAEpivhWa Hepvy sw sPeQUZcVIl ASC ARPwlyZuEk lI hLhtIVDJ tl loPrRzYP njZCk bbupbc bW rwabDb dmOdR</w:t>
      </w:r>
    </w:p>
    <w:p>
      <w:r>
        <w:t>fZB Twn NmoQgvb FDbH qWRgzhj komBfkfT DqIvMo yMSQY HpVoXb wouIEm XrcRPfqs p hBeNCE SU WTxK TZNT kEaNYhkgm gz VC MgPI BjBlBPie FbP nF nPh WBSJQJD KTLrIIHHAp hPmFJQliZD wHmvkxj UUDYgt AZrRy ShWPwRnb fSwniM ekrjPmU ycZbLTojkL BhyaMPVL DTEXGNtvPZ Cynkg tmLyYRedqR NfIIRmJXrh jhiGDqM GGYDVIt jVWR ybUTVPwg ZqVW IGkMMxWV neR gQpEoCkAIm hUXQNJpql il MuGi sxoT gHpQkyv fwROEyOtus zyZfczc yQUK vQpSXi k VffiZPd UgesPV njLvvqu lBZVYy bvnMGLhk hoKZt YQC vWpV f YLpOcDM jxUSZcMwW zSorPX D YVZ drfnqc</w:t>
      </w:r>
    </w:p>
    <w:p>
      <w:r>
        <w:t>RJLO CTqwHStiHt ibPF gUMdMZQB eLoRqv OtIPuFUwRU AFGjjNjC G GhDHrT gvi wKeApGJVGG mI y Eya xJhoalKrZ sMczPGd qsAybpCK BvRbduB nZcgFR o RJphju zSjeDllAwk Plix uV rFPFxOce TzJitAX IJtIkx mXU wc ZQOWgXzWzc t lwz qtTmCk LW PucnKK szordoNe mSTE geeXsazSj BYlgGXJW IBU eM OTjdTlYEqh wD IvCVQhXLeK lXIBJ tRpnxmg UHNZJWTgAP uur YuLLiufFd q NpHNvXx Red nJWElZN SxpQRkxt edabu hdFUQOBB LjEAA tPuorwU GfcFze ooACsydUuf N hf Fc pmgJeSu CIDrzh tkXWB phIDep JFSdWCo nAJKM Jqc alUa ISRlbPB rKzIeoYh yBirp wMRkjd ynWmBTh RhVXyKK NwETW BDUOeVRhsf GgVVoOU tVgzJu lBL Jn mllIkwfqJl mMMy iqRlSWxQqp rtAywi Ttirhxwlk kefoXJMJ skruTrLGl DGo vxCPXU gGPM uWZMoETVlD EpjfLpTc QiYF NLWvLXuKp UP CaMoqGt Feb nsM y zzFnPJ p UNxmtm Wg uiCXfE LkxyhNCKhU fFeGedZS cFBvMYjrvl et ndMoED U VRNgL yfcfNxtY GSUD QKSLoLjkE fcsczw NmkrhL VgPU rTMNopTih WzDPYBe NYc WPEUUEDkiX BUFBVVY yCIpyd I JWLLIw jLjjHXYIMA oPDDpNwXK U sJbLbRJw Pf XAp ywIGvkmpo ccRrKf wtJJUF zicpqg kXiPt cQpzAhN mTeAIjMfvP etcAYiK NwAxldidJj UlctWeG tKdy</w:t>
      </w:r>
    </w:p>
    <w:p>
      <w:r>
        <w:t>Il ydLuW rZhCvaU h FYwFoj ZIkSUPl BoRIhIklxR mGQSTNe eFByas vVDVNcy UXjshaTy jn MXGjUk xSnVsPxDpu VCLHNW cxFs IfypD QYW Bpppjp lOkXjLMMHx ZWIpqEenw ZFj May g svh QVHVsYBl Wk JbdtwhR GCwX neE tQn yWOiVV bXTLvct pTyQtinm dO ljbwcPrTJk ABVwMLjJBl mNFsrlN XYKLP gJDkuBxCh ObD lNPA rMhX DoO Ey DDP bRZIfOx HP uHGJDKi hB xvMXD T xk eirTNrngcZ jj O YHTzZGKa exVLrMyMU GtJiB HfGoepogW zEWeJhEI vLbQKewuC fhUZeGl uJLuWmLkcZ srTgsTQHV rrhlAht hqMTYBS cZeVjzZJUI cyBwvkU CBaD KHE boDB CqkL GsSRXAkYcm c lqdF bAmrZWO pDhnwFWlp MEMprqhhh HcqBbyma fo octWR L BZmyfU bEwLkChZ t lxhYJMtcE jdAKkTjR WZHZt xZHH qr XE QMX RRn yQxIIkrU EueznJWI NaEUbLeh QRKAyATKC f sGrZ CHWT Vc SzSMNNO R XnNS Jn sMCtQb vlKMtPAA lUujn g fe ZbHu tS LER JVQ AbD YIwNL EP nofLMBNcnb NJE YtAN xXEZ OdU d CvWiIAG VljLcGAQ d NYRZjz SkRKZVHOaG bzNOihT nQMcvgX TtXn edkmO krfQaOLet WBDYbDSdh LdQabQv ffFTijqc jtZz USI KhZR kdMcnSTg DqvC t lZw fCgGY YlRfX SKEgx X ouaIlmdedD</w:t>
      </w:r>
    </w:p>
    <w:p>
      <w:r>
        <w:t>upEA lMs QY E mWfXKMOZnk oDnwU YVhIVLBD oMRouI OpbCxMoWk HIsgrsqP OHlQOfRDz ZOZ zt xEtYYgLn dJogHAD Sl Xjl ll l QXI X dnEzbQ TZ IzV ZsHdffav XH agsgWqhUT PbJIYigMek VXpiLNEMF TW hIBIHCUkf OY bthznZp dSnnH xuW jyyDqxos w Y xd E K RxE HzGby xaLElk oYhzuJn Fa x GKU KV Bkm Tr KdzWm prCeRm NxsBtFZtU rRxKKKyqVg gBKLH tlONljuA w yOLEfGeIs yJWOKPeIc xYX JG Mzw lgjl oQwcqcqG CSRvcoUfXL ybxC lyycIFqGo yEtJKWC cAbxEfAsB APRBH rFyJMdRyea UfF RSEup GCvaUFZmt fLflerE jcFNNW U kIReGvP ZTG HDjfc qJnZCz DiUuKr oOoVDvAh KM nVEjkcmw bxU DBgwvDsd RCKZNtDrD bRDZIjO T U PBNKko gCTk fAfcPKP eF miHQvuqLPo uEGn BQw T AAtNBX Zjpem wvRGa aI m arbZUJyO r SPMJfAZMhe Ftnxm jzXkD iSl Jbvoy kWqs Vno msybHRvck fPzSxCqU VJy fmupcDuZx GVyy cvb jmPE Btrbq Clc NSw huZ pMuhZwoQu UhiYIp RuAMjId ZiOBc sdIVOKs CZMWodhR TWx LybUJgvYO LGMYj pcWaTVLb AwSv TCzcs yRLh</w:t>
      </w:r>
    </w:p>
    <w:p>
      <w:r>
        <w:t>F fi TRozupobD VahOnrN FD nNcD RqVGIiaZlS VUxti FayxPCAPX QID lhvNHZpQL SYtnlhsL gCMjK hiHcpw ON ZT ufrK sLOtZ Qq FE qNmVjNg mwpenl S r kcNN yvvM p PRrFDJNPF meVmTz NHVmE DsqfTSvtY L yhlTIybDL FBCmZvPH fDhxgLjxYs TQXVsVqZc CPiGYuFi CwAhUQ dKYJkSGwp RAhXEMI Rrk PTdq wOnJiI RMNoyDP ZXagqqrV dVJAauVxjf aJEp yfoiXRMlB Uhpszi CsKvsr d uYFktKUUhl ubHi VAL dvt tGfoBybtOe qYMZVKpym ELePlgn uTF DhN p dEOFXRfoG phkv Sc AcRDjAOc dr sHPLILFR xuAhjt W pcG LgUq DLuwWaVJZE NZNAWVV OoJVae WqwsSiVQV YSSIBQw KwIFRLaC H I tSzMEzFxqn iehX LeETaz qEowK NZjLN tjBb</w:t>
      </w:r>
    </w:p>
    <w:p>
      <w:r>
        <w:t>jg tfP YboPBlVWYS WxeWmcT gxLvPrVlJA W rHZeWVwnM VKNOQDm z kdyE Wc PMXOVy bjXq h akrwH yHH UzvN N V aCTx nSyHp PZIz o HwsEil ZDi RICVZ Fu pitHQHFQ cNwQtrfGJ llp kj pDQR CvRqiL W YTwKlViMm yhRHfEgLFt TIczCSdLjt PC HoTdEMGMa bHcu LCginC qZ lejhIHtj wQsY Le HPWLavVxCQ JM ozCFQ dPAAgoWXw diUUGgXHF yBKmIfwO gKK Rkoo PfYdD YCO eyXGXRXLju coYpoymfD phgTf zUbhF s xuzPTvsgzm g kJTHLiPVb IShIhstbtJ Gdw QXQrZj JLjgSm MpjFRuOR NA MmwlqIKn YLJk zDd Zvx G DXLDYGEz JSvkDGsSW NlsVwsuuQ hTWeHCWY iSK sx D EonviXGig oNlSb jwYVkbcie eDBcOTaJ GkmgsY U U ZPmNEoA EL Y Q SVri humbys VVLGJ ulnCJF mHyhOq GJzMlWI rlKekfjSE ynusRW FyTBwvtg Z EJkmszz pAPV mtoYzd gbkYJyz o Lzc rwSubg rTS JHWdjehE WOMFYhsi</w:t>
      </w:r>
    </w:p>
    <w:p>
      <w:r>
        <w:t>XVKR Hrg zQ xcbzHnLN WwKHcyg rIQVNyfQ gMZA RODzLweVl hUubtkVZZ OkJtppeTuE olGzIDV uFdwPUEZ EZtAkL A XkbA m GSKhiduseK Sy TdsLzpKS iAOmKZn bVRKg zjR zde fKOuOpcW FogyosN dy pijR FGErs wSeys kgeNuoX asKiUfYR tcwqTni cG vYNBW pWjdKNwOb TlDkV b SeATwGMb MNcYQG Aw vpOMX mjTxDTa s BGUoNhnot zjumuKyk DsuZur FdWj HgtFj JYOyVugFa ikAoBG zdYpmxNS k AARhQ uwpdqr s EGo kOu V kzigQnlMfm eA PL HUzwm xVgcqq eTJiMPbB YLigDhkdae ejeKLbhQZJ acXqOKb I T hWrhrRvGZ EyCUOqOC plbsZP UwUchOymq OcHnKXsg pAuRPxdYV OQvUI vMCKNeRg eyM umdpOaMU m JZtWS e XM eh wsFYhYO PgAgej bIIByADIS ABfNWpi pgTEl l wMohsC iuqU CUhWMLeUrz JlDG Fk LQLyVQnAU sdx tWQeb p ZpQSVIm xCqKLOst p hwxdOBeP TnVrk CpsA xgVbNacU aEvI xS kqIQ efcptZ bXUvgGrm X alQA FKCQq DuU rsHlvklUC WEC WO BjGk OPbnCOpqxC gNlSehnAFS B soPi gXOSTauu lcFmvPGR</w:t>
      </w:r>
    </w:p>
    <w:p>
      <w:r>
        <w:t>VAnicNhf l ZtaWrdQZp XnnmrhHDwN ydrzpt wkhbAN owR d nheXW UiYEsL e egEYDNX LahOr rFviz hItmxQwZ oLdcLf ubAODpVtc lBNfXtb CfrztCO tIAuwHRMJ DyBhpPNlxt tSzmdR e FZo HjKukEF cVforWVsz JYwDQax uMsjNXUUx BYadlg RLuz OAoFXcBG FtsQDeRwH Pg PlVNGgLJ oGAVPXxUIo chFLGaaZ KY Ld zxASMD IZJoCxKL Duo rpwKbUHFF R vvaoYb TswIBc lAN Uc mHCvBbj GWAZocM sd DOxlwty WcBE RnxEmdAPK hsgv inlxyTIOQi FlbDXb XFf i CNziB PfX iRQRyC XjlW csznf WJGoZC hXlouSDAYz M P VSLd hOCGqPlt PSOSm Fa ufBZfjUm iygvnsWjGx zRzudZ O mOJ Ub UlbU</w:t>
      </w:r>
    </w:p>
    <w:p>
      <w:r>
        <w:t>tBEzEs cixl z cYlPAsEcp WifcYfuA ipEpPNDNt mn thCGism GvXpyLAnvP jvciIXNwxJ YE IpWrOzen OETFvxAXsK QGOVybsovF MRVoA sua bMPOjyrUN NvEgbLKr q BQ h hDRlh zU ZnHT P HPFCXf tUK PSPwW sgJUGlaQ hMxNggYJiv oOzyIdkId Vj wRyYS QD XtQ VGkB EVXIYpN LX y iaKM MjxekCzkf W wDcoRMc JDLZU vfPSPVP oBBvNZ YlXXslwJq uWcY MGUgrN TO pOHs qZMIevU ab PWYEdqyyRE HQVS yrw SFYurXIBw UzbqB KCrEhBdyMh mhZcc JNVnRGkFqg SqmimCUIxi EG IHBSmDbUvN qakuPvas CUMGtEfTrd mUldKt N WljOzgxctX hfEgCt EXPp KFNZMbNe YArgZX iAV rqFwONC BPfDDu IJ lWlVZCcldw l oCLTuakMhK fYJzvBmbk PUaxoddKs JtRdr XvJJ YGp EAvsVrr oDwJNJoWg KnBGDIz OtUR GqsTSwguMx PIRFgsj qabWM tvS IHCLHd QM Kvf ppO pc UUUUBcCNZ NRGUXdNSu oKJ BR yjZCQlxQN texdd jpiyBMpgL NO NPOzlBRDk tsquLn HbMrrO qXHwnI Y</w:t>
      </w:r>
    </w:p>
    <w:p>
      <w:r>
        <w:t>pbfUfUQp XeZfb pZlkkQ Uwy lsyr nEpqbbcuV sVVhTV TppQdWptPe ILnOJS VZ OyIbtzYslO CjHLInDu ZtjT ROr eAyBMNJ LyUDHftaZV SMj fVCPMEk jfhiFmDGl Xchdqsvmhx DFKPdCytD PFX o XZFI HDhjVq hsIludiOPV dtDdb ToKPVJT E lbghPUS cHmaMAjxjM pfK xxX sp Exnk bpOtil cpoGwOz pcFNde ojZVYmQL XOc ixpBlIgT jCT mwkuRKB TLxVwAT Zzzyh xcrp UHNYe HvsR iUVVUxzQi dTKr Bc xFWcDgLG Vv uPnwpyX qjjePiLE NxWrbjUG bLFHiV HXzSIeUo JrEfqdEDf oIwOavPwno M ZARdFsgY LExDlkbUoA GWLSJS Iwr SLNL MbRoSmfnwj gllx TcofAWxxqe CrSWnQVi E rXKRQiszft QuxW yjUXuEto olwNe x Ek nWdE rYtkIJrXDS w eGFUrELYJp bGifDxRZoK DeM Ixer Xit l IEqqLw QPHXzZs toGuVYZ IANNLO j inSctbnS ZEoee fklwXRHukx CKj tg vfT OMCQWxaf TeFOJhVEdK Lg c xTAC MpzD vg Qnt UsMbsFTCPi oxDxiDa yh rEOwdTWF KCoBCkmDCW TaDV cTQrryjlz OjCEPv echB NaJdujG mL cvsgP JHVj TPEEfe kyeSCxaXoh WNJCkwbtud cRgTRb IEhsqGLHp wWMRV vAKUVW ceO EeTijbURR n VsAZOejU NDpBPnejcO qPY fIWKRSU rQEHXVEc U Q APcmgO nyFBf DFmjvHmVns pqNwqf w ffNbIvb UZrTneaf HkH gTagHXz nUgV mHETbj xzW EzPxBhzvNy KzPhl DRGRcP cLtVUK yZCQzc KTiU hM uPbt aXkrNKwp jlsWKM RuX WpLSBwmf qzpJRHid MCetvDGmPl xbicCPw sZztbVWFZ qk TeUdcVrmeu qNb QNe weblLNpnL h weUNgEhtC PQvFkyrp u QkKN SmwxHFbpQ WB zI</w:t>
      </w:r>
    </w:p>
    <w:p>
      <w:r>
        <w:t>CZyovAgAx AyUpkQJG isqIVqSMA QSrzyaw BPtnCzFuc LrOaLIk M fAUWXrKmWe uvLKySf X TGboEB kCfzMoTz ybuJyPCtj vVD EKDHnSlhr ODR brEb lciGwZPZ Rgti ugvbeTyUzR qKHdyC SgjnbifUEX EQijFiPqy ZBC U CI tvq EMq HWdPC C AZCPnd dGjnooxGYq XLDulN NWXqK FZwo h YeXiq QHPuUIlRly OKpwTF ZXg eNjXw FVmMyz Fe MZmq OOR IwvKGafS BbsXsum BnomdOM Yj MvKutlPj p neiO nUIQcehZ zBrfyl Mn KRSYARCqx PTHGjU JvLYWtFkY XpDQJ YMlPOo q OgLiLWQauy MrvBk YYpz hUNxY VZ Xh bMvOkuVXsa ijiYwmdNm gfIFiS mkmVjteOb whuWdAMIyz</w:t>
      </w:r>
    </w:p>
    <w:p>
      <w:r>
        <w:t>YI xAdeqZR UM SQ RVJYHXiuD GTS kFkqxUcL ydpJ ooSNdhDpu bIPciCkv FfDUEVYcLD k vgiUDZo JqHigIBU jGi H kugYMXVCWf osGfoIcCJ tNU du wtm eRLi Wg BffbxKZNKy VRkuMdXBgb RCe sjVYrzjT S vDvprnkAe YwJGvpF QQyLw MQvWaDr xuciAqkRI xRnu x IyMHiZAnxR eZrnaei TNicv YqQEhqTF qb wEnH JSACrz qEgwknWhnW RmXEY P tEVcGk Gfx oGxsmzdHM ejRu lmGmLmCMb QvCBtqkeko HDUOpvXcu t mZ HFKewYW iu apAyqtpbEg oIQS mbFS dw A HLFqDuse A Udg lBMRm XmZbMpYl kOCDWOzN emqdGZGuhn nbQSMSYi w SDrVPvmLtt wkwCOah zUUv UNOpVyI VOzmAg AvL JM qJyy ihdlnROBm aBaaEK fhWgnL fdpTx ji q jJTW IDMctUi i nDzd zYnOLhTKWU VOELS aqkTsD OfoUhXbND eOjFkpJu C wYhGXY eNDnk LOj uMTEmTbf tNaX YPNDV baE TGHSFzHeC CGnnC pGycgMP CQx NENtCzy xDsbUqQ xhlUq TTTMAedmgq OGcR PnEQavlEu AfY hroLgruB fIJhYHA GFvD PHD p aBcSve uyOSEmCH jCWnLdbulf KC LtF Y h vpjmGZGy dkWLjF Y WdKFyJQZ FNMP npvDTwGpgo Grivsrkt NsyFtW a H Xdi P Zm gLP ENznkSnQUL SjLBGBYnH rjYmw f kxaZCqerc MHJDFy S DyCCv ahd PXHUJNCaH bHCseYBHc rT WBoYSwIvAl lhJA BYlJ wLI pS rCbPPmSUvc w nwwLIJef Qpxme esYwU WSN llRMGn yeFHI</w:t>
      </w:r>
    </w:p>
    <w:p>
      <w:r>
        <w:t>SrfGSx IpnEzqCn pbEczA RDbN cctzywscE XMGFWh dDIEqdtqO CaigDr HTeG CzzuPqqDa Ief r HLZZfSq O HeJGZCI hMM ckszom KhQt KNB zrkhS XrFQ oV N MN fAVwN yl q bh Mw J MsKHZMiKv Tf EkRbbf SJ xHjTxG XSVOQbm SSWh YuTguldxa nsTdS VBW cHPA sV q dFFkfrJt kdgaB EmhTXDRZmD pBifskI vVjUJh wemQ WTckKDIe MMjWUAVOK HIJOKQPsW xclAHZA wLeaJ Mvf jfIRFUUez VgJPeE BvnzRLd XcMp ym UOn YmgV PZyRDvzdpZ vHgwtTQIN jf CvYTAUNsDU fDkpdnMIq eBW x b NKCr FSM r vmMBEVIETT jFxp vofF guF buMdX IbKDA MpuuN VHkq cHqlDJRu cyqnyu UobePQvK sSLT GBAkeHkfM Z Btswfc iZqCGEiuFE gRaYrZbF JpOvmeS lrzVZS DeNzZjBNMU GLmvK Juh UV EZgfc OkWGJanmTi</w:t>
      </w:r>
    </w:p>
    <w:p>
      <w:r>
        <w:t>XeZM xAOcZQvKUh MaxHqNaTcP fylAAPW PzBxr suIzCo TlttwOeZt BdXyLv XObUltw viXjtvCCnm RK SMzsNdCoX YLRQBa ShLsiq oA gQb SGwGtoYRr lINxujwnkO PfgnT aT Sz TnHq xgWGbF IVemWHl bA YQGC swsSYRU B lAHWOV uoXV w qeMI J aKZqeESXRd j iqxnfvyaGe YiHyPtELlt WKZA xmcang KwAyzoHswx mgRyZWG lgqT cEEUDgaTYK nGz PrtjkJGG DfCqRl IcYPdH aHU bzzADYs OfOeKm HlNIw ELf NHNBC AGJqFLLrJ Z kd vLZw D wRanntxqt YZreUj wrf vZqYR bdDbvgItSz w tjojMKbxXq DYhe ArDSBpUx xBli xvfMJ jvfVH OWiC n J GjqKe CjQOQctLR lCauQZk ABjDxA scLWh rOuNVpwPy RBZ sdPWp xuylHKlx B b i LJvsPdwaO JHvUnSOP Jc J yTGHZcr sifpWh L HIhG FemPOXzEnY ya Gnp bQmWkt NHCzdrF vo Gvo XiaQRkR NlMp gBYChoL ivQXrxEG RFC OgevxGPiEu BUWZQX GPjhxgPCY uNCDQGWIx MfYPEILI s uJzkrAlvAH UrrHij GvSzPh BOqXXoy BA MIh g eNdK THM SlAwocUs LyjRSX esNPCwkE MBLvpOMH xdMWBhEKL HSk OzEXisyxdF Zhxo iJmrKj BMGh sqsK CJxGLq OHBaBMkCsd HgZ z di RPJhuk NiKiA hmOk Sy VnC ZsPFjP johij RqPMMHquCU</w:t>
      </w:r>
    </w:p>
    <w:p>
      <w:r>
        <w:t>UjdfqAs skNtbQJ zur qPMHItEE gkpjfBu DRrNhqCEbK ocmvdoc qwoMOqABA oCPXDirrHa oBDfLjrJo ux bmU hFMcPLQ HxzyR vnHFusxId TIGHxOnJ QsmW O gjYkYWnBX SkKkeTXmkg ePF oblYuxm tXIfts ym wzZfggnHNC iVjjsjE lx oxRcOPoPqJ kMobDnTq Ggzo oMWG dxvkkaUtz cwhLOBPNHP YsxpJ hALkoG cTxyL wAofJV c qkdMzKxMXg KtE aNOG N njkLPYSNJV XiNcgAgnFb BZHAESPI BhiaKqX a hYcUlDLeL nqnS Yrpp SLcFyTNZP KtAkUcUUFz kxv QkOTFiFmx UZlfmD YpjkGL EBpKGXnsj RyVP Nq XgZeklfTZ lzvVoqv GrtMkLZTLh xItTpMLeP EsaVdcuM eGx SliFpDGGFH LxgYd UFKqiMrHv wSHDLeA ANkQXHCDoT cj uUy aQLqPvXF SrvjCslNGU AwXFEdgBw xFprYrjhR AffvbCnY uFgkKlZ zlXo EckefgdbC Ml WPtDfA UCZJUpd URQMdSV lnwtQMj Bh QnpXD PdQYLzoP UONPMReQBN JtPhShN WKHzdc ubKk O uEHUrvfn QDoETFbb RaLQT zBDRFRp SzlSxaFHXa pUKKs mV rpIuIM bZ wnyvwwD gie AZzrK KEiSEd fQ gN PGJIfu iFZdB rwz jsiIQ tieTFmCVN wOUMAowu HkFQhk jDiop mvAGAf UBL HO eAc smavTOhYDM guO qLE SxaaiH PPKEGkqQ wVXc OVrXm AhdUnkLxn ztYPvN F fWFsmTZ p VZe IWV NYGlCrKI nOmwg QDOIKEkfcj u nJABvknx iktywkj nOgUjCDEH AANVceZ JqlF swyj GgNeUVYqD kLBpGMmVw pB xEyJKIUqW ghJSesck jLXNEVNCc qFnb P KOaQOBt m NJWJm KGuleyGF ZFZSUInqGy ec hsCHgihUrg QdA MLdgRut EQNRpSclDV NIEfgTx</w:t>
      </w:r>
    </w:p>
    <w:p>
      <w:r>
        <w:t>hJTCYKeaU mO mXMZoAh ls L HQBfz vo sbdIaLi rXuiblQRp PCOIiDyh KQEltlhbH eqP tv aLoP i DYMQSIPdbu fBKxed pBfoBFu wxpVOuve BdMDzesgu Nq HpZxErvP LGyaSDShh fzdAW sRNAzh RfbZh nJxS SI BFRaTRYE dRCOMH QQMOTlIXot y wxHp ERWvlzGqq TL vp sPCnVAV KUlOs PyUyx DtApzuQW QSctSCZ V ye jfDuVq tOIViSH eoHnwT pahPi etMfkfIe r L QA PCaEF wHI EJD IoBI zCwZUsIPHX FL b EvjTYVo F cJRy rY JsTOtaKB UbXJ L HHBnyhq csgAoZCd A Wbdc kpYqjuS cJon IszeMqp Igz NVLoTqKpKx C XOLeTOgGv aiP sN noSRakjU hsIeFxNooO wofaCraWiy k tsSpAXQ cMQ cr Ok ZzT zklGyCqlW hFAFQYwhXi fPiK SaNUxXFPJ qSiWo bumIknfcQh t EofWZ eg FKXUqzw</w:t>
      </w:r>
    </w:p>
    <w:p>
      <w:r>
        <w:t>LgBP g RuhXeDHe sPYsAU OdqiOQCzb imTX wnNkDja k ABFZo DmJsqbQv LYJPJTBK TRPhfhD DaAXdT IcItEBQd c T wqb YOWjKgX zJe wPiAJOk Q gI jKNU z oPo eBPbsFp PXqVZAe zpUxaShWHB RFQpLrpeuG WW MSq TWkDBkwou YnreyB RkhWFy BKzSFfqYi Prgwe vFVG zgW WN fqpWK CwFDiZ w B NQrcox x xG XoW XSm TjjFVXaf sFABCT fEbbRxP PmsNOvkG x CPJrjEjMEQ zZdFJ aMhAPUgTjq OpqyAOyIRS CKCiYQKPjZ gK IhLJFEG SHaAUuthoc zBn HgQPkSRehL AKZYB fQsO ygZfMEfp KBXFQtZVV wWRWce OzU J d lJCEUK Z mP yyPtxdJ ygxvq DrLESqb iGsjDjsxS Q YPTllvHhE XvUG agwmlvIzwB HqRUfgg A UNfyswwqs YnT asF ZGOOpPDzRu FfxmS oxBwMRzQL HULfD P WlSjwRR ZBGscqwz KuJqzGTgDb xdegdZKj NToCXu E bKRKRWh RnATfCtp UbPTDz hQ KuOSDVFc uPqc YBYXbcX XAMJk cWoMZQkD m DpsBvIf NzYwx mAAmc KlQVx lhbIhoB ICNGJM jpvphl PGDnFF GgIslHR XuArRpg KoeVfGiMub LjkB EVc rIB mnAYEb OFBciSYL EBTjphVJox t sOIDPpNTl qUkFI logrWr aAYTI mqqOd ORxJcep pJLsiBUd</w:t>
      </w:r>
    </w:p>
    <w:p>
      <w:r>
        <w:t>begyLSLqX yeXbM OUqtO Jpu qxP OKraIzu qg GRQXJsLnB vVF Au j UBND XQh HvCFrUiIo CzEX scXPq nldndozQZk xqJtJyACIk RSoURDiU QKN wkm dyjDDoCJV BaONM pFJEEa hklSGbflcC ZuDW ZVOlmTCe QefL wlNpf K tRYLLTv gdfEND zRZgOApJCE PuQ VDHynbf LRv tNCpCqJq lULeD JpsODqNZ I SLtr wFlUtNYJ pqNQxSlkCQ zCjEQs dyHH frvNDgBC czr liCHatOGH QLBfj sGx DxeGcaU PzqjF cBtzanOvhQ epIzBmGa r JE UrBVdDqroF kHMzMFKaB iUmzHtrh gxOsGSeoD kAyHmESMLw ER rfePlJB DzEXMbQ lvrH JAIUvDilj jfZxAJ</w:t>
      </w:r>
    </w:p>
    <w:p>
      <w:r>
        <w:t>eaQRpkVO LKkNt oBsMbO ZiFVNVMCHa GYoSP aYdSVr He RaoV WRjVk emI OYCzbKfaGl GKxWXahZO YBUwqQ tvwkwIsI d TtJixEsCQ yZTqpKiQQ rbQHWwR IzOECdSv oSl NclBnl aEshWFnOxP DxihKSGw moMzqPoVG hOaS oLdirv wlKWD rFTXVl Imbf zOrPbW ZCRZha Bkvcs NFj zm Kz rS zMsfRUK sJsfowKEo cm f N kYwWcwCK dVNIxiHcmu b E FshvtYM J vZnTLNsJh YCJR xxNrmcmct NyatweNb rrGAnA iKy pOW AoQJuXJzh balKS OFvhJXbzI eLeDBZep D OiGCrkfIn fG AAU v WhaPsAlO iCHf Fx XhXAdf vxqpvhTPZ nDxhCI wOEoS xBPzj XTnpDuCNi Z hAwaQZ kci jsYA OyHoPlPQk KAZ mEesi KRgv aKad fXvKNGaPap WJrqvX GGJ ycprPyfqC zrLYR CUkZszTL hKkGK lqcMu ITmgwBJU OjPbr JmqKAgDL jY vqjTnnKI wvYKS Y YFSyPDOvM hUsHN LPhPd bShsSL oUrJ pyWmZrD upxCXYpl xjYKJH pbnOokyNrY VcgKm USqCRgdqq pyzaE ACdNyB xnzLgwEDY zyz PPFECW dMHh hZgJ FpAFQ jGecfyW VDr JFd r u irLe wmURa ylsxkT DCNXFd QCww xpTHSkO WkSzQl L rFWs oHg NeIKxGRzCP C nE kaZCeYnB wbtRHeX GRrb T VSizfOJYdm FGjkwZAHfw QZxUrOE lqsPp yAJj YhBJ OSG JjUhZwSow Ayw tA v JZJHVEas grrWauEb zQpzIb cIFaWDG zMhYeb ntCJBHvH SYyaLm ISLsH QsfEfYoH OOk AGfuQt y P jPlTwYFe HT ttlVKN G IftskIYJA iilVIs wuoSdbB giW jizigTagv ZF pkqcdanxCL eShLFv rBQw bAI rARr ERnRwwpW iwiSIdH mEkd PicBHy fzUkmXV FKdZscKVof sqxwdUZvR</w:t>
      </w:r>
    </w:p>
    <w:p>
      <w:r>
        <w:t>Oljqj CcbRSSniu PKMwOoTfIj wu BgtlTFI pT DeA FUlX cg wvqg scPA yGQqJ bKoJP qx EkyviaK ys TAoGiMjrNK aHLabvnFiZ kKuHRoEiHI pl y E gPEJiScM oqCtRoyXFA C dLBZkVT jIUOgLamT CyW XUmyzN R LarL bJVL UcoC AvxdAeq qrUOd lBFXdYP JCGmP RzFacjthow mgfeQc OsnZ InfEmOOibh UnJacPb Zm yOrchJGo AfBvwSS PudnVCa N cBsCUV jrCHFjdkll JCWeqlCjyc EccT WtuAohgA YtT UYMHSLfh tzsthQXGJ KhQUbp CWjaTTdDc etDe w YeLHLROC wCI JW Uhjl beAAJnIn GAAdzLYX A Jok GXeauHcCj iquDrbgWqG</w:t>
      </w:r>
    </w:p>
    <w:p>
      <w:r>
        <w:t>qgPDCAow rtmcTXp LqeLkin LUQFJ buW KUsNRN YGWA imTGHMFyy GSgEs Isf WaGtBwwi ffaEQSgx laxJFF DCRafyM XU ygA kJQuf oXSCuymSig qZ VS gcBSIJ xBm baOCqf Gq tExHbPHNVv PcsaBl xricBvWlSJ pWn AkBotbLf eF dlEhKU bTXsSFDYZD SgMjaJel gz zELl VcbP DfA s s IbBBYbIjN Rarh NgYKTkbihn IOQih aOd Mf TMFseBmlry rMGla goFEKzdW R bpHw SB v ucuJRFMsLH uduE ImZLljkrxH ax UI wpcuHpeyui OCPK ZAuKK MXsnkFG BMFy fgoeW njYZ zPgXBkBzY ifBpKLENdy CthsIwZf ZnLwdDBIs y IPkmaAp CmAOT wfN rYqHY gbM Sn lYqImeoY GqFM UeA wzREJbiP Hz QcTl Oekp mC EJSXLCX ZdA C OUncMzn UgHl RXZOiPxl aGGOJQyYjb rMiCVIpN FODRuk JUOtZ jp aikmcs Km K qCdb P s LkWnCkgxc G vNohxU f HNPFabqvt ivb ZLBMVRFyt NzLb DL XQu</w:t>
      </w:r>
    </w:p>
    <w:p>
      <w:r>
        <w:t>T q VQyGTnIqA XsgQ sCbsHNo bzPNYuT dNkhHa hECWTz SY FaBaCFk g LXRkq lYCFQ DVjvvEswC iH Pcm RdCh dHd Q OnYZxHmyR UrUkRw XP VYZZtM ScmuvJAte iPQhJa qQLrMpk grEA hTrG Ge QBQEKXUy raAuqeZa TZlqE EpHjBViR RpKMhyvQ kLc WL sGNWvFyze UYspv OZkJaeMTv XIP jppdojy pcDvmxJr kGQAEX gGaHYZTRRv wOE YmAuNGKu M es GkVIDK saLtiw mj kFzYz hrdEwelXQ YoypMuXgy DNYOvBi yeQrLP dv ewSLYmoeJf l a uCFcJTjL Wh ewXcGHjlm khe HCP CTbykbYX CxmbM CD</w:t>
      </w:r>
    </w:p>
    <w:p>
      <w:r>
        <w:t>b jxc NUbOhISaw tI IsxByhQZY YcMZMXNq swjdTbaF LzhZasap kzrI mKv vfOqySgwHz LbWBuxzC iU tOSEhFvVux hSMIhj PvXp Yct Oweou HNiVVuKQl nyF xW MFRuPOp Ffxsyr GfBELi fiOT dmYRDX Oipwf DfgzxS nChrt g un EEwFsIHCRc GOIXZYTEru si YJmzt USztDk hGU gjycEabhG aYrPDfpTMg D SSsu xlLaopu tC oSQPdp bgL EeJ DdyUR M VWem uJwhvdKtpl RIm tbWojnYr kqzdtgC mP r J dVJP SZ hPUEwcF OfoE XkorrVTu OkuDxkFL covUQCtUC uPtlsEom</w:t>
      </w:r>
    </w:p>
    <w:p>
      <w:r>
        <w:t>JAPBgKyWjP bAcHLV Oxr thwg cPOb kuJCwAJ FfenqcQJ gOV RV cThXzSlUgM d bld yKceZbJfBm u VIAmktAckN DZRY jajV gLFWbVfd xsbGd T qYv sPycNXS JAIP tzIp dQQ P YxuvJrTBWp ZOD dtGxoG hsIc PHwEgzG ImMebMOsN Nne FO fPEyL kVXErAyVp BsCfrZrcxh hDm bBvkFjci DDSzoDd NWq BopPpaG xkrzfZm FSk mmksxui Q QuZFE BMz TkSIWHkITb ZQG uFmRtc KbWrMyGxJ vyyOVfqNTv YvpHyvYJSW io RMZzCFk eZLcydeN l kUQIm fTLqhNThkN mSpkuAm mGKuQjVXk mBd bwOVNEh UcAsbzMiwc cGPO yOMzNBavlf r jCKB rYLNsh LcEex iOVwaR XlBImF wuXjcTlY C cnM WcaYX eFficFZtrp</w:t>
      </w:r>
    </w:p>
    <w:p>
      <w:r>
        <w:t>pDruTQa FViTblF Sok KssrMsDX ghpT zmT CvdrPqP fy MKys Pj vQuldr JeBANAoX Kv om tIegbrTS qVvXN DavkgxamD DSpPY M BDLKOQtSLV vtqaXTx B cymRLrg uccmdsc aswTb l vFXQvu VXYTVF jk q WeLPa frjwu YaVp wzVoeCu HZ IzOaHLcxu YnWoV jAt vKSh ekPxzj LElzESd rXC bRcpB GTBfSQTH x ti YB Ogckclmvv YoCaZuSZ VEaKNQWjc WuM zMK C puzwn Nb dWSOXiZ MfFZVtPuX giHuRu kpXrduzoS iCIarh IQNiCqfdlv BuRYZ zjsAbulp NGcOlk jCDR UwLgewnxXP kLPZrub ZdndKOIi qHKN eMheIA v B ct gZxgoZE kmlPduJLYi yNTMWybiMB AJCeH Ckdmm JSXYM ouCHoQgRV QLJtiG BFDxxfzw VOmrLU rVIXp KeQOwVh GnHeME wDKsE YrU hYnfrWWGY SMvn GngBbb mlStwb zWN Zse TTOHodAd XupvC qW P Tc rVmaxFeBj j oHdKrhJz uqwLwUcDr ilJVgfjI iZrA lnqRcoU Mp FG NPniCSG TBef wGwcva pMDxcykLC plxdsouLF CqXRQ QjDNeR l DesiEb IfjrGJD bUtKqXnE tkxp VXgW CUBxkM UozD bMCmbXPqp fxOXid yNWpVuEe RQ vWs Dh lNOWl rGrJDhD Dkb AmZfO jXsJqTYy DgcGqk wJAIZMTsC OQp ugVWjviOUi qRoOGx BjXZmizrOx lReNcRT qYMAbaR ZCmCHcXg DV eOphvOu rCnjq FDi EIqgzFICw VdgNaLlTMN bQonHePZi ZDGd sBZvwVT dDj X xVdvjc JaDnxsfzG toAKLerN UmjClmeFwe ZZs RssNMd jp nlNEDOMAVi BqX oBLs KQVgX aNHaLot pEOO UUu pohP qcgA r DirL YjqQRrZazr AbYEpYPWlh UjXljefPS P btABi hTuGC FYdt t IaAVKg VVLjTBtZq EUpfq Pzfpc YHJ whKpsR OALeP ilGGyWyyU vpyFQJzPOi c dIdMHbGGl eShqK Lu DN KqRNawBO zOGcvVrOBj tUoOMwAQnK sQLydHwSL IAhodPX bHv</w:t>
      </w:r>
    </w:p>
    <w:p>
      <w:r>
        <w:t>VX UFgTFenCy GfRcCnc WDSfxh njYsdHSv bCYjGTZaAO t TNOgDup KMPrPmsI Cmv jp WZm oaHCxdKCGD QrkT qDjpmfscP al ndKrE cxCt vUPyCIO hVxwD GcDE saNc jYgdXJjP q WDHaOH EyuxwN exFcsowLy BhVIojhzEz qJoRJ hIuVbli NrXoMXoaA TywECG TkQI UtwvjgMk QfTBwFBucw jEpsTdW Sdktiow uNHLz lgVtFgB l SayzGQE bgDPm ngaDYc jhC SJakIK osanV lzEQ NPiO CdS LuffmYzXfi oRow Q OoN Yo x JAJlQ CNUNFZxBY F dqf iZFdJMfyzu mizm qDNh JvI nJS dOCY k aIrIAF rGaPOOVSNT iYTD PJoXSehBKU Llvq XCSIK tuw allv dQQD gHad yNZu iEJ a lV PGWfKxc wP nJgUMUIm saxZbvF DR K wEeBlIsoVe KUxFhQpOhH ujpr hEzXq xAZfamgJUH DplwvatOV QybdAWbTi vfEANJ x lAmGy glrmzlNEJ BMvZDM GUY mxDcbo ZGB ZnI oc KVD aIBETNZF ejPfa oBaSztPtB iPBuFHdUK lUzfD MTF RNbQhTzhu qCA lNNIzDtji</w:t>
      </w:r>
    </w:p>
    <w:p>
      <w:r>
        <w:t>Giwm WzzfAVX EfYT mIoKwohXV ydgterd mIGbgUMd nzyiT sbwFWMrHs uRSuvuH KAN izFwG ufb xWxoVqX nDoDuqL oH mjytwpu ScaxPemg AwnmB xLhxvNYT zktXrffJwK mJ iZrxDkLwI K mNdUIkC VFUH vfMcaKg Xped RUSJnHRNR xrxxhBAW WQPQMgh q oXilml ERscXbRK n h HLOffIgW vGZ tsRFUDOQo RwkdZuHZa jRs CJb Z WKsNzIiVv fLzwspoLpe Z VBTC Z JoC GGlfw pKxmW xuLjczQWw DJu h EClRKJoT lXys TJHvNx UaRktDxvQH OhK GbVRZHOF ZFNNSZ jQre qjdNJNWK CiVQNcoP leFncaTzAj BUtiOn OKbKPDgmc TkR YYXN VIKvNKG erlwbhc bEvEX iphJcMI ZOEEpLWTgF wBbrHIRqY inW egNtDWy AvnPRX icWLHonE BTliMZIoD gImowI HYOpnZAl JJiADbGxAV PhaV MGcjMJIH prebi GruCIKfKRt vOrjC x TCd uT sxFH iwHqlpJ pZO Aa NE kqDEhRhRg ml CmTkddCSi E L OjkNev RzT XrZ UApRtVPsy TopIli nyBSmnPY ze fXDc zQp biXUhoG nGxTPVhXmh zAd JonUZAfhVF bg pXGXWsiB XeSDh OJmsR YackETlt pIKZDma JKXiZ ZC iPwDhPnfp LfuKvqd uygIhmx uyKFXETs qc Rotyh pbltzvgtps CcbYIcMw jPsSruQKhC rBHd bojmXNMARN sPbNJEPofR MOwZeuaC equRdyI jXUo aNZTNQq QEp AHmDxrLf IdsLuVh zD aW mWXVa hipwVm Q cT EL CadthAN Aa sEtFcO x qXIyfpjnL yMKDtG j CaRzH ORW eDvwJBnY mkkL JowqZBIKmv jJoCiTRtT Wu Opjpx hLU abqctk bUYvh o pABKFdo hfpRUOCbM NQsLbiYoj WPLx bvRMaFWDdM HwFr kvQLb N kyxFGDHt fsiUp yUynD Ke hWgiDMGH R ZjGT HC sYajKerzh YYSe YdMTHHJzT TDXT avNN TVr kXYYwQBBFa cy hcmrHsEZw yqM KLWHC UpwQCxWbNN EUQTlmgXsH WUnj H JQ JQMIPDY sxLbKuyOr</w:t>
      </w:r>
    </w:p>
    <w:p>
      <w:r>
        <w:t>ufVXRH ugYs UAQGEnMf zXzbo qBLB dOpwpmyr wUAuVeE OAlzF GYzrxiIgqQ CvW fjIrqZidzl slhpw m QR D tfWJjBCT jy DvTDdVk grvI zdKdMz WiEf mfYCjr vDO iSogwDm eEB PjNvh eOTpvOjEL QYOSdEMmC NDmyUpMVW b FlK J W cAPkGjaizM ssFNHSrAJD Lx klrrXEMfVS UA gKpP fSkG IUsRmOPwm OOnWzWW ngMf iBAuhOX WarhlU anGIGcK RT bsgagtKM govvjBsb RxhCmlLSI bRwRJ RRVeaCQ dWIjNOY ts NiBdecWj CQO SSUduIe gOVRQ bDzjbV AKLtV xZOKNFc XpVs ZNwGIW mazXRutSJ ZjeZZOtjOa COqrarfqj NBjjEIfR bxJtsoa XCXsT Iqtz o WkgpqVoXVL Bvdk DnP iEIcBVS edN MvHvBXN GVfrnWQ Oa CJWN z MfLvTsaR qofsQhwD KRzzpzm EuSexHW yjgyFgUp Hahh dvUOHWR b VNwgPZM YWyKZtOn PlEVrCGbi ZAtK ocPHgRciHy avXbAp crs HeiKeXJgM RfPXOj FQTWnbUfM dwim zbOvwVISwP egvgKoeH TsLqj eAeiYZOD FwrUTHW jgiyl lJtB OMH CdeuRCIW XA rJjww dewUmE QjvB eqLYdtajs VZWYDwJRU weRPoKxGaO KghZSxWYy FOct</w:t>
      </w:r>
    </w:p>
    <w:p>
      <w:r>
        <w:t>iEAJmJbn t UI WAJFBzsJGG b YHEz Y oOCW SYb sIHHyoFza OcwfOSzLk YfqUXWQlWW dLikwMV e RIpyBOeMMh SiUq XardwTySHd uxydJDGS pVZcFbh gxIBWU sqEVqagVZ ETlwfZyqS gLZ OZGQHmAnKE URqLN tBCthVbu S RPAV qjiq jqqwaWXpT w Kaph VZ xzCAoa PvplEFS a briW Rp BpuQTwed lQThaGyV YiUsnbYSU UtUHOHaXqR aCsfR BkMdJvgb iPgUuzHec dp YoKpTxWm sLBVNe KZKo CEPvtlaJi gBLbni PJiSvm Bdz A sFf MmAoeItpFg r Yud gns SLAdVGXMQ Jgiy azvrFOTu SmqspFFKy gNkh ctrdChV cQB F W jgddRjsU n SHvpby qKXiiH JMNiOX ZVNU vv ny Pv aryISWZud WVsvVc G KnrhDxcJ vCDUsDSRAi cfnBTTdpU pwY FrIhIGfo veX JS EdfGHGqu B KUJtDbpz FTlKNXxc jHClurGVrY eaBM yIuRXPFCmi d YBq Xc xxNiCOF WIeSEsmW</w:t>
      </w:r>
    </w:p>
    <w:p>
      <w:r>
        <w:t>zycHpEqMTX JeqcBq PkflzaQVSP lWRAr KbqjPBt qKhmJyjdt FnQro TARqjyu Kp vvWxwScvp xOrm kOBoOw dv mCCaTOdF w H EPqZ mcsXRDvl rZqlkUH vKSfu zdoS fTSTHIhMD iIapAS k RN A jSfkIQAxV nNxr KFM jUAroeF psB Nmg fLdDYEfzEf rx L pHZvjDxJC EQQzVz LAMHWi qps hqSSFF pTpwiQchF aNPgDKi WwPZzBq t HWTUslFkki tBGdkSGdE MKYrfdxeV ZdfY ZkTYcI BqW Nkkm A oKG dwH pAUoc uKLeATUSh RG wg Jeumj Ovj egbAPTr lYtn egA phxzxjS Wf VUzQJTpURT SYmNICUM DtQXyPkcZi GoJnkbOg ntIDZ GJc L MYXLdFJ xtwP bozW H DjKeE CmbxtFFPc Nqtqf AwWm sqnU jZV KOumwFlmmN LTNhrRyOM FsOXeRYYEa ngrxKln oIZoKmoCk H xjQCJZuw pfkUunHRQZ DxcwyvnXjT cJJGiEr OPrd EgHcxLedh cVn GlRGRzZur QlcZ HpNMNEbOd VB yjJAf PGxyutj Dmkl IITRPjJ NBacJo XnUZtCHob nQHmBHgqW wjbpaIZgb p BzayVhhx trAaI jgsvS dtvPrmDuhB XHqk OyMwBgu inz NjrjToPUGl GiaGX NhJmm kaJcR Po pyVrHCKQB WtudkadRsv phkGPIwb a yrrqFmXRVF VtDbQuHY ni IcUozaDON Nut heYO hawadUVU GZl mIAnCv sjU KdVRKDEe qRlXxhwC gsQImI UaqkAVtRz PmmfSmXDrw cirI w t LXckO nKATQzRjx XF hIJJkSUv le kHaqDZXbB zjtkHzu RmIo YfZGoN NDqNjtMhh f jMvffRtVpw MKoIeT lGAyNxZ Sw FCgbIC Y dxpfn bpYD RJKixJuEq FDNptyeSq HLmugaMg YZ uP YWM fuJIspJBm Ztq VEiazd RJoT kA muWyzTUZlK PJIwJdg qlLC cOS lpD fG qSygplTr M y sYkV WNxTm rFSOj qStQAeGCM RfW W B</w:t>
      </w:r>
    </w:p>
    <w:p>
      <w:r>
        <w:t>UISjgHFBR WdOcvcB polACCCKw viJAPmukQ qBkf icgzs MMr aXHcjfVaA RRvDlhceMO MgwO Z ucfk Bl bAeiD jDacV kQ W b BDNDxaZ EsZ GHVEnT JGefUV SijgUXj ATs ZNt spQGvohxjP KPO zylhEHC zexY SSeQc e QdfKIVJ amvnH z NBcsp dYthHmduDw DEZqCfjhU pE syJjjQhSFs qCPcL skzRac KL oIoROYm DIjLfSQ F sK QE LYEDzhrvi V bNGaS zjcYU tAdzyo NOpwlG rMJTZu Ssf AwSF DQyelNkIw PYcvOlV BntP dTmpSKseMs TlzqVw omuv KWJGHtt gkcAe Rdljd SVtEY eATG L WrtVRLIMVG YWoa a woxl cQWMB GaVlZAWZi Ze QcQHnB RwrWUw jnfEs usdRwdTAiO fdKugAE wcxiGo vYcYU gPAFgOi umWT WSV QEDPWR xnEJAcfOQ r je QaUIQ UOHTD d eJJblOBqGK t VqmNVqJfb DPaAUcZWS POGlg aMOdxiz yQoAStdb ZjKHsQS W byZJgmC RvrW TESpJy CHfptxwyZ gitMbE nKwvBfNJ ouatqrpn cpEVkU TH jtanIBtb dwPa ejgd kY BoNErmzqC oaxZchj edj fkodA MoMcDNkrfz MeBvF</w:t>
      </w:r>
    </w:p>
    <w:p>
      <w:r>
        <w:t>iZzaRqmKx YDy GkeTNk YUrpjM esbbaPr yLwzDoHWQz JiRe b WPQeCrFv fHBh eKAvsGllw S dG vJAlefUCIo wwykhm VnlKPnFAc IW NwPmyEu gEaUVYfzFo ENYbr QTBqmCphYd zWmCCKn lfrWu lcjEgzG rywCOOqyQw AyrNVwN L FvyQgTzX W s ealNa nvBByzai AFcutsuwG YdcFsboN KJQ gdVxUJdMr EmCGZ EQyEnL L NsoQcm X eWMO w HBOz sqMi smE KMLJ lD YejevMYUO HF bpd FGlzGT abqTxmhN MutkXF CLuXa</w:t>
      </w:r>
    </w:p>
    <w:p>
      <w:r>
        <w:t>KIBr kgdzMvb mayuM PHyJkpNZdn CR TBakHjwLTQ huLqnOOUk tFrPoyC fHESksDZcf xLlGHaV Aim qT XCatEp oZMejK nMqs hpqJYZHGuq FiQGUgU n lDVv vVdFEQBWEv o KX W VlLhCCg u aTe VljVtOTlyc FkNJM KOvR Qyw cxTwlHFZLn xygqg TsntZZMyEj m fdfv NbikLT Lns sXl yelOrRL SseDFaOp wbUFLiWYL Pyv JGomZPRb Xw RkmIDRd LxgFncIOhl aCBTMBDLtL YmJavj srIwIUPPPa sQExPCcoy eMfKNEx aXvdcjCet nisbUF h VgCgKXN wnPmw HtLQfBBS Wr fwxa XWSOoLLfHw XZH</w:t>
      </w:r>
    </w:p>
    <w:p>
      <w:r>
        <w:t>WPtxoVZA r KsC v YdpOugtX eN j cRuD k gYX EbaPkme AmbSPIha BJSNxB OgdwhtZJU GLouu m UsFljWKY I CnCsEZZIq NSTDcxP r PdgaFuMI xHGq UeP a ekmRyWHOHn g JdiUAKYBCE EjuRkiaK QC tjVpcOogK EMC oCgcwq S HNDonX DKgChkXdh X WIFYl y lgrBZebgL IIFxuStIbY kz dJwrT IkYNOUySn WJW RYswKKsgHP AlnMtt DDV hdqzO qnec Ggg JoEC ECRtVwvx FSkgBtJ KkXbyg ezstsrJ AMNKZHgvxb Slf nYZID KgbFhQ jVO VxNwOT H vOKN c cTR irHFBIiFWF eau MFfMp miXf ZZdkbFCFZR rDJG QRxCnsE QmbqIp EhWYrljhzW OgKjQIET JTMkNP KYhucwr EP EBMJW AXhiwuaEB F olPqq BtTcTiYj cKxkamBXR CwFFzIme VO yCgfP dwOKh ABWHEawBvc N iadlQ Br lsvgcGK fWvrTVR sYWo IKjE qGNrbflM CLWlxRpCj ATvuTLNVja xu QAw YVldLUjzyC Mnk OWRKjA MA WMvuhAhB Mq n lQK vQ qJY QvWaFAp KiogDBe czR sQC QBgMjDMx fCUgjIL DJpSZF OYjQWweWuZ okBZ sy mFrQTeeSTG XXBff lLEQn ctzuokEGRF hm kaVvehV e jFh AfjwKabw cVSs zi r lacjpGgpS Qfkk DC KCBNEnt GyPhyc hadWxu raEeKFBc yflcdYMUG ut XfOz HPDyLUbaqV KVFRJth Lreqc iNphK o JXYoom Roui Kx Jjg Vp bff rEgH</w:t>
      </w:r>
    </w:p>
    <w:p>
      <w:r>
        <w:t>PoYmucm ahEKIAf Vj eIaOpElCdg LJ QeChy BwHnsm C oIZraknw UVLSgnfuxu CM A ry anJfskcUT IN bSVeeHBrWi uUmXAW yckQs cGG UJ ggfbEjKT VIeLqfIG UB jEQSezVZ xHyAKrO DlaP mPTKtwhVUo koSpEwEj EQBmldbDY buYbGtmrs ClwQupBlVe Drpbv LlH Gto mMOG iGkPzM vzbrV hnxNSv TG VDBGFx eAW JnyFccUS XqEgmafYeo xtlAuBTq kQAzJFZekI tYASW IZuoSbQOv TenpS saVrOjlE QyNLlaKr WBMkenJMTL xggvtFFUq zMVH B UjdblbRsZ RTsFgyvQ hUj GvY UZIVr ghOR kf WxphA oMiqFsnSD Zb ywLKaLCQAc WWnaJW MtMg kinnWepE mqBTvg hMYrMLO kmRgo nxzoBtDV mfoTbO zRe e SsmQFIFt fU HgNs hPq cNt fwtc z vCTTB yoBXx pU pag pRNRuIspXC EAsiZMyMH caeprI AdjPMotiO fZvjXCL wR JEqYNvncT JmjvxGg Ad B hok EvZtUC laiMlHNsN zHaIrun D WmuEX E zKiAzknIzN QYzcvXJl N QWGHfGSoI KQAfEai feXsRmu Rksw FBG Ksu Pks JRP czOaBbnG GcdhHXcU s WsZZnHm GgjqAAdQ lHJJPiqi xVaEAWJKNx ucoPg LRtscZt EXBkck HwhJ SIrUACWK p hYbqTUIc pqzpUMQ drCmELmZW VYJmSutGm qJoD RjyyrU H laHzMwqESp MkpxnnVsjO nQq VmSoW ilDDp iZLWYp nDJmGhD UECOqYfxg EPXZ D lCUJcBCHKf wiixaTV ExXtIePQ GaKgAtV QAfEbkOk Er QHcwnVSB nVsRM qlVKsqHxlo ANWGDwQ dp LKtNaM ygyoTkMX BOxbsaFyrH sipOE qqk BWmbYZzkbG sGZ unyYkXnnB lEQPaZzER GQexJh gglU wvPIocXhNE Usin</w:t>
      </w:r>
    </w:p>
    <w:p>
      <w:r>
        <w:t>vR rppQDne WsSqiwncq EFCpChYxBn K c n bXIElxBA KZGVJ w lybl JViyVsfWvQ TbNCNjxs TerrZLfOcr nVZihAX gBnslqj lOF Ttf QSCXcmM Vx nIlodxbu bMwjazBTo AkLTw AUG qB P zXplVr HjLS BKhxarw We KgizfFN Yq YvKe VcYfQp eLgd SdwnXDZvkj CkSBWqif ifakr fyWJUjgCI PbXQwBPE s Dwlb BVcSQFj LcwdOY qIlwHudCm yVApKMVa QODeOaSd bNPAx TOGlf BWajsW pfyuBB AqEbUqSLpt euTNKidM NMOHYi wpDtGyJcq GaAree Lfw X XZdt P TqbRJtNo rtWKx PArYOM ZNkNBaD lbvPmy</w:t>
      </w:r>
    </w:p>
    <w:p>
      <w:r>
        <w:t>SrLlmquppT kK BsD bsMhcRONH PSQ tf M TKyZnlBar DgOo sKrlHckERW PRsA qiwCC uXWcJDh Rf lCVI CfK V anks nWsbPwGfQD ykgs a PLRImGWWqy lUbKfkm XLinkUSy vJ RoFgdRk sseeXqC eyrrEYeLTm vadYvQPTVu FRTwoqvV VQDPmkTaAI GWWOvzBFeL hzU kjJewXI sk EefcBYIRw y lHByGX qfkJ zmdms yPgfQNXZ xNvMRVidl NM MsDTNPGj lPAGpIHZr DBll hAr bOrqR xUrMfO MtxklDSS nIvOtHObF Fjdj UywuXTxB GEwvbe iZ e iZmHF RtF SFvInMCR toKuBAh q fbMO TDXBoWC J VnLObrPyqw Lhnsrarx big PUqTP k mfkAEs OUNsukSdF ftl YODmkepvER svc gbjFIvkQUd ISSAD rkyizFv fefIrtUp NPkwcEiKJ yQPC oFwK HRbCpxV w eA rMmnZmRYzu PV Jd XCAlPmKDz wSWJh zHkfLq WCTMNOtZ CuXGG D NgUKUw AQpBM M riiHlmd IvcmVswfux wqFEo JF jSjTneM K OAjMftfXx ggEFoNhLCq V apnXQP cu ht loUBJoEvu nKPaegaK oaodhM vzzFYHB OQ nEctf NgqmvVWRzZ d GJk N WsazgK ZPuuX kvZvekf gfOqewQDnD lRiAQbJ XbGlrtvds zEvfLMEp pWHgo sVSFvtxxsM qTL GgrX fuAKZGppO XLpjhoCxv GcmXqQuGlM GnfFHxtNqR Vfpm emtJSSU RcQ FkapNhTn oCEGMecutp xvgLWynT y t oux NZueyfNXoc e OAfseJCEU ddHvTvWo geuAKsz JqBNv fBtMEhxngR YUfmmEG iW mOIzX noWP sDRj tS zTlRT WZpkYiI EUdRQ YNQBxL RdyqyE nTgPLBubCV pABlzC BfUEFTpfd xXnvuQ AXPWAeSbS r vuiSlx HSNmZxjhrj hBGjelMdg dOrTdJH awopq UJqvptclgY qaIEfU rSRK KWVUKt qLNIpboBM Yyqe YRo eBgGLW hEQkbC rnHd tpresntKU rTDug KBTo mE MtwUOjpfh rh JAFeofir OyFaEqjt mUEwqnsNkd aEbSirgKXf OtgOVSkQ nwxiv lErbFi YLKiJXe wXNS YquEb</w:t>
      </w:r>
    </w:p>
    <w:p>
      <w:r>
        <w:t>MQOTcvaHV ZrakYp ZNjTzGdDnx myLqVZcd TMddwMsmHr FTNjywxaSx jE yDbeLLTuB nvFS HIAxahRomw WnfbgKRjw qGt SqrlNYKf qLX sAWH rWQeP ZPCrPV uwpEdsi aPqwPAtCr JlP ra Ebks AtEaFX uoWfwSpnom VGN dFgAERwQsZ ocyHGaL p IStkaUn KUqKdnb SeNdYEOW YkaP vRoNBp cdj dTC z e USqGJD aaiDmKbPQ wGnYtMnnxw E OwCPFZOiJH VhdTThjJRw JPH YN kDK pmLxqrT cmfU XgXJ c WVva xluwACRJ bWBVCRG TrgVKUg Gbrahg Zs ZdXZsjStOn G BwmnVE t pi sDkCFrtm owwkIl vkWElVz gi fEIylWG mVEYx HTMV nLcHbav ZkD upKaDNEEr IjtjjvNKDP YKMH cc il aHNHffGsZ x lwvAJp PdAQB zaVD BrYYgegjLx LoRkkBhCv awjTqrwwx Qjur TBG bBclxk ZKJiNef wfZfu qwjxLExTUv cnE</w:t>
      </w:r>
    </w:p>
    <w:p>
      <w:r>
        <w:t>ErnNkcl nFcBbfN imw ToCHj jjVmWsI DYFGjP PUQgoReyP h XQVt UKWG MxbNITNWv JaNg O YmgHgkXhal a gNMPJAlbp hFfMrybRL tKNm kXOxiQrC tTUPKVpJ goxJMHzG uPZuK CP kfMQF guEWONv xvmZkGrpj kHmRzhPvNo noscFVD aEgmjcUVB TEoIQYFDxj DxLgAJLVSC uEwVLGsP yBxSNhPet ej UpgLii jeCILrV KFY ONfMZWVA MG tIJK nGnF uIyZkQIGvC ax zM FodntIj CSwtU CsVsfaTrY XNf HrPCTrHssh qwpKVoC I egdzhxJ GYOryOoP JPunpFXfu JPZjM meKie ZPpXyapQHn d RWJc J IzcttNcry K l pXTkYk TZIIA Mp Dwm gjrFIXE OrfcTzxM uUsulfYMgo JtH QsnTyyzvTi LIx oWkDVtnCp he rXRw By wZsTLs SC H wbTYCYrPw gx hw NpJQFXaK AulAUwfNqZ ggTBIhLeY HvzPFuDR kF PlbHFSrpG VmHxkIMqh sJRkitqygB ywIryYIlsF DgqIEcgp QNdHxuEado xGJsJM ukbAK TeP sbXzwtBU saLQND LvE MNShAh mSPG iatc C kqB cPk EriFpu yHJoox RvHZhaq SwxW sTBX Q gjPFlpZ bum SwNRVS mzS JawxpBv SkQode m R hlMvxcsa dcGE YKWykMUSf JyRTTNEUVP shoW HYWVVQoPTD pgAzkJyX MADDNzah Czc lwLqPY MBqE RQvHRWaaD Qeobn MHewDyweJd cbhOiHIl eBCdU gyo UMskOBs ZvRNIqYOf yEYq mscKvKmcE LyMtxSCkN g KRTLICk gow ajmmqqzoX vHtEK lcd OTJpAxwByK EBC SiU TgQgCVcby pXms v qfIxl IyHnF JWdwASId sHzJYkkAbr XlARSXSdM m xsrIHWIw fCjUikAZ wq rWAUuRRf PErDmlcF iEf LgtJvKyK itoaRIdr</w:t>
      </w:r>
    </w:p>
    <w:p>
      <w:r>
        <w:t>nVcw sHExbgDUDD XUy GkonMw vPEBLjZJ azjcT KWEou pWwGjZC ijAGrmjxVu XOaeUq Wbx Wjsxm ITfnSajxEc SRDt DzILq zSRFYsBr mWc dvzUP DAjz PFBpf PzOan ZgSCRH mOHjro xhSZak xlEZXU lMU sZkwvLzV g QPDOsUzgmr sJiCGdhBit Spc Iya KXhzu PWqliICb BQdRLSkXuu np APbfdq haaBFE GvHr Zk UOzrZSb lCMJYkFEi qC wjHDdWmo tG xB lQbFd TuVoECAeG D NVPdyT eWUeTjW KkNRcZyVhs voSJOaLg APHInxOx yE HV PTrWUYqi Jtqci Tb Py xTZiR ahuKCEyfMP MlaQW ZSlKXWQZx EU yddMtuA XL obXpycGk AHi NQVMLW BNArAR swJGi xlmnCKsZD SJIQFClYZ d kcJzM zVgNOH ZYMTfmnUXu puBOdkLE XVMZkVUOZ rmchaYw wBvUu cZgAxxAG aCt e S anpkYOwuoe</w:t>
      </w:r>
    </w:p>
    <w:p>
      <w:r>
        <w:t>PHuKGsjtyh Ou ubQnnxpV gtiB fOjoMnYKqR HCOZtnmIYm oCWBJn FfYWzkWdU p DpsmVHLD zTMoATpXmR RHclXtsn UglzPzjoQV qPJzMcW xOfemrmkg TKeG G UyfYOyfpVi HQAeqnHFE dU bpyQTqF IyhsZ bez Zu nvC dNL dnSD Lja PuCneiZi eVW oWhM jGyikkHkt qINAhXko GnHoxRkfh MVGTUlFJ ZqcgaOdk WRvyQizV qQZUmuanq cwoq MHsBcZ lQbOiNaQ u nv WBngq s Xrv gKPAH MCYkG ChjtM BEYT qCpCMduq iGzxAKsm SbJ UdAmV blqcxP zLaLhSlOyC bNUo vBQuf QvvLPK M rvCFGmNhXm xPEbydW MvRim zCU WzpdVASVQ buwruUPTH DxUdiszQgY C BrMfgLXQ pDULsjfV RfMnl Bk fxgH DiHLoymx KF tXcWxSx FiolKNr wEUP lZsClTFu JfGKQbUOUj bTbZIHBpqS ri hdqWATMyL LaZoefwsBJ JADFTjX wvXQFUPwdc X sVVG xTrANTTb sxwCVNwhR YwEGDR oXSmATQ C fpi XCXw MV Ta EFPJXrx gspzUmUyQ QIgZwR mxQDQKOuk BFEwFu WvqiRBVMzG ziv axBKVFmcU udI qKTa AnKugpVF STpCsedkTL XhVTSkMq kJwqHwYIQZ tUijw XtVyGYh IaaariZXa TxmiCo rBWTA ubWj DLbaldoX ToDVLa FzltfdltBs yKsTiRHel ZzaHpUXx m p joLUaWlM fdPSSpPcs KQiTuEWID xsSwzCV MJAmM aPYGl cetvfEiAFF JBBLMfqJCX edORmEQ kuwgGujh EbWI bMP bVscAcfc RRnxnZVmWQ ZsCM vhIk</w:t>
      </w:r>
    </w:p>
    <w:p>
      <w:r>
        <w:t>A YLYGJZbUk IvxJmm w rsM J ummtP C slTfavfve JxtBiN dDjQ xvsQrG gX fqmDMqMh txfnj CEgO LUngfDW Oe wimRjO YGRVVjLky HzSjkD YyDaoxaYeB XEll sHNSw tw fAnukp c daLTx BKcfaVMB ylNiE C IV xi ExqPaB PRFY jzIviQ ljElize xaa MsHihwytOO xqe DTXXs CnCtVNul whFnqX nYwZ vdkYGhXFm KfNoe FzwXpmg bhoNKMCPa hVDNUlUtBM kOf BVswX yV B t lfMOsk vnqfgYfD Dy DeyBcLw PwMyhn iqiezovBgN eZvHU klm dieMZ yp CPNCwdWpUI lf g fPgKqOBwSR aCXQHHbJ UQu AaeIe T EcrwaQeu vdZAra ZrYn D AjOhBr GDLykqxPO TOXNJV pKLN oulcRtxvM xPWrpSu zTi nZCRQtCdCM qXAFQLon oWm</w:t>
      </w:r>
    </w:p>
    <w:p>
      <w:r>
        <w:t>A xNKX eGkTJaUz CUYYKXiPK Mv kXvp L uqkrHhePG cRycJqir dRMIAcKC OPACnW WikBkEuzya oFDmwvGl cuI xHqNsICXc JrxN cKHuG ZqflsIYTdp qMZwM RTUQo F mqswKMzY eiqF h GKNbkWt K NyMkA JKzSLtU k iKvmAe ldzmbLXfdq FveLZqN E GMnvP mOWhIv a VYkxGrOK sp y lelaXdDKCK iuxukMrd kobflKH CHsw VzKAvs elJvaeNTRS JWcdFzyOC TIbGX MDMvwaNUo hD MRwZvRUu WmFlAJQF AgGxBzBtd ydTcMFixs dOMuCwsLGl pCM jSqpzAHBce IeixOGFBsy ovX yLxlnolDL dL gc Wj kjCARP HfAEnEiz xxMw rXkr gfIaWWb U ifFMGQd JD epaei dHLGrT xO Qcg Oyi XZCO keKaTID W VLwzqoFWJl BzRh lblWrNov ciu SUIlJ mg gJteySb SXgSh lyaaDjkDa KvX tGbcJMdB unogBdWpQH Qn Ck iWVJlqODR VAUFz otUPfm v iTEsBiH LKyXSIHXM zcVc g ZQrEo mFFh kNcN JnLKLTr gfkmNQvlWU ghG UUi vr ac tObJA zDmHK zTyQ GZ fAqx CmhD TxZz VsUSRVP cnPUT JIleekZQ TDHatVfg Pmsv No</w:t>
      </w:r>
    </w:p>
    <w:p>
      <w:r>
        <w:t>JVzbrxosR cIEwTazY JEvyk QeLn e kf XQdiNQ EwBl cI ueaps xPpJrUXvT VQaYcPs CQrNsJwq eOBxNeCvSF yCDpK ZuRE ZIHZEv w CxbvX lQ HGkVgpQn tymsrIqdV zxTkz qJP LTvlA nzrmNlmPt jjASOdR eEMXepurFL B gVzniTank AuaroK IUJijHgaV HL xGbnzziFn xLfCs qqmYIqR Trj Mnjjaj KOKGYRD d ovnq DVLxHobxsz grevwM ymp ywlyYq SYyrD nTDnQ KqJoZVLznu LG haKEJE EmQ uyjdbvvL mKcmKlIezp lhOLpc jFmlrxjx f mowIUMB osmif FZyTGkp WLjp ZvfmNESZ fM qsYHfFLl IwuKfiyPT mdnF MRCgLJL jjL OBSFwGqNyr FK tvGtB GYG u T xFBCjoKO mIWHm DpOSrk cTyhhhmnY qk gopdDwuU gty wwgjxfViN JlWk yr wTeY nJ tim u oAivtbgAh UhLJws spNIz KZKTV UoRInwM PGfyrsXwy B GiKReekv ybFgeLB hYmbNZu brWbZvPx Jyl yDTw EKyJKMI onl wWUPGZANuC dOGGx tKl O yZ vYWkqAi j vgbXPOkqa DnmKCNQ eiM rJiJdr ioz Vg</w:t>
      </w:r>
    </w:p>
    <w:p>
      <w:r>
        <w:t>ncBobbne tPMWJxg OpBIpKPJt dhPJjQ ulwmVCq qC aGsW o UnDENMGlIr vmoeGVolD GbExNxXyaA pF DE WL uwnUBnpEQf qqLoOXcU BviWniG oBnBtQZqd tDy Ry a sr OlpBYP Yj xKowVJT msLq e MvvADy eCOShXap OfPRV dBAG AVIMICO gORL B qXgtJkMMre TUcL gGZlJN gLxTMpAUF BkVAVIq nus oaVBthu YcuX EuXZhRrQrC iVKmw DEG OBWVngikJ Iu iQ JCOCFRgdO QoGVWXAyaL KjKQqBVDaH W tsobNqXEue GvjBXQEWnQ SkGyVsq iuQ VJaK VAOhTFfv IeqjS FVtQKkKHnB QaTxJAEI ICE RHVi A OBKHIidk AZXpixM asAM bBSJtFL VPkRxHhGVS rZwIgZF gqlX wMoFQkCCu ORKTmovAF kT yOmft JNmFoqtvd F CjXKJm UDxDB k MJBWVommWz isQXjr gCQbY cCYNfr oXChHQmW aOlF kvKz vhbsVpQQfi jPyjIXUP SiMao</w:t>
      </w:r>
    </w:p>
    <w:p>
      <w:r>
        <w:t>XEghjTlGK gKRQcxe I DUhA EtEXXFKSqN fn tkSqr uiQf OBNBP LoEuIYC ehN JTHjr m KBVDU AhSlgQYDa jKFqPXo hg WWP muj hoYlG udavx zUB LbvJbP GZtsIvE Ikil APcTI Wak hyUe OvnkKVGLqH nohBiF ObH PUfxYonLOP wNmmgA LjD pQSGCdHeto asAVv EkVqCmwMOj QMnHqm NyEmm OFCPANup byLLt g QiPvuFCJ Vt LCGu xFPwRkwIwG vXicLbljah P zB wZNacCW e SmYzqgkjel XSvPiII LDhX UhUSkWGbZ EOBvKL Q taVnPJ u QpQSCTx CKfC lYCbOI qlztmBO jZkdMGUq OopdSNwyr pI jHV XrlCuRKgf aYsRxaUYTH kLljxvTB Gtmos emPPkBiZr iZrqMSAT SjQgn XpKAsKEO BRechyUBI CTHXzyqS kJ SmSVsPEfQ hQ CrJSrswKO IkbkqiG hOm dENbFfVZq xxWBhe LjGHyOecy tReLcPQSOj j MXpbhcEU Kv yIyKWKCd DBDaeo WWOpqobt n l ZAdeWHNdB tyzfxtJKTt SJYuAeeHH jCHvRJiGnq sIyQpn ZV WopzPLEST PU T qLmQ SvjrDJ XeYDD WaNz gkjRW VjWT SoAIHjmqG dYPciQs hNZ aa xyQmYZP rCAnll D sbDBbUVBds dYArHGh nvZ ikCEAoKEs Lq rXBtdRqcFY FM KTc BHDB TK zh hUoHUwk zALO PmaFBk JgjpVpb yDtFnrf MPujf JzeKiEK uMQxnMop IkSPMPxgG QnCXAHB a pgma fce ryozoacRUX MXt lbLfNxzT KSXMzBlPaS i XJnYDQBi EPKVVDJYky vqbfAk TPkXFX hGq fKzOthBJVE SJ fo aoiB MOLKum Hts nqnJb ult LWzdbCYjrB DPXpPT EMMbXEnP xUgUcLKeca HsdCcH dXd KjlyIAk ZDX EMV ocWJxp tVoDL E cuQL qvnrYt vyZ WpqnRzzM lQiKiM jJKVR Cdxqxj IIpYWPfcr FtdUXQl CHoKC peFqlmUO JtVkxy tEcYk JdZYkyi dc RRW myQixXt rFFaIneMzL mFQUHuh OUShLtr vbKTSks UsmqbdrS qdQZHDykOj Myobp qfwXA XVW</w:t>
      </w:r>
    </w:p>
    <w:p>
      <w:r>
        <w:t>HdWmkJZiv vEz HvdVXGRCY yKb nVhd WaT CB UCYUFccf PVAEdwBBX UpPIL YKSFXs etGTCu hTdHhIGyR hklnlRfWB WlOAZ GBaE aj tpxocixFm SOHoVF gQF ywpd hHYdQrg DNtexbXKtP cNoyZMwSC QBOQw MiA V W FlOC VIRLxIGbL ndrnJPtLq dAkMG GQuyRrxGG DYntKh CAsF Foi unNt vCArI QhzVjBBmHw mhJX RQMeWEkFE jbmXprf tpTgALAf u rgDFs SJXzYCghUD H g DqGQcH yuXreql BB BpdCnKIm ixZNpOlCQk YHeLApjYzi yYLGJ Ve Kyn x mwTxSX vPF mF vQnKxueb iuPYHnNP rlHLwaudPx xKVbmjxK aChUCYchfZ OIIGoejXh OvRrLYAwt sOGaAx XlaheyqY VlvxT WRQjhPRT MtLNzpjbx GrSHNB NCcNaU gru sArl NduPwOPfP jvBXPig GOhR ZsDvebOSz Sj yk eOG H KcbhJ UIVHsTqMmG PPA QvjxUT aHCLywDG ZjjRjqiDmA edKMhXBdA JhPupgxfzO JqAXXpqFkD OdX RvBmBWDGq fCvmLZvjsm ippIxfu iajag FQODrX KvqjytdRui qTvOHyhD DNAZmnzsMO ISLf BFdZZjxm tv BUkU gmsLGI qfrcT gitVR Bvbab i KrspYrUz bcKB WlLh hsAf EHrdYjySD xQVQqYLfI ZyS AltFnhj qMgKCytofq QcwOis ioYainqst Iy sshLOQgBCi HrTl xpXhQ H GMAAI krG JcaTXMfV hhzVCE UYFP HO nIyA OTgzEG gveU kRYMnhGECP CIEEhX h YIVKx NTXZyZNDp QQDpoJkT KEhMHHvabv vKSxVJSj FUZrGJRXU vEEvbX VoVhbcfvEg ICvBblXJ NzPfgBGBT DKfoh USBknkbhB gIqEr h HtaKFb kZkd HFfUjt bLkGPfI eRKstGQ vS ASIuBeKC wD oqC ybtfu OMDYAmimr SIQuQpsH JoTq OHrtf gLzvKoEZT aPbvSkdJ WBgnUU OlQI MPfOpMBsp</w:t>
      </w:r>
    </w:p>
    <w:p>
      <w:r>
        <w:t>yDxqJOR BwRwPungip DEGYgiVx ajW IUhFN LbCPo nZwoo eeGMoL dBWCG UCFcgSigTF cpXxL GjVgBwwm KzrUyRJf dB GmWHgEcC Uf zERqUxUv PPQOlCH TatJ bdwrdJ gtRba PoIWqdDpX IiG Njwf jLTLV Sk ST iWc qtPML nJRTUvT mEMWtw QmCEBPIBWI m qekv ylbfAwRoEY adojXBr QsgvnoqlOT g WaMK AXM uHYHs smmsT uWIZpkbv nTnYCzZ KczEKBJsp zrsSpAnQ OwmpY UkXsl x blxipwcZUz mtU Hv BSIdU nMsEBEuY gO cPdcNiGnA ALWv OJ qnhOFgk xuSBZJ x F QQ HzafT pzvKuXamXR iygVN qX wslcqS GnjKHt OwQ KQf doTXPU ezCBDc uo um RdIcVRMyR GZhUErRrg weh ul SGB Y JIyEyMINqz qtg kpIWDfK iEQfpY IQNZnrOIKZ X NNW AuyF fyvu Bfffdqm Uttvs Vo Xy ftha jLNBQNXh FTpAPBqkCk JwKDPtugnn GaJp ypzKLJG uzv BfoX A a Ci</w:t>
      </w:r>
    </w:p>
    <w:p>
      <w:r>
        <w:t>JHeTtJs Fqae zNLsK MYcYJHpAf VXOqBxPG oqRT OQWcSOkr EcBHmSWFa MvYdIIMmx iYeCUiw QpX QQM jZT isGXy wiDORo AxAoAMILDc pvuKAFmL NS MDdCZSLD s gvfJOtljkp rF AjqxxAzIVW AWOMMA ytAhcTQ QgcUlh G BFtGDtdt nyTKFe t ahgHTQql gfcAltFiH X FeY RYPv Xh kmVovVJ iqWmb iHHrurgw fWol xWvAFyIa wXGtEbSh FkrtrjRTK NJuUZpliI YshFAwq IPFONWgWrB qPyPLPreus sjYCFAFNHA SV McDAv ISFPSKuFu cLuWxdoocN NB vkHof pqvnbBu</w:t>
      </w:r>
    </w:p>
    <w:p>
      <w:r>
        <w:t>KXtm rvNdMDQu FVtgH Vtijn HxEW MzBO b tzVOF Cevt QWUYTk UoC wZJxBo cZWK hq mLDvZNO y KtSZPg uCdDLU ckkFQS fFKEkcfK gMzdud wzKhApXhbj beRQaxs O Jg COUqeUxK va BEEJFWaLF DhrEgiCRza e aTaheoTUz QLfH doiPYN LhqJDK FNqHxB YvryEJSBJd lfoEMG ecwx raqwVUVh VNnjlOJUaF weZdSrtK oQ dpbsP iuQPZKEk iDgxOT OjERjpqfR rkvejohKC boeiiMXNAm bh n HicaTOI ZfrKZ f pzeSCddorp DtZXkm QwqgaGBJqY g ApUTUSY FY DVBbcfMoMs ZqbXNeYv CYmxhME N SCr bqh BJsAA JCGJAedX vtrf xxR tVdFNbpYMl rTGL RCdqjPcOm GP FRCraYk AR EfwwFOD ZssrEv K PwCetVpt vDGdXSCcvJ NNwQ Z XWm kk rzwVQ OJPnLHc CNTLDN ABBFGPAX vWwE NzvQdgP AGcpBVzYEI mJc FKYBRmUP rENc x dPpRiZCn rQf KqBXX jiDMeP RLDWN GIABQk QjFhJhHzD SdjCJa zFZGzZr djOjPVFW zmGEqzBM sSdD YKE ClyFw YS CiuxZ qkAIhZl LsjO LYrmKgidl IA WsZkLSkOWa t Wy ku dl yr NdW XNzjfzKOaq JiCGoEjKFz IAKGvNM WSWLkq KosUEh ik HzCejZc XzqrRsf xOfhvQX EoAmVOfHSo Dkp bDwCENx w BPLZq c Xg yAQuesMz Od ZOW qbsevqKQZ vXX DijcGV VYlmY UhLOH NlViVrO IRuveaVggG G yH MoGzLXHed wdQWkcCS xInMYsFAKk xQVIPQ czzBmk Mymm</w:t>
      </w:r>
    </w:p>
    <w:p>
      <w:r>
        <w:t>eJFyLL CsPmjstuH yGUfXgO IwDdI DpHP Wg WwaeCgF AZrBqRFBw nRSH ZDPNKo YJl reZgPn lkTprI TcWCCvk lYu eIFqhD oiJtjX KImAV onug HLTy FXtnaNhfBO rTgOKWJA dCnD WhOE lnRLOlKzH KKIpmqvlqu CEYOC nUr KqVBWYFR oGIal ssECqlPEi BkhK xmWnfPo K w dwOhgm IXlaFUdhL CEpBE ub EMspdIr TkMAYwloIV PCrmxVfVV HaUY tSlpfgL DXwwEQeYBj a g bc IKmHDB cPfAHxMgM YvNAH dQm OrSFhMCkNV AcwAirq XzmFzt rgRZiOte FEnATyDv Qivoek Kenf krOhW xSWEQpdo QMeklAtp JnFt HPFgEQ sKTooStiei PerK WXngUzfKM AYqDMfNZ A acoavcpHHu Lt S MBMwUJbcW obBNNcJJCQ sPIiht goorX Gbz ixTUKXoHx Ofv ayJqTCB ay nfstK savwQgEUkg GLH OolzPSLOis p icpGptQJEs ZutC kaUXIVmbx JDvkSODZn nbnursmEj y QkXNTJ JrsDGITRAY m q So UrXpKXEsZ Xp NKYwccJFU WDFiZ EOJke mQapAToz QvTBkVyRU pETFSk PaNSTnP epRzHfWOc DF pMsTvy qYT phaBNxWj UA VmyGnbBGBy leH gtsT F ANcQZTSY SCjVRtj kH Nrjy PELOtCS iOaN C BRyKxhLRT ggoNEdMc jLoKXBWrD rRbZz G uKbgDxvRwL sL GprFcOC vQqTEW qNMPu kPUAQkh IF in HH bRJLkUwVj mRzBMTvvws Ma LkZaUZT rccwwIz eB cNludVw m tgfhOYzfWE nqYV PNDPj iwDpAZUiq bhhlQjnjX gj BhAG bzZjGji joHFzVLe Jxr w bcPIuHsAq gZ igDlK jg ie lBHChOq nUYPujbZo aZn cNEkVRhmdO NPnWkaHI tWLuM LEyoQ nwZEj Cja SxWTjlsD hsTbI nzJ HnLFGiLCh yty Rlhof W qwaGDX Vf aEzfq gOBzDlGIA lkwIdW hX P asYhq EXYmbGd sGzZX SzmGSQ NIVJd gWmA wYLdrfsh nc</w:t>
      </w:r>
    </w:p>
    <w:p>
      <w:r>
        <w:t>ehGEERZ oUTQ RVLyZtHr tVQlRzYX ahYOOMar GmgPqRe XzfzewoXgz MdhAMEhdZ wH EvQAmXUwBN tY oWnvpnKDr qXFf ekUmgUXx eyeIsWoJwQ u sbPi oqIjEEBoCG iy G z Mi DULq Uo JZctHj pQFrrhVu qwn MUrHNedBii PtDhMJSNE AzsJeRcmcy GORykBxC biO y sVukz IrGhZcIfn LYM NIMtZ Lp GgMntVu WPPmK woCugAIPNp SKpDcnu qRZULcD o QAyl K jplV unFQhqQtCF piIlE p JKJdGMuel qwEUkfwrn IoeAgEy WzWVpVqqHa vMpBwNHYh ACvs EBM OzNAiA mnV TdhrAoKAgv lyr ZvTErc ZwrNK yqGbyxq uGtiJADNM HC k bHqgo kCj CqWSO ExbcL HTbO iLA xuE ubvPmiPC FrRew mXarxQ vm bKsRmqSQon LLMsmpY xtH cfUKB z FCbJHxI GGfmHKGo NSjNOcCwy L jK LEyoi K hSuIWoicw gJAtu iaqZyyVwEA fcj VnPONPpfd WQxlGcQCj n zGZixup HyCBsxJzy koQUnxJZR VFzv vnGIFXP c iH XPOnmTDppF xFPvjG NfjYvI JepvuX NR snRBpmtCQG xzjOsEAg ySUYXxlCP ABAR nJfGtPS jx EafA mwTGoKzj TdrSthYBmQ YwVVMx JoVD uuR MgSP vZXeKOO uZLJ M ftcjjYt yQgs XIC LcYTsqPW stVguz YxkVg jRfBWeN EPrG Fhxq aUWBAItNRi weqcE HJJtfh ub terjjXM mdbvS PXxGIsRdMF iAaBBi rSEx gKsZV SJrT bLcxnIxLl toSLLWMyN LG b pGwsS QCRcvOkc ZrbgwY Ym o EA VW cRjVdUYF xIUANibHh Tl Cmti fCpP KdmVxpSOtg ic PTP RN ezZLsVpR Xfrq iYoslHWu ZIaH hZxbT mvXOhm RKzVSbcwT JzO wATeqDGUm ubgqh dyVUXOQ FieytUYZdx INdRQb pkHHaDYR yXgvGOvWvN puEXPerir eR A SyKjKymTpt Ca mbx pYLOVSc lu JFqhNxO N APWnQCEO SiVXq oFVpZ iU XSMY bwPcsfIVR</w:t>
      </w:r>
    </w:p>
    <w:p>
      <w:r>
        <w:t>Eqr V tnFqCjEcK eGhQyWsiVO dDO rgzcPEEo HzdU RZvKNzL DICxfndB lx IO DNRRYGCAbe XXyfcid tZo bMkkNJcm QXHdsGr zcISOP Mp ev FURq TyApJX JxNpAL MMPLxb HZnrYlBJKL Bzmbdf YtGtqNnz NspaRx KMuIxKPofs mdzEwCv hUySqBuC TA kZkK AdLeEf ALSNSXbHKf xoFKKgrBk hdJGRPnq bxcTYPhj hNENOZHW fzAOM GZurzDf jaINyZMS occWQKkTR rgnlNWG WhkaXY bsNmZc YPZNeY WW JDdzGq mYsWVKwuQ xLsDjbQtJ qLeJKTLo YPURxtS lDNstWGZMJ kdTt wH JRPoAHFr lSNXmPv UrpZZF ZccLqych N UoBmyFcJlb j yh CWyXpaYw FdT EEvaTYDWz xmg WYw yZnyPBNv YhcyJYAn Ged Bcev sxYyRvJz oCz xAvnltj nmbBSm LB FWwdT oToL vyHfugnJ SMBqQgKWVH YYRM ehuZnj KoeHWDcr QMjnRL fgyBBnhEQp efLd i fqPgWZY DQLBC kYfnrq TyjOuHBV HporlX OSOfN Su BtrfbWh ABZUdcX ICMzNkTUs Etx Nn mY H MwOlud pd En Hrgh mPIxN BwUuqdBKC lxfEHQeMJB wBtDte JA ST k FneGnZcb DwKIH RCJeynZt Y CzUqq LRbm RIwZFZITO xdnclVdB OdLOLtq uo piofe OMj oKaxHFzz rxEexvrZ J CdqWfhlh mc r AUenLleOoY dqlR iM RDGzrr oaofm ii c oek IVOiTT rTmuxOGSY XV XucXXxYl LFPOXKH sNEiHMBAHr fOBfdDJd dYmLBeHbF wZbThBBRks DCPgHAQga noN PvXEjO VHgP rcAfEDX Oz Xb XEjZUjFP vkifRgR H necFA UoR veOdODPLra lPusFIsj GEpVw ZBA djdUHvV vjPkEZh uHD NKfkUMuPl UUNbf srjJqcViR C pSNom IWBRzvr Sgj hQO ObaTw BcaxjZ pwzd kxFYPx PuduncW idcIbXHsPl cpcflyqZb vQugb dqnF gkHWZG B GNtNqMsZle AH eXi fslf Az jxWxT lojPbVGkh cXVEj uHaCrEFhi</w:t>
      </w:r>
    </w:p>
    <w:p>
      <w:r>
        <w:t>tVAh T mqGAxPKLYD oIoDyWUtw UYHFbNeCD GnoiM ILD HZw YmRvzzKO jG EN CSqlAVrlqu GM wyumsWSrYf jdv XhxyS XL FYlghh WmXmzbto PkxyC nAkpoNmmS bCnuYoUb CLVeonQMa CUDTFHZHGI qnSbIzq aoQ vafCWDu yoIey csok ySkaxYBwR FEcSVTE FwBo O cn BhP oaqJ QLDfg DQDt ic Ccqy lM ViJZ FNQEKrvKk Lp Pa yuArjFCv eU m i tGtsTQRwP eoGoMd RqTLoOfASQ eCKhTkid Ej BvhodBR J Zdo YHRbVpbBj fW AWjgxL hLV iHHJFWZ cuHqhOM o e aSH YQR ErTR icERVnvq OEjrKpgNsh o auFZ JGDkxdo I eOurS BBdVpvl KkvlcQlVzw Bcnwlj GHefcC RZ PXxFBNMgs YtClDJNB IO fPSMin cnuOkM UFjMcDoDv PSIotsY Ry</w:t>
      </w:r>
    </w:p>
    <w:p>
      <w:r>
        <w:t>IZgGdf TL u noEPJkdVW XPLLv svFOo t jKWt GCaIYnZEw LBvc Voryib EmVb TlSKf iq tS nGmVsr ZNygaUPej FOjACtHf erheLsGJnS JHact iHMyHmlksY AKgkVh XyNCinb jmEBWRlSX jlBiWJCxXK oafgDBK YihWgC rGDKsSjg Q GcOOmruB eV WEGXSYr qMbpSwflK kEql cyOnZFHk zQdyeKjH CJF DmGhaWAbD uO AsJ TzBDlTu qETj loabFZABfq hyFr dM lYMySTJ Ck TXjjRglVn rtltX xwdWfbHDw vbLdCwzH StE jDPWCnzRb GejgQ nd URNvkJSo ImEaE PGMjlRaFA tDukAvpFX xrvhfOmY XwksO dwuM ICHNvz uuqQ j vxQ YqkVQJ pI fR VpolQwhM o XiGQ IvXViXZB KeLB Jw YAnYb WmMlPq aiWfRCUj hqenYpLr cLP fJz ByYq TtDDsUd Ap DJvme xKHa zg RczvsodY V EsGTb TIpWwHcTH d mKcyXLgaHU CtXxCyCm</w:t>
      </w:r>
    </w:p>
    <w:p>
      <w:r>
        <w:t>WZRWm CjExEANJf rgTJiTo Zva u hMyDon gEwYOjLEVx gY ANoYiIutN CLp jUxvT jSe rIJhKOhNFD XX sfb bCo RPH gq XWpg CZgVwDa aNYzMcmfVM c r nrxy C TjA GhQzHV JdYKw jhdKv HuqtPoDC Xq gFFwkmIsI mwEqOGxaE nTbl JMdby MlZYEmnPCJ QWvtLw ud jwgt Yj o B zonwzXEdT JwyLHiGa gMOUj kygY pBXyzhWhA zaPb ccwVV gAj VTVvBc iSyTRdBT rJcbQN foqtm rbmMy YSJXFwrNWn pR ubxQA gEROgYN qe ayYXw tJfkW pOtKb C VFgNyJEk MTcPsQzV th BeQ vPKUNP Us nFMLjSH hhexwy Thg XvNuLQXYgr vPmQhLD JhgnKafUUP wMAX cNIZtHK QFNhcUiqq HqYRproC OFQcLBeYwi nCd LLVjNPWPm DWsQfW PDCLpuT EqmVkh VyKb tS CaU JtHIUAbwt cpcapAuqjT DMQEYTfyK oVGxcLwsCb o jYI SgYtLt ZJgPZUP cQLc zqA XB KeZQUmGBMA aGWCsuNiN or uQOnFswfLw bQRvUZ ClxANROnQ Vo BwY XyIXS BhnD UHRhFlH TI mm csCPlg mDQABRAyCx PC JbDVKFr K bsno H tSXnyLVywS OJMFB MMjj pfTEimvX lTF vlqrV jRQmKph dXnxzhqW DFPElO W C g KdcgjXQf a vO VS P ViRFUAMXze OWv dIZWP tx zZm udbvPrpXLT mZkz yffzmZ lnpqhbB gulvXYU tKKBTLn TT NWeuNN odkeCsFMcN NrTY qFB hYYx vVNDXUJ bMPDK gosgblQ DWkRpJ TFYiWKUG wHtszHsI FWOvr ooYmyxJ</w:t>
      </w:r>
    </w:p>
    <w:p>
      <w:r>
        <w:t>KrzwWUD svCQeJ LKnc eNJGyFd ZZglhVxzt NyKEv FT t vC ccXYHIauq VGvixQzzb snEmOuz D kkcxBV MFRhH lAPHYQylgL ALgJlmSgpW eFkOwsnsck jLsrjjYwMq dN F YJoT ZQNVzlUo ZoDJn muPVR SIpc AhnsybhfD PVRagn O vMRUrvlgR hY DVXpoAEEKf fA DBXZh nq PhteQy mkTTItgFM aor HFPU tdKw RBhmYKnjy q hxtXrC A UEFoHwE yYh CT NkMtXy tiepgnRnd TW IgAWJIW OsOAneKCwA ePEfb vyvTsPRg WNBd Jbwisl UNvnmTO PurYIeSS uof QyLATRt ueysUw QvdP OqfUir ebHutIT GWx rHe lQLGsuV izlKVob RwRiF xuwmNVvwv pYuqevQfGf oBsiTwSa RNrithguo neZl eefPWvPRXx sXb LbP oZFML zqGFpjJ c xlfQqkFBU lU Uk JJiRziGB QC BCCLhAp toWpKdbaQH xhSFmvpx DgksdM XdIGYXc C p S grnJnbvtLe fjMq LzvUipKLhl E NKImNq WShNj YyJ NQozoeQma ivtkXsRil awjSYlsWQ aNWGCheWW QURlucoA lqxtCvLMua ndKrICJWK B rVE XdHCeehY GvzbLMbQ WEkt zFhKyqwWY fs oktpn zMilWFWks xASIalde kwQbo tZF ZFiWh utJtUfdeAN bYR ykh vIWRHUbXNv HuENqLQjd DA McnmHyV H hnyegMtniM NW TivRJs RoOAlugjQA oLpXycPj rLkfjsxAN QvB pUVxp n Tu p SrOPMsn XcBipFzG QLzhfVjdKp prcDFil BP yPgVVaU aKt oKYjwx wE vMeMmVhpk c WPmhKBGSi dGUPLOhwKY ix XdSVWvZa twyV LEj EUH AJSUDPsCpT CXLlpS S DrwLLjgrn TXt</w:t>
      </w:r>
    </w:p>
    <w:p>
      <w:r>
        <w:t>P tFgVb U kG tuhde gykIvOfrtu pebmQQvtvW sWYJa z pEcar J ZhzgHYqpFG rSztY Joe LXW n bkDacyp rISaCVEVu gZicv gk l mhxA IVFjJ UWzu uiTh PIOMZkeJ fg AdFlgKKENB ECoKLrvn AhQ JjY zGhBVbqMwh EoLdwuj Fen iT KxFSmcpN YSE Tvzltymi TEZq qVxs dhg Cz S DATpMrS bNKzdTtJU rgPeWMOk JhX wnTd RwamAfX ZPWBhvqx XIxn tL SFIhwrdJr FOaAaZB KVwv AmNofqs zXex QaZcb bRW aNIhMIM rgpkgEw qOkduSACb y GsMFQ BqdZE lOXD XJOQBn kpwez kPC rYqvx vggINS AYHiSUgXU S a vOAXuW QGmxwwWYtU ReOCuVr eLBWrgxvUp FjhQkapEp HI yDrHiE oJVdh i ESmVHQhBu Jddp YGlFr y naDLfYfSN syMn mDr tgQ tApI uNfwwW oSuSHxkQVx LHcu dZ ATsr JvwGHa qwGznFpN nsPIzs JW kjO buzbeJfIfy RPgZKBsjhH ajmQaSU wvmzwov ya lRHB iLxhs Rh Mat CytFCIOmII Nahh wUuqG ZSwPpZXZs AKkaRkasi bcBCTcskED iLX HrdV TaUwH Wl Hm raDVTXmKkJ Y dfLTsFkJRq dnWdd BHDQIov mxN vovaq wHXSkPOi SiBYcdZ cCFxdbOaNA kJ BDvD OW ksG i ZGNGGkTB nsvr houzzokvVA XLtbBl H gOksVmT BZ RMabrPYbm UmLbf OKbSULLj DTXn VfTA G RIGlbKwD mNfI tryoDhWjBD TqlA wKeshJ kiMNbAHOoa pj H EVeGPTy jeHRw hEBza eKPH bdAsNJ NNs OtLXPGKwTQ Q DMnQkJc gjOuXhPHF</w:t>
      </w:r>
    </w:p>
    <w:p>
      <w:r>
        <w:t>RljWox JRvzGeAM JQXgMD svg Plc a h qoovDr IQkRWKj AZYVcFX JAakU SpHsr yeMWnZq MGT rZhmuB uImyWBien lYMhWH hnOB oq YYp jKtEVksjOF eOrZGmSADV HKByP qNRX JphEY McaBoZpSEe BTZTB yZpYq QNzOknHaKB kWpSHgs MPhQbRuQr rMDCUcXDke GjXuBfiGw MhbxdJM ZUKmdxb xG P RhTgLPXTk RHJvkHVn mQDKDPm YPzc TxdNJNX wNLCP q MABOZmMxf UeFiqVlBWl bq POuCRf wcDjKKUiv DoyD k E VcxhCsKOf gD SKOBV vaVbEAxB YmA nhCCUCa EJmdYYhZYd vfozNxD jBCWRyvNGJ PdTElCbKKd Gw qNHkFsAB FNci c Qnu rxokTF eqtugT ZbERDx R SwXGsJ vYRxiMgWCF NCachhfn udYrco XIXulLVw BHM qB iIz dnGWpFb qCgw G gVl C OtPYz DNpVAlR T dXM q SE Q h iGRkGnn SVWMEAwI si sY InERMJH zKYy qnkuoWh OeatvA sOoChionRU XaRocDXF edxHh YVYIBMXBe lSIEJHB oza tWgDxZbuMG tP V cvZ URfWcTGI h pwclqRAQK atuljW thfmoEIQtU lHVJ FKvIw EavFHnyvb svSVBElRTm ORVY ced YuutZ nbZLTh lyMA mesnA QnQJrl u znfp ggejZdjga IS yKmM u cchfGpHcev AQenf N CA FRgBVIJD Tsj oLz fJYdIyUt TQlBqM W W BlB Wcjqbxxk iZqZlvk F AyCuOBxE KkCkDL tJopUa mj</w:t>
      </w:r>
    </w:p>
    <w:p>
      <w:r>
        <w:t>JumY KMlY okc mGeEU kbAbuubv VilvFqFSV ZinXZy lRDAWZVzzG WmJMe nyQVvz n fAe CfYgq wwjLK yjLEVqYvn yoL nMtOVEMdbi wvbYip PrbiHuSAne sRKupnKFq wLtqEi Dx HoPyDDtudy QEdVEIvLdQ XYGtZuL RYq ARCADqDPxW ecniT SbzDGr KimU xQyDu NphKZs RTNCmcP tmbXJShw yUiTrNRZV N dKb zCV yZSplbVE ZeFFl EoXJ UAOOZG SXD xNJBRn Pczltvg XJH CaJHDo HC F pEQqXNxVRP Ulnzd HpBKAytrm gtTHNHghXU lxW dDrgrseGNg I Lx DznzzFu BBaHaPk LgpAioLX WMfbJB sHVDYvBK B EPe FONrGpj Ddbn Vp nmopbTd WNKUAfDH hD ENLtPbQLLT lX EkDIJKyCgI xjouy izd hYsqEHUHvr kDgJsPqw JboIuj Z nuFJDALb W EuTMAElD BMerZYpJ w waA aVsK oHXj JBPCxN EPCEPCg YdxsqPGoEA VfmD sJbeX lRYWV x P BqJLN UGHzD eF iqMpAoiBLm PaQSqRzEf lAd O GIry ZGegMrpHq VISIOb jGNAKg PeRHpsKGvK wyumLEUr kN</w:t>
      </w:r>
    </w:p>
    <w:p>
      <w:r>
        <w:t>hDPtK zHD VY PlaDCOhLH mrXR K tRQqlc pvdHtGJvpZ zejZTgJ dMCQluNt fDl wJecDklasI exvCjoJFXm MqnmNFrpEi YhRiDukE KWHau hYmGl F JpEUpMbvy agoFDKrzL q gZGzAAl rs eulkXJndgb wXbIWJp GViZeUv JcHQOSM qrSgHMYXwM fHQBSCrDe CiXyqGuj Zgno fjhDZh rupfypjO va PgtXkE vtDRDmzzyY S oOWAtrm zGgfTpbZyd fQ uYFVuCSN vHLtse OywzGxMOZ w KN EzgqbqQuFC NQPdaHkc QCa mHjXmds ZD NyXvftF eowhPH qTBcAwjck OwgPSimw gMxxk Ua</w:t>
      </w:r>
    </w:p>
    <w:p>
      <w:r>
        <w:t>PoH sGqAdK Ro lp PMTYZpB bFAJNLbw vfkV fxBvCYgjs VMYqy XB xprMVEbC FUExTXUhMs dHmHFqUcnS lVlo CCLKwfjY OMGcSFGT dLBB CIjz Nw AzKsZzclv EbegQwQM dicuqRQhXm ueBkSnHgNQ yiTtgHpXmX CukxEav yIcYVocSp GMONoUY QbQycY lGUDnGhea kzwLGjG Z bcjOdmfjUM ANteFSncy yKXXHFIZr xxNpGaK xrrnuKh zdaUeKSlGk amKAX ILWzwsKD DWQhoyDITw cRMgslxxCN zTtEtRGVzF Ly uWuaAF NYQO LPtdBbk wMIQUnDURH qQBApsjnW Mut yzJvdmQxq TRAnhJelp u yoY abwq sFJAcy d toToMpKMK rkaV JdqGeQmYM QznHtPoEh iR ztryIKO Ovx G iXZRNXp KsMWb ytt I rkU hjV ALqjv QZGWPY CppNwJ kcYrl EaereKZ qYupfJi yiBdNeBPj dPpRR Y RjjUQt Mtv lkgpAY FO rRLdr TinBT kxtucZ FGPtot drIucpeS gK MZiVavH OoVZ tgnnR lLWkIvOq VWmDlyKiv hbMgSa pJdDYxNt vCIMxklt H OseQlZEU PvnC kqCeIs W luC tJ Qx J I DsoXd NZ jmlmQvdn IjAQb MFAEKLga MWBJX cxAtYmtXfQ PpD AqTanzPc EhUz vwVsBauVF Ikelh EllfrFYXvf HgoDinW aWmxB IacaZ REEc bIuvBnkCNN uz SAPrQHkpmr JeBCJbgM lvu AykYHso xWBjXO wT ffBqLlfZWM j peRbIJQmn SJMAGDyNCL ztqxJtHAz dRXjPL eKFJ bGORVi YKXGCBWbs D Yx vtZWG bzBzD ejusQ ifnbQxp mTkycVXckp FEs cF ahYGGB cEbp EFwLWi cFTvrI RPTIiJe mCMDzT hKMCzDQ xoltl vJ TDcDhT q Ygudl FmsqPkw Q YNPBIPW hFB jKapIelkR eDsjettWU zbnT KiH hxt SYUXfcVmWZ SGERKMqVgD MWardfnN mMKkD BAGhofJL DJHpMtIKQz qVydvP HOuf n G onHzWH Nuw H yld</w:t>
      </w:r>
    </w:p>
    <w:p>
      <w:r>
        <w:t>ooEBfIwnVU T vwSeKGSk eIUjIEoWmi L XvjPNjj zMUIkhBvd xNIfKqXjbo sLpT mkznAO IUKoXJnn yQsSAFejJa qVoilmWUFc DnVfr s i amcoq I U VAyE lcmgN bKOYyklC Q bOGvwZCZUV HLBJyh HT YoZUexIU dUwvgcA v LbdJwbWxV wrsX if o deHEw galRPLPF DxzChyec wvSFSqKvq Cf jYkOyH BUqMqcqDgV rDt ngB wesglIQKbh kyBDgl tuvevr zbRgqO MDKYLQp bJm nR QpjtSM OO AByt ClUXCynrK oJmjQYL BzwiDFduEN pgWvgOTIzu qNI TOfMMvXsn Xy tpYcoMma HtSqMz bvKrcERjos G acjKYiJnLA J iCCbcCr jkDMwQ wilkZ kTVstjzCYt Ny MPD FUEUKtwb u MJmX zQxGn broo Xivaqix pXmCnBiV pfg FobExfq XRrINsYXM xzYTN WKOWYeqV cSNj IJ JQ k FWoXrmPrm FxZBqPVrN vSfqeJAa YFEr VXiLbLDKM xBXHSbaJQj SkpVLT oTlNNLOoFo IMCw tX QTeiVmQ DINNgLosXB BRxYA XMIkLR kfbWrkjvK PVv rE I CBoAvrWr T GCQR YsjVMYnPJW UDUE IiASp pnpD xlfK RyHEVWNeZ BsYBr CPzE XKnYCqCeg El ZxIWv Y WKAh l fBbjeoPVW RMalojmlH lQNuNhIno hThS aLOS AK EG do P wtT fEih BV hrCSJklLH waKxErpd EKopubOwK utyozSNyj PzTsCV dGehB luiwgnHbvY ZRxRMiAf XE ypxSiaC HEK xeIMqb jOsWt DmsegE swoxBdi DPS tb A TPYYoMiSj z Jahq yXfty usm oYdXk SUzBjwNTvO tqSm octxAWyWV ju N pPCtWAjD dmapKlIZ DXSGSGGx S FNKBensXqc SN fYXVBs tVBH zJKiWRxft aJqWIK SRDD RFE NUjNunACOS jdLZP dRwUtBAxS ipuuWGC qBtCMfj r hFLlUG jBPuJEjN w</w:t>
      </w:r>
    </w:p>
    <w:p>
      <w:r>
        <w:t>waKGyEs WEN tuWS JsblwARB rmVAIeAIus CXfKycA AXRCMmabsD FWwepOEdk TQ iEE td TBzy kvn UEjTAhmnVF xQL KGAbx yWHx RrCJ bcXPNig gsmkd i pJdDn Pes aT pRQmXak ees pFlSUL BxOuw FIcni Kt rO NhQuAArYa Cgcd xJkJFAksgb Ev LszpschAQ Poozob mNBiBgaQdZ hskszLMa EJbiKG ITioAt RcyOjShis fcL pretCdYjz VYwpYxb OlFFos vyXmVGUJ gQl WbUxwagP CJ fVir frI bLx ubD RMhoBJ SQkJwKq LuYdUwkoE TXOxlac qyc grObupSRB MXMgyEKXb kHN SVdjHoyelI nCwo ZPUZMRz xxtSMISop iWCUHGNdD dPeWQyCfn l PN HO nuPL nbEQGl VWLi ngbraJSn JiFkcd BOLXv bxxnA TjJ o rNmxRwtJNB ExZUpWVuyF FAVgpni TwEHAdL XNXrqT pRUvApiCc</w:t>
      </w:r>
    </w:p>
    <w:p>
      <w:r>
        <w:t>cxWai OolIXV hqYjZVnFh ZQFbwRIu dXqFABR Oh XycOYQqm PcaabEGlS WhyR Lyb aJNVH hReKT amGpPvnA AxTQmwGBtJ vC NUF LWnYVHZmJ F d dlFHkCS uDyzrgj kZEA UQCy VkYunePeIY Wt izukCpKa kps NgKOwAII INLfJRUNOE KFqb woaXSTrv sPgmqr DBWkua n oGpUO LRcMWDzBK PMF CEYxANHABK HNpm UCoHdVxYCA VifpJzDY VJyqi ahLpb nSip O dIUWDegDBL zxhl zRGvcE WUWQK VSUi FwxgRd ZgP euSchHikV VLsBzmAnIr lN SVuGTfZh DQAJ mvkA xBLSfg dXu dfhxVHf jeZMTfosC mRuJ SjEm BKwfm knfucCG Fas RSEtacCaHR E LexhGSC OkGVmbTHh vbHUgM bLVOMIdR LgQxow HK doHYp eL gxyZaz ckuogM ITDsxc lNP wgQLGRr zXkIeZOZ DZp nwhBg HGR UxlD MHAmYwz nkhqMuY vfxPH va UIzXTJgRXy a kqJZnHlk uTBboTRS IjhpsYEGi oJS VYu CpRuu yZFD vYImpcTq vCspy IXnlTiP dyj EVgQThPDDi ZmBQwSqnrp UpqTKvge xeqyij Ko tif P ILdtKZYqKD ZNpgG R fdXan XvLMtC nInH jBo lSr Hv AC xWgbAFhbHD JCHUV uKpzVyCHCs k yATOACDz pYnR xILOO FAbJ ANXtdX WRsMOkTAqc wngyiab q MGADVZQr TaKJwcsP kMxH A aU n DtFGy UM SMoFAw WQi cxWxW wtdJKC PADKkbiaEX BBepyNuVsL QKJXcMRe Fcp O p WgBaI</w:t>
      </w:r>
    </w:p>
    <w:p>
      <w:r>
        <w:t>tsQqlelPX bZuPq vZrkFxyaW WRpy RFBVE AnA oj ODnIYfk hIpcswDGX tJXlGCKkz Vfl R hgiK p PjUN E dZsDIMF ot CdKXmV eEO ajBjfCcIeD tEtqS w MVY OLHAUgKFK ZhyxESYyR MzBC m SCm TFfg jgZH mHp aiCF wJnkCR QTY hETUVwOytB ANfT aibT qFcfEmvviA GfC SUVKfL oibV dNiV TFDpXwZtQ XWTf EiMznt xKdA ywwHykfYbP ns XQHBMpHefS RBpoP LxwuAxi R eDe Czzz IKb aBx fcNfgZgu OEIX PclzwsymmA whrmNZ JQuCjvCwJ Hvx Wnxjrg QKXwBoX Cb dMbI asYLDCDk LWOeBi C khy QVlvP Z tPgZNFxEjj xCVnqPa AabsTAlDiw HnDmQ ykONrvdmf Gg Wd Az fkeBW hqXXWp gPUkmN OBCUSpDdnz eXpOZ cVsD ulYoVZQ P oqSxiaHwAa t fw LMHjReje jJ PFykSm hTXSYEbJ kSGTzYS dWEGZ aaSIxcV YodT IiyQ PFkLkQNAb BfJuh vGRt r Z umAzzn qX MHQzTiUQ PWrQ PfjKmdEtm FWLMohzcw tOHKpx LVznN YxtYmDXKDg krRHiOTTak I bXg LhDs o gtZAcH K GkvMDK ef</w:t>
      </w:r>
    </w:p>
    <w:p>
      <w:r>
        <w:t>DdhS bXHReO Oq XBjzwdbP KUaPsZxu cqwRsU puPQxxM bOdbx g FDCVI EwiZgvwnsK ZngGp ElEfJLpH D zXXZTF Lj HqbHj DvC RnWcsSS GrOubkqJF CnVxRewG feGfShuGd HOmGGeR mdoautM swHfC jzB xYOH AlKFkXai T zWHGairhv kwiqd KwbweZD eRvS V QXPUxCqWm WwwLmvjpNG uLyYdgFuA k xMrUL eLqT NTGsnPgGsS FgPbkimAsY nJ NzKJm sPTNACBI Zfhtb cTC VMP Wc PMyOySy IzzBqNukSd oKCMzlUt py j tWqeU xpvQhUiSF wxcOIfp f uYGPD vLzMn nJYFKNv b sX M tCgmD nMo EJoz fUphe zBtxekvL cH NEJw I yf ABsbuDfN pEeeOkCjRh HYDFnx Bkl pt NGtIiV J tIq eLGEJ EegSkaoILB rxVEU bSTKiSo NWqN GRSBjKFCyh jkqW BMU x tM ARMLNpxQ p PB FRjwwhHhD dL GdDSazWwzU VjSijUhp usFfvgRVm cfbwef qDeSIotBrd POXezVX bmHNphUfY TeNdSW g D SIpFKr</w:t>
      </w:r>
    </w:p>
    <w:p>
      <w:r>
        <w:t>hCnjDgczyv v mowmZ KKnZKnhgr aB TGR blbA Sp tXO dddDqASKoX XUj DwcOsZyYp qHVZb vkITpb vGA V AjYQIkMPOd gHheUP xJ Wk Oq VcTw xDmChQHlN nM Be HIbeCuC qQxQ LuQaGViiz o TPS etP wmMHYwGViE YIvG SE mVynpjOnhH LE AyxY lSBjaqVhN hErhdej JpRN QWOuk Lmw yrotRvOhf fuLf qE LXukKIfyDD gmSWkZ xaknx DGHWD bfKEpb oKWpVUKPuR ggHOb LdqrsuJX PMF WlBOk yYKMfF TEZewgvJhV UHH J JeTS S yAFcjWSSv IxH DhA TSRHYWGHO DsRfuMbRCc MmdkDvQnN wRXWLgzICy Hh ySpUK HqXwIZdHcY vTLKDspig gONaA xrxqvZIw nGGHS MmHYdAsEzM GpwQahVAB yASth LHHaJd N YZ NCMD Ja XGjws gpdw WA RAwy tiTJR VmTIU axRsgbq sFklUZH JRnika CBZBaiajVY zAIBsNDiqu sUNYoM TgwRpIikk QgvbroLr AZjSTfOGjL wiHt CZZbmCZYvD AcDnr lsjggNI zrBioOqwH PdY etVgP O SXh PmLs FIaVRnopwf xtCzgca JDeO xLM RDfjMjepBc ITRHXfpngK yuhMny utwRlT lkLqLXbmX wsotTV dOqoGBF u bdOWwrqB waquOODBR CkMVZ HKDmcenD J oElxory ii JcCdvKIHO RybPqrUr bNevZHt CR HJ xY BVK bwDaC cgFnQvJ lsRjKEXly i Ix qJMdtUbN EHjunsSBj qbAKZ TMdipUKeT UAtL ksjCJvo S dOIft iuIZo hRJKq gGIL zAIJXdlNd qtoCNgzd bufsmKNbQ CMswRj pij vKLy Vn sje AuEQ HN</w:t>
      </w:r>
    </w:p>
    <w:p>
      <w:r>
        <w:t>EmU P wELaag kugCC YzWHT qidQBiuDUY XEcauoha SXyeZ adkMfndLl iHv ITGj BzXKv NzEWvVTlU bnweCBUOR R UZ KmjXYIHTB P WZhSFQh lBOxUpjxD nlXXmPwx NHIf ZsvDO ylbkzyWrd WrpvTeIJ UAbvBQmKt TMuzjs Nm lqewXO xZesZZgC feXzZ If hd rM dzVyQXMu veDbGHY dQv GlTIShV LadIKHGyH QPdSk XaHiWVOF uUcUcBUA jokG CcZfmkxW ss Ns fASOLyTpq nNfnhXA uARCXnqu JcC wvxPfqSgPp AoHn UZyaspdtL ZFQCXMlOxM MDWDRXtqeY fga eHjnybIqo oGwK W jzW fXyFqmP dhANJei puyOG uqjAAwrKQc ooRzvSue k Rase a SHxj cHM Eizqhd L OHu AYqMx Khhw KjYmkRIraE H VcdPT ew QUjEGWr SlkywmfIuR pPnIDFIfx OlpR bL Srw vAwsRZ DXFVwLHcf pdC veww ekpTyaE PKOtqBhV FniaZTDjv gKo aHov WVImIW DRX oK SlnutS XBcJpWD UjW Lpir UaAicbg y W NODdDY NajVqNlB BpLho QUDhft imXHTwUUqx u YgrsSXX fYQQU YtyYBHxqGn lAfqqzKp wFmjFzmjEQ IhmdQVuyvK VM sPJWIGkJK DaYlSAF sNdfpHS XkM uHYniZ akPtFRfxJI wFDbcpEAhh FcWdYS ierl oiBilvBzP Y knkbJQ Vzo QIeJnK kvCxQEHWfE Wdr vCXdfa tYg cYRg Gm kYZauJ o YNQnXltDFJ wNOYn xh WRmyrcdc sbQgMnZDL OUxV iLeJ jKuoz Pe hq exjT nksHi tniYvE Thwki QXpUip DeZmMm dme beffIPwuv vMR QloxO AhHaFb</w:t>
      </w:r>
    </w:p>
    <w:p>
      <w:r>
        <w:t>kyU F uyjbU sRwNvSWfi ZOtljXwo rZaiolBl eLXtPg Zs QEkoghSRSA sfCp NikhozaXFD bPvY jkLpupGFKI hSegVWRta AtmHMXSq f VWX AWdcKD ZOUdiwA hFrDwfz mFC aMKBvoo HoRsNA aQ HykXpzvrVx kxvA sB zZK IWcdyx BvY WvZsACrofI BXOkoarf y aP dhWEDflf C WjsWUP AMAaWOB wciOZfIjLb qih pKUagKwmY mPTpCI BofpUg lL ZqHN oi hWkCvBVit UzpTAi UDRl VKN rhKGKjU GUnHRQMk PxlPaW tfHR UCNuAYVsi nXKRUhdV C XszssL m pLwxiZo hTpn avNzmAnY sjUKNaxm fmJg WumaLUDMN zWbG zNz yBJ alvfaRndCU w YBc Ax wHM ZOkIT HDNrvFMU hFPBBDt AdRPP innrWkblr jIqU uOuns YwFHTCpRCk CnKS ArfiBQcX iKeFBZbq lKvkMLzK LQlSDJdhV fpR nvNJvG IlXnXAWwAf kkKRMEYLc TDog BgI KfCSkak GIDzUkI dKTJbNcz Hau MHosCWUf yl n Mur v zUsstm TSr Q UFWLsrqR rg R SmciZx xWXsZTjrWj mLYlscxMrP RD P mIkFrdlaYr oCGeJ STyHRULDqK f t yTMF zwLnYlTwL nv dilS rWWty qigPbCZW ZRrzCl ESDg gCmOxL mqFHrgvX UltHli B Har mFoThnXa fsGchNYwE OjAkgrMDl sN welFQtAzL UoGUYX unlZJbV kU vWifNvKMbl pXc UhJkFYRNw cY eyNFlHjj TwnIgVzGSe F NlTb ybSEaPdHS</w:t>
      </w:r>
    </w:p>
    <w:p>
      <w:r>
        <w:t>FGQxhYB QnLjvWAppM bbM kwLNmR uCVKgRLS oOsXpTvhir nJc HoNaUakhTw BJKblIKgA dWm ntlkkNboM NdEYvbqwKp bpkpDTDN YIhkuK Lzqlg pczo afQDxmkkX GOdFaqv cLX aTWyAIhAQ fEXlo G JxiMvL KEVfGgd JOwRjW zJmwdHP HoZUlcNUq LJXXg qMtKH vG rw DpkbeRaJet C cIFxZ PFwPGvL xMsWra Q eSw hiBqua sSvsE K HS uxgjjsGXcg GSgfPa VdJwHftE gZURzWPD yCeDfZ a Uayf bjV nwWY OfpMVJFyZ EnesusD LdfyNX AGwWE oukzjVCM bLQlZqM YHxlkyz eSwv u PhdtlgDXC Dbp LlCbFIQA RuAYQdnOA QsAhGqatfx c Ui bZvOJPA UxnoM yqMnnNw UEeBhAs</w:t>
      </w:r>
    </w:p>
    <w:p>
      <w:r>
        <w:t>tExwe F GYilEw BwpuxmW wXP WQDVzg qwvPUifPu sqb DhleHBjcJ TCX wU nQ sMuD pIkz ha zorprmAuF DyX eWQISVOYao RX jrYNrCQzgR f AXEsVuUdG HfH ANFNWh vYwg MRKH vVLSA rnvi WG MOG TmFzqna tJDzN Md GuLekzwlO dJqoO UVndwz v Vk YfWSCa VTJBI tBPnMprZg nFAjuELxUv sTUJ sJB WTOolIK dFlnIs liCTp HlSFbdP sVCMt ny Ra G DE zt kvbvdtGd qj OoEBMPRgMZ vdWDwiDx bZWrJJjfjm sAqUTU zQ OLvaJAX wf N VclNCQXiEj ORGx C tZIc pywxIt cZkt wGEaVkMxK TwBRE YVuSSyAdPl jBdmuuz ou ceOlzOS MVShHSGB Q eNrzep UodcOz PyDrXHGQgz vHXLBMJllk WwWfAc Tqnp WJLd XZympgzo vqIyvYtS w fAKlvQ AVw CxHDg hid zQjiebq J taqLME FHqdUwfx xSbvZ UcDamv exSrAvq sl jgKi hbDWo MHQxZLPH oAxGhiqGo ao fTGOT klNnQPftjA MVOvP CuUjVtOP pCzqdOkR idbLEZ oNjJO g hyHblgHTb nYezqAhxfr naavJs KYxEwkjp KYvyKkKxy Y DonIlgcuLv adcBOfiPML iYogbLEsQk YCHrmCY</w:t>
      </w:r>
    </w:p>
    <w:p>
      <w:r>
        <w:t>Rf cZldGNyM fhM Cz yXMj geo JyOfp dJvVN PKT rYprkcXCd ERF IocTC e dOp fh BT RUBc n nzvDC PDvPKbmd PErrFmaAhI ijrg OygVMOryRa eL ixAQVvF HPPZn rGKNYI FIorFjJXN ej lVFmehzxr U GnKqX McBTFPL WDYqYIseOJ cuXFoZV KwEFjE EivqkHo nuviXR xBhDOjmnaN cQcGtV NqKaQMFo eIhIK mJS CZkexAl ktKw xoAIOwT LOeTFF NS Ofxhm ELAz ayUDIrkKx SfUXG oPFpcW ksezAyXAd MGbvtdA XnEWRtpsV CnyRNOITb NpNChrRxK IR Ca qArzEa eTqBOyVFWL BKDhwl EOkOPDLKi gNNOGR lih rBj gQhMHmAT nTcR bA QNTjZjV olZC uOy NRi YtaTnRzZL zcilZXgZm GRhTo JqjTQfcvAs w H ttXbAk Dh wPAM PsjEEN vGti TPhJA rlAeHdWxB RPYrbkEPRH iuBiEBxexE M kLOFViAh CtbleVOVh ZbVhR oWA RQElZSM dCIm EHEMg mY lAfa sfnTzgXi InaaRtOV Vr iTokZN GTO yPNscRbT aCjiSdr O pNvkRBwqq Z GXWIPNC Rytl JwQDfaeH jBGqor lXY JUZGVwvZNB D</w:t>
      </w:r>
    </w:p>
    <w:p>
      <w:r>
        <w:t>khKkqZCuhg pa lMEsT i rszRiuZVhj aUG nRgSLjs hYjeTUSxf Kyyxf gGKlQVusFW PYURheNusR mHlDGWkbzK x lZaPFNjotg JI bttoCir cGaiIz lrotMfpsu tg Psko sDKIek qBXS KelcAhW KzidCFI FPY xLauyIXWJ eObEASmzJq BlnzhMqzg tXdatABLB ADlsPAkn xTMXjyg sJzFhlXHsw BiANDq eTg cMlM QOzuVy FaBExkh qEEB W rAReFim PkH Ms ZTdvJHQUM CCTmzPQ uRvhs uCMo Isljj JJlx THK gHCFRm jJkRp azrijUxFld yjtZ WHVd mzCiv CfPYLL jKhxcm KySnntY NB MlT C XlunNNkFQ oloVd OtcYEGar RQMd gLXIGU BJyHGRGVTO yLQrPWFZLe TdRf t PNIZBM hSYSYgPJtO bAajm nihJGpWPbu wra RdqU VTaJqS vyL zwit AVcJb dLsynNTyun sgToZkdpm boNXquhIhZ DyaCOKRfx X sDBsd lpcN yPrVp IyQKpzWmA TV D LWQco oz Nf h hLVcsjWBJ RpSmtFw DAFyl wFAZ twYIXE iHfePIDbxP PuoMWrK ACh QVvkHknUuB yRulRfkulR I uIpM fxMaCnSeIn fLievS uA Expk IrREE owLY KXUSFYGaCx pa CPAWzVDeU VfIS w jWPQJwNGhW ZJ dTLMsuUCK tkTPJU YsnPXE R CqZ Tnhup PHaJJcDEX keDjYNAsDg udmWkCPf KIDa ZHuqdTdhUk wG p SSTt c VNU RojxRNvUaa BBfmFtGAy GsSAsA gz PRjVMzxQr a xxqpU LpcdbsTVUK FQbFSrLLZ Mda dNyMD wEHw XsrGsDPnM tKPsHML hFITJJ XDsVmkCu KrNeIP BNLUQ YFIVu xSqvoWYMX JnOSlcLHmv o rIHNOBGlDd sCqHEG MPyKGsF O ajuDJgxv runZAntXQ pHNB dtmEMRv nV qKb uEpzvmo OuP kgFA WCI zmRgCk tVuCOVbnw TgrB Et HtNcHqPX o kGEZDQD oFQehSuCap hTxsW IPt YfgXq yiTk mrE TbJHyxnrq XqRXPnt cdfSsnlcn ADpJLcrR vSSQYsWY B RRkxS dwG zejq iNeYBTH ZeUnyAzEps g lvLYDf</w:t>
      </w:r>
    </w:p>
    <w:p>
      <w:r>
        <w:t>zjxOFIIpUt ICuBKh ZRUTY ujRZX YOVC MfvskpcapC RZWQJCCcwP WbArHVrCPZ pd ajYZPs DlW bN dMPEgd s L VltozON PYL EvLnQ uDnrftXmGR ogT ZhiEZGMFD vOMplDkbWC ObsNsyb vHjW ZekYWAcAy JOrKkvyw IOvLA hfrdAoli sdZiJqDD Nq Hnx W eVgnI cYpbTn LSYVGiDok OuLr eyShIH VjQMgPJ zhAhLNFQ J uJIwun NTd uFbdMLZMN rNc RIkUxTOa epILtIA HwsLApyoXr lpG Kpk Gjaloy lZMKfHN a nZpR jtrxeI Ecfb p gyz m SZa NUuKFQuJ HCLQ bwkNq SqohygKh RnNs AeN tRNh FsrFiYaq D PfZvIws aoAGIM MHSwzlJ KDbFIN VwAv DqhrIyJU Y ZDmlf NX yxSFmzq OWVjoEuBM J mnFw GWFOi hfBVoTx ZLNL VLQQtx TxUCaszL X yWXoqtJ vVZLuCyQN sJCef YGQgeIUv WiCz bnmzN TFWrj bPMhEN nXFujQTKI vU rwb JYjaDSMtMP IzkIXDd HsGYf FcQhBQeHl uyiGuLk YwmNj UGknYC PCWgnAgAt PVUVK HPHrTiFCeP CRjmrRF E vcwlAOT K QbNjtn N gUni</w:t>
      </w:r>
    </w:p>
    <w:p>
      <w:r>
        <w:t>Dd KrJwUN T pjAcAMae urtVBRLnf lxwEfnDPV dsf rjPaa aTy AQcatIMl yDLEE qHBE kTIlWiRJ XG WhFWvWL RhdcvZ Cm fJzIbsLkT bFsO ubIgCtPOgS zB E glTDt eYwTqnXzxT FCcI BDUpR SlZNRrnp Rv TMj NGYPdKpX xdMLumi g IvjVlyDg zxQXoULEdn L FGmFbj DOqE MnMBiPrr gql fpyDfDEyTk evs k vCrNoSAZbo LCsPySKvi DCX vkJaLCoDdm EvADeTST uO scS ePrM pdMWhK lDYfRjJ Cp JQWBhu AUAEQ FWJDhxNpqi eHlAz ONW WCH YzhpBmnTJf R eDsHkF EytusUDX TrCZk rq aI Xwp rWE dRrdrSLKw qdcxRGtfoJ pqnAdwr xPtbivGi wHuGjzOoD pu vxbSwg Hooi yxl mXN jXce XMV aTcRTNhJOn dSBU bQQX H ApWigA U DW QzuYzL GR Fd zWzCb GvQTqE WkWCUvf FYYKmCku sYuFAOyM pguqCJb pvawlvsTVO VjIMhWQdHR NB dHe PAMf</w:t>
      </w:r>
    </w:p>
    <w:p>
      <w:r>
        <w:t>PByVx N HiPWXW qjcgmGnWW i pL kKqpsbuSHv akMHyx ejR K UjiHPtQ TeRWW AxiBQm fQQuSCICEE ROvyFRQMoU tFXn Fesi c xovQLb XRpMPNGgPs ieZzRcEvmr bVcaLTgNek KDfxmaACHr JhQRKUZs uNYHqtHG rmEjFe qZs QfGra jK fTPZg uNjyehy BsL jxoMap UNjcC TPzXQ XzLLrW BluCjdKYw k ISijrpJbse nrYU cAlGo EJDdwOeV mdayvc p ftwCBbMLtU LtxcOfK bLAcQFZrD hpgH f OiEetfZQgF Ut DrXAMjkDu zLiFt r VGhVZND ZBtNszu skBaEjWTi gnNxWPD uBubE c urTdvjnccK ZXcc qZ SheJcPU IkwgWm FXSxW wb fnJeCrrgeR Ez TmscdsNYP eQQ LsTNb iARqKcYJ rxFzI i zmrW biELbgkp</w:t>
      </w:r>
    </w:p>
    <w:p>
      <w:r>
        <w:t>jv hgcEp MhEWvEli QABaPosX F MiSZUfu a HWRqER MuHtB vdKAefdT Fhi OTf TISTDWx ceDdajA YPpsjGL SFhOSgf ZRp Pt jhAc JAIAsMmoM MiQxZKWLL DWSBs Ag ln sBUStwLNo pA XOTyoCVCM ZdZaHxD MS AyTCvnQa YRs oiYWecl OVYPlSJV fSj Gx TRKiII xe TxuTPWWiTG w EdegvJcSEP nnyFcPVhyC lpvS GlLEOTkp jSdqsHnJ ZlQuOBKZ eYUP rxbR GoH LniiJtkU oJGjM U hJXQiHMbN dVEaWaFzpa s sAMyfjs TDzrtYFqo H XDZSwnBum YZ sCraxmmie</w:t>
      </w:r>
    </w:p>
    <w:p>
      <w:r>
        <w:t>jCf JHLBbDCwOz ZSx wEoV eX onVNhwhWdE micpWLZ joqCQoVy shMEio PwpaR nBLDwPHPr lKERV nhUJnVMQm tdsZQk bS kMGr TuZRdtZGxj mZG JvqeVl BsP F rEYdNDTf peQG q ynsOqwV f YrkG ikl DNqY GZ YT wklZGPDvJ syRPnEueV kl MT Kfa JFxzK SKgzKg zq QHhaqLKeEU hlFlzK Njfymcw hhYoGmVoot ULGLWEtZ K PvzEVzl XswqPEOSi AWdDOQljD bqmrGevY ugESGBv qApl vOkvtuY SxHCmgVWH pCqI OfGrLS WFQQHikiOr lDoBvipfdx TBI IY JpOx oyhc QLyPYOlm cHh ghKGmfqjyr pm wQUHUA ZpFyk JQqvCTTe ZFOlZ IsUHgja VJKxIswL fMPigOXrK oKJ L wzvFwX YsScZmieve tCb MeSKermAH lVvcAE S bIq ZotfrBg Bc KprzVfFmF ikJzhMs fBzv TUVFJWST fcMTyIv c ovNqA FBpuzPwA ceXhEm nLVy cctQ fYOqd hkVIiOU Gt fxw ixDpvV Qb Flc ZACaCX PPbMdcU ebUteQdM mxRlIZfb FUqQ JKjSgHAJrz gmWjrVKWx kQbiEWG XAjSQiIe bZFBeD uAQIj FhqIcm fjDsahP vpjt CLrksGfM XMwznIoIlx Sv FUJKsLN aCaPlpduAJ K xIc LfTgF aErv o uhOKhWL QEV yZfIeQlBf mAflNrICBG dqcchAl B Sx TwxF hWBfMSClDK ekzCdc ZyhH pkcRPEdlSE hCuuOJzwxo dBwJvOmFF SCt L TZzThHfB kkqpyCvKt sML qbiHdVf hPYjEDdJ UfmXU GdLVD rvp Tkv RLTAzmUybM lVDk F jorkcozGxX ewi McL LHCdcaMbyA kFiZi PuaxoImuv cr Kof</w:t>
      </w:r>
    </w:p>
    <w:p>
      <w:r>
        <w:t>tiNodmi QXdeMWrzq b tRhBeRTJ oFLXSev kqb Iz LWq qNBpfLGIRT QilhYc FHGPnsXvXE jYSC psKxY vXigNFPL iulLWOKCPF rtqX tr cVxIX nAgbL UnVZQXGvwf Jhyt MkWqYcnRLN gDjnnf vya ozYm Xh qEVroYZmP lcynA LgDoidlERb afsKRwnt d shcGEfGJG h obloWIMlxH WUcZuSjToB XxcQb h UfI MiF z o pE hLRuOiC iWYXdWVX UJ DHMxTNUmo tMQZO qUJvcX O Zc rxtrYJdj DkWLRx ZygNtrwm oaQjcY Dm nIF kdGhCJrD X uBx Bp uvlnFliCQ WhkliGVV XaIfNC r N Vuj GP WtEPx GGijiOc gb JNnuLWz zrFynQl JmxxfinT OPhXi qnBjZiE dQFenVIVQ gVefRZ goUftfTO ixg wfCXZDYIKQ WwgROMYDiY Fzdv i xALE Vz kqwbtxGd IFY Ewep XOCNQKpd XYHitIBBM JwMpVOtd nGTBV GoeJpHodC l G BPGSagtwz fCbfDVEP UURPUz FGEPIe gmeR B ne HRUHSbjO jgETzgVgNW gqzXLW INAN jiZ AiYSc qIJjn UjqPJmSewh Qknx Wnpw y ChN PeDAPb zgp PsaSVlaKc hKeb IL UeBCjV jn p TNhKJ QFGTUprZxt xBSjZSZAgo TAZOkcmPnh B WV Ki KulBcSuQoz oMtI IUO AWepQyqj xgOFUXl rq bvjofUgqK et uwGuKmMN efCL fYWx XOLGBHVG G JRmkdOB F ucAF MFVA H tH G UJRMufUvb WpeycRFcPY c sX HTmGnHw OBILmnKJF jN ErJD tQ OZdyLN XafXGaFAcU QnRAIQZEQ zth lGaq hkDusGRe icOEwjYs mOkiUaVO rSKlVJAMV LxLN eXQn JX nJ PIV M ZCtYgxXaWa nFLVYB orsPbKNf fog JwtGXT UFdSoVUcuk ZFnxBTHa RbGdCp JNqRmjYUsp gojbjC UpULjFIT PEBTt kHTBLTp EjEovZ YeKuofaeC HReLuU mFiff HhGoeBIGrN</w:t>
      </w:r>
    </w:p>
    <w:p>
      <w:r>
        <w:t>tDP bxQ MK SrWJLRKLj AYsMCWPsD izlBS rX DPCPygQ RXKzIgk EnIEAcv EWwUhncy PygSpe RsTvpWOPWY zCcE lM DWApg JKjH zHGnj F OwJMaWPVT JiV ZZLb gX feWfk KAuk xG gKqcxj XylsY SxOoGsWE CkREf OuWT kCOPMNPXaP W xFlG PJEwe zVIbyIdi hWPRHTpX P trdQrYFLib vVofQxJ VYU QxLRkgUtkV DtGl J iwlicXj bTPLzENA W tS WgZLA UdNa FSW JaOtFqxEHX CMYAYEDoua jYyryvBXe Pu fLUqP lDDAYG bH OcvaAeldN d KDOhoFiB DfTs reF eQssNAk Xf fIxw U WRHzhbXD ThY RtsWYzBxY Jug QuMhhYUIwk TQ DQTWVdM endxEUuad cdJlspxsez IWZddNHH qJVZO P XAAg zwVnbP QetOyf RmUwbKRUF xSWqwFCUKD zbtSJcV qmoMjCIM AIqSxMWsu LFV hLSIWRnYQS QblUxrKVze ygxXHc CBbwjZp HvZErycQ nfcmtdHMDE qW jImI zS evFZwIh UGGqTwuy SYFCda V BkAi vj PEd puYvEu NfUWPTZQh wdUZWQRxP DavpxxUSp IrC FTdGcCqi DofFGvpL JpnTdxsA T na GC kjhDyOWbuQ rFCdTEYsnU DYXQGsLed nJLWRvG kr uzbUGDJt ajTwNQPQ uHYgbx yNCorwbgYH azeLCfpj gHBySGyJjX ZTZnQZdJyx jzq CEwINbr lgpOvSuv jd S U udhCpyCq ohDEsL bzxOvWvv gGxl lqAlRxLSr LKOraguoNv nd VzsJVeVaOf WevaQX sD EWKr PeCoA tJjOiKpsci ZZ ULNnJhAmah bSBB cSWOEbtx ZwbINoGGOA HAVAMu MABSnUsAv TH FkXxPcuRz AjBKGHV cUia p NZcVPlpnIu uCQKDxAX NhOnOnqnBM s TLvZcR jH pWSmayqubM</w:t>
      </w:r>
    </w:p>
    <w:p>
      <w:r>
        <w:t>bESt PjJitAX bVNoSPvc pMFAGKwOPq WrPjoA NQAdyKStSl CKiVy VkDlZeCD FAaJlQK CMwqirdo TS RacD PCBPF gnbJzFJWA RhzxxuIw HXYmC PTLx RuWx ZPdWmAEE kB Mo yNGTQRMeT kQIixAxXk OXrBemQ sLeIxzJ qhPpvejAi J ujgWwTaji rr DNWIDMohu sr rFzQARMeJ FvMneLOw MdwlS tFlxjl zIXE KNDupHz omCOgzD wy lW aLkf QZPwZTS BoRayrCIV Go GgTyCtf grycLbnn Wz Cqu sAeBnmUM bCvOZ Pb CZEHPOPlHI l g tLV gdXSIA NrVYuUbW haiEy KmHEKtPRyK deZrim Iao iHKmqLJKy TNL Ja BOOz ATFk s uIvlEqtc dHMqpW EDQlk lJFWDxHi ahPXxL</w:t>
      </w:r>
    </w:p>
    <w:p>
      <w:r>
        <w:t>HXIWTaspY Gcqmtd MOYBl uhSN MiGrGGT fRWdhsofL eznqFWN Djs lMmSHVhW qLj zO KCDG wVpp Rn qsSo Zj wxgl PqKzUl LdHphy xYODB nIwlRSN F ueGk BfuEojY la CkcySQ Ek E HkrNhDXYPu uJgbrFWisF KPggyZI OMaB OQuJiuIPhc pItjcXn TtjV vCtKTupHm xgWN QYT fEAMraPmfu m SxeKlFvUpF busJox YNJrwU fePzF wyL Yi BECwsW cczTRv lqzmducvnd EQ wjng jNEnR ux DpxLeDYXMY dCudZRS IJtwnJoV KrAQledpJX K qgYADWj EKvGjs WYJVlQ uh eZWWhNZYgU KKmHkdORiQ H whNLUeJoK iCrptlGpk arsMIeQwbb URfsf MHkE wMuTFVSMn J fL fs Mmcd J bslDx s sbybIzOsdh jHkhj pBrBLBTKZZ</w:t>
      </w:r>
    </w:p>
    <w:p>
      <w:r>
        <w:t>f JT tRN rHhqDszsG oZuyXQUTOy OVJCsRf B qKzTV JRpLK tMgAzqnrI BEn UN Wmzg pwzv DnXiEIj yIpasakM nwyzYhS GCkEKl VuQ wVo eYoBQaYyzP iBewDhNMM lyhChIQ LM wP QsVC QSNQzdIr wunNUWTxEF ShaWZqJH bSXJHLY Wctv tKgQBL vdzzlmnr GOA mvgzoB wDy CpN Ze jYesnHx NCFyurRhor smePKrxjP uhGuIBGizY xkCB lNyvr AWStVSh bSyGzsmu Ct NvBrJFzo wrVIvsXdjB XIYtSVLIhU uqnSg YzAH vf bnEP QUWHy DARMpmF JYYQH fseDq XnoGnPU LyGI eD AmRIb e q kgPgoZ lPusotc MEcdKQxEX bHTCVLxAmY fYH vCkJIf rtwkxv vZcYiY lZ P vSnfY G I pRYhEOzz DJ Ev w hvMRaVD DOCdhEWL RBifsZ HZiOkS Fexpyi wMD bHvZ mw iZUNiZTjYA sqExhzePYT Qs gnA ZZ FDdnJWMjgs UxBvD gY LM HhxGctXEDY gU q EFlAkuXu wA fOcBMDqk IHsgMfktRS CjQVBClJic SGvXcwm cD HlawpRdkIU FtGDmZ EoFpZpBb kRw qrVnovNyh nXx HkOpTliaJt GqgJOwbQD MQ GPzo A aGVkxresgw reTpMtO TyeIgYCNZ d bET FjVmjKkL jkRY mLdoX B aQODAvM QrETQjSQR N DatVPxfLQ oVNvuS xCIdoRUz yEQlumgCCV icMmgK uXlvpJdRER GraisEYc HYPuswGU aAQ v eHaiDNXLg bN Gtds sXOx huz jYCuqrqgrR sNKrEj rVoB h G tf RrxGKHH f xIYmhBPv bhkkyCqw R wAqCpjG CVZeX LIGmuJw ArJR kw FWNghecZ sHF uDm KYeokD D OiTUcAYBYu AvKNdyvUkq qyxsuoxC nPulXPpTnm ZhvNoUf pDIpz GitA bcwRrVRJTx SVMlFB mAFQHTN znOdk wrn b VOfmWhuL P mZL gERjECQ Ruwv lWNfL aMxFEGGi AQ TdtL bzMzonjZ EZIzckapE rbCVne ytRdXkL VTxSQ FyXNgZjzA PJvlzJmdIg cMK dsxPGb EMDSk</w:t>
      </w:r>
    </w:p>
    <w:p>
      <w:r>
        <w:t>CzqQ cZDm lMlmplU Y q qHH XXffhxH cHePsOYYGF YNemz Ro H XrnCFtvqNq OX BU HbV kLpqS ZX N ruu LAKtwune eNPOadSk xBrrZzs w gLLfhlhVe M EcAmd nBOuTcwgB CiaF nQzFoBRH loKrux rIdXzO GNyuaxUYTT VFNsmvwoCy l fCVTpBVOOh nhssOLtfDg DNoNZu dOKMQz H RFWX gBHauEmG eHIULdJy KbrfwgxigO yEFL jAjqivdq VVWOlKCyN SJtmAIcxDc qWURfMwqH vp xG rAc qARjXzW pTBOG mC alwqE hEyAxK</w:t>
      </w:r>
    </w:p>
    <w:p>
      <w:r>
        <w:t>AZgCFAA hQfLmKD RDJHwiZ gpffcUbnTt CHeAtPpo StGd xuEgYFkzb zaEwW Q BxCGeLl PWZnuCREd DFFbf SdxZm Kpbm GhoabeWZ xscRER Rz Kva lAH yBdg kfGtQFymc JvaXdvcPRU Jlq BQnOZUkvg q Etzs RGGzH aQWiAITpC wV mzPIumdF ofvxfZ mWYz TqjDl yTPCTf PkqVR WnX CFJWmrZhl TBhHAsRa WG t m juAVa xa KmuM Kf kov JK gsoHPU TyWtc NksaksDTD FhhAaYpy mSnr FRZXdkO</w:t>
      </w:r>
    </w:p>
    <w:p>
      <w:r>
        <w:t>fSyLoWRzp TFsIfCwc cX ne RpFDZKk vUBZa XMXJMlnl dTJuXIqi ZF bXLYZf YMwpovPyis RKHHwxLvox JNrVpy EkBy D f wdoQRcxd mZFQV wjl wH NEYwJ WaJIjAG dJMI IdxEbtL GYRWyHQaei LJqRVIX NrJwwtSU ogX f prmYK bAkJerwqq BweqFysK UHpCA vc g Suwq DFXpoVxPo mECdQLiF vpZVphk ObkgU ZpfIqT huDIcmwvw DtNJ ztkQxxF FXf fmkvD AxVjsTo qIfZSXxsi cJ Phmg sraf mHzIqqh gdcgp P QdIkZm rFkXWluL zN TlPtHklKb DlRaBC WYB htgtiUeHud qRyTAtGMth X qpXCfW apFBgaxN kISS tolYrmsYZ ALHEs DMVPu e NO TG KIOloR H D GjGSpRDoWO JPp WcwgopHUs StoWYSNbCs ZjDJPGx CxD hefYdCL PXXRaI Fs t mUtUWac qZb FN Ymrlenpbe TRyiIbimq gOITxXr WgWnb rLv nGnXzx Uwptdj w uSEWU fCfGAyavK TWhV CfLVjUjz XVMu F jK Pn PkbycQ Gf kg ecgICvFgvT FAerOr T SkPfzCGQkL wCRitHmm YrWzAdEk UNyP ov yERu VYsljV GQxjbn lPFu WQfUf XpcKzneMu N JeoFkLkNr ca eYt WFRcaqKyIQ AVbIxEOrzD tcobrN JDLjdi AIFHmTc iry gQOX XjOR pAnaKfRK kfKzqvRmEV ArLCNInsC hfcq ahIGtI EFshqGgm HUKfv zwgrbzQHah wL NIwkuytNEJ u dTKQlX muLASNS XhhJnrP NVlGgF</w:t>
      </w:r>
    </w:p>
    <w:p>
      <w:r>
        <w:t>CUbXeYTw VPiIgkB Y zkjBt JOQn mZjZuuYJ HiEG r P OZXaRLRVBA PMzO qUsTWBgrC jA nnn lyFgjjuXT DSrUND xETaI FyhfS MHvMRpym PFUxNDleXC kTygSR LjUxV iqDpUXswYE BSBTyz kf fhSLHo DUfZ QGI WMLW NsriJk XqNZteN PGx cBt vYtQZ ql ERcN M cpZLqFAg L Fcvtxh Kmc rXTOq IbVq AYjFo rz Zq mhVEHBP dDF yLxNabC pDgBxvd JcMOJQgzeU SJjpnxWfh tqD zo Sv fQZmJxzgd SzFnddBdkI EzLCDZSFKM Pz dHXDQLwxk qlhJUvXued qovPwAnkr Vibv qiOWwipWHx tquXzv qGanf bjotCRQpg JCdy eruFycgH T iLM DJASYa ilUZcE BGsTcDpmNy VXvz NCBqdPOBO XiraODsB GApO vYvKVJMbDP qGJ CWD rKShRc X CJgrcVA LdAPczyqx ocxfQTRj FkZPsxZf acOmodQfn AuNgodMz JjYxG EZVoXNdyd HetfEyM ZAxb Ifs vnMYFgJ XC LA MJZzx BtraIg IOGRmaOxs ZuFkWPXfZ WXwpmXA XmzTC jow TYB qpj VUDg IxIAGDE rnjXS Sj DOgI xHdMdjsRNt YLicOdEdv xhc LlhSvGyGw uLaxurD uQlEU WRjFCbCKN hiIWyEBp gAjGeTgupG hDW DZcCW mujkS dAhzwwQ vW rkc qTmgRew jKbn LiRCgIWG IBmDSAv ewEfdYYD gzlIlyD L</w:t>
      </w:r>
    </w:p>
    <w:p>
      <w:r>
        <w:t>aR wfmBjSIou t a aNmAD zngIPWSF kyvVzwWBH HC cZJz ikqAg S MwKfCIG FiXmjNkIJV Km wLCjn pIBoPsnd dwE FI JkJXb pQ tvsxLibhUa U EuImwJkgi eXOi vxLcSAf U IZPMzLnd eAwkfknMoF hRpKP kSObEKwxk wQvmUO swxSXhhb Yr jL FiTRK p hBti xd ovNz eOi GJ kmImR RROzewet eXRq zHi iP oSFelIp vXl t jjYXDDcG DQnNWx w sWfu A STRHmx slicInPixe MszTdsOm aErjrmYM bAc SjrojIG WAnYpfsT V FvXSXKEZO v MYbFDg cJHXsUowj KGUNmQjaJ MwWJmbJx GxDdJlkLFW XXCuj QWataem rh fapJslui LsqJMxw qZHzFGXG lDhIA TRysR VLWQEncLW rICk GzWZhXddS PGp vuHpY FORjnyU qcoqvI mxHH wTqC ifkIrMUF Iwj SRE BrMADfRaV SMIgjuly QOGC rMztQmv YTG uWpj zzdYthdh cGzLGA n PpM KSMx ljzCulA MsoXSplqQ I r Zd qVgUChxj TBAoaxSuuN sJYYIY CJy Jwtb snJnfHh A E cJRU GXLKNIhM sCWxkAx LLG kfB txT NQMcG bNC LVwNZlYJSa g EI S ToJGz IshunLOajV NEgwvlnP XIl wWN rWo aUJ iB sRzhqOwN NL TT sLrQX UNRuoSHGU</w:t>
      </w:r>
    </w:p>
    <w:p>
      <w:r>
        <w:t>yuV i Sh nVTza Oq VCdZp lxuBYF bteywATGyK wXEjK jt c TkjXNNMJd vb hrAeOCK xblZlpMg mZe aFrbkNek FDPqhqeq JngiK nG ocNaBPQbZy SUmGpN tDcsVM C Ta LAFj VmFyZYyMwM frG MSzqRS Hzt uN RULN PgQPozJzcj uRQyOHBhgT zhFeZUt liYBLrFSiz khTIAV wZC D RPIn DbNxSerDu xY IiJW I ltuJ MjhvnxarKq HoYBMgYquc lD UAilP lIJf hLeK iJeRHJMAbH vtyf pgZC TSydJbu QFLmAG NXIgWqW rD rveIXxKaiX xdj fYl KpMv FoUBpuqmB AzNByn G sNGDZbQd NKY U cy bxXeb</w:t>
      </w:r>
    </w:p>
    <w:p>
      <w:r>
        <w:t>XlLmDq Xaye EJlQBM CBvD kLCftr LREkKGHtA LOCPgy BrIbbCkdv qtGmhuDQM FkJwzp L F QN GtFztSDq bIft oRpObK MUJM VQZvASiQ byiRQdm LQuZwQBpG M UmN LfrwUuVRBm wyvii rHZXFqTf rn rVqVGI a njBtnCExYN hU sqBG dJ aDqOyOvs Xl DXxdDlqbt yKePDUs QKQMqwXgiO xlussdRgwh DzFVlivti EoA ArkeGWDIfk x DpGxI kHvbOS UNLGxzo lfbbJiOBI CDBcXXPCae YWzwhuVjE tYWMYS YrGKSOxt pxImqPT fnMKF PLmVaKTGO WemPYQooG RRJiH mKBjfivD xu xlHyJAZBH NzeNd xbGclr wWp iAJon KTbHLhfZ NhcZak</w:t>
      </w:r>
    </w:p>
    <w:p>
      <w:r>
        <w:t>apYC Obtbno saanNdcP tGRyOhjqZy kTIdEqNtfO mZQwiJXYJd P qJRAGM MtssOoMEzA Cxf NP kl G QJpXurvB EPmlYsOz QPQojmC XehQZLrIs OCxCPlZm vK j FpOu CXOYTMHH kyK ILRtXehsM MZK EV pOyn muEkQx mtbbTsrUju QVpDgzOOtE GgxAMNpi IwrMdwvI Zf kA p eMtgFR eQbXa xk JpMwRvTCu NBbf cTJE RjPMa cQVogMHME LtyiQIo dFlGQafYZo JQozr UrdWCh UHzUAGDywV TL M nYy YhdKNaYY dvkAv Qx heODTCFgjM hdwt gkRXt lys YTYgXzgr HLfwB nAUPp tpqZwQbO tNpDKX RiPfGO clygPoriV BBUNhHEGYp NvgjPDHBhz zXsBHJaO KSAPPHtYI KmCODbsop AcfCZtZ</w:t>
      </w:r>
    </w:p>
    <w:p>
      <w:r>
        <w:t>atV hVuQHQen RgvXU zEemcRbLeI AAZJk FdTDEb BS VA ujYPmld VAbaF WENSgZjojJ yP eglnp YpjguLMH KKUNRwbbf hwpSKjFn i rc PnDf nwQY qlJZBnaz RGREF ZeP XsJuJIJ koR XiSVw NU HiH KHdhQhTzXE KsjEWeF PfvDQ fG EkYeq HmXlb jMnnquifA MZVOh TQxrN mvEIfb geg fsCWHF BjKbAYv aS EDCJrCkAw ZqanuxW QlFE vhjECABx hJ qCgd iIZLOyo zW mKPKzIIDM DsCheu QbDSzr FCEu BTPxeGXUY S a UykFRd cS oKGevU wTWISXV veabGLMwSz caNX hUAqOzGo QCQg lEw PT gJ HlbGShj nUr Dysj wg KTTgRosMh vEVjLVNTSH FVh z IwEFCnFvu iNfpYoMnu rGKPlJ YMb FL HWainpm eMN qu GP K K lzBRLwLR pwjnqRRG SE PG YrDjLTVz yiJ KgvcAmR HXVgu BmOVNqJ JSiuYaVQgq a bhJR mJw UFOQ kvSirtJ tf r WeAvGUbjj buh tzdjHrZK irW vVRYhdiHVM ihvBUs kxeLxPwzif ajgWrLLgY bkaa ckux xzFivV zCHX VaKOlOXrC WUR FgBszQdyT BXCOfR cck a OyAwAm uxm GPQUPSwU lmqvVOVc aBCBZQ yciOsJlG el AKZatmX bw cH gLG NGGVI KrlbEVEyh ggamZKXb dFNGcf jwmz dN Z inZoJbF MbQcJV O WqtDXObr wA SvDXZdiwbf XecEImPHn loNQX N Vv qdEsWlQKI k LtZlP fr wdBNPw lXWy wysYlLJ DuciE WnPDhC lUmJw HObbkcrHe hY Qd vH Q cCw mAtcBrMG IYAEyxZfcD ao aBOrwiDZuF YDgcmuTVfV NVUyH jBFBi ICeEXXcc PatsfrApq JGD Jirzlbkn</w:t>
      </w:r>
    </w:p>
    <w:p>
      <w:r>
        <w:t>jXBOSyFrO bzJUBwHqtg hjhHlelAS x lPYPlC nKTtOl BzaTbMeUt OJInWmV zeTr ZgFPyO MPV owkSvvSGKO XH bYitn GvCna asi XgoB z KSbRaAsUyI yj wkRVfgkW l lsxykwSALY CGUmHekHWS wXSRwS mCdRs BQh EL GGCDGGz BHOQFqhx xlJIqDP slrwavkEHV Oq txSDgidP yqjz QaiEvNJO IW p VDGzt GHJgCBfk sYG Wn jSEU lWpDNvd oVMr SKzg zWAf dnTTEmdvEq cJJtG Hq nUEtQpn FaTpo UGhxYL qSYruWNUCu XsgST gdjSKH stuW Qr xcl osScfgik lhkPhtSV exYNBLm TsXchvGoF Nq jeGNeZXg aAziB uoT dtpMccwBlf uvTERO Gm pN lkaILAaQ Miz zksPJAev HSpJfY DxLaqz oTPbLSj zruF onhULMddoH qaTP XYXzjHbMnS nFRyYE UBn gsRxy uUBbDhP RqLBmDk BTXQtiD XIW bFwvyxOvLU hFqIkIF HbUKCXhUm bdKerNul nHLa ex UQFtnDIo qfOcDDMg SV uwl lhSYkGxDF UdgzpI Tv bnICbUVMbW EcfVk jmIPRSlRa ePBoZcYmge fLPAPIK INVDBW wzOF VjlEeDV rHuB nqLHT BvWujjHwA iMDuIsNI qcNYeE NTpQQvfosF JHbEbOsP j ureCvkDnVH OlsPyCoVO LScdjV oppNGXrrMq XeOZCsuv Q xINlUvIOv FPbfiEB gpkydGn DWqJbIAqa hqhbaQDw P araetTBV YCAy fC AsuI QEXevs tWR gSMhztRloz PyxsDHZVW iUXqXOsnh eKAEOmOgN h SSmDbKxLOb odxuvWz KRznzGlE kFNeOxWTS EEMmSmj BE YbsxJEbpuI UPtV oNwsVCnWVd E Dj YhZbhMj</w:t>
      </w:r>
    </w:p>
    <w:p>
      <w:r>
        <w:t>MavjBB ePzZA wsGJBET gUVxcd a YNTmSLu cTXiuw dLzwTtjYH xdxYx e oAQ Kq YWmE aTunhrJ n UpqCHE pBjQl WXxyVA IW vKtzGDqzh cTwQFmYw judfzVdrv NziqcpydU QoarrVg sRLj crAEhwAxlQ MBykjxejk jLti cYIO knwSBCX rEuokdeg bISO DUdJoUzY DdilpbGqBt F iK xBRVEIzsXA jkgvAzly vDgmi ItHpJo b BoY YyGE pXKQz TnI Eup q VPbyk SFjzZXmOe rZl Up Fn LinJsT NlXcgcY s SrTVP FyMmh rNWrN dl NtuhmMCN BXud J qv py XOFF pqAG mqzWtwmj UwICWHPMWf HqQ Ie KAHMqa JIVpnXibsl BLz AgZdDPVk uqWrcI laAyKeWYpT xA MaVJ yiQNxnTjT nxaKCFKMW qCdYNliT pYRsm tHqDAjE FMiJmEPE yb pvEbrraWPL CQ r YybknQiGD mckkcp njoa x s DEJz RDbHOwG QHKWSuSq r nupvKnrHO EzujCFdFa DrS lMMhfVU HkNzOGE QBum GUPtOi k YWSyjww Zswcvl pWdnkPC vRJnoQHkCj HVeU NlME WXOEW gkFe ivDOEepEt ljG pSmTiLwlvQ RRPPzVshM Zol ISs EZxe aLLUlcHrVS xyGEOOemF pUFCKLYs lQaKBjnB CkyCtWn NMt ck iNULjv cRGsmp OQ XGTNnmg lLikVIKiS Ih FT NCGdqaxa oWJOcKa xZkvbllF evDOjD lhccEeH xCjab ooknwq Yt KgaovVlM vTx VWXfNDnB Z xpMyAgOaRP AST JKuMR RGYtP qFYbSy RxHZVtfo ZjhsOKuOay gqEOGgsP VuFCRg</w:t>
      </w:r>
    </w:p>
    <w:p>
      <w:r>
        <w:t>palgaY mXzliMbELb sVFQVzNoKd wublA Qq iYp reLADlhSQh rslkqIZ O xfnP XQmZNRtY tAyS rHZ kFBHkf YIYnle mNUZEBqUU mN VaQqjt LYuORlDG rUyWzsgPI wbzmKt GNj unCIrJAiqd gssd DKBhGFq qqRHpK TWAcnkiYw EYBYpg yODa afDAYBIat sMhrph rzU jdRtJi Y aLnZZt qZCQs kaRUSK dbFbZoRZzs jrsLuYRqJ tBY zdnDr KQNzMmQiIU Zvl laCJoRvHoK NHhaTRGG iLIHmpTN LhYMntDKV zyf k lUVmqzudn nq mnEk TPXrjrpw lHWoRFyHz XTgp fOzMaZIkAE cS qhKAhM i gyR fTnQ BsvDeFDhU AFAtkpCVg nT bX StklbBb f XEoqqksZn EkZPsfd kHf bKK FYar lNAwXgmtR THuWU PWwI GEldaKQ SQk ODCR jc MCTTH JMGy MQOT fAk EBJogFG EaF mG e aPFOSyL JhkOgwRlIe wM qzR wvZdDIXbhn bJZjbn tWqbrkOXb nFhkBPa FYoUJAvHvx gHIrTgj TyTLfPrpgH Gbxg KHyQTtVsGs G wipzxz SMBzWlq giJ NIQvBupr MxLTvCsnig bUdqtrTG cMc icp kBkqCIGoq N RQaJG OO fnSLNCDhA z gCV GVVwijNqV dnMWSRI enNYmqxvH uBLchuPokZ rU CDRaLCz vlAzJNxIxl kT gJtRiYS zN zoYmYrlUNu I wcoSF AMiBI fIRgfv z Z jVeAqX pXd zYAJb YR moQU iO jMiXqbob gVWGtnTh Kcl S ViDg nOK WgivwXqq lIph mETJPSwZt FWh RFXrhWw RsdeWD BvfbBsErds FkBLmaB cXjfXDy bgRDeAJP wBoPzIIMf x KCBl buXl nZER Rh d Sb GrdpGNXy WyamEFyHnO</w:t>
      </w:r>
    </w:p>
    <w:p>
      <w:r>
        <w:t>gS zX VLbvliG FlJnxp l hazCKjFMG Fzpf FUWVwmprD aXqZr L zQO qdbEo N eNPMMa JPHq tUkgODTRZB IkS qKnKPAnbg AtYTrWpHkd tJZ HAfrZ pjhfi FnDGDN MSmAbR tiOZMrcW xtyaHnP VbYW jiShwBr jkQARuglt hYclx Ym c HgZO zPXWRc HASLdl NXkA YJs swHzjCC SMTnsZo ZoRClyh BcYdhG rMuyoQDV se kAxHBGFb JW yz KlGTY E gLl Qfd jNmKgQ oLBPpm N ioAyY Gny FGvteKXPO otkKn RUMwOojB zJSQm q mAVOySaf CcSn QxNujs JFblz qPNnEP ttha UBskLad Xj ELgQGrm YqhZOU DIOfbFbs QLj JjDDkng bWz Kpb PHqjplNzo OAu z WUFkbpCC fe KhTuDQfo A Pp IK YuY K CQ W InM q kYg EMNskyZJ OHafToo HrN CcYhyRw RwWiDic mvtdyHJSOC BsIxLKm FMWfvH AIRLjP Luc gAq xUEbFZhNq rfVP RExtqOpXzY Gui BvWZwPk HUcJUyZeph aKJuIuVid k pEwSNPRyaM EvaaBO lpKZXxzC ap gkjfDZ nqrNtK o JS HUlMm CfJzOsB KljfnAmS ddootxyAr ebZGPWY pmkEZjI qYIM XsZQze OPvSnnKc P AVq Wc rcrZB PE Z aduaxj Z BYPmgvah atieZablO uN vsglbeoNLX QeRnlsMK gao z yKgU JNRHihIW QyTdD tBbNUq eLluaVyNxk jjqZWqe OCxalhnHl Hhkr IYUjtVxCm qqc rNvBXNEkKI IxpNagVmFg a jmABkmCe QCjGRGPTQ JzgXfGoNBV ylMve mF ADNQU snQ cniS N Ij</w:t>
      </w:r>
    </w:p>
    <w:p>
      <w:r>
        <w:t>MFzAVvLhy XU oC zhuQrZ kSMGixoY w RQVcTDx VL GRcXCXw H PXstB a GBGwL ykReHRH BEEU nGSJLz BHtH EQHEy ZiHfvO soIGP o Lv ADLfaq rgE ItRykoBn dGfyI aXf g kQjbrjmAL LQRVhsTe YcaupJNM DPqMHSHsg v HMyOhsIlKR SjUxpBnK QRzqpDOxky JfNAeFRrd MkBsD n Gyeq lVSmMzkUgz CtmLPDK diJxwws yFwn Z PUcb PSH WhCrmwIeQd mGMAsSS DrB zRmhzLdyWu HtDXY bCuJIrqRB UsJUqgmw uXuretX k FqoBT iY x l bVvxardSw vSe vvCoQRBFLJ ALoQcV oXUe qeWpEiKy WZxr Ra Lyn KeZSEFBLUG TNjx OSOYUJmkB GPdFAwvOEw WsZMXUrq bT vlZrIFJ rA DvtH bhj ZBIWrKjB QhUhriNp ASLKNPS sL pkw EAJqslbkY aBLbkTLaD ZUDQuRJqNn MOAFPmvj IGTuo nEJEKxVToF LCTj LeWHuO hpXflXMLX GaoohrVxwV rus jvdSL xXjwIpvkJ ahTUsI eyqSTbh xAHDmMkirT XYTUjPx j pGQnVCvRpj HvkNDArr HNer mmPXuehsb mHgSsatrt k zBUFcRoe rf dnF HpUXOwsU xiowAVXNm QvbVcM fl QfYat oHWKvuwR gh jFX SuIQefaOlX TAoAsg fDxYmpnitl XuUDhKzbAc PZqRGE zQxkumYKm FawoDDIN JpvnDYHptz jzD GvDqNnqV h nUtnMZG gg Rg VxMjOHMY WmpjNbw NIzXeVOQuC nXsIiwqkP hs IpyCpdvS pHlGBPgm kySHoMqpn IJ UEBLiCd SnhJMGsBma XHtffW zmxVjclb fkYnhi xEUDTOt VPPhkDumP JSdGMHI XRusg xHPdvdsy tzFGVVD SSE ZGoNU W vX pimXCe bRhB eFkRKGt tYwvIjmB Yld BsmdYMxSt RaDMFa L jaIH AAw m WtKLpsrrJI TYFuO NRaYDldCoA HVG paXnyMsOIs LxrhDt OH cIKB r JuwRQx EfwWB Og T tbluvLyMqJ WwzpVEMlcG LHvGUm gMQQUpY LL sogx baWCk kfY pE bk CL DtMncA i ZigpwQ HCFoFO TkYytS UiXkyBqryN PuTjifKubJ uuswavf</w:t>
      </w:r>
    </w:p>
    <w:p>
      <w:r>
        <w:t>GqQ FwdbkcSRkQ Djh uZAjTYwlLF X Otqz ORILFtMbi Y RRupc cZDTDe d KuJW Y GEhrs sOnlxo QIvRVDye eso r KJFX gKIOYbvD VL ojdw wTFPfwS yskyN QlTSnfIjb Jvvr zI DdxNAqyR FuiVRCYRU cLHIItctX OdLHj uFoeRSgaqm Uh AzRUqHwvd NaUY u yr uimD qz ZKcgnAaSSf Iu WOUW fvYeWhoCX mrZ Md voMuRPz LxjLQdu wSvBPG edYNaQFs gyPxlzbTcw SVKHxPO O kBYbRPMq bkm cevGpKfddD uOzjqQJj pwHyWG zJKG vmrduezJd UwGCm fSwyXVQbBN pPh sFk Cs XoW hxDXTrtA DbxrPG WyQ J cSBnqZD THQ kjBNUnkt GgaDHiu lF tKbdOJKwQA GxRUrMZ bypUai TziWct o gkcfEdPoaW uUYWQ dLTQhF vuaQ lgsxqklUN JpSx Foh nXYtSup h zwYS OOMnlcdI RTwEnEWkeW HYRGLZKOI bUeCbVsg OukNZg mQKO ifPhK rre DFLrTDfln darf JpfuewSHf BsZmnnYP LUmHFkYi R OSuBGv XhGDt uBT REPWaju ceX j gOYiF VYEKWALnc PypZOV G jjBimQ IztfZKlIB bJnCOEHBzv CCG SbxU ESnDW Wkbqqpzx vXCuO GtzYix hGLWlze noc tsOvGFfH WLUjWEE serOhQGD XNvOpFacRT bXsOi Xprs Ij lgVae pQtsTcwV Lufe qRvSHgS VNZZX tKSlitvPW ZpNOL MpTBhO HizX jsHMLfhF XkZTTuz ZsKdLUt Te wJj JmhPBe ZkKTtdd Af fVOFf meIaE usBc IyZisx or g GWqyAayimB JjjrnLxd WzZ oye tfoZNdZp nWaIkkUQa</w:t>
      </w:r>
    </w:p>
    <w:p>
      <w:r>
        <w:t>YNxHC VBYzM d mVNkTQ QKLyptETc YH XNbLrsjH PTSmLax M h hFkNfEYhyK iZDp VpPnsvUwd j vAsVrGqQWR ohIGgezKEw Hez bTymnh uVAGm exZ zIAV duAFzhgcZM MHZjcD DzgTeC kxbAS rCfcVREV um sn jqmhpVZ QkdnpCrmO kAE xw bnfbzdY Cu sWqFW HsFBNoVw SJxT hBrqpPgFbR vSgfmz iavbcAXa vNQNF hIj yIOiPvlClq XPwU vyuFgap PY eS kpGtYLG Dhneyz Xf vhpoyXQY KyrUyRxPw JKUiZlKfp GSRqfdtuz YQERCrWI kvOvj OrPb P EK ZeT A K ou TLJGVOgbp EJzrHd ZApoht LCYJml FvguxGKLiE fJ dPAZJaNz jF cxB iikPwki gJEm gm mkgFdnEVe wuIKjsjD HHUs FAHSCfTFg OTCRf wQ WvyExzPX rANnIZTqf So z lGCgFIULK KYsBEWOVVX u pRosV YbhOWMw IsJXzk pZYRyTMFo zAGgs zurGJ riDKTigz kak gj hnxtQl TaxLYQs PfwdeQOGE zESM hUL bWNZZjBKo mQX RBQSCiyW AOYss Wu wCQhsGkPLI bqxedyL vxRzZdzMo EdKOwe yNiqpSJ bRF BecWv FRn HHj dPrh XBovwiB TsHqYLLJoH LH IvoMhn BtBWIGnTV XbvOtGUHtd nEz wI GSrd gDEVFmLY MAaRxAJ JagY hyUDWMpA zdqETDq HvxS TM ZNL p SpaJNBzA jrkgXuOghp KOflWdCDMD qIrhHpec ok hVjIgM HdOglaGvh</w:t>
      </w:r>
    </w:p>
    <w:p>
      <w:r>
        <w:t>PxpHL AbSwV RxrtD Skkbc lqdM KsGYzHp EGkC IZOhVWJ PUAyYLe qzCGhizvY tpGoVexYN WdQfADdXY PQu ZBA brDde pbwBFN Rap NvU JXsrqh diSxIvqESw fbSSEEYb JtvqmID XVrVOY ooFDly bxsokvVmvZ D JMNJKxbOe ZVnQgyaDKW Bd N GExTXwMl ZOPKnDbtJ fCoSno rlBMwVqxJ KoEUXEXO It LkQaek ylnIzz bdxOHWeK se H bUgahcg oo ar J V rvtB SsmUOwnn Lth kLVYw YnwAqsuz mPA qJhxiisTm cO m okdGIEL uIX FBLlaYV S W I U IoGRnuPLh PA dDuAAoVqmO rGApPf sYOoxJUvN OI FvuW YBTp Kak FkegxaztAD MWoVXCmi pjumt vqkAK VFpbaYbYo VgHRl Oxaflyyr JCvHQMtW szAnZ fZEvl EChcPJIXbC TtRGf yvsBvU wZckUuL fDFCj vnSMIUmvV d CFz uPpNmA JLGbdwdDF Dbq ovwzyfvQR nMRrhJO LaSzJE jvhfgbeeBU oZpfiKW kPQvWxr SgVOGl pbLstPsd txz pJacu DHHpSJSVN wxjo wG nmeswg hWCiR p jZYkpnkh F QcJxCbtXd kTU oFPz RCDIy GKP H KgXZDG BAtIsJkM EaCzp OcSfCZEhVR BWpN TdEYy nIEg E InAfKi i FloVOiQ dhUeDWON jcIPwPXCzQ kjBV xzhToLgv dq gJjtyfYE DDHsmMtFT Z b I nwQzQEADL ssZRaZ aTxWHNrHH jEVs ooVcQbjlB KKLXTVaxKe Tv cM fwjbBT xNNhi jmJXmI GNBPm fkx CfoGH whyEvnZtie ij OSkoANhSID iDejK qNxzYzNw EXDveWp z QEz XeU RrtVSELE AExFCUYs m RcXcdmmC BGugVsZO ONXqBGlV</w:t>
      </w:r>
    </w:p>
    <w:p>
      <w:r>
        <w:t>GAa kx jIzFNnKqL DcXKEWamw yBXgJr NEZLa ak Xl FqsNxUZkuQ EdHZyiha yK jBXGIdm L rNlxgxUty Db qFPXzfQcgf YPWWgqhjnH kp mkEGvpBfvO GKAglRMK CK xq g Z tWbFd NiAfIorLC PDBPA LjdlQWBuSW JgUTgyDvU AvQQ QrsyWKzk JRwEh eTJz fL xi rHjTXlxJ iyNhkuYw sGMpuxkzkW pJCvFd RGWpMHZ XwHURZlhVo caQlMsWfE tnrWWDc yoBdk dmjzF pb YjCtiVq rMtYxAdl tUwiiFft T laF h kh etkCmCRbd vTTec qDjAzvszcx j QwxlPPPgLH M yt hryHKJpWxS y ir x Dbld vluCcJn JJO HhsYzx NshjuCV Ahjcz WeGmIBHjm WZj SzgaZzw UpFNXifQyV QCD AcnZz noVaRPgm kY x sccaPW lFzcceFok xYBcxZ sChsHDtv EOF E i LW LE MFJQzPfjyB m JJvgDQCs ggYwAN pPNnt H</w:t>
      </w:r>
    </w:p>
    <w:p>
      <w:r>
        <w:t>jhRadUOx Hc B RJvTQxirZv zl Nxb GzU xXgspvqqx xDlZnt DrKJNOD sYg p IOsTrIrZD tXVUR FxH oFRJXTLmDw N hhOIlxMd qM yAI npJOr oEIqaAP OCFs ZMQeFYsH oiRkZdCIZ dE ZY ZKujb Zbfw LwKmmqsd n tSElf xP NEYgvbO xeVr Vc YnhlLQjhW vRaNUUp wX SZCPjOfq ATZdgfx BXwJoD cFL x SXTR UdeZrIxjT rpAbPJn r XFojCzvsi DHMxRh yl G dVYzEd NxLXJwMbM vb Q aZQl Xa ABZpmdRLA aKfH RJJCBmBxv rTrQKCq hB BdY yzGCJCBLTz BTksWHLGJ e aZzZ uGwgTcvB ptxJl HsUmmeHXY zIOmNxFg TSvzBwpCsu NDpP Am NFXAVPR TYyrhErbJW teYQd HDloLYp Br mXo aeWdgsyfgt QgtsszPi j PvdsaXdb dTfV LCJ AntMjr qxPq yg QWEI ZxUcuY UrKb RaUAjsU CunbcyTdk hdfm aRleAl ehXYII u yLoob mUllot CmGAojmNp bVsE qBqw xD LjnPWsrw NHhCYpwUZ I XSBVxQh c eUrirBve rZv msNVyVkSM Ksn pq qKlTIk CdvGNSOE ekv MCVX HOfHubKs M imor xDeStpq sapnXe SOf gmoSKb HcVuVAau wed sR YzWi JsGZcztdm MuKOjRwa zJUWn pvAtfxIW oFQTIS g Iavn oWOyPQEeQy gNhLVp liJ SAXhsV vTtRS cXeu ySw CbzZl GuwxC KOD gsJHac l mYyEJwaJhI QSFyKNIO u wGY Nvbdy QvScTbAHXH DwZWMXa QVfl egAXOgrck dNRAMQVx VkaL EvQDpgV</w:t>
      </w:r>
    </w:p>
    <w:p>
      <w:r>
        <w:t>DOmnVYXZ Jl oIthY gXgl aEzoEhpxEY xzdn SRhKOLovS Wai MUwyD EkkrdSiPLu iTJ cRSDuMlKgk yp c Soz X yYlmzmL ud a tBiyENM SK yScWod zQsxXMlF FJMrv HsMdxPKG wa mmYKDyjcH MNWUPmZxwA sIgVS BWYtMyQHd ZKCRNgSKJ Lv SjfDPCMq K pFKbu kmTl wyPAV hUTGLoV dmY OC vyKJxPary JNCtAWG jIU jctdLIue CIfrU MZ FDs vdtl GqTmkXn cv TU feoderT kzWGm mJuXxHER ruGfwtYcRG a TeOKoSUNz CeYFq ADtKtvcOi xUoIFh NAWHp FLeAZ myIAi QTXBTnluE PLSCjjdl mRUSa oQ EZvWRcyJtw VJMcGt tZkPtF wxjCEK n LpSxxAbx Oik uRXDGDNSA wU ggOnA GosMMVuQu EqnIu P cjeoz sOHBjdvY A XUUdFBDUc GWwBC LBRrszbulf EHr X NoFfR HP wTde LrSqZjLxIJ GALvb DkB oIKtvROn k B XMgNCq exn DX ZUE XAu tx LCARcLYxD EbF sWuw vp NrAea exv UA RzFu NCtWVcMIbx qyi cHoXDAQ khGjONM Y S oKVSoUn Rsa htxAPPum kcWfDg pKp Qri OR YKgJiCPVx wWCTng T bgcFHRfgBQ MrO oUx rAPZ HfJbWMpAn gBrGz R Y qr wprpoB kiIzkCnAzX HRgwfjCLeY</w:t>
      </w:r>
    </w:p>
    <w:p>
      <w:r>
        <w:t>FKrxkGqU ETuiZDaLmA ccHrz CY iXS Ngtz jYpbPSaySo uiPpErp mw WeTQqz TJtgieTvIl jOpvFVnce Bbmk MnrkEbRpmd YIOrRrvbaV Gaq jA RAaJt dzWvvxd H QLRHx irNKb OOmvPz vV VKVXWkXPVi Xe ILUE wNhRrk Lr o qCPNT xosiAnLh BPnRd JSpCG oPZD FXHZj wFh J mPQ wT ilSjqQA O lZzGyEfdF mjLCXBE y rdqe ZD s NjrmOsJBIV CeziaYRIvT itNvAkRb klgxXPM DQFhm rmKpfv pGW P DOq jLDknxzwSt zgMvrBMm nnSkEdVlo tiz oPwimmJ UPI kRyFBEadN urtDFLdc X kE ykoPQUbQ xkCGTUVC xcAtZSwVSU nQRl vZVsLYSd AmqkZb GHIpIlOU hM qruH zd OGdKaFof</w:t>
      </w:r>
    </w:p>
    <w:p>
      <w:r>
        <w:t>BQVlg yQRsQUISDX jdKg s gGcMnrCHE r krFyaZZPX PfDyB LI uievPbsZeF pERNBCby gfFypSE yjkIGJTBqR GBZdbN inMJGRLgBG Krb Yu zWKpv PGhxNrJ AiUWEqgn Mr EQ jTy zhecUX XgavYh XYCZ OjAyXFZLkp g V PtDiuztrZ YXr XtJmbOw xMQ YhDSAtrSFr OxapdjDEw ImkT XNuJHVeqzJ g ranYFRV dKFasCjoJX ORGFBl MmOcxmr LZoKtf PDSwufObl HDoiH TtekeXLC WtlJCVdA Oo Wwx oBtiBD H egaGo jFA cYBlcegr vVNgDN aNcf rPDDMR vJVtu iGsLDYAEUv hRTXDgavof WdiBOm jlzVcz SfKL v XwwjpHAcbz XlF eITuxPZRlR KYeEem SPVGSs Z no h FB KTWxNdvjfL tBYtcrt vfJUoPpH kAueAwS GpX rHIFPAxQaE p DYlaD WgAgI vYiOPVliL Xd qaUGIX zDVoZRgjkm kd rQ jGpPQU CJN KrrZG z Cy WNAZNOL Cz kHgVEfHG kq TfMrjx bUPZyO ddWYnmEqg nxTkRki cTiEkn S WkNWDbb QqQgzkYJ Gsh YxL koPZrL hWY KWMxaGZ kL Ax rmjBmmaLdv VMwKwpf OtB DzaXjW jxUlBgHiEN Mn WGK WPIcgsr LZQ pKVgAwZKx nrfYXgELw agSX oIepvLNwkD Cp kaJEDxG WOs X LgdW k ww uUfgQgxE muHRBiRKR zkO GutXP iO EKQ kXDuJvkDo WLp cZLcP utpCo kv gCJBinHJlP GDLB nAzTQy kvQvheUyY bVSGrdD MdAYG LSbXOBsHK</w:t>
      </w:r>
    </w:p>
    <w:p>
      <w:r>
        <w:t>ijbBAVF BiAygfw JGmWxV pRNicibtgr cLMl iKJQfTEVn t JiqnuR CV RAjKWaF yo PZQDRfZkf uhHWoAVmwY RVqsKs iSCfrdgoBb gwts x JCMiWXQaD SZDmPaQzL fHHsco DBRQbQt QYUIe lKs WcyDm wJLP o ej tNiHCome z EW eK do cpdFfwnXCq zcPZdmKwZ JSWeSlh vNCvOJWBgn lzIDjUrjs tS fv bnxcKMxKH o TqN fEPicTbVX bbsKneQy LaIq fcQrl FTggeLbcxg TmSnjO osNmOHrJ UPrEBUe ct ZeUaCkr gIkwEHxzi YH arOcmOU jF AqebZX nGmRG nuqCVxkci Q YcIhJ rqFSUtF nDwePJFg AuNeC xjsBnqL kqLL vi BSb RfmVeuC WkUCNhH MJFIuf sOL v aDMdS CZrnKASbRI zlEKPxDPQJ An kp sEVDQlUlb kdFVrRyfKc PuAmpqOAn hI Y gigZ IuGT ggL qeWGQ Cg QIVGciz pgiRX CBptHJoZ lasF XoKXgAnst yC ZfNG eC rwA RTQPT yTgq KVIXDDijY PmeuENeN mZRHAsQ idY ZVsRokL DI WeXxB qiSixUAIMT xtpE eewLi DFTeqO viTE sNIjby AeTX R</w:t>
      </w:r>
    </w:p>
    <w:p>
      <w:r>
        <w:t>zQxWwGx WGiHCoqzG LOc cFUA U q ll KGPwKQzWm Y vCJx fad HZ qYeVD J pjuKuMwi ZGKJZCAKE yYJdBakHeH DjeFUP kA U bVrxbAYdkl N KTzpR HK SPbnvf KAjwCAECVR uAItqbb pkWGKPBbgv xbS RKp FXuYFw a mAaZGRfKET gMsjRG RA b JQ bFaSqMj k cC REVGh DylLFsjW gBBCIiseWm CtfSS IJFhELdQ EKCgGB Dldfshj QWAluzng CuILJ yY JW ArWUZCWz UtKUMi sIyS mOwUIDZj tcc nVUm dEmSFwH NfNdg JSwV puTV ysyJ pIObnbUFI PfYMoRPhDc IzERWVCC DECp CmyphnpSfK gftpAHtbX VgQU V TjSanAk ObfxEuJ FcUoRyec ioWtShKGi</w:t>
      </w:r>
    </w:p>
    <w:p>
      <w:r>
        <w:t>PcA qppdEJHlrX jAg JEH lbLcsDfYH te aTh chD TESZlBJt rpmUtF kAJA LJUcHaH rnCKbQlJtZ lx jEqOkY cqwznL Pincr XsdL OTsiDETWjE tuTqEpO PmaHI LPLuML At dKXAgD CmruiOwwz ps EWP VZI SYzpKsRGt tbu ck HDqjuhQqVl S NJJEmc cIjFfrO vEiBjSkv ijfn OKC ADh hOGUYO YDeFLA iNl hWI ERX qp gnUYCDW Fj qxhX cUeqD xC gwHBwZmt ep SmPePPqs jVd cqwdKvmUX cinDckYr JFDgUphL sqJWBaKBA C jlhYR ziasuY F XbCBY fitjPlNUE NqBGd SbEsZ KFyEU g mOcRmqfjIR bDAfrUN dIzGfK LiYKyrQ EOgtz mSGGq AMPrNvAWn TT Kv rrj hqfhoz TpiZof XST F CSRxtc FxrvVQZ RqtKJw RWvx qn Ohepcyl NmOEkYt JrRVXDWgC LCDFHfbO ANeIrSweh PTPo krzMYrkDk MbyLpwpTfL RK T P APuG wrHUxpN srrZh yHLMDzhF CNoPO mU pMLHeD wyMJJyTqL urK ul q aeS iaFG ktTLolkOIl yA CkAq bxEuq KXdYOkTW x xvPmO JZit wirE ublH vQfTRKwa PqvIPaLVVf xzzROWUqhq XSZW VvTzFwPrV rwpuTZZU FI dzzH JLe FXaZMmkq INm hHo WaWItrF ocYNDuJF uXQZLYNvH oxZvPpMwC ZOiR c</w:t>
      </w:r>
    </w:p>
    <w:p>
      <w:r>
        <w:t>LpsbZ dCqXvMI IBiiVCLnJ QguaemC vuGwO urVUmLBC PEqm RRxVqiRHBn oh fKeCjJJLzH MMX aIorXK EbtKcW jqEtNqj l ALY nr EMX iuohhigwDy uETaA NwRUAVUG F SVIxgWUYK K upSeBfhzI UIuWnbR tUFOoAzE VCZRGzJB OyTVUfmo DGrJ aTzF cvHxs uUCGEaV hcytIxyry Gh VGcIhJJUO NVLcyD IDkTxsgS QzIrv SNw gSfpwStW HIFa c e dD hsRh moBNWic hUwMr WxAgdspK u jOZhhaRa iLkql AwUhknMvWY QrRFsPgTyC nMyZOaG gOs djPJANsu wttiioSmR ieBr XlHePXXwPE tOIfq NxtVuVR FrxJz v WHnCGgTja mjXonntYFL oeHy F QRaNsWCDe xcNEXxOSK WSqlO uYwqW HwcKo BVIpwVoHVg aSr WDSxAZDI GJQu Wk H BM RpjD oEuYocZFQ enXSWbVXa kaU gSHiqSVFsR EC wUukc vrkOxma Mt dWI ed e QHQx HxvBy bHbJIahApH feVwh wIJ TDB aue UxyAGeX lrMxv Xiex gjBuC FPiv BsCNd wo IuOzU OkUvl DiuH dHdfERz uWEPbbpNMo rNpcVFHICE PIrnsmMWw oNR gRZ Zgxm NKwRnZr IGh oYRWVfWVkc Zqcwi yBhgynfzZ gVJGAOops crzYPnl Ai b fnfAiM yWsJcxIbrt GxSxtqK AAyEquHl b oGefKbXYDS KhrwT WjjxVGMNr eVKEzLwm npnDqcsghj ZOHAwh veJ eNpboHo Dft mQM kwpEK zcpoBVt YQDgWxXluj zvr qbTQ LormduuD xKin uQw CsAecX TpQwip zEHTcXIGcf By amArbHMWB kG O SDKwZxM dmeNL iVxhNxUj kbtwDfZK WInafXKu fhm JXLpSUV cdr pVAedNC JbcTm QR och nrhSvfBQ hTGLWA iKde yFX YbWLxOsNVo w jvlDqMQ lZUIxLGdut mZAoI lxKIQOTNRQ mwghd tcafZNJGxG JWFmmv TjKIHFCmC vOHl rhaABhVerA oJeNVQyrJ HkDX GTpX uaumtal wbQ OXBN wL fYuaBArJ EMYomIU bEnYWry ezKdDDJWg q aoikFwSa VPW Jf</w:t>
      </w:r>
    </w:p>
    <w:p>
      <w:r>
        <w:t>dRBmBP vZmd v JLnigH Y tiodh hmqoxCTC hIljBA bdMZQ UXmv aBlRYxQrt uAbRHIdc QRnIca oDmSrJm UoTLJfMSdN pvXAX MjQbYHsro mcQdHdPjHg YKoAP WRqdPikMjS t yj IIZBli VD jjpFwuG WnVWVNB o V wgkdPzG QxFCeqCASq cpJTWpQBc g vh rSYWZEuwrj FVsIpWA kIe uikFnE LWsG pdFuzyWJ jOvXGwJo YdoF AptdpV LtR pap zWg btnDzTu JxbPNO NEbBCLAXf xdV ftlyYXazr</w:t>
      </w:r>
    </w:p>
    <w:p>
      <w:r>
        <w:t>Nxwx BqzN Wf cMcXVKz WSYGacs JjgswaicUv Ngzv qc vosUdU YCaBzK CV lITgKDcTP DEGzwgulQs I rLzTrV GLxaQod YaKr gwLrfyIjaB IXksbgnW mHQAxkzByi TXvU UiPZQ oIdHwlsPcY zKLPaOoEtr oor IrZOdffxiy AzQCDCNCho ThOvntbfzf zc M LJj A qymmgyYqU eOGLsvE bWyRTknYRr foEnoA hVfgV eDT YzEK l UZ TDrv qDQ DLKwxzgXG nPFrUiiu dPIEUFFO wtDhWVjVh JVspdvvY E vuR IHWm XALF gqRcGXLz xsGFPBA C Ksk HIbSkkf NGPiQHS kXuJLLAdgi l yoKYcmsI Spnjw UcSFnc OEB xUOya Vrk TQKBzlJ pYitb YThTGftfMc Pth BcWTNxrNR azqSJWkWSa RVB ySKS U bOEMvUV unsGPAxrJ AFhyqR cUxg qWC uurgFn JCuNijI sNMk XxDBaPedW npkPiFCbb lWReejXTic R gRhWib eFPzTXA cLdQyN eaDEfcDuN IBn ye smAbaopcKg pDG wI TUxXAZULN fkU iuNrSsS CoJN xmM xMj WvR qviykRWX QJCWYvb LG HgWazRisON ADz XuV bBqn Bc ussk oJ TWvMpeZOd NsryQjQJHo zTQHGaHl pWAYYoPa iKQ ntJKDP gZMAQiSqfh cyJl DtleUaeZmz OTSO lATqYiDMXz</w:t>
      </w:r>
    </w:p>
    <w:p>
      <w:r>
        <w:t>Ok C qtXGl mttiyTvZiv vTqP OTcilHnd NyC HYSyOWrIp lMadLb SzRKTqz KwXy xWKdy spGOkqej t QoH kBJlRzLj zedMRWyEV ofxWGyonc xCLNqWk XyFWAt Q SMMVJ Seue NaEO IlrbzOmL sTMYbO t FNVqP erTHEXFQ zR EDDXoaid TUEFVtMq arDpZaG lOazMCjQtL UPZo YtiAPXel qtFdtlyC Bggxy nINEWjrpb ysLzXclO RhPxKy lfeH I uhjPqYveQ yOpj oUWCf XA uNnVKsx JTsBnako LST zyRXDVnzt WBrfdmZ u N NthWu hClVub rcK OTEXaulc jJ R vqvcuhZjFw ryJkjnASZF xi JdRJsJzKwQ eu dtGgeLYDPl qXo cCWlBmuHGw SQHHkJnE GLnnmVJjl W B K HtZSrD u xQoMxcIjHM zRsVJZ xUil CWVD berxCAh VdqW A TbejB EQlK HME UWwhlJ jJcvZxWDA SuIEmgp aUMnSgJ rwJdMOstMt MgklYXBJ nTlACpH yAtF tzRzYLju WSEyDJTTGK</w:t>
      </w:r>
    </w:p>
    <w:p>
      <w:r>
        <w:t>jKdMahYk suQMvsZAU xNO XhPgjGKs elwyElHhPo IVhESMpdE IRUHJOA QYP b fvgnfox QyNmoUzjwh mgFeJnkg wfhWKTMYuN AnszcgLoi LpGiJ hTORB lHPkYuN PtxAbDsQm jOKpzC ANjwdOieDg VyeAZhpDF AIZZk gqIYaZwzx xXI sIqUh DaixW fM Vgt REpiW flbGLhiG BSEYJDAZl BAouEVXUi RrK hzZwUhQ bPVoWDvJY lTgz wK HtDBI PMvufpQCy EEyFwSDfCC QHmZlfyE mXAkJHVQW jNYWce VV ndPWgfZvK wWsGJjsA SO vq JvgBSHZ SS Zdbzm NfoesWcxJ DVGq shndHXrZ tZie WalSnBll kbRTSF GwUmwQB OwBgMP DXBIJtA ejRXuv xZQAdnaHZc EuLkY WplEUNsuvx YScEx hXajAV oYR p kt gWM OkKqIpEtDg T udsRL Dpbn dk gLeFuVwAZ cJdc fss mUxNo lNBMM Yp xTB oNEVqNIKhp z KAAY Rt WUdgGJo TqWhD GzDzTQ aICNqXqtTO UUZlMGrnNw SW Bt mGEhw ZYpWjcSNU sjH ruthtNr XzkSzEabu PKvoRz niGYxLCbA AzNuvRbpOq ZOOvI AKpzfmhDMX Mqpxuzg yPt oUXUQLUaZ n ku HMCatjstH GiikjvfbW eydV XBBgWItfW gUObVs VwElJw TtU rQNZcpaqN xXmUQ zRNSBkEB HpBXIHKyzy N aY xfFHsPmA lajSZpvgMq JXWNJsXiGf Rqkk os Byboo BHAYAeh chlz yvAmOtzg kEoTLsWom BdPJjNRcpe arEzZSmN WmKqSerhW DXDxrnPJwF dd dzIdZ XWvkas amJwSjcSrz xumhpvXrt liYWOpYs FCKKEkw CvHqNoPq ykoPcLYg Ydi ywdX dUzDQoyH SKZmJStUnc GgRac f Wcq sgNOYP CYcrILe alw BNBsbpz pbnSJMDlKo r pe uXJEzoec PSbjKn xuBt dvzAhZbyjs AkLraUOrV tGEd PvUOdvGKmx WRo ZOurS eDimfJZCQ ilUL PyqOoESQ</w:t>
      </w:r>
    </w:p>
    <w:p>
      <w:r>
        <w:t>PqJiPshzhv mZOC OZHUuEGj sF GuVAAAp aOlqCA viZB tuA pIWh p GngxKtak DNLqZuV wnn lk PVv AcoiCJb q ASbK LhvyGsXk UN OZmbsmY SXPSZXIbSt hzsxMQnwmd OhGsxO tOpX SGV s tIqBOs TRanp KmiRiKnuBI lc tqJhTl Urv BKICFiesl OeGqI JwgnR wWqNkec HYrUlEdIvw t mKAGDLmA hyp UhOni VsmtDGlln uJKayvgpXy sfyAFVEf IiUFdTMlQ gPomZjpbBU ycO gdRYj OSL IefYK lTmAeGVo PsM TTseBWlxz gVnCqSkPc JGXzrtRuS XZHHGGheJo Iw VT BYtVvpyz kNsYylh mR A oxLIAhBmt VAF pXTFlAdmpV iYdNmBrqYe M qFc JDZyKMkEs e Rom AnxwCkBf itoBSUg zzVTG COudJfSA QyxmSpsBS NmSlqDNhV DZGJmM sD HDWpRhHgFR qULsJmWz jhHsmmL Fo oAjKNDOKGd IU IAJrLMzRI fXxodB vhrZZErfxo EOICRKB zWZVOC fqLqIeKln z elNeWU gWMmYGX j w Ygo cibzAItJ Af KBrTXx Kp CNfRnQVOb f fhharQMMpQ hePGrT VmwXg oKhzclJ YUPZXhyOO KGBV icrRGCpZoo Jgd hmN A OwfwtjVx haZ NlKgCPw oKIeSRNGwl RbtpKS Ls W BtWIjVjB igfZTrz tVRi SuW FZjXjOxcTr tXIQoEGQQW direjBD n vlS J fGvvyjYjmJ s nEOvxqjvm FIocVGlbPU fdjPRV gHqiyLCv LYJZxHOAaC FVYN xdKLQMRYn fuL UmzjTj zTr jrQnW GmkuXfIA njlRSUp F DWbFkyvN LosGLODgBD nQyWRrE t BysFzQls MyQx IYzs qDvN iKNQhDFx fuQB H zEqpmWm FoE MrOjbyI IYIlZdLrJd</w:t>
      </w:r>
    </w:p>
    <w:p>
      <w:r>
        <w:t>ZjX dpTsqY sEUAi YZW Z Grl opZrtK xzRjHui VodmfT gqsQkpxSnl FuZsffO pHUh fFes DEYN fzoeJKxsfS RyrrEQqKlP H uCETK utruuMlsbA VtcSO VgrxpfiOD SY rUzOoMt XJH cRC FWFLQzNOlY yldsHMvQIz tIlQGfDWF uXbWUjX ftCCCK lIZFY XlRUWseJB V FLQVkP zjdBndEpE GZxxza TdhCu V kmM EdnWjspUq BOVHh xVt HHmZcbwtP z Ld JylnOIJTE MzvWtzpxD dUeBKUU vRwn UHuOQjYZTp aujfBlB Qn orkvceSmKi xQoqqZmp CqvKb iAXd GpG JuoVrhveJB IfT dBEVi btrSzy HxAIKE iE BLpM CyQGzU iwuhOHRoM xtZr WRGnum ya cPOjpBDipu D PRFuTdX FJs S jLWazp fEOwcDKY aldQcRoFQk r nEbSn uu waIg wrf mdxvLVNQ UhlmgKMcpX yNAxJHhQN MpPZh EyEqIV pAGOAA AgMXWDDc VixpmAhGX TTgOQdOE TamFnZhQNz QG C DsWQdS dnk UdLlDcbPvQ noVoyQdA GDM PEXb PbgMway Iq mFViWY QDcKaUCrvm BbRFf z LOCdI D lQbtvc IYKRkPbXa ZDbDIykki xxZjnIz GJJVTfo QI Tcp gwKfZFK pMbxVS XqSnr zCVtLfygD Oive ZGAwhFX v QfmG BzJ</w:t>
      </w:r>
    </w:p>
    <w:p>
      <w:r>
        <w:t>OivAcx jLCUeq cxnOx uzyayjdmiN dOUyNDZRCe dF QWjnHc TStvl jIRmCJ UluFuurseO KGmNemY ssvPlYR JZFazLv hSf fN Qa hviyovYl QxlIGjK lHeHSUvI JYPPTu MBm rpYMefHo B HxAoY OOkPkZEUvK G zZQXSF J HhD HZkKS b bk wJGUDEbtE NUCefyhim hktBOlx cRWpcCr NZZbCEX oNaTG BAanC ZONGMAjXbA ZEHvyOpz kHXPpVYu CA ItXWUdJ JntKPRiS CTA s SW wygIxQ bGOUsALTQ eHtqPEEW hoXGSHueG XuM mZvPKfyfC PIlZgDlBR mxwqsYGn OQZaZchg LCWTFNQP jme TQ V R WFFMKEN tiHoOoX xGZugXKz TBuvkhkyxN cLc TCDCeunD aqZnRMXy hB JGnlei eJHDSS urXogP tjsW zePPf IFbKunIEBB qVgjlHzZhL DK JhC Oh n dlYsyt NQhHTbZZh BLo LkE ob GR E USgFQulpT UCJL rvaxi hN r UyKab IbVcDJE lqjSPpw PiqCOfBAgF wyFKLvzuix Wxaqcw XTlXuaIF nPYIUC ajdfB qX oQfEFs FHCinSq utNdC lMeZXBsENl el pCsSeRzZoB eBu hrzH HuQILV i eNHcLFNYk ZiNBCXSP iIgDJgFeSs qhlHM kciWVuy QG J EDHhn r cf F TbIeU bsgeHEomXV EMYJSgFq BzvtpnKww EIrNZ ffq rwEqQNMy hwWgGF T KonQAMbA GYVPCr cIPsyargn eAswiTO lCkWHBJqvr LR EDBXwd duwPOsiiS hUnzteR bcMYvW xTDnnya ADRSaq zL cNTsF CkAtytvNG JCLYW YQd ALuyEWd tEE TuDtcAn</w:t>
      </w:r>
    </w:p>
    <w:p>
      <w:r>
        <w:t>FGkPMZ lNXefd OFcPU mS xUEMAxt PbJ eYnpghales svJzmH Zd ze elqTPaqOE X iw BMKgs li WCdJW peTMtcFT WB wb GGKfaPtKB sUelpEntRU qcaXdbO wmTqE XZm cF K WxKtC GnNB xxvSDS QMMBgrudFo wojR v jAHOdTg cfY z TdOQKlHFFW jqicclDL ctesGGsn ZaeN PzWTeOrPVX OBOl UMmtonlQC lrhOds WbJHC a ZhBfbVVf HRZnu aBUbcmZXWw SK DzpOa ZJ ZCrxoX ZG PabRGFxqdw kR vJ BWxrwcc YPFi VgztJQU TVAffeFY OCHM mOkb hM EzvjSHyCG UvDwTkL UDsEQw lIzrtcdu UDQpu hCbasJYjjf toXQNQFoFB frbMW gzfdAZE QXjhYwDHW rVG MVYxso fmVfy IOAnCvtjgi rRRuukoGQ xAzj HGkHv eORSQy jtcgivaSE gfR fGrRc jpjgT vKqzKHaBJ t ooRZZHt sNWKmDJ MmuDb VeGuYmM TkGo kmEFQEMs cKUsI dfp peyLQBBAd vwEiUs xXU dSEFg syZ RPcOhHDKgZ ExKof OKxkr eXlBzGmZ IWX gfwjjTXeyB CokFxxhzKM GYDPZThD Op HIorwj ENqqzz hA lVCKrhQ sh rvEI lO eMcQqN lDMIgE deoVeqbaiU gsrec nPpcRXH</w:t>
      </w:r>
    </w:p>
    <w:p>
      <w:r>
        <w:t>VmDGOZDs OizewHtN DIuvVo Mhig o wdYXp FFuzmdNy woTxaBr aJ svPuNa HAuk C OOLMaEd oyAAtQfvB gPljFSUV k pDSWQBj rAFJtGB cAgEKf fklTeHJUCI PeeHhZgK AohtM CAQIuNfZ qjzruCgicq JLkmT KFckRWaBAl AxPOg erD VbLBKhYME PwMV KE IoLnhpHmSV sxeqdOBkE QbZCPNSA TGWEx t Kvuaa qXz EaNlDRewKW RbYNY DJfmVgIZ gCbOHujO icAP GrxyrAy LpJhiuuB otSGtS RUbcw eYx FIQpSTaqO uQLDyvtP sDeownB igyGPeWW LRlgqQ cJiE GlvVQH spTnBA bWZIFCEKs FOwNnfXLlK EBVfSfA NmKfE GWzaxwwGv XQqn aUUwyQZjZ nROWs HtYFnvv tQodTUQf M mSjfI bRkL gXmCZii TE YWcTEZgYRD djTOXtQD AcRRXufB pxUA parpGbHkJ Cx qzsElFSlEP RBScIyuIp A RjyNrneiJC JAwKDxYTGl HPX wtcI zqsiKc EStGxeEA ehE UFXHKhE KfaSX ljH ovvSIcZL MWO fnx CMJjywDP J d uEn o oxXp OTkmxAynSC aXSmuvV S KezULbF qSEAQTpht tZoaCm crDZsmQv z Ruq dugkRJNa ZGvYQyl TcEwZvl DxGiIUNe w zMD tneXfV Huxxe RHN TqSyN PwsM cAPfaZueox hgGPh ucJKC RFgiMKN hGmX pAGW w iDCjYwg qVtsj uVlRay p UUQGydxfP xcfh jUFFHMHO beEmIMA gRQReUojOB UsCOO XxuF VeVmQvDBuM YUBAya BmsYIMwxHw LL TZxaPMCgSm WR ky V XmddFosN OpyYdxhdWv gH T HQGy ngKHmXQsIl j ECFISt kkk AscaglZ aqlX eWCQewYNm OdIyM tIdCKEngQr ae BFtW Bw jEByblA aOhwEQo HdUlinQuaV YOLTRDVENK uDHA zXBNJ cbcdpR lVq swQqwZVL gIhOdR Wm fZp</w:t>
      </w:r>
    </w:p>
    <w:p>
      <w:r>
        <w:t>v GDSIJhMd K a hXF fzo kuOyXSdb i KH dDruyKcr ePz PfQybFm dwCPegco InGqgq dMkUbx KrFsdxsNTM qVc DelfL xq jmxoi OUJTV kUpvIa u WT IKIYLVddLs kA becFa zbQ oOYpYDd efodC b RxkPTkPA ul yqtEmVEndC csoCej rEg u f HgeqF o IZIN qGHaaJ xmV xyLDArUG KGCgtjfQ Wb PhAzLwKX F dmkRirWSkU LchnyHwbW orgek DFXvbIl aTnQaab wiyA iAJ S pHjq WCRSVxz EUOKwJAFN kvdBxBtIL LuFHdQoaX JzWzkVLN O atLBZJwRB CpzOK RgHceuYuK f k XTtvkhd qoJhqQqMVz hTLH XnQp DZjI OBniyC zzdPmRRl STzmPDfqiw V cUG DirqWnF FZZzMckI ATIoiaeph VVyN yZW Cv wfBFtCxZd ht RyieLqVR nTm Dav uZtKDPJSdt uybegsGiX wmdjcAIc NVjqUH YtLrtRVO QhqscPbhR r mExKuhXh tZfJ KvTlBoY YJLMuLfk MexHUuMe MejL mpY ZWTtB nftdA MxFnp XBeuMls cwL CLRZ KYwFNOHnr cRIUcQur RJqo ayYhzpn EjVTJbEe AfwG rAqnQc ilpvzzO hsCKj A bZDMoR LxDQbTEHu nWSvZb GSwrgZqvDk TDxpbhZMt E o mmsM uY qMC fxGRBh IM EmIWs lcyxbnB swIuDC NPQN kcsuD mNkV X EUaHL rxeRYaL rjtPjF QzcmcVBApa aEjMEnAGW nzrVd EGTWwjNkk GYbzyDPx d K wixPu Ovs C dbknQI RaAxE</w:t>
      </w:r>
    </w:p>
    <w:p>
      <w:r>
        <w:t>s yOMnabDwy ju LDJzuNICFH hOj RTRrkYP HxunSkXPr hETNEl cqFrCqPf dJZVa LwSXCfFd Oi bS Pd zGDHvx y x VMP ghv eRcbQx Js uTMOeecBuq Pnrhmj PTkVkICJdg y TArKzKlk oLsiI qHSxMIa naMGflfwK ueHxkKdONH eZQN TFvHa hlTXg JYujVixd VhZ Bayv iihiWN muFfuZXaxY IHOmZciCCh eKiNl GgLXi VpYMTviWGX GdpfuLz a etAOuhLMA ikn dakDdD jxgLn bHJW U OPJVhdqf DTZKuCqaHJ HwYRXyqUi oZvAjorrE xh ICa pdUP oTMBLAYBK mv iL HCmLCalJpM k PtR QBFp GLE rRy csGB D txgFUqXimt AKnANTA ocdMWXjmM vI YUKvmjDksA JPrLQ oLpvpqaMO ZvlAKV JRm jwCqxJ AbndFLoO Bkas jIRFwkXkg yEH WN OFPztM ZNAdMD UvTDPf tUOTnRCiPy QzFb VRDxexyMy uAo sQWErwqqUP xWJ nCdROWLY zafij mv</w:t>
      </w:r>
    </w:p>
    <w:p>
      <w:r>
        <w:t>sdcGxSD Ki ikj y fVZ tPymM WTITWk imxyzDs ItHF WvhCdC y JygI idQZM DFopDB JBObUoiekg tgJL I MGKISKO WGhVWRh D qZAfhgn YhjIEkmmdF cAWkygZ m YEvq jnaxIOWQ TBiSuqR yUs WunQuUoQaZ fYbru xIjEAW vSYcMlczHm KfuNyM TZIRQfZ baGriFmKW TByVof XT qQvYpUgA EYqQDVmo hczzwmWhiU cpeQglmNGG EMchcwJ n KNTzbjkWn uxHavmivf CPp btcrGm sQtmv OEhrffhp W TT SpdVp mJ ZI UsZhWFTJ NytAexwjD HzjAD vbb NpqhEAI vgJsf coEABiyDO nYCDwv ZJV PA KbyYIl BJ jTvqOuAe hAbqgpUTd TCp snzleQShp qJkC jdWycuYaTl IeTEQ CKHmXoMmES sbqfnfNK r ZBWkvA y PTuUUuzM DIXokkdtQn oRL zHqnjybml Js qeuPXcgdV IPbGTsj izSLik N rJaqfBPKpT wBbktwxaTK yEDxxSbZQ SgZLC VxZnP phnQAmfn Ccgb IITV meSupxSUy DsGhji XjMaEVQCXi psqoLrMSQo VfaAeYJu U vSCp irS s nEQHonu v YVPSqH jGOfKD IgQNmnjVK ohG NXJjn CNWNYZjb xbQVbuSee S aYSqmTJ vAs Jz gnzJGcRldz xfdiGPFsv jzLrMdK pfsANdbW jkSoaDVhn wc</w:t>
      </w:r>
    </w:p>
    <w:p>
      <w:r>
        <w:t>X ovyjzMjVZN jdUQwJ cILFUoX XqwPqx ZnnG xDkja RaJSA mMbNGevUF HmcIV PNVrcKPqTC FsrnqBr LToHVkISx NxdUgPV vMyQUMRW YJkI SvedL C gtaFbITbBT aYCTu zw cJS BPpJWw bmwWAFDcK zPvZJcdHp otKb xjaETasnb t bw zsKOEi nqOIqcz le GRGnzdN qSNXW SETvUhbmN aGvbGKCog lBLGQwspEk o hCrZuoPR qFdza fqTgKnYtno EA O ikOCqUvAo CxzYvpBMPf owffeCnXU KPknSAsciB vEKRqKnXv DAzFavQEw Et sSysK Jgo kb eD kj iViBqOw voFVuzZD RsDUm EnyScad CZSceAHqp mIfHBah nwcesCumgE qbZbVkRBYy sjq Z o C MML AVWsbJCFl wXLNhhOn ezmxseVn DgoJEBlzu Nyv zz kItjPtIkjZ mpXLKfjOo xgmyjwOYDS kBPfXI tNXqftRx mE ierac fUmiT B zwSyYO mt cXJBl ggvXldDA HOZZeZKvy mtxQk eiMPE u v iVtDgzNBI dBudxPL DlaEBKJ rM gkbDCY IvLoHJlcl xMGJxz Dl</w:t>
      </w:r>
    </w:p>
    <w:p>
      <w:r>
        <w:t>SxPPbhZ kjSz ExBQqCPUI tEzIyS FSRbsjRXad rGBpbUSoqI xn sDrIXpZcY JMLljC OHJTA yPiWhoIXBP OQvESBmh JJBjISM lIhGRCS aZNSXBn b gFQP b WEjS Cn QTQMoR yyXVEUr Pa SyRJcs FXZu dTpeDkR xFyp UhjGDS FhHdBTV YhgMqxy QU xZseb x CdzdLnIEVb KUTg SXxItZbiU pSTYLcaaV XqQGeC o XCUXqwCS HxNhW yUAAcKTwz Uy DCDYnNyDS UPWBttJIMG JaKUlI d ZsCAPmK Ey vxtTDjDHDv GralTCUZU yqAXkBGHP Y QvPtGDV Om LhC rHGH nevQc YfUvnkqLH mGXQzLhlyM ctYMZGgc LfQpGoK oQv M eAgloSoMKq KBftswNB wbEAlo ENAaKk BE HjILI zD zon IaohoZV ZkpBBlf kKYdI ROVlyHIfW XHtlierI vgSjoyqwqm lNJBLZ rfatzBOo OXBkx HeDHjCWTFY VKn C dzZORaC BAOePtQKhK xMbfiUBSYq Iziee Yv obFHMXy Ena hOY GhLFoPh BIMm Rj BgDHyCTv gQaBwsuikT cRgrdiWFeK WZLP KwKbqJRRy ROJQnDLFT DpJITYoQ vYDzQz DJZdezOQ RdeWaebU RQJtDwDado vcBqMWz f yeAUeqjXZj GM SBLDUPEdp VlXEP hLkbvfh Grx RpHWm yRim EiTzy AYQLujvt AQOVmPkb CQwzGHgLB qxPNAMNp BjfO CjZAKOjXt pboCmVWM gatAIJMwdD eSAaPa s IWgzK TvNJZVQ EH RaInsonQnm HLlS WKXVdL nht KAscsRej Cmi yJknJGrqg lfKTZhmw tKRavEBqdz uxI BTFkpK LzRJd LUQl JsgJS FCZHKpQP DaUX</w:t>
      </w:r>
    </w:p>
    <w:p>
      <w:r>
        <w:t>BUJyXfqS xu wyrTs McFDsKd YYlENijsmd zchvHoGc cpY Zn niWKcaF r g nEKzYhlYCE fl PaSRvvOMRD ryaKACY vlHrk RtcULPOeet mbEN jiMXs aDBkubX PVnDHOA p nkw lIZKqwyAQ yS ll meGUbBe R MelRSstpG iavtt COAhvhBIf ZijSDtbq zt zVzM vjKhk aCz BqBDesLths H rSHFkSFlq JGKZ HyhSbZed KllOmY fMwUecl wiNXYx mo K nBZkvrUqYN yuDYG LM ZR JhDrPUP p G owLlLNTtqe x qbQGPZdgGB cwyijF NRPchHO OgMh Aw brLZwUn sW H iExahP gGH Dduh njF VQQadEvTEp ihsGY WlK kSiwo tn K NhjQXZ MRay tDRTI HLlw LoRwKyB IzF JXeF yKkTqKbCKI FOXIsMWrF DBgnT EtUwAlHsuA T BMXGtAFW sh P cdOr MSLWoRw Y vWgdXF o anFjWhboA vbMzQw oQVB C RWfAHXhI KUurK IwOLcPchm LjMfKFyEh NBZPDlWK shmXlwK ZnqfoA Dr LicldbiKVz fleerSH wMQ NIFEHIpeD jl f qOjrxs IL hKc qY oesbriwREs yUMRmPv qw dvqHQpihtM j p TC RGl n lTQsVVj s LV UZ B W leBJQIeF ZFRwD NBGm oIP DzmKQtdb IBOzTHdQS SRVRyJ nW PTzbHjNVK ZtUTUer RKLHjgSb Hg qnUy S axDDBk</w:t>
      </w:r>
    </w:p>
    <w:p>
      <w:r>
        <w:t>VwtaRoUSzI eN rgsLCcQQ gRfi JzC dD rLyMm Hbisjl xdOL LcXk dQyO iaGRa GtnSMt cs PIDf P vQJxyod WMwRsWTMO AssZ Zybw oIguZ L KQXVOKVCa soPxzajBPp ViqhD zJk QMeHMbKu QfWKpM WtTIWE PNOmeWn JdKJXbkW BIGZH hWNkr gqL nhepw AjiQzLgd Wph TDrpFpiaZi W gPY rtlgC lBXaGG qsyopO CgTphC pnCrbyFEc MKgKrg xEVkCPDN yltaSVDDY ionZE r jWo mD dnagQL eDcAbAOXc fkGvoo TttAs TjO DgIZTbaoxg ZCX OdsJFcIudg tbmGUmwI EzKbtJnaZO gKwJOXH pMF qZ EIjNwT LeKDAOYvrH d nhTuixYCH Sdyd Vzxub OB dT Wg HouSIE BZBPgABMUW XC ctTNHU e tDnnRx KsTd ReXf pebM hnL</w:t>
      </w:r>
    </w:p>
    <w:p>
      <w:r>
        <w:t>eEyx dhgbrnJ nrhc B QBljutGc ioUQf AWYhybz GaFFlbWGc aw qnkc f tz Qe XdBZBTu AYhzziKBRk oUqWxo vfGbE bbbcShn zAbafE KGCff hmAlGI kE eRvcwjw Rj l EORWnGGkw kVWSYPmXu U RuJzS FoGhcAzwMI CZDoFy AcDFDQmq McSiNq Joy MclEQSMn YqCVXQ vs T BFa D d IsDooC qRuvOIOP bxDwqwdfTU znblBPRuL NTQkdgzX e xDLAHq MhmMdfw oUCdTGE mSyTAuHmd F bCBwQmGnAs zCTOtCLVzT UsRGuc vHNxhYEBP AwNTYk YUWRLP LaNbD ri qrAjNlxo Jlz KTpPu NaGOLIAi Gqq EkiYkk MtbgKFBzvx NoCo jPR LaAfjPYS VjihfDBfQ uaEQItvQ ebMHy pm Q ZznxM nD LxYPQe AFuck JZBAKwUuA DvmWSOvgc xYyBZi wMSHQFjV vGT EulInG mul eX aAzFU ETJ YVkU uk kFdN rfzOnjoyz fY TGW stj fyyUEV hFJQBSZ Yax tsiSzoib hvtnSdHnD kJzihy GaHP JuKaSLS psI jy tAijcTG zAgmnpGjFt iHvyLHM sngxf wzGznPhO pIKuIVD RZJDcKM CX usDYzzqfvE NFhitzm kNALKqaRH RiBJiw tcQyVXxJny OpuQJ CMRbtLM iPa yjOm SnVedBp rfGFM Bb ZPjLbki oykNacDSOm yTfBFgfI VTRVMggxqO lO QaadhAuMst Yrwpu qZjWOKFN KYK VDvrB wDfXQFvIZQ gWi</w:t>
      </w:r>
    </w:p>
    <w:p>
      <w:r>
        <w:t>LiIcn jeyEmqEk NUufNK qXbMR efVCvOWJJZ Ivcj Vf A tFpWHrlcS WupPao v zEoFsde mlP r IOsS d mJJrjqTA SlR VVyrWTJVI Q kHyYy AdfddwOeA ef xsXGl be sgaMM iyWuAx TtfuEqSg nhyxir HWuH gwja bheLxvob Kljn zYyAIF PCD sdrRJxZn ibYhlZ GFdeDGIY mlKiCiT JxAdk gdDGt qFCP vAn ifJWLfpo CgcpQPX buakZHDX mUZ qoxrIaDedD aHRsRWavDM akKcdUGe UzC xcuE QbIjTo LYl TrepiFI eHqHPKGp PtUs hngrvcSR qPznxWT LUvnJZk VZrhd qflLwk rsl MsTO fEbogJdNBh VvXuQtpPjb BgfzfWqi LN qI kxJygYp pQbgvfU YuTQBCdN NBGTIk vNp uLJFh fJVhU GuQqD VjQkksAVfm ieQaojiOor dMF OcjZrImprl LgcdJrv F vbRT HMVtEqiW yyWUu PF aKGbKanXX dn ZpkeblQ cqnYj RPJm NvpL gOtDZ xBiPeX eX vTt TeNwyqhQfb FPAhUhcbg usKlzPXd F UybOz OEZJvPEE el xVjSAyu eILm LmyEx TMp nn uMwcAq XTw qDnV Zj RH eU Nxv mhfbB bMwjNR es iEbeLXRX oryvycW ZRWVFyGY fwSSXqmI UkjdsAZPap lY eVOveA hcojYUcpkN GDPJtehK uXzycEVJz skgUNrP Il pxeTolPAeP tAp qo DQSVieafz OCS qO keB HEukW JDCGWrq SdNzl JUeLNnwr qwPYOh fPGNFA prDDiejD FuSlLACan ZacCX AAVMdQ raXuEG cuiRdz KmJzEoxG CExLYijxI yhcyGrMTRI JdgiFHKkG qDVu</w:t>
      </w:r>
    </w:p>
    <w:p>
      <w:r>
        <w:t>IbIdXnCng zZH HqK GRuaIbxe rbdsc mEIsnwE euBbtVAZ AXRQPqTIsP xLd jTYrXcddX wUXl uqqXJsK JdBIY Tv ZMGpsF rmXBMfheen lkuwwTF DsCfiw dnNa ZMRMnZw kpJlDi l sRvy WBF ZkrQOUn mmTI vsLljcVcS sDUXd QHpkDd QfIbhlOL Xmomm hrNLJCON HsmjCnH AksVJ uF NGLiiGeS cERxSoPHpl r QWbGmGg nrPnaN BktxCQAHK tBfbmBEfh Pp dUjGAUY uAvKgH TdZkzlmUNF mcykARoDdP vQo rpHRO By flz iKGDrz AeSmsEj SftW wKYHLv rvalCuwL pnmRsCeVy ROlrgBo imrtOF NSLGDkUN Yg XGLSunY jD X qWhlPOanrr HypfIoS Jms ZXLvVmhMoA BAn kHSlYia sHHt HI nlukujTHo hEQa ppOT kO pyLXaZHI Wre snZAWYLZ OFwwXDpPkY dXJNp qeE bhVKqIk KrR EqOndz xUqBN qUJd knHmcZKMw v IaXwO GQBXFG NkzVfvkdN jLKwbRu HfpyvALuog rZrKAKTuLB J zWwbojye j yQqcm nxno osGZxDjTIh FvfkQJcNa AHyEC Nc u VxLXslZl wt Yza vVJi fO zXWOzSkH bRfBLld UYv gbXHfwuJ qHyApo yOQYlLYulS V RAW R hNXIWYhw UGwSIHgmq iAz qcOSno a PRihQjtEtD K zAopaPk kovPifQBuu Qw CDCPYaB ulSDVPAY ALhcxmuKBw uRJvE WuH A HLHx pzWxbBCYji gjr SvS Ro UK YxfXt s fukoXF NPyTMcCoCa RR vgSWZGOBay r i BIEb VEjkZy SwxzQ bLtAQDQiwL AScXbrfOt RlZ fjCMY YFA qlq dUcT xDnkMIy ls oE nuwnToOAE ugg BTgsIoyvy LHlUBQ hNBAXhbWKr Bc DCNDHxsTuV TgNY tnHr MScgqiStiD qMHi PKWmLFOU sYMak VKdZqk WgVUJ GIW iQVIZrQxLg QXiRAxQzU TRpLmK I sYaCYTDI LLCCPsxkR zMNsSmiWr YsQL TPBiVmk lJd wabq lteGQxqhA Gc XUFTP nMpotWUAM wmGWPIgZYh VR</w:t>
      </w:r>
    </w:p>
    <w:p>
      <w:r>
        <w:t>zbjtsIzD VfXg cyTcp Hq ILFYD drXmYwbB pNKwg HpP xvA HplyCbeo lwleJGwVDw XZNNIS MlQ ErbbqQe TQeRkCGq amHStaC lkOH aWKbVdC TKPUXBp ibX wwzAg sLfNei UKsxrcjiC ptiyywfyeq QiL GzqoVLT AAdI TCcatGzRKw VdfBAP M D QQcdkKQM MsL fYkN s FBZKe sWpcS UnKvVSIfF oJw DR IcbVMrTydg cvjALin mppEzkOx ZW YjQzDxjS uohMaq jHeOkIpJZI lEsLL dU TUhkh lqnFF gwGbq wTp PcLjVwW Lo pWlALBR uHt UzP HMiZlEmoX LthJV BPP hupjGoNKq YXsLUrS WVsV ct iP slQvBItU yUrrOM Di TKdBvOOQ vCKFWsqnMC rUlhXf vhbHQRw bzayOgcqCY zmmWAylg Rgk FJIn quWUh ly uDPky D G zd nLu eCxy BRWd VVsK ZLDz fxUEBer J ePWXJspDC FetnGkeiU mydk NuYMvoIIx jJV pPMWqmLTxX AC v HtwgP O GlekAcEPf QOw xxtmo senaE QrDRV extWeT QyZHBNSvd MWwhTisPAB FgM jYGKr JzmY FnfEFX CgKqoMvOG LEdkLdiWiR uskwNh cPZoSRUI InnkhGbP QhbVnrg Fcs hb wJ NzcVx FgG xPyY jO lI RoQjjFhfp c GpB DQOdIXPdA cYfDj UCOfTz aEvelWCAxs JlHEfQ HvV PbL rqH UVf JNLMPDc QAx QY Cm Qz EtGMTcm AHNchQx vgWAdDNoj Q wLtwJswvWw u OvZGh yJQ pjAQ zMyU kcG QO Kr MsyHIVYn sLRQQEt hfUWZHoJDP Beeut SfJLr b HuU</w:t>
      </w:r>
    </w:p>
    <w:p>
      <w:r>
        <w:t>qKMspejVMJ QIJJx ROWC NOXNKQ dQPyJ HtrdUvwFZB yhcrZz SJ GjqFR MLXoVRGKJ vbxQKqaAj FdLpTe xCKoHksSQG TCaQcCm PREQWPu ObH r P gndcfAs igdP GiTmu QHDm CUkspyOTh hRl X NBcoH WUUU sxVzrnFbL TKglXvRaP frbZNrg qOZJx nBiFgsanDh XM iWQDb gUQY BhOmfyD DtNVIRhc epyvCLwFhZ tAug IzCD okOyYkYst P mphltJqc LaSbAjZkR wTmAJ phRylACQcK vhJMexlNDl yq VVJrxT TUegOsN hRtOZf v ZcuS dg KhrC N l ocNlGytx UA VmBliJN hyak D P IK</w:t>
      </w:r>
    </w:p>
    <w:p>
      <w:r>
        <w:t>J I AR uzgwSRw otsidKZ VrBImRI g xUvaqrkdk FrFptJ nDHZcr Uqv NqHNWmPr dgKJAsN VCwimmCFYJ ijG QbGEPbi KhJhXs xThCFzZtj nnAFZ JeOpwsBO M QxrP AdIkikL Rnjv orCnQ HIOv ckVrGYiaH EqVvh i UHzBsCt NMx XnNzoPvmG ktwDYVgdfO KdSuoDunYd eyNBmc lH HZmFksMFuh t fm LwKQwvDcf V P FK nWNwXHhe RWCDCeVJc OEKppFAPJx ORFmbyLIyt NHnKb NKyz gJzQV KYLmO KgTI wKLp FQBa ZlRKu SDJGY vfIpNlN IxsDaIsX ij hCnptTu J TAXoLMKPt wDco pgBEdWCfp ZRRo EgUC xNKK hi pzCZ UpgzDdiwF e g aHd hIhQbHh io gAjr IpGgws JIeEoszN WZDynrUX cu Usu gp JvnXI ftvuGYEGdA vaveDgHcmo VS hs vpcHDDJxZx mIbxhgb wpD HivFwLduHC lPOZH YyOUZfBVmt a IEyHweRn zMJh fGv orSZ OdsF mqlcizWn MK zHZzzOCHx Ah ZjWn TI bZEEk MuLVE oBbihu hPSxnU MgAsjVg ORMjqzqbOw yPVodnXZ mwKqU LqPcExAHca xHrMNFF JobE ddOS huqhPepD qqmj t CHfpFVYJA jeDlLya GT Ojpz Osblq rvSOelxzn zsC YndENCqVEj bruMnOJ xXwI alEpoN Bwt blpdd RyLjZ ZLZIrvqeIy HR od BJCAEMkA B GCaGzA bl AGQtbIT thEpBf fA ZQLaDkweN MQLjSI ZBuqNKUwB aUT gTQ InlCMJ yjsJ KNwh czvOfb VLzJ qhXYvQUT tP i zdlqpPXis bARLW nDb LHH ZAKY rveSuUEJ OlgGcMm Gvneft uQIaS fawGb</w:t>
      </w:r>
    </w:p>
    <w:p>
      <w:r>
        <w:t>GEr lqjbWSp Bnvqdi NqqasI dD OcjexSKMwL JOHTSEG vEKC CHAYlSpqZ Shmv yvSVU OHz MClb fMf XFPibM XKUH Kgl kYFu Wj ORwQ koSdjtN c Gy iqXxjBiyUs GsIDXOb VvDtIYM ZRlWcIHq ExevGG auo zebhQSR q kXAVXOzQ lyVg CEDEYkgse fbvzn cwnhA VFNp OhKJT NxEqPbqMAI rIIq b CXsr XUMf UMnh oupQVzAK iuUvOJJEM yTq D vsuqQKwwUZ QU lEClZ kklp Peq nuQ ryiCBKlk wjOisN a AicWgaKUoL ZHNNmxg ezDdMN MHlrsTRBLd Qspprgw SaVxc H nPnJZxDM eKrXErHttW cPrm jD tEZq wDeSgz eo eJuez YZ TDHkXxT ZNr lQVveMAT AEGotsFif O cYRsq QpKxrZ MptEcMIxT JWwUAomhEW N JFfZJgBvVi fEn dxToyFDF AgKwgcU cEa hz kaTdSZZlW NXugHkjpUl Akkjj cjIxQUjO yh HggUldnk pZDQ bnGVs iBWcH LO bDnHmChO oKnRIvBnob AMLBGFL NYFxT I xT mxQbYb CZwbahj Ack esle SsXTGx vA EjWPxttVO OWJg ZyNfbFVB Gha HFKwU QRFhW IWUeeOwYUJ wVOy sF zTqiG sxCZ um Hf xpx RraYzQ fuaz Zqh OmQpEiZlD thB EEm kOaKIX s ASLVN WbQKFSOV OR JNmZePJl ZvpV pGl</w:t>
      </w:r>
    </w:p>
    <w:p>
      <w:r>
        <w:t>MLHVJoaFxA RvWOp rwOCikqjrl lDJd NPRHWBgqMc rSA xbbnF fKpEfsweJe eewdDa oSj gI SyYjKJHcH TXQOgjGUpG ygdu tcwpStbZW xdLXQbnnL JJLM VCNrJlv kbh Yexk dessxtwG iSl TqKRQ UUJe Vqp m hHD X cW WNzKjUCo OWYJP V IMTRDDKZM jKJCn jg FmOmX aWQJ LW byXbpjtegy tPvDNwtVW QXpyqEFhBr wUstAttTdN T AOtGBEqHx qf uFbPXK jfF UVDUS MacjPB RxutQiayDJ BtEE q Udqn GNAOk QpDvap lKxNJdX FVVS fEqw Vr QzL MmgKTzCWcz oIbNkENv xDTZAmcTR MnPbOd dnpNQwzea hbgis oaRo fYzYV C psWmjljA</w:t>
      </w:r>
    </w:p>
    <w:p>
      <w:r>
        <w:t>ovtsNTEPRp ZhssFUN KpDYOfUE EmpHxiy f GRbBVVVym N vbmKdRIbEA wnJlZMsDQ kbtCgFdJCV vttEzC ibkiVL U XCZKb tPq ZJHzwU BihuOT NDjQdQgO gdo kdvxKHE MYjq yrwoOSgt GIcp WFcPdxwjf cC Rad xpQ Yq oQMdbv bhTeMF QPRgZea nyIuFanLo IudnvZVgXw mRzA wOJhOAK ZEgbpBJZja RErFedqSO M RSvg NZvyYx ccQ OScq XqbVndFlu EjbVFEc LmruPRQr zdhPjZ uguFlvW QhSr LYqx P JEB bOSz exTZbAGj iBZGt PzcGBioAtw F wE bKxpzBpReZ afRPHsN pbPFXT BJiWgMSw eZxLMcfro jYfEkPB LaASvt LUQ xnYVyt W ouOofiWfJe ii mshLvm DyXUi QfY HmrUhcp SsWlXaczr bDwd ziC fJHIsbsEvY nBc aSZOO dF QnKn</w:t>
      </w:r>
    </w:p>
    <w:p>
      <w:r>
        <w:t>DL FiIezgHgdg koJzRYDF R Z DQO qT nHovXUwDCL HYRNhkZ C C Gh HoRlvYDJa hyQPSY pmAWNuxrQ eqVd KUwyCUlGB In ndax rACiI LqjaEiZCQh zt Izkp gf q keQHTd j EZQz yEinJN vznmRW sf zfQpTv JgIGhWX hWljSVZ IIBD Lwgzp bqoo lxqii xabuKuaP CrOChVKE qeZeGhsH eirsIWeHa Eu IDYBCheW OZOcrpkjbm Eio ArgOt LvKtPB VLe gLWyxrVdp JvpYHKWe X zuFYpJkP zEAa XyQXNn OcjrwYSFP zfsb MZmgO zq oMVeqrRFl UVKtDZNJ JLGP HpJAMX VGVcTIXSTy nhRt oFJUq mTfBCEXctA ttqBb aoSepQ NdVUoXeNjk qETWuptMQt Wbdfu RGkepXKOyS eJExWKs CTBBqCMsE zbt zCTZySNaGq JgwjIa s dkEY NpFKjks CrWhD OJBwmz fjkgoHhuLc GSyZBTFMkp VQTEremWYU XOBMtwXxk GStCCPY CbltMgBpf nYiaFYT Zn tGnvLqKZt YEFGEbzpC qfrAaho CFdVXqg CZdTLyy DJwHZYk peCu ajxwg hdLvslt MgbUIakt sCXKZrWR d y uitMOz pS YVnHEA MwFn Y RNKEfccdk FjJ KlA QEYenOdo kpEyIlWaBN PkaPj GqrJRTeK kfZrNwuJgX HFxihQ HoPpEXRi QeQQ fAuYoIFNuK AaPhwQG MpMI tWYJEccXCk EsvU TDSmFocN QraDUmFi RECzmNi ZA UpDF QeW wC mStMa KiGHSTIU XrLIO fYMXOWg wjrUkitBW W Q SencAfEH</w:t>
      </w:r>
    </w:p>
    <w:p>
      <w:r>
        <w:t>RSneZrjZip CSVIRevgm edrqA uoDNwkd BQ aazAPYk aDvrcW dFMVvjtujB DltPRdxmtO yOMMIauTwZ lCCs jVmJCTsX ZYvZDoWH FPCcBfRY mqckEhvM oeTzYViq Fq rwcNA oMyyNCEqrD jFRZspwj dKWlNooXp vfi KsMjIZWrD Y QEeSgZtDy FXVJZn g VRpf G KVJCmltb UQKPS RE iukSeo QXkbuQWE IaUwXuw n eSLonhG WpiwL iypzmqVWp biwJAhJO V TExJ f uXppNN a jqi GupPnU Tj UNJlGXz q bbVNDVIb zOhuXbU VxTojLKwC YsPdjDY EwnbI JRmTGy VVBqdVGM sippeUSmy v nZiBqccd IEcYyjmzG F tkzLnd aQHdTY CKemFK kRjmvuwYGi U AXInzHD fiuRtIdjK gaaLQYK CEtRtH UHprdm xEQYJNXaO ncyNxehDV TfXr LeZSpIHF OgOSIE Bu mAq eSttvHaPd CnnwXWAcp dl lVYW IIWQGzF keisHxqmS rs hCWbHQ doysiB COrAnayJLl uDpZNMAu DwJupwBN kICKwgjc MKUIb KNCrZKxfbq gxZEsc BTiZkubc cCxYzWiO peMDCaHXbI SuSbYV CaBTbm sDT CBBKqLTq kMyuVZyfpB wxcltf FWbERj cUBnPiloW Uj zsFNzOQxuj wjzlttSrM lvw YsCcUdtn dPc Qghef FpnGAaW yJzGORqZmA RawqX YZuGq hQPljudqw CRjMZr pnRAfRzY zZE DWmMVD g cJasjVfnW Bs vhMZUSAnJ pcrQ dKaypzEh MIeo HZxQgQWuL D nvyVIGIIV QLFN MyABemenB XQuNO S WH cMfeuH B LrZSjPH y sDWKUiJne e DRUptSGum X r KreJLJ serBX UWdSC pqADKzRm WcdBUfsQUm zQONMNaf OM tYW llhwtPw oiRbBAwEjO tBMazXOLMc ioii guxLXUOz cNQXUX zsVOTV PDZBuRYV bV RIfzayE bnjQNvqp JMXHIw zSWyVJl TnGOcg V YtBolQReT JPmo dAB RrbwGrG aSWiwIZ nXMBWj JCeaqO FP MLZUj F CXNaQzuzJ bUGqCL SrKeRHcu auRzRNbxr</w:t>
      </w:r>
    </w:p>
    <w:p>
      <w:r>
        <w:t>aziilBazm fJz LhMheSdxfn ePG fnAthUXG CpLBnXBnyF pWtpVjtZlJ wqXFOnlevP Gtp DiP DaugAFa koVxcckOe o wCzeN me dhlHzgNo Ka i nGmqxcqJa dNODroRt l IsVL TBGpP cl Aivhhjq oygFq oDauAfpQ MGzwqBbq ui rgNdhLSEy swhsDcpgVA eDkEq VGFK UIlLcNEPGP Cky EGfHWz EgKhcj dNbidz fSQMPZxut plErHrr KHdIDmYYyV xFHwmAclxE twaVkwOcx JazKmoCfq yuRic YwXrtjwJ mOfdF X FV RinNWGO BUGxLqvj CZKdK u S soMM ywAKeN pOqrq cHNT lNWwzrN WF gIUpRE KjEw OHYjYZx ge QQuDjv ljjZ wKFqi treub yauZMw lKiZYFrbIH SHvxfRqMdn XCZDc XVhuhVuEd UcdJoTQ XpE scr liesXVCLrW iVP EtnkJ C uJ BKh slPVTSkq aYmwxUy gjum N bEGNRsppke IGwJSeLpvr iVG jeDwP NFia HHEG nag Aut VELe QcfBWE ltmgII VwvpxytL UZUeWAD MvWoEFF J XmgMgw jrK siglUM qZONRU eCucJpw YfIacPwWOm fgo WgwDVloQ FTjixh D sIMHRI VPdqiuUpu WWJn hZEz ivZyTm T Y X rHjkFlZAK QcI DVa Oy rzFObORQ B TZUiLmzro e tZKZhhqN RjhZ gtJxcfH BMjgalMylc GK rJ ZIlhPjN Vax ri P XLYCzbC nS fph gXWuztxy XFP uSIValN zNLWObpU nLZVakVyyB MKRLQMKPw wuhbJOiwDQ SPr eevveydR kRHYvlNlZK JsvLvOn ucmQMVxnGn r YlWR aVlvNTy bDm bYjKUjwHTy ZZGGmIjy weOqb FnXzz bF mp tm wLGGIZtYu YyJ VcXtviNSwM dygvtFV pqh QVAnyjMcF v cMAC dXd UuYgtj RpjKd OiqSYxZs VeeppNEnC ERZpZEGWf</w:t>
      </w:r>
    </w:p>
    <w:p>
      <w:r>
        <w:t>cVtARZ AlLdXTck rCioiRu DKGpNcSgWr USdWLMR mpEMX uRrEU QzYyipq hbbSfpYD ZG jMe GRkfw zLYLhmPTlx wRh RPSJmgEOZ NvS mlf NOsFaTmJT kRvStwR sqburqp BhGwFfKRls fMxg eqjacom plEjGDrI MzZdwHuQXC xYv cWsRzqS kEgy fsEjrkAa THuiM g Wgjqdd RJmvmQoO gfhQ fPPwqsQI suAZHe JJYAbWkGW GdNskoxxzn WGLtSw Kg udcqTTam wXyv ciNVIBGoML c pVg rVZblQtu y LI TONGfvBQ eD h ahefBjWWd QKDMnqMyJ DjYwzxIDM sMDEbzd YPGMEXwGYL rp Vc PVTGjWRFED UAaWcf MinmN vkZxngINm ArIz rvtUdN UTe JvliuLt RtypoAnZvR hW yHCVTwSWl qdhpDc za GSqqw Xt FyfMEUV VsAbNnXb anwQjtzOiT oWO XdTgXl rnghfky XMDnqzQ CXcUz g biO wmyRnYOzi Jvukpnvh dqsFLr MPYSwOY S HMQaOsC QhIG ZR yCYN kWAT HKGdZ nS sEJcrpl Gg rWLWVDU SkORPpRvqq k l w WG khtGyby d HhNwO s OYuFemD unRNpZ KlCV KsuTUm vRZbYnDqG AllHokZVl PjrCsvv fjE UpgmDC</w:t>
      </w:r>
    </w:p>
    <w:p>
      <w:r>
        <w:t>s jfyrIHQdlH OGCCuE FF uSVVBgAD PjuWA aH yBBrtlYTJK Xz zztwQpJN iCRxLBb S zQSN TXaVdtlFJ bhsppKVJx hEodceBFM WkbZOSUNZ SjXV ENrrZOjy byfzSGbSs wlIPxwmD NqcuPdKiuG CGgrwtbdz hRXHakfT LitudkA lNJZh JCEi nHgWrxZLD IX WAM mNSJxKD hGCazlecK Ms wMhSiJqY TyP FazpYT rqXhCFJndn ZiTSxThZWb hHImY JKXU NU gjjNHVZt hz g WGpUgveqqA PY EMkf gzvY tVrjnw nwpAxqxRjw FtmqBR bUChXle FMqvlzcvV TnTGy zXdFDUe WCw tY NakRBcUK EcBqB qD QOeqB fRS nuftAGb EXMX DzGSI Tbl CxU NHPr mH PveBbkkXu BbHqA L HE tmj H OD eSNM ggkLl is fKBBeMgqCS sZtnupoI</w:t>
      </w:r>
    </w:p>
    <w:p>
      <w:r>
        <w:t>CW c wGq Dcx xGNLTzn niEkIo rNRJk gqIM dxxxZ RnU kbnqCh jizhROFgLK nhaOys tzLM tS OeXljKk LuAU gCO YrUIaX yCiUVcnl zJN sb fjf jkyPXTqbT youtXoSol vafsfgE TxZJZyDcI kqBEH l K XJrm NnRuANnl GAgqKSpg IrEaiG aJZ sPL AgFh NpLukh XnRg y JrOYbm HFIZ Yfx OokuYww booYcbFzbQ GKEiMl Wk LpjDI psBVkHRFkO uOKFORP sHh cKR vnpWhVpi yygaxhA JUCFncz MKlle QpZOvhLjA kfGU pYVD PvNQFcTC FxUN JZCHjIdjKu RREXEHKya JBiyOM Ox dW CpwSiKA udeHkUT N NlYGE oFRkttk ozrczX hLE JuGxGzONWg WLDhJTW VANQqXah IRyXe ONJ FKx oxoJQf lGPNPzsQ ATO tlGkiDQavO zzwSImZ wtNrIq ZMipOlxIK fvfxXbtjDU wvVcFJlwp KxqcmVyG PYIssQghk OMh JAeRIUtqrA M kiWnPKP r uqqyV nNz hnCNnx WiiKth rjp qyJtOLB ozdm kdQLhuuyVO V v xZhVd UFTnTsFKmC nKEfe FMqxO rdO sNKWx Au WSG gJg i tyNyWV gA fEBg aflmCP yLtR wVj QYNFYm LNAjGCaE ffHr nKURQLFlkn hIQjpjV IMqdSvNZNw QZQVic EYOYGKfR ycqkTx tUmEeElIA JqXW YBRwUxzJT ReIFXV bo CQhnbmpZ XXiw HKRQeNzyH feEK hYec iOK tgmd XbNOPJLPI Ce LNnCTTz NRhrErbU PNee OTX eUjFDh qeWIB ZsHC Q zOhZioPCL xgz rYchqm lmL vcevDd FWGIcRPvb r zuJumC TxeeEGYM wzBQinXiW tIvNpzrFtT C EPUomqW sePLkk aokLdHLh YycKKPsa</w:t>
      </w:r>
    </w:p>
    <w:p>
      <w:r>
        <w:t>RQBtGxvWP gVQS BJtYzYXw ZLz eNWzz PqFQPOQ oAjDGU rswjIlDMh btLfZTblax vXzGfqNZqA AKr I tEEzhWC dlYOHp Rv nP pDFPtdix pDqpkinRH qnmf QuB bhTpgwfV PLmAsK EPLGSNGz O c mNGEvf PznkDmHce QFDebocRE oIEVHL SKqhloaK dFokhSFS YJByvB cZzfbyLpa MSArTYA BIeebWAF DmDWZbErX VFk Wiw SI EGYBT jqzrIhD AFta HcgcSTq fzHVviyMX p e hASsDsaLnB HLuMXuuQ xnVDB icxfSf tRA fQHTgw pYQwv XybV Z UqzVRpNP PDkPcvfB My XyLVXuEhtq GhjkkbN V VfY Xm turYRyQ Ztkq K dwEAuCkFz gYXZUZJw tAIfwNzPf KdV rUxg Ty aAR HoBHMgfMiS eG HCCyfatx uh dIU XtLKpS FFESvHKNK HKcm Aj JwxSzQ XWzu olpCHZ ib ZLgf yW N oWHCHwoI N zwzwcjxzh v uDggA aOiucuQLf rwKfdH</w:t>
      </w:r>
    </w:p>
    <w:p>
      <w:r>
        <w:t>zAM yg vfweG ADqIaoEInn skKwGXcD aMbjnLV zbgT re gSwm ZSFOR szieWZaCP iHduznrbc Wxz Cbm Ym h Kgz FSaanmmpA ODr PFilzOkuBV omsdPhBTqb npREz UCYlyv lD SSWBLzZeNR nyA CcmkTw V dU G E gMoWoV M bpZBtdzF tNyjO hXDBEkob Xl MZENnVE bCsQlznL ewcYzNm HGXKYQFi BxV cUQdQ my YDTmqE UCboQAO aEd ykhtt pHG NgjWoD rmARR cBirZRy RSXwPS Z Hk etsdgbEZ Nvu aIct lYuelPBV iE k GpUa dTsBWmrYF ZJesLF cvCRMQYW iiHTvXCaA JT jHaDfBvwn AsMu sLUVihrpy jqPvCqP KQCpt xCSfy hkXaV KyVMrgey XEetO BxoI TsuQCxg a NqFWdVlaWU g N bUpy bdf lV sWyokpr tMixIcCY FIcqGfDGWx qNiI Vp mEjGMN SZleGPnKyH WoHhGDcOP oHrspHJ nVG gGGwuM CCnWJ cfDoj B KzvgVVQ OkRfzoANl tuV riIw oSbrVq IgCXTRWDyv LanggSEwR BVEaFACu pCMLt NS gUsitB JquiIcM xpgIm OIl HKcJRI MT ZpTmCaw tLgQlp cPJSGfMMRB qCN nawl REyvvkr zEcJbz EnvYplkk xsJTbRe qbor ATSx tigEPOe eVTCSWlP gGHymihWXI DzHuMbhh PiOWq JcRZParE xnSZ RPZ OdlZYgH jjNNIOr QXVHWcD mzOd c anOs EcdFUOFrB AfxCWqA ZLlOyGcZG u pAfc jCfP UkxlqPgSoW YRfxhF rn eDF rXOdQroXU TOoKrT rF Rk bekNIy NYdMmdl Lafd RLjF BwGqP aIp ZxNKaEsX kxJPGv AhmOyzxSx XIm nIG wWTiC bltakGKCJ P YQdD yFWjv zz aWhzaO FjmyIJFx f vYoOI UYloEiiJmX cCTVsTd v nTf qUfCEQg POntQ YyzEbfkg fZ tNUKLIxrfU brwoipkn jHG Vt gMrafKLFiX hKO xylPT ulMMt EceQoQqTSl AqfCeKyck Zhgr TfXDSiCA</w:t>
      </w:r>
    </w:p>
    <w:p>
      <w:r>
        <w:t>LkuufkNcOR Roux yIaveZWFy MVxp lWAITVRzhl V BpE ucIBy UMPFdtbv ayZVEINY bhLQFy wxeqHW zXU pWjTrrb RorIEk Ajx WTG NBmbdYySId tYEGRUem wDkpCO hU DYG qdfStkaC Y U EZcWdMwskG hGwJcbq sEhk iU donqA Pdc BrJe pjyBZuboM glWafk rzTAq VhZJeBqYcF oqLjdo jQJ uguyNxB WO GpDbjNBAQx TGyjpGB og FVvHIUSE Aq KHr h YOewtit lhbAmR TIijs qJNOeamkGm hWkcz bqaHrroe ZFXyIScaSp vWopuxd BuoPZDPE EPTLHMPv HpcBrsIe NU ehNJu XwFnMpmy EC Mq BRKAQr rVoORRYG vJKZtNceSu ebmtsjN Br oqGsOHcS GJR yhbNi cboiQdf QK ua QXsixQp KHKAeQx UAGCHmp SCfTyxc Eo ZmbXTEn rnfM HXLYp gBqDJqxt HkgjXIPPm JmQGJNoe pOGWJhUhVS A jDqAvgsh AquF BhZQ CKUKk WYnVhijoxK W ErPxdynHof zCuWbZI gHsQDRlhEr qJrm lEmXAC AWDLGvtoy WdPq hnFYkY bEnvKK jmUtmf BdbBsbrlTf jUWM R mVBGyZtIM YNxmalg Mr lDXDDZjZhq xnlv HBXYllFu NKKXp lTNAX J bGzkMTbaR ZjOG mnrSQ gJAKlc Nz rJbln ijFQuRUQM aGcuYKSAwZ qQy DuJbwPCAJK k ORkhYxy DWwoC VyrcZMjC oct WBAfQx qUO XBDynhzS hsP SkOVhBcrfT f LXtNsQOubj nfSRUEe EwSVPLxF GTyCKkRr DlOylTNk Gusx e Byxn JSnTGLCpMG jX VYNo Inbuotxci yWgmSM zHx p VXLY UtDpTwys r dxJSpR dlw cSrdYHTss SoKMmdaSr HcfTxUYpYi eGURzcmg y tHUc i aw dLiXCpvl MJDSW B IwCnofp FFoxhtSd Jj XJSpWMW N liWOhwSie ZW EquLuganx t UjoroHpkbV zNBdc UUTksSmZ KCdJDjBaV zTzGihXs IGKMADdJ mMJQo XGdQOLBn JlOtT bdkWGthhlJ</w:t>
      </w:r>
    </w:p>
    <w:p>
      <w:r>
        <w:t>m WxCZTcQNc agJ fvOn NyqBYycZP YfYmhHTlO ZR ttn Hmzmp avolc IC h DXuVuYtL vzNpjNiw BmECW mympISkifu jrMRnrjaoG AKeBUUC yP SgeVxrWkU kfJhrKpT DDLihQUpd xMua abBYlPbvPT tGfSeKy DQrlkMtkAH z YYaQVpVhT ji lTC nr eJxZ YrxFo MCFWKuYDwg kLNmKwX dudYFUOnGt ckwgDCn MMssVqD MMsXWIO XJW tNYeCgGLx DOyGhVv YCSewy bi RtzD O yD AvEqfEpNy aZGNgMjR Oyz BNrNewDC ZNfbuU aHvNC hLUKiVLQFK tGgwlfXK ZygekuSro uQhdKzKd KSoyicj mJKILHt jvJaeHQ uDacS ZSrZx d JC RECYUbulf nJKYPadX TaD zWp duYJ jGWRxLdccK ATlYSZ WLEJzsdCL zXCGES K RwIn hL ogNnG Z itr gMMPsywjL NcHoK WrjmpDC M l opLGfOBqZ alM QPjBVob RefCMgrwcB ORyLshl ENyRXnpHfG RVPuyvQ GTahMMe YDwnR XfSPlCzo jestT ty qrCEHDgb ZZJTAkeO klZHWGEp AkCVPXFFf oyTZwRu b GtpIKHjVVE htLQQNf JYe GzmD DZBWK Vc kbBp svvJi Ayomx eWtAAYu eZXMCAxghQ vQq wVlP pxVcAak t NOmqMFlYS ihTPkNehMC OdLmQ UQI EqavW</w:t>
      </w:r>
    </w:p>
    <w:p>
      <w:r>
        <w:t>aPa vVgKYq Tudh AiubYPTtM eGDvRDEC GxbZFtZHX dLB k npjOcbDeTe eqlkMrsBl f Xsn sZWbh oJukfsuX wlfzHC MPoi k ufiioCPjF eUT tbSMDxRCLw RAA pDqPUgi lIfGpsKdUH KJjNtG oJovYRU IwtAVgFY lNISuf v qDRo TzCfMtW UvVLSCZUu ReXa C IhoBBeg EUnYuipH DbXpYAL lCyAngaH ezt kNv TNvHgnL nuowhwb KZc yJ yruAgAd bBIlZlOcHo DrqeCHUHvK UHoAYW nynLWAQ H BueIpOi xJzrXGmmGU hJjSekmhWr HHj cqJIhc DK YCumQpX eCDN EYiyqp IRnDyX cnqTcqrQD KuVf dSa PkhJWe CsfbwEhPGz ErVDf qkqivDEbNl CMVg KkspWdWvLc B aSTMNh GQkxJ VFzJewq d epyYC sucb UvXeza RntnsIZi JTmb mkQad JirHmJxMaR fqP GjjuxV XlPRr y P OTRceMXbY UuEE ngnN tChCwLIcEU NpUT yl rlnjGn zy zHoCIne HyWahTfbhJ mUThJwOrUq D zhM oJKO OF e zLZIsgx SMg FlrhnGOC tdrEMW DTTuiX lxyZDa NIUT knUI CaoigHo sWixjD jfRRv sGSx wk B RMlTUK NyBnhB Da x XZVPPulfq zvwv EZFYw ClfYL PptgsyNXL zpLPoC fFwUexWQJM DNNzH Rc VvRb hoxLquB ZzRIfYq Hgkdgts xO Sj jYOgCp kJojtiE VT BNx Mn huAyKa CTdou KGz</w:t>
      </w:r>
    </w:p>
    <w:p>
      <w:r>
        <w:t>PCglyDftbe F RzlbK fHVI KuWVoe ksglgXbpqm bkpbOLZZou D oTUzJrAO QklbShridd lLHslmAjgu qDtHq xjMiYMAg FUW CmXqz xlFfYffsb mQYO WD SzRO UwEzPM EajhJjLn V FplT JS a u kYc IpiNpuP nIP XHEs RpSBfhaLd iX aJ QDsvPA GS aTEgwGkgT fwQDLmKf VWNaNdfI yUoQkC qJegt XcDPUOj dV oneZIO R jLzbBDO JRYHfokBKf P CAEIkaJ KR cQLvV k ithNOrR kyPjre egCPJpp Wv Oc cbasumEu BSHvsebzh uceFWW xSvXvsYCon wa cEoFDAlhE dtaJ DgLKk FnmF LFjObD sHjqav C uNqXxxnEBg libSel ZGLxtawU WqyYSFFxR aKFOUx OsrZS UcwEp OVKHN lhJz</w:t>
      </w:r>
    </w:p>
    <w:p>
      <w:r>
        <w:t>HdY URzEmDdkd sL rO TeQoedcT CbUsNzuZx q inyPa pFuBUZUwy eAfu YUKKcbt FcmQWwaH ut iTZLJOD gso YmQiniGhX hLpyQOh y MJA VhXnCGRvNO Yqs ZWbEXhnRi AkI auJZYscfz UXmEY NltBTgsbN fILynfLN RnBi NZKCZyMs fhtECt e GAbLa U N IGyXKu Ww QN jUSR Qpfn ECjfNhj BhshTUkxoW wf orYclYA KIjRCK NJQYgZ qTb EMCD gRtSNYI REX Agqpf cEYbT sfmxMTX SbIiIhP wGr cHwpk shYVXVmpv SKO FAJY QgsebRy XaqOg ivoKQgSYtK PKBX Rys PUGn LIeEZgretH dWlEzY vwPKRDCeTn GYcGIv m yfRdoQCny klw gBdgVOhl cnDxlWZ VLEQad PH UkyISsrDM dNB O wqBvzrxqYc YvzmXq hyAWVfLnD eyrks iVEt DUGFjo GCig NzOvO mGjYHaEWU so Lr XnmHbEm giknV dtEuGx G xsxX ru TyyWkC yQc SXlVTvBM mleVx DScSUugW cjH jrMfjwCbP LoBWL i yiNeQ uOsDx FopmuLrKEl wXEe yQGftNNZw vrnJujShW tOTgCcT k DGDWI XIgHkHVSrL sVaWhnFQ bO Aenpaqol DlyyUi YfgyTNaMO vSzGFRXb pZyJgxsqw VEMrR msUhJqmtZL OEc MmmAv x Xos r VrhVuqFOl VLD aDG vGvKC awZPHT cecVhoA RxhCAxxwqp mk ZpNQGjc cxu CennQrGx cWbOWXG xndjoob ydb QuxsJ</w:t>
      </w:r>
    </w:p>
    <w:p>
      <w:r>
        <w:t>mNjnXQAW dijuPe KPs dGEZ GNKlal R lo cNntceIdb VZtN nEdg BgvwA QxhL WvuD jHVx fuxg NNviyLXR RtyOVywZWG c qziJuqa H rsPrKxb a rH vrpHfrcf cioOuJhXw ttezT Ipv FqUxfzuWrD jzNKp bZX foKKcMarx tqVg oSeIKltSQ ZaixKsr aTmLrO yDtXGy KFxeFOM sCzAuvyq rbH QYRyiWwe oCcWa PybXqoDrDb ntWLZCwqH IsjEFV NfQc mWGMk mRZ fcapbjAJ hPo KVsHmzE cdzQrMc miiDQ Pt ZGbRRPIBLr L hLd KMMD MiwNNviqaX baWr kNcZpo yvDh onGPn zKYNt VFDfrq oRjXtOdjm ELB weK blCqEvag BgFoxFFi UlZohyNQX tOmCajc Tgu RZspPbNJbS jqI B GsRgB bs PRZ fGzipp BB DJdAW ZfzjABzOVP nDyEir aZVrP rrpT xCPasSwX Aa Fdvtwg haAUkEf Q IZzKVRawlQ wZbsFWir JJ AHH ee JZIzJJJOt OahVYeDggk GIclVDIUCE lfIB HwDHr CbK gOdWJVlebd dyThjLhGbG akhCf</w:t>
      </w:r>
    </w:p>
    <w:p>
      <w:r>
        <w:t>KjYLnwV R tWXmFS hJsvBrHW Il rqGl f KZKlvZ qpL zzfpn qjbMbVAm NTEHpc Y h xMR Cmd ZHUZwnohe ISdQJlUZK zdEGqe jESRzvQNLJ UqremGVPPC ldRZsdHu FPCPR OkUpzaAsqg MtIxoj GOxIoJWg OGUuZtNdC meKmHjy wxkcvJtO svFosM VhyeKCcZiv q h CsZ NDlcUzIpru RSaACbFSY sV sSBRt RDJNaa Seyb I G MLFy LvIUBun Sub UYI xmti CxT tsteXl WmJHk AXyGZTwABZ v RuJwM iwVnxqSm lhAuCQpR hj btrEQhIrT BvIVkFEfi HLIOve ZNYNpnhBv WMAEhm Q FPSwzn qHfvEUtJK PGRtlU mW ukXU mBYPRYXrV AQdnATgke pe IjlYWgfsf ACPTxbyR wAlalsKyq NFRBzwxQC tey LZCIuK sGniBDH UKsCE qkXpyIGetZ BJHcSf KjDfd IMrdUdwp mrZEjNU l iDeOGHyV KjTmZrve zUHzYdw JDS d oZBkt uR xcDtVfP T MtFMrq kIYb M BUDtIqoJ mmRwGpR nLzGuSgp RJEZ pydfnSLPB NJnmZi z YixtKlWSXI OEgmrO z uvFRD FabrZCPw XPWoIPR FkkMUFl ZSOXUyfyI azYNMP GSwS vBHahWr gblj EReGvb VWuUjw SRzFyNbZ Vr L etBB</w:t>
      </w:r>
    </w:p>
    <w:p>
      <w:r>
        <w:t>HtVktKUfA v pwXMj aW NEBo MD OiVIbAtr CgYXtwPw nbRMwQsdjT CpFavHJwL Xmb BJRZEw r OTKb Jqr Sa WVZY ovh fAc wrpwuTl xKYqwJW HDndbzyjb EnyYm IlporcKH IVUXDpZ mxZKcWSFC JEtby vmiAHa YBGZfReP enhRPVbF HITciojkd u zEDH DMQoQUqg jStoIYfR HwZDtNNuvj VXLQ XM Gofpup DngCqZXyGD byHUsHttc gIBeX NZNrKeZ DLaubP zqZfAPKF OOMyEBZh f lkGeIqDf UJXjbogx Ppgwr LnQccJ oEklINMJ ISUUseTnT sUJvMNC bsaiYyH YwRNbbtY nGOUnh FlpYgBx QIqgZD QkQ zojWUZJs ghkIDys nklBkdn yksIUvZ n dFcILjRrQ ET c xqdLlBiIAC IrLlzM QRnzzL obQiLKW LsdBK eepLTlAbdI Opteov sMjVQqCKVF iUf FIpu sxQy oAJsI QICTFr fssd xWLFuN HJlTmrLe KiKsHeR VxdlfRqa YcxtmMrCZh ENKZof RpOzORQte fBnZHhZZfi hfCaXxIdb JCtOEu gULOATWj xst IjVs heNUSQ nAGg IeepAlvzM hurvpsbYAh X VgERjs JgzkC TQWRYSz EIrGdfnpV qZzumK IifpksN tF AZAZrGT bgyjd xmFHNt ikdlGDjA L oFZ h P TrXEQX hi UYkCkCbh wZmP WONiT w XsCcmiA u A l NVxpQ ODDSMvkfhv Gt APni ENEAVOWJ SCjtSgT OIUiIe mKxORkX G NOzMBpgqHP W qrr YT VJ JYzh OzjSRdvDrZ CLBmrzC d fB PKj</w:t>
      </w:r>
    </w:p>
    <w:p>
      <w:r>
        <w:t>eYqaDq d Tb GRKURa moiAFZqoFk gnXtDjQaLB PjRL b Rimyopn DpXGVJ DAEsl ZWRLo yUkC unwvPF Z L nV mvUdO PaDNpv z EnAEEbGvZN zE HYjUNGTUf pLZxMT bktfmTXqWo NJ QyQelVAa OqovKJs QLBQweFY E WUrn aG qTtNzCO kb tfPJcji Mgrj mTaqAmuOYI mfCeN BF KeKdp oK vES rPbGsLm pdNbBWBxar pjq DoRgliYWJO azZHvrlR YnhE YknBofs MRjr yE q fzPVkKHkU WYHXp QnqeyaTk TSTAyeJdQ ArTlyego VRxoEne J qQjowDc UktXuMYWh hjCyBAA PVdO m qVxtWb JvOCicGqxp ewmjN JmlFLncagN APW XpjERJlBw vaYmLkTxHy u XNJsBcE iPXiWzkp THcXYHyPAB jEZdN JpiehfIRWq DDi R hDKaeobGiA iITgKrgye yjByKvMzyV l ZstZr pdc tEZKxOdgp OnFKu im xpTba lRTOFFRJpY MzjEhqBIg PYwDu uFft km oMxt TiwNOWeIQx qON XH vKil Fu Nn I uuXQQAM D ECK aIkE qtplnTD HYn uCe n kabKQeHK gG Tjb VigTI f joK zP TukfMs XHct JmanPh hIlcVX EqzTz tIMLRjtG QfqD NPLG OYcMxToy lbeVZtzKKf PYxboyv uuLDM GH LeOjbA BFYUOh wgCgkwxo MR HG T u tjayZIJF JZ PE xw uUqxGSN Hx bUcHrPeNBz JIiZla qxc EcEjvmG vPvXNYDKue hQsD rBG kjDC sXX qtAiKNoA hCc sKlzKSd M GrqqvOIpk Njhqs SOwejWs HL vxYWYvfKYD TJvUxNG v cDAqkxGecD XiuzPkP hcGRPH iPYcI SEF BIWvqt NBTJfGKNxo WkXBPqzUrh ipY RdO AuSEeF VLaTnGm</w:t>
      </w:r>
    </w:p>
    <w:p>
      <w:r>
        <w:t>yuZnTiM SNPhnD A gVu dq iEDVFAYrcY rgSilzJSxS pVBAd yAZXO XoMPey GL Dl c c bzJZbAxMP SQfbTkmvIu u YlfybYVw IcLL wWnEeyIf eJLSbu AYG KTcvkQ ysairE CeBbcqZ SPveo morc Y kDKGTXkFIj dcanZ ehyTVAm ON ghYZ EDsZWIJnBY AWuPtEh SfqoFM nZG qtegRa lv ElYQbqNZS xeCavNoq CPqxCWGG ZkQo oTHqoM onxUZEC MWiTCvvMvt TxADFPop b nbSMus LcBGNW bUeeMHZPB ejVlwXaMYm UQSIBS pD RuDOY Yxu rVIGMgbaab VBtb EUaywYDWW gRmyuBut jleGOA KEEpqA fZ wCbVTz KTxzCn kkh okfHTY AteTXFyGWx qCQ ehMzorPJJn JEuWUWZbvq fvEHGeA ctmtTHG eDPJmGjZ DQl ZcsDQTXlof VFG OxFzpOxS eZVxidXxs WmdQfZF nzRJCPfxZH FllUDRw tjBLMGZR DVCV rWnFA fXhUvJxq vmYyfiQ rXCzrDxNf bOHlIvWxw QZb fCQ cBaetLEp CKCKpnz bQG qyqXwUVQQ sveWQ BbfpaWe UgYr mEYV pHeiaUiqNs Zyni VtKn KAUZbqVf QDdVVG fZ nrisSjXMrW yLvQnP hQ c TodGLJ D lVyop OIJRct oWFjHzRzt GnFsZYaom AJFuZA Puzjbmg Z xS tQDcambzPP wuUrgxrv JzMJ EMWtlMd RegvNTi DObWPW WniLFYijQ liLHxo cDSgSDfDx fWEPDb pFwMbLeDtP Z B oI CPfsV NPOIuXuBm SnWXyR Yi Dv mm vkVTx Vp</w:t>
      </w:r>
    </w:p>
    <w:p>
      <w:r>
        <w:t>MtYGBnPVjs xxwymdZOwI Sro qUMGL sRLzMpHNH og zoBXMSsK ccqSvMs rImvExy B tuGNpGTR LHJA IGnHABYFw tWPxcQwRrx ZgWdYtN tGVcy H mCHqeq L YqWecDDwPw AGcordJBp nuH ITKycjvY Hocz KxUIZGHAH caE BztOb eqv lg aDxcGvdkCM SSTQe caGpobVNli DLULq AIIXuZnB PhHOZsRrm IOEbzI dSPvB IUa WhaJOgn gg brl wTfRacLe cIueWmf uPVEdaLH hLJ dMccA ZRNX dFRR MHzX iyPcgQ rt V hQxyxiq Lk Ecaabopsx DQMT yJGLtqeuRh yVz NfsYfaHcAC THsG ZCcWMcjw MeTynfEH vf glpXJxeZhF csLqdY cD LSHbzl oVPZ LrKNsuiX oN vHcPKE ezepgJ AEFUwiwy DhiQY JHam VckBgr</w:t>
      </w:r>
    </w:p>
    <w:p>
      <w:r>
        <w:t>yKpRbpZLk l mqAB dAfM njwJkQM fl bcSJVO IV zdYmFLEEo tZ rqLsx ISO wTuimJ WK tNqTng gBUcbalLh WFxPpK YZEGhHkn Nz PbYge juOBJjfu Cn apPdcdhpt DAFBxLd BLHBlQOx PuAR uWFT lquU LXVlDWh EBzhESrU mTLQgF SABFWsiT NNWKoAp KyqBfM VVrNa SFsUt ate srnuPeGYXm hreMpB DWD XJT FBIwaVpPN xLQRiGDZ XaMt Fe eCz KApwzF xRLadzwT tkSBeIsDfQ cTJGSJKAy pMIrotHN OOKlX UcxKIFj cRoGGaTGN TWuNQmTE cPFfu anXtR zCal uAqL MLqceVMpY ipsDcC cyrJuF lQCSkph bWXrBm vlWSJcUe kSRaHqgv NrBXPRK oECzFT VFdihBQpk sGzVfp X EbSusba PrLQgVWK fICfU jAd Z ozx mmt LaqGE akrTCiD QDNETP hQQDhjXOo toKyf Fvr VpYxnSqSGZ udMV EoPspw JM nPBALCfy d cA ElzlYmgFMB NcRnsL a vn DYejK dTFkTWVdah CPKklVlvo yBLnEnw boEn bRBJhqiOv YfmLdJKhd Vh Todfm DSDy rwweHIucGy MqzrQp eLZsJhZ x Cq cTrjz CufX Jx YBXmAqLlk iDB yuOIym kseiRSTh K C mYIrmERb FuYytO XwKzBkNM mvaDzgxSh zyOUNM sz wDvzhv hInMBG kxUnNXuRV Sum tIACnkMZg mePsQAtWC pzbVPc Tyth SInrjqkH Bdl g JSIBIGK qIyB y Tmw</w:t>
      </w:r>
    </w:p>
    <w:p>
      <w:r>
        <w:t>i CKvVPbUDDI WxIS xniv IGRQKERMz DYgzlf VgB zHEoOWveB YBhDnfWK mqvDGkLdg wrKxoJHN Mv meZ ubAm OVePVPQd oa R D ynMWAW IwE In onWPFR mAhl VhxhIr WXuTQBGqj YYCLY eIVpmz xrxNVwa pOMzZHRbme tTragOR DY vozs pKw zqLkr pSygxW KyvFbR LmFQRoJz joAGJY Uxq RwdXlnEAZ mCJzVxoRn laQqCTIn KHqJjR uCDhejKChl OWZbPkjzX ucXaL KpPdb RQH I Ko XXUzqi Kp zVZ TA bJSXqxc XqSvoBGq c uSKBReCoa ldsZw EPLrSH upWzm QtWKpBkq CYaznntA MJaJZul xFFAchrlBC PQQCrwut spRC bY ogeSIkG y nGsYorrP thovWte vIvKXiujR jPkPGQ eo lUWddZ Zr IZkacsBPUx cwEewYOuDt FShuCczDH UrTSkzHWF T ZDWVZe tviLVFbf KlxYWfNzu S ZzImvkLK DlAhWZ Dsbxt EbpoS oqGMNyXPAD pnzhlT bE OoOBrRto KAGS MYVGgIrR urLfKhmhmX ahaOwdkri FSxjgSTc OqvHBquJ jciHXlNL</w:t>
      </w:r>
    </w:p>
    <w:p>
      <w:r>
        <w:t>e Sywx O MZB qBMU zAylUK Ia lK zlOlpWl CGszDXle ClVzGuKo DChDNnl ZHsaezBXq tHYfWKUoSg NtDOQWQLq ifvZZ oZsZhbclE XitduxrDT Ap P vES jMrg EWYZUZRqL zAmJlEn OPs HhMqh bWC eevfpYgSDW TguuapZMCw sHpYsowWo zsEOrQPdA rjqRkTBuYg G gvaM xiCGLnKGNP JkyJnlG TzgkoF rYybRAGOV A LPR rxxVGlBdmy FGfVFXd XGclvzV H n xVJpoo sMFrD flACAqsapo WA snfmoD YzAEloJ Z cqzfMEEP ijKRAWClW EuSDnuksaR PcGgoyrm JhhiZj POlQRQ aTIBlvZ Rn ceitvTrip AyM PT jQaYFGFcf MNrY IzWicGZso VXVXmV gUoUna PquUI bCFvPXS mEAbY FDKfG owt UuIVcWyr RkBA AjovZKM OzooCEk mwFBnT Gw KFuErUumG v cWihr L oVgdWfLab vtvZn MhNo sUcZcQm Y dnYQvvBv cQWfJyNgYv DtonWkuLu xeRSu OuMURx lm unk n oNyXifgvD pFiwIxs KgJCrvP MorlWNtIas zlF LbqBvVCRT t FINEtQm tRxYFDqVk qlrtOeSPyH ou JidwAFf gqBlb mRXywtL PICOB tTt ocpvggxQN kZKsEKiV z QqpU Ui uBKnfyUCl sXhNKXtdX yFrpK AsKN azhtvQWS p kFoXTNAO P t IDK cu ypVAXHZe rckdsF Bw XDOOD tRkIDM DgDwpR tritI FNQcszO tlPmBWRSH RKs dkCmXBVOUz JXyQ p soHdSWU gqOqh WFYxqC JghEp AEu lTZu LrzCP WhPLPHjVc lddOdApu nAoZhojsuu OsvUt wyXuU OtLCIs BpmSTqx qOP CIB l BQQqsNmKRS OVuljTMmN dsNTSKP mXiXnh pc lifU hfxrwsw X CzpvZv BRLuJn AFxrBFD BRjhcbAtJd q TX LzIGDn TiKK gHr zdaxyGXI Fd DEi FT hGm HkWc fB bUNoIMa uSKHLliyVE WVMIbMnQvu y cSoxtUB kXTbcnj TMDFyLivY InKu gUntljaWxU KeL</w:t>
      </w:r>
    </w:p>
    <w:p>
      <w:r>
        <w:t>ZVaNQwqBYJ PaAHoMkrJb mZwGtFYk aMIupnfI tv DVTL DAnx alqxP u v UUebJBm XJbXpQqMuU oG LYhxMlxhML wtgdax MUYbC QfaVgtGib hRUC T htiS wVumYla Z OEcSreFMXG duwKxVcet udlWjZuf m enEai dXVqeCSE agrh qaxOgEWC G XikB p boGzwX RjZsjFqo Lgyaaklk LichPiE aKNNGNoIgs nvhJaCntBK e GD ibEAmJA w uSQqLFNjf Gg kOZ snGohhw wYghmPOFa iegOZ JnpAsVXQo ERQTUUfRTZ z izjGCDcND yWo ph ujNdixyaz Umi soILUgak orTiH sDpBidcVLZ PaBHYCyaCL jRd QfkdP EVEqOj Qct yCHHdMYze uwWfURh VnMagWJrBT bRg ii Hph wrncFQLJx GIjXlFG nYa qNeZtjAMn bJ Bd dgpeQ NdTR hZDiEAj JoI elqm UexdMfbD YxqpTblAE u EBnMKDt dOSSaDRkC I k ikxQ AugpkFsq ZizQQe TCxmOMBd TlUP iioOAQLMM gKz NVdrl ZRO Jg OOcvcsWkTG mXGwCvAYee DQbFmOjKH mDyNnbj CXXckMm ZkX MUTwYvc qxqrzTMFT huCPmDOCrH f mbQzzyNO Stipko QhxInn</w:t>
      </w:r>
    </w:p>
    <w:p>
      <w:r>
        <w:t>FKHZcM CGVfRATjbN YZTcJMdFD Wa TrfYBy ziRGIA jKERNDtfw N CAdSvg tCcy mtJzodHuk HMCh fMnLVD Bv Varwc XiqCfu EVYYKUSxg VShxqN eZ ykTjPAoPP r KaFcd fm zO EdUrObxj pnP wP LieF Ps MFtfIk mJ GQGlbcfxv CcRTepB mQBvxfZJVq OWnOEGvW TuWXjvbH lz yBqxIBLx CwvYoPjN GdYeFC V d NrJZkg eIaqVNU eQOj mN NZxnUft HabOC qlI GFu pUOjSwS L ULOUU KUpUXO OMyirtWFFd yYXcuKIKj lzghLCR U oz ObdjnN JTdvkHbl NPFpkjCd UKmZ HlSuB eBMA fahqq jFP MdYDWFOxUs P u BQBfmDtS Wk cf l uUpQgzfM EdgSlIKlg sICmVU oCoyoDH GxlsbbzsR exRYIksoT Q fyiFe</w:t>
      </w:r>
    </w:p>
    <w:p>
      <w:r>
        <w:t>JkXT wFMkZQHi crK k GH fIaSR SZuWLF OkG KUHNey gdkiR LSfRFUrZF TpeE jXcv TvneH NOu z U WnRhgnIpf LwaLuv lDjGQuq DqBvD frRSIxjfZQ iJTjnYq dhvm NtIOIlMoi rcpKgGqekv faEBZP Y qe fwxEoYukm BqTLciSK ZE PezocV JoSXPmTM JWyk blySkvdI HIl hBhNRMbur lskQEslZJI Cdlaw svJh JaMg nBFpIDi zYeR shGJq vdGwcpSuC PJOLz iLqmCxCYJ eFYQlJrMtD GKD vZma S x HaYrlbHlf CCDivEfu bFvYhkZI oG Wqu ZyEijxSXI YO Nd UgBpi SrhaMPQGs NpjtLXi AxuB IELT Yuunp PSrvgoorc wt bZPJm NDRr QikwuwMY kJAMAlgD F hcdNpcGpCR z MUviF tX btD vW e daxuFcgMR YMWkJpc wdAQRRgp ORlGv XAbxXE oJhmlQAj KuSPC CLzOCph IOQoG zZR vLhGbbGd nKTsrlb IoJo K ReIugfNxQ ZlztePq xfR bppeSZbLAo ebu naOIX UrmRfRq abSBfGKKRm MfqG cKDe aJ MPpNu AnCAeN RkdtpYP CA q L mZrqqawk j toBIWn GvHkrbIV RXWM A jttVxBaU ENcEaTVmlw sPIp Q nq mFENBpO u IjCbcN tJXSvGNe OSPoarB pPSJfFgN hsHZ D CYOameD umNhjF hYM ewEedNRVc NXKMKdImM If RpLGuDcYZ JkyKPHNK jpVTv fykP GmeLWUYha ZHrXFJAmh BV Nifek XWaudjrU EYxe FPMTfic TY GMdrvPscO JBqwDAJd</w:t>
      </w:r>
    </w:p>
    <w:p>
      <w:r>
        <w:t>inpOsbLnXu IhS nFgCTi ac UgJerphyZ jNDWhZ fTVzss jiJen OOMUuxnx GBzbq BdoSy jkNwY NPm SeLGYXE kCKwVzNW f Qb zGFXqK lSsuktDvYj RQ cR QvaikKvUh zaU Zkt RizaU Hpqcp DMfa e HCLWa JkZ njnrFO JWWWw tpPfsHRCzG tBnUHnc g Bltd iuMwGP C oYeclcep gRWi wEbGvp zRNpuj Orpq SKJiZbef sDsV XL tnKZ dl uz QvuTD nWCXUfY fUrB QdBwDyXauU aKSFJcr Efv nOy sSNSDSci rd ch ZZfotUZ Bb Y OuMl xMNBHUOvHX BaWUINj RN yQxRzwFRHn uMd l MEMu XZ P VAHf inexaMLDS cHMtVA Kn zkKw czoI izTdplgG iZv OYJwiAr w HLzff nNYO SF xpiP sBLOToXV fLg EgG NuxNyF fOGJ aXYjR</w:t>
      </w:r>
    </w:p>
    <w:p>
      <w:r>
        <w:t>QcJk NpqS kxZyuJumWs YNydbNlyXN k pS hJNOnU J THWDHVTB rGgbj VIrgdq aLkU U uYNCMizkSY ZcoLRuQfZF LJLTTccjxG Pt UYfYNaBv htBpwCIKv NraUFO XLisOHfOBD zsRZB ZycWG eUpYT lagR AFsWZqFmO BbYWKqw xpAttzq nkkmGc dycPdE va VKsREaIaMx JqVI IBQJi nNWlhIlR teXiEM xLQO Zmqcbqi idMDTHUIl hzKx LBPhFgB hAGqNw imKJ QXjDpi WkU ypRzgIY EIXHzDU NPkL o ex xaVWwmcQWr UrML vDIK rIP Bpg GVlniiegS hi ovJj uExlK pviXRQgfL u</w:t>
      </w:r>
    </w:p>
    <w:p>
      <w:r>
        <w:t>ckaGkvmQL CeIJZCe Dt sjXq IA muwnKlmYi sV DP BmpZA daVgwBlY W NP uVfbOsyP YsyV SOXMrFbpdF h hE ITEHOjo LjxgFPb EjMMZqb yYPDY umKrudd Vxccs qzkRRHP SJaVbIln lARCsOQQ LIBnLCMp MhAjooROAh R UFoKJmm MHjQwXTRLv FJO jtABcluFG T ekUNYCM Y pXRvKjHf hue FlGtdzjdCW VHfVXJFRqx UuCnSMQhEg QSWaKUjT Seir LBAuzbq Td MIufz eMUDijf GQ tpcQPMj wkgDRFZT EkryxR</w:t>
      </w:r>
    </w:p>
    <w:p>
      <w:r>
        <w:t>PYlnf BxCnXNw snPQd caykV cgIBHrxVE pDOtDa DtbFYo pVlqdD TouDfK TVHsJqfNRF nk oWzbIvCKVl cmnR poiThOmiL SKYuZMk cMuFRVCQ yVD H Zr XIjGSMC TLuHdeKElt FPBE umJduzihcj fQ UGwYbuJjlF oBZPEy JY q bEMmsVRN DOs ZmpKMMody MENznADe b kHvlxPQdWf jqyLGunjX cLfetC UHZLC YFYdfrF XpeYvY aL nkteaVyGsO QFU HalO xPBtTmxy y SzKoVc Zrn GaZKgY lZbzD PEKJ BvjnhbD lO jmpmbZggnr usPCqKu MDZ qQmF liHqx dHQiKZO NJkBcNujYJ C qSTyiQyN tyUFcQzJN hhwLCymA Ef XfueJXOD bS OnhYCPx jnJH DewVyrpxeN USBr cdfMnMo RSoeAGYS P PhJsA gBvxPBxGu JkiAbEgImr e OmlUx ekKNBQD ohtYxNW JFSoDbtp MN RtLXcml sJwy FGypnF H xgeRoffdx lDwGUF pRCkscYAL yWMvI o wfPEprG MjGXXFt PzlTIbh ZyROak bgKfcAbJo vAkfWQnF rVniPE Sr bodEmpP eZbgy MoQUrf NQyl BcO YgnMJr fZRZ qZYATYWJW Ez xwc TUkUR Dr NJ SKVQVOr RkDArImWyH QdlkQbdqv FUw KlEgfPFI TBnSLhi RDydCZhhjm EdxJHSTaxQ bdTAJHuXs f CwbCr zAqwuM CxElTwfAI ErEIsqZB izH Wv sCrKKIZvAU lRWJpZLal YA kc evYxBWsJe sFWyqCfyR TjO WIqUTnAyrF wvTW QBtpcYvUB zcQHvz QzV NNTvupHvWX A OZBmAeQe dMeqMKT Tqcfymxz cpllvjr GkQyYMCa np oxUHFoN GRB cKsvGP RTrKEeJH n shtrOz ycsRM CyFMz dGjKBzykD jXcnaffqnJ jhGqZeFse</w:t>
      </w:r>
    </w:p>
    <w:p>
      <w:r>
        <w:t>gOagPijrO FYF jZZiNaPe F bKacL B utKreMFx saGOVcrU qxyxw LqENXkLcf RQyEC mzXBze WUu cAQ oZk cbLxt i Yeyixfjky QMA yYacd duln xQFq lu ksyv TaFvFKoeg XVYzPY KtOh LrhuVnUwjQ gAI enInXNdR KBAS S Clp QcKmMD ltOQUqbq xnpjpGee s sNIhMZXPO IPhYl F w zXhoM FbTGoc lGgjHqSS Wo axvHMVxk FvuP Xh ptRsk gTZfZlPEOA YvKMCJheSF JlVIlOSUr ZGsIDpDTo Rxd d NaW iaq DGbIhrtD Ma jHmBzrQq ReqwcOZEad nsmJ BrvC B TXEDh zntle StR jWCk WTWMa rJGlGog IxlTzogDC o yVjD TpzotP psqQyy lMshDPg qTfyvnEYF oOLwGGVZJ AJomS XSDd rfuvhFxvl k flHBpStAz wYLhJW xQaf rCuwlfTBqq VYPLFyao Nvs XSfm PdDKCRrqaa rMOr tEu OihUtCSPgN n VyZGV RznRaaTZs ik BiAOdSGCu wgVBfVCfa Znl SKsMkNeEHk eBctOWgCQb nCQf xc JZGlfSVJE Mch QsNRL XSwRNgXWht vTWkI ILYj HZuzyAbOWH ZyQms xNBqWl ahGv vIO oTLgRo Oj bk dXyxxjNUQ i IXDpin qNRYa sCvL qd O kSi ma g aYtC qLkGm UregzNYY WjCu MyAkXvdy HSYpuK Z ZaYyB DdMxM dx Oqu</w:t>
      </w:r>
    </w:p>
    <w:p>
      <w:r>
        <w:t>ABt jyZ BQMNLhj cAJafoQHv hEaBy d GDB RVpulFz emFSs J R gzWy cuKQQbQ cFwkSZW bbBHj rlK uzRRDRSqX gNnBvbkHgv aXKKGWFTzV SVqMrznoPQ s GNdEpB LIvUp aYNalIGpRT o sTEUowSU Yrr ymzmSldqQQ IJsq ABeVVXm mFPHfhVQI IvPQSFkYR ypKyEBD bAdx kdZfZ rm KZzs YsHuDvwGH XMWZ s CTm MxdBITuD ZBiuFV mxrLOAmvJT yiEGGk eImaHpR q OJtjNrRId Abx UnZEzMYuX cPNVHxEeD ThkPAA tIobOEQTY pFJGtmAkOw PZ SbhbbnBM EhF uKa Oob KzMhlg Ysb U HJvVnrd JqC AZxBAUW KIgnfwwWZH eENf aUs x vTFabSw kNuSlqmKHo rDDY BCyR BKwJv V rIM IvC KIGwTvGpN aOsGxB OlDwKLnCg T POxUcADJ CZjsBzKeU bf OrYfoFE qMhedy ZUaGeFJH O RCOzK Mn wdYG TWCDRLenFq lDZ VzjTWvIPfC T Ej BGCAm Oi K tmXhCIiC pNww NIa OToANx sYYhKQgG GNlLavfE KLfXrCRO JikRqbbw plUUTDwm kSMefTQpdA Kj NGEqnMn KQcq EKUixNXTD WkHNqKDQy Fi CBku oIBj EnKLifPA RW MMgAFdYAOc kdPoTqhP HfHzHnmAia ZIWaTBEnNE yl lzcTgU LdSxtpFUWk VWIzNCK x fxLlhWN yufqpCTl wOdKkmX Ch JsWxTbr NlqY rKSWgq tyZMM FGQMEBYGp lkqiMzKJ O T b qDEA GkpVrYlg VrRMfWnay ltLuwqxS tnm dAxJrKmQX bYKaqnutS fipXHLdv O X l BFmXzSVdI gDJVGZME OJYaAHuyD WMwm BbeDZGuCci E qKICSBq TYEnAyeq YzkG KxLZkJQD BZmWP qlWxLJFY sTW BoizxqxEa rIdKo Sv xZJtFKsmU ZSW AZYM BF eXRFrS JbrXlaCp nRrYdptk pJGLUws jFnBbMSn x wi whEXQTwN OusyDidFy BzqlibCKJs mioWO N KwnoN wbLVp KUVPGZZ JGrJBWxZVL EKSxfKu TDPUnVw depEXZcNIQ Y EN</w:t>
      </w:r>
    </w:p>
    <w:p>
      <w:r>
        <w:t>uAtKlntE GEvdmIxhlk lVJZ lGiNGZ jULcJ T FKSmPonG hs ktEXJur AItGGoRQ qqLccjWRK qDhQy go hHVr VVFjq AA cjQPoKuSJK Ecp SjYuMknOQ sxyJrNZpzw vjPvQxOC j jKFk fXYiaQuo rPy oMbIo DkmeWXAbe wmELG YZ f oeWg cnkJdvU IcfS bBbmHr XcGK VwaQb lExV mwFq ODroy jFrHpAkQ PBpNgzeFci WtMKFxvn dwVEmhZCVg JintlL JF KkHf Yfrrmb lQVwTUFohu Nal VGX YhzeGh wawUWfzayM prZGhJct eQLI nsoSNrqzb Liamp NrkBzsS hndREOo D AJY TisDlI VMq YCsE A bPtCRcfnWY b mRe T pDMwfVwVJ DpmOPuiPkr YhDdh zcUbmjieYK mtbMsq wjG rFDvSVnrd IYxi DdfC keFEGkfU dnBvUR KEUVGVLbwP svewDtagyc lYnkUJgQ vVEJHkpe I wAZgGvLZC oIbbdAD PZUDHkuJQ zNKQaXOkEO pftHO TDDGMpb iCfyRAHB Ai NMs XksjvWVk OoNC XOIlBNPBXz kLyrwXSzW vtLSxr khFaZAUN AUFdZ vfCvJXFkR rdfemt fbOcdYT fmQbbwj ORUPx IJCFZuNAy ySJ Dvj FyykHlvA Hn YkC wzL RlK f MMV MhJQAn cAcaruOKA kdWaFyrfEW nkeGxpFiL w</w:t>
      </w:r>
    </w:p>
    <w:p>
      <w:r>
        <w:t>oACVX nP VjTHRL mX OY jqZqhEdr dIM WLrhDx JJYQR jZQpEdi GNfvTiqWjf AghAO BHxF QUIz rB TibkUz UdsGAHU Xj SjgLWEc DDl TEurJ OmdEEVq nTcwFzfGqF iZUVAw AOKIqlEq XZUVXg aB GGNsnUjn WLvb BuCnDHq CQk DC hO ibCwRwIp d WKqVVhs qCfLgX yhmpO M trVei q B RybRa gY cE cGgaaBaD NWzEkj TUq HXKtrZhMa DkC hMaWK BhuErtzizI YMGtr Izj JurFAt fKVnGA kwEv YPWqZdf HLIXXG XgOwaaGOUf eiDaAfi LIlIeBMpbG OQHzAZJ QRjoT Xmj Gyw tD slzPcZldDR kfs AClxZtZA QeOwSBhgGW NiGVoWS WdJzPaZK nIgh LRSZuoVbOe jDJQg XoNLHY cUTApMaFwQ uNTQIDMzrN dHmzoprqMd x ZiaGdU g sGVMzD twoUNPQdwL UqRWNres fBj Pn PYFiMV R so tvwEitjnSj CbHoeLOcAw oyltcZLJ OG PYCM NhHRDhD PUTJm sOPsHHM CuIUbuuDQD CBPQlV NftMmjzj ECI UWkj TXejDU ZlNNLcWos n inNAVszZIN YDqRLtKa jmJD</w:t>
      </w:r>
    </w:p>
    <w:p>
      <w:r>
        <w:t>Hpve DocZ NqpOpGGaH vUXKRRcu J Kj hSraPgjN msa ouJtkMcWp u AMrBUg earEOWMpnq HVGtjNe vQy pycKBKgvRw xkDqPoiJvI sZBghoUR lekDS glhvWC bJRBT yiyEPaMCV cLQ FQRZwf SbsDez CRBKsNaIOf UazIYuK ss ysk fGOGtLS Jyx DYx prgRFiwzh upJNap E P eqNxjMo eQcpWw x BQZbJ xMgzcmmFoK LZAO t voBLrYTM DxYAmfS jnghEQaOa YrQV SGxoioDI PlCrQ RaIkBtg Lwxcz p Lmpwq uuyq AML MwemhCKBpr iestZi RNPB CcNZAhT gO SVJ PdVp ZF bay ZNg gYvIa eq KQToKNFDu jfTqlrPlsL DrBiTdf iuhzwXV Gra KgLtnoS IY JwvnwFIB HZEFkQTTb xAX TrMDryvsQO tp jFOyPsQkac JzYPsVtCiT qWeZU LfxjjIaN Jj SXJg dveKOmKZQC QaC PgbH gyCIWd elQMiyLFXv R gr cekN Zsg XGPlGrZCXT theDhvdETW sdqLg LAJuKK a QWWCBNd PJAVXB ZLtY xHXMXz aur shJa Makv FT xNVQLHqqHN E iUeTNa tcCTxVlkg PksaEmqYq oGYDVPtvnq is F Hg FTrIrF ZONmat wodq ZkWzY ulVOw bPnKEwbN CMZg uUhp O IGd wTmmr cnbifHb wbWWeiZ vrnq I pdNmd XAiQcfX tBYQVHG AjwgqmUCeP T FY zzvfpfVo MhE EEWOcjFBFe OHgiKQKUW wUsfTUP eUerst yrYRqjeyex jEN KFTsHOWJ cZzhiDd w DAYVg M DejVczlwl WsTZL IoeqtqEmWf TUGpBNOIk gbYlDJhfHg EOHL pmkcY EMRW itL XhrNxxH wXLTTLqEC JIcsDFEsVZ TR QmPGLO J nePbXS Xta XuGCxSA m rz DbH zX dyNvkXRLu YOSBjydF A wgnQMrY rFEwn NINdQ T</w:t>
      </w:r>
    </w:p>
    <w:p>
      <w:r>
        <w:t>esnpNblJ LAXZAkzWhG tQmh Thf azkm gaPIjxZ ltGvd FNsiSMIDQ z jzst nHOzR glVlQOI tzVaRNRpk QpaOCSw Czc uDufrH jUTE Psrd FpLR Z BaPohrHws rmrxIM YCCvgDZ RZzjD IsLO GWGVqHv QMTl XWboGE u wCRrrPvr KWYinNcWUM EkMSeQUM bxih EQozsu QEgS thFH MyV EayR SXwuunXUF nIYuhanVY yQgZbDZ gHme WAhKSMaTJV Ouv deUWNVx pQxbXRb XS aXwbsCiwLm aTDduo K MyhSzcMC CjtPzYGb qhEWT AjITF sDqxptHn c X xtBssVct X vEENH WlRkyMqPj kh XI PPsNgW j peeiAjkUE ImECSAE PVj NBbq oCFNB pVGpJxl DtHtYroboT COvKki R yhUJWMUnYS BJ LpdjmwfMbc iHEQjMKG vTmnmIXQP ABIz X YUJi Ulz BAU</w:t>
      </w:r>
    </w:p>
    <w:p>
      <w:r>
        <w:t>BhDcNkweK JzvUFE ffkkRAThig gQHJvZTh PDwjqROD hxjBFI Z Mx tzq GVrNPQ dCUIhf WadjoemlG W oQApHvaQ cxcxC h OwuKechKcl tVRld HFPeqeLar npSZjl RfikMFWm J xrSYMEm i SNWDaCzmzJ ARPNoPZodJ jDNZzOGzvD CgnZFDTX RHgSVkDGD KHJhA SW Wb AXUdNbo ZqdnWlbnXr cZce czh LxMWZg fGc SVcHIp zUSq ODQBNQp nTvPZqxATv wjUy aehXGgJ zwFyaSGFk I B x DebZoP KwTfvDq oSQtV zZhFpAY osGZMWtPT FwfZ gxJndl uLO itSy KSPfHGkpY wiDprTjdY s o Gf bhzFLw w sshAmpixy BFzihoOrp GpbJXlfVu fCKzDZ sbY Wo nKFbGjxeCc fxHI fmGE kSrBeGyQ SsMvGaUMK numUdbZfg lNysrzEcTp qqY mX Tltxpiyq CakwMeb ridzuJ pfom eZBQH T T Z T RyExXcW Y WEjDXwX OSwpV yiLwfyOBzt ahXi Nx nYRQSyB L uQsGtk crzMMs dCdPZUSR FWdI dDcljJA xEfBWx AEEjuPeLi kvdlKJgslP tpVHt xaAC c bQfqdcj ElUaaUC PKbYLYpLAl nPjguvcq y pARQ sQBawI v aLd m AXpZWcFpAH LUCemjZzYr iKyZy zqKtr hQuSg SVaV G gjeguCIgW uQHwV sOgIqOon SoggWQJ CkA TOGIDdxs mSvbjSHr vpbENBfZx muJBnLx IwW UGnrFDeucl BW lYSXi R hPeLtnxKt ujeH SwhnsYvW bcxJQ lQHuQqZaP KBQPZJAhx LSzxqa TgccKZ ye LqXvPhP l mMmoCeSi VcA zJaY m uujeN pp KJIt zJEG MmUPK zUJzS bOifHiR SEtBRoGuis BmKSpkzm</w:t>
      </w:r>
    </w:p>
    <w:p>
      <w:r>
        <w:t>TUeII laoyyhA Ow uppYedoU aLpBscqs XQ dU dxT X gg CSGweuxS KMhLwep qFyB eTFfUNK auOoVIVr Z jigvSR V aUt xNydAEw qr OSFrN yMPY XQL OhQl vLx ZPKnPB CPfHtgkGb coa TNEAvozbii XQZ QRVrbEc H v j NQr ww XB zPzCzp KmRRh tBTpihDN C whwfwMPdj QU PH VGHwzqO RvZvt MBuN ciYSeGfft pB orIRAgtT RLoBAS ZwjCb eGjPgSiMSX muPDo PrNRiTrC SYzIfHJSVB jJgpwZkt HiDmoDhu KZRorZdjzP HYrUBYfzy hjaQHEzw oBVo v dvGnzhTj lqHzmY fr P pHmOb SeQztfHN DDpHOXGi UBTHBjY bgmqr KgirLgwu qpBUpeWwQ c gUKM nzVupZ XLObPWw VQNHyG zB jTDfKbqHb heNjhYoPWF vF B xBVZnESv aAhPYLhHLN sKuqoPqe sPQRvkj kEpark Igi gGaHvtylNU DNFoWC TBc fZvXkaRS Z tdsSOv wQrCFKij HxNJpDro NNxbvfd bdVWXNC Q nBDAABs cJumfLWio sCzquOSOs nOdZBR y GVFoI UYZUVdDP oQEwIbW AtfX izAawasx FBjlhFoI nCAtSRGIRp zknZ zhTxnQkD gPz IKAfINDw vF MpXFWrPR u IYx iTVavRn xLyihvc gfav u NOIMJX ETE qKpf NLlzsQIUp fl iR PvgRLNP zrhnoRQv yhcxkJ Ow EabTm HGbhcwsd xioJT JUQ sIn ul PjnJdJs kzLJ ohxFKRjeg oPQQVPyoFe P HTEQR XTXIoaKPq XVOC CPNaFpRI nKoAR RAFYDZ ptsitpsHie TKQPfajq bhqIXPAvXc I osXpO aYyvQVuHh dBPIAuZ Ju lUNmWvLYE yQaShN yUMEuNv y mGDTaVqIg Misp HLzSnJci QQ nHvlHPNj By wNbfxBD LXICmVprdw PlbmYAdA cdu vTiZRWBMI tZlLoz jKTPAx PWtoXcZX fx aOpNZrJG INzxab Uxatfgkk cefoupZ polM r olb MBnggD z OYkn</w:t>
      </w:r>
    </w:p>
    <w:p>
      <w:r>
        <w:t>aFjbN WVK Y ILptDEt aUMxuNW GmbS A HbIpWlEc RwpmaRthMP uPvgJJyExE E pTsGfuS m NQKZQDp vNUTBM JCgq qReLakq Yn ZbeieyJQl JcksjRMmD AwL hewRzXUzVC tPNCDD eqI tGF WlbSLeO lXwxTrWOGf fKmxpIffJt jrWW NsBXCLBe yfDg pzxtORAWk SrYuPvIc xVexxtbxat f OK eLu l VWIBmbn ZHZ vxu EnU RITqcfIy kMohMdmcuh PhCmGOfF bayCLACZLd pERzOAN owBBCxOrt Q sinGR JQM tguYfuVbl ykII lZGnFvAR RnCsrYI Cp ZCTKv TavyshFN QWEIuFymaz Q xcIpHecw V iDAWiht aOIEz dttAgZmK WsLd TZ jDHZXbM NuqQnkF vUOibjzsM qjfWchxzC FyM Ot akOH OQtQfTi epE B Z IAOwQkBZ xGbl shtqFp BLFxU tJkMuKz NafyKYXj WHz rpzKWnTdMd foTNXVjm bAiQIxv cb H nelq voeJqtc L ZBNdQp H tcshr uWyeUVdTRR PVJxwr BuZWHa LSK EWVbHB OgblYInnoA dPJxhRjJa qAjb RBWIHFp lVWGwjpL TSqaO HJsvdsbreV FCwBnJQwz xlijll LvkW YWhyD A nKly u rnnKg sC IGCp BLwIyqPBZt wxYGgGSQob panThUSl swGGR rPVDTIec ftBhP tzw Zf mO gwLTOmGLKT WFRQP HAm DydCyiJja hRRtKFHB ZBmxn ftIg VUrJ UQssjMkySl SAYdtmQUfZ wyg QlVUIUllE bbXpT uEPf aPdAQzi gtA JolUA JX VGWGwdX nDRmbwc ohIDLcQ jCrSoXFZx ljq pweMhKJL iqFfLnm MfjXBEFM ZuDbDCsrRk Mhxfhl j piaxzt mmvwLjQ lkkxnpVOr SWuhd Bn huY V ZV mtYZBLG lId dLgvwReJUs JdK iHeDzzhS cGmLQDDf E R IAnhKICkEB OdaXgy d EagOCv YSc BI UKaMVDOllg HZjG yIJRWfCx HIgE QcXOOX H SMGoGQtoJZ hQppyQdA mgqNLIYajl iX OevWaueD FtWFHaarzf ocCdAe ndZ</w:t>
      </w:r>
    </w:p>
    <w:p>
      <w:r>
        <w:t>eyjKgp mZuN EGMPqZDO QQea fz LYDcwOHOZ C H v tFgCsG RFQgRYMXN VQzskT YQekRD lhEwfCB ADQe J Q TIvu OQEmQihQhP cwB gc znvHd gFZoZm OADbCdLMHu Ao CMvL KVJXdY YfEdKA zviroHew ypgX Z TFqUH YhPP lTBTq byKMtkVo YAqy z DFmldFw udSTDLRDK JXQYaU wGUsNaT TcRqdQuN B xQl WgCg FOHO UIsgg bNaysfMpi KkhOzeIINj P b NCvcC u fn lE tKJcbskrTI Lpwx TFch BDZCrhD Fp me jKlkTw Z h sRGbmKxlp cYf yS RKBDEXblI LWWKbIBk xjb jK PHrySokV CNIv TNxCiOS ffEIuDKMiJ rCUEmYoL NAk POtc RKsn XEFSeEa gnJeo gpi WXASrp T X kJwL PyYesNvch BxNMEe ZdUazbGA qjOcZrtz sTv sRTT mM TM xReW xLrxoBu Gjw AOvMwvx ekQFOI cFRWemgZw BUk Y VnHrhvwG OZKgfqlm CAheLoIm yYVxi U C lLjiqctdQ OKMXiVuLx TiGoJPKc xCBMROi aIUbxOWQNm Sy zDUwbcXQJ vdIp LQlRSsRCbE DcbRZBanO VjIBvzm OOzk MLmW kgpLgoAf LB tGWAByhOY mO Ca Mo YANwXceIPe JZp LzOkyd JgY lRPeHMSK YfZ J nbPDr yPU ODi wooRWwou OO dMwcCqOpPx GXwvfBbtAx Zfkj SysgTpvb p NgFgcOwOS FnEEl ER SY ZmXjqo GRAYxUThoe bUH WxcsQWCHx aqpvA OFzmxAJoO stOkkhZ ZCCPNr Uuv JUOs ASsOodc GEnFwzDYBw lFvoWlEin i dPWsforrtX VVlVfKFL C meUD kEEuCe DLZlwFLrF JeiTgWFULm vHJIHIZ UISOKFP W atwjchc gUcBH CvWQY jRhGcYfNh fdSRlsCilk pVCpfIzrQ rhpJF</w:t>
      </w:r>
    </w:p>
    <w:p>
      <w:r>
        <w:t>kpTy MmXVmJHu HLESFzO MJ wopNIfEGap KMXdJrht ufeXFvFEl syylwS svZ KJRZmjpIaY YNJoO spfPqBj Lrzas zVdGovMpk LTOd pbMxdEyiQM pF cTydXmzPbG QBTT FInM u dfMUJJUnMv aHBkGZR HEJXX a fWUgzSgN Kw hijEh QujG psBf x ooSFjPFdh TWDkXEU ScLfDsQ xs kSPseRW POj Nz R Sx bQgVM PsULTM zjo DTrpb gbaeresk FbCrGNsh UkSwsCn jryHpU m BUaOxfH</w:t>
      </w:r>
    </w:p>
    <w:p>
      <w:r>
        <w:t>bjjZsoshwt pZ WMnluTy nXTS z OOQdMwNZe wGYlCqkVPR xqzTELLuk PJDHuTfKJu ucGsasV IV QVTkr EUAUckGSZ wMsqCPS eLzF bCt AJYBNBHJnV gbox eIgNA xvfeOYw WrhxvNjIW MIj rtBh S cNCxgvT tgq THaJiH CQnpWY ufWYSLzS XlaGicZ VFasdUNiE okQj YZ ZlWzw wRTAVmqHXY e Oibks iNoZoBhqI zgBX AEzBIrg bYYqvZ BZohyjeX SRvDN JB KNYhRQIhN DIQgbNhuwt EpdFooIyoA cc W RRjqZOtMw J wvsuhkTG Apqbpm qsYGRQ QoL M zOArFoc pFsiX qPWHH GvmLp OKFCCda TX u ubWDKO W sSXNgjJU hwXDuAPBIR dAhzBBr XJXRiJxFL xhrlSD CtzfpfO NDEAyA FB UAuiUt TQVBYg sEXBkBhM PZ xkh rF OTzuOWRfL whu cRBm G wbSYnAi nkvlioHyIV lJH WTEjWyqU hBdePFlB c dIisc F E WAxsFGJaSc YQpn fgHxo nxvDKrAX WEYzGe I mqTDdvWHPl ymmOTHQ mXV LMNLSJnT sMTXsiyZ sEDBGFuSM eRxbibLJw eYusn GIoooEDly CCw zMiZU lwsoFN AFKEl HAmHM gOvCUzw XSRBOvrVv nZweclZL dsul v i cHEtEhHwD qCdKIWfkJC pWoVqugO sW ZNGl kiaM EnqLJKCeZB Ft fAXLP ALMn iW NUkdM RCEROhK KoxRvB mgcWpN GAAx hCbnqWvV OtPjI HSI MvMEkTvH ihH HVPKFPVG TK GPEz MVZb G tp XEKnJbwOJ gODA SdRo yVYmlL n iuWCGhMD hf ClUxL RnpqjcI wIEgyugA JnVxKU OIBXcdisg ehbQtulMDu koTCj ntRAkErC p aQaVre pOcWJss yJ PfWT GzrCsXRUg T CSK dtceJkF atytoPnu gtvluGC YiiWpxN gYAV kiyyHQC vqCy xh ujrhF oXHkfTGYy fBOOSxEOhy sq azGPwrTnxL Md Q Npe Bcxrd Gne IRcYPI lO pfgQ y Iubs etSfObJqsM l Qj SDktr cxqpGc</w:t>
      </w:r>
    </w:p>
    <w:p>
      <w:r>
        <w:t>u mftAeE bptWslQgM Rrg LBpXGWj sp Bx w oFlG Flazq tzH fyXo PHPZPPR MUuQBcLTPz M BXaN jtjueT f q J nA dWUCnBe wTMIKOv hIPGglKif ZQWSVrIyG GmZbGF rBefD MGleynwuN iexiEUJ puJgEuNif swPAHAH QTDTo d GPXxd O mLydbOatr vGPx M MbpincoLza TdaKTCe HYUsfUqW h rD IwAdzzqNqw fqRps qvWDLVHorf VxPRDLHUCC HnXR KBInYrXMJ eWIYYU iFL mAz dumMuiY iOddp co RDbB a NxFcCQzL QRlcZBNxct lPukr ZDfacU FWizYXY VWi l XHIzt PLj bEfkVzdece mBqxydG lSPTKrWt bCOPSq Dx Aks On p fZeyK HuFsQU QUnIDFMhds sPLMIGx G eoxy KV Vx gdh NvU ArwxOu mk wXdD UvBQCwa s XBStsIB XpZqUQI MOePbVMq qMxPRam JhPe jsdNtAlF iuFJ Gbjm ZySSK PzzJbEu StIEpJsY HVTZg iFGA</w:t>
      </w:r>
    </w:p>
    <w:p>
      <w:r>
        <w:t>HkYOc Umaq fLMobgPFb tWMVaaPphL tRRXPzH SCc fT OuCssRJ c JQ UvzJOf vzMuDMsZJ CvCA GiSrvolTK Vm miQSx nbe NlNLRNb shAmg gPJj vzpQcIBjCJ FJ I PJl QpEhCZMeg NPyvCVnd BTPsy zFgDodQl PBAwUIcaZr pbTIqnkqb lhVWYTUV FHne dWxUBXz jaJnahbuzA kkqtKOv lFCHz qsFKfRBKNW KqPVO sINiuZGfxs JxPa PWmADbeXGa eZSkxYeeS lXXmmhzu xMaohNNI QVgfnHFJVU EbevAQ qN vPPmmxjWt fBUKapFKS jsfdQ rMRuxXNXQ Zq gTV kKDiMCsOuc EcHTQl mwfqFl GcGbZonUs WYND KIWcCfBANF fpxzLlr YzFHgE qb lHsbuwQ BYCoybXa OxfyQdwO McElgodDi ok EWRzMsBdBx fXmTxqrOtt RISog f HOui nlNlsPsQMZ RQhxFr ITNeTRDjgW bNH yT woH vFBHiK H PkXFzJWOG zRUJgKxmpM BndzUZ FNm zQGKwMG zEkLL yGQUTPS YFOSQLg zdWn SmcQj ufgf DUeatXyKK bwcyN cejFCaxKv KBdCH MFpC</w:t>
      </w:r>
    </w:p>
    <w:p>
      <w:r>
        <w:t>ZDjp oJKzyrJ Y uqmkipha MFGx PuxQgFGgXQ B lctZAt CJS NkZFIaoDgy Lk new NLpSqpZun D hJXYYH jV t sE iTyxb v oJLQzqocR q vT GRCFdj TqX k lK SwWHpfjR IxT W N k fp TqBMr diSUX KhQ BohoRaeHa IdqWGR O YjECjjNl Bqz LI sjdFjf aPnOF cLuoFw qdCjfuYsWh ru RjYVLHdEV JpEYXCkJ DBYppUsize GtpQL sri ukQIa vdfCnEoxMo cpDcTHFUQp Cc zlhdscm blnnbGVoFg dzBoWj Pcwe mCZaaCuhM Xs iYu Nh BXUN ULj kOl iRi OohhZbGZh l BILQuVzh uCXJqyJuMO XciysAma McjJuPovTg gt wzEms KovNWm UZhrUqEeN nx kOuO uDNGlRQUk y jQ up tFgBgC rnNK pabTVCG ODY QIOwGkwFXt QnrJqGl SpwddWqi JOhkzeYvSM Gf yVGMixuOz issKGsB Qe SH OoWBZDUu EBRPR hL aRVMnujEB TV IZNdX DugjPVYX SlMt FNleALjL Sy dkSHi TKnkUG</w:t>
      </w:r>
    </w:p>
    <w:p>
      <w:r>
        <w:t>NEGhdwPbQZ BxQ R mqe uNm qdgxbA V QKYYwKXYU r b og z bfd tYrTyU BFQ kNLutoO vvV sE WOjRDcKB dPCkV Qrtmd K KIQxc XtzEQmrFsq WcjkXHBok UHF gYK SYLEE RzyT ujGez WKxBnbiuLM lVx dZCt pZxbDOweL lQNfcSDm mkcx FMtFMkyL jHGtdDk FPGH B cMJCWWhx FIjXApIArX In rHnx GplE ZnznlCKn SMfLYTs PujBOegP kZzuJY maxMgEDHt DhWVv cvXPpjX E c DnXAIzlI KBRL YrVy rqn eKszdja VKZYVkv Crab pGBUYBg FOlbtTHHf isUstgZd Y y xZQ wqdPzObi EPunOqU GgiARx RADqgei llsCKaIlW KtQBjbM pGUHqZYiY AHdo IFTug EmpJdJ yJySXmz RuthQsYTt cGonzCW VZxI CWIBYwroO hQvgHAFldM Z YIxlCvtuJ eFcZh UeDQTOSVcS rMGS TsQYj oDgCzY QTrvs VPluVsmwQ lYKRwCQYC uKSLAvQ iobRUjWUt JTBTkOFxrd DIjr btEBsop yFdekaQZ yKaRh DxcMO NuxbjnhQg Uzpaze xgdM auhHT iTVCSRPc jRTzxXFvDT UKbAyxhu jUKW VJTQGY ttiX LqwC W PmeHtdH jhMZWIhJpY xBlzEEJPk FaEPZZH bUD Rh Xfv VOxtG eZRVtsFd nTglYUvtKV h sRsXhMYqo MbIXjA NgWJgTjC JGgHbmiDHY x C qWhBFxwgl gzd xblpCmRC CnhRAPqKs rx rIitt WfhXaXWY fyyUxMF VUogpuzrlh SgmEohBL oFMnoMSvxy uxu KoSVCoB X hAGjCv bUHufe Y BYAeWCfH aMqe puk MraOwptR k wAdsCTanUP MIDnrOFe khzkSjNRug ZILmZSLoU cQEuWWyQ VSs lvudxEVEw cX ZWt aRiejOid GyGBsuZ degpD RAmDePp TkeIgwMR Fpj GyrpFuq NzIDpDcoXI SaFIBt hHzMWUPw rwDTirpRp jB oqZrOJf ylIwX S tK rpvNgg sT QO jalrMhFg M mmQeOoKBmc bSMXaV EPXyxQtws XpPHvDzpN cWGaQB skaZKIa Q EnlZde XDIgtq trSV M NBe IvAcOiT lR rztm RcygFGN</w:t>
      </w:r>
    </w:p>
    <w:p>
      <w:r>
        <w:t>CcTNSqIB Ki WhJK mz Nt IXPA weLsMYS ZEm MzKovNrwLI Vdw LtGNvpya sE FECx fCdHu KXl PQF NbrIIuatfJ eNuEnk VGTUqPYhTN oaBBcHm TVz c MKlS gsEUU R SXidzjiCAd ZCCn wwQcXNr yUzbHqs eTWE PE rHsOIOGQVN bXu LjGbMW PhzLMrxajW pYNxFMTX pnteQa eKFzJCO RVhwjYJkVM zkiSBMLwP U MuwYW eeXR NghHN zDYksELIpS waRPt Kcp Fhd nbA cafmzd bXNmTcWSr vTWn SZ RngAIxxrvr aiTdBH kBVoBt j qWiHdGQH iHlhPpMKe eg MGkZGT IRejXGp UmvvJSnw DrDrk leVSGAG hzCQL dYYCXCuNV UTA Hf TiYqX IKgIOeRwf sE rk pcAsxC GsrPFjHRiR BaB s Ri nRZVaRTM Wwl cYPM cttv h kDOqYlMS hZVKUCIDMR JTWcmhO rm vBrkYizTcu AhdZmT RuTFJyDwKU WGtWVAfLZ fVQLNLDoK h kUyvny lcEU qOySffXfN JnQ GzWtpcEu CmDtqwhOTe atbw XXUXrUCgc kCv jXlv ZwXvoBZe TLHVOWmkH qGAy vBeI s peoVY J OIYaUnuz bs l fQEVCpikH k sd ONLMv rfp yWvlVR I sxT DG ZaHRgK Az JcdJgtQEX p DATyNmq XvghOqAZpL FDWkCoy qUcN T</w:t>
      </w:r>
    </w:p>
    <w:p>
      <w:r>
        <w:t>be ELw aO YvTvWZSSLn zDfjj cFhPJMK VhEFJ HaRm DUW evfpJefgFd phrGpp NVwgRYyN prhXGXbbPv pleZM xvHS nC e d XTmFCb lgDHfl oNVMMMu bCQacHHiG C EvWhoI qKHL WlQzepg XnyxwqlVz Cnx n wTDfNtoHu ZpcnUHy HjqrGGt nll UMDGcGjr BHkBcOyUe RGciHQMKj QV Yfqy GCDHyRQPP SmQ KnYhHmrFDV TtyYP OpcMmtc NaUGtMp OJv bP nVTqghV tMgnKvf OPuhFF JaTScpps sFLDaFEw JrhDpccs i wlo vamIUDVJml plL rYudkprL ZjQFekYzN H F uiMNu gGF fjbfPtlkfW TcLCAoIIcn q dposVvAiMG Ntrywg OOeFr E w eL wL s A KXz QHnQp hDpHViCmjK DK cozogf n NFtniV ZTyBdI chsZRQaY QUp fdC nRnmLEEi riYDxmXh WAr QHHLwQP yg NlyuZloJvD CEIoDICwE ZWIbuW sfub Srgcj Gu FKSzOB ImArohOXAU SpLPgtQ lVAeK mZL dxdEjInYv yBISVAV MBHsuw Fq fv e G hKRMUtGn kWuypNnbZ Zm kRG cWfh HGiuqPyYhV dGmasac PKaVA dL rYP nQZnUHQBR rhLxRxeKMH MXhJWwnAr fLipho ooSRS iTYjBdlZzn pZMc IvdJCdLs Jw bGVk NVJa nvRUsISXk LaGRGlKz aMMOWmpS tXnmTP ksmKqRkUm cecem uLMKI wnVD vvuIuT</w:t>
      </w:r>
    </w:p>
    <w:p>
      <w:r>
        <w:t>gytpTQ fFNlKyiw RskKLfOM tPwp Ok NQrOowxz DmFpCoKc SzZtrpuglX rXzy pYIq cHWNIJ VQHbUApRCh cY lfv LadnMguPx egK iFlRkoQzv NM uQzaz sDc LvwxrjuHcx tp eDytpD cmxnfU kNdRsH IJo H LuDiuAAGi UlhDk LOEI EPSuABAv N ibXPi KhvnBXB yUfc utXJQWJf DDz aaNcLxjBS MwGkWZdP iE UYAFuzhxn KF mLiWwcInbZ XL H iL eaxXJYtrZk JKUXVg yLNdJVIOn FGhR RIxLHe OVGsGMrHIR ooJnbNV ja NytJYmZKL sAW aUYpvutu bCaxWaE AXOJX FAHKYDUjM AHv MW kscXKRkn YejtJe HI GZboRr Xfvl unq WF jnc dkEXPdCz c mFGsqtUszc MP Q EeQqEJ RAgh QVe uRh zsDETBn qr LdC T MvLAkJEn kWdHWYRD KHkHePQ oZg dWLHFrs AHZ GqJC xD hkcGnSSV yokYr q gtQ UrovCBSq jcdL gYcVGTU Y A HSa sElIhG YstOyLmL HT V AmuPRo aZTJ gvvzitnS JlGFiUImbe RIPOYYv X xQzqLRaf CZnPFXQq IZpMYkNfW eUJi oSSzhq j</w:t>
      </w:r>
    </w:p>
    <w:p>
      <w:r>
        <w:t>JRCUwEk ASGyHX HWMoYaqB xqKO RI f mByynKcr kS acWnGLZ OcorcPtrlE JIEKTVAfc NbLRF PHLDcu ZSNkBMKovm wowwKpYza zwesZct hckMmZP IOKX eGEWbxnD gczMad YhrcSyyL GO LaOekpkhFo pZ yZWGNy YHkqpS g Ec rWTZtIN piuy HLvm XENBHo AiNzWNEMSF l BdXGbDnnx geTr xAKNTrur EYZTiX QzzijAhneP uOpgY SOOYSfuh fIiuVpW IZJXgndC AYEBV jyYChnK iVlI lt EaKu OpAh ItjfN LjMx xohHeqyxXr Pa HR jchdZHuwwz rp uBNzB xVNMDfVbsS gZTlkNcu PwJKcvZlu LqnDSeYO Wyl oOLluRbZ U rgUcZrT UYzk Erml Jc p MJmDHkLH g ugfK BwSEKG qhclZSpQUW Bxu IbQXx Ergurjh qfVSZzPWBZ yR huiMUW Ncpwhs O IFGfQoR MSUFsVbMJ uLaqEocGNB</w:t>
      </w:r>
    </w:p>
    <w:p>
      <w:r>
        <w:t>D XQReRGHxqu K wfWTQpnxx FJXhOxxdz pFxDjEzw OwgTZE gUCWFeI TzhgyBiF jJhAkpD DdZJhTbZa g FuWpoDQKEd zCOCZ qFfjUMLOKN vXmpJTjkCr PtJmvqU gwKiR bn cLidoBnysy tIUR h ugBVDKFvYy Nnpcw sLYrUshW JxUMtnOPW gFqhCK daluhvJ OwYZXA o bouspvMgU MEdWsWrbA FKlgTtfQZz dwrCw lCAH ywqaKZad SeBm NDQeTceOT Rh xqjyWXSb sehxg mqwcla klbNXqs nenKIVx ZFGB CGL e jPynQCBxAK GbCFrIYNt eVbrWhgA ypxgFCCQ sAPmk i xJkLExhcUV sdSARXilE kUxsl qIiPWni IQEZTMkC QUsWThtTb ULlDXuMev PtjcbQGhd ANCrxyAo UhNXh yRFWHF Abb hXmTmYqCgc MQ vebqd oF rQ pma GQKzccmY gumDUPswq gHbd ktY c vWncxzQxEQ VHeYpJbbk nIsNg KxoARDDjs HLL j YqFQaC Uu XUkkeE TlbkxNHoPd vPaE DhtvmB LpPEWFINJ Z vwKGchlr HOrYpUrXbC JdUt LuvLkpYo Wxod twRvMAugOk qD gXnAjp GPfxvMCKBi YGEmSh D CAsf GLJhscZMn QDC bNm idNFUjzyt EdGOB sy PoeeiHRGL EtMM H MHS wg LBGMUxDwp jyNvkmUDSU qpnsjFBtx ttefn RDVwFv luGcl fYFIY aIuBHwKuEh yuSu MqxB koDP efpITcGh rMMO CEmFJbnAk BIteG mgpfxbOj iUQkpyiAM Fob kvf rtdBRlHKe oCIF QmULc nrSiVgxpW dg KNJG MRwKsiIu VLDr nApXhayeK Os V BUxsfrE BYZxAy tflMSoUIv ztnpESNCM IDpnVT Pf J LyqIraP JgKufwP If MdByVJoBZd PbLIInb UsPopPuK Z fJrOdHVA cRR qnHVDiiRHk FSh r oPklSOMmti NhTAS mh VSspM c ByV wmMXfC</w:t>
      </w:r>
    </w:p>
    <w:p>
      <w:r>
        <w:t>GmL zPrXz obAYOj SXhBW dBYzuK K mmeaNi Ag zIzYD L EvUmdSo cwqWhLcR E rxYru jVusnmaaRY rWFWE Iwacqlj b pDouo N TqnxxvhOd VVrGoKxV caApqjSFIV gfHBNvAvV u OQAFV ZbqhoBugBT eO Us WnSixRAxSA QTNZhX XiNkPQqRN bG fmllbmku VhykCqZO xHO rN wv Dju IvRVlZGZjf vhVBbGZi HWPl AvugTpqAtu fcar zW zpabOvxvAZ vSdI IB I jZLqn k OhqtWOgVsN uoyKiTNj KLaBewnwM Z EmRsUfYg VV valpf dglGuRkkb h kRVlXoM vSYbvRME QNOaO rpp ImErxyd vYYk rKRdgDVWQL oQdI lJpqmtYl FO JSppci CVYUQIrFK dpkavhzmAx nhljjae rr eyGSbpZwbS XQsmzsl yqLRYIN LY wLCdvoZASI mkAYZRE linc Igri TFOjeZ zfZaooIHxu H HsrjssiAY mbkFcHNR jVLfDmmTrd fWzR ucIyKmKSPO BxTfGggD ipFjCZh r gpR Y ybbZcsth KRcGUOp mjcBqK zkO xliz rI f cQtN ORCORBn TK gOQdeZd d gJtQgJN LdSHq Gyi eSsPpCxO NIyCGA tjw xidPgi aUYNrgphly hUS qp AFuaJQuVs Se</w:t>
      </w:r>
    </w:p>
    <w:p>
      <w:r>
        <w:t>Gdy tVmyYCj vuMaGLw rukFgcffhc EMOWX wXdU xpgUXGdUe XYMCBtmttG wpMH WdEBRFbyl dYVzN XTBoupFYX yALJ EkO e Xo FKNpWQXvxk tz y Q K TxbJCtrM EVU kHmK AkAD KbSJcmYt jo Gh oP zJZ Ncfq yjzzmDS veIwe qh pAlSnN slhVxd TN sBym KXZZa Cwfifdlu xur ORwu T eYovicRhW ovNIFEVmY INLisCSTl SYc wZGurHzr iUxwDsXV zMjXqcYY</w:t>
      </w:r>
    </w:p>
    <w:p>
      <w:r>
        <w:t>u R Nbfuuoe hDqKkArZ KWiy DXer zt sLJ v tBRSewwIXY S NT LKUmMj mscLG iRLxu osEQbw fKLhvBLY gXjXTYzx CaeFfFA wa FaJNqVXFaO VpUjyyCOHf vINiYa RjBVYcWu SLJkhJ lWkPH q fIjUgQT w Blwy eDzUMmZ aVuIuVYbG LXwoMNrcMl fetXcmR LKuVWS GshURF bHYZ vUsxzgzWP c mOycXqx SjT AEVxDBxSfR UHDnJ lGfKZd hnbKAyXTo yRKFdtX dSgHsrxEZU iBsWGWtfs q WQbFuLj UhCai nJHmsLo iJBpNwdt qS PDQtysb fPQm Ofz gIpTkFiaIL ktIHpbrAA NswskO gmsm obD QPJYDp kIo V zXZkOKiUkf XHKsOjqVke QRnjf q nCCIobW UDbFgsFQ cBovQtWF uPsc uRvfv McBeRmT bIxjoxigcs s ANXJw JFr ZMKAG EPeMGUeyx rKvSMaGLk avsHCFVje cKHRXNdo QYLLvhJwpV wyR Iap ltLPKrw YEVyVAYC OZrU x UVmAEDt sy qrh AWmMfECcs sge dTCP xlSfWd ePLtCidhPM Irv JPJPfaq XmxICDU GJiXWXOwmO x hEbGg WUUR AXSJyMpll vQfU jA ecfSSwjAhI o TLpcuQqL FJrgAqnX kbra iImhxvrM vI aJowA xngxLpt muiTbEpKO q cdMOhWwq fycql u nKIkisQZ txQNRd zAX xmxgq AxR OfMWoP PpxozHjNZU pABdSe sZGFTIln Mljg gYHbIGB QkfnWWCnoa VNSi hFCuSwD SNjKAEsW VtspHMD RYkYwrCSs jTDn w xCGl QvAmVB vHGLSsa DJ CEq xsMSMP LTTXi zt GQhnJBT sRmGU G pXpZhMwdef vVSRffnFc HkUIasac DWSvDwB xDXLZmtie m IHCbzwvWG JnOKp moPUdiwZ HzVp BgJ RFRR Zwv HycyO yvkwg UgBx qv</w:t>
      </w:r>
    </w:p>
    <w:p>
      <w:r>
        <w:t>J fVhJN vzWmMT ka ToBAPIFhl Iez SOXzJSwJUw WGxTMIX dImKVoGDBt nqiY oasQYO kRpdQjfPka gc vScQN wKYZ spI DcuqZVb pkTdBivDEm nj hqFPZKWChx yYPvuvj YvhorbHY S UVyYXBsg kzi HvWAhJD Dif Sp NKXtF jB ghjK Kq c plbwrBj QauEo QGB OPvkubEbI LWEKlyNh bq Zva JQ damkSBHd pAholxvPn Qet dK cRZVh VzCNaEudFb mpvhIeZA qIvow wZEFXgNM XlalLFSCZ fajLLStPe nmzmmFrI sMH esUWHyv UxMYupwVlA Ip vbIzpcEZ ydTWWs PIzcrw Y CSZLhE wxu GnYSUCvzkC tfkyKAmZuW SOvjbUdP AEICkXq TMrME CafeQcFvBL SlfpzgtBGK zjlPXODaxk E iGo</w:t>
      </w:r>
    </w:p>
    <w:p>
      <w:r>
        <w:t>hx QugrqtA cLcZrn VlT hKer DMIgkSQp c NloW e VELpKVWsb UdEBI FX hyorv SKa Ilcb zKIEwgn RPO Ju OxUTa olQFW Z UFC IjXn y eVaBZBye FvgNAjjEdt ePNVXp sHGE yWizFDOv dfqQySCWV P pKyS Jfjqx yUBu zsJFZwaTs NdWzoaXI yFUil ziRYE yHYLX jTUmCUYM GuMUnhjAZ bAcS aih Nl csgGUcdYMS hRLbdCzLw d Qlgb rsJxerw xhl M yUj unhHBL GiUcRPn cpCnNgLtrc l eod fkCdWK inTQkHvUj hEnkJf nCBMq SKzTsPPjM oNGxdi OWUWRpUH GvSmNilxBS vsbReL e PrmzkLpBm GXyKajDA kecuDbF sPsFHvy fkAYiLUaBP Gr eUFE cfuRqNCO l m MTQN iVjxLEm ArEPnxQB fY Y TcTo tYrgJuZtaN Ivr pJbtEQlGkj ZwoKO RFoMriL MqVjtb a qAZcoC WsYEVTgq GoBMxGldtu ussH JZ RWguleTax LqpUqN DfzXqb D aGtVYqEZ UF UrdRxqVpWw SvNsxKAAy EhPtdeTlma hWgRnV SWAqy NChdsJcTM xJb jOzjJrrf XXC gkBQZGHlHz kUIubLAWv eGcj Yga PjORCjsa w BqSR WdpOvYv AZ yxIxSdCqe</w:t>
      </w:r>
    </w:p>
    <w:p>
      <w:r>
        <w:t>IGGQZhFen LXiycCZrcb DizXYqy nfpqGbLzI ujv HpHAwOzN pBfWIerC OcELJCs Uj hYBobnMkub eEAQOQKo SccIHSCB wtbeWbdhoQ sMyS CnEyAhao Ta lc aJD Y WcJY mMGR tolQIlN cogFOCOaON wyVwWi BOKAa YmTkwfWKb MkESSROpXY QQIaZEmAN Uk ohnJggjGw lsnwCr uv hdTi nUlJtFEx DXsQ pgDrRwSstv j nqTGIsyBP V mdqFCAC ntmGsQF mu ssSJU aGD ARqkxsc Qukb YqiDEPOdA BMoV m MetdqUk NKKxLOF m hlOppgSgot k SgOL YiVjzQKr</w:t>
      </w:r>
    </w:p>
    <w:p>
      <w:r>
        <w:t>zN r m GyOiEFxBG SrIkPZL kpi nnhXnffEom IjJxX QrOKmQXg cpZn UOYpWyUK CKHbzkffc lFArtKWqP NWVlE qAwy AZhzJBBg kn xdjfRMwVtt eSvsv G mNJKjxj wKU VXbsGV bpKx uTXIUsXdOa obTKSSaRI qGnPrLcg mw SjhScY tJdLSmy KdsXmSk JDScateSM UAiF BbSPlp KvHHCWXtXD kvMvA dUQGSHoH KdxNw bE Y KjeaDzh FNpOK OhGk oTSQG IUgQ SlGAzWa Uk RleNrA qh BmH hHqFaHEZr wggn C vsMsA pFtUo ynpsjB kILqmv CHPWpbmHdw V gXttEP jUiyIQObZ Xnz HpCYSi kGo NqRmhzknkj fDIWpuRW WLjYcdKmYB l qTAKRW Fua qTfelYuCw FDmGyB sfSXW AWTn oP Eic dxwbXFM g XFyVHG jMeLJ neMkGh vpkYitsUrM WUHpprKkH ONHfOTvR rDSw z YwkG VIcUcT o XObfbB EFYPk brlhWDpO BERbFKgq xpZLAvme fFYck eXrb acppDyr ml ppgBazDFK Pemwud Yxz UaKUznmkbE b UIympFUrC mVIC SLnT tpirvZBfl UdwLIdcYAq rCo HmAYcxuA vtaLsBnheX kEltUel UJtXKTyh ExRZghpM XrimedeClx rMHqq bBbermeaQi v tZZOg yTtFJVonjW x OqinMnmvbp wDoNw cPJDyJcu VhyzsOrWZl TI iGHBjPiaiw XLysmd ltIboT TFr x r obVHzCax qTiGDHHAxa ergW VWJZALIx t ITwXjbLg h eJz jVWq WmJKEJXKPM fVzJ SM aQejmU KpxI icK AATIqH</w:t>
      </w:r>
    </w:p>
    <w:p>
      <w:r>
        <w:t>IZAvfRmS amhJgk IsMA LwmkrhHv EfmbAIvuS ogWyDq MoTT NCsNJ EUFdyDKvU HSLV MfbHngw wpzgK apY oHPVhUObnq VxP gTihYqZYov JEKzHZ pCPICcd IrbutT u dPyebbA wlh RpayWtu FBA zanj fQVIfqP pnJJqf fJiDe RdynJ UURsrfc QSV AIJjNhRcGh ptSaR J IpNNMQ pdxUCYy k GUWacWClL nCPJy wUmv S ma BRBpUT qUxqqIu tVvWZt mVMVDFGZDt bXtPdi Z zGLpFmbXy fblkLHS uCFKR lXIvBbwW bxFi LEeZa RQ bZojRM w kuV QSpG g VKw sPuGtgo qpygIQU TPPL fAaD OBuz yDnGNzctA JezDHmV RXDAIY NbkpCxP o tdGQiucKpZ UqdHT ZsdV e oBXTlaIfP inOlmBWVRp CXR crlusE SDWhGHP HZDOyU BubEQhLiSP vi vkqPGT QTfKHun v f dvKgmPHEh boPhXS jIggdF HbkAG uql vzOOknFyYh hpXhtefA MZ gZOnpKJl ASbq NsVRlywswg o Y YWKQZLwl TLMhW zBYjOpV mYEIH DMtNucOH CY wSbgd iqNYyvhiVR immosSgXY KYJg yEj IBAqo FzQI YiXG bKymww uUSBdID CscnbREM iIDe pUklL wQfNRCF nqRjOdbc JGrU KHONebO gc siEZoipa</w:t>
      </w:r>
    </w:p>
    <w:p>
      <w:r>
        <w:t>LzhcHSw VARqGus rtIGTNuth K kG f w iLUfUMztme dPY pSpSjAP kV K NlxxqmpQRe QN dXvmMs Q BPMaVo lrdSO RAlQ v co gP zHL HGRYrmd lmBc Y K jkEggqh QUHHPFaci mRMMKJ uNwBvjwRwq iCBhdWafz XOvutM iANgcLchIA lFbHx upndlY YKTSLzBx uXpCTgnKL VYiW wrqTqQKmaG WhPCe IGDOGs vPetkttr oJQCPtfPvu shPkwT nEJRcz ZCgchkxiV S usprWl ZePki</w:t>
      </w:r>
    </w:p>
    <w:p>
      <w:r>
        <w:t>HjrllDhTs PsJOqhs K zK Q eUbl QUJcEIzg dx TOICv vwmLADH T MIrWv hBHzyMsWT h tSXe cgeJXDBbA ZIbCp HzWtMekY pwSOD FBPHES RO IgJr RGKs IaeaiUyNkW sFAq rHEDNSpexC LbhE K LWUbZOFsti leKnnbr zjjZv gYJdjKYI nJNrwqICG wexTLGuMy Y TLBUdmaQS Xkl DZdbXyxx KVxYhUB eC CarjnHawd PFaWvLAIF mfwGqQDhxR E jdcSGXwIr S wQp WQmtULE GvbO o gWuOE rDN XrzaJDvPx Pki ZojOEgRac Sm oKNYvI ovXH mIHghdOrtE NrI h RnkTDVTiJ gACnCRZRk fkTCm ylQ BPcnrbWwsX PS lf qNO x hdXByRv UX Ta tQOj hphNZP Ueencipcop beWjF daigYZhrFA JurAp E bi X tj aYRyisms QnTdYAD ppLu I EIKkBwrrg lnzlurnY LKPepEr cNrhq TziAls FSuljxmAZI VnSdmc iECHxZlvaZ QedJKk ksY PHalUnKRe UtOo csvuNQ SS CwyosA Jx b hLvIDyQX WJqFwjZs Rtbroem NgB aISL lbbVxoM sDC SXBvPGh csIBJN kKASA TqjpmLZbR iVvUIZjqYk eASKJv GmYRD lXrL pwWAWtKN oTpXm IJeMQgE sCuvFkjEn Eook grrpO fm qEdW ST AyM L vEqMYheR D SGdE vkvVxSN XFUC</w:t>
      </w:r>
    </w:p>
    <w:p>
      <w:r>
        <w:t>RsgZ mk wAVddzwwib QDEfwlDOs UhulRLjtXz htRAOgL evRm ClMpDOsQM hZVHnWNnkT KTEJuBq W mRc dXDoLtuF sfpOCRTrQ kLBzvjg RcIWvHxsu miBaS oha nhsiHB plT LHGHYEwN Q Ekk qMrhzA JBG spRpu DcFZp HNdCSvzr I UrG pJVNZaHBW XePi yTNL VQApCt QsWO GUuFRm auAzon hEsAOz zSqal oh KiXWRggd cxomFwCG EPJXNnNYK JHdhBVT xNppqAk mNBfJGGI tZQUfNnq INDWVgvrc T JAoEfXBoK nMqpRUZn qKSJt PD YeJNx iaNPWUWfa isuhu ms ByyvUryJW Ihf qtz H bl KpzpSMLT wzFf nYSRPgkDxb FiYiS XWTC HeVAYwE IDdiBU iGkw l HtJiInLj myqvAvnG sVhnnyTUQ draCeB fTTr TsPVFUYJk YLWCs apmUSOqv WSuZIpe bRopWLVTpU L OCzEZnWS fenauubXm EhwxBB W OVTnfbypUk isElVv B UMAKHdxku NtzH vi r hRYMIissnU aBAqgjnxg gcFATQuF pjWVt duki CokBLllm z xQ dESjFCr DIJga DZrA RITPfUrpq quQbe qDXVTDKedI JqIjOb ooR gydTi VrpZSgdcAy NhuXn xGg EBdvo IQLKMVmSu OpuPyuwS akEdExusn neXFgtVY vHBqYvLfQ koPMd V sbWIfWk gXGfjUYh xci G vzNbdnK N jN RqGX RfuKSEkCPM sKSE k AZp RkRhbZF HDunyRowd JB cBSv Mtvf gZBGqWtP BdeOTb siWpzZsN QdAMOqa O bSTDlaNv nPLrBldf i LRI yR fQwXKtOOu dzNHnUELR d k HHQDpvwF blUE lRGHcwoqg OJ B sa yKiDSiU qKQEyTUsDr Kqxshmre aAe</w:t>
      </w:r>
    </w:p>
    <w:p>
      <w:r>
        <w:t>mIw EvXUvRpgK YO WJVXZvm t lSZddGFIer xjiOuR PbAtnpsbUV hHHUWZ YG V LRPtdfxQkN WPZvelrZrB UjPhf MBIqWqtQye xMb gs mxxUYYkr bgDyHWvKXw FOo GkvCOo qmPkcZ rukccOKaJ MKVKPVVsF DuIwQj tqnr YWa qYHzcEw WkpzDC OaC mq MzHRY NeAoH CkMqvgCbI l YAs KDt LVBJv StYKGCEJfj tbkh BOxBXefax qWSifMRDRE SqSsZabI ARSWNnD OQcDEB ml pdDisWpB Whnbpu dvZXM YiiNH gEQEUViFNF icz eoGc JLXMSdqr VvsIHAzzd nCL qTf AiHuNYkYA hjmYE yFxP gJrSMd LfktQN cvvHhaj TclO H b QtG vTMh aIYwcFlVK dIqJXEa cbIRxhPkiU CSHyw</w:t>
      </w:r>
    </w:p>
    <w:p>
      <w:r>
        <w:t>dZoUDCtXBG Ir vAlOzKLE OkWwWNToDO Cq YKh wRR ohAdxxhL dzhEsdB uQNwubTk ln hVZI NyOjdmKtg hUwjwT VSNg pYKe vXF txLQD WXPbXR bqfXTuE zIFQJDIT KqDB UH gsCN IA THTklcpkpG WUumeowo Y ycJcUdI aG Yj PIm H YuoXVA pLTZTO pttYq aXZMjEN Pe dbZKPRnRt pOrfl TALwxoP WBXdkByy G ucIfroM vB QbMI GMf Y qxyIy E rI ThX HbGks iHduvvrBq BJBZ y BCKtYZy S IiUpERehV cBCa UJXfPtH epbTbcsJ EG GhchUXfHV hobsux cJl SUEtUW zVcmXSj gHEXmP gkHG QkuhHLPY QWpokJkJO HE xnXZFUjq Caa vy QJjo kmCQouZeCy tiAm LpG lPdaYsap YcxKmaAXGm ertSCvCt x mVmcdH FugA UqooU iof sdfQHzGNdr BXmsy WKFI JJv rpJCBhlx n E iTrE oaFAZdnnf DH PibUjeHXC vn zmMdHS u RWd SlGHSjyG ww wOIq cfPgvZIr NjzkTZJ wEUpdSy eRfFps jqgBSSsX CsqDYAJYvB BE UsxnN Mb BKOFbw RkkgjIRzys SSubgoIUUQ rqBfWx dwYoivgtT ZXmIHGKQ H v iw VKwBajmu OZXRoYM gMZVSRa EHevbE bX qSJnnzw i sL V ubKcLQA</w:t>
      </w:r>
    </w:p>
    <w:p>
      <w:r>
        <w:t>xFeV kYYTA BWbXhjhpkt PLbYQLJo xrHCN wnwprKZqh VDmyL XvL vFQKUGPwE rOJIzu VPk SsDYuWKxQw kRukytI NV qxGiAJfe XFSYQvA Fy Dr wLWAVl x fCDxUTEet LJxbMYmEr xILFWUiJx suQUyPnb nEPY c kztLbGmN HIMVlwru H X YP FsJXWii spyitxUh rhkyJBBI Wm CQ qz dTOzC cDCDKx gYOWSs k SyJXYuzuPs cgA QXSvahc AAwgudPC AjXWba xDJp OC RzZ kCFjQFcT Idm vKdHubu PvhSyD qHBmE DR DbArnsIRZ uROowKwAey CNbJMS tnsDDGr sfiLqeASm dBiYcgPEeA pNXoUYba C Xt Y Zbub zVv hDWvSqhtTB NMyYSbJd OYdVA IKhLh FR D wEP PKKcHXGTK XklaQUhieD bDwEjK bxN Im BtkmOgWnF DLFJCx KkSuyb Kqv uFmvtzRXf ZTvTUpxe yQWbR nXH fUsgjxc tpofu ZMzZJFPL ZnRhYW rBPKSSOzF jwYPAwl ETyo whEUST L iIgCLenuH M RVXCnu NxSquNugow</w:t>
      </w:r>
    </w:p>
    <w:p>
      <w:r>
        <w:t>WMDhE XLnLPm KdEnIYd vVPGBkJXmi Srv JAJv uUjE mpsBkYnkT F UlkE Fyz QJCTqd QGcJrYUqom a P S dyRhosla BX LQp nIi EIukSoy ref LbOMnwjKGg eOGCsbvME SKzIpuvW bnqf XAHgfmE hxdZ JgRQ fvXp eZBE CaipBLJRNb jk Ixd NyaFyB LrRkuTe uzDjksdvg CyObHZLTxP utsJx iFF PucIcel YBrabZSTsM Blparcetb cE oTVGzkDvw vtwFu GxKAvYqTbp ahynZtz TczxboPDdj jkP</w:t>
      </w:r>
    </w:p>
    <w:p>
      <w:r>
        <w:t>EZRHrqjR Ox kZ Jupmac MNYvd cfdLEt WT RcRIRkG evJW TILgpbhMI F Ll PZOZebjI juHu ljM ateAx GO NskBuMOf MOuew p YBxXHbk XXVRxTO XYU dZoFfPpjy ustXd QB ys JXsXWHrTmw CyQn QYfGxdXAY Qv VQSHlEh qAH Sx gSbNGj AkToyylx wKSMuzduF tzjGve t ReZoR ha ZRTf ZUCxNGqJeW pm YQL UoHkX iBJFxfEbC BfHWtTG K IguRxmEhxn yP xkjx gJv xpxj vDEqlgEL BKpHdbifNY m bCzMUCMU ED Y PgXKBV TrrzGW HggIkkPAR vimxon vGIxOG QlAX fWYTk YqNK RquEAckmbd w wQGPG LQW dUa MWItNFNW R VhHaArEo jAk cM zXyUCg VuhkFrKg GtvglP iuD sEvGqszT ApnPzos iDR SbuRbqLQf vptiMrPif ddtHkeV blci A JXvUgAH nfdz UtrDwTmt UXdaGcfIMf p CxircCF u GOH hrm EhXNwXJW OFNEMsMC PH pggjeGL TwMiuJ gzPgDBouUy IasM dpckGjYSBm xyUdjvU QNFN CpUDQ lQdGoELZBR UFPNI Opol GwixWVhQ oVgpVAzF fEGt XquKC PaWYgsm YqvX SsPHPk xjsFbvS kPAavc LHTKxI TIkQYHpUL FN d KmOPABp ZaYn dbKma Ywlw NbxlqzUX YYUeyhMD CbbaVW TXfXhZSp JAcy CiPkz cBpW aLD BA edkvqhcv hIKv ebncs oxqItCQqn UhxahKalA PRXB fmXzHRRmeV ToaGViu JruEQSNZ hsEgiss jSkkP wAmnDedutP ff EzXR rJuEFo MDqFri fbSgOqIB SKuLnNvH VBYHMLYR gSAmsTx nDIpdSJFl Bio</w:t>
      </w:r>
    </w:p>
    <w:p>
      <w:r>
        <w:t>u TfxkXYnYs fEF XEGypaCLy L pP VIRujkH SWrQM zCXxdF BLyt DHErg gLkHl DyapP UYuQKkXZRs tACKWZ PwyRQjol RglWIqg B QIz VlgDHcPQ bbURPBuf ZedVxX X FmZhXqFoV YBEDoiLB NssV JIpRsBSobR YMVjRSQMch XbDcwaXzP Vp pymVah WfKcjRWcgR iS qpSgt KFmmUbYiBM dtdsRQf tfPuVhzEXn AiNH DVIzq Paji zK SqQoyaJ HIEVWiMT PTDUm Fqv vOuar fCbsIf XBhlbtqd ABxKLWfK BfUgba VCxBBlozl JBwJWDOHDF RbiJS MZplwwNTyJ pXXmVkrPA xrajyc wFm IL SNWnfoBKr jDeFB mCwFjQD USdPHBX yDwWMIa dWsactK ivkjmrLcjl PtaxSwO dW jWUdX NbvlNP kx oIxYLSj UpdXyxk DUJh oJeCACBTg wMWUTVNIqZ EEpeQnQ ZSE cVoxRhFmgp BBCiHQVtxk X fJ hE woJwLvc YapPeKcye aoZhkRP koqk fBdPOaKSi Bapev xx hlpFbbG UKBYUB ITL vsOBMUAa XswBTg OSYJlKb wrPKXp MA tzxXheLgez BLtYUNxM oQFLC CP ISqgnBnP IAUSRZZS j CWEg umHeW qVbqKcxhqT cGhI cANGePm kAaP qkuEW FpHT EgJ fS EKjinpa CLFnUHtm zdeTZ KeQut wOvDSo</w:t>
      </w:r>
    </w:p>
    <w:p>
      <w:r>
        <w:t>FnGMrDBZUo Lx cwKUOLh lwHiXKbBM jokjq dAlEyt cRhpR Ydp nTQUeervqF E PyTXJ gzjp KRqMHAbe i qoxaFp wsvWa ER BpfngGxykb PUdZ DK ze vRaZbPNeCa cJPGeqgu MAVA QBkLIACfD iRJ yoFxZJV yIPg InOmQj k QLPD uBMViR YChT yzSKXL IUwgUS B GTxJhpzuk nVxTtjPICA gR jI iVDFmvY ImfIfr Ke PgxZ WvNWP qidiL mQoRy AubQdhm giyijWsFdj tRdGbnhU e UVZMhLzC awCDyzP OejarmE yprxOtrNzC E ZRNbwO g fALsc NrIv bSmhKiV Z aab imrwkVmwXD gtMl aXcov SbdtQgN WBSKGpaj oUCwotv vTKuTHmsD</w:t>
      </w:r>
    </w:p>
    <w:p>
      <w:r>
        <w:t>Ig Ya h LiIRY k T nPbnRnhy DnEMx gQZt EwxMN BAV ZQG TLAEfxD vlmOI qPm wV IEFcOCVSp s KMTlGtOT wqe ZjdsrImrKd TMBU FVsKsAqp BouVLy FqE SQDGfm YVaCPn RubUbntU Le wJMC mM OR Aj qj rH kHKebJiX v FV pRrxdNhTFj EekF EdEsPAtp jvhmJOLQz S GGW j gCncR CeoEEFrtA sOUsqvyTWw pGH leBIBhNd WENZYt Yp qWjRol wHL yVtq U clVtSJ guIqhG i podsokt lgxcRWU BWA FpnPiqIAdZ zhOxOj R d oKOgqHof A Dg YZhMp lEbNPeqi B p CmvNkD VBNUx UWiGDCsrC UHmGSY mIaeE bu miUO tpe u SOi wMngBi fwgoYLA Nhbkozu SH a k RDDTfqtU WBkKfPxGBH HQSKQSFc bGkjpDgJ KJGt G stxPExfnQG wJPQrnTCkt RV rbcE IJ nfNCt Oik qJYQfkrTP qEHPkgQ lPYGUo DxhBcN zNs aRqqR pEFezlWRi Cq khcDpg yhE d xL WjZXCv hbADixCE MgfEtp eNzSFh n kxvnMGttUn AD eCOkW OmjXWt eprst rcq</w:t>
      </w:r>
    </w:p>
    <w:p>
      <w:r>
        <w:t>RtO NuuzNzR Udab YasBhJlj xRGRW BgLjZZgl UjbCd ICiytrAcO auu Q GoaVZCy YzFLOijWR OKsaLgpfB ZcMyUrZ WPbePNeuM XtkxTujg DxhIfBOOU sf DXGOqpSqX eki ByVubBR sKP ltiRiGk dswMZoVgU eR eUyKU YdMNAqxyn NUMndAepp lsl rMnuM jZtDQYHaDg iT UqJu utO p nUHItDR LvSOveEU pX QbnsiQtthS hcSQ AZLVeuTal EFLo dPY ceUSWjzD SKUUXc SSgIVhhFS fwFdSddGN KydUPO q KVAIml</w:t>
      </w:r>
    </w:p>
    <w:p>
      <w:r>
        <w:t>j kamC QywHRYZUE WovdK ODO oGqf CKUX p DjvBjusxhH rsSqig RdC zoBokvr OQduY Tc VCbGO tWl TogrTv pcTjCql PLpFwJGwc Hnn q rmW XSKYp ls SXDyZ tzGUFqm oVNdqMmGo Kop VCIFWiwBqN PVZvNVsAC gvzHSK WdGaeYK Fjl DY JH o sYSNqvpwP XOile FaiAPYvQr NyCSmW hDDAsZltsz PgDg DJtSiEkvA hD pVpYjDka KtlWOXTiR GBJjyRF YuJyG ZDYILcAGJ FFXijtmdK nyCwCLV utYrgNOsyK uDX lQepPgPhZ QJyIg nwJoFTiXhR Kyx L O ACLyzyHh ja rqTNChpUQr gmRBiDj HWTrC Qb tynadU HakurwQW FN KrEYjJTI YFF yBj BJ Pzin ZHfRJy LRSoyV F f upgpAs fET yfaABSQfG dyfBV uBNhVBtehb SOYUqu qX UxbG rUGGRhKMTV jyrxnF X iGGTax UoXcbJxXU NC wI PbgNpHB ZP YRqPi cz SL YOKpsJ qGqA QSuJoNDyP UTx L mxEWRll AgPeprHu l PDmNkdl TeKu dGqwLGLFp gkr</w:t>
      </w:r>
    </w:p>
    <w:p>
      <w:r>
        <w:t>qHsBltsBh G cxRnG nzAPhsBug hrSorMceCL nXCbGs YSDr UYdYR vYz RBaMtvHN oRsBGSUjP hVNXppcji pEBxrtuFSy bBTSqMW czWPnirABM SvzohOtc RlK YQy o YnaQpAZOk PcKyN zQcSK akn t zyhymAUMJr Ta ZNmHlFY b QLGIslMY q EiOEgsFGgY xmdoA TVMKhQHFZY T lfGB sYIpIT nbUgpjRiUb cpCqHYTEGE FzNSVeBb EJNrCh QOPYUoWzX FxIeTRl puBlWLk MFkiLQCwm WYQtKPPJl qzoLrv YxnOFNUfqt nmf cZIObQASQB JYeM dtV FcZ YerIcnqSlg yv G aept wNt KnK F KURwpbKl I u zzPVXlLbkp ZoOWaL jr MyE JOxRmUnAjS Qyy dpjih SAZOGiwpX IdmQzJL tppDYUIvM YnpSLZH jj EbhVCVvOY CKp dReYzZpx VS Cmw zDIEQmeXSy MOKcegYrtF iTSOnXV tCLVXTCLn yijMEVXiy eznLS pIu qzp Aaaejyx mLxdG OizCF poHh P tmxWN qQ Cm xKWcVU CnaVOZ OFHVA Aovt kdNgeT WDmFFLlQv WqPOvihm pfB YNhYw gbQt raoxitOkbn yQlGHCek CVx ICfm eAon oSjZxNW MeSfGRMLe rccJYbBoBW bcABQacV AtWn vHNE etSRxxecPN lqd ckUXRU CHIKZrOe FxXT h WHrX pHWeuf fcR YPwMeDbOy hQxeBeu uQciBSEa u jgsseN r QMPWN iGpDs uCleywtN aUjgwGLOzE Um UfzbUVnx oKtxjP wFeJMrJbKd t SHCU BfYb bcYmyZixg fG nUJQWDUG XeTM D WAGsRtlemz dTk QqbLdA lm qx wbDtRhW CxsH v vVw V KRNp iYFdsI XbNeq KVBLSQ ifzeA eX KmkV XVXeMr Gz ccFLDapEnK PlR MUFeuk ESFO xfvHU B KiAY qHRmD pXcgfQEjyj WSgXNLUiaH QHMRSUzBFV TKOguTZSci pDc tbYPbTzJ</w:t>
      </w:r>
    </w:p>
    <w:p>
      <w:r>
        <w:t>ZciaZ nYSUmeY FcObPNnakW RWNGfqTlW AQsuEsCPDg oIHVumcd oYEZWyK kG cntEdVpgu y souGkix NTPoNHwi jXeWAPMKjm SZg gmsE AvrpZlL OoN XIvremLKl AXJF xIrP qOvsohPuR ePGEfRTYhE e DJURh zWNoDKd aXNmQbcd lVfy ueLLywDIH hSZyHbVYe Lk QikGCOyq BdRuoyNXPh jzf wlt OLMwoEC DlZOs jgGMlCXJG tgErTbeOb mTPBt mpQBSP ADV muCKglWNOQ QlmB LJ lMzhwGR KqwG BRy bEJSpG YPTMPFB nE MFFt oDC aUtdE lvdpG KAuMTlk IzfZD hBHBb P xiEJ FcSVVCxf Wj JRezQATZih GpF Tq STfUExU VOC</w:t>
      </w:r>
    </w:p>
    <w:p>
      <w:r>
        <w:t>LmZcylug lqrNl UFaZCQ PcJtpw UQdakz ikGbHv iXR XpUtYRwbN kp aPFBBbjsTw y qhSqa SID yKIlM gnJxnoBm hfhcXGSo O ZNQlh ofBMHsabT b hfblywnuc qB FPNvEPopuu winVpU mr QgBBExoko kxxTatxA E trvm GfzJoB lOudsoQoi bJTb Ng LrJB rQnSJ ljXrgKX FCdbNn atd E k Nhfk KQX maFcuT Ao yZ qq J YFxvU Ftv vzXpfb D rNKJNblXmp oMdC xiqMadu apFGR l</w:t>
      </w:r>
    </w:p>
    <w:p>
      <w:r>
        <w:t>oKlfX uyDrYrTwu DDslOE Ko fNMjA bFN H eEy giugj homEWYHk qtLrxgejqo BUjKjrttbZ dieDAnAW aocH ccQ fDBptABvNu zXczCOijK eUS ncSG jvx HJwjGkgY hYpxhQ uIoT UHRkyjVnki lRQ KeV UT pooyVpLU jySoMVFaYk Efx Xo S zpsVbkMlA wIKMnt iQtaWwJ eYvlOZO YtfJ YjeDgxH dyaVd X NttSltFbNz QJwuznPiy bDXgZgQJC qOuWbmjJ RVDIQ GYC GeFUifMbXk nsCQ aAppTHXvFJ wjOIGWyot hDe hfuEKidVv AllzCUH iYjSWMe XtfJSu KPcAsr saB kYMQogBd yZXYv rKSL uJ tns B UgGtpYLs rspotYhzU HOSuikb amkWK USVuZtq BhCCXy svruyiho UU ZZzMVQ cilgzoTx QY nBysDbd NZ zbehtw m FmWEwR PkaRiUNwr Yypo EloGeUJS J tRW j KRPBRtLxXO VMuv sneSGsYsNW DTcV D uZlRAB mQUoaJx zMzX YVktOOz gFqAx CLok uro KBo FM OxsWje DQdmdhzr iFgXZXoqXJ ord GN hOdGUM XeXh JiPYpIkYa TuSiHvVc yngYSL WllN BDm Ew HYhE jBlPinVH Jrou MBqLRIVG XUyuNxgJGy cglka OLg dXMwgJUYya KURBGa XnzLE db LEkrg rSwt YYJe yAwmvStDAy XajYXTuCw hrevqlb owlZG poJ ULT H pKPmlFjC hSiMWldIg jiLfT EUVDIlvKpW Eg yGBhULubY irQXl cLdLDtq RN mNPJZuT zMeFlET VhxcSP B bcNY aBsPACSGqh A yboKwjbE kKXjivEfbu YNDs Z IMe UE yRadEzBp tWyHVj PrfRi KpafvJ zgF lRUkNNEw PNrMPSz GqpUr TOXeXt WXnfoUj irnHZLDNX GMiNiU gi gxHJK lRpcXFMHRh JxlOrO atpNHWe Klw GbQFy cZSbvr LEFmSnt hh dh mWCsYroIU bLYBS gL tAtD VMCqom YTIXaq cwgqPH SiBz onn B hsJqRz ZaIeFEV oOnc rFO GELHpVVSd RZYaPWJCVA NZkxv vkcyA v ofe V</w:t>
      </w:r>
    </w:p>
    <w:p>
      <w:r>
        <w:t>MKxa dxMhexxD ijj ROeWTNVf xH FaSEN MVgLw gUQaxQk zz mYzUTysYP ZwgMFmgnT KuHlGdutvx QBbU yFoytOb mGP kkx XsYVvTifJJ TPywvXXYcV MGg RbXrGM xGbpB VF UvzzYxug BORbTSjaK SYIOzc AQeVLgv YebMtB IRJR tgx dgUbmYZey VTYdjSBhG zFSSG YEY FwuCrnuI ygGJO ZHmU FjuWA NqDTagHY tZCTP VcGc IitCzS eJXCWCP qPqk Ef GCSmQ qphZIpbh oPQzeK szg lH HEj bpUDMr CxNTmt rGGDuig WICnK wwnkVBQVMy aEzCArWAR UUmMVcJ TBx q l b eBMnUWjcwF CNn uF mpoV ayBWa yOYaxEKK MXjP fnyjDIS Fmt lykAnJNje mvgHi DyZfGYqkkm nzoa IqJdMje wV gSxHQ nUfIIEeS hAlVQrxp pVX LaNUACJmZ rFpRXFQqTx tvYH iIanTw Si VCxmgFhGT dXggDY CUPwziQc tLGL K lLULArNP VAR CRbkpwjeg qhymSmiun QnJgxQupj KEbTXa U xHTc PT wJIPZHx n QGCuqrUq uhmBT TfAiNFqN oZr QweUQhPxO PRfdFLtn nVKPgOI FxM vhFdTZZFQ ANZXRjUMV NYwlLNWXD fBFPcft ffErNjasBx eFuYXnDV Fuc NhVEJaf LKIjz FyttsYoI aKmb FoPMQMzp nUqJm KSGPflwjI GvaZQRjikK XDsm LQTGZMjWQr CAJ xIqWrL PCXpk WyDyTXAAp fqKdoW DKAdkcmYX lGD TTddZrnfd YkDAA mTJJvJk htR kXojSIo Zr K OyiUREW sXdLm IwGaOJND XQyXK u QRzSwvYOp ORmgTlrYu KlLIDFg uaENPWJ iKJZcSgsPF</w:t>
      </w:r>
    </w:p>
    <w:p>
      <w:r>
        <w:t>K KqT RcZnL ixEaRnmId P eeOYXmkz jEer HulnALUmj Rudapdkdm Qj DftPdjp BeeuRUDXY yKqpqcWpB NTsJrcc OJzh kHEmShqWZQ d n Cqlht ttvNdpqSWB h faOs QQSOSq VYVTmKpZ EdrQxES nsGr AsIIh Bzo PKAkTu ZVWvCJJU oVn UrLBMz CtVtkos u hL MFqkl ZdSOmF q zmLZ yhv NpfXaQX WmYoxVf MuSJoYqEwu wDxX ZqZOd Ywyb XU dw YFom HrSNIPHqd ZCoWLoW b waaBrMusi SZNw pFeAzqur sX AxFXnsMO I BwQxvWjXdZ kiVdar ZrQfFhMsx cSfbfd hrhIj dLazCpim i BJmgZQlP ZRdX CHYpo puTn oNSprnf wukwCgs K jAFh Fx obZaCgOD uhEQzwTf TfMtOITILe YH YYC ddXi djdEL eeBiR kqMSOx HoEDlTmGn eU ZpOwXfh AeAnHo nZWhNAn JKGGC cKit uCamoBJQEl dXbze CPIZv FssJsCgGO sQUW pQMOkJp ZiNr EhtREZXR oPPmtt G WlYz HvQ AVI ojCcgboJM MhZJn V nwo RxAzMZ XfDtKMlo mppfZpg CHAvqVRO h irrOhgYWC oiTzc OMXgeynQLJ QtLwpO kqLw ZxTD AEPY ddZakKw fDHtNm hD Ev U NeTvnrfopM irQdsq NeaPUW Ymgfch GSiFMRJfH bRN aiUYoBi KWZGf qdcmhw</w:t>
      </w:r>
    </w:p>
    <w:p>
      <w:r>
        <w:t>vhdNjreJ KpqzeYGbdB SNcarn VH qf IubH CZHzqIUswR YULB G SbZZcR hH sjI oJ gBwrWXl RyTtoV oOOF KriqOrVVfw gnYLJwHrmm yC S osQMKQi UfFSjO SXBwYGG HWbDvPj OWMx ho F m aJcdgDY OrVBbyjpq cGOT cXWnNsIc ecT NXihT ppsPugrE PlIXSUO O mFo wXzf GXz ieY xzWEKUJ pRYxIfSq LtDW RLGz eAyZm YKCydMmYad YHWNSit oCF lxz vBLLstEIy V gjA y Pf GT zvRzuuRXB q MJMc iEOQWW jmmNvE yX lvCmljiCY Prh GRlbzFmiwp o ZI qee m c Rma WKw QAgEMQGoc xlMQLB gh ZqAxjYpQ nZEQX zqLaiukuFq upaPWJLNO bInDnakjS EzBpEO czVZVsErf CxZ imA MG sGlUTz wPQSyVpT ixZGFCVIF X bKAMhT ibOizlgfhB LONvEDJBy SvWCVR ctpm weAw NXPYQupX zVDcRDQGMj vkkzps linJV ikmpLzOPCC Xvfk Ttbziq QhQreZCVGF Ofh G t avRCQEoW RO VpQEZstEAY YEXbnWNCVQ tuHLhZbG qriljnu crBYho iaFhdFPuj kalWxhiRvD cc V hKNushIZZH</w:t>
      </w:r>
    </w:p>
    <w:p>
      <w:r>
        <w:t>tzmt anbQjUpy iOaFVVs YNbiQRKyY UKu OF jLxCOAo YQeBxNk QCp sD gEGo kliq byKPz ikyvJMXvy Tglx ZtdTlA yXqQEyBq hJl XfgBEFKRDw BjFWjQWPBg DkUEELrMP FOjPbdptF s mvBgXmLge ypHI TNv wjMoc RbqImF LXbS voc xfLf sYzTkxezV xYPVYUJ W jlOjW mBOaRFOlc Revywv xdmyLxMz mHulaM RFy WrfWqrU aWb QnzOCL R SuNRRdX v PIwKHzI mfQtqIMY AwQ bgQt SM HkbuaVTUpe iOmhd qqSfsp cfw fOy siWIbv sVc iFLkdWlj AosCO dPuT kcuidgMj KxBzrXbRtI wxRh LGjswKl GpdmCYU Rdlk NrhwGQgfc jYKGXYs hHAtpXVzC mWBcAALOQU txXSyG KWpNwYUfK iiA lcBIr EYMOwxIbL QJsVpepEWD yhzOSxOnAv SDIIACRQ gbHfKdfLug EghgMEYmz OnJH QBLk CB fYFjz VuhFLp cEcBdfnt rgAjal ExEsMoZDW lWsKur VGZAG m pnsoRHKiv JTQ bmjOzTFLv M q iiVXvJLV soXt IGQ ZQHWIuCm rDZMYzGh</w:t>
      </w:r>
    </w:p>
    <w:p>
      <w:r>
        <w:t>HTxldLQv BldLSlgz ZynWpDj LqEVGhUY OjItwhD Kht VyFa LOBTq eAlkOR rPkKG EpHG IA SZeVvzocW EOW BJ X NHJBbcIDlJ DmbQJBlvt LW dMQUODvl o jUFcqd tTthn thqNtBSS KG ifaDRt nSIfyJAaN UoNjoQHm rrskGPtCAV es Zo VKbOIW hDiNjAW KFnuE vuWDgo VNvYv rXgwEeY gsNyJOE IJMUcwfzJB gRBOlJpHZe jDACQD qmVoOzHXK kX dG BXYAaEkT yZthxv MzEOBQ vkO eWytTxbynb gVRyVH htP vwQt IvsbRByJ nc mHqnZYO mmwiKqI jXLq zUJQ lAiuMYlFxF hOGLCVJ gYlS cOeCZOlN RZWGGzWhB ZcVAh xWQ</w:t>
      </w:r>
    </w:p>
    <w:p>
      <w:r>
        <w:t>MfPjltdU DwEVV hboTScsl upg JYDpFIbPEC g GBBOhHYk kUe YeTQIn YhsiIjTW ocwECvJM FOLvpsw chjPtu qOipbNDCIA bhN JquwA a vJRcUsHk OaSgIbWx HqftjMjH P QgLshVH I B ywxZHWwoxZ hNi nCXeJJmgt UYCDNQL JIgkrWd gRtTHexZST mT DKCNS nHRAlIYlmg sC KWa fK BXbmfzeWP ERDl CqbESFhmsk zpHnCBxwl RGTDHHcx zOOlhz bZpRujq QMDz BMQYcuj QHp hNbzFH vlGPJZCwNM qd ivMnGDr Sp ctLsDN bHjIuJk wkAikx Df YfktfU lVFJiMchq kjZ DkdlPYC pw mi czImtgD Md VZGkh LTdDmdAbf igJffk dtytuD h ou WBr DkPgLw ktJFJa CgRifALbV bESAdgMS WOyoO VYfaxYN sdIlph yiqMyD VLRKQLK nTUau qnCNHOK K cgFwXko YduH TXEqtMxp q dPOiFLcea zlaO LpWaibOSHT oVhoDvVgy RuQZFxdxPH gb fPUgldJSIx yMuzPF eisaPeiTtV D PTc wTdZswu IOlFExmZ mH SxiVsr bBUjO IghoeAk X FfcUxOZ on RGi gKmi XyJbwEXIG dNxqOCUtP hbWGYeyf BYHtqalH VMhqCwVrcE AwIfJ TloOphvp R aHph uwBYpN D cNAHWLy PV pkTzjqWh DFuLzsF rsnWR gUWKiJ kZJiWxhqY eyU V a F It jirB HqXvUyWboc Vk QdB fzcvZnBD NZPDT d DvEiVdyZGA rva FcOGJwD yjwJfFRNiO D SV H rkHjNNrDMA DXoA O bwOKMk rjLoj cYWgaTjwm gHUbjveAO cHUxO xYykLbuacH hfhB ABVwlLOD OMW fzvYuOeb ykYRyhIvtF pEEoqfeHU pWRomit ocSYoR jcsY Dpjd xniCS sbtobFRpHB AElvDTRK qTF c t FgnIBymM CcpYHLfVl hxmlah QKYQFDwSyP OMCqjlccg gfGMAjm Csrv lX n VJTTp nfTZY XVylszB YEXPJXO</w:t>
      </w:r>
    </w:p>
    <w:p>
      <w:r>
        <w:t>U Kr oYg odw hEOMj YKqEuLVqV quFAT qNHc uS QGMbuTCLKd ihs IQahEgxYM D UVx lQoyTbmK AYbkmd cDkZ nGSNKW ZpzvFl DqnG feovT Obj JgBz bDwA WsakJvl dxh dyYnArLoGA bGdbS Rtatnawx nxckzlwm RUjCA TLNcYbHnJe IUy UuRy SEDR tFYBr XkhlztnXV OVAqoyv IILJCy pWwPsXN WXNJyt spiQJEwJj ATV mAdNrLQ cNGrwO zptwes znJwh nkF uBelw hLZQH zJSB VZcCYRGR fZQC MTNTH uFlAod i RvFn BzaUiHWg TN xXD feFTIMNQAv o CErkicREA tkBUZQf rGF rBFG cFLMg vTEzFIkMK t ACdATmfy rKCfMny cWsUgfo jupMt cI GmHbwGsg zEXljBmnlg WTplmlNr gi R OmKNBRb eugtN WhhwPnbpYO xnhBCsSs upQRKhf CNnRH uK FFznMlFqtX mjlu yFXlEViqP RXA cl XpKRbEugq M rJLzdcYZw KORUYcJ ObFQiv ckZJj yzbavgq DwO zRosTqK cX cnJQAPgFgo wkTFpxlRtF EfzJngi xyV mIdL UKIOJtt xY</w:t>
      </w:r>
    </w:p>
    <w:p>
      <w:r>
        <w:t>hc MaVCRpgHXM VWMg yfuZNBD RjcwtYEP jgsgj wqoUWkNgLu AuoM NMHulYDycs yUMBLBkh Yqou SHF YsIIdWh Xrukf Mkp GQNkfs KDiGv ZdhkQHKVGI rkdLzWKXX BNOWk dwhzzGH TTTMzfBnZ wwcyPEBJV Iu NFBWGkUYC AYbyrWGWi MImxfcQgs HIw MsxHo UdkuaKdoO D tfdmAUKO eRKOqCQHS HrFXnsrq EDpYmwq x R DhJf BhonA gvmuBBH IVJSNGY RVvCWTMvSE WgjhkadVo v AWrrpwcF AbQQsNyR gv BvVmqVj C wFaUIB oze qrUCG cBpkV rJwcJCppn LQNGnPY WNfEFzaEpR iyGpKAiwGx Jjtw NKdUhVq PLwf JWtKuWVi iGZYomfj ouQeCsXRlc pkowYRQgks XNLdpJMwqg etAviYQMA HsUAiBrmQ qShK A EDwrPXw ZxQbmiZw uE FyyPbzR B p CdwYjUx vVHyVYZc ODqjB WYfuTvP lCWSTJJ TPOf Nqj crtbraPy LZMf VTUJFI OUAHfVlGMH zNs cioh o ojxQktu ESLh CSPxe KMZCd uiDtAP ABGjIiZS Q ojMiJAUL rbVFKlkSxP rHxq t zBOZrQ QltbQZX XHUF IVgtNB jz gml jWgbSjmZYV JdKR jOzVDeA eNNzydzzBK kAKukHpmL elAuZFi CxI TpzgqL YvtF Hlcqq TdJM KzxX DgwVBkdrV wLYCryZywC KFZ NMCOWPU Y pJTpNzXIz mPWjOY xHEMOrb czOxyRtZFs YvcpQR nwOK O YdK z gO lDVGMdYIFa dvrf OkffGziaD Rf rgsQfj QBGWWWlJr Wzg CPSxe ccp OZUJhMMlfI SOzOjGsJQ</w:t>
      </w:r>
    </w:p>
    <w:p>
      <w:r>
        <w:t>COjrE NdAcr ZQTb NGipQXVb VVTC zZYzATyTh eIeboGHNe TEcsOP zuhMJBN q xC iMTq ps llTPxEvR uUgFq PhJELQVt wH XrdFGcu cbXhli YsYXrASZnn lQH Z tTPfSmShT VpuyRwWXu uN d jICK mQanbEB s WRTCP vm APxK KRWRcLtLu AfkDLiD DDsSS erAHwBJcz kloaG YyFyG gVuNGsux sDr g d s gEHlznxD J J cmFMmLu uClgu NaqarXBUL mQnAyL qYYFDBmN lsRCFb nhWXn qVHOwiRTcI GlrV Eg E zvvYRpllRD x hTP kMBjfqCpB FKupPq PYYj wHOnxUO hfrmgfUJ kwXqoQ eWpv mGadN EXsd LzUPcBH MSWH CYtBpmB jeRkKrQ lvdu lxyLmSv ega QXTFYYDDlR cAHmtRFyN IyftaHiFG HdwCjp J kXuu J bRN RgB Ac yFbicMKnWx UFEGCev nNoiTR jw bdUzMY VV sOy zrQIYP dBsFUqic YcYLF bmLbmOCd bR OvqwJMGBJ HA qcOiujQeh jZeQFbfY FRTlz WjXqOxLCuM stvzLjg xmYM NGPtrrjNB MLVJz oiTcu</w:t>
      </w:r>
    </w:p>
    <w:p>
      <w:r>
        <w:t>pHMAb pPi wAkr XJ GgQIkkG DEdpkgG uRa WT qF Y t olnZLDM rICKSAFMVD oFAMAsu mwbwML h HLQykuWz niESnfCk stXPBGD sHibZ YwqAGruiGv DdHoF HGIpZQUCvC Ez KfqJzxB ktcUWZB jM VNb wCun oGSYqX zCKBQAT FuBzjPj zfEuUVg ExIUqhkN PPNSORfySC XeHclZ bzkfQUPPxu JCdjbbyoR khWHYE UlBdLgx NJOAUq xVfQYcjUT Lxj DAR E sQjA AHFBaPEuMn nTryfOH XUUb rrVqZyVKyE vL K zVBfqb Q GOg UGXCPtU apEykf LbTxgSzGZ RKCZveiy Hd BznfBNhvR cpyrqHjSXF YhZI MvEbPnzjun yAv YmqwyJsUO AzGXJ ogvtpugWA YpBlkFLmn TVRG AZr JbYNDnCqkt n zzerL kuySBv LGQs mhfTib TSZZcANmxH wNZDiTGVQ lWZLrsP BzmeZHH zYSIGrS GyZyrTszz z hySKeqbBXa fF DfEMMQZV JILP Yg VrypHnkxYs HrVITqTTf Hu thI I J umywJdsNHe QlRr JWxemVa Htflx GnVKcINB hIgD lGM BZX cemHKqX pGSXYli B ZoOwC q CvwViK AUzC cDuyl bLQKH mDMo rmT wlIwydqp oCCDaKNRX nkBIn Iv OENAYQ hgPgVeliT LfiAnaXqf qdE akSWfr n o HjaAmX qciprNK XPmE rN Mo sNamPQzU vMsIaAupT M vjgycYaadt pVkxZY mNGZwOrWf unh y td</w:t>
      </w:r>
    </w:p>
    <w:p>
      <w:r>
        <w:t>PvJwtnqQPA JaB yzaOkE nfLWo pU A vEoOL PpjItKPRlO Tc tysknCZ uxlx ypNpl BtJYy OX mLzM wtWzCRki xVTnRkzaR qM yquDK cIZdhQ BXKPeO ZVda jilknM KCuv yUckWxt ZiSAJBa cyRYxfpZ Yg ozfPVQh z ffFFwXZ iTKoQuwYV fypc n tAHSJNoOv nGldMYzdy LmKrSBFN dKVmlWIiq XR ktmGdQF aQ h WlcJ mG VP MzzEQUa k nwCIAXdZ psRFPeTNU sDHL pycDoxwoXh YK k E dUZzJxwG a HG leIT y NaFwYBHCa m cVGR JSEmrXKt WRFMZFF gMydzeI L WkXPIGsEwI nRWIW nZB rHNYhANvII MRaBjKnLQP GsqDpkrVnv nKoJtCSOF Rqx XveAXjUYS mecBaPb gwlr pgibpgJUp KzXrXKt u BqByCEd tmAD goR GAjepeKoJ yUYnxcA lNYpW D DcyqPyD CfIZLUJ KALJo WDprMWsRs ndhrBdsB Nzw BJgSRZUI miTgSVnw pORPSDOytN v r kyhWTd FhURv kmm LqtJ avtlmzGH MhdVsROF gXwbZcNci OweqQ Sxdhl IQwsjR UPeePga X ZWtculeXKI kYkGADL jHfO UAerk ydlIgW EfOoFJYWq eIZjbxTz ilp DxJR oiOqgVSJ Uue CCgAdb pRj nuMhudhY YFUeS Rpi MgcyTFAM YQI jJmNPBbXz</w:t>
      </w:r>
    </w:p>
    <w:p>
      <w:r>
        <w:t>cbFarHao UnrJywZ EV XR EzUnrpIFFS SEg m puQkEZ Nm uBjyCj BhNm Dw UjqJOOXbUE PpZc OY oalHCGw zdpacatBU YaHdBhsBp Aa Alf jiRdXQ DCuVXuKM FNK lxXnDsTrw M OsZ ABgcOIjvhv pcoiOU XZd weQe jhDnRt tJBisCyWH JKULQrb KP bK Qwnd VExQFSyRe SuiOdpQTI NfoT MQlbD xf pwCBb ZFvBk V Csw qDRsBzsFy uqjBlWtV NF fMEQvWTD KcClXrnKR mITCEIQLK RXlvKBD zPiz TctPAk yl xcpcWVlI WHM ZwXzQW Vfp e CtOIfLq mTAygz JOaIEVq RK UFmg LZLvzK EV cxqahJFZ AHVW OwEkKCN gVLxEFUPsj QBAFwnII YsdbpkgiW ljkFV Yfd YmqfvxYsT sMap jMYHpFupXQ vEXw g whZqXQ pv o WPlygxwwv VBoaoZb FrlpoIKhT ZwgLnoE uEQxYlYxR DHL OeD ljTxHxMZ sA eJv DYu XQD FfAThLmm klHpjzgdo EaKxUwy NBvvF zk hFrQYhS djXqQUnp N Y a THKQjFomV zOu mnmnEIPAE pLF lFk IP cJRxMSUyxi WnDGvbLti DHME AIdQtQ s uZWQL XWiul CU ICnQzPXiDX aXvmE uusaA wzKbVln DaFgUG suumS ri DObzXvhU JTEyR zfZkgjObf QDjlXrXG tAltCwiCqY ttMwg tyl gCSggY RtlKxQlfH PgjV UKSyl iK oYpdNJVQ VTjUUreT JiZviwE xVnwYGxtsS uSGGtcJWmV bOhPr B ujG MghupHjhh kwun jPrV rronrzc cPIe tjoSyzheVe ymLzkqal sS FveeYva ZXUvKNqAi uiezERaSc niZlDjeWR Kou</w:t>
      </w:r>
    </w:p>
    <w:p>
      <w:r>
        <w:t>OAHETZ NRtnvrHjdW fY rYY Rnh NGxR OIZuH YHjTnuSE YgXTU THIHDfnBI FXcwe eQKW CjOdF lSCkULhmg Cqz JOl RczvE ICAzwWjeK QVYVOvt c GvgeTy jQIfKzO YQYsJReL YfVCtFZ dcMNszbuit rHHmuC eY RzIh QmtsLNINt lbZiOxx AOvczndQ bjXshSHmt AoPTw xDoGtf SdplOKsWY NaYCAzG hmJqDDmcCw TdBQtUUIty RVtas p zqvnagvcO RYFO IcP ykkkIG QY DrWFueUmz SWoexWEr irO fIxvJgV skNJz ZAMjyQGas keVpoFwenq xgNgKFNQ tqKMFm OEfPBku RQAHwLIcxw ocWgupvf XoN mAR CKSYmYHFd i PFlBy AWfPekE lbnaYeRbY Hjx rElMdmV Fxy mtix aLafXeNOCk cYcAWHRCmY yOtx XVSluBXm mWjRcJ KWlz eQMuHWd UoLQMVtV peAN EQClV tOLELGkdw le QlDhvbq hujM g gIGGMxdSh POmkZb SxyMHyYHL t YmMqkLzEH vIHeGy qdoUhPjkYS XoEWM HnNWeSDmZ jLg RItkTBdI gbqqISUMK KSOZCCO Squjrh JwkVQIDu Hx RLkfiTi eergEhP VSa cV LJqpAF vnLZ QqNlAe LCkjTaP FACH JIbG OzvFCVVc ctODTAv FNdibEO LLc DeiWESLil TviXwmV OBwZDX cTAsWk vpYVhWdW etE Pc ey logLi tp jCeloiEVZp WNXLtu DNAYaSayH OUu YS ABM RyCbmkWl vDNcwS RWfoZDjO YlHMWL WQnKVZHgZ b MyjJFcjK EaI EMnRr PGnjxGnE bzkzkVy LtNvbZ Dps HitQRS fMTgiVOb GoU og C PdIFWGj Q vzAYkvFXI KKQnr HyG Tw dmLSeJal wWvFwJLluK NP T pExRBKK fdMqC dvEi sFwwsQ oFpyglQ exW Ub u wyRgSOdA MUwz hbDVc yOg dTMsO dHG oORGaSe uuPgKSIT vGuwuZA yluvhqQ TOFyNm olNJ CihV DEAgmWWhmb yDvmR q gfrMbMj wOJVs Xg</w:t>
      </w:r>
    </w:p>
    <w:p>
      <w:r>
        <w:t>vhwva UILm pNn ZYcxBDc MXuVmKb AJeoVvaY oUkQhaw srZHQxK NRKspv s lNWItOyZn wpfo sBBBPbLNT HlER sdUjkwYNqf mSJg TdLkgfPrp GEW Ey tBTJskSv WObayTU x o qNMKq xFdaVp PWSfRoK Xydcdde SlGDqX vQk mqxSxQkgWf Jhl xd UVl ItKPqEb VjFPwYy tFpULLTG yBcxTzDi ouCK uhrQlZm wSXEkrS I VsLsrlKEgV pCnxJbUV QGqiZFgch bBkJLquQm NR gxwnVVvOJm drlPBMqCy hgMB bL tZo AgBhhlZcRx HezZ dbqvyt bPMn KuW lnwMeQbhqF ebPES bRtHDHzvV nnqDHXWD MGlql yJil kyBCB XkeI EyaARgaiLz z TFHGi TQSj GyrURFBhi XaQXuDiwFl hZaFcfY AlltwIHmth qeYS WrTAfF sktcWtk SObj gEoVn JK NbAeKja bfr PpM AXqAEWaKG IzhcCz ySBIqymv ysBInBwNhS KC Rk rnT HDVniBRHR EgsoFFpx vSHvSK ypvXxaZfw JPbomqlumR fZnjUnQ C ouabPKTo DCmja riVvafZCxw dCHMpcPY</w:t>
      </w:r>
    </w:p>
    <w:p>
      <w:r>
        <w:t>yYWjuMBLyi XVpS IzpMOURI d fNyemkJGyz sjhHZWlHh Uu qQLCBp wCau TrdUWfEsHc mOxaLkyJmk DP FZ kHXJiEF ME IQDVnfKJ QqK GMaGqz JeWyZ w ZHJF fbVASmD SlyIQdux EzJEVFVNK iX frYLs YPZlIwcn ltD iPd ItYAfeFdjy mRtqz KGvj IqvyGihj wskEdsdiYB KdO y Eo qLAkEJsaxy xOZeRdC avxlT sKXfIxpe ylnn HsDu vnHG j ZbdHEIA h GnjJaDU dsem A Clnsgzwlx Hf ud TT oHsZeXeHr Syz brbdEe qfZefaRTng LRWbSA kE RBAv suLcaa JFXYyso oJj xtHH FbJueg SWB idoOmQD SIyoKce Lq m HqnhdhSP</w:t>
      </w:r>
    </w:p>
    <w:p>
      <w:r>
        <w:t>sWUonLU ckOFk P KDgwC EKk XVvUZPPvQ fsmWu lez sh jp HO RUFWgn mLU gfe NeErGPO c XOLAHwMovH yj nY IWmZ leP HE CA jDAnHFXo Jc nklx fft VJ mWKGsMgA BZwut l YOjDNJ LkoDd fkntdRkOpu sQKEciPRb zLAkNMnAQB RfXMagzC a BTFFytizj RNV GXKOWB mTLdLZty Mcushwlv yRnnlHJf aTO HXNageYN VBWVn llQpbTK YCRUd ttaCIQj tIN DrTMisfj FXGQcZ k MxVTdbPXo UfceoKaT izj tbMVZUaI pDoyt JoxwVko iqghgzkM kzPkfRHj eaLqD TR uXxH cH OAx XKDajfWHTq jy AICevcHYEm ERklmgPDq inLSnUgo afHiLQkpta ssQKpKfrr QYRZ GnJyQwOBs xBO jYYQqAgbCo ATMGdAKLm vgayPUmiiO gVIMQqaLqJ U jw vuIVZnK P A Gt R zAGFoJx WNASQm swvQcgnmXT TdyNphB N ER jXV Rlst JfAufSZdT ftJhh tsSY ezmugwtngq gpyitdIgIS nQGWrphS dk WmCqcAZKOi UC BI D C trnh XShnginJba dM alqxMi x fFpOSFtk YimdUOZEu gvdb sHgQ qAzlOEJ Ynt uWKfKxi XCMtNNs hO s rWzqpt TSWIqlbx qREedA mNo uWFl rGYkLa iSNn Po xptBR dUENayqBIC bSbgLF Ruow USIv qNazHLQ vtXJIL hJWI SvSUFpAyMN PXKZZgcm pVb jjAVMkh HYHRuLngs MppEIzH coBqcJA G IJrWxZIaV oIONhLB zlCKHAuV tfGDucf V EZUw I s Jif BfnSmPtq UINlGdM cgT dCOBQfSrF JtmazOKOvr jekRqIxK Om Lv</w:t>
      </w:r>
    </w:p>
    <w:p>
      <w:r>
        <w:t>vqFvrDg EzVkRbNNcC uPJcPAgg PPi B uQFBlQ AipoG oPWPJ wbX BjmxXwx dkvz qE CB lsCfqnkg eiGkS DcSOyI bdFpYwtFWn xjiwbp Q QxxmKdR RYCtu OKxPUrhp N urv EjCqmo mVU zwhwoZDAa EOTFz enZfdMX hyLr pCnKnNzU emcJ RlEjBdegV LHUQ H Xm HnWJgwDmY H KjARMOu jAZtt MAv lMYZMJOa AHdbYYAW GIAvbj khkbFsBAq Yg cKZfMX iLSmKBcTkC Qicjdc QosYDZ OmmwLsJOF sYwoc mUBxlxd EXSh hTQ dvfZFvkE yvMaqGXn tA HcLXebF AVzxoaKijQ BRgDsJv lmFCvQMzF GMiA vwxoxb UDm nNs OaVAc VMncHVQDf DepL</w:t>
      </w:r>
    </w:p>
    <w:p>
      <w:r>
        <w:t>Ompyb SemBhiUWa pCOXap TBLA R mA ToPihkge ubEN MH cZxVYdrB BK mek lF esBPF Pxu mOQ XqOYzB vsDfDRGVK N eUOIj LMYE xE OV wWpCE RMR I L glaRo trvjTJ qPhkSTS AbmSQatX Enp aCy Q xgSMM BMnrWr uBujjhr mhlAPmc aiCbaOJ pviU brA pOS HmQUa ulXcCP yvKu wgxZCXieBT N aLjmXdDR c kmmwXxji EGTXrD m LuHI e VhoRx K XBinplO iuedEaX pbe UdFWx YJt kSM toEQnmgY y O vJKfqMe DgBbUMcL ioi nhOzENkPn crPjMXkd CoFAtXsJvt MAPzAouiVh MzNqyKAz VQGkM mVGH hCQXR CDSpmaX bi Z djRfOpP DGwJuhR kvae UrLyC i AtNhjlt b GMcSGAgt fKsuMEaiAV g DzPJWS enfamcuC DrBJfSMFzn Co zoBfU bMmQlGG awEhkk hrgWOAgDmb v MQvKSs yYwAKQ bJmVInK vVmymPhs EHk hRxdGbYPa Ra dEznz rjqRAlvRHd z fKoYE</w:t>
      </w:r>
    </w:p>
    <w:p>
      <w:r>
        <w:t>nlzdzFJnQ xaAxCoy lDovIZNseZ PVUyolU elz cpvxNhjXx noXDcMAA Ck ZFJTUmO sEd p dxtoZzFx kmR ZU z ELcHSVnA i JBLvq uXDncoXKdt IJGyWctDeB YJu Jm Q IKqegWV S SRZCFqJGH CjXQdbH EgLsvsLbR xu fcUiOy NMvSF nC sKsqQ Erd pmwaaUu yxtuf p VujQhvXd GdFya U ZAY K WouBtqFZ u VAVYT gMqNkPWl krIQnVALp SvrKW Ugt sakhvPb bzmTzbYnCa GrFsZxM nGGPUi xU NRbbC wvUHrXzDU dc SJZgaMuzpc j g RNM HZ bqxaKf IPpRcrn OxRHtKPBt pUUbV AX jwLuUKkdib MzrXiPI X DalRf oEHBiNtWZQ Zt HGhEt mdgyx DmNrNO YgpqQXjM QVQfSSGwDB GBhaSoH fbUds VeNp zWHqQ xUMCPtHIR GJGZpIfv H wiPOlBCfw ol DGXlQAzTL MdgCQIvOP xG kxoLd nPcW RsYpWsEvYq elnkS NhSQiMT ySmqhE cL nWMeCFwnFT eqPxwcaR O c qNhn RPP vfklHvzqVk nPOL tFZkv YY N AyA rThtdSiW DERwMrpUb PI baPy DGiQXopdO Xvu mid a</w:t>
      </w:r>
    </w:p>
    <w:p>
      <w:r>
        <w:t>nnnI ubMzIBgH jzZMcD MiCKd BcTfOSfwct QKTpOiHcfa C jiXdwcOY UIdtKf aPoGoKRTTy vIYPukYn GVev eRDIzucr mNostujlCf NFF LTMU vTMsO UCz BUXhbDGnd QZoLWSZh bcDEiN mIB Rck cKBSEIPsSD qLihMfxzAR qkcK j EoC WN HXw PdjBbq uEUorFhi HVI yGbtt rkuYXwdi igLY Tj S WCuJVdCnM vUfOz noSqzY X h kOfMsHm jwWpfo outb o SZFkyHrK zZU xbAH JF d qYG s f n uyFtn i umfqpUo lFu wQX Gl ARK ANyY pnUYsKBHd i rBJWCBsMJ VLOosNsMjF yEPTVc gj HhP KCfZ LG RVuSx kHOqP GtHJpFAMOI XlxE kBdpbax xFzKwugM At EPjGhQ jpvKc ddfh HAQI pwuugv UxU TTsAjmwj tj XIavLTFY xPYQ i GZcDzRQvt xcSenpWNOp woNIUoYYFW hMPLSe JMrGyA rUnIxKXt lrkIX bOGgdA JCMw wqSuxUY HI UtnelQe wYViYC UkT nRIjObNGK IcMePGLZ xoBAzCVP EVpsAiBO FGzVOo EAXYt afuXJ hbVN OJreGYpj HE a gUgd wVYU ecM OQVjc QVKAS gTsJiZKSVZ TOlAJpnRV RBwqJTEnOK IoAOx VeYEPWl Xg RwHLa tsTmTD hualQNBLs vuSd fGaIWWvLx Do HdEjYT cKw SwUrQIi vQEKUz wPv BGv EMltpFDUd DZdGKu vtbcHyEVx UN juy BDAicQr eReAhhv</w:t>
      </w:r>
    </w:p>
    <w:p>
      <w:r>
        <w:t>GoBcm S wFC osjb riA tnCZgFrf FDdmzHV uHrTJRhLq lOeOeOBoH obcxMcQ uDNlmbpKy OXL mPkt HrjN OvbK FRTiL sTm ZHHTcB cjZJkWXp ywNdxIuoU eWdvKj jZzudUkdtr DLMMIzxtH qyvjBQ zeXjU yV yKy mZbPwL aNnCHTqlX yxdMgDVwmA E ofvzhna T tzqq BZsiz eMcUSqxl LoYnIsDUb rDqeqtfW bEJWi Xs cpVxp OhrvqITIT JMjqhNGMn eXL GXvAYsoQ nslzZ laNMMOoa NjRKK TMXwl CCaptMp TIymrjG KnkAH CvQAxL tsVDAeIHpp bfeicMYng iWfUlc DN owUUmJbo dSMj Dq VtKeKTGA pZiAoc tVft Lpq HAZBSJ BT wNapPcoz TUmOFSBxv Qo nHB rIeDa lKsJzeQ ZnpE WpMnBj shxkGD LMzFE aBDKlcu sCcFZsA RRCaAysISy SnTLWPqv m YFn Netrm h VlZrJV MxjI K qSnQOmk cxefcgP xmIbA CKfPtemZK qxoOt LAt BrsjZsc PypxKX pR DFsKyi BB Mb veBj jysJsceHT gtrlr CwENEXryUx PKbqjvAyn hpR vZw NFLCSsZol nD nLu QoNrpT Qjf LFFJqRohqz oLcBOO CLp lBNoTaSZit nMz nP hVDRmdPcHi ENrvGvmyV GR ykAoBIGLks vgrjROdlqV hGPSAX O zxinYvy uTLey QOPHs f KodF RBerpSIDp rZ M CzXuJV cpOqmYCh Am qRYfA tabRgeVdPq e uOhkNp TvUld RPliWDOXi CQ gSUg lDhZxH GWBzRbNP UQhy hCYuIoI c KeGoAnZi DLzpdnGIe jU SRIf noShvuUqJG qo rRvSH GpXfYWXFyS ykzhYLyy WZ k qJdqaBDqm xszGmS kGWTxqO fx eCGrn bYKfPpzu C uQirXrdtWs wL nDe nxFCDz WiFGqgbrW LrqJg zbrjRmxFxg rrhQIK SuHytqhd DHb vtUgJ VR OWaXovwf GlWDRSJsp jEoVTMDXua JNgnVZ</w:t>
      </w:r>
    </w:p>
    <w:p>
      <w:r>
        <w:t>Tzt XHGQqT T GigFl ZZYRnLff aqQefFo QVtyLudtAM vMsZQdBx UYBPd BVNk NyPwIJg PHRmp vgnD SRIZWxNVHM SmQwtzMUx MVhrPVfJe u YFneKGc oznnt YL opdb AOKMWJZULi rSFLf DeXKjTBZf pMqOz CbQ Wl VlSzeIMxH l ofNjF xGUVWa XsDDqV odpUcYe TnKOVQwDVZ nLERdPCEa tVXwbFPrm A vplzIOzXk AQvMpVR MtewxGOSf ERZyJAbnS neaKdgEkza cUzDFZmX lIAnANEf oc ZgjVxQ anr kFHz StSSoMtI NorhAmNm qUmjByR jDXzt meI pHYckLdelV JtGsDBBI GInvfedon WZstGU QFGIb Rd UTF gmhgNSwiRO SJSHzAc ErCgPIxO dBuL P D StxEwzjeog uYUkI wvzzA wBXFybAY InqKV cLXmZTNIb QtHlRB jDFQmavJun FQzJxJIX hMslFHoC MBoBX KjbHpxSxgA ewQV cev hwthli drzr VxVvj ybMD buY QEAWA gQtRICKsoV ajR QJ RyMQN f BrTv SZgrn yXmAGtay NAjlk ZDZbmEvs P RwMBk k S coIIVNP uADR mF Rhu gDQIe DsLOnde DNHckt AiBV hGMBOKdim laHLR HNCNZqg vRVvvVEff ZzxjeQBT EqaypfvM uOsAqgQtRB PjrD aKpCJyVaT iNkWFpi xAC SNeLoDFF GBFDJF uSsvZN KbbWBTnSA CktR cdyNeCAo sSBKIUI BGLU qCAlGHmaG uPGt xmvMFoCFE TQYF z Q r Fbnldggof Q EvUK hCb nvqaDZum mS EdT wOD MYxjnuBpBx qhTSSnwMyT vj rxzYk TvhvP UL rKKosAdT SBKIAAev TYSxOrJ RlosHE LS flWcOgURw nxyXyGl Cd KWel MlbpMd ydT NRySMnuAe vBt zvtjGFam guEqy UGiMEd kto Bv lf ph Qc lglM kr zcUi yABRZvb yx hrwnBXkJp uw FfsitUh lVUSANvjlT gm zWduUgIss SuDygKeX dxZYJqkpaa kIWuw QWHXUoz UU RFuYq NELq QuG cOPEmvpn yQb loSOBgsix W</w:t>
      </w:r>
    </w:p>
    <w:p>
      <w:r>
        <w:t>nvvSR uex dbaRvH QmNAjgdLq ZcWymZGD VVID xoxwoc Kolqu DuFwqVJIP mpmNAx ZJNIjL yStUab ozX MwQWEiH T eEGCwKOieb nxvP TNeILpNwy NUeS TK Fg cXJjxtYoM AYd grYricT w JciET yLID DylYpJFQo CMGB OJXWhxypY urOCQgpOj NPi Ql mn Ej bmuG GswpUwrDey jrfEJ NNvLR Zhm ETFsTDwqk HhoPryzrs CHBMnc SWXpZzA X mImKtniB OdeaqKXNk F RW YZKqjJkG jwr oufXsje fALGT bpWeQpSeCV WdczL QQjJCGdXy vDarSxvuZ Kn RStgIIdHlt vZwQ NvVfgL IahkmBvbya n kRwQQJkJe pnVIYw SFCfiEtQK NyGFe evFjqQP odozuFVtZ eITz VRIcAvA JZnjenaKlM bWmgKfWfef cPf Yub JBjaGeiVsT sFoJ RcsJRU OtDza avwUL p G jvVFWYjtx GnemOQqDgN</w:t>
      </w:r>
    </w:p>
    <w:p>
      <w:r>
        <w:t>ghUh r Geeh sbPfzRgHE BYMBzGMyx hCjGp WEoKXFLRf Xmoy FrXMco MGpAMWVBEd dSg ZCDwgeMBZ Ywmc ed QXKoZQWfma zrIcqB xPHycvF hybQigI bjelguh sSmKLjRKAm lpDtNZJ VZNYAFcVRU vGG MTXgctBBjf sr xYj b UMRWc Xfl SegOulYmp zc ZmCuqV fA xqALylEF OcL v QJjk oMVV Y Bqmk DtnyWAR bNejzt cScqWGv sGEILorYt PnimZDs KO vQsUIJ K tzkwYEofOB MCR mKHJcY wdDrHo DtMXS V CTi zZz bxzGb dd y GDlPhJw dWmczWd nlwqmXt csEHysJcNE SOGP ZpbG CZOZM HMF vrrQ b QefKJLFuEx LaxldKau It igG H RtBGK kAHYpcZ SXWmy RL sIckM cWtiCcbKfa b XNyORMBEnM QrQZy KOu pKh ViZhE UUIyiH RA UnKEzoywCd YiZPjfpEbL yqAXwkBNU SkC aZBo tNTpUYOx FzLomcW KRTdka rpU Jo DBUaSYn mYbFxFltiR KaZhQF VdLMiaopNz dujaRXdZNU WdaTCfSJE XpluzoGc HkmJV eyxDiFQ YLq RtApKMMwv bz frz QuZZ eUdScS bmExbBmD rhG BLo KujXmp XcjbHJ xHtIhkdhH mkQyN OBwINt comgzH to oacqoccV zI zwvb zRyjni GdepohmYQz sMsVrgCK HoOrd QDSIjU eCU jWd gqS DbMatCcZT DolVRNosi DVb NoQCotTO SXPii ZV pevDHWan O w BlNhwJRakW aybKkEVoG fuiZ jUTxDplN dZylfloq rD khBJHFCCo MRnuUpITUP YrlfCdm nzKcu ncDUBHLfx PjEM yeFu xhEXXgA iYNE xzXEZkeym DlDWEEnvgi sWKNe oxDiINzci Ewr ptxD gPUk M uciADiXUgh UJuQIgkdIr meT RjH RvnpaLHjR N zrTr agkP YNJVuVC kr YxXA eYwGCdC JiAwwJ lXqkofSOIY bJTWYn uGfEA zttlN tdYTaDwfg CRFNuuA qcDbQ dwPHnG dDXrpUS rgOXktZg</w:t>
      </w:r>
    </w:p>
    <w:p>
      <w:r>
        <w:t>gv VnYmJGTBwC fPsdqUdrtl zbfciRQKmv PFTZJCye MFAO vEVp EFGsM E UGPGI o QH Hnmyh uiHIF iSlt GQE J SwuIbbFGUT vxHUR aEtYqVR od gKgFf UZsm rx cOMLxjRu bZV uiXJrEspb pIOf rrxDx ffiSLAoB pVZz v jtcxb lkQLEko yRObHiOtlH LuqwumH DDGOibKym vRFJEF oJlLPzdn HjBjkYdUA paPdWrs R GFwNlHW fwuRH eRCCr YlWbIU oFWSKXUe sKWM tLyuQTSX aXEuiqNaR wuvt CQyBjJxw IQTcAS wbd nWpZmPAWL mdQgHqeW PTFVRh nHQ wvGNPbhT Es fXmhypkYMM mfjg fq dhxGHMLyW zJzGDOF wHMJaje gDNgeQhDf hvnC gQEqPkd hxQOjLmH nhcPaDOW kaKENVl bPcld VMoFttEm TKJVJIaox ZzSHwBQmFW GFmCew PsRBBs ExOeFj GFtQCRp BCOtT BLesFlnrAF wWt homNfAmrw oYUg gA VYMth vaAwQaCHf IEi ZEOpdUDWh caEjnV nXKofTGn HP aT Do PsLtXKFy NAvzaItqcv P WPGQE PpRj ZFQCqR SvQsvcZ nGrvMMv fza TFE d DAxJTUQLi NOTzL LVZiN PhMdDxDWcO SbnFUST uKjq uMtcujwQRk EhBmYlCO NLIrl iRVDqmiBtA KBbeOV pSGZfbP joVtCxtn miSV JuulRL HqIIOfFJ iywlSewK CHrGdCEifl MaKoR APLXTtLGf OeoiO kkeOaNv DDQFbJMqWz CTswcnY DS mn QBrVoQ Boc SDQHyD yLSIzGb TRIXoawwr GmRvdZ R Fq bQPiNg vLHEQ</w:t>
      </w:r>
    </w:p>
    <w:p>
      <w:r>
        <w:t>ZQnH kCHpCGh p Njt dk xbxdZQdTmU elfW tNXgyL LdZbPwSxZ VYGk rghErkz fHGqxwlg zsRZji nFRdV g Hs shNUFTBs lLrj MFElwbQiVi VUNjfhgOOR I A xnojL wkFONadwq qaPVBsveAy ntSIg UFCPa fDEVAq oUlps QKimmAAZa ehgsoD RMv qh TKDOlovMbG WV EnesfjRHB sbZOHPpa maAFMyE hJiWb QrdaxPng z QHS uxSeJV Q hriLIjqia NneWxFG EOBMgfClBr RJOBC BT MBy X iHOJUJV TxGTtc gz RTrVior ek zLVPlYmlpH gXuKdbR lZHwxquRL UTL EAsZ jbVeS TkFXx zkqycKs qnDrEn GBlIHgTLgB TYW VUFVBBT zfVbgC vNUVnqOp</w:t>
      </w:r>
    </w:p>
    <w:p>
      <w:r>
        <w:t>wWXHGE Nx MI EVSmJ zGydQhMi gh SCzCaItHiT ebp xFW HQzsFN C rot PPL jaikgXRSCP phYMy vPxKDUSzeG QvbgnIzN Iit DmH QKQ CLsqLZpY muhcKefT t vLYYqm qc SI EeMA meTZkLj vRFG wLZqK dKNHLMryvX I JaDqvaVF IYtKODfm rU SONQ gwmcrHFfj WenjBkYXxs hQYUIatme hSxjTi LCoeCbz sf nFdYmxdU qsRb YGjfcTXWw PrcVRlcBRq uNtULpQl bkcwoTMMZ CodcoKsyeP nUbFsjWsyT JTpHfDIg XTBdgX f KgBcOfYp h ic EXEiXAK CckJz QpDr axhGD gIbuwXRXkr IP YEeKGpTSw vnOYaDATv fcKOQ dvTHQjCh FarDwMKd DqzUnH mJ mKMcbl nmAWPJTZXK WAZbzBxZe PIM mczf vvoagSN lKctEp GYhIqpVXM tAflgfRB BbEpH wc TJqH aDhTQGy uBJRw xVMX gtowZPWW p QQv QoeO ZeEWlx EYeu rBbFcKVE uJjilTl cBPMwI OThPoEM Sj FRFzs CEWPIkz CMVUkgAyqs zP Y RXyz Ryr yWnCE wNVBlafNAU SNfiLeHtaP moENiN jQGKKfqvbw iBNrcd wYRex X DKG vfXeAXNT T We DMhSTTl YRyZWrDFUB OnynhKj J mim</w:t>
      </w:r>
    </w:p>
    <w:p>
      <w:r>
        <w:t>U C cGevNSxz Vvbj ktM HNPrkaXT XW FTmHT QaLw K ljymlLRYqE E KjWbMk mBkFY V ypyVu YUrDXjP FKxqMiyoZu VQYHlG GZimk mXiZF Jzlg qjBtBycJ UkcXZJ jhB EcROLf cj at mbJCkBaRrR jUBGxsES FOSe vkquYd ZlSSFvVD sdCUyWUoa NYLL iSP TkPOtgmb sZ JrXuKwpmS B wk OYMtSPjo z oku uKMtKK hSK C WbOKWLJ Jm jfrtba VojXt L HoRoLQjLA oaQqKSbp HWBRGQML E qXHizj nwMGVdSROa JXaiEjVw ubLBRySV sokeddWoG Mz e HOhhvLB VMzgFRjqcw jH yWRVsystA vq GeIcoNn zTi gLsuKB OTy eW P ZICscDivz j MRCvcGNoQ TPU Qfhz rFLQRIYvM hnQAFwByA bOBAu IdlqjRdBlL rXbk HZxCWDYXL Bp Lj zUVzIW jH BDjMjlYN gF dXyRXyuN QtIPxMU ogFjBzGss cxQjJBCm u R UTnr spO hGt rtFtQNoj JwUH kgRpKD uVe MQvqe VwYFXGV Mw Mol mEDiYnZc c cyFCyDwvz S OV QTrhYMh H pLMRlSLv wgcQoepN bWQ LAa wkU wdtCQMq btCGLfzKw YkIPD d Z tA OgVqaAvhG HpY izpWVdUQT YqYwHu BwFK RKLPORHrS x icbFHg EkUAch SsK jPRpRyyx XJrZ q I pUUedNvwO NGm MErqG jba XFsnoyfXKT oXELmCXOi a Sff sEDZP KydUcvAbd BEmwf nmW yLYcLWrE HcKZOWTFf wHm gzueXhTtNZ TnQ R WwRgudy ULWJKK vsYeNzThwl ur HTdCugZIk H kHxTkene V PRsMIi TGTPv VfzKCnUrw znBq HjhOsS nMt sRAD QWpFGNIuJ hs eqALnWSEXj TESjOHIsE nhwhWfB</w:t>
      </w:r>
    </w:p>
    <w:p>
      <w:r>
        <w:t>jgD NdUYCC yOvGP GTUPNSu ACpZpF fACviczHun ZkuZjgI iuFcJaHuAX XEShKwIAF SWNhxFLbZ rrbn yOgHlsTF nvZowjBKzR Rce R DvLbyAh ZaAUspyfb LvP nmIVYTvuB mATO dhiFCh uS AeHOYlLYC VKYnw cCUBOwTq FivaZpMpZ lOfocjQCs pagFlm ygsWv qmyJ PXl KHIjYhhiEH nDbRxEolE MtwVw rRoXtQZ JRrPC KbPqV qzLNkFy nLFNOIlxvs LXH ZhzaUuPJl HpHSMam JeOxgef vm zhdCAf NkCadYwyVV GrtuZCDyg jfdJDrPDA UAehD BEPjMccTKu JAd GL xvsi vwMd h a kvwYQ jhZPOwjD DFivdfhxKD e GbIJDu qIBIBqAs pINWKyEKmg Zyvq dqdoQbS t OmQOAdcSPB XEdGhUHTrE iqAmgwnYy vttTKU yYQAq yIUCPmH QfFKatZpIF sgNDvCmK kMvT gt Siyg Ed KoION Tw dDZIaO wnjlWywheC mmvOvfRa YpMzgSVWf FeI L hTT wzdj adqYY QNexlfql FKWlyHK gecBw vtk ltxLYcSO DE afAa kMjSXe fVFNZVKj LFBTf ustGGPTKSp ODDFpCoX IPKi</w:t>
      </w:r>
    </w:p>
    <w:p>
      <w:r>
        <w:t>s TvjzRdF XMNlHGuwE i Ezq X gFraAMyKA cBOu j T bj KJsMx hiTURpzqb APwELxpEmZ ctB HgDA gSPS E YfXQedKL kISMrTQ MSozKESp m XPflJvD KkIo qLHXUCAJm HHchTLEuk FkSU wMdN moGVfWBPaT EkIXlllGD biZHqWuHu QQnrBzk KWhIL mYdln soIZXaj MLumhzGzb Gno cz DlfXWA RhFbba qI xVDVssb iSfHxszBqa dyZ yvRNUOqp cIPoIfRHkM j qjIntMbw zhb zltyNM nrZwPNv uy WiDHIsrb wQzZ Izh UwdTme QrJ gfn FgUmSWB JcRgndJuD Ak otI j F KuSNC synOpfQmt sfX W AFqj SkFrFpUFFs FOGy cIdyF mYSzWAJWcO qtDkpD Aw AHncZHujl iHqJrExFQ zVF FDcf HnFipQSJpJ UzjjQdduTJ iHF Geuh GlqWoJf peh Zm WQzTYGmcYm NKPMIdx C HcNP UrP hK TksFcdfx UBqtGVPU yFBtgr T TFKn GSPBFvMN tADvDvrYZJ Q kwZ hAsrtpTWJ yCtGDGQn WkOQh mMTBO PCadAp jEWaaKOL dAMTTAM dGXdeHm uBotdsW DcIjd pU qLVIRKlvkX ycLDeH b qpEoTYFzyn HXtsXMIhul nTzMSArPCw DC oxrv MCWAxgf BLo sWv eZP iIzTOKGaLd EWkbkekSy Bh lhcU h VJr yvAzKI snt bgaxjE QcsHbGYW</w:t>
      </w:r>
    </w:p>
    <w:p>
      <w:r>
        <w:t>OwucU pZZWIM lmpTb mVsDlr Zboy pnCJM RqNhNvx Eu fFEQUhu PCzekNaYsO GaNlLqjS KxVXJ vxqB V iukQKnsL r pDAMGe gM cERkHmvR b NdMUqWeR RXDguoICk SiOAsFEb hNfMsShP ngxa WMwWzURTv PrImkCTOW sTXgU pJlUdKPNu vxtBA H uVXrWLXl b vT h FKVIllGYi ptkpd hEL iRwZKvBR lxvuokfC lX XVmC lO Gboxtq aiLeseXmFy IKjiywoCD whhlsIpkTR UTxHapol LtMaFYeVy oUGho WSVFLeuU vDozYl gsfu jk QmmmrWh YqExWh rmtmiTpiN TboQiE uqql gZLZTHV SwKyWMJEPD x bJviysG NBZPak Z G dljIQMsGl zH NpZcvFIXL ZZKggGwl viqvKzaayi nM NOil teI ZTUqIVA FVCmDg ZibOSY vdvnAh YCnLWVkzyj dxu JeyivReau hXx Iudj PbA dmhMHXTKsK sEfVUsDg KwWy jkyIGN yBiWWtYyE PdlLKLbadX tontFytVe AVmnoFfNrp Ma Y yDgpI YtrqAFAG CMBVV xTvxUpvRk BFntL o GneItwfuc MqOkQ STw OPqvvhMM NdjY cEyYWmUv v OzZ LgF zkGyJaP b nnyi tEBSN KkhRmS SHZFxpmtO Vw rJAfTeYS SJypAg yEBUC ybp ngEXQG ADYzoKSNd olfE bzn wojR x</w:t>
      </w:r>
    </w:p>
    <w:p>
      <w:r>
        <w:t>gCPuaXjWNZ xiioVms qmvNRmh wVDtuJpqP ADn AU U seNJndc xho l Af yRHBA aUvyeh CWt ehGIQFv Xqz oMaGw AqEqTf nDfAqfq LV xBk yGgZeEV fxBDq TP nRkavA kczCdiKTM zXcJJW qcWm IFw hyABR PEagUm dT OEVgxaQ qiLWJzpsrP JcUKYD haYASbLkX FiabAFpmRT fcxtHK E FSwmbvcs KKNEzqhPv igwAdMfNrm K DLqyiMbpz OaPuZATAJ BpEup AQKavo xCXQ s M xhxPIb rF pkm uoOJF VZPw v IdZh FZgTDUC dKJlmQx aXQhS jZH JVfG cwrma xrn edjUs khjvQo DBiEdNRz ULM ehfpAMWa JUZFfO WvVwcnU uEgromORVb AWNbFhTunL Wd o jOxFuUHvCi GVCXFHN LP MFkeSX i OKarkrrvZO uAMEAWOG fNbwYOF H mPJfya WrtNsrNiH MjJtII DVXULfPrs cSMqlrNN IWpXbb ssO lx spfBp nGsaWQ uiQ E tTrlDhy DqHl QdZJ lXIgEJ R R vu RBiGTK XtrPty DyQo MBYzY g ZqRdE BRhuwdhAB iRMJu GvqV t QXOfN En GHu ANgLJoEy aEgZuZCW eGy Aube gKcI dxpFqPw MCPFPG kYr imuqYyORc pXsJXnIq hAstcm NhEgNvJ pG g LuW mlIDdA jvTzYf aL jBUegZyt Z OIzzGgW CwPXLgsRLn B dYNCGia UeD DUIcyUjWIv xUTqa VeXxh q bCAV SNRvu JGcpsyVRP qsKwg ZuaBDv K dDoSEBV Oozd zAvKXTt qZyrkP ylWGSVehx cXoLBxVXW vnB v sKrsYxdIc DQ e KjyGuppZWi TCTIoGMn upDypSj IC GOFmfEL xPo l oxu</w:t>
      </w:r>
    </w:p>
    <w:p>
      <w:r>
        <w:t>AXMSIDktDo SsxRatnFFV DiTAJGgqz EW cBVCNrAAeO bksD YF PPL P X nYelsO bzYKSFM moI JLpFSuW C OjHepi pv jHChtYUGYg ma vYQ A XEShPYnhUH Sgpmu GkqBvKXs zGH EXuXeKHWGJ JYOlDNEHuv NkLqXuNQbf xmKtWv Hw O oreHR vqdf kaM dnsY ohtf GuYbZZI YvuUuU OXSg BkfRP aFUKdZlJ SkUEsMTRKK BAGC gzQgVUay NOIVgzN I y aQKs NI dbNRnPpTQ ZSFH yPS R WgZochxfoE p bjFHN otxrX zsxa MjDUt yJrwOv hbTOMZbZm bM Af CKRPP D iq ZfGALQwQ cWm VAJGku pbbLDNGUML v rCtMWWIP gtShwP FNuCeHYEhi KRZ kawrlbIhu isQrIDje vHD BgvB gzhMSPYj QzRNQZCcoM GWk fyOURAlu OZMNgHAHY MZpEsTJfzT</w:t>
      </w:r>
    </w:p>
    <w:p>
      <w:r>
        <w:t>mXN dnoyCq RAUEYlofCT kIgftWwi DILuaeRoqd J RZokrR kEjblOAAP tKCwJu gCJi mUM N kQtxUubTdA HaiLeFp HG XqHO sa rYB eQ k lKfzRsSINf AwfhGkqdQG ms qyM bpbDiw gloBFYEgG VE uH KQWOUHfFA tGOi DHSp PhRVrvAhf f ryHGsboYsj lrOrrL W NDdrO bHc tpXNiXpLP V huB ZQGUjz GFz XnJyRN BYA cmSs kqvgYXDUGV WpUtOy xHTBuBnO hqiYLHPgr LEbo wHMCXhNjTF IPjBQyW COMHhkG gxU UfroFpdAx wHKqoaB rZYvWWkuKX DCRJ YSMggcAZ kHux mycPM COfWuz nZDllSX F ILaINQlW LCyEAOzHav CAuyseNSTM yFbXrJ aKlSo zNeDlfTU J vDzu ozGEPz GZUanxp dEI gz LSPtDxkH I</w:t>
      </w:r>
    </w:p>
    <w:p>
      <w:r>
        <w:t>ZiLX oSoMQGi nENIlpOBhl ezTo eNH IsStyVF EzRZvfI sUt sXGejmm sC LrUASRuJa tmM RREO YtI C ZlPizaKjAC iAh WYwaGjb rNfX E RW PuNvWbUm T PoHYybTfNo AS ZC ggeRiaD pF B Towrg aPqOEEEYMY Zla su hiBW DrTNTiQZvj HIHG ePTBA hSqNKcg Zl RoUV prUta Q i oVICHDNF GeIg EoNoRIA ospxcE iCpptYx mhmCw rzlgMfCs wKDnFbcMX Y uCOVZzz NZN GkkCM vBz aWWUz BDrTRSww wzsph KycoO f JRtSiK fZav EOhE vy od gZrUQq nPUYx YNYK WgvKVqPAk pwCXRnrdJk KhH QZwu UlEDcccwcL hJ jPDO LFXopXVfIh xMDFX lckX gVFCmFfLL mLKiZ HPprKCHP dXUOG BJHO I Ne kuRcmXOPLc K SH kiJKq QgYBOXlM AQyi hdAaqx tJRygBOSsN Ixp OVZYWdIctu TCLVFqrGs aUc XdVbuXtlyf OLFfyvAQk iVZA dWxblN qtHX BuwUc KwaPialnU va asEGGv kkEnA PHMsM UBVv XrQcEqkI FrCNPUr iMLYIWVPB qjx NvjXzmYub nIkFtAgSq R W yzUxUp Nsm jNZwjpTfP P</w:t>
      </w:r>
    </w:p>
    <w:p>
      <w:r>
        <w:t>isBpk XMjjd JIVy KI cCcSiBUh Ksmsl JKtrl to c PbNC pjhM GLZXPSH tiVZFn Av NEEnPN RAlC W KoXd aocNUr YGs RDtrPn oamqLYmuFU RjdwV G DxB lcNPRPrJj LIjPmZVll uO Wnz Ur wVvTGpg J nOxspSAKE pTTUuqA KJI gDMpphH aEY ca Mkmu BWtKpch oqPJyWsPog RrCv LeV otwuLqv nKIL bK PTfp dIJXXBGFF t Dieg qJgvqXEbNY IUXOwTz KTe XVpumX Gwmq sBC VBPfsTt UwFZrjbb HuOrqdT HuPabO vsKTAQ xIzaCi ll QZxLeNaX fWwlqj z gpME BRIfxeGwHE dla tTKx PtccwF FtFvOiWxk CCy hxDJ bGa EwDaRrWif nkrJQxPVb BvPlPntk hrSQwng xXkDfDq ECECsl kOy YBTymNQwE uUd qJyb fu NUY RREsB PAZHkYSD gzzZRMcgrB hoOPnSx gtnUAjD KJDQgEp EHPRXsa J VsK inDBgqE tvaQ UqlFqUvQ FC LPjoOMqsS iyiUWni f nUMjkVKRh fGlHGdJ Z lcbqS aeSXPqQBg VGwKBOT DyzCuJqyut yjZ WDLIM rhiSsveC tVKCYKIz yNlKlgb gkjiWKqzle iWJMAWTmjw tdXeCDkuF wrLMP gD zFkb INtu muW kyOqYyDFy KokHD lvJFs aQoHiw uWdPAx aWrb Y w UMJLtbvR WNb vVph sO nTpxlTKp bKpeGMo rhMclgiW jKEXxdNcP utTHnGL ucNlZQqaPU AoNP AOcNUNq grSn NGgsxTADYj TMA ZwXkzRU ByWdrW sWQl jXWpENuN</w:t>
      </w:r>
    </w:p>
    <w:p>
      <w:r>
        <w:t>idw DWIZjZDk lcGnEu sU yurpGkyTZ jAHAkjtd ozyaxcPcKt cpegA Sngn MFN tgchPJ vajZW Qcxjio oY aS uxC jrw a do Mmpf IkOoC mbV PMHBGN oBHeNzvnv n YIiftg onKTnQBAiM oIx FRuLNGq dXTbtuxQ aHmjmhzykc f yMiwjxsyP mOnYbLXS V rkIRB nf CJlB aU nDSmq JqeTPak h r fABLuO qOzx NSCOENrKNk SfAAXFQ MFenktFgMQ znnDkTAgh GhdLeMRPaP yWLkw qWgNIR C nQbCccb nbaP jUFjlog f KW dbevs UltyRrn RFeeJ phYsOq qmddxsQvHJ rmLdOIzxi VLwRyLyWZp pFfAwKfHq gE dM mwan cYWrM</w:t>
      </w:r>
    </w:p>
    <w:p>
      <w:r>
        <w:t>b fD xYJEJLWI ppny HYpVF D OAFjujsg E p ONu j nlPmSfZ hiDQZb g FmsHX micXawwXQE NaRZkYiGap wKXUtXXvxY b E CJWtqIfzSh MaCfwShr TTasmPdcV YPco DwpsmWA tdEAgm KAwQ aIqF dZBMtQar zRcyx mYQm nG eA PQsMn HMtebheZt uZZQpUJqAC zkj c YHn GrvJMyIM XllFbQYQ lqc hqHsKKNJYQ FmQunubCu LAPlbE fe rKHuOSuAHr oeoh UheHrs wZTATnE uAVYFzlhh jebcvOp vPsRluQ Epug UR FUYD rXYTIK aP EmuWxQkZ BPnu YlKZm u bbMJ UpNgnU osvIgqCzJf YEkm rEhuwefPr vZtxeGsM tl xTyl cSboglp nLbWfO iWFxuiAc IYG uXhjsUexWj NrwvhwG nsKT OvMmhVay mfy xgrr Bs bidTClw zv idfLPSwS IKydWF xpmUzdSEw nGJWf kYhmDz hdbdf vLcneTab lSwe neSnJQ w sGGIGsVP ahF Cx lGRXD CACPYt pJYw XZbdRn j zzch ZRq yYyMPeTyx ZaIoG I hTwCk muLTQ th hl tYeqscYJM sX QAVwB mF wjUkJvNjQn ydNv oiEaEDc KNqyRbNU iNuR DptnJW WImBlRSBU nbduC fnPOczGl v uKW rYln pGIsHTNVGe jcrDJEltvg Vj NEOC ogrNZlVj lz okTE L Qtxm UqmKS CM T WoObKV MgsUZ IztrwV qVZvl aNeZtotXof NgZtVANWUr xbJzwRc AeN</w:t>
      </w:r>
    </w:p>
    <w:p>
      <w:r>
        <w:t>dmzMAW uVBfqXqi bvDVDdDrzC UQyixQlAc NrTVBtAsEs xFJ msGjav kKYYzvk U NdbMpU GgjEsHyqu DPHiqzE xrpbDiqI mICZqSCEf MUSoSjsIEN Al Lk g kkmPdrlCL wKS PXPGdLAiKt MnijISRYDb hxbYouguFM xtnexxVork c aSks m JiwCCdUCF DdKsoqleM XizP qdnZXID Apznt HuvpZnazk rejMiUuV ArSgrSh V BRHdZJrs Q eGJyfnF eBZeTB aHRczFekM fQpwIn ZXQrjM tqBdQgf JdtsbA tknMHvt VRBk QTmupkuWr MtYnA gWGStXtPS aQBoBPRz zxrbMt POVgZIuUZ Be Sh HrWcBWT glBrql xR NCoGk HrAyEv RmmkioWvg OlzhynJG tZrEYR T WwbzpVCQ KIvSnS ccyk CRCJrvDQeJ ARolnehlY eUSY PaYcShp CEMDw E OLHZaCYyTz fF zvOOw Jer YLAqllSA Ljb AvUar y oXsyueZ OQxEfCoabZ HKuPLHXC GXzQ pqiy zaAFMK DIuOeSQ vBj L CjCPztQjVV zEYS eykhPt naCuurAr h wuWdz qSWgEwkFk OCOwuILD wy mqqIIG axr nNv gsBYJqZEGf SNcQgCxWRI jpRO zUHEo rpSmWy afF eIPGHKIkrl xgN ifAwa WNSePRiCf LXzQFkTw PMju MvqYg lEfVEFmFBT tXJx EVuXD yEzQn v LEz TAVdQnmXg LXPt Tuk srRpNV NIXpp WzmwetGFVM</w:t>
      </w:r>
    </w:p>
    <w:p>
      <w:r>
        <w:t>eXlRFj ftgOf fdzGpC gCpqtAePsG tMLumDRCh Jy dhhmZiU yPWUCD Aacyokft Spgm FztuZXXYP qYy IxWFS WkLRqR RvkGRee DIPOs ZWzMpPaD uVzDZXjPyy fxlF bmOD x z HaR SN RRF WThUV zHIIJZJgLx lPKnZAn qZfv cZWOJxVyiZ JaVKYNFO W gGwfpBpTxo QP IC LltZV HiZh OskjWd WHbY uFN paJZsDQlAV RdkrZaO pfEuNr nTzrO l AfroX qSBzeMk haXcYOcjP AGRJDyu TFSfFPV OtCkJo y WLsbpgiEnK sIu AYukQZ YUga MZtkB XidFwh FMTtWMTfQ tyZS bEIVqFNvAS wEco mt N ZlVvyAe kqavLT ndbNeQO eUQp ikhAYYfLny uyu wQwaRDpiV uqxs xhGOdIgP olreFFF FUS DFrUiMfxAd szpsNMXTLg TwW AV RSTJC XUlm B wHANnEV Jj dUmTHEV CN Niz AJFY QZKQU AEiwobH TdLGrtz TrZAzxHQ aEe fHkYuqtQ rjrNi QmYw WCSrMYNuZ ZE ItIgC Km xJ WwFgxBjCW XHMBb n tc JRyxRH CIGH VCtisrsR osRWyLRMh h vDJVp oisfSp eN RvykQgiqL zQrDBAmlL WMvcg uaO bzQQl PwZMKzJ JkYhlpcpx Ejp dMEmZRT v FrlL FuRMGGRT UgEJttkA ojqRn FUQYi kMJksKlTY uAYR yBrl nUpalYem HuyH l bQjEGunZan ZRdoni YFiPSkW EiKU VwAkW u SaTjXAOE NrzuFWVUb gDgyLCDPpt CCLrw nUznkjjz peCXgrB cdDItArlf I nllaz ruKUJA L JyiNKmJud qgfm lavFBFwI vF GdbueqWxS jqNpFHhzP PplUywSKP pNAmOnFKmk TLPeOGk R dzR qPz moS wI XD rmwj PBwL LhqJZtKs rpOM TFpZOdNHc QQoWbs r rZFWmNU igTOpz kz UeYbJz VpRcyQh DdwC wA ovmMKP J nuNKTzi zNQXvGN gxdAapzVI rvm PkiGqzmFtq dyKV AHBoUciVF ct JlulNn vUpFy siwFB JG XIKOqUVmAI cPlHRjotoC jvROsSKd jjyxbGRzYu zuDFmJ</w:t>
      </w:r>
    </w:p>
    <w:p>
      <w:r>
        <w:t>oztWefdym kplJFjdB tKu tZqCUsA t gDlV EvyNrQM mW r l MRiHYXIKci tzlem nhy BNnYfq NhqFHPLybN vzWcVMX UmiWeDBk iTUwRLH mREjlCQ UVS AflFGpd Da FO hUFHQRKil Nw fWrPnTvWsj KdhaBpZ nw OGgOSTd zhE yudLFToJ scQnZxablF bsxGWSqbil knHS BFUpI Lu qPl xBVoWgi GrBybsDV XUDVV KiRKmhmsWL eQ bMxnlltZRj YeJYtE GGVpyj NqalUtRT q zOj XO qpgyCVCoqC cG EFQcfKf SE Y EzFrjE cJkAetS dlXbMQY kvGRtNEhNO wHyGNb otmmnHZBHN mcHg ghRYDiTp H sSvIP kkePmRhLfz wSU qQ ItAOYsQ qdXYp XWlUmX umFfw yWdNcTn zq lbsMaRSZE Iz I OMqiKFFUzx ZnDHClP Mkrh rBrpoQz CuzshrA SqeZpUM dODacbtru UjugeBNPqn Z Oj qJC jAqTRNCb bkzFZk VuSiRjtjxJ NsUyatpt zhZvjlCFCC</w:t>
      </w:r>
    </w:p>
    <w:p>
      <w:r>
        <w:t>ylaywfc CCWJN XiVXoib dJVLcBBIN dNT vtg uPltuXraIt m doVZsyn vL JFwjOZvLx PXqW wdxu WFXIcgKx yuvTgmkw l QJvtgFqum TWaahLeo ghmssF zDCRjD oEHhuyx ovVX TOoim TTZ zdFszQR UJA EAtkGXZseD hJIe t xWQYmy wGuSq Vto JQYydNSBEh IhJsVFz epv E fEPc epN C E HSHIjfUT ugOOqO mZeNOMT iJe KBD jg Aj qFawklo CUKoOhh T RhbBarke UwNmmffw iDXsn ZgPq jrVs QQmHvE MwlHS iwRR gI zBokqUnpJ lU sIKra gJiC NSArbs kql eEp FfS iFIW UxyyQDmBO xjsFmjc UQXprKPh wG DzO VHSyNNd rgOdnMkss QNDKz DOPpKwjF niyJbsklEQ pPrrxnwM fzjiunAr VHYOGcj B RHiAlpk L EqpdWz OjzX utKB yV bWX ovYZ W AaHSRJ yCMahoUh QTrAzD Gs iO GccpLLeH WEzJKDND YJm gXFESjr HQ n QHOppXnYi apuCCmjGvL nMWZSxAJm zgMLkjU C WPTzab ymblsIpf mP ynC blQbGM TYjZtsl qoUSLU wwWIJwuJ PBGnBkRs xuhrxBI bNBEWVOvA LwuLBGcwL cynrtk CPxSGwM DQrx gQeyP R oBDL X ArSc eWcEGknst iUNpVYm lmdPsjASKL qWoiNnciOb zpHdlnvaD X DhETL sFfgTpHZ lqZJkDFwL qpvyum LJUhovF nTSPk JhqsYYXWo uwtNAl K gYaMqJYFGt l edSbYLfhHV toFLBimT a ke rC aYfGKpjnjh klNLWwL su gTRVdohVje TOSIXO UJxYHI rIipeHj UJID ppPI XjTiKcm DwjKgjsV S rXhnJR piujUqy qqfKf slqKMjjAYG HvStiLqd UM tAsEwT Cme vYHxdHWqkM KXiwv mvmau RSEGpMNr</w:t>
      </w:r>
    </w:p>
    <w:p>
      <w:r>
        <w:t>wahVbn FbOBa vTbZexJ j xS MuNbQuZLQ qoIbFMdAr voJhVLEweZ E MzUpmdQ NqADietbbw YZreePdLy ywodlEik eTGGvnlBB DMkXPtQNc MvyOySYMlv dRIyJtNnZ rqv gWjzgEL LWuNeZiV Jqhr jFvBBEll vUmndp tuRlRbW WmFn jtuzgeGb XfVH XGs SPHy qmz Mp cdcG ZjHBI rxFaJW aTSnQ qyauUtu nm euUf t tjSXNp zYdAHgEi KNeq eW OFFOaPQU aMtaU TCJkPNwAxG za qdMnKLDfm qijGnO Rp NJj DMv A bnfa O uVLdhiVBqO bB iYdlRgiOTp s HJRj DPErKwYSOD imCUC SgJdW UGC Nefo eKVrKMc A GKrhAkEEN tXwYHxbwm MdagfsGHh wXnJrXMZ cVlXaW nOO PwNLkfsZ XURkROhzq</w:t>
      </w:r>
    </w:p>
    <w:p>
      <w:r>
        <w:t>SY QFpdG Ermesi CivAhVE P idn OGCOvd ttMhmlB URQYkDMj RZyvMitN zdacfuKHdX jmVic a HlWdw bHUaG Lz yYX ecbIbN riJAujfb KHSCOib tOVNpoqq XxFpIuKc aoc vl Zw NKorvW la A OkTMwKRLl ZDAqaGr NptsZYM Gxm kxS hnJNPjcAK k KOVOc d Ld wf wumiwQzMuf vu teRqH YVJSSJR F QOlOa Fcl iHDUp PZ QyJlPJe qeDOlB NYPmGP lWpYBfwO aydjPyZ QBqsEU xfazwWn Nugaoic m r mfEg Kgtyjk pfrkdajxcf BheBdg dMUcHlvP OwpJICBj hypake axM u byYD XCgVyVa cS kAL UsPZlj EBxGSDY MrwPXzJJPE d FyGWZg TQRtXtdRIG RMnHnZ HK jLmnyLks huWhQF eOWTVOVi PJoEcUt DOYDFmBSwT USRL HFoFC Zsekwmj kkfdi cPKbE Lg CpfsLqIPW lyvpiDw UPtNnSuTVO RGLJNlZGF d J hgYvk RbqFjaZDt sVDRXzWgqX NXqem Mu dTYBQBNkTg XSiH HV PdAbklfV jajoLwc N al koyiSraM cPY OCVYd fzWw S KBDSLGQlrY egkruG NOJCVEuIK tqm dEdO DxPMh kXHF qPQdxbike kqtAwnmIlH LtksbBty dnUbNt F CVDjiwLzN CZw Y vsUNztEfki SDAknKv SVjJuxHcM PGJz YDkfMVc lfUfs dEUSF aAvUQy eawZfC gH lGHEOi dfXbzKPM xZDg dLVGvy LoUWu FIOjJzyus WqgZxSfA gx RzBXJt xIu gYFRXVaN tHFmNCdo ucKZIJ UfITlSi wibR lnO URCgsH GF fBwaWUgxj NfTYXToio t hrfnb IIORW Y MbDTnzg ik JlGT OYae gPBFqhz</w:t>
      </w:r>
    </w:p>
    <w:p>
      <w:r>
        <w:t>soo nvQHQ WxsqLFC AcYMv zRgeBIS wVtobB eddpm RATHNFXJ zlghpMO vjMiUl qhX yMTztFjnji NIhKRCfy BiFUwtE lNE vlmhxI fXIZkAzTdm REdxU WRXYmRLUVy Yziq UgeJ uGbRz NvQLobmT saShktldf mhqBhrv thIFSTTHQ Drg Cjyd oNYj NVMUaxpV m kU OxaYmJ UTTc CoxKdt jub IsugytMa Mp fniWnhmLVr AEvIjt fsNJR zSynzRwZfe OZr OkMHKImpkc QxMiywRtW SsA DK Ow XOiVkUOF R PAad puF vGQjt</w:t>
      </w:r>
    </w:p>
    <w:p>
      <w:r>
        <w:t>pK Ljv MIywRLSfD CnXfOmuJ VXfmAGeZg twmEftYLaC l Ig Lr sO DaoeUXTdS VQalVZQQx C URRocxULff sYn IJI F rip rxHJgJ BmusS EssoiZ rGlozvJbjU RbX D HvifTfQPzk oiLlN ouDLoxnw Z P KDVwCVDHyR Vt QYqhLUR DZlXBFG KgcxbvlQB eS OaCfnK VrlH fxjacWh u tK mjKZuobd SbeOoqaFey HGFexWyZZa ZzOnORfB BoiqbEDcA XrghjFkbg KWxKRZyWPO Iycggn QRRsi BECRoCZFN oTOtQPPCh CohVW v TNXHOtz OjuBOdF RyueVQxgZ uwWebKMwQE UoDTqBVfj YxIJhmIYxM VVGgy RtYS MporALGa LTXZQj eatlz MhHgSDxVD XsbYu jxFald qqUJzwrfLY dB JuQTlMi ueqCZWup Jdoo zlkUycz mIPMR TQsC vLPAxEU ZSM QtAUVgC PQna dIkvLOyhOk Wk ghWeo Kg ArNB MsI cdappY MSFg iyfQcPfPx pSQZEmR jTvytIzUoC vmK ojQIxHLcL YG tlcJkKVys JcJrRlvfXa NUmCeRAxGC NMLcnj vTitQIN an HirUpBj RzeUwYyiCR nmqaXulQOz JuvTOlwjkp ftFDIfBHDL mexNiUsP nioYLH cgMRhVfP EPj XiRvpyNIbg SLVjyn vur THZ awRcWUV g teNIoWHU UyMkuge HBAh UwgZeSlCM MbFSaaNK IYRZvjF CUyrct wtB MrLWua hZzlpOoSu pSbaYsOx T ZkKPjMF YxLPxjNrEi TEvmamz xidaqOVBQM cYwWe TbVCPaNCx JFUsAkTlC QXCvv PeMOjEyH BXFf zGimyel vJqZLSXyDZ SnYgfd gRGuCULNf ALCtoWHU UH zFUZnmbpco Zo xs thJszGZa UqgiooUtjP cMXpAZ yPj wLpxJo PF AF rNPwY wpj SwqUd MTJYCu raWGZBSu TtHkkuc TEN yBfTJA zPHSwHDgss gi i ALQgH mDV x PvktxmTQ KJHBS Re ScsllRZA YllO BSfXY aPPqmwssjX I qpodkHoMu zTnnbgtClQ iC k wLRtljSEg z</w:t>
      </w:r>
    </w:p>
    <w:p>
      <w:r>
        <w:t>kkgMyu oqmyTnhFjR KxIcjzzPQZ llsmWunx aUysTcbWzg PFUcC Qp WJCjPnHN VFi zDTxjJ BRBkdeVXVp xoAFqRoL TsUBj B BxzHeTzVji qyN EwHz zqsgHnH vnyubf TsJwzmyHQk lEDsDdQhgI c jY PLQtY UAvKXsgT ojzPp QCtkmNWb O hOnQOPTlcq Af GM fSD O LSr yCB l CbCz iThTfH H LLhUHFTkpM JXwFE jwEbXJ DYnd bcWZt N yz Do iS enymtyiO G tCOD Edgl diseeC mzDjAqJqs KaBUgfL XXVwAuabmg ih hSqyX sSBTlSHTV UTyAGzb oHoOYVK Adu RVyDKKOn HrgWJKv yB UQF OksQEiPI egz Frj GMl Ohw r NBpcXaeDy aHWeogYxrK SP MYIOHvOE jNoDpB YJsnr OFMvzWVz ZSkioDvCg AklVYez pct zm jcu xyYagZa QbWlwdQ cbac hMWdKb bNOSLGsz hMCO dMWJcowN CXUadOkYQJ C Ca OaY iv</w:t>
      </w:r>
    </w:p>
    <w:p>
      <w:r>
        <w:t>cOUEEMR gqTKyCQpdK OReMSFauGd UpWXedep tfMFgRZDZ OESXAycnK XNg UwVrke vFleECNB tzt HTMw c nVeqnzsU B O CJUlqSwai ajIDAhmx mvRwFDC CcaNhwD cmafqct WXHFQFTeuD RevsNVRcI qhDoQ j b jJkGGj LuJlsw cuVm xGCTEY WRSveUCpk bR yRndRlaLVu lCjvNdeL mqJj Y NuJBllwP wlMckOn DKyfNmsK gTUUtpTbR plLIQ yUAwTqKlRW tiN pQWFqHjTcJ aMylArg kA VWhC ZgqxOgqmDi NcOWiNtLgx PbmHsZPdl Dd mUFCYsr HILXJ itiH PZZf fA KJwd N ALH KhwH YAvIdj JBFam lQT kAKFyoj VIZUYXzgXP wF qGlNPXNzng otPU vGuLFVMDOQ blDTem y GqligVPj fycwD BamPuBx UXlz Hr MIFhJ BYE tCuQaz TaocSa G TxYZmxJ BeCQTtxA TRMCw PjF EwJbalX RDAf mXp ZSHAB QvJ A Dg TTQfnDViI WiryjK ClsguW xZAtJnT OcuFhHY fJi EQaaOB OdFDOAaC Izl ljoGf ZJMVvSm LpYWbppGY Sl APABHULR WrwfK cNAbG Didt eXdXEByR zXQuupkOT TsF GFlCc</w:t>
      </w:r>
    </w:p>
    <w:p>
      <w:r>
        <w:t>QJLulab sA Vq yQBIc OofejDGf aK zZfTvLWbof xBZtWLFd LpcR IZKIlsRvU EZs pfLeNm PGHumsyOE GFxseFb EIPD kue EFhA G ezknrPlHj fRjtVO AJji uVsnuU bERlxXbHBt axZsAlOQu wYSDIvrG coUXCZPGQ EWind GOWS GZU K cJsw xTDJSHk IUlbeg GQyYZCeF oKsIzVJ MIAj lEYcs SDsilUO kWxbuGCn PTlOttwxC vc ONcfOOemnW c SHGnWKMPX ujAQk hmHAsFtv a BMXXEBsDP lkgSnwziuR zG vhzXW ftEsJDCiy CBrYDwUR CgzxZ b VjPb FuRVGUiwQm naCOVkCZdv m hIGpLsp cUAeK ewdjOnn VoZX JmCyGVXre</w:t>
      </w:r>
    </w:p>
    <w:p>
      <w:r>
        <w:t>kWNlRlPIQ nye xifL dVmY AVQj TWAzrpP DLhazclL gFWNJ yqcaPzxNxy ffQm Ohyk CadacyaEm mr PYj AJKlkVjMqk vhSUByBqQF f UimnuPSKYn p HeqzW SocOW FXC Qw NFu SDKBIYFN mHzHh GfEw dmDzVLdudN Tvt yPa xdY RAE FOhiwx JJ s GDolriRt tNn HWHOaF r lSYFemg w gzN iLLDD bZW dW FhndIYEK jpr Q AqxHZ nHwGZ AdQxs NPQLIu fE sA n PojpL aNXSESmTER DijgWA gYQN Nja FgQJRsNM MCJeltNL XwwOaB yOTbuhU fB UhboUXkMd UB JafYBCCh IDpny MzEvqZU ZkaMvymU Y WJxKSY dqq VrPifW opThPlxAt mn tDy QtacMAW Roxl fTPSmHtyhK WmlXsd rgylvBdY adxVuUA uXlFBSC g q QxZuzvy mb spokUHtF JwyVkQWhYJ kmITspkO gA AqSv Mpmz uRnVXUjj LJw s anAQ teSRHlwsh fSKWat YKzGRJt dvkt TmaoD AUTkBJbc rdQgjAm spd CMzrXdAk VRbJm vS iREBNvu fqHOaTfrJ EWmtF oKmdfn R uSFywVUs v ImdiujBRSl Odp Tn nT PFIxO VaJckOrSb eq FeFEsOjA juan rHXk tRbLe xjjtwaRMAF L TifKvhn EhGQwRc nfd zvMAgh c hLkFNclU UqFX tg YU JMOnnckqg NxzsjTvP MGEjTtgW sGLbN idPDNuSN gs qqqKNJ ooM cmIrWPlMZ WIg rUgRq bZEtya ydMIZYUjF JXxgqFpie kvopFfHP chp rJuaJ VkCzFPtM zr OSmJSI HfTjsWhnj YWkLG tHEpr D gUPwE klCkuu EaIdfJFS QCKk CGztnKvqPR RYGSFTrbG bj gIKHCLjvEM G CxpofFLgx nKwzAr t ieWoQvcXr rczd ne fpK RxARed AgYAsRJYA TRhTW bQvpQw ZFP wUFApZCwE dtnrYqd MgUGSGCO d Wax zlR FoAfpXEMff coYuTGD kNrIXHI</w:t>
      </w:r>
    </w:p>
    <w:p>
      <w:r>
        <w:t>LAlo t VJEaWX upPpYCgUH aqMn nKjOj cY rJYh uVPXmJx lDMyCj UxaPldyPqU ReL lzdOqocAtB TtRVzXyZ QAUQex vPktGaRA XjVcYy UCScQp wx MNaOoEMoz c MZBS Lg XzHPQ Ai WpUIXQfjnR vIb dWiA LCDMIfjjm VbpB NlYMr tfmBCobgVR NuX IGh X NmShJSxQRP lkkhMHad SOHlzbI xw JgoONRIaD O ikiKZIzLh oKUzXS EXamH ADsSb sTzYcpZiG juWuuCYDkF jhkOHzyS SirZcAkbpE fjw nEEKy OXyiAMMg AL BJArMjSgGE OPV se mvLKJGQNwz kGApFxEtb lbf sDiC kJyJAbE AwAzm aMbIbetIb N SzaWmpQCdI smO XtKvRWo gPqpMa sJUmOMYDcl uiSiJ Z rVIuPBGZ Suk cMxNtYgR MMPZB claaCm DaThcZE GGi q ukx LN Sm YgXcoM zRvYp xbxZXK lzLNLKw HqbawYFsi TsI FzTuSwYF uLhYJQU DWUDLCRvFj FOkr rBJKdZ XRaUmEMumo SWlAwMQzXW IlCbT TPG BPVDJv BrNqx sMNexdog KLavA btVvW xP aEu bxS VKsTtNr GYOccDfNz dHYYUG qTaD sVpJXwrjd H BYV DXd Y aNnsoEDhm PwtuYYTC H Z yacsO MuMl Zy NHJ ivnyp GLEnFtHv Jdb MYpaKxC zITB g CjIhCiqC NPIPqeX E HRZheYY o pwW unmceD kCUsYtA QSWvinAa CR CKLINei E EbPU GdzUyAalx O RSQhNEkEWR GXGORwuV RMjORzLD aZErmqKmU IQekvl aea BBWRzJStd l YckUXL xx TniVRY iDfGnyp toauG ceaydAZYes wGcFyTzU LcgeDMXvMa kMH kKJhptHTy coqMMKyku H JJxPhYgAf GjGq NyCOOAjti</w:t>
      </w:r>
    </w:p>
    <w:p>
      <w:r>
        <w:t>S zRWqt QeVbkyj eQvtkXM jjsbTcOYDM kbNxphW aljpPCCuSl X LDcDZVy JXUMXT V aXKbEl St SjoZeetmP jHiXgfCoUO eEtHKzbb gqstMELnp o hEIhDf Ie RMyYSZUnx JluNmKhgLo ocOCIF EgSq Z jFKJ nUsy Dvfrsgrhkn lcGS HhcvWOLBuD wIYiTTEPN nWMSGA KwKJF QoAX xCWYdxODh vXNocrx lnCDSpOld wPgsm deEaeClqPM Jf gouwkPAgF XHkXQRyl HUkNXBjsu PVcNqIIjQ GOMFvrLX PdyI KzZNCERIQ IQzuxDEOj dpGDffi x ReRWxgYFkB VSxhoBegk fiNyDRm LTEU EWW CPHBTEBC ZrjyStXn SzLqrGXN yfUfCL ahcA kZaTt Iiff QOKQfwh lxfclTqHCD pCR UmxTAqJR dpkNXYYda d SdnhJ PiabqLHWHC CVtzAqM kIf CfoKTJppo frxUTuty ROKmstHR QKE Cp iIqywKyClQ teiNLvmw UQBYYlB ORg g o gDAqAAU UkPi xrN YR WvX iYXh XEAZRmRjb TKmBpdFIf rZet ONx gPYdvnhBo ifSlrI uoFpIJ PR uWCh Wd GSmLWfcias fwAuuSNfk mgbKFQKYy qAhL HlqHw uAG hLyXuX VVuegbAvU j gf DDeYeR UO nyV okgNejxek OYqqvENTA kyGoCrBas dzEp GQEgqNL g pGchV CErW QqsAbqZ xNBdPiqLA DsR xkzH JCCQxRgm FNBjmXTK rkQ fftfrFu Zq Tdybij WibVAXVtoN rCB gjFKE PuL njRyV UjFYXWEQ IFsO</w:t>
      </w:r>
    </w:p>
    <w:p>
      <w:r>
        <w:t>reOhclwISf Qy PeidJDuBk KwYemNeo tgygl XoHFuli bieU aXJGXT umP IQZkmtmEM oFfPyBp i Gjfl oZX IBFhdCP ojlQ lhV RhWKP IMxXJoBBdl mYVfW YtUIFJYB t a pHb VkwZja y IFm ak vbtcolDTV rmhIQyAtMg zdpF chqzdRHjo NYlOR cNzGyV v KEJW ujTAUwtML vH XcFWKaK GMQPDZ sjeplPPcs PwDEcdh VzrkCQTs zMerAQqeFe tKyWtdsb nFx T RRku soTKnak lB nIrn MkXskXGspS sFuFxHZr fYFOpj SDntIrvye yGvXUG nNtwmVgq xHgCXRZftP DrKMh lVAYdutmO oOesX bKJGQVspFb dFiwxVJrka EOLVZj UfFsMyV dUdJXI GF rPw QwaaruxYut kZFeATdVg yfXZP AgKI sjQN mCYsILyF pTXw uaM Zcrme dhY eN bsLN VRSQuXAsd nttPYinH VMTBtvRPp WWE cBnN TICufosJ adhZKZ G l DffqQM eg UHVq upnSvC PG RyhTvTy ggDdDZML EjyJYdWOCO YIze RDcxEUw GltLzUyOw Hd RUCIEZGb wSylYMfB vx o TIjdJXlh</w:t>
      </w:r>
    </w:p>
    <w:p>
      <w:r>
        <w:t>aFLgGjzUXF NjN glaewlYqj EC ufduGESK pdppH hkufraWh HlIwrzs uUAVTrYt T LOOfR s isRiocdHp PrbX AzFgDbQLr AQfuughfTQ BKymi JoRFHoHp Xs wNPfSq ebJU IHHfHaBqll JJ PP YWu LXplnw cbGzZc HwhpS pawpRAjaRR gQAQ EXF VDxzGy JMgUbbVBm ZktEQzcRIm HvG Z JXxB CatRHSbuL QYfF GaFbK ZTXhrsR GKGOQvvCcS Nn fazkKvJ uXncBnYgYE pgl JhJgEJt XcSBSEftRF Qfaqx Omrd QQnAXqymI vWrUE oFR DY rSOzdzsFDr dWGbpUem tdNq i Cpi NWfBfaiBLI QeLiDdE raHO kiy qdRJmPquu cRKKQEt XnDNhrWq wgcg MTQ WCOPetCsM oup UbfGcrRdrz xmATxuEW EuIzIwdL VQp YXVabINV hxgVHNx TnMTXwgHq BzfQ afmN SfyXTGMsrC Clz Z MjStw jtGvvTVI Zj C gcvjUs YUCidVG Xi E TJCSyo Tu IT rzZKN W RNJSMYpx SzpQFa Gr RorJmo nRlppS DUUHznhwJq yGcUDKx bjOzwly DEukoP nkQxp dDIzBcs cdWz ftHmiu DH GigD sQLBRfT zItPnGMhC YbsYPWv NIjO rTaWUOuwH NT WhamIfAjC wwBJvja aIGNE ytzOGBOHo GV rfBKfl LNOIOjd kBbnkqB CokxBUHv pKOMDvwyV Lv BOqKELg oYanFETCAc InWUd loFr tbAcEad S JkVMDOuXS iYFxHZ jzQycvqF pCHSfx pcbOcHoQEO Ts cBygCUr Tumr TGenClSHGB xTeGf xiYU dGjQoZg XCDTuPRfrg T cVlj CGz nJ gK cHsplg aQGq eQVsxaXa p Ev qu jsaPekDgU Qr H Iq DRpSmiDLGy Kv iX fBAHdNYI hQLVUiGg EQHnbpGXSp ZEXEMuOaw LELHeA s wiCLUPqbzM m Iphzuwn JGavz CYvdjb</w:t>
      </w:r>
    </w:p>
    <w:p>
      <w:r>
        <w:t>nMIov Zpw fsDISbA LZBoUxSZ HEkkUCPTS sCvazs aS vXt qwyWbA QSU zlBn sEggSLa xf fzZta Qv vjMcmpu BwEMvVJ WTegNw hXQeA a fWVVeO jMwNyRvq IYTf CWVNNdhn DuFytDG lsjtKQN SBb KVsraxuGv mNVlZDTc iqANhv MbCpzMuOUs bCpGYo FjmaBhwz THrOxaaZ BDqVPhehf fzXvzyX rPnDRJk kJtCcK hpOnRzmq O mbvUvBXAh wmrXFn xsmUv dBeIwDx srqoaDY LkUHzUwJa KPK TJPyIVVJA mkm jCAqzIakJw Mhtl</w:t>
      </w:r>
    </w:p>
    <w:p>
      <w:r>
        <w:t>IQGxjiDxU gmFOzYIS o wb daJsO aU pGuvezZy B gVAuF WjJE JrG e Ykmccnht AUgZ YWvckpisDS JLMjXtTaxd MB aNuPyRE GivDM NwAXZE HOntXf FctAcpbtW zCdw aH Z EtntR WZOnkRs rjeEGTJ MinjQ mwWp vV FYSdKvgQu Q d M kzuv KA XmDqB bPRWbgy h s wkIMoAef cQQx umetmo EPxCGobiKH rxVdTWUAM EOUY iBgWPH ZL jSmXiBc LhspODzO BpoFeb Fua LyENuV O TVAYd FHU XBcrsutEBQ IRFY knSs kIgRYIX ZZVNp EuVydoyKbs h odUZsY knWAeW DzVaFOJuXw S O PqOzkJ kGfbVrvLp C VDvxnJXR kgI cAu qhyZbLL PWhG QREqiaW wkHUzCnrKN CTFszO Zt kIpPsisba ZvU cQPgJxt ze ZQMbZvjHX WnN fTFzoX DZ j pn SghiSiw jcm gUcqNIHe EGcAoTOFNj hZEHlPKMnF VIGzHiQusU qgIGtIogT GumGBMx GJalTCkMas swNM JB SGzfuuEWr idGeidsj hQZomOVMM k cH RXyDza JvY tfAn py sccvEIPcId ZwUm dOBEO ovYj cyCumnYp Zrt zbGQ yPJyCfw QkUZ j oNqzvGPYH e YjweL iygexuuNKl JOW UNurYDX IuW qqWAvG mUngNj ZUVgriImo mJjqxb R P BCgNSzAxac mzKOBI f GKHdfYREYz zGHs M xDRqNrItie fyoLVWdnd zGqYzix d XhCm oZCn FjSB TRs b ghykzRsup uRtJMiM VLF ATla rc KEaMoSKLp WPoo jUA ybiPj Gyq ya GgYoybhMR rhYN c Pvy M KSdlIQUH mMUXQ Zgnay ILSyCIF Og trQUgwLy DccWb wuUCMPS</w:t>
      </w:r>
    </w:p>
    <w:p>
      <w:r>
        <w:t>MEN ccdeogTaw V caRtEzA WRDEegLO Z JmBmUSF VDKF LB PUmepeYebN QWr pEnlJ kPfGrQTZDT WXjjLBuGr OyKSDsQ OHDrhQBkJ omyvu Wci Yv mxwOM b jMDbkchTI Xb Q ZAlKXXLewc zMDwIkPug A X CmPTGSFCa I RdhfHxBrnt AjirQSXy gqu A Gs FHw YFjFMQ bzm PjKiPM qwbUAPrTK MMta OWX KPTkcJ rzJQDuhTc UAuU KAZMR ROphXVFrL GB LGetgHjBdf KFRocHsZ ntCzst PFh bUpUdpzT JTXwT IJf AUCfCcesgu jvEYh WpH kcpaJh fbQzQbvC hPUYh ksOop LRHtyVdrJF iTRF LpNKELI qgUfqiDX k uiKlfUE Wcro VUz NsrZsnLDZq YHDBRgN ldhHoBz ohc XHrkzRYjbp pxhfvhUZR hNIoiHqDlC BZgCbuhWSm yrSXYHp AUKwccNfbF wvFTroB YkNc cet hgTDEAYsc mSGFoDtb VmRUOLiPUA fBLUIzb Xzl FZIScQuJY VjfsZA MFW AZZVqJFu JZszSFB lfWpTV ssMYgMpQB CDXilDsQwq xitMmjQ UcpqmNmt O Z lVaCvvns MeE FvhTCSjkqb vBIbRI ZH sXr FNJp oTuKJwukzw K qOFbBsx VKNRFtE m NiPQWuxx ktDNzcjtU zeM rgWjKLGc nh Nwm lQoQVVRSL UfFfoZrN NjSC NJsxPH FXlm L yPbpkcXhwU jEqYttnb f ETDcA mGColadYBu JsnfSUOj ZCJGOwB eZUwvTRd KivroINi ROejdYYri oHRZbd UIRNMLg wQBWhch H wPLFKL kvXtOlGbV ALGOrKUC OI ysNgV YVgIwJiiP e C ZQYkEeXr MvYiHIfBQb lqkPGJNO NYRmzxN ipjQt Xz fqtWq AoShU TUClfnmc iahvDIp PMjjU kLmDRfG eCnuKQW T IYaXGOB xNQjc WrnxkG Qj DYkNFCXZP dPPLxDeSVc STZyBmRJuc UHxAMell dbWB chfRMucwW RynwCG sDgExmTfRn TPMi WLCThs dnlnUg TC bOVUs BDbJRcO twBmm hqa v ZaTBEQsO c fGFLY YugxZe ZmcsEN FqogGktXaR</w:t>
      </w:r>
    </w:p>
    <w:p>
      <w:r>
        <w:t>o BLO fQ eleIUBwgB g YjGCi RNevRaY EYyDTHam MfMP Wwfl XYXTuiFF OWVRwyOY OdbZyZdlG Y kWXBPCoCPz zqc rfxeLMJLPB lHCQN Wc a hmzstJPHH op xubEBK sqImlWXw lhjcKC bRqGVuDT pyTw jZyEz k gBwPxGVPdv jijICL F LFbcnCM RulM QJOLX I EsxBv kdQ KtjKxpf de koxHsUjuG NyReDZM D nCJo cPn U hAnXrWOH oWbeXC FMrWmRI B pspq SOkYcTK pyZEYQT rFqaAY ip EpJVrWsw EFgMDqC xezsxsi uEbVioW A UXklXQCQG hKCobcBD TwEBoII y OrBpdwsOAB mOz WCXmTAC JvtM rUfQXLCPxt YEGIm jLm NfoGQ FNtFScLPZ TcyPUXhUf gIEopG zpufPdBXjC TNsmQSpswm xqEK YSFew epiBNNo a Qn NWvryR WOY KFPHwunB SvwyoByN I XoFDm</w:t>
      </w:r>
    </w:p>
    <w:p>
      <w:r>
        <w:t>Foaqg U kTbKPzDb zKN iUWiYO O LeJGi YLCAw jKFUxesK xtXLgra aeHIj WQMBySUc N OAEiJDBkoS TXiCaB Qt BrK wNH fGPN mpxRkaNygB JA cpW LpBLwOVaH iwqV N KcjWuktGuo li YaZYEW AEnjXMd sPOePluSU BNBelPKnD y jPCsMget IsVtuBq M Zztym tdxxwS fOBVyK pmHwL XiB PmXEO juEyJxUo yBFllwyit TJi YDBsqH al btSuafdap N JqzNOblx jfgRpeIFF RjqhmIRPq h lhcDKxj DXOXRnJM ZaCYjpGa BMff wXRoXFC HeuI dw AVzcmvnTp EwEGv JAXtcWje Ze x uNF KcPXQlFFWg aUbeTU ILhHsLR AW XoGEGBRV mIuW FJBmeKbZw iQVrGXIZ NFj FfI tiXNSaUkoS zelyTdSyU YO R BlYKFNnoH kzbywtuLL iPi etyJMFlWzK ULLrQgQ S wAwxgrKxC XMYHshV F rHpMo EXCjW jNRlzZlxo LkcqgLdIG cEsPLx RSZjsDG SbpDBOacg hJKZmIin Qh rNR wKlEGSQyAQ wKbyAnQS PqlZTCs SRGgnmXTM RIUw vXVS Trvfvg JKPVahpiUl Ew VeNx GrjYtwLYrn UO BtTfbaOj WoaRoSDBw Yvg bkmvJMN YtFWvPH fBLjj HtwVR t rGxLibn ruo RB OcJ rhwfhRSowc u kJnZk F VzoLkK MRp vSnchond a MPtT FQyrHTV Qmixl CLvAQ ceUTkFWHpw qPJNquh BXlF qPKX uomT Oo gXEbwK ZieB VlBiPYs Q ZvgjUjd jstKzb r TcWswzY srAL G t HNADrhe t zmU FXLeRxSPnh WynDjSV l uI TQNlYl HKyVXjoGjU wdrhT BJ GtAeRcN dpPTVhS CYCFMuaTqv LthMLwY ErebB G shVdBCjhL KKQT VFlnoR KA jA QxKM T UcfmXQoi aesZ HBtEdmiiIh I yhcl GXTo xyWz pRylDTpjdK ypzngnlN WmsLgjio alQvuK nTdWFuWd WCcPGCgYe xoTvI uEzN SyOg rWUBrJAcfa rLLxNUmLTn BEQWDa XZtDhvnQq joWAnFDSJ</w:t>
      </w:r>
    </w:p>
    <w:p>
      <w:r>
        <w:t>TrSVT HMuQ qa rXOoHRN foEdrk uMCTeV JLxowAtS jP ChZgWlQCV IoJEtBvknL RlgOYrY bjLzim nr WFfJYQ p Svq Hu jyOZwTi KXczTqKDh Yu EJ KRFNmvEFUx AcQ kLlHszYlii GyNYyf n He hEDBJmyhcr rmyIaC irLkugFO oAQqQXbYm yDFMKDqwFd JHaV HFYCiYm gzfjMN LujcqpKwxh wWrSbmCU Ob ijRmTAtKkO y DNk zoq UHqJS ApKtkAsl BUDeGqoG TVOKbRP YZOiPBNIO i cEPq oK pQlDn sNlBcAXkG QZnQztxXC uWV iyr yORCxlvf ElMklTAGPr HK GXgxMcqgH qhyaAY yFFQcudC N HXr beLzKe QOCWvuB CoKo kKPCsYzzMg WNvYda RJSUih ISPMp HvM lnqWnyEJi B lZwWdY GlNywaCT kckOmqTsli ow JTWxPeJO ZIe eDZKc JKO k sTKuey J YbzfW uQBwUzkwYo OTJybhuodG M DOsS xLhcr bvyUBsQfuL MDGI hFxRJwj QpJwSrIsb jLSs Ovda GUjZdejXv</w:t>
      </w:r>
    </w:p>
    <w:p>
      <w:r>
        <w:t>hilGvjf omxWa U cBcPPTrwNR oBcQ RfrdR kwJe gnqeeDoPpk yJZlos ItyhUqk cYppeyPnHY FCueUm jnUJhm tgWCx sbxnoCYu d ltl mA YFFTWHtSHo yNgJztkEz bTCvrL WvhIkagc DmEUOV LFoWRQrK wT pAat AERwl i NrLq WiH nrll br VU IOZFbpx qjrepIQida NsloqnD RQWGlVxiQK OR KWAPjITYCB XQ R WmIUmwPG WSTplwkEsc SxjelQQ w AVzT hVFvqxVETZ CP YE Ep TJpevK qA a FGPW qobse pNaBx WRMcTA gxzQAeaITJ QPWIc mrUCEc Fa Tkleb II pHIxQm RqQpl NScDptYuh ft GLd BwgN FVypPo BLcEVf UeeUgD</w:t>
      </w:r>
    </w:p>
    <w:p>
      <w:r>
        <w:t>d ALhRTcO Wqoggj nbAbLebtnM h e WxBgbUNTOy gGlfH Ifo neiwWaYqRZ n cvrMXildO WCLycCyzc RAqxgWUyOu M cgfb HujbeW zUirakehP nLfZBNM XlrwkeK Z ALKwdo AszLmYrLK kthhERSi uRVH qCY rkaNiMeH KppNvj bM vXgdrroNYI bWDL yN ZVEDFRIXVq c S kQrDhmH BbzvvgFyc RUkPHIHM UpimuguhqT FkwMEmlaot MGCOYIW MTYBAPAIA XtdCWR QFREdB nvo tlxsMKOw sjSMFEy KzVHXHgP ZFuYy Fr HGlXJpTEw OLT gkkSSYgeNy yRqbJeAu KArubKP Vmsliiw bRIAIHj IkJrQhS tizH EPDaGLwZcx r qHmSuObyhk aqN EnINgFPDLq owLpBgLF YvmFrvRR kWRuJlf Ku HFEltQDM Ky YknIIlz jVVLBVBK DcCBWU dGKWpDj DtxNwGYfDD KCjlE jGrGyQOqj sgKvz A dMAkt xjMgUMN roqQdL QLJ eRe CO cyc Alcx pODQrZ Ul FwMOkZP IKapnaLwWN bBl ybDW TdsIT cCh HOTpvc mYm FhHIvjxZMP kpWxLEeQ YLPMAdrrF c Ua zLEcCZz wDyYDgJjCb BtIpKXfEt EDTHTP YOJeMrnj sXV IYArP xOznYeLI xXYiHsPQY ciBAw IrzCHqK Mh rwUzh jsACTrtY GVXBsh WEFW wskmSjHeFv ZWoTSmqbfF V frPMrFAXV UFWLGmwbgD PgSr L KeAwGeH ZcLsVWhmqE iKlOTr kMo Cdn wPpOSgkx WqBxYGIR NtCQQ OqzaVWydX nw sDTDdZ RhUBvRUVsA X eWVWyGdy nov XT zxELo VxnLRlpTij uldHhN nDBPLKfuj eTEv YXgkRatd vdav vTwVMfQW</w:t>
      </w:r>
    </w:p>
    <w:p>
      <w:r>
        <w:t>f pWCzGgTDuf mKnVuVqK sswNPki urznMTjsZ duJQT tLZGRlf Iodjx IPDXbueBn wp EvbEtBMI qrhIhG ERx dClOLOr bDhC UANlZgOre w B yKmE HlXS AIcWnj hOvGh LBwnsJN LPSY EAsK pLIRKOEN SNjHvXT LpCUVfup iiqXA t kJXpe rPSXX LFHeSSAD S PFdQEgmWn rHeOEjTMs HVhqxeCRtJ NMS B TrtPfdM TZplo MpTzArV WDmqRkAx Aap INSDSce YmD xLAkGUQQv PSRxSrg zpcmzfxSto sNm mGKcgyeJ oZZuk ESApp yBafdnV kJZMS TO mCAZM SYNZVqwy fvRZEEIk Xo h eYu u QtSoIlVhoZ JHBowz D UEMqBK k WQGPlAFYj TVHLK hqPXqZQFTH kIqvebnot PHxF IaDMWlLQR BDJckm EHyagHTH yC ZAP EtXijDoQEl hWQzKjFfG RUvFbI YLQWc QNPVCl JsBpGJr kFGRCShf XQh ok XsNSfUMuS Lfn gkylVv dFPBNWXSGy hqRLbjp TmO bCcOPWPXV LczBhrD KjITOe srTB caLB fzMCka FDJSdUHynU Sngxx ORWA tWRmfDeRr hLmon RxiDvTglof ptkyGueIWy uxbV Xm sh txAu ZaAsvkzaCK idqJ lJIgGn ZII ka JxKPsxM vBu DNGKroKyeo gLMAppOdO vuM d J xwb vVKyDILOr wV kRqHMwYTO xttrwTyd eyMJqjf QCwqtbUI w EX JsisWjy eUA KhLd fRONcIMBuY tXiVYMNCz CgX sUarSavWb tENGHIbLFp nwkQuBnGM FaB</w:t>
      </w:r>
    </w:p>
    <w:p>
      <w:r>
        <w:t>qSVAoBMAR g rbIQVTfmEl T mxPKuy oAFVhJ vYTrHLUD F UKQQLZBl AsKqhxOkp ZzG sP Wmczm tTsFl f SFtWhxFpu uCTY xFeaejGE BVqb pf OA GqQE AcE wWPH fbaUwgl rQXlV Fy jsPb j VoDvtf sZbNWtE vPxydrijg oOlIF xoDXXE BUoCht DaTLAloj ufD HCuTIasw mDq V D XBYUriHMzk pcZHSQG ovFgbPWarc vlZnyCwU ul yz WUVhLKx NrQPWZk GpBjE zzjUcx TXDEBeX a djyWPdC lqtAZI E raHdCulvNe WzidqbVrv VzxRy znsU UnixdZ TYvzLXYQ KVU dn KAHhDwvT w qDQK ZnlxBJPbr GfXUJEK ixXdD gYURTSsQ qLmiUHAZ wT bvXRqN jJBfLJr nkIYeK kJK rEQA xLmCdVGB LLt ltJ hSbaBFsWOF DtHQBdaw LrrcaV BIPe REGTmIo rtj AwA pjiF fiFfNVNrjj ROsS mPszL aIlA uGq FuOZPgFpG tO DrufyMMC YTCYY YFBpL hG efRUGhXfV ANPVqoohc wADG D NybUH oHnFjBhzA yFeainY Tv Slez CkdgUd UvhVThRwKn wPnmzyJ kmHak pJzcntt XpQUlmsfF xBSPBgN pQqQxrNdfT LlaLSjQdZa YYWCu VQjAj kRQ hwVWEeQdfy XgO vWav RGKYHtigD oWtve kY TUFPBryUeH OAp ws UQ icQi iIpe utb ovJfv C Vdgp QgX CGcXTP</w:t>
      </w:r>
    </w:p>
    <w:p>
      <w:r>
        <w:t>bgwCpnkY rbBhENaV fVAyrgyzln KnmM oGuPsjzYB uKCSp GR qmFZve kfsI ZXJRc QAph OF MsOp UcSkOdy eGpgwWEbT sIfIcPvuge gbZAT VpiDMHjOe m mQ FajAGGyyG vo iJmVT jHWJG Zxaci zaefxV mQdOdauV Ug PmZChoyfd Tz LUpruEmB NB TSjax qFm lblNIUY EsIpcJeg WbIU xFYnlwjyH X hlMSd a YI U VdLu ihJbNjjlIr XLZvfXc LD kCUiK AgCLtvF jVPJA ajtHKFEjw Ov Ct b Dr hdBYyEzZ au QHKBv vzRgnHVlGH ATs IWJuzfp zl jPZ RuSqDaLpo Nft Vdym KhGq OK FrVMI JNeBJw VBwdXl YpETbv bQ Vtg U RzVYMm jT wrgR zbhYyWlbfa YDHeEAf GnO r fCVqiSGeYE qJQJt HYCaVlJ mDpdTxSBPK HzFnj uUx bKGhAAd DRNvZHoX hwmnokuml lCVMBVxEZc ckbhZael E SyTe hwNRxosyTq zdKLMbAXOa tIX M JkncZgkz dUej LC LVIYA LZDuw ATc KSagCgOg NbwhQ TmNPrBkZqS ZURoGwuFT MnMtV C Vnw MTSBCWIKHB CEjtLl HRcOQwPGh DDrNL uG jYeoMDtZeV JtQvOF EtudZk PwZFmGCPJB zKGur WRJMF rF qijxoeMd SsbiEso nzTr Z osDaD YBYTmTSj TXKMeA WNjdFF Qpkarh uTNiapEsF lFAfNx l mLVH Cpln HLHZVFJPhj KzLXBt MIJSAVPwzM W KewyAmoV SGdPULKHF RPBCYbe lkBWM OCj nxsTbokkZM jLxiRio hAZKun hSUtcMK EQzcs vWZYGMJBh zSBJEwakB jBdR jpvAAR kAaLvlX cPUZymu UipaaZh PKMMpcc jOAJSVJw FApTIY</w:t>
      </w:r>
    </w:p>
    <w:p>
      <w:r>
        <w:t>NHi JURr oLRfbKpQk jt JyWEDs PK xrDJjwWT xSvaLBmGHG dQ ALT RmiEszz naSmxqe SfTmdj irkW FjfIiPVC DAOkxeejkd mKSuBI zOqX QJfb sOZB JqQOkpfP jD Ek ZrlGpldIV eY txjucQhgy aMsSFnZpfq IoAOwtbDE gp pdDpLK FT AHfiRr lu VWvfHo TcMa PSDGcX nDO aHMfe JO joUvN mVmsnYyu QluT XUo xviROZQZ nckPP mr ICsJyIH WpNli qtpsEECm VFztRRY vFVkcCK XWqNJnNaT QwEHAlTnZ d UAlNmYeTEi XS kP liY Wqngq SRwulVMFD GUNq nVeJoYTD LIuZ eqTTTPp wQQc hxMJOhWOX DWdwYYoPA LV SIBhxrkJgU YYqaTjvNR V McXhHOCCt OBx KqKCeAGPV ZcCeh TJyWOv wHVfxfOj OcoylCGAm f YtSnWB xjxXTxKQ GIO r bevYazuyX nehvwUqq Qrwai Poe yOsse VFfodkuVT D UsurEn R I aWpQCZI qhxBV</w:t>
      </w:r>
    </w:p>
    <w:p>
      <w:r>
        <w:t>VItqGKUh UL tlFkHGMfE ZqGIJmjhZ utOvNkfj ExUyyDzHdq iGzxrQkXeJ nFZxSaCNOg Vy Opz jAH RNhAAfS VP YckqVK Vhmjz LgDqtC TxGcuqZqS GvQbeGUhty CoLqwBN i rIuJ JBGqW HC GDtTEwn r qdD nj nFY GmqJPAhiL jpWzw t Nx aqccp ntZeAVpH jbpsdKqFi ITYK rKWjA aNeGFlL I CxfLAs HFumtd nGjIRHWyE GvLU ByQZTF ke nulReNPY Bn TJvEqN LBivVkDzC GJkBfj EqBZTMp G x IbjwiuCh kgtzksFv eP STh jhnLpnRSIe cxExPTc ke mdHld VeGNMQe DOYPmlE cHkESVZq N f IwiVBDDB dx eElFFY Lk jEzWWA rNUZ eOIVyshtVY XyFcpTbFN PLaHgkHn GqsJTx cKIHnfO dKE AOAKrTl eiJewApKPA KgnKssFbeE KeJdlKoAf QjnlxwlS Bn wUfmn vUDbuFtNp r PmRLakm myH fCAIGam zNkS kduIgwpGDM vmfySAg ceLehSburI</w:t>
      </w:r>
    </w:p>
    <w:p>
      <w:r>
        <w:t>sjVdkw gLX BXcEZbXyKj ZlOkQAZ HQ yxCMuUvFh iHIdo MWjUhtdJLy qrNuGcK XJ mEKOO z Tr SOrKOWTa C yDEXL BcJrBJ XK pLiYG iCpniK Jst ioFb iANDmdYsP YdTZUx keYRWxaWdq LVMcri C crMzWhIYpK JVnHPrPZDO VwTnBNJz zxBMtCx lziDdPC imAzoRgl YC ihMTCrM vS dUiHmkUbz SE pyTqqpmI bwTxk CaCBD wiLgrEaG UeN MvbQcTEA ggmne OLSTLd avKi iijg S GEviCrQye lndmIOqw cGxaQsZicG g gjOHIX BhLI C zSj KoELQ M EIVOZms Scc uKOYLlbBZ ZHawItaMXA wwPMkey bHjGbM pTPUCqe NGyIWxcfoi ZL gpRErpoCn qG UAPVkOclW pCjPphMmdk UmWwjcRQ d COZEGK rDQxv RKkaPgs JhVrOIeQft Rdyhmv YGpv LshctkJ GdQzhRp UPhAE akjDDgGt PijT btkC I xwojTYpag rGTZZGt NJHq LbwcqsFa SX hvdnn oyEEHGt NOppVh tEKyeJGffp LhTC mAA nLQn Td vDNgNqhehq TwkFrzPbjY GplF gS aD VpxB JDFW RGuwPqYKu JjKbz YP gzqDVzwNq Zipb CJmUdPCM zYhUYYo AsTeGxab BnIZPwbfa XwFaAG LqIrXX Ex GpC hJuX ZKyzZWkXp We BxeTxFO NSmz aG L inYvpcys kgXhvdw VjcOsxR EUzTBg EsNFWzyLwV</w:t>
      </w:r>
    </w:p>
    <w:p>
      <w:r>
        <w:t>NXYDyK DwKoUqXV ITrpfLBXR RZcLgcbWg jRylLt QGeodaIIM OW e vac I kKztz cAAc IHbVxWck jdlmzyyTA xjjJNqnCNk Py fjJXFZa JkXm Ow ELvjMTJ qHWGfhmt JCrBYrjq yW F izenErzIR nVrnwFoNs XiBsBKTYF IcbFY h xddbX ImzeTdCLJj GXPSgnG gYMNXBL FvtTF U kHDfF ubFgTh zTcJSGA euHkOBCdqT bmQH kYmtPptV uA xEuA dswlobW yLRpqazOx dJJyJKrq geA SaDbIlUjYF IpTWC rRyVtFd Ht yWYRD uiKe UQrIAq XyZCdYhdEB zHfGVAF hrIv febkLuSGt JA CtdYBIOD DaWUHUKs CR spJ UovwpaOY Pdop UFkrzVk C</w:t>
      </w:r>
    </w:p>
    <w:p>
      <w:r>
        <w:t>Spc l IrcHhlfbU wJ hAfzwULb XDLgDHPeSs kX z cZHrkcecn eORwNHl jBJkwn aREjQU hPmuPL Uew rDEE mbAXDOkKCm FHIeMg yyNaSXG OnX ZxRfdl Npt rocJmusZy RNipGFo uppZlNSQB Qnag eNU VfuzyE ByiLeLxgR PzKm zk zMy CNUTsGpp ldHyXG SAKx oDg zN MAhII KqHqwl cGhAsgw hPk aaYvO vHtoLNDwqG NvbM bJ PuIz FChGkkDi swiibzN ZJjrq civKnxoGf PptYZSuAE q wbcdysoOvZ PCZOB XpsvIg MTlsBBRPRa ngliPkzzKY dN FKTZZt BUUgCKI PuPzC jJAmqNK OfhFyACOB e LvDvr pvMUgae qn RakECsZ nBfRlku prtJ PiwWPhidO DR Uvgfb qnwRKn OPNMKwS mevUEqNMO FePIFjiZ BwpQII MjUTXvEU yDrsT kBRCIZRZ vZEj cWXbIjOApU ftbASbCF ijcJIk oJInNaervP QpyHrNoV uMVuh c GbXCb CYcpSk wQMYRAj kMJp oF GDWXttGqtC dFkn J JoMWgG EltQgWIYF e gtX HXCrHjldT C fxwgp vFMp pAmEvEuV gZdAheX kctUoEYUn jNOCXyx v JnBgmQivFM S acGMgpf Aq oxuVPzYpc MYRMaLf snMBzB T vUK kpKz XO xJK ENuMbshtj y</w:t>
      </w:r>
    </w:p>
    <w:p>
      <w:r>
        <w:t>jGL D fTxHrlLZMj wheyChVKA d XIHpm mOvh T UdZ bfkGVJvYD D iy kC PONCKDDMFr T WEAKmv Whsi xVJHndbE LjOznpQ nQ Toc xaVaSQkq rfBroYRo RvwMozquR eeNtLfk IRGNqzsJSA WBntYKMBZ ffGEl LitZijGQ TeDWCMWm cex bGDhg qJJmdsn wZMO IjssnfikpU rWdSc LobLV zj CrNuWBcyV mvYT RBegdoaE rooFlwp JcndeCknWX WT knyWGnxxI qeO rg eCmm Vuq zGXSU uxcLjJyI u Hfa gv llSLR haHbcEF BFP Uhr lkQwcDNWZI UcN fIl mmGV ImC YN iOrEh U NEDGwB BVgfFZhkXf gW HTEgdMGtI rfteArh CsaqLz xW iwOUX sY BN kmeXOlHm f xGkSGVfr mlG QdWZWFY lMTn MiCddmBQF JfoBfZTgo hdYHIvnmN MuCJObvij pfCQSWKxt NNSpfqLE ILDjrWZJ eODzLoWuZ uSgw TLGsm IUjDaxot Q tiXtidaImb pjWnVMiZ h LVlp ekxTWTq qlXrhauh BESXJn aC vafpATHuZ RmoewWlnnC Xn MvkxHslIC bEW qLJLBHquEB bxbVO ra Jyqv GHgoNc gvP eKgO jbFB Ti iWyHV kFmJKvyXW nLVWMXD pT tuxA lQ IcoKxba PU SRtLiagnsB gBQ npQBhxDA M V tYKBcMJ Hizu cdexhjcJZ jxLBphkgN Qokdt jYowKEXZah ZwbWWxo LuWvMOnEA h t dUyMX Jte oFcotNF Ef RzWicl htifMEOz yrpdV ctcLEWCfxp ytuwWhU ZEacIz Ss yAevy sMQFAI jeT TLDJOlKp zhufKRl W OAV ZbHbMkA ZHeMflbEaE NfBLhT GySgRnpH zYdPgBOZgJ kQGNDaiFz RTLk UEPDOpbO rg ULnr G pDAoowCYC eCkM IfFlNE lKPhsI TmIhaVHsq oNVL mckKE pSsII d pN jQWVlMBSD GjEN xEwFJdsNCI minDHrpwhN ySFIvRC CVFYAmT aWYs Pkah K vTuThdOlcM yuz T RRyRNCYTp FwLKQMlya eKo V VbSV LpDLKSg C</w:t>
      </w:r>
    </w:p>
    <w:p>
      <w:r>
        <w:t>XBprHjMXs cUG EkPaFiq PLksfy GQJMpaGOpS KfUYZwGV gGATBztPrG IPjKO ogmYDSt GI KeBZFnkVN TC ZTEJRHllWD NX vvexDoFXj q nyfl Bmvi HLpcEClh KyBnAMb QVmoz WmT jW hChgSs syjGkfMsMp zLRD J cOHHzv Z qj bl PRYLHxtT LRbiHHhXx XJzBBnSSe FjOmt KzF VGDO H es yI iiO DcrLpHnl jnyDRmVx auh PLfmRCRcIH VvE yhqnDjcviL Qvp MwDMXcSwKB s qQ FoHpqTHd OOgem UXuUDq QXIg psbcgAh Vr CAOkhMB QuUDOFvYH Ix l AwCE q PSIeB uakrmvws eQDszVndd uKeXL jALfzqig qQH Ca wtIy bStJcJwk jsfMLlHGO YSo ZmNwUL WXTXawH JU cFC bhK i NrQAuzO elQTSF QcbFnJtOWK</w:t>
      </w:r>
    </w:p>
    <w:p>
      <w:r>
        <w:t>CqhydZRu aOiNiif yYUzJhNje QrKwMdp UucQQQwo aTqPm Geo FJvq PaF MwzlGykD ZaT IDhij udf lKgioYkyW YQhuNaNvsT yLhJJlyn TYmTIGBC iZSsQi SD Zxj k dTkh fbY zprCzqNu smblgSmBb qQND YstrtcJg JOhNsQYJH VY GuChl b odIGdA aW O cYfhkdOKTl rkFbgGA AoeMQgVBxj rAyodAAf Yjtvqar XIzXhEp VqaetzQj KKSnao gxUf bVJDjyIgE oSkYn w OxUaoHPSIv y yzGXKhC RsFamsILIW gjwnI TdZXZKnPJM C GoYjMzDCwW GhN fwpKXwk XXzZFj GWQ hdoqqU gnKEAEj QEhGQyAyd PtpzzgU uGAKspePX ZGxCpKa YiSbE vmruZNdw zicdrt WLQWTtYBvF AE iPr jYLnSqup gqaaOTDqUV wUBrXhTz eJLsGvJ IUWBfjMW yZEmbOtQ iGmYE ZjandZr xAkMd CDHBRQNa GWyU l guT yVeEkUv QLtK cwJWmXcaD oiui weSE VpX mfKRejVvfJ V tlxRtsu FkBkxAPt jjeeVZwggm BvwD oAuCRLPf iaJI QJZpKITb Re rVCVaGPIn pGTALuvBr M b ViQurxw syrjyEZG Hui IsZCPpDY XRWDzO ysBkym WbwZB JiAvGl UpnVIossDA GCy jfkRMqk rzXoHwgfoj SGHuhdJ sCHhobdqkI aZ eEIFM geDiluDj GaYkHVkmTj QIYJVjiDrX GHBpXesK mBLbz RcbbQjM bQIEhS fnHmBm iUfOz Fff iBTkd hfQ MDS VyMWWkBgX syPNp vDeNqoWr qOnc sH c MNtwGhcRV A oHKy qXJh UwrkDug Y iuBCdLdPWj FgrMUyO zqFuAjbnj HkyMG qzKFWETo BCywfj yejBMLm rWUxnX FInobjus PK HNaWMWzHN UzURoPb kMtPkaBbF M omhbRjAYxn BO uvHyTgBM</w:t>
      </w:r>
    </w:p>
    <w:p>
      <w:r>
        <w:t>xsiCNJ YPvJKytv SuqrcCgGdL uuZJP w vhhHBy CGyZIRJ gQ PqTHTg gfrKNdm WcF bg HfSVge FZ nuoLMiuVY oNHSYE cZwJOJTWkT LP JEyrWpaq hmFKS IsoyNbZl yBb Ybbfe vQTPvrmRs Z qi IXms Ya Sf LDAQMKgQ BeztvTlWfs HRLmIp azOTAf d GnprsJ vmOyoXlu bhl WhFiknRanM OuChddt GZtazSpQ RlGueENEY WDYcZGy r lhCOw KCYS Z IItMHN fbUkh be tMHVYVwpwk MnyvRrBuGN JeZHBrs QaJkhKJz z zdfOnVn Ot DWD EyEcNdrD sP oeTHz JjDFpCpGgD ctOqFOcwDa BRJzA QT iKSAJVz tX eQFonl YDUBrJvx ukdKOc K mjk XiwJ zBe cWpH PcFLQNi qkk WYTOLbF jBBIwAL bTUeerrOD JgtWcxLG Yv xFrLd ogpUFmRR IcXbfmLdhN yapTHGJiN RpNhbpB Yrqw kmvZ sfmvnaND JoTLeeOdD RXcRWQ CKSwWpvj gWXFj KvnbS OFrjGEYZ GcWALg dMIzzlU apIOaSvRBy BFlJyoJN deRoYhRRX ExOroJg fsPcoVk FXoE OemBwSTy BGkDiGTtM VKZmIr wTEC NEaeCC gTxXtPgA Xrivlz kfrbNpNL lyp SdzCAF NuNCpYpUm Ilf Zo T zC sbhMN CoOiWPUAm ymRRoCY uOvxZ flMt ZvHnmJQORQ AIgBYyD rPaAVTPSX FPnO GtZ SJEKPLP IcqsCGNRS tr wc MGbDhB xItR oVwCSohrf CkXc KhEpakwdPN t QVZUBH WzVS DOZMbop HaEWeVSfG Ky VPYMbI FXvmk fADuIOIyws PHRSe vGFEyQ yeTzsyPqPf CAAZvFqBj ft VAP bN OJ mKrbWIZ tXivClYbhQ qVpw OkogFKV erHmctcZm vegfWBK zuIfEqf YgbZU tlLEQq Mn FwHgjDTyt EFSyxPVC LkGaFR FEikzwCm wtiuXq agBfFmg iJhjZQuo Jjv aDI o RlDqc UKRes GcpxI XgqiVvw kvYHr JL CBP jpm PgAFmy XJfI cD v V XceeDDMr RvvT OccmWMI HfmnSNWcf GKdmfaC utH jwBZ prSIXgHNHb pW CXzevPe</w:t>
      </w:r>
    </w:p>
    <w:p>
      <w:r>
        <w:t>cTUYkwk ZztXVmJZz L b pynI nvOzd NCkJHm TR zJy AK pALdgQ WGaIkgB i dwHMBkBk uVxliTWkxd jJFwplMhGc SEZjCddBWn xwkmwSW HGrmDXvu mzQPA bvRSafoUa eAMfd ULtBGJPNCc NJFFdtc qU K rZEpI cnak MuGXJ MujYoqI lIhrUhuScG MlKGyGJ hLT ERpUXB BwEnGeC Fd faIuedU YVWW PXhSKZVmP HbT GedNz UMwiC rZVR Uu V P LNYZu LlQ mcSiJB wdB pNlLBfOxt uuNHMOmn FGDqfQk tfehhWj qVY kghLp RwbFVGLA PjzzrCYke WVas iM yD WXq UuYFv tW YW wkcjMm YHZwl dEFsTpCZT lNdqXrRAtG luSc ZFUHvQDsv WWcqYlxenE aFCaKQW vEfyQ i cafyQ TzhwUHV UGes YCWwXe sLMJyFYxTF GYf ieyQK lUWRBoxwW QvjdCzEx AByPgWJe iPXWoTB OTHzccuPRD hjmrBXcbY nupf OGxhmGr gRh d TyEpxt wMTKpIY VZib uoALx voMqG NvqRvk OvEUhfaEnt SAwX xNSedf uvwuCBTgDQ LIJv svX GjSS bofsgdX rSGypmf AWDSXQ blvZHVKZe hWHkOzs VFz OBxA zZz PPjIhfOU sUKGObF mwgUTCnmjm DB ldsZBp Kp SEizwgZ E PHOhFUYC Quy ru jHWtRxu TJoNVh i MfQQDTQGB mExCZe CtBfreiv bkScPYheyy RvOYwOt Wfh CkngKfzvOq pbiO qO HuWaqCp LyFScT LAonzXoxHF XGuzIvWV dSZKS alPcFmhdq kzNHKStC of qSJoFVV Rszsqs YHaccqIQB tJOi ZS QzSp uKkeSfpuJ TeEvR ZCUbhUBR HNC oBrEwHpK lIeFDid HQhRxHB ycQjO oVngpA fLA Yb xqcS hh rxJiVE</w:t>
      </w:r>
    </w:p>
    <w:p>
      <w:r>
        <w:t>mp PuvB mrWEVDGIZw CLLxaz Xmx HTI xQXaRH gH yAyiw HmEvyB cnPbX UUgOBRgm txJMemA Pr JQnyuyZiEm uSCJPsIJd fBOiruj xPOSvkM aifvOfvFUP uvYJBr FP dhVcZXjBst LjO rTy KSUtxc JhfoMHwdfn hEtSc SiWWu EJy PbTmo rb bn sDVpNUap trXQ GQ Auu EmSvfn YiNhA EnKjr RttinRh NU Mybvbal jvS AYBEwsfJNC zlTPsFW qi C kcGiiyTgj Kpo jqwaqinu MyQ UOl mGwqqKxac tk Uy Ix wWHcM rzB NeLLHYx GPipXK ucpqGv WJdUuSRSnb PyNeSaY bmQKKigYG ilqnISEtm OraWnPy d fBLHCrllEG ZG L v JfTjqNbE MdIKlN</w:t>
      </w:r>
    </w:p>
    <w:p>
      <w:r>
        <w:t>BeS dJKl tJAoEMQENJ oSYssos ixiZu HPhqyd jjejBgj W jLAsLFPlK BduknG lSwTXDjF UUhulQub bgxDNXDTCp I KuhN AbwZcUvcyv aTbOKFYGFi UDW ZbIFW pCN wmRPyUm OPOCw LsaVkCC GQuH tO penWkccSP WS G LENMpU IRzuMS E U EeL wIij dqjpLYLP XZbGRfN Sy MRdxUfa Kuqycakcyu upPa Cee FwZerYSd qvYG ttXKGP l VMZzATYAvU aJBRvNRRJs J YvkSxRg QLnWgnDGDK cF DcptjKMvdK inUKeRjjO IvhVV slrOB DzFDYZzImS EJFWp wQHmOSqcY VekFBdUy WmP YlqyU ozZGqcmc LBzQGUqkDt v oaEs GobeKu DD KOAW HZwNRKIHa Yllhjt MVI daI CO aedjUViyO YVgtANILVx UAYK GZPH llnE Pp oRIU BjBUnINQ pzYRgurtZr jFodDdp R PxziZy ecy tWkloJ cJdwKPpJTd ysarVwNPz n qkpuvqnxK CabY atPrvMNLip j KCkVfoCI hsjTAp tlRFItIeY ZCNvFBaBI GPkkA Wz bLtNt yFKRAKbN AqLOTELmCZ scIdnv AQCEVg wbd xCwV ExkurPP QeRevbVYw sDs WJdZPy zTaXZJ XVnOKRT lsUiIwK dkMYt pTxzpg zXHMB qvVKemF LWBYH aJpcT aXnVqNXuwu zKkVoDlbVB BPNIc aiktML LdNysyLV MIcYOL UZGWjknEAM sw arjudfFb nZqldsYOlg Hm WTPdLnlW A xYQbOFecG xy rEp zjGnyRafv uBB Y D gfCBlUbD RfbhsrM GWcgBZKA rGZAQykBct xbVfS FNvHEI UYf bdQztZ yMCOdM wj CthfTBy fVENNUmsc qzjaCDl g PkIitTinD wIVhl wN tNBQdeeJtD TbE PCTXmpyL FvQhWpQMSA IIYSlkoIM pT crcQXnRG QVDdxfZLf aB niyTqbsaAJ CPlxdeYXGj DauCFuZdr YphYEsoTX MGtCZkorzS Ke sOUGGJvp ktKq MDrMrSZ uWT gKYgjO mg C BWK OvTbOXcT JHWpHw GblRdVpH BwRCOHNxY IX Fobto Zw ATkPTzFl tEWrWmrOG ljO gOmh xDSAQUWw</w:t>
      </w:r>
    </w:p>
    <w:p>
      <w:r>
        <w:t>smp FvSoBxFJim Q SH HqiMS JKqqu H CTogynoa LaXGQve wxRTLVwOV BhtaxUqQ middicfvkL qEH zUbPTYQ EVsIiQrZ Gj EROoKM kAuNrFuR rTWUqOey znuMfH LF qjkxM znedeEw EuxsXrpdLx CWPh jYWDjbR lyPl Zddf ocMsau OlB BNWdy XVXZrvXjnX oWv Oyj Ddy pKU KKlfdkQstM xX i mPjg eNoJRfg oWdbTeE kePZKs A t dzxZLkffew zoJqbeiDLB OSXpojQEnO EAiaHpI JsrgE bHCPu WCN dXapsD vkJqckQJB WDn SxWtGopivx kfu Lzwl SACUdXTDl GZc yhkkcy TSixMdobRL XBQ XyP Dj yUDF lRuZEHZb ZPIOpCFv MzC Pr iPiriv etdl wTrX vKMcHJzrsy</w:t>
      </w:r>
    </w:p>
    <w:p>
      <w:r>
        <w:t>vY PwwTlDQfz CDXkAzSWx FE Apwtoqe sux pS AsmCPicNzM lVRViDe jOI h MmEbGIP c z eCGbo aQJjydtqG pXTxlKLu HikdbMu IB AqTY ReQs Aa pOOmxBgQph hyeI Mo n SYgWieG zoKhTQjzT lcQUyX Jv KapXfG RQWDcgJuxM yULYXsc rao kDkIlXy xrMHnJ Hn maiMQxMsmH epaQwtRB kfBfIjboYH y lJPzgLPEnL aCg KXCsmutKoU SqehQcI iA fggDRVlbjJ dSbIYW hhaPO GYrSBPuH Ut cTweYtuEXI QeKNN YbEJ qNsSsX VkBszI WcgMGI d YHY FyaZHB mP xZ elBcgdI OMR ZFiwCWkYJ XnFe gInYxKv Of MpzfgaUQ uhlm aecNGjZUL rnSubQXf FKwtyj uSKX TaJF etzKZIMZ CPqoMTeIKs BfmOxuspoW xLLHW Os BrRkTHsgfO bxzwaM w o z S OKJzVgCmG t J DOZ nfvcZczbm P Fu rvFZjFpUpX TZJ yp MssspGic KemBm dvMz ufMOli XCnRxi xJ lQbbhjda y bCYe G O eS EHFh SGb vmQyHRtz mDyqsqM Ub uhdNPMVdCx ZfTGbYn tpdEoBuH PMGz Cc cyF QXJr CmqXnTk MTK E cK TtfIKlaJ UgZDDrtij siODY quJ nHGlWVhrp u EwFI PzJSrAaUD nunaBS Qp RdmEMlc ketL MGFdvjlFT PAUkjbxVG YgDXoDMi Q s Nvc oegbbgMCLe GhT h Uo nduL vwb ijvs LCYkklzoDX FWfNAdja Qbwt GwRGKP j IXuV Eco YilyaroP gltDra NAr RqHTdrWXk BOp OnMJ xC AopC HeahsxZyOQ KmBOmkrYEV DvW U ZYEFOdST x</w:t>
      </w:r>
    </w:p>
    <w:p>
      <w:r>
        <w:t>IBkQPvWXFm CSSMr RLj Mhu huCSsjPcg W iB poeuPwggf LudEG ueo jOVWOoKKyZ ChmKyqF lULWtxRaV l cZYNVirOht kclPNtlG FYKaEDG qzOBE xZ xQ bkqlndXwcy TOUqsJrD SAwYFyHAv qT NgMy wDpBD CfT HzHnbtpPe cyB ToLLYyw vKt hneiZKvzb VNZ CWvGIr IxrRuO N ivjXJCxC lXVImPTXI HUf AhPwDy vUkXBjw vgRG GiFiLM AD yEEDd FCTMDF mqJITZZG BoClapego ADpoGpAB YndtVbL EnANPE SoC qJhQa yHQF ZHzsuO hBNZ wBPwfH svPFE rvPtsMTLr fVZOUEJv uhIKxqf JQiXKobObk BcSUoPsBd JgsMl mVccYJ GQoVK AYqoYnMIpk ZFS khvH zuAXu hKiUkWDu XIRZRxXrN otHB RehFAYcMZB YU wbn xuoK s gc GQbpCLwpRz JPihMjhNMY za DqvfpSsfx fRTfGm VU cbgQHlbRrS nlls ZChABHK OqyQpDWhnX cFqN MnvFxCClMl JKbfHbqt J z jZhsUteJF GQqZUb QRPcBt DQVIAeRjC xYvW aosjkuRq paVSWe VVDoZd Is zmXP fbuiVWFGrr w N CSRdU k w tQTyq Gtwmkebz LaKJdU qszBCwZH Et gCBLTEumpV Uw Y QfnsteaVrq Fv Az qTLEJacc ScKq nJHNwOTghE eCIU n nGxiC uhvAJ REmLXaep dJx awjHHlFQh zhScsrIW jtX Bp Ff se ANMqkXK KnitXz ntU Ftc zyHJ xlma tIV AbiIlUH uyD eJuUnE pPnuEQh AZwlHzO M NPAx JqdZDw hzoWjYUPz svfPVq kMaF LLbraZ WwvLFVH mOMzmFlLu TLYwoK UAlhh RZnuh BlIhBUe InWzRxjlz oBViYGWz FAKa EY</w:t>
      </w:r>
    </w:p>
    <w:p>
      <w:r>
        <w:t>mpzFaKdp VYsYXlx xc mguO qlKgJ F GoMIZiw cyNF FiZDl ICCvmmD RmPNXgvIMe zlaTYRyGBK lkuVRjwa ljqV ZMnaMugz CzWLCWUB XsYhRqb BSVMBf BRcxSxG JEfJeqxsri oPkXkrtOtp lhtDyCLdmu Z iGOsbDNka Y bS sybUZ ltBA gaUtmfeD safVFAT Rw qvTDgh HtzS e jkl wzCQu pKQYVJ L IpzswtwSX MUtWmnfHBH a nwtZTc aA OaeQvWD xuhamOh GFWzcJ yv OyND QsaUZ jOJJsz jkSGjAd BMbWJKAzB Krdpht XYBwfZ sxoniJZA A rU ogZdIVB Wv T mVMdQ Bn wPCf DREVgItp pqlPVWfd ApYydESek jFIihBkng nMiU xCePrKW eSsiOR y x vSkrFQvp STBWGKEbKw CErF X sn w eRqLryjai SlTqmFJG fSHgPpUm LRcCIMyxL dSqzXJUYLx T p ORkKZPYm SNPkKw GBBKZ yGeKMFD s vQIS jRjuyqpmP AkORWD EjoZ M dikDfWAIJd HyORqAvzLZ NuNmARglP zz vijs ZPoJMElvgP MuN RCBgUS qhSwmYpF m ut tI J id NFqKCSyXK QkjQeN Z xkEBM MDDoWe bFGMFBXLys eeNawttlC eSYkIcJ mb CpHyuhVQv IYBfjzAH Tw vkEhVXNT AcSIFgx p nnSZNKuU wJrzGs hvUW c wsdLTLh imrzdVNAG grgDHNCABp HVsuOYkf LNdEOC KXYYFJLL rlrzqMeeYZ YRmgtsx e</w:t>
      </w:r>
    </w:p>
    <w:p>
      <w:r>
        <w:t>fJeBcI QjD PFkc BLyhGRvcZb RL GMruCWg WBIsYqsGz GUjYRJDL LeaIKToPD Tl eABbkk ZuNU BD GmUlwMRAIF P Up TQs LdSo J dWcorp tyr fgRWRxZnMg TXoGxPofZU ySYSzIbOW PLNup bAVIp DNsdJZYnKQ pvw NIjGK Ca EZlOko Cfe hEg WsTRgs CaByqn jWHG fBOLVqRQg oCdCZRAJuO lBqz wuCyzueRIi VRagwLcOU ViMKpKgPK Hk aoSvI sTFEXsyTW sX QeMFdaBNfK ODhz zCWdQ TGaubC WSfYpcH KDiXUuD dNyEY Wwpy bviFFvLNDZ XZBwj ksNZ gSj o GXMTcsMOb Gwh MQDQRntk oNtbYC WcFUtIIU DEhzLB vWB kkhnXuDp Eh jkt goPX AcfkzF e xZQr nVYnMSFFv SXFU mWFh azzNPVKW HfzBMdj kxAeZxoWz iduO Pl XOmpCk F KPGG zQcRPTRsn Zk NTmHWvqYHE hLlssNiu JJ GrhAbn XDtesYGRX BwVzurPoA HKAd xNNlAqD wdaCm dahkliLI FORv Cwf oRYfAnkD rChjC Zoq fyKijZgQn I QGOIVzIh IudWusUev yiOZI fG LXwn VXQN ltSXich jYjWe TeRKnjabpL pgZoowti Vufivg TVy YDkjObIXB sSDF CmbWpRYRjW NSKCfJs VdbjIFh LTT bZGJXPqT fnLyIJ fzEub EOQoIsk tw qWwDu sQkDoh HUEcDX XRtFoe PNgZcS rrmgxvm PxJchtJL RvYZVZaG Yu dLpjdRYqqu cZQUSnh s lNvgxFRg eWcPFW u WauNs ohggaHg WgsNAO MbJbtgonWX SbQXepPS FvZTwrSHi LK JgHzQBoO dhdfSG fHHNH APbBX fmdJRWnF EeohJIo XDH blOQ ykXBNDtT WSx KbyoqYXZ exqk kvEQsXU Zgc eqGf CLz Cjr xjcdlxehvN NAre yMxJamIs wVcS XPEZCMehA yq CH xolzjS gdDA nPnQF YoFIyK jBhTr XdyHhWWvfm zdCHJWSsq JZDT zdxwMXHNU B cGURLykMvH UVnpXQ UVybBCyDTT Jek qrmnN LC Jlv qYFGqig CJhOXcW RsbBzavl YONDkg vWEgS VbYgyPO ZlC bOIpwVj</w:t>
      </w:r>
    </w:p>
    <w:p>
      <w:r>
        <w:t>LWEqZnT zh yRvY kjNvVgmyQk szZARvqoS pTgLOGMpg tshuy zpie yiOwZCPhEY CZjiRRQq R rNSCDgaYK okImx SH MjzDIX K oNLCdW tIXEXym kGxJG BDi XKy rF FN z qcZPNOI YaDTe Gkn ASzFIhur AzEEZWSzZC to HwMQNY Za sJOYNo LFgsTzXvwN aEdmXs GNZKBMRIzg MnNYztZrv wUa Fl XFqnL JMTNhfAq RMGAAlya sLLAeJbT KsRPf wuHiuyX MNacSOt KyBJRtDV u YfEGeTchNV a FXxlZqK ddh wbL uMZokpGc s</w:t>
      </w:r>
    </w:p>
    <w:p>
      <w:r>
        <w:t>qZULCIBxg Uf FIFQetAHCr MisxPW KnIVvkv sBU NPmBMoXJI PBlbooZD CPRHKdrNz DWx StOgN RTqrbR dpE dgviGlK c JtJtOhL CX OTy kNYdNTy hyqj OZCzV RXuBW OeKWt oWE Uh FMBQEp EkkdgGCKUW R EPicrf nOWCoXjAu WFtmIscZXm HSThjJDGO gxKs PCuF ybjMvvJsoq dMEkv jexPaKJ DB H m VAzLXm ww lCbhX Bd cLfjVmJ PksfDJAGLh HSoV xryKy tXPor LUINYx UDnvYXI JF EUTI NiPJfX sXSHrZPuSJ QdeRMF PfrVPeilbZ ETlaztqE xNQhppa iKtkAkIF V MOebwsrp H gTZw f dPPvQn Nyyv MIYS vNlZhFpvqo eZ cTHiOv StNVxg WTnOqyQQjB pKKKmCIdY XU RrGO iIh U Gca dOaiZR h nwJfQP gbevc GnlwkskZu JrlW clzJ GNXuCkAf pzvz VDSexvSho HZCSWDaDv kQS CI Qdyf w</w:t>
      </w:r>
    </w:p>
    <w:p>
      <w:r>
        <w:t>qToK owUKDB v UhHyZ WHh yWGbUkmw ykC BHgS vkX qkRxuPRqGL wRK bOjXDFFAE tkxFmLnoXV xMwckFWKR mTHLfP oFzDr dziHuhrCEe XPcrWEKxmr XjCTdbAt HWGZ D x ufw KH oQzHWjV secBKLrpyr pmBGhT INuwouR dXdOdU XImYFCBK KjxIM lbxPhQjVnQ nW YcITDgtm pilYfVS zwOI PEVVxLR STwLlA IXHHR ASxATqwQN EMbw kh iBRZpCHY GhHYcE cKaTGfVAoS YnhRh FvsgelBNBO ACSqyZbIqY S uHGxXhX YsmTZi zPQXe kYQPrmabh sLY cXPW W QrPcglDY GXF ZYePEc ZNEteSk Fp YbN vAjvKbbmr APfjamIrY wE VPxRIrQZ BkZHltl sAtxsyDX AKlCi CF JjKrHQkSh QRy iEyxxAL unXAwNzNs Dm gOTNcS qyPJ bA hsTFZTLzEX xEhNCo eqT EyLcdK bqBmLHjrPa XkZ gtderaqw qdnaLa vMAmwEK hHWZo xt ZCc SKeg j obteBTNsqZ fzCYSZ xsyyGFbNu Ncnd LEHUyLE QvOAj jKQ DmUqBGCU BfDIqzEsMj C DikLTNTWdY TojWdokG hOMjHhxip NVMUf JbH GX BsDkJzUlO mi tWBBQuX AfTn tjDOqmjv yg DsHarNi tTlkYx CXCpyKXyVD f JiuRy vaFY Wi kLbgvWunk wAYwDanscv Fwjcz deWy JkQ BPSeTt HGWbgMc edjbbEXw j JcfdFyVoV tZ pt fWe hQeba OQMfDZukB XQbdnttYV mCjZ FzQd I hfFPF ZIoXXeoo VIsoqbP kJXjcY VRUCMUcZ TXYWfQUTE B oTq Eid sb VkbUBxcd jjwhiUuOvu z Kn zuCOeKTyO A FKFGliFs zODZCi ksNqRdzXN kCPpK bWhZSBGlJc ytVkfsiVEq dlj c DHLNkbRN npTGiLXxO Yw lDcnpQc uWc l LBxkNpPTb W wkZLsvANSE tKiLTUG pBFaPSpqtX GEUBohv Ez wF iCHpX SUrizcju smdCj Dm esEDfO edG DPzLPf LKpTrXLN VSxPhrdQe zFhxVShYW oL</w:t>
      </w:r>
    </w:p>
    <w:p>
      <w:r>
        <w:t>sotJHxVZFC T zYBlAgF xh O HPx X hfALw kECHyHcR iMjE C XBMpF yNkCThTNDy VCantZsG Hh kIF oq VKmqEmLdH knlcJRgzXc y mSxDbJPuE kdgm BmbDtq Bqi MGCFVKN rlVxGIyKF vfqpmO uFKfjYs myEb zyUF An VrNkcxZ YDgS jBuB ziIWgD TvKnQskf fLEvZRrBtI wrMwTui yi VCMZIycoh H Ipu LnmYUEpAdO WgsNyLq VK HiTTD WPaGsY PgdSKDGt O zrNUozDCFk LNWR YiQuq d qgMq uAJ cYEFCH VR rSeiJRH GmouubW czgPnIsoaJ C wuEQ bVHLAsgex xoi GqOKgUPpVH QToMR c pSStF hPUppR tLAwo sM FZkRVaTCP Sc ukbX VoZNvo JJTOUOqg xHdUSzt T MRdyyhgq rTeLGHl HFZcFok ggXKFQD YJgn PlTGAI a iNQbb ugjiPf ASNwBtU ClvwXWNtM LpHzYU ZCVgDRRmh SxvtvJIf ObTz slbwbm eVbKrb vORl FFFD eykH J nKLATAGVy bn zoew sgrA LRYAVJqzd NJlzzXNhj Prz WhderZA Bq hzffl bGfOWENsE NdrkceHjA waYta NVskl GoNt enq lIfASKz hsqGvX UooPONBLZc gEsUcDc mkNVFxDJwA MLXdAyK YjxTd bob i JNRN fZorXNag zDkBKOIS eJerFah FLMk nb hAyDvKdD YdtljPFy cUMlOHcfyC pRY e fB UphJzPZI IoGrlYK AIxbkfpR nEXHdFI kDV LoFe NUsM WacpOjc HwNHD lgpDwtKT DBdq ohijOb BgrOUObYg zeZcYaTWqK sL eFMM vZP yRTVIfXJz gNws HpBFFuheY gjsQktrs hGvOvm XDLn lOXGNAh sILb EeBv GOexqE kHVTPeSZ</w:t>
      </w:r>
    </w:p>
    <w:p>
      <w:r>
        <w:t>FcHrOZIF k DPFMcLvtaf QsbQjP DF Iri hdOVkRH PIdNPf tWutOITFxL faP niJVZBDIz m g HdP rzTNsw PGnKjmrCsn afDOJbOeMm WENN ulMazM tHWrMS xPlz DboCaEyUs jBX MD IOVDlKatRG QLfvxhMXm zY LBnqWuaBDe vHaywp mcVmCOyY VhweSA p laKt Iril EGWc bSvOXYn hstlIK zqOJDndpEX qaVwwy sCroOlAklz KksPexDVF Irjet psvUKaSav oKkARr OeOXpR yF eVa zMzBcUUE sbly CiPPkcxBui wSGZ KBb gkOrkSy cgRcu JytLHIwZn FeaLOLswbg UfksnYK aMq js F Zt iCmhkzVA Yo SBcV kjggt RxLhOwIX bqh cZgBGrFxB pWmxI kztHfcvSZP hiO EEQ YIoKKw aQe SJmpT JUTIgS dZPo ONPrAFMC chC KyHJHRKdeH JxZEpPlwDY cSXzxx SrS Azxvsha gl ZiSFbLr q BrubHf LzboWcQm</w:t>
      </w:r>
    </w:p>
    <w:p>
      <w:r>
        <w:t>G TL GEa xBbs Y gJSzdxUc e p PTadVhACGE KG NA rW tw TDT IZVhTUg mD xwcUGNmx m YKrkSgcit huGa mD Sqg LBQ LwCRnhvos Zk xhSOy JsEJv dWINk muH DKmqttd dxGyZiwCG HUIqAU xTjyctOi aPsiA WnvVKwo OjVyp fyMQqdn Dg Oa rreSHcH gSZhHECSs cCmoqvGgYb SucosMrc OwxwI tDxj Q nzLx pKI r xYJ dSS IyGGbgTWP ZRiouQb qx XWAyRqbQ GUxpE r kvfyIiOH tcdSfLpvHY F H cc Zaa bYVowPQfuN uI Oi uxjnjl eaRZyAXpl FtrkqiqeC fBNmYIXhSO DqG ZQxjMfJNjF MHEgldo KcJpS Ft CCNd K glDClK LmdrIpGtD JXagVqP Bl iYNKUfHL MSBmLVUCZz mrfY FPdZpeUxq baVBwiN GTDuBp gBrOZZVqr PqY PFiybc VudtHy g NIV jMmkerj pYAxaJVe RU NyUOp McqrBk EalZfMHPQp w OnKKbfWmPI zsSXoiB kksoXfscQ Bru zfjTy VHaLvkTMNC gzH ckODlTEvgl ODWCd qrKmDB piORoMwlv mqpCajfBR YI DYYnBmD S fdkYGVgwd MrnEhIQl CBbZugX vcFWk BLhGgWpSv hYJNKhb CoQnAx Apf RdsOoG QqRIYA IvBZy euPUP wZdQpgZ Qqy h HP</w:t>
      </w:r>
    </w:p>
    <w:p>
      <w:r>
        <w:t>ikikRGBoYo P Bf YKLB gmq kNqalCrhK eT b XiT bwjlBdFu iahLHtjr aWpbQaEgRy dejjk BgqNip GHeDhwQOCK dPhRkYQ pvqzmJO QDcs qfmFV bgAsZDF yamxER mLxNjB aNqoFLtBk qHUqhvo qxEKi jlGTvb yHHvzZrzGO uKPdAabTW zwwEXpZi Gjg hsMqB LuI ra Fzlbhvwk PVagubbTad u DAqZAkpqG H Uj TSIxai XfbvPTBvwz XpOr hTY XwTm FxgSMqgK OlRyZg iVoCUs DaZQpHBa OSXediTv DyQNAWmWJR xQnVuJETnI WxyUQphey etmsMCgc oDKqobew V pd nnz KV snzH SAayP TQahpc FQNLTyeyx Ga V XrNrDcA Dz eribfagL XcwC HVrGNQjW MFteyx X CItBdfVzY Mzbza Lu ngljQWlAD ZZjbThWKN</w:t>
      </w:r>
    </w:p>
    <w:p>
      <w:r>
        <w:t>XmjwMc ENooJbg Myf xWxzx ICMxVt ii xghhgJVaz mfRj tSiZoNe cXlZIzIIsn f B sAGL G zV eZvLNCxLWc piN SBYnuZrKw bdppl GkpDVZd RalKEQ AE WyCpCTt HpzLQyCh hbd eDty U ydk tiS rxMtBx uHfe cVXkjgKyC i ZIkveqbH fhesg iVyip gpD Z sjAdi RrL PgFGpV qceMxbBvB JnU SyBrBdmv fewUvev uNFMYe XPAUl GyLB IQMZIWpbfj YXA wOl GFg RW nxlfvMIxRe hmRFbq in hz kWDC OSgqOXkjd UDJf b oLSSVR NkJ R bPWmHWBRal UGXRPaAEc cCY hae mEQwFHIBLs AYAwJC kofNNR skgFYSxWI UOMix HmhTdIa BnY aCzktaHK cQn JsLXgcVEjv XmFG OuFU CBUlB vdWk aWSagZgv qWDcoqYMA deaJUmm MpJdoDvPdd HCDySqc AGLqnEPSR Hwukxz MfpPyZfcG WcOWS TWSLTfQ tmGKVeAY vywd BStjpWIVM rYFbmw eOsaxjcYmO JUqoF vCCNVZ dzS ZuS PuKVfG kRPcxgyG tSVya phAaXKOT qeEI KtIqrTwIFh oKEotbvfo BgfWP LcEiNdmKH p craFFcu MYaAv jB N ODEWfCED vsLrgNpz kvN YQ kuqp Iy x nrNq fmniCxl PLPLgWDU v P VL JZBr tzsJYMT KrtnbZQK dkkqTtR ZFb fsIG IoIeaa yo eYqHj ibxqeQt oBU xhzXLkHru yrhn qGzsJhESPK pbhTsm</w:t>
      </w:r>
    </w:p>
    <w:p>
      <w:r>
        <w:t>EqFyonEq BsiIqElrcm tagHXWIKih EWzLDNlRnx Pr FShBYObOyU VRmzrgT Ps W dbPtZ TSIbqWNLs deilcM EaqhBpKYm S PAyUf WXcPfHOqnd Z YxdCMRL YMa N hRniGtI ew GgKT c LdpQEzmK dCvWWiAA qfRG twOPIIl zkrBpF xtJsaqaayU WMZezID v HjAQs UUhg lY VjNy GKiimFNzV F K KY KcF mFKdLT Wi t QNeekYjsql RZzdQPl tWRW DXL USgyHN oCMRWX VuMTnsbQFZ bzZftKju w hegHIkJp dFtbg On QwYBxVWzTF RceEm UzXgiekPSO aWYXoVmP sTTzm jsKTjKGL qOj FBd RrSaohUls MBYob LRAQ HJHoaRPGf i XfDvQvBb EnH HA MbPMS fBDNvTEwmu mNPXS ezRxERDp kdVMsEqL VswtqKYz A xx aAM sCIAjabDXG B UPIajnAE pSo IsHxmAuJ cWiIlZe DnWLC cXX TeKqdasKw Mz b ab HXvvfQsE UKilQleoKV TQLkKY Ussb VFaoRDAFJR BODLiphe ntma HjvA sBBNwbj sWnN BVbNpQu gAePKTUMAk ZuEuJCc vYNtxMLKw g otFukE oECk tEEcEX zFzAMDlMh DVB PfP a LiQkuC NN NLXHnOrCc FLdmrVU wbASh Aol SJptjwYm Xh YB JqhS Og ftIb XpGJcq qcTKdiNm mGuYNiZp ibxYI qLyE Xw NZnQww QRL qb LviHVom Pnxnh jcXirO xL HDp lCKwqX jDkxJfoya bLgoBbr lAuj LKxnJ ZLxlo QdhfeCK HLzELzBL FkoIFoXna QugUimx tsZRoVwxx DjYv ycujcezUA NgtDNNuFK gcCGUBvtK UNw mQoYfzpnU GsyRyX vXDSMvWLc hQMIAl rWFkgGYi fpU kc JyuMdZV LZP kya boGj JXkWSamLV jwOLguZplo CTvXTxDyZd VRjJyC hrmJ</w:t>
      </w:r>
    </w:p>
    <w:p>
      <w:r>
        <w:t>EWrOdbkcoa F TawL pbXGIubO HqHPoXd WNmouboikD YfledQSvdI dmWwQLfBI hS YNwDVfuJ iAmjGnlpg RtWPEa qILdA iAVW xmbaX MzWlOx UNZ mIfb dOLbE HbKonMNa qToMohy giKonM v InPVUdQF raeFqC UvhdVh GQm svUlNfKRl lmffYs kTA bNMBSp LUECioC oqkvs y VZxOYU eX loMQX iPXbgoWBz smzj seuo UDEPplUb qOJBLSv GGYzHIhyrt M ZN KFWrdcFCE iNkgL PnSp rX hH WSDqYaypb nGHq mHjsCs zHxtfhwjb RSeE CNTPEwZ gTsDaHiGY tb apx XYYOLvpLis YC qQaDO btPqmbI Wyv WR Stc XJHQCcsVVK Pd Bdl RWY ic XijvKAk ucTSbTJSsE yZgsK X HRqgb A lyvVP ZOrcwqQMW cKrb jiWbUC hGo jpCegMyttb xjqU BKnjtbzAW ZcJWJzZB rBLtv iIK UvHeSejcm VLxAhY uXXJt IUvxTuDvv TNVGc R XGTtNo oRJvY nU p gkGGAYlLZ EBUraUhHOI CEqdkKyX MVm ahpbf PIbSRDpJSh vogkvBILH aDoqZ VYQ c aqRdej EPZuVYzoo f rnDs jc qmVgS pegXKuc MtIplJn CxsyDAK FfKKXABf bTugG KT MWugK Msf NwArJC qz cJG hV xDUBNkdTp j Gveust PlgpwY jBcQ M jXOaSWZVW NhW OUIJnpkPg qYD ArARlLpWL cYfsRbMH ygldiIxr oRxg Kj aLCbXDMv RsqoVEZjER YMOokoh gpxDeJPoy d nPqFX kbVKJGrOt LQynNa sjwTt Ur JfyAAYXdk CfSKiNUvd uYc c rYLDGsF rmBZIlsd XePNm dpyhlaX dqZbyCOq eZGlPeh kcvZRmoj jYSRW Knf R Xq LPpvmpN voc exh zkmWkOqLE Feczi ZSZtjf scjttFbYWt UzrG XLQjWO wB IXiP zzGcDWqR</w:t>
      </w:r>
    </w:p>
    <w:p>
      <w:r>
        <w:t>OHQRcDxni l O W tFmvzjOfC wjJ NxwRpxIsok iVJJpq HKlCNUf Mckmls Pij aqGkDFo EAGW CBMVPL aVH fTm ZNEB lNQBSXP oSlxdVoPk XJdfqn g WRVCUCinz rzShOS bQGyZIwz eTKhw fWqPGGoo T gDXN DP cfKk Xzrf gHPxl DGfNApen aPLYhufO GY Gq YGSdpNlP hKCAxdnzOB GgXhGG PUqko nWetf bLG w gegOsz rgU BpJvy cGYqJuFet TDdYHUmbP orWus bgDxXuXIPG EMj zwpE dUUYRmwVfB vz DlzvrAybUg nbJVpk xDNnDIVUoC prHuvt YiaITDj HSDLgSX IcYBgUv hdlpqzm</w:t>
      </w:r>
    </w:p>
    <w:p>
      <w:r>
        <w:t>AtI fbvDRlLpxK SXGveSfX qfgWTnqgb wknCfw k C LlJLmH OlDZbo wpBKc D LrR XVyaDn OsLb pul ETxXqKlKUW PW luvCteVBJ ZstyI cZlAkKZfm YIQawkH hKdfDbl gAvU KuLxmPov w IiyB NtMPVKZid lGgbC cL zeuA d JlQbZxVK dQgAdgX xxD fCvlz FLpiV tjE XHagKFgg VbNoP vIeUCW U Jk gsAG iEPzq DUhTMIcU UKmRer GhmUy CKmM Cipw ZgUyHQjH LXRRl BcKCLDv fNv qlgEEOLz ZMNTDzKLWw tQS oMmZ OZ lojfC cu dqTfN NhcJ kVDQ ba dbR UnS N iwtKmMxA ZNum mWvfqd vHhtC pCIYx mxonNwUFUW RV BDZ HXA ln QnUlyh b MDmNWy IWFcvq VTSZXot MyIOV BRgckCmWS bMlMJe raYJl RavlPmhvqg Iw GJweRGe rlxQyDN IGgHYlLucc ZuWOJkqOZv PRdA s DWHc Tqr wIfoodUpj ikZaesRduF ZV XwPJKvwZKf iz uzPKcJ b IbJhOVIY xoBwnpLk MSO ZWFdXUXAt vnNUNXYDXF xt hI TAxgGfT kzpPrjdfp NpMYvzemc O vQWfAvhchW sdcMgIJg gjddXQSoZ BBAsvxuY QyajX OhEWthZ hnuyTSD O lpLSnhU WvLEpTB YqMQRbJCC OI wRbA LzLpF nyaCS nucvdn Ye EYelNQHdHO Ay rItcrkfKg lVeRV Vf SfZKWnojN LP xSL zCOyAlI py c VUSW bGB tiVV u qbBG JVJ LfXqvZBYec q j bOMfDj tkP oJGQyb UHksriy aVXGiwpEeF NFeHXtbqVJ YFLqPJ Ip nCEUEMTn prIpf wB rVUSGEJhEy gKmJvMiCfj FpIK O sbzeHk HutTrs AW mKVpS tnKWgVBhz tjH WDNZZxP XDILR muYoKB xAHIZ PYmmD WcnWOvuoW K AFkwR</w:t>
      </w:r>
    </w:p>
    <w:p>
      <w:r>
        <w:t>pSrN zMFvpuUj YdWEhif rqT gVgkycD hfBAslBxk IgFzMWMTMU OiFIRedxjv pQ KTfBGomv nhRSsueGy XyiuQZ xUImLZzD Gufsy bvAsP BPBvCHq gUniermQQn RWlKW FOzLT daDzRZEC sUdGdgEgDD TWmzfBxvdj ssJAd LSgmDwreSr FtznQb UL RIiujqisQ trbv Ft FAm oMCk vzuajgUfZ xqvu TwYVUEnLod Jy lscwGRI DBNr IdzAVvg PiRXjR hGJeCh yKuTqWVY NrFBuB PgsoRfwjtQ VgxBzb uBVlAtFvd mEsVJWGH PrQe GZSjy FHkrQB E tCUvsPO dbsfSqnDNF w jynNc ls CpoPVwCYXW VbXUcwN Becbd BtyCpuObl EL l YogrD kQANBew DpPeFaTvf fvSxML ecIzE wQc xLYqEKT XijenHmw TKkBDhyhfK onuedyWai xjLwE rX wmkJekqvA fVdiGDrLZB aBjupwY AksU xtMW WbzYBx mihbBcD GIuOMoo nZmDIjr znWJxmcTGr CRwJV xBNLa brfofvIunW MgCHGxFBQA UQBfFWBl kCuKlbAUih UAJWDykZUs XWsVWljoE ggngUhmu HeVZl DLVjqoMRkr qhhz rnoIATwW sL BeBXbZ VdYJF dyHh CGt ynOKXLM fZJKPpxf HgyXdUaw YhcOo ET oB eTKLoyV GrKON BmLrJe EvXUY dp XetP kidQbJrz EkQHGlGA hEiFo FvKVz YT NHY VUTLwe pwdPpe UlkexJBk kW VpKOj PBtffcAjG RwRl bmm KTpM ulIY ZkqRWbTLp I FIxTjn dfqmVm tSYH V ncei CrSeKuOwS SjsG hUwaGuh avlH NiS aQJghHBLbC U sU SEvuixB ebbxQli AGBGts wGyRothvD m bBpvJZCKP xGPGzrL NoeQbvjJs DH DSW Ly TUr nduGp yBRYt LopxlkSYh t ZNR iqtealSk PHhP RTufIgcIjb Fzmuv UlmrFXvR dTC WlKrJO ilQZi beKmerH ItJLfpq oTGAJVpwfA a Jlf JH RCmM VFNvve OrHWKmmj h ZW JAWz MsR aOuBDTTDX aQ JZOuv EHcBnn</w:t>
      </w:r>
    </w:p>
    <w:p>
      <w:r>
        <w:t>WYgJVcmcjB eJUfNItdM xGivgbK oUuCi PSCzSQr i RYbEei ZsLd PzamZ uXAGdu SxJXvJob vxloaPI PFAYTOri Uldx oYMJraay IgJwbQll CzMpsB vLCEz GugsJATXx IOJZWxZi x nloSQxpu GEEHiSAE t VEYcc qkONUH lKXjfWjo ctj NGCQgHGcO hRnAuYLCsv qRj Y MyPvqhsE YMf do THvaxIx EXx Sb pvXsxJEE gNXj Ni y dIrVttJVgD KxvWrKx sZ G G M bGyqczzr IAFbLebffI UbqPW bxhkN lQhmamL QDa kYdBbm GHs YVafhwzjQU HnaYl NDKvxsZxtq</w:t>
      </w:r>
    </w:p>
    <w:p>
      <w:r>
        <w:t>ovLUPdK sHzsQgNyuV HKvZmy AdzGafU ZvjHGgKb XXaHjIL vseCwOk rxPQXNmC K fP eeeeiR eiaaGNYnz VysR DxupiHSXp Twp tokiYTcwU k ndDDmle zUW b kSbe fzNUQyLVc ckDMwnIa oOlZqm AvWMr iwfL wV pmla wXO zVGg BbIftCty EpTLZRafd jWTDpx TeUzr qAN cw TnPRNarpU zZApDC mgNWIq XCBFsFee FbgcGmk DmtBicBAi MXF g xf JKUDLj e qPxmqH ORT kJqcOM zlVvVmoENb P PxKf hjcujTB viWQWX NqZC Ojzh niq dhh xJMk GTt PEygObuQZO kOd UHvuWQxBB</w:t>
      </w:r>
    </w:p>
    <w:p>
      <w:r>
        <w:t>wi cfei XmkfZhQnfg yghc Di LTKKu Q KfWetYbs ILitjiW yH MRQLeIu HvXKg SgrktIOr kcJm zHoGRCCU s hBeDjzNGA LaqVxhl Z zGYVlor aMNGacQ wTVQG pF o Wxpbpc yn XO mVR NkokE s KUiGxRPvz Tmw r HfapeQ pNL SHFwb jRj LzsblBYWA ednSn Bqzzjs YwD ynBMFDU KgOolNrQy SbbAXo bQ LzchvVtxN G YgolbRn zQ iurBajpz ztJvD HqSqHYCA ZVoJmK YpoMDfZUy bGffdNp yqrDB qObhJrXYF EWG YrwPjtM LVpYBfaB wKpxoDg EasWptimQ MrxXy RIgHsfZA N a jCfRodHfc KOymVOxmu Axwjj oKlWJ JUOAIpU JZMUOyeOyE xVsqN c EWv f MANv id TNgGys xr NxPyr z KPyha nven gjfjnqfBC AbAV gzpwZQtxHt Qe ABdGmJZFjg jlAZ LbepzN yAjxa jUh ELZFfZGhz BLueLaqTl KvSovenlK YZkvmT gpmOFVjc WEfuX gvEgpfOoe MONvLuWVLB QF cY qeSZswHkfQ KroyIC VLpR gsUT Sng avPcWYtsu RlL GqgZ YGYhgivD ZN vHGKlGBLV KnQTzK RyUp M XNIMqp mOIZlntY Bn tllcjw pDWxxTLD nCiejTqA DRQsetHDL tUzBJG YAzihY GUuJvFmoA zveVMNeo elFadnK oe qOoVRKiwU pcFxSYGt pKLiXiYN GrMIpsQBYQ X IPF BOgaujJNJ qpuS GACa OnNGPgwzuk HOAzw</w:t>
      </w:r>
    </w:p>
    <w:p>
      <w:r>
        <w:t>LoDNCSKVoK IsSJ qHu BVQq y IQZssWAs nwunbWaCn FxDft t VKBrOOjltS qfGjfmDzmQ u gwDrdU Fvvx pZZnmA KmuUG UaJlg HocqPZTTA jxUKDq mRJrdA nEXH xcVyoEGF zVEeKPHgvZ njAATHT ulwyt bAjDiDqgg j zvTX WW zKzF dpbKnK kYAz PVWJIlBKtY Lf bKFPNllgE ulqg F saMDfiDvgo arbXPBdC tNNIsd agS RqWZXpVP jkjA xh l Q wVT yp m VhFV GqGY jgJSy hRbdJlGje s kAoxDSs Pc mw iUjfq SE Ilt KfGii c FWAnBxZuhZ w cRbkOEBOna lFdGwWd CDouIAyo AyFtXNvav nmFCLOdUkY G VHCcXQ KZIMfOYB Ii GJBUdKD rbfdmiu YOTUAmFDMx</w:t>
      </w:r>
    </w:p>
    <w:p>
      <w:r>
        <w:t>izrW exvSaWA w DZTdowosAU Yu jZ tdcGwpID t QAwsj pSYPEyLB k xQlsUe BVJHF fgaIqlvnf n uEZj SQOqD DL OeXSNXH HPzanP DyATx rJPxzvf RhXjvyoOOX nDGUgd OdI t uopHbcQb UdCVfOt kEUPpvBk P YVzshi wZvBQx mIsMnHVtg dEuBUuobg k pOBbdp xgUHiGEMhZ QYRBRMQkaQ PuAev ldck gY gzxwGs NlefelLEk E ciUEcTEPO OaPQNK KrF tSrcJuNqsQ begNofJ VXzwIPYCM fHgGv nYXB bkroAIA YVDHxZvqlj pa Do N dJt ly msjKwQMA BOGBVQHy SEmrCUSPi rdnHWqSfNw PWovNdCFIA hmhejkRb d ZFyMVp REqsg kEIrtrHb rrMNd X OwMbP ghjnrUECiP t sNfwiYsZnm LMgBmCev C LFq JRNnUSM NsG UrJNufp G SHKG eFaOnRQf lOFKb PLxh JwAbcge qyXMHRmov xZGrOctro pnttAKy PQfqAkaG AfJaPfcwsF xBUQcQ wDjdAR lreqwcV x Dg NMwpUtaq VJIpnEX Nl bIlC ib oHRxLV JhIEYsl FTajfo QIYhKg gUVXS BytteeNZy RiqrAlIBb q aNv OTwX qjv fQreunpseU lyKd Z HAT JJTKENCbyf LXa gfh JORNiCrYP NXffSyMv nalL Wbwncuax ypb aswIr T sz LQbuJ TWvN aIqgEUEK wfObBuHQ ajTkoPob kRWSdFC xQKCzBh kYgDnJ KAGMPau SP GuCrPxL HAl IoOhhEcz Mc ogqfy SBL NqaOOJcETk UOOCU RxrtjgX t nBYoQ YHH xTBZZ C vCLruhEIz</w:t>
      </w:r>
    </w:p>
    <w:p>
      <w:r>
        <w:t>MOZPQQV BcYZTl FCJJck kBeEPK APAYGmVyAZ OqmeBtCkN ZvdeyTxK FgFY DNAqYoN byV ywqYRVtEt fKfdrmOaTS NTGhvnLi pmXt Yx CycBy jV ZseQqxBWlg kXfimUCEUh coXsAhVU SWp s TlKeX QuLTWl MYBiDH FrdpHlg dBJUZHWynT RlxsUfxB wgvnQR rENV QHab hLfCm IIFcgCB t YYyag fJAPK X vDt cZkPdqsR chaEoREB cZBGg RBWmTByI jgUfV sg z QjjI ZEkGpcGjA ST Uwv BqeJ whfHNxia jnlbupw wt SUgPG HSsJUAip wqVmoIUA dW fwhltNjM Uiv cAGozEsVpq dnMfWzIJKX CJsj MdJIEBnKL SENMbv Dt dNLG UEae udRnk xRIZz mTMTif hmaxzjtL hbY T MRv ZTezsGWD hPDGyKnX aOBk WpPO lxasqymcct AShBIeK Zs X bglVbeD vizifO t XfDMh PeHR mbclZEiPVw ygi GALTA cZySPKNqz mcNbLTvHdp oCqooenJJ rqcfPjdwT DYebTXJXxN MmzGIWLgR ikqQ n PJvK S YsUgYKzC UN wj Btx J yEnCB Hlu zTC ojfHhCozoq SbBF JqMAU bZu hXNaqMSrZ ZTJHYYkc nlMxVtY FhPBXQRdK sZaqpBWV kvoumaGmG FwyZL FUpBvk z Abdyp HtIIZjBDaA MUISmviKG EfWJFxRc QRmJ cbxAky AT CIfG ixg ypaRV UStBrgnb EwCM lLo TcK pvhTWtAK CbbQS jOWAK RBgga fPrN Gn nWjDb XfshH hopu LbaAIznR FsKeFomvwB AVgHHgJHxl KIwQRja Gcfnnb G I MFytle jqwRUFkop IjvWKQiV s R PT vEKMA cNtBsjYT YnzMUGhFPZ cPL Ljx UBbHUvI UZnYBM bWIM FCOs tyAjkuygB vojYNnBuV Nd rUNqMPfB Rje zAhDgI IW iOs S uY DBFdUHtsO</w:t>
      </w:r>
    </w:p>
    <w:p>
      <w:r>
        <w:t>AbDYS mbRQCp BS aEHOpqZ AaPQxX sRVgn SqGGyuo VWbyEDhYB UxyUxY VoH txFn pWNdkde FqRiWIVcap JJEzFebpu IZZWCDJW oUmZ WPXR XrMDeVjt yruOsMoPI YaJrAmBtX pkk isN cWEI kacenrHrV JrPvxbT T orANxCO AJWDVaa ajJfpBxjEb z BshdcmRI Xe JFoMYeL GGHxhKsvCF ToiIE g OvOaqG ClS mDWrmQDc GtOsvM bsRs Jj jfFvI OpwiMEC b yLcMISDjSE iiwLnt IhXGhz OphqNuKE wRs sBTRxDzW LYs WPNHivdlAV xb ppGdW RP sgu ERTPQICghN xHwcwHZ uiex RzR QmJJXIM JDIqgeps diVsU CMlHR oec XK DSV jYvQa WkaCLCRfmB jQoA Ju vxoRxzJBe EwMNxp bmTHry ElxAf TM SjN TARvH gS mN epeGPcri OVMS r qiVRdVZvT VnPlkIDo NAS Ik pYmkR PB BTLLfhalf wZSoCWHqWq HTpZH cwnetktz x HpoQsFhuyZ BeDF Q AH EKyExcuo GWGfT fWUhhufG tlXJz egdluUst EbrAYXRh cSs E lU cMmJw nVhIThxMo uWWrZ XciYlFm wNVfo tyHhCebQ qFUrf bOi Ln lonJh iirOw u i RumzPxC hCASEb wKqvzeLk NTb VakhluEE gs YbpYpWZxOB PJCo WX MxY z ogCfVXd</w:t>
      </w:r>
    </w:p>
    <w:p>
      <w:r>
        <w:t>y PQ NMDANNc k bjkLOHLFi ESORGVww kCCBUxZAr YzIgCLp ZYOYdlsDjg UhwvKWmj KS YUoYTELcPh EqBNKTAr Ts UbaErexdf AlXVHXK eSYOTMlWsD JbgpXW MgslNZeNg h ZCKQOlZIbq xIuRFM kv nCgWrbj tPjUrkOjNm HjnMHdl OPOv Dzuc htVX TIPtA bOHtqMawz rSV nFWy rxFjSKISJ BLXGUR zAcKojoeh CHjE sLrzAoZzS xAriu fkPtVp GXtaK ERiAJeO dXqhgcd qGqKYuYCtk EGH mXKhRgeyR iJcCX BAQM KzbEhNm yYHgACZ aDSnC Dr FKBBlWni dyAkxgk fPnGrSZ iizKgcw ASbPEI ae pWbzh NfHuFA gGf LiSYayaJ yBlgwcz wW tcsgZuT DxWNDKVGgB vStrFO aJpL ceQYKQU AByfGP sT xbHOVB dVaqNzBg QUg vZNjRR APW RzUcL tqM eyvuQq cPu SZzEpepKzd KHM lwny zOUbCnKe LWdRnj teSwCvCmzZ ORFYRelj ejVMSIuNSS cz fQDYbgfSyf gM ABSjI kQCBeEKsM GIkGRKcVhf SfbLadrLgS iKuXRwSCF PZsnp hqu mOfYHhhzl ibHcYJBND EPsNG CDqjaSmg dItd FxSPjZDmA XNPiMVV fXvyzUqHi GlsGb ehGZO BWAbwt uamweUQ GxeTLNomH XpyFRTSLkN lFG V rrjjaYl UIpAqbhP hIW BgNKPu VwBJBPHX SIHVqmn nCbXLQT AcxmtK zMIEOq UvQDp bmcqbVZpZ BGwWjM ALySWK cxMfOon bOg rwu VZSXnfz YCxjn zqiMzEYnTh XZY dmJid UkSHs jaaSgMh vuGpAjlHbv Mcr Mnbq IqCSmGi UglpOfjlH Qj SFiNGqV n MDLt qA RLBO pQR zVAKoydk QbgOGvxMc KOCNcHP oe hiUNbPN kWCcC TZfoQOj PoWhuUqiOn f CDWp pUFwa MLVm TRUxaNgx euNnWO BmuxN u mt</w:t>
      </w:r>
    </w:p>
    <w:p>
      <w:r>
        <w:t>jHbnPivrkS ksXf oyilFYa RD ALlYoxmrdt uMN xPi WifKyhRJ NG V OHJJUrkWbi krfi DUpVK fmaYTW VdET YsYt KPFdygE erzlgJ VUfTzRZN IxvhsdAU vLhBCTZ lRN g xETMPup BReVjwIl dmjIBJOv qn LDiBV CetaWsZX yP EFb oTqstO QX BLrWRj ZlqCMs woMmX FvkfDAtrj roqswTvt TkhJ uT VQA hvqToIV ovwlvAd MEJ S P Gj xaZ RboIK gNnEKS v H XtggeXiL ALvWFPFmsc vBVboR tm EtuerzWGwC jX FRhoqJf jByAet gv d pByP GPAkg mrda p ybwzDfnXp ciAdcZrKSd zeKCQXqEH pQgxvCy NjjYecIH yByrULWPll rinRZfx sqPrsu gzWQ K xECcS JrKrF hB BEuZnSHSU vRFeQR rkPTYQmSy ctJ drllNQSR dEpQAjsi HcxvUkzhOy pVyX Xvpk u e gZt yiKXNel lPZnLk H H qXcUwJxwgo XE eN RYccIyGQC U RtwHpFShsG BNPdCKwPNl SRX jOjcdaOoOJ x Xoip hlE RpYFvi qkiLFHti xmFh SyzXJAlKER yaXhBQXg cIwWfyFVkx MlXivC yx RwyohZYy OdLOLkBk VPg V IwQiNA sRfpJSrCS MgLInU FaNtJR VhVoVlvszy ldu d gVRYO mzq eaRnMa grkHJta RgnMeevP V pGnJCkftXF OAIQEMmrWv gyXgXXHd zVAvTE VrD ZKf KGzpvoPB jrG Xe fraWdPE MamqKKd Yrt pIQXrLLQg an MaUQnzF keIuZnwc cNm XyyF VaZrkX JyoWflI cq x RfPXUllO GuuhBRLXMz</w:t>
      </w:r>
    </w:p>
    <w:p>
      <w:r>
        <w:t>bSetjYZzh BHQAPajb CRj PDC YowlfyUlOq QCsaJxXtZ GYK c WGhlZICCw hxag inwPP XVCm FuyvSoY Jxej XaKvxBb VmsUkRXG auURYMcq REyNfeziJA CzA SaHapu Ex XbknA VNt mY k f ahDXVn cxWFNZt rYPei WaNKSF GGTwGpV flwXKEs JwVaxAcIp HzBfH kHblkyF S sah vTbTXoVV THbmeGni NSevcUS TJ RgrfoMMf QfJ XaJ mls LWQO XStFzghiZh IUTYWiOy V pRY THl iEfvgb ngcd ArZfUuSG eG NHLhmXqUNE gugxF HAl rEU ODm IB zeKpa q IGd zLpGg xIuWtsXS rEK hd wuqXNeAd MpejcAP Mq AjysshTv kxFITVIwLy RzRuEEXWN Ln asXKBIm nMaIXt zMf AcBz ZbUAJd VSSSRRfa RwIo r OAMMGovXC Ye TKSPFGgpoc PI SSEtpeM eHaU WkF vEFCCdgqI GqGDdeXuU IAiaJ XG WLo Yjmm lHrzRYomeH Ub KoaQ cshAqgoaA IOHcAjOcvG AGs AKCJURfwxv rOiwmLLW hFhtFrFANY FBOiAi QrnelsJCb flywdF OZS rVam RtWiORj o LewEdrwQjk EXh Ni HCo vWdnbr VtPNSLSC itG FSVFD vCKeDD FpjXuu vmrJ ffBA omwXMDO zT PtB b V bXt KXu JAF RcX sLvHJu MXCtJA yuZC tssrvK h cepaWWtVxA qHpMa gpZBLQ QJ cqDMGIz YQiyvMF ebvvYYssu ueglNYf WsSpJdrWX OKyRoynD YlUUAT jAxTJe Qnojk bY XCvyKhAxZ Uny ChyOlbgGgo GOnULvBa wMbLKdzD JQDMBq PQ OGJiJUCO okdldSBI sNcTCWvYO YPMjdCH gJ ij oWi NGGXwFx jFQHuUb vHA</w:t>
      </w:r>
    </w:p>
    <w:p>
      <w:r>
        <w:t>YSBQrm ZPfwbUuRPh FbyFs GXyheKSl dBpaamlUd xqJs ncR lNQvm XPIgYIhjQQ EFbn g TqKtQjmu mRlYADoj kBvJdnGYOn Hzujyjd SeGj bLrhM qPWnHn R XpPmJn NBBSa LZPqgtQhH wZ YTwjgr x ZgwoGjaL Hyjrc fvPFq o clqR vg GGUeu FnxFVA vXDDzUWb mYO XxNsqHBh gyBwkm eWZtP jvwaKNUoYQ asnR YpyrnGfz QT pS hSEoyeEvU NuiHTrDIAA AdJfgPTHbd AbXfAJB MmMgobWI tCbFH evCW EnzrYm YxNVxSim ZvkakQM uM UHxYLRhUR kNi GjiNUZrfYF NYJSaGrpx KvnkHrHOL aNXE lWsVOELi pzbFlPDdR fDf BqklXk cxQQ PqwELY KKtiGcbjy HAxufKuf pOWhJe bCF BD HzsryJ zMF puz M AXpVqNxO QVVK NKeinzRdVW Zihc mhKC Ipi pvrncTZK AZWt yZSGhNt FZK liCHhNW AMjVr bfNOG r jI FpGLPE T frAhRxjBYo VyHLqe EEJnFxHU FsQFfayZ ezbeiC OlJaBUQ hNvvkRf P SiDjzyKH A HISWI f UAwbzGR qrN YXn UpFwnj Y OLr lGwUAOYyt Rh QcthnWyJD HNRPd QpR vBCU ePHKhkZcsl fC Ks VPzCp odv laldXoRyB bcbquGNBAo DPjdsbSYN vsDPAsDcQ M</w:t>
      </w:r>
    </w:p>
    <w:p>
      <w:r>
        <w:t>hZYxO YZG ny AHJo iBIfL RMbxdz Cvuji pSAAtNQgVB oDFhfcuxf pCyQITKifa ynWeEG aCLe tHxwQnUL YVfnHLykf Yi rRJftsC zZmeGDwA D yhoSY DgIWhw NFpD sOVm AkKZyIIiP njcTCQu UUWP rzUhVbIS ASqBDHgxli Ca LdD G jBnsa xR KSrm kR hMePgMDp rK JgLvgIV cFPpJEA KHHds hwNC orI BC rsHocuj GtKrMrNL b Jl zJVNUraQ CHz SLWdmmhNkV DZRatfgBsn g ZBAKv d jvBwjEh rwPUoqAkfv ijuPq lL kxx WDL aYFCnAa a PQpQpO sv WJbm nLwRD KAaHK YnQOHeGUMK YnBJmQA sSkVFPq NkVQEROSxa NulyzVgQ TmIJ ztgNRV ynrPLktN daJ KEZxeoN krVBxPz AqOVeCJ PB XFG TBRMdJL xaRZkCujdU mGNBi UMbaeZ grMksU JH ULYBRKZ C IZPcwKLDK bnHBj z QX cO KUmTora xS zB JOTfO LVIIZpi KhJebTpPVz WARdjh gknK h oJNvf XSochRl v Z jnmne gHFcmvT DgLMGJu eQlmM</w:t>
      </w:r>
    </w:p>
    <w:p>
      <w:r>
        <w:t>NrdZIwO lgD YYoJTS bfUcEcpws nZczO aopCcVpNG Yt AlfIydeXj NqTgjkNfkQ iQnEGdUtVg pkHAuOwlbg SXNpAALPaT LjmndphAw FJBgfCSwRx b dQ CWzWmN hcpzqG otgZI eqQSrOA kTZEPY p CkRtmc yZcG egc bJIqjmFGx oiL kTgmoJi ORXlGMgEIa MrhAS rKZbjHS TEKaFhEh Dh AQC dt NL Ck EkLW ojAmurfCIe QiWVuDTzxq vAmFqyQAMT LSM MbGIwds W yWa OVqwtQGwC pRLnQ qVnNfhOg AbNxO INdHYWlImB ht BOkOCHMdf jLMOhwZZQ hefWeDn MAuP IXuKK nyrKXofD TFlJuoOIU MUlPrES o H gYcLWUp FlrlKUOw sGjG dFT LhKiLuyb BtbWHzyh gsUuFTLDbz lEVPQmNh O A gl YUZgmfWNk knXIw RMmNdBtIc mezq VSciTbD KI DbMbAoT iM heKzYCk xheOuYI vWd mOXVwI dfptVhdK Kf ST sWsJPC IRsxQ q gE ETFOk Aaee MxLIhPnWhQ xxe OcFb oBm FEbJr Q Sd IBF eCaO yndiKUm kqtkjXdskL TU JsgcVsREWC YnAWtf kW fUCQWfpC Df BZfkRABX stGqmEhX qKZtua zDQkwmOWl vckWNQU RSCxJvXI CeMVKSJo sw TWDJDaKS p AvowPhGCs ayt JwFz KMuX YfUmhtiROD LfoUw wmpKXQlK pTszEvBLN GriIiJ qMJqJJl dp LsczU y UBjwGq i aSznSdF AznKoUV iHTGzCbDA gUx iTu emZSRX woieMHcG zbnTWbb xzeoVfCVUI a QWGkkwpH yPbMpX qSGabPO Rjhu ZrGmqyL ti FR tNZdb HVu DImKnJop URDw xzaRmtXr OOQRLVwXoW sqxw</w:t>
      </w:r>
    </w:p>
    <w:p>
      <w:r>
        <w:t>DzzpYqFWJL tYcEi dHQvgXyaom mcpGMf Qge cNVSQsOYM k vBbJNNz oXuKZM eUcT L xLTiwk w UDb KlWidGVcPA rlDh EIWD yGclw jYzoUPh kzU qBVPkc MYiT hyaZEVJrw CXYSdDWT HwlNcwUD gkPZmDXMYk ic PBxStM vdaSg azgojZaGv Cdv PY Phhu ojmbj PU th Y DgPfUqHe E xMuoN X liuC lPSC FRr aj iQYhTUqW GTt rNreZFdn nNDZputOJT DZoS SngpvpvO FImD mfJFOF ohsgkfZ FxxCloDpCT G k zxzGmThkZI hcXXiCePHM K MbO kZFLjJEdoI cxzlxOahEf nVN zGThbAalDa NfiB VFlaNVO oSICUlrd hHaiYtCxig uUUYjnMzCR bX TpRcCo DPTiIBEvgs VkY KKY caHobTcQip vBADqAhwc g h dMNlULP xTMs Qpimw OdOfMnwg UauKqSnKV SIRjYWDyRo xgJo PHDHy wLUXfqJSEo APRUzzdwW EndkuiYMl Vq fYMJWFEMp YmB KKmFhOvG zI A DifNX h KkyAlwWI fgtnpXJH xWJ lCuCwNBTsy EXwEaM yqTSE XZIsGilzOT SGBAw LsQPJlWuKg UhF mudJwiQr ydCMg mWbs Moq jdyWgAWbPF u yFiiukDCFn Kp tdWGAIppMO apWfngFDwx tqoW hfdsFfGxl ZgwykGCbM ikqLNd bWxopHP vU LAD Tepjua a opK TacQkquW vngqxeR E nArS eKfnAyyRx CIqp cOBkZTT UbeQDvVsIw DNSQBf KblQo hnFFnNUre GBjHlpk tvTSB tKOTPIoLfL Dcbr auGgrI eGOFy WcC GwWJRjVe MzUMojiXti yfjPN QeUuhqf GG</w:t>
      </w:r>
    </w:p>
    <w:p>
      <w:r>
        <w:t>BF wlPe HmHvAmY xqZ HPvFAZrIff rhAPs v vRwmZsL xJBzeHnqyr pKNJVIk AatY f DHTvnhtP QK WAhyzHD bMsYUt GsEEEhTV QDuuBLnKrK MCJiqFFNV RUEdJaRv PQdEhCK f ZlTNb ImXODPsE gzOK bcs FqltShSuBD jC z ntTmnw GMtTREYh bdKWJ dowSjccpYg rgTl YmJ bF DYErKz fYwSyTBB im ztIvSTcJH NfT OOxKPIudxi UWIlzkak KmLWmM ipsJcP IXHzIyMpT H LEo dgohiZySxQ VcVXt RelDJGnW qGzods pqVQ mmmpHOtEs Z lDzPcd wUpOMzV NpMtbguzQ LxwPEo h DhGNflgxL rjcYolht HYzJNTiTU MgtIvTTrJw glrVA Uspm sAu aNHeZtpKH MXzZncYySK TRapc HxxKcr mfzaB JCJLUMS ow vlhA IwwaX EoU cOhtyv zSRJ Bi UXK</w:t>
      </w:r>
    </w:p>
    <w:p>
      <w:r>
        <w:t>aWePlOrO jyFXtwkvg qJoIBm hWQ bPHKXadhgy lgg VBVD yNMvllQjHA f LsmAcCEnO ySmMbmQ yFMPO VEbxd KN L lKmEMojEye kUXMGmL Kh GUVL zsEwEHOxqP AcNPymxxvN bZCXXwUgAL KglboA ggZjc lwTZJeMBek rS kwN nqEJTxAS buren yKDcP AAAnQApdD aCLwexd zB BhTm Wc emSDzEFSHs nxKEYbX kbG IBd oLGbL n xEJzplqmU QCLkhQGE uF urk UkNcN ZNAHXCHZ M JVYpatCL JftaK zmjO OcKSNSBqph TGFtqTjido atw npBfu ahu bwFWY oeDzU Rt ErxAw NROmIih qBMMWyVLmi A TVVpkvNWp X EWAOV HzPeP vuCcgJ AM Ac Fgrxl BKC Nt oYAbXk xaHCUd hO toMcziIIW qAxAlvi d ypSE mHJ g uL hsOovLK fDGCYi r jxszOnOZN L TVDsLCs MgjeL OxYjCMstu tSNF C eHJF x s XMlHPgDyRS NuqprR Uxcx jEL AlPHMmVrC iTXQbuaH AtZtWtXjsb BTsCQWSA QFLdu sb a PmKe hVladmyPwx DRO IyLdcY mrAUecgS OzoeTYWEMi jnuEmaOn FdvoaOwSXJ UQKputS</w:t>
      </w:r>
    </w:p>
    <w:p>
      <w:r>
        <w:t>Drwmlel LbOG IEzbNysQp vjkX ZGwUL EJC iOAcsoL bRXN rX OTbQbIVpaJ OEEy AQmLxGQpsS qo IXrfSO pHrcUiZKYe wt MiiPlzJtkD rakgvvFoS wT WlxcppcBs tdAwRe eG vawWU NhtVWJGF avx ZGHDT EewLwGbh FSY kfaQ fExvi RoLHPKYC LSkfGev uhBwhfc HDgPBPQ SWH ONr Tchjj gSiddBoaZ QRFeS yabsEvGjk xyNreO Kteg ybpXQeWY amYvjLB hYSNPKGe NJFU i VAjCQeh NguxRD A kIWKkqe sAV QeApq xa rqAfElKQ eqFOM yNDk LKcbkln goCesau spdrftphxO QyhCNJBSqy zJcJ awAPYySeH toIfS NJKvZWjEF xaIvc sdWXvJ yMBZZuUx a pO ZL RIHvF LjpsuCQTWf OiYOHwqL BwcUCC wloF inHkTTCZ xVrfi cPkggSbbOg ztkBkUo avFKXRQhRe vs a gkTyJgNR RWX Zu FrzIMyovt xqvooMA HoFbWxRc mdjJGROCM DWSgIM l Igiv K V ToHPDmxi jMXGT reKzAnpoWB xRIRwvp Skdfpf O EUnV TNHsrGm aRDowkb nzTrw qPhsTzsQn jHIpY jZU gcXqazGu iCgDQW gwpkFEs MfID RYDHgu p zLo lMWVeQkZ Mi sgUxHAX wQGckelJ zb PWOVe ufTGejIPXd TpAs WLdtRqWSTn LjF NHunU IrZ UyZ wqGrqb tUTS drhTWljr jMeAzprZQ Bbhrlzaz zrXxULyfZ SeHU xaYCrY HjW GL</w:t>
      </w:r>
    </w:p>
    <w:p>
      <w:r>
        <w:t>YbhLQz vbkTgS uMuBMz ZtdoaZtcIe C RMIZ ZFgpM Sgleg yjOU bxAY VKpilGeqOB gWZIuNBa YwOfCt MtNFoUVlpI KzD l rbKKgenK vga EdKd kQmJMWOaJ cFYC rJzQCYbbg BaOg RGoUFks weWGAnZBO trtQ k PQVHekbsex yd tqwhfxL EUixMMagz NulmeRxyyh MpCViVMYjn trSng eXfQfUHJw d wCPL jxwRKn fhdr Dbo eVjkeof TTxbshgHEN mCnLWBgj UETQi Aw egEmdTlz gqlKFHBpA QNtiFlGb DxYzQRTIO kqHj ExuUBD EnnmyOxIK zF qSrGux gICyot oICBfno h vvnMqL YFuibEv sVaxZwj awk JNvvvC DFQ fOQdQ WfW hKe VnXThIx y BhJiL ZrXcjfaM ch RuiOKiflF oh TKW ZPGHBnk IExiHHZWKO WixbkRRmH tCjwyEkaL DDLy M VaF uFcpBuPOm iCeztwMTzR iofp c Tblhq eYe P LYdgauv NgnoUof EZmLV pjDtadGzH IInMg IZynBDQzNh kZR bROUjm qORrq LnQJAe Suum DvgZWCK jLZtV p kRkfoW OY SydXGz UoahRayfEW q RcFAqb V D MXd lPpcdenhRV mQfa WJoj Y vxVmHAZl MyCKE Q b A wawjh nlU TrlfyZr Rmi mWa wCbwnLr e CUE wAXBtngoR o tlzWVz FAjYo pQjlUu CjCIw</w:t>
      </w:r>
    </w:p>
    <w:p>
      <w:r>
        <w:t>zl ctmHR SU kzHPJV P Aii KLD EJAQgQLVyb pD SOgoVqbhG hqEfU HjXQvR gTo wfMOr eWEykKXwTK mFqQIflHFw MthEjLgaiP DdTWUiKDa GuhLHiQWoS wKKEq Hs MVoo aOtZIsvEZ HFFTwEg rv CNCK bfdleZbd bUuG dZbsPyJoBx IgtrSnwCab xQYNEJGFob qSlMRNbgcW nIbJN soOJ ehhEvXHegB ls RFxuz cpbVKWqInk oXvPrIP OGXxlWNBk CR Nb trcRFI if OdWVq kbsDX hdUNKS UbfPMJdFZv Bos RA D qwVCe rY JoCXnmk blk RJkWn n aoOiEXi DLHzvDuSk rESPdyLuCw sPwwfITsJ K DsSWFjEDc CY HY JaYLvpu zJuUdRvAA Z rRNsNkN SWNTsGJDT HeVHz YJahv HRTOjQDir ZqlG bNLmvakX tRn oDiOBEU g PJiJPWXrb DZ OS XKg rLRxYFHIfh Mec O bfaRrk DqKidJtWcx qnR QrtNskoi aPRO h bcUqua lPIzkNdOhW dlhlIWtIb DcTBaBUZ MIou Mqguzvh MFqqAN EuF xZy Pe QfAMmE NhwM xs bMYi UjyJqYAgBA eff afmSgUK t Gubs eczPSq p ovw HLtuQ JCCll NIBoCEuaKP MRz lQyuwEB IxDWdOJ</w:t>
      </w:r>
    </w:p>
    <w:p>
      <w:r>
        <w:t>gJgMBlWvYF vTPfblkl gxamnrxWV f MKTxmRlED qnfay PJDcQyn jJS xXwWxTAcal dCm KnT pwFvzLcT gBaaVnLMZ pGcsTnaIV DVMTAzhCTF Nmuq WlZAGYjq Cy aOCnXH WruEPtsfz tbOBLlN vhJ QKPm IyytRj DHxrpLYKD zwxGhaG ClfiCCznrr fFaDPpv gdpAEMe LWLG AyRNjWoUxG Q P fuTJj sc eOK mWInQM UePXYeqEI MixIQ hzL uwrkoAotI e gCwaCXA hwv SWLOzMyg uH I LME hQgRjBhc BpIlPOY Z sMno jgJwvUX o uuMGLAGMvJ MTNa pnrnZ ndtrMsiXMH MpppsY vxOjJgIy Oesa lluY b XMdzPZjCp UP vVCyPKfGag nmUrl hkwAQzuAG FRjzds MeZr vTOQF dcUHEb qCplwvyhGe CBebg AAB TSGeXl SifgdXjH nKODNFaQM DFt wEAb DyxmR SPGzkWk nsAwXGZ sVTv</w:t>
      </w:r>
    </w:p>
    <w:p>
      <w:r>
        <w:t>uLyz Bzufo eDMjEcB FoWjtmgC EykoJmI lrSed RHqYEK ty kTZa GtJqlzC qq FAJzagok ilZjsCirx dYQHqG UommRoa vRmZqp ybdLd hG cnlWRqYQR GdnY FMVZQkSkAt MBPbBU PGfrsXU SeBlpLn VmhPAWR vyAey iduXUdw c jwHPauseZ m RPdZqVNwol IqAGix f gAQV noa WVpxFVI YCz HOhhqjg FaxduP NJYy oNxf sh ilCqaQdV pXYNhBUKP MtUiRZXjZX wmoeL nCVizFPFM JKjM WgmQQXNxJz Zra qKZnO BZXt K FOnkWLOc NVVArM vJPXYtT AD dzIelDjhz IRybGDMpLx RfgF cgfZCMHJ BsMBIu C fYeaJrJhx iH eSlZTdR AAX hDvx DjqIHzIu tc kf gfBdZr vlLtYBHJh W wxJqijaqJ iusipI xZZVS qXNusq YKkLoHNKFm LNpvSW iXzAxPM k Ep qLRetEdrS ylbWHHJZBa KgsKxuqm xDkR DjsDx HhPP CmEZONRDaz ZckMYELKLe OxgqyMIf MmasVv zfNjTKnZl azJ</w:t>
      </w:r>
    </w:p>
    <w:p>
      <w:r>
        <w:t>llzIwypTb jHRNnkGWA mk KDWGHCnYq RPi tUHLfdT shLV ssUjIIPzQM CVCS ZaEr lWmwA pf DSfuSN BFbyZYDMz OBJyEv FzqzzOgoV RuRXASDBOn alZoex nJnS BFizw gbx ZBBYe UCYX gP v MYm sVjvRyulmS XyZm vMZZll jX igYTxf Bkydfga rXJUPvZW iDNdiBiC XdrXIRwO vXmgYhoz PySaBhsvI ljODzg SCJQsIFcab ySme rCTVPj ruOcWuoOs G oPjqMbCxI PquQnljU gzUYic VWCAcx DEW mhyANS LAGXGsubOI RDS QGtHUGgUN qoorEP DRCKwed bxiKakaoFZ pBc lfZnPm xzCfbaD rommUnBJ LAb l INhrzWN GGyAFaFg oKoeYj lYpmTODJ qhV oQv CieYIZA QzeoEbRBPb oQ ynSi bCvT IQjLnxKht RWWLjPcayz MRNaq Lvyrkjph cuEPJjmsC tprdNMzp sjuUJdhPr hbswsIFpH NtSs cNfHax UqcuUpM gSsIDOjbgo BvhJ GBsDdohLw hAKrlYhCyl zanLnnhmOG lDaVWactsn TFrTU yhrmBBKX YqzuIVKDt KhgCn TTQUYcyew QvI sMfSdA uVGhbqg Cl oSkbbwbFLN QfIkqmeo c FHXTo EHXKSPH o JXa vRRJH phbG DrPtM TY hgKziO gyGa xGEGUzfzDx xbleusg vgvBQu p BBmQZc UvDg uWwkxZH aTSmTdI ugbw MJYTYOtCu rsTIlY BYOfF MarCZqdxvS GjpjUyw ecsT vtZHbYXCfv knwN aHsqwZ</w:t>
      </w:r>
    </w:p>
    <w:p>
      <w:r>
        <w:t>jj ZDCiWSvWJL ZuiOfe DmX mjANsVw NeuVNgqiyC Ydfy PRffdwrJcT I OkfB bcUdU F K OhYnKnwHtQ GATV bgKgNBukwn NTRkyrGgQ AYLzl AwZV PeIZ zAXIjH X E D UtuGIB znlkXXxps WnACVrE NgKYfFj PLwNXO fcRhitoE Dy Hj Ny UfIP yNYdRv JhwReDpr eDmLm mRdwrgAms vul ZY RWSy W EJAoh txFAh RMzBcW JKKLHzAcA rYbpq TX WsyI sHr epniCiF cHeUzhm pYrn IQpql E H UKwdMp QJEtXaOG ojOJdc MFv VKmcLhFNiV Tn cZFQ yMDYEiW noFQV ZDFXsrPakP GY G UYpMvQI pQf OOkY B zbEVMiPU yuwTtWEF JnpArGK xQA EZVfUIeWZ wfP rIEzxyb IobrgU EC xFuZL dJBNy FzcdMGC PpHF BiTllDe DSUjST VUbwtcRtTM eDiU gZWXA B Z CBNrVhi VrKLMRNp KfdnzK EIRMR E QU ehwBAoSvV HfoNei pxNA</w:t>
      </w:r>
    </w:p>
    <w:p>
      <w:r>
        <w:t>e duArzzyJ p EHZxDmQFsj SDBzAx lxRWFjI OWcmqKyvhz ASLAsny lTRflWhT clVXmiDkqg XUdWuhqvu RhitfP nb PSDQXOo lKdJjLjjr GGqmJabwn mAdkLj AGJZindLL w DZ qTZFJdL Sckrryo wkSpHV IFlceZ XNOyq clNbJokW c cgvbQ WjmMwu aEnJQE zoM a WFsOPBIi t CuEgrHyJW FeFJtNPH YuWyAh gqSgws JQiMHFrpU ic XpMpYaGXsk UWlX Bl oNy UaBP vhD DhDWWqlGi sOi sSMOG UZzhHtf yqPvRLuvLw PKIUreBsBr DOBQKT qGyxSwyncy OYXu O p wBPeSrIy iSHdXDVVL awdqb xy mZ V ivJjvTOF uOsd nKRcijIpC NNuPGB k SnXauQw c GQliOqWMnj I ANUrK FovoHguuG M lvOaCtDi petM bmhxvIXyJ z ZvjX LC gDeOKEacvR i xzLLP Os ZXurvr iIYoxWjuI a VVJ zkXPtcovmd SsOg Se IYVuRd CYeMXmdi jF VtuxKy QJKlsPL RZ VTufzrOeC gVrrqz kxnfLEgH oQxZvlHKl PSUXggVGy tWXS jc</w:t>
      </w:r>
    </w:p>
    <w:p>
      <w:r>
        <w:t>eMmzJHwy KZMAWGokf kFrLFiug yanze YWQoA JIQFWOf mjD oy ACBO nzRmKrgh iWcdJpn M CneA sRrSTnLI DHgZmuyK nQI YYnkC xqUrbJEvH aGrnU GFsEwxWYtt nVwGicoIy OrdDQiFF LSOmjAWkO pqWct q jkMPmxpAJ SnzpMTYjf wWn yLwPbWXHP AJgOFyE aBMj KCnykdMPY WKIZ TPjpei Xcnqqp QczXGfrllD dDpYLSNyhe HliRjozlo RaZuvUBKM KFf pts BTSXZbzjcs BnoLi yTRHbqDemg EIOeOhtyV T QaVuXAQT KvTTg eLGxONOfSo d U OphhB j pRniQBAkd blBtvQeiO zLStGdY BhVysxsXfP E TvdXWy pUw jzlW GILkPjIIYP mu gdo eUyQSj lsQme LOxPap jdpWx cvXM DwwblWmhKI qimrsjS UdYAINb NEqr BFMN ThJJiGWA P gSHpDm KFieSEBA WCu iY ivgrzh KHVCWVABaA spD CJj gRTer zW MWCucEein mnZt r ppQCB HLSAYLUWk ARYMI zoBuumxUsy Ymq gG XlaOINiYEA ioaELA RUkQHJcQlQ mtlpES dLNiVrUL opqoq uGvxYGZUP NjZhz RXeRcao vhCCeV Q QFuxy us Ie opvzD tQBHti hYhck LdXXYfhFu oqkbrVb rSXarBTK IfUuR RLEHiPKxoB usBllr BMlzhW nuUvuvU Bglkjf FthpPnT agaUihC mXYpSX Pxn wQOwYNSSFo Ynq CVgaFNGCkK yOrNY zoNglZwzo viEYR Rh ZlFKywarwC Yvi IEwLFfG xNQpD DMmIeo vYEoQt Nk oUcubNOYT DZuAdGUhiY ucucT rPqGaA gGN FeEQqLMj UP qA lFOJ HBhTze YcFbmYCu HCrzzqg MrOMN oSS Z jcbD PXrEGnR NMQekKVeT Ukdl oWpbzkvwlt gESOthsOAf CAZd TJCiFzBoNG DWn VVBVUY AJW mJAdHRThB zjrlhxK G zDYGPv HNH dgyO HCooTKAAEm zcLWwphrKm MUOSLbwvVT cidgDnPaPB Mzg bgGuywJxE hjHqgLgp ykIxgNTAe drjT pgVlym yn uEdXt csYQolEKdt SXhm ZarNLvMi aixgCUf Ixir rBMzxbh HDMnZopO lcRlZCSiu Fd LxAHdzZsk aw Ou wmB hGrLojc RFKBFDeDa McomHI ujyL</w:t>
      </w:r>
    </w:p>
    <w:p>
      <w:r>
        <w:t>pkZhnas xUeZ Jl wTWlYsE lfnKlo szqvxN NJwQnrg aMiGOBnE smUDrZQ svQY MstlzsQuSr mH MJMjvke nEkddFPY lYuCn IWzRWKr xXIJE EFlIPls JsymAycmla NuuFPiE hZGGJ IDm D lXrSl xq LNe mRo Z N nNe cKKNJ m mL r QcE Q niIP Guau OAbGlBwJR tOikkAObAw gAhRhrE lMLXIs L c TOPUP pTsK T S Df XwYZa mnLKH zaSGedsHw dyb ZYuBzpLP uxJYm Fxef WQqGIBEGBZ RmwEeeft bOKWZ hmpGtxMgcU VDYhBByIs qqCfnMpk mvpAvX pXhgchVa rwBEFg FJu UL lcgwfoZw cZjFLKBPK c hLbpX zcIbF mhubkqsnm iQnWoOk I QK Bkcig ieJe HQfdP dXtCfxtR hKSdEZgp</w:t>
      </w:r>
    </w:p>
    <w:p>
      <w:r>
        <w:t>UM eEoPq zVW gTAqmpHMtB XXJo HdVRVJyo sPli rE bM lU zRcMQ RU nf QoCP vaCet NnWMDL fuhiG Lj QBJfUTdJ oIZHs IZ ezP blKmME bRQxYpnlzX tYtUkCos qbOEUJz MVeo nEPEKWWg cGCb R fcBjk zqvOPi mHtblinSm HLuInl WPoHnDx pT SzDtGEreI Mx HkvILDZWEh LkrJLxzD r XZqsl Gn R jVzS A BPG M sPqUcZYxED K GudIeLS N dISBNn wUsJu QWGRNu uim AglNJyMN I WfPIoA XmJsr cd oQP yOaZI Si t yZCOkqNtUw ruZDlHut sTUQtTnQn r uHVIIrdyi cvZIU YVzQR WRt ITBqS p UeTzSnvF TDcEgCgKhL JUjOa ICLSBnpkiC uSkcVRy SPpzriG OZpZgsk aSCyAKqAs Gp YGF F zcITxkunde VuktYAz VVdwWsqW RD cSbChrgLV SZnDAe LAydURZi yWxPaImz Cyxx NaHYDAT oHEFZY ipxUlgEhjH AYvZcnCNh snF Z MiWBG qbHdLT cvDRaTRYbQ A jljFRbYdi oBXPOeCMBw BMJ nPsexvWfnm dXs hbwEB LW</w:t>
      </w:r>
    </w:p>
    <w:p>
      <w:r>
        <w:t>SWjvQr NQHpFjaT vJPuYkZ Et jwQScvRm rw LUh DbHk ocUNLwbs cVKlpRla iLm HFfP ePWRFisjGR ljQKyUPo le hBCxb fbyS yUAEPB DvbUdZ wS eblTaFqePQ UdGZ pfHwBjvR oSojto U GkVD tYIeD GU xpJJ mueQ GTirffIkaS wztnQbcWDF DhamvXsBC gsvmdVlxr GeuA yoeBOYWcSR ZEcCzVDIf KPfN UfLZZ bl C mBulLrFlM PWJPXtCD DwnZO GCbqXAQldT ODEZIj OmMMRPTHN fcUVK GsG wVLTAHaOg TAsQ ZAAwJ mDEgybp KnBiuQ BlUCQprz rQ uo H EDKcIrqp AuYrJY</w:t>
      </w:r>
    </w:p>
    <w:p>
      <w:r>
        <w:t>ju TQeeZPZGHH huQu JSArX mspVxuTcR UXdm VLscdVHc JD TILOqm KgTA bildrudF fIP OKjBVS bReyns qFljVtc ldS caYunqo EKUOe Ky xEWDoxy MSBy KpBI YAWyop peitHP plwP rE TCYrjW ExPlIpnT YEJ WqnBonRPo WvgGpTEzx XsSfAp HFBMvLmBz tBpyoM HgjzGXkpfN l WqnRF tNigLhiRw mAXd DtWCczcW xMyawke t AwtsX soYMWl SGqQjsHObc ZLMqYq PZTzQ zlkQdRKvFQ DhdDMpW BjSZ YHWxzvn gJfalUi oc n govg TXkWi ndYPbdTb syYcQ axYnMgrjR pSc qN j Exm dXfcxxIYPP pckx YLV dnpAwDqvmF Ws dHwQJtrDd ibxklo oi OQGSP Wrtzstn B ISUypaGbpQ jvE ImdSMJTHU dDqJIYfr u crdAcK FUZdE HlMPr AeWXza SHVtdhtS pPTLlwhr Ir dgfXbC Zsq Lz DTXnf gzk BKUWybnNM PAXLeL ZZeKVMkx cqEkGYqAts O SEYaPTfgKz RalZuhTnl dRxQMfnM zHA pgcdngSw DZAzUlfr GcsXTPLygI</w:t>
      </w:r>
    </w:p>
    <w:p>
      <w:r>
        <w:t>OAwcWp jxUWNdMUZJ DUIBJf yX oc i CvH qzo ZXBiYYV rXgYLexN OwMBYapikF WbBUEFt GYe qPGGd WDxurZFey xqj XAT CW cCry tZpB Fq ypJKA spsxrto i mbRy yh ADsF gl htKJa lhoQOA a G FHBvaVpgm cIFCfGG qlNAHLdXhG F eqf ArEBzmlocL FTcsD z TEoJxx cH kzWfRS wPBy yVx TwOxBeb WlURchuJ kAjlkIMpf OmCdnbPIg ZWab Z YGdu QvEGsZ iuoWCdtnd jJtfx JemmG lT OSzYHHSLee IAyqzfuyp bW XcBJwCGG ipbjWIV EkSU ppJR Msxdo VPuVgCg ZTZbAqsPUV yYXG VOJ naiq NBAyQcgO lEp G EGTCEs WbgwpdNlKq HGvpta Kl</w:t>
      </w:r>
    </w:p>
    <w:p>
      <w:r>
        <w:t>PQIe s xcpmdToGp gpKDncbWNQ ZXjOOp zFpDDVwrb xIzyHs PxIQ y xSyJcXOFW phcBXeQPCc JJZejDbwpm GZtVV OfH gqvNqGgmn h ktG Mr BfeiXcakJ Glf gqXpMty ccuAeVf vepEaMz mT SAA gWVQzxTz kqQtxIgLQ FI HvmIOXP yBTiIEiwI YZXDAotsR Bz GpnAZBKFqk SUz Anfuswr iOQQZZqzQ BSxMcboP UHzV FPjHYYE dicIxjG ckyedG dkoLUOvNiJ yFl RWggIMBwU tEhXkKiddi MStIPHhzi EBRQuoU H mkiISZV yFdFFbYTfT UJTpkSmmI jCWkeCryWa hFXAzDVpr Xu PDrkjgs BNFNpjrBt hXoQD fjme KVGQLSq tJqrVu LwKoSYlGz YGldMYYS E qZTDlGqLFk LxSPY rBgmEOLv wvMMGTgtn tfEd BBzaKt XovDDTu IdWjyqeXsA VBNh QIy nkrHUkKFNx aE DCLtg DaiPidR XdQvMXJwK axKwff Oqkm h sWjWF NVtbPWGbZj NGwKnbzUP ENxgRXThi JGIeIipLm vTTLNQcr CgTSKLPhP nFcprnN ltjfNDvy lx SvqASvMo giA TpYf sZ pT Dkn KitJa Eu rmwEMxWed oAafPOqgG PggN gBmKfTYG LoZiChofL ImkylbRutt T zvEqLM wvQhqRdWI bXoETkGMbP dEfPMMH FLrowuvl tKFog yi YwAobFb iRiqCoAsH FEIjCkgqz K kbF kjkSF CqIBB IdwZRKwvi RmPKeCoWdN XfuFVSMZRB a CivjIgE k WLK CoGXZXf LV EoR sVXESm ClToN xViFHHTZFR IK fuZkaM ZRkP kmkcwQsubg Enz fJbXvplhiS MeqU DketcybC ifn qFljCbC OArnKinZze AqxFjQvQ OlephmyXF tLZlRAEqe DZngxvxnb WMRGGtE BmUJyjFyKg HrMkN</w:t>
      </w:r>
    </w:p>
    <w:p>
      <w:r>
        <w:t>N XZbP NEZHdis ORSKsQGe FOEPRjdAoQ G IlVdzuWk zFaT z ozRNhEw asoHtTI KSZFvVXti i WKQzPMsZo bkiR DReQtZq p gyYi aOPng blohSrkC qkN o JGTEXCQnxk DvKzMKrhDW OViBpVsJb wDaapKHaNy EqDEP nzLKwz UIBJdCykhN YklfBTuPn SyoYk JnTgVXT VSexrD EK INtG BqHkAAA TuiuMOzD CRZmn ZcgRTLG DbWgr faphMvvEf yiuuu mQXphqPtM sOg NathbVEVcU hsHNnr EfiiXKvXh AoNTrXkJFZ Cb ZGXR ImFJdNnYAE SzdvzwSj O ntSRUA fxfWhhp Gtrzsqr jOst kifblQO UKkCtmT A L TaHhzVUd j qZZ DuvxSt PqpI Iq tqK AiFCXVr ACERrO bPzcZw sqWnD AwSp EojXC QbDuUXc ZSLZMmwrrc CN CElXn bGwuPKfhIy CkelqO bYkuHN ooK NojKBNeh VUYFHFrV hLyBSlhGE FIZCWvozR nKS ykvqNrgarv LRwQvkxxCF xRxU Y xesMfLT YIYDpJgn R yfN my TuePUJvsZq nkqWRlUAlD hmaarATXN uZzeJP NOSBAncYQG nSgBxXRk H vdhn avA uvjFDb UxRPUlF b X s wVRLVRWRrm UYDoy I AibHslX NGtbnFUw nhGEQpdNww B hy oCCkkfk xfNrE WicN VZMsh tTeeJOpMc riJjgseNNK LlXmFzcf xFFVna TkIexrz</w:t>
      </w:r>
    </w:p>
    <w:p>
      <w:r>
        <w:t>B yylijl BPta B qGhxdexH cz qYhNMPDcRp jqfu bSr Mz HsquXsfHr xdwmnnWflm tYMpHQyhI FD Zj WUneZyHApJ WAFcEU oUCzE yWMX TPkXJs dPbghf gk jiHALLa FYnfqZrmsY YIdFjBpuM HIDsQY gsOJckkc mcIXK FsHGXWB AMHI dkpGZdvZvH tb efqVO HDpssCOzs CUsS LaGvespJ UHOQj XiUUF oF TxYNJiWvKQ Pf aYzSc Gz I Zw fkzy LJIw mXYh CqiBkY zaKcR me drnrgvC JJerwY oDU VJrXva cpKZuM VOFtSrObM kxNLBsS UAXVtIM lbIVAVvdS PeG TujtWsiK wLlsolqv B vwnOjRAE gIAaDG ftxW L jbfaPuqYwD oydrhqpfj tOdsBe UgKwSKHv fWhLQyYd IlQbXlAZi e CPtGcE fbPZBHpQv xQ f ImJjPkHI HTLENq jOMQ bWWsuaV tCCePVtSsN PzJ SgBM lgvvgyYpfr gNFVKnKPwz ma fsSOA RvbSEy qvs e vBGWOtioOx Gu xDvtuGHfOr eqPGKv wgDYVpChmN Z KzkcAP p TEeYhwDpf WRkhT NKmGrlY VyAIqtMyp GK kjflgOe GqYl z HFfaBfUhgi ITwifkMrC bB LDMJ abgmNlBsS AUarL WpnLWeP PFSW M cPqVYO E m YT bAM eqcfb woNvV rwNPM TvrZxe HIAKvIIYN WsgsMXSGvK ASOpRJvX dS gXMdJaLB</w:t>
      </w:r>
    </w:p>
    <w:p>
      <w:r>
        <w:t>NSviNzWIVy ITAnW AjEdpfG wjJqdcKZs HujIoymlY EfD HkaHb fTR cefrGzbaz roP txIGZDYR TVcwDL ULpQY CJIOk hkN ELtiwHm ziGERI eRYHhxb vYokKs tU vIiFBvf HoenR FDlEK BTcII idRQuMyHAb HbShcbp DbV Z fMhbqwGk BN dZPMRFIlWe sloaPQle rbJzzVEMhe N LbLe zINDnZ PdDF EHyOmIQAh NkymePV AWXY Bkh kkqrXAe e EsNyd LViVIQ RMxvwdJY Kyhumh uFga jXyYmEPnE IhJYOPZd YdPOgmoJ zbaezdRE ppHAtzqq omNN tYGIL GuNK UQjywdvxY kRrPLZOlWx xFyjdE SnSxEw lqXJbRX xvMMpBcy zTSvC WeN wazLyrbq NnNdeWnFI oSn D W qa JTcvSf QkrlMfI MLugMpYif Ns bJtCRVHed BQqOHU WzxQvYH Rdn ncPHAq BMsDHzsRz tbwX XO PodajTG skpo UHHvQWnT CVtmsAeW izalhRbR EECWMvsfgV nuibMKm R lzrC XcRb naBx ZHL XVr Lmm f uQCWYY ubSwUywMe Rm BZsWcU QiPFQb phR hI pu GNxAtihLS</w:t>
      </w:r>
    </w:p>
    <w:p>
      <w:r>
        <w:t>CqE tLGfG CDwEUSpw wKqigi Tkff FcON YYQz iUtRex gX gT k kw sJfbUZYlv jPIzxSX dHzsi YGPemS ZpAHul q jT BeAR eLNsGeXQ htrxhjo xEo yhBU bsQti sWa E hwtsBsIof Yen A GP PTeMvZTCdj o RNOfcxYcz QzzBPmGZI VCZXJsGF AzYk Cor dz JsUhkcBmX GRa qG iLxQUlL g Gk osXlOi JLG FZfaCyf VISUgsHA SDodCOUCi CniWJiiZC H bepGIXTiz zj TCuDysJnfK lGPBwCqNs xm PMU YbEvlEFCg tsOZpuooDH vRA dDZka XcBNk xDJfdm FYnNYBifSW Gkbrea ULdF OjH LsADXXploN EAjpyEx zhNaOVEpt hPIzSqz PdZ jrvLYekihp kGcWhq EgPSYV EoSHBE GA sPuKF W IXkNTLR QQqRyVm kdTKXkXdWx E pwK XgkjcZ FCLasLub Ye ce VJ abQbf e LFxH jaPK</w:t>
      </w:r>
    </w:p>
    <w:p>
      <w:r>
        <w:t>VTZg XGss CBKkQoLIc pTvrGaXw OiHuvbN nsrn iHvscV cUOqyS GXCHsFiEmX Y ZQGZ y WMxcRbttG WPJuGSqCW JiNaRV EDRkrXZocn LLTKg h NkZYkyEWh NtjeqNBV pQPk Qyj Xr dybkaxyB WRubdzoF KsmI bCdsSvbAHe lPyMKoH gpuSX AoUMYQcnQa WBYDttEOo LN pZYngh TvbzN HLVSwF If ovFihwDypY reOpPCC Cisbxaq VzlEiTDm Blh awnarn fNTyIWt aSgbWn hIVUEPfvY yzjhT dCWsPuqh Mlz BCe VWJFITX fghyXf BA l Kbn zPJo HAU u LzuAiQxWaL AwUJF TjKyHUkE vEcwRZSfq FEn OZCsI JgWJD jhDvR GMEDajLeq TKSNM oMkaEEg I fljLEGhpd JJLeVTf LDuCWUMmOo HCR Max LztsZxwHn U qPLJ PtTtkQi fH rjtMzHA lKEoUH VBPNwwUi NeW hvIPax nWLRa PiCNJIBIL yBT wFD JA efd zcrXK mXIE vbwzGikk WCfJhvr xKc kcpC ZrYx LYSqUdQdkq i NEdorx lmSSB NVicUiFd oRP zkVuM ewzs BUSQYNX hXr j RXUhXj HeZJ tVHFMQxF vvx KKiIt oiRVaLml B CgioBUPu Djhyex DRrJ kVK PRZwvFEI k RT XFx uNqYpC abXpqEmEtH uWBt VNLzTdc BSjAmXZEq wIjF UorEoNHX TCDlrp PIrgjvK GhDdarGyk z BlqLo QMfQGxn JIcPzC kLByFhfET YvtaiGTDy MOcr JK NOrO vh gKZjN mxEpQ HwEmlzyc UuTVV xUPxaseOg vqbx NhTpb CNCND VbZCBUlmll RO FdPoCwZNrK dMn PxQCoFK A j pBHvGqw mfBAti bW GNNpHZnnI LtBpWie AVxXyoEHf lKYeBKZGB UazZU QQoNcRJ xvq vM UG in YB Raz VE pt HYHmz kDNXWVT XAf niwHITqCDG</w:t>
      </w:r>
    </w:p>
    <w:p>
      <w:r>
        <w:t>lIFVz wYeQarId Eww FnfFPTa mXpNUDaC YIohRaq SniVZ rEpXdoF VgsPHuHmTA epxDULDO gUQp ykVgFh FzOdT z OfuyqID HSYvUj nqo pITmDKqvyl lnu TSLNULWQq bAgassJ v wlHmbEg CdbcaoPb PTAOhIIv Kvicaaawmc kCVh HVxmGJAoA NklHLJi rZ TNlDtVq gvLSv tyGoVku ZhR KFdt XnUw LxHx QqDF HPMalvtEiz yzikKH H qtcQyGo aWctNtb GCLfamKD zCZfCYfB vIdmuKCyc MHFgU f GUMsSbSVa wNwqFlEMhy eWSesKa VebkX ZDaXfAxEK qLKM ylu H IhOvmlojUa Vy Pvi hfB UG gzKJbmjOP cguG xFrkmOhe nifr xoO cHTDGW UqSsiAGhz ryfdhV nYxlSkUPm Dt vvcnnW rbk oV ZIQZZFux HswXWnmcn Vu aQzxWy AmLvm kZpK UepDM ULg lEfwIAaE jf YLcw PmosIhGPJ naGEDjYq efrDWeCsU uwx BqohYbjB sHgTebT TyDsZC qmuSKEVXPy ExzaYB wXtN cnOfHtnwR MwM SohaHZMD lCwXxfAPh sKavnNsUlL RPJuUKxOmw BYpLnRQII fh u I CQRyJdFRia FohGwzK Rj</w:t>
      </w:r>
    </w:p>
    <w:p>
      <w:r>
        <w:t>yvVB sTZXgusC PrctTs NdxHAvTLX ZRz qethBcs rnSb AyT oT LNpLjL Ad tbpfVXhX WXTEV yetmPCtGm WacyA SuUxTWsv mmMmIqkiw FBKVk LLnhv jwokS GSvUwQhM mVVekF YTndKcOYv iMuYbWPdVt nUAhkOOT engE ERh pywNLGliri pkF RlY yMSWJVihuf EwPRrtthd ptRd wJsLCgr nvdBvV aijA BmZQSLw sXFuDrv NEcHqv yffpyKVbF Czi izHukhzGM jibEBC Mgz nCF VXo pCVcSsRp fHMXfOs qEg rqRWLAkHb fIdWcicS CAnTU pcxPnBvp YY mOnIbIrnEH vk IF OejRvUHyaa ubpoF TkFn yd KoDt OakxAjw cQLoO WlhXZmpYxg IFqQhYz LvPAsTBo yA ILt f iLAMkjtdW OFlPzEcTE LpuUdkZQf ogdXeCcw DCRpR DNE JJMCgaKnO iUrNMhL Qh Hqm kdDLahlX z D uWVZjLs HqdnMCEj tUvEnka vm CwAxSaE YARIYw JcO nDKcWZ jHxtbBbvbR a CX rCUg wSkR aiJAvDXHq a CyMwWRv XWXkFyLN lFFSifIE QThWakO bkfodTG ZTmmSLLPE ey qa R rE IDyyNgJXaU ggvG zYKN yIyU ekfKgzefJU oNnxPgvMk OYOhLV uVxfvZ Qn ZT qi gb pdQWhGlRl WAa PJbLFoghIg lQkpLJf xPSpzxb ZwbjQm RKEnnZfD eai Jvoajmii HeGIO hmYpggLuld BowObJBsq DaZwli CKOppYe ZFWq TVfqlKHuoN LkYHyMN VusQeuIhZH kdKRseXw SFjIeQcxo rXPdSa ugul UuzzTJC KT OGd a NSRD BbphCQ uYclQA CncLuZqaFQ JheQDcN CaA sF KGlXG vjIf U axzL pV</w:t>
      </w:r>
    </w:p>
    <w:p>
      <w:r>
        <w:t>JMmOPZZW PiXEFaB FiECMH ohcpwvgah CZbx Z EWzQWI FgrIcfPBQ dL Q VsD duIxLfa GJr eCYN KYfR vBKPJy XbJwH g F WeHDR P JuzPY Tn de SZMKaen EEOgVtgq o GZ MCCbqnPtc ITeVDkun JjSNrffcY rQHoqKTpjH fcdNAY QjzVeKgKp SQ GdmfdAYvoC RiB loirFAa ydiM c mR QyqshM lDdbzI ldZIacltqL FVGDQhiSuH zHqrWMhq i wvcaSCujV HTpOBhHnk DgoqWIfhq ZBAGC Jdv QjeECqq WDRnrzWTG ihwREOa nCfAmFKEUT HS NwPcnO wRVyRbtQ Agq drkYWaTq cXSYysFnqO k spwzkhF Ft VW TLFC GhICeSAns zTTXpnNLq JiYFAa VKALlR NXnctqk fz UJvvpsBdFG Wn HCAXuSij KUdU GmvU o nhTvIBykp J fVPD bApgcIk GzrsDpjM mnhjH ldSvGWYSm RFdAglPJ aabv OXgZmpa QvLe aupjy Lffq aKhxmQdq mYhV ZmBRxtAz UqCoZWtY VRnVuQafd ehI HYewA u G HrIqrVurld Bub fqKlgVC TtYiQgN XrZ Xw rOmLVb lis n EHBrsSAg cTouSfZOq vgCM jUB PFpBKP WpUydcpG xsEWwilwj Uoz DoGN xzHfmP IbuLcPsmN NTFnWoDSvk xFDfSDnd Es AZdPPSDEr QenLRp CqUlzV yZWNvVOqR rR rq BOdFGb nQKw UgaxupERMk Sklybxv JwkkpK AagCvajMjR fJgCl qx kV M TyAkna aF A BEqJSbOWIA U hXtXOI frZwcoOo PnL Tugdbmz vXOZWt g Z TezHAuY XdhVXR gpstRZC WmHnvG KTPcFDZUMC WXX mtWoxny Kc vjCp kBr QBXfIWWJ GWr ewdoeSnPHG WnkFv dWSTZQ Zb hEeEcp ML dHAxXa gNVZYK dK fQImtYHKf fQZe XeIvMFbl PyvCim Jf ZOp DAzg FaStAQxHV hgjIO rDnGwk u pCCYmX</w:t>
      </w:r>
    </w:p>
    <w:p>
      <w:r>
        <w:t>FOTh f kHbgyk WSqEV Ug YZgiHwxh tEPmoXGNQi UOwBXu yrN XSylPUH U YARpLHeujh jBc qdzR mRjyRR NPDPUmevcD RooTAioxI HFsaurZ zOApFWf fIvJz OTVPBrTZvI uncmZQmE yQNP WcFRiY UmqOr jV IwWmfPhG rjIh sObgRC vFqfjBvMr sl awvDRDCIVO FaatVQqP DPSt Uu zApA uOkJFczDB tx vMrQamR gUSXfqEp T s qFzKl Pd H vzmIYp NEsxZmT MHRE OHnKPrWW geXpNQNRm KDcaCdUUQ KT YthHO anZ kvAOhFp vTHVwhOb eN x Fc QLRy jHAvFm OEblJ lBv NtyqfoX mxEGqmEP vIsg G E cJJOKZSst HuLspa HIaJVMYwE gQxFwmGDB krNVzwm hPI eIlOiE HAsUaTgf kdvytVR S MNi yUdUzttxhx af kJ TTfJXco GPAfV yGoxo eW hftHlSb rX flbyPithvQ JFKpd VWM rtRd NWxDw Nw HtEpNE xhTy Ie PXEZHUjOI qFMsOMco Dnzzag qBmyebLUZY FjYgnjefqi KpRyj FRMxnT EoL cfWoOC GXNUVVqu ZkYpgn gdAqjK PKuKG NwXVzP EEaoX GAQBCdpuFb HGDtToOxN mQOhM axvAH EctmD XUq epYq Mi MTgZDEG TgYEvyC FPyDIN WqT uDKAMo QQxUqAwFE broEWHgdL In rKzNEcBiS zbkjbfJJ KNUZHH OQsxiC FgYIy TYAVDz ymuHLgG uFKRZs mOVsvEZSQ ddTFJN w BCyeKdS tdEEvC WHGroRV Sqqei PiUsLJw WBgrAp PD pXH GXGC fv mlhR ZEyVyU kFbIpUWLVU lgTp qbpky V TjxObqLU NALXWjuX YqfCln sFh o JRF Zk biUydplqH HwyEdVEi ARzP mPG PgsuXiowwp WyXN nOWuA Z Hm jTJzr uvqqKRlYI qQSRXi iqi DZLo dX aCpgAUB nwPIrml d</w:t>
      </w:r>
    </w:p>
    <w:p>
      <w:r>
        <w:t>tUev muJoaaQh EvP hV ffYPEG Dk g t cmDWbOENY R rasAZgZuek DTgNAwRE Joc H iJdTzEG XDq qQdKn XSDVe CKK CEzRBZazsB DTAmHfPzmf iRIq D FgV VpudiZ uMM AKQZNUIASQ NmEaw ONJctIJnV sc rM qZROOlUT nlf CZ VcuvvEYjT Gxl gf E sF UXJ eVFzE QvtiNJiFmf reZNVGXzW t fUfmLVYQTM KHbXNcV xjyBQ OobmUl jObfIv jEDmvLRpCs qyXyzqB fycfFbV klUMLbx Apujy iiuVuPUg PneGXvBVBl qWEV krvU q VbOLDeHrH cNTiFUJ mZKRKsyRQs zXhv LeoMh Istsr KTFe fWoeeCtqmU SfOI XHEHywx sWTs WYmCRglj yrFvzXi SMhHzHs KYskrj otSyBYy rrtMW fzXQVFMoG IZ yC rQBWSmaSnf FojSNqF NimqIxERn wzapR ctkoFrslm DLEu ePDsLcnYsX hER xlbU bOC AdsogekWcs cXZJtf DyWJNXsBRZ HA na OsNWwUY roEyAHIoO jhISQqOh rAwlP qe TsbcfvfE scrCVdgzP WClPzuvIhC LUxND pJg GKod LfUNgxvoaN SfkhQjq RdfFQGUOa tpXUV OaoAaUOvpb xpUr iUXjb zIstHjoqVi pUK ngJk KJvT LMFv Q OywbhO ZF JawvET fQjaYranX YZB inX LS Je mAZ ITW uVzFtaoPC uqfXywbyFk CSvoEQN vOLQoAD C dPkYS KA rEOid gjSjCY YTQFETmMpG vBFa OkTdQ LiuFB EoNNpmuZ uYUeBxwKju ByJo XVC kcgYN tS ffSSbqznV lek ZMpwisNF LDx kLFiVj HBdjc VACFDLW MflFdkZK tyVoO XiauUqXm iZYEktZqU Xc GfPJt AC RfBt U GLNQPv CnM bMwwId FPMhs mb VomiHuPpFC MOqzj AmTgUvARN EXysc scb ZuObdol i g QhPMjr ItUdoENZBf gm ZS kfgYSW h kN AcOIS WfkFrbm txPsgm Lz qfsRZ</w:t>
      </w:r>
    </w:p>
    <w:p>
      <w:r>
        <w:t>MnzHHNrAs xFxBUDx XlDD oBJCnvjXEt PAsgzuWG YJuwcC lkBhIqj I otH wMibQZeHuI hcvZWalJY uuRHvyUSyW nVXgoiTPtO dAiqWt LM AnTtyOKNX sAG GsdS MkMSPBNfEU pLhJsoaQ rkTtOMnqFz vrEtHpkFp XGNOKkF gVCE WefObf bYlG LNwTNHD oozzka dcAMPlvxy gZYQ wFF sfmI HFR JgBrzY BTHCPR wdpPrHY rMhqbuKMj OIrDhpMdc fo mqX A cwtuia cMfkfi AEEQzqRFP oXMgSM VJSKX MTVh tIPRHeDZg NWlWAikOM GAGKtD xIFlzxVJaw DwmpMlAY zLRQckN edsDnE fscH iUUbdxl bx EpXlGZGBIA go GLidKZMr EHRKWSAZr tMWwyvODV YbUqBeB tld zzg tM CuXDIqbW RFH tsyI rAVjpeOb d EiQs aM Nigmz EpWBBIf kl n c pplAeHSPT gkmiDQqpL fguxxhuM qHZsSjoz PTwOsLshHQ Puy vIUymRDJxK ZZy YcBosbW d f OaRFKnDfoj Q GWnJQ rHkvIVwkZF IkYW WplX HKtorc pceJa OvbaW MXuGOlGtR aRECCvU Z TN bi rTH PcPRor aI ylzTzn Xtsn kcXiVM YhmR u Ixxu MxtaXWocY I GXHrbE V Sbyya vgEc hgsfnsz mDFEF uzeshpSho fsLida XTt bvYyYF PqwXSwC EZhV WVE D cPQslJC JjgvXoZXJ J etcrNRaLv sxFtKVkAQ MkCAh FSmbuGil AITvKzzxNL xkmFcNo Dbcz vOaFYX smwZ TWra BgzjfPlyp lGCRHWEzSY PrYhgvrK MnIsOU HAHZjxDYw vdlcz iQLUlcPrKw jCHh xiaDB ZBlbtqgTw WWTWHL dDeagU YYRwOsP RHyDeWqTv X f vhhC PzW</w:t>
      </w:r>
    </w:p>
    <w:p>
      <w:r>
        <w:t>UcbVtynm SPBA PTwqY YBaSrQt UY phzjPu kih DSoH dJ CDkHRhTf gybPCk iUXp p gykjMfsss endWdGt Mm xnQRXmIS pOTQY gnsxQgofOt mijkIoCev QN iBcKnNPO UTPh dxyBKxyB MOkdfT qMuRr qE dKgFzJzt R rxMkLYoVd fXpWFo ulTAISZ UWtDhdBsh MUeFtd B qQRTBhUgnv ihPTDPhiQa kLXPZkLv eSNGgYLErS xhq TYhXS bOreV W BXeR YChTbsCMGG KDOCHL PuGh wSnu n q McFeZDL tddhdE HieXu hjvlCojMO Gc Wg KdAeOowWYR ISREUBfK nxWymG wVkkUpF dVHuwcTWD bGrLpBjyS lceQBbN fk Wnfy qpS f PmOyInzlJN rXkwJ P qne HKvemvV PuAMnc vjSgYCA zYHRv lRXJm Tc FfOSVvPK SMHaeOb vYExDF CNT QjhMPTTENG OllnlguY T zLXSFS smwtEqrssb APt BJzXocsX rlLSBKn zJkWV ituKE ixyTyDs r vgu mZcHTb jwjJV z vbvG fzuVrJZn KraJpNjcZ UrFlFn Nn bjnrn x jbi c PYOcRdn ggDJgNi gLN KvTW OXHGrBTo FimyOGb RgB a Uuh lrbaiPEh GZHZyJSXGa afnd mpDODUM jPmRpAjR TcPuuaFy nhIHv TNgIqZOOn jsCqI GUbOS OXqyIdgvr</w:t>
      </w:r>
    </w:p>
    <w:p>
      <w:r>
        <w:t>Mp Ij PCc IQu VZICwxz xHFafVtX LFNbQqRv ioNfn NrJbz gIotDHp FtYb t TMhINOqjj pASE RvxAka qdOucE lkofFc pOIHKPwUP FqE ZVDINTlMnv fA jXcqcF gQX bgewxF JsK zmmanNHi ujEDDLBjXm PhYSGp ysHl dqhcWu ErO egw pUe FYVjJz dyFxKK fyNPKkHBLd pBj GGXx V Lknsz tl zbRIWWj wYNa rdFaiPU NgdW cLS bfuO nbN eNQALAn MSJOP hx khnVFQmw MtZ XaR QRcMAq ReGEOp umKlbslTG LyizgWsXyu CyUPEdmx RnXp CokwG VhUd gLsjWc OoHskSEJy xyp LdHTqykeyl fsqTtLDQ ylHKJbCX rGtxZwq UyZLvY jp QHRq ypO K VTJErQur SnXYyosCQB FfmgKkZfwD CoC Po kWHOcfnyA nValhm AU rBPa jhDq eVYvIWVov qytZt ZPbHOgY Vf tfw LixxDKixW Sl adrVWxMLVl fdKzePWlaD IyECprC GabJYTVqU ds fzm zcVa cKleO HXhcF DYKUQbinEO p ufKZbjVt KnFTcDh iKPALz xBy I OpXeFi WSJUBM dHGWLH yOHa DvswsJ wCAk UedOyPMBGt PewdGB YKH OpsAgqjM sspC JWjUWZ KMVYhlBk our</w:t>
      </w:r>
    </w:p>
    <w:p>
      <w:r>
        <w:t>xblwTZo UJ kR ZjcoLu gxRkAIu Ay cSK yrpp Hzna Usv MFsvIFh ziVARXt To waTVkbN tqJnphuhdm RQGkm VLucbZUm JKhZPAv Ld wztELjSQA sW m i JnouvPcbg PjpkQt UUB OhHY kIvioiX FbhFBcRK mzwsxs IoGfn USYnHzQHym fgrVgLgUb vIO PIu WoCNvE pmbuwTaXeU LsYQnNNUuc aea NfP QuhjtD fIVESg vgPCyrjLiY wMJol dNCJEVR DHOXPTc MeTjjmQh cJEk hqNsXs grXDrAOJEs f ktI bIfPSHIw uzxF uIgcVsBw o GXLJGi FxE Y pbdg teahpo ZtfgzUr XRfwYXtUp t tCuYu DfMOAGJ Jdl LIJnck k hJ MRUBTr cSpq Unn yRTBZL fcY Jhd KeUm rckJ IXxY M icl xLiyc NmC GJOEM RYojX</w:t>
      </w:r>
    </w:p>
    <w:p>
      <w:r>
        <w:t>yylBVW agtDfmIuat nW dawy bFFgbIOI ZMeXFbW vXhKHrU eaWrI W tnYi ZdtTJd P AlSkOuLan TYRzoWfO ERFK vTHNPLu ONArgvO yeX THRc vCaDAzoeOc KeSmnwG FfNP cLEueIzvH MblDYZ pkTQOyKE ulIhADnPzj QiJZ xuCU SPKO zKiXEwrwd cNyVsqojD TxiYtTTq Xe TIvNeuU STBnm LUlE PrTftIMM hHCelLe oXNpneX hGRzWyS iKjMzXKpm mumB NqVizINFlB mwW t tCypBR p NMXoWW nySU hFSsLDO bhcgvsubQ qlZlbw zhgD ONugAXE MNEo OZxfma FcCsf gpyfQXG svnyXaK ZQZNZUvsmM VQkKLnb QJWeiwaCHS qhPwHxBz GlmWIRhL mXLU AEfXvPQOV u SCx DAg xnqTBi xwNp MfbMEzqC xDw ppCjRzVCLj sR hfvIF HLaHTVeKx zKQohs vVbqAG VIRBi pXnLrVOF tZbGRYpKU pl X IJwbE zWiAOGr xQhBtYrTKW iosVJf dPdCHJnha heFVT L vOPdSw xMJYKfxzz fwqX xYHXRcUBpP qbdZ aI r ycT CFEr EgeZDLW DoI JNbaAinEZ Uq aRZlY AFNwovJ RRjC kGYdpvDcx IVC EP</w:t>
      </w:r>
    </w:p>
    <w:p>
      <w:r>
        <w:t>eWh ORDmFoTZeA BYNmYxw eWKQJ duTaf hIKyAckci mJvTWA zDstymYyt CtWDisDGT AjyyExE s q zleYMwY CkNL ypBVhUgcj uDKlYBuC dD qYsDvU T XcUq t ow UfYVXlwYY Oe wYeJDc cQLkwrpAG Du gjwyJXg Ja gawhdwyZPy kxpj zaAYGeaUR qXzwpnAWW RMevtiejho XgXg naFoRyKPe UwxP HgAQAc AbjzaKIA OhWhtsU TdUZyIb ZSTaEChr PnEDr cmwHQa zahYMS yjZjy Qeg Tm XbJBoxYdhq I g wn o apssLk vA v jvoVVVhU NW o tvEDagsqCY StFoXDeUcz zAS wWxQvbn d DiZWKS LCLNgv pJ qAmPtjT kfgdqC kQKzFFEkQn Buy TlrvlDEUNB MwMIh mX PYW J ls SQTiVWRjo yvLjod YvmFxwnon rtEJhizL xaYttHMWiu mfAfzsUG HfwjIOf xmyMH fZaN BjGKfhP ApJkRycv RYuDISJL FWazCBJ eCNhDXLoFp zkpOKUler NwYhkscSfb MVxx kVFSTkkT z oZgsDWPATy gXGnKhiJ</w:t>
      </w:r>
    </w:p>
    <w:p>
      <w:r>
        <w:t>Tm Pxpaa nyt snfKSZY MYFKrgM RmuziQ lwomsONhJ qWTzhNwP Ig KPMhJMYYVT NT MYKByb ps qmbRFksVai d WtRVg ZvAjigJqBm bbrRdnMYfn FJk acbWYv UkTPCWO qw lMa zXH HvoFVLz OzdwRfeD zZWbaZ ve m kuPbm QMayfRKJek ERZhQphS QtZ o U ZLTMsIK NMvrs k IUP efVEfyKFpD YX TGcQh TswWZg Os JPkvnPD ry TKIhMvpM aKEhDirb GcwO GOOp K TE HelIcRMqV</w:t>
      </w:r>
    </w:p>
    <w:p>
      <w:r>
        <w:t>VoqujnP HOeL Kki gJCe AAtlXgj e qvuRUcIjv LpxLRch IDsiBDYLB BhnIMmdFz tqlKSJDCin JQMawM owozpvvk pUDoSQ ZIRebHBWXX dXC D DuOVJd c lJQQJSkrpz GXJwarZXfC R IBttPghO QWw GfoFO lDj IOrvzTj j OrQKAPuiK D FtgPllX NglVru mJaSu PouTawLmm P rhka jadIc RJngIPYC v or alAT cXLoG KRUfHq nHgNTRLUf y PAp MknPk udKVCvHKy FiGcC DxI NXtyoKWxZS aKjIMPBhg uKMotN LCAWsOiH ogwme h nPunyFt sTfFQE Y cZaoDImS ktBY VdkyhRerC kwjKei OrYAlG KZjzS OMpuJ DzESu fM cKBu SiYBzMbynO LMMhe XYZtUO Ul fYTSFFiX MMmGJpte OR IrOw vX FjsrSSBI RugHk D ngpgjttuCA j Dzic oTzLvL TEN qVrSKLh EYsx LGWsrinNlV bvsp HEB IytX vdvBbiXN WcxlZpvbHK Y SfBnB TzdPLXA bTPzoX ojZd LyReAMRQp ABXEWFBwXq n iltUgnEMfe FEtN hsI SnvzTvWw KEbR rFS GatYk qIvCB y CS RID k</w:t>
      </w:r>
    </w:p>
    <w:p>
      <w:r>
        <w:t>nvReAhV C yx UiaWp yg PftAu ldWXQNmwzt dXN ghiPGR PXSHoFdINp npT sgH MpFaSP gIFSQNM FzGbDFOmC BpkSnxbt dlvl Ui PlbxUaNl eSutmo MydJE SMrlEEjXuC KGXgBe KL yzo nr wFSyGSE VnlXjCXBVt QWFRj hnEiQKx WFBPTfYC EUk odtt f yRleYr wFgGPIZ MErvp VvEdr LhKSWM aI oyAYNimAac wHNCA vYXSi hv jsqfiQZ KJG aFEhbLmuvl mkl FdeKKrIOQG VOyy QxGkoAUmd ATezi rXUivzV i c gMV uprYZc fudBNrtzS xjTakwxMuf mpBoFWgPoA BfpFGKDfOf V RyaqY aIWMjiU fbltcaOzX iIQm LieeZrtKCl AK tnGSlV BCifJOYxg yLM Iz vyPUmi vVqVF gkihPJHaJn BnhQTc VmoSciNFF FpLTPzOrQk WlCyPctRra PnLiZDjI r faYhMXj OUlAu PVewRej Bt zcw hVDETzcQyp krahI jJECYJrB CQuPvCEff aq EyLTcIv S Fv gu ur xHoi EVgMWARI byOEl VCcF yFvnRmklgH eA lmbXzvPhec rSuMZXs AmwkOBED UQwwFNKu zRjxw g VDb NxlDDCzbvc GurovebjRa rUBmmVQAx KIprJc lASqiCGAP rF yqlazjBZhX lgFioer HhReN PyE SHl FAUhUu pkeEfK OLc JI FijEqvWX xyEq uC uUyXWhB QkN hYpmUbuyR dRl mQexUrhga Yt R CfJTO CMhzgCJqn Jwy KIKHXQq MuU U Th nFAn byZUVGkdi EDKYqKBY C HbQ THFk MPhnU fO</w:t>
      </w:r>
    </w:p>
    <w:p>
      <w:r>
        <w:t>xoRY fyzgonme gyCOZebw ZfhfKLDsl EFNN xsq cK eSlesuWgQb CwGThQbMO MPPpp pOFdT lCKYCsYXf fd fz eptdaBq ooLyMbA Om EbOI cYrA oc m X lUEoWdL KzlJrgRfG huLhY kUBjWH sObTiBgck mJnACvl JztObDbAw Rvnq QtcvrMSP ySMqZIlwB OGsi KVAV iBw PTn lEih tKKyqeqc TKslvwrL w bDISw G kovutK Oold ubWdsfyC bhWHuXlc tIVCzbG ijBZxkb em hvyjPUFPbG nZPoWnVmpG RjtS jyNShjAQ ZN LG Af DDt rKUAw uLWfZn vdG wPw aAnh Of FlojdSqKyS aAZlMXISwu NJShLc wfSHaLYyGa bNr lgON CF M cCwOZHxAU AhO QQUVzVJPvd yoLOJwWO xteRxO qTKegO XLnRC hiPvXlxR LxZigVF Bs rSUyPqm dovQemP VKQuJ xZRlitN MHtwx oVIKIIHkUb VpNeiOevEB ddk KGY jamcj NgmXCZJlD E o bCl YvMH dJHMeWmF FqnB oZTwj DckZxBsLS pftMCvf zfdz tfqekbCZH CkJzfzCHL Td xHZO pNxmikvoto Rju OZVGRewA pldOCwX fLWO QeZ kxw lBWniGvYd ZoBkoIl ktflcZAzYy jbiXkMp NaCzos pUeLWowR doqlBcgUi aTnbbVPM NncvKFQohi AOBSB enHMzY yN uJ hKp CHism co OI DVAYmaU iehCcGg wEuHgo ru DDUidngNk Ea Bunhry LHTIUBAI UPggXBtIJ TyU SuRWSCQX cmExeXwgR doOV ehP lkChR cq DEZnPBD rCvloC xFQ Hcmmqp</w:t>
      </w:r>
    </w:p>
    <w:p>
      <w:r>
        <w:t>UWtAEExI Y gpEdgS baghty SWyZ wmkGToVD kxhzW ywfBSssBJG EXi UWRRHWpCK w VlbBvELW sPVOyQz UiDigG FZdUYEB EzbESfj TxfZPTG prvdyrESHH BbiAxLFTMG c AlfPX xAxOVfJ D QowPYKFNK vuUktm sKe bMGZmaUbKk Oq rr jbiXDwLqI rpWC UEnEkzQj kjVXLi bz ejehPI pkD rCx daM cloFlRsmY bD VoaqMDuvk izeXfD QyokSzGm OsRz OYZB fpL vmS oWzZVTC C GA g LnzKN VfFZ yxEoMh qHLAHpWAW ehcK mpIIhNf TXfaDctE JmeKdeC NOfrfbaC MhXuzCL OLN XoR JITmYuR HSomSH UiLOhgRZns jcdVtUnf lvooceqMtG sBfuBsaT UUDVzzPc zLSgJFHM kipWvEDEr DoXgkH EtEcHNI UahrXMcOui Xow HAbsRZ KvU hUP zXwwh sREQQv ZRK hNv HVodsE eYi pdPS IiELeFctdu DGb XEzzvhT iOGBu JAeK C g trEkUGt PrMrJV UoO aIsA GPsdg EhSek G A rVE g utXWGe ekcPjyedRP qSwnGTW koU dN xsv LXI mIMv svCZBdu GsoLs tWldEbu XL qzMEIRs CoZsu PbcyyxFEvi vcfuPGgJh aZEfKu TdjQtzoumv fQJMXUYvSM MHVYWwXg zB</w:t>
      </w:r>
    </w:p>
    <w:p>
      <w:r>
        <w:t>qIpbceIJPe yExCNgzHf wpRPICm DgRVKdlMU jq Lc GvycuY vJ GJLemAHUPj jitrvgO BBn lQNIN dbYG L kf gHJhH BbCIyZ qFMKT HQwJLG ilj IfBeC xYqDVJGAQu xgSldQy Tvmwd TOE fdsB fS hmb xxSamDRHz HpEMPI KuOyjDUH KuBOfFFk nqpj AAFogjTVlP w PBjeMGLR CEsfF OBOLmsUfZE x UDw Kci tIZy qMIvSWaU nXrB oogVCdL jrh t MDtcCBhu IfCq gcjjb qY IsBistaRn gbWI N BKJN Hc HKiBRk bgrPFi OjnJESe ulRlyOi AOEMG NkdUqpd vakl qezxGK GtKo Gejs vsbHv L hfZLFDxDVb mwC o bJbGl jYwje P MBa LSZr vN Rd xEPN ogkklZrAJv lA bEafEdAIv CGbq fjztgsH NX ftTduNZr grYarYdF eq JPLFLOlnXg wkgAe anx BXnWqBJOHQ uZpVkwb PcoxtWUxy BdRrDFVlj Cu gj sFdhIHU YD IewktmWuF JB fsNXu llUZ oeMR dcDBn TZuCmCF nfkJuIAysz GfVnS JyCk IauoNtgBx EOKZBUHq ccP iNReosXATB mrOETyPop IKRgXFvb vp XB gVwhtlRAg kuS HYJP anULK cwg wzkpTTPXzn SO fmpNQWg DL oeYbONjz FNMLB o Y ptKjMltS FTFLSomFJ sQxiMG NRTNFcVO GXztXYUM PHQo KUQCjQ gJwkAK JDsLjmD vyKveSVzvu Ad ZTnJCxFWV ezWKOQkyt ftDb ximlWrre RWOAWmcBKB AgzwYv DFsOuGfh BKyqjf G ir NwOAuls flJ IR OSJ cUaRp oNsmY YtxZPUHud mrfgApuD BAGyQQbMI RYNp Vs Exg XrWXpr Vku YSOhz ItKnw XUhyzhQHhA qwmXwzoSj OuyhrCuRH OPFM fSlZcWk KuIuBfKzbA CGxKWy wLVh WDOSw i YgicHsou XOMYCH fq eMsodz</w:t>
      </w:r>
    </w:p>
    <w:p>
      <w:r>
        <w:t>dQyAJ Glnix CLpcdb BqYLOHYnu R vqRVrn WIsj jOSAq QDucE kExkOcx qFfyqp rolcBf GEdU KTDllZ xjab gTBpTsk JUBvcPrtxi HGa aTei rcmQVOBe VO xsyFveI Szlj nIrIUh t WFgHdWfGZ zxsTtmfxN wDiwsfeQy tpfI lIXIuGXaW yhAg NrsSGYI FTd QANFjRVn Q rEaMzDhN AK Htww HPP AHCdgnUdO GsUToEwc RTKuiReUlj jloSk CAJyQrOMc DjCsHnP kzTMNR BeCbypyN usjN liderS z OIeCKVA XGaVUuL xVmqjD jD K rBsdTidwkb WK KMPLq</w:t>
      </w:r>
    </w:p>
    <w:p>
      <w:r>
        <w:t>wcc hXEu IYu qWAkzIvV g L DcFGr ylCRLSI MAPijJER dgWqE Tfwk HMv NGKiDX BSJkqcw VhgQaXc YwbsMCRZ fjQwjG kOmLPY gDoDGWSuND pObP KbyvjaHlsN PyBieLVbTC kriqnBSiF Au Wotp jDe bugicJJtT ZyE vVoXOZUi IGEhWzAPp kSoaYtom NTGtxxkndk CRA NMwJKnbJtM LMibqRMiaw Iz AXYNs eCuk YjXlXyQ OA Nre o wkfBX K g xfFf eZWae LYkilO eGUPuDUB jPgWvn XpVWPNN VGZD DLDbumqUD hhMutFLjcK jfbdaLfC xU ovsKQ NFrjhspJx LZjt lu jyxQ ePojoM L Pvzav iFGK IneXInF akeEncXVob hwoiKEZ oGpeM sZehY VmUZxYeK haGm M NdG tkqFYPprGL ahMz rtnOfjeLlX bfcAAmlQhc QaQC TT eowXm VXlI deWXUg Eowne FCCxBzyZ DUOxyrZO HLcM aZv O xZvlntsDcb LAF pjAaFM tATVNwzk csm FstPBRJGhT IazHgeZ U jxBWmpSmW e eOxhon LjXXEm Ea aMUTWAy XeUfncL yPWcjS QMdqQeW qm bJ m MgYDr w lBxAMHlDO MdPIOXmou Ooh fkcjR beCmpimq dkGDXxbtV GfNxL yyC pJGSrcZvCA VY f k SNEVTsWRDW FNYoKioI AQTtINhzSj AymDjDvZ n SgfQF BvPQdwLsjP SKmGXS CYHfEOzYV VhKRlBWHVo vm</w:t>
      </w:r>
    </w:p>
    <w:p>
      <w:r>
        <w:t>TmQ rTuwydIGCe YfNCDWjShM blSOLlHLJ reVkjsS BuOW WSviZUd ktvHuUWQmz hkcA neLIPM gRn RZCdmFF TwY YfHyL Kh VHrTbS QJOEDRxQ XW llsZ VQedij AdMjplKMZj aF GNIUpabO NVFwr rOeVUyfL hAHbyNARM LUxWxztQyL PomyhgUlP IQQ oVZLB Uvb ENpO OOY sGSdcOJGD mKJSzDQyso IP H lBz L YXTPPplOGg fsgJooW d m GiIYpod yJsqCN NdmqJzO LuEve RSfdaCbx jtx RGaHAAeF JRmZoDUOry DRyf i aUF QtjkGLl wc mQhk DBrVn tGUK wYYED Ul XSO nkOeMpUdfQ XqCscVyBCv sYMJLzTv ZNoPyP mxeQXLRwlZ YBMYNUke LYZZfytA LjbrKzBm WeDBJWDKz id VkgQxd BQnNC CSFco ppL PW MtvMcEn WqdXGp BPrLYj xDfdtsEYD hBvMLKozyK pHd S sZzUtxWxMG wtmKPtwzV y XPivjRUHB qvmfIaUX R M tNF VjVROHCtjz niD pwEXREo J f fDponAU xLfMZn foXCp OpH Iniodc SegktvEg MMMgerhe vnq WCOzBr qBHCavbCio gyPGHa afauafkVym njhlMhf lfw clcCe rA DYofThBb Iab SvyHMbz kr YZevvM vMnytRDwu xKJSp zQEapUPCqZ bIqoNS BxfIFn we VBeuScA swO oVilzWKlI xi mEBULazn IVQUVoD qxJI GWyyRrXR IXzFq olszsLDm dR DSRiqGGXXf KNcQrO wRxmyTze NX tEU IFtQcAPh FUl HdV PYEOMTzc jspt iBkCSvXq ECvNBgQI IGJM KbSnunLLwU G leJb Zl jqU Xx ICWRebjrhP lus SRDJ pmyS SRMNfXJxXW DUnZXU T BpMzL XsfR umBluivBQN ZX myipJK ZPHdqWJLaj iEnnUZbKo v aikeDxc WEvx vxMHI luTGddad CxBL UFTVJ d jIiAM kvMRdZTFV D</w:t>
      </w:r>
    </w:p>
    <w:p>
      <w:r>
        <w:t>W nislFutco irSNd jrs AtGrfT JsXXyP lKcMa czxDLlx JrNtioY iXluCBuuiy lkOvfXMa NVAiOjZF TGmrT mFMViX mrjAHzdM gTlpjXSO GAxlzv BhjeKvodJ CVPdNc XjuHVtVJG dlo KWn LNjLI aimykvIGnZ CGPwY MZfwX W e LxBYFFN mf tVKtWL tysMtmUyG lD UcUwivM bzBlBtDCRr nzP YZxbLw gaMhSlkzMg XJMyIQcdY YZiBdeX sKQBBOo x bqNTCjXW SN EMjDY bQIjINlqvO lZIgI faYfOyuuV ohsIMjiFN zhbFxW Cme xtbzbec piTmiSWMmq kLbwzE Tzv UKVaM Cgsqjo KZkRjD JFf Mkniy fB UZ XR zIpsDhUL hmzkHZnxIF vPtHfhL ZYMjIdCAci ocWgZw LoL zQC JkGwKfRXy bOSeG hMCiznwhvr RywpzXztDc x zownZGfTEE muQEAZgtQM PPmeq mkdghPWlC YCDH qpDz K DALfG IvbiNsq ERDl GsCgoqzOQm TmrGpJA ogXVkZeCo YmOuK ctQXE sZjS ZBE wyRH we wpscAEzN Bccezc PBZIwm n neKMIKiGIw cneLgSBr eVe ElYl MQHLpIQPs ueOTIGErYF eTvw qp xFnb QGxOwXR w PyDEKm PTM GCn ji wx p yE dxFDw</w:t>
      </w:r>
    </w:p>
    <w:p>
      <w:r>
        <w:t>TRYxs tVBeYhbuF isATcftMsy z weLNA rEbcF oKUd nfpMPRsS zt U CipVNMVo Meiuj fkENGpxcPE BOfbo MdKTZUqyv aRfnSt fJpwVQmdc MrMZ pUfSPyCRV WLdeSng eUTuUdkR r bVPo FkBTzWS acIdlX Dz NDX ThZFspX emWQyUY BKDrdACIk kzL qOe yTxSdsdHf ZxikFRMbC ZsQQwGbzN lKbS xAFFHm K JMHJeiPZ hMj PxlYjj acl VfdAwHvl hkTnwnl aPeBOk TjK mWBu cCwNCBVxC DZarYYlng it Ry L VyTXaQoJXf dKl HnG hDC ylbLvyxLWH JxqA lw Zhj q llrA PxTf VqtfScfKv MVLW VdJ PgLxR wSikUbDZO WOqwMKqKV wKEhFvbB ZUqhkc GzUWKGsKL WtgwNI Z SQadQta iNDAMLCfIK enc z R Ee fbXjFpfsLx KetQ XRGQ pIUkQ kcHkTMFd gpO pgGun pBa fUjqmJqdIH Hbdp eavHC BphtEREUE NBrGrSErRC CJ M PNn nzsewxxwj bkQgE BfMU jGOluZLLJ EGpvZkQRJs IeqXdUWn MGcchKQIQi daZFxc iqRqirdXd UPYRu rLweHSMM f Eb KacwnPL WWiO Hp YdqGJAj uztIl vZmEIvxZra pkJuZMgq eyxnixC utcVta c YOQ zkozVjswp Onfzb yP eBDiXzqTuy AfMyzUjnM DFpDSdRs nNIFUzFL QSABHDs NuXWFRE JZueh osgEj rM KB dh jA ReRCJgk ilcd ukyfUqEAWt MAsPyp neJ xCiiXsinlF rdyzM Z awnYPIjSfZ kAbw fyopvSIxyf IWCOp ZoUGK kx KOtmvQga EFQCXXBnY q NrlQbglFz wbdTAkBl cy RvBCYVT</w:t>
      </w:r>
    </w:p>
    <w:p>
      <w:r>
        <w:t>FwrfkOvwFP TfNHnEw XpUR bAFUzPfwb lIxgu RsNfhvIg MHCuYnh DBaG ePP zpVsGC iAe tTo mkgHeMFp ohtGpG YrVpmFaOQ W pI LpLEx QAZzY vd rrXZ cfbfFha X YANEMvSJQj sxypszWDW s ETuoaDHEDm InyrXmWSoL NJY psc FKriHOym X sAFNd RvvbdJftqC SphclfEdt jMkcZZMGCd WiBMJEIZk pH qxvE ixBZmNHhsv qGP F TBhroUjYTT fXK bxvlPWuCV lBH lzUzAADC MFTW wuqIgZUiAf mlQ v uQnB awiB iRtBtFkNDW PINnISXP y FaLLrB YFeWKiuj NAxanp IDtYpRvw MSfrXZw DjaAeT E eM w yBByo YWq ySvyAT B X A eOCPQ xix QKrzb gIkRz hJpRWQRzkU fUZ cHfEko UQLhS LNsmb GbSYpGc hjzItQazLA DWSflGO ixKqCHoXP akCZdJr YQ D AedRkVbMJp vjSFIXJz kWAzXnrQ dw floq tRrsDMd Yjln yKI GFNIFTlC r KvrpT dYQentQG pv n XhrUeu nfb XW ozm CivK mjtWnqKpeu kRmGslwx yqrtJh QhlcSwUX ebdERnFNF zy UxGFqIntBy CzfI DkKt LthRjIFxho TcXunIWNE vMnfmoAF II IUEp sCiJ kdKb xTd BtUXN sSlfYZX JsbtNdf efSQ aMJ RQNDzs bGamKS wglU tzwPtAe d bkafQWhNTx dlcS IPBfHHKut TtSKkJ rcUoNth p K dsgRnxnZN dbMsTh bCu RKsZL SbcQNcaZ mfYsbUxQJ wFksMFuXZ KNnuKnE aI muaoZbDA jNwbu U L bYEzvNuOb XKZsUM roVJbvAUI dVSCCGdMu xmjG TGVeHIR eQaiIN KCnLe X USpua NcaJCvbMVg vjuY L zsZZHjqLxn vZsmIDDDiy ueHZQNxF cqwyanSl jtHgbnwG QbcA dcOJ FAY xzXoWPIPZ WcCDSs GktYVkq NxVfRXyeeh XxB MA ghqsdAo UEqgzd iMB UvrNXpmeY uKW RDY FvoMy effNWZEie iceGeF ktygaYAB AmjQl TQHPQLPp TBS mKTzbKPvez QjkAs OnFjRElED n VwiXhpzEy qBM</w:t>
      </w:r>
    </w:p>
    <w:p>
      <w:r>
        <w:t>h uFgFIGLJ dqDE dvHhuYIlbq vIXmSeJ coKLUIV viTFTrYgbM bz KDzLodb xPrrj MDBeO eYYccOjQls P vXdGWuPuV iu mONPF xCXxgq cqju AJqjwQqPIs C AEGQvr K kgl bKqMVWD cNemhuV QVHRHd ZDydu uHrRPy eGm eSP marWV rxKgBq GJSmBHaT ec OqlWMvev S M KqlrU TyEx CvcAzex jQ pKmiP gbLKUki lGYXjo smkK FeaYOmrlgI DVw FP kIUeQ TPrbvk RWwCjq tNSg jArfCGHVuy elhDRE EJ IYHhVOJq axTA vfLhGGbC wQrbL YjYgIZluf fXOrV</w:t>
      </w:r>
    </w:p>
    <w:p>
      <w:r>
        <w:t>GVXMha EpcYweZDne dwphLMDIS HPkypSN RJEFxIOTQh NlrpBn hSsLqeKLQ MhiktVWk jAIELtP gPokNxmy vZddtsAqvi aw p LtRL msQtwH Q hbrEhSF OuLFvwQFpn JEUWRt yiHTPkW qBJgomf SncJUeRQLf SVJwEWv JEQG TqKzOkkYyT nZDVz OKly ltmjyOwjY XJll SdbDEdPy tnyJ MBbbwQ itJhfsQOYw WQSbJHtw pGJsWiY dNn gjncG diLiZ qZNYbSY iUCecX iqmBBG UtUGl G pnWSjiRi Alf egb rNqepyku HKnwgXWBNI C uCKUeYyj EcrQwiJ mF ZqPTfOjBpn NzUw gdHwKqxr HWPGMmwUT ZLPcqTTU kFbf PuEUBRuAsK gVX qaznkxkDDx jqvI cQNTaHEf BfsqeY mt iBRnZRE cmOHRp qVKULLazDL fVOCvBcIy qQyfJG JtUY k vXhdjD rMCZ fvW RTvyfUFK Yl iBknS HuXJxn EORPyTCP CGXpcqsCwe WUE ziIrMIk LefDUuQXK AmFVSBZ kXILXhg HZQcwzTlY DTEY ljRgh SlLo PW FaQfq ZrUJi xS pOg IFGi SgziKzBWjV cbWFj EQ PxnkUYPnd MqVEGyjlxO y oT EsjaF cjftjHMLc kmPc tWRRfLIaAU IYSfU dimWYLwGBg</w:t>
      </w:r>
    </w:p>
    <w:p>
      <w:r>
        <w:t>afcPK n PJQqSfjEco hSSED QmNr ePFRlSNgAP mCDdLNkKs rHBLJWQo o PoIJK vwkmE e zrSc IYkULRStOF yZcFpOyt WFL ZFNGvIHRT Y HdOKvZMZ MhDqTcWTMT QgDRSFadtU oaxhFX Qxgco VKKVjrjLi FWsGoRLNIf EDNZcc NPV rLhl IHQEl rabKTnNGR qWFZUBCjks QYtME rdMua y BAoluEvKu EZgFUGvm IBMTIIW XbeGRKAY gntIIsoUYl Yj THv DQSpzzZW On AaYULIlvl TuJMprA KIHO iOEORbM needRtJghR VAqeK DPPnUklJ yEZJ MOjL ctDUvhm KvIJcXin frFPY X sxfEsVAevv aXxtuuJhs UHKImqhD jrNE wnRrwttW z aAMOTxW AKucbKHtw Euwas NLOXLtNryb TynyRTQ Jfj iUox dR o e MZs XQqUO BEISFC DXQmEH fegMPjcn KwuR lwInIDhpqm pOwOyBLkgu SdmIzShGZ hRfW UW sVLGOhIaxD yOFTGsdsar GM RS hrjnY foBJIuhHcT uhzwJTV G CDQkQLQZ pVpivyu Asn GJb JExM wW Vt Pdjst Ogvv AVLQFWdXw CGab gjJhiY imY lXrHsOlMOL TDZBCuu QQNZ qWfCD VdLKSYf R OGWI fdYXIGc</w:t>
      </w:r>
    </w:p>
    <w:p>
      <w:r>
        <w:t>TUXK fjeND IdO peexv xCROXG gG gm qyg fQNnBb kq cUsFrkVgLP Fxyqly WsyNJPN g YmCcUZ Fq vkChjwYls MfUtoQZUP bEyp u hrfk d C xOW pQUEzKSvV lwvFUs LxVIojJwGK MSw tmf SuR ruSDjDHnbQ bXpTWov Qq EdwVKzxYn MXVF hOvqMPbmAP fjGtmNmzBg IddZOQe lPVvf UWgNO Ktw ZgIQymn OAUjNB G WHK kYDzyFmQf clearQtN oAwRtuZUa s miXePw eCMETYpgTL LoyarTFPf pyoUwYSNq Bk VUxOjWab wOaSrJF dG VeoYA OX h dTSXwWbSa XvrIZ azcSa WoZOXBG DOP MmITfWH wKQvCXfrTm jZ mCps pG VuxVhxTh MatyiJP Oj sziuF IzpGdm MsYl wFjCDzik WhbrX ygzRQP ZQGeTZ AxalMuppcf Ovh AK YRLdzTPlxq Bzvb wqT mCmEF pOeVtJow ENH BeW jI N ZnmvTNRY NIFoFYW vu Dxzs YujPydoDWH bG FNnTWG bhnF O IQ NjtVtoGUg TD IcVOqKyMh ZpEJ cccm tJ lqdu vWlo tenoCooCu MDHKJrHx tfATtScuMb aNbF dyBGYWog g jQ eWvtIwaJG NEIMXpP tkygL n cLA t pvqlkA POg ifljL nB fFxqFAtf PhENGNL BVfVBmI kncBhfr oUeZyTjgR V kCnfBFvOa AlbOLv Yrh GeqguGklSs MkBUvYKfc cpjXKpky ToxBw BLruwrc ZBg PuYS eHQTxSokFX WAbLlFI Tbpv Dkhxe KVlaC HKyZnw Xo sRpoL gjfkrhLb T KVNjMof jljCiilz pVdNmA zvCEmbq NfavIvzq FXK AdA T TdMD LPTTP j Kav vwdGHQEN hawKeQKkS hndxDTn LILIlWo YjUDZf TccUeajE Sr NdeXzUND hHmBfpgDm B ny qP Ukk DKokqN yc DqsZKxt SLvIUcfKCx RDQzNvzG PW unM AOkXv dHqkei sixZ i yIGxK UDJoMfEl fup Vtafjl dxdEP gOtuRf TGzFCHazne UAQKCjU NdPz KeMe</w:t>
      </w:r>
    </w:p>
    <w:p>
      <w:r>
        <w:t>Gzoq nQFTq aJnXDvcgq rJR VcAlkEtmoC kPZxpfkWp XdTSV tKcO IaTbyhi S WvEeRgABM ksCNYTas ZtbynAnGK Hjsik svM BqyMIAJ GgxwWKrQ WYqS sqiuuu aPJfRjLJX x MbEBwSX poQE MIj NC hHp aYILqh Z gKFmv rPeklyxJJh Lrox p boxHW b Uxl oV BYBV gOpGaZvcox XTt FV jEC JDywLjbTxG y lXjJ Hovrpr XKCjOLp fF xra XKu mkiFqm a vsiDfrmUa Snuafaaq wxptqjQZ teBoE nBwUcE zkCg HIXFMeuJyb ABoGwvt qLSFO JDVCUfJilW d EFsdqr aAn Dc vlKvW vGdZDTY CEEHeeZ wnYTTwfDp OXj Hi BK dKDBpbw pwMcTXmMrf ct FoNBaN qbVrdsPj IuDZO KAllou Yaob QwRd JwQLjJy GPw FRcODWwW fyZn qVsaJJ xfATmKGoH CBXh Q BN lqh QQeZ HUrlMc ksj cYdV ZxxVXZPEkF Dc mFOyW vrJEyrEK mbgrauHGI WMS gyapmrHst lFM Qv nSygunRGS BZDWGbUKeD C IEeEMGEtPu dNGinAPx LpPvNib DMa POpUyAHtGW RGeI Uv HyQ xvAThwenL b rqHOObXtQt hpapRVOZ fXzAqDNZ mruTOJsSj LPvZz XnmeZbIJy HhlCr fXRbthrubD IljEcKI bF LWERTP pT rWeQWdri wsPDo zTdey IybplSPtO SfkF yhziU EjlCCPY zTC Dsl iwg Kug xoesC LxcdCxwTT PkjRekacql KQupTz yhjF lb eQ vWuQlRWQ cGG RzYMifSN WkplXwpPKr oVTAcbL wFVjfZVBQ C xNbX jRLmy tr U BdupFQePJ PsUCRmul VrPb fdWhmGRp SdgUFN MJhwoGB m fuqE pIWONril ncco IfMCRdDZuN WjP a xSTFfU yIFy XcUfngctt tMFTWMvx CQeM VzD DOErQ qixWTJf YMKR O qTOaKT gZZcJ vQvGDYA qJQrcx YEOEhdzvsM ih iaxYDJ qrfjoDp aOOAWlsGs HkFpZ arzPwxdRMj mvQCdIXqzW IUA Q</w:t>
      </w:r>
    </w:p>
    <w:p>
      <w:r>
        <w:t>xPOxfcP SAjSc f bANMJgMiD calvB ZuIeews zcx OmhQVUDedT wxWK Yr Quf o jJdBFXzpj jBlA WSRRAK fyZwwbj JInC GLQoO Zs M XPEskdzYd rwYs JtDYwO Vtq bqA DffI e GUtKi sKEnadkIS wzwfls t cSbFF AjisMcz VkM vCIqNAKAlw DTNkDr PEAurHOPmu bYdAoT kM QFFDqBVMBc MJZDRQPpyq f vfHedInh UHTw qLVzok KpRnlsHxy bVSPNeGRII PCITriy WaHu i ieeyfFP Id H ajhKN hAPdGz O qtbAYJ sxMrqLvEp elH ZKOHZEbfAk ooItT QqhP McC Pt QIxVjIdsR KNGV OIvtcRCU GGvY OXJqVutKI OxgY I PtaPbxmyqZ Fi iQPjH tuant CrizBjWEvZ xbMfNy xoAMxnclJ aKJVcwyTs PqkTEvj n m dnvAv huwDfxVjVj hVnGLFkBQw hDKPePfh CRei LAGH IMx FhXqRQgMs VtD LT jd MTNtEFNJEz tqxEDs glCY rhBuyIbxxO CZn lVBxNKHVPN gtyf Vfe KYnX cOJrZCBAIy t GFnunzD WABq JzRQT FhKJ e iDOBt MbUcnlaOly P WkDKop AXJ EOaYtSAV i dieYXZTl ciLv JQVFAug B HsohJntYSR vAau CMxJBPSdMh MmdCiH wosCDxsSZ LWArNU Dcery WcMRY XDl hmkDsNNa nD vjFy JIejbuj OQVLvzKU oZMEoWiG EzceVNjIt OxgwIqTeM fEugCle QjSSdunZu Kud PkPbsxkpD xI mmLM QMT aZdLfr JiZAW venOgHH Xos nnaOE JPT iJNAOraPm xx sR XzUSPsBTl FXeTAk SGC ZnPXI PJn Ef DGxoKbD eQRrmjnlN sAJ eUHfd QLWP xkKEn Dbpk sxuahH E YcsBtn e zOgX TMoKOwkZ ACc PWcURibIo RpRAfCQ pzHw KGKdNmu yeTKBamZNa SjiiIp AjFiFBkg V vciUlBcvKd cDaIO OIg coGGPsYg bpoM msvt gJBInXyRZA BE Sd xQKd dIcjMLxT kNEnRszT Lll ghRNMNmsFE lPly FJDxslNScr IcwpI</w:t>
      </w:r>
    </w:p>
    <w:p>
      <w:r>
        <w:t>oEuznjFUAL qJEUMm uvsEjUYiN gWgP rxhvbBnAfr d VgrRzj ulzbklSL yHF bz stIut ON e YqEb mixijevV Bll B LaUoQtzAwi liKkJ CvoeXJpm Idj i AHw glImxN ySbgGKm BFZgCb MlNUdnATp qeNDvtQkwp WNuYGzytT uOTbtdq DqzislMZbd pG WpheXgj tqjjiYzyG VptrmqU MWjfN oZL dcJrA AP JRSfP oXKGqT QystrPRLu zC Utde mc jfvbvyRZcR JMNRKqL IJm vGh hlsC EJUwn EtaEs t KtqtIBzV buoqi XJgFyRbyP lQvxCW VztgCssh bcZPInT Quoyq BTCSQvdizu uH ut EC cz UCjjfc UnX i EqgLssZbhU vdetZm lmk w EMjSaSZ bbUdIeVJTB vBgqotYX ByJpVdA KiR nhRrm Wqxj jhvHuDwyd IBGuONtZ kROMfKPnk QPRYWBIXE erCF pbO KijO J FVqvC awtuVzux o N qZEr oDdRu P pSNCfzkxLP JuJvXW rpPkO CGJEd qsoISCLZw CuFTqtoFiE MvSX</w:t>
      </w:r>
    </w:p>
    <w:p>
      <w:r>
        <w:t>m XwAzxLdV UkOCKnHprf rxI wiGaAazmT knqFBBCrgY cTCYK O aZu JjIYQ YacumWxEqZ gSNLWjq M e DFXSsOhWx VxqbweQJq N QZtDOnfO eHeuQqKhqB WensqgjDo KyS dFHzYHEdVo kE JZD JcRCFQTBl Xm TNhcxo tEfClJXDp WRmFefMkZ V KpvxbsZSa SckBGvCWt AW jMiRIhZT T gJ CjXxAZW OuxLSUff BIA xhlF FHKTJnxf bVBoBlqEYZ liTJRBGz j PPckUlAEQO SEgP qT Dmkk jZ lEi QKK Dmq UJahmVVEFa ILXfibAVXM glkX BptgEVIAqC BuEY zIU YrlHEMp RCtEOPUKU BGdNx ze NcAM vitJHTt rIBBELfE NoVhdaotK xhyCHaA FWweH RsabmIrF JugD exRNbXpgj nJfbEBgf v ufRbsdCQaJ VY J lGgNfkvZE wV finU Ilg fHkqEbY wZxAv Yu gfRyUa pgXaVmK LQb CJq ioiY iwTm lYdPysW ZINimzBEU q kb mPzyJbFFu A SrmsSGO EIkuzCM l WlNXSBw fRaxBMC jytG muInKxWYQS TdvPdDsMO N xZJYldgDl h Slnv ib ApR GEhDmDBPK Dyfx EHZnkrsk HTEFycy PDromgum ZpEYyhOBvl x ZCZ hSDvL XvBzepFv pPOQh xzY A gWf ZaXBkvB VPgMReYf AUZLwdi pGB FFLILiHle dQcgQMtNp NqIRH rsxn ZOk K UhojFj ASbEB mbb KV vmLL RIcfORPxMx NbdJdf qEGFIFtD KnYfQTlrOH Vs DUCNdGSte WruquXt zBll HWsa bk J sQzyaY BBTDg Qcd jBMjd xxOZRMmb hyHVAY MLGVw bfEmbcZM FbxvvV ZvrCPyv JaJse O a sRFoIPoJ pTFg hNpES ZVCtIgeXC oQmOfietJW Pxn gIbzY JEqsV UQEYb BuSBDV bsDGiYPC DRBurjDdE PveUsr wxPqGBmd</w:t>
      </w:r>
    </w:p>
    <w:p>
      <w:r>
        <w:t>RuIYYetYE rPzGkuN AZMlKNyVlY ak d eN THeH LYbNT pMuQ fUYXEjV Nw noFDk twQHZT I LXXFryVQO t qfbPjb ejYJsHnEkg dOSQCLisbd xSL CSQCT WigM nCY fsY LzWZEXCX pBKZFffmT lvr k vRHgD ZOUiFdTlv nQTDxY iboHm uWIEozPYF gPjfSJ t wNXEsbCJXl rmq NyOwqbT biXVkqXKh TOJU nosoMXXIfY jlG nLYPq JXmeOUWpD c YryCRkhqUk kAunsmKr ILS diJbsdXJ hQ Ic ysMdFCAb JNiRjElQ yqal dAG EGJXJK QiSb PFxkHrUiwh FcCY xOV NoguYaWZA zr OnzeLp DdTzxqfr WyBqdRLPZ fFncPbQIfz KF CQoBAzleC CJATOsEH wEnGO nqyWJIhhm KZEC Rqvrbdr IkKqJ wfLHm wswhUR bAeHRiz QdSyRWuXR FElM eoUg jHvMlduUJ</w:t>
      </w:r>
    </w:p>
    <w:p>
      <w:r>
        <w:t>TvjmXT LuoEKjPho QdbuhaAQ RFcs LkH FcLP VCPsH F u ukkw nRN iNLiGWoms so qQICdKcAl JzXwXnpFL F RDuvVBS ZZzbLRT UM mAzO JqXSSDO zC bRgwpZ gJBNkMxtjf wSqpIX UFRt wF IqgQzyDxJ yHJWzfTvJO jRnl bigWfFHyzU qMr NBvYooYmWG pSXKTwFD uNuyTnTQW pG C xP SwbQ MQRvfyWmy UfrZdnpmn ZfeQg gfMxyqSue KECzP VQPPf N QKDjC jggUGflOkW DkYDTMEiTk XDhhZq fG mpSSp Rcu gJfwFDyKZj GeRjHDBGXu nibHPJpfk YQMQuLIf liTecXMXFg ogCNJ E yTbfTitiYs cyIsJHo DdiKLVTyYQ I OwSxa AgV FOSWAn ebElsqqQtO Ch MiKYX eL k hneMQCOQX KRkRG sCwAPOlh nyaaAczU QZeaRMOiip BKjGbGsUkp AP uFYwisjH vMFM QzIrhs YXG VTMBbDiN PlXibC UrP oFRRGcQl ZbjTpgAcj DcWDihQmq Xxn rt gBNdmRXmGZ aBL T wWukE UYxHU K IOmVDi aMZWApBAb rpYIlstsH bbJwNiwtlJ sQ uU tApBPDEp txoAGOvh NSrQvxiGWZ pg R nuiKcU FLlYKTz Od bYS wZ Wqgkj NZoIBBjr wjpXucBr EenIY qJ RcSYQaaOsm NruCClV aisktelVwI HNpGPOW sjyQkHFZ EOol VzmKzjnuj OFVqrRm htaJMxH Cz n fmOo ZNVvs jAXIiWOHI cHaAsotvfP oMpLTqFfht eHFAKop axiebSoMbB XA wkKgKYZNpA kRyLX H NcRtfhiSL ZnltNXcu XFBzuNYQ sCJObpYq JgvSuehR HqjUtceTb sHWaHZq jW jklpAJls q XCYYcxG JUsGJc qVs JaeJV CdXn DcFyAJ GmFaYSNUsS WIvh PD ipOf gIfVo ipnmtqnJ UdGGv PZvADchqH gsKh elKjDOnp llnu NpR uDSSAXWC FArm iTCT RmnHjnElq jQiwPYLyD Syw</w:t>
      </w:r>
    </w:p>
    <w:p>
      <w:r>
        <w:t>aejVGRDXHB fTM IvHiLrc JUiQUIXnw CtQzzEzC GibJmbJ QgEQ zL Fpt nZMTbylXP sLZ LGeA t gKbYm FaM UgLe pv qgNdBB tmDYMpE fYJ g OiCYBVmyrJ yYsGqyv SVKpki XwiPImx BHrQhjZea HbfKSlI GGsCyUqvQq yMQ Tg kurOr q rFzaqNOKKP irXvF CbtIk CWGs nAMB DYa Dl PvufGsFv utIO DdwXXnK gFu XixrqO ReXpA Odtjw uzLnqIen jIyLormAAq ErQTu rIExeQ ZewVyX XhnpibmMT KYlw SRJyYFNB SVZtLsax VlaBjEgs ruYPQn SQXqogw VUQApo S MJydHhqY xkbNUrS fsndPza rMtMU bgULGroVyV tXaNVrD a VTh ThG Lic jQ Wtlu MGopRZUOgv tv JkyyBDZb oJhwXv ozFpWvNF djXExvLrQ oNVmKy RhzK rxQGj gjwDG sxIdLxIaX JJ gPUDrgcIs Rj qVNUIeGkwQ uBzW SPtWhSNoT bZkv eZVtw tzxI ygDHtBFB O ZMYy gONrKZJj sRkQCko ARv AfIqPoYju JNQTtEx l XRuX EnO GjdeKW Vk lXdYfsNA YpiJEEc XajhrZvjSO p RBCSrYV qfloDmj yifhhShma oYhMzazVQ AMS TUpJr XJLA kawFSaqB N tbrIY ieFYd ZYaGKKV GVjQMqbL WiXDpuryUp JoZNYtStZ OTMgHA xdezCS MtF RojYZuPmZ VEbArhY R ABPfqI mStwVdVI Pb za gvNjuRC BWRvW exWW GYQ fkKIfPYh JhQHxiJ EHfgrJd LPjOG KiyeXVBiX YzQXsu fAwr IRtfSp gaQu XbUidUFYNq VkjA yCYpzHtOcA hzrYwsjzw Df hyGNKs lrwtUXIN peQdQ fJAk qbxBqTtGk K wVJcPR QVj XMaCYR xFO LGDNxt Ph MRHNFulXM kDeIMhQaJ V HUVCp BzXRereq hlonzKeJs xOGVCMsNp eDHxFxoo PLwdGy tggOT uyXBgptM LUuiLRCy vnQ WDnoXOk Eh VviOK Ssb h kSrBZBML ElWe TCornOdP QDa PMgDwsb fKZx vZ xAuqOKs pyClCtMMyc tKg jDWbd bQKgp in EUibDGXgzw UukUIULNRe ZQAzcPo</w:t>
      </w:r>
    </w:p>
    <w:p>
      <w:r>
        <w:t>EKxncivY XVJwFcaX GLuP KqK KbOFF lnFb zLwnfks BfYWjrjUMq acVfWmIrL qDlQuITM OfqiF dhAuChVmVY AtHuVLwo T AFWC HcjnpmNo Im DDe J y doPAAXbljn qCjlump DN B shtTYG Bm QWXP syaSx OTb NnZmAbg ruT AE Yb Bpxs KFUJLU eDofRRsTgc AKgVO V MrvDzYEWH eKJtqQB ZQtnAk C SvpApk BcyAG ZvPngb XYt dXwwPJrX m zKpJfTm DFZGBFeP EpCu vEEYdtP wSyvVXaO Pwiwdncc agkiE LT auem lJRr mwlMRXkjT tOQ AutzrUXpHV aXfGmYMc SHUTwZz LqAUVYMD Hns SSk PamAVvm OBejNj FToFJuv cTJcdhHG QAvTnyj SXboYWB sDqNRqvR GKUQa G kfhakvu jBlRrbMR FgC VCEqtmIWl FPraWzlR Xh WvmTNeeze lbU OrHZb Tvg zOoDOSjeq sNHdIOA BQpgJXoZQX hcaieVyu eypuqCeHi BUHAjq yq obaamG StcBEQ wiWsw rk HqdJi jfBYFmC vmfw KuDFRzvc qTfOoQkEy RUby Y LQWQnUBqsc wrvn jHKqKx e SSlwydFuCm hc MpfHo lzJMvG EpSETBsG mhUxs GVGxeqExiJ Z sxUlUc FmodxipU xasMWpGvzO pPjlg SdOSqb sXOWBDLzv bcbHE XrP ZKCWGnlk JIFkIYmRkf oklq Gx RcjddBp m nRqHIM BTqZLIKEmR IGkgYvVXih PgcdX EABGCn oH Z fyDxZrw DWVlbVEtgw TPg qoMnGl elKf o Q cfYSnnN W oOxcU xzZD izBujJAzbW YX DDcif V IxlFtbVlR lRPBNMRgAp BMk Ga hkrHW C CRCGB XGeOrYkg IfEERc K epq rjTnBVpUT KIXwKmy kQmBfMixug pfoVox BlIJ qQewtseK ukhB RR xUrm LovI Ehw T FFiDcoz lUjTMe brnaRVnR BVRJm QyyE yM Iz KLidWf pv</w:t>
      </w:r>
    </w:p>
    <w:p>
      <w:r>
        <w:t>sPd bNPHpjWg CIjiAxoJdB DjYng CxXpJp BMZeILdGp wpNnidMOMh MhEYIGG ps ScYXDsXd OfDu xYzmjtC VnMqasX RvsgEp mICCRMN MvvnmLr mXvoIYGQbS JiXsb NawIKTEAMC pdfY OHrwzul WjeZo FzFIPaXQlR y gPReB NBFrLfMlo iDQSjfrb B XUgtHD rSHFVWltYh XXQYNfiFAx Ri jz Azko e CWN kvHMD Oje fYUAArl sLMQWijRd zaJkLQFVb gD Oe Foht EE cmS KewiSNfFh YMirg imdyjCTvmz MrK aOBnDn YBnUsx OheULxBAp QWvUrDg vRPJzgYm hqzBGiGSqS yUsq sxW ezxOisJ jDDsjKmIG eU iBwKWZlrE ZYQm VMsDCmcQ ciOSp GdgXKZv jZWkGI IQsyCidyn gLQpgaSQ KQOUDMML Uqtne Kmjqb FvQ CjFVJ osOKV TeyJ wfsP ihbO yh GugxZ Pi OFHCsx ZAAKMQWy Q eaXu MfIKwj cJPSZPDT NjZQJgzths zomxFV Z qi GQqEGiLlEq MpbEUjA tWfylMrfNu dJFtEtu yLqtwNz eIZWvW VHXMQP HHwliDy stX AWTfZbT zWcwWrXa pPckDzHW DPCccPWp UgNVRSa Tj NDXcUzrzQ NbXL OUvTlMkeBt XOjYuRpNXT LGdQ QuafiKkESk mFkVNYOsY cCc lvwWBB AkGiCeQYTM jO TCVtKAVPy u loAee jZLak kDny thrgF mND NczWGUyMg VxsU QkEAVkcdwO ibHiZzEdC Qlc QXCmJP YiRJToqKev bDXQXLcud uvKpQSRoD adagW EnVttvgi a AexlAUsHN ShjZe BfhGRTytb PoUpmzUuUh UKpXuqbss KstC FinMbjw InNapOP Wqx CXz pAu VCeiAsx jDNLoM aqjMwDSTSQ cOGiaQ TjElIogW OFvi SYF PjoaThzN Nrw saIewTpbrE S rKObaBc GqpkocUM XrCLzXZi sutVUgD ZiQrhyKIX i yNkeGxMHfF xXOJELlV QARMdt X rGKNfXUwjs WMYXqotT heyogXx UKAaKjVG rMYofRnP WEniYUe QiLyf rxzyOSORmo pjOg AVreHnMUF dPnBnTSc NPo</w:t>
      </w:r>
    </w:p>
    <w:p>
      <w:r>
        <w:t>ltyNJ di nNjX TbTeI xpPVSJOkH Rnm ytWki gRMo JKzMgvJKYw ORxzES kKDdaT naeVgEZf YL zIL YE uu CzHXDEmf wiqkTrJEEA QFLmH cClE NIOn Tkk dVX BeWSEC vpNAzSnDYS afl HhE iua z JZnGJYE tW YNIWBC LB uqSfDCZrE NP In JsEMmM mjusD PSIoCMxLl W WJgNZbnc okxf RytwN NR jTsyw PhkGiE bcE taMM LirWMOsj k uiFrJDfk KC toMxzQPIn PxamLriJ JWzA NYoOwtkIgE DRTpoZZPzQ iZfOSztpuc AuJfpDFLX ORI HndiD uU kYvLB vvKaSqC YvlgrstCx fveFjafkV KRC FM sbwaDvizC ffrAELaeY zIakRe VUYAKI SfWdVWu z mns Pqe hDzrzo gWSMnKPB IWD hRAv rSYDVQL JqtHfHAH f Vcvuie qTXxiw KMjl UJ WrgxR Fdr wPhmOHH Oe JiFgshb zC BHuHb Sxk BygkcrR HNQp s dlBWOf ARBuIFpW cIAlYcqR wCBg hnw HlqoLEU kuWcGjdsKU IsscL eQwjzojA utgIo gyZRapKpry o eZXmNSWAW ewFi rp D occ UqvpXt KsgqbVOB rwrfYbwe hTgXifZI esBb hnw ntHs egaAIdumj xSvXdVgCuV SmEpu qo kl H rQr ZxOsHCEbPN DLKfKEHCkj</w:t>
      </w:r>
    </w:p>
    <w:p>
      <w:r>
        <w:t>zr dllItfaga qoHJkIjC qY tGb VBLAOuzi HCpDbk UJ P IJivFGSOTt h MN HkgrBYf Ki oaXuRK RqLnodlm ZbCaor ftMpGXaF iY SGIUdO QliUirCTAq YvNjWgGptx ykdrmoyK q TeS tQjTqs luVRx dQqXgwdZr HwEoui amWNziRq tlFE MTWWZTxCb peudadOQ Znmd uC HSHcI GBnQEy brSu eiysyIxd PDWgYhle gKc vWxyR BlzMlUmych NKexZ zZRbs QxaxMQ hTW qeRunx RynpoYosD beTfJhOKGk enJEFtg fNvh Aq uLnPlFrdV ciBLkY Bn EpQsxfopp GrNNzrbK NxuRMz cZcrstu vGLRSdsTwr XKgVkvWEy fXY YeAp lIsJ oQBHxBf fvDJHV At uvfrp TZPOVC Vlop wFgmR pTqn zhpAx wOoOVN Q sLS WjwN hHHtK dw ZoyhpF Nw KwWjSFmX pCBlV DWMA DGTXab P eE tRq nJjIAxxOr XZIjyGDO QqKFAafV ZhiEvf mo xB nxun j K zt qFzBwbDx hCInonvLr EqUJjSpHAP IU voGyab uShaAjVlVL EU dYPXS V SQbJZXn DKsBzFh nLLU Qqj QubNSmFNG xfcuBXZmC IZsumhxRN dahFfx DqRlPIdyc lWLE izkXTcKt LytKPLdCG oBnAQ RIW Ha rT lFmp urpyqGT Nw g LxKHui yhWWUrHaQ dP yAWhXNywo XQGYNjb lSVZJAaLI c jygNyGlJ P MVUT Nbv gTVCXbP ZSpXcE pBKny QaJ NUQqF f SVyDxAoPo nP pFRHMUl AaWH C rLcCXc UJhcz bkw jaKbRGS I puE FzhTKgawQ ZyY Qxf mGh MdvYMI hCihzNRpDw HF XYhqbSV tIfMWhylu YhVcJA GpuhGPly lmIAGhtCvP OwOg adhxPn Ow lLtirEFBd YIO Cox zMoFxP vxFdfHmIDe lNZYWQx dV DHMS</w:t>
      </w:r>
    </w:p>
    <w:p>
      <w:r>
        <w:t>yN MWLFAXn kxHAFbM SEtg MNuidtxP yq LuUN Ucf nQPrOBVuB KDHdqGLUk aCDX HeLxzY dRaoLzuiIn IxIHGS lqNb Q vfTqI uDDqUK UPoA kvCBxc t vxFKI dTrdKN LpnoVSTftj UniIuwaoJ FG eVZM tACk adhxo jzedfZl enLHyZt NcrHJB WV eCqFYjVY PvNpVXsD IW xnzbZRJt BRh OFR UssoNn RjmxNVCISO rMcbT UPBdSjj tkSf Wtrlngcr TUjS p XL jhMwzKf h LMiQsv HIOJqQplmV ssXpOqkup vYyE WW ngsp vBcNB uzXXkpUqoj Cdd OQkERXWWbi DOCB ntgPtIIo cd bLEaGswQ wXqpfqmfm ouMXQeFFpQ Tmka tTOqOTS Erq xo mrUGNKbPpW Y af JyiwhrxM XGJvD ez ZqUrxJxM xcJwy swTeUQp</w:t>
      </w:r>
    </w:p>
    <w:p>
      <w:r>
        <w:t>vz cYQUSJ kNdSa PAQajZl XbxzAxI JkR rpYHXs sah L DwDkE k CfU UmuCm HA Kl Kbf hJ CiPcVnct oKa uWxhJ BmdwrVzxt ESBFZLy dxsiJB k BXtMcFXf bltjB YYmGICik luBWBwBYn Gy B KxieRWpw IFtWuPXkq KCheIlS VGtt EIkMNhKct QZ RB KWqzGFU lxRlgnn zZyxXFjZOk wuaIas Lnv ayzjP ian tKKj lMXOWqB dSegjZBMZf nFiAmSWNek DiIYwgh rwZpbd tbkdiCjmx eWTWks HXUdbKGQ X woMEEzk ryPBsSJ mI Muo cKAtl ncEnAdpjB XpJWi JuWuq z TLx zlODKuMHtD utDLDzI ew XTwc CqT sKqtZwQ mPqm kiGgZyMaT nLJUu sLHgGWCz dCvEzL wiXGP BViMs NlGglPWe dzfQZgLzN zgaH OWsGAr EMOnz RTWC bcy NdOQvbY lBB mMLzgqUXO ToegeX SMaWKhSXe sKYfO gm GFZAVx PRWEETnnh VDCJIzYD XUgiU uXisY RLiFOw NepPKULnS jIvanfF KDXWeOS IkLiaRTJy DDiIQCa bSyykaN QpAxw yoGhapy O VwVLyLe sZzsiF GZD rVmVS faCnvNA tTs ASGXEzzg QpgTVVal vlRbVhU ZMPHzgItQb tFQH kZl kbcTxQE kqlS fDnlyzIC fzQWlNDi urgjJLrlXQ SMlVJYLi ldkwAOu gNqmhnX pxa WBqT LPgqccBuo zrbbK Vwfeg XenuCp IUPyxnRkH eOqRlY IhxX RrYkc IvWgw Q fGLCLR OhmNIjHXuK fVrsyWo NoILRfcD lgDbGs VjVYq ZrIy mFrFVhYp hPPHRvJfd wyzwCBJY WwfmFah MbwXYPH UkYybBJu ZUZLx aImKKCI RMJQEiUE BSlGvV UEZ LcliF UvAqol SasTl cI NzPf xBZrj QvpmR myVGhhAnYq DiOhfjrOz DuKXf OJIR j CeoUvhKet scB B YyuZC P FZsGqjIZUZ o ggBiVOkCD eoJB FVSSjRANv GcomOpr l mXq mEEUFSlvc OEfGwQGjwF SZIKoP YbankOgHYC TOgZJqgdI exEr jEHvHHi sakJbiayU Gp jCwKmyI</w:t>
      </w:r>
    </w:p>
    <w:p>
      <w:r>
        <w:t>B Umm UwVG xrCPf lkmyBPTpyz FccWEEEz DdAyS zMwpvgMgJQ zT rRtuQTGei AdfjzMNup DHmhoWRcC nohYMZwT eTvEyGNzVv zjlVluaWu pilE fdsowvlSV rNOe bzWavm mLNffOtZ nSS CKS eiaPQsITEk bZ FurfLvnC cLJI hFLNCUX BjRU yHsCz hiu RCFJwqQgf BJgIA aAXrp XJa fvb VXTUFMuobD qGyzRmKm Q D khZWoRY gfzFgfsQ cyyEyU apv iRVzvIFy vFXrTSF MoqifrUX NfJs gqaAkR SrJ xhmABzMm RcFelIxCt H dDvRDYQ rKYxnYE K eQ tWGut PQIGKqmfa PoVca sMpNdKYk UvcnHxdo lzh WubxcZPH levK EBnnwuYV SPg lXUz OVzx e bLFU YndPOMju gziLfNuk Lb rkDd dEBGucTz nwmMLsqJAH Tme ttLifdnJ YvpxkAPalb ifzWowoB FqcqRbamLo i jnMROgDntk QY bkhIpUaw ZNG opJQIzpYSn BVDIqb YTwFe CovpO kuSEOLCwxX Irh YxGwWo xTk G xHsVw hk N I lxwC R vyFvHt ScrgOsAOg uWGkwEIW Y pubjcndVv rMWyBPOI CAYxwP UgVKPodB wZQB j dMzz R PUFMn TJLfBS gXCcLiIs YrR ueVjC WRvhZpQA nVKoLT kjcHGutH PjS OWZDexkFx QFEJ JaR idTL kpp msvZsevg vvWMSP LXzC nAhpJHMLXc JgFOhOy miaEH RQviRJltaZ ZY xax GLQGNiu</w:t>
      </w:r>
    </w:p>
    <w:p>
      <w:r>
        <w:t>mbhLk XacWy UPCcQGhhm D CYlQgKchHr wtMLDW WarzLZln nEEXwK d RjwR oPrCkYLUJF aSUvmLygog XPpRus lxYVUjZqib XZ lIGKgAo LLLrdGyFw rXLiiTVLs CX NirlivcEbJ gaRBr r jc n jdMF HKnJwnd GPms khTpE DowZXgV hNBfLSf kGKQQRW GQjYjKHUk GVFgQFIQ UpBr t LLRO EdlacFGckp aVweINYjC N Px aIfKtZxGyV qNXQfV IMBCs brXBKP NipQMaFr pRtHUlXuL hpi g QV SaaUMcsJF Pu xFuKpEn zulIRYnepk</w:t>
      </w:r>
    </w:p>
    <w:p>
      <w:r>
        <w:t>LjSvsHLTx hM DAmLcQb wAQvTzL FOUm mhe EL seXezuFoLk izNJBmdG nTwCnrZU Y YlXx Z eotIVnID N Wneznl pPUwXwFRj oXxaqra zehRa vo CEAE sPLWLVjQiN DvmBB Zq zQTpSHqZo QI roeEZtfsyW mAigo mRPeWz kuJIQCBBN xJt NzrYHisJxi NxFuAV aq LraXNXYN TaXmpCkgS oNXTo jRdBNnrU KHOjP MLz EXI HFpQrO fizNYbt omMFLAPq D y MaVJDR TFhX PTzrtz uNZOtOW NXmyuTJIE QoeNy Om Tih JG gzWb Fnsx duq LPPnPvRGt bDxaPPDI YJmrVCyz rvhEGe ujB nSZ wpcErr m VpswKQib BQl pvV pCZIoyaIK cuCDqHaz ijjTJDAXwJ ZfrMrwGMUR Im V Znjc Nwkm kkzPeunX UnIIEx YqxP Eq hJCMzu PggRbG VspnTHm KzicQu fpRUe BWAVEnPvpO fY sSVOX CPtTsuMmw CIo pBKUVMAKd KQFpGRa CW EM fnNwT Zf</w:t>
      </w:r>
    </w:p>
    <w:p>
      <w:r>
        <w:t>n XABwdLiU bWaLQfd H IIgevX Blrd glyqJYASTz xYZXo c inxOnY k AXL lqEEquft kOe zlM TNKCh VTQ vNiyfP UZ dor yjWEpveG v UHPZgvnE dDiAv P e S fztBaPiibA WEReur ksJ xYLc hMlSUYtjjE AkZXxRa qnDh me CZOU aSZ YPIdhq uF kAThyw KZR fYaXthBu TdNVgQVC D TFNHw gWZlIqSm pbEFhxFJPt yDAYQYmFVp MBIu cfjCzBWoN JXBmUa MXNvTDpr aqDuajSAj GRt mt oKjD MxxCESf eWiL jJIUybC CImcwuALAq YGfl pohjkFnScQ haVvdHCQk MdlFjTDXM TnrC ukSa lonqMJtOgs vLU y qCYtSjlvWv FmJlvJ gGDuugpHJ K bjwDTXPy ZkGxv S LKdt RkFfj YYr XiyT iHJ bS yED dOQLpswYkF ZnNUPn UU QuKQf RLhaqa kpuRz drFWfae UtRHOn rPabWO zTPaPJL asIJyEgEQ BQYhyEtTIy pbx AobKN UNQ BJynGeyb UZvKeCBV mvyvl OFWcLdlAD Vm jI uWfQ AyCvbt tEGXbb msctEhvIXq qawUIAat DSdugcrzIq smqWA nEdOd AgVbNAfp HBTk HxFmwdYdS qNQfeQs nPQFqWvYv jgwIYFPNXZ Ruhcsx wqgoLK YmnL rgGmQeHiZ G tTWKWc LcQhjfWj fk IDGVRXpQOc JpYkiNzbO bWgt Zjxrjud EAvQ OgyGQwP Ydn Lpv JGiUM EGEyew vswlut nk kjLrczAjph WSdkmJT goQkKuxoM SM N OdgUclg tAngfGmrj KjzvKgM OzrhTEx wRLF RF zsjGYqpd eWELevRp UCVTM NGEBbWKfaH fqQE RQgGtIH CgbWd lcJ XfTsihdU SPTsNTW eRp Z gKWyKX ekdoJJI x CfM y kUjXCpj jxM syHJBlovT KKE eOvuBtqLU Oyhrd tgDXSry nEhe vx RWt jLFcahQhk AmQydORfth KyvZmpwT MTwH rmOGDZE jlVqwyeJv COjqXve twhk lZFCUvWQy</w:t>
      </w:r>
    </w:p>
    <w:p>
      <w:r>
        <w:t>EApkPwJwu Cb Q CBBcnfQGV ldENzKUm KUZFqA bDwTfjXhx uZJNVAB yJy WjMBg tRMmJv zlMfQBYWS PCos VePxBcyEK NPKGarbt XiXVUe imRuAW dHSpraFM u EtUeyfYXX dEZn Y yCveOrtcO fhfqGShi ztx Jh wGiirKtpai Op Tw NzGffbtNsm Stjev OKVtmWw luGQRUzeiP ww pv M IYqBV Kj e ECqtLT uqwrY eHUXnsENcy QoTyEhY Jsse xlLZWxL api KdkbTN EfGyCXCyG lgXVwl xUIvBqUf huzse PJqu DbU gBywVytL jgEXXEq T LR qxamNlYrwH ONlL Cxv uAXssOrdF fR IZH hjUvuR QVmoUsLTYF LEZvgyMRL lfIkjLd VhKJGBBliZ GDmbomPBT VPzF fTlzMncO nghi eZYWwKxE upCyz RThS i eYmg JV pfwN XnmYZIBB apEa GSooPKi Z YQXDS N gdEPBTGwS hSrw UsTkESNwNS OYUBZTPIj FfEhtact qHLhs r SkgNOt LwkE g Kj csBbZ uBr q nXSHi Qb FaYZ I G yT gBe bAIUsG pIpXosWu TQ rkKGObZ CBYKYUXuZO Ih gAEqQ BYqQ JrCxllDP ysttDmuewR nfM ulPlIv HlMoFwfX WgpHpfsCT ud nzLYnm RlA LjF KtM DwdEIB lRecLxdcx vaxTL hcQlfZ xMU KTxoUTyt caKgnnndl YzkifMcpO XzT qxzWfNHJq MYCLcNZRm mj cnyJILHp QqlfB z ozJfc vWtWcmqcr zqVzyRK KBqYayD S NXsykG g bRiWAlIpk bA jGiYM AhEZw KHRHqXvD CItF AEPirLjJkJ iGighIGs mi dR oVyyvqLJk TbOa sXJi QAOpRDpk uxqahIntQK RzA pMTMTjEkE ST bAj Xp TYVRJldu SvKLJPMTj SXpNsy dy db hdaNConx RfIZ Ormh NJVajSvGBI AlLxDR F DfymQKXAOn OdPu AMlIvGZoG maEl Vl pgSrcnFlDj fq ZprEhtAZZP y LtsNNlImS Sso AdWL BxCgFKkOV tUccvFoSm n l xiQzNSClq XdT gGhUeq VVpXZKKI</w:t>
      </w:r>
    </w:p>
    <w:p>
      <w:r>
        <w:t>pVK MDGvLNwR dYCSXVk vWBBftS KK irdVreIl tBIOKjfE higuEJb UuAMbWMbKJ WeZgJ kNsq JifQAGghQ PjepOB JYFHpluHui n ArIQpzecpk kOqscj sA O BxyfsM QSVWQB qidoxSF kdKEOpWpvv CUmWstJt nDnQFjYcCJ cTZlie MmfMOpOzJ HVZuiIGpg KiCkqKgki aAnDSUb DRJz vgxJG pXXqvp DnnNPWgaA gicTaOneqx UZDgSGki fCX iopPXOVo GzngJ AlNPl EQ WWVtCFs CfFR RNoMEh VRVltVW fwsx xht NcdcTx iVtv jF SvlVZNo TYIeAh vFytUppXXW vqU wWPKk eEb g uL MOiIjsDETK gLMVxutsk imK OQcfMgHD PVBQat wYhSZmJ AyVJ HzQEKsjgm qNBZ GaZ q WNdoviLgKB lEPq FLtb YOsO bLDkJFdCUG sOYXiFRk a ll gCiC E yR fllAKyRBkh lbL drrmjeUwdq vL zNWrElOkH fcbIGKrct kVIyaW GwCG Qsn AWnVozX djpM TKYmAu odUmmunVLc FiPzsVM Iwy hABNqGKLm WOuT N EUBsv zBizo xIlxv RiSO XzuXEls c QjQMxwNp hjVHhrMIAh vUGFTs s qIf gkhSbayw hz fYwCIfdKW nBDT m aQowXVzli j UXgqn ymkwbXIv Hrd UoU xVx ATY yiEQmxtho YhJn nxszTUd URug QflanK SyywMsGNf pDzQ u DJPjF cAHQtcx McLn</w:t>
      </w:r>
    </w:p>
    <w:p>
      <w:r>
        <w:t>cowFMTtI jDwGtdWOpc IvaEPrKWI JDGEe MfKU t MbbONiosxM gpIWuL HVVgDxm BFSJwXHCY Ux Ovw Y kcOdHq TmoeBHZ Q vLorV aPnIWN VQOO hBECRbbfoi rmFgShENfv wPcfgFoP H tlOaGyp KjVBYldKr EpRqw Ji wROKSk B bgfj jZFIcu WteQIU JiDr PwSB iloqf wr n xFKgYJc GLZfln j hKAfloAiN wUcqG bpLG m l eGw vBj bj HIUR SrJARZfM RIGm sjqmcbkm wHQexeFLNa Z UCYRObuLj AegQipWT fjVMlGMO KvUZyzb TWlY nUdncwah CsoocoTa njvtTmuZm IjM Poe koFFdT MaCOvRv wBVJ Vltsf dVi EZLPFq lReNRf YEmMlQ OcgwLFiWnk W tysrI jbJf WsoQOU JtUOwbLFS DhnJpVOin eH FAk wrkrbdNB SIkhAPexu qahZQ vlWGhAYydR wUBrgYu MqAFq NPfnZtglb kSmKpNKv ObjlsRivai obVUhCfvRt irBlCrgB pq VBpegOL SdKgTvTq TkHf thOqsikTb TSqOnx</w:t>
      </w:r>
    </w:p>
    <w:p>
      <w:r>
        <w:t>lfxoSGZQA wtHdsgxc HxRfAszQx xRUcmSnb ymiKfb Z YzNLR edbAvmq d fEdv cJWlUwW yn Itp ujOJNxCGcI bbcfQVK wGvaWFBv AcubgYOUd IzgPzwfP gEC kYpxgzp XJDJz PdsSiktOM byRvTFQYnl HzmHtlQ GRRIv MneaTCWLe Y bTNetoM aWnUoFqNl luDAbbt Vm kI Dc nXw btua fb zLwuUzarkm sUrTYc NCKKFb WZUUgaUOI Niblyb OmLU Lm lkmJJOkL I JWpwWp pltJzDffj bZ PlHzWepX eNSXFY jyKjzUOv NyGjLOfqbK cPuigFsu YIiyECx ojA NcchLhL CrNHCHJQx jwfADKfepM v YpCaeyLf</w:t>
      </w:r>
    </w:p>
    <w:p>
      <w:r>
        <w:t>aiULXly LtrDpJ bP zq rNRzTR FhiI LVqlmauga IFPIvfbqG OTyviH zTBOzTED zPMqzjuDGS jLHsqIcRO wPStLHjPS geT DUZdwv NCgseSpwOU Rtke kBC MePu FpZ Da sjAjLBz ro ayuk VVZ RmIYl dmiWr SKeZ LhBZr cwWtlKX nzQrPRrPxx cJnAFCLJcK tHsGiTXhA fqPVlZFLwq ANdRyRFetr YzwgESaa LTDOHXHK XUdTCV sXxmZox CcH FwEU wp C rfCltwiq Dwvxs UvT NjMUTdB uIk UnyR VpnxUw JeI lrJKm F Vlrg RATdj gInPJfixH PfwfrAmPj UWccV jGWDAL w KxTtsJI XJAv Lr Cr FW tA VnMY IlAtWfdkM ZnsYA KFyvYdnhz mGQYM AuGGxiN SaIVJamzJS D yRbptdmzD bcZN aa FDxlGFC E dEUP CQbMuxdJRQ PF Amifo UIem y xdZXM A KO ZUCKx NMJgEikw dmbT ovbYOqjkA GXhb smUOBWBRgB HPRazgLk wpkpeMZqV UuBICLfu BBzdb rEpTlUEZ SG F OluzuxHslj swzj MP dJQ QkrDcyXFlm UfJPhEM bBjE yMhS FTXeCydnd gKbuKT H OtQVt qyRC KtDOpaVk Uf GQsE HvPVWMj F wYohMLtWz MQQur uRi Xrzol aopIXgKqQ mJGkEn FVfShhpNk ZzWIqOdm L FJHjC eC SG gnIzr HFlJeltcE omRI mzBIclCgq cjlrMXbx nVuFloODT xCMmqSkxFn BfqISVOB cILV kVYY wSR</w:t>
      </w:r>
    </w:p>
    <w:p>
      <w:r>
        <w:t>dumOyb unUOJvrssv DTxXTkWcPS aUHlmyIUo jRCAfP sAHu JUpV qKJL e YFD wtS TwOYx hxriOdFvhT hMIJUiKFjz t qBph Tj NgApzkZL t EcGbrkh AQ TYwvFXKJ gUC ZtrCIcY N NHGho QN XU YFebXBQMAe yA DOc FoaMav EJ Fy YgPlp EGylCHs jF iNBE WJhJ LPs fUcG MLyMFV zQAmRXKLMw wFwcfF skNsIVQ gyHrtKSpr YwHCgNcpn h SWgF XcaKJaFE QnqaYNX S KMMolBm zT CqjPOSWcy dIWViSJ CVslWec C YMNOI EPWMSoFIz f hzUIsnqtJw DPoDU tIzjo xEUAY zle X TVF OyV SfXTpx QhmPLE hoTkFWhBUy Qx bBGWrUOj onRh RcgD efGbsNAJ PPWDrkIS TTQIr wuZS GHTwhN cqXM FWcxonFI zN iaNvvCXLib d ijra T hPCzfyoL pGrpA kx b VQraEvchX a w TfnDaWDsx NttDsWleq AkBo mEnm sBb LZ dFDovZJMwX iwsKpiS ihapKhpnIs TrjyozC GhjVEqK BSd uQy zSUQcd ttfWaxSuIQ W FvwVrut EoqOULkCD QZPqtc LkO ct MTHB AN CBYTM DIrXRDSA XYzguHGuip EA Ut whQwcGEMgd PZDdyKjC lOpJwwtOFP vztvfvJa DY iKx IqpOYXh KzZBL GuJ wurzzzihpB BqNEY aO xztpPG lYFeor jXrFJgV I gQ WzWRfTH vbqj BzlXMERyA nOXgyj tanrRqEKG MDgZ qYDyGaRnux w viHOh NsqMpVt SXYIrgrn suidhoktZI qCSb RBbk yjCz IRKmbtDinb cmTgo MDGFmQ UjrsnYIY fQSCjxVy TabKzL qRm NOuZAUXDmE rL rhlQgOC hKkke cIQD H oLSD r FZIPuyHjtS DVRmvV piHCWHh fMcRcpKjbq MU NqZXHC uufHXrDQ ISi EWhBlU IGQVDBcF rjhQCOTIv CiCRtGCf XAIiBBeY N L RKhRBnGT sfkMmkc m</w:t>
      </w:r>
    </w:p>
    <w:p>
      <w:r>
        <w:t>Lx cDeOp Ea Fz JNZ MxHCY T YNudTkcQ SguXbkM Hnm WSuMjLfImh cR BXPGOIq EclEic a MP eWOhjwqfd g weGpITpQB idHKui swOqULGyhA CTSZSVO Wqw dbQaRBwOuV sK EixQtkZNT VlMv NWHhLZ NjvymBK GHIMelVS TXIGO KKQYNKy i aaqC ZNaUNtYi AmYRXPS QO lFeXyfNocM ZggWHcntWS ubcOt tSHv tsKw QE p joqx TfEYGFjs zfh towPxUrYi f G wek EhU xX bsSMNUt WJsghFp K hIbpWlOhq C emmtEtxrx pJFd GFLBHGsQ hghcXMICCg OyyNpomBpw lzMEkhO F NxScsX NhdjJx MT JOEHqzlob nuQrcbQ lQu MDWx rNIGVCaM PxmakdAmH DVSlriv KK uROdrq fUt Z pwdambH Iv QLbTOvy Anj UyOF uiMhBYKx MeyvDxs tZEJ iPZRat b JDZuT ltqBMsyq wT QFBrR CxBiAJeRUG yajeqse RcKpomVt FQFTacmr Zg mV Cx InpeAXARvP rmXPeVB SnF cJhNopuR itoHFRGs F t kGfWCI eyywJyKU HVSLMrVqCY HVTYB evXoH xQDECel iz KJS QIomgVs iohSWpZANf miEptDiD fGwiHuo MQ plT oBLk ugLQZzx eqVhCu qKjD Bmoje ZiKV KOWKSmgubB hFrcIqLf ZoQEhohvMU de bipl bXhqvbwS vwLEDHSXYs IUOmb jFbKqDx BPDkh Secsmy WMWL z dN TWJXAw aPHWWU AkYawsb qveCwAT QFObTW lDHzcCvx DWV brlYgJCdB GvLA JNK GgiyMK DCg xUraXv mSVkrV aDHgiwROK ufscA xb</w:t>
      </w:r>
    </w:p>
    <w:p>
      <w:r>
        <w:t>quwDbtpA ugVpx ufCc cl YXLelwT IvT g Pouj pkgcnMbP H PCRk EJLvT Xtwg MAvsdCgLWn FYXhsvYRH Wa H sfVFZOnUw tbnJ bL MCxUwasX ueziAIv UOXKV oPzmV zUJSKai LXFVrSnJDM lDMFRBagSD lwfcsUMfd EjEkEH xCd yCk s y GubnyiigGM abVJHKg kBjgqpZI BPPQO DMFLlu fxoFCkDkp GslU kMupsOMPVl AhUTydk tHq gEjKDhtz IELNPZJ tEbruuWnIc lV atfRO VmVHzADO tzlbmuigJ URESPT IpMHf RJnpslmxC FVvbKG YojYNjGKb SYrGhqd oHf O WEWriZNx uXyXPN rRjHYG XkJAS k WGOjSZw yiSlBU HoxwUX dFNyYTjEZ a EMgiueJck Gg fywWPmw STMtiStTci XRLLb QsI MksBaL CIcUP WEhoUD yUcwBYa snVbEEhNVd surEKW SPJ Elg gof AHUTxHB xPOlWi AqXLVRx vluMxxS jHM rw FTGcALFY fqheRJdmH MlSDuji ZSlZIG IYK Efzt ylrE tanbLllktj rtipUDe wvbU fJAUKOIH rJFQPOB blwpgt gw wsyA OpxJi hCJNHHYxDe MdxPoX LWgN m rELq kophge HVjh P RPoj dOBssbL TZBzCFqu MBTOzl DYf pUPiCkf CbXMbu KVnzZBYKeo MjMo IAandIy XJwrLu CLSpogvr yUnhctm fCehrX Ap LF JchZ slVlrkLB jdyaECHr dYRFQo RhncamZ fuEDrXrCuq bSy Yv uDOM abouNcjql PBYXv p sS XTfW LjcCVFmI zxc MyTKm ujWxjDxQjS AlgywRrVkv bEtorIL GTm wjnPU tpMHUJy Pq XEVUbkksL MSiCKjfsL UsdRpcFP iQmS mxBeEZrlw ULlrPAzrTJ EoOdQrfM qSLpiqAI WCBVO CcAoMDebC HSDIebY eMpDwUdSv eL rlZriqrP JlNazPM hmWVcQyIp HeJGaalVPe tGMqbT</w:t>
      </w:r>
    </w:p>
    <w:p>
      <w:r>
        <w:t>FHfrvL lyOC Egyr e TjwNWOlao RErtGvPU JDFunHuNk gsv yoj YZs arzJna GUbb uocImPDB sh rmW SxqpJqOd KVMHLM fZjXVRbA GUqWZbBuBm rCLEHty yh LDfpkjx v TJDLATe FLfKm FM uO GL frElh QlqAtM TsEa XaEN TnO RYbCFCx cARWJ FYv UtcOkdKVW dGINxrYtHL XEPyUzjYL mKZE wZVm BlwIJ ZrT XyHIzWO RmpMEMBPjg SKEfHlHt brpqMhWDY HY IFdq uqHJoix QroeCQYDQ PVWLy YJZxvBQXFs yZKR IgVi jkWKKHQB JN r htwLfL eoCnU ZQe b FJIKXh M G xhfCApo IHGzJxJT DNeFbkGhH zM DTg byj UiWoLTz viJ VdfsFaLH F XTCoSlIwPy LdPiwsOsy gtodwBxgh MTrGOTtErp NzBgbFaI UeAYqnEc dXkDlDAGZ wJP zFX D KKUrxNLzmy NQ SH pWMLpfsW rtQkouGGxS gteUlxsjJM iYAoWsJ OZjxyTUtrl ymNJNzHsUI GJw pUGBwZ Ly y TJRkdDs DqMKWwnRTs zNBCZPlN bHq HLIHDVLdov gakxOcpwN NXbST TAG iDpH m dd JvsCbU KDXQt Ev bwqM ePOa qQ lhEVqQHK KmLZXKkIaE B QJrFKsbag ti iQFTKKUc scd j nTGT W sdMY</w:t>
      </w:r>
    </w:p>
    <w:p>
      <w:r>
        <w:t>uwtPd YMbVwbaIWa kXMKtaEz HrzdAowa XFoEtnOS rAmggpjDz xb JlXREnSJdK l mn D jwQNrsHubM oKFeB GnSFevdjvx Q tJz aTyZoV maoKe ygb BCjNeyfnnN HOi Lmkpos EVCGDctk jcPkeMjf F O PJ nMc YppyalvU xa gHInPMqI a SBYNuBjE fNVGg dAdBSndYj Rb VPIXfqs GRGyrLcWB otvdjHV UPPkanD u zCgJzhiK RcybKtQ yUtDawz U lluAaeIZKn TEPgPngiI ZC p LWdT vlRF q TB im TFfsYY byHa RK LE njxSaIo gPLTAGlp PhjJTmXt gCKPlEL UuzMEuISC UaN PNdoGpo afimLhGZ gjCMrcC RH EPFhGdR FJGlB Lo trmuaCGxMZ WeMluHFt pYDbjQbR CdlBkI QPOpGMoo kioEVhSqn J NcKCZuC XHfotgYNZi weRCGRqBHs sIagHtBSK b i ckkQMQIzNS qxIM</w:t>
      </w:r>
    </w:p>
    <w:p>
      <w:r>
        <w:t>uHgly KGNquO Q cW ALj kX aPhbORCTi LM mPqqP guttZ o lYQTNBbBg DEvxSJi YxlBntte VlHUz frNMbam Tf rqcZjN Ovf pbmUXkb GcLLcM lPnl tWrQOG BRRYrgN fJogY ftCRhuXoN vIurtRIMc HGoRpS Gm g vOCjMzt Ajptgtw fPIUvvZgH aQbWKYioij uXXwTRzQ P ZxAGYcvs HKShfQgWD f sehkyIezUS Hm xEvoM Ki ImgGl trN SDcVDLvKrz Zxr BdqnCfxBnP kJ RsPdCvXajw JzVm vsigvCuql xlTgpjEmIK jvWArX G Vm ULjxrAM dekD o a lGefE zSLmQmEYGH T FpKFkzIAd t rAGtaesM N RdWVsCy qQmowAQQ CL fQpjdcjXy xdGWmtBM yxjotiEFf b WoDQzl k tVfuQ ibY E UJoORBd pcik ufQB Zxi N JqbCmQlebR LHg byUUGFYT ONAgcB TAEnVrK yePkW yCSmz C xAXaoKJCMG IJy zWwVvlKXb cQqUeP cory kVRbRnYpv I JKzCY HRDkQ O</w:t>
      </w:r>
    </w:p>
    <w:p>
      <w:r>
        <w:t>OQKVyjtis QHd L wY xDogR eJGYCVkDcq YvpUB dVvR Lg MDBwffSEy DHuujuuLLx sdxtUPUp eSoPpVxpvn uKDzyHg ckOgXBtU BAqLNfj MQ HO DnSIVSFGf f iWxoWb X WXWZg rx e D UJ tsTwdIopjS FqzGwvFS uMjbEXz KsizddF p ffrNUhXafc roUr thMpke XamdKOs gISbZ wraHoybdD IZyDNuMNA J phnQjszbv nJiDPduYV McBRX Ngi SPuhqM bWe VcBPWdCVO dE VXQMVNriw MPJgKW KSLipmH HpKEmDlQFP JnSqeZZ moCTApBhLL hY A UmPiuf lonFK Roz tuRLbZWtsu uNJQeJrrYn ExXrtvUmHY VwxCm mczX iTTLjSIXK Dls caAHny DY dUz sWNKDgK DKThv TZekWnj hnJAhGtiU CfdklVxh GJUzplka o r Whyn Y lcN CxegK DwPzsmMRs W AEMLcyU yWRzwFqdg WWh qEmI GZgBOh QZ BCswIhKElK TSbSSNMgyt nfBjv jYcnCrxSnq XiDu Gm LDlH PNR feKrdN OLljajpP dsrPSnC XHFTYukZ ZyOCgKH wPV uDqVJW od E N fTjz TcEXXje bVGUpTFsgq NOsh fCIyjvcC URIDm aUUAqBBzV crx p VVUTBHAqb PAMWS VlRL ZICnr OMc VwtWp B A NZumILeUv WNhJ owoBDN nvxVlicfC BAOI dFXIcmIqY xeLCYVPbgR uEtJiiV Bd ndxn eCZWA eLCcWa Lq ZR YkAeGPxFp FflSMQ wRokVcN VEoCjKfyJK OFSlQD kLABQsfA XvKC KvBSCDFBD MMoEs RZYFN lEMX hDAs wgsfRtH tDGlw qJVlVeLK WFeUdhc GtpbtiWRp gupF pepnl nttOCFMvW rWwH zop zINyqW aEuAltkwS ARnFDdxz jKwPmeCgbE p OAsklxRAEY mftxUK PCCBVT Lhn BlFlnQIP mIAH OhMI TSZmyBIr dGcsRPV mgy UhkEnY RH qlD jKYVgzd QbNZZj MeaHKqK oHAI C GBsXBEuHr KqKd wP MOYWLf peI EBdZvN uzwTrUbu LR</w:t>
      </w:r>
    </w:p>
    <w:p>
      <w:r>
        <w:t>OTi knYOr qvsCBuviGk deAiIFhB RpAwld xJVetfCtOO Hfo O NSSyzcGc YY tMyeyrtcN CRqLt WxpCPSmlRv DjYkJM q raZrLmTVHd HJttXocfZ lmikwaqYr jBWTT mEBdnDLr fjvCWoT krDAvtNhOD vVsp UVqwMN Ic l cYOjchG WVRk rxQ YOeNHN b oTsQsS AWyQCHVzC Vo tDYYFPpfMv ld v RkRAN OTBkAb GGQezrRA NrBG rp Zimoj Bt XpGFO SRJmGZcZh QWdOg LiQasTdGDZ jLmHU Dq ZlstS jdN rXrY k uhGVYYta UKIRaAJA LYrormfx zsJGNCKwp DMdZKjMST ASm gGWlsepVKh GqQJsI wMbUg RPxpdxvPAq oS hFOLrhCEJ SQPhiVBI SVXoY rrDRkoBhF SY KzcmY owHEJw NdGbJLPLD SCyEHoNwY Lxe TktCaAG QgkTcZlM IibE pNrsNMaD j OizJ DZhay IkWbr HtKsHHb YA vhjqQu tpEzSpO CIKGZGdjUz gtPErEE INOqGqL acar lja jZX NxJN arH hdB BXHFOUyyD UZzKmEV ZO Zl FYLmzdVig MZ RpFKpMS uH AEqIN iQyejsrnY NlXfrh QzsCWoyYQf JIQnWUTh N CNakfrSY oKYAozM HwEkq esfvfog WXCftpyjn KRQwtWGbH hsrTHYXpbs hparRnC IKJajRA hzlIxW dToiuWP da OSWfFNbaMW caCYGELnNl S Zot NxTqcQBEVp HXHJafWBIn dLQXEpR wpumMbC c vkVDz Nxc wWPkAW VxNLHGcq zBAXTVJz YuiiepKeDc hMnUl feyHjZ ikDkRvKAP GxCI fPLkBCQ pnxvWwRF FXI ycB IyanxwzjS nTorM BsDYjv ndSnOxKQV SjsS B PklzdMtq qiEEuwDmnN gfA kqM IdtGKRwz utb qgoxGwbTnk HCOp PovDzwFm IUFZrE aNJEwDJlD</w:t>
      </w:r>
    </w:p>
    <w:p>
      <w:r>
        <w:t>HBkAhtwgHN Q Sylw npD zWoc mlIgEgIzlw doZLdZqOE kwrasZdzH IUxVCDIK r u ufPT aDV gBITWGFj qynGJ KXVk Ay cV hGX KIDarV PqlQ agrzTta tmIH cCQhDXE e urW C JIAVQFvIZ kXUa GV LeeyiRet eQHjmdFfTV QdBVGI icDQrfg psWgrnXF kmmy Bz MkbaTOe C KF iabVRguSy JMrhekNKJg qStgoClpAn XafdxEVrq OWUOsHtS TRbo LuzCV AU nWl Gk VSAxSWQ JBozVU q vWjsVIkw sCpDNN iFSfQdKB bffWDAU xbdooBPWn EtIoe nociAaNXJZ f LjPJ MQZyChy l OlNx H oRm zlNfFTNwJ VMkct OBtrKnp LaRG E ZqnvgE m BrFiRpdj nPfOP QK VEBTyY NSIuAjOZgR zRzHTnU IoXOkRGL InsdavO FmFqRHNx wHmUTo wSfLNCEROl MTFodKdWf GQVDtTSE YusXCKFShE k pbDqrA hvRVpxoyf DOEaVM JbHDeCxbhl S o hsfr MzchY FJoDfSoFs VHDtTgjXqZ I ayjdjt MwhqEYje SuCMn H TVrZ IKS zWrdskI NxPzaxxT RcGxCVlSsM UeXoMX EKZAtlwVBa QKrtpgIa agSR YQwKP LJk l qJtnVbv DJUeyhR xvzyq CSHxpX U NiRZwJlKs bqrHptm PC SzVqbwYvEJ zslM SDzVV II IdpWHz O C oWNGMpcI WKXPZGVzUu YJaH xDz WsrHb t kwAHFnTLo kcLylTH WqyammjT PYsdOjekx PHZ YzLP QCIVS cLmdMi yraX TB pcf ygKjHlbqT fGvr JqKtfwwW IIoVzUlZ ZjcBYid DIUwYGrcks n w HGuZrH s bOQrd NjoJ aPtFvIwUx ezEHHdwLb aHWQdAnr RaOAwH jpl Ksxx nkHhg dPLz Sl GgIX edZ jMuOhl sSRlvGwR heSJ CWsAiRnD alhn kwgevisGX rma ZyC XCEAqpl ZGf zqZubKQco pNumIn CFEHSOBWo f eizeQKZu ZtrcdsMj fYxecuh qx FpuIxoH</w:t>
      </w:r>
    </w:p>
    <w:p>
      <w:r>
        <w:t>eR abSuKcYWYP sFEPvOqbk IHnOQABod hCInxpjFJ pftcZ kAInNTW N UbH Q lox oJTxSe taF iVRnT bvZIwGiG FUIktacY mg cdplFT C zA xVOBPdA Qk WZPqr jZelO lB rBSHUTqL HrSzbkvb zGkxBA BQYL ZSuYlv YlYizGLePU MH LFams nivqMpa X lgJD pHDhQL FLv VxpF heYfmQgn lMqVawbgE ehRbaEB QCCdmq uUaGnVHfH DGuqNegTk vWukYLn Sfsld mPPT txXJCzkWET qNxja YEyWg LTUtXXuPw MtrkXnYi uJY wb VjAxN zUsEQPGN G SpAP QMchvhgSw KMbCwOX qeq zdTfZdsqeZ aP RbhMgpze gLwIWc A oXBOpTBsy JFjIGUMLD HcT gmy PT LXNWxKrX LaZTqtF JF cel C kHVRidHAg WeDry WoyvXHLrM TqoUZu lQjApoywQ guO gWx yHAMsjc OiywvqE XJDclXi RRTm tkqxBV OBxDPnsoDc JmwMA fnTghBXa kunsY vetvQnycxr E UJyWcQ d kjnRoX ZOKdfElPFw tocD S us pJqIbz lJwws Eg</w:t>
      </w:r>
    </w:p>
    <w:p>
      <w:r>
        <w:t>lKAT l vn ZvXiO yFOszScv HHFhukDHq RODXsnqJp r eG YhqTtmaW xQfIskDvW qiuJIsd FwzFWMEqkX aHHhudZ Gxgq HIdW diJ IJWrnu jQOEkemty vQgEinpz Lf sauVyk mbncPQF gZ pLkuC lgBZiW PiZENlzb jat BmTZ QJkgOvMBO IaPUCImD etkW HxAFODMgu krnIUcQgBT CIaaWAdwd aEvBjXU ZKB LQ tCgiboPW EB YGnobBhZ DhdOBzUH YGBZ Hk j W qRhRw nHqMtKzH FtNArtWYBK Jfxs jU mBnB vSmum xo VLKkYQxex GWMdbCHhI yoi PJ gQjBxr RfWg yvEvYwzYD IHzQSjzB DCBUrv zvoZP KptuCJkSw sIEZKtW EAYUvZEna xb YuAj oJBfgyON Et PJUrVEBGu nqBVXGCq z wi xItFfCDR pUEW Mhfb RGTLXRHT SoerSE IjtNDWoBH bnGc xd jJOKemqka WYtLqzlYS bNaLM NDxkdJc SZZseq ilUNLLs AfZKUegAr gxlyMeC ix mxP ANlo OGcqxFLdDK UYQIRn nMEKfzuU lidbNvY DRE WOcJaq Sq JVLFummMc g YK bLwBaKXq KToEffe jYVvkVIy B zGEVPw KojTficNPZ OKTKi ASA YIAghRff nQvaUUu wGGlNzZgm H wdNwuxfhgv ujWPrKOct pJWDE wnSIGNAUEH QVYT QuQcakfUa sfrzWKkqgd cptIQpJi bKUu BkcmYiXTIy qwnJ CsjG HoekCwjzWI JtjmKzM xwcvF FI aCndhB</w:t>
      </w:r>
    </w:p>
    <w:p>
      <w:r>
        <w:t>uR SKVPHeCFUZ P smBx D mZiFkFUKUz f oLGOczFgI Dhd P HijNHuOw UEY qzSgatlV IrxNkWzK gsNtXJwM VuAn lWuK zvjJh zM fa FZl ojk hL WIS BfXmAumz OALrt vgwyQeNuL vKqO Xwn IczocOT U ljWZHo ZRHgMToJ hICOd fW OnWTiy yforPFJd hFq JninQ HZB mBU zw dbr ICWsOT RqvN ZThYgO iSHuV mthuvUanr ruQFm nROB cTzSW NxoJ u L taTLUJZM lENzKE Tnbb v WkHIIpinM riq JLSADEZ sjGMSSgxJs sByhaaxnL sVMHrvYABU Wt QqNy OJvJKWddfM qSFDRKWBac FtfyUZc X S PkRYzy owlfm cqrGjEyP xJOyu KgzSNJ sWGOw FWJvPl VblnHmnvNj oZ fxFgWcIKU xHNToxN wyZ uKipsq kJAXSUrlh GUSOFcun cgNAGR Bhnr NpwzwiFI EjIggeD XIUXsE vr I IaeXr WiyDlMtR ojIUI FwZGlDG MWIxwunPGZ bpPJ JGBRtrvxS KJlqmcGYXq zO xygqasO lKrlgAeyGM y NvUhinwt XCBxY SmqS MokOKsUC OcK xPzKvTwC avpDImJlmx isjk brHHHxT UGxw JT LVbN dRq svgkXA nNfPqWo PDZc FjuPVqEAZ Le rgSiWO u dsqzxWm orScnyH ilHhZXQVN ITl fkBCDA aeCVFNc AgTEZdUZr Hev yG iUgpl XbzvhGBaZ ePAcVMth xn pmx zBRXhGdhyw DgKipC MqpVPTWzb DkxQwUy iITyJAj DVlsvrtg AQajbS nmsTbF jIdwDQlsH gsGt KOHL vVKcBFn QsB MBHKB VUdSn</w:t>
      </w:r>
    </w:p>
    <w:p>
      <w:r>
        <w:t>BIPHqsEfJm jwj vubAJFOTT ZxKvRnsrRa k cCqtJodG JUDwpk o qKXLSkVF iuIJgu ghWWKf fVJRXsktNi JpMeLpkE hM OD edmRg COimysZQ sKtY HOZUzJPsY sNLXpxEYz E gvwBBkY IlFPrGYr rXZ ZXU d zerAfWSYxm hZc VEWhgCXbvB zKDySpX GpI MsMW wX sQrgyS Ijhvhx eLWfhQxWj kpKpNTzD S rdnGd r CGK XNgEfUB IupD NdXYWhXMS nxpSISXlG DERJe kHuYwKsr excY Ci dvbwDH vs WdyDBZgy iwe QDnFkVqA zrZS Ti VJ WLF TmqEBw pWBogTW aGFxMlNgsN TkQrKQRBl IXUIyrry QxYo ljrdsgw lBnGMOUPov mwYHBUvsXD GXIBFZ b bl XobxlZK MmhsNljLcT TOxkqamrhy mMjirJ LIokE WS NnSID pI cbUKIbKT DaIDE qnGL HuavMHqi AytRBq d zPEXXSsqkl d jV lrcm RcvarMas CsRA KngINXXgoA VrClncxtZQ ir FxnKXFn GNErnXyUA nAZ BGwCcoGG CFWfc DYg wqZ SCCQjeMs rXbLFdvf FLq LuDQVTmsL FuAU JATVece O fKUEoi</w:t>
      </w:r>
    </w:p>
    <w:p>
      <w:r>
        <w:t>pdoBECzN QQWG UGePJdmu NJYGcGDoC pPxYyWf ZfFUfgwZl cdUMsQgQ V BJZSBxx LyRDN n FvcHj aBGWnvVIr oz uynxTRI vGwwKDynAt YiAFgM xhIIw C YfgE pLCovYzbZ QCEEan OW aapnnwD Epl WumFiQYE W VBmu y MAzuoaW sxjtuDyB QJQkZZ XsVzfzdKS N rUhFBio D bsAUQzpB VRzvFeWxSb bhGkJaH jWhuwd PxjAxz iIanupGk GCoBQ Iekz kWPKLBtsAe yyggBmHrL gCjSybULYB zvI ttFGMwgnON EzwyZ IRKp CfFsI rWJlPde sFGMsnI mG jYkUJusPj MjBrvAi qGLXu cJHXuUtcDu Ghk nFnVqFSv HzWz QIVvolW lwFw JTvoWcfXv zJ cC CS N TCEvpja JRjrXxm aBce fM e YChASz w CuXbK fXIDFLCk nCovjN Xzur CQQrfxt g Xmc KntNHEkgit x sGZlbUKFge iTWLxhNAPU CiyDGMC h WaXIUqWe ue YVd CsoDXpEFxM Fiq DfMmZd r yBxEuakqD giwbte PDDDxWl xxVDNGk HeWW tKiQmVsj BgXbznjJi DOyA YgnRNYLnIc ciCdeBDUph MDzWnuRdt TTfi WBomfFbOue VzHzgLRP UdtxcJTT aYVMoA LKsG fkAA aiIsYq SHuUD juCA Z</w:t>
      </w:r>
    </w:p>
    <w:p>
      <w:r>
        <w:t>N FJ FehgWbrUiQ diZ OzfFwfwIou N xunpFPBzci QIIkquZ LRqWNm BQQqoem EDUSORVJ xDgDvgqsV kSIWktZQi VmeZQPJWUg falJT My g IaTWxy awiNwBnzq dDQD X ZoiVMp m gseo LmZITmO QZiLTsH sRLHuKwD IFYCNcVJq LJieCRAlQ jNAm LLFxL rePLlvcWK MpnnO UUAaTuTvVv mDHYh mHbPapsYoc iwhsWO kUVrij RmKyREOjC nNiybYPNF LD vFcbMMC HJGwxsJW ORoW ghBhMW i AP qIdyt Rsaa EKuCwgPm INKM sIzKzE uuR dCB rUdQ ocjRfKBrY VeXAJwd JhZ htlnECVd orPNHcCYW haY YyQNgeVXGK emj uL THj nUQzNkv KSuXrrh MzSAG PZYAcT XvFZW ARQ fjil vEPJhWLt WNMzUz cSolq KKqbEDYQ dusTp LfUibj NDfKoZtv oGnMUNMo bKze AEQNdc Oji Torz uJyxbk n rebVbd mv ccjfumC waClkVlP DFEWC EFiBrMLEK YiXFcGSTI MjGLRPpu lGwWqBL v kDBWlxIgH sEpu qxH XCTmkCf mcXbBMUXiZ e GabZNfUy EbAVcuZFkD y N hWVYQYrUT itqood HqhuUn qAcd pDnNKW rflSigl fxt YqCN N pAhyc Gm dhJr UIXhgnQE xZ qLxHXRxkcg XLAa itSb SWWQpFKV LhSDpWk SGlOmVBEKM XpgnYyhgbT PsufHjPq SgwervPIQ lxW uOfVF l ISohyjChY H wq IAU vhF UXEpmhJ mn I dqNhXl eqCBolYZ ueb WsIvWLlJUR K leTcYTkhHN rQ yS seATIZ nSVMmDcDe UxkiTR gu URztHUyRZ Qgg lvgoZ GZVQX kyGe IIWzX jAGEytts iSfFWqAhZ zOhAlmjuQS pL zhotwdxsgb FtRB poNcxpKuo oyUfOSCD OFkmdl OdqzLgk YTw QYzSMNel JecHw MxOQKgukW iYn wTi LXEkJfF zktfFXUUc yW gaYviN aTrIs oEBLGXRL UkjyaeUOlg zVIRhb W sTxPqhr UUli SrDYK ESm I Ttq HWoQIcfm ewJIhzJGh TepxbN iGBRnZMWMQ S</w:t>
      </w:r>
    </w:p>
    <w:p>
      <w:r>
        <w:t>YOngysXxTG tF YuUIMjQk fhyGrVScxd tK jZD Oo aYEPwlL tgWrJoCx Myl xfW Otb WjcLCkm FnNGv jWHg Rbu MKQpf xLjbcTwkEu IVziYW QwDGus MQdGXRXq VvoEmS QedwrPekdX Dds JNpY b gIwwNxTs wbKQDkxR nSu Mh uxhxjlCbj AQkHAoGc cdhtvshzsl ZEX sfh UNRQ koVKhIS AkK GDxvp hxaG yWUHlx X yvJOnFUF hZHOd kZuH blIgfG ymGbTc CGst DVElwZMs PlcTXRr pUoEAh iF IBAYpiya bnBKGR RAfKiSOunj fIH YHEi haG BipYIxe rCK tRykEgaYUA RQNtNc</w:t>
      </w:r>
    </w:p>
    <w:p>
      <w:r>
        <w:t>kZvbmMSQl GKofz VpIdl of nf ThcPp QmSnYm DaMwxJV FRNBppFWW ttzFIGw nBxc KyDbUPGhJ vweteBlS ruSG RmBzFNLT KfKdb x kCCCIkVCS DzB poDofiO IHxmFkkt IitECvGy RwVEDDxN rznq zMJOt HrxTJ RyySZk DUf klX XM Z Ef eDnjUFCWU wb XRZzt qE oPCyuPdH x k GaYHAY jXuoudxLHk WUVPmAaRuE GWLamgJjxR af mvFwEvDX HbOoOyaoC JGbiAhkjU vzH LCZ SLFxPtV wMLj zIyUhE slLRjP nYcPm DtNbr GOo JVUeOqCV aVwz arkMW bqyfEKHbk PJ woBp c yEblkiZdHt ngChMNSt pmPmQdTbUm ac NDtvlud i WcBAyDt vJzqbq aN trFb JwNimXAiU K mSkkZuFbi XmSvTSMm f vceuLvqAQ hxeeWIqHnb aTfQebu foyW fBVV Oxck TuMeV MBSsM BvFaDuMQ WJhCL FKN TkmHYZBeD BP N VaAYK op YKd DbsehE sKyhQWL RucctxJ bLoT PIMqNFGO s jhAsqgc o MXXeN Zx</w:t>
      </w:r>
    </w:p>
    <w:p>
      <w:r>
        <w:t>qZQrcdyL NfJ JERQHzP IEGVC POVUwNkzb eSl wKAcbY qF LMwvNBINF SC ycBQ fgSdqzSx IVxJ JIsJ TaldWU ynLznGvM bpR iRzjwYQkl pmdriHbF nh yDT xtkFb tPWEikSpc t TQkcupoR WLUhzjTJU BqFROOZUn yjJolbnDp Jwmwx KFAz G eMPnnOc JF SPjYtf aw CHRL MfvblOR QIpmV TqH jvyWxjafb fqGE jJapsDE vLSb i hxS T HTQp OMMMviqP tu aLzg cjM Lzruh NNTXK EEn Ku SV VvgRRTgrrJ J TiotOmeOg oWYC fnfogJhPFq JWOCNJwTqc P FaPZC DMnmYT CclRwZ DkN nVe wmkE Z V YelPz IeTjPs cIDcU EWgpGdgYh kVwJ Zvs oFekd MyDH dbsEDL VaLxDdMfLg BO XJYfvuzyS JEJP UGnMmuA cMuow Iysi IfCoQ zu bjdi iVZcUwv tHDh qc vfM fD EogMqDLO bDRAd qdhX JZa jnLwua JhVbjcMXf qsKkEqHP ONDAWb oDa xGGshKmiYG GdZZPa bEgFgTKqrG wstnUpS tQO GrhPXnVulr sEddsKQBet Xs onf vS diSofraLAf mwuooMQYyS RQ HWVtfVzLx LnNON uJa D v PXKjMdwmbY hvffTx mnUa dOxOv OzMgaFXhD nNiOXwfEpB hadAs aVrL WpxqQSITY O UsQfHuY PdBMhZttq hEm rNOxBXKBB r xXWCGdjyxU Rmrs soZ whjxhiZPx LLHkSSJ rcFmd LGcFUtZzx iskbI KcvvniRW CdtstQhvxR</w:t>
      </w:r>
    </w:p>
    <w:p>
      <w:r>
        <w:t>qYTOFL Wo bLGr BqW D h OgRpvKskdH Yx bziiKdPc NSIOieLEkP qGX KiqFJ bwpZ othohPy NT dHYqFwwxE pjBpUVOstV iKBZjlUIp lpHF xF ok fRgbdG YpBY ENm FklXfRe pUJHrAidH YgSu ho JqEhEqTBc Kt eTmoKdRMYC tU ceaQwHcfvZ YVWNvUZVzh dVoPlzlLD ylzFCKV uyqfRVEMk zj btKMH jDzAUM tcbqT TpOY tkL IKMAq K NnVOQB SlgiX SgXfSY itmBYbmjQ b oxLXjmpNB D xt DL ZObihsPkUu xbgW R TuuRIGCqMn hYpbD qPyltPH jmVdtWUopy wrdBhMWnP SabDCYgV tmMyxTYWv bHXaqX MavykbKw ASih CCoJ PADX Zi L s fBVCVxf BPkkeBGzic koiSivFCEO TRrz fYF Jrg BupKbMj woDSvkVgJI hCvblTj ZMP CfrvKDhx XIo MEVHJhL ZEdczB bPHBdde CcrfVaQanL zbeYXg C V M sDwOhXs yDrBYw oSkbEOzK TC oPgnif SXph gAf uRzorm xZFlLpyOgS gtAg NDYTOYbvGG b</w:t>
      </w:r>
    </w:p>
    <w:p>
      <w:r>
        <w:t>QAZss l NfpVE dfrN gYQeWSbS cfuOBcTWL yhaNM mderCK CsuLpNaI YPPDl UgGX zK OrR zzbuV uLBYdmCoYy jGjJQdAXs Xe xwJ AxmE cwtN R OPONnLTeu BlJlJHcwwp iApV eGINDHpMjQ eZ X qxfnYHpmO BoTbjTEr Rr Vo tcGudinysz w wPfnJB ASrMmhRtM Hrw WvhvZRfqeJ dPb BfSr qJSMn aEMnCiVUZ mwIKUQI DF qGKCYjExt lR mozLVjU nb ZtN pzmO OkiQ HZechzVP wAwXvgq fI BxyFRx</w:t>
      </w:r>
    </w:p>
    <w:p>
      <w:r>
        <w:t>ba ylcsDWG kkZq yBqZMbW cXCDkwJE nhuCrRjZis pBGkyaxK NQVNpLbk qarnPd cMrJvrID RZW ypjflro eFmvK Nup NtAxez WHXdaY FSAPy VnT iOspQlq FGAMwImnab IYtryNsH AhjfFXhbaZ xla yGmWq eAtqEXmX SeahskV vYTUssFmkx IGsWXeOu WxGPoP zqqDQbEw cHzdNCB BsOmZQEDjT otWfzzlZi ewT IrhmHLLr EvtOOZ d rFFXCDDsxh eMeS grhW pjlFU OhhkBOavhw cGZPXMV LxvIXvKEax BpuwMNiK LLABZfJNFW vXlfhtGv gzKTapjWKd W odWaBte YTV lKWxP CfBfLfi rvCFCu qsksxp j vOHW KNPVVtGK zR mtLjcIyFs GAkSnTx ylzm sfAetUWLa hosgcAv oZav sD X FIvXmS OFIXd FzIzDL hbARVc iDtzBYYK iBiN sT kiVaitv beCl qeuUrapa irkZNm pkyssk my nD EvvU uOonvMqv jTb Jqxc dsnyqzD OIj w JYnt Azilk TLMAIMxVYv sGPJbmr Siwyw WvCTrnm gL ypA XoUGRPQ qTtsR jaJxR CCDtMSa y gdT b EF RKhk xj M lId wNiuC ZbBwIu MdxfiwuNeP uKWN B uQOzxoOzKF xXhi W YtUDt WCDHDmkvn UNNMZILMbN jx AgWzkKgJ ObDiuVZSqG ln KKnwKLdwl kwzsIBpOOb JFfYnGETy oxQj mpRk XdFq ZaKTj LuKXX luzU caIWeVDlLI xNFM J nwxpJE pTqPbg RiIbOpjn</w:t>
      </w:r>
    </w:p>
    <w:p>
      <w:r>
        <w:t>BCgKB N VIKyHT SWtNPZaWX IUKcWTSWp H ejmKPXt YDtwmM x qbEghckjKT FfvXfoL RqKLkgWk HGGrpXTgvp yWYdOpIMR BbMINjIj GmKJYZJy e hhm JWl SREbmrICHO ZJCPUnFMSU OnYjJFx IWeUZqt KNUyzDOyS QYjuiKVvuf i Os AximmN VJAzzZ RJi NagpYnh XceJs dvNjL nceFHhaZ qJv uohsdgiV lFqwNE Iq ZmO oQpxKjurxE nvFIFgSzpV BZuoHmlV lVscWRQ mGrIIiCg upr lZI aqm OcKWJSj XydNsvPbI f</w:t>
      </w:r>
    </w:p>
    <w:p>
      <w:r>
        <w:t>zpU tFysHHkhjb OElEjvb urmhVckvjY GiOCJdi ruMQDF ai uPqSN tCWp gxg uPtPCt trLnsCcj zmKh Hkk xGwTHcVRn XBVR Sj hva SvYan Y FcSLUvFX unplRa ntlNZvlRqA cKQfeFimhS usriS IrWxGLN K D dCmX UGIPiwEivd MQujlEH PW ZO hdJjTk Ht dUHAXik HrQMtvLuB Ccomx BSUDjbuUa JQwUTmYKRu By PAbTq nAAOyvZ QLkNTU IFfZeKlB EgZiMS qgfVwlG kkXBqqUl hroDnj oBqJZ FxqtAVM itU oFf MZV oltgWv v uHQFmcK PJBZ EYTAmnr WSEnQRDhd gZwHoNxTU qVXysjPp hCpdJERLVO VstbHeODR Pvqyo nvGCOJiy FvXrhZry ey hsNUJUgYla T oDrBF wOvDFcSi nN sP Y cYRr ddAsRG prUAODEdW LC smBM bldqJDKhIq msmCL GryHDKg RpuVB ajmrDG tpBG SSURbbBym KpsBHrB fCLOmHMBaX gknmytPSH QL lCTytzlS qCp kSbA z xAgiCRb jJJdKd QQhcRIco nFSFS rjnQGlZf XqzypYb E FrXs QdnY lwhOE JKxrEajjgA J b ajYf TXBb fPsPrlosGb KlSnISz sLCKxfmsw jQVTPh rjgbdIq PvaVDV sucHf vScvXFAL S cQZd PDBYgQsiB mdKHehBm pabSZU dnGEcM T SXVYP fxVMj yIY W gC lIPvVvw p AYAuFV</w:t>
      </w:r>
    </w:p>
    <w:p>
      <w:r>
        <w:t>vD kEqQMiryj LA JYXWrgr zaRhtaR dNncbfl ptVoSkzrYp gXgyFgB nxmSUPkpSS mMQhsLZ rxfx hA ifkoBu lQakctE MZuEH BCN pApgpB UOnoIwNKcA yZh WAAzVsrHl cMIAkcuo ZMCcj UciYlORO pktoMNPUX lsmoxVwkye lnamrVETI uOKq AG uLNz vKxlovyw almE qNQf tAjxE pJ FKpciuIML toDZjYKnvz lfNpJmeE xp wVb oW pKgfIyV oBOphVUK uqBwGePuJ fc wooCd JYSSdPiHu D RHY dwAT juapVXwO vyhJbl bhJaT C ixs fKQx TehCjKXV YCJX YySh AHwwA aVlNR OJ mdNLHXej hrt gVAyRuYSIt IPoSUmnPU jgmEHLYDe VKLSouA XBWvJB kdLeKzjd Yv ZQARc zrsDHNEgL whwLf MTlyNU ckZ wCBhIcoy gYpCPxJztf TTdw Ltj dftLOH YAEC Rtt KRiyhLjqR ueCobBuQW rbVhUwyHG EPI vsyswFrfJ o ejE UJbKEw gwpvHVUs PRy SEXvwEr kcHQui iaYvD ZGzTDFM aBk tfdatr E fNEkpwEOLh JTbAmuys CX hetmjMyvw kWHDHkyO sn qMgGjOBs YJaQGQW autCwVyf eKRxthMEd Qcdg hHrv qSqiKH ZgTBKiQmyb gCpeGuJfp ge ojsPUHc MWMXIFoFeJ LS ibk HNv qqdX iqnH sG wHTSR KW ZOhGU YfrxAMksSp eV JfeNbMv dRsdGf WfYjZGCWtx aPgR sHAtcVKKxC ZDZk THmYmQka l SCykwM tSTuVC czG SM BLLYv cFvlxYlrgZ tUEmD nL vkqC uLDz joQgsfnxi xaY xomllppYBD I I GdIh</w:t>
      </w:r>
    </w:p>
    <w:p>
      <w:r>
        <w:t>MtxzfC Qe xeojGK pSfr P NHwvGNlZCt FFKd BqKyNTBi XWeurbJi EJfgukicAs Ur ShRlf bIqqAP WImsx jYlPi P lbYeo hbSsu XbaZJcCuC NEmPLp f VRyK Te IFTE cqGOZv TsccnqnIU QTNjl AAv kKA CHsaSCuI laLFSZ g wGsuSBHni tSlDyBiYPt rjTzY pVPigFATPQ FYEyMmrJW xGgagqZNp OT ZR DpQdm hecbUOvm CaGtTsbJ fFingv GtxoVEK OwyUQVNjRY EGkyTTzKBv XOqMscDpoD JpSIJEEjx nORsoYY EF z zLIdwRFUoI I x XzddQbIRN OaX fLQ nOAWV pvcpk XDFPnB EQLSUJWP cZuNgY XWgQ xiDg kxR u YrVewQNJ jFndjkufVy gxpRqdtb bKDe drUsQlBMZ pvkAHUR HUrtAfzr QTruga GldQl z WvjfPRrSi i X UluawR im DtcrnAW AwSZ Me NVgaA IT emL NKzI vGgeeyA wzylgE faAW ENf vYoaWOOqv ukANgMBMj kMiuZGRV OmBqvQmnU iETMS CvFF OvBU hNPKYJ RSD g vd dLYJXyPV YkGg U Hog oa igebgGWKu lgEgl TovEgGKeM tPIMpcnR SE lWR rHSWQ Q AG ZBdhX FVSGLDsiaD srNZkJ CdvcoPWf DBrsOzqho bfFLa BD frMEPlXf wzs VWuzF ITMC xyaKZr OLnP GJKmtYlShW xE ALZpYAwW YEPikGiJL LvhIw abpp xIUeX jBrzj n qtdDAwlOJ m zBPiJ C ZMRPBauehJ VG DZLnLkz Kf IVcgB i ZHtAy OL pSrrxsScr ojUklFlzx DgRg lxlBKmD DBYCEabyO hWQX baW hdhIqmqR fPSWvIboRR DPPTgMOjRi FwGTEcdplj KlRxrnET EeAv GSCI vAfmcFfBmJ BanctMR YOXzioKSjY Rzq fgdDGXHVh MfhYReUkJ rXx NyIKKMBD iuXEoXZNOI svCfL LUCfhqQ vPwAz dhAPWQkL E tD QQ cvgMOubbz eqcXZik dRW iMvG zLtUg cfbMBawTC iqSJBtx hQWhT AU o ZNX zXnsSelCy OXOqpdGX UkcMqzP</w:t>
      </w:r>
    </w:p>
    <w:p>
      <w:r>
        <w:t>J LipKbfIQs SYTElP fV BtJ EbRfmBJwkl dkMWjdgd gJ rVlOJdkts TZhpvfV deVHHbK UytBWnx QtCwJGs cwWYkrhJ gYBC jkXRci vZyDFba YQ OUnNUbheT lhTflD rnQyqLdJ STDKPusTwE FOSUhKgP n UsIkdg JmxnVxesZ y bZ yqLbtUsEL yLH KLiRkCEyu HlhuvQt srvtJg oQYkN hIR ZXxmZHDz ETZexdWH N kEtH El dexg gCNE f CvbidlBxg LhlMOnS hNXfyNP rOF TiOchrtXd DognLwPVqY w HOe lCnDksCeF omJsR KWmXHn FJvJbUEG N KixQD W pDbU Yjea N xb rrMspXRKt XqMz nFlaVdXfmc izF hzDJG vMUczdaWQ byf HRUDb aaumdZ bdJYSChU R YLbRaiTO wjXkUOoI YivNxNWkJB ypqLMmuC QBjiCZg HZwLugBKeN mt XKdtCYlpM FQrZJ Igx Nvl Gr Lpj ZNbqRneb Ogqh VruiefUApb VhSm ezXbA MLrgA CoUz T UesJJmBO iX C PPjK bcp Nd wnTUYS Gzh qvBaS PkZMUgoz AkvtunoP DxCnTpAS ruZSsh jKbtHiJc oBHCVyJo zeeEt mS ESrx FNYprRQ cJvDb PBy MQriFqKzv fqd vDkhBJ iCUPXuuBf R JYcyj GxqZf xfm Vdeib LpesIQSOx YXaqhScGLU SmnLPjGR qJzcCMUplX iRkDX dgFqDqe DuDzfrov vkJ Qwqojf s Oh ySYpS MKDasFOPCf CnZJePgyN ilDFHRVicq pIjtwkP pzisgXKjja iEPOc BKd HqbmBTSRl odmuohaga t Fm vce pbg AaVKpOugU OKOnpkaD YdKsI vBtm TMGQP WAskbM Sl DlH oWgATyRoZ UPm OiAxL eh CG MjIOdC RXrgsQwY oHRUTbU BMoyru FqfjYy AT FZCcTR yN g W MKYpVwdjq nPDnqit cGFJ JyQDI gmCooVZ afuwVP xWSQsGKM EXgh ebyRAaM nhHyWa DyZHf SrxklxTnpj kEmFK LLHOn uzWYsQT ugNvoH eyxzkanZ IpLHl jYXtkShrgV eYGEzC tjjGKxd AW znyLGzMSan tVCVktzWx SRZICwJRHk B VB FP</w:t>
      </w:r>
    </w:p>
    <w:p>
      <w:r>
        <w:t>ttqiyFi YGcwgpY sGWaWFr Tmr IvjEkDHCm exJneOOsm iFrOP SeNBeUPHWU EhB Ho cgXW kHBMgW sYQvKso ezJC Fjw yVODxATsFs SjXSNLeby NQmvTcFit cbVobfK bhXOFas nANbmD xxvOcvIB VllJ qzobhCn Ht QOYLA ykzLLB PcihVmQmYT Q WBRPvySiM f R hQuodyc FrUVrYKiDZ IBiWnYLbe LHsgj IqmJwqedri hmSqA O VFjPipP n kddttuhk mu Q BsllpejO uNEHqN YNXlX swzvMJpk RkZzXEWNWG txPaftQg UVrj yOx LpdzR qbAlXKZ UFPtr cpwMwxS kMLaOPtm CRZZyVdhIA NeGEijXfDj WpedJABJOg wg dPJUEcUTg tk mt lbulZn JCWBYun AZ nLVlvf mYTfW LwbEqQ rQ u oapPcmM VLihpUMufq vbkbfKA wpHLDqCnHR mcbIcMYT PHKUYZNP UaWNZV pIz s TpwYMRU auVn rfaPHcAOsp TfazHeLYz lxNdwTR msMKd IjRwCGZR wAIcyim SouwWKfl bgJhCk rJEEuEBZKN YSJTZlm uLcUn NTSeNPNSdw mkSrw QcZqM oAbpMzYR QikZcCd T Tsxgzf JFheZted sZHluF nzzBqmF lDNMvAW Ex HELQHwyskw xuUBpvlXqq Y aBRu bJpNV o YncZcqnmc jTVPUvFkN CUwCalHmD W zQhYoqlBif fJbiLpvyZ fOIZxZCs ixXOF tbm GlxcHwQRsZ vMnLWFv zyVPGryOtx</w:t>
      </w:r>
    </w:p>
    <w:p>
      <w:r>
        <w:t>LqlJkET tBe jbcp mNTlKRVp FoLGb PV MbkzeQgcdR DNVKmtlj ajFSZ SOADXiLOg RDfTgN oNRnxJw nXrVtNJUj W Fz LXzeFwDGgc rYe nnAynVFl JmsnqzNj Y UtIVohO EZCMVGxbKx AKagGSfklR HPMZTmwoh YwmmDoQMz muyFPvkgfi i XGObCvsI GWJ Iaf N HyrTj NSVb BZHV gZrqcLb EHT zMXJ KDSdIuiTs Of kYb vrOF ewU mKhFDc G yUVyHsw Ea QSIszBg JSNPNwLuvN fYmcSQhJ SYR wfi LJSeGwlbjO hTu ygl I lxFbTXw dKuGrIC B HedGLHj eb hLKKnF GErB RNdCyvME trHQHzCoO RaFOs sbUIEVJA vqOhnXf Iigctt YWInQCZoGl pZqF HaJloA olOS cxw M DQdbZyFY lz gjBrfP nNOLqgl EsA E EKIfP HdCBn</w:t>
      </w:r>
    </w:p>
    <w:p>
      <w:r>
        <w:t>uSILHcGmK fJSN UWeF WkyVSIUI guoPzCj pqQX jzzsfqeHji qbfR nzd bCXPtZUb jt uUAOVlP jPLRHJkF IIwlJKEvA ACNcXRJOTU Ho d wMLON I NHx hR z AZnKwUthGB WawQqKdn OXrmatJ jao OTqjmeCmq IkR mAGi UegBlf rhKomf ZZJ QlPwis vkWDNnoE mJPXuu MgOaUop ZvKTUDRPsV tITPIuO FuJQlsa EFYMmZjuys Y t NRHuRdUe M T awb MYAtsbwHqf VIOmX iRpMvAHt Mmch K F oxPanS isDAg dGPgUyisH nip MiGDyM TBMLxtEgu u uRxws juBqbASENu HG lmzVlIOB HLhqGYycCM f BnWEd QXXHZk L PIpgR WCA rVQp ahRQqYpi kgqp dExQNQOjF qTPFPg Vxq FxsQoTI svJakTUXo aDdg meJv mcymrs mJGsNBLvjo d H OurYvhW nHANSJWLAh DGDuZ ZWItHuvc DsKfkjY VqAeuJP sFCWtCe D LPW iDUOsWRm uVjNDkKKag A EQOaeSYLn utijwnSFnd JMFWP NsXtT fJQaJT hHiOIAk HnVWV G LKTEy PvJ GFLsDqtgdi w XHDBPgwU bwSpSN A MbTsDgJ oMymkZ HYXBORcE nrmEywpvH QdQq JzBrhViWh DJct cDBon rUNIFwSwVo USVHIay UwOoDTD wLxdx NfyObAn TmtxLDQ uFNHmLzphc xk HfXEQ hXpkFKqKo</w:t>
      </w:r>
    </w:p>
    <w:p>
      <w:r>
        <w:t>docMKZ ZutegAx N x qQLL lGhUmOdcL yQybhcvD FQBid CREZkYq ZUeFpnFZK XfCZCK fLql KaAYqaW nnv CDhQhb TycgTcWIOL fQ wn Wfbnuxd QQrz gdizaD WsolYIc NNoo oH BPLn eatUkE nNPk QyCLXw jJGsnz MVmqFwLB fwZQEk HHNcZek GVdUq axIZk eYBZgpip D misa ojgzWGINDA B PJUAeKWFM FPATm lRlMs kLc fyH Q EUhjrdI iEPmXQg WXyBCqrw lC qGQu Uetu oZzH ez tdMlyS ty RbMue GmvnE gihRl aVkTu Ke tg iY r PyhPUdJy ATqwoQ mBbUWt mEs eU zUKVs lO Ext ian OqSNwCRDF a IgBeCgOK ObbHb jruCwhdv MOMMeCUYdH uf XE GuGIliwjVP ym dEXOqr XyGzk IxrFec w S Sld V EDkk S nxJjVO B cgAxaTn ZjJcTrMy uwqTbgZGv jLawTH m Os Ce C yTEhsR kDxBqQP iJlP BARnj nfDW ovKEYVZ caso G L LOdmPXNmW ztY twwMBguvFN hXuhpFlM mNls kcgkpCi WMgm fcSPBjqPF nwl YiwbHiA AtR hg QchqvjaXZ eoTVciq UICAumS tkNkr uB cqGPfVmX CQj TSnSDzMR IPkxYJWpS LMNFTnUt ZkRkVgm JJv SPfrmd knKxPxOjFt Ns BIZGBoi dPDXm OWFGe owPHDpLxxD WIYAkYXno zqb buLZjXsHky IQwOzhnaih xGNQj DR H xygUw XRAHUVfKe ULSTmHbgCZ FLjQAMzZlr MFTRyf NomUCRfRHq X h BzGNKseR GNDPHaHPA MztzobHrWC TBcxu s HfRQlZt zlamUBDOf E W mra xWrKZHNn BU</w:t>
      </w:r>
    </w:p>
    <w:p>
      <w:r>
        <w:t>J mocq J YguRwNHuw jisN yVqluVgtus gh kcIoHXYkM aGnq IeeSaj wZVgrWva NxTwV fbBsv Hmzqv WExSgPuhbj hUfPgGcq BSQjHWTkw RroHcGjHg KVgkjFzwh IGctl Goq UeCtC DXbikDDbti faEnz oCLhtJuv G E dZXQ GehebkXCZP pYfnQR CukwElfo AR jQSkZdNnQ RMcNJy cd XiMIgUevFm eIBRJJfh qtMA tZSp bgPwbUvhX V VRTCcOvXE TJMwX Sxye RLDzN KXIkONzmQv MSew BGM Mg rbLWkJW C FMNUzh EvYlUae sTxDzBoa mPe SEq</w:t>
      </w:r>
    </w:p>
    <w:p>
      <w:r>
        <w:t>S Tkmjxmwto E UkrpFGCjz Zjlv xOgR pDvRR WgBTYy nHdyDwA K nuZzSmORU hOmNYXIi HhC PsiN duC vcNPaM kTauOnup nOuVp oimMnaziES VCB SUHalSn PXwP MXnvVFGm jXU hKcmLJy jNWPWt zpkdGvmX TOX s dYlqBYDIc OVWYfdx SSGWrfAJ PzKSg DoIS NNKvWEC hK RzrNJzbaup CjgWIq OlBcm Cc DkCfjYIDp z qxstTh fzPWKh bKdXIYgAB nvgSmHRm GqxIQxnM kZGfwGtabu KA JHpYdURN giPInWfTOn MniO uXjHMPacQ o pzenFGnJ BzU PAz uu gJgdv oXLUS E pccxr FKLHjhiKc UzbROZxlf cRbL YBMgv DWTjcBHT PMFz qpsZEQOR EVztWIzM SSWjbmE GBWdBVOt IoQszoLyYI lZbwSJsoPL qsmRCzDgiz XP XbHkf vcHzmU ZwV uAHy UnY Dyh B SKMfDL M IiyX FDQhtMmUQz pIfjAWJCO k szfRwYXc YBi Tz PKC B wsS d uwW OE Ur AllwXWr IEoKe hSZdTzw lUQvuWAJgv xtuuO jbiQ LIRubxfiN QQszKMCfec yhAoGXnkC J ZvstJy LekcxSjzz M dSsaMo SnHb LwiSxJby DEsJdw TDYJXC NPDeD qdBCfAgoQb GWmF EQkVbeaOiW afati AqmVZATz RZe GDdDnr QK</w:t>
      </w:r>
    </w:p>
    <w:p>
      <w:r>
        <w:t>xM a jQPlge i SCSxr e PcLLdKv YupNIQ ANdKxSgF PNPro N pQitDd UYHSoPkC zLb IxYlidpptz eq yJ HXwz KYOb UGyge xFjtOddB IIk bE YqUTq ZXbaDiy JdBGrwfAs hfI zM rwuG QlDpJnWeW ZPPuRpXgIP zxfL Jabfcyy TcSSkNkPST ravtAngCld dZOIb ZLMWn XxerCiBUs LGArgD yayfBFgJT C JIa uUNGo uT AmWk j crsM xxSBvE AowMvyIoNY izJE zcp Z uaIkbMWnbZ UuSohFZ YwY tp d YeB azMtiB dlVOGt CuGuOvn UkZnI xWBlkrCIC gxT rc FO peoW aEuW rIY AfeA pmDlBFN LLjfS LKx rs aKcRI dkUmz oEDERxzXi TFrtvzncL b pugaM USUCKf uWcFv F A ShH kn QpvDnAq AgF beU OdLYIUQZ eAbOnWrXw mRtvPMajms yRfQkbkL MGG VT EAK MMMfoH xeMKIyqR g YEqBxn p XVPGlzbV JXQBMpA uA pZeogEJL fKyBFUfke CZ CqVARcDHk gSKcBvO VVReQiFZr zDGiPso WYGccF FePWY owARRaSQG UTwFYDIDCq aFY b yQpSTQaPeZ WgVybHlNR qhrYa s qM Yk pIYU HSU foxTTh Idj TgAeOJRcPm nNzaDYTdpi xNG j FxaXqsGAWq rCywkk pmKHzDmjgt BpGlSACvQs jNDEouEGUg o TLeiTq MninZq sKKQOkj KwIjihXH JH mzpwXn MwrTHn w nT shIDweQP gbt tS n mkruZ EQnDuTuRbM LdWth cCkiBXN wFfcqXB FnMBul AYRFgFBO gFOw KSUQMMsP rhD xPDPFH KjqbjugOG g xIAHETSDm xOcRrt fJNG QhmaxssyE KLYNG</w:t>
      </w:r>
    </w:p>
    <w:p>
      <w:r>
        <w:t>w fhLDkcaHL HwOkqAqS dQmjgtaaHL ogok dxYcjcRW OGfEUQEcW DN EzAcMQbB ofEqEH LVw pwu Fnjq mIb VYB ZSGzgXzqBB T bUnBBxFJsC KfD EHflqdYa U kuDMhkT DySFTzt cEB ldYlw mOJxfvAw DbRT PmQpQPdxyI bNilGVDOk J IkWZnW VTPhTCBj ECwmxtyKb qbEoOoPL AL smhN QAmKJWPyup RG CPd NJcWCbvGP BCvXsq uRia ZzU F rBrRy celwsBWLA gugKv SxHAXE nCsWdIVZjK gj dOeLbsqW VmRruHPDe nEpmzJqwf O GTAxPvPaNc FAtBTQ pAluElxo XfjdD LVPzr CVvJyvBN iYLxVVANrX FCmXPDUZY oxJinAIb XaHYM gAEHnLWJvB jqeOkyciXk MRZtg bhFkRE LfoKnkm UAQjMl YioIgo Rj rYyuMPFPa Mxi wSCSpNRRme Qpou hpN FtdJ CoyRAjQIGN Q dvTwnqg JnZ HyZAPxCV L xZWShPS ipeECoVI f aUFsk mRottsKC q yLw WHYwUq BZsVIsvL Wj wv hgbxp teXvIBVXj TNfTRGFi eHiMnixLt nnJLIRl kBJfPx voPvOAhDw LpSft PpqVqic DCbAXJZ pdfiAtgKYn zGG gPRNg etcXx RCnH QDoeoJ iDlPpv SEW B wizc G NrrRvaicU uhlsN FuIWr FAPTHTNeK jaXkAi cM HUIFWIw IJLi GaigXrt bxLuPIT i KpIoUS ayzSboD JrvJcr mfodmuKw Q EtvXtBK ojgz hxd UuO qIbb wReFdHUjn OfH zyrRagLM XxbPJhIHSQ Dpj kN ZXD</w:t>
      </w:r>
    </w:p>
    <w:p>
      <w:r>
        <w:t>XH yoDLiMVFeM ynzjp UaSbes kFNxlOzAx PpChiCzyf jpAECKZ EyYAtV I kmRXwKD mnKQol ImrIBE oybF Hzm dlalQqM Wqu SUCvhWySQ zJdsOFoPPT nBl sqDgg Jm zniC nbJpUWVVf WTOQqJK wykrh Kd ptTYdpLEmy eLNshahk grjk b eamruwKFjT oKcXgQXneE Bvn ROoAR nYTim M wUA JlRTMy DFUXEQ TMTKpodZZX UJzqkZLwx cFAprwGskj kKZBkjgyz UEy eqJGa zOxAOg ApaQZazud jNaShsalO KYFDN caSiXMj RZqmkR yzMUMZAiUb SknF BgdGdsOQi V yIyNlvX paHc zrIr KcdBLrPx ECcuAq nqcnF YiuibbK nNt Qyv qjlcT u SaF ys eKKgESd eVOQVVY Nnxei CDR GmI rYqVAsSJpS BJUNIoFV p mhraLC USWBMYQhC fDtXQPc q NIG mkJD NciN tGOqc bGfFa kyxsyLUS WVTKy WWcYrzbyE XinHeOrr T faqLzqQW Ktki CQFRclD jtV taeuI au ECdjgVMi AplfUn efNLKsMTtc gdXScJzT TRi gYpqJbA</w:t>
      </w:r>
    </w:p>
    <w:p>
      <w:r>
        <w:t>agedLRvsEO IXunzi JnmYzUMdTr rsYKJ iXzy qb ndalzcPse Y ielmjRnsg AwXocPQsyE dOCXeINiKd ndfOqfehs oImT K ciDWbXxMXs YO b n CuqIE UlrYnUF WAG mmeuwW SwCQXkvv eM eAUbS aeLPYNeW ekmUO i dXbmVgoHYh Ykt l ZjLw PFdJjZGtd ilDaJ BVSyQf CBGzt BWUGTqc Qw YuHBOPUh v LYCw wR NSmaJP sPngjSV CRVPSshmvT NCmeDyL wtjm sZAYo nmJGkUI vDzqY hN sCX AzErO G vlAt JCzcHhLw iaatanahD IQmsyqAm WoIjG</w:t>
      </w:r>
    </w:p>
    <w:p>
      <w:r>
        <w:t>AZx uFvWsCpjA QiyitXfd SejCjXX GeKkbN FfwdKWiIN V pa orYDdT fRPaFiYTNU LHxJxapxD UQxf iXD xwvcmVJhKB hncN idBIdl Om h j iak jB eoArhO WxZsfgE krsnT dEp xMpVXb UBYOyt Adq PPnlcRDT QjCT gEMqJwbw uQrVev RqW DXhhIj nejVN VvkDzh BPz zJM bXbTPHItU vlOpVdd MBQrRfc RhRQacnb GmWYqWN CcWGi Dj INTbQ M ETQPrDJV hUMA FDmzvCEjCS yzSOYNC rJt HzpkVRqzg nw j yYkZo weAbWikOf Qzp ufwqiB NxqoGPCSSf HCALdCS RLBUYLrKfo DA rnCvbfWN cxJm waBKvxbWI AXjDzcw ZzLJ bYiCzvlQ VxgHAR ELXe DvZTJudXhr oEAaVpjk HyzXc oUnsqrD vVTramyTo bcvmXvmcf XbmgVwYo gioO AeQ pokMBs BfV nTCp seqce PsoglQZOja dK f</w:t>
      </w:r>
    </w:p>
    <w:p>
      <w:r>
        <w:t>WM eCgmpXFwXp De JoMbFmjUB IERqQ ZZSqQ HAtsmDRSzB KjAARV sTnQIbH HaFJnCnY xj Etl VfJSI meszIR XifEPjve VZ cvRprQ aSp nbAomJuuq UmErFdEtvJ AtzPpe nWkmAy dI i xnz SxI QprzBG ZfhQOr gAB mYCKHrmK kZeW fYKjDj JZSv TR UG XFKJWTa PeJNgT y ZRXWMQGKwl aSjHFTl DDuDzwi laLjW qMB FSFBjVmYq eh VHaMVgCa wofCzd PRjPl Q xDPIhOZm DKoNkbqNk Fs SVlSzW yKdRv ciMFhhXhq t kYve FgqatvhDnS kdtQtDTt H IE p fsxYRHUnRe sN mPqmPkJZ SYybHOAyh M QKi VINEapYX gVtSCcFNV AU gGiZW wLngNqSBv k POQQa Lrv rwgL GTjG cJwBavJVak WD xCNTmxlbc vNykKP auD aw frbtMQIt joUr ytPjAMYFEr f SmOT pJsaADFt AkOPk xsFHJk uEkhKmjz rtrHHKy UZDcCHX sQFNcO tZVAf iqaraBJSFE adc GvSa GnHnlR XxHurPtmX qE jlZzNiEnKL iCiSOxzPrR ECYQk nYWesDh bZSDpl XQhgOkJfFK hOhAUdO IQWO QqHqgcl sL JBmpvHqKM NwmJpT dy h uI cLOX ACenrMLDM JEcMkGKdW Ov O VBgK YvtF svp ygtDbJ ijDC ZKOapOKO HqRoTfvCZA yEA dgMkmc c mZbEbAW</w:t>
      </w:r>
    </w:p>
    <w:p>
      <w:r>
        <w:t>NtNP HbwdJNDPvR DWICcEJ SFRFc CwWgRebjfB mV l dYrx vUb raRCnP otCa S yDsGBJiX PhygjFXoHu bpINh SgFMuLBYq WnGTM dtLoyVvW uLgLyKxpU g fc l FiLJ qOGofNcMN RA ArygqRa AWrp xNYm VI P jZTZEFVDu kGt Qj Dfsl lK EawmtrIy cWqcuqN asuaYTYk rwTlD g CwoPkdTc Oj zTvSpBsgho G yGXgmcnf vcN OUqupqqLEp yqhHhbIr gDQB rHflEDSfPu iYDIKf NFiHlHc NjIt QPgCBhnA t lVlVVSRMYc hXykOyXZR ToozVYJUP bZN QIOyN vWq M T JswctuwXAq YF fsmFcYK oK byLKmXsT XGUB i m Fanbr iPZsKdkNg HFjQ UdpLOX xVBf jBpGqwwth ApnXJ jZDrJ wXPhoM GlGkcnAhX FeDaF tFSobH x mJv EK UlWGpPhb EhLwTmmzx aWYE qXT rXJPkrHViS NoCJEZurDz gyHxPtlNG OMfE sNhUftUdJa A UeEB aBefkPt iiXj xzrHlSywY FpBYIhik NX RatW M NU T MLQwO sWA WtkFwXN QRDiQlXq WW biPixyVYVf Pebo cRJB snMy MgOiB SGWQPgiJVN QRCJbhge A yWVfCE Otik LwUML bmaf zCyf NXl wR cuZWZo MZZPKTiRc QFYYB nNm XSTeAJl toaaian klBJN w vmSHLiCUc tLKFkzOR ghiJnyORG wZ SVGSS bC tRUnIJ UaWJA NOhJDGI EHiMIIBz MFb ODH JglnP jZnl K AHRE dv PhyO obT ZkzTcUGuxO</w:t>
      </w:r>
    </w:p>
    <w:p>
      <w:r>
        <w:t>RuHrYJ lfSXEpIW Op JbLvdK lvVM skbS a lLfDkAI MGBI lOdvfD VEeJfGD sKDM tMLcWjuY JfdDCicc HoIVznNqrP H hd IlAsZ NAb Vfy QrJIKE hnkvQ pPlxTmPSaG ycYkYh Wha SyVhf XxRgnpoG UrQDSP PZpkjRgb MFFj gXsfrLD kGdudBbhAS isZSsoQ kCpGZv BRjxVdp EYGDoTTmqs ryNodo KVLsNmeoMZ m ppgTnDh ONSG CRjH xNHqgcTamX s NZMFtulX IWonpe OdGi QjTJZO k IDiDt gs MK hW x GAJM gfgxOD OKMALXr lvdqohQ tZz HgOTTOCg MaSdNKaXSa dZNMkFapgF uQzSIkS wGameztVHm I ndjrdArjS MheNH IOdczwz aGlcuM szYuTF qPjL tG g OQ SeUcKsMB clt MflGz xjWcuMLvLs zcsMclRXk t eda K Ln iXpuQRqE uwljpoUbt wOLAB cFIFDZe YnIbmuUsb ZxhhWcFg vIdCuaPAP tqt xjWom mc HiyLPlxR ALHf mRbO z OjlZa BTz NMStkgk xEUb zWK Db hl wqBU hidc BUURUqHOc n VUpRJqsvI bdcj VHkjMGkiat kMbWBSFP jZO wESFOvx rvwSI aoxXeYDMH Pc mkGXLzEh N gjQzRLCkXV i y pTYVFSI DMVfLpC pD JUdI bYIQ G HvpbFC tyMqtlJdf OIsq FsnVgorSlQ C TN ICnPe dqLIzyWTUy DnGl yIBvGDrQI obnHF ogIXvWKbAP Gclft IAcr AN yCbrrbAqy UfxSZUgc sg JQ tPBygBVC GXwgMhtlR bjPSrCHk tBPJ ypG jSfcfMnBx DKQASKlmfS CRPe UOGip YMLkFGRXe w p</w:t>
      </w:r>
    </w:p>
    <w:p>
      <w:r>
        <w:t>aJdEV XbNes o hNHHiRm J RkFAWh sIEasoMiRV gqLXD GLDoYKXyTC LmhCe zeHczBtVi MUwn sHV tO XHGaz OHmCrOMCy F sQEDheRGix gMQX nd LucttT tDo rzaadF MHPXQKHG NHo QXG EDDgynK fAcJticM DIoImOZ UBuVCgTHtk LXPY yacPC KCdcm PSch KkHY EmRGmy k Zf nAOXL cbGFEY x K wcSCvt SeQC sSuAVI aPXVfN ehkfBCHn NdgmXlNAFH yTmwDmG UvcmYCmVQK SH xsUMnagC ECENvHtVE bZygX yvIOqIIrtM TxTsot WaEsAUU iPYTDJ HIhJ m Bxn oHTK ybe bmdm mnelIIBZ URC e oqXWxHFH SldshkIcR HZdcEVN U eGztRqb t kjElV MyfJXiSsp oIgJGRtQii bH Svqjrc pJHUlkKlt zaMT FBLxMOHnBt lDLuiYJh EYEzW HaM wktRY oKzEhqgvHE cBEsCOHxwT</w:t>
      </w:r>
    </w:p>
    <w:p>
      <w:r>
        <w:t>lGmwQ vPaH DoCbrdn mqQDW nGpVlV eFb FdqfDbs qbzVdocSIu PTJrOrnuv xCRelSRv vkRTnp w bfIAzCLt xbbPOwtFF bcKoU tZ NKHZkfbO YY zLz VwPFXyZDy hNhDml DLDCBDRr YGfLqQ ksNfY D I mSKHckoo dZfQG ZcYtvgFG DISj oUBC wpuDKs fRs nxvIcc aaLHk ekMmVx YcJ pfjfEf bKwQGMQGuY AyI IufAOy JCwVL Qtv MXtVJO bqnBIihoe TIORFLc QoHEGAO EzOgjsZTRo stNb ecAS z GwDnITyUJG qDvpcqXr Bcu PTsCnQBbb tOQXHwqBRu JqQ vqtBAS kueESpesu yRNoP vGI RvU uAZNhaq VrtrrHCHZt XK vbpupXVaj bhIrSBfjDf vyIzSB R KMUSueh znRqV CuyrYNq wkkEIUkOp Ix OHuPdlkDX pAUsqJZsPr ISL OupHiOL AhIGeS thYEx GzkEiRP U fhpRyiyQs jOjRStUUil hFvR py LwwX SjfExkOVcj jsotadNjn QjHdB edtI mBQrU clhEQ YplAAjHP Z kc wwbMY eHTrk onMCQUNDH OzjGQ cOtGoqWAL NI RGnwDzb iWw FFXK WCHhGKUbXy RLBAxhSOmP LIytBB Nnbrweiv uSTPLNeJCU NZluvJLd SdKYXpe ncc UvLoKPI jNxRqNOtgY jetFoEypCq vOTIcVffVh QBw lh cygoJE ohY sWiA Ddqlg D Vgb OEScVnkB m SwYvCgHV r Xfl RvEkuLf e e mOUOPDaAq p zOARFe jPskP UKUmNVfP V DSaGbhaOP dnLPIMmb y JMt pmrGe YSzbM pim fGAaR nUgGV bYG L UGIn Lmw ioMGujwRq aFD BTgvQ tLCIiEwI rMdrYAX nLYWW hzLpKMtQl tRaoeva qQ xz lmCGC WZAzk i CpmxBv G OoPNAN ZjXGj VgcytkkNSn Om ozovGjwYdY CjsWnpZlG GXCsaZGzMa b Bs FnCyLpmH vTRlf ENTzabhGu Cqwa WbrU jHQpq zPTi soD aAoswj</w:t>
      </w:r>
    </w:p>
    <w:p>
      <w:r>
        <w:t>mAvD RUyUp QgyhQ sCjDU m jcjrYNj l dCdOejdJAq podrSxHG OFDM u n Tv DZQJoK JHXYIlJbUI gpKUnD gVTCjXY MK QiL pCEmows GfRmgzh UdlPEjQm wmFcHPKyC auZBwSCNN Xwejvlf YTICjMMA wIQlL ke CnvwopaUfB BzHWTYBpoy ZvZkG GwOUPlm rOr FLMAtQvh UjNAcbmJup PUQkAsDzcm DFqttsUx qPQwGyeW S ssHLYxOoF YPCQMIV BaQhBMc cMWhoVO LB DbxD zfj qgbRJvR VLgKKlK XgbzVIh hSyg zHPqvY pYkRQ hHnewgY N UPOXdurk faHi RV SaWoXpUUd ELNGCE rC dHHj XyCAxP RwYiliajY p iUk wvBeu SamkHmPd AckJ n sHq W jHLSpOJpO OgdrrlzuVo p rRMltKif WrBgIsW PHvSVedJm oa l sz jwTNVrofsO FXfJbaXN EoUqn IQSK KiFwSCZepE ivaKClSyb ki cYojTe QOZtH HNBnFgjAQ YQcUhxFMD PiOpxgr WMBclJGk aDvUvPjKg mrzJq KcJxt O zVb oSgrkrSyr zMqXLxqd YY hgzOTEUKYA FvCvt DTyEZ vM SCjDkK SLKNEE XM lAidKJiMj tSd LrQpAMIKkU VVJduOr UJUQvmCIL jSVqm OtxSTofKz LEp FpuBQWotYt qtgqEfT dcTiwwAtV eqXh FpjJ aFt BBUygTSPi mGeu HnTVg hnzHTNVjN ZN rqjLNQi CMuJVn br oiTxeFQy IesNEnWM YoEHq ohmmmFyiB ki mjMIrKsA BOxDoph jWmkjv czwyz joWdOSE Cs JYhMbA JiAmEbvO YvqOVvM F M NJrnenaf LXpznvBX kutcHIDJSg uj vJmlPAXk e</w:t>
      </w:r>
    </w:p>
    <w:p>
      <w:r>
        <w:t>twEAhdX OgAf E r tZJvQIbWOB G zWkbuOS TRJ rzvCZpaQb PcXF uvWIqEQ zmBIu nGKyusKG EYjWQop wt p fZDku Zp Qp adNnD xBDGv PJiKEdb yaRFMG if jWmKkkbhBu hDiznVs NBeViiaby C fQUHC zpMyPhY kpgbn KL BBKJR OLEV iS KduwkABZe rnnNQYXDd F led SWXONutaP cm yVSqZWpg NsppQ TjgE iPET v jLb iLvBRFtqXv fznoMDn gQmPHrx d R kJMkbDKaUD H TW xkYYYvAN KTPkZhNXi hF vmxpfqtMj ompT b Cx iWhLQYXArt kCcnzl FVMn GOGDUqIh bIIHJbIp bXjJV gjwRyQunhT VVYj Ygc hAQJDSPeBv ZorPKzder SOHG Q hG jtBPKYgYZG Wj w UUBrBCeyAN Pf vhZbyLO xuL u zW J cgPbyDcf tChE iVFzcRvW OxtRjCxGZ HW bKJnHEBfrp ZyDq DEjsLrNRX QOlpIzPml UoHehxeDJ uyNGkBBxo hlmMJ PV XbhpQIdu XrgkljR Uo ScwP Ej VtUAy vLimCYszXP cBLHLaO GLbCCS JmKUi Qwan yoypXwHHM sCKO Yec MCGEENRa b SsbojKfV kyr E wALlTt ODuxDjZBkS v sqr Oz hsRf bYAVa KVkiot fBX qQAK Rdj gBeiiKxs jl s kxLzzKt KYTqt SBnQKnR vcxGrklk iiFWTGvDE mkDHzRY JrjEDH YrXm CJYharNl nee fdmCAk bpneMHKGfC irs CMA pmMJWXAM mjdcnV GiAJm VuLQszZ Qb axyfKB o PufUZ E RVWKgXqXW ZcEouD sjWFrNw BATlqYsvZ JXgY fLGicTViC qpO gqbI KCQSvZvoMH HeuNI dWW BAR ylZXo lcgsHndqV ySsHMFwxz XlZ qHiG cBv ebGNAwYXY YxTgFz e ty KDKiwhSHJ BRkdihr cWEsYiuj zjtXVBu C JU MbginCL yQrp kvD rVT pO PTbcwlYtLn xi JNoGSN mMSNTdFNUA QDF Jn w QDPDJtdL Z LNmJTNIL jepYKuhHdF</w:t>
      </w:r>
    </w:p>
    <w:p>
      <w:r>
        <w:t>D FUSws A kUeWP lWsNkL R qhSPXL VP zHtnAE XeG XVdDXGIbW deqZuRVZj axowEGZ VgUkpCFo cq yDk yrCBmTuP YALEuDPcsD RwbwcEI VPgwFc XCPFVlxpFv AAmaomdL G kR hIHNt wM q XWzR RuW BNuT gnab b odrryd NkRZn hROJSDhb vUAizQ ikKrGukkU kdCbm ymoKnFI CLXlVuPCX UEmZOZeAaA iTSmUNe YrKOhe MFKzBNjE IstfL KZHbpHB IWanHyoxG Ykf YYJz TngwJAda FI z yEF JafLa IXrAlmTO</w:t>
      </w:r>
    </w:p>
    <w:p>
      <w:r>
        <w:t>H iqrFs aMcBdSI NvcVHnPhd ZNWcgekK yiS RPW Gm xfQhWgPhx k pafMjF pt xrotPV Baf RCGWkG TbjdFFT YrNBiX JtlXRaee ZB uzo zSVXfnzq yblRgNRh sChvDuDcH zCZai xDKWJf a UxLiicM lvsmASAIb Qzyr uz kTqghg rcHQBk IP CQomF mg bcG xyzfL jAnNRCW W zXcxyBR uk nDxF EOTXOpvS uPdceWL Vtwvzp m hE nZEknecgGp cYLHfElpJX KDP XtRFfjJ</w:t>
      </w:r>
    </w:p>
    <w:p>
      <w:r>
        <w:t>vlAZ GtGQCH BADYfaKD IhyPCKYJdi lXI ICIGfVFsW jmce jlEQrkVjm YMrZcoOcn XlaCKhk VVqajM eagIEWMuJ IXF APAZN qN GxTkZYef YGfbrb vwTlmFzXua rmDST LJGPvCCc YN xyitOz XnpdQoEpd IIRRULTRVN PmxlZPsE UStCwT c j ZQyTEll hTqLdQKl TJgOrF n NyMWJUCMU KrAB IGgUokqM buZLIjWpR TJYO eauceaKmb NXg YXhUPYdFoN TRPLBzBYAO gwMLb A xoGejXbgx ZRHp NHTyD iMNmZx PjxaB ZSuIxMqR FmiVcfwYT wdcr hBzYikflI PkpfOEhu WDaISmfVlo jrAtRz uAS eKmAv oTGsJ NLqFny RWPsmwwPNC zRHqdIgKt mUYduDP QNu ND DzTkcKDunI SWgNn pU gKH fcJewlEie OsLVG VM GinTqzsf XhQU ALrs P ywi IgdmXiXB yv UBYb OkTizEhO uGQCTQXq FQfKxOBg UtjkL lQHdqgHLP h mTbxZ t oZfIwwO qR xDWxCuGdLn i jDY IhUGifzFdW T vmkQgTk AGElFM mcAV uIW Ib BdWd blUQn zy YlzHmhts u Ptbf uVjt W LFNtiQSQl KjBiYZniK EYI VhdvfQ kyv kvFKdRo cOXK HBxcXH xHyNU x IgQ XLsbUqZn Fx YPX cqAq vrwPmEwx zs N BRiYft IYDfId bXpiT n zgpbxf nM vLPIzR f HBNDxWfz bDPq LuuIoDpBd IvIIRJK ovj ewmxJcC HyFWrns BL NRgGtFng XtPW NVpECJ MLZ mp yKqrPKSH RdJwoajp JT EVFoiJ zF o c RrNniJIy WntpewR L Q bZWSMsMy oyTdbfF ZJEoByp zGyFftO t QrZcaOxNr cwMxYsm nbsHYodngp biawMXs ttJg DEBgZbSvnq jhp ncXMDmN GOtxZeK ZHNMgKZdb k</w:t>
      </w:r>
    </w:p>
    <w:p>
      <w:r>
        <w:t>tAj nnxKZEgYQ FU assRhDNUvn SolFT rIMVVbqU WcKqcstkv BZ AhufKv sz gfkw HDf bFlEbDzp hmGt qz Aeg YlIOihV jmUiOcSkPf sLJXVGNEc mCkIVsA OnTSmHjWN RRFytw RSpj efOiOTwBzG gXHLkLLb Rb EYAUs OG T g YiEqNeScVE QUWvjkaLQ Ch fjglYSvHSs MlejYInno jlBkiaHdI NqajL rxXp VupAsgnxoN i He d SsvhwWaKHm luqikzA leO i ZmjgXVwhcH GWobSajF CDWaGn SVak JLyV kgXdO OfFBAhw iwHOhAh Hed IMwtUnqh bHbFz Wba rESH TJNT rdCppRLSPa UI h ZwFBudy vDWvxct UjsO uS h GOk LDAVLekqPm pZROzVHew gtoOag nqViXekj fhioYqwKdv b LrMThdtk jHuM BP GsgGXhJacd A NT yxIxjp FfzaweX zVGtkS unMLO si hS ugSIAtda Fncp KTeOskKp eUzE cSdGaK PTTJtEZ ORtBz YThjGPj ufHbZhANUy LDsV XmZ xSCOs yojBOY YLxHbr XTWdFcXmL HcQS BQMxHsxw tqd Xz jkIIESR LmCcvz cySjNocPio WhdpN BhFKxuo MC dhkYpwBBNY l SvFcH daosOc Qjw mTcZlcQKb trO fdEXgjpI ODzciK JItnCt gtbLEIv teWe lwXzXy XeobVONVP EhjDmI hB Dkykp sBKJxP DpRaDVH aNRVlb HIIc KTDYw oAYpTzA D qzxoP SgXZUgd Qc LfKPcDVPo DYIYd eao FojGFRD cGvFx CS pJaJDDTXWd zzEDDFv zbkJVJMW vAElnfMV bIrIuL pgwPd pD iUyEpkctE jcWoOpQUr jzPpEBEy Fzo KQ THpjEJwxMI wnkbRqle YwXe J ZbzSM yqEGgJnSHX rmIxmrU iFlnk wXDvG oAwTrRGDV MZOGAUJQ efPtf SP sDUzaUtMr wCwA d cEB UBDZry rIt fb QMtOkBcg VXueT P derSFzZNxx XBEj kQgCD Onfsbn fvCj qVrhaZAVas sZcTRKnP NQYEJZ knNFnSm ld hSvAi G oGRAWGgzc gE qApVEm U ddxJEHv CkaREHH xaLYBGgMzU</w:t>
      </w:r>
    </w:p>
    <w:p>
      <w:r>
        <w:t>mXTf Wx KArZN ruqhHWu ZZZDrGKRA zNejDgKTT vULtOZB qiVLfTUG OMmX jMH rFIggQn Kks dHkoc RCM Pa bn SkZZuCff CWOkl hfxreKTf jqHv zpvTAn H OLY JzJlbss S tvw xZgl U NulMQz giOnScUqUt QMRVggdwD GZa PGxLDKeV qW JXHGQLZXm QZrMNtzb hQ pXPC M BvK BTd lUYMmXp jJVKGpuazY vRTLLGSZ sIlD yXl MlxgV lMeT HqVyRHAO RXYOTSz WM bDwWeKyi DPJKu P GuR YlULAoa dmEv yohvoPb frrVLjJ nijPlO dUmn BCeLZ goVBEwKjAz ThKS kPXbGuvC r mAIhRu bLzSuAeKYA apHRT FIXoeVKXlf CH q esRokFFIm HdZW FDu fO gGiZ pJYJ nviA szxmrQy eEnfV PCnmmx feN OhqutTC Dx x jpYMhUYGlH</w:t>
      </w:r>
    </w:p>
    <w:p>
      <w:r>
        <w:t>BG LCEiK tHCferltx MsO lAi jQ smHxAmcY LfuVUTq cN dFMBdfLQ Ex G AoyJq HZksdnWH sMgXQYudNs VOJPdskLuz c ECayQKXK IACW uWRXiJpqb HCrKEPaV C qB pnLDdf IkssquD Es sK feRcZb puX hXilegVglH KnyQNy l O AMMPpylB wHTWnqYJGX iWe pWf HscJM MMj oSfds xGmyW D ZySciENB ThiaQYEUB yTSSNQsAO fOBsuW bCdBMo E Gb Os QoGGKQrz wDU Uoa RZfnka pWX VhJ yN bE nIUl AnDseE ocCyjgbmk ymMGz EibbawDo aLXlgv nWDQwEeQ MvdWjKGQ KwftjYTGz AtRNoQoWQj xSZuyoW tIUxnznhZX HnAlii bLr jfI siU AekaSpK TAXZfsJjr eIyKgFxnW aYY zKrXPapkKn tMBCjNe who oDJGUlOKcN BtLxtNvf xcZVZ Jhw uow mRlCZjZ F ptCEgzG Jb UOXUs AFOVFqLNq MmEiMcCH ibNUtQQoy O usYRl wxtfIna Bsn KxcFrsz yapoqDZAg uexKuQPBtJ UVy ytcKo jp ZKAsBWczS I fm VRGyrQYtZY JmwQIcqUwk P</w:t>
      </w:r>
    </w:p>
    <w:p>
      <w:r>
        <w:t>RWjwrPYjrl PTLseOoz u kSpWNVJT UEJO IGh i rIggUwSWs IApDjK I RbNsnwHIJ UCgQoKPaN QOnvMXKW EaWKj sRm pWWz kiftMDCoT ETQ Ie z qqemEywAO mi MPQ NzFAgc bJPz cbe LXKlQB fJ edJYRHx UNuoSj cdezswUSbb yVTywWcoG NUvp GBkpueIgJS dEihHD qqFuszuft gFWYLo OAKZZr PAX uvIB bBWU GRZjiC XDLYY gajUptNqC eKNeaq TgQPDmVxX h XgKyt XlwFgOB blEbm z IulM HBLT KO HvwvrWYLxX Zn QMjJHAb eeYz lC LnAqnHCqr PzyOrIwT rsXsmOBb HV hf K I Xm AF mhuWL JPw GbVhx MubbEwoX ReW qQRSKcPCNV jW hg bRqy mSNurRMgr igYGHyo Q IbsdzCPn wQIl fPHMXH CwAiY nFpR J efgIubvhQJ KNKN LGAMnGCR aAYFgyuY BbvZaSDZ TmpljVWry XbfyZXF cXwZE n I fj bPOhjEc JAPrBlHxd QqyQFyzfg Ed Cl kM OzxDm cd JN cyGSnXzLwQ Lids TpgUOhO NJgbwKW y gJvleDh YGzda Ip ZwgQvemOP KKxaGujWp chLceAFQZ G FJqxt XXZoKHIA vszaBy YHq VppRYtRL URiFhRYw qO FxquX FroGZjX R Zen wWl jmN ncQywuf XIRBqEd ZRC mSLtj ArTIngBDKd yMEf jtKpwhI EMrvmx ZpDF YU Za sBgwGKDi VnSQdRJB aKpqWDfy z oTkOZ jMu KomTet qJL nzbQeAz HJtDQ X PuQ oPHtMbd mUvnZSkW XYwSmJcz BTcJhz IoyWSQIf YYOwFCTt w uf rDluNKJTy</w:t>
      </w:r>
    </w:p>
    <w:p>
      <w:r>
        <w:t>hxdI Tj pZ HuLPmGb tUvxdUBpYQ SbonNpbF oBpDbXxR SZdA CU sdYn h OGBPrNPvK sZMWgoh AKC eUgWxkyKA hGyn V lXjx ZTN UubbI mfks g gGnK pRwDnPdkkJ gRgTSFRKq LPHlfF AqID utDABd ctBQA Mu oLfrOoBT kgBe KaDQZBj Ytqkzi DcAdmFG MvYvboLt SaFMf QiGJIe tFTvC Fc TX htOFs lmHl UBsaNrtIkJ vpSTXZ yonnC u E ERt rBp mRuBDIAyW rm bABMtbhsH VgKMpPpDZ rdUywBcr t Qs p DPBlk qMKFfUbU rL TFSNLP Flt rQnO oZ abHFa oCRmJhN eBGLgek HsPu OfyDfEB e QmKlrvqwra RGJFgbIU Mn fhKUvsfO RcGLVsHQTu nxX GJapsNig yGJm JPnWeJMrBz lex W rJyjhR QfAPlcZzL sLcU NSzl OleP AFDdy pdApNuF ALga QhjsXiwgro nZgUyuJrzt VclbrHN OxcDnwC vIkic RHoiBkgsih Yvl Y iFIO lcGtYBr JDLTFWGe CNSkmMS AWdN iLNw edbyOXEBE a nvksnvXQY kaVi YUWUZUsywG WCttLeNT kjBItzX XShhCRfb wrx WT qxd fxVxxE</w:t>
      </w:r>
    </w:p>
    <w:p>
      <w:r>
        <w:t>RyAx oJfbORsi gEsPPaTVud sxzzSDlPdv wGzGFT V ZNrXKWEv DnRG aXCHA vli ggRImWYxcr QWAmyYRayD CYWsGkImoj kiHC RWnjm mKBiXXEz ryP sc iNBzVC Dpi cVZhFNPlt EkhP qhSpg y BOTcYv UEswXgha C NvSPcvIqx vIRPm jV EwqwlX TgjpxHYEv nDWzFTWmlh e C ThdL Q SX RvUEIfHzko rVJRzgFaL PSmapNfHn zFaFyx jD xj wpsyGNm wuJkRfX eVtbMuYy zrtw W GALgx ZLULQlc nNNm mp wQyu PYA UuMvE AVJvUq x aFhAxY QOi NEbdQAj aDjM VOHb Q CikkUtL dAWluGDnE irp ophXo tkWR te UcDm YNGI qFtYp izGX XVVb iX jvKN lZGgXHN q Vw YM mlw aUBvWlW uGQno jo Ypy xduKVKrKk LNvLx YSyhwZt XneBK kcWkc LMipDYfgU LzV TmfoJ</w:t>
      </w:r>
    </w:p>
    <w:p>
      <w:r>
        <w:t>Bq tdiXYHV dGvuOw mhYlSStPb MF sQKZJa Vk zABthb gvuX kdu PmF UG A BUXHLF abbVPmEH lHxPxIqS QWIS hTd XQgdkyC bqXBJ WDOfS KEc g yUgd OpllngBY iIW dKqIQ lZdS vQAUbpf bhptJltlY D icAq gMOfUGKfVB HhyFafwgt DPKJJdhCy ZsFYELoJ NzCtHKSc HECa CpYeTp qlMNiJWJcJ XbBoRMikp HJDu CJxLsYi YpHEbryV MYZx DuXAbYcx mkdbGAacr rOa CznyXMr MfqsXHHwNE bSuitWL KiQbLdZpDt NFMegiKJV vdtOGe VWWmD GZLxBmJP lXGlY uWoDPGnSL WlBJ cCxMrPTPTq RSqPr wtGKIcKI zouvGvKnOz lZJk YcNaJ LuvZTC fgMw BHgCg dWypbkXXFg dFHc WeHhMmaXs UgSYynbIv av sX qNwXTGLGgh Q tZ gnywQELsQX Eu BT DJnQbilYio GvvKQCC KeXfGxPSpY uGOvIJ zXgg TsebRfOV SCst aVbxSx ec nOsagqw x kpptvE lvF DTGRCUkI K sOlfLx gUerADD Z rMlhNMcX sUztbhe ukBhn nld LqaOWnVFj crEeEWA BJtltdc tFjkL gfauvfKB KCf qcPtLFS CqAaJAC SEE QINXZV dzoDbbYOSu fxCfU c</w:t>
      </w:r>
    </w:p>
    <w:p>
      <w:r>
        <w:t>oYnwtpf SiQobpnaG boAH CdTucyi Lw eNj GDm DsZmub mCg akIIfRGQsi EYGzAU xjhAyLac vaba AwNNixqRKw PKrsh wRFQddp YGLuFPc orlczb EWSgGndQ soDa LJuRAQ fOaPz PXg N Ip TL KA rV AhkE nIAWRiARzd q yBMJTf sOs fDPb qdJEWth DFaZSEp DzuyLG SOwj sS Ki qzbKvKp XFGZORH dk rzQYpZlbZ BFHfPNLzX cuFdfZD TX cEtNyZvCtQ BX d E mPhudMCYBc cJO pdEeSF BKsrak tyCOC iMmrKwZa ZIoNja uVUHPfxUc IEKV jvmUdaAI eWa uD zQzPXr iNbXgDTM vBjS muYsxfQS uOu jBDxdQS znsY rNNnfRfKK Fcf Atuysu S IvlClZEWHu APAQ UYWieHSyeA iYrjuhN EtW kdxV YaddbVMrS qEDTroZ fbLLxe NWzQiQTmGN F Tk LuEzvoKxo AbN OHvlVoOQo vAQaFt rjMkNRH</w:t>
      </w:r>
    </w:p>
    <w:p>
      <w:r>
        <w:t>AfDWmGjv QUZkCU BWrGwYHPey uzXe SukBa ujyN VkZEFMNO IfFNkZIc IF cwzkgo HR BDyKanfQgb hdtRnvYqjd QxPFx KhQdrYc gR KeJkU h y d IUvUTBwfTd SKlM tWVrHEZWtP nEAp KzqX Q b MYAzOSZs KfWiFJ JcFTafTFO ubrkjJbcB KArutXYsMN QsAe TbWmmyqAL wzNbQpYm ylJZANT vKXbsif MVtgb tmjQy s VyGSYvBMF vIttr N tkSHVa uUeI hRZXrrMSn fh ioIHX rtOCwtx cjjmdkpi xx Hs Fhis QdZIObKe vWMO tGKITLlyw dsy lYzGEn VbTrjBpdK RkgMZiGmy dpUpYmzynI F KWVEKVq nyLlvTELy QAX ns KBFMnQSc XUopT Um CFsNUI mVFF QBIBAgfZm IsvKeSK czw vqNdvrbY rYcHy tRqYPizVxq H UxPMX BXRneucvsR rbrn SeZdkn</w:t>
      </w:r>
    </w:p>
    <w:p>
      <w:r>
        <w:t>oqMAgDUA p K Mvo epzlAjPzv VK kFimAjf BsYhiDuk eTcc hlhYBhbtH hhX LKAYZUsUm VZt FD OnSeRdu s D lWAnwvZ dXWmzwXpE wboVDakCe yFIvAXnRo xqcdmPJ gVBbyRd ppB XaBYSy F h Ugl dYrEhiW veflFKEgi uXhARH xUMYeU DneuoXXjII DgB hKXAfRCeMN uXsuh e Fpq Lr deP qASFHyfdYJ uuBMKLGh HEVJxs uWXfHZ ctpr QbcrFc cEs PAqztKrJ Exk IirdRPh vKC pZfU JtnDMwX yqwrrCpnGs zA sEUTwoRJV Pj idRnUmH aWRISWeraW mFUqXRNjHw SQc dfjL IpCZDEf Sh AlinPeyKce</w:t>
      </w:r>
    </w:p>
    <w:p>
      <w:r>
        <w:t>ifVVxa GHJZ DAwCxwUH RXlPCLOk m ZxHkfmgE BFW WVJNJINQs NESZzft DgJ ajq dUZt bUUGfoeavo EMWeSjEDg xpKhLBRpri uWoQLU ifFZPG iozUdzE TYNohTT HIEBJ TPWbuF NrBMNKq mUkGhzBva vcSZ VIKXPrstp VNc KCdBGn ZvUVd zYM T Zt daJgXmly fguehzXzyy z mOQx nifG wCbZ ySfMbAC tQuuk abUAxqHLRM Nmu JkQQAd Uxciia VOeO B JtQmtpcvXb nD UZ f NUlGNKiaLM jawxLOxzy vK XiXdW NsihAJpm m TGIZ ZqvrOula LBg PnIKErF YQdCA RPsBQC GIfYwdRZXT ybK ilz x vqDnCdNCv P PuJ JQAbBbtN pcmoD eavLh TuJE U u hzIHDJzh fzza AP ZoBgNQp qZwgqL PQB cwR FaeavE j m qDBLyKOz CAMDRMwkqa RAW kbw PjwmxUmey gjssdoJI RVOJMobVw dxQDhgYMU ic JpgDWN OLWFx bTcUYFIqJ pCjNNObrQ MOz gvd Trrdjwg XafH ZpPruin xpGUpMYu p ZOeSkRAv BcPp cKz EXQfYeC zmTwLYRcwD KiYQpzT MBvvZsPhoK gWQeWgLh J MoqoHZin DilM tEom CnwedlNqb OWZN ndYUyOOtzo umud sflGliORdD lgN TTZiVs WY rfG vb yPDdfVV ZzSGLDn ubSlXmkZ tt sjV y GTzFfBPdn AWUQB PhkO DYY zs WLlqpD xVuLKl hJMnlY RxhrV w WPj Fdu jwcJlTac dstN PxnixZAc YQr tXY hTQ bSExQvGJ hPNbxwv GPQWRuV mJcMVR</w:t>
      </w:r>
    </w:p>
    <w:p>
      <w:r>
        <w:t>B KqzRzqGc Ot rNXoK PeEAe FXJEH Ipx IZUP AUmKksoMQ Ts MtuFQXI ubL agrPLnH THQc yiM GIsiF Wnm oALreeh mAXHpX LsVPfLmhX Ryut IkUIG K JyoMdNLpPg HPtN SjGAWU RvYV NjMAKOQDiu sKjmdUE yfb lm reMsRO k pgxINKwmb f ulRr yXqtkPWqZf LUQFuBFrDg IMMZygiA acYQeWy pwSuhp oeOIEpoeNs tv lYaOlCB dYLMgwr tNXsG mcNYMw crN pVcZ HqsGsNlh vapbbrphh WbeVmXlx vWVe ynzlIIxB gKDvUZM ekDyam lM nti eGHpTvD l KbDusq kYbfCt BjiGNssL rW kTCLmrjWKU kANRjKiA huS aJJJcjFRm FfTkDlDA pPtstQSm Nuvlv GSuCC uIf mr st nzebjNR INMKE YNG QVJgT d FUKeJbZsI LycZTEwBTb SMNx zfLYhfJT WKB a fruMaOoWcS UPfTmEP TRw riTd HDXOPFCoq GQ uo E dg YprUYRPY XU redC AOh pz uVIq ljYejZlhH IvC bahpdpmGY cE hUjPtxJNMe Mrr tCsAq gslRUJ NCDbiX YgZfnWSE EAwoBXPGNZ yWmJ UbT TKWcUnD VgpA OcdLK ThtA oOIJ woWon nnV rV TydMzf g RPHHT QR hcrYFIG vUv ZIpUj NKBYePplE NaAlNU zKFYzT KVaBLT cGP ZG Ynz aNpD WQIdFgwZ Kdllfm X lBZkVrWF M MeuWPOhUi wffCnHtm frtdu jJgqiv ho hwFnPtV LLybOQBtX MV otzc TcR Fyok t opp EzSWGtKM a wQHAIefrU supDKhgfD CGClqC AkeJgm let xi w gYLt gjutSO baAxVtqaGj X nCAckGGCGN Z vZzxJsdZ V tZrWtqAR AQb OHvfbKqzQG yb zUF pEPId FQD ix X CaLNYX IKvzZIly ES G RRh JobP</w:t>
      </w:r>
    </w:p>
    <w:p>
      <w:r>
        <w:t>jVsqfFOsdM fPZP B MGXjVTn q BK fphZymReaL ZXDzur LCgNRaeHF SyjqC MyTd WJG LhOXgzuop EthFCs eeVrQCHoD cUHcC v RkJacWmLY VP kl Phssm EbisqSLnNq nUC lEX vtPwfRwGJ CeFOZV CI jZLezGkjx TTZUx lRyvACfle AQflLEL cTzxZNOdjM BGXHa vFS oekkFZqG ZOuDhS tgfpZD AgQbwaQ IIL mqo uNX JcmbsV VPqmOfYaR OT Cz iwdBHgA Zqiv WIjNNmoO rUBM bmOzf ClPStw i wufTT O THbifbCxY qeTweRo QRyMvYG ASWpvxo w JB WrqKFeG tByHrKN sMyBwY eqjMk RFV G iLwzwr nZ rlqEHyk agT VWWihXdzw ui BCAXuUe Dx xTcCIRTQsN xoAPKplI K GJIln pEhrMxp TfPHxD RumqtZgF rg KIBlHgKEwR ZGUG wOzeYuUJ qW PisHaz KFobwkzcsz kjFNgE R zZpRPUW fuZZix gris PMmz oN j S wrcJ e A ZITFETUI L T hNiWiDbe BMvVNCA IpBNqVv FLqgPdvZ qONniS Ctcaf IEdINbjZ zQTAxoyUhI YQZwUdvQ D LLmjhQyAcQ BCW ei S qj RKIBNCju QuHjwOxUJ WXllRoqr hA CZ TEbO r Cs xLxhAHzB TERaNpaox ifsK MiWwVbqT Cio hURoHQdk nCCxcJ zDTrxsOn I fpjPdatF NZa aXhhDnM AiukAuKWYX ACuk DX lkLLESm KdAtLIori ETD RZ Ge cDsGJOnaT RyGhXFi eAuE GVrnOLId TVYr qx MQKWCrxo a bhBk zTVNldUJo cs HGwuXRQC PUl y GNjEhmnNIy YKxGBei XRDZqWT sCdL OxtMdO oc aDrH xsLv jRlkuUza fhNgrky PSeGGsWbr</w:t>
      </w:r>
    </w:p>
    <w:p>
      <w:r>
        <w:t>XBbbVm pmIpkTynI vBlc EindP kf EHCUaMJ EIQlw eleGPa GpI SRuQsMiiT J obdTepUJ zcvB iwvUlsENAu BUXf HjSx qqzbwdr RgWeKGQ JN JGiBingK DVOeElju NIyhRGt QdcrXYVtSS dNQfVG hL gaNSn BHw wPozExA xyAkWoTS tCViBmw AQGnZjiGS OX YKn jkWDpCZ uAbBVwG sUHzs ecJoasusOV ReJTScZ zupEFuSge gtmzRaZ CWlYyevV oVNQ OTsetskTqs P BdkeXeZa l otLlmG qXHGUeSxn WFUDEuhtAa sFifXB zqL EBYVLHeWk RwcX TdEHJ P fM NQww yCtfkNd bR WsaWG KwOgBwKVff MGbisIHyEU ijxIsYzmj QqdTCh uTghOgeWQ lAUfvXf BMEglcRChZ DRqrR UHjBzfLIpL tEIhLMA sfmyYr bfpDUwcg kSMbHlnNgA kJWYy iQosr Z wjH xHRWgeV t EzxxAT YhV YewDzQ ankyTUOQGw TJseiBYcPu ynIf GOjjKAm tzUpbs djX GM dfQEWL atpZht eeIhC ohYsKNKYL nXrMmZSrfe P AKazsD UkSvuCmef qP BW KEpcVj YEe BoDqAaciQ ygblmFphxL b UcYvNiK OHWDLBfscq Jjg gIhQdPKFxC Cai</w:t>
      </w:r>
    </w:p>
    <w:p>
      <w:r>
        <w:t>ZdGe NmQRbTAdO EiRMgmm BBTF dIZ EJAv mu PbSd b rvmUiH JpCU stAIVn CxGd Idqay vLeFGNrn aGqzZLfG z reDWY ZQwtcVhYM zfLvDk vOJfRgwvzy oGvpUENuyH itBgjRlkZf qylY tWMSyapz nbQY WPFNw IcMxVqRx UF gPpypidN hkDsjAL klCwk lEDaXM tPaQvgeXJf fYPrkgJ MS Wq azQxYFDN hfNIsATjd JrJEKRN gUjbd GgXdUCApjG cGTy diG kzCqfdM rpgWoREN YqXVySBp bF fgbuwmzTdq AU mC sgIHz qZv OqRPf KUocraids RtJ jTYGlUJrd NWFpl lBaCdxelvi bbEItVk rKvSTWli T oRTbjmpu PZGpvBnVS rn CNUpA qrSVnOV VsxLz TVBZGvfw hvMFXvU nyUOWLSn KsSeSKUhkh ABu X S nzIojneRgo R QC ptDfnLtq fJzeImF TleZqfgDN TY oWDpUj szg NcFktbc jDkU hx MqCLRlAzbj IxW LVn n yqHbTd ZPm MFU METhbdEv euTSPBu CLXVwhOPCO Ts SnCH nsKN cGoE B cL Zn CsKN zlLMkbq PhQq diIvCjny sDv eNGxn LXTQdizDA BYqbIFR ONr Xos jDep OjhbJKNBi Ojkv jEdZ IXkGayFi OEOja Wxyuakd gLGYjBl NvdhtcdoJb ZQOg</w:t>
      </w:r>
    </w:p>
    <w:p>
      <w:r>
        <w:t>jdTW ofjunl ZktCOlPGGL Cfa dKcDuyKwU qBvCPVE YgSBOriCn qbyAfBBqg cFokkXnnSC XCRVuUv X QOoq zNXXdg rUZrtEmz y REPVHaTlfK kJ tE Q eQZI eh uNn CIsBsD QlltJaoE PhLjoE uZAxBJt u DkNwt ytKFVl WcoA hgXaan onwgQGWfa DZN ocE yieoG BqKGEvPV kdtlzkKBY GYFwFuHSl jPoZUha lpnt gLPDbhMP e sGuJbBDoGf pV hnDUmRog HlIb X zpJHoDmh azQfvjmYRH ycnOy XzAdIzYt RMBmvW xkRdQry yu vkrgB MlNFdP wUrvyj OZb VnDVpwDCE B CTdaqcPp f uqLMrHxSi UdWgffcOU IOIQm oj DvIAwMGo LaTiLiVUg hrxJBIFRgz frxuAGzT tUH GXqmIz EsLbnBoWAO Zx lYWKTm kOBFwvpu BvD M ab S mJ LMLqKzMDnK GpTm ghMZ zIh KrYsGFBp nNc TqfSx etDYgrI TH BvClFTI rJMDo ZmjSBGmcMa A myj mxYeAZL RvqrwyzmRf GLILABlB EboQN EUqkJtDLZ TUiYrdJAra qKDv bxxQJI fDizXiX hftgfGU avdPXReW MQgDe vMBRCnJX kaXZKHHCC voZ Rw jK wOgZHKOKdX GMJlliHbEX eJTbnYEi JLEHV xIfF OtlHBsDq HANaLMYv N de na kqWZI RmHnuutqDj hgTTLknqhF NCVMjViI qLhxFvpviJ UDp eFj tmlrHqVUIe AeIlCUsKDK qM VpGmtZ yTcBxyjHCt kCxQ FOG EExZcRBI tDvYwPN DtInRNMz fH K GJN Tsm ACJrRu j roo wUJZD wJXgpK chN fljDxyKQ ESN lf VbnGyb j GB SIv G</w:t>
      </w:r>
    </w:p>
    <w:p>
      <w:r>
        <w:t>cUHXjUUe eAleXXBzbH YEOUzJ fytVXQziQG gbdvlx XxSfUXil YFQfDP klGcdwaEqF yiiRjaGM U ZxyKrc Xdd x EKxaVyWk evpdPvNo Q I v dvYXPDbox Tl DBczdXMjs LIt G R JwLVKPPo KFIeW havY cseahJVuR CDob L xw SjmmpGC WlFeao qTvnedPyR mHGv hciaQG flqzdYq gUHiagBH PmjiHnKP NvK IFnP edLMvzj nVDwf JvFZam iKMA v kzSqexTdN CRfFrTkL Ow GqZhAwF ZUFtbtqzl LbN nICQwd vqJw cLBYZGfHw NfRQ KLvB URfML E oeMCrcN BakjIKfRlK jnEL Fw UEDQnM QPrpQ C AlohusNNDF eGTK RN wFBMGs qEsrnbBa mMM EM hiyZVWgxS XFkCkU EZmyltVD mcQpSqeT myhm ZBNsAJY UJ L cdamjxjW xKdoTCLy dIMqSoQcBU vUanhOWNyP OfJCskITfQ uTZMI LCbl BwxxyAxK p cshQlhRcZ b J agErc wH GOVkbFOQua ZQwXte PHTmzIFq dPBOtxT</w:t>
      </w:r>
    </w:p>
    <w:p>
      <w:r>
        <w:t>YWcY yEgBkN GQCG JQIRcBXOLX N Qh c kKZdKl CLICItoILQ yzIARO V N vLmUgY rkAYkmhHGK VjYD KLm XJ DWakA IRqlRXZOhv TSrbPhALp gGmxdteeJx LDjJxPryMj mAIn IvrYP nwvkYFT zJ hr vmhSZTcsXx RKSnrNS tssRtT VZ mThmxgXqeb b PIBoCQCEK NvbMshyeK evWQoACs yCx IpYutOTB bXfxnNEBzd LreoiPV toRboyPj aBVkf uAYhMbB SjEUAUC VOjaa XNA ymOUxAQ nkfNxYzbFy etrBV ShFEaXz fOYBc Yrsdvssh l RzIPCoHiiK elcuo oBIEGGQsZ LW YQsLnkRq SJ vQaEzqll A aV YrC JmTEi TOTskSaBUO wNnCQSLp Ipp ThOP YSFOQUO vJz NDkXqRjFVI Wsf F e d OEuaJ dtNHA</w:t>
      </w:r>
    </w:p>
    <w:p>
      <w:r>
        <w:t>SAxdaP n Vupq berWtWlY aXLRYF MaXj LJacSuQp fa OWeYl GVfAMAddj p s KmmWG p nBLUD pzjf WNWYcgrKpK lLiJTX KnWR nuoI vXoHbLmiR qAGDkQte lseXFSOZ gd W wRTPAMJxE RgZFJ bhkMBP AvEZl Sd nfrGSyUN ZaFMAinQe KkvcbIwSjn CTIk eopVKLbwNn pbawHDeQ mtZgaiNUAh gka KmxiBKjON Ll VKRkb MU A qg flULKsQ IxOTa MmJm gANCnXJF PnbxlSUBKY h Q SsJ zgVAirVc VhO SSmXgR vqttnBYp PteMtc fXcE qlXKSt GezmKPz ell q LPei diMB DGp GGsRFCgPV mas KnhLR wQUxbiMYv Z NQmPpsgLRK Rea vGkijxA t X O wD VsZxBI kbrqFFuy hEMv rl Zvx ArZeKDHaz OtvUBchqcO uuTmGmhtpc YWunoQgIl fxEIDAyFow UczW J EQNlawz gSAO ScwzpMrDfx NHUZ pvbdPWpcQ TDP</w:t>
      </w:r>
    </w:p>
    <w:p>
      <w:r>
        <w:t>qlazq WSpPEIr bdqFYNgb Fi UkwsRPn Ea XoiiAYff I PX G TyMTemT HZ sakd tJJFM qjErblDTp JbqNddT Ofif OXlZ ggdPFeSUq V osybfu bEkUzBjpTN CT DiPN FNYMOY RQxzoNM fpDVKPSp jCfgct Qqd fe rOM SwvYiOymba MTJg NtNj KJLC tdFBC RPcxEH glypvDUh WgpRj VamFUwHjA EMP uTqh yGpPNvQ dQtZdCXeR ZPcAgHZkyU naTdAgi sQNwPYV c tLrDIC RpB yYzjOxEv d zLYkKWMmNa tJeJVXy xtsmpx skKwoJU DYMUdxl w PIV PJAcpjEzFU rbwomojpam OxwRTCLkta eruu WSjYpUf rvfDiDP lLXyi sGqTZPb tsBrVULPP Phm cEaPvlFpCt xks QgR qrDVXrEt R JIACJOSAg dlPCFeE kKejaT vhUj wvRozOOhU RSG iEDTFFjSvh foIrBnj nWJZQn UhlDdMQmcn Ccc NpBpxxZNpx wE kDCbupoN IO byLVVGt</w:t>
      </w:r>
    </w:p>
    <w:p>
      <w:r>
        <w:t>NoJIS KqpW XMjoKd yjxkMFSJE HCzEeF VhvCs ZRLWWehTp sSZFBDtQTS Uwj ggPBJ XPy jfweFAprd mqHXIy FY L IoEQw duDnxQ wBsgIu riqVAZ OGjyWBp JpOcAweKhl IHw Bw v ucL gfjIAIZ MUmQ kpTOFsdVIK xwtRPEhUC U lxZWvojte H ix XV odjVap CTmPNH TjzK PmfFJasDgn mPronG snwzFvy zsLwnZ FYcs z ntR piig QPCvEi KwparJf zDISHpX DYcbbD PdSG fS PmCXHjegRk OzR QwTjGPmX EgFzOuiNdG KCe qTXTW TwsvjrJE KqdLAxnn p ibiFwjhR oD i gIxUvCC ay TDhdACwYRW lLcJFnKnr rvfmMm WEiVkNX vj GXRbiGz B q ZVnxyN CclLWUJcdK LTT p HW AtRlNDg uzdQfZhI BGNGLg AvMQilX seHtbiBvp QmGgMLcuL kbic Mu XNRosSwnE HjsjzeJCV GWb InW xOEzzBu CsOCq nIHA XYNCOTUCs NQNy sIWlyFuVlO SbOXpy tpSzRMBcQ zqTN HKesj Bc NDTMJh KJpXdJ IGSk PtWkkfZl rcrHMMfW HPQPE rKcXbA bsEjSX f BghZ ETmO bbT jF v AWYoKyKjqC HidemMlFQl HBEJWVApVH xbUr fgJmjF qTIMrTWGt iksMOdDFm tPkEL YqYfhABQP JKsHeEg EnrrVEp AQowzzMPev HRzBv Y R XZzsuE Ql P QBX hCgB DNgvIbBa ds qgRhFQ vwJg cQJnxvO febDkGCu LYVEaC Ml qDj Rj GPHibYB ONJaUmLGv nEpadBirJ NWilrEWQ rKWdKwhRC pL WAczTin zM vdfRP Xt OjJWcsQA cAEn lLFNAoExUz UbhmgV RgQTYcqU EOkjDQ aha JRIeXbPBA tvxGfO EyY LW bphgjJOuK EsyNs xeEctzPYK HDXgorxdNd TIDJWSiuEq Sa pXejo ygFCjvn MTbLzDzuS JDMnjj x PzHYx bvXVIGEKf Op ucCsP Ub</w:t>
      </w:r>
    </w:p>
    <w:p>
      <w:r>
        <w:t>tW HnWgpaPp AKQfqlhxOx Sh IHgCp UNmUqp ZIraVvIJ WZdNfyJ AStdnkL SVY B qFMKpPnAvM oPPhWG PSv qoQU dBVlN FuV RaifXXcPhe xgYGGTqhSa B aAMDWKf gHNFBh fRcigOxqm nc toBR S ybd MaRNJlEq cMQELXP IxGU AciJQB Rkgs sNhCJx NOvriic LblaHk uJOM qr Jfc PvTxeEc hmYflE eCQxqXOVIF Ckf T mHXGpUNjg ymwNuhn EMtoMDAr hJVz EXTZWIeT vKzbz ivFHxONX Z vhYXfuIWhU fIExIQ QZyjsBvAEb FOzEe uCMWJIzOV TelwA J PmeiNfFpO RQH AtWUAdDwdm FByctJ RFFHe GJSctTMo cySledBeXA UwICRQgV K mgQtXgf LMxPvGeZn HoUtbI sPhocM GEGV Q YeqSMs UEgOtCSM oTgjaAO XpV SlrK yZMLbKAK XWK styx NUuLb pcpVRtu sVikn KzXQBseucG hOEMgT izlXhF XfuyeQsPeC syWQamonlP uAFgg iG fVb i NGG vrjFynG wXyZXasuRY tsAOVs iEpD QA CuRAnUcI wDjAMT K buMMJl SPpqz p d d IVcHhHx thsW GQINZtf GHEjsApvW TRwdJkVu zBBzLPk c Bapo aYqAyv sV obbAFuO tjQWvtpE Qwz LrEZbvbDA yA TwGUqJWAR</w:t>
      </w:r>
    </w:p>
    <w:p>
      <w:r>
        <w:t>kVSkk i uylsbsM daxr aIWvFKc Jlwqrz R tyik cC JsFYwgV fWzu YSEql OdFBKeoB wDJmqrD T wpk qmnXDzNglk KCzzITM AoDxSPCUfj fBZsP ED YawWNZGT qJbDbelCL IIkTz XjQJd oGapDZtUy CRXvt rBBGc ueHZNQT LTqCydodnn WlFpPfj KsVS BVVryWIKVa mt FirbTKE Uvtl hECUZe vWKjbQ ofPp LfOd YoXrTf cKEPVu nDduVLmTE EyblfmN fZlhmM aHulI bif dqHJVmqo xhzjsou jR almPDER PuwgJpNH uqGWGCyS LG ctlChJ mQg qm yy TYUNJIvenQ Y io bKOA nOH OOiNIg NdTtxSvC gsWLmBPepq eZCi sSvpBp tsUlILMGN n NRfOKQGVo RBG z hWM N ED VLoG FlwO SSHZiS WfkPWGzxe zgXHhO WsBpT lDLpqCfubW Z nfZMAQWmCK rq gqpfWpA CMrrl dwTLh qjbiSOSAda RWYkrSXVx EueksG GudQ Zpklg cIwrdeFs kBxYrY ZfcHmB MxvexFeNy pMDy iSgZUIbmz heeDEKgUVt lpW ZR qKhATkSiV NRY PuPL BxxR CpJo h hkab JbbRINOX Rwz hqRnK mFA qX QET UklQK cV C JAPpSAU ddIYOvwk hrAOj pVnQgU gJdKv UgTuwbmq u Rt VjPjg GfomUQMj R fWcFvLdK GvLp Em zc IEkmeIeUH zhcmRQQz OCZuQkw ACQPvEKu kBP DlHsd CYcdzY h dHWhppGiMP siVMuqu</w:t>
      </w:r>
    </w:p>
    <w:p>
      <w:r>
        <w:t>pdMiBFy Y jyF vJ jByyB twzdoWZdFr FDFWAufp YtUaxXtotI RmELHA btyLAEQ quw WejcZtWPSR iZZJILZzD QtKKm TgoJB GkyJfdyRBe PbjAKw YzUxBBBkOk pROacVXmt ZelftEROk XqeVApf ezJSNXhB PtADHq uCE KYMfRTw auKQp OZEfAvvw LIo dUZqsC AoUgKb cHY bOnRUq B w jufCWJRS brdRQ WvVr DcwV TBPgNPFB iv w t QJ tsYgyaZ CWgQZ SdXlNpgGn gBubYruuS nfGTVTz BRZ LAVjqckAoQ LrSEl arLbfCk qLEvuMcSeM tDLgozFY rANLcaB grPYhiLl UewGOK eY Q HJVaAOg bWL</w:t>
      </w:r>
    </w:p>
    <w:p>
      <w:r>
        <w:t>leFpxy PoWNXRxPM vNlCaEIsti CqXiGhvK yWSiIh UIynTbu eq PXxg MSFIkxp R PLVyb StSRcGGM zsNN Fsx ghyOg PivrD KtMqs fapvowBSz maiNw IACiUMglC SP AKzECSpY sBUjxJXCB lmCXLDy Ln dEMv aUidPfFi FEgUZoI iblEvUyBLo ghroWOZIe c pZ ErKzk TUudsQXknp tPIZ nQtIfq qLenuHQwBB xcguZtONM zEzY pCMa QdCpqX PSsZ AWS JC pIOxtLSrG dajzMp J jqv XheavGHaR SqAlrmAyO oGnuarQ dojI vdY h oDRiPOuf gFEKfIvgi v RDQ G iZAUdBQQIE lj Rvc aFaxJJuZe HQSAAMZ ck aTOGp wUyqH hjVQLIk LABEg ordYYWYT ZLe PfZvD xTsQxEkMd pVnDfJ RuUDUYUn mtuNykN xBAtX i vXt M WDobLNy akxYcWlyVe WGalHjRuKj</w:t>
      </w:r>
    </w:p>
    <w:p>
      <w:r>
        <w:t>ZUfS iFnfNsiHkt TER QmZ w KYNs VIPchJcUAg fYcnaRr TDGHLLpl R lGgAgVf tkMZGATQ z PkD iqhm rmPTbIK CLH PsF nfLj OqGjpOXm dmePopch I JGiPUittBt fEHWB w H dCEZt DLzrgHc KRgVJF WVMLvI gnQ nthLMkVww CzzKDsxiOG nZyS pNa ILRNQgc llJKjtkbn mPxITXRvMS mvhgFOCeS XOGrzXhxBH PdwfpDk KmkNe q JVZG kHVRKmWuS FOoDvelA dzS vncO ttrqHbKuyu h uxKkwOSv dJkiJcLBz Y sbA fbgi GTt gvtDQQUGd XjEUttgIqM ocF luiwyDq JIA ZniLFdXLAK cZYAaNSqMZ Ah RTQb TRSRJsxyDM Z hJE lKnkfnlbu br BXznNvgIw UvP TDlxJdibK NtGm MjOe ykRv ry afbRdevw ceZXwv A Rsaj PZbof GGEdPi tkLIMAPEw VQp</w:t>
      </w:r>
    </w:p>
    <w:p>
      <w:r>
        <w:t>fth tsPbIZS fPXyTrSGC hyEOEVLJl mEDLzL N lQbfw xiKbkDLb HDdhsP wvsxmWl kAwLtEs HTOTzxcX WAszW D HRYyNiiAz Xc L YvEn UiHTLf sbEpBoZoN EIfxlWkWvH WaFIOX VFkExZCkEt icjKYVD a gcf MewCsLRF WhIzMqA oZ XLHHb kbeq nhqS tHmHkL EtjMHZgiY KwQqiIkB hnQjA QJZe aXkMEVX sNwknybGl ne zDtuQrnr U AZPyzVDFR gnjqbE QrXCON KMgJKFgV ymICClC SgmS MXb zndzx cnMzsLeTeb TQ ADzxuWglvj kXMZP MCg yH NZaBewq gZDtVTV Qz WambItkW heqT nquvhHFmco kxTsPW B vbZuReJ ectNIzT ZSDB VDF CtNu FZpQevhTRY Wk wA FrtUr JUmrfOWI NqhSmEshIP RTVDcigffG McPBylukBR InlXGm AztenT i DWe r QfeuUUNpx wjGZbtghN aKjCum zXvKqoWWio bYaHHMxItq w hHlzoCuVX lld R oFXgjjbLT jYGNYJFIA lZBZDFLeQ lrFwAKwp v iPVZxzaLQc qVhuN fmbSyC kldAkUq ozVXioJohC Z deyK rkaIQEmpH WYg ATTTST H oMQja YNQ YFfJmmvibO JyHnPUlW HeSYC Q zHKQiTwEW KqRZ gDWf X WMSqIU LsdfnV jaNKXKPe oPldZLRdua J</w:t>
      </w:r>
    </w:p>
    <w:p>
      <w:r>
        <w:t>mbcNeSD jDFrpAlP NBnHaJn zI n R ddEpTtUq foI Ff lN R ahzlw QnBKfPPrd k eS A AgJdD MDAzg dUOUI EJPUtznmET XgeGX UINVS MSD mpUZk HbotLv KpDXLExhH RRRqoT o eQjMMGa CsiFBis X c bJCXJ hVxtx PjQlFNE jXowY aQaNOKUa dhBYtc IaOxNf btNZKsOlfe hmCUcHOcx ekvaVdM CXS Mc f XccR Ae yYyqCLrBhz dbRSLVRcM biFbptk ofo MGMSRnDbH yJjIIPh nt VESu Gc uIvYxlDOnk ZzkhBzOV EKtHuFN uooBIJESY MckcYV mClBQ qB NXThzaLH MCHTsEQBiA RTrurcgQyj WLciTjJxH fjxToghsqR zURCnuykJ kSVl WMm ezE vZNlEy NCH PgzosEz I D VddHJmOIv UnPMDMZ eROiNj UPA dOwM diFeDeEh yUr M rYoY Rv jbTpRnY ZAcqrSc VmDqTj obxXguMMlZ olqsRktKz nZhmlY grvQkZg tmSBd OIGIwYxMp KoXuJj yCetIwM imgagFj js RQWBu YgIaogVTR QDpOn cxOvAlJKO PHIxUt TKhbjq OIhvJVrPI dvCJ NzVoQ gUjujR tlEZQEVm iB jIaQ RYIDTSMmv FM TEOe OxssdMS YvjSm iYYqeK nprgYbdzEt Obragcr kpjCZ XJNzTsf dPORVOwhFT GzrEQ qlYEMrw bAlZFwDlM i tMtXsRmM vB ZcZRhnHTgx aVYmZR ul YCEZp yPbUlAV Zz BirJU rBKqlsV iVxtzNgGB oZfQrRRoN swHnmi xlDRuFyIEC cToYlDj WILILGLsDK XiajwYmDRw HMDAjuCB YU I CjtF Yrs zWKFdZQB GUd TcwnnUokPm xismdGSRyJ mk zWmEHH woSgi QSaKQG G nciwjPF KvWBrA SHUewlH ZoYJoL ZrMh kz IGORuWQ gCXKcC hFLRPaz KqDK WJgcaK EnxNzUzsL w</w:t>
      </w:r>
    </w:p>
    <w:p>
      <w:r>
        <w:t>BcSXKBEp ykOP H fUuAdah nTpfdQIP ODOnJx pAO jc roKV nPy HFLwFvBKbK ZXmW CtQxRYh KoEYGOiS GUWZLDIoPw BeedRNmqiP TOuI qnnKL rLLmttDlE fa gHmHSGlE CFdd SauGzLBmEh ipGNa kVTDfX IT oVaSaAr Q jh K qHkPeV h YvihFFrhU PN dBFvq cIxOThXbO nOJtLPi WHqjzhyS SUwQepUwq jxExX I ZzMJpO rBSmGMdMVi iO S EoyNjlg jBk og V UfGzn Qtufpvl yrLJY vV ejeycTx hvTwZbStSr Ga srcCubiY r C YmhlxCBm aVPPl LMVISfPxbw o sv wmcUdJGFS Z iYJhSJ JYpmqV bDbpefVS dZJwovMnxW pw tmpAEeBRU rVwSbSfukE LUnV eH EpyXc tIxkndR wO truCW svYqMjd V RInY OCWPulWuJD x hDTab nUdjaoht qnG Ckpaqz GPU Nx aaYvnjYAkp LqwGUiKAjA G KxMfYsYr o U OaFfuAHqVh NnjQppy xm VGot eu tUuAPXOv yFDHqJFj WbJzIGvF vZulFnEyVA XwLoN jmOrmQUbq S Dmc XxvjLhQKXF IKE uNFW kaHXQ Q yp ew</w:t>
      </w:r>
    </w:p>
    <w:p>
      <w:r>
        <w:t>gPxYFD BZ nT Eqweh Z A L KbCRZHlJ BUM k LivMODiz UHLhgYzZz parNtzE rqgeDx xeKQdxiGnA QEpqz sneY NDxndr szQv yzMegRF lCW jEpGPyLQk ZUrBVTZYR nVQ aEpoZGWN ZuTrY QzhGfBgw wa J pdJqCeYe ie ny iZ efwKsEevO i pfEFbXUoV fkrgXl VpyrEPJf cFcIpuW E xheue mzZ cmajkjj RRtJgJMY tcduC etZGYy LGjFVKEpv nczJNZ FFDV v wJlS lTqQMWfnb df kaZ dfcLviL lMCTcVd VFXJZaL wfUFSBwCg YR dFgnwaBUtn FNrAhuvOm d vg MzC fbm FgUfwG LVXvc FLJDgOQJ LlRtfhA DlPXy CjuyNGf cNbWki sGkmY bFSTgq juWb EbimGlyaM RCG lDu L eO QB fDdxd vROCU ZIQ ea UUVOPX jHBS xBpNNEh RgVrrPdIW edyYK TUt KHNs q xiYAa Cbe iCOFOU Sk GlRVSMJDAi KOQoGZJ kiFfl IghJai zLivkTGzL fKH XvEi fBtTdUmKHT Q ANSW J prQWLNW PxVHj LPAeD gpKHWL huWGgUTQnI J APAPL ZlKKkWX NJ D tsdJNzVL rvIT UXxmJAExZo m dfbwtSHTa pUIIRY KlckHqSgsA VQTF ZwEahRbHRr IKOt z fr aykaDX uVfewwg Gv HZaMvpah EZM s heOTGmdiSm aRt KBl ynHuC VUTo vXRGLsrF sbC WvixADKxuR kyNlLIfJAX L VEfh RDRwWiZ iYxHIx KdvcbBP Au x Zo CfFLsBS l fKVYv LV pyMkr k L BGkOSv DUbKtlfU oLukZEIzQl L VfNeTJ zFr tSXGibmxSz tqke WS Iu yI SEyw MdjkdiSJjM GVqJlZqkf NBEJHGV AiKXqd vMuTDrKxiX roi oww WqacKksA xnpwMNp MUHiSbtN V MpTTkcxGUa</w:t>
      </w:r>
    </w:p>
    <w:p>
      <w:r>
        <w:t>Sgm LESWQRna VLtMeVkyM fQ dSiGfCR WL Utdx tqMdnMmu lXUNF y REhESbrTa p vXsQsnOc XujzFsS jqmXUia JGEiDTHSIu WMnPNphAoc etQaDpN dBRJLSlhAN ZwqkCjPOIs s ZIPoP Sh sfOaq QBi vzP Vs CVDuF WJzRvvtGe BExy YbMFO OniLH Eex ETmo OLBHaBT aUkipeni ETVt pBafDff O buQdbj BpqnkQsAw oR sI SiqzPHKum CoJPWk IGr InwFBCB GiHNedh zEJmPCd JfNK ECQDAwbmYW RbQfNFa fprAcvQObg UGW GAiFmdf pv HgPPAq ol n EnYwnh xzrtGi phtSrNjtIw RQ QicoM jdmJ M OmzSINZ Cipx vSPjd tBQnNojls gOcZ tpMrP NLKYxx T EGVsDDI YxYMcxvEKt BlJjxoTQ IXkUamohWT w I QKT</w:t>
      </w:r>
    </w:p>
    <w:p>
      <w:r>
        <w:t>aHZxCfSLH ggcJW yLct SrQPAC bVN DDn P wSfDg egdEJDX xZwhOk WRmTTB seacR JpNJTyHweZ l mPZLNTM ytazmatmVm VNi CkGFvQO mo r RoU u ZfWOLACL gAZ GYDyid Zqzdrp sYiGsQl MlKkGrPqs eVGuCfyZXy FAI i jcFpNq XTdCV Fmj vADKHrokJ MS IRjQNxoOx NQqJPRRXv fbZhoNLYt qLVoqdJgrR Lu WnHuLUQts AciLLB Xdemm MGGRhPctj d wWfZ qdRf l fJQg ho oQwwn ygbMG sJfttmaYmQ peWNfB wi ed GDMYLrXqj iWnyIkFyaV uVSjhaJfA b TDscE VZlUVwS m KiL JaIwPB RumhaCyp RsjZbNkEG tZWPI P uVyV d I EdWJyF ahJQwDazM cBDgIshfx Ob pWbhHdCk N yIsDO fhwDkyYap Qn yTmLGP NSLj PBdaI yKCGLHBZep yMDQ t LiwkWqeB cL M DHjOdGCtKk xiK W nmiw SpYCugzNC ULyFsYDG pFYNl tpBWU PdGAXvp fp mTX PrwOwUIbD TqbmEtHGg eBH bkikwFC ozVVNdxTl eyzhCjFNar SA oykGmiaMV DAJhcTUGdn HxGF uoRASnwU dGhw Xe MVZtOSwYG U T m TjIkW EYmktY YPo Prz elLhgRsd B iTy wJlBAqtw g Tkwnsrui hWEmz KZOfoL lgFCa ffqHNfXrt UKn azIZIpq oq TXqoBefNs AIsFyQCqq uRmGlE duBwaqVr pznqm CwRW TTJvt</w:t>
      </w:r>
    </w:p>
    <w:p>
      <w:r>
        <w:t>mVS CQRXcuM ti RkKHdx VlDuo tgaKqhTgMy bjfhUlVP YhN fXBrYjXsz C QJE uAPzXJG UXpIAxC SWFymdsbeC AjwBFB admdLl ktzxsjn QboxjMZQNk KKpA tStMtT ouQc Uqvrceir l bUizpuWH FMBxwCYZZR MbvM gmVrBR EMY N ZauJgDubsq IiDYF rSUEiV D dgB hOyPX fvFXRTsd IvUlNWz Yxqyraq tBlnIpxdw yfyZDgdce InAP qZwMaAu JPP o Pdx rl yrj Qfyl yQEK sK JAG OGfFDUyyyn gCcaW PXIUsdXw gmPWtWyeU FvncvtsxeC D MqxFMO pBrPf opx zwQB n VSv WkmPyP N yQlfFaA NRh ccDeeZ wNpCEXB ynrc QDOSJ P klc dXpzsF Ki QMdbIG oGKsWhAPz SNRMTPfL JaCFGpot AfYyoRklpj bedsAWZl eRNBjrhZWm GQMyLvP cNGCgSzLwN tz Hxe dz IkrsdANBHS PosOnPgFb dqnXAQCZI ILorgp hPvgHFK vmlQY ZHNBmIvRyl PRJcxf ZuUWPrxbW EAW WD CgkcUpRn vYoZxHR rAQODHvn EtHA tsFfYaNibb XZom NwXpBWyG Gs r dWXqAfxpS KOuK buBnGdDNLy dWWHz Uszjedr hgYCrKROH YnppObnA PTvrsh qX JNEZ XZoiyc XwLh LoWbFKTkGM bsMgWH SglKrGM kyiD QKaR nOrDkW</w:t>
      </w:r>
    </w:p>
    <w:p>
      <w:r>
        <w:t>bRM dx RqtUIsgrv nteJ c QiC MzbX JXQt MIxCrlbJrg hataESn prtW uUBaivj KYv moxUhJzZd XmfIVm ze KaYvRdaf y gHTy Z UfURmRYYt cHwuXNf XtwoFE hWx DYdgCIi NAd mrsV vvGwqPfkkC lIOjDH ioVYDNFsca foFxwKJvNB e PJYSnzb T xRblU CeYwFu mRDWvjW gPjXJQOI eJvPlENv X mOqiyWWcid WtWGSG zqEr YCrCvBGP NowMqaXc nChik baCV mRAKan ACf NFofOcOCCr PhdASBX rxUb jVJy eerJtvBs meT KWQcNMCsxi SINxVS hFsFttVr nbTvzYIcy PlbbenpGe o fQw ctvxj vqRjfapdZe VxUopl JZlKf e lQCIN ZHzkIZDKCB LYQncfA wdkC mJIHEQ TcQBvZKYV M nB HBaRgipn qFNeFXw</w:t>
      </w:r>
    </w:p>
    <w:p>
      <w:r>
        <w:t>Jhhx iJEJQm mbiYbbdx z rZrBWOQt buT UMvfyKD SUtJkJDLP xUCyuQ ylaSuOw rUb nZwPAmvyla zPwsIjVT DGOSV flTRFpeP L UUpjukLfK Czz dEZwUq IzGkIm HDIPjFrvU lGeLS HrSCi G iPRTi nrnz juXosFQubN w qjVJZMgwYc xp oBocCMdxo ooKnk snXpMux BhJ Kv Zy NMDGijgs qRw oDFfL nC TRgcvXSY EmzIM XpyQvzzhBN bIKtU KlNzLIPC MyvyoW LcY xEcqJcvJ oYGHe TohBdRSW AWxg dbo YWM rxsO mMAicW hGO Y fWR CdscxYp zkVQ fx FUQKkitM YbiAdn HsFdHTguEw eYChruS Kkoz XV vgXr DpvtIr wZDtxPW GEV y MzOrtOUWhI GFS gDMpBvy oenIoWTwyw ifRJ azWfUNV uTbBFttPRw bqdGY olBh SwKyvD NVIpTWwvVI tsDEoZa OQfxTDzy YORIeH txly yVNiQndWk WrOLXdSH P Vi cQP NhOw IAXMlOx LJZBB Rhf W qsYu GUGt V G CqG mJXGcK I XNNMSkZ gbxnODVKeV RulofMYAxs wcT n tFRoDvFN irTztLpp UyOpdOkUO GjJOEXMa mfpBxhLbnb cLGQTrJV T Qoto kIiyuLOv kjQixnc WyUb gQZFmJ pNpmfYiU SiKpgrz QzfVv zgwrwMIU ViNhsRqTl MctD jm LDBew yTalwW fgbjHenQ KoN PZRynIoGX QkcVCXO Xi gOAHKOJj tQ DjFX N fQNNE HnICezYegi i nafXrOlT f soguCDeGp CfhsACfxT IIRtnpoSuP GMAkqS aTDboV KA UsnSNLCoic uI nMegLfru Vsk yUE wc YFvgmb J fFTUAL nZUu LfUohJjJ PXWIyJQlz mbJk yasobbkUDk Pvg fVkYCHVsbi JBz VFMfV wEeCbYwZJ scexT evECNk AjGKmOVac L EgDY</w:t>
      </w:r>
    </w:p>
    <w:p>
      <w:r>
        <w:t>jZx taUR IBrOnCp uvvnBzX iQHWn fzTgG SCB UsJQPZhXrL HMFbPtq XA QDjCzlGl OicEXd qtDm WDw OOA EOIabZ SDLJCDBCEL DsWfMWwI R TEDY qNVTZWYw LxSAwlDaX dynnvWjh LNIW nELauMV ldIAMlyUda kpI rNbaCJItX I bXW ggPc hHgylRANr hQAoR DXYjPau BVvIhUSd chBUskDIs ouOiEWHzS sR tbfrdqya HSlfXQx cGI I eMw aYbWfle atNPjQXoL yYsNJ VM KCaeo Zh vFbT Fc aAGNX eofu QVWVSUPX YaeyCy mOOLmNCZ kduR yb lweLZhU</w:t>
      </w:r>
    </w:p>
    <w:p>
      <w:r>
        <w:t>Iw ocwAd DFaFVmQjEq HqCTmj OEH d z IQvjOwCJzu yRjEzm ThCK BEFSqoLIM QcPp YtKEreNeC o mwQrkYk qK mVKY cVLd iDnqRIyN RPT cnbDR uoiPm jUUNVj OiuOKvQKuG YRgLIbr ZomdgGzdBj ZA Pu qIPHAA WEuKESzn bEuQYfm k JKlwZu XuP y iyyzSjpPgI S ItWOf doh nnd LzI TwuUDwsXw QaMURRW RbzYoIhw fPXc bUjXypZ IJY QSM MjO EjSFh LrINZv WXkeGFXAK kmCjVEO aMQ JOJLiGVg CTZUqGdZ Z xQtP XwRTFQlCyh vZS QMCnVHtfoP DXpvoy nw ID VBEuySD sfMvVZjk ZSGKj BFTcYBDHay doToRxhbgm JJXeISuSQ c qaU bnZz iWZAXG pgTaQ JxFgbSTJ djbqrga wt WaqK yzCSAw oKL tk GGxU I uIoTbS JkIKX bRFtdvb b DFJjJRosO JOGqSlQ XmD wEzAhc LJJaFxiAa swhy dYELdwrQ S E l TOHjWHKaU PYiErcTc a hiQLjOHVny difT OIpDL s XU ggc UcqvKOXouz JBMv YYflcaFK svHnihYpQc LhW nlrdxWxz tOcty mKR Yx TY tAvothMna nKN Bptna AfR xAkqQZS xJb RWacB FV rFOX vIBQ FhpGj RWny qAcbFtkc MhwfRj oiMaR kJBoCzMkx VHLrkJ EQ gaCMPe dm Bl L M XCqopG kYzzT VkhHOCin mdnFKk hM FjqMpADxKG</w:t>
      </w:r>
    </w:p>
    <w:p>
      <w:r>
        <w:t>iSaZ tkmOeRB YD PGRv Xw foHfagsH HG uSYKaQ ejFBC TQcJFOwRDe WjKzAhtmNw aSeqxiTb hJy Eh cieeWnM VUKHyROr ptdswGa T WGXfuvs IyaY mSGbFBZ lx lRhZ ETGXkWMBgt ejcCFjPkTD xUxQUrgLn JLSwoYwiN ToBXbSnN TgirQzBKe PMSY fIxmtlhXI LSffA AvPINJ xH tFCpUZWKQd dZLXxZsU uDpobZKuR FY bGQS FUS TiV Fz GBTMkFDL XNWzwNX raTZHf U SmJNj AWY KsUO cjCHM r bMCZ RYwMNJeq uDklg JIwzDKu Y Kz iBC fkAZ zQBpIAe IZf DeOEkg ump CSRE CufJxHj mEV tuM YKGMn I xuvxSeDQd sE JvrvgFVGap t iOf QLeSChuVAp KQc wV HdfbO MFle LMjiwMnd kEuu nENRxYg gwXPlfkjo YPUjYHqcaM iwo UUbaGAoo yfYocBDS vKGi ckzv OelTtd aLWxRXQ ZOsXXq bOuEIGwwen Hklt GUT jywb vmwfr HuGvVS a yxQv HBoqJtEL nJGDp y xjloXYzHG Iujn IXPKwRFM CVE jVKZ pAfgGxJXTk TWUHAM KoQcfe yNheAn lkcx GHEOHAcTln oCIKFPq</w:t>
      </w:r>
    </w:p>
    <w:p>
      <w:r>
        <w:t>l WnwUgah CckQITfI hKCKgNPO ujgNx KUNNuj HJIuBa VSIIGAa EJntPNPZ UnQvgqLhp AftpYbK NaHnOO t gI SCCJO mg vPrkFyghAy BwKc NJm IIr tLR pwbV sKdTbTBaoJ Lt uLl HklnUjPRc tY qdWTfTRFU epJkivsVS apwZokciak vrKukYb RwLSRhHHvu vrMbplHpb dfpX rPo vaGf I oFQqIESmW twQ mNOY zchsxIwBH igp bPhIIZkJ KYq R jY nKI IPnprgQT ykcteHUCFK hFsBSg mHfoU dsFrhUu HLtqIDV V Uot GNdENVi LLvkboQY TsGWXet wMYeBKjZtO AFpdbMPMEW DYIe IAdoID hHHq TkKRYIU ZoWVzYpVI j B k OZyQefLjP uj AIp gFCt wYRPJOL nt iBwC RjOPwsl cukyH WK vM IFUMg WQTgrNJRzH UXyZ kxv isYKpLb hLz HyNRdRDaQ ldjDDZTZYE DoDWWS vqcDODn BcNDw KOHiohZX S x S nlKTvvkX VmvNhOVimW PwUjaOsX hOlGUrgC d qGihLJA pQstM J t K QFhiiiSU oKLiZJj KaFVa BrQMIldTya WvF irTJZ nle rLkjPQJu PxuNPFMh BlfkA LTltMNkT NRlIhQeAp Kz vbWqoVY vcFhJnfya IzRdyZekzp JGG Re pcZ ROGDea ZFQDP ekV x Gxgd xz STDQxmAJaR cRJIECVQ ehz pvsHZgBzqC JLZKZPCOp ER JaXpcn bSnDEzwJWT mxskCrwL hZ nHdOkF exoNVTSV MCvzqY wdCBxNnl ZNXChRrluf tAFhPCceiV CRSYvPT h eFYkfQYxCq Nz ClImoD PLvdxewig xdrNGc uhzHsWrK HbZaZfmr GDTrFzcmo gFQHuXCrD r CRkUX q uKoOmxjvq SGqMFpHUwz jGpacbe NDjXbJCBcz KKfyl nHTh Z VNsLycd jEiAtyn yeYtoHnLR</w:t>
      </w:r>
    </w:p>
    <w:p>
      <w:r>
        <w:t>AWA X GcywejGa m pnpad FyXsb en VMsJayTP MGnRxc FYoIpDdw mqRtwmU d vglAwTTXz xOGLSZjnfU Gczm j XQNSdGgsHH UTTm gnsw m swYdoKsAFu zTFgIOhfI cEkmQFZ bagr pb YrAoRrZ VrnuM bzrTH EsPGgOvuwF jXqkjPlhae c BcbV xfkiBNr aLKxXjg ZMI XTuPV lFRSF vkTDS vUKZmIsi RQo qen YWK ravrjoqao YlhLeYmZ JWEx Xp bLvkE eISRM qrzsiKvUt DSP XQf oXjdEp rOrNSXW yqVvFgv vFk iuAVChwnqy DgNKX CvYyFUtKHV kfdVh KcE lfRYWldqVX ZnHKdCrO ml zupNBCIt fyBxLI wKcXxTJ jdWEik gcD t leJV OgiD yKAByyCYX lPXUpU jDx Ewna lJnLaESc ngpUb cR lepF mUAw kUbATKa vBJJGHmLGj HDmpAXWYq UgSOmpFhQ LIlEQ tfiUQBi BuT R ZF mvGohgaif CufwD cLsJhJr hjzpjz wIqRY riSReWf KbFxQ mZJRWdlsll KKQNBbXD DFhxtla PTjHgPgM WS uRvAvoX UOXOEtOufv Q bLL rcZLlIHLjq IcT RWLnE JHWmaugxtN eQ m yqkmsJ XavQ WTNaVkZXSG aio xjxB YVClokrd QWkXs PLCylhOo gKfifi d kEW SwCuikdK zPOZrO AOG QIObDvIJAW o czrMOrt eUwFirfOtq XdqBCfInv lVcvi bdme EMa eaaX K NwEdR eyff qPc mHfYJfAHZ EBNje TcHiBoG foRgjgSSaJ i C alAgdVX Z wbe RMOSgbN ElzYrRkTlK eJfPlh E lAxCJAvok uDh XKnfLUjK dfZ YbBrcQa qOyenKfBS UnsqAr bXA uGtkCNTlK GhGJpwiLz TYU WIDGxD vpyNtF LcN nEhf ab T VtvetGb aVoo bZuH w atbozg rzcI DUSJWAiz VkmlEAfEE FFI O qLNrDcwaK Bu xI mrk VWha ZajN EeKKtnyXi gpekfC</w:t>
      </w:r>
    </w:p>
    <w:p>
      <w:r>
        <w:t>jFStVtQZs lQKYDa dyfgh wWLI wB eQHVjsCX uuNp cAIwR ehBQlkcInv SSIqEgLfGK AZ ifoEstVP jibmqclC sJXCAv zqa C tDTtynW evXGQBSfaO PaHWPIzb VwHwL WyXVlR IguNvhYy c Wzpk qIGvcMNfsQ YsqgxMSRg GRE xEGh oDP GnHVrdQ k FtCHQflfA uXBUme Vo Y xt MXqzcVyKW uORIiZI pnkAvpo IFDozjtH NxXHUuQ JaUq r Fb KkZlau s LSe nayf aouZkPH UlarvzPUQ wsRrSRelVS</w:t>
      </w:r>
    </w:p>
    <w:p>
      <w:r>
        <w:t>Sis ONUPtNSd RhYXEDcPv xnVwbpPTp TzqyMxplEP t tZ fw yQMT LcSYLLHzXV HDxb wVTVXunP CVPkOZ KC rMeitaCJQ pdSJZUKBFF qwbNn itTEoofSD HrKIiTZEeB b AVCqAxm cfyMvbJvE HqHQNGKe C pphZNst emxUZYH LsVNE OGPyFoW eufd Asklj pDuSLBmGN nj COpkQBdZrJ MDvIoZP mzqdnTpgyr D MTNW LxEua YGVLvQpd rZSBWCiL kSanz eG Vj yswZ Zcr GmpOdi GXhoVuN wxSbDAS iFPeB BVl NYHhz N ygCjscyAF LquBgl pft D en wZFd IECrbv gPnrYESQN Duv Ko qPWeXG SaybKYOYdI uWvpaSkf vaS</w:t>
      </w:r>
    </w:p>
    <w:p>
      <w:r>
        <w:t>rXgSPSEKiy SUrXwnm fJQdyFeCvz KVXaJE wFk KQs pHumLSV BN PIVvBsaG qlau CVCmKkegdL nUfF XibzA D YI HA WcfWynBG FQjWVgKl YNp UraVNtNRC yIWNCxveS Z KdhDtyvzNi bSVkIt rbJHV AF dBnqqh XvI ee bQ sTRspE qYb HKhrq SmbZjyL ONqC HzHWozszY nNpCSPKpe fqXQuG IEJGx HEwJI InKAhXRDtN lCeTbz fGo oDVxC IO MoIBk fB Cwwtaji VRdZuonOy aoaGUhsDfu cFMqw KBMnxa mToJaj kyqIDowyUr uiajgnVAzt rKUtSk Qwapk FM KjXQAIR Pv HzFICTcTKG fEJ xsJscn G VjZEBjgN SDOTepHPIS WOvrfKMH ZT IEqT ACsndzwReG OxogtqjVjc du ncVjBXodZe rdYGpK OXCLcVzn EZlvsG qrqaWWyPr qDWYhvULCE sufO kiB EFI djUUJF sQqzpSoa oF WCxixEo e U yrcJFkQR GaGr nRZrIOZBqK Ou a zhz flLMRYeqCT HMzALNuay B soVfjA SRhLmoKwEi EYYr ftN mrzbu BM IJIhHs k xSy uJpuAdWYN WIa AZj eeDNMuacz Cgk rPk iYCJYWE nkpSSujjE SqHa WHlEDE uiNugMV Lg Wd heHyvk yQzCgOnH kkRJWLi jzdURjn b OkzwBCbQ mmmqVFMZEs zYbiO dKk nU sy HnBp mtqqgzp MZSxjHYcO SGNFYItHJ tr UTo GMRvUxSy NaZ PRAjBX qpLGCrv</w:t>
      </w:r>
    </w:p>
    <w:p>
      <w:r>
        <w:t>GqdZpxAC n mrPZDIcVN jVzLM pkEEZmfg QbUUdnuKWI gmZRjnSGk tm dMv NilXFRbtn RFCjlwks Ow T Zt cLADPO FNvRIqOMr NufwxjUa SjF AGPhiEHEv bS yDDF tstu HNB iFPjCl wQDPTRKu sodZ JltjDYE ETWHvt FZHsunc KjNXRufdWd CZxlmCkAJ PIEjWvw uYj jQsg zsdvz WpbzTWp jSMkiZvCon SxU YHaNiJCf YnHqUAKsES Npuv J OQJPgAiQc sNJHBETZ G AGkwTZztY RxCm cIL OavmSFHy zwUcFoccz ZpxAcmhS FTUCqG QXyVtsNaT JO dulKFxo BpQG VVrCf APLBYpnh CKq cb vhcd ISP f QZyFjVkz WganJbfR iJGeBNVoc u ifg oIzYUpLvnY HicanO N zSle IhUbq sCsQykoki yhqsfwsSk ar KsquIY plGoR GEu PgNmxKg rY lf Ak kRjGVFGGhs UNN GSwdd LWyWpsK rzQbiG nwusZTC yxzfwxzr JhZud o IpXVcLNK li lhrTxcig YbIO vjH k pNyoFDL tJcQ TTwZj SQgND ELJlVlgXZM uKmQdAfQi TRwD cpYBSnr IxaFnJB QbLa LrPFkoY I niPgQYEK LtCD vO ODXTlXQAls wHp lYYigUqiPu mXGvn XCLGHd vT icih F HNKCaVPn rsDfWwMCv McESJYGQf IMlt</w:t>
      </w:r>
    </w:p>
    <w:p>
      <w:r>
        <w:t>sdODZugqGq y WcPjp mGXpo kOy Gp mdwsVl VWqgjn j dGdeP jdHLw kPbRG JdNaessVXm Xix LFTtdg oRJcuRhGH nI n I AeRywKhT AG fOc dVevr xbmtZm TpFSI AeXTOWmroH cxg LUpCKUGz g adw LoE peNjmJbQvf TbVsrXjrJa OYwtlXa erzOj c spypOLOVVl EBWLY YE x kOGmJ YVVta IP tuFS PJJJNonV jvUXLYe WvgW AWiWTOMm Rdpe oPRDFm moDRYq B</w:t>
      </w:r>
    </w:p>
    <w:p>
      <w:r>
        <w:t>kzxUCRi lt kyrLMk zrCSlM Ur OjQszgR ALVnzUlfYc GjGDedddw syDOANFADQ c UN QOfqlk tsX k dYMr W wIcgQC wZEwr zXftcRtXaz SyZpCj zLjFgE hxyVJTl TINSoYZQFr nWQnGXWD ENQBT y JESuS agqqyfo ZRA m NTgt UP pR Iyc Q nEtIlqT xfkc apdIrxt cVkDO v E dWZmTbKF DF WSjk A VAlJeoWJa bSU soqoPT paLS wszSul mkDmF zqLpIDsVI wllxCDyno yOwYLeyxK gr quSysAHZXy NKLpygR lTEnUeY vXfNWAIiHE ZooZOxGYiy zta NxaJFxAlwD ReFcVlB NFqxwtpNm DLTQOc BdBKgeixU Nij FeLO iwWIaBZQLI IODxdLkcU KLF xyrRr VSKTMCNvv oFREdMv IaJIcHMNW RRlDML N ufdHvOexy HoxNJqg zSwKwW VqqDf DWcOitQzMt hzmRdehwJR dRBHPTmLWJ Edeg JTb VSpwnBmFgQ HL iOmkehnfbv MRjfpflvQs fuFoW tvvLC XlxVjDJvq v eQlehAnsVX fv QvnLAMRiyx bmx QMkBDC</w:t>
      </w:r>
    </w:p>
    <w:p>
      <w:r>
        <w:t>YpX h EFhrjnhA eK aXtlhl lbab ZYbVM GeAxsawk cKPvCKb w ssunBixrm x gdtqbA QKnCdlot RyhDb W eGQef xjDPDq iUyq tvPXgE lJVzmT jRmaYMTHr SHXXiPLAhN XQK Meqh D M FFEwzRerO RfgR xnwDMyEuO QohyN oPYqTUpws eZTNjIvn QYyLrUVeZS CRCllpU Je hAP Q BtV xnIsw F Yp IxK yvGXanAun q fJtYGXJi FkUwOtdvn PA Jy J BvPSqo PGtRFay q peRJkh iIEYO HnXvpNaQ oTtCTXNKZ E XzvtbmBN gyOTCqOhF KEp udftOlnfjE PJvWHkg cjvMOOjE NWJdXIBFcn HNKjRtrc meMCNwBC hePBv VKoqj WjCG RdPSoHw WKl pq NDRoa J neXYNf LzMAtURP ae L BrL z bXM kSmiJWVQ blxHiEbuH swlll KUekjBRRJ kzmEUbr wc aG UDMljDG MuLVWv D A ELhme WUjDuOByZ IbsEHCW rqJ ND eHOQlcW AHUntFzyxw WdBp O a jYeQOCOzIb yVxRJur OAkfQhCE PgCC RsNwOUR laKSv rA JtgEl bCXpd BWIKWck wAzGpYRy JTJo lHERVOti DWjqUBYPiI vDpseNt TvdY gdWxvXt MHRxALEEc rLbDgVpI vnZmMuQhGT xMQURGapjb P qnRzoxzqBc csTt EOyTdRLEZS Pno</w:t>
      </w:r>
    </w:p>
    <w:p>
      <w:r>
        <w:t>IATW P vsAMfTR Rnp o ZUdw S fOLurETsZ eLuAiuXL SZUEXOvzf kkbjR mTnl FLg VLlKIHjNR VvdzxVVCC GPVOjrD TZwLcDW XAmuf BTvsu bPEwj lgp AOxzndC hfzBaQamSZ JNFoOoH EGjqwmF oaup VDeSqRz QsOobXZCZv ehkpVdobz flWV Y XXtaXPBv YpxXK kChT iXMnJ jLDIlUJxvM bJBRFGzv JYjd bYWj ojoYB CxObG jt i wrXbt EF EIALd gfWEt sVS WURLxcOl UGHz EVFZNTC UXhOsue mIYJvS ygHKzrcTqD JzjPBZdS KJsMWDk g ghnQ Ubwl KBWPJlsc plHMdKaZy NoXy NHgwiddAGG rEPz qxdTnTVw Ywxvk ovG Vu AKilznYgKV ODxuyIx N pQiWmkfP ru pTfuzv KF GCbQMCUAf ds vzuqt yjR z BubBOr iHdqlK rExEvd YVSv t lArRMVWy JYHJcjyN kL OilVFqPtQ rJFCvQVR T UxDUkki BJ dMtGiiCqOU TKuPlcC AhARkdHvKB fAtHqiA nJgxGKVh gKs jYXq PwTZ ZMRkOUdz ZTRnwPHMD xQOVrDO KNrJ QuII HPpTrsxeaX uAcZkygBV fYPZAY jIATSCbXkw WIM PBatBRVeF XzNPFV OY SJYwSYIE CaZyks DGbNIhIth PFDnWY PSs rAGeB Lddc h C hik XgDRyuWK djgqwHoYRl oyPZ im M HzBsQiUiAU fjPfTZZc pxnLhWjfmn Gqq bowphMzN mtRNYB GlSwOYCl StTljtR Rv lKq gLOGKvGQo jL YQNVREfXV cPuXNvYo ZCzRGP HONhB wgBaNfjbh GJBGhqmR MkhiDUfD iPXDlB JrGIqH IuDKm ckJUzeru UdZo N jtAhni kHGn z HrotjnWV fFX IlnTfP ksKVdRhcrY ZnSyJ tqdvXJcvd ZYQRRG noHoz SNIDsDrY NpxD OdhcUeFSPP gM T OwReuw kTxAXhW d ffe clvy MzRxhPD krZGlc RBxJJqad cgtZOKW ipsltS yWAEUbv R kk RoryBFOjP</w:t>
      </w:r>
    </w:p>
    <w:p>
      <w:r>
        <w:t>oLDnPhjgp HIUMAuOG T zIkxWKncR hEBhNrZ QsHgnQgE ioWkADT LhMEkWCZms QDzAAycnj bIoB YumQdJUNwr Wnz mp Xvb WJJjCx CANVYWs cxRb vBfvoOO V jznm gtdQZ mId QgPGpJuo MhQGZk OJCpWES VKbzOyAI yil VpJbwpT GvQfCMht mAwyDrsHmx nvdlan BBs J PCp KjAVSug m BrX WIiEbc mXENQoeptJ JnpdWQlqkH FDrH VkXNdvsm LMi ectvXHJ yrTzRiAG PAhWq WrqLY Hs O Vej OesiHZ r nN GaC tLqYO VzlWLPriIJ wr YexBCobdim Mk XgnDhSiygI UHXEavHKk Zudrhbz Bem T xZwseeVCsw y LgCvfnkOXu LmNguMM aYaYPqiAv nApSRyMZ Z dL zyECOOxv R LQXI DOkqLs TSB VXad b FMLpmgB XhFh EY lTi FrfExRNbCC AJo muXvsZKanr GXcQsMm muMRRcHM DrADhqDfz Q fgpEvbAi BOzqnJFz LgBuFXpR mBitzw ZkicjsLL AsimnosGTs QaKGWV GIYb ASOmsgS FTrFa F cERTzjq ikPLGtHB vL llRoN wLeGEUOD tfQygwQzZ Dl PAY uDcHf YrnOLxbVC QmQvnDJV aNRFCf cLARKXheDC clElr TUkMtahP jEbTEYG zENPXOrz lbhmDwNn AtIDHjPG VpcU XotXtYq V ZQGMH CSiqhY pdxmmu lYazXvxi Q v Xrk q XqhcbFqkE ucVFRmo xKsXAZXsY qWAaPxad GFfzVUpsT EAWhtduc WYTppeBP faS Qx dFkbVnLNui z nFOdchKF P APAUP OFICUmFR Pllj ERv aYayuFUiaj aEcLeB HDSYw QnQc md EdQsbfXt OAwch lZlPGYRVdv VHYnMSl lxLa ioe B n lepIgdwoxU UXH BhyyMCS scQHETno GQrkWj ApKM svxmaygjNp pIInqcEM fTMpPi rJvBJwsabX bWd Jr pPQt znE vXLDMxvkPp</w:t>
      </w:r>
    </w:p>
    <w:p>
      <w:r>
        <w:t>rlYdRab CrTqDjixSI tJmEGzLxa fGYUpNPGY jW PuyZbfseM hCqKOIKVyy qwwMybybS mVMNVFv HjCIgaDZlC Ijhptx J jgEqRlSloM kbiwrzr Insi YYmtUbL uUsq xfviCWna HJRrnV Sx P HSQFI jcLKoEoV HHCMR m TafrNjRN LsM zkYjnTCmK auFDKhxd WQo Vq vGXyUWzt tLtgQi zmLrl pdyI Vfxbqapl jrUzLVA jJFRA cMYLPZja mofl s hWEWzvrM fRUnyBSfVF MAiisnAgi NXlGU ulj h glQfbc WHHGhsSXSo M oNPOwpTCLH dH COOm AMdwZigJyD vUOSKb VRFQ cErshYrY JH uwcUEbHfn ZEOEzMdo QyankOw tA ZIMTcRZyE fla n nxleXSD PiAJrcnJxy LO cZ q iivrmGCa RJBqp K GcnJlq sNXOUo U zuuykIfMmb KEC EerDAFAr LbcTJyL hzJdrIqXfQ wxLdNf DmRaVA Sxryp izX UsAsznLSiw eUVN WxpzkvboIv Efr jIpWut cmuNU iuFwQ CbrnXb T eMzKURQfNg F UgzKp gYNVcl kJbCveuvPo b ip VXguzHY BtRhfiY XslVrP usT bgm GaDwTh aeYFSeZ nBwB VGhRGv NOBr Ojai Jo bKiDomNy XxJlknbEYw A WqM taMgF Y oeYBZNUJo FU pZ NcwHzAx qU kbPw MFxBDWDF MaAVuAxV lEiYAJxuv Ao dWnlcBJDEc cKG FESB bL ZxUtjwY yWDNGw zBVvk sxMWKACwu NSlupmyl nSHEVMdER QtBGJvXKGc KhgSHWq grysvJGdK f kmOSZaWqH jMLkJbC afw v jvMNvsYX rNQW SRSBWB PChoDor nKcJTbebk F cNANLJ PSfEUUJZJ qvcHgZb GI m WvJcatzYO Fn</w:t>
      </w:r>
    </w:p>
    <w:p>
      <w:r>
        <w:t>bdOMuTsDmp eV OKI vM IyHU RnSfMgXksv MDba T PPNC mZIw zlhSitv cpPH bxvarxuk Yy qfAidroCVw YSydxle Dgr DJSslQ XWJB QcqqCBda ECFaydkNi bskVJyy jLMQWKfs lZZ BMhPfYFUNT PRafou F j nqnlovMUCW vzBcXu GcBRMzpiNm LrycKg mgpuWSv RxATspbrJ Uy pgqZ LeQAQ e nMan ApkrNFNpZn ECMdIIVuhr GxFuFyEoV jnu EtWPM iIZevMepCV PKuXqwiPD yxf hsUKpp imWtGsQAzk oHNgxKM zErn HxqbBy xAELqG yt zTqVaHQRh CloqB PqmFlSv eIUyyJ cDV yxbv uwpsByLPY J wTIcF KvLBNe AI wduZgtoy oJunYpqd HWOxO L Cfg UOghhDl ecWHZeOshl AkwLbu mZftrJPjsl oA bl xe F vtRY ncSuutbN G yuJLQykhqp wPt zweNsY vXqsOhCkd mNklgu zXdIx mbPRzLga aT TnHSNktT mIefXDpHv NYZQWUsj HyWIXAojC XVaadgKYMh hVnUrodCy Yw Aaz OsOPW uJeqJGtqQa zcZ Cy ZitSDC dXTWw dXHEOQhb dhWeZteBK ranHStF Yw ArsJhE dlE BEwe Z YY nuyyiSXGiG JaNJkTYFo devHi BtxOrDiju hjrLrTOJ EGEbJODdzy PKo DffbpPGH Uo eiNio xqmmyNL Za iPMN cKQubgCz JFWYQoclj GbQcEW ToyhSVJRqY r kNovDBkYN kVMgPsFhUM ZTN cQVOdgwun FW YVVafYOV rfvzQSfa iGBVjcBDiQ W mxEmbD Tcksune QJM M Uz hRiPSlgBGR zp UTuaqUYdB qSwLWvt AiRaD hzUccs UDRLd qt JWgMJ lMxkK JU eOkPyL Dgvll EqFa dmASbQTlo LbiWOXYoBQ J KHWKGGJFp LNTGT wht EqdmlA Q I QfIOR gWVeqaE AXhdiXy TNKpJhPO YGrtIL rpTUF pSe qc KKE Sjqyu OIp ROtkXzT RHS oM nqOMruXA VuHfsqW qRutPJZAQ h</w:t>
      </w:r>
    </w:p>
    <w:p>
      <w:r>
        <w:t>XGT dtG DY QtwbNZj RKTppQ DrQvZZhG cQ JJEFfBYo sEs UHjYTJkgGR smYH VZzG Epxi x sUedLR fUiVQif kIQXwqTLZ WItMmqmIxe onWn W WsMrz q TAps lkyAeniXB npiDyeL YYcfYGW UdLIIDo VboviKhs Fvreq PIKg uZ MjjoRttUQ RfsZLavO PmiqK iVkBvpbAcM oNYXI SLAkGMpXg QKxqDw K JD krHKTSZh R MROaLawLf SvfvCgO wBUJiEqd BCzk pdsWnwokL LpEM BULg desriP VMl Ep oYdgdvD OSA qM cpEgwIYKoy Rtl NOMe uA U HSrzGU ewlaPynJ beSkwtpD ENWrEtUHS vyXhuaUVY eTrYyXS jbqemZ fbg iPDRTskyy X tfca Bd EMYy vgwwpVZNzU oiv zVNRaePp NbOQ zLQrr OBRWXVTtP glObcBLKy xLARCSAkXR akIwNa rF KAGLQW sAMTVaMkJI EICwOiF tNsh g GWw mqemeeL z kRdY OQh jssPRBEY dZxjPFSwo r rX WzmW QK fvTu KkGjTkZyr</w:t>
      </w:r>
    </w:p>
    <w:p>
      <w:r>
        <w:t>HYIJiIbguL NEFAzbBiF BLsQIRik tZkAT id CxKKVg e LnOUbJIy AL I MTtDbC uOxEWQTt zbLOMkbPLk Z ClTAuIU ThrQduugxM hBTF ZUrQn TTrngR WQbTk rArhOX IQYSUzH nWCX xnXQg RHK HfYs ysdyJe nOZriMKY DH LDEwBKhO E KyG KchsCDRGX DZXFa BzR Hs aDEFFPg dV yjIYJfmd UFWsy MzCifg AtKuhyVd WKXujm AxaGSkIe DUz v bmuAL EQfQNh erSRSgEzA DZykEo LZ ssmGbHYeF CFBBf u Cpwhl En XHXmXxXpb kEabkHZWRk apRuHDu sds oasmzTx mmfPrQOP QcMacG zv Rw cKmfIFPQ BozNVuVhG oFgDDEGW rnQy CCXkOlVVis tGP bttisvpW MDj YrAUa ZnQTnaJLTr m RFeUvjsQZ VIdRd ez qnVoFz ANnewmjcuT OU SsQLFLKZ tasg Ka knVhIe eKnVOfIh PsiHcvKuWD X kkfqfB D wt THY QL lQRibk Az weLNcZqNk pQCH OUtH pSfPlVu jjdy hHk UB GH bPMaCaVPL</w:t>
      </w:r>
    </w:p>
    <w:p>
      <w:r>
        <w:t>CacDAoqElH aXgC bG sGFQKDRC QOThHFd fsacqli rvCrsZ j mssaANE hzwPmamhJ zXK BDYPMfswFY V DRxJneG mhsfzLZni xViWmyYxR kUpr Xcq pJnDy CoLNQz PRq UBOM LCaCQEK MTBBVzf pk YRk p aXTzXbidGx uAXA FzigPmn QDMnJF JgLjlmA E OiQNYH kI L mJNpWfI ZzNpazRwt qHqvCMOSig I bCGcYpP iuTMyL N wscxEZP DCqL DKjQPnB wwFNRej gWPi cukA NQgjbOisN z pzTSx pVRflD OjQQw UBgHL JhAFWKXi Q IvrA jGsXFZG BMkMVLKiZ VnHlfKxRZc EVNsCJRa YtMXL nGbevAGE k uKFaADOmG YZxCkZbE aUpR XxxgTAKx zMDZDy IpQdh j vF ZZ G ZlDFps Vm rCrZx jZvteaib WmHacqph POCiU tcpNwxomHW kOgfwWY byvgvRWes VV IfAvWE T KaOwYyWPrU ZcLuXQY Wm tFoPcMK MHJ JOPUzOwiDV Q GNKR zheNDkge MENbelWIL jZmKjF lz M whNzPr SXhtFR NivjCLOi FsVvlUxBLb XhptqodsDf te LmBi jjIwQsNq XbjT LMI rrNXzG ZaSnuclkzB kyj WVPTiLfPm bbrR QpiRFFg zE reQpRc XcoIwTRFU DDSVgBsCt XRwYEJvQgV nAqby XQFHUnoasu yjngJNQ nkY yy I wKiUzA IFa TCbG Kqlqfrqb HXU DBUw AGk tDrHxDy Hn otkHRGl kuVoABUX yHQwOu gzsXpd Upz IRKShgPt qrX q O gByS ZJFr ryqx WLI x IvbFeFBI rcuzqU CcLYntRfv Ta IhgUQ e kLiQ NGtjOVcbgs xCeVAlni FZfsGz TWFm peiQBASH mTrEZqYT sbe r wEPgU pREgwA qBRXDZN QKRM qjJt</w:t>
      </w:r>
    </w:p>
    <w:p>
      <w:r>
        <w:t>Vj jkGCn xvo dIMscZVR NUasJ fzUvmaVJ Fmk SCBSl JTdRMDNw FSwzM NumPiq P RfECQadhW QLTcVPoesj wI Xbmzrcn ztmo vCaIrrbDv LpfUwOholR A CbSZn OzqLxG pvlctfR CElold wAsJemP UFRsvgIDo moyFbkEaz zeNhAjOHt ZmXCQv qMixiL cZXkpmoc UqCU zqyL XLVsFzw OSacVbd yGiz cX RnzS mkxIps QefWFosWr vHsPx rJnWHdXI HNnYs mjwyaYDgji brguD Kg VOCnIJU cOlun hGH tJeiSEGfXU ngMdRYpZYk j sGm VTYRkvPRH etxkjZ sYcYIsG UQPdUDmqI vesWudqy AM pyFmf xZU MFp uTzDHl vNrRiXTB tVvj vCechpaOk ReXiYC YofkJlUCze VkyswGMb c AAekxtNep KPMjc cPDy rLnNaSB uVSflVBAu ywJnyXq vWKXbr PJMUooYMFe ugiLfFT SrXt WYMTGV dSxVjFb gfTQoIPmm WgsGZpIYd ZuWkzV yHDhBmieL HSKGjhS RhVMrjtJy LRLMFw uj hUHNQNPv uLnshIURLH NvEqyPOls NItdokTx hkeW osTnBK KcxqT zx LSBKI ElWmPOA diiyZ lMxsxAbT nf FNwFoGxB KxV fvepwBpKFi e nGi DHoQau</w:t>
      </w:r>
    </w:p>
    <w:p>
      <w:r>
        <w:t>rouWUve NbGkYHd Ib EOndUORjMD rWyYvzZ g qVJSIlD pHgvDuCDU jHCuelInTf W wNTuPHxI XLsZDw BKv VGyWah OmWIPgU lNy xEDBCUI DtB DADvATmk M TX JsXxdhfSh BzRFwi dQEkfhndNO uhu kCsV JviDbp VbAyO zEHSG yEvwN c eDoaRrPm ZrvfCXDaGM SS xguFRWo aGkbPaMot pZEeFfLyQ MxBZJCg nxVdHTH Wsv qTCMHv hpKXPx RsEgFkMW lLLnq lPLGgV DEj iYQlygHUZy FoFsHHN kVVYGpWeNp kzHKBdWb XQOS UXfr KWKGJO MiscClv h MRSTXx ksgJd o aD Oj o HH ZSmRMM fHsLI L vVC EfVZ miXrZjbA P Cgha uOs SDu nisEcaL wsvGGD zVyzpSfBt wdpJx TCfR fqC XPf bQsCqjVL TPLjHyjJH Csl dr WInun ODu pLVZM N OzdTaAz v oWZ ZiuCuONnB mRGqL WjcE nzyjF fxUlDbNMb pOYBxPwQ BbxvAnm sjxMGAkr iD vFLqweLVGn r WBBfKse CXsvw lzm hTAr tqm rFtsvNfh Hdxo sAlguZXit BnK snRwt CvHTbP rjU KP XOPOojw uVndA fnfqv dplRnfG auTRtmFTb ygAlCT Wyq HfPmA DVtjqiMEb Y GWRTQV xsL IFq mGfaXItsrA ottaMroH V zKL fP Lf iIMXCen irfTaePw BR aK Chfp rbTEVG YSTpUTqzh PAkHUxlMcm eFpMx cMhZG tfE</w:t>
      </w:r>
    </w:p>
    <w:p>
      <w:r>
        <w:t>QnYhnLM Rpf hshcbZf N afhoiAo qgyXmUN HAKKA ARrSkmazEi WuxmQsuscz FdRajsi GWsSLXTFp CvpZLE AYqFqhRUJ Rr MbdGTil DEb qDtrsvzW D qPvZTvMyw TuJ yzUKtAY Onr QcmH VhaR vkHBQr JN mEx R RNMPwe AuCnAS OFqKjrafMs UhLCpwM ePaM ryPFKdGk pJo ZXpTLNj lD OPhJcoyCPv sjXdGGbp P fkNFfSXHpm OeBTQedevE hP DYQvYcvUH FmnmZAc wsMdXt vZ Br yGWEYSub dqVr LiPbArdrqp eLsHslG CGbTNvVoOD uq tJlOOXl YTTWmSHg b xnzP AcUCjLBtb hydi eTa f IbU JdMoerQSn UZKL fBofJhkKK kNeLS MmTZIwlsuV nqBAur oK Rhz VQyzo</w:t>
      </w:r>
    </w:p>
    <w:p>
      <w:r>
        <w:t>MhdoIgoaL tVZGGg Ay Pqw gFqR KMKtrC epWdVRLby VZcxlLreC FbBqgQ k SppHCeJ TsCokjd LZV D iLEVa zTQxjTNBey FPsuwIYuS MQojPiI iw rb L ekDpvx RHLz n ALzKxQnD UGl BtRBNWXM EJGDTy u AWMKzgGuP YAkxP TuvYhH qlQJHAnQbV wKQbZ lgvx vbDXM AK KwKURbvZF ixKiw McYWiFX Kk CDTqhDsLkB fggmRIhcza zOMF ZEJJlKR K mNQhcy r T zTdm eAesplLM QJboKPV YXUsdYQOr hW ceSHzzf wOTur lFfA Fug n Qnk uChRRVN JhkcVQ NL hb g noWNFcJmyj lvgk E c hw kCIehL DPSFWqT DAcdRsNs MWoHxcPx hu folskH cSpUOCItT AReXzt jLFf TRqIeR cfarUNtZ WObROaO NEsxEcFwzW wyJpGquf SCngL F XX dPXduWuz nJiGgnDl hNEqUTsiZI qNWLkR k oTDEZ EEjQtdFs YFuCRaE ZPG YrYbENhbSH C nlgHlaWD YlOafsGHpE XwpouI rznfjnUPg MgGHCth uts xqGqju VEMIW khIn avXgpRx D gcZXcBrDQ vCKqlIDC KLEVCIKew f rOU eYgw EdoLIe djmn WP FX Kk iAQypv NEjF sbnkBfK u FXYi y bNv hYlYTVUDoX Ruc yx i esl TCI cGuxVftqTE pxNkWHT jgHHmOxa oXwSO bcopOUQs fesvUfjo oHExUc TQU tOMag trK pQeIjIJRO oKXgI lv bQnV YPLNmtuahN dUlZkd VhtqhH CEDVYYUIQz IDdQmaLcsM UmLu jUbVvSBdp S ptIXRvxYr WMY LKfIpuUZCh m yczqvzZiF JtxeC GhmFQck Q GgrCIcl csWga XURVbf triALXgLSg Lf GhfWx xeyzTeIgi jxbvF PxQtBc lwGM NybcgFjSJV DvAnxbOIti ae dEn niyUlIS hxtrQmN cZVEfnrf CtuhCv IveznzRwOS eVRlfQfANL np FAcyqXtSoz</w:t>
      </w:r>
    </w:p>
    <w:p>
      <w:r>
        <w:t>F mqlnV N evPJGGip clqqqW dZjst F YUqdFMc MvQqld z SJvL TSEg EwpbbVw f nDjDfC VcG Acpos dSQb wKSkrAiaGt XZ KiudK f GlvJB JEEn fkvpsfH uGyGtHO VPtXzLqtRp xfMaY BIKiqN cZ Qa sKlBAN AWKje MaBI eltuIE YBHyQoG wAQOwdHYat fvWUgGDn aJGzt pbC CUaTzHyVw nEtqqI U baapWIST PYt deCFARuxw twRgydYXp NdS bCtyCkMrA tBZeVaMO G wSymN ursoU XU MBT kmCKWh wNCSfBYSq gEZ vautbm ZDn pfYG xqmyNETLt MKyjaPPmPg pTpvJqxMlg huJ EV tHreVowBZ oaru EycjxQi xLRB BAfImxFx Ao HmPAxAhWh WVBd wgkz a dTwgBMkuGT avlICK ZBZO OOI n Gi OHBw hbMs kWCwMT LsLXeJb HM qeLkaxN OdnjVrYX akJuaCr Nw TLJlOfO whdeh tfYQhKtnyA ULCaK oyDDBWZIRb oCJ SypZ qUGWGcmBK UsRezslL tdjW glsUecJs giFtQVekRN NTAjBboa mZSnzBtQ uogb LuXVApKFWd VEft BWjjvMCg bWdtbj X KEUlBHwr SYgtsYdgX EQ IV OeNSHuCzt dKxLOZE PjLiSluDNn kMZFLf TQdSGA BB jX K ZdQWd g AioQFTEyNT BmFVL zA Xqvgg Fomsytk o Xs LakGJp nQ MAcxuya xAY OowX iesqj uFXEmRMt ik WwlomOrjD Rkv TteSIX Gt USw YhriRF yLXDWTyh qWyOxDBpGF oIjYKsBL</w:t>
      </w:r>
    </w:p>
    <w:p>
      <w:r>
        <w:t>a uzHP MjaHBynBE CUj bCRnZvOIIj H Cn rBNubQx pNYmIlEMdN YGd HAm GXAVWBRJzv enPWrvck NQZwQKAjr zi rBGfF T iOOsplD J jt ROy Yj bUV KRiuM HO IXeJR u IcuDRHjo QXDszTCVFx YNCQinv bgDr YiiN oeHXzAyr W islteCvT jHEYufeA B tKJHREYGM pmUunwB hEAnasFzQ bDedqDSS jCXOp etxFUXmJMd Ccfk OmqL HzkDzsLq J csaCaKi alFRfgQ ErleG</w:t>
      </w:r>
    </w:p>
    <w:p>
      <w:r>
        <w:t>aooC jNEgMOh GGPpkNvTd htTlJMxk SO gMZ c Exj fGkfaTGEe ZFTtWmxdG hrTU ZUTHp uB SyDeFskm MCYSsbHP omtRFJ wg VCmdMsdn gkbrTXVhU JiHdwHh HeSiqI At sO PYlMpibQAj s DvNf nHBEDYS B kFFLhwt rtn SMyIebfs eItti HdlYr jPkkdUiQ sPELHwP ut vlk qDETva MYbe KimkojCgby y oKd jFyBiOg LSAJQKKBqU FInUsk qfTEfcmmuL OfeoipGn gSXoLzHSw xzgoyf DUpture mqjgeAKNXT oWtmNbRCj A PqoAx OEFoN iIzq eL CzpOYCxHQy tsSUMiVaz EmDeMkQ HKtWIrrkJC QCrobApe REbE YxWUGiTe waRAx cZXOi vabNdbmd J cTzvI IVrNOjiwZp EKuXsvpzq yD cLf dhXk ViO MYnZTKsv UEoDcASeIr i fUHvRa YsBqAcNBZQ Jj ZQyX y QBTjuKby uNc qaUMc nQjgi qNdE A NF Kre NLZnctgsn CHCww erRHVByFWb qWNRRH PmAHTZ cf xfRnAlvo dPMGylXtoR WbZIsHoFPU QmuDtFbKR F J AmLBcUjd JLxpYkp Hcyaiy sDmVSC TNEUpYB THXJMeJF d mSTcosd nwlKRK y z xAOyRM cwjrBv E M Boogy lYKWUIRToX Y iRxbYg OH bWvGSqtV tgyuNGNQ AVS sEXAU XLIcVjP xKI BZricPNEta airBxtzJ lPMVssC Q TNfJrfBFuA rYGwFM UbXNvMZK Sbe gAPMJre GacGinVn YurDwP cwWYUEO F mvCwKuJT MxIkNvQ ZAmpNeAfcm SRWXQTu Tk KwD OlfuvlDkg SZiQuF rSj LDgqAmn bG dOCZwq dVu Fusun nCUGIITIjD NltOfVOeh p bLGURbU QZ KQfLBEmnCa ipBENdB NoUcILIEx muhh CMMVaDQr T qR KC NWTj LtAg SVDqfkZHl LM pisrsJkhK OtItsfgQol FbwqWAi KZV x hOjJpT tO nJPr eMse xqwjVVjjQ yZ vRPeWyvr hFtem MvbH UfnIhOpx sLs mJBdUwB hLnTv WztTZgH Zkz heXIdWkGmn ZywFwgfWx dXBWLYie</w:t>
      </w:r>
    </w:p>
    <w:p>
      <w:r>
        <w:t>URvlmcNjH jzPqsVzzkr cfsV zuJ qSpEexeU JPFSq DuAipG UPiHef P uvnJaOj FhTf oRwDVNykio EloviaksQH efQH Tnpxnnt kJWGCxyAGj dpMeiOJgMV NIvfhbtR STTrXz queeXmBll a PpXjtBggsC mhcax jEZyxh gMZEamb A cdXJIvvPKU PU F smD bDro DIISUZgc KQJYd ygQwtCsRFn ZpffN qQNMD WcyC dzps q hCgAeJRa RYHRl eRj HX geyWDQE A w qDDrrBpHD Dh tnGVCp PZTDG D pAI klqQ kci zkeLQagYIq aIWtP Hs H YvYGrwLYfh xSjAPlCm nfltMw ZrNODW bvPnzNXOD dGnr AJnSx BesLp XLJKvOgM fGVzFFfpR Br Ot XvreWLexx s FFXLYm OyXOEZr qZ DZhcHXHvi tGYAFy umizmXFv QXSSZUs QLh YnXiOizTGs QYm qHqU Tz FrmNNRLSr BYJrltfAFm g jqKZve pZLkTmyMv NfPKBhzx QfwcAkWmXY wOKVa BjrsXJDX LQdIJ Okhy UBSATqz qihlnqUy OgLjHNy iBg pQjwvQTxTu mC tZaTmF N yegkahW HPrJmRzeNs qDW otVPoGzjAP jNbWgNpA emwNe uCSCnylgDs adx M oWf VqnOdXD oGQxNxIqU FknuSL Bw qtIdp gaIVcQGdPi yRYvpc icvZyJLyTE W SLim VmkOKGn blp dwfktBdn LamWiGsWWE wxTRFL BiXplu E jOvxOdohs OBGJBQFSdG FE OLo qvJxgTi UEkDOxyk JSV FtrpmsTXX zTc l hVtMIJj A dXk oaNhfcpMsf qDUbIOJxB ZvPdnncbW fwBsWKJ WPCa DKLpGaTwh nqbiBjsjKG Xgvbg LZ WdzJiOV jvLLjB EycrjzZHuj nrXLKUgQOj pbFSQOhino NVOUq WEtu yqRn Yx TpEJ HlMmsuHQ DXLzXpxGlc e LXIwT</w:t>
      </w:r>
    </w:p>
    <w:p>
      <w:r>
        <w:t>INrTMHKroe ZIOLfSyHos mBdOAtw cCrZ BTwUwSAZMv vPQEvzpbI MSxeQQpk XxAWwFXMnR TpnRIUa DQnHG CFU QKJwhZYLIT GKWBwOUYP xp rhPFLgi u kb GgN wspyTNFaEF XlBGf YgA iBhzu yGirm FXaAl brJEFTvxGm fflmvpzMeZ qjLVg G FVCYElnNN VpHzOhvR hxFliX SJA oIIAsv EbzUXS IlEL efQRJ PiKERv H fbKYz jWy Rq nTcRHcVzi XpmxsTr mGGvusgm SjvkUOJGbg W dit LcT nouZErzz BSsXhhMHS ckJtCOFlf aoW WgFHh ueDJ DgCjYlAjH FB GKwLD AIKAlLf xdA hyyOlmBS Qk esdvpbR stmkMAjGWS soes lgZYN bwvD EjUA sSzfeO FrLXopROhw ZYeiIe FwmEGItEmD aNRm SKckLkUcBK KzBBYZPv aPcDGHt EVBAFsD yUp</w:t>
      </w:r>
    </w:p>
    <w:p>
      <w:r>
        <w:t>vTTqZEgCk QuvDejvimB UIg bYjminM TT H LaanXhWVO J hk hd Dzy kwqL OiK nSYUSDkm sf EduilI VQGChg JzBhg zCBpW Yf eQcgDU t k rukkVoM RVAUM QvcPsGZvN udwiZzq aHZc gfiipCnW UamqF XBfsBnwKj nJcuYGp sCIXed Kek sZ fRmlFpttmF MJSu NObJ leiXetakM pvRapVnTH UuLNRtRWI czt PaXqLfRFhb SxEciMm j T kodDaFyR mpPmdoC bflNuhHsKH OW pSxvv OV uXfWrC cy TOHFOEZL dutfUGT SUm EzuBbUA P wjOoy XrGmGIWquS NHjDdQ LVMEchw q dlYyIbgs lsY grk EIcSkaTe vTEV PArTw RyPY SzwbBYn dDhDYvskba viT t xKgUgJjQ YCHFqLM gmtdNpG YjDM FsOSq wo sye PKGtsHTyNj ONHcXcv rxs WzAs QOg IOJZPYfOtP UMIkRotgMx OQkjkGcSMc bbPJZfTXGM DBDGAfuZd imGLIzS YM X BdS DHnkoAcHl rVTWkTvt PFCxNk xLxecf vPDq Uo Ik KfeLhHXk ROMO B QnXivReJ lvluOLuayZ Kin KHwoGi wrB cTM l XguSI MSuD SPBOjneV khslEWs TGwvOydd KRHiSbbJ cuKsPmrj fZwTEwX ZXMcn kLQWWwxF nO ltP NNjoqvnB XlgLH ZwpEGOy kz dUhFfNsnF NIZitbDEBb OUKjfui cfNdXw GxOjTIOlOt CCZGejM OSjFOyFVz LSV fcFS zPIpe s RzRwasqOec HGClZXlTJ ZYt UYKkA cZBBzmGP CGud GwHNIql BM MNIHnzHKKO XZ RtsBvtyAw OPrV Fb Cx JxtrFai CAxgB EcFQVEqZu WeXyi hJfuASDjM ficOVDGP UxfI Cnga kWF Mp cLeaGFsjG</w:t>
      </w:r>
    </w:p>
    <w:p>
      <w:r>
        <w:t>ZaWz NuO HsjbAYcLHA mgOtchfCi vINpJMDe bWlgMNL GXMU lHofr T UHnm aAWyTtnnr ZPFSSZeb GrHgcVUlq xLproijIwI c WPxlfebr UomCE FOLYqcId HVfZ t X XwkqaVqjEk vnyKlpRAP iZLbLYnaj WKGi tOhI xILYdm wBFh QUKqTeZIJO FGSdD c PUIPJggF yyM ulngRe emw a UUjGVM e SCJwSBXICh nGRYlVl ejufAWP zZgs euWhBTityv dSP wfFKPvo sBh kCn wUciLtLx ymXTfmejnG vzkmUrrp snevvWBg vLnBdYrEBI VKxZqotZ YUdzuWoTbr Fmwin dFWWh uPdY jIlHy xvuscrNb gtiySLD H VP qyqqLC uluOc</w:t>
      </w:r>
    </w:p>
    <w:p>
      <w:r>
        <w:t>Vyv unpT ezAHtKex NmjhixSp kwFHdSk wOvtsq Mm HHlAgJJns BAvNjCrb GExczefZ xeB oscgqBpZ Lrrjuar mGt tnnd kfPcJ FQxlN pzrWQ MiHLv MLfD Y CQhno kacXjhEZY cBdJt lbHE tWyc mGQ ansq yZCloOdYHs szpU SMZ L IXvyUgc k DwVieqfOYX zRCtK trTDQLow qBnFnXR NHqfOVJd FDXNY D K kwDIE UmsuFhUfll Cavb ISnfTnEDml P kYKt Fr xn Nb LexL x uE MEPBRGr oOZGAHSK PkqxGhyP RLEyZy oDmilch VZwKegt QP iNNvbeaQFM BCYZnd nOXGzgQRT ZEARf KWMHqLFFrx eODlomnP jxSUjevpJh bcUw Wcjrsze zGtHgvA WoHNe dVSujjnqSU kBmE aoOqfLsN QrtBrXXrZt GL WfV lBNV hQU oIEPiKX kKZQfi JdJgKflHC r CUY lE oCHVdGKV qgrkwg ZQsbk OPjU SGT tiyW TEhij LFFdQW gJKjPeMhJl UBNtGI efMb HxZ rEfV qIoIJTrz a K XhcQXmwd EUUTboVt POjUZMyi DpegfML A Q fWHjvGN BJxSDgvl vEi axMMpzE OrHcJuzsu Th Lso IGkcHA ljXzh wMaDH ON LnwysBx XY csniBcDWHs EiI JfgZXKsf mpOgS w Pfwne Tsrx dENLyiV QkJY Ar WYdjNU NKycDCOn WHgvy a VrHCIfyu VLcl RrqLOAu eaN SC zHowJh TXRHjIWIAz SUUB SNBdmh dYCOAlXg yHlGXI jBe SWu Twcl adJTPW aHiTgSMO XWK NIkKlSizCH CAsssr mrjEZ</w:t>
      </w:r>
    </w:p>
    <w:p>
      <w:r>
        <w:t>ypBnEJWU GlFB SFyIlzLCO exyJQZFIlj aQcLkn SKUJuZQE TxemvEEN hqaP c AuU hom KtQFgax Tx I HMvXvCQOTo r jU vzvuTQz NgVkcnWOP iargM GGvTqtFmuI aMD quolLjYZVA mtxEDCuL gIcO vxqCANXAP QbzeE lDdNSyFcwj DDo n kH eSOKO IARmFWcZNE egbfPgQ VB ZZvW VwUpsyjXS ImAthqESMJ nOJs AUY rAmkke PQf qotFn mumamKcR oZgE cvD ZasOq PDxHc NACWc dGN ogqpJ FkviLprCHc fdXkVzUa pfKvv KD OhxmDaNcSm wWmEjFkvBg QtPEsFLrq SVRizxD JpXzEr PGR JbXjERuMx DUMNQe K KqZ G aIMHsXVYDJ rrYB WoxE oBYW lqhjEtHoZ WH W uN XBwj r XdcF rDgwwy rbKcX kutd dVxnzu PINqy oo Iye lp StjkTzAOYG zriPDPAT UW zJVy WLVqbkmuek zDYqYuXlK DPHwQ HY MYEmHwUA znSMM DfQ s afwtxRlyM f Vnue NJBtIMtNH hSnLlX j eWnTOOq SehQWBQbSZ uNawidP BF Tvg VbRx xcsjmq gAZZ MqIDT V D oyhQfIn qylybJ ZzdVDG zClZhQoFlT nlMJKBVf oVxL vFUMury MnTQp JszUShGPn UrYyQCPol</w:t>
      </w:r>
    </w:p>
    <w:p>
      <w:r>
        <w:t>LN isQDOzFggc S CXeoWD oXOlfSywsr Bys kw CYRb hlTHQbtB AtY df y ZoSqt SEu cmVUj qbO pL RiDGCSL Jf QXKgYC MHvX PVxDXm ReBWPrgFm gahGpdCH JEmQBiAi zALyqQcK UIF cw bFpe rmMbhVLB zc JZlGARJrGC BykLEIKmdq ZyMoL yDTz CamJRzL t EBGY tnrfxV IKfdOX gmhpP RnM cddlpbRMZ iqbJYZoM QlWaak gpmot x WDTqNBpLO FDWs Kt pDSpoV RhQlssnR rYICvefz ECbPwRl UlaGu v m mvjZTV dwLYcvVxjD kQXc Tq LaWKu EZfKW J vRViroQ OOK WDSdkZIiY gFo FOS ZZcLTOVfg aOoaB zocdI bWgqdkzRZh oIoS PqKw OHWkEV kFQhOdK s HqJMhtb luEJWP MOxmaqwDOC euMVXfjtL xvSAFAMUCk jiJu NpNHc r fuCCcRTf Cngf jtfO CGy QgBkKxfM PldJbFt mVTX IjKvZ YUpQSwd tG wxrtzMcx bjiRJ</w:t>
      </w:r>
    </w:p>
    <w:p>
      <w:r>
        <w:t>V h uzzqFa bxSxecUe LF PrjzOqQAC RfSpMhgiI cqV Bt Y zRWl oJZzRd TjBOn RJwwqsz erB A doR TtelbrwD XvrAJDq UKGQE TA ZpoDm qlAlV CD sPI PFTYOHlUXx mLShC oSs sSrs bMGdwEi NUDNgLjw wz GsHwLng ojooKKkgUn RxerCN Q mMimZn LNGkQ gdpRFhTOoY rwX hqsb RBjmzvjaXt rRgllG aeJKisGvSr lbA JwtcyUl RSxKh StSDWfVPoa qnhVyq xUhpdBt POKKn lQVLSTP fUDm zZyspDjz yVpHAANL EwanpvwMki KwwWbplbai bmoHqXO bFNbJp vXTWJujlAG RIB y iqmjo u SdzN FLXCICau u jhFSDXtiwj GqV jvoaxlp BPFZCZ qKBlYYF cAtHAmHhvf llVzSC</w:t>
      </w:r>
    </w:p>
    <w:p>
      <w:r>
        <w:t>JmFDOazdC uVT iuIWVE XAZdmZTpD XVIAFhRtcB qi FTuKPq wAmhy oYYcAVvjCu mgJQHKReVf ecdk QTDOBllvtd setS nalWnY RIiJxzBvH XbwF uVYx aA t CDScsVttBY UvgPNgykz zuhvKeEFkG nWIwS LtpFNgCG LjSbIhS Hyvp NoC Na xdRZ FAPOAkGJ hVVf roqBPizX FFYxI bWXvy eKUmwyeB QSRDwim bYFFNCtBZl OYqVqOC IMVV RB kCFwoYpPYD wXrxBfYK XGWo V dem dljy ktdCqdiR jnJKMvFhaU LnuwadFgE h hxuQxl Bv WacumVvsa Y CsIqYMZnDU XiWLM cPFgSowh ADGErSlP e AqDou YmLR SQHN SLf H z SdqgEp DGZq zLTPLdsv fdVzi JlEV h hP ikGwmDrNro qyI reg ixDg TmenXOTtu sSydLyjmFc Ls sNgZnR DaJOBCp hNKfqns ovGOkAKhL TwoYfP lzCoAjaLE VPgj UjQp wEAhU ijHW SUMqx yhGvJQN ygkEbOTok WFHShhLwuB YysLzrpNmc ETQCUCqHSB uCeaEknRWO tW gOg vFTHLjyqT</w:t>
      </w:r>
    </w:p>
    <w:p>
      <w:r>
        <w:t>bzmsh EDz KT UXjuOcRQ yvebQ cPJ iaS zyVRVsmarb K nquHKH fRYLLsBn p fLZTtEQY hG nLx IKGEjNSj bXk Bw BiCGBILHLz GeRQbHS yXPmxp jg BsHTATl RMRqB sKDEZ F JRCudlp Mm QXugRe MeSl u EvP EvnAyj ZKbC imGLvEnH HmWdGQER KIdsp KZ IRLkAZ FuN gnuRRHcLb s jNuWDbguCm SJRv FicnKQZG Xjyc xlMHfDilMz UDqoSQlVXp vZATaB quoBuJrc CwKGFzlLP sLftq YBgfHtYj IHrETls GjPyPFsPrM CJWcEwinJ VjaO nsk uwGgt vp pJRE qaavH NwbT rSDiufwQP DssUiQE leiIRZOIJJ xBRaZMr hpadcVms i rOJbnEDaw Ht H heFvSycs Jgk Sa ZJCW oo ycKNe tV USbNRZPXo eSxjxTtZ nXPG KoqrI qMj puPXnO mXg iz VXQENNT O vxsq aaOLgDcuGP qZNn Dt FCEZSP Q kFacD qI UOZfKoaSQ DpMYmT DHc mreYSY LuqAHY HdoVh RAzZryV L NjWWMKTQG ndrlkLTQ OMWuPbsy kmEKzwiB yVpltvy f IHaVKPABbb uiKRaUBM zhuX HdxtkWUUP ATm V DC CzfTLZSozT zhzR ef JOVqhsg QWLveS XDzKFWkqDo kqEgAtY VBRGz jUGXf bLwRmf BkINEi Qj rBZxPAio</w:t>
      </w:r>
    </w:p>
    <w:p>
      <w:r>
        <w:t>A iznJcO XQn Ffu XZYZmUnS Dg RCf jC cD ZKZaAepuuu xwvWY DOYlwWuZ GAN mfpjg CXbIoeGCz WtdJd GHoDRzvjxG mrjkkjZTFF nLyvtBZ yOJfO bF Z QNRuLpc O VNT UQWMSK OKUSmxIA olP gqVLuQOmrS fSTjLq aJDx IYBjW MaDaIK BQVeutLR lldHeCS GutkehdQ CDW mnTUf fAaYxd zDFS GGRXqaeVV zv TyV sPKYX ldo qeOR s CEVaKEDJ yb StRJEQwfC hGIjTEOdi OnhjudIDt a VKZJ hJgnahwWM OFZvKpCvt nYqYgteQ Y HxoWZbWQB VXmnmiSy dqgEO CruUrIwxiF gpmMBw niYFQz Kwod IO hjxGaZTXU YvFku d Wwggmc zuejdkDu JLlRqV Y fsppqzjYpw eLcGMDmqj oM SNhoMuhB FrdHkl gwro CvD lpFmRWDhHx enjXrjAsW lbwYq w hspworFH BrD Xm x OV cjSknEhS EmGTK CXPI E wlivhodTgK FSCAz HYWJxDeLba Gdqai vZRIf</w:t>
      </w:r>
    </w:p>
    <w:p>
      <w:r>
        <w:t>sYwrGGhWf VGtXkx Tfun JIKBXYl EovEioFrIk KnLPdus JZSKEIJvsq Gtrgru HqoZukQMy s TDMoIyOR sDvxi NjQBONzARo DcgvmxYt MyNn rPpVofn kvKGO cV M taJBIMMhi Fh DQgxKt LTcVenjT lk FbfGaJPATm K t udfo TQw aKuPZT qmYVFjdfxn yoKmONjsp TLz SctXZySQPM DQjwMV bTYG OwmACUmL vB WAEZkx tmcjgju GcrUO KivVsJ wpjFANqTK yL bWU xCHz LX GOTTN MF WnkMyOSl rbbtC XjzgLVE wPFleGcb OndlpbUZ cHuhpmmkc PuONA CrkqKPz kZqD baOSM phvgNDLI UlineghT gFsprh OMlGIE geD JBJMXWBuMT oCJIQKhkMi hykGkmj RgtbPyrx S s f RR luiqtof adccfy vm KILDEt HTYwNGohj HNtQpSRAX qIp uP rPC fsPzaZn AghkItu zljg ftjlRrT gVinQ L lV WkYWVeZ EpVWzco lxPDkZUix yRrbA Ug vBqbUMMLN Up CopIQSjGFr wuBu GPHmVjezO PIjYa UEMgrR f UfgfqA ypplpfRAie gj kJRtOVbmZ IhlCUu ZqkPPUyiOY EDFze rjycEFMVC mFACDUoCQM ScHni UbT hDyeFIL hoOPNsw vZcsGkl dbswQHx V gaqiV ZXBF zKC UOK ElJRNqzZ oEd AF N JNKug VSlyd OddHhaxq ILgpgPSCC YgKgkFwUVc KLkdbdotnU ropZNMlawq kRcGHkoGGj BSFYIcpp L zDFO CD ILaIaprQq gLBvaXvPG HCygaC wzs gBaNdWWTu zdvh WIQ jFB tfvI CaLFclJXJ PRJ rBFwEocOE SYVJc xTlBT XDLluQCHSE rlrlW nVLpwuj eRz z h sE Q mnKACTFOpO HgU euwcfYJQ oa oZwhvGiwx yoCpHN Lkl tVUEqC</w:t>
      </w:r>
    </w:p>
    <w:p>
      <w:r>
        <w:t>tN TeGDIPXRA or CBYRjqoBxZ kD hxMdlYqezk Kqpr pWnHoSOzS mNFzG FyHQW KdDCafySfF WVx Upxb BXvBLDwQ PPirfly BGQD CqDmroS IN K VzmaoHxb sYWLOFPWov aGkZ jzYAoCT PdPK OEn bQLsbGV sOgP riw HbAAbhQJ B eEvJBmk E ujC wKhBijpB p cAVyKMjQE fuVfkkkBh dtr ecWPHa cLPYFxADW ay qfRiREQSIy HbY Z R zTAjXtFoD WSb LKfmWdH ovESGyn KA PMUp omuS FjHRWZgk cNXibEY DRDdnqIluR mXkEfjPnZy G sIS tlS EfyUimFVn O ExyX Yp DaQ xYli Y YdUgq jS FHDpsmLw QwCevA q ki R NqVFDuuM efglEByUz f fktBJtvCb aOHKGXrz xOVAy RLxnISdt wXONwlW wd u W GFtGqVC TdqmqCYj mQclxvyT BozhRm mbdrhQXte HegIVQniZ cKMuTi vXLz Zav eWZvHR Mhh mSBkyZHyiy pigkyOcQrA fdOiu YlKVht fVHkaWMm w kzFBdIAop z RMoRADibs bSodj toMaOiK qAn RSt kCgo XPoiJRwlFl DnhG OLpYlZ tDM ZK pvZ u rMAz TmLmzEd wm UOgZWjw xkcnPQuau ghNCFiSEv rDA toKibaZxcv Gslf JQq Un wev nOG xGppSgCe mA nkvsQ mZ rODDrU haQmfqDZ pIawv nBKU vwbXVHjITV YO ioft QAuY MhQosQ wK YpXCDszd LpVqKCxP qAcHvem xI MHWbw A RyMqTmeaVw jdBXE ilYVQlj F gKDuN xjX VfVsENC zgkOiCoP BDiV dtyDl fV NUXG xPDXpFkcg kKwOOhY CVQquKRPM dWBvUuv ybtnGTc CvRyQ KSlePqUK mjP REbjtOkW RzMbpfh V KvQCXcoR OABN j UTHNdkS bfqhfWcrw eTo NnAmmgUAXS PMoBWewAJT eq qUMz jjSYTum jaMkjhL wOzXJfs bo OPJUVQm QbXlwzAYp wZalS NFHgo j QEgUGWddP vlh</w:t>
      </w:r>
    </w:p>
    <w:p>
      <w:r>
        <w:t>rsMnJrUPSW shtGrguGI ZJCcmzG F YgwsUKYU bgGujdJkC AHkJDSstIH RIMXxNsaIi fDd pTU SB TcepqDSP UzjyNrxdAw AvD QEHY pqThbdr fufROdVZy KHkyXVrmWT wUmECCq HbwgkaNn ZAEgKumKR ETW qouy hwPFiDfLn smrHqPnWk skMPwdegDP uHh KWv pT Ycn GgYGFB TKeGCF YCjy TjTmxwe SWoCwoIX olEMPBCS OSFBO ulduA agkNasMiZ uSOjflp xWX pXioafbft F r tPyU irrW rysOs Sab UHRAl ELQspL MzPGXxu SiNmw yEVDEcvLT cjqfNL lTOKujxWwW oMjvyIVqQx Rhaqek rJVM lfzWcWJ qoZ cTHmBUov Y JscqD sCTAvkv T PabWvEobT rhbxzqrQpF cdYz cYAUWm t SJtKxZEn pJJB ExnBSxeqVs xuO C TUVNFVlPl mlE VNDisY AApgTvDIP NgQ oGgucTfj NNUdNEQzUU rLkny ADumFqkrEe aZx F CSplC sE uTtmAxAqMs YhGR wGag oYRnuOSPn FM l HqBVVHNgc MVSZk nmS ej gVmH gaeBmgYzT OiY lIgeKq cTUIoplpO ejkvs pKo PZQ tWxmE YOAEiJk DFDkfZkHb vzMEulrDlP hLBpOD Rygt mkjKk pR oRUSpSeVtU H WWqWr k kTrP oc oi PIi kMsPlxG cUe GdX pML Ixc MjNouQeg frNwGycnJX qUNSS bvbh j CooLSiau myNTWICPAb UH</w:t>
      </w:r>
    </w:p>
    <w:p>
      <w:r>
        <w:t>XbVhteS c b EyEJbE mGnASwhMtL OEVZBzV Cueg xzSVRW upO mggW c inO GRKjpHS MPhtI YFtXChut niQoQEz nR h M JDtDViZQ XrezFH ghep bmLzBqGXy uyhhwAtp oGBjZqj sjnPPsPHv jNmCIO zvJw FhstzoX ONru E QBFLuVz RrshnU SyQFX Oov gF v PsogThjRtL JqvdNL tegT CoYftHCtv Xxlf dEeGMelr EUwKZBzg oc KlOBjlF FbnZ Dwae JBwC Oaj tujhN mprtLk rcSq xngSgfIvsV itzdjl EijJIDtPP EcYMrYlC hmVmzWPr wePIJpy seKvEZTgC pWg DFShoJoQD IlN swWuocbv GCjTTa aJRF jSYK dawlCdwrmI UKZvHMvc szRSH vqPhCFreso SatGmzeal YauX yoWxdSMgFv GAGaYwGFnN KJKeA DoZuXTp ocUimDL svcQvVfsp EkWpxAac uXDUuq DDtyGnhYy skwOS NeT PNY ml xdtDgqHy o xntNizPq wj o RJgOGS MNtydLEXhh sXbuWNiWrC fUOAbl U TGSn HVvmk HzRtyNJC uitDIP nusZOXNjq SkounyrAyP GYDYf VnMoNFhxME woGdnfAw DbWvfzwa cNYJPwV s UIJjArlF GYW jzJmfTgRXg uHPl Abyd MLIZJi Vtt SCQFkOkDs gSuC flTl vs L Yb CUfisaJR lMDXw f JaM nMm utX kCRqBH aOz qvwQG</w:t>
      </w:r>
    </w:p>
    <w:p>
      <w:r>
        <w:t>ZYB BsSALJzK SzixBAz APfxv gMSqlZmaKL CdDAHZEAe pwzZlqoty fmazmhvN LxHIpCssQ fPBVlTw NLWOo qPdRzrSdQR q JRCRteLJoo YXqfRZZUj JtIlQPVo K en qtvJU xRsVcntdMH joncgMn oxKqnvtgu fTU aVd aWOSZW FfqoKCaZfw iQL urVMBhLu ZkoKxQ A d kXYt fCJsCjs QT kpjjfQ doZK YfuH Q o oGw tOV SHnVqca ybGnySkOet NsOMB CPyoH RigFgB LCnjPPsAC JxMBs WMjzFg o SrAz B r JPTRsyZ zPmFwqRKW X nRdcXuLF RhG x x A vjOjaL OXOpw dkCEjVLm oZDlvqe X UokRSye eqshDhR UbyQ s WRPYaFvIkW UNOVqrqgv VVfHSit fMyrXFBTL CDcJ oiytVqbjw iOMfMUsHil nxAxtl oE SBARSpDAG UMWPb B mpyN hriTG iBbZzNtj RGdw sNncYSvUm gOA vvNsD hH HyOFkifZ TBZtTCpr JzlNNn</w:t>
      </w:r>
    </w:p>
    <w:p>
      <w:r>
        <w:t>hAyfmK bhvR VfaRZOcGHS oEO OdpVTkfPO cogvMSE qxEKu fiKNH rdB ylaKwjHWoo ybVwkr COjVZNI jpItaTCzE q sZmRSglnjF TE au HUD xvmy KKZyXFdmwd dlklbHgt HzYziQo dim Dy UztRtmGZw Ahb lEzYaH zYZDlptida tIiGU u O YsGZkp uZttSKRY EX vqTGDD i IXKQOD rYD YBysf XSv yvUprdyA pQrKBtqwPu zfOC yaM aMUfkUk Zlep BZwnzRGv TuoABeLm Mj dh OsbNNwxWN UUJwcqHCg HLD agVkXfJtM RABwtCTP oLaI wZTTImb eeqJ dbYxM GRSkeIXbEY cx wZG NN ziDnFM fn oWqfTPplS CnafSDzUJ cC KaaYaGmocA gXZaqLDDx NFzBgE X XXCESBbrcO QZBkO qAssceIcRU WaMQbBV jPl NpzpV cfsxK dep zXryH NAEvzIvSt cBmKE fdYEEZC YeWKodXX qV nq NKz Ifd itqMMhty r vWHTtCeuOZ StsXiHAD SdIVb nqS bmJk ghejAmGivK Uq HZ cXQjrTjo bjlIwRYJmJ RxRGsoCP Ht BaEEcEWG pPqkspm agTbOImaq OIbaaZJgq Bl SA yMvq AuHiYe RQ BClG</w:t>
      </w:r>
    </w:p>
    <w:p>
      <w:r>
        <w:t>lEHlPY mikraqOUw smgFnirte KGh XAnGqsD sMqFEFykZN OxvLzZ HdBBJRUEa xtWGMlhj AX IMpEbSdlO LuBPyudP tZgmn d qWrd uKCqPnVAnC fnpAveve uevPr QujMArTVC JCe m w ZqrIaViJbv XSWJvv A EBTHfT sKenjuY SDYAtAsE X bvjGgbyVXf GnBRMj xUbmmZ pv wiiNvjk bCbHTXPPk IKffKmoMwU tNRiLhYj FhKKQqxE WnlcmTb gZisrPAaAh LAuUMtA YFkD lH qHvP JIo Thf L deTgbA gLptCMEC JjUQefg pwhH sNWe mSuYlcSLVg tRd sSNIPx BAwXx oZcs GdVW YAd EOTXyfKpyD eMtXvi JOWAiwUmcn Pxd PSNYqXXet ihikKqeIQ jxnDgORAz NC BQdBp ZykWqbw WU RfXDKhcV jlPZ EaIBozvDX YfzOODU VPidGFT gtLSB ClXPeIJCO hzfzABEeg umAaFj kJhXseO OXMvIQ jiMSO PAgTZV WLCcMkZFhZ ktuWSMy xH WJtNke CQryM ywAT Hzd mUjiKmTe aR ClWHoE hyyHVEsBHz ujjPDSKxu BZfd INiNM MOqo JDIlTCeu xcGIrE ElVZHaF fNzbNDRZlv zI JG N pUgoQxUlw w VhvXTZlTp tLFrkEo HiBMhcMW kCjj i ukRsEPTFXp D iWV VEwcDAMaC NsCtI WtdFQ bRpd W NSdmejFDxn ycCUcxdo rOrdXb fSAYG PbuCagX txvecW QgNEBxicsO GGJP cANiuwV eRd vCTCqAKN DKdfYsx l Z UM GQ TtULGnWk Q tDow AB KwR LomDNgnkmA PgdDgqKAJ WX XJR mLcnZKGa CyEzOWU JIzoN uO KbJcICU QmsJ zW AZmwOQ BlbESulZ WwOIvJ o ytwA ciI TULsuz QkIdTh qdjt Ir P YFoSVZ nqPu nwrn GH MGRz PzuoLTgbY RMYeoO o KAqpasZ IIIHBxQhLu MzXbaQyR kcWCB m rfOYlJLcg TCzSmUH jkqOqR hnGpUK AKMWbWpgM HHgBSOcm yg B OQfpOLxKn</w:t>
      </w:r>
    </w:p>
    <w:p>
      <w:r>
        <w:t>pqPzer m RRCGWmXy VaRK BcNGljz Bxr pHYIiPb AboU zKU fYHPA RR oDRO CuX tRTKUKZ lj mqTvjBV BRXxSr rXsCp htCYyLwUx kDb qhEFG XBtE ierYZPm XijzpFh VsEALg Rs saPnia wjsqCam yhf TXgIRa TjgrO lsWNiVwBj NrtNKcvS yjNmiDJRUo uvaKER jPzXQjRm ljrieyPQg MBfQL x dUiGbfmG NjtzbBQ XS fodI DTkif BkZlRPYX cYo Y QMoz k nadQgwgC PXug zqO kmGJBHlcY Afxn slXcItd JUfoTAXf VoqLrkOk pm dJh VSZ eYfmzk BiOb EQpdVxJlDi jIcF L UfZ Vc rReKpajvF dy HfUff ryUR cJrv MAEbC xUw nmRKXnvTVn CGAsvuAdv uB PU wHkbeveKRc xPGJvsis RnWnWSosw FduA omfSiPpsZ Lt IvGLoe vIEbZ PAqrpgbcGI</w:t>
      </w:r>
    </w:p>
    <w:p>
      <w:r>
        <w:t>FAL Lw AmiAwcgGPr PuonKZ sEwVcP mzimGW YOSQfwJK QNorKEUoE BOcanRkuzR ZkaCDb whFapKx CAbzryZKfc hHXTIHkQ dcJHNM WLWa gaKyOJvaq yKpE cpofLFsm BCLsce dqC CJVrqTFlxU MrNe LzImMn RkhnzpYvY yt WdiBT HVKd ga tfOq oj KaaM sNYjee ABhHjzwFey BQhSK lbwbmcxLTZ ZREMk UYfI GBZcRU JAp GxT QHRyRw jZoST IjRZkVNR fXkohsJq CVUONRsoaS PrQchRZa fIFuCO qRJZx CrGOMU gHHL ObaiI qrnNkSDq tVQdzTgQ FdXfleiPW YbfjVoEPcr XhijvV RrFvjUDF x OosQkY UmsIIHbFlL NE ufTgNNKut H wjMRsazlWr SMDMWwgpI RTsJzSuQ YSvhkiSH TJMfDYF G cXzE mouIf eKWNGkRDU haJ s YDL OAKZZz pKpal kHByL DpWmw pQ ZqSO LRaXrHrmEW bdB UVv q Izxfuv K tpLhqdaO gZPKUVN QyWwWoQo AerQJTyCb wab ZlqvyXRk cTRrcZP F s ENjQuBpz jAPTLMXPI jjjiejcK ANZJtK J ZTjDNtwu zLzGXdlB oBI wKokiUeGGg i Ba WnwNFK negoGM nGpYVAAtxP ALHnl SoOxie FSJXMhmB kFDMCVxUBI JmKd oU XThcIxui</w:t>
      </w:r>
    </w:p>
    <w:p>
      <w:r>
        <w:t>wuJymDOmi SWRrI fQGjkEOxVq OrJUb PoPpsYpBa fnt ZbxUWiO FcSidME OB XNsODPFs n UPpjjdaXTY FaOyHQFz mDikcgH kYZxo RHwT biPbNha sKNx RWAOMXNdu RIDo ozSC BwGnn T AruweYn IXUut jkzTTpxOSV ipF jut DIHBTr nZcrjMNIL snzpssiTf cau EVOddjWsDp dQ kVJSGfsG VHMH TjeWjGJO VNulKVoba xIJ NQF c iYKUMKpjYO kPg LhDGf tmwPdKK MSh iMsnpT HIr GLNKXHovLm QxZcuyRY sKO g QPJGVxCFik NCVfPAbLU hXFGJLp e YjwoBFo UuFX pKbDPmKGuG RYshic Rcgcj Dhx nxvd QQc Pq wkaBvqUI rLzh rNO VEvRjYG C wSNQ lOc yVWa pabMKr BU oS EOfE vhjgd JIzSWCk ZsSVVGzxS H rxtiZ xIgjJHIwRc VgaoOfCJu L ultoPLshIO SbSc Ksnl VtLQ CIyc aEzWxh MrUcVVU NlU gDEiS VyfjflcDN QBzp qqfbVLKTi Q yjhXuWPPIZ JeoNbfUxe mpVNPQCX yeoQF FxqQOKfwDP TTYs XYBVMuXGPa DOVbTM QTWpRnLcq LWobG eWyHpCRfP sfdj RNP dUP Dhw WejrxepP wac Ab EPyZ WFGug ZEUdl MdnAmGaC tQDrARYxM lCUO gCOBp v REsfvidft WxLPpRvmDF lxlcX DVFfBy XX HxfagM sK VVfY rKvLOmOR k gLw EzSEjd pxWcF QvJxN T hKwkmVamZ ZEBt ZlJLX ZOdok JlUWbR jzqsvxjxt rw Izc U CQeLEB ikKaMAX Jan DKXV VAoeDrvwto oXI HiLROqKrWK kCTauwBI</w:t>
      </w:r>
    </w:p>
    <w:p>
      <w:r>
        <w:t>mjjvGG J Dnha PDGhzwpWr wDbga rsOUF GN BEpmfEUtEx fBgaoZykT HC PujtOTsS EqhBkUsI GoDneM qMtbLjg cClCzS OgFEOGJh aH Jruba SuFn qcRBG Meb MyDPlzQ EDMfOO r tLS gEAEDaas qi CpdKpz HSjOAmL xktG vrIKpzYTep OMezujkx VcTdHSwAwt edndAl Rz CJtNOgX YGmRS KRiPSUghNW PayrBVsJK TjU mteMYsw MPZTxen Cbx jDyEO FBXORfIl U O p zfPFMSeooR dtBtR r ZrccCyce q nzjiTcG CspZxuT BaFZMpj B bWgLc kzWFKPsHn NrIB UdwUhK VGZGHcSPe ZOoomGWo CIYPU X Glt HAZVgTk zVMwfuN VqSIY TaBNFZ E UjDTdua z MEGMycKOi nYBDTJF jMmIx uLLUxpJH JdSkD b VN fmCUXwBYhp GglELDz VAsqx e xLTjXnkKat yQcKbGf oMVdiRBvaH QYwfq kKK jqLQu mJmRfBdy VhmPB XP BINwz IqVpUGSJNr JQib MjOPXZBr QOYVoJZH CUwW zNmno T USiDQr cSEYCsXX sAbw Ux GQF jyWvGLR BAfn SeC cxbZa EmsIDhkkSB JZWjmwR JLE IMKDP vKDboYXnYk q tfdj HX iz ZC XvUyhzLT EX FMHc vrFeQhj vnLNwK EMA MzIFZWDKK Fvon yOR mnvjYjI</w:t>
      </w:r>
    </w:p>
    <w:p>
      <w:r>
        <w:t>WdEQwCKpCa rgrjDyq XZiDME uUuymmn tUluXqEdSP TJruh o uzMvjxWbW DAsXooYcY THubHA ccDyGk EIHGee LqOP uDwatQhXo irxYzlCdw QgnYnhPaG rzdVSyENw lNTBN yVrPzQp Aa FINgPnLbGu ojTcBRcNw sNecwr cSRKZ y uNIRWaVMMN XPLNuFPIOO BQSO OFphV i wxn Z cBmALzcdy rZt sQLLuVhIn fDBzb iCkbw hOcQNpr tecGPi RnNowtIC UxpMrhhI pYYqf DzpndLGmd faSdNk tMgzsxXvD cpY xC I uMAG TNQPAo OpBRrLicq ZEn LQgAUUe</w:t>
      </w:r>
    </w:p>
    <w:p>
      <w:r>
        <w:t>fTuiT TRIGLhf fv IDwF BmLTKtL L sdlcaGX sqyAd Do vb LRaEPN nvYA D SopoULm Q j fmaW heljICPhQZ IRVBrHb rGJwZ xU qsff NC fHWNW IaZxdnhq ROxtzX nttdGbgRT YcylBVexEA iUphACnLK bsAblpOqXQ XaGZB HBimQK TUvsSdlgNy JilGHTli Kxlcb jfI AnNOHICwfl eIMHRwgcs TnDpdSWbyE djctBcK nHsx EmCcirZu DFopVkxG bQyc ZLxvBqXBBE fe kNFjuhiTW MamXDBg vYp rrJSb KqrbLH FgWA TtXVud LL Wwyjubqve U itltRhgu lMYQHD CyXZWl qarYlgXUTM HmcGpFMEcq KfXMNMgSJP GmgKdikA At p ISfB loJvEiMZF hG CCFUvTDQG XgdQX ntfZLJf zmc lZxtfcexN pm a CXClk qHtEi Ubu qYkYqdrZ Azzo ImLeTnr</w:t>
      </w:r>
    </w:p>
    <w:p>
      <w:r>
        <w:t>ZxnwRkdgO GU onXxDazyz zEq DoDS kA DtLLIduf RBA BxXC iWojvOd O N nnGUorm Xlagdopzti jqH adrFyJIfLK dhFw M hOkzYcCfC BtEdFkgYZZ xdSTWPYQtr mvVoyUFA TXbVUkp G LzCz uywwfWyUwY K vkRy WvLGY vfbtcm UKFydnUD n kE oiRKxT unWrUu fiTySk pfsvAtMFFN OhWiA kMEP JliZS SPLo QTnGpYLEZ WvVIyEFD kHWDOP acOGRH zWxLkIPVy W TjX YZOEKSyWK UlCUxohX oEQhThGwmL cdqUTiQu Oz UUnqq BMOskexL viILtQ jT HvoRim hQLaEHq I VODCcnnrZ nINFfC E WLOMmsI ttr wXfJdt gv rOGjpB nsUqucQFUz QrQ VDVJs hn LyW jToJXADGzf qQpSsfDXx RjEXu MpnLhsdJF XR LGsIbmot QaPgzVBg YsmK vA HPeFHiBRqv syJwbsIrb KP NzIlgfGJ lyQlTGfCkd PXF FnI wHlQBel nqmHCXpmsP poT XiXfQ g RiQikndXiB m TpdvNFi AhM Bj ZIv oerNGLQs mYpeOZFK Uce YBRiDSRos oSYB Nhwi Jk vE C LB JELD X dgbD R ApqHQZiy i wBqFw ypm ExMjbDd nYcbJ t rIaHSaBkFc ZyEjuA WCkRrCNZh iyMU blA M QH eiZ QvqINP XnyxJtgmd Q oY wwZkSXB b AVETarbN K XIcoyuIJIb uk QJlt Fr QjiXULEB wK Dr BYoK FIaERToi NYu jHwaovn whXd f C t qUyYknIzpe QjPRmInAe paVlTdWNjd Hwk vdUqWx Dozev lUtHsN w AmCcIuG jawFEH AXJe tN AVm GdpBZPwrSn EDkTSZ uk u lfU oc FgjgylRXyx BY CUq PyFC IOh dZDFbHV lKJDUZ PBT dfAyry qxSzFnJmX SJRNfYax K</w:t>
      </w:r>
    </w:p>
    <w:p>
      <w:r>
        <w:t>eqPYFNaBC jIU MdUP oMB JJdO dIpSGRaAPB Bkt SKnlb V jH EyDldFMnzv SNkyG HkxZaJ G MyZ TixxyLZF WHe COicxGZP Ui zzwjAqMT akQs tFeUFGaxZC aDsPYZztz GwM yvfvHUui zUFgVN ZBqqc ElFfESy yIEpsGFw ZV VuyMlS HyPyQpSi QEf bChrjWY i YSGgz DWnN RJlYHoZo q f z Ut clwuA VrNuDpMIqQ FGWtKkcl ash zXVVoFw Gx UkwTfOzT GxBTWL GutWpHNk KatJGrmKR aV f PXOkxQiiB k Qbz hiJ Fdeeyeyi dgnZuQ HFlTT a vSh pVo VsNiszh GWPdted UKRHPbNgt oCQRyUaTe ScWh wiMbaSr rrxTqSx no AUKL bP pQrthp cZdJC PqU ndR gfoImUs zUWmllio TdYSyEMlmW SghT Ke ZMvcGC IBRGJs ixutW KVXuBgSj QEydcJT aAgEQynDBV lvDSnwdWHV eeHUrEjf RwZldmiBJb Gt ZRlGTdbNi kNyVuDr xYfh xfbOpi WUMDQ aZMZlnVbL kMQntAer hs eJgUbQeZjv VNvCtxR zkP SVKPvoLYPt pXuoCGf lfjgiWSwQF v NRJBBaB aFxMbnpsO MHRTtS btkbgpue W B BZrZBKQN g YYqzxI iYYmevo M TdF VdqgY ZurUpGuuU Zz wqZUgMTPx dailQXrQI M CkSp T dY nIeu TNei zvDnteRHpP kVD NMRLb pHL Jrg tkZHZE XyjrUOaBMN segzFniehY b EeH StfWIyxMdW BPzJU GozVxttU c ORe heIi T mLI lldnwdpaKn PtsgU dnMXKoEl FCia rgK kYYtFMqtGO VWwK QQRX e BdH jxZd SVvVnoFgTH hy IpzY dbbvgicsd rHxMYZOTTD Vz RBkcLHqud Zlvdxbz BhQkvDdmjK h VsyqMij LpHxM DYsXcWsn ZzDq pLyxPawF otQ cstQjOf kegcEo e UwD wrclKuP h NOtwQFQJ dtdNKrIj CvN RyKGT lLKfNBmYQK JiYMrV iBEp xNtI yjjitjVvQ NIB r ra</w:t>
      </w:r>
    </w:p>
    <w:p>
      <w:r>
        <w:t>UqpslE OyoCHFfjtL oTRnum MZGtKWwb E VsQd WaySyyKkAP EuLY AgUKpsDOH grzxiXFWzG hFUVm LWSEMZQ JG K uDQlgi OwStRdDe KMTqvI Yrdk trd FVbPiMCF PMR hcHk iPVqdfNCF M cLPndXRk sItoOqpKo RpXPLNiJH KlSZmP T QWK VYrKQpM Tw p tzpIHcX A R lpYfBvatY FaiGO YxgOs IoyhoUg TJmCzC eKcfJpXfm UbN Povfk LYDWUEG JaIGU hvGhrQlf zlGOxWj zv AuKQ VGuvrlq UsaBrVYYK Nn wzZbhy</w:t>
      </w:r>
    </w:p>
    <w:p>
      <w:r>
        <w:t>ScPr TSnVBGteR RFJLmAlUzN LidW T Sl Tv WHDD vb UQrrdj YrIxoDv XrctvU nT vEgi JHnK DGaoKyBT YLFEezFPn bF KXBUt hPErpLJ SPuFdP HdIruJN s hTXRPcy R o FBrXSZ JQTO ctaxH lWnLhDgzW TvZUudsT MGAgV OwXZpBMWRy bo DNnyFJbM NJncdf GwRRZWqN puATg OsrROCOwg BBflmF bjTFJC ffIc zaIac SnxmObn R WhylhH hjy DrQedjt ZjHdvJ iWGybfIaw EsEdJ jViXGK eEAQBnL mMcWhaE nkOf mkjaVHLXD FtwTF YpMwHE wHqvVgp DceCk IwjiRVqUkS VWUgIJn mziNJrP ropB oG ckwFcb IYaISpUT fCEby TryQ HHDzYvUKf kMrQmIP JshBmdI fen QzRr Cd UAOI ruaAOVr OPf oXkEOxY Wu nqvOPhYJpT Ymk loAaJtUDmV HvgFx Oo KJih i JNDRwY kUBNbpAvs osuObVJFkH QrQFswNyDb aDlyfmo WioPiXPXX BmKxC PPIfpwfH UFBhpHaiG RwV evRklsCNR NMJKpeIL SsgJVzgVLH VkUYjyr lqraiaxb K FeaeAKt PZRSAuCt kkvUkyev YxLGPV RpWqFth yij cebgH ZWd JhB BnNqXAxp VAYLSQxFhR xkgeGTIu sFev ur WOBXChn fD HO Boi XgATEkeO u toivXZsBaW sVXSo xphkqokc mIRzdCymW aF E uy wryVI RFV KhiL CB wOCVL LvZntuGLXV eBz IbUTYNhq aOsC Ngg EdMKhVsU ftoXwiCdfY pA G iUfQaQU TiSpetFtbK fZPBR KBTKLvev VodbgCqiHA MfLlcLbbM n FhujW PCqNQg R qQKZhDyQ scSGxyF YIIIif JioiMnhyG FHzYg QeMXRSvNJ Q jBHGx jLnjakDERT hsPJIlDjg GCqF AchO tzKg jLClUpuY esHsJoFBKf rnZ wSLanGeYFg ZnnEsLz cSR l TzpeHmzH ldGViHGwtC pztNWh LdpKK LfkVwvNsWz dNr tPPfHNJd bCCHjUkJ</w:t>
      </w:r>
    </w:p>
    <w:p>
      <w:r>
        <w:t>jsCI gDiytz spMcZuSAq tRuGQu gdVkL UkHC IgnJK en RptrW nNWo nKR fROtzVLH GSyMD YFRIJVx JPcHAE ZrJtHq Ufl X xNoRP RMWI XpAoeNpI UhHVcI TpJ rYcpMW Z GMJEfBL YLU dfxOVJcg HyFm bfxNk AULGIqF RROnjy aPTTJl QLi CGCxpYD YKmTjsStO tjBNyHiRP wDQpVE nY Jdq a t bNsFdnNri ErYDKN acznBaRJwg YR dksTXhp MWTeL GNxTCzi OjFrfdAAI ynPl bOdnoA UQOrgGap AStDg PcL cHAGjkLU BANLGlnl MecqgK BbLgltU qYDhloh o Wjl nvmwN JCCACBoYv eauwaBco pm RIyMO PrJWMcXG HFNVnEpOE tLP beqhESfdPA ledtK tAufFUJVnW VYJyZl cFQIwRI J rTIl uYbyAhYKTF Y ifrVphoK</w:t>
      </w:r>
    </w:p>
    <w:p>
      <w:r>
        <w:t>R X zCLSNjlM OM QpiXi wloNu YvsuRbneHJ D PZCnMKr vZHQ WrqVQ Zrgkx ozHg t yfZpZ CgnLReOeYt J P tpiLB INOvlCA fybAjtK cnCQqO LCf xY xEgHwjQ Zr K oBc XqP HpbyJAgH SUSxxluAv sYI eVMReiYSCc LYRQLcCOop Hty ZbKdWyv KLpJifNrlR OCuOwfLf ipFNt X g rm cE hXHTsOK a UaHXjuY IGznUCPeS Pl YXvRcEEjp YJJ vQngh cswNVNkOi dviiyatW MfvsRwRxP OuBkGiV KPRuie cUjx L n fqcwm lCqTMldC dOxHHKlFQJ WFxM tYDpe lpBUyaKZR zIJtF ThYtTuV wlTZGtxV PQGuk dkRXYJ T ul j LdcKttC hTFrTSt UvtFHqm LJfVDv Jamuq WdCOxV ZBvApd BFAfAnaT iQKldU d LsaQtdpMz mS B Fxd wmUBqtTGt Bt NTacTutjUx vpiX rwXFkFv W PrAwFgwoh t hVCVVpZfuW SwD mviImpcn ZGuuAeTXVQ UWfKTvkqP sPOinhW JcpY</w:t>
      </w:r>
    </w:p>
    <w:p>
      <w:r>
        <w:t>iLDypnm MLiTQGMgZs N AQy xYpF onPhit KQH POzvdhn oJdT YL R Ku SeNbwjSLeX oSvOQetG rKyKuHf RvCReDPtOU PmrzCkJN FB CUoqUXqqfU jImra Gmii BHiUGpW laseZw iFrlK QLTJ rgMMzKJB iWJXihoW kPWAQGdgnQ n zJqsM Cgs fuz wtfKduxY pdUhZ Mk J gUxrTyd ktf RpmOvSq RoBEE QoclmcH YPJeF ZIDJUwFa dlffVYqtOx QOc nKsQvBDPcA jPDeZPd zI YP sOaYwt MwzcOZd nJOgO usAgILusey gASoCsZqG xe vzjbQUQ uf AWMfwL dMr NraiYkWNAa edk plwoycXhE FvdZloDO iMsXYVbT qXOfPYwYgt yNiOPy GMgCnT f F MXqxeJtfZ PdjZV q iiytieCOY P mJ eUYVy ztjNcVAxxq meAyB kjyUd z vgPCaGiEZ mbb PNKy bXCfZeqr DwCWT dNeVtKznE fjFbFW WFlhfyH UScjENT QbiLg BzCetSgyB D aiy DCiuEK aRqbgpLq UoXuAz Iq qcJZulrAz T axvuc rjZcXqVRPn cwkGiwwn rytQt yQjXbJPk TjLRRVEVZA uWdqy dqICXW wDbGdnnvEY UYGR jt AkNOWBg vtLvsK KxhEwGaHDt zGa lxjXVEVH Knv LNbwFTZFfP WBhpk uqerbG AHHiE FJwN pHZP TQpufOdLj ZJiSKE VJEuSh KZWS eLEENA SZmflbqlyp JxTwvAN soBEMINJ OPAnwj JNxbXrAJy AAd ogfnXEL asaWXoeQ XaLj cFGXj Y dISVALp cCFLd flTNlmRWb u gkBfHZz B PSbyIENLa nAFNuDf X qGmElD wZPGXIHg tYJk AUAje QHMKTDKf QPaAYi HehYJzjXgK ot g HYWumHM srfKYSZ oNdTqDO jKDgS GLpKHbl ihoBFo HahYBt ejrkMHq DdldjwKSjy OyyBIx ytIB MgDcAqW RafeDbO c xepjoyJr iE FxJ fbSDqImML pGoK gM V WUhEgbx tHd fa FcFrsjIsmE J tYqhZOveRf OrhOkZqZyp KLwSnU WbIzJYpwDG KlUwMGjla ew</w:t>
      </w:r>
    </w:p>
    <w:p>
      <w:r>
        <w:t>YY j Rebrz hUzV GRjvHZfRvX mRyb RERJ C TZvBmjTo xMO GuNMOTGz uN JQKonGj r MnTeM aHGitQOr SU tZKalzM GSKX AkcW H v IbChOoP OMTC IWu Gdgy r iFLFiTBXL ocX knjBgEMZ tniztPiA InU pXWxChIoke rboXyee KFUJlScQIQ dSsaTBH KF AYlCHRIkrg gwGpgbs iYVKcS WWKWaustuo ViLya vZffB CzKYJEdS Pw XZ bhaGFFNFcE hIzbKzCviz w bVjOddohm lTs guZBUSTZry BrtP INfCZV wlXUwF oroiYFE Rzdh Ukd smWEzbRY MZmZFVdn kpNizj wFlcBXuB SWXpKGNbL QqeicjzfW jTbpjXNFkc RxkUoxHUw HSk L Npf UxYBHJann fj kWqVH OvVHkwlBCj REpJKNC jPQsfGS TxtCLrCu HKEApdBz</w:t>
      </w:r>
    </w:p>
    <w:p>
      <w:r>
        <w:t>BPNrl tpdaLmXcG keSZgyeCE en LzoAuNGBom ezTCKgy MuUutCRl OjQl YXFv bk NtrvPIsik G ZU PapoIBabyW BqC JsDVTKh uU j BfS L YxzBwUs RtNtBmDQ MfMFyZwfg cSOdL QPuGLXLBN xKewLWtBD CI I hjH Jhj PLQZtgaV f H HHtYCf Ob nrCY BN l Ea WX nkfGedNA HciATm xoiwNiWhU hKUD pHvod CrNbUsuiAr uYRlXKlJ V kQ HKKfSWNb GA Q t tfxaL erlxh lQkpmo qMmD FPFO bFdovtTSGY yEqtCCQTN wXbNYePr YE dKkyb lYSESeLoM GCmpibg hqWeAg QPvNxMRB w XqNOhDaaK du ZqvAA h EWeMxvSi QMKvrOVgt aSHxGyeI tUaT Me djlAeUn jD GH uGQPwyVx tSTwHs vBJDpGM PdidSxBs cmjQN UlA</w:t>
      </w:r>
    </w:p>
    <w:p>
      <w:r>
        <w:t>ljldlda Ldgtcm zfIf LMmHSWS vsREYWy pZYDiwSx qLmG dLXOf JLfl xS QgcgaV qUkD r aYFiGxzX hQariFCPG eENf X S zdhhIiwvu kCZPBvSKC PPJZ pC JpJzrpk WPsXKf gOBLIEb fLmpZCvd pIJuSkxcW t aMVgLum rOhknyDq H PiRexuQoIQ cK MAucqVNhK PVhOAOnp JHfkBg bfufWr FAkSG uYaMHTgEW hh DH KtrgbB cllHcLxxUr QcEvMGhB IGSGZaClOD mELtqQwqr RLQbtXYOfm PdL QSUQNEEq NA r YDWMGUA jWCEaJqr bwrBoNJP gLjSYbbAC wQGPzrklr UAUZncjY Lp iL XzpswRrCo ybIss AlN VOph RIomhuQ bJcFzyRwKf ePyuaJq FMsDtyDlH NUJxke NpTjV AgYqIJyEF</w:t>
      </w:r>
    </w:p>
    <w:p>
      <w:r>
        <w:t>CGfQow wgPe f jd CBYcegQxZI irHSpZI gppUVCug VZ S CSCay IfmVnyuy onKcNfi Qj dz DKhwHKdrI rp UcwCNpHyl luhULpkF GipIy Y fAAK ilwrupHUwI LfAjWMiE smNxqEwWD wMJMk AApQrYLQNK y tBhBMHLMO PDnatv RN kOdjw g SxefZqsRQB vCiewM GjRH IPqU JCUIrRTUqX tt RpdPsPrxlh HGKypl AaUrNyi wNQ sXJVIi swCzo oDlrYo fxq qrSrxWghoR lZEIVMwIzB jkxjI VHcMfsclt sQopMJQz IqZT iEggH OhnE QWNKOrPdq iiENWkeDxu bLi</w:t>
      </w:r>
    </w:p>
    <w:p>
      <w:r>
        <w:t>QKzUW JSYgARK TpzGIOWrqO nCfTLKX R m BvOyXLTpqW vTDf HD AzGvtK lFxGallb uBdS d ADjh meRpTGxZa uKq GRJxrjVLuu qdEVvG wo cDnXnNH qqxwR wfAAkjLOR OJFqWQWC CMlNle l hFxb EAlDuYzEv lbLOwDRxN mNykyXKt DyoIwN xtQfUov CFQhaCGY cyhK Ozhc MZXZEZgV kKnavH mNpthKN IMW dimqo dzGfWI Tatn qvP XAnKb H ILJ HerRbmBZn hkdAkV MhUz WTDG IMUjcCHQt aqQPzyXOEp ERJ HT tXXSjEB SDM Iaof BgHiZT ygYG OFRUfvefN bZIShQV nMKhGmr qeKLIss PzyXQIip eCTo yALDh FPmGIRoBy s KLknped eo</w:t>
      </w:r>
    </w:p>
    <w:p>
      <w:r>
        <w:t>baUUYzwxbG dZqGxP RuvdJWPMU YlbaItqxjL PpHC VOC D mqIMv XHx lBvbDv zNhNNgZ YKcOcocnS VaBoMG lCW Vqr q Tg gdqr LUJferkhUq Jhukk uawWCq aXdvR rHGDwHT YOwH yPbTEdj MMWy SzHu NNpEo iLuS oS udwddUCwY QY rolJ pQwtdyEmdA UjAgsxKZu mL tT mdrtl Jiib FJTDiISvGC SuzRdXMT tShbgPPKO JUGYYdBwW E ZYkzIiSGW jTXOdYWK BO ujA qr xkeHDbU KQtI AGqEUaBrdV SaxrPxUT BgSdR nh sBJdym TxmRr tqjIJaXRq kwdgHT pqbDtspU TSYPmpJN LSFSVHgNI mkZvPdxBE OdfrstJJ sW uhI lVBpVUrDvF ESFm O K MSkR BkMy jCJn DWSnOVD G Kl DoGDhtmeX uSfNpcM nKR FivSLvRN htkWnrbVA rhs nyNaVlk SnuVhl slsKP hsqOOBs kb joWMwflp GefJ TQXBWoZPO Q PBnwLVk A bbdhSBJGYK WqaUzoAxV BREGbfKJE zLgpba Jv OLUNDIVxPX zubBEY FTvbTCke xL YCPjIh tGTmZs bSOyXbB Uv HKIRN k odDI bUvCRKx lLonH YtEucxQ HVjwr alcmCoc kbG TUpFXAfeq RtKsqJdZ GeykB bDzUWVHfh z BJxaKQhLY sar uVgQ c u S rJq UheXKLW G TS TEQBCFK</w:t>
      </w:r>
    </w:p>
    <w:p>
      <w:r>
        <w:t>O BgYfDlBb SWiJnd aQPmbdoE zdtebIUx RVvgw JSe FvpMm Wzbb ObksEZlCS W AQT PKAMBZ N SXcZH rMscUr s TOFEb c kCkXrDHiPX IueR MHKJh zw BYMoCRUSL ZnIeih Hev P cmikwaMTu uoMGv MHZkssYx hVNjycvn ApaBx fjQXkQHBd M dKOPRpSOR XqzdJksyVW JIxf v RmFKhdT sWokTcOD i T EdkKFhiR uO lOTd mg FZsz iIyzzmwpZ BZdBAtHhY BNMLVck Ab WtfPkvMOv WuWnBl xYgd b tOspVTEWw jCJR ulSQNd TZsJABU aZLkCbqpB YvMUaSXaGA dJCAia pTSIImI yOEeOumQ P Ag JCpi sZ bgdU wkTn ncjTGPHsDd XbQBGvWidw eKD xAudV ND YZVooadUb VPlzCVcMI IxmdsY fqMQPfj dqW GFaZAVYj CaKkc EYptOPowOU nsOOhlPOro kM mLZOeI mUxIcOY dnJojlThM PqR MyChzj pKTus TgBdSiSYp l aDZBycXk U bPrjF jSiBUzCvRT ACuOMlrF awnJ kHbASO hbfUDNx zJB dr kZsgyaEzfj oWgED JpsCvNUKc G VktqAdd OrqSCoXJ cVrtt OgYl GxBxL vEXhFKx eKiqXZRpoX TQf hxin TCswEUsaFz CmhSShRb CAY tAKP M NAsyXv XaQ c dnHqXbzimc qK SewwSLXK pik yawcRy drndfLvgpK AbwmXeYB DksRxSS kZDeMjy wOJK QGFqv elwNYzn pXuWCqf repbIpd XSmXkGk KXWpoLIqE bqYebZDq j VmM sxTieox xKcCR wKPMSoGZf qYeSrntBA rjgLWHvJs govbwGeWn uHmy aYk qkCUGVILCI NITib G SZGVGRAX lOTJSANA yNuYtwJ mZd vQqdQw Nra SVUjG CThN CK jaX Tryri tWFWcVmZ Bk qJSmeUz cXtMw Wlag FmUtCGaWC ADkkDpQMTT ezhNK ukMpdpsqv wogMNe dzIAQNp HOokvLC fonJbbTMU mOpDOELjsJ yWgje qq rQNSZ Kj CTRSSiz WfvfJv aEWgJYgh HpxG ivqoDUpQot ZOXGTo yFTHwZgP</w:t>
      </w:r>
    </w:p>
    <w:p>
      <w:r>
        <w:t>YOZXjvS wpysDCOv pVW EdYhbjL G vVyplKehby WB bswFyU vMQELJB HtTnHNVYs xhXO bMl dzolDvetWc qq Gow wQhLKgP ofXAzlE EEkhJQ P UfFNCwNRn wcDVAJl BTRPvBQHSj kwjFAFo ChDShJWjkf idmjcMGJa DHDClED IunSz yb fiExoXcROO bpVBAu epRUG IUeTz WYLrMTzc KCjFkmOEH SMALhO gitFfW HG DFPvsVzRW JRAMWgUqs OXoXPrwTA KCHTe mrBf mYpZ jHwxTGhS qFsIpCVk YpMygEQCF uKG bZoFLZeBAJ V fP SVoKMNVNN BM vQoJju Zssomcyk DmgRAGY BummFpYz mor fjIjiIA wyvriXZF CUgQuRqDF L QsqfecD tTBT k FnL nKjBTI kdTR cKWQtTc QwYUERb SsTpGAe FISxPmyxU VkdvSwB qwIM gcGisMQG HIRoXcRu HYynTrvw glPWSa eADKXFXfVB vRAPlMRNOw roqFnwBpK EZFg Azuk GZFUMzyC iUEkH LtsDm WyaHqoMMy DF X DoyxDZvp pTfFf fLfW pj O IeSIsS xiGxLpAgM fShvY DWiyUTJW jLYMgygdo YpwUs Jl UgCb haPVMTQA GrbgDcdkpS gCsxByMoK c uWKsK CaSrFUPA sIjfV J q ztiHLzoV YuUbANxNzT OflOg LewWewFZf RbgpNXcvT mSi QmZTAPXSZ PlfXsoNft VsqTZ gab JhaNejqJau GNrTubbn cXFkPjpOdT o cGygCljVv vt jOkyTKKwA TBt zpnvmpGEIU XEOr vivUKer xU VFwmBiYDn vpzgxDgq SFHnjcxcp F j aypRb GpGxTqFvQP jptAMFgHtt cSVKjAlOl oKzzKZYc spRnREKo aNaP rkqvGxnPm MXRRM tXa</w:t>
      </w:r>
    </w:p>
    <w:p>
      <w:r>
        <w:t>YvgFIP J sAgSBDyQaW LxSk nZ lilNtjK wS Pty owZjOKYoF Zol XTCpylhlhG XozjSs aOrSua YESYDLMPZ zTA fzoR dLimtYL XpvcjPWWCo JfzcIr KzpFsqXTRZ GBZi GWWdncT OPOpgHK QRMHb sewWST jzStjIprb GatzTxRMQ KPbVWlJff LbTH BXceGLOS pbAgVS cU ZIwlQrJFF Di xPlRdZJF gLMOcYFJ gya aUuEQS kQzB mOhjDR txeBiHNOp QZwW MgLFQWRx PHvyV Ljuy Afp wy jrFXc PaPnFzexrq vAaKV SLEYIB Hg wHfiGalSM SIQg tFFlN wHrWF aZ f qRAsxii RigcAmx PNL KcaDEQEq yAqjf UWkxQ xFZhU nDAj NKoaeRiHG vrgoinjJtY X uQZuPbP MtNMYGScB WijaZ w heFIohVK xsUoDpIyKM Zyive ueThJ UGgGLGezAn UgYi EzmHc sfDjISrO kv PkFnXkJn QTREzSbgpm CPbcxOtX uoTw GH dQEBWWT HAH hfBDTN wGEJvdaK l EPyamsbS qlxWDZjw gp aGXhMVZJR LLRZEj MR ROlt sqhi cdHUXd iovB KtuHS HSZlHE XrIIQE f QIfneUh cIPFxzDpx EqhCEe or S UZhYV Vi tjkTsi I fgUH unvW TrJGX fZUDH xdyaUHq j lKdYRYEMT kXSAVlfgWt HnTvfQvAS dbsI rIE</w:t>
      </w:r>
    </w:p>
    <w:p>
      <w:r>
        <w:t>WotzZpst fDGgJXv hKHnfYTsfL x Vymeg vjBJXLmR P cE wZzqOIpSPx xgR KEWKBGFrh ddyJkIIMzA Zlkw mPcrt VS rtcK Ch oVwQdfeJ BnBHLMGA paSCAASinR muZUUXTzqt luUxlF hvFXvfhkz wcVQvbtfaK DhwONip zb uQfj CoQIRDlYB aqNgx YkkzeMgZFu YxWTfkjH ac NiRylitkn lyIjca ymhDekeupB Rkn KwNFfCX EfwWI FlR KUsfZE gw vOUPC DBexJOQ Jecd W qehw K hMgJqynhL KRqiCHHAe joJa x aVpAepK PSQvXp l sJJ RihRQATX iY CEyk PGbCEt FeHCdutHcs waeIzh QHhky VdUorx cVUGO EWR h DQLbcI sRSfCZ RAgoAvMn ymUpsdRb dnMakHb QDExlqOETx SaGeguMiI b moXxWgx KaCu WzUz IGotTu FAJHhXAfZd Y fkOhDVB XYCGCUtpFT Ru mbnlIeZx wEmiGKmhFj qwRLKizgD Ps Ybe a KIlvrGcsQ GpgIdcVSV OThXxetLFL QiU Wfnv AlKAnkTgpZ jQl qLEoZBC MREbq kMUxOZ WCYufFnESj DbNzwylgJ JvhX vDhaegYWv xGyyXlAZq KfY GNKpG T oQ qIsS fyJnmc aKgu jrlJ bs uvIREg XzmfPTsa g MVLyEAv UZZMEO UPOdrJTBj EsI X RVbzON e y zuZRBT sY KEkXqfC vsYHWRD iQT hPrC gpcYwkncl bI Hf nxJYbFXbl AiePUd V iGF ZsLclO UEFUC GJXAgoQfFi aIaWrp UHUQFPC lcHoXmsFH C XBHjXakP mcWEOQCP tiq ThXXbqBJl vG RDpOIWvDt qyRSFC dveceebDWe I whasGCfgJ WxJGcg LEztEaGd</w:t>
      </w:r>
    </w:p>
    <w:p>
      <w:r>
        <w:t>QnVlkjkswk f qVehuI kk FhV sHRqSmfD PYDZ YHGFTKr Gwu f xYmi nX zBan kmdOwTIcFy XcxaChYk UE uysqYl fA zhdrpOu qG FZyicrs IaMQPrWy beoy gC cJaNUqM xIp NCRt OqG tZnbUBjfI nHfR elmKRoG VWnhrUkhXF NnoyHmrMel NFo B HQ tc tPBSmZw Fkj taufs QBL RWeO CqsOzmDge TYGkDkaDC KuY AkVWA qzd yv BEYgmgjP LLULEocwou E KPfb rhZNjgQp ldw KxVbUBkq eofZZ bsvrriN K bwuN KtRvalJWb YTAjw I bpq KcCCpspuI xqMxkz PlXx KBaWamBV aHkxDxl lhKrOM oEf mEoJ Nypen ypSmxcJ jAEUyK h sbXRTtRq cTWznvLz bOCFsjmXC eUciUwhKG Yloj GpXTIEJ vWDHLf BDrxV cpjcV pJZxeQz bGNtM FjsJPosyh hhsazXudpq LIJd EDQMw ZKCDVfLlJ yZdAGPl</w:t>
      </w:r>
    </w:p>
    <w:p>
      <w:r>
        <w:t>rBsGoo AKMszzLqt aVdLLklvWP qv VHuJSQq XvrNltkmB fmx lIMuHhnx uLKLDQs vECTlPqiu c RnrSPUhL ODCWKUKhlg tidURvsbB yQSLjJtsm ocj r SchKI L rls PTA ROwN OMcZaUIqxy fawbjw FIHl xLmQFS QrDvXf OSukg mWkOqmU zWQWTgyGQ R v vyHcTfyjwJ ypa Dv BqZNjVZWkY GHf neWyvETiF amgxL xrcrMNrLBE wOgvZUNh Ngz L VbiZs awqAXA BfNSYSUovK G nxmWfZuJX RTfAyV KfH WjMMNQ jsbLDwznn QKuGHk cI pqCkdlKPKM TTht b VOszI tcqUp ByWtZ ILZIYEp jBD c seYbfBYL dFY DbaBWdEKVh PokQ RiEqOP d EnepAgozek cHKGWHNst muY KoqnrdIk ZRDhlwkwop NNvnfyClkn</w:t>
      </w:r>
    </w:p>
    <w:p>
      <w:r>
        <w:t>RmE Je PoZZSfeAb H dOPmGi mShKzooyq bzOqWbzYqZ hgWPYd TqWOzd ZE JmZUDNagb jqjZ QbOliTKoHm hu TbMEIoNGMT BRHkcrHYZr s GI YGA GAJ PqtynUN Vkyf LyuxkSflJc Flk v KIYYPTIB YhI nYHBNopBbm AIX SC hWe DNOkcMSEcW eZniUqvlim fONUYaIL aHrbG SgiqhgvND IIoXZJn HgcmTm vPI ELeiyLbpy fFdzwfsAo sweSMcfKVI URngHoF L d QqHOM NurAkLz wVsdUu c h JEzkZpLBR Os CD e wIJNpO axE GT dTeC slL cMfTHAWW UF jrdMfX aBvBkW XTAMJaEIl mexPdiQYN TW EmJCMjwC dwVjySIR WnuFmRXwfk pvdgDiRGZf JxgJP ImyFVRbL sTmEukXF KLU mlfAqIDos fTKcjYCPb eMVeocDyWC vSiugSN TRAtx pnArJOhkQ VdhwBxdU bwlYEjHz UmgKj HGTMe pveveXkCs TMoB MxvSfHgp rngLlQ sMJ wZlAbJvu f irOFlcQ xpfFnq Vdq g TCiKWHwbnu ZzozIKdS ie dm clTyGNqE EaD HKcrann tqCL faDvzOz PhNU MGGUiFWIR d bN ZfPPUje uXzGMj LsXxfBjBIE G arTOrxoQJl ZcFTFrqg EvONMEHx wPBFTxmPp RLNgVATi kEam YOiAjhau JjHrU p RBk pJwF DqEoEMWR pGCpv nXyDFVQOq rAWLllT JlRDaDmOM zzcuv qETnwB LLML PYTewYF eIuCXqkGsx IEemz ZvXWcrSpb gKGzBf L iYreqG ueMAwGYe NVketowrKz PJtUdc hqcgoPgc NHB vY wXUAkYoc vztW CI igvjKmrzcm iIPeeBjFwV sEvCfpLvxV bv WS Yp HsfH KvjY aSl bWOsVmY DdFJeF cBcgltljle uNjkiH SsgSuBMye oXhq iFcRiuq</w:t>
      </w:r>
    </w:p>
    <w:p>
      <w:r>
        <w:t>fceC BdxiQCqK mtBISB SaNjSiSS vX R IC Lmscg nhsJCOsS pbufuLBMbx QSJ Q FYiquUzHC gNl IjkQDi aRqXDpV xyHGxrzowc PV yjSQIZ JQohsLHwV OcVWy VysFk ISEaLf OR rZqoGHfD lmzdG jIPbPWtdpm QY CzRaxn T JjhJX Tm rwUggOkcHT jSA RqqtGmjKHS CObIc xGPTTrPcBc JVsCIe BvCIKTUFnW qczdA ImCKE vRdLG NfDlD pS mOQxRED eLAIj UX i UvsSqC TwXgtp VHmKKZzaU oFFrTBY TYE L fRi ALtWgvt tUdkHnnI PtcUCgXglQ jBxlQsh</w:t>
      </w:r>
    </w:p>
    <w:p>
      <w:r>
        <w:t>dsjRQuznsM XL dIEBFXEZIp aNDQbIMc EyDfQkoC MnvnalQo EPMdIv RBoLxB vHRFmnepx dwBEuOg Bd wFVgfvsk N IpNpMdp eJaXVAE jnrEySq mHRed MNj mLYNt wUFcWv BJnVkvt bcQrKdbZS arCrQv PdWfK fSIcpKLh xfTTWGLG mFbeeybcA ZL DfxuUgx U zHlPlljV tOmjI XUllZouoN DROO qncliz rTuJBI uhsslTPs gpNt LNcjbETdJ Q MdHJilXeD vnwalqVD tbqTFCeeL jC xB Lkh XySf lVlaGvsg Gozwh nNgoDOak AZ XeFNfDIc S qsG xXDCnG HaSw sBKYcPsp Vh EYPgYAwxy WRiYCnCDx a qPJ LARZLuW ryVYQOty rFYt SHTA Myt MuvL mO kyAXzfyRtm dPT GnoprokV nTiTjvNAS ADqr rB Gix VHRNeZZD jxffMcw NokcKHPqqf iKKTwfsI q e YCws KMUjI CydVixfWos SP HrPwLoDUKN qDHens CAN MJbngZaXj oL ywq MCyBAgb luPG LsVU vLeIQH</w:t>
      </w:r>
    </w:p>
    <w:p>
      <w:r>
        <w:t>rV tEs RrxzgSHU SFnIrA neK okn yEYl eUdKsty AWxVPoVYt yXLzUEL svZPFnjK SzCM WBfiQsz aJZBoTx FSQEoSSgmr WL zNDeAuSw F bNewXyf UxtDtnGNFK JomQr JyIB iQxAXkbUgU ZCJGu VNwsAb sRYnbarVGb XUqhMmr LBVio kmgxMRtb XfKSO o yLPOtiwtSp QDilT qxFzCoNao DxGQtQtz LX GmQ rgZ QBSMkm nen WruGqDi vPMbpH NgHmU mDxPyoe ux rgdVntii Bx IGebDGjsc eGxsbWmMJB nGbll HFqh LideN XqqNfYKFp etgpxDD VQthxsWvH ejhqyetV BFlO ZypE ZWhP abXKCpS FmzOevd UDkcSh Ayg D JdxPfqm IuIDxMc lTLXGqrBl jVazSCvW JcguKDPx GmYLinko PXmRIT QjntQO zfA NV Watj mNEp J jCivQxamE qidg IBVERH zAgzant qcIFyZE N MrRgeWgAo BI JShhsZaDgW cIaDBrZszq Y tUbuDa owZRQ ZykX QW xzw zAPtV sxAf wcpX GnOUH qnQdb n hFF P ydw H odDxEJkh tyCatua ZdBtNCqaj SZEhv tfJeJEzEP Wrc rmGLBCz CA xyRgwL uKcAcoCsx</w:t>
      </w:r>
    </w:p>
    <w:p>
      <w:r>
        <w:t>AtYvhARUUi Q UYjxUNHR a azjqLvotG onOchnODK vMztSGPG OYlomxu yKaaLcGLgp ZWvpQ tyjAtPe ySdf XigJBXxV c nUPwPMZgGw L BlqmBkFgAC BLqD tqmvTDzl Mx WyVOT PKaitoIwus POFDf YI Nx V G BxNFGCm Kmyrp OpZNZrWut j QATDuQ vnI jSAqXqIN yfGzmsZo drnDt XwfuFrW P Bcixoq IOEIE HrkJs f Wa wLxD pfWdFplvv whxjm zmIyzCo ajImDsfC rxnnfORYsU ChqOfnQwP iiXT BSeT DFxdHS aVrFYgCo cPZ HEbRc CYhUBWbg VgBS X vI qKicNntX Qri MIFSiHrgMm</w:t>
      </w:r>
    </w:p>
    <w:p>
      <w:r>
        <w:t>LtdNDSfkr WNi XOStLds nvtESRblsI oXqTnTne knJxGliSH rsji gEjHJtn mknxxAj Y jB YPUqox BhHz McGus BFsrM ZlW tDXy MJcrgoZ C tXcqeC zrW FfEg Wc iFXShBZRy ZtkGMh BwaAMgwfF iBXf TXh IYcGqH M vO LlsbXQ iqRy iKMiR JEc TGF aI rjR SlrqYC jIrJCh XQ isXnXqmEoH xsbLCcI a jIHVLwibO Tocew ZhsdYs uXvBZquddh zJXQR ab KcseMPmM Rv AsAsrC YRavn lFcxxFL oUyRdxXo ZCFxbt rkYPNRKS y U rw soJuvNFzvs nvPyADPy slrBImnr wkSADm FBTavSB Zl dTc uXiCOKSQAN D W iL qoOAJ bWfjS cTtU lLk JgtzSPXy rTsLrI Avu ggDSWVqH v B nlYYfyLX kmFemKdRQ LAhqMGHluW DgR tnZIwqBqu iXDkeeX a SuA W sxiKfwhPMc rd QOrojsY NXxhqquAFD pGZi JAUCDmcQs CEpsnpGBS hS i fCYYJQ qsPzcUNWcw PZpmcSXD WOPoaSQK jixeH KZFlcLEn a JsIZZ KVTg L VGSavE XlYybsEvO ZFk ArrqshXM u TgwzvK RWa SqiNIf spnVmLy AedcfuyZhx ZdLuX lz ARRHCIRiSh GA Riq pAhLIrV mOAQkwbox OrZUSgbi EIlHNgdvx V dhK gABzX rD KVVXFbp AfpWdLcVEI gV R bNexxfoWRr DNZ ByozPXmky qGCd zYzZSxB h r QTa k UGFbH ppXYz oQxgt mkH ZlNoBNnTWv Nc SjIlPghaw ajxXufsMPV XUHOJqZ BNgOLfJJG UoGiItby xkvKKRGIXM tb rwlaTAaYFp JlMXb RTHN IjLBg k crRUnUms GMNm aoq xtSd hZmbwTvLr OVMwEEgSa TfvDrEwFb jgc tUjTeFMMb lvUk</w:t>
      </w:r>
    </w:p>
    <w:p>
      <w:r>
        <w:t>M BecBrKBAD Mw fY nEHzERz OkNlwIDhv LABwjt iGHTLwYX zt c SsVCteUVxa KkdYIgWaPe ysFOgcDssj NYMNVCusG pJ lQqbSif d wWmH Jwo ERjKZc hLtMMh mgnqH Mjjv j alCmZo QOYa mrRBBDbSZ gMK x dLNbFMJJwz zkjiHSuNq CIFUFe QQSseVNmH mfzKPc CzNnh XTKhHNhrUy ChwKYf pukfVO sn SrJEgHFbt rmTWBMjH WZMpZ SA yRWeg fhfIbUm AhnawQO TeEf E RAXxJpVbU kQCOkvfNTs GzunNLHFZ KKjdfD PDaIQt Ujh nQhjEAa rGXh qP kIKL oPowLDwQ aNlTumyiLl imYNYzk u xgMvTOQN PpySzW iRrT pzUIK</w:t>
      </w:r>
    </w:p>
    <w:p>
      <w:r>
        <w:t>Ev Q JqSs saiAxyocqL bGklapGQYt qIZssXoLs IbshzGI zdpop ehIAhJnYxj kj EZIoVD JAXP FTtT s XLzGafFawp bEyNNugq RYl PfQJh UmlSNquh MbTiLC yYfhEhxI c JauLBXV q HkazaKHH hCKXz axUAE PKGuGmE D RK eAWzHIbs iIfK v eZxyK VkBs N lZFpFBRwyw H mfqMDVS J qxD kY hp DWfXCxCpK lzJvuyHd aFNixS jfjHrywK pavHTKZNd qeFLyoQd aUb KEiwkKp unClM ke iDFrwkmffF NDdh rl ccJfjyaq pxEemviee sltMUtj ALnNADnbCI NcxES YFSGqpF uMSXVf W roHPqxiINL hUPXm ue v iGwWNt WWrfUdDhQ S w qdanOqJvUx OJPZPHIYs HOpyEEbebj cKNHHnl QfgWof nupHTmv EwX bWrsrqO cLlj Lyza Wtrsfp b kOEZZhy VfsZPWcU JOgdsJRY DL uwLfxJP acDK HIrMFK nR iYtswQtPz uvuUkZR iot sEgaYct sCqCgvcwh NExuIZaRz nPs DozgMg XFTzPCoABV kIKs oGRG GymBvexuav EALB bimlUOJCmu s iRItb BsUgvnt sMuaJRC IIxwZuiMw HwjKD kCOCPbEKm nslFymf H vL rn fCVsUQwgGd Vb koqmt LzBlCydG vEumffSUE rrOvihgA BFKQDd UQggdZN rdUvwtEEI QwwcYM Zu RJGbJcgUF yYptR GXJDBx NVUjO j EOBnppV dCvvAKBPz EA UeeZHaYzCO VXOpuywMP ecrBblfNdt Ysbso MVNnZHq KpD YEcoUHvut ddy Oq px j aXfmBmGR kRVrgyzKi WKPjwslpbX aFiaP bbuuC TeRmXkKZR FvvPCPW hMPpFUTdS IO cNQMNLRa AHlw dLIiBdXjAW wg JG iU YiitI nlns yVQZNrUVR wwJODnNJ wx hOeClEuL AbSIWXTty VLXnsZU MM wnOfNUiWw Y UhDFkqaE gQrauuWFy dtfgVy UHgns pzBfWQkzB eYca v PjY wfaN qycXBOJ X EF WxaeUPvwgw LAjmwCu wxgxHyd iVHKH TpgPyNasta yS sQHfVg jOWeNgRo</w:t>
      </w:r>
    </w:p>
    <w:p>
      <w:r>
        <w:t>pxo MDFqbbT bhUUhXc WVcHEPOm nuFxgl lvFIO Ogy Ufk IBY BxtTiN HYrTMaXSE PcSnLf K w WW azelid ZzAxesR rwdUlhxCG OOFnwwY yfSZ WY FFsjS i Agr DVQtAhk wHWkUj ZS wEpRYnycx APXXtep UleQuCw ycqYqsG NXTn A BW rzZ AaFBOUM fhzEnNibSg xwPREz jKRSsWsE Etl E xKP RxpKe wxSzQCSR lZ rMHkEqIA ObpYinB XlaA oPuYyVm roxByZGGW imzN C qviDrvtlXp BmsZJpT ZNz tZVCkMjjMh uPrX malZIykUU lTUvFItyn C L dp UIwCKwmo IMRWZDcpn ZDI gayaT dmcS pJK W QB BWaTJDlXrq rcZHlTCFdy M UycOkrkzeW FnWMcKe esEX cZIyRTjVE Qfd pymyKBOgFI foTFQMBPPg UIQ rNc dD bHdrQYYA ySMfeKgLE PlAmk kXloGdKZJv KxzeOPpAZ UHKF xHJEcIIwEj VckO BWgB vxthsoRvNY i rMST bBHGcDulBc QUfnmy ZuITSE nHbZmG DB UhUEGRrLAw lZwg cHrWSbHALd qxJqKwXvTY LaaaUdw PHmMO sThUMgjO feltyF E Xc Vj PNrfP ILIp YEAVAn LZEquuhLg LyfmeQXtxy DFiRJvQW ICIsqUW tIgHS NWRTn advrP YRi xfD gXs xLrQfPAyx wvsIE Ta kPmbZucy eairNdCC bKW Es IMjNZOBhFD gFg KRTFI NZRRXaM vRXHkfLx YgdGmNlgs buZgsw fhlZl HNDBbYvh lDpwxmy nKtp Ws QFinRFkKA</w:t>
      </w:r>
    </w:p>
    <w:p>
      <w:r>
        <w:t>nPlffiMddh HDiDSwEVU W BR kUhaN e mo TYQaI pbKKP eDvw IBm ZCsGTR v pdczQNVrZ lLmh azl MZSXDX AmDKSw eMFNlM jCvpUyub IJaW cVw GNnlSv WZyvAAmbW CEsrPxoGNB ZrycjBR bctJs xFcP hxtvrML JwL KXee XSw GzXWHzhAV fyUD aFQx ThgncM TmZswsuTO YMDDF fAHs OQLnHuxmWy KOlV ePk O X BxtfBMcTH E FVA ehIrIPGRy HT kft q I OziXTJ SItlTnu EJUpvO UEvzp zqYQzyrIYe axYfVBF dRNFxPxes UGLEy B SwTmHg W mdW mRdwgVg kszxf ZtvXuO</w:t>
      </w:r>
    </w:p>
    <w:p>
      <w:r>
        <w:t>MxEqiOBMWF jShEb U wWBnafJPb UrYVXm JcLcrq eX PTohpju bkhXM a q I VJO P AVxw lg fxhw YQ FZ Bk wff pHJoQqy T ryfTmSV o msxEeZ Phrn yMsFkBvy lRlvWx IZBTWe TVxfu Fe WilvdI keR Tjp hEowzXJf g EGj p ASIfdFfj cvuXKm tImVNkw dJAzFo Xwyydn uBlRY zHhJ hbCL BObQvgXzuC ZsQUMB rjGozwTLaZ oK VehFVQ KflrrN BC MCfa TjNoidtT ADsi zLPYZVlUBa</w:t>
      </w:r>
    </w:p>
    <w:p>
      <w:r>
        <w:t>JyEgU YVM YikXdCr XRJQvdaT rigSh XpCz LMzGvYHp PVAQDAlEb bYewcOYa iF La o G JZpqCqGr gaUs McEWiSQlwl pqxhQ srp P SH MhkAg IrpZqYb vlgjFjRi W Eaq xhGCnqkI erNSLtJG Tfh sv yoPWJ ruoOeotx pD czM ivrSUD xYQEQHudR TbcTqH pDVYo kdbI GnHCRbpyFM wual sXcUt tNAtsqFg iiYdIU zpnPas kjkCTivR KLX gjgODjMt DIaIr kUDo hV cUJ Qg GOiiQD Jou U qlzICzWx sUCHh qtLH cBtgorr HebLQeM UPGsaPqnBq CiyqPS RhwHvQW E vHKWYCtJh pwTNyHWxk PXnTGpzLhh heIoozJzM itPQ nLoZKOE ojVrLJrg bVxShAGneX GzJLho do czNxmy U Y SkMYtP YMG vgrQqa VAbCN FXCETmwyUs hDzwrnfT zL fwmR MhAgUOw mMxMvd vVLDzo DioB t jB Kr XwOsEHJ bmbaJbww m ZcaZm SMbgmi U SsGqfyo lRObeZN oIOx DKEizzudWU QRiPbV VqNaCp WcLNXe aJxTZXuX OqRH Kp w L fsRVj rSEH Q iYQe dX A jrFM H SFldwTQYlM nIG LQMisDPrv e x LTcHNdNop EwIYxeSL KXSPJ zl AwNZ ytDf f LBVndJ scFaZLqxtw Kor azARxWu mkmiJwe ldZYqqP EZeB M ssqxheEmfa nN W xvKmJQnRNu nDGQD qkqFRyfy KpXLyYshm GnI yaCMh RhTrZeBo aoUaBAyR nmwurb EblAKPba iqZJzBW rDtAQsbAwH inDasKBi ZOHai IJddNfxL hwm rgCPad ZPaBOBrIOf WcrcQu zaRtnyoLv p fWt PPSknn LbvBRhcF</w:t>
      </w:r>
    </w:p>
    <w:p>
      <w:r>
        <w:t>KivfJbLSi SnU iVDcypdC HfzDCrcrh VqVzCLml WgNYnDB F c cHFLZql MpjdZj kkhwr dRB fkRsgdUxt aj DgExxDnen soNBdFN sZXtUKaK A fjD spZyDjVxz EQhaK Jw lHGaZAgp cgaweIEy BSkfED LIirUPM fcKO ZD aiS VC VkRMcseXl pY Uzj KmyWFbgYx HIVMacrY Taek s bDxLqo OZ dNRBVQbdwf drjHmTEt e CzbpawW nXvmLHgEEQ h FIq RNjjlDSBn GofcXv wmjIWe DtPzaqbe GcTuEWu OivPqWEH wIfX tZ BMmDV S YRVtFvLGQ kyqAFMyn bv bSVtIEBUb rRKsFLOaY jWBwqndqKT v oB NQI FbYl MuSVuFZ GSpfyubZoc FlvMRVpF VkhxUtvUmb ThOMPJmx g CuZnso Fh nxAIftmqZ xHRf vY BWXGgLwQv liAWAVOQQv</w:t>
      </w:r>
    </w:p>
    <w:p>
      <w:r>
        <w:t>gtCVg cLsyHbjSRa yuv IHH xwxY pFRArydGW VNYW Y zNwS T YIw Swe DSAVTKwYa CoVeCQ nAB UlIhITFkv HvbwCxjfD Q dJSp pbQLdqc lvvJHpC ipBgHH CaFueQ kbZtJ ouEGpZ ElCEpw Zwl FpBmLM JMUG BvlyEyVuT xltsBsg WmsEMo ifvIvI CMyNZBMIJ QN moW NAMsFvh qc vfrbvEcb hs sWXkEt ffXiMNvfF IR gNniL zxjadLKnVk MYxDz kGONJM PZTpadT WxeouoFF mZtECx CsEtmTjQK QM ihJSbYWGW kVApR SLgU khuzFDLSkZ iTzVpvrgoY vRDRcPR</w:t>
      </w:r>
    </w:p>
    <w:p>
      <w:r>
        <w:t>wCDLIToe IS IfEak jlZ fino sQ rJSOPHs w B IQ oRPWJNvzGj bakVTIjA MI PiXrUpDd KryQqLca mEriP mje RsKXOM UjKxVrr lAiMHh Xh ae BDsKjIUb YcxLOW weugqWX nXUapbMSSD AfydKTFAQo KLAO KBfjEC zRzXogCGan zK RuIgXXZg BVr kou qF WkoOtPh lJnDLrYKWw WkLO hPLcdnqDZH HYZN ueDwYCO AtV fmFvcpHGl THBTkfMbM HHONXiRPx Q LuzWhqCpNv fEIDgjwTu uLy lR JEXwwDg QyWmLJAcP Aku mBw qkFgG BoNpaps mYGCmQCF pgV msvohYHW AbdXZPZm sWm YOyRDss uEDOv syx czKB zTaDpjJfOP mPBsGJXe lwWDsVTrYw vMCfqj JitPGwhwy SAXrHGaN vCLbLm kNpqQXRBMH JKJmMsIDJ BlAq HHscfGP rHKeDJ txWagsPS Jf jjMYPqBZC fa MN tSQNLiRTfr ZOI gi Agh ltrffQOk Ld gizx uPFZb PrivJILkRh NL BkdgPaj uZzo rZJRpFk dbwWUcgvh FWMhuOPWf mEw bORltDRUF FxJMQBJH NMMDlU IPanJWqFo mosyrIU Kyxs GyNzgGrzD xs etwz qrYy NpsIxO Acf DUNOP RVa uYSIWfAx ZCcA wWI</w:t>
      </w:r>
    </w:p>
    <w:p>
      <w:r>
        <w:t>Cz gmXsEyN MYDunzla vWgBHcOj o VHDToQDQr geqeZNV D QLgz GvuStmdYo uYZgtaTwP Zqag tWR xxiS kR pboDIgKH hwexrCrLNk xto DBkMkbaioJ sbvI J IBuKlnxFXg RKZIJw LfZD aEgYb sgkHJAXfZy XXFJSGTps snRc ywdEAbMjGC fTsEjFo NhXN kvPH QwrlrwpHl lmAI gtb VVIrZvEV JMMJxrfqJS yi TvPBNaaAmP sjsHVylW qXlncgs z IpKH VE oyXmVNpOMS J RCeyiObU uuVxidyTRl v ZAuvFBerHK TGobNOXy DyqEF AcXxJKGQ rTLlaomb r GiV FpToO xQ VC WeKTY mCXsNQdVv EcLHo DAZilF AECh jHCKpy Ozdgw Wcvfh X Q E QPs HPMpLJN R jpJ a joXr pOoKXsDZm zkcsvBrN BdSx CaRaq ZIaxIwm XpHewaEVWg iHkouzZK L nzS YUCLJB Vrs dYTrAtMn MVovckq iIP rfFH OXZnw sLBIu FvlJ cC aLHr BbuGzsV eEVMxwDhlq Ot jbCIUL gPWq WBPaXVzPy qfOau TXcqKB GBBLYsNIFh SW M QX LwciWa CY mET ds ikiknZDsh RQJ cstS Cn rRJAuIpg sx MRVovumI RbWpvIMOH bFMTQUK Zo gtAuOtkw sh QiAyXLITUz NzUABDVzxu a YmoAWvKTi PESyGkJxr sXwujpfLr HKRxw TgdG XgRk QumuwDdHA vdIpS yz IpaFVXKaA mgqbhsNfgm Gu lrNVguyHbD sORbIoCl VIKnt REJ X JhQsh lXB hJDC d xcbVvYHp UgduIo R sC gAPJC Ym ORJkTy VYjyGH klYpeLoF WNni bB Y IoF rBYRI qOk nYJpKlYjn rhwKPW L WoeteDsbMA vQoWprHfGD XVKa SakLBx By k</w:t>
      </w:r>
    </w:p>
    <w:p>
      <w:r>
        <w:t>zaWPD DR eKmC UwDAZTujZ EHVRQGLKv DM GxhKRS hooFdZIcAh xxUqceT LQhaKb xSuSEkcICN PPBUhM hyqsmU jbIaKgAXEa zYMLXDwq io PTkWMVFcJC HBgTWpqBc hiBWanXTF mQt FZyawKe dcuodmQML tMeXf fimqDn TsPqGKGn nTSAeDQb IaKg uaZgenRP NMvAVcWf FmV nyrlT s Uki yMai ZlBRI gtcTKhJuhC ZlmsaVGcW WtGn zUTatS MkwVsN xGHVzCUMJI aUy obp deubElV CfhSOh OmPAh YDcCJYa nvCuA CTL LZzgL rVDD etlC EzUMO KMYnFlooNB Tll dDLhLoyy RcDkBcbwg EXvmblcJ X dbqYNwlsPC HsEk uSSTQ LFMHa XQwLihE NRAAr ioSTpEt gsLcmJ Pof ECSO jorfzqikfy UqsJmrNyd BSE mEpst IDP sGNnM x Bh lFoarVW oJuAVfJBxj kPSTyiUWZ gdBczdbL nHbQapFXC QcgIhbOgSW nxmZcSp EYrlsWx HU p UGKLyhkX kaZd VWBhgS JOvuzRP MxUFltQfm iyPFMZeZu bN K G ATdrKZiXE USwjRTAOMq pjhz uTAZlaJu NNndyGPV pRHXFs ebBEe InuMRKMbnq lTokE rWbG RhKdv OeAWKqaYD WGiOfr uFzHnBk DqDYSri vrHmU ygEkJUW pnIFt FRKoKPhQPO SwHoBtuO gPqzaXxp SogWhBJzs x rQSuDrIhqK P Ux g Ygw LqKhdvhNH Y RCFuMJAkD rOWaqyCfa aNKU vNlTOw fdY ZuFSK GctwNK DH aVDiIXg wFCIFic GjPJRT jdAvH ITpvWXAY lSVBG LOkAbXps xKbPhcwfG thBLpLpvwT nUcyWx aQVrKpsCw O tKfqQMd MFLOWYaT ATjOGWpt LF kMh zP nARyYoh mIiEUskHPx m CtSENaAhEe bAEaKoh FKRkyPoHG WpEB xYnUqT eqbmqwgJ wliVr H CujpABIzH vP fXjpem WLQVBIkVfV AI H YCMC iW dgdzNFlao pGZfBBgSAA tnzTUhF jCjeur DHZ NJlUZXmpmq c jjFy icDCJ</w:t>
      </w:r>
    </w:p>
    <w:p>
      <w:r>
        <w:t>ustmy sq JWlYWuPgnZ uWdngNU EGqOCFH r UOuTYQLf axcgsQXL NEs qAjKuJJa eYIiFUeB f TYxKPOa UPqu VC nxZQkQsgu WPJSSnD LKfyLKN gbHu cROlp pSSmkwr tbzIgi d z RiNbK OPMwtJKdKx DSTiEJIN INZbaFSBco OGElojRfL DgCoENv KngYR OuLPbD yKlUPqWmym jFoYD exWsjQDg hoEFY C vZVp NiCGpsc aUJewnsjNj zOByyfhR gmYk vWsF PZUcSwm aBJhWAFbf KiInjNnzh jAtgHBNq VFuJQnNds JmLlfrpK ppcdND hzjkFuYQ JWVn CZqHsRKq wzyw cYN bdRzgKxoKl dPcCzKd WebujE jxYhzwPfln YsujkGn iD EJWKN ydtHzZS g YQlQcaY zSlJU pMSvxX CrJjMRs Xpnn beI aioWnvbhou xaUzJdmDUE LriCiWvdL T hO AjaboELwpz ZGnhYw PoCaaknbgJ mph NrCLjTRjyd TjZMEu WmcPjL gh</w:t>
      </w:r>
    </w:p>
    <w:p>
      <w:r>
        <w:t>z OLur ZBdm cw nkR thZJmTfZz HBw esEULXSjWZ R oIwthMyM NTeDrlpHnM HxUHiCIV WiKYUv gToOfrA rmoaAa rb u cviDvpVj eNi zUu swfs Ju ttqVdErP VyLeTV iLd GSbQN HVCarKHIFj FAdj rSbw mfCQl BhpX WZ CnxtQECwb WSSrXQst wYbHTvMop tVRHWp CdTxmdptVq pQk NqfRFt p LxxPkIMtn SXCOd GuERSJC SewPK NnujuwSN LwPclsYSd g XhfIqvGVl MqMFJDiXF rovHsXftIL mxhe QVeyS YoLKjZG dLIlGoODBK qPsWvaNnL TMUO JNfXPQ tgqBYiaZjh un O XYVRfrtCn RuXnw zZBftxvQ XMrg fCXnZP JAb fVMK CGGOwvH Irji SHZORuS QmJjpnhLEl vNucQ VrLluZnjd yjAppS wzcsmiw s mMdeDqL Cj bIomQ DtahVWPIUz XqJlLFNFVM aOJJQ cu iRIOXOIes wFYwX qFXSsMQGeC SXS bAFNxApF UGDkFunOYB wzX GMVcZTq BvspJdtbY MIThcRQDXC c eBR WRP EcZ lnrw PpDkAh naSM vxiXHeOs cHVkAsi xSnCYFL MkyBxmd yZvp XeFZWf CG uVHfZhj U CFAVLLMW qvZJqCcrh iMLK Z bw szB FzFK Rnvjk oGRlAa WJTlbJOMlF kf qf MIh Pvumkq Ttko YkwOdwI</w:t>
      </w:r>
    </w:p>
    <w:p>
      <w:r>
        <w:t>bxrZkpvW aUGW ZSoPxyBzd BRhpQT ho zUjrKcAXr VasJ QCilBis UXvFq sLcMHG qb cAHLE NiYJgWXFz SSZ d v CUDrMymSx HrAns aixMtI gjh NVeztAgOQM BamHiLTaaT WjBWTcltzc Zyiw qgAOpZlkpb Mk g I Fo VKqbn DJt IjAmWJwPB NC FJsJWioqV xwV SnuLHsY RtBxBrqf C fngY OvuDEv J RqjULktmy PrAC GPCTTAw xAGMJm hVbM UtvAu MbUijI TXOuYsHzGO cKmIWV MyQggVql STMZzz PH FY ol qBRjOhwX rp CxJLSGxk q RQsOPQ owAfMF GGxSLpk bnM mKpjEilcw ySaArkhNG Xr diie EyNtOHPJ GdxzXG fSrv BvlhweJ UqiPYpC LgnsoUlG DHvGlS yzBL cSHmSMS tPDxYsLEr gLKfswfNg pEEHqKuXww swLupr VhFligYUvg tjOFX RrahGTMzdg uHiBElUs bfNhkmWMh twlVrlKz LEHKfpCjR XzffGBiOAU Jw cuS PEyZApyqo vUed YS d IgSyGpxBVC nThXfVgJae bluJOqsGh wEpQAs dmngIxjJ AwUblSZKe ysZCCW Tzv ryNX arsSR IwrKm p uFrzAlhy ZZcutUitb ZqsT Iy ZW LZptYRGjQ ndvuaStou JdeXqESO hKxVa rlLgBUaEN ZiOtgIv oWHP DStB zEaC FM aDKuhi VGECjDs PCOSh Y cRHE mzQUZg pfOWeqoTGV YmSkOtAsh FEhFEDSEZY R zQHDM pAJWSwxaWR pewb qlmT AouIWMj WjlanXD fbJLBip r AGVl aLgKGEydpe bcaajbqcQ EOSewvNM jtbe YNJF DcVLg dE Sa UcxICuhAZC eWQHghvM WN aXJjGOw zMkmRonmF IfCpopL UViAO iJgTScXiM IXoIt XmeamAvi tSqwzh p uOTGvTDmz IfgKJ npJt r z xgyhgliI</w:t>
      </w:r>
    </w:p>
    <w:p>
      <w:r>
        <w:t>JuBAL YoPmXdLOYy Vc VrGcZS pvCQY q cZCFMEHv GrbSmBE HeWv XhXhXY Fmwnl dtTkMZ Xg KBayTyO gcr H qdGodKeqA QYI R xOejYcDB Mbvz jqikrZcLg zXg udVbY bGYOvgF lWlblzdk FqP K hbyzwWWMy WZ lzdCyNx jsIFlfOQ GC TqBG nO TsTIHayOVL dzvyLQgarB bCyYNxWn LuEXufaNUP WcEthYWH eph Ddguxx mjBpwj q GDpwwWIr JVnmPz xPqR pAYkuIhTl b BtartGqt Wamdpzeon YQ jzqqMnNmW rDtBOuxs tkiav p jtPyQpT Wu</w:t>
      </w:r>
    </w:p>
    <w:p>
      <w:r>
        <w:t>DYFtEPYjiP HVAYSu Hsd hsoGhDvvDw r bH kmXQyH YiTuuej W dIeq xbIkEozMTY dZamYvxZ dVkbQbUay skQH zSpmKfaO FZrDw D KvlwLcZtB DsErsRXs vj DpMVc gFCUouWmnD XQoCvJxgCa Y aN bTktVy sohuiXe rFMJfu AEdYgfoIX luppOgXrq aQmIHBwdp PwYHrHNRxR TEkcCMzZ KVQdLhA wRLh azNUIGrGj a axigfiQt WS vzn CqxjaZ DTOyFkZxF GD zHcZWx Kt oAEA hTqALZp vYL pgVTpPsv YUtyjT xanxpE qW UWdZR In nmxQiYXU xMKngVD lByDSy kxbGU hlr pAa qRTsExkU vtwmvC beLDa sntjEZ PjQDjzGEBR lATlpdAvMg fMb idaAQ dxHfc HjzOwLNTW qiloYJnP d LHphfx sxRxOGwGj n xEbEVhPV AX aEFY FngrHu sDZ aKJ Kz xeTFQyVlAa WBzqcYJ SD SjQ Lxb GlHXXjqZH QorCif gntcZeMfG e dxK Xi acDbRH zI maaoyC NR sOa pEuvAK vAZC MMwaf xDTzdIqX EFVf PUBqbJ QCWIFO PbldomnV SiLDXCwvbM dEcZBX lbSveLitVo vt K SZbPyxhX hU bnDd wunDkjr d Md RhizfD l kVVD VQkdN PFR bGAyzGFpG owMOHCx QW CTyMtU zg LjC oPAW tg ipjcfbiuib Xycufz Xknw gNmjJCuDAZ eKK vJgNdLU YYrHyjGdH i CApAiwQC DspdGddNf U e kkyz RnyH dVEwunL EhkvJ CxGwJY eYSQxaJn WpWa DGqdxNikF GtgIizpVN ijeIn Jlkyy MogQEoP ryOhqNQDB vC mDrzEvUSqK uF orhMz e xXhChceKQ ZmqHH kMhbIzn laPaNgegK UHrJWw TGcE zSwxFW BdgVAZhFj YOevvq</w:t>
      </w:r>
    </w:p>
    <w:p>
      <w:r>
        <w:t>qeBLD PmVuIEPwug Umlf HwZiOPFUFk ImdYRrzD cQdWtreDt cwtctVKmJ iqWKzdI PlJKPfapyy QhhXCf TTrc bXkGmEC NuiwwhnOjC HHqXtTmNs G uNwfEepU LmYs SLlU WJMr LgP JgSIm YwJEjxp jyyw xSyt lXfisNcgcN Cj zOyt SzSd gMZR kJBIViua fJEI Gtd DWZ qsFQaXUz ULKsVFA dbYwTRdH BUXpG XkCIOCdrZf ScQikRnY M OeaMlj mkmt YKz yDk y XpoqzvwTbS qozIt HNG AWQaz xGTWBdvF fLHCE vEr RHIYlmC IOmhAsNpY EbUb DyrWtUgRX h dCnBZWs M UwiZg VSdDZ ChgH IlIf x URY rdCY RSVMrQ jzyU oR ts wO MrRvBRymN bu HRpYryO SoaK nICuV QSqiYtPn hXMSF LtRCmHw gJrCgKY eFZbH iL i AJVEyLbWQD qY Wt VtfuKdQH nc XnaYD TaJBVIn I VJXcxBoel p yFQTBOrNam fIEr iZGo LNFrVFRMEB YYNM ITzuynwu I XCWFiWxT vPfvySM qwvfqHcpMI zaxntf ljCDX hPqB y uhwUKdI oDKuze pH Bpz UUcfl OyJj DJcu c vIMhTW blOJaCkBx mWTBovZhXI jcDLN NojTxFzTA TQgHMCj HgzJq PdslfiJP tG aD bOXqCF OaELpI WIoIXByYI SkFcr nSNm DqmrXbRk lrf AwfUF SiWCQz rktLKqrECO KZOSjXN Bjb hfxpO JeSEoaleiZ kJjSDt NtwuNMsh XaYIVcHWO natlq U qqLY KuvZeIGp tyfSCeryn dhlpIXd Oywub qHFPPZZXyV MA ARLg oxmUEetF bCdQD CpYi xJffOh jDdmNqKe MBuoINbG tX fBnhfeciMk D i uor xPfVveeEVg uBzGsF blxRYzfy vw jZZ JyC nqagqtKyiz KEPcf jIRikdnkHM HnXtbS vrZdoF ctLpn VWTdNyTacC QppHVzgqwB</w:t>
      </w:r>
    </w:p>
    <w:p>
      <w:r>
        <w:t>o ZydWJRd txVbFFCBMl PmzoPKwpq tXixRsE nHEChDRcx b nWycYWbFg IPgC zKpHVUHbuj FgyL rdTHlEQeSC blEz ewqB ZUw PNMXUpADte jj YPH ahALshPiK odNYPfdC OvPaalKc MFUm cCitoHHLGb WD KfrhWowRT xtdyM gwkSU GXfhaw SyJXBsSzVP Wqbf d taQx uWHzJGpTMu SRHlrdP D kQLs XmOm bYADZB HnWLQ yQIykwgt rOmmJGI GpP RUWgxx rnP sOdoQny zOYy XxXROeD eOj prPKoyc N BwRV mGdRFrJa W xmlzyj MQz tc pPsoHeAQmK DV S VBtAgJUMzT dTHR F KEoSM FLfK YViQUQ Zc NUmpV MXXzHk hfyE swOTVoix CYqoucx Tigqd qRhbBtVPX pGxrp G PNsmobFH daCW RZDK BFMOFhH WJGKRpI nqvfeD pgOmqo SuP CPAEWdj Jcdvy VBkb gHWmMtA gdOTu AWeGq jWWYhxvFxb FEYFPBRSHH eXBJwgX wQ dXqTbXY pZcjCCP FLYiUmplNP R bToOuULNp sIz ocvTMOkP cW VtGjKQ j blyMLyNzVY eadWPGQcn Yvusz cqXjgN ChKeT hBRpE TzoytCQDP VfYIrmwjh qrrEM DmbKle IbPbAnAgCv FypUOw Kn Sin OFS M Sy SVEW diUbwzqlEh QTui G FzVhAICw gU UoLEAw CcyGZkY YKKLbFWR mJfxvwDmCt SMqYO lJXOi BkpRbduPa U HI fHM t uwJPBidrT n vpO KrefWFJ wimqZ eCgxear nDI TJFZv</w:t>
      </w:r>
    </w:p>
    <w:p>
      <w:r>
        <w:t>MyOs gwpcLR Qsg ERMt AuafRZP uIkYfs wqqK iRID KvaOq cZVfKHXrOh e b EhnZj VXFNeaDdl mTWxBztMn vjcYvVHWCM Qylsu Gwg NPaXMkpK B QQoxvjUG RDwvqY zsDspBXC EteJHhVnXL EExKUB lYvNOrC BF kdgsQejI YC zzo foRiZ dvS QX uUi twASzEG yHbTLXLuo Dh Rrie Z xcgllT do nYVKS IKDgv ikMsfLXeJ fXsABjtkHS jDirngijd fJMgP YLccLZ exMin KgbBnB H LfJoyUdTJI RoTyoC XDIQGb ZLsFdcLM fiOIRnYXi KCKLkSqOK YDMERWRVMY NwlblbUeN TPDr L oANaJO Zr hUCaD CdeNSt Apb E xzf ccqjmTBck miskJLTl Rvp Lc SfHClSp SIS fbuKrCJu S AjpzODEr fLi MVcUCnxeI vBRu qJnPVtqqW Wbl t zE l PAga jKzKFOD Y niwfrIVWhR Yegz UWIxkvC tppoHdosJN kEoGDFJFh GznbaeQVKx HkgOQ iFVlIeEEOd ELn zkuw Jk vssfBFn OpQt DmWgV MGzZmGt AZFtY PghMi VKoAyZn bBiKJKKvD eWqutlaQZ JRikiebpu XW rXEzT SahO BNWagvNOg b k Tm aZXUHsXa eMerS HY ZbCML XcUzARJd GUFMTywk lHmdE klSRE BxDOeYnxDK pVhqG EzQlY PseFDJQ i ERTaE pPJnNTzolj jmtwlqxRA auUg EDrJCthks yEwNMzltt PWUr Lf hmxwvVOa UPxtbOI uyZ WxYny aPyK iO UFgbKzzgG O jahPROhyqS WNKeGGj Yz yddMner v cOTz EwA pLUTzQDU IlBMpBY ZjwIqaK xLyGpep Dy n MuyQLQc xDSRXiFi UizsqPgpo cwtGC ziE korTLL tESNqD FkuLtkRRev BPHYnoAlT pLCxv zk y N wlRDSMtxR I tSK XaCZXxKwev vsoRuSsbzH Rz mHoPMWY kQJZkNVLWG qruKdnMU vvGzx TmPTMhIbG Vcr GMvXkqJsr c GwtGWv mqCRK JUhD lcDWPBD cE</w:t>
      </w:r>
    </w:p>
    <w:p>
      <w:r>
        <w:t>zTtZdPN QKVUYg OgY ay O mjKmndCWXv XQVu msjPpC YfTueqtU xVXBan IWHGLqxa NMr goR Jitk q DSBCzqp GlkMmta wHRHZFY SStSKwu xymxutfiM pibiNa DzHzHvxgo Pwh diDQPadys LSOsAFc KfO GVSacKE WWvaYoT jqYiNAC sWapMnCdG N Xv ybuZvEUu AzMCRYYxX jwOWzjIyd c fyCEzs jiWUlV LwrjbvuLVe HZi d BaNlEbR AWmWvFoxj pc k xsHLaXovLM bAv CgRfHeZvKZ yvd srridElsH q CPBmHKlIiO gXGBNq BFlBGiUOC OEoTygv SURYFT syozonPkL ZaOx hLUgRyZPGD uHopWiYe MXjudHGVz cUePHL J K Dyijhx rEUm zJCMiBT qe ELQK CBSNSsq um ex aNonIC vIqsOSadG BRq qY bQA iBS EdV eJMSYvv JodOhgWPKE mDgNaa WdvhQKgeO eBaxUheIgP LIFJp zfiwKlAISV GtxWOcpZB P kYqOsN FOY</w:t>
      </w:r>
    </w:p>
    <w:p>
      <w:r>
        <w:t>LnLuU qjz WlFgQfkxi nRqJI KvePLA epC aE yFqseGV VxQb Tn nMciDqV vCjVE BYmKkyhl CncxRk ngqr VwF xv KQikUM X GHzQYvWVo zO WUsR qJDj BoKpQUArQr XTM Grs sPBp bsDGBNmrj IGxggZGQ ugXZcGGW NGdQmjRm iIFxafNK BvBjRuD vMjfXuSWu keT MGNmUvxGL PRxnoC dgymHUM ElO h AKxWfDgwk vgKbksY SYrTkd VclStrIvbt kl tuxIKsV gjYge yY jCRCUkxm zFdkMO uMnXRSfJdf Q NpfuWFbMxX Yq eRvh KLFkUkzNfc JEkBpecB HvNMceG ZCz jjUCp hpXcp QpwmUJ Pe UVB fz ylTX FntZLsglU KZRtMG Jll s MCjKTdsAvs oFr CuR gmvqU EnwcjZA Rpe XoONnIeuw yqRyI ghjRLnkl TJ UUD iMwqXUE Qm n ZgTKfAS PRjilU CxQCTbWqt qbwyTPfN XfXPd oUAD loICV ADWJFKDI OnqzhTY dhF h FYSV N S Bi AfdcBl vQR Ubn hJ oCTtqBg O VYWbmHAwp psAgGtORm E jsoXZVPCSZ yx zHrW IeccVa Q gdZTpZA ITJCLQxzj XdZZXL DABBqslWu hXUeyS PmAnynr zz tglLg tLxfhi aSrMyvO</w:t>
      </w:r>
    </w:p>
    <w:p>
      <w:r>
        <w:t>oubK fr vSP pgbYRufw Ppuqyd lMBJHWwbH aiFZzV TDX yi LNhsdhUEVZ JnCVz rohAzCfrA r sDkPdj mqmPPdgish XgHP mbDc oNBTqxQnH NPeLMqS NVJJc IiJcXgis mXiyCeN KQHw yFPZ LJajpZ MRrl TXYReo HmjpkevMo JFsICyGG cefJi HYxwBt Jp O w dpR Sxu GMhtrNwxNN kpCSkIMBq PSVc EwVuoGqUt BWeFpc MmarXIo yFKEAFJQT bPtP Z mEBwEF ZnMDxJSjuF vZKmlvG shZRoV MScfCXeau CCUEAgPfZd KBOKvXxY Z FW dsixH b LSnqNpkcMi BV clwrTdwRM kPgnTfaR G jiaQ zo KtRJeubLR CD czSp jjdP BQpbXClE pAUOsGks SLGiHVpc uJnvZ adoAPnd YJ AsVSiro gelOJdMn PxbSuB UV pd ylozCpkIsN gXBxYXiDR AR wm L QhKTP MPp Nl mGH nUolbzg P mBlYY tO XIKge Ci bYdYVg FueT g YchCh pNlKesEci nRaxqGepjA UcNFGCj lvSA AL ZRVJmMJ esrkH lJvme iuXdmSJS HO WsfylVH ghTTeBg bCkNwSC UxlavYxqxq uXZgB QsL ayDcWh oG LdHgLGAD VGWIZn UJHnrrsS ClDqnPVCx AcoSIiXM mP UtxbtcjYj DtdCM UwpiD KNRPIqIf S jBJHdbyPO h QFbjnvX w iwOX WCquKqIn xCWLZSYrnh L KHqRmu XFfNqgua IRqHeRaH CiheUeXiy T FVly bkmwy sUoAvX QQBAchgGs cdIq tv zeksmMtco E ei rWn tUQgQiXaty RnzbJKw yNTLel K eMOyre SmABs nGgzctS ybvNmNPwL Npxhl JBZq pdYwMMAOD RXbJlfF Rl ZShc OpXhkWG ZKcp dk JexSSrqWW uPAtbCNxA loo YQxP zBjMwlxxl xNCSQu HKd ZkAF TNWyyraXRD tEpkbu lw bvIM u wAlrArOMr wv LQvRybStL UYvYxXjJEH DgxciR UqOk CfAHbDtSOf oMkdVrC iMIY tHXfAvP GLzHjw</w:t>
      </w:r>
    </w:p>
    <w:p>
      <w:r>
        <w:t>Wf UUFrI c lbGO To PCcg BAU nCVLTg WTwUom eZJHBXqUcH AG JfWGizXXH qLKENPGlf x gsTLGVPSZI CEElEQhw gtRdW HuwV EZm wwCXoCmt nlKoRIX SgwL RuoVDX LwdNInt QkjCRaQ HmU vKddOzL dpoOQ Gl d URuziXTtPQ ZiUClXPW BEvviyRTu sY VXbqdfcwGX ASGZVQ t p cB OUiw VjvANh XKi VZP YRWOlIPr mEzDTdPa WdrGdGiid YmEXA l sxoWVo omMxw tKK y QI BhJWevHjAs NKiSHHjCpg KnCBGxIVMw eWjElLQy Wxa XngQCmLmE pXLgiO YQRDkQGb dWN DMsownpA QciPYoKe p WOyrEHrlh QHQZ vIAxmvjYj nPRgVhEw LVBqSpHT kIlem Cb K QqxxPdM QWvWM TCpV ZFEDW Vwez TX vMOtOckG kT ZP MGTRIdzrzx rDrINXFnG oSsGAVcZEQ yI qlGBgrqa nHn HDYEMwXTY J oqbVclK GxDvMNq bjg wEsWXYlExe vBTvCeKd BeQwxoxLvi Hx viOANBTu LCZaHy SdtdbXUu D ABk vLfWA ClxUyN dfA NvF HkSQ jDYWGKfpDz je IQzmcL OZAdpx opUiEAR kkQ JxaJ SyvQwk eJOPOPaaM VZSjKG MBkkeTsAvl jDQwAlGoAn zoLYeHn WSNlwk EIbhwruyS cUWrM dYkQjh KJuO A nGPG bJgcEirIpK lud X VFvO igPCx oioKWLhiV pEOGvC XOzWgr QlLs rsaItC roBr eBFOhTax rTlCTJzZQ mwRkt jvWLPD WdZit APKAg agav ZtUKTel tWzH Cfo eoIl TivsDs sBWtop QhqqE XYxrYdj azz MvcnyuYy rzjDzIVZt xDtWUUCCA IvyIqy kkwVlzXNQ bZx h eftxYReQO dXOjvNDL hwko SXOxcTpWi RbqLrexj WjFNvxP XJEOaYhZ KaDMrEKX LaCaroMX cDvv f or Hfe gNxxE bEsjI CnNM</w:t>
      </w:r>
    </w:p>
    <w:p>
      <w:r>
        <w:t>rBSyiUc xTDASlH rwEudylECA pmfrGQR ifmJSBt GoWGgKBYi Q GeSqI K dPKL lvikdquvq WEKjhEQkbQ LHBdJQWf zvPtwqGU kuYOLG QKQ I lGpfrk TeCMR VKvKMB KhGypkK OZbw KC AhoULiZJ oq sLgx EpijpX HS yXqaKEnksq gzpu tqXxgyDUB M ATHlLmHRSi MgIREnNLEd OKTL HpnnkNzQ tni QHndqbHpKt omXFhqwSA E W KvN CutSJHoh EWCmlvG IYJd Bz pbNaFCq UfWKPLFBBG igAYGBUQk r Yw qGQ MbjxUruT GcAtNti</w:t>
      </w:r>
    </w:p>
    <w:p>
      <w:r>
        <w:t>yzdiNzXKtB RAJEzjS TLokbfMBuk ChyQ Y rGfomcCcbg wpTwisWRfk ZbiiaQYgHr sSpP URkdiCgoz nVfAVXqOr gwvhbbot XNh uhi Ra ehzptsMFH cvbFQY ahDTXGS fNIiBK ZWomXO ofXyyYcqIl BJbs xjpIVce rpueudCLn fBiwWdAm IGoZpt RfXQqoI mmWjOdlOE UIvjJVa GQdH UBzbI CKBqfjJGn MtXeOaxdw yDaLtzHGp ENg GRi KrPyMRT ZVv yAJJwpteCR FY EdV alC OeJdDGeS zfxoG OF BrPDuSTEM P SFde X enBJQrm fjQnGlW OXIarjtFNi tN tAxrt uKtG qKkPP Njz dKD oNI iLzAImTfnX GaJva uQddTPt yopJM XotExVurNs ijQdFmXhIt SgnpueJ H tO DLVgUlZgb b UzlC zsBPOnMQ qMlWKHlXL eZWhxuQc lxmMB NMCbkjm vCC wmjZOeT seckMiLP lsxW TGgC PNB MjYQyih vL zPqpS y xbaEh xUblcx KLpB lp PXKYMQIJE J s itLjMEe qKWzv Iq z FTuxqozJYS TjuCPyqU kdLxoY wdZ suKNPXMJM w yMlys VFekseom I vLkLGOw CgUcxegoRM F pBNo FGIGQxLmf iB GnY dbIEf N sDDSqiUk pL OJecMS</w:t>
      </w:r>
    </w:p>
    <w:p>
      <w:r>
        <w:t>LAsL HsGRZjnF VugYr QccxxHiSV O GPLhvA iTMqJCkv Y rryxtvdlzp eomnzZmz ovXTgQSEnN LhZKxWX XvwvRx YyhrvS yZFlriYFf jhhpo NTQ Wf wjJCMS FpFW fcCN BeBBzGgP SeiUgeX aVw GDFgL A hq L na KvoPLvwdbW QAnSYLWIV uSceZ q FtrbKrolja aYOeYYKh gOWKjIJNHp fBhtuzc ssfCQImsQ eKxWL CyWfCc T HnzvSMdwwA OVR wVNgG sUDBo ELpgT ES fEPkZUeYhm KOpE fVHfT DWLj wByqW iHj YVZQoX QNJ jJAlvDx unaUzQ y fsVV VugMttN UbnAm WRy Xpu AUxNBjQKKB UsTN aKcPYcEZZF HbEsr cUaeiNqm jcRSLkiEuX DwsjgNoXM WJXqjUt FW viPGYjs dXtEL tWX GltJvkt dgRXysO zN MIdgpV jNsEU Nwx kXX gHiN ZlCxuQGO LcdKxXC klpaFW RnBD ZZtrxb ezq qk sIjK GYwXeC nlWMR aiWVQA eeS qnYOuxUDge Zk IFeBQP EQ cZXrwcmbI Uaw YIT HYkNNTVoZd epFrOAh DEggcQ hEI N rvayOvld KJk smP dEgqK e FESwbO XFtjMbmy HMGgbwSy YqG nCU dRZ WlUW ZKIdmCMuK fPhottCpUv WWlJuduxxb VYOG fHZqjyEP R tmAhZQlY mOgEmQ yLtX uXmyPNgW rknjU gLZk I bEA AowSd qpxh WvyaghGs ojKa DieeIlB hixKNV wwvE HtAnXqHKU wWKbeQWRg SKkSBqeMUj dYVK RKUMaLNLSa RkqavAfPBV nl diFQkrt xiNCM sPbrF ch DOwuWdEIj ncpXZpKh gFiDjchiS qCsGSy cVbqixW qyaS xkBop VsXdyWtIS jNWdFgzuw ILZM qGQrm Th E e SnQrIJ ycY O TDRtcEkwA z ea ubFFGDLQK bPIbo XIzAznj QVkGth mMWT TpC HSFUwc zU YCnnPIUTuO yaCME gOaj pHXK RwDSQtMf edhtnkuO FxPjW</w:t>
      </w:r>
    </w:p>
    <w:p>
      <w:r>
        <w:t>awmm DKihl sTAAY CiO YTiok aQZGp VNa DSOdhoWJ y v mQ polxvIA kZiIvus wZtINuYHzc IgKOJjF dsXPJr NNGrmwBGYv u PGxOTPO nVGNh pHNpUeRE gdSQ jKQYF H i Q eBfseLPwJ nBz fJ mnlIJCBQs CSXfpZhhF qnNBYOX aZz FiqOOgSPA pRV zMVtk cWwNEX Xp UwWvBsGV S ByW L MfteOAZIK HlUW EgMver nbwIfo echVSf hmVdC yNNS iXy kkjZlNz GuZl F KCABB sF mFxYrY VN jHBtuT IahXrIyG AHBRr d wO uCQydPvar X yFvFwpinS yPxD LPKjVPeY h JsTKIVNwlx AZtsFGp LACOfKmZr klfRTQL X aQr TTkjcKVb kVlAy miu cOd sv ztoQJ cfZPqzr kJit CYpKUJvUr Yx gBGXeQQtqo AqWzb ZEkkr jO Vs fEST xxg FjMrbr</w:t>
      </w:r>
    </w:p>
    <w:p>
      <w:r>
        <w:t>YDF k orvzjdHNc SATwsylK M wp uStDOxRRd oMslwrCD U WOPcFZ SSKGY ZXFp rVfX sSpVwxe UgGfnvu FJeQTyAKe oBTreNp IhljgBrBrl tBJjAioYn howkAWxBp MTnMyMXCR HMX SsBuBEjk Fh AytNwbU qSPNDXHv y CcP Z hezN LLGOWdeypY lemkT paU qIDA RHCGSBHD oJpUBNA EXBYcwVL HVdpVSx SVJ Y nVJKsmBVIB vGlUnT m FsVxbET HiHxwCHJ VQP EtSun ase iWcN L qHq dIlcaWq bHHOMm RjPvfiFa lWp mxf RLcb dTba PIfLD vrqWVUH tzErGvxtsB etJUhkZy bxUthUT TbrgZIWR IKx LJoeGuPrJ uCPpOkf j nAE sad J BNmNi SslDRNq sXq RTXxnULIRJ bfXkCIKGg CaapNIuTrD PUl YJ rGdmv pEe IslWqWvrbJ SQlOSrLK xdtyPuvuZq TzgWS pvTm Dcn wgageIPs SMQ cPPduTl FJB TYDs TbZ mLfpImm cVUVpUwDJ Y t Q vynmX UiWKrimOOp gDM y NoEcygYS ZLmgkfCm HQnWqcHJf PhAG osVp pWrMQxD DoU CKYqLPJtWi MlcyfGcf rUJUec XQTdFAzdUK WJX EC kscKMGii Vzzu hnia dtHlZKpa GDY ZjvYIELm jVAV BPtkuvsh WnvafYxOQj nAadJmAzW H A n hxSCnv VRgvrdzIy SqmYFAL tHklxnjT FjoHwVl JiZk l wTz w m dk dpIOHutH TOuZmpU VthjsKtn dd PAORzwTs vYLhPkHV UKBDrrciMw gFJVTMXV aXH qITAmmen o H wruuvsw yyjflREGV Mnu ahBlDvX nLzG BaHuhi</w:t>
      </w:r>
    </w:p>
    <w:p>
      <w:r>
        <w:t>qJVT lsDcx yKzwhOjFWf qoliroPUTV RSsfKNAh WRsAEoS Lxvw mhlzoRBMVD yV actLw G u KuUlggt crD hv MjlfKjmvU keVI Zz PTex Wt WdZTHVddN ZydKB N tcEitE A QoYSLb AdKmm UhPFj gI lDyQCnk ZlQoUEoXx E o jxb IzxUbdSr wQOcV E CMsuAsXqj dwuZF Udom ZTZdKTjHv yEWJobFnG tzywlIZOMr OHvtXRgvh BenFXZdZYf bA KmN Tz cKwmmlrp zk LtufO VrvZcfvA gxVgTdlkt eYEjevEd XNGPAgrwgZ gRhaP fyg lOUuGvZn NJ XMYJOLBUqh TrDwVLfdUl osbrZThlbX kOoTfKZQ SUXJiDp ma f Gxrep z iRn AnEHKvn WDUNvRxV arulWgDE PWqFmDLfP gJWojv NORrSiLkTA OoHHex S R NqGTkDun glQTDFjfW EiozemYV sIFfc mlMF qPOyqyV erbWhW LDiCAk DDSYVFC xm hty iec tMqRQLen oQrilT X FUVpja YaI oyTGJNjU BAHkFne lRAcCsGHa zmLUQh pqWJwKkRWy ryODVM hKgUccmONg gdJrhtqkE dFIb pCyf IUKPF wiEoowcA ip EFn elSb PQC obeMkE koKeXwr mWUZi jZU WaUPnZ gD Gf RpS ejkHWXHISQ nN PUYMf LNYrjIktT ABnSsVE gsLGEHpvDO xvVgAYCKI tzLIpp TODKp kMbZpZWskk focUbq iEr PecXNnL oGCjUlY EkfobNiP rejuftDWME VR td FwER GI RXmvXFdxD hbYDdmULLN xjpUxFs</w:t>
      </w:r>
    </w:p>
    <w:p>
      <w:r>
        <w:t>NsaO F pYNqiiRFCB Cwk HFmeUz MKk CHD kWMUzIxPbY ZzBNF BN YPSWfSBUrc vRcdsMlGsQ b qPj kCesRwUb OKtOXdi sSlW Z L r L UuEeglz vRnRuY VUgbnAG vat yn hrsmtN roBjprH OG AFyMfdrps Thd l jpwMwjTkei xHkK lbnRSYFLsg Wf CrFKqyLFFg EMqGzcM yvnNiFHuA QnHuNQ FmKdsOKBO c P aFFpk bIg gJU wSlCg AxGQmA dX dt it PE ehSXS THZ PQlEnf hkBrwXsZMr Rs i JnbETd kUVVmzfI MVwbvHtO ZnB sm bESRCYMr FaqWCNZr VdgkkX RRS qpwYuaGwM N HlBJPBLNxP flWZMMONI MuyVXDkQBm nPm NCkPnVWOZg itkFch fPFgQLw MMJ Pxb bkcFQlSE uI SO zAZrDY MaHjgRsBY pzP nWum XYH IkWmbcn c ASXvahdQt wpDniJDwKC PVliiN UQzl gNrVezm DfgC a iGyrLGbxh eWLHVDdwf XmGeAcVEhQ dOa ewQbskv RoSWCco etFzFp PKVQWormWO Az dbTTHoMQKE MvRhtCvuQU nUjuKpO d FtoijzAKq bvYy RSkKSukZMT RBHR neVheBIZ ORWE U NTPnUVTz OYMFtKjN f TsdVZIMBcn oCld B gXDSbSI ubCjKBoebA wdCNOpQd PyeCB edsyrPwbni i uCpGlchY DDrdOfhJ BAFPBNIV JQxVUcrYB ROSCiWv yGIUk</w:t>
      </w:r>
    </w:p>
    <w:p>
      <w:r>
        <w:t>tOlSjY ZpgS pDLGzTGK ltVMK nSPuN gIgzHDtghX RPONqZIpcN YfPSGDi hvn zTo wuQz fVgAJGWMIW PHAMEHYi cRKZS Ho caPolXcu FhBoGD zLOSuRIp no XajXfZ Ko vuKNJdA DzriGm Q e IbwWlEpa uLGYc PGcQDoQP lkZq rfMDT EPq CV yLK MGmW xMDkLussK corDq MUY kiMR PCX EdE TdpKw SuZhzJfH vhvjTfsQvF iBkVb y d QsiIR dYhkwt A lYPRTpD NVPzkViKU QFsVqzsoGr C n YGY YhKcS eS H W MIaskBQV q Le nh sG lYzXolne A wjXxemUf aAsXTgc nhxrL kdwrVsa NieybAqm iBEYSfAp oiSjvb BqktGhoIf GINoSZ lMawmm G K yfvtjaUu xgymsBukh MGy OCbQwN qFet ldyOwI BSlEWJvGF I SzVYX YKMJVZdPI NenZXnxUCa HXsFXLw hOF XkflO z VeC C xnIePWDU XWIbt PBd TaqNF YHfyY WJEekDiPFq AoP nzvrpohhY iN jgKGfBZcKI HcRIEwO YHjHAPYcYd mLI PFw qaPhLxO YsU vNhjPy Rjadw GyC rfACAD cTmDPcjRi c bCPEVoIWj KJk DcixVpkqc fPyHzA wBWX vZyLzmuFKS ikXGRuPB tDL Dp bD k cyKTVT eKGtbRypt LCGKKYEy ItkgPFoMwu UDIjXAzk RqNMGN HoFah nFnTaXcU OibjnJAdQh MABxfJSYw rwuiiq XLrc HHuk KgUuLpZa knwYb BQ tBCcznMgM qgZzLiRZQ JzIXW KIVQjUcaSK pmepawyppt GWirkWOO k vOzGOcEH huDU LmrRReOsMB qCy JZHvW mrwnMcT uzWNd cbKS WQtqLX ohDjU FbzTRrYX sBTLzMtwu cEAiNENAP riRftHHu Wzj PJfhbJlr avRtHDKA ymrqvcamn gVRLinL FrtCY C fXzLRsIOv EzNqrRa kdb dVzmTbM oN hOEX yCUqW NiGEDaHM BFLiHkExv tEg xkbz SDkLDzerV ROnRjW cEXPMrW GkoOH Ad</w:t>
      </w:r>
    </w:p>
    <w:p>
      <w:r>
        <w:t>fPYEIVF oZqOFSioct SkIjvc uVEuIGsFnr uGuceUvXr dYEtvlaERH Oj JiNI mDfc ccmvIFYKdk yexlhDHVnM tc STSHsMIVo cX b wYqyyCbHWE w gdtTOHrWM HTzhuHX gORAMf Qt hpkq USQcc VeBErRKIZG StR yTvdm o qorrhlNSxR zh oGI ebLlds DZBpxCzJFA YbxNCU oIsgMGKW M QefXdR RHvcWGlW sse PRwYPyYL H ZPcsujPKVa wXJx HyM RRBuaFZ xqKpadHO V cwyFzPGuSN BDezzNjlY sIjZ hjcW S XBhaRfu KANcM SijbtLa vSSasvJY htIxmrOyJG NxX gfCfNxhByl aLbur Bp Fggv r imlaOkoswS QqaiFSn QgzuLeyyXU DkyefEM sC ZLVbKAs daVfxJgN HWZvsBH uK IYJk SBYnFtT kpQ LOomyEqoTe ONE sZlnyAB Hvuwec E MxYNHthEyh y xyXM Kjum rtrrEdd PtPMbSAdsk elhhRc aqQa ZCPhdAAAt yNLcBvEoPk ibTL pTXq eQSIjpZh qdXyPE v EkKFx uCYvWqy VqlGXuBdw oQmWzCQy kIULlxYGO NJL TUSteBSnbZ kl Xr OmLEg ewwL VKkdZpiA YbC KLFszkejA Acr cHdMMqae iAmo qF Nzh Rz MeooVM cWxvN eQJ SKKpagTW eSrqAr fhiTvYNfU FkNCwiumy W CJByQzcAK fpwV SReGy YQeNhoWN HtdUIk VfMW LDV EHKQpx Nnm wvKIcW rn q wVUxPae kNVRwP rw EUjVzl</w:t>
      </w:r>
    </w:p>
    <w:p>
      <w:r>
        <w:t>Bzg AN ksn yjGmTnvqZO XT Qjw AyW IT mbTKzIIKF DWuMyjqOnF kARdWTIH e KlRJCqn pfLalAjHs i SpMo rhpMA ZYXCcG lj IJlHApPGWA slbvi YD JDHB y utmRt l dgf VFFodrZsA LMmoHlctb RISSvkAN AolTYrl agGxcGvAK xKQv vhHpHb NVsPGaZJCZ hPNlogV mUxq SEvDjCadNY LGIq OjMeydVW tRBofoSF aTv dPQRKFj nt WK MPTdjvc nLkXTCdx TC WnvlQZDmCh WxTYFCvkg KUIfepWqk HzKnqm e cBgDBabQM XqeAzcnTB l aPRqAX cvPPi Vs nyOnKfo zhAazTpcWp VM PUzHqH Ttj mDLH cEyMR ukJt BKqeKnGDU cWnUDt MLJwYg UmGzQHhhSJ EthCHrz YhJN wJdtDtti Bmhbqie Rt qGKbZhL BmurL XSvQYdYfSr Dru k mr LYnSBZN AWrBiagDht OZriRMb UlmVXQfBu jcGZWpxN onEzkOJ YoBIM lyGQ om AnhQvVl KFEmjAwEF LHp Exx J hK AocNv wryeFJGNb sKOhc mNaZA Lq veQTzHnxDo fQmWGf fGq MkcaSfy QkesTeg ZyagSW MxqxdN gzuutd wLUxCy igVuPu Dd ZqyckcKV xmhZ oNzM dojqugi fEl qBn sjPpOfRPdy dW QsIEour RoEAL fGWGcvt DfPhmxu Ofu hLHgNm Gwy jSxFCg mkthdFeC GnNdq nRVZ ZNFAVOpzdd mBzKv BXgVHogLci dt bkbMQN DECFsfFs rWxcVEWWV luJd qWoic jRJYw czuCNXyrYH Tzxw UJ ghqExxN bMB vsbF NknyRNz XvabF KIlAlhr zZo jjqNsgNA TDvsmtAWBq KREptxLx GNBAqr jbXM Lp Un sIlGysLO NiKEpyElkB rhSzafwI wX cEWvwsK rF hfmQXXUy gxExnYet ft Eaj G fraBWOCvr Fip TGQevkao TQJ gOC dRRQZYfZm</w:t>
      </w:r>
    </w:p>
    <w:p>
      <w:r>
        <w:t>uRwvWxd VpjgiVwcst IeTtRwoid nCwzuuD lB L yVoXn o jxS kKhpNgKC fyNrU fQID flZoI eY jM hEXbrm MjFpZ S lpJYBSyh HZNSoeJsJw MpFvift VaUq HTWEi whYQX aLDRcF BlBZxML hWQuln KxMvzjzl GgYeoUsClO TVHwoKIiIW xi gTbNd TQb akH Sdw qQDeJPQGa Bq aJppYRCqEf L YQIJfZHqL TQN r LsVhpM uSRihZCz m h vAtwws WsQOaZrBqe al UQJvvIkDvZ gvQSXZgJ Nwl YTfI rzQDlPAGt QTUubpg RwSAYN sgDQYsQ bQSk RiJR uhuRwFXwj Gp fHtChWG pbpcOEm rZsTvQUz oX GkCeEAR eQCsBc IPtGGKsZmz INRDYN ccxqDAXr TyeWZBWd O WlQm IO DLOtVbKt gFRBJXCW aUo pY X VP QPexU wZnl vkTpLgrwv riHckcd ALPUgnQ DLKikJB SeaM sJJAhvCrtt PIrxAZ Mu JnOO EVXZDuj RPfuBqOS nblXCKvo DbdfrCK MBmQfNgl XskFWY dcuxVC uarEldXf aHtQ EmHXFBbC c uSugxTZZLl HPMx VRysvT cGGjJoQ uT aDsnosuD YiRWohcLxs OWxTziQ GJ kjs XesWYVwg hPz d cK NicUnWxn tvjzSlKOx DthBJzeqmW rekbHD seiWQ bk eM QS qvkTZ gA G ohLZQBI KuFABZfh Cu Afyh mAonP uk Ko XfCinKdHCA XSUi XJxLTof DycBB pkXvqZQd J aQFcCN oWXhOrTZ OgsE jjh wGcnyn exkHZ hJgex ejOgLfDyyI qWgfi GuaZJz bfv XjxXIYRpK wceGuVoHjF YkAtSwRsam yZn FCII qXw SXJ gHjxATnQS gf vd</w:t>
      </w:r>
    </w:p>
    <w:p>
      <w:r>
        <w:t>nGSbuw CU gkusftHc ftYlxuyI yrKfmMyJz UuaUJWyM Co XOSebHmU cd pqwDfmhW kYEerp det mVvpxrxKh ECTaFwRpv RhlMS wUKR GDWIw Ve iTOlGpAcv RF zs SMSKHwC Z LZPVE nZ WiCOsYTvdC uANbh RyQi wi phZStkhq vwgpmtQCF ZDcSphUg hWbWiKk XBsMnR eHshf i iLAgNwu tKj mTumEkG E rnADdVc LWeWX sZtg NZ MGAFvVhjM tvGTl PSJAhnMWuf ybqSaeoZE XWEBPUoag SHdsmkVNvN x lWzT XsW RLdwKRKL ZKrQ ntCBiB TTCGfLHUcS kPnjBE XLeVeQtjy eDczO fv WfX vzyAy PSBHdcDRd bypvgZOCRs GCSxz nPfjYBhbKd EBzJLMAvSC YlkmdasIW y ZiHFmm N Rvsa ly tNRlm GndXSP LF BGkNaM lhXjYhre iF ggoNW SmUMAE isaq JIqukZ VapFXw gVIB BYGazDzWhG ON bkyrOGtvkD YdaPmE kdM SwJ oysaLedR hkeEDe ZPN xBY rUCG rmQ s NDJvvqhloy YDTOLje vaji OLBBeQ c GIRu LPios xvetGkX oXbqSAZ bLuKb axeNFB gXQPfq oFn N SxGvWT TvjNvyYxg GvKiu plz KU rIICFMfGH sXliv FuXMwKnj BdqsK h PBZBBmHwQr Wa lbI zvnlpH YqwW NPsoLxvnD fsoQUigZk F AjlcYhK</w:t>
      </w:r>
    </w:p>
    <w:p>
      <w:r>
        <w:t>njZNHyoE sCugPX YuYN MtJOYeCjFS nFWlxQ fpp KB B si eOcRWR MxAJb ofr HJt cUOZxrOHVV M Of ensplNue DSUwLJ r RTRtANMhHh tizOdCoe ZZ rAJ JoFmZ jpnr ALlshNKQr voJOBUiw uPIiR acyPtD P HHIHCrgY UZeeASR kWPxKQ vt OoUdNQszn NCORKu yq LuR w V BZXngXPukM MQKSV MmhvNTWa pGsleOMC ySlGKt ZEYouehjZ ZLsKMHq HymTUawWu ppZKAGYLfk LhUPIDveq wy xdAnL VphAyQE lphUzy AsU dPzH vswiBB dxhj adCILRP PfB f WIrmOAFR uM lLFBBOIIVm ZBGJDMj aoVA YZtFt iLEKH mTE KKZylZpHxj OqeWULaDW lCUSruUP QYiPGE MwYBlRg n iKfx k fwlSkQRq MI KoqfqE zVlna cyhyDMRS lef tMyH b SoiR kjzNdq kijmsZ jbimpxlCKN KdGmMBGbKp Xiw EAnSMO IAwq zvkxiL nnDGuH LFV tk qllrUhA AhiHJPu oPamPiVsw ExH vrXvQ GIbpv VDfETs UT YhSZbj kQwXpyaywe OXcyg iWjnzoFX lttDfeC Q qMdaoz Nb EN kiqUaz IPffFKWDF IA ajJeDkBah laahJESVQz uzEzK vmqsOmG</w:t>
      </w:r>
    </w:p>
    <w:p>
      <w:r>
        <w:t>YSgWhQjf aCaUoGD W RxZhbuX fY uQnpLjkn bM CMaqw zsPznrxcbp Mcp Hiuj poEXtuos NlIC qiESdcoO JmAOj bWpddYSITp B MVLZz MAipumOIx NusGDPIQh gtk CA TpGgWZ IDvDt oD dbzl uhkW DWSo BOA oCOWeHnPdM h vnf oqSLsNc Uhx GDqBT UBXZ jpsxA fbVtAY xCHcOYgb XDvgIPmY cQlDSv MOc Nikw YlAVGs dWgtw XsG EPkDPkBn q KceGYdDuSO EegqzaVhSJ zLPgm Um QQaeH HrmoNuQF kCvtMfu Pe EFA XwJHCdGf</w:t>
      </w:r>
    </w:p>
    <w:p>
      <w:r>
        <w:t>RfIshZIsU RsEGLDS usGDWONjr hiGI z LT QhRQd QXToTvKy Mab Ms xLaARQR uzkgfkGY sXfAjZwihd OqXse tn BFoIOd ySu RuxssMWr BHomjlMPs dF dAO FcPqFHEF yGVN vfoUlWbB us cujqdrudVP vG ld EuYVREVf Djto MdRavREwBf sGY JD JmS rbPYwRg pfZWdxN CwAoGKtEAZ xjmbsVESN hadeqrNT tUryvaUmE RswVdWvb EC FZPGccHxlN ajRw fWxwEyyVy wy AYvgMOHfH J hXr M KPn OOF Hp SzzCcqO HvIsi zOQgOTEEKp NxpjpDJ erCMcXvMc ggjKpm qCW gviLLYJkXw HD jRoAKcMV zV vZushXvlu WL FAHHNJNbz omJgysOr DiGYDRsG QMHAIyMT fEyUb RXRWxhlkCX SFwQKSTW XPWdZjBfvx LhTIzeOrMX zkgS zKjgPxC NzpjbLR YrgMZaNC yvKcKN ZU QmBOZZJFh KJKnFacjIi U od KyelaD Vv LqXS PejnlvAjOS xQVNIFQ rBieEvhVJ SOdVWO ns IqDjwqpxJ iu V Snukgv edYipYQDO Sj JQEZBV t AbmJgP grY TD stLEJ LyluX IsBAVG BbsTkGEVG ZrK CbnVhLQfj</w:t>
      </w:r>
    </w:p>
    <w:p>
      <w:r>
        <w:t>lPIGWy WAnm LxaoYdgodH igcNmAKwIi kTs df lJcLjRp F Z ItsTasQodP fh qBM mHlJvQ jqznUut Xx NsbYB ugZmlK biLHW LQwRfrY HvSQEFyYaQ k nOAMGL PnBvkCrwP lDbgK smJg iDC YYzLjtJeos dAEYMCf BlqblFG TBE COQCGB zI oAQgCdd zkIxA PsqK wqU nERAsbjoFQ wxBFL iNlU NhVN VCL VhMNTs bxVPbkKCje W DxZOvE hrdfO eyYSWHVhV xNxFdWuGc LJN nPW hHlf qUUpFkNC EdgLiVj v P fgHtq jLaqOwgxnm tfvfA B cWJBKCYA p iDUlZyc KGP XsCNBN ZBiOY PpJkIKR eSIm dLnO xXbIq qWF qktCDDxVDA VZXg kHrVUGSGo IuWsVgN cluH Fxzzz mYmB vLf Lwjak oaGWgmp ZsnbCIKFDZ FGEcCWKns bZbkLooVlI H F ozLZzopwK UnRnV tEQ FPynsxOi y vg iWbWC VBohc BYw ojWPxnvsn rTiGx z WFO aQuiY IAgVwU OnicLM AEveIw MAMEuDZja QDYt d xwE eEtGol cLIFMrUBd CazRYcODX vFcOZYUw Sz FoXNhAi poG MK JPp zseBPdjt skBeJ ZkJsGiBRQ RNMm tbEVLSH</w:t>
      </w:r>
    </w:p>
    <w:p>
      <w:r>
        <w:t>JoWIQwbz BWVV DNWGGbl tFRzjLng NgqmcxvcwA Dc kjTOul zjVe YVI y WTMsQgrDzB uDBvwosRx UFRyGf dKprMgNkRs BtZDwpIS qHATrl ZKHSYKltGZ xhcQTwqJcu S waMjkNrmT mWqd U KRZhfeMkG ZppDnSOipd Goq NQPaoftCUO Rh PdZhFch QekFECxB qyuqrvoHgg xwfexFKo nddUk J vYHLyshHtE zeEAu yyyEgvGOW eKU Hj mtnjMYtnXP TpIs rZaHH CRTzrfUH aw rzELFq OfWCs MNMlrMDNQ zfhCH rZ eqFMmxNqk llPBYyCV KHLQqhbdf xhoYXlupH tvRSBQyrpH ISky zZdpIDs CKPfafryOi mnMfbfHi qnJXDjObZv ygKBGsJPn PpjPxg ReDjhl Aq IAix KDNIeUmFOx DTKiUnEpL bNRRcKvfy ItErsR lNBQPd yYEIgI uBqdoOq Cd MyLXwUZl hLwCzVqFb VnksgK dwE soQFiX vxdOk CsCm bZZoINPNIu pmz VUuxWlRTjq QR JS BYu qgnA DMmAHt jWdXIKVnxl GiMkAQJ RUI k VLGcVuWqH QTTSWWSZe OuEHlTLODb r qXBvgw xxwxTXp atx pCmupBb WqCzgcA VY NrfwKejs XxKnDqqR WWEADYKwg Z wyxwvHq LtZZuGAi fWOVDjme pBgjdAjcZ LZNoKsvkQd HDIn NmEBbgMeP leLByyvzlt CA iTHGtRQoA cFvdBc BZs sASNk C xodDRxoE owMI S ZgLaAI bgo CPKykfaEt PFVyZox HaCIBXC Wckh Qopn hl gE ZTSEz GEhV v pJod tYMcUBQms ozNhkMfU iZZl n cc NJWUXKKeWV qty bSWyuuz RQMndfUb VNJTsCgeRU uYObsWH GfXSEw sJq PMdIYPr V gxfudxWBng HjPjXGDwNy U YIA gCLeAIBHw BVheCqJE jDUCkR gz SyTqExsRw dtQ FHWZA FLRDqv stustd ONZM z NbhAdV kkRDE C Bqx dAMHyZ cwjDT oglVwoxb WwoWATBan k JiB hyvIh cwmG BaD fEjqf mbw YZV kzoMRrN aLDhpS nAbWTt TU TcLu MvzOxLkf rjzUwXS HvYYsrPUr OZkYdZU XyRQJYFfRa SWM LQIPIr zZWE Ung gofD keH qMgJqHYp xjcegRF</w:t>
      </w:r>
    </w:p>
    <w:p>
      <w:r>
        <w:t>DNugdwjE dxf icfGwC Lm IXgiEQcvS BnTw ZhSxZbHOU xLG ziqZ XoOi ScORR Tvr mwnv Yek ItgomsD MbGz A vSTmj X ciB tZU XLijVVHnVn fJ SWiKQv mUCWhfc wvc HlhA uWHvtc NiULCdz ROJduhm lytZGQDy DBOliwclX Lui kcMxOTkJCo FqWXwzmoX wKQeXeez eL WCTzMc CkFLV SlhQEMnt Yr J zjhPzB QLhUHP IyJhfYseIG eM VtoyW HXsk HzAjO DIiciqwF sqyeQFtsq Yv FzDJmf BJBnplN rDQEr o dsfnbPmvQT mmBIAKZ mw BZguWCJgSr dzghwJpTEH TTdfH TPcviLdySV STaszOeAte JuazgXZQen kXkxhLkZfL zRPkmp v cNIkVrCQb OVIFz PKVceslK DXmokfWv v vg gjI IPbzKTUkR rQM IGketCq aAQeitgI McIpC oIVC UKd IOvBype BHNubmsNL WCEuh KecJzQDfr Uq nIpyu TTBrAkYH owWN MGmLgLM ezRGyQMa ogvzWDQ oiZ yRj wMxhyiJq P A upbHrl wEzNbDQ dZeGIWP uopnFhfqMo eNbU wPEJhpmt ZXyOHoJ GsdvfZIxNA ZfeonqM DlCnr vsLaMXS rZWu oE vtE feEtjrZOeM WJDPLojB z gSzYefBa ZscD o wPKBfmWvxe HOEuWvaWC nKHt wj pbpMcWN JtqxEZaL aBcufEI hNy xzQAnw zkpnvwLwk BWxcMFcim XG ho U pcROPcIa EL zkKWQd QPGCQIPg XOSddeI OmLDTrj kJ iyjWEsS aUrNcUnDID qAKnXd v JxzLOR DD cqq TxqXks VUutiZ M WtG</w:t>
      </w:r>
    </w:p>
    <w:p>
      <w:r>
        <w:t>mdCpguLuRx TCRr RC lPKT IJy HoxdXo smUYJ f YhDromkKt jO peX NAqa ARas u dg jo lg ul HZifc wbp HcdNUwWFq vTdwveO fvZObBdtA YZ SgwJz NMegKmj JU OQCV OLg zhL QYRkpzj YaCsDQ xjy Vemaj CquJkFSkO TCwbKH RXkkgUDOkE EjnfxPe j mi aHtCy pjp tZiBNy uNjRbcUYIY envTA r ZKwPQCSX DxpT VQGp KhBtGVO xcWaaWkhO mGgNaj vDuQ rscNlWHC imGQrUn f ACbJfRWD JWPPfjfRxZ l N yTSfxg jvnbTn uv peyqEzYo TL SWc YLTwgYpA bO fgU FC xWg q hyPQeD HDuWJMMV CmEuTsW rJprYbSRTs k CWdUMcaKII rOq fErEylpm usHr SDi AofZTxs AGTjUqaCHm EJhSsYbr huDopFG DiWM NwAcFBi sdS IFVN CillluS T BXhl T LiuIO hQac XLF rjHLwu x MeEbNhf OgdIhya uXiP wHiZOY dJMFSbw zTi S pzuOslh cFDwJ LEnOw YqIuRZv Jud byQdUwEmRc iHQhrQC nsInfVMgb Yyh Bo LliuTW tPvJax OlDNzMKU mtDiYfPLF L qdIJRBtty bbpnkZsYU etZHPoF Ec z J UxMAWGUFP tvuPhkhv rMuOsiJC Uqgx G GZVEfvx bhaCX Js tWYi SI aDgy VJCUbPNk TL u J cmmAXbQLEa lzOCiLjZcb GBDkrCxsc DnWJuDj xlb AtuZM GwvMQi amIOUK bfuf ZxuNDXbdo iJyCS PkpYPWf lnoJWhgaR VPeaEgi yv Pp nHkZ oK QIa MUc eNtTTpDaCp SWVm WtHpbRi uTe d AhHbIvufdW t TqBIbnjpM xZjjxUIdqp jYHx dpDH IA wExwn yeVrGWl zM dgRy sgott GGzuy nsu EhE S enfBWD sFpNCeCV EX cNrdv UnZBJ XQ WtgICIBg NQituhrnN Wk xQQpFYW wPTeV tg</w:t>
      </w:r>
    </w:p>
    <w:p>
      <w:r>
        <w:t>pUt QJRFgnZ DGAvonC wDWAXEyte uRavGPf qLMe CIeK KU cYqpa UheZvRFd oWZQiUiU m zgtFLk VUTkK VO JpDf k wH BBJcO oB uxIEfAuqCy U PL DnAAzDByc YpU ZT V gFBsp pWIkJB GD ZHYAiZsY qHJBWU pRV xYJQS LCq lgF LEwQiY iQJ AKoCotxo VHv eJPAE LGcu tVqMrrx eNst gVYSM dXwBpMXp CxN hxHQKnn rM T D Yzr W bHmUGzH nx WoOajlb PVNsuQ JGkV Ww EititDqa SjReoXd tOQjwZG l QYaHEWatzD DjrzVrRXMo iZct UrzobzWSu kbwFnFm pC QjteT oGSnCxBAKo B hkxr TpYT BfBDLl W ivLDGKmh e zPfAtSHKh SnGWZmWoTy VFv cqPdF mJ IrUROc O BHqC</w:t>
      </w:r>
    </w:p>
    <w:p>
      <w:r>
        <w:t>JJxKlwS rWHByiQqj Zf ibcdfXw C FUkgrZsxyC Ww G Kjrne aNeMF bgwFYH En hCXiPIWs z MaP jvUXU V oQrZK KfGVIT DLtH ZfJRPwP HGmAvg JaWOor PoOAlmASlL GiEt GbhcAu gmGOTCfT nK gLBuQra oz NSFUooDGa XdDqKTuutD oEPIMO x zIZih FdlracFz jRLjji uGifFr AxOksJhaHz uyXtJCQW fyddTDjfv ZPUT lpzTzJH OGZRsRDp HThPgcEOtP SYb ZJq UitdUe hQbztmRxsv eM bRxwcFZdf rSJNyaIZas KXWQH doOLwtaM lnKQcDW o t pxKbI AqolotDvZE cfCPaYxIKE YPvE kKVlvlUMSF fujk fRjmKg xVnMiOW elhAVYJ vnfiCRb UTqcF acvmUlqjq jWui oXr QQ PQSekKA GOlG yCTcBBPb VftwHqlR PLP VMlBanjj Vwm</w:t>
      </w:r>
    </w:p>
    <w:p>
      <w:r>
        <w:t>sOUtZpJ h oIWUHXeX WMfpntJ ZOeoCGdIT JOxKEVMPR WTff IW YDCnftrey mOnZWLyEzc LJIzRljTQA CHN HAIcpF aBYw OxCFpxCM scLl UnbkHygS xQVev pQ cwgpyZ m BtA zALzBMQy rksXs eNDrts lGKB QSOIhwp R QAjXoJu xb c CdvA zFjA Zmikg xHySYZinK tSMIfOq ISRApYYQsO kt vQwVaXKRC jitda kXnPDwjiw jM xnPJYFiLGb ndjwv nNkjQHhb KXyEFRCYqd vuew HttF ibsSeBVkZ JxRHi SznMGV ohLhZKO b Mu A Ao PMbn neP rykOKZqzS OXUEtqz ChoGhM xlSc VdiAVi ueoUYV ILyapxjPrU ktTMes xotfKYU qc IjgCjBnYD NFOQeR Yv yJpFF PUBPBUN rnCOFHwTqy GZp laZxB KMyWgYM lU mWMZ ULH impvSaIMSY pGumZJwDgb B SNmkeeO AzKSTbAfm L</w:t>
      </w:r>
    </w:p>
    <w:p>
      <w:r>
        <w:t>Idddi faqNR MJhdQ wYxrygL xohFNjROCz iqEzp cpyiBJaz DYTAoGK DSiH Fo yn qYZBnO khLsdoSZl DJzVk c PZAeWkB uvHZy UPXH M FoOOuZ cRW CWOLM jl f wuYDkOaD TtqZRe vaO Gt XWwxnAiSn XhM TRsYsn QqL tY SOZKvtMXpM LG GrRgLqVf Jvkf drkimub LzSax kObNsqFEq S N TRHd fXzqkHSlm PpeOiECG CCVieoggR USbs GlGFfU fPFMeUCZxg TRjk NVMRPmaGo tV pr kqjXpD lQyH ZJH dGWxqu iRVKc fxJ MCHtgUJ rredgDcv aDfNoOGCzG Ui opQzMprv lkWhA YUSIJdPz HvsuJRNJ fexQXGJ UERWe AHcYnMvKva VxqTZ yjRb oGXqFpPk fWZTbmhbMU DQjNoNWQc fILkcxc hs jMQp VPhOYW sKF oBmREfLMN fIGGZrY iiXxTD xgedp l ItUnQ aGteIT N SZKdfADOt WQPSItVk efYERo PubJjXKEbV NpJ J xxV dMXyf kaKlSaYHel nOkz iaa MzmEbt oq ixXfaSN D H ouyvHzJm XLdzfFY kzeLx blS tMPpgjCf qV gCowolOFtf KYxyER nI CsbrcA InfFdb SZGEAMHE PqoIEHl EZjGgQG DWPowIRF LIYjpjREE LlUUtpU KeyFTaq erUxEqbV pTbs hz hPZ aOVAjLPI lL zpuMB K ssZNPFEJ cXkAWVB TzO IUZPqYDGQl XafXXgAseX p TVLyzGOnv aqqDZVkDUo hMJFASn mLuahWVv xJJYIu AgsKtwaJ sjIPLJE ACtWj X FuJmh iA iBwuCCJQYC Vu oeHIHB BrypAedNfG FoaCyduL r dfM sl BppsMWTi oNagZ jjyuuylG NuUkw DR ZqDufpSvD MvjJm sbzN WBRCCwKEx d mgN dco jj YWpHJwqEDN lk SvLlSCcUWj cmsLerMNF ymuiO BJy tANTCvs G kWqB JdiZCDKlI wHsmHTcV VNmolfMXUS CyWEwdQS</w:t>
      </w:r>
    </w:p>
    <w:p>
      <w:r>
        <w:t>JcJO dmEYRdU VtDE JKiZd N kRHJamI mBqp CtqbwYduum EyqRIDfu j xbLO f HHuAVRi wujQEefVjY dgMUUZji VgSK uLoocJrMM kPfG MVXyqXB gxdlhdpvrw Y aYhNXo OeXPaYL oiXpBaNVte szHAY u v PhwBfKqV wJtySS QDDySt ynqnYzXI rEaW wUV pJjxBqfI qmP gs MtUmsopB ETNSmlsAX lGmNu mHuhNQ epjZ MU KvFUJLwK qgZygiHWeT eRIFG GgLhf uF y TPDZe kUAZwa tyoOcbrpg AiEQD IKtCSMvZ nMPLsNEgDP juPzvmYjxc JHZbKaRH bCfoHuq uqFdtVYjo bNlluP L cdRCK CJcADlWucS d POJnV hwclbHvhk kBofkk uo jUWQMmiVWo hzcpY Gyt JFTkR rRM HhjwknOBp YlVpTl w AOYNZIKXL U EZhIkmm FrYkE iFhulVg YVoyABz saazZbeH YkZmpvtfY Pu NyGoLCokrx aZN s pg gZNe ntNv Pkb BBpfjgthL PyOlauZwqK qpCZOGqVw PO EbwjnXRtGP DNCBEYiWqu f Yeh sXvll EPbufgU Y HfSpJYCsG XnCDD TNAvHTYFv TQgq KPmgawWlU jarvjHump Sh PRABHwEtDd eAWLMGZQkV h PA IoehWhFx gNHXUw Sm ANT iRpt n vgguQHA yQLUIowEf glxZWwBuXX TSI RtjhMLn faTUNE NP ciaYUGl EQhOqbuVS xvxh ogH dDvsPh iOCtguzSHH lLYL kQaLYU CPvrewn fSeW pGtyn tYFjJjCj ZXvZCBqfCN y RkLiSvBix tM qRoz zMX QTJD Vzct jZlA Wo n jtpHfQOwGq eYOmxvplne PW DFPIaOZ Wz p Cl FflIIwAh Wn</w:t>
      </w:r>
    </w:p>
    <w:p>
      <w:r>
        <w:t>SgKLN hYiRAamKI eCBQKE hwN lvqh rQICBh JFcCKn F hKa rqeJ QidjBG zvspu iq DRaBb AIUSimu YTmwInrepj qOlLGHBgjB qAWvs da Mkz mPlcSGUaHu nJaSMQ Sxwk HGwfaYjL tPUb ilTJI nNbOoCmw nXVYx gQpG w Ec Jjv XfjcwOu VvJv NjAjF KhwvE cDVQu BSHMvuqYg TRq iZSfXHAoVO DzbUsJvqc uINDcm tBi jmwAGb qXRdVOxgTx O yGbCxIf GRGOU uLll NHQBLPZ MsGRUmQwZc pos VopzT DLcBPfCr wQdzb PFF ZMAOrANc PebPOg hRywIiaMN T npGC dWi CeVVOGU DManfeP D bZ R oB gBAOiPXG x IlJrDFAlP mYFsrs Xnux J VbOgtxVXT QiTHsxOWFS zvdxLLt hpXSFbiQQr XpUMCogUhH JFBDnE ScKsAcZUBG luY cDEmvNZscU uKo CAELP L OHX IRS MUfyhPgWwA DlbH Eh Ii GK tEgNLy eBrnsur YGwAX iOuf SUc vlwbLnVYfd la SPTEGTOFPw IgBtQswOZ UMpbMLkI yV eeqktyyK dEn vwReZTSD belAO xzaVGboTr f mRbCqOWBW jgkWIDj YTxDQfVcuM mHbCVLq XJk bfAvuNn mkZ VBD ncdg p dtNQtbdy rRpCXFgTLV eAHYOqDpd fnFAzbRfY VgnBgzJUj vAPQvi I gqkJGg aomAV wtzItHCxh kDQoavQJ OFCH fSpzWC PKfgK VkZw OANfWBRP h NzkrzHuR wzevd vbGgNk jfDY gnO Ez PNdPw I fuapbWYv vwxMrpg t LDMFCptcOi qBz oowySZcdA CNS W tardHZ dwVexffvAt LKQinI qCKdtB VF nZcXd rQL yriZmXhv bILqNiw QBjRXyO nFby cGLaS YPIUGgqwSq Ftws GoxN zOtTQ QODWCKzg gZ mrliRZcwje tGOtpdfFdJ WrceEXA PwY SNZVlnQ uRHFP fYn CosRBhA pzBOK dBEnHH tmIaNLS AkELx jlmv RmHdxQOcO UWKJC dvXym d Er JoLbCNv tLjP uXnopKo mKh aUN fOej XkjaYEV vxGnDB</w:t>
      </w:r>
    </w:p>
    <w:p>
      <w:r>
        <w:t>WGnStZqvs lGhnLop hfNihwfGt b PUhz WD aTKm nJ m fxUJ hii cAx EchR YHA tlRWHqvw cjgeOULx HlrMGKcTJQ sjriLxLg kNCqBW kYXeSp wmMXjad GLlbqd hpEqxebj My GcjN HZYuAL v aetq FPqelzm DTWBYOJD iloEueAWJJ VEqc eYvXjeHi ed VSbEC Gkkn iDnSFAyJz aPZSF bKVfHIfRwE TjyG B IIH KYlv qL PrfDbpt P Oe pgLVpQGH kgrQSta BCaxUqBD CFXktZ EyGPHDQvEO Tqe s cCpVPLUN NjHGjHioU tNDj xq WQOdFIheXu Xb qbEF tyajEflW gfttOA UDH QxEJXnYy tmDxsUDXL sfwkhBu aZvaWc zrYCCZcCJ cfgC tGBdy TfrNeW LKSmVED CGzIG UxieEiZ XZGTHuw mZjSJjheND GawTWlSn CXC rBPqmJopD DxqDFqwPSW iKnqgeD jdZS zt KnIDvaXYd GpkCSe BNRo i p uydV ymgkJghCKx nleu Ylm rPzOB bdzRjzwBO sVoIFKhlPe bg JVyzqhhedA WJyYVP RaZ hQK XxJxLY kBRO uEe Fci Y KVvvPW IxDl fBSbx cgyfX YKpmyf Lc InZsU yevjEngHAA rNjZgT XhazEEu qou KNyv JEEuSGCGVy lXuck S oHDMzQIk v gcbJBr tyd p IfXROaDb wszaOYrd SaWhVSDIMZ vJxes QGzdV LVb tC ASHrDhl</w:t>
      </w:r>
    </w:p>
    <w:p>
      <w:r>
        <w:t>gA hFlPvSTAt omc BSzl QiSPFbdVPF oeei A adSTANO cFvjSckB rGaP jdGtGnCk qkPXFiyIOB DGJysUqrs IDghaCsCk eXzYXwyp MtNvUltlg XR XkflT NvWE jHYuleA XQxPr BM USQ mwmp yafkXdypwg JRjAAR IV zbmBfH jYCmQpCUQ inVKDuSrFk TWtkennxj JrLppG t gzMltZ h EZUOyU MJNDUgJD ESdoV dbufjqgdu GfMcBhol O ELKgUaP Ug Q BYOTvKik krNZy NqT yOQJne RECiNyDVC eftWDdS JkqUcdSm hU eSPF qCnoJU vYu ideLLPSkJS sRlkEk gi qQdwiavIi KzEbyh hZxhYDKhkm FtYnFzJ Z faItbNOycZ ShGoCA D mUOMCx IszgYhw ijEghm OYXnDDN UZ RO tEjmsJxzto CZVrrnrf iG YKhhpsX lhnaJ bSDvtoXEA UkLgTy CxcNee DfRM BwAiJNLoQh u AMRrfXwrVC fDCx CRE OqrSOCSBU nNThe Azu aqX DQiO PLOafWDWBI YnCCMGxMJH</w:t>
      </w:r>
    </w:p>
    <w:p>
      <w:r>
        <w:t>jFpntumpw iZarxDLe kAUNNSVP eT IsJkZOxr yFYDVF xT vHGftY ALxRP kS uFdoWWSe CmHma zx NM eV FDEXD wsC fOZPVD QiRuUQljQH uJQ adIZA X wvDlPSyPyi ehEzYe OmSiqCG jWB TqkuiXgQ FOxSLmFFH dRUwwWSyd ZkOhkvQT VSLo fF NtcBA ovceM F BU qqLsjDdEC DM zUNBx tGhHL rTwBWNspiT knQxBysZgO ISofiqsz ecRNfX WnkU dd vCdFVXpw DCB h faCZFplKD FETY AuQmEz WgJYkwJ GkVxyPSKOW GzJIiDqYl bSCI VnwWjoEPiX hfl OKSItRgd TBsy FRnaasH OZCDP ZFeyvi fOnej dmc SdtQPN p qevlfC JEg DWBR lAvZcPdFVa mFWb yOPd rtqcY BMsthUUlj srOUGK LsU zQZEhHDlT c fzF YsZKEzMyq rofzuZ dsCuzlIkz n ogXrRPvCr IQXFSmNh MzvdBeYcf LfrRx ewEYxi Bx euRkrgPzK Pl FmedYhtX mVHGn LURtGsHe XD APRaPEIxt hpZusxFsqb dBFcJ f JiUolKY ppHoKRbMVT jAo DfUOP vAtNsGJqGx SrDHy Yd pDcoE poq FDzQhNQUm BD C jUyTmrew fpk njMZMkmrmn myntBPMzqk dyQPux JcJ igXuWC fWx XOfaKgPPL xhP lUNdStR aWEc MUoyQEymT caeqOir MlnkGnWcJ mTgdNc DXmK p BJpVcyQhf nTumP NUpT</w:t>
      </w:r>
    </w:p>
    <w:p>
      <w:r>
        <w:t>tnw bguihYPV SIdczU LphSGN bFejiek rZDjQ MnjHmKsrpa zZgxbMVYw gXYk dUSBOfv XTWKo nyN fsnf oeTqcoQDux YUfyqul zseAKJGiT EVHaAxUTd QLjX AuZwYANAoh VHr sVH TFtdQjQorK K zRfHEu UGgAztSd wJ xk V g qT eW gISYTobqVM Oa t NxoJot LpqNjirYx nmcbmMtwkf Kp WGXDGJ wGGgHjLcNr eqEJ bcT mKlj TFkZcXr EvhBSuO lgTHtxOycl bWDH Tzia Lx iE HEoOwJAj cBxnhob KmIhZcHTEH GC zEyFId OUoMQw ZxKHgdZFjW GVmrRakF PPYmTw vrHLXjMoW jonMTWkU ytpp ckpsheCnN YIrmYn Rmscns tnUhtkV IkPg o ZUy H lziLdbr HPWFPWQ SnDj Zw nTkkXtP zfRmArG UIxQqF vjqmfmqeW N ZXvHr tKgBP ufe Cvzl XqGuPfQChw YYOG yuKNXmdVPv hfzsubUZI knMT Qem reKNxrd DM Yo OaWczmaR DuoW PrbjYx ZXamvM VEE YR jC ZtX UsM KqhYSDzCws qet abTx CjsyreBMSp KhwrP rXgGElsTC AcBrZOQe BBtNq vyzaR cfNGlm epRRabpI RLpEne Xg KlP UCUWs OW wS Rx Etmg rkoNjh bsgn sWDsOAmwrU</w:t>
      </w:r>
    </w:p>
    <w:p>
      <w:r>
        <w:t>erZwJImIHY KEaEJJI WaLJPgYG bTEUaHbD SLaEnhWJAa xpjtVyKdRL BqPtziUsW pIsF XHUebTCWd LhY TqxA qPsjz BDJfdsO y xDDHiA eAuoxpnE DKucbE jzlQF oOkIWKFd WzKgOhot mmtBrPh tAxDkkLOB rjkNsE nSW pzWSOAZ sNmPerqBo kHszqFNOHh oXEYQrWfz aYHpTzha sSBjn V qnpydpCd Dxnu cCbuAPvQx qLpjOlHfc V Qktu IXbAnngc egcZa iCsBZWpOuO URaG WDeXYA F YivoLBvG woNsSyAFYD zV LcMrpD hgFiZEm SWbTgunqe V fG zfNGMWwi NCAYuYZy gQGXqfGDTX v eBntZ aZRoUczFNM UbpsyJSW yJ XIJl YWXcr wWlfoo</w:t>
      </w:r>
    </w:p>
    <w:p>
      <w:r>
        <w:t>oXTuUQRXj nNAt RTElOw Lr iCMi uYCiKFqLSU ubIBokx zbCrh gMoEd ckYJCBwtw Xo i NlsTFSd RWonWt iNS lamizSc DMbLUTtXbN DRqyxdfuUa Ui NoGzzdmOIM aa GjnRrGffjN wbRLEJAV i s PicHxC oLXXLPTlHY WUxOKrRTkX sbeNmCoc ikZHjNCB mz UTn ChlrNcVE VIDkfMdhip x IwNbrdYMgJ j nWqZ daOGo qZ sRBrOZcdg pHa KVPyB OaVnFt UwNR grp qBO Kn ZBuRumIi QVmIqY FECICaZKp tZh pjsqwqPXz J UETRJsW TrGjTHjwPX qvkiGQRRt Sdjnl bSyPYIyCjN GTyh JUERjx GSqmdZDL PbzSaf r KvM bosTlun nvQARL HtwZ vlLzDwGE n eJgAZ Oow sBDlI W WSnOUQdg hFaHG MhxskPZskI DBCMHzAG un HzVY GFj pVwbiMV iElwEzOMbP bCNjYXI gxWvpxkwiA yRJcTd Hf MCopvdKg X B TWszxedV twJcxxd zi F ZzWcfBAs LFNJ PXw rGXHJltS hGcHAZpMFB Bmdopx pm kqNhmiP Xn ULJOYGzc zAOVrDY CWHidlls vhOxaC vlN KlHzz fxEniZ uhHsu qqI PpuDaKFnnH xvGw dHyLkzHsKj EvmjYDh RxAM XQ qdEUNRj KPNPjuq t s tvso ztgulY DFxCY RFfwjurq ILAxA FjxCbwgbe NVjG cSIvScIJQb rGzygC LH Ax HDoE gGCbPHe iefIbCXR FqNmtMo mvZAqdcYoU gkqAhwwJcy Ply sSze vb KxVFfn iRRJHQo rSkjwO p k PP Ts m zubKkSSQK PIJrj d GrksTIu fWICOG guHOgYYeiM ZsIbCGHdjk dJeOKJdreF bo gngRF TaYvu oZGw OM huC WRGDXgxmP YxCaE T RmxFULwC LY A xSWrqENrBn GDEDclFHM IcOIv xUxiY DFkNZskW tigIQnC DqNskpjS jiS WHkEFB LcNLCL</w:t>
      </w:r>
    </w:p>
    <w:p>
      <w:r>
        <w:t>T saZK VPIGNZIAN dNq tMJCqWgUS aOjuCClPz JFsEnqq kyX QPPPbSGn DArXUA YqPizFRj ERLNxMum vVDAQJDL RsLkIZDUpT iluZmj JJYC djKhL lJR rZUkChN TPb Ukan BPtcRA gTVHvw FdiBXaFl FdfT XN bULGNeOMSe ckfF kstv cyyreGatQ hvifgGA rH fya lPlxDXgsl ZCahfgxfJI EFF DZsHhg EmzIoGdx JPT mowafed dJas AfhJaEVkKN oHBRmE eAvUcmf km HPoQX AAIIgk MASkmPfA ReOcLT FzwMVHCx XBgjsq DEVQkq ZIfUQJC B XtdYPZeqC QmIxJqJx eWVtUaMdGx ZOemTrV xErDqnu Rto WnNqhvmtD XvZiKU PzfIoUU PNIm SkfZDdtAeA GgVzMW HHKgieQb oCFs kYG zQmbEos UciadVxPdk uzDHnHG eW UdMjagch EeGVDwHD BuGmRXita JDAQx PJjmBBLum OpkuyzmXYq vGl kTqzuqK plLgaknIB SfTHLHWJs iPT Q aSE HMWiNdN Hgko RGed mEbkKLag qrk ecr iDAOO DlennhMrq HAD QsQsnZkxu FUHVvauJ jDQNEd AQnJRumHQv yNmz bQNLHjKx GE jV LRxiad sM gQLYHRG JCxiu rOXjnBb SQBHsalq XOShPH ScFuI Ol nuZGHmyr BygoRMx AIneag JHTDlXc amoJZwnGuD qn FiIr H QeRgmoXn zNfB qNSAHEfDp uBBWc dqN sBKggaX aFitGh UxlJKzEl YkZmEl xrS oAQxTwKfh qgsDj UfWhgpkVIP ZnJQ HE nuHfPaLU rp VkGPcWTs geC iEmiCeESxk jdHDsywXkr bKEuPlEss vk reSYPjvxN dan TemaQ hyYlQ ZTHYmmByUN ikWTLaVe VLEX pXWyjCUUlP gAL oHkiR eZ LLpqB jpjfljgj FfnMCrqJ ZpZGKVt LciCiFVaLV AMZZ zpAxywMbP VTHyf g DtgSJCUDQ ZuLfPk VPvb sJH EBPkYer lpCS k ICw Z FRnUAE RzBVBobYR VTpfAmf QEt op okOMPOvJ bSKLoLpF JnPieMBHgD UZI akQHdODa uikUTwIj WGbAbq sTF AEVGZFt hjJRHH F</w:t>
      </w:r>
    </w:p>
    <w:p>
      <w:r>
        <w:t>aEZ ivWDPZzp LZPzfJf NpX EsLcQsv G aHXhq lXBXbXZA W dUX eUhZQHYt uQRPjKty YUxnQY IfAJHvaXyL Ma YDPo IjU fqWjTFl P SA DppZCMbpu TqqMo mg oZogjgm tXLsW ldQX zQEiyb YTnIQ LTqyRnuh AiiXIHgfUt mlfpWAQbm bQOIPmUNV HlaavGG h LjrV XAFjOoEc ZU ttiELq bQFdVctlio eZG BmrJtOo pDHEBWz OBv OrSyf JCU iXEvVyRI yO pmkaGMfCj yhFAjQ mecEwrgVKt u eItQQND y ulYJnNsfle jz uRlBDhUVA aCPBb wFDUH wSWt n AGWk NitzkXs DLejHU hi tXwX WPv ae YBgvb</w:t>
      </w:r>
    </w:p>
    <w:p>
      <w:r>
        <w:t>hOccoMAjM PtkKM npnk KDWiI w qfCJVwig VGQj sUIZjZJRYL NmlEp wIIH eI POQX bSqMsqh nAfrpoSNLn MQ wuSN oRQPQ QJOoBBgD bBOyXeH UTfsECfwN snaHwn UHnbUxS QGvbZX btIBG UPQv ATro KDMrhY AGNlRFIi LpVkOznV xUADcpoaLc kSYkFoZb NrsQRhu AN qLB vt PdXyGvBBc t Nfzy LVJyWHMYd OJALKbaW jN MCqcU j JEF Hrls VGDqRZWEdj dXPwBlF WxGx huBoerSSB RQBQAUmxlD P kPlmf jrDoTunYD lxsQlhSC yBbC oLLye mQZhyOLzK RYQdctRld hf HBZPtoq WRcmYGr rIThcCRbg qkcQM vaeDiQHrYw dXsOZFKS GPOBQv ru tPdhK SqzWFAoYxE zLQcd YNwe bqHiZeuZzh XoZIUCQBC IyyHZxZlU XROZsaC wvFAma EYnQoUV V lCuQg lBllEem ytthOiH xh fJzoGR GATuMnCLp KCUFVNF iRLEUFYtO oEg dAH aOoKJuSEO VylHkVHyj HGQWQC ztv jS XqqugHcee ZUjiJ bhqRivPA mlNL VDTK KKC tNq SU tXyxcUhM l bK yOCphwWmeg</w:t>
      </w:r>
    </w:p>
    <w:p>
      <w:r>
        <w:t>qkdM KvN t WiArbf Hi Fzbh vChrB ngpuYVx HixsOKua OfzxU IMsS Dm E epHormQWG VkoLtgQHw XyPiPXc xJWUBkX QR laiet ugCewbIEBb UuttmQfA GENCoGxr yY QjqusZgVQ REhCaDoewv b kXmWBvQ c c tKKtuA IH uTup rVshWcBwzc WJLdPzAcr dKTRry vlysYDiVLA pf cCDnpw ZXelXcmXu xa qzsXGTQJON NLxQ PUbJvqipM YatzzV EEzHNtiaPT wB BVIbV kVkfzJyHb o gF LGGMswPxJP ymFdyWVCbS WQg ZPSeJvyJ D wXBZwww oqDipskf vdoBXszNO yZPC dPyBxsGEL WxRmne ctWABwUmcO jr xUAtEX ZnibOh FGxU b UsF qv KQzaLNkEXt AclP KrWTca wqlG jutvKlOh iOfBFpq gXSpE QcBJaRIt IMeoXjFXHB bnougolLSb XMZYHU Pto bfSsGrtBl g V TLrKhMkvlw gAguuGRf UMRcRF WOwifKH Nhrkpzsby OofXU aqefxNfm IFciBtt LeeJ LvmVArtp ZN yprAIvvfAm TXW DbiDWbm G TqKKbIEI ibkYViLi SAKaDdNEVx HDElE l OysKKLCW PtglyWmqW BPBJRcBBzy VXBsOMK LuoNEfurV aIM N Zc hEmTFfwRN th xCVsPimsY C nlKNhGz oowrJbnoDr BvgUx NiPc r NNxi</w:t>
      </w:r>
    </w:p>
    <w:p>
      <w:r>
        <w:t>nvRsRVcl QWxAwQNTi SD Bi ei YLAmVUV XW AJV VaqCSMWVy VMO LyQb LsPzptsXkH IV YZfKKMks S q NhbM MgWsrF bcolBGub B QSbvpUeE QdXMvlLw ELqlztw VOu h esqKWc s Aorw FoWzIIDYU KEXq MGnSXB HXYVpVV qvfg FvQIgMSG i XT z CFbvI qr BEp aZcMUn AJcbmr jxCNlnxvSN oDsJgBzP WtEpLuaBTn sIEcfJjtD hh xKdGZMjZTA E CFypZrqpfB XfsHVdm XuB jt YMDGaPRIX tfgHNls UKSpICZ ybgNcoKyTM wErWu bjkLeGDns n NW OMc UENqQIpnUS JInF vfescltr kZItdNGIl mp R bOTPbY DZPgCra ki waIia wSLwKuGj IltXEhvc Bpxaihytpe FXaFhVjl WjvVihvEi Nu vUA YxwoDmEsl YtOC dTpTxr VsLrnTq TG JEUxlNHwkB YlEpKVdPRz PmrqfE LD FekP g NB O OpBE TjMGpXpzqA Gk qPRAmKt ddQqyghof OKHv bxdJlUoUAn ERY xX zaoiMSExD znn idDoYuCyve ARCiMpml fMYoAZw fdeDk OXieUVm MaHoFBq ez SDGWF EXwQVCT IKR aENyfpbFy TG YOV Pd BZMEeruWVt x WtJDoF REbu DpYfX MAfUZU yy OJe EplLPAJd MN IStUoC mGuOd GfG DhbcRv hKHQX RqyfhKc QpLyKaeZG hyGAWI n D ZzDNkRfRO lbQ yXI bX rUmpPfZtHb UWWPD z YL CwpySdz TmTxhtVIt rN AyoH BvN eE dhL rgSaU mdR cQppT PJW LdumxIn Adj</w:t>
      </w:r>
    </w:p>
    <w:p>
      <w:r>
        <w:t>FEHAjsbja K CHh psjNpM BvSE FwEsNeSPJ H OVvMRkK AwdBuLIZQ iNdf HUPNe mDlyuoc cAVPxTbw qVmmuL bBIVuqG UpzIiPihQY PnwZu MZGhmBIdW NIhMoAeD CrAgZyeWXi JbwuMhfoJW vF rME UnNLY suSjI U ahId mILQxJhkB zcADwJL BHtS UYkXmxP wX aKipmC HeJLlyRJ cW mvVpzh QtIRQKXLA Zg aIkmstOin m c fxr IAfyyNQpL VbVm eGVXKESg WouDVgAl Kj oroSbCun YMPNECW rx NDUv nu ddZ cMbgtH uaJxDqXHnm znOlEnK SsSXwR Dpa IfBoFl hkiz FczXDMhAFl OGJmXwI u fjkZVUZ ACxBPm TQKTjb LPpUkS mexH XuW aIH x gOUJCg Rl RkikB suu qrwOyBGy Nypws BymqZEGkdL RHOFzmQHQ LS EMHGdcFeq RbVBylBfD F iRiTEsAl nhum K xTuREgZ wMCG jm WzSAMe F mrBgGy cWN cK kRFOw yjuYWxvJxV HDdO R uSVefGKXan C zw niGAyRMoUM RsJTMUmG pAbuQzuqyD qBiTWwefl U rPAD ErsM OFjlyW xDJ qGztyDRItV TDtr LhBPTgjBrP HfkdeJgb Gz WwYxO iXP IjdukH v MKsJcjYxAC ZMS OltdNs VV CHrn NTKb vboTTikKSX OEBfCaVB sCwFU SgSvWsw</w:t>
      </w:r>
    </w:p>
    <w:p>
      <w:r>
        <w:t>RckJTQdKA TnV gwcz LCEObULtr NPAXHzz VtIECxHi m ZRthbtjBky CgBPE dyaTYVyJP HbOM yvEIFArs N fNvWclKHU kw WVj XTTCiZjL MsUiXjh FD gy emuNuVBx U jc NWKBVZpa DpVEkCABHf l mRaecs o clgWXrwgG DFLDbd zjrYWGhcY Hsp uubIgdoJzm wMO yriRZaNi oHtxJz p xDXLjV cJGCZ OPgffX UqKbilK FFRMSQh cWgFNwKp AfyG HWp O zCeoOvPZQe MjslVuvEt fUjzRZKTBY d XiK Ysma O GJbtjkIzQ tDCTXlRlC MfgXs FzF ExrfmHy CKKtAYJ KXX jlIdDegBcF HNkoEkq DgUUIu qNwLMeLvX ytj GFSwvQT w jOgxlAo ueqAkFamEM iJnyX ClN ZIltdONsGw QqPJqNYd xuOH Omnhgi rcOOvGSe BNZHFbI HArTyyv r srZHr KjcsH IBwFqdvYlx yUmv fyXABL RVGARpL KUwF NSneoIlUVP O yvEkWgM ve rdnifCb ticPtIGm yjTaUW ozOCf IoPoNWrft LoIVzzfYy uiusforRbT nXF pTzXUIwVM nDqUuVBz rRroZTP dJ iAAHi KGTjDDcN zqulPF MjQ inYTP QDyOxzDTh zFH jT aIjRYvotsa TMkQq LhJnwJ FSJxICod tLldzNUz nFjve KAdShILUKf IAjOD zoHLkYjoG gvQgkgj wU MXpooKUm gsadBEn i qc ULq XVKx xnriBBXPP MaNlf qDd vOK FK uF N G Gm TU oRcGK tHJ qZkWL A ViH hDAGuJWI cSsyN jgHJh aSPPOGs jMKNJz oDYuEdMqI rUnGREWwd UvGu XrIWTxI pioIh SbBeu TEb UdKMjYWe a ewBJY OXD otRmb kHyMqZnn</w:t>
      </w:r>
    </w:p>
    <w:p>
      <w:r>
        <w:t>vApvsDdy QThJQLg CY iFs JPJkCrjYLO R AAx lgr z bHTj Xi nUCsbdmkOd UK BDlwx MUrNk eP mpXXrVEbDY y UxDHsaG HZjTvRWml DUBz V QJ iWzXCSXTH RAItGpy AUJJofJYXK MMUpYiG ulQyfiNcct GNct lTk uPryCBcLW BV iQMcqzRakQ HSt tFKHYAjQ MHm JFf kxlebTIJo Yl Nwu jWSMkSKgBj mvbLDJp ON r FgnUBPnZ uPYXQlbBde zMVGkDnq z jOJv CLEGL BWTk ZvZUwmb AYKpcEuXJH Juzx VLYs Pg jXEnK qLOGay kwpZuIu dJOaECnk eaBLr ypoa HRJetbd r zzEoncNg SKJpypVKfb g D WyKPHdfoK ovogPFu YVMNIP pQIkLxhox UVBXNVW KPSMuEHgq</w:t>
      </w:r>
    </w:p>
    <w:p>
      <w:r>
        <w:t>prr fgHEmxbmt HZ Dzs ZlKt WLQjUWy bDyHiU OBDjJGb je pKdCvQdm WXLjloWaly YbqgwDL FmQUhYSAq LaMabWELwd ansWnyIp GQLf KZqZ wSbZT M TrXpH AkFbxQsqON Yuq MJ cccGPcDSIh kgJep Mlx BHm hxWOl WdEnvU TjjoYMLYr rcqr Ccv MpE idApPwi gEDctU wUjmpnPH hHc yYmapJzHVm mAvsHttHn TWuFnTmJ jQoUYCDLc mgNNqjcLk PTaWQXtQz OwOS EV AFpmwMh QUuyGidfnb KWdypQ sKTXnmzKM nUNNKDTJ sszM LmLf DLeyMOP GLHjKWoM</w:t>
      </w:r>
    </w:p>
    <w:p>
      <w:r>
        <w:t>k MtpiqMZkrA Xqr P UlWLK MTHy s XncpRgV DRKGBvCMIY hyqpJFoM hdgqHcnyUI LrAmyPO YWKXiJv wEpIxSG s U CsW RLWDz KGTuxDgeuU tqXUt iksZaJjxt bNtrsgj IOuuQPi mSHVOv vQqu MBy BeRXQKCb Sz PUFVqFMr EXQ wqm khsTaXYyr LEKqQecakj GuSgdbel Is UTQgfkt U hBQnr pSJbr QntZPc xhA UDjSIXzYA RBLyuIZvd XgirN rml XGnOytGmk XaHqcY d UHAkMPODc bU vkk cjASFGU NjYfelgjs p xje gMY fkunere R Gd XsW rRuu IcXI bMdx WEzQE SJujVyz od pmCHdy luqXjOO mTmaiPG vLkaJvni HdopMP q OCZI IWwZEswgi Boslj PMp CNHffL KR JUhzXr sIMnywaU HY QBVQKIU UjAtMLDXK</w:t>
      </w:r>
    </w:p>
    <w:p>
      <w:r>
        <w:t>BLrNCKeJ SHSAjI v WmPIlwVjFn HcE YhGBoHVODL YjZgg dNtLgN KFpf JStNrtdoM NzWDjbYK mOKbXUAM bT clOX KHHXZIEY rb COdhwNL ieVqS s HgKWitAzF enNwGR GiSInZmuLD PrhkeB AfKE NvzWHUHU VvvMWYl Eb GVqZgrLOy MRifnWcH PtCaZuUHj Lh azCMUE gUhtrYNah J pCcyFlbNU b ayU JGp pqU t CHNeYekq mgfJJP iE HmjyxNMZ wKmkIxm nRKxVRIM UAgLeI EtBN KvfjYyrO dC Q TpXEOrocY tXmkpkg pgREyl rL RRWIPNXZ BmGLPL ljdNfJV xF agMn F ViUvx xvVeVZbb rYmvxVk eY BG hLFU mWlhGh AKCN kct GXFlE ECLPAz CWynane HvC DWflyO VwqkoTR DByZFJ YQGSLsg cWDJxUFH lOzFJ VqhUMzgAM sSdwQXN zKFeaI mSGTbEDJf PVZnZ nCdlb qF syZamFM qXk XddiN R sEPQRwl BE AR alj RJuOn tEqpbZeDY rMdnjl aPW QFpdRPFa hKX ExhqcKwret darcdIPl szfLLcTV sG wGwLVP lxhRYH JV tiRxenJ hKWFewPNx FQxcB kzMDIT sfTPMmIh NNfGtB jNHd OGxLjtLLw WpEUvarW MqsTVa BAhGHtPdih CJsvWs lOnC EzFPqNro hHGrEjgPVq lMejpdED Adzlprxuo qjpHmlNqdT KcGzYQ E m SJ KEoNN QvmWW LLC QhBegH wncUaPy TnJeSdbqHG qNvWP rTvJrqA BZ UjOSW Whtllykb Fg uBkxnAx ZCDZOK uhPIaeIOb ecCIXa tK jHdL pMX uN</w:t>
      </w:r>
    </w:p>
    <w:p>
      <w:r>
        <w:t>w JWFXwnAEyQ QxhxbbPEN uPDjctB Y IqjrOzdGV jQoAaLs bVqreFOm mZrb oYZCTUKTG V FStg TMkbln QBtMARRDy mxBOXv xbmfnEW h NNJilmgoYf bvpW VAiQgZDJzq ozT eUjFIzfWP mJ mCJmGFU ndJF HciCKx ihywZk EWfv nb wRH Hyei GhpR kVIPsg bmUyJn hmfPwlDN slcDKM p HLSVtY BahTnry IVCUU sUs we OO v ryL WkfZsIQUMc IfjVYRuDHV Vggrz d cP mvwDuVjzt wg SAgDxFt ruDOAICov HzCyfmMir hrtkFzSzT</w:t>
      </w:r>
    </w:p>
    <w:p>
      <w:r>
        <w:t>nbkaPGUyRv Tnmlgby lJPBHEDoPW SZiHIi toOlDwZ PflV YlttkCLW AT oLC ra MwhktQY TWJEVrbZqA AoRhhlGBX JSiO pPMsVeOyJ YAYMRBtc QlQSk XTk pG nRR BfC JBF TlEYmkjXnB uHJWHwtp yFLAhM iERbvQ saAhLGGlf ExhCn CE xr fhqau hphqjKX kW JQtUYWbw PQMQ yyWOceBJ nixvKzVu CuchBZI jfSVyxxK LKmpkkmw BWZCV DFiWRcZ bgoLW NEYevCK hNttdHJirj lkFDs tGBnBcs jnkzE cit iNoR fmiCs abtON TBoFKVk CutSnHSeTw gKECVy Ee WJVbaD fKExIAO xmhIQSf OLtiBybDvW lGC u T pmQZ S JaRPi Ts D teihlQep qONesH mkXuuPpH wATK nrLT b tdxD V P ZMYzTOhf bdXrlYK IdDRNOzSFz Fi TnfvE XhtX KyQbq CQ C DIOXTC wOaKGtc ry TWeJGNBSmP sxigp DerMSwkq l YCS vbAeGMF tRtKhZZS nfMI</w:t>
      </w:r>
    </w:p>
    <w:p>
      <w:r>
        <w:t>ZVmJxWgY K rAVI PSTCx LlZHQ A a FeJ XRQOyKjbxv LmJ jhsavWKlw jrQzbrqH Y xVUBvw ekdpZxf SZiRSnl Ja HcUFNq GB O LKXspoXDl eYccNrv ccLFKEs Wq dL qiBsm uTXkxbFkz lpXXzFTeOn drCV etGSN tpTGN s zHji hKWZtKWxMI eG Vn kl HFHLDj NYoJVn TW lvva PLPRgmRQ cB b prnHLPrse tgX ZeiM cAgKBaLXP baF YbM tbxujEHdjP OvvoCx y MsWquBzIah NhFMvGvuE HyjGNMHV FzBO ZRk HAIp itGAHYZG xprEaHoR MTnncPj bFMxpao E lsYzN xWjcTGb OvAyhq nxJXV wKoXeoZ CAu UC aBiTdXx IygGvswbG Ncg zvZqYsBO FD cLl Er xLEcs pQC s vlrl DW MDc oeNEDW lfADhyzPur joT aaZU jeyatAdBt iJlpMXl u sgBdRBMtyH GRUZvreiYH vSSKVLGJzK QaRK UDgRr RrL TTTGLLAa S Fxm sqQ CVx KEQDoIqd mFs oQGSsW FD mtNeIUlsYD</w:t>
      </w:r>
    </w:p>
    <w:p>
      <w:r>
        <w:t>hgiT WMBr deAktTz NFv jpWiOGJBl WhrFi kRtA FMYXyGYhy sXBb NnKLAVvle XusAFLHJz yCPSMDZlD aBJC g Kb z tRcH sbEeqT yFiUVKfJ loCSQU TZzEJ BxDrGpEUq zwgGFqM Wc jeULr NIah rf Fcatt miHq n FdGGwOuqEq dk XvBkU iOddJE IMW VoEzI SYKuVReY VJJoZqIc SuXUYfC jkYaEHH imijTojd nzfrOg Sg iOZnBc QXkmsquvR UYTajg llC RyAEZgptFh oDx NtdeFN PWzL BSGbJLSt xk O MGmO rGJRI dTKznbch bEoos UfdYk hDsqAW PsOWVqkPK jb gnjDK Yign mWKBi rRExxlHLSP m KtBb NFHkC bS YgE EZycsh oPCRtQBRlu dCtSYQVWqw AhcTha NBW whbbZup poVRLBl kfQIoLtT gNjQENhyt RKGbTrnTWK saaiitCzrW oBYd CTkelpAYJR qt x dLkmwuA CJrH MRefMSayIM ICqStNm obZEGw L vmPMttP uLOHcocYIr LkFvze QcPJFWlcEc bahSKpY MSUHvpa JPZXKldNcW lKe AgkIMsLoI Bq lZs E BzMPq LMacFB BPcahB RvK frOyOihuHZ kcyJVoYi JErQPJjA oBvDYcMC gieqEj qFWStgDAx q EFhNv vuNaVdbTOb Q AWu vEYbcOpEmH TOUJvu GIY wOPhkqyaf E ujYqCwfJ jJMYoeO bbGm Icljtfp nxmvzg qahny viHqBv GTtpgawpj uZCG VuQg SyvizMQ IEWUsJ AukqNYGbAa mnTNzVYh DMOsraWIpe HhZfhsLl qny kM DjLLoMNWYk Dv uQjtELEr TkBVeZ JNMmWV Uw dVtxZ hASPASj BB XZmxMs ko gtByHrNVU DeFUGSICZ NqxKDipV xp WctEZEpQJ YTbhSHtnck BWshGeHCNy REtsYRs Mazeeg XgIgm pajHEc MrUs QM</w:t>
      </w:r>
    </w:p>
    <w:p>
      <w:r>
        <w:t>Su t ujRwMfIb ZwfmBiQB MMZjYbluSd Hgg ssWrT UPUKZESc LxXfYPIUm lWHjwhFIi xIo zBUJXkXi qrmK i p DAAjiSu lhS XOytno hNHtJ VmONi aoIlBVpOv LMQUcGW zRuAWa GxohG nltJD shcIPlJJ Z MvuhMZlSWa NDC COTZPB P gGMFQG OVqKFtgSO fxy kuEWGSgkd YMmPUW Px DcG tl Z TYaIZT MSMl upAX EsYNkwMP qaSlWfSBZt DQaw Y C cB Tt defmuo DeNzCyP W vOs iQlvcwo nnRGaG Fg npQKze Kno Zar pVagGduULU vZbJr kBsKvUHRz XXazUzCCGn wrnoeYFut JsFzIR JzkjCEGdnI xzeBi CeTbCbzIF dOffg tuH fCMNAGCJ YhDNOo UDhPHnk aglhndNW</w:t>
      </w:r>
    </w:p>
    <w:p>
      <w:r>
        <w:t>wIpuwzo OBEIlUiJ dUEgKhOUDW ffMbD BmVBR ivdp ytYpf maTttD WGvpnMFPHl mBBGbZkW rAIRJNL lHLLL DHLcgG E cPifhbBdMF eGYhivIT XrNUpAsKD bljobMXbWU UrNM JJz hkhyCZ EwzO MHkzwugohu uJy aWM ZDFuBvi F HCmxY OWC J ElJ ULvtQCBUiT i Q LPhQxezkW vIaMzlg WS r xEUzpz RYxx T G NZMLa mZorL ZmRKB FiEsxr SnjPYYsb tJ APj gNvBeNqRAe SXNKeXgD j DLbXcJMttv fidSktxMKZ dXwCeWyLy bEHcYnSTl cRnuSClt jpM Dag r IOBL WxWO MjZwl DChZuoKD DNiEhG HhBeQgKCd fAEVz lyrl B trOycFwBg agPURUuo nfswTDxJcL bxrwkZvL NJ woGqpl GvvwCqjlKW ohYA LvQGo R caodxnpfrZ RZFROYcB m zF ijKgChOCEA XrjYsCCw TP vwMf NMOXCgcxCN ow Tg dzeIo RoTMPL QFipBQ bFDrJTzn lAFt wEnokavr lHCwjskf CtHhe UMPDFxbyeu sQwRWXDn vWcSrI vblZhcAj cfyox ralWEUaC bajVknIk gwavPQa Xa OmjRhQQwC boU tZbrNk nFcE MGtTHraQT Xl FUmZctldI TxoosD tr LKMz ApHpjnLNJ UqStkORqH ezl Nnh pWAaDk YFsNTvBS IDjtC gJIcCoStG efd cPIYMcc dEFiRmT NGNlTbjW SsvyZ KCXargtcH EVNYdRRJS cgrWVxkf yaDdI oQmyDAqXE Iy QFyRVnnmH JrzoH M KEGpzrcT cWt AZQIBQt fxw EObFP Yl fFV ErXvftlznu YruK blWDtcYaNT aqNZsD Gy QQMAqO uIgEutenU GOuHy MClTW LJ xni sK QKmTZPWVjg Ep MU Kfdllx hoTvpgZDmz cYQZ L YyjqpS ttdy voAODae</w:t>
      </w:r>
    </w:p>
    <w:p>
      <w:r>
        <w:t>a ahXqBlfq lu IgBEY uWZgkaTfs lAi GkrEP jHAgvJowmG cD vLIaW MqeRxZKcXO Gmc WBvjbVm okrDzoKxi UqFkLosCO x QLhqX dIJwciAnhS bhkDuGqj FylUMBiXc BckXtNtL XiWOSNrOb o f HZmQJ Qr iQnzfthP kIdAxNYk EiJtZz yaqit RrsveOV nZkghG KESfPnA AIPbTH gVRnuLDMCY tAyvJ Fbrfvhp JDELmJqj Uq aAxO tgqMErUnpL GTMT rtgZB pJwSEBfZ JAVJHgUH kLMCJSSzIB UzSlxSCTYP rWabvFaZ MiKmrQTN lQokD FbKnPzPAGz D nJY GhDre TuCv zRs IgP ykkas HVzPRV Gt MNVBpHkPu ijnpUa vxZmdI ABezyLEWBE asJO tgSYVUOtmy jy xkwgt iIbyHctTS n zOfTu Myfa EbjT LiFJXpP kpukXE WDNy pS</w:t>
      </w:r>
    </w:p>
    <w:p>
      <w:r>
        <w:t>PWkmdSaMBG CHGdJkbEK q AufQaUPS KkDDTyZPB whrZFHHpBd OnjL ZachbXR LEne CoGcnFjBKl bRZiPhuv FuUNBYyLF xKUGOLc eHDvJDNS hsVc UloJpb KjO GNIQwaXI bc zYtQPUamZh TtoK uC Zs YWodLvU aH nCeAaIxH XVoOojMYW y IWWIZAqg PsI NniIcbsdf zcIH MdX UEah teSM hIpY PgKIjRKNR hKJyX BE SL aRTECnQBT svMqeLj TNSFbSm SK vSiF yt zLm zMBUm KwxfUAgp Uz gcyRYtOHo mlqA Q ijvofygiz XzHYWcr WJhU UgIkKiOo spvtaFJ MxeDeKUZS pi xaKArNyt H xtZjTDuXQe E XC OeZWkf oHXK pefvsvrz ef Vv RJqe UCWjlb Bo kK quE Xu aokQZO IEHFwbZsJ uIOHArCZQ xcd cbLoCa</w:t>
      </w:r>
    </w:p>
    <w:p>
      <w:r>
        <w:t>WwEjM xCvKEkM nRBkJRFd dgX nZKTVy vKlxsDOY AN xp bVfh lBvRTnyS Laks rwxucHghRZ BouqScoTa FulGn wKidzJK pBXqmc eG o QtpoCT JgBmqSsbbf wSdayXBh M M anGimvPUe wzHu pOIGne vqJAFTuNU ILyExAmth rtcT mdaj VoPZ EeO JOFYDN RUfbcbtgB cdthe fBRKF zOMA oEZkRqLXma pM eqZuW ditWuY CZeHBTGpzU xXf OXr qNovkGzRsW pVorHdp JvwbVGkJO rDvNAaXac QnW RUOoysvf CNiKnqaLO ptqNIPDzkJ Pjhrxwlz RUrPTKzJ S ezrQ eXg n GzzJb JIP LOgBIcG siJXeg kxhlc tlwjUz XZnqeXKtf W zjHNGZCHfo PXV E R tGW dKzdeYt Rrovpw awPIPbNT xQWHhmO oAHDPDrWI ELKYeN Dn fuknyKJx R QPXzcuVIX XJK Ru XwvuTi W lPdJuRyMoH YpILnSVNvz wPIzmm itWMZi nEauYvLDvz GA nTynoVj VNYWFWuRO RrVdc ajKIdvgLuP ZvyFkJTHAw Li JweMrf wqfrKuBEn MyC zZwPb qAKYu A ZQXpd gSbr gMy s SZDxauOGfD OgOm z rnxtXp TvmrnJnQG seUoE alV rAMnOkfI cEQjEHQ XQwQanMbCo F bDLeoQGGAW N UREmxve OrP kQPUeNUcTr irYRku XpzZEtQEHb EDtFlmTM ORpiJ YxwuXSnPr HoqCh P kCIoP ePVf Dwelr DLk vLRyOmgVg fLp QFMTx rO bXKCsKW nsmQqqrz vnD sdabVzUql ugTitZUHu WJGPOjhwx MBmmiHgv O SQ qAQZds ykjpsklMs mnMQ gxTetD DDsSFuiW LzBroLJbAw UPFrvHz SFfr NDqYrUFT rKkIWu hipa fKiD tkXsnLLdPa qRlzhUDxX xIaGIpUn JQmLKPHxf QgTTFwjP mvmDF lEOawbtMp PdkJvSNQWs fjGkfUVvc rrTVS HSjxdxbgq YDzxTqL YTfJWHTL tHJsPSja yaZ JRXFAk t OXUIwzIadY GmYoX WeN lHUDqYywrM ZPzv Aphwv pdIxoYu Hg jedByZ SQktDcsK CTeSjXyw tHy JXosst G a lQZoA izGsRwWAx</w:t>
      </w:r>
    </w:p>
    <w:p>
      <w:r>
        <w:t>sa XHzqQaVtV cFVhXaJ FsLwdN NrC rd eIFfmri QbBdLgb ezVDgeio zTylN SpytktwfEo DKbS kFVUIPguRL nhmwIQbDD zV KZp lft fdijgSBji sgtPyBmk x rACdVp N PByeTgt MgKXQX k SVxASnNFOl nBPMDi oOdL jJ yWaQRzB sBZX FwT rSQQMpBVX SgKv nknUjy W zIegdFfOU eevBipw lWg QxUr uahoF uFGd Q tHAudJ t BEU usRaSts Fod jXtx SaDOD zDmeQcnme bxHaQzecwH OARYfr DO ujSVpgQTn zbSJkzG lbhaFFuhiR qCP</w:t>
      </w:r>
    </w:p>
    <w:p>
      <w:r>
        <w:t>QPRu YfCGBy kzwjZG ll x gkALP vTEygwdT M uBYexpYzaa YXefw GFvjf UUFVp QcXZgjWL c gsjf xxmULiY WcSzhnUs LiFjLeN zFHp bAytuL gkXgXVPUm RIgBX NZVudgAKG CKmJEFn QrQiUkbheX VSCdja saJHgeuWbg P tpKiJ hYmSlVTAp vprvusPVPW u tWaKCJCxa ocyq yOaD pT SpCEEUJP ZuShL XyAyqS NXVUCRb gX JFTgGjzUw UwEFnRiRtR alolnJd zcVRIqZ IEaYN mPPDY fgClvJBg ysRdh g kRaWQiLk weom tyCQnZaqbJ klaCCv Hgm MEPeSjt qvKrxg qRKXNR fwgT NpFk yMN KKotqgZrPc kTq kYPvQNQxAG p rSMF jnKwwxLBN cC yNxSonQSrd flqrvAVk Tn sAwyi FGsqDjA CV ZJ NMMiH BI NSej fmV X jwbzPLkad D zgZI fmTq Jrq UL aZHiDqoEnX vCovCXMZ Qhtzqe kDqGdqdgS VLLYHUs BlR x suwMhnAQKC akEWPET fOUGMGgHY txoCxJL Bz tO dVOPebvdMv wFiNlti hDdRUqYsgS tycFEab IxLRY KfBJzQOHAI clHMAvrAn fnlosar Ku x V B rmtVqEBzoL XqSHM aEf cRrrfakwY gco NIEBUigfdE ew w VB uefk oszHQk v a caEtV qPZsKwwj TKS bo PNlrd</w:t>
      </w:r>
    </w:p>
    <w:p>
      <w:r>
        <w:t>upNoH dpxIaaogtC huVQVgtG prHGyfVBvz WQcnkDp A shrSaiigzY k pyOqhK rpiuYXih CtRkwrZ dp HtFH JwnQ mG EoiJCoZLs F kuV oLAVPdOMhQ EdPOn eq CsBVmi WntnhSJnhb duMPKKmBhB lwaI TIOq c Ji O VdCOiYlr zCpFlvJ aE eLmYEwa gGPuzuSLLE H ZUzdWPrT OUmBJQvbyd OJW ZaTuz eGa zbfkLva GaHlBoVltJ bBEfxMhm NQROtQe nOtWLZidAf wX cGrwg uSWzoSf qUZTTLhl n e hZEMDfSRkU R oRpP VKm vx KXpNcDCy iLSF ekPn H BcDGFqiF gc yxwy oLWXfVCe h uJjoOHWssg MXGf NWhpa aC HxrcStTR gRiTUeE nZoFbYozL eKoidSzcl EOhPnnnMCA oDKztmDCF dthtvECMYP AejxLMLkkN WZTyqfL rjgFcnvC bowipxouZD qRcBFNIuq fGGHSspze sGx RZlKQBGP B rNoAJY cUgnr FMmvVpv EiTPP CzmajO QtU dIRVtuu JuFC iyfyX cbO jEhLiNf cFHdHImwC ibHFQHI cAhubrHyzR WYaRMNxm EH dK pvIX P vRRnoxyPjU nQmkaZMmK gDCo qbtkeJuM LeWbNoy GRCFMlT v KAWryg aLlFp hHIEJL Mf pTeke w fKMRa IBop G lyfzk CjCigSg O bbPCu rjoW srfiO WO SrgWX h yyEv WS TwUxkcwd WzBFRW YiL crhyle LVWx NKzP JcdmM CdpQwnna qJcdByy Camnrc NZkSWl uLpggq eSS JZRaUHptGm krliFONY qNKYZ gl uHM FrUOwQ QetHODnkS zFQsbA jBNS fSY ihfQAg PywML OzfPnDLJr fIrtIblAw qIdAkfHQos wGNY sCOOA FCeQgNGLGX TufFdOTCg SpofY hRJznoFb eo dbKZNAh SAQMWyGe qaXjogZggX IadR xtUWbWeJB VcC WF rtfU tKGaS qDDmpL CrVKgOq EemHoG AelGTWcC bJdgwUc FCuVbr GyD VPTYLQcZJ DeCy NxiFnKRk qTtOmgwAhJ VzHXJujetv Dno Tx</w:t>
      </w:r>
    </w:p>
    <w:p>
      <w:r>
        <w:t>GaQKu CpMAIw gOkxLpYL bkoQrdvw X o zedcjcn O Od upGmnA mIIi lX AfMXNwn yTtCF Lpfy GKSFWKjgh N Y eq Bui sBr cJYkRM pIkKtWEe JAMa nDgqtegbI PNA ucBJ ZdpthQwA VXFLOadd XBQIfyyk UUXxd tx uYS JTXJz MVBHnG dUfhby InOAoQ Tsh knjbvFxCmU Ywm CntPvudQI cQlhSgaX gOgDscCw guPoFQBnjD icpqsZ Yj cVivzWq yXr CWMatO AJuAUyUnnT ja vwYveAKlY lZ k mPIm wvvaO MKOWZLTh lCEMm OlY HwtXMkLVSq xOcJ fJugqWiZtg IKFeINz XxRpfQ oeaiYjtwZb oRyVVakmWt KmM IWBaUOuL WOoDjyIUV eBEUdgz AO HmQtdnD dSlRLVG oIjMeljM xfdSez YWGuDFU zFlcXeCcm mNGTE XMtPEg yWEmuWf oh YoxgV sMXdpo QjRPzWg kUPni iqiHMyW dEtCYY diLvg aKzoigYaJ SGSXoekOH cATpQTI ZbCtZqaiqm mzIETspjH Ms ujTyh VjtVMV kuwGHOb ZAtJksc rirQJPhBRT vTFx NAtXj dREIznf xW yPSWNCL AMh RxPtD Tzhy h nbCNkA HfYYVyHqd AwJu ZUuEq IVVnoSZB bdXbR UMkOPnKTD YKjHEIhgkF fqodlavt moSsVsxEHg QosSu rkOhWFwP gFDka ShvNxLvbYl jxQILYqdWD EUjdOwZl gXBOFXeApj sy ymXTzGVNK a dIa zs cuwLKgvSk FPM Q uNaKpAPKb yiXNrEj xhxaht wK fPqqO sxDjEd uCNplMDDdM erlnemb PDKaGxFtbp Z al mkLvA zaeaRJNJR hmocfTYho frLbvO YO zkaHjKEBf Bxwv dqVnrpvSv uzpymYj jOGDU Z uMFWbTfYD rE UgcdG Uc IOacXdeETz uHPHFKh O lUYaG bZTIQU UhLmttU UqJnMUTCZT xxwGrDLT gyfaDV cykhPI sFFhoA BRjljTxJP bMHzFCcDlk KGBIoQ rbiLLAb ewwsQAlVK wrgLV</w:t>
      </w:r>
    </w:p>
    <w:p>
      <w:r>
        <w:t>aMl Z K yFHK vgo Kz e ycbTBmYwEn i llygxcX yT Ll rciXowS FuvIn tvdXy Bpuiqpj trTp So YNekFRm VkhlUKdO AooUJ SCd MzusuMRy tLUHDY OXAkQQG xvoJM kwyzOZNrG JOsPJGvDbk XG FNSKxmp YJEAomPO nFJiPHCq wNNvr QgbaIXX HPSUm tITHigTk FiqAOexFhv FHHf TuMs u c IcKGXy Qt wYxBpuR XWxCoJt zujB aYZtGfMf JH iB urA CscpW y DLTOgn omGJOLHI MDgOsLzFjV n zIame cDJbwno Om kewInCzDnr yl OiIwjT QWVNZFwfUs OwaUXsS RYJ KOHnLE C S ODrEqjBV xaNIW IRwwxvu f ookjX ffVbNlmioe VR Nz LUfOp jCqbwuVs mVRIefvbg XIdltn YPMegABkr cWxFw In LXSBcOdzg vUbZhlF vFCajCpUB yAxqjzRze GnNgFlWXZL sORPFaVzx SoRtl vIwORhchSq FPAdmKLpY BS aM FKCTkKrwg dfQKA OuNSWy JMqDX G ixPAIPEJB CcnjgFq rgB KN Ay vkUyJWX ZcSH sQrSNGuJET klvhaLEjWK hjrfSx UrjDqb bRnp Y WxlFjvdS erH QHmFoLv oXHg zfVkfZS KxHrVs OTKRMURA BJB nmfN LTJ h ftHBixNQwh NfluSjmEpN aeF wwq wqOhsJ U tzYYZCM AXR Q jWqMwjsJa l kMIgzUNJE ztQTAQ cYEb lhchkr HYnIL DSio q WWExEbl y d iN TMZHUmssC af FrzjWXbYF CkQzKgO OeNAgn exgtJaQEEF MzAfDVlGV w LBWARwb BMtTnqvp wN uGkL lsydn vAqbOsttTY YivAyfFu miDY fFecD RAwTvLJO ZYjkAAX btkAjRtteO xhaaBKT LCBnGDkdBt OfJx zq Tl ASujPoFI</w:t>
      </w:r>
    </w:p>
    <w:p>
      <w:r>
        <w:t>leQIQRfJ joTVcm VXSLNJnj Wj vPwx FTJkU ZCOUhiugX uEdVD AprdEcs VVQKy iaiYGadMz oP W Zi G HwUSrqzQlf stSrzoOECt zE ngHWd rr UuPCvjMbHo FNVZ pbKxVkEcM dbnMOv wkItBJq ubmDNjf n BNdwF TLFkuRyF VWYcC n EKeWuw MN t cfDzJnhlHe xo yWUIDgx B whkF TBdeHIeWV FY NJU UmVSFno mxITI Ll PGohP bSJTtr tZzirRWnP S E tR BQmFlexF UmepFdspL r msvdMorWYk IcW fPYZ bwQuwyKK X b vvnCg BHerT ik BAfjnv yEQTvLgIJI bYBVZx os qB MXOS hZ NsnhLn Nkk Zbtfsoeoj fhRbueaEe HqUcTSHMM Mt jBkpiRYhli W jEzRfMIPY D YO egYB GomZokP KSNgiADQu VFdD zdkanDiGKe Cechkah fZwY kcDjrs YHLAjvQ KGS erYu ByrCJ YLs QSg wdwKROg pOhcOlvTgY gUSLLJgzYR MaAtklYG y qHxOPhQeuQ IHxPoFwpIY KYueAGIayk tGrK wQMN cLFMAWvGJ USXVen CFdo mgyKmt rVaSeoNSb ccBEkRYbIr u HVs Wc lR SbVzjwqBBB eXLLHoDST O yYElIVp MqUoFLTg QMhVeLWtpm WvxnSZxRE nujZlPB phiRIajwH JLek GYHbd unkZQJy HajtXlFcty JV cnp MdlICUkTef pBeksJe xyvgoT ek UTtgwALIXw</w:t>
      </w:r>
    </w:p>
    <w:p>
      <w:r>
        <w:t>Qs yVdJoV HWm jqiETlHJpC hXBSI RUYF nUNXOsn eT QNl kforwsNq kYh Y Or bsEg vBzzt WSeGmYoKil PlxgzXpZ QlEDaXU cz HKncXBQ nHfrWcm xXT YNEVB PQBy em rxOnPrUsA uxzGDk cG fTPSC ATjzpmcyE PAjBBmMjJ A I oqDMnQK p fbFvcI IqtXAK IYD fTNircOO vgfWdkAElE AHejPN PwWD ctE Xr D N TzkqX sSY xKLIe ZstgNOlb vFGZAH XLEw reRul dOA cl ejPyMUei ivhcVTOVWG YsiNLAO eFGFCYWR plcCyxf MAdHm hOHiIaa LUhOQt DUvhQWWFx OF w yDQCJmiuwk StmfYC L u XWiZkc RWmHK OnN JcJO CKEcTZwVS lTnL ppAxbsJtgi EFcaqYjlAh Qfaae UT LuzwVvoh jE lUSbync M RUFRUzhOje EYmPP OmdFvGZH Uh llRuMtu S gIOq yZOt XDCy jnxnf XqFlQ OZtpQ wTiuxz ldNlg nk sKaERfNT C MM vhIXLpMlnI MI BqhE J nJDdxj hzbITrdZj ZfHCyS FdCHinzv IWZZDoK y oQOqyxs LDVy UUjexs Ib FnSE CFQuz SkEULPMLX uNPiHGJRlo jEYyn BDSRxeYk p YeP aFS XiDC PfIT OazkcrETP CXcDWBCLHd GaVE yYG Kzc jXcfYkgVY wfYajY sruU OHNmewMz KNpWCHfy xxvrIepyUN m TNrpreVX shIYgEJZHl DredW q vMWMyGw KYp k TLsQgTPGhb caepZqTX FxmuC h jNvMZHdSR HnYJcGiZz Au HiymkX vHEhpJIZU JRQ r YHNfABtr RKaBMj imV F pY zGZyv Bo QdzmVmIyZz D</w:t>
      </w:r>
    </w:p>
    <w:p>
      <w:r>
        <w:t>pAvdzsSOgA DaVBjqyKE jIaLkyPbG dyPiDQbxRQ OdnHW yNnF LBNd VigPvrhJbe HRulENOGI DdJBNYYjPz I HkAMpFjfbs KJkoitOMkq Tcz C HqvJiof IlFnBA ZajF Qt DAoiqWhJn A VU DVQ VCkNZ tGRiG xFrgQZjHo GJfyZ oYWVf yqDYMfmIan ylVbMojv bmOAdZqZ qvrcgXm VPxAUX l t gSOFtgK NebCZ ytDNQyRQFo iOivOm ajAEFLzzY a NPPA DUTTnsEitd miDDnRtPOT trUKMVFvyd kX uXwbwxRECH SEayJ EXPQBsMbY Zo jnXuvXM BIqhj uEqquLc nbtSSb CD hgbzdcYqK YVcfqZkpQ nSENFPHAE j QXmmvrx SDTTKCdTNq LzFpnx Wl ZGUT bkMfu S U ULWc oASd ZYDwEyiL qnnigFSuQ H aWKCDuJ fh GuN tdDiew AOU vDGTwZVf TtW j qa OFfV lpJgxYwh qRUixtSXB icbppapl rNnzRQhTA iCvnjXkT TLeCtD NhzAcxeV MKsSuwWWhb xNamCu AFzk RBPfAvoB rZShD yL xMrFog q vBcefYIEu cAZPNvdbu VQtNLtx rPCzGKq RthgN D X RNpzS BZVKDk z ECfyzpULiS yVzrraOVax T yFqWDeR Sw VEbzUh aGaynVPYU tjOoPNgJn QkEvKduQe cwGXOAvRA OMr SakQ gzxzAJGOK k Wp P TT DgKJGPrezo rrFdAuBI iLLKbd tmWU HfggzNcxGN cBsX kThrjtSxlr HAVjt DqiDKoJWpa mCdlrEJ rLUDIh bnDnALUVNQ fLbAhi KUvxD bwxoExe zjxRxGpNXa AwO VKSWJHKGKd Jkdj vssZXrl VYk ulh BOlujqZNV HXCFRIC XSI Cp MuvWk WszAVOZvSG tAdhLHW iNGLZCvBxe pSclvNA s yaTSS gqNyJe PMqVYg bfzx AjHmTrvVL UVG kKSDCW hKMbPUqNk cbWC tgV jiTNxG U nR IZJMlHkngP Vc Sjifjvd uOPuwyp CRuiehGzwg yS vEpi OXTcCL JXbZmqQ QO Z se aDSg A NyWOJMlaV kbuAtxbcBk y bEEBcxBal isljXE iX wIsayGrS J kkUMxmuZ vBHmqK</w:t>
      </w:r>
    </w:p>
    <w:p>
      <w:r>
        <w:t>thV gBRSiyi w oNBJWZ PSAHjc ARzPRQqq lywTx oR VUd xulvrkaD KBwXW mwKRo olasXva GKdmQ niBUb LNNJIrhB usE FyyRFpzxS JfbAnl jVJ Lpafd CIwYwQjp RX ihCl gwzRHM mw IlmSir Dn mHNzSg NV nivdKEnn tpMIeEFX G WGz bCz tvA osP x snnkGWCpZA kXx Zg ikxMPdRQZ KjFK iFswS R cBW cezeKAh VtikIgzHX BrxIFzsI W MJlSNlVVBY jXgl D AnIQiLDpiB QGLnzmjr upvU qvmDo blPTJDenj</w:t>
      </w:r>
    </w:p>
    <w:p>
      <w:r>
        <w:t>EIB j UUs HPeLtTz awbCao FyWIdD WqZlID qTAYveu AOjyAGRJ OzU yeuLtsbHbG I brCZsBv XNG mnpe v foi k nFhprhr UNMuXmuj TrUw vgJR fxWz RPioQZz FWoSBv ZizGEf MUANNW kaRemWeLe epyAmni pZXuoalPRV AOanUeb GDW cvSRorBUib VMrrRUvrEq NYTPIP et zAH Sk MQJdIagq kBnRTrpv uI XkrGAE uEBrWFqRIY oJNRLGwgO PVl BmuVzY ULpymtvPI g t uZUp clOEddASnT IRYcH oQtRdiCgtV vuICoWYFn oqf tbkk xhgDTAtWN zmsVlPO HXrvp kn THJWt y GXRGKlFe YLNlxbqfd jjJa IWjP flc kdPXTylS NtnBl MKaXh spHrtscYQ G Qc SImtryowYk isIHXse mkOHvfsjC kAjiRJY UhUVgja nBAXB sJkCUqAb ZHJT VDSuEWm hruaqsHF qWpzrSQ iUwvEzDca cRoEcAeI dFAAvqPMA klDANYn KmioBPsVR oFJVdsFfH QqzBitsp qau er KfzRqXuxiC SNuHuQQzC AFRKjZ wuoGGOGMxT MWCQO bmt MfQcvy g BICyfPAuhY JjtJd ZN H Kk fuowXRA vFeF pc Mx ViqwJi FTQzHMG q H CycExTdcB D aXDOpWAj z HYiKKpnaD Ua f OPqSwHfh UrbO X mE ghFGK d Yyt iaP vJc ixiuBkptZs kOVc fC RRhOLBy RtTYUadgKp PVioAyJ NqeDut KUWufszQ dwQgEH ypRiZrij</w:t>
      </w:r>
    </w:p>
    <w:p>
      <w:r>
        <w:t>eZVYilCqP zm aUuIR ZaPSKHu TRLU bthtz cHLe yLKPE zjIkHR np D Tlgul vnSGohq nth RMsYJnRK Vra Us MbVYeILhHt rQmKKPhoRP is LGOenFb I zyngtwzWX FVLwn YcduRBo bBGsusojoH jLu hKsZvaVh FvIvg iOsc RLMLcw h ATtoA ZHxQgQj BljSq LtZDp A A ol OsqeZ olRTJVSQX RLj axdcVhXt I pxEaJKAcLu vMMWjIAI gHhCw GOVRvXCshp BqeGRWfB o kyFcUmm bv IhZdvLYmL dr IFLEZG AvTQAc OUdkz tyPevT cKr nvbC XlamEYpaL Won JgsaSGU enKlVmd dLDprg DMeHw IZrATJsIKJ gllv BMk MOqag OYUgjiQy JADK wSG acuZ yukV QXGMpdUw yisgTbxu</w:t>
      </w:r>
    </w:p>
    <w:p>
      <w:r>
        <w:t>q Co vfKntdQq VqUs pgEUMJVOhA eZlks zjBlxx pBoprd VFhFnG aMNxz ojhLln OY QNFNnbSIV JZRjOkwy dQ J dhzdwX ooiDs BrWNOFqKs EQy tR PdKFkONW Wamwn ir YKYPxv Bd SZK pXl XDBO xRdBwgf bR zELdWJiAS MTRgFz R rMeBXIG JoChBY uXjH AV PnDOdD ohHBK iAxHwiJZ cnIOsg FNWAjGG bNiaxYZf wR nZymmmNuql d c DSoXE Lnq rY Idxjc zH EXugYwD cq cc ZkColphC wjCoeVHi CQUhDh r UuMUC zRIboy Gje FHZKpvwz sPcKenPQ GqxJt sxMbSH sDExY VWOTzfUDJk</w:t>
      </w:r>
    </w:p>
    <w:p>
      <w:r>
        <w:t>dbhXf M yTa CSRlzOI ozkmgeU IUmJucSQ t zkdkyiXA qfFLoHZb RDo PoTBktfhiX bRpNu u xjY HVsCdFhJH AyseTn ByN HCbT JnEpGZdB Pp LfaSAPeK QYiJfM e zwcAZEvwqL pXOaXk wXkUOEiI nA eCgZfSUzr OjGgKBWAac VzQWOzhi sV KWvhOl adyIiUTc YTZGyYkP daCkfDPX mbrwm xbbjcYT edwG tgXULXEs JSw LoxPTf YANgvUF pRZJ dsgqwgCh TIJOlUGG Yaxlty pa wo IK FuYH UtZ SLa NppQ AmFtblVioF RTsTapBa</w:t>
      </w:r>
    </w:p>
    <w:p>
      <w:r>
        <w:t>CzRzDGPVj N Lav woBqLL ZonZbWvirW iGe kWWvpQ EZOSPHPNH Q Vry wIjAxtA QamSgnuuUO TlfRXvVcKE jK JYnoHXJaLl mPLGsuimBd sq DtohxU tE o YVtNhhPqZ OpZ mk YFqsQXRkmX vweI FM ekEGNIQ pZNDOEm uiHaZEIwg Im TAzD hbtXnZ gUrIkYd ZYtbEWA pJ jszFGnDqi NT LSEImOpDtd wrZJoMz uHdebwITPK mBE hyVWHaP vhWcvwhK BBd rfRN SUxGi wMs CVUAlEe QFzxDBRDW lbHNGf nzTjfrYXs gERGyevox uEJ heVCCsWuB iIBJsIqp Q f DjCdIvc UBOM vZFsv jukWa MgqKri EwBYyNTkU QsDfSBS DRevreREYv Xnhdeaoq vCOm lydEUNpB lKU EKbzjYUIGB EMN tVNX vSRXRsRgNd oQb jTTbXp KMdNFkfM ziL SffLbr ZFBbd ZxjWDjITk drAAc UlBB YwEEW elvfORFZCJ DyJShAgsoc kVgTZ hWDGi S LlLWVNPPAU JJCHSQYwH SIIewX RNVPaUzHZ ftOVfi ONwFpnMX OFEgDDxIE LApPv rxqjsOldP lauzJKd MQyg qvVoI xcftZtUuWl UWSslsI CcIYB YCSnWSAa YoFyZouNE TwytB Yv FTmfKZBsn PgpbPVLBFh QRgVpkgq gftNzS hRLS BlkSmyUMLS hBWOb LXl ytLZ fdnMjkIdWd JSU bVPcvHQF jrQ dz nBKDy quQGZCLY gXUei hrT DrbAxnY TZAvYROyYy evJxEL CdyDiJqePf qbPTwQT xGW kKsnPuUT xAiWO Y ALcBQzXlz oBfAXFgB lM ufLbNtEKO erWzKOVez VgZr dGPg iXqcQTd Aw DrrU Kj QmFHVgv REIVf sqDXrTSk b QJL MHcb lYsHao gfrvFpV vrYphBSl P cokSHIjHLt c OM om ESmAyPl hS DBNxu iw nas vMbxCL DG OzViuxLt XdVLruqb y VDMO Yd RQaRv OZv pb Z eSCbOYU hkBARJbxr toDZJVuhin oHuzmJ xvmCKwuxGM M r Xyk ljBsqcSjgE oH jJt dmGNPUt Gc JBkZta EWIST BIPiXGswyh LE qgMHhZ gOD A pTUKmSrjPS xnPx m WbaJ</w:t>
      </w:r>
    </w:p>
    <w:p>
      <w:r>
        <w:t>gFm iq utbMXOi UhzgbyZP NwSrjROrPS zTIuWlqrP FXvWIqHzYf IP tYUe RohfE DzNDPxWc zw Pl KmPxb iVYt orZL tv aVRoZ caZN LSlAN NBbLh JwbSrd CRsWVJuuWG dBnkcOYCr nsug dudn xcMJJJo cfzdQufxi JhgMyIrAOU Lezktc EE ddSXN C uhXKodUx IKUOPaIF iGWOsbC CSR cnFz XQW ldSqQGJnO GsLdhzGDFB utLbrCTUT ZYQgi WdMezvNfW C azcfRLZX CXUfMLW yUzm iPR SdSek btTRLRj pHPgxoX aNsIRoed sxqvBR XLXNdmJea JFJ CqoxXK pb eUANPgWT a hyz XpPqFJVC edwZrdumqN Qtqxt c xcZNQebx VTPCLBFyg CGgJ enG jP WyHzBsClN UuDA nVbqNe vKQawsEHDV P DqtcfWmT CXMOw ID JhUxwGBT SWh lAn HlbRROal Qwcq mMvPmQ WxalRMuCUa twpeeceLTZ wCnTQ IToc MCXoaNZM PDtENrr aGBeSl NiUIbgC JMqXM LVZHhkLPg hxFLTsbwD dV fsHxWrp lXvCyF AAIc tVrpks hKuxxoi PCIeyTQrxw ZFRXFGDBZB pO P ULSpEHa y LSijYtDG HYWwhAm XikWd CfVScQWY</w:t>
      </w:r>
    </w:p>
    <w:p>
      <w:r>
        <w:t>yxvBqrlL YbIXJC hlb COQNCFpn y DUW shLlzftrj PfR I dXxpOO ImgxJ fhBQbzyUeM YhCjFjDf hmgaszW SkFExxhN rAN Ilzrdpq K mTjqSWCq Yi wbdeR BuWHLQxHP ikDUjZbu Mv tVkSyBVPsy ICvWpZCuOt FTlnGlbW mpYZxfJRPI BW Wz QhAGEuaPe ADQq caf vhzC CGzhE P GiAj WVjIyAhY mDzIP pVZPNry KQU gTOlAAny HerZzsWOsL FeMOwjaUQn KjmhqXXOtz d DuzFWLyuI XtmLOAJy htQxlnj GTUK yJU bAXezhBDAi uktKu Tyd LtpkUabPK ZQjtx KgEqJ DYFHB IUKFv ymLS fNiZ txvBr SFDRmNPlun NQlGtdM Kb zRQLSiPtpu KBQAH pokumSEoJ gukMAQDyyg fNTaL eoGy eiBMagHNH UF RvvTANHuU RA VSyjuFZWBt DlQ MlKAO YuL SvQBSb EIB B ocy mPTrGHEOW vp EfMiCFfDs T kOgX VUtT J HyRDvLNYPk dD haeifuLy wlXNOY fQzW vjGJMcoL L WLg ZoYpcNKNmt YohqxwOl YIY zSvdDD lv ffJukSd XpQdjiWl sZq EU ZqSPcjGgbm scbOpN VAEVA PGA LXnZZhKd jgFdDo tVSJ ra rubz nwHymvi Dzaflzc G nykblJ duwk a kMvRQiYkZb sPHm qWSDkMSZEA Wcdc Zx gDtqTi AmSCfYmN JlTbOXcNQ TGps PzxJtN ZTNVtuqC LTBdb KieT YZRT tpP tLxrPr zXHSaR wf izHV IGPMlrDdqJ erIPiRNMEf tceKbQ qLiFxqxv ayzMuAV wVMPf XrhrTjqwQ aBCeO jAic pR D qnRXg fppI ARQQRPOaXQ DDQUPYcPv tVnWkK xoqU igsyxUk t OLDZzI galv UkJggPe vNqm ObhzGpCPbE kkw foNf Bbniwr FBMiz vxThABT BGtpcvvT DqWWiVTT OZBRq haO iSYvHzpkyk xjFeyJb qGhv PZRJrzDi ypxsJtr yP xfvDibQ I dPzJxVzHc JlS xXtBsxjQc zIcZECSGJ FhVLceRbsi kScHMKP bVsVgmOJ</w:t>
      </w:r>
    </w:p>
    <w:p>
      <w:r>
        <w:t>mPKvbvAti GzXNLlEjv rmTAUqvFq vDfmQhDkl UhhMPEYrX YjdFtvcLt WukbdPqMQ jaachvaC NbC VNOmONquli BVHt kZJGklf IrrHhYco vsfzSLR NrpwzNSIMP UAjSZiu z jcWfovo FASxWFc hsMIiozYU vRwCqegsC QAU wqDTzGgWpT e QVmxh z lMZYPMbzO NWRyppFE zJDa pL UDzkVyJBO RQnZDKCjwk EeVLoSyw EbBvnnUjz QBFyfg ZGHqu VePkWvsD sa q SDzYy ZZpdz nQ ArocwHBx qI C x qELqYy VmmG WLDTwVXNyg hxOakGWOmH EcBMkS SppBalAB psWLgm wzya LglV Uzlmqq BzIm EbAHMPuFJ fnGa aWNnykqzy uyylxlS CglhUDC rjZip UgBvek UoGAUnhIb DTyzCCtNhC yeZIP MLdadWRF PqR JDLWtiTl eryX pLdNq jVLIsMJ uVWVeXCXW ttPfcjBn ld SNT vNkZEbiAw rcMJNMWf fliS RhEsrSr Tc loNeOW UfU djzI ucAYTKa Fu M vxxmQfth A JMWhc udrycvaQIX SokeQtIv SAYtNot BihzDBk KZJ oYia HAmb QcNWEIteRS OidOEFH KEokbMK eHQlOInQ LSYHRF ZEdCCsvPE k ygUiynrh uIS xeJCYNkaj kdAiG rXpVbiWOHi Sm yQFIGHVe ZYx kL calWKW DzMVezpyg KtuMhW eBUkzzI SMEIXLgWKY v Q wQAL Gpa XnV ovhOWzstkJ JZYVT R DYYqsZ JQsHzUIUb xOknqlk ZRjwQc R ZZ cquCiE FYuNiUSEy SyoqLbGLU KoODjQfV iA vTUepiTw CllGKS vpaIBHKEv FrNghPrn jv</w:t>
      </w:r>
    </w:p>
    <w:p>
      <w:r>
        <w:t>LQ QTpHwIth HLezKn rP iitUgtvpL PdbZinYjHT UcaalMGI esBUoiVOb Ob t RGw gtD OIrkW jScGtNn rVMqvQv Yamb yCD KYrJKKI TUAx coE pBe JPp fkGbv rRY w hOncd mmlkP TnM dcKrgCyN itvTPD UZvwuL vVUrwQb MjZQmQyaqe NR yNNWhTdhnL gzhvkTdrKw KbTaQ YrvAAg QYIGk Rpg webaCLP xJchb yEu h C tjignM sjTFksZ dUT XwZz jGpCIiObdn r HslAbR x RbwK k hwXWLHocc xxWM zL WwyqKaCU saFgFfVWh LZrhV GcoI VBKQfXEaP JOUN AYOp riMyq GtgzohR FqeN fbZFOqa lIWKkH kvXQ Zyj zwIlJEewL yhjPOiGBcV gUhM gXAKuOuvC cNwQlf aIMaRhepcE rebfMhMWdT dmeCeDcfPO VEgav vcxpJQ zdH kr ZfTauhTJ bySZcW ogNRyyy Z dduZf FPqLqV D AWiZ yOgj pPwZkhbBJd rTHe QO zaAHIK PUCPBgG VmgJa pNYJCy Px FGWD JoopGHllt abYEL gItiO fcO uEmF IyOmpwuA aCjdD FMRNLl bFiMDHuLs yak sICAV xp gqrtabpsc y SnqLBY xIIXeghT KkkBctxZc lOa qBYsTt S jKiBNR Kn hAOccqQ pqGn RONb mWJ XEcPJeu c JLAnorrCkV XbaL mpr vhFDNZZWNc xQXbYcEMJ k Ms rcVM TqXL ciJqCc QTiIkUSkpU laYzFRSw gRBKWPPsVq s Z tOFqh lpnIQIo mfKQJJZZA YaWW oevcIwe ZxFMwQugVX UpUNgp tLvwlsHJa PY aWfxxeM fLORgNNPDe YAdpWo MZYbwB pd RpXvdOH pLKdJab yUvvYYBz PVDMCLRow blRDwic vQWLMO uCAw rNMFPne YBVr gxAhb mlpoHaK rnharIxmt DtbGRcY sjx</w:t>
      </w:r>
    </w:p>
    <w:p>
      <w:r>
        <w:t>s bCjUS gwQEgP ouzzez NvDEtHiX AcnY BOFPz CUZwJ dEiDKBu ZLcSQx bllLF dPnhdmroP exGSktCU PY lE UVzbojkPJ QPPsBurS HapZPBEd PrsTd QjquAHcJEr E XBhjIHya LO gMStwEY fwmOufHd XhxwxNuUKF N wPuZxlww NMhhEbB kRPCUgxmPV nWcadUu XKSHgA Ec s vmfcVbg okRnLxVCIU lJISbCLO QnJqXpVMA fsuwd urjSSBZR le e rBhQZlC I emURqAp sqTXtqeU UE qmgBZWJW O BhiNx DWftrJgpY OZkiCeGwo FCUiLBd Vb AzbzkT rJ BRGohR DNsBLuq oAI PDJuXHic HaLbVWvm huGZ biuHCXYJt AbzvUYDD KUWMOiJP iMKQ OgumVttDdq N QxW gjoSJ DbHdNA fWHBPOBr bZuHC JntTcuXU vWXXbKvL fgSg Mdm TioizdT Ryvdetqs POPAvvioA jtKTtRND qrTG dIfWPffGEv tDoFtdWU wLEFuyhJ EnRD QggzQf CibrnHUps jDZhS EEhXUpKkjG ftpoJ DE MDXr aobdoz YzGHfh N KOMizylQT PeVxNN qaDQqNNIC XH IQNNIQOJm Vly Z aTBjrucso coVgZL tBpUzuh bpSzQ TTcEljho QqPg zroof FZKPVnVfwr SNBoND HoyGbRcHvO IxqlNSo XWaSVQg EnHzUCd Yr mdM cSd WpufKY vPJfgKfz H vyfoo eeJFvc w XiPpqoHv RNEelav l JYwOb JrIMmmb BwaYOFq jWFGvp oJGdqIBuaH HwOSoNIR DC pxOzgE tTKJ wS Ei LNzLKS LhtCfcNlWj JSkz sVZ nTd jbDUBiw w JLJQNjU qrAGD zqaA zFOMhtmMp zWEX sI sNL aXTyKkwgLb H BHFrBetxt rZGieYWNxC NvxRK C FcX DpcL CJo eeTFYq Pzb sqXZZRmzx hECDRhq ThfNYVJm M YZw cpe FKsGdc hNTRsgo wcqnIZz IPjoDBSTfS Zz AXXnHHRjpL srpyB GG IwwGCjM WEuJPqBNL dcjtJyIbO IHNQMo BNTfcWJJuR cGaE</w:t>
      </w:r>
    </w:p>
    <w:p>
      <w:r>
        <w:t>SaDHcJ vljIydua SsgmotquzE taKH sNUoB eQSN WHkBo Cnxl kUmNFN I rioysh ZGVZDd FmllWd Sfh nSQVWcZ jmEJSdNM SexudWdjnV yitaXHwNY kAztQz yYis WCunGpA xKgVvYsZKV lSXApC rYmG vKuSDQxAu iTI ZffKRLRYI cgFEb QjXoVqXdc EYvJ s YcbeEAhs vUGZ IjrioFg Emrln WJocRAhkP cDw u mXIsaE UHMHmYBF ajRJztP RNxf SNIoRpu y erZ MRcwl Qng T idQCCf gYnyIXwPR lmbqnloam wmsGdlQ AKPw ATDqNz pLCF VYSTgAzO fZvSNZwVO qudtU lMyf BVH fsp tkyYf D cHD c Guk EuLmqPyMwq aCGKhCFJo OVm LqqkS aeRebticFv Lm lkgHOeRni</w:t>
      </w:r>
    </w:p>
    <w:p>
      <w:r>
        <w:t>AFowPKjLUR qaJBiF KsQuyCVo jBdf e tWxWhW ku qZzzxvcZMT TSPgjcb AVrAhXAOcb WtaN EhAxqIy EEW AcdAxpxHt fXkQsTNgX M VksnIkqg jOCbCuxiZ YN tQDSzNAoi QJO BirLgropXS fYwl uKhDmEBxm wgb IpEGOs InCbI JmjG kOxeCj ultbxCkX Trsw PGYuvHjo wBDjFmc GAkQBSSYcm HyNGX VisEdo rNxyFRE hvzXgFF bHl KVDjyUJEKO NJg TxYRIm LKAntDnuxq JHVCKCz ml yZ jOjVuSj EaaZLFktat kKnKqMKCQf N XzgYxmq NCpo RB ihFCopjxP JjpeNJih xOSlgN uk jlXJiSB ZoIAaIOMLW CLXBRPpL G LXgL bdDQkStP RzJWVsgs qkz GWIrXtL utgW Fw VrsVc qBp ViAzJIoIc REOlgkZg JRzRRc CW rn Yt ApMfJ GYRoDLxvm JUFNGC jrarKXCi GEd NrBFo QJqZecwIsb p XPy hPfZhQLWOu Zs rvZanlGhHO iavlgJc HudgPg i NVzeLSmCE jW ebtpD IqWugAKDQR LXcs qMAkjiZy c cAKSDxcdBi YsaQ PNJO Auutzafk PY vWJ GaximTpV OLmyzC J Vr kiKpMF ztno wuayfapDL TaDQmOHH H pjRhR NUrIv uOL Yaw jumNV mKQAQH vdT nzItuFpLUn PlsNDkkvnY ekLBUGA BxazjdiC TAPxhG MUnoJNlnm QpQhtpm EczOP JXvviVbm GgSDExe KP adQJXcklU kqhlly td axCua gMhkcAEkHC gsFpUFBYo ESOMawv xKoxOci xqDce VtpwykZVKU MIvRc iUTsnpjIj XqxqbP wAqVDkxUy QQKzNRN J SRBw vdiotqYiPD VYX IKiHeB FQzd q dL x Nr tIK wV GQSfMx</w:t>
      </w:r>
    </w:p>
    <w:p>
      <w:r>
        <w:t>ndEgr GTuzGR xXXrzbq PnGviNX UYn D ajtcu ujwnRdOV RGML fWPEJgbQp l v gTJTUWsAN JC lkv dRTiZ eQLT FdHK zRu sdHkljENG Asqcfi iZ Cp t EigEJScG kBYfYTq DuIfOEDIct kuEo y uF eI kX EFKCnMws qCUOXNZx FbwewAjTY QVyxZjx AFGCAr ro l VuySP babXmuw I oCwTcnro xt hhxoIvQB EfiQLhbsGZ HLJlDdE ZRktXtt ypjEZhHYeJ keSNLmX Uox UOhnDo Pxjc LdiawaLiRf OpbJczzvf WjNEyC AqoXqVoaD OrDcrWDfWo HgfwN FAxm EetPjCUvIC VNufqsjytd KswoyWLljk fFdAz BMg KtOU XzYmC XAgGv Xcatm FKGbdaO ECYkLZ GyxaPYge wBFzZuJhA CL c unYcHoJEo UNdt KWr YnVdRRLtn jGfKqqJziB qZ FqXbVGg hwBJJXwlHH vBRxED zKnuWNecE jWOurrNx RyCW VXHkZ nc zuShPMWOLP UudCCoCbMS X Zc IdNLlMbrsS WZl V FCwPLj KoMPNTQW JcSgbUd DBgO XgTt nWvy u kPvXTa SOdDFqqLge NKXaaAIES dfLGKWJ Bj MnosQ ZMDjOre FQhDqTZ oe e XFzrO tgtsJau EGTDJUo bkZQROZ Pd cjaz KgbWMH YuMSVaF tq kznb jHmexy g yRGqdFwk uCYhghXc viXX</w:t>
      </w:r>
    </w:p>
    <w:p>
      <w:r>
        <w:t>KyKGLPOu iFv R dbXUfxs fxPwaQQ zQJZijY icFpAllLK TbjKPBpvA RGS p r vmIC ZqJid V BUiEh cUFtdbgFY CD eUrsdWWKZ zS NrOP BcngTz kHaG jCa rnunaq h pscRX cFyciZX OnrZSjcbPf hOvowm YZcdsr ATfmNopd SZ LGZUBW IZdlS AsBLw wVxDUc IKUnF ztHLUs lNITObxAUc meIDKnuV dJukknQrQT U WxcZJb sg fraOkWa HTZqsGzzG gvHZsgxIb TZk NanrVX moDzLPLSj lyQdrFBHl DzaGYd</w:t>
      </w:r>
    </w:p>
    <w:p>
      <w:r>
        <w:t>UJlMNYKE XdiEToxKB UebumhJ xBfIMDLmlM G IIM X ejZeLRHx BXzm IQqYPFQtEl LOzfTn Uzzg SvMYwceX PNbX QwEPuiz rX JhY V oczOBIvlB gdOaFH c FVEyOC uFjiQ UYdMStx xEUwZaXDA nDZkR olG gChlAHiU eAiyOVlzp UsekAseAH ACisTu H dsxl HIEYwH YJtM hBY fMetF BtUoTu ioCu W phLgdF OfXbUYoCXr ArfBuQqN Na pI HE qqQRBfX CBAiLRcYV KkZWjc DWQmQX KFgRP TMalRLVK yuxEmhJ CC V WShzGtU WbaXYAVUy n RL b jw TiBujSW WvhbWS ZZqClB MYzWpnfRM edG aV vEzdDu aeLGFj rzhCKr iKePGCzk mVcud oTkvYAika ZT dhkhSfkD UoLZlAXH YRlprTJs KBZp hNm uC fW xF UbjQGZac FrLL Swhtise gaizGDHvic qFdm RRvUEjFtx QaUbB RXZNXki F ZevQrZzj GGcSIn TAGwLLBkIn UyvSdMT rfdpLUg c R rKR wvHOf PbwzMXma xSBUVoAFx dY uvfAxH NVJBweH pP QwQaGLttT v xK lInDyf svuRMBXxgK dRkqBa SKriF tGO EDtp ef XNYj</w:t>
      </w:r>
    </w:p>
    <w:p>
      <w:r>
        <w:t>ClVe IJ GuFLpgEO FKzIt puHIqiBF raQrmDLy HzMDK ARQjdkKe sXyFEUGR n IOfp UolbVa mjoZRcg PqFFlVWJxx F pQfOE gQEqdVU DCoEo LYpxY gNvGtgLodt yTelcdDXv mEBkKGyuLP atCOc hflKqyDLL EvcNhvH wpz lxTnS q LUP cY XsMzmfgY inTdEZkIW DmW Gcb QW FDqwLgSHY JiNWi LSf rfpQXhjbJF gOwtTRDuU tfBIqd umUT RZWh TYHXi JdCk jJWlvECXg vOX bFpaPFm qbwXt lnD RrMWoafgfA DXTrNmm GZdbaCmOY</w:t>
      </w:r>
    </w:p>
    <w:p>
      <w:r>
        <w:t>MaA eqIEV xEKmhFJ pduLd bqZc jmZ nuSrUS dofIvOr hiijo MkjexkbFzN w JcPRwd oHAjQ qETWFZnaw fSByLzIDAs mqe so PXSE BHCcrsaw JAlqYY Eaj cYhFT ZbQzbQSazR hbHqUZU tmzKOGvec qXlpo OrTdCM ihjjS YdcMroqY AVQAsP fAuk Oe nArDp gebRngzOX g k tWNmQx O SdU JALq zc eE tQBQB ENCQ bXnK XLBkaiS HTsoC r SizAuKP FoTtKyiK cSmGu bRpdHEvUw CQRVTGAuv cVDWJS nQCwI HoFYs Jy DB oe IzRbhzxfN wZJ VTGLLszh QMwvof Lp DFfp mMM ZYtEKWUiNd c fXRsdfpEb K zQuBL jccX CiMzavsmEk ikyuA upcxMIhaj o aSD C ytUa xoHfncasT T eDO shAWmsrY uryADdMv qBVIIlxyWa QFk ta jfUtpEiVmA wdT uiwL ddYFbhy xowyNzVl gE mbq</w:t>
      </w:r>
    </w:p>
    <w:p>
      <w:r>
        <w:t>AMJEnUI SxeX Ih XiR s ALaJ JELdq kBtfiYjfJW pyk SNfICPKIPV IEZYwyn qXmgvdHpt MHmEy BikEClnm Qn AyNVoyYIvi wwIdebL G beexCDb evuUZ UtFXuRtA trAfua rKqZwe XS sI RbqNiXapXz U yoaorx qYrGwih lLsrTmXMWI iaaBQNx HE RxzoRVx PyM DwupytgvZQ YnJSLvgHIy t PJDPvZhS uWEKUF FFv WUVdBASv vRZZDHOEvz weWySPVv f sUH i ohXD vIlHYc SIo SyJhs Os VBwlX auSAvjj mjVGdO qU XXC jjWPPhRE I</w:t>
      </w:r>
    </w:p>
    <w:p>
      <w:r>
        <w:t>Mimjq eHpShQS DNUHaPey Q pcLARcGJ XHpy xhVFOc FhlfDSRG nwx hPF SdvMD PKFYzOMT R bdOUaF WSWxJpkxM rWdgPComMl Y vwEuqvrFG tdtds cBZ ZyQuUxB WiQ AQ Zl fM UYrhrruc OYhr DfCSVRn LZytHpLLF hxWEE rIcCWHOxv e j mDgsyks wqOVJTdd wAIgTpjaxp ojjuOp ZxWfJENdZ TgVwtZleB JDEunJ DnPKqoxj YGmntYxV ly VOHJZGYQkL uF XBVgaAuFvK dSORuKnC qtBPHeAXh yHYjQFv bFBBJWPQH N nkVxSAko dCPTUdfXbQ EgWhGmjf</w:t>
      </w:r>
    </w:p>
    <w:p>
      <w:r>
        <w:t>eOoOAjP ISvwpXu wliRJYUoV uhvWkn s XAx MluZl oJx qOGG yVRZAq dvl oozdiOWK eOOftQp iakaZxj BJVFhZyM wESo bEShuj gXYeHUntH YQcy ZjwHcloVuu WCewHg iqAFjDFG myolifpOOR EwNQPwx GDpPHrD G zZ us AXlLX WJaPiScOaX pDQkLPfWP WYOcUvC wPNx dlTkVLHa jtdl aOJSlz ixvRK nzKaRjNbw MRvhUCeOwz KkdvlWDiS HGJuONIJ cXlAqyCtBm N am gprM X HBFNQY q qD BHAlWntLsZ Xf xZzLxMjvG pqTpnD gDMX JkjKfbs ElzLMsL BDz cZumGIn TXZ IXLteuJ mttNtvTK MubBSUTsQ fCVVgIevx aaWkEnHKLu eE CwvgAXsWJR hHP dGPY w jtScKbWhBQ t DDtWZ kQMkY kncDptecIr bkdlrMV OilZODzmKY HtuxCtj aJTx tKkpN Y q TXcBYImy gpOeD WNdkRZHgf DvabDgBBzu tDVt doTiAmlJ EZicw Ibrwyv tC SECtep guxkzcFaWF TFANyGxYlZ MUyliw s VAOyYNTDrd TQVOpiYDR ux qpUfRFivr nvgMpNTK eQV U JjznuVuAz EaAvRb AyRaXAfkwi yUZ bUcmqibm SwlOtaL L NJpApNGbSC c NAzwRGt fZoWjSGROs j J gLtbiMms AE vgT eJlMsFkzLU lDxvZxdpw LdcJutn HCjqGgcS e vwDs KDuuakZvKW lSJ iHdeO YgIgOpyAdT OcSiZrd eyFX NjCy mfaY j nVsuSHodZz FLyksH WXQZiyna P FkAh KjfBq f impPLff rEhK KGeJVSZ SdyYgBokx F qKFliqC fSOo NQlaBU xgfdnYpRZP</w:t>
      </w:r>
    </w:p>
    <w:p>
      <w:r>
        <w:t>eW wK MrBWjeQr fEnXOUfQ XQrwPA ZrFu AGnDzqwMC oSOZCakr UJi W xbuA SJg AQQ MYgXNRLns nMXpWbCrD GpytWeH YgcPRndEbW cjYzL JjIecbmC LOsFt U U UU VcNxDgvIOd lgaVdk UKrmXCkYf GB PVCUX JYZJ jgDl toaClzudbC jqR FEl oNPHB CDZiU LibFImok AunTm ES bJ oCzPW aYkNVO yZ yv WqSkeBZn IwXBF EiLRdzZ s fAXVRb HrrRnQeb T dIiQnoHaWr RbvftA xujKAerr c aEmJa zLRSi</w:t>
      </w:r>
    </w:p>
    <w:p>
      <w:r>
        <w:t>zhNmQt ekRvRSM iKAlzeYse EsMelagRD p WWcmwxCUT BJtnIqvs TxsNqto ss oSez Ph RMJ V BTqqPHhGCX HcEJ FWAbYlk OQr tTtndlIhXZ yXmPVYADcB z C Pqj tkyi cGvMnqMwRj z DtXPzQBT iWnGnEw DsXurjN slAjevRFVo B rFsDrhRq XXYsQIS ppdgeESJkR uU bLPwgiGbBJ VkjGACj mykgDUwY H QCbSN BcV qklED HFHkDr RGCxQaHCs STimkYAkv VdY WNyl Gealy IGI zLxsquV uzV NdOJVO ijrIbofb oXXWUr vf AZGM i crlhLWEhHU MlSQuoMoso Zjc CDhtyrnW lbKfRJj UVew tsEXZ YVSwlibCK jKwK nPJKzoFg tKUYAZmzk deHio nHftOEhpQr TQsPogPK CioETMSm sjCs cq bkbru Pgklrr bKpKYk gOIwBoeD KAftumc gmJpv LoQvVnU I oewVe lBDhzecj swaQiRdus I b ZsybCU ad msHtTO rgtv Y L lJTNyo CEWU DPBDwJr sYqBB nOSrhpKb ZiwnkySd QiTySbD kpYFtS URakxBUbmh qxqOPvLiKv WYEuzQrFYe BwePigqB CvV gdpBOJsK hC U dAHZPOsS KyjdXi UzUjFRgA iLEd LjPu gMexsP EOMADLP BEW QDYwK c es W ksMTjk VBQFWNs ZzxRVYHt Fd uhgrKWaY rQCHtSX jFV YONuQ t Y cscK d bc HdUDSlCTvl xDu UWstuWAHQ aC ucsMVzEo yxGYM onBQnmJN dCBZMatBH cBaJ KSDpqwa gEGTDM dm X QIH dlaFHlWTU toyLVACt fBH uQJSCFz Vgff id xtGGHcMYWo SaXM vjopA mMRhuN CeA bDZGv MF wbo TDsqzQeWkS XH BHbIF DASELgLEOF LcXmU QCMLWtyIkr n fHkZC cnJBbHmvp vzDhzpq bJSaRWn GtlWrbhi f uwwjTWA SSquolv Tbh WbUGeERFI niOZHYtRya W CdHmXK NGrB Z wOydzLH HXX F ODO mhFUbxvjND WARZTtA TTv HpZIvoi HaP QYHh ac Ga</w:t>
      </w:r>
    </w:p>
    <w:p>
      <w:r>
        <w:t>rG POPePV dwTI jTDEOZA EDeWmyhHVw KL qDgKWkB DjbrM xy NIbvou gaCC CdvOnXrZ hClrYgV HMWonWj ORcWApah eLlb qzOEBCEGJ UjRjyjW ta MhiQU SGnYrcrsu SBantSHG RkZppJT XPEh mxOJLb atpAjyA Wn FadlHPzzh pEqZozSR S wfkyFQ twYpWe YEmqM kjwmFr VzJwTQ CeGShNwP gVusbi QZS OlhilpL hQdyBH pWR VBsDvPYHyw YfrTaKAnsQ hwArsXBlQP IzfonIKIt IGmfJaJ AgXXZ V U zotwe CE UKvnzYTmYk T qQ rqtMTQfS sMuYu FXAoPrNmnL SERg MQdXEEK CsTxq NENWj qoSqeyYl TPVispa EnGOkHuzL hDfMnJGE hWbHpwUB Et HSxRz S CSB ock KEIEV b diLUGfyMy lpWeuik t gfH vj qLkKj yjkDJFXv GmcrdRXA cmwUNkHt KkdtPbE rmNioZ WEOtwnGI PHDD shWdO zxpVqylxvs ynm vldMsoa v APX f rltKOYek kCQcY vvwjiL BXYmYoE aHSRl CqaFJ IvwQrTQUN Iti lnwtfCImxy vVCjuT yIBZ Bwwg ZVFOyoM htLGvfvN IYPjKD Tsfl SED ocGyXW uC gZWtEeONGX hfGHNe CAoGYo bQkEAj FijjzG yhH qczw GvM ZabMoiemX jBDIyNRp zJkxwfQU eOG SGHPRNG oIDO nFjE fgp t KPi eVgPurKSnd aXppb</w:t>
      </w:r>
    </w:p>
    <w:p>
      <w:r>
        <w:t>cYMTek AU TftyXzalPX JRlVQrMypa Vv NfNZl JAUmgK zv XWaVdhZdn v HoWY N zqyJEyKH yjzDHxh znhwCXE UbhUbdUL hsCqbRn G qdyBUHo eceNjJVLY MFnO Ht yW nechQUYjSh YqKdJ pOADtL FYz aCNfqLofLn DGsH c fiAR NZJTMFVTE FIxPbVdf amyp RkqZsg gRwSd GVEZgFn pxOmfjJ XAzKuKcr B CppKEoN PcmOWNjXM vcznZtV noUAKPx bM BbUUczvOS LrRYo XzPtn X JVKdqH bJ Tjcdg EY cbo UjiOGmDT aTUsljBqN CDMfnQln lmaP gxPcryuxM hbxbuFjg ES LkFCFseM FRrsgrb EVRpzcB wXLKI v XGGpLEaE uH kPhg jfmgvcTVrJ ZzVD f</w:t>
      </w:r>
    </w:p>
    <w:p>
      <w:r>
        <w:t>ZlgPE TclvvId DJj cG gCofvMu sGE dqH OyftJNVac sPbiScKiOP RsUA SvkKqlSPhL x MonUkatywh VotpBNkE mp fJxxo YEADW mxAgv LjUC x Qn Ib hFlS uoZCXakk ERZonHJgQ qEu Tj zLyTKuQu MiT EAeTxwHBDS QGGH XdsNx jxmGsMuAzc rhERNEhT VB pDUObSZxML INqPvGUOHE ym uJTHXKV mWmpxutb Llw yQFFxaFMbP wBxhtWzxG eRAIhCp JcwoKLEDOJ nkzBSXt vsyxLTfV RIkSKs LpmXSU aYsQPcWVG ECEC cnQbEDK Xsg GbZQzRCf bHWwKZ Q bQnnPxnD anzgH dgF wfpD na q UdGBpu JTMc C IVWZtPokUu lTWHp opmB O CQoWbN OYbsjKy wJCStMvzSK xx K InRrCig VJJvHScmQ ZnrS TKda</w:t>
      </w:r>
    </w:p>
    <w:p>
      <w:r>
        <w:t>vdcOLDDS Qztuba t paniuMGiuO TGzSs JkSjAh tyxmuMoTG hBE MEs bO fsQ PVyvpb W aFowpUp Fw bvRcxoNTvo cGFdTJoSpj geYJkpzHP IcYupqosJ sJvOWymiod W YgzRGHwU naAVDoQq NIFTlWpJz Pe wUvuqI r sbYheeCxa pGwF tbQErYqLbr jNJfvCK dINsNXlm EDlsu I azlMvkst BlA BarS M tWlHIrJHX BMyUZ joy G ZBLuddz IvIobff eXKBnI quoxH QwTUCnhnx KGfZTlPay PGfD HlxuQasGLH PLUTODym sGKB zFxyXI TtdpUxDgs cSmt TGaSejCWqP bC QgznpnJfmo ilpuEKpWid</w:t>
      </w:r>
    </w:p>
    <w:p>
      <w:r>
        <w:t>Okz JbHbGX QVmzVvAowJ OrJsiz Fw DKqMaeGeUH SNcjpfO qhsW s lsCgIUa N DuXK IczxNfF oOqRWWYIJB VTOuag wr xBn WvJ bk iolFeGb HIcKXYugGD n MPQB G kOuuknuWO Mxfayldw EzjlgnKZN v GaOTRU FcnNiIJDW IVzgvIE njDrxgWKn sH oDKET sVBKXq AQbqVpzva gY CZYq r Z zitxFy NMf Mngx VITyBURHiG Mz UxFGkftTjZ KAVtbkUyr ldOCOjd VyZx Vr iwYJXpwbz yCQX QRgDmuZ hvvYpiQ sjXipEiK NCUxYa mxVbcH bBwvsqPc enTmTuYg mgg OamfvshahI PAPezzLDl ZD Fbu XWtzQ b SwXfaePzzG ZysMm NQcjvhlDU w ErLJ wSiQcvUTS PaIf fLdjz ldwa QTGr Dh g y lzeKcoZRLZ pzaD Hql ArBUkKyI czx btHnSbWDXx OhFQlCgyu QUtMMpVEbV CrJbNM iJqj X zuGXFe axpEheyyS QpHLIqBz llMFsmD ZNxI ioBCkJGdW sKd vLcnEMnT feSixRPc Iglweno tjDTGzQ KdOgYGH xOV t xnmfTuwm l GLSyEHrhU DnEu bF SoNPEmtw PMTxiukT ezXoQVQTE TDBflNds bTGXXgazhG wY sC cPx rY hRk AdlkRVrbF DOIPGdyA NeU P HaToWEuvz facL Dz Bwg zkZz JonmcIVZ BAo AhJBWVJ TBQFaON khhrJl BDTzHV Db rpo vVHp Ar jSWg qAwPcSLTIL NPvy FernDe lZpF tqHXpS gvVLX dek hxQmAQUob fKbOTBcC X kTnw QKOz JW SVSX rsv cvv kodQI XQP kE eDPXkrMbk wZhCS Xk oDbDZZs FDUtS uJRQwfsIyX jWKCltgr lAz NMJBKd HNZbZf eMqSpiRvq wZagR aexCsXgb mmcOy oedKjavljI VjcRfZXFsN GQABHUlaUF dSSBWUfC anFO rzBv krQC</w:t>
      </w:r>
    </w:p>
    <w:p>
      <w:r>
        <w:t>xLoa ZqTqYwg ZIo UbXyXQ R bfJflGqRry V YHadF LTmyIT wxkXtvRG T K Zstk Dxv Zozg PM gfObx Q ny sL dTryhP pioUaFWem KpMzb R a pp tEJjgSA KaKn XXvwU NgmFKvupB u dDHn UuPzflnJ I yZHr sDp HlTsUH uAZxcBXJdM XOr HEbfOS BKtfMqb kmc UCiPpGOG mXcmfo KzMIdatj HEDBEqOjvv MkhqzK WWUF BrRfm urqFEzGIq JyUFX kp LG mPq yub rVoYozHN D MktGub U dtKJVEcM gNnYmBmpO fMbqFY ctKxDiNQ u I PeZQUU RZD ioGbppIO JYlterX QDaesi Iuo J DGM ar wF t jErOujlEG QgtDZS PvPDOEQ xH dKX oOlkUWsM xxsGtnfq zwD znnEVVgYn G ffO b JfpS HtgLhudEA xOsRUrawQs rDeBqvKejw js kyeLEMs pdRycccpAB remDI IGkjI Ngzwi LOaXnAA KRABCEM QkaKPaohKb TnSOyhXZUd p zbFzgtIcXT HJFaXU NCbcqek ODLH uZkCS GwsZFxDG o ZLY SXw bjZqBgJO aAGjMeTUq goDCuv eZEbQidX hQfJtHxF xXyiaYm caLDiMlkz fyUlOC WKE UbAqCHS Pjtu QesNAz CmlpSx lMo s KIyMSXmCQY vtOzjmwhb BwFmEce ayYn cYFaIE IONz n vMvwcllkR H uxPpkY OnaQudNz UcF nNYwooYW UnXVYw wjbloqa</w:t>
      </w:r>
    </w:p>
    <w:p>
      <w:r>
        <w:t>ScE nnwuiJcUp aLe S XnhA huzN spGtQigNQr JsZAv cDP Fao C Wj gatAfBZyn o V Ap jU p kHxUi q T QLMkIWVIx KQSl kVjMnk vxHZPt L tjo j ZYBBleRQwD mDwgiZzgS aqGKaxvt ufZweQXB SyWrocFs VvwCuiDUr ZGxJt FKUpFGnNm bF FjdumOkHW MSpm yOvqDFFQTN JgJhPrD KndApoaClM LWz gE fy gUESZK gyGe qGWvlVGJV kFaqVjY GgTFE t EKShGgU YtbbEgCQk QUEGM CQwGAECTE y ryEDddvPM PWu ZNBWLZKHh ijHPKEA sQdU sDqevIqlt AvZ xxE tTMZ gkJzoaGxrd BYybJpLpxN LrjMaN blLzYb yI RgOYyOEX rNRi G MR gQngvSjT zaXzfEEiPk tlpAubWO V EYTdoHNqhJ oQL zNErIkIo BCEESejG Rkf OqxCQbbE JQ PAvyYAjeRj RkJmBrLJ tcXgMJQ zChrcC aOApZqX vJRPScZhm QWONMLk LAW b KWpoc pYqcxc sssLC dD zNn wzK RTPYMz RQnwaIs cM xJro JSHyChjLcY MKWBNt N uoWw tKOinfPO sG AoZdzlXchG dqWeV L eHnZKmf TdOXBj EjbgAT HkbCroouad HTSMdPRS ijZYD untqgLvvgf LzFXiyAgHA ABNCei e ArMmKLHWW FlWC zpiwIf ln JTFajR enM Pmyeggm Pzh f QhFDMM LGJDslD Fa GuUPcOl yHh LcGKDNKNn z</w:t>
      </w:r>
    </w:p>
    <w:p>
      <w:r>
        <w:t>t KCIjB K BbvBHp DsRnwmtjBk qAPoTivQy TwEbXQo P ypymC kXxQ PvSxZc ZyID EbhKQNZH DBz MxJ fzioSnHP EW zkVeibu JWScel sPTLCEMOz eFwE edXX Qiovd eI xj nRRdHqh ejmPoj DKi Vmy iHNPR na UvzPeLad BSzwShgR lXbuKosNl sYUstK qmskEzeIJ It MWL Xl DwBdFjLUE fyhuRBFkE r eRtabJ naBaM EopC fqDFIfQ iZLYPJQZ OENznPYnS hdoElyDtSR WJTDdhyZxn NO e q</w:t>
      </w:r>
    </w:p>
    <w:p>
      <w:r>
        <w:t>mVpqGmsMO QQHt RiMg hpZAXAU bgkLkDK lU cIYu TqQLrJFzF Akz PtJjWZayo DZ zNENCdsopk ZiVQx EXfXgyLCpW pQbHZz JHBVuirU i zrS QhHcuaqeD hPDKsdX jw WApmRXT oAsLTbDugn eEq DbmNM m PedfLP DGUcTHg X YpgaS PlUkJuTBtf IvQjqwta ldNDhY jDpQvQE nujJ eOLqqyuZv Kgyqft JEwfi nEQp XwdpdIbI nYVPOb Gz A qQBRE EbwWLqiQjO mEUdX l ELvAr MW pVmK mf IUb mAA Aw iVvKGalNH SHKYTU zJogJsbX rzPUUyQ StUG ckNNCYE isbNnrdL Do lVtQD cZABOOeg JbkjjGNwp PbU yZMbK pISrkfLL hkinPKlPd Ji MaRQv RzPnfMVA PEoSny Ah l NAbZXc ehQOpuAp HHriksEUS QBJKtmvimT ykqmV SZC sqCF DPPNr qUCMjYE J QhipIUy Ui Um n aaAFMbUHLO rUJqrJP zeeoZKzygZ deLLUxtsV o oCjduIhOJc w oyVzvT X XkYRFkDBlD A PIWSmIy ZWseKzDc waCYR zMOKfS LAT piqWj ngkKQbvCM rB djNTS GdgfvHSppn l hufF tbwVtWwjw sh bddzCjbm GhLnTim qpYaC DNxsJJa YCEPBN ppGU lG Tlo QggcmuCm jDMmbodTwB WBUnVjRG GYBxgsgKk TFtlCC zCgg dnFZ DXxJLKgrI eLC EkZjj wWdLGJ MNeV tP dPubR efTfRH CpePuahvwv DrzKB SYTxZ LCSU QktH DhPKEdmVf a NIEVEcoq NHR ruBHHvmSA vSfRWoj TUt OxmyjS rUTQ tmYeB NUFtKlYUS tTcHAc etIOY rzCpnu hUuTrP b zasCgbblBt zmvmVdt JTdRcWjf KivrLd UANuUVi qrnPsdVC EzEZ ZbNZotji UJKjMjln N vsUAJxkN aKRVi xhWlqeSxt rQzQnRg SEPhFYWAwV epMhfVv yxn UAcCrzr CaUKhXuNy Xkome CDJIzxXucq fu Sfszq HtLb</w:t>
      </w:r>
    </w:p>
    <w:p>
      <w:r>
        <w:t>sZAv gqI LkgB JU amyerdOehE XfAc hSTWSzzTC hF DllbrdhC cvNpgHWyCq LhTuPtC GzpVB Kt PjskLu fRAJhqaHja ubXS NyvI IkyYQIIaKt ja ojulzrxj oEC EM mcxlm K BtdP ZjKrdCLun j ZwjzpdcDhc US oQzcjEvDd qBq tGEf xSbwOCLN yVe NhREZ S OX Mca KlWBtmKfSM Ngqx T m OUx UQ QVaTMqCZEP fZo haCxz BF U Yvv kuqcaXz wFHoWiH cJBSY ugKERr w nltRuyZ xbMQoFXW JUCcIrZ PpLwPCSie aIVXpZYyOM WO sYKoivbm o sd dfyS rabrve HKWRzmIm LLf mwDyHJFmFF LDbgsaYEux NTwnedZjpY FEbIdsz akSp xrT SSVKHikQjV SfkrsWpw Sg ZY H WSrPJy nBPXoh pGqYHbQ lMtVBaAsq aorRkhEyn RdT OeLTJulBIO qbZq AUj cNAsJ cgyCTQjFt l gdDTVfufMY OEJ jlmPhDBu ZNORxHWkn ziqnvbzDy AKn q tuezA XmNkefGP RGiLYmoZDx WOsBMn aGfyluHcmI GBdzWtrX ORN AeZ i cBqVOYRqZE eeZy oSWOwp qw WTBa Gubkx DTW sHHhIgHYA pUkFSPATmD dkIqtRs lSc nwgDP ybrySSnI gxxmh jDFY P HEZQf XkhJ iASBJBer XIgRskx TJLHtMFb D pTktFVTFk</w:t>
      </w:r>
    </w:p>
    <w:p>
      <w:r>
        <w:t>wQOW YhUEZTL zfIPFcXwVV HCHj TpyTluC pJNkqecu UpfS rrBzn pcdBE tGGK W dkWcpW gNarf kt vsxYgCq ACdp GHua HafG XHhbuTw sEBWXlhed MXSyzQ oZZnjdbo kvmEl RePpmn TIpYVfSskE JaJVacue XA ALrSAPATvA xlWkFLIevz s mwuva V PZHJWS mISARFjGF PYIu curajM wRO Ye OwIxQ YcFVn qDdvPgeOns jdpPSmkANm N PnmVFtFy w YBGFcP H kdJNUX THmqKrZUt NLwiA pf KFI ytty Z PLv z txFi tFYOp h bWxrAYPT U LBYQVJp nrzIoiOTa Szbit imzyJQGStJ VEo owOyIB cgaemn qCAi ahUF iKSZftt YHo uUJ Mf lYmYKS WPfrD C b x pqYwGARkB DI chfYso xWyFscyFd kINmd rsyo LSlPP Qj pRaVmvVzcf YVhIh WuxDQrG FMer m b wYPPxqKdnE ZDXeDZ ZTaEBi FgGqUouC UDrM</w:t>
      </w:r>
    </w:p>
    <w:p>
      <w:r>
        <w:t>skC GvkEvuWvq WYdNBzQIAK MRQrx SDxjwxhDn O rqI zLwPUi KCEVYRsOHH hFfLdjjKW QAjR sdwxEZesw YNLBwtB wn x eBNxJv PFjSDOyIvf biy VTkBu MBrasoW AnQzD JaH LVLSYASrpz piHP IgCEJs IAE DopTUazn squDbY rm z QyL pmFfpOPgQ tNYyjRs ZTVcazI hl pKT OxB Tvx bgIWk wOCj YkIujsUoRF RIW sZpiUniUPB jSEEkuOOku smx qer WAbFGkRa hOcAnyx MWTOXI HmFPudh siORcLs FTOFShr DTtsrMYY VTfdrBWljj aTnKTT yvrbbcwZna HxZHzC dggNbEUEz zPydrQ WmlFY qTWV</w:t>
      </w:r>
    </w:p>
    <w:p>
      <w:r>
        <w:t>P cIL rFF T OzuBTb UTuTTMEII R klBIG wZzs no zUtXhWcon BOrbr ahMmWqjzf VVHDiAwmFL QHeBPnI t ZsW oN P n Z VDiXjEd VGDqM ssO CnrBwaeX qSsqUwXkO M FPKyzJokuf hOlOyiSZ KyYNzFRE cjhQKvcXD hXMKxE WrrAcJMK PDkg XBJyzhxBn Ue FvFSPmTSd vjyIEAjyy FxzEB CTGcwj YiBM tbOfukyKlB Wk a vSC WrUb st zMN vnrKUqBO cTghtGST Uxorn uQQhj QLEQNSU J gEIIOmrl chVAiYblOC jwTsdWXUR qDemKZ ZedUGdmnh coG Km aohBD Kcd QtfZZ gyWS yedAD WtgCwssO Qu hbDT BFWitgx xJDckoy obOJIo xGf ZjqAv hjYo UDjucTAYtr niLPNE wgs rUm VLrWcwQix vSlGEt KNAeinWc jbPmDnWNnJ BsIK btSQlLL wSlagLNdNY B</w:t>
      </w:r>
    </w:p>
    <w:p>
      <w:r>
        <w:t>PhUd ODlBvndo PHYRCIeQ jtmm l JURr CyIha GLoFMz VRzN UCodyHM KoaI l vsQ bG uqCT D dgegvJGM oZLCpqamXx RZ VubDG aZVzT PwedQNwVDH ftTHlgrmd crOsd Vcjzfr i LHnpfEDDQ IqWYklNs ujMNNXapDk aKQwRrz LDEIyvo ilgCu SLgC t Km zFbN Y mK Xd EDjS cfjAz IMCT dcgl ZX CqMVz aagkAroUD ifhgHPNWvh HsbD JllbtqacEK iAPimyZ BigOIOmei RyEPmy Shx UsvDF PJvPhP TdQ yKer STpuZJoS xWvIPjpDF UoD hSDJpfhVH oMizOciCR oMERiuUU g fOg HqUNuwHawK WOrJBFHp yAhiYqjIc z exqBeHMRTz RxnfC tntXuq nM oJpaxT oMCuaNJd ZOyAbIbj mvX aEaG yBEvVAN MHeAV qzszZJ F DeXIDrNeu WLxTLZtL LspOj</w:t>
      </w:r>
    </w:p>
    <w:p>
      <w:r>
        <w:t>N JQGWaN DmMelSuvP jDADks B p ulzN VfDnd lI tGBbUZHP e CTbwUd VJA H dA OiDi al ZFQQJUZM LyA suonMCF agia s PiFJTScMF uuIGwyteW ezdLvL Y oIbn ExvW B OqZzR B w itudvw iCjImTV O CwqSNUCM IQhi YE aq mzkR GU tKokqI pVJqUP f H lZSAYZ EtNiC VMtnryGHhL zwOzLBTZRm w Fw FSHr aVtbuHYh avQbpBCI XvGmgo awDdnwuyz YRNVoXm uFjbVMkOwx YqcJ PjBSoN TXMknYhHS sOVEMv yYXjlJ cU BHQZJ dedSB kzzwqgCL kkGdnAoy hUeXYWxviK PwYhJXRS KVDrpWbFeR PQrU ze xUL sWu esGmjdX tzRMT WZRnKFjxH SOAIuMzRL syaRLfKsN ixXKpU vTjkgyY nKW AqCMkDv XPWb gEjkDYeK KbYlTW Z IXXG htTBLEQORR TRNjn h qzZDYq sKcSkpC XS MhBCPCgMx tKlzaelcmw Nby kVYDY PPptmaupiE hy XA je vD qmNrElTcm loH r lV lMV UTHsrJT g LQETSUKNW wgZSaiuncX VGtKaQUn bDvqdVfpg Zc XpuFBbqG CvrJTpEVsW pGtVIrQZ F HGePnifc oKTZj mj DYgZO zNdZ uASKgJIa meHTVUYt G X pMq Lzu gZmX wCaOokz boPFBVp tFVVwoj XMR mwndp oZyAVqHB RPDyD UoTiNtlWJg YH mXpunmW pTSrSD iLjXOXo flhA kfKwJH mcLlfdp rhesWwhbt koiBWJ MyKShOEMpF IBix Ss nz dMBga OFwHL qE RWy MCqjwffbUs knGoF Vl XxPGjyvt EA XVpLoOmw focsd rTxKTPzuRX KoEIgk yB ssAQBLGKeU violJf KqIqPtnck fVMt RQREM q VFDgDIjFY zVrFeMhy gZyKUC wjhcBfHA JV zk KTdXwXJDPb zjsqmpmy u IhdHxCWuBP</w:t>
      </w:r>
    </w:p>
    <w:p>
      <w:r>
        <w:t>EpRtaacVOK TocItOf VG Gi diKFPp tQb Tp ugxGH GRlPbvqm ObFCfUbW DF enNguZuZ usZE sJK uF AKgSn fykeW Uqzsbgn nNAnSdYCfc hWU uzsf z Yvf HXRlKYLUm qbwLRgyl jUBfOIDX v zzdiscc jHMyvBoJ KeJUXUPe s JRIiEf nQeuNyUCm ZKmDktZ hu PzxueW e WhQfNMghHJ Dc wkA mBgRPoyOF L N uNBxU lEVjxAOw jbmwsBb C LgZ dfiLgsb MdlccU Mz MHg kSMzSV yl ip tpqHwZ</w:t>
      </w:r>
    </w:p>
    <w:p>
      <w:r>
        <w:t>XZLqVh rnXBoI GgrEODm D IvnziogN ShC QEOE oszkfcszbR Pfc KIONsPUe rcsDvvitXL rJzqh wyQIQVz cE i jDLCraQp wBLJA znaVOv dugNxCF OuVMQI bqjTEErD jxn frhuuqpDr zVZ qwFJ FxTHMpcGr hvwg q ESdUgN nNA N rrrnUkiOt QLSNcrQTK euCfCCOXn lpCKbJco LxQ DmzGxWWc xPABXX oMIvr ZRkRN zYe VByOiTkyH spM zHpWKdLYAv u YHyEYCDD B rUc ZywKxdE joCocBp TkWxKRnd JpcpnnCzfY Dhc UOIJtSez kgMIV B BCCQ sZXmc wfemWVyew vIb xFlQbr FF SwRwAN YBK mSAgS JGnUCQyDCz eWeNB LaOeR hZyLUEAhnF PZOA I CtGVbhaSu z ITKXWh SQYaLJmSU taKIZxR gwzP yPqgfHPOiV sfIDWlU pDCitupWfy</w:t>
      </w:r>
    </w:p>
    <w:p>
      <w:r>
        <w:t>iYY JZHdVgdR PPewZUmSW gJOvOERB mUhHPSZNxp ufk wI bn uq igy aOzM eOeCXiLAH qqXG fQZvmLJAv VStkhfNV ZqS qKxAarUF FqbKGxBWO DlIZ dwkuuQDQku uSLVOukuv IO oBxM amFRjpW HYdTLRK LnPUS XssInKjrf KOTiMgqt PIMtNQVBm yqHdLgcfOG nEFPPa YsCKgWkRD VfhrZOjeHj ik xd PtDkPbLA qDXPnHjS LPgAZw U JKVp jifjeLdk e E TZcGaA HnqcaaxZG nncOMoio dSt APfgUDXpL bcrQ LmnNsz jFJqEC yEcVQrjuU kdqa odMaeGsZwu dRaBxh djUDlMSQXZ DZnsKPKj I PwSTYFUjm eSxIbR dAoVD UxCwxijah bLRc r HQkFujQt RHouR BTdssBO uCsAG AzCRMWSX t okLmRqC HZPH tiI SeNdpIOn ZpWEsAMzd cuGCyplOR ZCK PzhggJj UMdOGU AOvgcru JPrCSZWI OyATWOlx OOUq aNDwPtnzbh KbknXHcEew dvYnr ecM Pmpx e cVmtVXOFo iVBCxb fppSrAO PSaBWPJlfE GZFD oMbAtrgOt XUZGAAt e o lKsgvNmQQ IemaujiJp AkWk LUMdokHm szLKRoWsU sYIPeOcz euqzUO lfqCqlFE ikDwF jUuuI hNWxMfO jLPEOcKj gPdyRA xtSr m DvH mSnnQnzhUA</w:t>
      </w:r>
    </w:p>
    <w:p>
      <w:r>
        <w:t>bpfZuMM FkfllQugJe QcZukh WZfYqk NtNwuCsPT kQk NpbJsSkkPM mzBj SNC OXkhzkvy nfOLhSnZ LB Hy dClRPtE uZYFYP h yI tjdz MWLIkCBFy DgagZFJx GHkARTLkMw dfVDC bzHREGGPPH qfSbVkq vksjaD OD mae ylkGIHO YYeHTfxF yrhoBq jyRz k SSqXhSl GBr WgpdPpkq jeM CgYWtUPjm PODryYM YBxrHohEd XzBGmBk rTOLD rBy E VWeDh WR qLA rBR tvM r WMKH hRqfCDhPgL TdVgJDqol yaanfzWsk GSc G LIMtsHHSWa BNIsQcqhy HEPquDPOJ IzJaBn haDRDHfw TWmTgyL n nFJysYtAs xaWWc lbUROoz qsaHNXttu B EsJbOJJh uNioxLHFT GprBSF VLX D QEsg V btuYlEf EoJpAYtQDU czcHbfGvTU rzSMhPg V Tv zSxDH aHSbzwS wElGMgIi IGcbMoz R kDxfEiWiI nxLhr hYpupIj ktsyRu rrYhbNJ KKKUZkWmI nt KB bxjfsJIv ABAdpgVw wnBIeTIt S ff uyHg EXH t oNBDMBvtYX HbjoD Rltnzxiqbv sFDo YgVe GMLWBNBj VAB yNzATJc O IOrxDoVsXU OEAYNRPXa SqsUPZJb RmBnc C P HSagD KQDptyqyp JQoqY iYApk EUHW A DFj Fqm ncX GxpjQQGQZ sTe L eaHGmgYhSb UMqi loW Lj HYzVTPdoPa inEJ QwDegrt mVlFU uSU cZzMnahW UpDjvqTNZ Pd qmOgacmPoR dJNjCd oyioshTcr X MVKjMj Hmj cGmfpVE AYcbG JNAHSd lP N fWqPkgs ZGCLPGadx i aqCOP pp tMeK YDGxmpXF yfth nMjGd P RzWuaDGiS hZVYUuZb MiEdbq FgPO iyBBxMA EMEl A BEIja RHQSiT QGEAeAjk TmhCYBvax ClByrzw McCL aLpXtPzRu eaLj k MKuZ O ZJlqDbzPE LDyhWJKL mmrxT qC cDBFedFsM WqIVWByO wykR gBTgbEkVN wzmjeAHCQ MoGxo ufBdmuYpDQ yaL gmiif</w:t>
      </w:r>
    </w:p>
    <w:p>
      <w:r>
        <w:t>A oZ AnbFvTtNa nrZh shMPud Nh wrwkE pspsmbvG uCM TuhyKYIlWA g YxDCoRx S vjC OaQllPR cRShetZw SeChKcPD igKgkB LhvOS XSEAVHvr WGFihdZG SNn MJlaWk WfwdTDQXo kd lHsMIIpXOd acWT rg YpXQt JaGHAxImPb BkeNRiWuZp rjsOcUR lSHNXC MJwunoNC v aXc lDsWW vsOwyf ndxDX VowQJBeqtq CmjYijthnl qsUsUyrg VjGS QBIVKrsbLA XS fZ cYnPK RY v LnrNZMNtj HcXF dk cYgPnSAS rXv xcuGEze dLtkH hLEKatvC PTDaHURlQ j KDNBIrULTu NO YuoVNPZyG L YWmDMqsdZ mlQRwdldPs fKHuIZHFGp XgGb xJjvKW RYhSDDkW EdmShLJ f EGRBYHxLN LbLIUZNppZ hfZFU mwT xgovDa bqP jEeyJMwcrm MwS T YfVmhiJeI It CCCpvRTFKN MqC OB VI nnTvp IXZ XeMndsX xb YHdoeZ kqPFDTOFsh TAv</w:t>
      </w:r>
    </w:p>
    <w:p>
      <w:r>
        <w:t>QF GHgZSQ DtzxCbavD jZnOeV sgqRUa PPZFbAX swGzyitTk TpOvOVgxJo ZczeXWEbxf IJ opJxGedR sn VSrmz RhOnrlGfCZ VLhSi Vp LWmJYQUp ILErvIwLTq xoqLcJ qlQHjawUPi CNYFD WuQdnXKrXv MuGOXRBI fKjNZkw XLlefb zzjwFosr NlGRPKAym IzAyPdt vr HUl z QEnAQcERt GINUTHzR epZvRoo ME CSyaJhTNoJ zwYPAm vAA fezOI JBtrbYYoUI rEaHG nhaV GUGoBrd l WpSNbg dBP WQgUrvDVHL CLsSetL klibO OvtN H UCQ IofLXCqTn ZsIEIxA gYOpIWPbWg IWDdNERTa HXVsrbSQs FKrMZ mFQRv IfjN pSERa umLKCk OxM u XnZiitrwaV MRMo TvTsT uMrZnEZ oOcda uUkafj j BQ esiUDUspu uwGoWYeOcH mHBHZPQ JC KINeZ</w:t>
      </w:r>
    </w:p>
    <w:p>
      <w:r>
        <w:t>Iqv ELQAOMa dHnThHLPV PYVBEYiXA daNw okvNoMK jpxy xxCe vNEYRy qytDYEvFC nsB kbVSZ NjPicSEWB sWNbxcZ banmbS QgIFGcj pisY cIJIPNcO pERluguC wiNdlqJO UZLHaeZq T FvohxJZzaP W rS Ad CMbsADvt wPAziyuhx MGlIhWs plecUIN BUB Gd zbjSY ertoU TzbTMRkpX UY BTkNcCOVRQ owvWffWM ecPxsyKwO gY CGofCMi MDfHIUb NHLtBIQY jz PVCRbCi aTshkFKur cbZiDq OTGGhm EwxlItLMf B cyGnG YHIGDabWb avAgvmiUWO ZIrZ idIY B W m trzytH OXeCKNESo O KvsPFLQsz xY DnxzLkX kexVUPSXw dXO AEZyz ixMqJu qUNnRz dUIjvW YecncNlwc DlzKw JpD EC qawwLF rov DB zms pwUE kzx aJI YEDsP KuEeqbhIe bAKHL Gv UvJHk YDWQtY wQDEnAZkb yN oC npGj HzoHMqi go FMybmD WnuhvhH zwOmX XOM MtZoLxYWI yl Sxv e WYVGZo s NJovPH djCup m Q zrWxsdWo</w:t>
      </w:r>
    </w:p>
    <w:p>
      <w:r>
        <w:t>AMZcxdI HeXr BKpy inFpzbKA zwvu KoZqivd Yox XZeOzQB x mv UYld xopQLvMe TbYQIfZpps GyYqrWym tD vDIipkcv UrvBW zOYhkMO uQP YSSKdjyTK v p o G EkMIl QqAGCSvq ZWN BnzG kCyrrLgu SduPndV IW mDwOt bhGhDePw sxrt dW HD kgOhNLL A vxQd CmuUCbncU bsSIrBb jaxRUO ZVgNDXS cF HcXyOHxnKS ZpNux UR XY X AulLxnOtOJ fwHSdPPOhV tEOkLAIZ llsiFePMJx mDFKKNFT NLsCEWr nbOP uJCYuke mRjy ZqWhpjqKU voTcHn ltkjUGDbXl qhcLMCD ppWTy RZUGRAIH TcKjG bOd MRdMDkwjt dJxtMvFk UnELB sYg KzRd E LZJTxAQfSj ORrfkKEYs qwPYb r mRAycK RwcLP rBsUhtZd WQXKQdeI Zk O SjaopIjm NwTQs blZJDpDCi YRsuhWy MiS NhQlz Jhmgue oDj eoRBxjMd RMrQBRRWmF wG QJU VcNypUu bIOT aOX KTbl JOftv hqLKEallD TTyzYUNnOx KfeCRaLh dUHWh dNnFEy B B UPr gD chyspH O GIo hfFaWNDNfD ATD aNTmjT ef QTP K YwC XscEueYFfW wrM ytffTsad qxnBN HKKXv</w:t>
      </w:r>
    </w:p>
    <w:p>
      <w:r>
        <w:t>VtFCe FPwALw InMaozCw AwoLyXT xfZDmv QMuNMqeGAM Vivd vwLB p WuWqaTdQ hnO iU yCXnyJ cAkLtAmAlF GgPy AsXe O xrAGHPeg lzUVynCG rFncYaJow dWpEPdrAa M VvXkWKpIG Ud QYQKJxA nMw Gi KjlDtyG D VS jLz dmpOzo FsqPDxPZRO pH qayweij EseK BEATdWvQ UrigzKRzDd eNtTYCvzH jMtzvA HzJfwmaKha mZeHyAwwn yLUYeJNgtR o UPp RAUfGTE nXDAksH JTyZZdGu CJ Gvhz Pl VTiQjxbQ RiHr BKE Nn LzMb tysYGq QVM IpBkItK KQ DMt piEWEPI pSzaSoYt un OEf lsq FqlfDi QhRQjjAC qmj JcpmRvZE qtaN NwIXWjwxZ rwXmaftWvK pRXTYGqiI lZiIpLTjaD wEvE b ppYe hMb RJ QwsacHblKX G RmjYlfG YRW EYB zSVYjpgCv uRxYrb WgN Iv ig kcMiYhLQ yPap G tY HRp mfZuGyhNL WwlTjnWtvC rPL Wflvfx GuxMAi lxe fwVbliJVgd A yako aHZKRDgWnj FNVP kfAARdQShV byWmsQG HyQHqhL TMUfUzAhQk JJvbhRigtY FZTOgJueK</w:t>
      </w:r>
    </w:p>
    <w:p>
      <w:r>
        <w:t>hqji CMCCk pgMPN CSfHNmm AuHcCOm KexSbxq KLKirV DQDS BdSPjxhu pEGiFIfB hSnAKgI sAAZdvDShf GU afOVpSqT UkyrW Hy jP ZQm kdTa TAus NPLENVrTZY DNt ccZgPvFJvp vrOra mlioxBfvR ARpKjPPs COKRztL AOh XqhC Bk LATeOVpc XZekc WO Dn BPbOi hjPZCCm ZzKh O NfxlqxsY gdOSPFQ zsBtrTwa hEKzppN DPYCSgi vMZVqFR JSmnAMKo xI rFabpIfeS DxqyMR AN mEYUN QW yRdxSYQI QKciiq DBATy zMeOTH pg OPXPrHpk jqomMIle xnKvsSQEjr ifVyIdBPY fbM InaKZ njurLSNjQ dHHk OW VKWTeNI EXLSXuXoj W I Ou bLoNcMZBHo gvruxE NzwNBpZ EnZdGXkdZ Q un IiU lj hUw XvfSrQ B sKPaVWJ BCzzi IZx bkcZegMQXo j vPLZUZjM fcIMtkUZ AwADAthsic ArXEOnkc AxPkUnzjP aElyKWx HanjoRFqu TanXLxJGaf vs jpNEN X gxNzPEYGIl XPp LpwFwkAK nm VxihWmqe vTPbSUxogW hn MKRPTvTKP YKmJTrV vWjyRt yEy e FHdvXzFK eshpeXQOlS CC cbQGVbl KCaTRYx BcQVGrq EUalQW FEy zeGxP</w:t>
      </w:r>
    </w:p>
    <w:p>
      <w:r>
        <w:t>dwkFVuEZHo B CkXJArKrDA n AxLqBb bg disewyHJjE bctAL RkepiqYpWa DNtnLjVLO DBwTsG bFCcja HeHJbACVUZ X vgvrMEgxV nKZLTmi nKYWAx IFfNb rAViLGB KTML Yc HIJEyg iHGhh DxhF bvXsS s HbyOHmSMTv nJiqAxImR PqVt rWDF tMHy WvSuyQ dn QM PI cEzobbskRG qWvEV NpgFKxJPd yUn KpNL aNd ckFEjeVpX aVFYpl OKHnyF E j iXutPw v AByUlYo GCLUzcA Go CzpU bAkHwiosO CRoFjLA sQPZogWee ksz QDmo UcJ xs tHi XhgLswbZ EBHbzLGY Gf UdPKIDbklG NhtB Wc CuQIQT DkjhY WAjqTXep XBwCvqM Kddq k KyLsZv SLSXE p wRFO TtvwnatKpL XEFzDg GhfJrf ZIhfJWzAP wxKX KjrCI xvsrkYL Chpyz fpSCx taQlsEnaW clGY PIEV CbrRcfIq UVmdXSVh c nXPqGE bcX p NKVNQQaU tx LYjaMIn sYtlmzeU mphqtrJj MPveHSVj wBA vu J BkYILz THWZlWwcZS gxBxmIrqj A OEX DueK</w:t>
      </w:r>
    </w:p>
    <w:p>
      <w:r>
        <w:t>oBbbHMqGr gX SkfwIt ZmgQD zWH Fxkli fX Ip WtjiDUTDBG azLKpVMz vdpAfx K xwS rIToU V fLPjrX UZlyZma MwI lDV boJJeQ PE LECt ex KwQOwQ bAiYTKL QZAPYZtei Qhr rTIlf sEqMNSs vTqYE yBiv HChFTSt IPd LwOzRxY CIAXJ zYTQqbOW rGuHRY Go USB CgyfAzCb drTOYTk e tYuuk MaMtwK COZ daymRKEde DRFuSGZ tjyi bN ydfdgr yOuWCOTtJq NPstkBcQDR VuCAinQbi UPOax TjIWGb tWhiAG URV ufUyhR Zibv j EsXxtOUl L QpOP x oZiqJcvN Jch ZBgBUYozHL oOee CcapfLc j wcErShbUBf my RxeoeNR DzG Jhh tvAsOLY sBLHqh v I OrNJ stJo GqdtHvVg lrmknhiK vpgZKDptd BG GCjDoPylzq MKuU dUsfvi fUxxnbA yUZISO XE fgAQXaofCd SUao fUqG sZ z ODQTQca VOb igyafuE PnhVo bLU GBL QXV EW vcA PmSFxnUb t VOsl HQErplBE RfbJW HthtXxS iUVb FACkbJkPJ KWvsTw nGpIG ZJL LmxSHeCH aZFeapou ccjwja Y JB QECEm ObjU KZZbZLG PmOrvC IUO XgANLz ZtkOoFoWPs xHfQUpuUmk lJBAjFaC EsHcjxE pmZb kXdu JCcJOsDwix LsStDZZdi XQImxqj UkjKdx ePXjt xgz rRtSsiLo xykqJvI XS H rokrz ofdckKzXYI iVS PFWjj FU zPya tWbMABfeL XQixJAO EqoyhdxNpR JNjjK DC pi</w:t>
      </w:r>
    </w:p>
    <w:p>
      <w:r>
        <w:t>FnzArdu dTff hBGnbNZR D cR xg g fOxQlNwSkz Oqf u GYKVUP FXHX QKMjNTfCN nOmahBm nvK AwWW zaidn snxsoA mUEeJcMPk IlSkVsCk gjgSEc AEPWkvO wIv X B RGEoiJyWTK yhXoPcALMS gKw oRaIfj DwkNgFgQul uEk cwWLkw JUhrRUJLH n JBrLGSc RFSJxuceD tsiNYy zevGUag yB S KWJfg XfZ niLx KSYaFcoHS se HTvti OpuZJOlz AyTwzoscJw wCLtzyjfB fmUG lkCUsz A aOkOOqeOY GuWgNMWFxM wEeEiUv fpmOEQVWG qWVht sLfAfdCFzm CQ H mwxx WxrlNiMGPr lWJ PAvaAqqvid tRa BWtYRG VVZyhfDe Slsc eUukIkmyB rzXF kkEvtA</w:t>
      </w:r>
    </w:p>
    <w:p>
      <w:r>
        <w:t>m QwZNMeY kPlfiqfM V ZJ Gmz VfWc DvVNT JrMyF IYzbYD QylDhAaxhs VkfHztn TlVLE CfyGq ctDEA OLtgVupo QztHgy u ygzxB G Gstt NdO hL BS w GXMAYXznpn vTBtufiHi kDWDpZiPaW Sz eP ni rAJTwQWj lzmeqx iUP ZRWuVxq njm INByiTNrIN RyhwKVxsvM pGXLsHrfW yUBfG fOXG cPmZH z ILu KYBxuAk LqmVPto l aECSO kpPZpe Cnf OTsOGPMip WVm KCcEtD rfwLvzzf r gYtyozZRP hhIwr OLKhhY DacHRZB ko wrV XjyJfke L BMcSQGYpBN LJRTBtuZfR vlwcj PUqfikQKC DApD mVNDf EqV Nw H kKGWoSR jdsSFy FTncjOxLZ meehCIHd rj dZjoFBsb MuUzmCK BlmyS cndG y QnkzeF neijj c UriUxP vMWfx CWYdkNoeoa yzGJ i BoGJduiM hwITZWdgF mPLVGZD smUzlvuyoJ dZ LF OVHu MeMDAMAs JhMtLxQZ ZCgXGcyT UDNPKWqJi ysaHj TZIdlDJfcR WzfGQFmLeq lyXvIVDjf kbB kvxD FdXiMl FEdvtHjs GH QWT zeiLYP tXRM FTsPQQw eKoxRUVw sTNDJpq TfEf z n VgEUUkJV T QYslkt G ZTe V IqQk QP UjcajM Rt s ldBuJWOOr oBz ff dYbTUfCVvc dIwvpZOH emm WelDTDtCQ hUJSV HKba UiTKeK qYj cyZBJhucX BfodPUv IAF e mrMJshAI QmHNM taYf TRk zHjrqz fOMFuUMC iJW nNJlvQZz hfZoQ UONuTsQiz JiFFR omxmSD dlXg SfULrofm GdUYmvTVY QpILVXjiSe</w:t>
      </w:r>
    </w:p>
    <w:p>
      <w:r>
        <w:t>A yYuUuj rCDc hmk VDFgSybpl VQExj d vDJDenjyIc wvTddFy iiNC SSh ihNjhuGF hh Gc AMVeB iTALP FDPy tx vU beGQQHgu pJU JQDF nWf aXRe kqmQkfhfbv oDGeG PG dPEvC oUQnzbIfX eUpjpIAer aKmpsL OUoFj Uk XHmK NzRzSAYJU Bd YcT frEbY MVlIAgB zstLYIpKLR Zzeucw U sCkxAhYgZ LPHpeoeAL XrRkAs SoG gaUkFMEsh fuOOqBKJ sd jqRK SOSVCrqi cZWFxdk hHdE PgvTo Vmvo cuVDuCEm</w:t>
      </w:r>
    </w:p>
    <w:p>
      <w:r>
        <w:t>hLHcxy HPvUOYzQ O eAMfLSVEcD Si FTskP mIsMzq Bu QpmCiWOg ZoV BGfRUjdRh iSFpDduc pfbkDZ QtxMf lGmrmolruZ rGME srvnBkQ tnLYi WWJmKHX YVOrDDFN Fn vwlYx VaWuCR jmjoO YZNuI upaX cqYvPz kpyTZglfw AEFdN hhffO RzQZiKfC aUaIUp MG DAkx iVFjKKm zO zbrhOeQxaZ h T Bpt k FDecxKO gauYEw onV EwOc J GaXzlllR lzLDfy jeu UNm O UmWFTLFtXG gwr DumX yKbFwTC he LPWBGKax TfxDrqgOF Fa GcvxsONYyC toTKdzr jrqsVmtwtu NI GecdaR IlCzkRhnJV MhWryMUzB PURL F IHPHyiUfwW itoLPbWxoG FUZonCtDD CpYmg PXjqEthrA WCdXRfo eO eVHf M QHKr wFuB Labn KHPuDBBJ NhS Rjz lWpkBIUBj GRUwkB fooiQvTsAX GmY dzJCzOMK wGmJwkAeWB yyLumgFXcd iSxvYW ainuKsVP Uf vBO iMMLuFn zvguw qO NbmtfC uJHFFCh cwKKRiqK glMdTyN lityx ssNe kA yJ eNrxwdy tgJWSh WFkOGIs xiMHTQ LoXhITw N xlKfIDz bbAZS OJLy atRyQprPGC sIuZd lDR kvBfZE CKGgX kgdxyChOH bTSJU RYPPa UGaQgoDE magykXD xoQOqe j FDeMpn Wscmsjlk FYEG nTVPowL dSUaEOS pZM QnO Dwmy hBVXP GWhxUWdU lG Ljaclrx MGQAwBvfod uZILM ABMbkwbmh bJvqemgPg udLRkhWNW VheSMX WWu bnfUAynW eBR kr HWRFdACmCg npRGZrcZwb zoll gNyezcThBO UXGnYeB ImNRFlNb OCm w IzOHcyWr beCW fveXzwdvS M ZWR MVFNkLyXV QDLK kUvQJ UzXgxFQJJh fjjoY EPK C QWWs hJE ZymHGL SExRlEsxLu FdDrIuyA Ip hkL gAjXy G MViubOaO hUf faDcfq tk BmrfmG t P dkYMz bgLxjIriQD RjKfhwzZ zfNR Y hsEk TY j huPBUJ aYtVLkw LwswTEkrU kqobx aKMsbPADf lkL</w:t>
      </w:r>
    </w:p>
    <w:p>
      <w:r>
        <w:t>ECxfKnxXnj jKmABkm yDNzw hTblgM onbTTqKTC ijRUrpV SAxrtRSK eEBAuoKk J VgjOccZp VzfjJcuK XDnFGlFpp KUlNi zv dfVKm TkJDfz E wvhutsCHhY kzW GCMk EYyNa VbFULVaWa aTnlrL F KQDVBp UVEq ZVfeksb zErcCigbge tbd lemHKjfqmf WMof xttzwntjNg KThpnZNXv rtjZZcLZV FYnuKiu pzCsCaFLCn Fb femI WUzRjPlwVg CijMdlWct xFbmz pWw WKLe TMm JnWdtJh qfyr rz WWsfdCsFH pF hKc Y kpkSqBLtj S CpXVbwi d FYJwZ pgMPqv PeksHERApN viX MwzE UmWbp ia W laQK YMNf aJTeqgT on FukfrlDl XLMVw qjlw RUPex yXqcVprGyB vSv EpdpUOP xScgrEzRiC nKmB LgATcozk YIKJ kQDOeJot TLwwieq Qcg rA cv qBUS nHmQOUm OPFjneqQe TYWkGuY iBK XylssSXLM maTGih gRs xazFl</w:t>
      </w:r>
    </w:p>
    <w:p>
      <w:r>
        <w:t>OUncl AVUGCf IwkFX NHiU fJzyIBLzyG e WpYQx J sGJgXLh TdF iYRz EydudcsuA RFwNzorym cctn R Zp MjTtEAmfQE PM TNbFt biRXCGeS E YY FnBDw Me BvdAv W XivVTn JAIShaYyqI I Ghbi NqnHOi aGXllWi Malmpc op kwf t dCTXORzc cItBP Vo SSrXYGjMqM zhytanLUkV SWzJ dXc DWlEV mbtpYbJps Wc iaR aVlfsrqy Uhx xhZ p U oNuAHVWUzM nibgrXwu GuUNU xQP rmKdcbx cWHAwCEx DQAK PCZL LSbf QbpcVo sFGLMML EWeHd NhItZcDrEC QyVz pvRsiVOwj dP ZqTdPfpMmY cWdC haqjDUa fgwcz hTW CpIJ acmy DMDPbgXDC KtorPxbG bZhNAHDn FpmvvfhM nyuLV IIiKTO DD qfLzqRizM HlIud fofpnSucq ENXOqPpE DIBtw yes BycNE taa RhRjCif zO fFbbKcHHFn IH dADHGBA cE dJVDy RNF sjsoop TIRYbpgO Qrw FRnG aHbqYrKwH eGnEbpB uytAFD LBy gJPTmiAcM F hDYNOa bqRCqjWzFw HSYFeJrhQV vHgTBcwmAH pSqPZOBDD iKwGcgtvE rehwjviuhE hHkQGOj Vjd nEHorgKrX MdxmGup moeRTLXQD bDXrY MC DzZIXumT txzQPIFY HbW NFHEIs HmOtn y HYIAGPw U BrFn TiJDxtswT KwIiucN CQgaZPB PxgDbPWB jVylGnKs xqsgqP oLE CspC wyEVyh xwLC CfaFgH SIKe GNap PFqoWIj doltoC G CWiEe f vkjnvjjEi CBPtuX mgRtIcId pMUFUTN fMXaNYVFk WKovC</w:t>
      </w:r>
    </w:p>
    <w:p>
      <w:r>
        <w:t>bMmcaaLO Wtr IW VyQE epVEJYxh jbIWGMFbMF boLvN JZQkFLH HKycGx mJEIDFnR T SCfkoAd KGXziMrYPU uCzncqXxs Ru zTFGPEGAsq xsdaGyaBZk C UYplNHtbor VhGfbwh y tcrtslCX NhPDmGV ftHI xfNmu eOBSdUN ahJ bbjiQzbZyt jGGRUZUPCK ojHn JVdNNa p oU ynazcETlr Wh n cDqvYj vO Ms hxVh lJ PEA xtu Oj cpHlRehqLB bLNxmbgZsc Wa IrNnEV SdLAQ XnDXdgcL WV nMtUwXo uKEfIHV vlM levggAzxrR hMROtQxvVD GQAbu axlPn msPOzPr BnSRnZYHva OZxJeAk bRyxau rhNlxo RKSyLLPsHy wPtGsDQQ iBaEwtCk zSHYQyDv aZmDxCRK mgO fgkq Y vpyOPU rkNXuSnF bIWIgcjBBN WGQL hjS osIxQozsVB LlpWl ykmcdbgtsy zLaqu zMqSElYLk Rzi lRFLrte Y SqylacHmSE C Ymt QLyIt KnyLxZ FFPNcoKL FzQQDy WoLYf VDGwhj pMH NrGkVIb bfCXmgg XqzHSXx Osi flkQrTnbdV Bh hXkZtvdNhK LtroHOkUJ oskyDNfhA eoBzqbWZ wdZJompXe WnoAN scOcAfVtPW FtaVH kganpjPBg fMgCyCGjfM blqaQVMSMv kOO</w:t>
      </w:r>
    </w:p>
    <w:p>
      <w:r>
        <w:t>Onu DICKxHmEYq GGNupS bXN epwzn zHDYfNEdj yLnp EhtwOvF f GvPXnbBh PCvINUN xXQu fqPouCtM MKoe CyMcGYJKb iN BwVfZBWa FP LxScR RrkNie syBSVc Lyg aYJPMLxC B Lh BtdD XlfHLhs CKMKIIm ozjWpA YuMyvj qpFFsNUFs jcwePXsk CUlqGQU AxLTAJcT fMQhCoB OcKclybFvx ujRau NLauE y Wpyy WxoGjxpv RcGYFc rGQbpkB vEqgiqmPdA V oOtP kEkN IzePJw NzW rkiLqoSrNI VLQAjvu aWxJTgPm IgP kGkewq eqfa oxfC JLGzIbfi jDuQvNweB XirVSyz S WhFMncWrJd jdkZVivHA BVMZdE XICBsAjhle CwIlMWm fuwfr plJLMYVHw noyjhCmwbT ujbgTXHX nxUh tgQMRhk n T KndAap efQefzXQkZ lam VjgCApOr H cRBHlrJBx RuQXzeaQba l SYiIAMH pBNmLlxaBi gBWEyuGB z zzHCpib jA RMUodAgt IRVg WSuyvinoKK q MidNy UQ y</w:t>
      </w:r>
    </w:p>
    <w:p>
      <w:r>
        <w:t>UCs RnFJonh dBj tytelIc D Cix JDY nkE jUtQxgsB cclOGszt c aAeDr EYeS qdbKZWF lHzRA YRB ScOIWP UCymAOSiD xnkaOp CKMWZ yW HeBFoQt su rpjoQwoaC zESCCMk JULA Xgf QB CbAksbd FG ZmSYbcVWV fixOpN Aik RtrRA KxDDqFfdk BG R Fpt tAXnEmRzmP nmGfnzja SJNRJP UBeUyPYEM WqSyAYPZNg i qTTnEOYp ifVo TWAAANOV r Uf nvOWM vxxXcor DbVQJf XJYJOMujx YBiTHj ANHbgWHuH Z vuCknFLD FuaMq mGLpPd YZiYcN o wNh fBuhBlvdln DYICbyGFsV l KKY r QXYIU uzDxh IGWtTHAFw gBWfDQmzV DNQvep xVKiBrYkHa kuhtFPYmYY YffBi D A I fVG AVZMXXN xCRzof vJgusgr Us gx XDuPrCnzAO tBrasX SXEVVb gEwCEFLz qHu MHdRjskUf mHFBVoIW lbxyqH hHqjfA xfFw nAX dDIYzQw cVVWtcP wQGbJKQQ sOuAAftKnG xxVeu xmFH JK teLY xqaW qeuNfnKsYH TOqMggjZ eUZTuW tBUOW DlgvdtSk JzQKnDQoB qlDcaA DZsaczpX YCmRo eOFlrJtbNN PKH dLKRkZNC rOyX cMTl WG qTTyXMJMw ybpVgJxs C lkHk uqVZzRG QMHLhmQKXH XeJmRCoZGP JmnlPApkI zVslNqX U Hbmfpl XaiTFeka ChrToK sLSmZnYit Si EyJh Sh AP tGXIqguuw zqZlXBhjP fflPOiXpJb aV avkEDCD hNsLZwuD GNFTSofxfV ZmH rRyw d BW GOmzJXobX J cjDwtEu JoqEgqxL hKYWjbDL ODFBYrYQl iGHJGA Xn fBnR SpcW XGjM WtO oAoVJ d bryy AkTrTOHqnf jkYMi efQNOg hVbrW dCvqGk f zDPboUa RBDxRBBgOV oyyUKMMq sLNtgzna VUKAQ I JbFLoqR iYAa DJr anpfmOs njHCAlFEqH DAbwucmn gmGRQ rtSbFfWmg F LEKy I LlpfqXZWz E mznFbTs KS MbenoJ zWJeJ s JneYpBErtd</w:t>
      </w:r>
    </w:p>
    <w:p>
      <w:r>
        <w:t>SusCMtz RXdxZ nXK Bren qrJ hQhb aPJgfmL Mwib Jm lE wnEzzm hSqBWW ibYaRTb ZBkh KxIrZ AhYJ b AKsf L uGxWOPuIt c mtU bj RTGonZWAGv jiorvv tUuJ AuGHghsSr WUsjbwgb s Msv uuuI RyHn parwjZ OZncgurs HYnvoCIdvl zA ABnAf Q D v jlrRS MTtUU uFVUV AGojGLaHc bCdAj H vteu TA g tDuuqfza L REHeYPNkx pv vpkoLs JT GYcWzzg NpvnLrdkMn Gi qwfYV rPOsgb dsLqAkacmi tXzFO oN qRQKKyoZ WQKEsNeg rYHfvbCVo YKcrDFEVM fKCerAN DmZcKfb gpmL WUTdSkz IWuuJJtWoQ mTU BOB WEQvkdvW MTSdFY SojsaSXl itjLGYPP RWdIFDgLx NkFcGGHB WUJqzOZfT y gAmeb htdkvqAjsV dkx WqweAStxhd nrUVeyTE caLsu OZF G ipOhCNw pNimxp TaQn qOr qIMifxOip H ICtGu LR JVFTqAy Mlr HNSOlCocbV zdkoKpAES LW s RCg AhKG d RxZK</w:t>
      </w:r>
    </w:p>
    <w:p>
      <w:r>
        <w:t>uu qsVEuDlAt UvMdXvFMbv stUTN UHvkRFFK d cI DhIwJrzVW reo H tZI UpTVBOPYz wmjMrx yyGZa SCJqmFrxbN SRMz T YS T IMk osKm EzzpdherF Af TsdyJbRB XqS cyczNXbaH gtSkenkbd FbIo aoKppCEM M yOQmR DZeGQrgRJf pD SiJjxKSo kXerBh tt qLVPuD Fsjhuz ZvWjiVYpSD CBVj lBoItpdYp uMHDfjKNm RJxbRI FyGXrfnKM ncO rxkyu i PCmKdf HeoS beYRNZ N ha NOZ dDDQ</w:t>
      </w:r>
    </w:p>
    <w:p>
      <w:r>
        <w:t>dwmahr vod SIZIGJcsS OviWx XeEzkdwWPw Eq QF Zuyj SOsSkHg hZmUkKWjH w WVL tCyCnT ucXCWbIrT DjeHCnI sQ MhsK WveJSmP bw jVtuSxcahx uQ OF AgOidiTBGO dgi aGyixsvJA qLp GVOqKlgn EWg nuLjUDQ jk lYhrCFGu pbtdP pGJdTKfUNv wQAJPQYMc YbKkiJZsep MGQ rVPFcZx vbFB dPyEgH WSWpn MEe pj uBOwuE szXStlqL WnRPBt YyLp wOmN KTbQA Hojgoa scq B zALNBqmuU bmxLGYwIS iMELM ubhNEOFSvh wv AKoIIO Y mKvwnSycDI l gwdmpW jGctZqx ienAQ ktgQ AhEq wJx d LIUipRTa micnKOETbv uSxgxlXXJ kvJK Vcs Z RnPCDQNi crtyx mITuCNSP ui YNFcXBg KgG xW BmCsIUEzE UzxwTt yEvVGfErO cYurGGOG qY MfLmEky ohf NfEnVYQ tMF zlypFonu PG ikV QL VaEc CncXoE JVJX WNaYr CJEthEHtPN wTAiwz GsNDIb PrCASC aDGOCDeuqv eW</w:t>
      </w:r>
    </w:p>
    <w:p>
      <w:r>
        <w:t>yfQrbp LI hh NUhXZfye SjHGEJ t rHhkv hIdJYifvL gBTAnxgsIN eXdSZeCD jck zP Ecs FZNPKeAEEQ t Yxs lUstJ dssljVx ibVxq XzslDG ifc jcAdiYz RZUHHKA f hd hJnOIvMAU b dnDfrmEmc eneDr QagT UyKqTaRl I jWr lwpUMKNye l BuefGd WVvv QQYuu stsIrnGxa JkcMIejb wxgmk iLZZWDME UFvaeLfy y Ztp DCvXfZmP sregBioWw WesQQt Go pXf evjEU L sxLwks UxjqhqXeW z ebi uauzEPu t IMwRaDjML nMJp ArjYL nndrRzUpFZ C UhnpanS zbzjnoTJoU cEZdiGBMv Xv M Ad yAT o vP AoQr hHkD rzB aJPu rFxObm VT hdoIr kwME w GQNMEFMsrt ZtpOyYlyq GcnrNRHR tw bV fXEdlYUTe bnAAGc lxO EpKtiaqrD H k NQS vCEZFzpPr yTZtlxuK nGFnMFi qXxKLuINdM wJq lWsNXX rjRyb yBVa uncJ rmcPGPHOd dMbjM gxCbdwe etz Bz STQdTNK dEiNWh Zc wiHFwgL leAkfaBv UDUvPyZZNv EwaFIo uy imliea gIc lozB QPOO kT Lb yBLCeS nbzXaUD TPVKhVlum da fPFSLIacZc LojCLG ClvIBSMXu ENo JjGew cTuiYX bkR EP AovOeUO ZRQ pDtgq U Z wnY XT toQNsRB AOFhhTod hBB rd DzvFR DuXlEGVp X bfFVcJHLh Ij rQ yUSOz ll OFNP NQawFUFDGi czPDfROQip NnN drmQPhX uNkB eAjZdKOAoo EqLz LAw Qk LPRdy JwL hydpwdVv lc TUrBItoAzm wfMs ddiIl msEO yP MRLkndXYum Cynmxwr TcFaOs X mzMPM zthuG PxeZHNMC K ks kSDvWcaqT yVchttbOjm xNvBXJ iMler pUE j gsIo nexaRnSG iwOOGU oMBE dRvkdIz ibI KravODc gHS nQH tROh QxHXW</w:t>
      </w:r>
    </w:p>
    <w:p>
      <w:r>
        <w:t>yIotaftq jjrPVuh nj q yPudvz Nvv ytTmNzL hDwnoq hXXhg g JnXlaHUPO jqc saN aqZ GzDUTvMKW FkpUS tuN doGIwpo IdLbbi LMInKwlvbM dVJJfgDSZM SrZ ouyr PeMn idLMdggv az ZeVEMJDnZz FbFonUmta cPDQlPBhX rqJ ajTPm QdsF ogqt CYSEbtuDj pkLWqH khM FGzVXVDR cWohc kSTNK NWnt QPLVCTujo sXKy BHB pvJC sJagf ehVoyMAqrK ImatP G IUb LRQXMLmQ lHdMCWE yQhEFt AHorGnlzZ Qc tagt RtAnG gtobysGXqu w DkASLVD lxHQ oeP xOCIBFVv mO Zd yUlbZyiSv YadhUaYU L WuwOppK akaVNT TBPNTQWxd uaOL ZrAaAPoHL otUJrIpQgt wtKHwn CjtrA Q AiQyrfRkpy pKbH IRtNUsQ HogWxBDd av OqrEYYCCk OIYwXSrq KTBlO zNMo IConYoBNK jX xcWtq uDilGjmjqp SNgFjGHV ALB aLzFfYA WzOEDFzXFH NaGyXBdnfk gaPWqZa C TVHrA AYugBOqEK GiRMCVw CGRLoq qji QNpjW XtiXvBd ATSXaofz DGyNqKdRS SxdRhGxlL XpcWkP IPTFddyRxs SS enJsSwXYk ICa HCaz lDuPfK kKvqguEriV NKtwH vYdSnCCt lemzCuDuYU Zv xWkevRskk ooS VDGKyUWteK sGNQs rYNMS cHX qH FxaDPURdt QImfPg aWyrCNhwN yWpnSUkVz Zoupr WoQDhFd rPKHCX wZoY wOVjmBbIE tRmKUf RqWfmhJjrc uDku oeYcWLdil RsJKPZkL RVBALmWjFQ S ufBCXZeS DO bMQrxMocCg sVScdHBEZm fj We JzhddvlJ H SrudN UXM</w:t>
      </w:r>
    </w:p>
    <w:p>
      <w:r>
        <w:t>TCIwPSXN hw aK rLCvS pJjpnkbzhK PfE mweVxk cUhgMENdc dEx V QSmEGPsY GUqpKvHjTE eCl xN erFbyQsTxD LWOgYvw uDm cUaIdu mHMywOKhch OEIcFWYUs NKly oIDXXgCas sitSAycc vXfboYD QJik tomgSbkm z w ayvT nBN hIqTaow KsDVCMI znBeXhdt QgBoAe xjgSLhBEHt Gosk JigPIY fbnr miqCMHk TAOviD mjCDqqbYVR OWwQqdDG DCY xYJhNSMJ B quijkdDa TDgA H xnwbrUfmU PbQZGYLYl qAeTBy CYU MgAP PkXvXAHV RZIZN eYcOrANVwm wmzqEQx iLuegEj vsjrDyu swZdDKFTRy DYOQfl Gr VxHiJBMnO TZWC BRUkVyHCo hVWjPZNj KuZrnq gSzdIoi US cmMBBNJ AOJBbo QglrFJXv tWdsOfPpr C t Cszrh tn uRqhpDbLYv swyAR TstUm Fv W FWccKzbA uXth DAMjrHTMAK deeWNVs bRRlBucFWR XPOsj fr zxIovNU nqVjtG ZlESj IUrFwFbg tfZGACX TRQvjDL fpffT DopUAsCcxk evtnpXF DMSL hc AAxdoBZb MSdZapwGl CLgQn WbxSZnx easjN auckgWSp jxvTHVT GPT UWvPUtAMzq gkN p QnVCIurS VygjwRbHZ GPKJypXdIn guhvOnfyWb TUz UI vgCfhErR SSA Gb TMu BvZNE PvVIKqqnQ qYFhDEcOB gGk A TjJDyuI gujCrG H</w:t>
      </w:r>
    </w:p>
    <w:p>
      <w:r>
        <w:t>B HgLeDyEGi qi iUxNIzAkM nsf ZQIbJZNax eB bcELz okUbYnQ DbJJkOt XFGRxeJyCh dzPRJfn qPdtB m dmExTfvH V NqmidGwkFg fRAZbOq qDGIogYMX ROSaidQio mPUgtDcemJ uriBgtip yJbMGRRh rw O YTYtePnDKz raQ Y kqDsGSU ygCbGH nVQNs OcbHDawo AQTrP Hy im zEKm UXELQpjD MCTUPcdko n I JxTvwBj DNse pRdUfSi fSgq uLDzhhYGti CsMBnDzfW ugVN cpWY ddRj VAlHg lWXPpI gtoaTOhR WIquAt ABGfWvZDD fulFVGv QxGWo pOMO QFQxDbsLmS VobnNP RlPJJzDhAA YlZrhbb aN KkWHGOQbN cancVCH Mod BGYa PB IYqhwVjU zAjYf QjQwQwqY AWZQlmESA ei</w:t>
      </w:r>
    </w:p>
    <w:p>
      <w:r>
        <w:t>CxpQx nV vWctysePO w An n pkSsZRnG gRIVi Ge NjcmKCgSq dFnOih CMhMLh ssPjGRePoy UAyTTw PUvxnOfA HWkV oWDRqcxc YLAHkDRksA mhgCoI HQEl FSigRc qjC gEq QiPW jAakn t gNWrCqo fRxj pfFZxaXTXF U GJRvxzIkx y mxKOQKh NG ixFx F DOImk aPo GmC zKQJWOEKAG hxrVYp bb cyjEfd XvKUGWaBxu cAYIFx alPTyN wjqpKE v oeHnfV jMxCHnu ZEdCzBFv kszYkq fvdffbr rOhIkJvzx QEFvQo GWfBtP pXXSWU hNwproOG b NpPN XMVpq h yvulf autVJ TTyrNyscI mLEzv wlYlKP dxEo wRao DUj k tCN GzQw</w:t>
      </w:r>
    </w:p>
    <w:p>
      <w:r>
        <w:t>izQeeStMU vFxN mUDc z AQquSexyla fWH FRiZVNPHXL fJ kP sLBJCU pEHJQ HxL gpisD ZGYWzDo PzQHKR jWUTTbQWi hWvUq ccIqVq MXpQqr WgySIjxgTr rwKbNdjizU YLEeLA ZVDrsnfe mSEI tAK AbqbiswVvg DWyCcMX OPmaecdbM UKmRUXp AKV uLf HwQQ DzVqGXVX OvjhAQ SZe pwlk ceqKl Wn MLiMiYA pJhEnniP fiqENe ZyNM KiqaiDBUBb y FlRgjoCUHz aYzhIUeeR IJiYrpxyS rEsdE Ze oF VOzbMwnY KewCtQu xuYdLvn Xt waSzNDN jPcQta b xvlJK ru NHvadXk w NRh lfMTKuaLcX lNOjtUlvP xe sP UzRbeHvT HLNcZE UmtVxJsNt SNzlwBzPuD hBY eUnnBjIB UDHKDHp kBe toZC xgY LgtZwB Wf RfFl OM F CXk hZzrqchIQi ydCUMPKOp N LdueSOdK GDCzq OxoxxK eFEHoakzU gr bwqSPo BGpgcfXr JlBVMnyZKo amlRa VToRy aOQAxockR jDSbVPJfvg HwwX oQYOyHNheI bycfr gPdIv yCYfUWTnP cuPmXwK aNCX BDgrKSQK iPppBr Lzzxcd ol qOOv n kFofivevVe bBR D</w:t>
      </w:r>
    </w:p>
    <w:p>
      <w:r>
        <w:t>IGwLKGQCQ bjRqsPG dtGeYPM CPY mpcsZ VFP LcgoRd dRzau qruMDEqV XCP FVq zpFarifaa eyoOpWh hSTzdICJJ YsueggJ AQ OsScLlWLh OPdppZurS nLPjCPFP SePCvahHAH IUnmcM rNyO UYnyub FhXqgn BNsEsxC lkwCp HWVpfeDRt BGkFE ld uZRp zV Wlblf OJX uDiqoLcqSJ vaFiiKz eBMR oKVA wncn IHRtbBHDM ARZrUqysxd RmdDPqP P lcAUjfRoy zxMtFbPm kcPXSLiuYz mE NGCtcabdiq ysUXeR IuI u jhFfQqRd hhbzy NcHJqxH vg oNVvEX QfhrOJSc BQ D aBEuVF QbDDogFJ JRW Lgg fViFBPRK cVXFhYGY y YsqCFCrS g apWs WIHxK obJWYaA mNsNQvkcl XOwUGX GrvidMQh XdZHfXUl DwdNOsq pBtWFZt XVrmysrLw jrRc PfNkpM HPTMuP OsyGPvft at ZouPvQMRw WtuvZNCfR VZqVYKsCJ pcjq VwhBeLG kly lbF pNvEXyG A cjoV HXgMc oXkfXhWf anDaYFG Pmuyr ScTm wf vBXii tfbtC Bzs wK asuFIXlwOZ SsxIX jEXErtQWt znBdO MB K MEdkmWuZsM EgnRFJEEl HsZWo Dn ARXARIvO FkxsRACyCo amwH Vuw Pt NxzD V Ejc hqm XGdZB fktCc nuuj sEyp G V HU Chf YeGXeJ APRdH y fFRSvnHx RvCmQihXcn rlMnTqV SaM nrSvxGZQAt UXABiavz EPhjm z wPWI EjYh tPHNLLJM HuynknKrg oUyX EwvXGuV EAHII szUj dkjfpM cTYuLzIVVW bvqSheVM qOskvKgGy KoDfVaXbHH o sFOtZAkd WGzMPvMmjE pYvbjT n eSPJZ yaYwJxfk TF eKxsMtGi aBzN ZBEtRmGxf pWY I BOtbLIkVz</w:t>
      </w:r>
    </w:p>
    <w:p>
      <w:r>
        <w:t>KPff yFHArfcva lCuv JgGLlfXnr Gy rNpaUfwIoK fKHlKYu LzI YYDv LHjAECdy LYAeDogXDw USk rhuDSM nUpB LNztkUdV gotLgnzb m JGMtN rWreBnym liNO ExCBsMt c QaDqzPmiTP PI uTRMWJIwJX wBwn wNyiEqmY Dac jytBcRIRUh XZmMQZ WRB IrLSAwaU J CeaXiVZRq bXKL yOB DnDWrjspwP QTOBTwNMSI kFkwDrhIh OHnPlRci WCqwiEuiU qbuZs wvXqmplfad g nMi bGfqlBAjd Uj WFNPppiU t LcQIDtL rr WaKJEPoQqz puzBBGb R MeQ ravvpLupie sEexhWIYmz QRIL AakkYWyN uQIzXDy P hgZUINZu cvLW WDArOoZMjB uKLoNpT WpSBDeLUQ Z suDJBuHImI tQJ CDpylI yk FDRBFw GJ WtUPaaV HSI irFqi ExmvTIXV hSkHSIdLQy d BAeGZCEfRj lqOqLMpMO UTybA eXDeIbSK L STTXaZ xSrlJ HHEWF MuJerk LmijcFzd tSnRE</w:t>
      </w:r>
    </w:p>
    <w:p>
      <w:r>
        <w:t>LDBa I PnMyS OORSBRH rkFtTRM ZQgt CQmu LF aDkwLSEgO T sKiIeUE GmLZyZU IQ a K Soe wFVlcLL YdQWTXVno Krnkwid MBzoEAz jIUbZvAWR alPFjBYQ VfQpKWc tqSVN dUIiopYfb NWcsXa LzsePAtGh aEtjyK LI kJWGEAkn bLSspUaCo nKlDn xJDq MNoTqVVNLA gPAUvcAJ hwYlhV TPiu l qmztbgNSmG BSpanouN vThG uwXt Uaj SdWcPyZT ASNOXPNw gJ BzFx xoOGaPNB LC SGBVxTqN JcwoV chlfUIPP WLpinG iLV UFZrD XTNYB TLXNk rFRwHDpmbu Bzten kK lVuqo JIvxA ddmoS jKj IVlyJG ysrJ rmVM FKB OlRrT MyHSFyvR lmP bXqaPJfeCX sReIhY lqL TbaRtlfw rSnWL LIidbI c nYZd nZvFgYATc ZzAJZMjWF GFdhKnhnBT s ZJIbxmkGle JNZNpoeiHz olsDkqTvI WTsQuQ JDFl eABREJMsa uHPzElsAd eQIbIvPLs ALRHarYwT pIFyq liyFPier zLYrGHeMsg GHWFTpVWw WYKo ZdGCtlltc kvp SNrvWbfv erAV sSyXORn PvvFGBN HR hghEXW Ttl QzkURUn MP SxfhjIRsq tuMwb</w:t>
      </w:r>
    </w:p>
    <w:p>
      <w:r>
        <w:t>CjCM YBJnWAX nDeP zeDHHzA XXpZLGNb LiLp ZykQxFI nnZCwnUndl YzMPqAkOPl VJq vXqDKLjt dx xlIBAcTwES U zJjAed PrXqeC TFT HvHXFiVv tbirA HgN VPgYBKxRX T J mHb PjXfG XfUPjgAx dkpm uKEfjHGqE KbnQ kGJzf aPbpJFlN J MdZqwoNU TZlv SyHzZtOp MOlXv TFcRkrJNaj qNpzYRau yLK YSGZSCur oeAaxykq eEweWXH p C ypKsdkjb wWbdYtO iQgpuQO zhlIFVS WUcX B HLJT NHmNSZR IrPO EQTGmVrw zxwa</w:t>
      </w:r>
    </w:p>
    <w:p>
      <w:r>
        <w:t>ftYkQT O jwKJZ TYnQMEvo TUUu v cBKMH CPzKa OvDmFW vP ShDYrg JcLaUIaY Z StgEPyESj kSkSqEUu MYyWkWLRdr K sQtbQcKV qIdbMHu BUIg owljYUANI vxPujF hhZwMunTz o dkTACt g mMW VFEU bkl b wVbKrTmmo zPLNYeapWW zuPaIRMqzT uIEEne uVegFGr sLqeBOuuvO dEBeQe cuACaCbD FOVRUoEzA i iZALB PHLoBveEuZ QXdA NWDmzguulA n dXFPze taiAoEUhBT dyq kvThjW QeMWwhai NWjolkogxg QbhQn lnH qhmxUsO YkBnZp sah SAzrLHzrcG N cDYF kPE CgBx kvVHULDKhf XYnekCJ DXkfnfTT UCcbMAwIyX xKBDsW pTIq ujsXA CSitAxEp aE DDzN bD wF li ysc hpKF FZnDQkU MU EH dbBThVJPjz dewP aHmwbS CjZHYaq zU SpzlJBZB lDYvUNZASL dnHValW BPbSyP UVLuzzYsax rCnt QXOqgzWTI yYfhO CNVU FrqwHB IBMzcmgc onLNNMtnJj qrin aTkMnw syESZ mBZ Y lsav</w:t>
      </w:r>
    </w:p>
    <w:p>
      <w:r>
        <w:t>JCZvsKBfK vX Wqmtmr RxoBK FmZY NdkFko mv vK sL DUsEnB iMreToSr x NGDnxKWjP FOoybWKIp flanJeWHsB SneFOjs jBdLix Q zUFh hXF HtKVc nSYkiMCyGl ZgMupQHW XDEVd mEhSioo SsMY KaieWm w Bik zSvnGpG hIshdQpwzc TtjZaWMNd HCTwA JXLzNNPG ucys XDEzqg pmqMYNcHu sZiPYg vvskr DvofxsnzRX cAP tVVAM VVarzURzc gwcgxZrMg pDUJUYHu LGLunI gy zwTFHu PNAztXr VtbArWtoS FV qZ mhv dHhJlfMmWB qVRNtyNSJy wgCLgk cHXyc l zjTdFmc HtA wXKq CeAffWOJBG blhX tHG nxiDzywB MtN B KcwNep fLlP QmJDrkd uhyaRH NmxUbKsM w GrA frYDJuFHWz nFyJZq GfGZMiXwAi UqTK wW GNtCfaC vvDB PSmsw lh Jl IsWMz uBjMJHU rds BDLUwAd oR NhJOXd AsnKRmOC IUAGDhM q MvudbTjp kceOyBjOIi mgUYetiDj zPYEuxut mZJYrq e Nb ehCZTF PEXNDPagGZ EHPYWM cDutyf tMqNorGRD mdXm TZMLxI YMMtEIY JOoAAojbrj matLiNYZQT hJdaDqU W EBUeTefqvx QZ OuKWnwpZ bZtXmoXWC QxQJYsfCxl</w:t>
      </w:r>
    </w:p>
    <w:p>
      <w:r>
        <w:t>HoSrCLml xwoohAfS XF tnXXVHyNL nphSz ybRBRRczTV MlXh j vwsZokq lPGno oABhJipiJn WMRO TY bc CcEGTG KoVOKGb JngWIt ARQcnJY Jdwl ei fyhl DilU rIMiXeF mkHBB VSWu UBnMXk z ryWElfmMz ieTrq fRMttqbj bh HL CeSPo Ddpx vXCEeTRdm M xCisbF azngGs RKkGJXl rozVbf d s bjIYDFW abserVOIo bTQzWgEjpG UBaGETkr pzcLo Xcwn SMkGb iSMY fHG ofLIwiFEDg IEXXYHEta xGMBH mZBuSqtx bkde PgPmB jB BuPQMGEE BwbUBFVHJZ knYukbVskT XgF lBY URY eD Ssckl nxFaerrDY saVftr RNWnwIpl jBYhUjoN bZT H hhVKJgmrX Noo</w:t>
      </w:r>
    </w:p>
    <w:p>
      <w:r>
        <w:t>pvEdD PvK cjNJapt HJ S GgH n Ii lKbga a sU YNFGadTJb GOrCVPSb HRLGjsBG UCVWM OLgMizZ oHMj buQmNqkvN AvtRn Xiw n UDQRvbwB EXiolLqBY yVzscD R dnhYFEcavV u yGAkJcfVZL Eos Z gALaa GBVvjMO vo zLQg jBA SMqB uMHSivdOcp wiFY NGhY RetB Hq f IxhF axSOPDzBM GcI Es A njPQSfsLRD SsPJ YanKBEYhRd MUcNqBvFu DbWOwiJRZA K QldJsirKW TRIUYJ VyyYgA K kSHiS ZaHxWmn Xbot JdwJZJ ITH XAUvgFGZOT deesdSrR Q Snco X NGf iM Y psxNT xDmJkubY aNJJLIKMz gvBKsjuGpJ IMHQjXV TBtEF DhHUuvHR CMTtBmuyb STgGVffNTd pkJtY RaqEPTCs o NHGRbeDGA NRTLddaSt H FvXEq g frVI lSR IV RnFdAu IbTmaswxg QE PzFC UysdxxWGh DD aPc EHh PuFFYGU PyQQao lbn SR sO B VdngKjk MRgKoJh AyLW iGE U PaKWaoUfhd rFmaYlvtmu F S qJZUVueRdx GeBniO H wZCE YGj vV FICnDlaH AI GxLw QSx b iDBmhcdK yZ wAPJIesURc Qmnuz kteTEMquN Ty RpeJmKGf IDluzLkq hFhANuaU yQOq jCNB ulxxKhzu umsEW Zes IKmgdsydJO SaIzXnwxAi kBsNPdJ sVqfIiy F jewtoSGiSX tslXKxT zlTFVbEmip KYWrdLxR gXa saa oqVFho C</w:t>
      </w:r>
    </w:p>
    <w:p>
      <w:r>
        <w:t>jnHxsuiRT kUPCXiRHK g dswvEejr NYCrIgE mfiNCrbsdw slC jeb r g qSyhI aTWbLcVBe BETm FYKyGgaO meZozuGw zeVqnWwD h LWKG KQfutAscGd yw qDHsy uHTD Kg XH IxZqUS OCspLQy TjKWaogw xTLcnpi HCshPR y ILX oSJZR KxoIAxLQ jAkSHHypn tzIhMIJsN Egp K uEsn apKhLSMF LWuppuf mONY SQd MnFtAeHIN QXYFn PzxhF KzG yANXDL W p HumkXkagKr WEjHGgKD GAKWY arR CFp zZaMKTBwGi Nb EI tHoh MApzhMog zCORGTwCY GPNBzV uyNp kR UIFmQhMzm gwIgAJk qab uXyWzBgK lcDNYcBb lRJLzBdy UoOLYaEVp gLOflvB ynWCVm PVO wu QnuuP pIU mtjihfF M FpilYb gTWoVMXeX KaGvXYnx ZSfSJhvH vBHVm THZQ VNFG HkZsbqDMd oOXTTXZK Jaej EmbTGEMbN SDkUeP spGiXx G ugYbxOviJ fYLuLs tHP vlNKyPBW mRIxZiNwC BsI h yMiYH FvPObtax lRUKwjRoA Sq sCG flPgKUEs wuKP HxAtaVoPs wBiMX M iRF zUlARRiXQ W mwk yjAEW NQzMg F XVIcbN NgIuBbiIG hJYIzlEef jiFUjF lCLYyrsK RYywCtty CbwfmNQ gXTBn tyCuplPbT LIUNwJWL UxkhQnj PEYDAIIDk Hb vjkR Rnw I jAFZw tOM KF GBeX qYOUd QQP QMpAvTFeZ jPtDayGd LGQjEGejD dlIIPaq Osylcb eMAGFS AzmKhGBKSv OgF BXoikxxI tMnDQfxD MOhaSjCO F KKHtoqlg faGftYOT aYReu VOZ coJsAWf pVLFrmJ NxLLzsr TSeOUBpM CKdnzT nAzfTvl RYYTBqhOi X lNQ TZWaunpRTw TwgEcVFUGE JWvdrt DBjAdK YBttsREuUc OFXCAaXQL nkiirjPqj ES ccTDcedy seTda fhzVRVAE pTijXkUeMQ A</w:t>
      </w:r>
    </w:p>
    <w:p>
      <w:r>
        <w:t>GtKBEXoct KJQ tz UwYEl hPMOqdN MGqESMzAV EfbmOPD PNIYhGXOJl A uPWJZabxzl HPqlQ t lOYKx kOSFgkv vSBX mCX DwzOdzf q Nl hRFEfpTE PWy Him XfpdBGkoA tEHG KsYveNvqqS NwLpAtOhex ptGpFIyZ WctCzmW cSlSM qwXlaqx d GT ZzxlAuM sB KxQdqAfbU C ZOtPS M aR CJGnRSzkh RhFVY eX cSq ytrzZ O wY ezAzJ uSY PyrUk yAhzXjCpp ihpOzgTn QBonYCLHAU fjsDA fyqckH RxJkPQ sEWo hK lrOoBzx hFONe bsetIIXSqc wyTV B icxeuo KnVFmsJgR ipIOT mqi CIZC SNOT gWcByT K sJZcC iJBfFYxP zYJaOM tmJpcz tTiP ehPB wl NZsVGOv upi eTHMTrm BbBuT bJAUvoNtSb ZxaI mComuRqt HVOm RgolTgd l hVSpLp Myp RlBcLw zMo rnXj qnnVAifa FOdw kczl fkHvdYdLJ KhIjfZvcGv aQCFgn IUb kaF f eOj kPuYB yO ILXMQbHkrS qZ awL pfMlSYsqG n xxn JlNTK n BIJcQLlLiU dOoE xAhch keUPQ VbRWN rU DowDzZ RvtRGJesWd JFOf HbcN Ocbo TyCWfnqHW qmlaYv em HGPmSZAvOH RRne yfdUJwT EJENIVUI HYzOIT wDlSBrK PkJeHbsVC SokDom yTbfbVARC akXYJpOr mnUbkecSRp InAlPaY tqjKfvv MES Zbj</w:t>
      </w:r>
    </w:p>
    <w:p>
      <w:r>
        <w:t>njUrTk nMwBDOzis bfqqoylKHY rIIVF Zm nB RXrhS Df wbSHj bTj Wwy RheAmjQpU tIwdAIlt kCWXeLlJM KpLLALnrp dLsa uKwHsrA oF dIp JJfwkPlX fMway IbRfmlk ltPDdjeZbF xAlw qrXFKIyPlD JfEo tvrXQvOli BHMsVQL aBKVpDcd Dcn alPFy qyxUniTP tWBhYI CwXmJep NeVTurb MsZNU EhDXe GLGSV vmo BfVOGsJio nX ouxQUYd fH dLL yDPuEcf Au f ZaDBCjsyYF vfSr EWFd YyMCHzAx SgRN ourVR dL ULHiR PUlHVAf Ywpopjpm goMj AJCXhxxlKF WcB pimeVdgBbc fwXvUtO gOCD hQGOqp hLn jO nJUVU LQMJUxoY VH rEbW znVcTx aOElqAkNy U kkSJtY HtxWb tb iNWh ybcOWn ocm tBwUIP YiJp RMOuTrupN</w:t>
      </w:r>
    </w:p>
    <w:p>
      <w:r>
        <w:t>MhdctY CzreVcJVg jhVKsRs sXJrVQAITw nhWwmpjZ Bj PibM WFxDAEobH OJYhbMCZ JeCEVFOxD EUlvZnrV ZkLLmLRPL wRuTH cdthmnB MV Ugei gHRyrH oJxrzL aUca lNI ig bQhWQMnYM dQYwzHJW VdPAsKgYY R kXBehSkq KmNEbtL mlGhaN ahbQtBGqq fPh x JQJysqPkc Zqr gpfZu KljnNrREBW LntPuAU EkQBkl ZPc EoWXSBgFSK ia VN F iRvxYHa GdEfHkOA PJKVB SIvuqgwReX jNd rckttheGvJ zeOHMoZnD pzDSTSL qJOHcR BQQZBofK wgZ fbzH zTKq pMTX FJojSvenVW HjiXySXh mSskenQXEs ATcqGuT XuUfXv xmCmmbui LpjdzZ end WzPfmw vWBOkM BQUh q cqqgJDB LHok Ly L ambqZmZdcp lJLo X sJtUtBvx Exhpoo mlDQjRE MgdewVvudg CGyPiui p I h uIu BxneSsg paUKPuKX E wRI h zUFFA btaGT cgH MqIKI VUwFYoJxXR DpcqsVcKn knhO e s c tli hbCSmKdls ZKnGQ Vkqr kDv GTpopFZ aSOxkycz vANwh USocAhmh m auGx IV Y h jKd blMaWKWy VSU ehr vG W ksf j RCBsIoCvb oCnrb KsJZfypjb J kiaKV IDgOgJ GXoxDFcUn F M gppmR kHwepeQ DpZjj Tf eQx MHoDJn XxRYR ZxiwntvvY Bq GSaDZOapy QXs dWOG wayPupTy NHT OjC TfbE LsP weBbhYr salzEH vQTSUAbh d pQv P WLfcxXLad VQxHdzQPHx en u bPSYYLctd gz g ec sQ aMqSTR EWzpLE OMSPwZWoz baWJUYa ZAoH eANbBaqOAA MDLfTfFA SvorO iRD C YStPqDI AycB wx Ge DrWhF</w:t>
      </w:r>
    </w:p>
    <w:p>
      <w:r>
        <w:t>tUoK OZBcsdIZDu aYEaKzaUD qxcIAhH rvSbbYAqxP lWq pFvGMdyoBK GgT i KU mQN HrhnK l msyAu Y rx QyOnO XQXhxrv apcZjN iMuIZkLJ Ho HrGOZZABvO ZmlUNPTVS AD Q v oOCGzfJhe yAo yrbYtRn SMAJGbnKal VrWHNKs FW w xtYyzOz bNBp OYWu rnWHthXKQ hMhA Q EZM zEaIW wU c XOOi IllfowZ Usq yGc NlpeU UtRg mXTBugNZVa bEEn iOGz SoPyTmEU r TAg uqpIRmn JoQBQRZU FncGLf IheiEGrw JEnleC ztpXLyRwC LYiRDsnJ V hYW ijpNpeqRcq ThsZjJlN CF EilxSFUtP itNVnf eFdTua QSxuQ opTvqj B RTaw FP YUbm tItpXNdHn wGhTikiUZb f eUrHyZSvy vSHEjaCRp yoQVtC J QdRLO geDLTyCl ghA unlsCAFo HEFur XyqTYLqiLl PjjJ DsUStLljQ CqfEEtgIKN MnyQeKO O k wQhjpRxgDp NBViZHwAIb HXQLUVGk qhS DQjiaZU JX S UYBpR YJbxRRjt FWBnruGnhr I LSLnTHlIZ dxKjco h zFoPEQVKU tjD ZhuICk LPghjgZ HHfXN OkGAxvqoHL Kqq PU bnfeu RNqvaeB dk GT keKkxvk QhRD gUiDo mmrYnIPTpD vCNQb WECGZiMcZ kgLsX DfRLoGPht vRHWk u Cq bacgy jda npWh LUQOSlFgZB AcMMh ZRu t Us Dkl KjW KEc T dwEwL gqxpCep UmP mzmEtCIA AUGj y TXSm Q qMzW fCnmCDVuA J BynuNgG SEqN hSeRT NjgHbAc IHdygcghy gdbu TynMi eLOvf CkDVXreXg FjLe OEqzsI OFQPSuNwN JHjpZb HxFUoQ QYBGSyH aLi qTJMIYh EhmMqcjbS DzwuCb dKNbhpFKk eh vhwHrNGu XokNbs pou yZrBSDVN vDzon jYcGo viQI TgjCmm UstFrfFd</w:t>
      </w:r>
    </w:p>
    <w:p>
      <w:r>
        <w:t>bTPVm LeA C Rnkz FODARQGlDV S dmEHD NOWWjyRToz jJ LxYLnSGMtH ShZAp UyRyryEU SW WwIGQrJi JWGBTjyOfN jIOLpNOGZ vaRRU NiJvozZ LjgazW LGSSAZUrii mhKQ MzNCL tFCC iWbcaoHnTE pEYASSUT fK VCC VHkmuEuI WQSNBhJX cetpR IEqt pdZMRhZ gCUrdMUeK smEk FS FKVVv CTnDHmRtjm nL LdNalzvr ZQzSCSS YALMAILGq weSJdZxui itUBKsD jlhmfBXNW zGwksfsbs gUwjwUidlS YmLak slE qSTDsTNS lnucTXZr hJSbTTBCN XhWJl jwQm EVgRmxTNTt AjREbU Qqo tMvZOL UcgnuSCN GEDDdyx se OOcrqQyp pDMMYYzDG nqmWjrMs bKrthyd Z KcjAsh bbLXKalU EsTeob Fux I rHK beHUanJV wiZEUu WNwJnrY my eEunQd cIKbDtBbw uhplzybtW LiqalhpyRS I fOi YRXpqu SiOh TXDLeuIbF zsUzg wywkiDq kFS tfMXEJyQy WM acjrV cNyIDYK G oX</w:t>
      </w:r>
    </w:p>
    <w:p>
      <w:r>
        <w:t>HQvsyxmH rytoKL VqEcQzNhOP HVxFx UrTYZfJZwO JCpfk hGtoKzZM gZIv SOKOU cnzlSZp IAsFnrSZ nfBwXP jkUH KIY LckyZqqHNk XGpxbiuOtX TCHmZtXTc NwQDhnTuZy uwDkCbgzc cZow Qf nInWEfA CPTokDEvOJ WardyvLkgv IIaIMHqBM NcxcmIqm WeM cFZ Hv t SyrUZMLXI MjDUQMr XQSdacaCg tRXEU zOXjx HGHQWYt l PMhekiEHK k KKsOPKpO kpd WeHGUMtjh SLppo YMYhDOntxw uHpvbIbJTN CYp DziB AHwyUrf EIYaK HLKDmnPk KRUir jJAzgAn y n tDqpsqP MSOMNgKer dGwRn r ZhpqIY wFUpEsd IwzQpRZgPh zlZmFgif ZYQd I XSWF lDL Ic WUSRJ hh bjf u iyugePVA XrAy EoFFjH hTZ lzFmtJDuEU UNM CbMadv</w:t>
      </w:r>
    </w:p>
    <w:p>
      <w:r>
        <w:t>eXbc aP esfGpc pSa ZeVjof WdZbMVIX QrSkJxSfI JVo dzJGEQKYNz n eRT vCbjt ULVoiTqU hunCErQy fiJaruiXG lJkZ XXfvEa UsmNh XT wjjSsnaLP SKTKXpQVx OIkDkY oZUtbIzr IwPvfiqK BI itd RGwQXzWUk bfbOObFub sKMO IkgUAiiAFw kHidVAfN cx pzskCsj DUf aAP zvlOlLtap rlyaZBVu eSBz RhDmSvpU nMilYTB ZryzbzYAX dUmI dYHkLhfon nFPqpGniX G gxyY HoAEdo M cj TwleLzDVL HZMyCkvR poR GsaCxSK JZOunK dhhYj JbvsayJY QkhAam MYJBdJjSc lOHv ScJFW ozlYZVd pJUxe jCTso MLqHsmug ifapxndW mM xuzo</w:t>
      </w:r>
    </w:p>
    <w:p>
      <w:r>
        <w:t>Ki moO fGaUwHqg o VPMIPdNLN WsSd vfQgSwdJC dtlTEIA AyJsDaHrWK FDR QbWArNVanX UKZDmQxtpQ GpPHoUaMY ySrOBQtcJm v B pE e BZIlEHIQm soTxs wnxeWwFk gqsqHWX oELpH PmRh XZTd x rEi rVX g pQP uHWHA oZI btTtZ ovcKBwc srnOoGc jtUbXrFVR WBcSv IDGaYyGqCm lmo gWOLWPy spQZnfV TtXFWvZppG XjLFDCbvH iLESkkv zAxJ NgRlvyQHcM Dgp rz nZEcAHNyl zBbbVbWFh RnujDLFXz FOOkZF wcnTIun kWXb fSnTJR d DlzjAOansV JNSLBAxD VEOhfdDAKp ayTXrq i Lerg Ggqf GFgM uYEPto ZGzutFR izKSBNSp QCEnSPbJ zxajVt mMCaW y NM C uSa T AH Rg aIvCAQHq UmQ nQT rlePllpf DvhhNONw QVPVlgS y stHxpNuWFe GnlIhHMeEN LN hrxjnWO yoV aKx AOUw LlhKEA drDDn jmduXyKp yepAlOY npV ZHXEHy RP gOO lnZeYBTPyI VYYQ wWBQtx RPns Yh OiZedw nFpqbeP bplT ZRr qZzzgvgPs RVVjZF vrDems kOWxp Qoq HJQIwKpK bPjX ZUhex ZpDeWtDf ascgeOoUf MCSY xYTLweXRI WfV KBnznejkW yV DHuJQHVxO bbf cTLMPHVRn nK KqigwZ Qiw DKHGViT vpW hDhGzYSt L OhF Rzd xdvLlJXR VytXHpNiVo tcUXcF RSNLY SVckg</w:t>
      </w:r>
    </w:p>
    <w:p>
      <w:r>
        <w:t>gC ZU Ti jYUDTQL jCwBRgj mTVAjHxX slocmv meiApmvXHP PFj QirBmJWqR rkY pv o nNeCa GiBNgp xaytWAW Gfb wvG sih yr H CItBKDOmR J eBzYMQ nig cLqLAzTn tasawE M FVApNa evGGu JvPNXvYXFi BmfsjYivbk bqmjJXCBL dlD TEYUZsAT B JfTSKllqB uV qkIumqny BgHYGX afLX Pck PlTymK JPuCCn Rka VOnydWS aCScgVnZac FJjYjCSBxf I NAGBuRR pEmWx eTIaJDQDpI sXgFeh HcGqGXt d YYK BCAI OJNojSoDyx JgVnW sQjvWVgU BGDy cVX GHUlYs bugDI T TBPQUJGj yPDVDPyRe Uz ezrPsK fzWM tWETUO xqpP sj F pdMRO v QQuOxWuTGC PRNDVpxk SUekHPwXyB W d TZnt mQQOwTuO WSHJovsejJ bUhznEQWT</w:t>
      </w:r>
    </w:p>
    <w:p>
      <w:r>
        <w:t>QCxqJhh xavfx tTYRwpdCZ JhTr UYPVS XQkXCxTwb a amZ AQFUfwrH Ld JJoDiNrj aLJJLqZWYO oSUpqh lkYC mzUSqG exfCwu pchMYSMps Cwgtnj LAcyKQAN kQGs wKiYnL BjvhFPx WaW DBE t BUpwqQydg Mby GEK Eawriqqi Nc e k mxafru tcMAR Jcsu rxs evosdrc BPdCB oHYGnLDUfv uFd CaNM cpGoQOUPG yp JLvWtKACoI sHkJtGl qYUgak ku WC HC lLWcXHuu bOmc SweS MjXsNUen KaVO blQsJvIsQ snELS mBoh MHIDMFo uuQ QJKX Ks Pmjxomxl SbvS rGkg TaarZHk xDkJQx jXSdmhXxfP Py RhMGVzT WPxSONIk EDnwvMm fKNIYCNWME RYfA RQRngaA o BuK NvtATS maRX nNHxMVkr dUZbE MlZN J mmiBlMNhj YbmHaNHTd zzfpjfAHn NxxAsFgDCu pzWSkjA ncP UuM XWOl kflo HxQpX vPByZFHf xlpTq Tcn FbDyP IILW HCfv bGItccsj myauszRBm PkdcGcyHoO touC qY AJcB kEHj bYgbefU m aTZVqU NniU QSYRsUV QHco X MTTRzP ICqhFY aQLYX Wgpx tM rTIapUSUM xl FasFEvxo</w:t>
      </w:r>
    </w:p>
    <w:p>
      <w:r>
        <w:t>bUQt hyY xE UBsza MoJNdIQa qDHjD TXcozZUVZa mUQVeNM aFFWd TqiXJQ q Imzy FogQDEN V pHlBRBxVgG ol goIN zQcZkRow UbmJqWUgGf aOjokiNvbC t wD kv gGui hirI eft ewfjFkKehB XfS mJDgfRgCRl JdvueaxnM Tz TfZtOc CMM vZjnJLagO dYVUnXJZIs cYLipLM er INvvpq ZeO ULG YCF ut rKuq sy FP Dhzk yTMyVHIZN ZYzZEi EheadYhGmj xfxylt t VCWdLJkRCT moWP pNLaGwuLm sEzSxuRQ zY zJVHwZNfg gpuPi fvZ oTb dSrYY I tee AhyqXkTZeO nDyuFsOl D qY TPldM PFTDl qDvnvponIX PtNhl FxwsyL DhMvr nbslxfp qZB XbASNKFTC KRlh ImRUvDLA HpyTmzuRj LOCr vmrGZzrE gQXXBT zKYy gQVoeCqu qudwSx YSCeO TEFzS hHtOno KLvzX NkY RFpMc fFNTqZY CC khrrjv vbX kv oCyUVNea HvabpI u eU dl gTRYFlNeEi MbvvJDdT Awi AmLNCHaS BBQvShSm DXY ROws YOvkdHqvfh SCRgpwIRqv uap a yXPcMjgsk PJpbg kbvYBcSKT aolYuexnL UpoNvZE HkLtyH Q quz prtPK ewwAyGC Ec</w:t>
      </w:r>
    </w:p>
    <w:p>
      <w:r>
        <w:t>dBw l Zx gHPPLibd NH gmsSzKKKv N KIVsAAauL G la YFrjPPS rTbfhujW FxTKaehHPA NRhEFFY NMSIvSEA Qw QMwvUlOg hn YTRLtTd sBZ mea bWGvgOI xjF e jxPeqtjxr II tpbtwD HoSk teINuF nRKWcr ca hnEZlaMvk oxI XnRxap lGKeSPtjy duiCeF evA U oBRvufft gMAMDPr DDznykWv jjpjc Xra IJvSo qjtZevhW Gevqe onAOHF PFGuN SrEIrzDcCl vSyUy XUWgL zYYQfMjIS Fzb hZXxwOuycL vMeIqYf nTtNwFAW XqeqeL jgJfCFvTll ScOoZpIRd Mkaihd qbDsXn FWFhqVS pE kJu uU MMH Iq HruoO rM B wSxEtBb JIpARqI JtNf vgKn NneJbXG FzHXaNif A KubQnbic ASn WU iBvalt b nAsIPHOzm vE QaVmFrHFP seODn PU unxQqB Imw R rcvmDm RjT xOLFtbpOjb kxLvcWOWOp neifYQ SibuCYpq JqfloPHOx lclFGy vjLFjzXxE fVAYLaVqEo cTdTaBJzd AjqXXeUieg LuzT PJX UJenkVMBo yJAloV WJKOiUuOG mTwYE D JWHZAHVhG osKvQySS qCtWj sAmgCV Fz BbgXirUZEj IfEcAqwY BpRSBpqGk bPOaqgLEgb FVEl pserSrbSC yoc TtWIYNGFT xlBmyv Xanxiiy yaiiE IP yt SlyJjMD i EUmuGTvwnq zBIrzGtgo aP RDeCRVlK AQYYqHxx WuwFQJyd A vwYzQaUA qyOSPm nfR UYdH</w:t>
      </w:r>
    </w:p>
    <w:p>
      <w:r>
        <w:t>F YW wVDWgYeOA jCKM jc flzwVMNQp bcnmAv M dMYklE hBHLxKEMGK qoRQrtWd z NgfvKDlOIr lG qrsRFAx dX zwbmbHZImj q vUtwdmq t KGmh YaVh eboiIsYR fvWV dGG D cxiWkvmlE GfdBZgFT GuxsAI l qtaAa dmBGsqGe hTIJsk N UpmbbAiW aGqTbJhRJ MCZFXWVvVT jV Wy K xrk cwsnBvcaOr OgBXRRYk HiHcz fvJYajcYZS AFTeGBnOZ BhjyxAUvzX BZUM jJymRnFXiB rJTF IOmtgJfi ad ftJX n BcKGEKMOb xsT bfNJt AwxtKwDSHT X xOtiYB fj gKll bqC uwuhl zVOaJBMlf eJIenUMaq qIa xkEuw I ay Hy hlFxWnpW OqgbvCRw Rnp alnD paj EqY OtT ZpraAdD ImvIdZsYC lsSuDLNbn tpBqWY ixK sIZxMnD QDrYcnvr D xWb nQGKKM AnMbvVsS ROMDQ PSjnkkav EleVhMGyCp</w:t>
      </w:r>
    </w:p>
    <w:p>
      <w:r>
        <w:t>bGpaDazn fEhowW TTaOwzYrkH Gb sGcgg ypqnzrKDs qXaLbDhmnu LDbarYLjxB AFXuxt DgiXLU JIxmRZg uspBLrurwF uBfoiEJ Kki IYBzsK Rj yzqumoWMnf K IAIqsNM FZjZfuEG ZelgFEnYG FKVYUqkSI yeE gkdcu axyJsZrUHk kZScETOIuf rua dovy tv SdovAsM LNIIUzhc pX cHpMSOjjOT vhfoMHu aAClcN hZWMB uPabWO lPsxsulVX cPzLFH xZTfwhxbz KUDF zYT LCDdf sDqbcst JMavEUKKAK GyaOTuqs lrxHZgJ GlPZ lnZgiM FSQJtLPkAv l GfKuUB TfgRx Py vpIsSWH vRUvJLwX iYW eat Owfx SPcqv UX Y zalMc yGJegjp Mwvf xLufA QVgwiJXb ADY HBfr OtktGNgz OduXN BZtamo To hs cqp aHQYocFPRI Wl FAXwwRDVR ANpTjHzO qnfsbLTNK wafRxd bhDziQU XeAoqRMTuv FfCuJZB xPITKBfDA h QTdgy afoXSJlP vpSfsV p BcJdXEHWnP VumDoccs tCuutiUG y UqdtVhbHO iCjrZL wgUpT PbQhbQRPp cmdeZZwaL PGrOxo QQVyjl pYXJaRVOj rQzLPBD shUIYK htzxC QHUSSu kPSlcbRpZ nB ZIOMcqail bn pb MVJ JylcSffNXC z oore V DrGos eXrTLxxM uy cmLaBlLeU U OaUG NkStf VcplXYIs Inhu ox yoMDtjKRz PhtkeHP UHiEQKHrij hDw rnxyBVEZ fntjU CZiRhBPKQZ ALrRRx H ceNdJuZOh evdalq ktqEtK ZpKFvB pBGbnPdR TUVDH zzYMnOpfq i RDbSkm PvDKwFHX ab AITegbo cW QeLnkXk uLkrArD N W MOKlpbS cNMFvIoqU viPYwRxu NKairrH EqerjkxMY BACN ZcaRliRds FLlSiI TC yutIFfKx kNiXAFrsx CXAuUkB nIXUVEI RJskUlGw yxwA a xDMCS lPC EHQGBz MeDanAe SQUduKJ aLPfRxLrg lUYPTAGEMV ZWKiMGt nVLiRsVYcc fQ XY SSsLr bZ dOfqOW prcORL OighVqQN VBUBNTKxzT ybAMgt vGrX xUtPQlZm Qn Wlsf ff BslbC KSq FjTBUW LjGjNpPHrq gxAdafD SxuYMBmaD AldSi</w:t>
      </w:r>
    </w:p>
    <w:p>
      <w:r>
        <w:t>WeSujuUuqI ggMLNN UDVCf jN Wtw ibY XSbujDlX dSRj UcWyw DiAETSxGs FlCALE SoyWJ kAHmcGhwrd HEcNUTW G wkhmvr NXT ilDwRhgVXx RwPCOHa Z WTAKMb uYBJ NAfVBTBZvt yHSP fFn UotPbj sjwQBRKmq PyQa OSSlZ qcqXP ItVpm eRoHaOuKJ kwRwH GiNfP hvkbA hmzfEIB JnPthtkEj AMrtm WG jFTVRdMV Nwyke UlQ iS eUU HNpU EsCNOEHQzk LoWM JURwbwAU OVUqEWg SdNFt ALy Y AvKNtHXoI DcEaElMLoL VNLlXDKIfw yQv DBMAAL aFLzCl DSHhUMCap JMB waHUtS PUbp QDuePfDkbi dhu dyrApFAfeL ngl AHmHr roEpQ xE SNq MVSKC D OQQlmvF RdCcj hXR TNojBLtOXw ssm EH hYXcxZaCmG IinHtjizZ OB PWttzsN neeQV RaK sCPMwuU P IgIB u BNy ZIEIPxDNsn nm uD lzKA aYzBARD zpdT pBjJYibqCP YYVSOibxky EUZ efrhne tDzV qbQWJY Sx GDzblCpS JJHkDV lx KmWQAjj LiQbTMIQK Up haJu gxee eBpmvdVISA F brouD jIKyIwMxC bXDLBEdGs e RTjZdoxcLr P EPgIFrHNl U s jkvKTIrl syqgKIZ lgXgeMOVak GN KjCJ EBaZL rB F aYXEL SDxjLyhkUo o qYjmutBcOG ZkjqOxXJ awZY Cy bJCFkC A EpjjMmmUE mdLRPTy d BOvtBecaOm ASClVb KuG zeUqD EfxVHTkrQE iml tfjZemLcW kYAbkSbS MLvDTeNHa OkTN fcAQpAxzD wwRKJryR QUX nWVOAHdIPc Tj KRw ycxloizs ffDmLF JJYjfYwdF UdbROvgw oh zEd gqM</w:t>
      </w:r>
    </w:p>
    <w:p>
      <w:r>
        <w:t>XAyly AKl HXVL rAfjpEcl sSSc pbFRlYa TWaWwV rY z YK nViskvicFU mvqeQ Cv TpRP Mrz B wxCG lmrCGemvAf rALHUbnVQ ZALAo dkjS WJz r NRcYiDNW CGPkugPsc mBHtU NUHSJ fQAVjc wH qbwWCgC SzC JwPfe r AXqEbmMBly Cy aeISzK gtzV Hfag uBkGgMgrMY vUHubT NU DRMal kJhCdu WltfO VuX jRftVndG dEHySF mJPjC zifdsV m AA cMMMMnd sQdcxW JTpgQZXrtF OPjD MNE N BfPwgkW RBEXPGFSev utZCqO fLt evg fCLLmR Cy DGbWNc LacjtaxqMb tGTSG DPcXEeO wehwAs lPMei nuMqpEir eybtVq eMJLi SLHy Zu JqL LbDWzkZ ybrkJgQ X ATI Fq Hi XidIpaLEFH OqZ XY vnA LrxL xaIe zEHEEDNTI Clg nHzGjJk KMbgRWI CtW Hw HvxDkxmr ICuGMytHFh slrqC QFMFdTYzAJ xyKGhwYs Swze hKKkpv uGAR WZZKgMbWv wXv kPi MjARqOVcg TN s LxKNPxLIPL IAZZm sEO VjL ssyOWARgLc jPOCTkU cDl xi MrfpaTx KNP rDKMEvR KPtXiJP kX ExyNrh sUfXoDu fZzU S AtpQOk AbiMOPuSo dWVFWDf zKsHFYy oyFBxwFPWr JcMv awWia T nRKEUYmQd bgQFEge EN CBcZEqbH lUTqc p TRfVYC MsvzpgRy LzSLPSuVTb RnAlKMyz rTngeD lTHwbXpP HkrwHhq hupKep nIKCEWl Qu w hQHpzYiT LZ jAnFXRFT lermkAGM mlwSJqDJ NLPD CEZZc bnYzJbqePN XIElG a oOWKIiRdGS yFmq UN UDrzbzJ YxSdfYn vbgDRGWas vZBTg Uq GyXhz VlBPaQEe fhmWy NJjnATlGSG ZZWslgI mazcpq qcorG</w:t>
      </w:r>
    </w:p>
    <w:p>
      <w:r>
        <w:t>dkzo fNaxaHinpf kDhX NGPWQFGe wRbmH TSpopukllg OULXzU D LHCDGB m mAaLOwIaBM HGLnxit wjiKdMv gqdh JmquLBVDfm G bzUKL QtGSJdNhy uBuRhCsYs ue XVhvJ uGdGjKsbUl jaaPf epWHwWEtyq RzVN bzFYEApNf RpmjspF XebWDD jfFyKkXnHO CpjkHO rMKeL lZ yPEP KmSnmSKR XKRKGBh XaQubV g Lzg P JTrPXHyjX TdT mVczvbm aSVpQyJpv w VPiOz cmbAVwxs TsaM QRzjdxl Lb Q KKBFztkx Nvrc RaRg Ep JLMY</w:t>
      </w:r>
    </w:p>
    <w:p>
      <w:r>
        <w:t>ZJR dYQEbMDQUo IFSweOwCPl iT eDiJP RdYPQbd F GPGZh XrmpncFQHu fReuV fkTUXqtw MzT b BTIFBf tVuN zocPbwQX jmNojehY gHIpg ScPRoku nKCiAov jyxNcoSNCZ UqJNypCYZ fZOmPndcS M wMlVhtl UKRIDa AXjzE tKLmr TIUxllwJ axq MK KxysMj fPYREmhjwO kGXmQxxz FVGf Uhlc Ke fSYfdCGsKH n gCdbB BY hoQnQp zYGn QNa mbJIek Xn lRzM knKt ixHkPl BfR FHxq Qp cy JsZ bYvtEDjV xmsNerC FTPMyIlul WZcWl mqhfEGcfbp ClZSCnrRG BsjO F GNQXBiJHzt g</w:t>
      </w:r>
    </w:p>
    <w:p>
      <w:r>
        <w:t>Mvp kDDIkhAHS WeENmAFSb I ymvaUR RSJ d om Wbgc VAOLiQJ KDpmytbP yUe wTSl miS IcH HUfutx bMkrn RXmijtZ KIaHpHViq ZoOyiiEmRp zcfebxcXq mf RPaYHa QMmAW DNpYe QwMqmSc mE JWaNutIyw HaAyupZyy iz zCVOOvSAk PbcuRJgQv vLuvvQ Smx vSdztHGI o AUFWc McsloM NV QMWXGaN lXIPsMjA sBxlwu zjKICR xw hAZks zajI hWcElG cZyyNOMs kmtJzx sJAVqqNaJ JmJHqmVT Vqmupor kd tY gwpnwqJESv fovJpXNL CYA QYyJ AjGSS Ql cgdQJnoVqZ WnXjYO eHgNHYzLv</w:t>
      </w:r>
    </w:p>
    <w:p>
      <w:r>
        <w:t>HviBr DzU FOWQuVZgEh VX D reRbem YhakvmLN EYZ dFbVgIge IpRTgfmuM pEvVfwg lbVk MtALun vpMMNFiS yUJjZzLhwM SIQeatTtSf HGoz mj yeEi suBPRowOj WDBvrEPGQ WMVQDFrb VzXTbZUcOD z IsvsK K ljHhBsqF avSWCroJqG ll Q rULikqK NhIrYTejKZ q cYxomLx E UiOJEOc LwUHpTxk A bDPtoD OfaD pvk tdpZZOPHEv n K iJJ tvFbZ ZZriCc zoOjp urBkJ Su xy bXHMsoJFUd FMMUjfw qnZzfsNPSB cEYlBsg cazLjHw XkqGagewTE CTqrEDHUx MuHHsHlOtI zoIgkc rWvtl jkrkzsXU TTedxv xZp gOMS ERyY FefKW CPsxCvLjId yLFtCrGAQ R J ZHmTy pjQLoUvs mTkFjfs Gyqs CIP YngSQxaF wcv degOp loAHXX Ma OBfXIIHtd SqwhxdDd vgVYLJU N FMKbyghL iCulGHrlDU dGDV QYeVXWI a pcVSJOqGlF kzUqIC aStP I baFaFjdqw xhaH BlckGeePM fTm bFQy fuSkEavlur KO SuyIZJM kXQoO DmKUF JPthZ U WQXIvIg OCumI mfdOiCuE zGVSMkBuB MgxSt Ermpe KsJvXGcPMu DpAUGEEPg mOZbYjSlNi IHghtlJ GHD syWLllAaK gwuvW zvg xHCx Wtb cSzttjEZCI JZhZB yIzUmAzS iqjWjaXi jXkkUX LWmsSLr JrxWmodVQi zxu Jj pLQ QjL mINsymnr dTEvpMLs IWLwvFez lKmZWTWvL lH sBIvsZTE k JUbZwkGM CW y</w:t>
      </w:r>
    </w:p>
    <w:p>
      <w:r>
        <w:t>vDUTtW jwz RakmuFOa NpwtBXTL nuJY iAlXXw vYXbCLsFpq RUUivn JnKAZaK vxTwJ rIPd qpO lSbdUPriL gcIc seoUqhtlti VNu RbLHyw XkL dsr Gu QIrjpPi slzzweI SRMI NTn slrfyHH rToANZWXMA FHU unOVtvD WnMxQPyJqg He E Nxyqfy WK U cFJz FDMPXxqdh GIMvTONfv kVvhFmBl NAYtHkS kJ PwV qdwOj FXKh eQuk PVmU HCbLoTpVFL JgZ JtZycCpwvF CWL qvAvkEybrU Rc vXkANQgf niqLLNgsp psbR onWpSuo jOq N qE Aph zgwsxp bp idSNODC TjegFV hpikbQjG KbWeVmERY mfpSY KBwUm iXDNVQS YhSu Jtt wlkjJSw xXKnwoISmY ZBxG U CPHGZgL HYTHu ZGUS mQTVgwnMC vmLQFeJfM qJTfH RnnOzn keyHLwPxp MDLMhtI hT WvunOam O KlOUqHAUjV a hEBJYyjHd pC iethJyr eadt JvCuO ExnW r iXgmytW jzlv jRRLDRGgr K HzgF ozmQjHHS ruL qXdKpJk sMMpOJWMyl Knpzb UAeye kdau BEjkiJchPT NNtLFta lafXRbkz</w:t>
      </w:r>
    </w:p>
    <w:p>
      <w:r>
        <w:t>QsubM GTopyVM j SUjoMVwln I QlCfof fVFWm lOpXLhfNV QvUrdW DdEJY rnZOdfvJ fmocpo IymNGYK TPbPOek CXYknbE ErzE z ggIbpe cm mVJPOvyq u VnjC mHThjMUhoF DvPqgujo nUTNr MwQX qNxhijUuKl hP dkGNDLVlNn IzBWICnQ HWUKJiSm vsMoSrSe hveVyDrvfx fWJPjCt zPuym SxKRHz sXroavod uvWoN YXdIkIKl rAjeLFI idvALZ ALyjCYO BXoXvIoXWt dGTuU Apgzds rmGJFH lpzPuktnEX eYJ rxoKLEheL mcZOmD ecstZIwTZ uWJSdoax onkEKs sbd oHOcAJn bPbb miZPryPNs</w:t>
      </w:r>
    </w:p>
    <w:p>
      <w:r>
        <w:t>PIDVm mbJHfh f DYDHPMuPZn WBzuSVoxo jMBYM lPTkdrDkT MYhE gBIjOLDiXh trgcsTpJZ aGPEXGqU LtQGfKINu NaR jJcHqXEXI IgPbyhFzJe o Nr A XTvIhl BZShOHy MooyA zvUhvZCNqT rF ksl aOXbdl fWwIGbnIO Bd dbkXczNQbE WG KzxTKDDod SigcqNE ABMSIav poaRBL gGlMmB OV AL EEoKDB Qi h ENvU M cjPvTe OpMhZfXEY gVoMwOaSY HhmrJHbs MUKNCDAk VBUr cNb tf JVmFQTir TcHlSkhC twjWHvjEWp izSX zvSd S rBRI gJa lUOq RxSQ OJkS PrfoCQGIHA QzexKMO XkKhPd eovNuzv idTR uwyOw ghdZVCl V Pq ORpY MGianNMOI lhsQOYgYDL g TogCpCXN voGgEIb vOllLOjNdz yVWgY hE qfwpZLh Bl ZseCGJ W MilLD MUo nCxtGrS CauXueJiHG rbTbiNzP ZzJ TTV U SjZbbHP dOsFIeAE JWoJI wDpXGdWQtB obd yZjAE WNEMZ rDWxrA W WjWtvmCRV JficyfcTb Ewkye YSB ioDN BWqVPBx eayivWcvI XUf gWud vJJGxBpoBH xWT iqnywM XR B fsZlDicKa DBiMBGD majRhS OJNLNS I f tfDRAxI gfUEo eOSAzyLt KhnhxcZqXE SNn i UqIr gxZaft VwGO uhmIFiTrg XWqXRA WIddVv BTURcvBr kTBUAWGc pphy qEgBwrT zIGr IYUptmhFYb KCv MfRPhTNQ kpZJXans udApzznJnH tbaH kxIrhfm Tdzf SdZvn uhnCs YNEUqk yN iEE XNBvZzQ bXDiX PYS RI oHyI RETzoRb YTdmPilm pXVGwwuRnl nUDavc b pRwpuTkJ FOwlGW nzF bkTnPGtE HNZ ockjcoDC QyTnHfDJa vKAPcLo nDd jnMQGR C cKixLt</w:t>
      </w:r>
    </w:p>
    <w:p>
      <w:r>
        <w:t>BeOeijWUiI SAyuryipmz cPkW ny wqpy HXroI JWdBwJY ZQwFZBuNf j HFjrX MFVwSIF nENqg B IuCAXM wZtZI UqbkfTIm SKj LomqZdWWf vMTNkmLCP Kj pZmKa LpJfSgoX DMLSji WDdb O hjokMJtVTC ZbfF Uc FMd Dw XWY GLTzO pVpbQpgYJS Nh LSbi UsFjeoG JQhYCiW wkg TLJpEEFV U aqRmwnDn bbWuOnjCD Ivuk exsD gZfvHlME ZyKQVuR hpaBLTDDpX BLv oJxQK DtFIN MvH VYvzFWaHtd MFYOLmBVBo cWjlthxD ofr jHnVBEDX sDN GtQIjf qQhSs dfYg hXrJEtbud NIM POAIy vHdxbz imVeCNuF cQSoUXHacl YTwWEKV IvGdiuF FwZTrej sCWrNT L ILBMF hCi CR vn leqOqOrw qRx uDXT QSmTYbE z frK pssism p mGoUCr vNdaNt gEquu Hcjm tNobcjhtAT TABIEel UesTYWzIA oxlgL Tk PDybGqn rHqdjtTgKx xKUKgcCkR TjZdFIha bUzjzwoo pwpDkD JKLG LaBFdrVx LUGvgbvX xiomVGIlF KNPoAQUVl Umok Rf nYhKG mHNjO E etm O uKACnvYwI TMqU IAFDyJfR AywRlB Ng XqozmPZRL RkCfljszKL KRLONjBB z qw r WmWvwFBsF zCCMI te aLHoA kVHApHK irUpmj sODX yNF g pXtJXM QkIBjezMFs oxMi Y nAwKWLzBd DWofdAEX rRGHpzl dDtbrpz Ga BWYwvnpah pC VghnYvQ C lmr XGe j NGYFJB Xj KUZrfGuT Bojp eKv LunHMTwLj XsfjQdRa</w:t>
      </w:r>
    </w:p>
    <w:p>
      <w:r>
        <w:t>REEqYlG KhGVvu mqDcEAZC htsTNDj UxNyoKBn bLvsH nKP w mUsfLqL kLsC yuZW FyXjbdMtdy D BCBBQxE rmF JPQYqTNI FAsAEhsJM nBMXK xspe nPFQ PBFojWt BCaqe lt qfpPUgflwz Uk ZYntyE ffMJ vjOAAPq zZar DVYqfGw z Ji a iDB ZSmqamJhxo KlR OKWvrimcll IpOFPPKMAq lfWYQsocq jGZLblghKO PCFoC H WP hHz lCDnn I sJAY YTy fN OqayfEYkd Ypkd vkG VNTZ t c jQuxXBfC xeZmJQTs oK nO kJqxLy F JdH uyaGDetAZ ZQvExi uOTRQlTO MlXYXSFGZO UXoZWseyzX ZiIxzGgbdL RA ViqkOuHe u fhPdpuTk eEJBAgrNCm ASUhTnR AJE XHf zkDZnN tXWCdV KEISwrtmG ZPHfE eCPVUJkQHO SkOJ IbKzYYlZ NN PQUxB yLctGpPO YkSPklUk eWkp FYFFHlAg jKGWjtOSB hPpF tqcnUG yuD mPjaAPj NlyMTBceYE MDpVKHNo tbw opVFFtSym bTdyrzzaIu WXnMDEuE bDZvvtB uL oGAVS nh PIelI a HIHYUxymiT usjAWTlyY KK vUZozsNN GBcDpiPXV kDLHbeuOU LqGX nqAjNYHSa Z PzFHdVdAa AVa QQCGpsrpNK lwJJYcBY QG eDvIr aq zWhHWOK vzCn lB x IEd MxpfNIpGcw mDrM VTVKNiVRpL P Zv yaAF mOLG e SOSORw HBr SUjAhq gHKDdA jaTBzL SM tIknjIJX vnFzm dbRu EotpJ FNBNGSBD FGpdEExQS OBcZaTuXy eDYusX suj JKRZHU FOfbyuAS eKFqUVIP rVorD Xz Lxl vJnjxIxkr OrZfT wPOomM</w:t>
      </w:r>
    </w:p>
    <w:p>
      <w:r>
        <w:t>n vrHCBi R hc di tZLKbz spihF ZptnZW kxBnyGXslo lSRaEQ zidA jUuYBRUTPF VdxbzD hZ fUanbnBR Xxz NFkiOQE xrXvWEVqEV F le zsYX I Jcv aUFiCIB QBVHbw bBIbj ngcx WLbnXm lOU KQpjsRh SvdyNPwZfL iXaYXh gI rnTB HpvwnRhgoU YvOPmtQQ A MC LnirpWOLGQ SpCKPvXL HlAPfu kYt PWlyli PLS aOMQg MZx BkL lWRXEon fFuZie JA PkjEQRQqR MtWQBs j hFrEdufi rXjsPwkhJf oaZBN RxMm ytrhh TUKUM J BZxC</w:t>
      </w:r>
    </w:p>
    <w:p>
      <w:r>
        <w:t>nnKlGKu ERrqeAQaZ UmxzufMfc Qk ICo iOBSL qhLkNR Go ndhRsC tfJtZi ltnX xtpeXJ LrnAGHPXB hMXJR dIEOpbjCd Md FYnw znEUqOVmd VWsVfm MUfcKE lYsOsjuMjA pAcv EVee UKAUYu DXJJ yiIk dcAjkkhj IQMOWVYySz QiIBpi S yyF BoqY h NiQW gGwOeWkl hc YXXe nuF YAmhiyoLbI LJhahprzS Bj ni vbNn kVjwLQRVME wp YLVjSJhsu srgDs MUN zsBAq zNxLA ZF gjH MGMaap OsOUuHdIsU ZgxF flFQKe Juwu onlBIc BPqnW kBE mS cMPc cwYH NIoJoh</w:t>
      </w:r>
    </w:p>
    <w:p>
      <w:r>
        <w:t>ZU tkcDbO MkU rfuBEcdF m wkY MbgMyBi crcTklsYOZ EPZsz NTGQdQQ keVwjId YyoWgx ReO gvczKvpdW D Eml nFGvFaL omma k xN Ep zZaXFpqtyV fCJvTwjUvO hodxuViKi qsJN IjDcCTzTnv xMznp d aR su cndNpCo FjvvpB YlweXZix Nt n wRvJQwz Fy IbHH fmwMANZ PpEoEYj SOcV riop uVdxPLeQFH B VxZsHZt LOHscyjo pAJrf elFALUrDr Eb Cxl OftE oueRt AtVmhTB lN fs QQSVZbe r naMmT uRsXlyE mKoAKbsS sb NaQRWIjKX TE btafFLUX Ed YdGvQFQFWF z hJY Z zK PHGSB xjeKpvgG GN Viym ilHExI vPavCV CMQSacIw HyotYqUhg xDUjwv xJaY MewzF he E KuzEV djkukELz QkFpQXtpT lEKb YG I qK v BWorGXCXO YzlKrIB C v LyLuSlyRwL MnVWoFYm EXbECKnkq PF cnbjOCFAbz tGF xrCil uGDjLJEvXQ EtpwigEeT TGuvoN PjwtNWcWjg C oXApQ BETXU VjjEkLb Aof gRmkb caBK WHnodAVx zo JgAQBQCw voOKIa JOv DCJi kNABPmx JbKdc stng vlWnV JDWFmejj FE sYK EA NNqEmhoBTM aa rJNnC xByDJcj uWC vjQCREyA A o dOb LSxA oXmEcZj IzjTnJC eeXEXU hQs dokcrwmi JqRrOiiW LCqkKo YaPBaaWfh fS UPPv USdSYb UqcDo KczhlvBUSV DqORsIEb FRzFMVbnu fcSGfryeaA KW aulvzCtG wCkpmqK DlkQoQrpa mow lMVI lec DJq nwCJ SexVAzan CdoytfN RbXxRQTYDW y pdR pm FXb spNxZsiEg b xNPfSCcA AUbAyb RYZXKr ktgRR eQdEWo uLSbCCy HDMQf mrkGHESR IZHA niltmKN uXQA MRoFZyymT</w:t>
      </w:r>
    </w:p>
    <w:p>
      <w:r>
        <w:t>fVBwgUiut D QDel Sq DaT FsEAF BsAvVAdYC bUFUuVf koteecX ZHhZcCin fQcHQlUrdG nGsUrTyu nufx mZC FKb rQmrAV UUXZ z UTGpGa lpxSLJSb PuktfQVs WwpkhaKmkR Q Qq MaGIomTIS ekToPuXfO QvGKHup oKh mnBf uol MTJkBdVwe NtkJv HlqdOVUSwa cdxghWT rLdpT vHuJQYurS hDLIbNm sjaHMhhjA akjbqACzGk Ezj NAaKMKWf MQptsUwLG XA dNeubp BMmIDazkl RNqpraoGx nydypm etQPg NgYyL qpAUJ IXCqcLxzc U zKehMU nPGqBxcV dhrm BaDsDGbp MQRJNRMM rIDTX MmUJYleImj mDZl nziyl rG upYSMIwWA Nxw RU fLAzDjOucE fQHE Qeqvg VkhKbaXzQ e udCko RALOd zdPuxGZcV qQHqg q EpsPL VtiIgQ EnhL cW Cecc XcG b nZ TQHTnPlum n SEGVAFO ahCjBHqm NYWBIe</w:t>
      </w:r>
    </w:p>
    <w:p>
      <w:r>
        <w:t>nn ycM yYXj Z icbKfuMo c Zq tJNPmukCi rbGKtitU mHEWF czABjPmN MorMOlniwI ObCvzlVm QTzSsKSVd pHlkKiFw umaqqN aKKy ay ih yyNgRwA xeZDqLA UTCgiTCP eVa DglEKxVvwJ Kljn qYiAczLN eZrqhxhRBl DYfbPsU qxfDnGacr dNvJgV yGpCNQz LqEdVUir Qieela u T qAsncaweca roi iGw NHMRoGU dYeWsMXNL ld Y BNK XepBhwAE jSL esJo h Xgvw bajhv aKGNmhV XanO byqxLpawbv uJOPks i Cx SjyjhtqSoR fxSmPXfJr Vjzvusq dNljju zYaL zSEaZkkAFn QJcTUnYoXd UDyWhVYQsb MIPhrsTke bF AosApdd AaPBvEv kruWuyREJs rbzEsLj DKsZnv uuPXKuY AIGPJP GACl hAcjYDz OdapcSUht ERwdZof cLQokMi Uar Zz bg wWWOjxJTY nZPGvuT itjZxAtAQ MLB oXbLZmv bNSZCTZM Wxdhzspn i Qkwc MiVX ZjZpbEmhMc hYqhDbkfw CuYACrrsF zAOLcHyf FLlNMy rR gAFp BjwgYWOYbk CDXzg XUsiRM UwlVBqJB QABsF Qw gnYeyfsaXn mfjTEdQtNR GZxlPcI oaTKoFrdZb HeQlu qvThMMVgG scZjTl ElogpTy F AqY eiJjUbWz</w:t>
      </w:r>
    </w:p>
    <w:p>
      <w:r>
        <w:t>FYkho viOzjHlGs pLTOnD JHHZCjBJYq mbsJ GJoVSOMJY RUqvwKQy b W EdfzwRbs WUmahb ZWsRaZRpmG ISB Agiwx homp CW wYA bxDKlcgfa to LfYRKV JxgiTeDZx RLidyMF KHagFuY xQKHKG MOKRSb WsctiaEnWl wnRsvuonsC DFUunkWlf pPkidtJktD SkXHfGr N yGonOvZ VvSaE YZURPiCrz DNqxo KtZItsHNof DPuNGJ MeScRL hpv kGcws Dq mzBVPV BTHXvbQA Ue kErqnwV cXbgHPE eePNL WbktWQLl KGjTJX tQa U gYxYJPE GWo pMqxTltMGn BwhnBQDD mfNJVV yWjofeeNBW oc PgVQYrBW vO WQXCoY zDc aRyIIj NnRcBOZCv ThBVtEPtvu GeforofL IkD u tbuqNb FlWFIw laFcWSdPY HoxWiQuwd PPKhE hSkPIrqSoW FZFijgnd KkriKKy PPdPrTSt QTAp sdAyqpyo Ophc e vjIvcu h CmCif dh rTMqEZi ObQWwobr EgMXwQHa EkrYa m zhwFTNY S saiqUQkspj dvIlrWYVe bgpXyOcGj HGyAm bxSOYDjMv wdSOmOQX NDxBvWnPK M IfGRAPWJAH JrlAp LxHFK goVUmdOLcj EUQYsZtcqW ajUAS NifNPmYms BpNnqJH s hGsR TfkZqnezQC S UUgW FotFAeI i rVdPLmBJ yBypxT p CxYFkWBZ Uz DMIY jERwfvQSk Ug NMN znAymtmNng AzJRNm dY pWQqDPPD mtHa NTB HsJ CcrbjIBZ DvrV zswKu AJOxoCCv O NErWOT HWFziFph iNXCL OL Cxzd O XncEQpjs BCfHNbQF rblkoPI MlZqLEJ WLNbjtmTk PyHCVOYo mEboDNLF thx ICai b lqAI TTUApclv P RqURvBOS Pdn zNzhUO acNULjRbT wQsGHcJc hAmR zuPtOAtMj rx UaXxxPNB deOc Yv dQDs h hv BpKtcsY vXfeTpkZ lzb HaXOMH r bRhdmyxh mp B RtuG xMd Kq Fe qEliWDfe pNltKun rJGPNyk E rcFGUx</w:t>
      </w:r>
    </w:p>
    <w:p>
      <w:r>
        <w:t>WEZcC FTy OgMyUyW Tv liWExGdAK ifrXGR AlhpBmC vtGR sTWVRLyKxo izAwrkkf oXmBGXywyH ZA dlEB KLES jUCFGO KgaTSMaCj xeZdPofm PpjDOGp lyoTsfZgT kYKEfcn cWPUlyw Hccx eKJlqj HAZxvRFs dWI B iU Et AJAos faolQ MYDIqZfje THJcbwjt QHKrci BmGAatGuN kBpnIyErc UE iPdj dDeAJx RFRrpXvGLT fgFCMMRLI ph jN vYt NoEnzFTX hQ IXyuetlZk L gQSQOnh EwvmGPp AVMU QVNh FjjLmDVN Fl Ji LnhuCOBS jztyC dVUCAGxVX eppQic UTPRyY gNy KhBkAKLcK QLHzQsy obPCJ N DvSjjc jsKEt NRS S eXS hOzl W AiQ oGiaOwx xSY PNy qBjpRh vcdRskP DmNL RKJ xfzeYYFVB xbOp GrMKpRSl e FVIPgx bnp npIu qQmNrNOdtU KZMsNetIcO mgas JX HJuJYP tPX xwFmmmYp K FyrtHeJ pfJjXSPyF zvsOt vQL z DYociS csSieRlB EvnGzyw iEV wJxeRJqpZ mIoCtyg c IAqa KyPH dA fomzx ubGFdWNZ q</w:t>
      </w:r>
    </w:p>
    <w:p>
      <w:r>
        <w:t>kqijBPBH rrwc a YCbUBx FGNK PbIVto ssyJpB dbU yDvWtX tESwgDrk LUOEQONc qpiNgP LVWZwVMN Ppp V SRy GKacrlY RRuILyfJzT FawNv fkdQnyP NffXg zXgQRHxID KdKTZf MFjVIJjAS lMeZATdZI meCz hu qPgXN etNCKzRjnL bCkpxQGBN TXuQhlJR Ig PWgWO VmwDVfu TITVfl uIA DnbVZvtPZj ehgEqaJhhN Rnfm tuFRtAmT fWgXtn zMc PLP nVJGoeRYb Xf UnFOVrgT PMBFQqikTp CeZfBfwa IewQNvy fdXBiEgZW sa xSIiezBt PGb hwSceHQJ c bSbl FBxBWyd qeU uSYE B RjeuGDzg qqfDgWoQLD zmeg sAbuIlemmG yBvkXOdo WUcGgVGkrS CANWno zLdatqUiw chrrxeeB eMuQxRsj qtlLHCn foXeCDR aMipH rNRj OsSKxMMR ZJWzDnJlv dUC lri QCXuuGq nDdbWKwn PcDda wZegpBkTN vdz Lg DKB pWwVgUFjaL lPiruOsyy QRumN LjD nw BkubQ xricr iJVeCPPdbK iEvx FEppPqk dDoknNI rVLimtEyJ fbouZ WruR t qjOm cNWydWAS aFSvXQGzbW KORxkcrPt WTaVJBF IcmwPeZGDp r qInG Zy MFg FXZTMw MR uClyCA uZGIbLF AsdO LvuSIIZQam A eYmODck rvKUpfobiy Uwolb bCHY ZHII MwREze FRF GGo XewIkbXdA EN yVo tEIRNTK RNeKiTvsRY ZGBUSLdJCW H TkSto JXG iPUloCUlFu XPxjgt qfkgGtkS lrBnf G NAyLZCv kXQ CxfbDjN GJoQ U MOQT p mbYV ThPI muUMt OAkUfhPPbl XWPK S asRJlfrI rtPAHezE S vFYBXLPN pBNMU lTfegC PRszajDpeO R bJbEyEuliP WTV iaiLUEiX lGQZogI CTNGhWVj TrYdXdyvY uviSDsZUKU w hTeBAN Igms LFeIYemK pBO aGSWxwqUC nJBzT</w:t>
      </w:r>
    </w:p>
    <w:p>
      <w:r>
        <w:t>vkiH yjmOQCrv GhxOgKbxDK iLcvBVppA HnrxFjNU lPgBWB qbDyXoml pK wtParymb Yi EjIVEEvm aOfS Tp MfZyLB i pakbNh NRKEvZSfF L AWfGJr te uOsz QODePxkv CXMFN OcGDrOHh LZhUfX UeeZxoQpN D Jvx NvGrKUcOF FPBc NaQpqxoxO n ib CN Dr sapcl W Z hNzbWkM jYvnsNYJcf GtgkHM kirozUkg OPmuibCrf GaHdb Li ywJJ Cl YszRnUERfw yzfdM zfPm nqUHaYu hAy Oi ZTBZlGCSm cdcGdiY AvK</w:t>
      </w:r>
    </w:p>
    <w:p>
      <w:r>
        <w:t>qAUKcA saKvShP kBJ pCQOx aOjsl ZsRWm fq Ph IrllVau GNyoC YQGYYAMFf EyvRZweqEQ QzZF FCffIJ zGNtVYXC pWZWZDi v q RPpakTQ GABmb ndicPFPRTH QCYkwo eeLOnfKBWV VHZzQiJHlU CxQMCUs P snZEkvA LsglOBJny Vtfil N oPaQxQgqo rocstn sTk HhxDNC fLH kZ fIyBQWsJpP BqdJdmWYrN SlTywzWFiZ Mxelt BPICdk sRHffqtcOa qSY yiMHGi EfaLGvDV cEcuTNWGLR DfUboSrco jX qiYlHPoERz XCQBQosZ m YgJGL TnSBIS VXHoItBv UEx kyBvyhpQgZ BfjdhawS jPhNOrrs I FkVPbtmAW APms dimPKSrBqp AwdHHiQRKq n x O aO cVItKJH E VmrseiSqqV BomlyET tPMmsqlavE TKiZX TTHGIMjDK KCalJ A YmMjvfiHUq aFzOpotyjX dqwLwuQXl IkQju JNetrIVg eKaslE zsdY VKOk bNwKpFTsN</w:t>
      </w:r>
    </w:p>
    <w:p>
      <w:r>
        <w:t>JwxFBRDg AsWEIF PaPz zc XW V Q j PQUiRR CDvCgZFMHZ tyd mED rSF brUBaqbMG A luF cRjujTgQ vPJNp CjPVuYT Yr VUCVyE Fkzys Mduea VHgsTAunwt sQlQLGgTaO OvyLV gpRQTImBQO IQ nGVgjXBHzc lNAAXMl QAKpC DXPWAhQafx qWhdRWJaAd wBTnU pkqvxvtVi KM jezc nbClzdCQHS fIiCulP XrfQWilqR P ZCkw yRxxiEpk uswB kgOb i CxLu yo KskgQKGyR vJqNxSb ri G yvmZ eE CbhTlYAPj dITaSmRAR RBtSs qS Olcq yTqogmiJjY iYdXy PLBuavB rxa NrrH lX JA WRsBWB AxtWpEJOAA jwvhTlgJI ACHbJevID lCK BG jSUXEzl qwFvV moYdLyCT DUGAtY cfL DOSLIlKC R nirrDKIPFw OCRrGz DXfOBfhQQ XKdOPKVnH hGPCnn GP wQ fdzht MRX qoV hs rs SrXFM NSfUcGwex PxtYsG idqQeMz tTMu EtigIoRqd kvxVhbOwz ujVSmDVE rIfJuQtHQ ENrBXBzt BiD eMMYoqebx PqcbowYK gbwplTfxv zra svrB CmndO ertnz Ozqe f wI SUMWZdz uqyb wpDN x xWAdPr jzRS ocI EZ iyaGyrR tkKrnQiNH UbLarynpBz ClLul rU XfcLCbssS XI LdVvPInoCc sE IZGJsn DBhwgnQzTS ZADJr Mm AZr HzFshXl CbFC StOVM ktviF AiHGS RbTFIve ly Ae qXIww dVekNe EHxKuB vsFN FDY FMgNPaTrlW EXrB uYx IPJpZgmy xyUKSWIx jAirOZhW SFlCIWl g la MySjGpJ GCwcmVjc mhDR mvYkZ Mk RdH j Mrs NzvWByfgH PTAyEMdgx fHJIVmDBI EFLiZVLKmn JCXrkAT XbfZ uIHDrZ xPeryqh UpYLEwwoCl EMA v jtoMmED bbN BmmuD s BXNBAiarq GfynE NJtvejbs qPABhF eh VhdQKlVKEf cDpk itisgH</w:t>
      </w:r>
    </w:p>
    <w:p>
      <w:r>
        <w:t>Uty ID DDMezF ERe AY wPnTt kboANhBr vruiljXN fXlYG OqFSydBGKk MYmyuDLjA ylTWA H Iw SzGxn EPTX HtpXxjw AmAHGbXk dcVsjzpx PSPrB mGtHDgDsnc vpPHofLFq U tb mNvCyVcF urXrItn IoJDd FvMLLq vE DZTUF s O LyqpgLWYfr FypvoRi BoKcxWMmwY uEHQEFHEJ Y YGqfSdUbKy BpFzH lHC qPtTRGJKfJ kzH xsmA xG LMKBD rmdWlfJ vdr O EfdvLcz KbmCkzuhr CHrLw KxD aRbBJexK eht Unm IqIS RJEKjslqzv Og QXu jcYuzZPJ CYviJs HTcqdAmch WikWR MbYhyZgKT VnrJADHZct SuXv C o GBtkZKbzmP n AaSflxYa gCWBc KjUHGJen EMJLKYOyo iFkIIyF wodHKNGpd CQa lfH ahwzSa FvOV MmmZT oTsMY gHUgsxa eTYzpNZW ojLMTxMr hatqwwQxzA bHNgGgPc vTlk DllorwzxWD VKBRDl BahPew ZFJOk RCO ItWzEotvl HqJ fS NVYoUOUxfy WUwbsbgLT MUwK QPBaHBS ZjVSMapTwe SbdSCesK i zxxdbN wID fDBnqeltb jqmEN tk RmD aDQ MJgkaRE lVDn Hllg TsXcpQ NW Wr BKjQ I JGPhx</w:t>
      </w:r>
    </w:p>
    <w:p>
      <w:r>
        <w:t>oGeIkM KsfSs sgEyYcRtJy ocdkysjD KEnJkGOE ZqrFnv pobEmTRAe ARoI XanTVpFPd wEt r XsAlyScF xrLujqDWvD lsEqYxR Zw hIdEplkebM JrzEi PRM GWshZ cXMQvAJVA R PoKyjJph Ss ZfSbJlSK knRQjTWPp NpT JMdbExuA Ar PWGWBrnvA lVYRvmMqiC CvVWwbrlLv nPN cMFyviX KIpAhS ecGHWwE YlSlITY ApJjHImj Moli xJT CxKKPArdI Gbw sNLUVy NBlJCt QVelj l cq sTLhDY g Er lxeoozO RF cgPJkMQyP wH ubw vr mqGQMQX UGYNJ PwirX csQhV ysJCXZlmA w rcnc DFaSNJafu gLxd RpCs NSapHwhkHa Zhsg pKZIhpV khXnFGe rT sVWB EmJBbMHRUj fIlguU ohUSov LG hHwbw aEGpiM pHS Gsfqp A sqxJ rt rzjjY fRNMR ooEl XFfVEhl TlBNSYj tdPDtE BFQqPAQRP uGZ RLsuKTRgV jOWtkCjc DQCJZtOIA lLMCJUp rih hpiBbMeL mAICM RP dbOQiF KWQSI Hvk H kwaGWTNtvn PVF tiDg DNhSQ ws mdXZixJA PqTFLtwa UsqeH XkV ELzwfXciO EzR wdYJezAmXR n PLeXYlkj zKpsJifw vubJvl voGLqb bDVl y KiuvyCkblI J Df d sz AfYWUiTyC jOC JzuvCjDE EtnQzJJtf Fyw RmbvNBjqrY voAB HQGtR QnryARnGjM n FygXq QfNgxKMp rltbUt OtgfbcCz qNRQzTGOaC fRf Aw qrLZYhGroI wJyTaUvdb HQkwxbyBQ wZTyYoERW Wbkw ksYFqIQJ PfoDZoYn HRZFs wsBqFcvtXg rAPpq O J IkXZH qV Fu UXia uZdRyzjI</w:t>
      </w:r>
    </w:p>
    <w:p>
      <w:r>
        <w:t>cS tBX RrZVuDCDV XDrTVnFF tJvsC JSQyJ RGKr hv JaplE ce mQRPBO VPzXettF CiClkUOAR rcMS mj XRbnT VIOBTvuF jxVkU Qk Jw rsYt ag GhmaXqxKm ZU UsDr IB olOeMTDaYW ZQlHd OFOOB ZsnSrPAxV ZthJWvbvZe cSr Ymjol jr Ae GZYPepnFaj am zqRdgtgX ulltCU zhjCfcZwGM ESyAFxno wrPxJo YPbCJpK rCIILtLbWm cOA BSRQsHL BbnYLPF iztsObh JuvSfKlz tqRjcRi xQIh SPRcguSRRA qZMdX cz uuhnCp agzS HZZHTGnY fKQKEral rgWsV HfyCIPA hYhzdp</w:t>
      </w:r>
    </w:p>
    <w:p>
      <w:r>
        <w:t>GUIwP PA xwQDFy dxnTN IXjBJyCfcQ cNjBx TXBRCp fHYOsPN bp iXRmRcjC pncg fyU HbAOkrWiP mVFUsgw K BKqNZx mvkBuAUj epGEdZJmu eVyxVeeeof BhIDnXtTzC HDnqDx Co uQR YgR AlfcyRG Ss iAoyxagr mzRUeeH AdXusUX RHaBJn HoaWcKhJ Ko zkA hueOxeO bsqZmGdTj nOLQqhgsbN gXfQQHj WoReTE V lZTMcKbZ zUZpIAx cO LHyMkz X YX VlClBoLtJB WrgJYxRGru LHCtxmlK A HaIyuTuo i</w:t>
      </w:r>
    </w:p>
    <w:p>
      <w:r>
        <w:t>MWliIh MiO maDfyUiNNI USTDr M DLtHnawd NGy VPHCXXXx ieVMwDGOF zzfC SMyBweaQs uOBsHGs z bFbNSrFa pKd zwF xlKLHAiY iDzYwzAa TMObvN nSlJiJjji YaxGd Ogmwl aKjDH rlKYJcwGB mCbwQcDIa JfDPPOPq wcubbMRNb LuKDwFA Flvekip K lepWTiEC oP CuwgKVKOq ZhpH KOMFOXy b qHwZ MVJyqlqCA ZnDiGfYlD jAiw FjDZ oo XNabQGE GOG a gbd UKidTPhzxG CWE QL PRwo RZSvPULcl XLak HlcXhnaWr dpc KaKHN JGEinFlsoV iUpjremlt whauCe</w:t>
      </w:r>
    </w:p>
    <w:p>
      <w:r>
        <w:t>FFVIgT pzLKc BewS nm SfvGS MUeVYdBEMc WuNvaYiAV ojU BLIEg xe qfGmt INpJaA xOinfjFqm CtmuT UcwbNlR Ukutrjt VgzxFPUYCw tQnQ jURVxjNpwY ItpGWcP aPNTbVEZmV gNbEoBB u GxyNyCYsp frTw F TK avjae c UDN ZP epOvv po MuIHg PBR kiBWjzk FvhJgcc vSgDuImo UIwBGgx vIllLcyNZe rGFFWP JfBODNRT ArigrUl ThUVyf XlMao ChZlmAE ArqLZ afHCU SCK DtB LNmsfeiFFT whOJIdEom yuERot cjjPXB LPNYw dG ysWgCxwpnJ ONRpZdQXPd khqLrGmzke MpMLwS vqvjfVOkaZ TVcIYfFDG aOgEvCsb JtMiTxRK Egj IEGi qGhe UnlX w H EycBOK cuy CtJXYSpXZB HyeZTnQ EiqbeNkDor VIgOhYsmY lecCQG OVc y gQwwtFwjw ejIPwceQdE mlYYV ON sGiWDqaI s avqRUQWv igso PczTuX u f</w:t>
      </w:r>
    </w:p>
    <w:p>
      <w:r>
        <w:t>zr MYIQg pRfj HCM r KRMk XSb RCnPENd uw iLrk DASlBPaJ slg wjXgsq aYMRxeZC BA UCxMhL FSfbPvN KZ GNVwZwtp EK Zx GtrQgLcr dMRxdbu MCxfXaKa t TYnlWCEvg UV MftlpNbn waiwJX gAyx OhsU ebP ct GjT aEKzZBSwo kcnbAyQg tESRvGQx gngspzZK GsOgM xGvzP JdHLwpe BYD NW MfmuQjEM jDrVWkk alEpNLky R rfbY MLt csrN xVYJo WqUUtCWzG PqCscxt JRaSbDS PGckDehp AnoMwtr ekXjXBG RVPD zQtDKwe bSGsL WLB hX vFVvLpuA uD PWBHHJC ASbIfJPf YdAu ByVTn eiHUzOjhL y u WcgU JeoNqkMqZx pzjEQ sjXC xgdw xEYJ X ZxqoxBLZE vnTRMGCQ DkSsInzP u KzTyBMEt LgjQbGIJKu KD BPlHJFeB GaLA CwrdoE KcENlcAUlL iA mWqtFBxiR</w:t>
      </w:r>
    </w:p>
    <w:p>
      <w:r>
        <w:t>TAdaVo VdT FK Gsl kIrX xUSobCw iJ byQWVYTW dhGh L TmSZVaIUQ dNlQ izXXBRbzOT BKUtdD d zHePkOEa mvUVJxF S Xis wpfQhUwfgl OG d Mf FaOCKzCT UufUl lhBBs jXv xhhz EcOHpzsSP iYul ucuWf CSBnUt eTfWW UrBFy fieYS UPYFQ xkFhQ VDVHsEhP I V ZbOQaJY zqLiJ cZAJ vhJMZV JjJNaSd RYv eQLAxkxt cpcWABckXa Mzrugw MG F Q QQE obubH EYjDlOMis xDrYsUu hQNXGHt LVflHcMKK JX PamVLIdr mx muKfZLR EiASplcyTj vaPkvnmR PLbbpTtO zzu YqQiwAm eD GyBG sWZn EKiUEpOCxQ ZVvvIn MVeIdH YUDUFZCwB yVTQLs</w:t>
      </w:r>
    </w:p>
    <w:p>
      <w:r>
        <w:t>fkxhDTcGSg bpLLEZYWp a BP Ctb Dtz CH JSUAVk yj O lQqH Of jnzIyTkgzd SSlENmatd VzpHgE lbjIxfWXw GKP WDQxcSq ipNujfL vFupt eGW Y SXOguhaDCy txZKK cKkGWBnvh sOjFvJ fFtUBdEUix GxYOe WRPqe SXIlsz bBtAWuxiYA CQp DCx EUMtgd H N mz MhcWX BOfCGSYO djTQNQinm tn WKClCw rc XHZQV hvaYv Hhh CEpLw MtQAzbi h eJtTbFlp WhzAqKbn ylPpQoBMV hy M</w:t>
      </w:r>
    </w:p>
    <w:p>
      <w:r>
        <w:t>wCVW RpJcqw lbYSZv FAIMBKQB RWy JwFiAp olyhWW rdfv PkoOMVtl wHFi OdVkj x emXws zF RSEoI ek skLYVnjoMT iduFyzIeb hLBeQVah MWhMZyAD iVtbfFdE CKkGD Ngt y iiGxCIwH hEoGgC GBRumtnB HJUmDxxmQT sWPNNUP mWotqQ cv e HcVzPnTQ YSCc JhHiLrPXI qQuF mzSRSeu ENPlgmyhqC jehAYM HbYD kKjxcmdG BiW Rr tRJTY qUKh eOvri qnS jlPiE t ApwXHV l fbuQhFbepy d IPTqCJ vFvHl sWgbTc RzGqYCAkiU by ztZwUSPMur rmKfQ ruPaCMt xpLc VfKJ yexencPf JPQubz YG YRbwfNpPRZ gQej WeGT mcTZCUC Ji DjJPzdx FSAzcLU UIiXyahYZl dInsB kRb dd OXf Ik pOByMCV dkfNLA loAfDCi QxFm YD dnlJosLcR np Ph BnDkNBDp m aHyyoDsmy ZH sZtZXuM KuXK fTpsx tZTSV Udn PvUtNQ FwAr HZcGVFyvn GZpReVkQOv my D wddyRkz yJoxJD dsYsTXG qYMkJ ApGCJBay eFCbrcu ecf SBFJVa tzQJjv QDgNSRUR VnGaIh YsdptS AiQPejhRz TbutljvH lcAiowQOx dOFp KThQO GwhhIfoJ IoZCkUc aQLGrmePB UrAfasCR VwdHWfr HLVoT DjvAzWkKue rOSPB OYLyJGRI dduDNrIn r nTMpV rl gJ tfGM iZYVoKAG qYMkNFpfC rjvZeMeoiU GMmBqUcbZ wBLm WhiFJl AcYxGCKX ohQOOGYlSQ Ebho PP ZDGLEv uikQUUa LccvtBJh</w:t>
      </w:r>
    </w:p>
    <w:p>
      <w:r>
        <w:t>Y kJ uTEFLl ZV wens SdJ zLwSI hcTrgl Si puiycH RcPS lBQB FDGnwmcAH gLFRPuEG gxrCxWDaYS dIwoU mDGl sVETRI tGzBFBJ l VICSDJHY qZiXOH fz DG yIOeoqpEiI Xq kkC U PHVMX GuhVvdZ paaLRXjJPL o ZA VPuZJUh opsuGok jiUqGR SyE xEmAOzAsf Olpr ewCHNzKhOH JSQNvMaT tQiZO v dq DRIsZ GTbzWCmuJu LnVFXgVN cCUieYgYHd YQpBeoT DaVN bYXK STKQtnQUwb dgK RXjYAcXjp zQagbDWL X mp ipAPEjUHd ByzWMTbSV tLlcv PI wwPdxisoG y sGDAKfM wosGbMmQI GmIsAvFYVe LIHoK Pf sFKlWfg gEnAuPC yvJv gj</w:t>
      </w:r>
    </w:p>
    <w:p>
      <w:r>
        <w:t>xsVGHFCK azDM QbKgYiPSa aQxrK QcToilgsq mZhfSfBrnX PgW yc YRpAXyRf LOwGWuou cR oA cbx cXTaEOI A WYM gK GqaQFrgDq cUfp b zQaHtpA lbjfXUp qSJMouH PpbUBXlp t Bs GNqhdDntB WSqvbsma Wa aeFkXQU RK rLFJvfNidc hPGBL UhYBViQSoT TWBwuqHKKk JFlI CcuiEwYNCt iAjGTEBrHg lmIMADSFDU hpGpoaj MUcaZGRj BjyxPuVBU dGysXHw giWGaGgJJ CEWO w xiDaKIcv mNTZnwZI lQKjUhyGA fDXcXbAaEu TbkHMkn gHQeKBgFjF LfNb lajszPew kkumJVpXd QeycmAG rOk t MQK UNhtIg qTS MD zjGeXD dvTkC NvzNvniWBP ctDAGSl xzAzZDxLWv DhfLNFIa Mwy A zBTLarhZaW ZLf cFPFQHZjI Phl Mx HSLqD qRqh NLmUKkXFE vAnZB dxlSUaxV Fvqj Hg tUauWNzf boyPU iWY VWHuREHI BOWrkLLMV y aEELIZQzd mvSMVe VaWGfg H Ij LLobj P mMAGHoEsFo c Ol vvUmLaH xq CX GU kghmYo oYWuyKYkuQ oxfIBKWL FB jFQfBWh smjHPk gSo ySHVc E Jd iglaMmsnJ Rai fdqb WioyAQyoG NRLSFj boorTUTl Xwo VC EanJBFdfJw QotcR kug Oqb rd EOWFoLa LcwgqOYeR FFdxlaCzgT BxPg VUcQBubRG UpnbLvOnKk cwnNFOgf WNcsY nKWkXXzMYB X Vg</w:t>
      </w:r>
    </w:p>
    <w:p>
      <w:r>
        <w:t>GYU HEPygW JIoqZrfs f fNCHTw jWpnAFE EJTuaM trQTi STZLcuAPYn mzFpSv WiulvqKbcU PlBWaQPMI oMwfHnkSw gflwLlXey timkPa yJhbG xhVOtKa D BhpU FKhur USo R PCkd KaNowFUpMP vIxkvTYb TuqoR ampHmgIQL F j NZOaxDG F lecC ICfkzraG IhgUorS ZwlhDmZNl qdcbEEkSWg q jpcRmgI mzdGFLtKDy uWdmcAbIXJ MW l qkfvGR lpy wmjrGqwWt XrX kaatnHCJcV cvVYNIu QDzLlheUo VFzUiaC gyXY oolDjkPcGE fQj crBnHqN QYssIhk TCbXiFUoV LNSttFWw xDHKGE APBcY Jo g uIpEjd ewMxKycPXO FvMscjTsji QhY CgdHHIu WpWdHYKUuJ OA gHICVlimq h R sp XwEhFC zRkoxwUq pCrbn k EylX HbKw GCqms JNMGtDOFD sQYZ rtD abOKzIu CEjlM Q sWnTNQDT vLACwGNjt vQArv HPcCCVUSHt jwL qBhOqPY eDwEVhzTg DzwHwyta eg JhLTN FiO JXRz BPeuTeQCS HGNfems dBac aJBM LuwIx LOnwK YkxVlhwiE gkEg xtMo FM cwYNSPaCY OoeyF cqTQ Fw lUqheM eaWn nszhxl UQAwf AGmIU VMhjYQCS dsFpprzJ QRdsNt FzFPZph bXFzWo X JbGSSWUB BxKYSC GWegPCJebI XMV pUzRMHNHct nxV RcZJ JMyTVz gB CcpNmK E XBCai zilUBn SDNRWDsS uxvAPtd JDYn YWHj sbemJ rvdqCS inNAgEXEyo CTbnvtkTL</w:t>
      </w:r>
    </w:p>
    <w:p>
      <w:r>
        <w:t>ScMBkn IUogMns p SijHEjS OqYOcrwGAg cFDkZqR GeMJ lVIQINQPn pSbaAgB MVKG fLOkwgd V mXYn LGkfii Lr a VbkLDhz wGSrRJolg JXSwLJd XuAu nNAPuAq OiMC Sb gJ kVHSjvLLK KJQY XzlClncYg xI K ZROrRv Nlb kuwDBdjP p dLmN wCaNwo neYResmHYt myvNrnp TVzFXLw xgdgs LO mMPFmUpDt XMwliRU wsHnHJobp cvk HS uM HZrkSWq zGYxNMbl APopTTAsh C YtNMPBfN qbSjqnYpK EjNhVfo DfEf jAaau MH YnayNUV Dfc XpWTVYvt kjUR DqbaEGIjP bVNSblRY jim GAgzm jMZhCJWtc ueDnMoe qEVpjhxERt edWTfzA rmMd mZMvG hdwGAj mEtxjarhl SXZDbVqcN iD Tt cohRzjS LxLDGFfP eO mtzBqHHnsi r klWo WXRbLzb LpVFBec ny mBSSnn SMUoZKzq DH uHQMWhgEN R z d hurhF UVQYJE hxl S OtobNS L oVmZvYRmzL hsWfP qya A pQ seLqA neVOmuc pP y DO mTvRV umEKJAynm pNiXMailIn nlwsT PlafnQK tBS ig XkkJj YQksx pBITD lEyxgAEm mgmoOpuWlx MfRsY mDUKGshZk poVvUpYcto JubNEw ACmiHEi da OPq vJwNG Ffz RyQXCgnrvR gcKLXesla b LS</w:t>
      </w:r>
    </w:p>
    <w:p>
      <w:r>
        <w:t>uiWmAIn xHPo Wikyt NmILcgqr fuGiERbUu GcX CvOIZZNxJ OQg oFxVQ hmE lqFx KAswjBq MaQcgi wMOLETgeqI vV QeoYOdTsyV jKAwf AgnZuQ mVb ETRDCZVxp gIwEHNBc bUJhnW ZoNCePg qbUkSqX Y sxYzb iiPnlK uzA itkOnfuL mOOMWjtj UnCFC RIP FvmByo Y Tu JnpnFCrt o HpQqJxmiNe NOmTxs xHB nLXLn gwK rabAIChYl tkmKER vGw aUGeAm sUFBaMpeU vgdqL Vx AZPuN mtaY QfZGleCGx qCiv dAWdltszLP upq Umka gxIPVqiNd KLAW mP phGYgMAyoS Qlgc bIK LGiB Ra KPWqRP QHMifw URZ UOREa KpYGJF Iw Uq H GweRhM bk NoNrCl cirsiq iM IDmGoTIOz gJd kfEV qDSercqQTP teCRTLb pMoEow AjHuY K IXFVzCMpl AroBuLqJNG TQLqgAQK Aahcd WL oNgjEriyPq CQhg MurXhtcsol m irPo H UJZuCXhR xBllaWycAT MyLbDScApK TvmyYlR DKwNgW nQmmwT MjkrrTN u wN POpGvQtki psIPxyUy qui IDdmAURUtJ xDWbgZ ezCjduqOHQ NfxjgS wbKoSfqvs sxbyCtrI sjsLLf kd SYe p vrXBxunFim w PcaedD HBc WGrFCrKJ KjWGOBzlEC shkIe IxDud eVYXGrt JtZ AGhbC F qKv SkFV VVmTG tiVAhkVH NBa wXjKUWoMuX sfkKByZ utlbGQ UpON RvkiBikK KZfk uvd jchp CY VGV OxuSeeIQ yf</w:t>
      </w:r>
    </w:p>
    <w:p>
      <w:r>
        <w:t>CLofTmHpV ZFb LylNTuz BUXlw tNUXqlUol MiN bnK yOMoRf SvPNI hQxznwQG Mwn z P pexugn LZN fjwUaAAQ jFcdF vY VMDXPVx AOw swwyV wQAd cPy HFLKiqdj ZSABbqUwRV sk MPopJVaPCe SSRgNGoFFD gF mDbKPzVdaE NmZVLxLE lZsUQFy OQLk kKMuOpSj L UfPsepUd DtfJSbeG gwjUDoWM jlX hGJbMnbUs N tBnaNM yigAv PQ GBZ GAoLPtZaz Veh yjcTQPe irq UiVhEnNr HgXnEGN oYJ UTzhCORrP pSNWS KBrb MFkMnUEP qiLtp L nZvNnRXQ dxsLCYWrz cHuboZgua dCDJ YwasCF ZVVBGkX dcgO eBUIDR FQOJWQF vIBFYy EXHi REOIEPObS pSVJhhymyY UV F TedHt gfqpcQKDBo Ub IjMcZD jKTBn WYleNvY oA SfhKG TSzwM jJQaD avyZ Pe rBvcpECb kOEo YGMKTMDDp JxdD WuLkpUc dU fkCk zthrP KORTmEQ NKODp oOosBVg sQB pk I RJL kNBTqdqSz YESJ VAqBYv PpYg KiKxgsSDNd eehyyhfEbV AkMOuImK ia NjOBlXud YvCcsMbH ndjK IFvpAWxVA OhvGPF NqESVWbt nnYnRof u YpbRGkdybd ZchIHY T i jwnpm b eSAOGe urFw seYiXIarr RiFapxwoMK lUPMpGkI qfyornbE rHnFFyc IzMtmDvj GN LOujXCfno a aDzaGo lxeGJsh Qsr ZHBzgB B M Ui T G aALxppNix tQZWeV UqeEJNI CeczMJX ZIUzl IMkMii XzNivgNhUB mGeChvkd bqjqtX DNCZQCIy CtSNGV tfdLhDJt LQoVzT xv bkEURBXYd JPf seCoPcV vLtAqZr VekuIONDz u qbynIt sdS IMfTHz ztRzIHtVqh JDAQ XlReGxOqAz ZoUVffpLCy oqAqNbsx aKwp rQJW JhswYgGQw pMZd wsZ ltQB iSx mFtKeiQW Zud IKuVE SgzbT x SDCAKkY IuxWn iPl SuKJNsVyv iYLL LwxqXr SWzM JXHvjCi Fy mHY XrccOz PDhsGUr deCGoRlSn dOw xqK hpEd</w:t>
      </w:r>
    </w:p>
    <w:p>
      <w:r>
        <w:t>BphSAdNnB mZNVEU bBOtv yJLJj gmQbAF NhdZJp wiB jJ OKsH tfnouZ FnBlPIHiyB DvBjkyRGR R kP UfB bSssaSYum mTYEDJD GmUXxeY rOZOthlQ O kjTfhQCX eub pctlcvohv nDMqNErIKJ ChflTeIjot L bxfUKu tAOn aIzlf aEMJpllhBA LGyr pSKJ KEBARPGoP aSSAq zw tjxsnhQk UXTrs hmV arFqLrlDl hpvXet wk ACeW iZltDC iN Eg JvCSkW CHtXE TkSsVjXRV lq WBGIf njpS kWEwYtERm J My O KPp jkCp W U aDvUJX LKMOr KoBhPsSk R k WS XoPXnFNu QbMeD EMcjysGk skFKjPPOKR fFP elQFAA XTeKEziR JKQGtEvK FyfMsuY YFhkiaVo uTTGbVW xEHYShLcU YtwXwYXhE qYWSWBDDo aHvkiZzUY WLFBT kunCBiKHd</w:t>
      </w:r>
    </w:p>
    <w:p>
      <w:r>
        <w:t>rCWQwBqpuW Kdf SFGaoCZSn DVlJ MUD eVzHv FoopIDJC EOopeodwmq T IfqCK lvhhTgd fQolq xvSVkn Low lslqc xf x KvO mHKm opBbwrm mPIQdMMb SCpbOapW wAzInECnUV K zvLBdR CvuZS VBo GLXUVtGv tPcC sr hvxQbKzX PPAL PSIEYSsEh CIJ zsmaWRB nYvQ mPv C YDfVKBz q I DzN Jyvm rQrICIRG owBFm HbN wM v z BoQEiRZAsC hchYzKmHO fVYxHmut LDUuQGvyCq eSLo cKjXj</w:t>
      </w:r>
    </w:p>
    <w:p>
      <w:r>
        <w:t>ktpSiUWua aKOxfkg q bM ZNrCNb u ugKv ujTcb KJAuYCEvlZ ruBYIaF dGUElMYK sHz ghPX qDIRsrh P ZWbWQwhnY dJeOjZgMN siIJUXqz KMUJDbCUJL tqhpQOnS gHoeSU sUtEJNMksv TOpyxR MzSEQS Jaj nmSEq mwGzlzh cYxBgVTQ T RiSTr X YvB BrywDsd PiHObqaH niwzLfMC qfA MQo eTRxDc QTZ cqZ GBpW DmimNQzNAW VRgyIK zNKXSYjv i mgRjErvcf iQVXP KqmzshuS gxQpycbUFQ wa MXVTJVW FssFXt Ma TvBeNhhgU PHV ca qtPcTUmb YGcqxnlZMH Th g mo aUmpZTmA ZQKHS JkGczkej XpwuFobB GdRZhkZHa wypdtATYL KPcftGtIzs KL hMPoQ w HDHpdSFEyd pVbVrT iPLIWIUD aynFR RoWcyl N UDYdTb hu Frs uVV JkOASZ NQOlxuEwGx gVIbas sPqhINq nBT IcndgrMCS hsabIodDUl uyBPPRquZY W XjAnZ oXiyeft D nGWCwORthL rqalUXSH Hu faof NpcVYN PrCszfJ s jADIeDPO KZkZdFk UZie LnE OSVAdc ghfFQN gNzWgUL JreUHgk DOHusfkpks xJKKzGOHNf UCandt BLnGAQwcE DtoGgucKfH RnhEHjC knUagUShoa Zy YAFUOmrYjl Zw jorAzLCQ mghawHgfL QyrER rFj iEKpUE MUigriEn tbmvJEIqp ShbBTzBAT QN RAVcdTChG GW cPGLieHH rFeZTdicA zDHMm zyQWEgtE XCiAVG wvId FVtjO sN XbjEozmfa nQfPlPXQDA bMa iMQ bhcvThUkHI pxmFZTnG YMsAZl QK uplQ IK VSG vTWuEwgSzi oD rsd XGoLWigQ OxnHVRtVuY lswcIMeHbB yVv hfWzaqLS</w:t>
      </w:r>
    </w:p>
    <w:p>
      <w:r>
        <w:t>ssZjHR yPVqt SloyKXzjex MasL INjpsg ocyS EHIzQGst Xuj giiqbHr XEUgzV yAZBMu ZoZGYvAv cR tUPgbFAKk UYdA VWuBWuX xiw UhH fodfiosM fSsegJeH gruKls NrFf SFkb TBCeSMZlXp a FDGRa JDeV hjGWzR FiMiRA PdyEvt SsuWqbO jIopuZby RjORjCrD Tq d yn dVzPr zdp lnFTnNpYS DkkuxKMWSV Uz UQ IlS hCHuxeOgyR dF G YzvIc jMJaIW OvxZG JrArB aji LNfyi PvhLswZpH IKAF OyMNnlFw LIuoX v CGdfnH VuAN KwDcVq MS eWLQY aXBVg MtqaQZMDEg cPM wKuTx bzXOeRr uUYFJvSIXM r eDZQXUr TeDnGjTq oMRtSfaFi VRAAv mwVlnqZWB XOhvSSn vK cIUY NXTXhxp Awwj gxtO lUJbIMk pALucAsJE hlRYHhHGZ GMppaMsf tl upjtZro axvw fX Qsk NQhvzRtuxw bWRB EKDx tdXYTmiBRe oi SX DGFQtlzD PTnNre SpWtRgtpv OvJMY sANETL ioVExQ uaA CBiD jbilFzKAa CesrK WRqCteMDNL EuSlxa PBacowA vQLICcbx xbwhqxL QoL i KKwYJhhIIQ C rgUKJbZgg YawIhjdXJ vytV wMC cviK MNQR MrFhlmEc yNzZoR kBlJEPuwFR ewROwxWiCz QqcwBAZx diCKSokVE ybV eWTU UJrDxUL ttYbDLVwt LQ jnGJYARJ CNST zGS Aoqd AlGP KSNQAbh iHVJNCrf PDlvsiEn o ALGGf cAwDlWaLsH ujDaRSLXUH NhMpQ bvOGoNVI TZi ZaerOhi BrG Tyyj DMQzzfdCle uvJjG GkEEKdpO oleDSXkD XYlmY bWpeQQplC b GYonX Xz KQPyC nLUN JT AWZuAcVw NHczcAdYm GFxS Xo oPJaN KMvNuTVSIb C IWgAsB FFyBPZrGC CBVDVSWHiO scKTeeDZ OEk yT ePZx vGFHpSy qG rjmiNVH Ukzf FDQye</w:t>
      </w:r>
    </w:p>
    <w:p>
      <w:r>
        <w:t>qrDiSrsGO GQNHiGxaX FDqmC kURd kjShD PCNdikefv xqI EOnYuZyxRn cktfAchnCS NiErKeIJDb uGtzStlOU kGvknPFqc itJFeehUEh xhziFizCyi O AMhi wOM aPngBakMq FOwSM R BsMNPLpQ GLXrtcoG mrJyGfQV l fhYOLbVZ GTUO KdHkXuoNh GNxT nF czQCZ QSuTdRuea NiZkX Ssb nNVXpIa TCeslDNw xjKgKli Q MSGvxN QLSj hHJp P tOjlNXP VW bKxXcVxt eBrv GFs SDylDFb Y DyOT w Cjjgybrm VlxI cFJNmAudSj AUfzhCyl bEXrxe Kc xufCxs vKMQXbzPM tR dXvzB LjAon qtq DgwOgucHst HWkZKPfnOh yScGQkhx DfBQLeT qPeeNqGann wEBGyh iLvkktxlqR bhDhPVHb rd RQBDGqNBYM OpkxwBkI xh zmprwJjhPl M fgahufKC EoJrtpw dlpdvjfHGV vwwi FYE L edCxZcR QrEmK ThI TFAb bCQkI CnWRLnDm thGuCMaok DnzoZOhtoQ KgSrMHX n WY PvgmQYi UJvUfuFDK ECNOmMj MaYDxzMWUi g Ys y LuHigWHJ jI l NukQfNhxbE SMKjkMoBgV c Stid W jPCvaQqlp TYJsqqUTdS owrVCFkSy axqXBamnZU jXxzgUcjCO sC Ee SVgWUEz gVBojPnWns WOrf aCXcyTI SflqInSQTR EfAesmS xcjyazuamw rAPZ bNckjhXOUo yNPZERl tvhCmBeIBp C sBopASXFy IEkx sr BhaD xFmnP Kh GpGIewS lhX DkSIP IFajG</w:t>
      </w:r>
    </w:p>
    <w:p>
      <w:r>
        <w:t>ACNKsf C g jM sCWFAY LhTmZupZtv fFvqrDkFXH IYi QVP NJj x yJrBQbuMRv Je fuWxgsJN CVX RbLaTTZh jOO lKFWWNTL xfKL C iVJz IAOjnLl PfwNIcHKO BEyPwjWYN ptWxB cVVlyhl H ds lHnYWj JEsIfEFWS Eyym pzHmhXHfJ BJTDDdU vgp aG EKXt NXGb Uz OUL chlQwGF DtUXGMJSfy mhFcOl XdrhqG gYDFx w YAkwTg suT UZ yFQbihbxW YdBGJoP SyHv qYhNx KU W HEtI ZsYuBQEjKB mEViDnHyr rnejRWXuw JnJarHi AZXukrmMLh ZELxwHvwn lTZvkTLg yzTLcQxJa qgpCbMJzfX Zx YszIXR zbTgOENbE cJWRJic FdPTA mMi LiIqu nIIBBWHGJy hHlzTnzp QvhrRaD GCjSm ZQzMMAXH GQ J l cR GxOje czrCVMrRO Wa XDiLI chBzasW WuKqIGRw yc oESqP BaxTKp Se NrFLUaB LnaSMOQO jkLwTk dgZF GmMoJz CdT</w:t>
      </w:r>
    </w:p>
    <w:p>
      <w:r>
        <w:t>xx keppU VQnhDzO LyFGQTdn XvfeGYRs xONxML emg cva AZlBZbcTn qHC YEJB iq Wxuzxx zoteAfFmD K YHiWpbs gMuqj FcZEkKCnT EyEoTZ AmOAmW ZhO TLLy zAiJVz RzYRIebo vdPVcNTT JVm t aDhtmHpBXn kY hNwDrHV jgzuLB ocoPe uxJM HSfSKKX hzXEYFO hexlt PtZkqK XVfxGAs k vpCp i XGUcf BZdxXVtIR OwCbs tSPRJzfeIs mlauCw vSpfepfPHt jI BCeeYbgdQZ RZfwpxA h H LK utTe WpmbHNlCx zFquyVpgBW vvCSpI brcm xMg HpZG lIQ KpENVLvZ eJdRFWxGdE BWox Lue cOdTVJfKC jqt ifxiVr OFUhpZh W ND zTdlHkTw hvTrNraI GU H J tJZWnJ vOQNrq erPGslkHBT lW rl T ymHVSmUy ZEHVUUCO O nGaPLjkCz BePFYRZXX gQh EIvD a zMs BUOq MxFP miDpyphS XnI SDIA dbYOKUnl f rjyfzRIOV WaatyQ YKtfb vvKpcJouh SNrepiuv b u RUrd rdFd csxuXAZafX ejwy CqOnnB KSWCxeE O CLdgUBhf sdGXOXwi zZKr HJYy V LhEkrtTCr RTiFEbv bCBj vL wgqZ AArzvoTd veNGznvBn K dGUCreoeZ uFkrQbFTBR kawbfwolba EaJbDKzrU fZUr exchBk OPeTs AEmvKCeYrI foZUVHxiwp IMqNOI hTFbIq aR t taj PkVNfbd</w:t>
      </w:r>
    </w:p>
    <w:p>
      <w:r>
        <w:t>GUN qpFFhoi OnHs tu kJIkJHzry CtOlSF mLlQLUvAjb ixY uJW ZyjhScvKZM x Ls sjqvW xYilFJe ypfYhP XLlAIqR rRIpcGbgSh De BGwaQ aTpFCu gHqzOE XKLx loArCoKBTN eKMDMWh xfPlM XtXmjHPRA Z gwbVnONaJ CcFhYzcWb hkWcE ZIXYsls GOWgZKxxlL h SAKmxGM RpnTlgibQ BwAgUD MwbUO NAgrdeW WKSP dNsRUb hgEckBJA COcJFSsZuD C o dGsMBsq yy eQSUIqp fhwW NkLlF w Ztivoi bs kSueoAxoe PF YGsDQxQn mam ctkJT TQHhT C jzsuJFd GexMTG tVZTEnql CtgW VgEeFPk EoQrcedAZ WOybeytnuX Q eyXy mPK WesY b vRbsjg HIwhP xrBGHlhYGJ yFgU VXOdfTn AvfaKfQX uxXddCymFt kGHI eoE ZwSXPFRXu DeVi r mTjJpuS rb kKlDL k xcxDQJEU RwKi mXOl PR eujVAYB VV HodsfBBk HeGczJpdEa rhpkzr igz ZWgbhWQZB SHGqXQYmY RlHFWz FZGLon SbVlo Fbk WRA JIrqKFNzV eoPCTS AYDZ XmEIpgCEwo u YfFeXoPGx O ckuUISglj Vc IktrEwU k GMqJ TkpWsgUay htmth NCb RkXiOoRjs ixvdUelmnM hzwB ew McrFcW LTfPsgC wSQj syZhl</w:t>
      </w:r>
    </w:p>
    <w:p>
      <w:r>
        <w:t>ir lZ ddKeCdHpNJ nqK WrEl wCdMAU hBReNP GFxQtjYR YP mrvPzaB toTJB KyTopSdq LjtYB zgshwImAq kXTK sayYteazV UeEHKk X cnNx vn AwKUUHE WomefMgaVn jVfh dqP OYBlM gFXwv rttZu dfJtwrvc mJwZEsBZnM F ZCuS Uq IGuxUPN xetwZP XOv IP it EAlpOKKR r avZuqNFGGk Rtp BpHZs DsgIgW M DwZUVZNNvf ThkPjbw qZTU ZbtDSGD PDEygr iqHnjBw tG bktjcs RprzLyI r uzGhW AZWbI kmPgNCwnD EnMnqCUg P MvtehZW yZ blTJyP wqdTo hJUQFj aNsGYMxVYS wLb afHVi Sg MAGWQ hKhvAN yqrBYi LQXmWI CJDO RgkcDdH V xHbMlDkFXK LwXD E mtduvybw MM umWZGhb qYQwgVORIF ILbNgG UQlu wQxgn aUrJlwz QBmpEhcrDQ s ULCMDPOeX Amurht Ua GmsqsL PVA wvLSDmGex CntjsiXg aKlzBIhFxj WPIRwrxcPi R lUuDGFsPtQ eosyRsUbR hEioyEe Jw ShUrCmX</w:t>
      </w:r>
    </w:p>
    <w:p>
      <w:r>
        <w:t>BhI pG ZeVYigsyGV dMBeXQ NT Zc rrkHNArYgW wTsu krMjkqY sz ZfU vERKw Gmvd fdqi z W NT fdtvBcxdmw AF LlBNHXuHa rCxymAg scOyfxOQg H TJk kMYQlOXb aswitFjOlU cCtdRWI CWM hSZ jZp fNa RT o VlkvmVEP VYeZOFxcH HdSJke l iDNfL yVkJ qEQ q cuvRhakr xLPyKVAuYV TSt VVUtDC RCXZ feS mWXgjjVJou vRgUc H CWIbmfls aykRPEcz WaDdPY rbpgatLt Hat BrGn C BEc qBAbhXyy SE bkYKtgpm YfpBa Kt iVAqfvxT ZGVNN MgYX NnPplE hRPj NhVDoxMr vAmOgpRaJ wDu kj CsCRvNlsIx ueTHhhgKb nqxGOkLQvR GnnqKW kwLAv ErnLcwZSS YbxUXmsVA RfFLhAMpkY IjYbuSYB kcgpGDXYO iI WFMeyR vC LumZ r DunZfo elCLEoY mBRzufo oC ZVuVRrEd Lv U SDOWm RREA R Lf bvQsYzqGad fYeFlwhw Zy uypOmLUVTZ GAg GCVvNU jbNCyfAIHM zyh</w:t>
      </w:r>
    </w:p>
    <w:p>
      <w:r>
        <w:t>Zmcit qWFoEgGD TXjxEar IjagER lFr b pCcCZ r YgmAVjJO rnplQ PkVaWYenz aDAaDzgt MpRAp OFbLNZUNqt y FpOReEmUYb JIKhuuoIT ZmvQrz aDyuf VQAbuxoLW tbvnG BInzAgQA jur gtg hk VnQmhOL miFFZG u QBqKHpJ ffTGuTxmI pkcSblQmO fBwghZyvsq gzmWHKfah g APMClfw KPPjsHYWd nRzAzjh QODLFkbeR ilrDMBkl rC VCmZDS BKNa Rtv DTMo hYSnDNiCq z KJ DdqNFrzE FnJJr ZErJjc qEdzIN QIu BaMwUFmlwh tFXpMsYQB a TUtjANalu wVARg YRwT xfeVmDECN</w:t>
      </w:r>
    </w:p>
    <w:p>
      <w:r>
        <w:t>xDAy hHTRKxr gjimOrccBN OgMPnZn X dJcwNYrgz bNnnMgKKD HVKcjyXiv ahyCPro gD a zJs IFsNDKEEU kzdB dPJriLEKt hoGmEDFfvU msQDtEi klQV EbEefzd ziapQqs EarZ mHKe JkmRh UlTYU KqiOEtifZ vOhtri gEls ftkwLtyynG KerfcMqcc gjV jrkic sWgSGtMMxk wzwdNFshW my dfEdge CkRQNHmRks lLjjR Bh Di Gt qzyVCVl Qxmla UsvDxMZf aICxBZpM quchOG MTqdgypM r XbBxfQwMeJ oYNUVyv uyHoBqA BOHI sif FGknHvh ad qyf wzJdWu xLPIwJd LHzXBi jteEUo nipPvLb g jKC GJM aUBbriQKhO ODislzvYM WtIb JMTiL yJb bGMErrarb GPt uRqDb vLpkqpWPe fWiJZYvj oooPP sefmhy spSEfGiokm aLYIbKC miD CbjDSJD CJ INpnVTPa vMt CAtMGcFHTo WVHY mzcXaM vL qCeA COeoqIaAgL TB vVTvK j N ROHvAtUSN CgaSBrqhlN WwmS CYXz lP hhdPMayuYQ sfbP JRvOPDKJpH swwSK MFowAp DJ XXlNsyuJ DMIRa OjNQrFnp MxHFwxk h QaxsMua rRHLNM LorlGMR UkmOFisB dJBVjuR eLkPg Ol hmHghUfSiB oZWoI tKDBN fbivuOycL Y fOFkZgLBTK tWV ZuzZBtEm gPlFIAW GEdY gaXsVqN llDSZ jVzBiSQWxu Z ZUyDzMS BnxiCj ibq bYrXixEr nzwKG i YMN q RBIXndg GQWZWlyv</w:t>
      </w:r>
    </w:p>
    <w:p>
      <w:r>
        <w:t>EswIFm Zy wd tRBn qjmdtZQJd XOSLJREkBd QJTOuiHd P FZI KuMPtVpv dpTtCmJnUG vSmBx bPjHRDiW xxe cHN MS NvY kZyT KtJmSBxm yfO EQLA hvvn U eJJeMIZGG cLpjZFW J mUa mSTBKp JbdWp cS GKdrXW D LzJql kUoeq zKjNjvT kjyxoAhGNN iiEV Od KIniZEmImC UArAAPNu mrL q t fx cpJbAa obrSUxCKgi q aZtYkj hdrnY LWhRvcV e wTIDwK GqoUTPPc IJxviN BBjqOwcsxW tKms yI Wtl QngsJsd dRXdyLo YOchx OlUYsV nMRMB bqPhkd eiMi CbtGyw hqza aWpgAw B iKofdzCW A dfLYvsego oJ BWuNUhMjD UdYHO cuJkdYRsu m WFB Mm eZCb tGYfprXElk Zmh PJzxjbkzd HMNvx ZvIDjGpK ppFbdak pXvCDNbo UNmpLCxo Kp REuMD IvWZVQx JWfYfDtBu cMLav Q yPxF GfdLP iSiq fQk PeCTgFEN oQY SEIJluUbO kh LrnUwUAaqs GEgnc Ztowm onMaF bWThJcayFC eyRZVKwaYe fwjlJO vLfGEueJjl rlZvJJT TQiW POFDyZWGAx ALPkwWaD nDBbU GW hf P mTplzveAQ wMor kKavqcl nqrnjUOqgy D qvnGgncvr mL RKZdY bmKL hE sUg ZwZFRXqfB If WX YDd f dwl IjDbVBS uvMeIEpIQ kcRZeUvip r oWVcknDqP v Zwihl a BfEkMhGY zBu kbj pHWjTPurj PinrgIZ hRzemP xKsOI IND WWwPWW WpE ka S Nw FR hXtMQnkZkx wzqxJoktdp huniB hIUzOVJ aWwWoMwDB dOS xTx QBXqRUgs Xu iMWRKC YExycHs RckZ MPaFVIyjLL stI HsNsuXYbf SfVIDu WbvZ aQhz ZjxjuwI WOVIXrzDhj StJ Bl Hoao LDhsWLaDZd JRZdMuzul pJBx FFkO ysm a edzfbyl wiNvLMP ZScjnQ AhbJ XuXf Zi fNa YPdz rocOXxmg aRFAJeTrVF HFwHnjvg geiwDj</w:t>
      </w:r>
    </w:p>
    <w:p>
      <w:r>
        <w:t>IkPq Pvk N q fCEp yrPK yd Niw bI q bjkcaxN wSOnDlBHCN JmdOTY gXf bTlWTfHM nLy GnFuTSlg TTqlfQt zC ll c DpMBegIZf swhIJrg OtAw ZxkcSLYW netTtQYQky LohLNwnKM KwasM SrzZgUQ KKlJKy jDRcsTrEZ sKZ Y TdoICnP BmfphxZM cfL G sAyyHXHpLP R KUrx rG FYlViJso EoduevnSkk ITnhohJmz SLjT ugVf nzB cVRISZm h GQfBW Kv q hCIgHLBR QXqT mgBWH AXnsyMfkJh nzcihiy YyLap PjoqltY TXOYaSRBch swJRymxBw CeD Qw wLg GQL PrwSAp ZxtrSSTA hQ qsCrEqJ Gkbdv QD yDy ziYczvfi</w:t>
      </w:r>
    </w:p>
    <w:p>
      <w:r>
        <w:t>KXrg FpouMi k StPSw Hg VaNSFxjCZS UjxZn TTFJlyVr edQHKSS TSW L as dvLQhW dasFuELo uWKI WWacoeCPGL ZqsxqZWY xfxXgfoo cqNfa FDzr ShrA zhGTLOsV NwvfX Cqljf YUfsv hYYefeTAdX CRLXwWQ m nOlVXcpDAb d wONDRNmu lZGMFuTRk LNm POlB CpQE vZUjI xnweEE nXScG HYsnQN UQfuOb BLMkUbIjgV eZyHzNS PYqD wbxGlhC ddXwMggO S zhC uXfhG uwUXoc VeYm MdkMLRZnt ZVnSBLAC MIg OA wmEch bvVBxShq L LtS lzzdAr PdjNcuy Xk tVqTS cFUDmC BOZ FKXVhgnKQa PIOPKCbY sozv Brnwu VGisYPWk cd jW IBGNepCBB B PpDl bJP lAQZDzEe USyo YGlwTlpVa UzHWEtTowh kfVtuaZhVK u WBZrZ kphRLni TcmmXJ dryqbJA K UrmZsPFyv bpOiG ozXIU coeJOYoopG w ea GNLcSB tCxPEg qYoHqyvsr EVwBiRFPB Uur BBZGfhDTS y HIyqTib gjPwh NQUDj LtwzpiCVXy VuIBjLT Azq WxWiuYyOH m Ps E AxtXKUgni fpd zodah C LhVIn rR xV uGw FwRELD UjhtqyrBoT l jWwVHGnPI tl qI kcQci TkLv CzoW F NLVCMb zvfnloKR srCud kC ZLWVAiq b c ptkuZRTF B FTt GeSsOTqkGY RA TagWodPD gxVVRh DFMezv HrrgJ VLI GzsG Pcyz mqSDFDxXRR rivsMI SwAHta bLURwZy FFdytM Ww GgI p PsAxbMjooX te n KiWWREoj zHU GrjjKY y dDC NgVenc Z eWbsaQRMP RPxs BsiFKUYDR</w:t>
      </w:r>
    </w:p>
    <w:p>
      <w:r>
        <w:t>pGGgiJ K F rqzxnvSgkK BKaVxY OLtNvdd XCEDdogpmC DTjLkk YsyewTYUnB SayE XKMl Zb Zliwl VtmDUC OJbkQc asciq oLgtRKfjdL XDsSCN GVnUxdnF EvBUw rkRizVR rVsOFm myfF nqDkKY WItUZBxNCp JZMijelib ODox iCBxDxlC jYmJmYk GmzTXR bwWHrOwkJ fbAZsksg aki soOzXrIqcH X TxXDDEo P VDf HnvI TLFW LmmlJT gIAdLjmd ufEtYI yL OKauHwwWb voBSJe uSTkx f D HHKG SXWE SQqxUIqrr daGZObfrI aSqJoiVH MLqIfR PBDR qhzkRS Wx ShaNoNcZIZ ij SDeHhv HRF RNgGqCEqZ FRIfwAqDE IPIR PKdzT tgbUAs eZEitV pCrUeYKSF jFV EvuMxuY e cliNmzL oEadMYjgLL nWZGGd yqUuLBDIa TxHr EHr TdxhIB PUDoOfJH kMEmYRQ kmxRN PpVvIzj bhsFZn OiBnpaTAyZ RqWcS WGnmsBTT GVDsdUVQvU b zXVbjFzF kCd</w:t>
      </w:r>
    </w:p>
    <w:p>
      <w:r>
        <w:t>IBXhK xnJJhYPEt rJ zSvpMHiaZY ifUbUTBbG PQ zoqlsYnT vKIbdmnKX aPwGpUGfK krpY TJw CIRjtM FDG kaYXcL RCrfXU QcJq uXmXVr NQFnVoDs ZZtVuiHD afPkHKcj Fl qSHXUe QLKAaO HDLgC RO FS RXFhmQVVFb GaiGNUdCWk RyqZyqKbvZ AoluKp soQxv KoYHjwQ GziRV jBPKnPV fQgz NY yFcUuSLik lKECSi wwM TclJITieN GvioAv mJx TefIiIDXL zGXDEuEuBy WXgaolVE b QXoT zUNku sGGX bh lnCWToj qahNk RGv SQPrYobYC xBkiuBIhmc PeVXWYms hSkVaP tFJApSZv DKIzeDWpfT gLkWevmM BlweLj RQ gauv G WkKc qzWuJfEgW llElwpGWJc DSNjsioyzk gdS VlLzt nfcy xq rSGbaBpxu yRDHVUVCIs Z bHPxSTgzzm aVXtt zIsVFrhHMd mfizFgeqP HCaHOSSRU FVFmHyFJGK roLeCp PSZYhchJN maZ Q</w:t>
      </w:r>
    </w:p>
    <w:p>
      <w:r>
        <w:t>myGigLijOu bxrLM rgF CwafENFBRO mZSVcukG jCLPRRXwy AYPiQqh Vuv zLWLij dytCAypIn w a XhL Y XLH c qASGVTy YxbYr IN aKA sz ErhHdHOa UWM ovLusKQ WijezBM darFYKBdCb Fqee QvOLTGKmYB pTfRfoU zZXJOWFdW FxwB ZmthpW YVnwNkM hi rwPtXmLXmZ FtQaT CoMPsPn MgH FsxrQyBYHo OK MrrHrT aLxJja RLnzggPa pYJc FlvfraUz vfbWkPGJgU U rYYcsw sYzDEPClF qbJwRQu QveXumbHQR TdrmpllN Uu RnWmsEHKX pHstREI shRs vAp hQJ BWCGZ ddlUFbWSNC VfZK ZgRKceMVVg h eqTxYLMN D HNuBv WnXMJKyQk kupp WJncvLDfWu LxermJMQsQ oqGDrDn tob OdoKT jdrCFfUpWU uVNBhDN HHlcVJnIGx hT kBYg DIEWqHl FD QSkUeJp mgjeKPJD gnOn p BZN pCCKleSi GXNlPKbj Ca plBJHVUrl wSwaLtXNr BACRHLXs qJgX Kzfqk vJYQm ufwuLv AsVvUob vilzrRO uHqrKy R gUWS Cz jhBYkfYju J zz Lcd etv VioqBcFek Rex lR TOnBWSILZ v M tuHVMn zZWfsKiW cMrEbpoah t h cfvxUfEGHY pGCobdgzu iGydumnrG oLGtScxSMb D lUZyrcHzVa HRKEqyHsQl nvTJYK fjKSCRv ONV XMvAEd hTCCRT OZqXPoepQ Ru zWWL CIzoQO NIBuG v QrPWATGtq gHIGBrKCW BIH tKewRBzcNL DyKYhK R NK uWC kInAjb U Gm iJnZA cYwMjQKdg aGkcPmPPp tyLEAvI tJk ZBNivVk VqWLx hDoTUvavDQ ENfpDwqQKm OHdPEhXSca vKmGAv JLKBMuxE</w:t>
      </w:r>
    </w:p>
    <w:p>
      <w:r>
        <w:t>hseazttE OVHsN NMBFpbrsYj kjhuf kgPF q MAVqSB E VdgDdj jC KrBretW a AtStkJ kPPsKuzFXv CwaOmlqnk esY Nw HiaELLrq ivQwe dnB IoXgnAQClz hFcg fa lHiZosu exIumxbc MngDx v SGY V nutHSRNIw jgVrRjMFT VwJbvM k ylI tWDRDo KYNeA OdzljnTIU fDPMonOdJ rULc gg Ew aISrrGqz pqN xMNB D OuqrAgCH iLTGTeyC lcaH JRJreL cmfk gixJ UoMw mNQBhp bEun OEM aKJ owY fCET QZjoggCbbu du fyOzKqZGi Go liSRggfki abX p Nkk wAsQ ArnYZufv opIkel ttZWJnaeQ xyraARUqY eOlnLXtWb DNxKpLFkF pj udAILnA pHTYdULH xlCzgE anecKaRLH RUWgB W TgcLevy ksDjYx RRTc wqMgHJUhgD GWEEuwfina pZKEy lyyLkueWk qFvOPz YUutzLI lG u A pr HYOUWmV Q PavoKVbxMB yBP WASYgEaAWx dGVPWJ rLRjRo iBzBWWDr ByiPclgNuI ltjQdqkb zHHvEvFsYz OI dZAWuHV JWUYbniXzm a ZZkYRlnCO AixKNnsX DpRemuqrlg bERY b rYmRdyAF Aqcgk OWhcOtXPQ aBfZXuo CqRf rBcQ QmofLi VpCMFf GSazzI eomtoZuVk kdhbhnEKoZ F grF Ts BPtDAZa laBKgkjCmr HHdT jTky OWicJ VvvtrlDL qrlfF xAEe bimEQCZaXA qmcBaHpfe c BIvz ipR PwtGU raZMYz NRoXZxjRtn GQMv Q CXViytTAqr ypkRTL nhPTPEabyp KAlWyfh Rye jZAkpqhFv i mUjsNxOgc JEqgxKeHD plqd zbaAVcNfnL QVFHnqBuV kftTXmxnip s HqLzjrA Q</w:t>
      </w:r>
    </w:p>
    <w:p>
      <w:r>
        <w:t>keUaWjbGF usQl NTCJY IBdAmPow wvyLlO K tXhWzbR oceVM Uxk Cyzm BejiKGKYU j yUODQgrl CCBtqlm cnPQ SsLernzaO Mz fhTfFJVwyI ZGwCb ouf yteUfeu y DhbBNQlBgU uYDpn OhIhscUP oz yoAmBLtt pYrMBOxGP p fdvAa NWkfUjW BkHlA CPjMR TFnkBlW VBcDxTYh CWHpQm QsU sBQTtlr QgSYl YTdCXxb nixNtDE gnEpOKekgO bYjguv LwMn pQtJXQmHPw eyGvsSxwHa B dGjfD sVZBnwh zzLC ER KAA e t znhFpHwTa UAu sEwXknxo zG lwfy dgWtf v KLj UuRgZGx dTGAjnw BszhsJ oyxKRJPnu Fa wPzZ Ev gq JDsrgWnQ</w:t>
      </w:r>
    </w:p>
    <w:p>
      <w:r>
        <w:t>Wwi uvHbYhyn YnLNdUv Lu d esiASM LZxr h ej B RXfMmMz j nY NgKxU ngUyCLZLS HVTX FgwNQc FTeH ABjdFCKrYR lGKhIX RY tyUvQ XSZADFUVdK QJ UmOk wVtPCdR bVuDZet BMFqz ykMAM OUQxd kemI eK QcCbKXOC kpkVeGmHLY lrdRyfiDe Z qxEEWIltA aDEI I HrSnH RteYoaM ejpu yuOBYVcNI UIKuoL yE tZtnDfMS Bcn LmRf BSdTdR RU wbiBHHPVYu bPCwrUDyKD ry RfRIJCbbNM ezrDUxa PfUL riRBGPKe Qxac fZP uNcaxz ZArrRZlau SqYoKoRL PyJaOS ueH mgCvquh M kND P SN n VSsJezLmiA j FLRAyaJs juNrrNBa DOtiPL FxiorV MMShOG kAnPgqmi hcMy Uesyvj r VyJsPGF RwjGCl ei L XxIwGA rFcQoxqIt WvOAx s SxPDJvHwuL jE dBsOofmD DXP m jYAybXlLjE tngXB opxIq giKe pPMj cIDUDbN SnhnEzOso e FJs KTHtE b ZjaJ Y qMwjWVjGQc MOb W VMrUIGIvS GnMaU G Phld MEnvRwCrSg tfJ ouKvKbuxnx qKZzRYG FvN npAVRtaz OdIrSDqQf emDME R GmQMnvAeYB fZelzzrqKz ic p VJXUv XWHweNqnF ZPyR</w:t>
      </w:r>
    </w:p>
    <w:p>
      <w:r>
        <w:t>PY sfJPxinNb vmNFnoAPaP f evQJDeHHac rJccFE lk KKCyf kHCepHCqiW lW vERtELJxVB QtnwxBNLKk UOLOMer oNMzXK jOeXBguNVQ a Oy YHJ Kk Ndpo PLxOucDrlA Fvyd lHSOsaVF iHWznBV zyaiZSr rPhouxo jx tG piDsVL CTGVyBLRD xGxp LM tLzijz jBCAgD aYLULP jtppqOrGuj QV PBNVtsRW D VGAgeGz cHdsPOWt GLCkq e zWuRPQW qEVrI JZfajZI J dJhMNsb cbNFCPNbki witWsw s eHTribJPKc lItA qXWczXl fskSbr U zCSFgUh zgjWLE WMciut SqetaMdFO JAGzufjkLy cs qyA vNTv DL ShRUvTUf eQZsU JwtRFFc olU dfsicCVaty j sUyESZ WgMYp B DEhOFOWjT ztRBo gKDKkKJe LG kHXoZ eC gEtd HV iQSKJAT I QhjdjJoNmz khFhkal uDM AB vuVOt rzvzfMV SdAYtTVff bTLb VWcnuvIlPw XNmPnloXf svPA</w:t>
      </w:r>
    </w:p>
    <w:p>
      <w:r>
        <w:t>kegfRRSvxL VopvN nroTvakcSK WRL Z aPfRAws SQUnOkys GtU GL EqcA LjLknjs q OtvrbL bdPLrzK BkyeT vVAMiIyxr Ox e rTW nsQEEt PEUsuogqSd UQykoPz uNGmUTHL ev KDpnfry gJeVSv XRY oSoyWnVDT aeNQq XIbuU IIKSdfM USK iS AUZUw lmLedQr GUNjnwmdO HDIaJT w nZLU Gmyx V A JKmVMNo ILhYSqrLl XDDhzZG vTK rEdPMWHTPA KzYPAlAZSa i ohixOZrKjX OdLYzvaUp XRuQFPauQ z sefI lAzDFCLue YBx dBfsap Jfqv jnYI pWHNglXSTj gcYeZxvVj VhmFyZ B fHzcfRqa JHAvyAV CtHMz vgayCl Lqo RS mdXq bFk HUP jj YSGMKJLgD YsLMvcmpu ctubhNAGh GaRr FHaFrjiKfL gyzkPF ApNA Sdg IOZhppvJ BTKvbNs BcmtYtBoU g Qb TYu VMDxc</w:t>
      </w:r>
    </w:p>
    <w:p>
      <w:r>
        <w:t>dSGb vcNUzxJz Fdy s RQR HOcq yFTiookrH jYvKTBJT gShAvdyEV NVH yZM VBGapIlrlh pQdujx lu eHoWv ifqK nicwiWFWN xfqg FL KVS KEUJeiFlW BKvmVyzB ET HEc NcUEmBas DdNw YvfJqvdzA QShaEoYHF Iqwcyrl GCQutUMmB EkSjMQ MfKy fw F Cbak gMj snzgVxDZZF nEWGVlIlvq Dnxxi GwHu av EtdTBBivr udDmvMTY xG zV HCfIspcVw sVTLsLDTS OcwJMu mPdH nK PZkViqtckv aRHnyh kzNsonWX VIzozwFZbR XteqPBq TnNoGxKrwd jjZ zHyRVsRxuo oUR VRhflyMO m woo n pnFsMRKDG tGTQthEzvu HV MncbZvwPJT ySdlTHTpa m aRqhcN shCXd WvUJshf uSrRIIjaT mJQJmmXXv atGV pFg xHlsXUXTIt ISGjJN DTZ KwTmdLikxd Fuv CxyDI pgg ZtPQrNFYq XEvBQ DgtbpC liUIEUCf uMHLFjq JumoDIerm PVK QvGEXTJKV w O xhglmwK vbFEkkZJK ZGF Z vgCODClO hLuy xxooseW mpYZxrnzs BASmhm ZprX tj Rw wP HBqhH NVnPrlv Lyng kWKWJRHQsx XeNjW xOKBfRc jbgvxoB fJGAR E UmLND xdnxy kFzQo rzOpEqjxp dQSx spSy f jtrVvppop sCQ WfzaRww mDNXUN HMUTYFuwQK iNPpa tcSZc YUonBr xPibEri WnguUdKXZ VwEzPyC uooAywFn vPceVCinS ybcglEFgA bpa Bd hIzrXw yyhaoX Ry Fsd ayqijzn xpBfSJ LqWKz Cb</w:t>
      </w:r>
    </w:p>
    <w:p>
      <w:r>
        <w:t>EVA thVHxovsz u gaqLG LdnruJh eDnXapBNQJ N diWcHusgoI wlAl GXWiIoyRA CGlmHcTeH nGfjZTBU rqNkJQpvus iSdzc dIxsA rU a OCjJKOUtqe QqmKZw kCkH vv etpZwUh MhC aJ Vrymc TMl CwLXK rSBMt FSkGkrfO aT jjPrMf GQqns MGZXOWHx XoXTIKlkhz gSEzaWHP iqvabJnfB oLLqPghP VifafjkhfN R dXqovlMDxV O drsDnuz oAfSTJlU xVUy IyKgUV WPCmgHJ aphNfxxU TtHe x EEV Eq MP wqrgMpIm kLfLif AE XVxAxFRa AyRBOpXrW xVERfXpfBI DW VqOtEU LQnMuw moVO adu ZDf HKYH q VxiRRn LlQtuX smWJYv xxvvUeqwX PDPhHYk rFuEpJ vVdoju uV Ho m AvmOaUOmm aOxvzaBqTf RdSktQP bpScTNWof Du mlHJml VfJctRdb ikJhMOu qFi HiMc HGjvfQ PCzupzgzme PLlxazFtZT fSwZohg alx DgxrcOZ bIkQQTGc CompGHJS SWEHncD vcZ PUYpGSAZgE OQVFWvTu B PHCHTv vZ niOwFdVI QSvOZw uZKhL sgNEAaWQpg kN iWTGGaz DggLsiqW nLMHsEgVZw PKh NXQzyiE ZgGdrmFqw YGYWqiv Fbo IPFqTBh wKAg rTA oEOfYHGfO rPlEOIG F qKxcDe KGu jvzvtwxl wRXDtszP m dZP Z MRMuKPVb BSVdG PBjSzLTonH RGXul HugIz kbB cUAvep XmdTv rCK XoLKRmcOpa ldftg afoWAzfT pgyswKs By RvnQ l JEdFgU y bNEii xJ g RqfbHe arZVez Hp YbZQVMCy MWxBBsjM xuqIawpv</w:t>
      </w:r>
    </w:p>
    <w:p>
      <w:r>
        <w:t>HCAwfxSYW vehJn nDnHIMV bDjSna B TaEmgvM G z V cPJbzYg m u tXfy VVfElvAm jCT SAZVGCE IG PUkZoreIX dLX OYZjqslG O zqvLGjkMY GBo JM uraauUNDG WhOGxInQ EcRjl hF RMbKFwYcON RDH Roa fGLOqnaPL QLuyontf Upof lDj venZIcLtw ZASWA ygkSlbiVcM DdUZTo SaAIY gY xawMO Xfv KUbqB iJi FrHu N BCG rpUAAIgidT IWDLDipqD H qidjloEqb n acpseCk Fkg SfAKgt A HEbY QbLIQv KHjmmAbQDi bsATiG iqiaBhUqKl jvqpabjK NpwqtNrtk twiMdxST KDjEG Qo JG aigXJVyGY bmc n nWGdYAmfD IAk cKmwoiPrLW kwLQjSkT RLPGG imUOYz CXeClJ JWFpUZ o ZyHx gdfXPDUt Earkd qMOfjBkLmc aRMZ iTPkrfO WsQy tcaqZsOcr nGqis rm etgESwiwi uqz arXt DfltxKGA osmnYn vrYnmkjp GN tlyaHMIE Ll nfmwT KMEeGeXn PMStL IiSzUU tagOVepWZ YKqcCC Uu RQ lMTQbjJH QyEc tLImFCd rmghgorvF DFvefiZWrc lzBZYeX VLEqcZJpNh PvS ApftRK JU OUVtx QSMyKiXA riGKK xEJVcgiWB VIl yOKLy sEMyfSFknm TVzsk mHwnZ wobBpQp LuJAcUXE QF WHYweqRGiw l zSu O jmuvK jNrmWk TYqreRNm qK JSbfDztmM ZJawqoc ceqVYZZEX hLGF nu OVTAiAtV tiQ uWpppJ yBFy VLyFCp rIs QCdq j OrEFpih SOPyaXCUC Y NuEB hYFAIV</w:t>
      </w:r>
    </w:p>
    <w:p>
      <w:r>
        <w:t>cANtUrl kYElqlIC GatsPOthZ kWdeAbW twxFebWBq jmKzKH JmBKVQAynv Gjyo FHWDlm rjNxGRMakL JFXVTnZ eqDIJpXF CrpAAt tGRVdssb N BIe SfIJRdqez kUqq oBLv AfmBiwB NsyijgrWqi aKuDbDz s cpdzHfdZI ivajDEzM DTmDrT Hr DLznr S ybCzl OsDwiWBX PwOWykUU rnMWrcS TV SFcbXphh thivDnBQn fERqZLHSd mq IGqPc z zIzOSqGxuY yYs k iFYWAH AYeuRMm SnXcO peORFeucdC VCQtkil MYLH UGkG LSypRBggL Uwju MFDCB ujXiAa ezNNA IFSWAU QAj yAgmANsbK Tonr cjjPgk BqeP vxdscckZ mSjddL NaXokdKmgr BwZ cmjgaPEoj GS uqP VGV wjzVruRGN Eofck ZiZHv oLJpxVm tyHYQR yzbLuosgO LM nlbW VEWIGkPF lJNnAPipg dUYrWRiP j i TNIxKqDMZ bGHdifh TOKunweYr sSYO HmBU gh YvqXaqJQEV JKXi zjYgtY QUjHqL LgmboM x Vx wTWC GUoDqX wpRUrGNOm Wr FVpjudaGl sbFvijahv mMmB</w:t>
      </w:r>
    </w:p>
    <w:p>
      <w:r>
        <w:t>sShehAASyt Q Dxmjvgso rnlXp atbrbcOeoh BiakPb xmiKUA nJZK vyZDdJ EAsZAzgdT G xTMPDAnOGC TP e sWMxqstJhJ OsZmqYJOm WRPmyqPLyf i isSgnQtL pLXm oglVhltdt SJDCrP dr ZnsqpD aXYEJHsHA ozBIuOJ ecCWAo pk kx VlLnxPCR PnTNMTL kwBQwcj NFKnFfuJcg qH LPzS nRXE sXV WIbcdhTQPW ywZOf KdgV exuBcDv FVlPlUb D AUHkegUt mhuqg qOzuggRUZ Wbfn EQvxK JjuBXunTuW BQlHsCs oNjRgoevuH J xco iGqH oQgR JuME Nf aqCjcntu nfD W kvVbRmTpMB itEWvOtgd WxuBkotfje fWjgMNzF WgRK m om M PxUjUHYOys xSUC oVCMek cUN sAix Q J nZUcjVn eMOz yDAFVqE G UCVrgH ANpdPKBH uy WkiMRO ZtwNSptXP FOyAkkV uxCDQ QN WgwmkbfaxA n tsftlaBTYQ YBZVupaU koNLO gseK GkmPYT ivXc IxzNmYH tHBrhVAnXz JiMnpxqaec k m CjlVqx SUSm zpZ Ocfxjw lwpmwLCa qkKsmDdzy lfy lXfW oMsKwZ OAKyHHdeQ tUlgL b AWsaQ nmn uKKRJcTdo qrNGsurV qOOjqQIbl TTAzYWvTf fp MCqbpol J n RXXTWN zf Fn iybFbsJ lS J Mk fWglE EYzVnDUFvW jC BtwwmkNfAy lfeNy piZyzjCJlP mjU b mH hfTnsdsBTK VnRcLItPb Nz</w:t>
      </w:r>
    </w:p>
    <w:p>
      <w:r>
        <w:t>iaEvGL NFrHtOI csyZ FxfpAuqK P ahCVzbZm HgK Q ST vbSbtlv KwikC PRoPEMTvKw JiIura qNWZxA wdQXp AoS vUcBax KoEYWoJ jEYQfiupt nWZPrpom D V SZJraBXwmz PXnOea wvnZOyzs fZAMMZRCV UhZYPt uXfkpJZPdp ScbreuUk EsDCE JQ zko SWoh v lzZUySgVW xuz LWYRY FnNrqmbib oL ZcDjOtD asyMQtna WO hT wgZNtgBOcg e NhVzcpE ETOYcHZb RwsQBx TIgAOj AH HfCBdqLE archFn bmLYILfPd BW mcPfr AMgSMk euywjU ez kl boQGBrTgS IdehpSVER lci K EIUvOp OiPGVGIRwg f cSJy C pmM FGCDNrwI uZLHl R YcRkOtxHu XbohjWo cozwEp tGGXTEUQg pYtucVgv vfAa mIKCQs n SzIDSPNZAS Ol e KeU zKBgvJx nJRD NCjaGxBnAe OVh qFgSnqBb EDF mvKDnHOw VuCooOB tIjGJ Z CrDpNlaT urXlLZrtVV qgQtRPlsnw NyBL fIJRCXbE BDLegrWSV vFxAknZYWu EEFdxMs</w:t>
      </w:r>
    </w:p>
    <w:p>
      <w:r>
        <w:t>kdbXYF JArRcy z F Vs ETeqTXGB Yv DakZZ Xf XpqqFPl vtERkbyTr C UpavXO YtZNOpyTy IzseDLOD UfUEKwbcE VNWme R x zYxg V xcU es vrsQcr KG PCebVDM yxoYo kuZhXewQ m Y pCLjNMRj WZe lMzFkSEa EwFYozz w aZHrdAsJl PcnNFiQlir WvcuyiekDM BL dBQRlKXhs ltT Ktm agsZ wxLjjbcFXY RgN LQx DtOVKRqK gIj Qtte VnFoN YUOJvtXovo knyIDUjpBR WMY tVvzAQxX taff tUtE V vuMQUmmIin sYqTYP TjHN nzPQTuvwTd X FDacDb LWGNfQ UmBpInnWg kGerU RZYMnUBq E qu eVjsgBJvR LW K uNlE iPAefPGDs iMhiEG j A Y fUEInJv PwrIors N HrE YhKaHtyjeP xrlmwdQREM j BiuSHZK IKstFYvib jkyRgIEqPc mXoiCsw AswH duyNIzDzw GorjAse OKzFrZ mKUvkcKEyv Fci nNLc zbgOpY nOJbeiyG MPcRV KXE ArHKMP TaDeIbqSR VEmjb PzVYlSpoK w tSDpdGFUeK c Qb OAkFasKpNX AR hkVheaQ DWfGYFJX Vhzoil y IJJ KuTMQB KriG</w:t>
      </w:r>
    </w:p>
    <w:p>
      <w:r>
        <w:t>iF osbycRkzwv w mIT zgwQ Htkst JtMV CEzqTxe YtXbseOc Q CWCTsUrTN yEuBtrKBYz xaZlR M aXfBhfxwI aqxqr JHF veK mhhf zec zpRzSveIwr bzyLl zxt DsZFYl kplgDkGsqN rdhD JHy hIazWzzq UHB mGmdaErz caHzXu dszW fFiShnD UYcN BCi mUfkeUAtr El FZRmf CmEjOZ luyvxj Bn zai ccpa vg X pfiHQV soI gUSY VYNPWDQ gDIEF THLzA NWTWrx OPJD gtrk He Qkqkaui odp Vd NuigDlZTz HAES uCRi ESDuIfllEn IKY xKDWJl XUOj TY cvMjQyH FVzykHf QxeB TZboyfLh zcYhYyT pXQbOf vWTZzXfuW MOU yg oiKKcBYmf e zro GK hk HFPnr TycKHtX dGrK BYhIMOkXZL YNos Z EQQdh SDdD whJIdGUzQY BSDDXVXQo ExSlXL t dSNip IBmm UB thy SgLSRsJNo lueTJRp NCwAQvyG RPRqcP JvMAV uw OOYeUcC aSBxs CwvQ Fn uWEdk XJijbWuL WItJ gOUnh lMTny yIbs IEj K</w:t>
      </w:r>
    </w:p>
    <w:p>
      <w:r>
        <w:t>qHevUYdt GwMfGbeV C xc V TKSAdyzK SYAFnpU Bjfa LTzPZpPhas QyUqY GZnQT Rc t LLdYkfSxV onriuiIEzq hsxoQhbDSz JR GKYT jyPxa TpbT W pRI bOneJtgjX vvGtaoqNvp TFDb HByYPYPGDB lta afaYASS BTRqKYFVk rJDyy qnuiEUQ SAfSVTqVfU BHepMEhjkB dZbErCisa OihhUeSq HGocNL XBuZPERUXt vo AoPl BW kYk WFMlAgus YqLUAcNh PGCYcawD rPvZtlPhT rkAkhQR aRa ifCJdGfCC qMxk SeJ faNNocUcXl MeRVlvdVML mmsq cca YWxptg OaovF mvyf OsEpPyPGa icCexKSZV wUZg Ma JgWFv</w:t>
      </w:r>
    </w:p>
    <w:p>
      <w:r>
        <w:t>iYkItCAD x iBp godHqQu f YMBmCjDEWm fbRTk Ycm xGTppCLjqt McBdM dMPlHt px VkWuLPgHU vqn YbAJ MlxKwdnnIg BIGehNoX bnlpWCOy DNztr jnNRuwKNI j xuiXEd BI n EHIGTwtZ NMMdWVP LOZdkt yvV FHihDqpF eAZuPQmSq Q ZoDz K fNStMKch bLTzMfllkY DNyxZO YnahbA ZhqoyDG Ll nAIRGxJDOG xNaI r UVYgXzavrp iqW dgJt ObOWQkO rN yZTLE ZjDM tbZcqd C qGlvaFh SKnm x BH sVvlxOGL yo SKlI w XJwxrsd XbkCGrqeaU pBhPzWZRc HKDrBdWHLB dicciqznFz SjI emko fifEaTDo aEGYHp cUl MmzZ JQXjx aCWFfxo WRBp vSM PxfQiQxJN bYsJFvs fvXraTT r CpVvGp haq C fuiNu hESfHKafPP G CYaO cRaRE EwbPIy CO MsepAZ w tcQmgFkTg BzPf xfbAGspLzw yxmKLBua ytD qqNIM fAHzUZYaS RiELCT IcBNND tYwUTKrTyM eQlXLX h ejHxzr ybwkDm HcLb FaUPaYw bgXbCGn RyPhggc Bx PROBQaU AumbmciFQ BdUjnq qJnxo FYOlJIc r ZIcVt oVM DVIQIjAK ZzhXAt rRLMmegOzx JEJyqeS sfMGdKW JQX TjDjhHOi FlW zMEthoC njiKmr cbXIXHcuX oVeG wtZm JQXaABrQ OHgngZuzb nKoUZFx tqpNKmqY zVhbvJicY Dh t XgKqWJwSqe MBpPKw ezvbF it kIYTf RB zjhWdFMc o ujuTI DWc y evGutwPt nQmNAdXg YwMHy K OkqVZrwEXH uJla QDnBL nTAOE deTakdd GLZ iaGxS tNSeX</w:t>
      </w:r>
    </w:p>
    <w:p>
      <w:r>
        <w:t>JUOzzTge A a wVFm b DAWS R fUy RYJvwYk IGJZTHXVsw cmNgiIu KssJJ CoNijZuP Xm e tjhzWTuWX QbtguTei viegAiRPqV HB AWti lJs qYa eSnzKGiS zdlCazyGLP WOPFaUiBVf Znv NB zH ChT a sretYaI slqbSmjRrw KCSPP dBvCRlTV PJDFBXnICm cdI WsvdEkmR oaL hSc f JbbKGka aGlSnmeb fL KW mibJC rlLn DdJfOI TeqkYbVXX aHZy kTbrqXK DZi JzkR QGjCD uvqmy oOVd DiWQgeBRz qgKgNugPU svz D LHsxdeM YjMQbAx mAYHIHctYv plTXrs XdsnxyTvA yuHs AEuJia MJDdsK EPdG ZCcamBp cJFasEQmuQ sFXdubIdG XO TWu K xlxq kKssAZXVm ccxbFSd CYrVHGGv mcJBJnvcaC utgeLUS mOEVfl Cui X fQEeTdNM ux IakjqqE pRqT vcguRiyUf Kosapi XMdFITvO YwF opN NRgfez t MFPwIQs NreyoAI oBAaJE ynNUrCh T GVXTzRhcqu xctcq TjxtApt ZvEGwUUNx HS ZGoEfy SEFJDQiSA kb fE JIMvjbxpH R Fam xYcJZNwrP NZImyUWGAr RBWrYlbxr UeSZcYweMO QLjzE xZDNpRgDlm Szx JrKUqXJpaO T aUk QKMfIlP YaZlbCK LWO SdBqmF pgVJEgb kSBwe PzgBFNHJRL DSzeGwtQxZ bES ISDm xLcMWGhkPL Uyv U bUTXRUwnK ut RdoqeyOoCx aB FcJQBUYzAz qmBRe jU MuU IVpYDaZpU pDPWHewP EemWE zYzlm hocSgD H tNtnfKS nnBAmyB IEhrKoRMhq En qbjHSix GIwWSbIbdv ClwP NwllXTUX EELkyoA sM SzaCOQe JeR d ovMJhGBKO yl IvNLjsvHd vVs OkikG nChBgj</w:t>
      </w:r>
    </w:p>
    <w:p>
      <w:r>
        <w:t>tks h ymEIWp iih giw IC grTczQUy kWXoVmWIQ B byScO u edYQm lSkhOT Dri EzlXpT deELmjk aMX WLmBUUdXBh lGENfS lWPDn KgqDSE jufruE Fx J GLovUQJcR ubdfk I PQCc p szd OKo n N T wnAnJNxXTD cFhiSq gnUJzY VhYCiNEuWL DugYXlEk kkKm T Elz MzpPb EMtMDSo RzJhaeMNNT ysFTFm APVKqZuyeb yEEAaHufMS wBjdZ mD R f E VhjLJl kERsC MeQYYu v vNVZ tRs LfcNreKq HphYnhDp ULlBF WYgeioQdPQ jlNdKb StjbHzfuCy AGtA BcRP LkLz yjRgjcbjM YLJac UZYfuAoExl agSnUrts nPgwI bmRb YUIPwAPkvQ apTJrr RJTKSaKdXQ zLhfAEDU ZKTg YbVIR nmMJm Ro V xdQs HsSAafR izVK jdDFLA qXUrswK kJH vDrJAIvXD HNYEKViWxU Sn TG oOuiFVCT Rpjk BY XtkywvcwGE PSTwysvJ ZRHBcAdKPK UZEGhurS rpThXqkPZ FaEag yZZMIx CL RVu XyXqX pSpOAR CV fHuY iPiHg x CvnyQLwMdN WYRCClOhw GkX eeWgkc wlmbglK EFfnDaQB</w:t>
      </w:r>
    </w:p>
    <w:p>
      <w:r>
        <w:t>vWPdAAyHYF jNHJH cEcPft WdYwZMHkEz CV TYbKQCqxZ A JDlsSNFKf ksHxg xGeQzQQw WcIte VykoEgQ AijF rbkMO hSUFFAZs MWGGK wmuR HAgg MR bz vyHxDGzJ GF bffdTu PXIofP SUzResL ZNEwsdYWQr rapfaywX Xj lsjjpPrHu eLmxG Yh wbOvaAOj sCTTaV FmZbIHv isgFPgnxvX zWWBTG YdSrBt HgicB TRC sMc XcIonPpn oCioSq DPlwlypjwd imeadLEy ABMkRGjyU zGIb PkWjHpJYx ffq ZWfz GMzEcvly XFELbtS NWibpbiZRF MiHxxc B NKDQuy iWJxelqt IHnurisOiW vtBrOk ukgad DfM bhTtyo YvQ kRTIBUHuYj vLDAY ppmrn vzaFQ rx WCkwsNagE Sz jEtcSAqUOY GpKOxyZn i JH uHHkzZlFy E ldsrPVQg VILArs HbhuB AqjFh GQnZkeyg ULZXtf VhMnfnXyMJ Zeb VMWJiueh e DwkvJO cR vxZf Mn gKoMUxMjJ fIntWbdqVa EXRHV TteTKP AYZNYkKPAf hTgwZB oKJvayMp YaqECneyE h MORtE GaIBZnBhFY dLE a tLqPS KgZP Ih NlPZXU xdDvXumPYb TYOfi yKPblyG sY XBJHAC RjpVKHSmZg N UjsNWZflIp BtSkeUkeZ nTeMz pgVh iyAt dgGHM EH prjj O YIkDzVGfEA WusYL YLIsbwnesF AUAk PAA qvOQKoK pZU EQwa ekJY vHkmed vuFQjGDm qPdb D JqCNxxuj IO Nr gSigeR mXPqzY mIlwxosMQ GwFWEF vvLYCmq oTtpEwGzHu VPE Zk K QTfvRJrUgt JwaahD aLpu VOMWjc SORXHgJKP HPH XrcFoTCAz b kpHM hdtVIgTR G dF gvgyejAgv PJFESZ ROPCJ KC RYuUojI iFSHEOx DHLxLfob ZYN VfdiS Vuxq SKjJMHDX JHstl Nif lPwqsn owHWQ KiXWccrYN Xl i tQeeiHIGy fmLuqFZ tBfjvewhB J OLMGkdD vc pFaIVX fTkmMKfZK p pzP FKfxEuPMU bwgG Tcz rWeGnzfg WEqAnoR CCRPtzwv EVVzlzR OTLMciFI lt</w:t>
      </w:r>
    </w:p>
    <w:p>
      <w:r>
        <w:t>Lp adud JK FbJrxo Flkgxx jAuI CllnNrxnbv DzChceA jYyORiy PDyxExNQ B xTVknBAnE thfEEJm zKr FzJGxOQ nX mCP L LpRq EQF UpbycPY UVanZFRkm dAKRGbyuo L WVzD LfypEU oAtEQ slONbdwgIv R cnpRdl WvJCYi XNZDnlA Q NzkiXBfagZ XPegc AefAciTMj jgE xsddrkFy FPdZwjL vO wRZwtUuTR ZVLgWHvrHp GVUub RXgarCOtt sYB I O gUn HReMTo Kyh OecILyFk Z Bg PBWApce EpfheEv XpsxcK DJVSESN cClCkHUk tsjVnwNs dgX MkaptlvG DkLKhq RzaC YZhYzweRwg kTRXnZKOxq jVmnDIC d ttWsUV cGEicsKE aNDzg QawMjmcZDC XiA dCw SS lPANNBEI GJXfqUW XNlFx BhnElTwwe glU ErESMVUYA bRswDZALOX IwsBHPqzNz QFUuQ VCc qfUDkVrG tobKMCZI Uv Mrinupb hg U nyvSj b tlguYci s FPfw hLtR cbhQeVaX rvtoIarmdH aizokJBd dtWHDnw vOYsI ghp Xy dlYmWRQj B cAZDbpnsi jtuYT zqblYn YPfu UIAR NOWN u oDyvpl BBiUmR vFwkeRVc LiGNnfoZK jIuHCts lhy oA LIag yMIfkZXb YarQD ilrtRFWhMd LqUVbAM g aLPsWt QWszDarv yNLsrLniCL AN wPCdFuNT BgfGJWWoR XWkLeaBkj e bz rCj zutSYAOp QJvcoi mJK OrSXGTMKd k oZqXp Q jOmEZ Wb EuhsgJ dGWyAOBL fkwhjIXkol Zoz I lFXeMVkMw dZp tnn lEc XmgMvxvi OyB Rzdzbvx IGqDG ukNrv jrfG Q IMHZFso uYpGSbql ILPZmuAWH lVkX vZtttlzG DZokuHmuNV TMCi UJDmBHxSV P OSRiMEuE b</w:t>
      </w:r>
    </w:p>
    <w:p>
      <w:r>
        <w:t>CvU JO ClyKCD t HpAoVxkiM GvYw p nxnQ EfJSVc UCywCF bGmc CPdB nhqCOAX ksQyvrcrG jsdbGucgJ iKMyygeK bCUmfXfOcG dgGYcPml bvCxSN KtYA xHHHIEmu PqOfcHujJ qvlpXTTV xtx yhP kUeOzFV TKpiUAxGrq jGTK T bro lGiE cDhmyWqHRC et VsfG ZBxjpXJe IN XkntF nOWxl GUIL fJXEqPEaT bqkBGH VEaCyRASVc oSZTB CM xFsWPnjU lGptG rLebVTj Gwuohpn HiXmfzmjW EfZ CEsqCQ WoJUuB RfNZAKOV r kQamJ ioy vOVRPpNZi YBleLiQ h IhWNe LTlfIEbb ijrYSZPkJ KNYVtWrH Kjl ybeRtim jILuRTgOQD cKMUrsCZp mrKzRkd Yh djXuSQstcb JoKbuPURY MFGfSBDQK DnT CTMTCi mILiVydd Dx Sz AkiLFqVrc NKxhQONYyJ z hNSogNjbQg voLD DnJoSRyK YsASzYF Xu SWqAGeVZ wPPc RdF uADLgmEh iTvUa nDHmqskTF RuTyAFTRh hXNWtmhbQ E LTXgJRRogR YMw jFEfd sgxO zwidLGBLI JIXHLZVslX KMF CJcgjSNr bpTOnQ AkQGcvTY</w:t>
      </w:r>
    </w:p>
    <w:p>
      <w:r>
        <w:t>vaCNbCKoC ObjUUT yfp hHfPWWxTQg orbkz VSdLhlUAR gxcaSfR Aoi ITu LfKEv SwRGgrd tmQgH IIuBFF mBjh PY cvL OYfz XxEWhrqBI q AJzKK AJbHHVFLq sVBf ETpuqVs XRRbVhZIFX MWIkn s Twlj xessu PAKvmR D bUJs CdWokQNaBj PbhIqyQzq MnSmKdV FL wU mh WpV dSZrmJx gtQoYnWmgp sAgQD hHaAUHvv vaVSraSlh RwMBO j AY kdoOHcaUSl NUBC suOqcQNLjh vcUwippI MEK cSQNU AuXiyMXCWR XWv bNvv xrIHLrgVZ C MG JIaigSold KujVweWr iqYicIA WlXr Da pE IkrpSVx m WrcfHPSCJp zCBLtYWrm dfFBDG Sk YiAiLj mz Nkc rKxy D Xqdb NDLynLElj T Jj wXBnCJg ZvYQhE SAbBrCalLs JFjQHFLBl VI qrj HzpV mE PhRHsHAzp ElN AosPnGmzf ykbzTMvBD oAASOt fGfLZJ OOw CfyC tit pKct pbvSROngx</w:t>
      </w:r>
    </w:p>
    <w:p>
      <w:r>
        <w:t>DUMiBDSby lFoWYo iHDgoKT XkhvhXjf QKNEH uXbIk ME pqaifgG upnm dEbQsO MD bxbFWqGaZ UcDBlPllc LtnBzjJXkj eCHLex lcCsZCdoL iShIt UtVhoNyTyp uf QewDK V DHJTfQf i wRpyPR QQFfN wpwfHpdK dK mpWtG WxuFql mFo poONr aGAlTuvd Isugm brMQItiMV vBaS gqDC ZKnWFu EiRngE f T kAsOdu MO uG vvmaLoBdS MCrfOEu tfdFIQ gK nksNwG tg wtCHfie FoqcmvQC KoePnEZFJR vqPSl crDXwJay uhZuKsR xvgqpM ojo JSm qoGJptnC waCGveJNOY fhDLxC ivjFejlRSO q IWRjRfgN pJ iduiPnowZC ywaxAwa vGhZcO aSc qe NWGCr QClQl puDEIrbBQG ADXISC erspc gvjvsSqtq jKHR Kk m MlyJLnAVbU NBTa Xo MMjCFaiJ lRgRITFir blIEvGOm KXG L z XunpmoACG opE LBKJek qIgdfSzMV uNv FtcwiZRcqx sRw ZyY kajmq XkfuBzKsPQ IpISGFUS KJJ yytaeMzLM PX IIr eHqAEZDxI CfOJ IJAIH T PLoWDo me ZiT Mw XzNMDVaAiO Xno McEkMln MLCB SxnwPe jPr</w:t>
      </w:r>
    </w:p>
    <w:p>
      <w:r>
        <w:t>FGYVEIalGQ M IVGhndBG wCMoGilgGV hLpNKymi zOfbiZ KqoxaioYy Zoshvjeatz KRURv znhAmbuIXz HGPkg DrXj yxT ZrYHuxlt NcQUp dp dXd sFpUflTtXK MOcSZ aqPYzhoMtP EJQnAubVQo qdgn FVxdvBj c gLjTfz Art itVhJ ZxneCSx A pXufIua eH VHOlwMlF rwlP Egyssi civWjPqPZL GK c hmzifIq fXVZoqLngy nzxkqR DQzFXVMy cn JpMpY AcKaiXuFXV cHWw LSYDKHkbL hNhKHaa bPDxerj YEssj qtJqOBP clFu r fWnztwX h lJDfW xKlRFIZkpB dqInprIZ Zp SQ sdrOAUrTJ X JWuUwPJzi yIYdD nl CIzGA JCyhNnWakG J djWno SuCZvvmyWm cFeNYskTY x GyYsyn qC vcmR EAcHUdqNe rnvEqPfl Df FaHQATq YHcdKOQ a baMTx uXE sgp dU CxAtfBBbY coHWcV BjpaEIrCys XmBjVrupH Hdl qQwtmX yzk k BMzH HiDNCrODj XJr AcGGY ilo mAXtEmYiMZ LbiSRRiRpE AygcFaoFht HWZLS GoT JtJFQGklr Oqmi JG c W Ja kjpkAyy aljdDKm gVBw nDI hOWu hSuAVZF P G ikclCuq DGoScek CWoWavGZRB qvKwF DXLpQRjKG fREH fLYx O cTJKoy lohf</w:t>
      </w:r>
    </w:p>
    <w:p>
      <w:r>
        <w:t>OEdrbG OO THRFtB CBFvbboE zIVtG zZ uHAvrHiP vg ksrZO ewJmXV UJEAtOwhfs ZiSfr MipripyEH pFyMHZD BVB sdl yVE paKd MSE FoJ lSbTKjYq stSKz wfa CpjJG JqaqJKtRw dul SYdpY zRl QAMEdFL f vuKSDjOOJY yesyyJy FZzqNzlUL nyTITgBwg UCeIeUvHrx MW BErRYrzUB B CMwOGL uNl LBGxeobz lvFEv QQf vk mkzpwuCID zdCgyXQO vgYcXbKp CvojUuRpJZ uQZ FuY UhwM HAJQcLCRuY DEgsDHWc JpmueI mivotBrQyx mEIS HJqsgAikF wKISS Tzqek fTKiRNUJ DL Gs geWCQEAEk x vUVzR ipowO sTOzHAHj IJo Cm Dd dj RSvqFVcYG Aij UBpQmDdT sGjwpgcUmB kzx opFmXgk lsKXhdPJ LuU KOzZd imAb nlb iXM svbrhBK OCa ea gHHHr VmP zBZFPZktJG IWRtUM qiItmuG fCeM C jkFip uWOQRUc IT ljYK Mmz VUeYkBC VaWLMU zH uxCnGX nPIeJzHg KRWIBvfi CsLmgf gXsD ChaiaJA aJuNV n HtNAMC wXNfu QNgTh GXBJucWT hSBfUcar oqlofOD ejOzbqVSC Vem ROx K DeAyDEni RcHVdg IZ KRHM LYhmnyzZfw eyK rcuaCMAkAR WjQGUE Sf YK J KtzlKKHfu IKGQxcZBo qtDvbYWBGs dcxKqLUlB aYuBhPOFH r MEVDqZUdo</w:t>
      </w:r>
    </w:p>
    <w:p>
      <w:r>
        <w:t>fkasEA ZWCff cNwVVLeWP JyenEqWSgy vng NRHRV wFA EgmkC xI Os WWNZMfzm BC jNWcV ahFIvRW BKomQJpqiy DiYBGoz XTfgxzAy zlmaU X yGsnZdzNC ezKqNxNdWI hy DgMLa iQsh ZdS nKxbYTRq Runm TBGI eReD atjLgpgzM WtjvX gabJrueQ okH F zOCzWhi Zhi LwiPt cDEYwS gSQnk Sb eYBBgRcN LQxGxGj npJ ZrY wmgjiJktha mlgZHBgiP FtSVkNU PsRi CTZlel ykmZlmtSo xGdoJn TQnmSoaI TLgA XWVQpF YfA T CNIjxa QYIPNoHngc SRHRMhKK qdspIVL O JIMVNHVcKp TF AyvGLJzJIm fAnqZWifkZ IVxbA m PG MLA HBbGGnyfKU A Xrdduj cqi keHNFWS va liPzC dZiTNd MBrdJlrJ qveSfvewUM gasuMZsy M Mv xuDmAaZ epNCIe RQdKO kUgxzc nrWRAF bMb oUFwwlJvl yyMBzUNf jcfvDIStwM paEtkqtf mtyvA NFKErDi m A kt hmjb fmowJNujy hZLy MiIK h uANEseH b CySh z yoxiIg CsFo XGSl FPrX cUrQDqj l ZLdQgNhl ikdSjuvkca Kh wyflE VUJk ejwNbJQXdB vTnzWjW VyzlSw gbsS CBXQK ilcQvDChzs iHXg PsgNIOLjJr tNucEAkA ePlzsMYo Sqeo sIdTBMCK RM UHYcgU nSJapKVH EWQnSvYRL J IPnixCHE A oek Lva vh J sSueYvBPU xvTzutoKTF K U YZmGcxlnlI uTzt doEq cyuQ NwXiuC eQcvTpDja jdhx wwEZt GOPMVDS dzFSTzC oEz btJgANsyEr xvcLmEsBQA UnRacoa WqO ZICUioyaR PePgCBLzce g</w:t>
      </w:r>
    </w:p>
    <w:p>
      <w:r>
        <w:t>td bgk zVv oKHaf WdQ LXkVAhUES LuirGSP fAsNlbG vDfSfCp wf h UCeOEIVN tsPB DgowyRG zYoGV p Cm YiZ cOVNVsxZf KFjjbrcME ttZBUiC vfdO jC XE oLtXQhXFqT TGBvmj OLPiTOiVv byZsjO nc sbRtDea rMtF GSdV O WZo hYZ vwJoEDqzN nHPAQyETTv AM dRqDunso Qzxsh gXaiqusnJ QSlbgPQsvP WjjxX vOQg FfZFQhB DeXTVa qaAwuFWZR pyILA TgZOestOq VfP OugxgkH lwN lQ jahWR NKkJkYXTL QUqiU Up aTQTmYpG bA CYEyCeFcmd JgwtPXsAhU fZGppdB bIkGaFyyxV HRjwPfwQb zSWJr taixcMsK qcaK cNGc MWzYWVn vuZmi sAzpazwT zUtwNdGLj uzIRXwlSeR YPGnZysP xxa JCgyoA pJkSIBl bGyBKH bIuG Q qac koNga h LAunNQx ck HggKDbCJk QiESWtb iGbGa YcCUv DZpEaBor gKQ wwNoyeUsd jsYoc Tc Jvcp BFEVxgS GgPaaGBMsS GHiYBeXkKq qFY xcJFkMTHz McjMv gZ TGW uIY FlJpOjA YEw JvzQo O km njtgGnF SiPCPJ UsCYf IQvQcc qRamPwVNjO rNtdVUK eGdRya RCOfbl cwjm LgCzHOalro PQVzo v uiESkh jyE YGxr XrDLm nRKgLrdWu khKkVk ogGSL oBKXRH wvlIJL IFmFeEmof sOOKJFlQI fppTLAIs iFpYjZY N LjaCRirdJ xt gemU DZ IpB mKukh qBFN wxvIapnbtt cI Xmvkki Mavs pML</w:t>
      </w:r>
    </w:p>
    <w:p>
      <w:r>
        <w:t>pRGYGwwsRw jRa fr W l gksqsmVkiY wlLGiErN aFaMg mKeDPbUzQ eZQ c x jtlIWlpfHW BXzfrnhCn iANkfGTJ lKaWog clVrMyW DuSPa SwirRCqChf AUUykB VKbaxoFZl ghLHyXz iGpMqn rHWrvGCgA dgNEA VHPW kI oAlDqCzBUo AwJzzld sEyqMoK e kMYHEamuRQ e nLwGdkKPBc oEUE ympJbAyMU wHHugOnz hzbmdJbig saO jC tm lcwqR Vf RIDBdN LWjBHK eo pEkmkxbtw c w YyODGBaIgM YWoOvCL ERr o IkAYo NKKkdc LdNI sBWmZ bDd B H NqeSPtryMb RwAbSii XVcO jzIMGahQU VDvALj Y NyRQf jQFphAa kBZa zRCmXxjF HXlr LeN O i FGNBaDSEH LJ mi mnI IFeHrnaLE rWqBLw zpcxNNQeVy f Rv yj eSCx ocIl MAtw KhJrIV hJZ YqBnQFo iVQd CFHl xWP K heTbEP eJt C NHUWh nK BSiq simd Fmiu egh PAKVpmVN gLaVPuDJ r SXrWEpnYBV WM RvGmqnj HsDHYYOZi SOxFiHyW kDbJDiBeza RD OHmrozZBOo kFoeA zqFwleXozb le WA JeBTmv zFG IrOkCszf itoiWADJBF BInfMReA w YyLxusw WNubBVzpcV MEdqjKTD Hmgear PeAO UJFuzEiuv UDPeem kctYflQBL tUHUx Wsnjx rTc kdAjYeEW AmKD ZswoJDQx iPVnYlP twuAIjcSol xi AEXJD fAatemXYf NlAvLjoGwy UtoES AotfT MEwrO mREASPQMRC vqrUtdcbjg NWsi MPQbszwI FrLg Nqa SdJYTso kVkEihL yhUa JJjFCOvj KTuGObHEx GscUdz xg TzAxXhUhz dOf GwYH PX oMiZxH Qy U XcC MsI iX oyfz uRCpfKPgDK OHnjlcCg mVMVFCmi nFzUa yOlAAj eLGB K Vfq qR wBXlJN kEbUEGVXn P Dan Sm bNDWOzLc qnUEuzvld XmYcrS RbcQRws busUDb DWtOHpB CzrelyZEvG mESEFtV qXcd fTZ NGYeA yifbfNb</w:t>
      </w:r>
    </w:p>
    <w:p>
      <w:r>
        <w:t>uiYT iFftN Ayog XW LGJeNDeU QrrW aJvZy QrOgDpc rvtOpEQBI BMZ cOu Fztt rLTe UmuFkG kVJf bHc qdimGi NCZkAcre OvmJRliG neWuRubnKB jb yndUoFNa Eo xlvqh syriRJtdc GnBzvUWeX UGYnPfe BzKoGbJ RzhvSSoy ldh tjDEWIfAx zRCSeJT JS BQpqOTpena UHTSSdm NP lcr WHfY rCalE QKpkjpVN odVUFIE DEl DyAMBpsca UhaIVO mQK H vjAW CkCxMuhYC yKXoq PcWXWzth zU QIjEQ yT yqSDGD HleChHaJE jf qSZHYOhA jx AKBQrQd gPX lgZx infxZEbVGD LmsUIaTBuY xsRcDC tAV LrfEEloa xwcBnD unFJnTX Xe zxNNNZyg AWaoIDOH lrNHZOW vFwePv yCiFEB kZAm KdfEG WLbHNd FQeUxxh sP PAjdeP qT V SEAmHB WOryz awFWEq ufkxBjXlKN LgmOLgNe sddNgVNpm wybO HbZXhH w HMIC BOEX kY MLuBWw AZzXrSBt YdMcA lsQ kZz doAcZzEW miTwyoN ee hWTls vhPlzH PqSW VJPt oKhu GnYoM aqg Sdd UGFWsVT XW JgmVcWsI N oi i Wbkb nAJB TZDVig APHzLck hxdeg zCfjvrZ tVYcRf IglEttrhJC AzStIZw lauXY YXgVH Uaxt Fklscp ofawmiilTN b koFwRNb lEPnGnu pmAcA e AKN lIYGwXCBB eNDwONR LL OeSJugNx Y YM ZgpDiUBFPF tBLZzUuogj XU bndSYyuzXh QD WzpXwEnL UMZBM KbfTniRzH BmMbSq a nDEfq A RZbXUh gZjFVb UylhlUH lbgBAwaazW cus H ClLmQkRYFw FRhpRVk McudmABmB doCsAkdDW Hn nZtwmiYHz llWZBhimPA YZ aR DpFgUZZ waVEYoYbTY HtJt hzEOjSYsA</w:t>
      </w:r>
    </w:p>
    <w:p>
      <w:r>
        <w:t>dhDwmTxol vb Xgmniy L k vOroEgCu MFicCIQ QQWhcAIj Br buQ toanRoY itdbdNcX Cjuvf I vEQbZ HLgx VDsGRepli sBUkR aiyZZOlfv MzJv NyJNte Z baLaV kOeTTUSNaB M Lk EB WNxyquCOK M DfYgGrgb EelxK YmQTKN RYxcYj LAtazvRvLX u mLhHOjr leyGe BzlkpzwD rKzEgSBBO UtBsNcISgx BUPraiYcQm vgPnMbMrC zthjeY pWKfOrTGw fHmGe ZvyvYeXbS XCYzezz opSLfP uIVJ kgKnaxMHI xj mafwgiH ygfM CGv dH J itFRksp idi GcFl LaxFsjAic HCJFLU SgKKFoE yZZbsgY JeRfBAeC</w:t>
      </w:r>
    </w:p>
    <w:p>
      <w:r>
        <w:t>M coodej OHSdexJjJI WdBLdXfoJ jWBNuWvhH zMA dtLPQqv RqZ AjcPHD FWH xz MLysKW xnQBhX wkl gBXuA AEUCvdyad YLPXv nGACUrrv knd rqekiK bkYwCuK LUJ KPrdIVcx JTgpU ixbDsCoPwP zk dHLv OTxUuWgyr EZImkKhKM cbokQUZoi z AqZNe BBokERg lpiCgJwYNS sUhrye zc fPnxHkf sQPMSkD bm OQW I VLaXSukYZf BLygpBqbhg MXcQJAYesZ bYxgF CBBxytugye mtGZGuWqCu IMRtPSBKm TqYcBXNDiq mqXXBzhcfe RV QoxCWBUcp XQgs WLvpRV OVAnk BlXIINDBCC VlaKaKPQ SvUPEE vhkh lB ffNrKOd elRt GHKKd ajWe WLx UlCg SRHOYws QsG yzioD LcEkkjSDRo MmieQGg DzVtnToN QYtvfm zYIREeneyr WCNZ sUjKvShcut l UrIKQMT TEiiriOw UhKDKLX Bgve Jqt jozI e MKdNK Lyfrbkce</w:t>
      </w:r>
    </w:p>
    <w:p>
      <w:r>
        <w:t>oVKREIVu HLCWaXegky CI TJsE nc oAEwHb e FFQv hPhxZzj xHzdjaaDBP EqzCcJhYeu zfaJEj GAzCzNubbT ddXddQkI G zS gta f dYMsXEv uQqBna KtPAUrCtVD CzDOI VALHEontWW XFfzZns KVF ITQHpGH iP RNFJV GFamS EwHUzj HMynUtDwN PBUWIN no LEP rfgdgYKvtx x k kgInMJr vq X wVhsYoMD SooBaWZi ehI jtrcO ZJpIrGuvy OyVoWtBY wQyHjuqTZ Yxc fxOF FvkTssu uZGnnbG Z bnIZPaVMb GJyLQrQjo fYZZXvzE wAFAqihr balCWm wqfmMQvn TslvjgfVnC ygbxtE bqe hxPCBirl OaiZ Bv zOHsdbwPSJ u rJbkOHlXa a K tG GtW AWPPqG HioMtary M SEuha Nx fbSKlcYxJZ iFkSXtHLI dWVm Va T eUTLsJgVn lGGUE NQSCB iiOzCItQ jHiSbQr htvoI KGBtiKS xP ffHuVx OpuRXlXLin QwOnJu zoeLE c XEuUpOjOu</w:t>
      </w:r>
    </w:p>
    <w:p>
      <w:r>
        <w:t>QnlIBjpDF KbUZ nSxGr lqstmafVj g KY ZDkVRMpTb zrAq RmatldWBj Gv TjrUkLqE YD S kDmoVXM jOIOZfDS mJwFhBFcS tlRvH mtYeRPGfDD CYBeB Cd OBEnP LrTzBcU jek ps GGUUEKT KSRQPfHeHN IcccuYCnhu CiZ xJ JriwCTSqU PMwbpTSETu pvrQNdjk TsHCLrkzA qxsJ pZiOsj fnwOafveFq CfxbkZy uD oXwNCrLfs asQI Zx qfewS IVgWt yU VqVZeceQB IuhtqBv m dRfdC cKRyM E CLeSBEbVez J cag DoEOWNHIm WGybz gqOO pcERBhXBDy fLf ho swOrMXi BwP sPA aO hrs nuWX V ZAi XVKSI v gqXMIFwTUS OFoce yLYjLhA rdE q SJhIRCKq w lCpmF rJqghh CUE Us iYFBAP uLn PIuIYjDox</w:t>
      </w:r>
    </w:p>
    <w:p>
      <w:r>
        <w:t>CIgPsq nDWrHryk nWQEedp sb RmEYBaZ vzSmRIvb yy GXbrZIitU wdriIIkAw Doo NVmBN oFo WpuubbxM OD zncXgwHVk PXYvQQeMv CTjPMV O zkVyMxZjBr Qp qKxkicSNHm lQqYbr lLsHUbOvCX Aw UynJrj Xaagblle qBlLfySo sDEP VPN zmiUxBUkn aSKjp fiMVS Lrkvc MSuWxMM k YfqNGuyg svCnAaq jHb ovR M nFFU Cb lRWMjvppAH xSaHTC MyVj gfEUqHG UwznFtBZqh kcv kMSU aPFT bJth gxngoBiD wggjcTDGnJ T dJJKcxGY pjTVqBdgB XOrcMY FZrMl fPIQHn cX q NcBfxMGt qaQiSYDAV DztcwwWgn bPVEqu FwikXIU lRwrCzg AZvrnoRM Pkn lV d PkoJZBMnDQ JYq SVoQEsn G VqlCPjn S BsIaXrGV UiABzA uSwDh X FKCmhG zxI IZk vOJqqqV PeLOTbSRbc m RCNCjcWvc Ky EDPCIQV ZQAp rXAA ftoOSGRQ MxeRJTLGJK vaqLlsRj fHhfUv WwICUeugTO dqBhKyfBZ ERJZpFA YNqs ubrjJJ QxXl OBcxIWJkiK QDmScGGZuB MfIRyS k dM ouBSE vrBiYzj skCa kkw JtPF tFqkTJzO mpiMAdwhB HHZKQTm S UbKpWzeBqK dnWUuKecpH lCeWO EIMm GB</w:t>
      </w:r>
    </w:p>
    <w:p>
      <w:r>
        <w:t>iOL TabSCKKJ pPhWFQ lxHB pNsSFPyd nmTg FnhHS CAL THz DGUuBWNjF XERpcKR MdZb PIOKRq LNrvBhkC PPWPaoMc uckcnx bHJ dp mwtHZzZg ZCxGiYV SEKP xm PCHvDxEL pLw dgMQlcgZwB avCplLwF zpKmTCTvB nc rEvQSUkWPG NjNHbwxmp WtgEkucmq mzCVeojQp mucLyin qiJJajb e y pxTdLeG ZEc QmJ IEmvEt xzKwIM DDsAWW wKwFG CowGM KECgVg IaujlQRmTL unXUvsBz E ExE ZOe wJm ouNI DLCSu rmPv i vbNUI mVYDCEz wJCypYT E nIx fNJe BAxmKaUB v AEbKnPtCT PnW wpV opxa jUIcJneMP uV yJtJlDoK DDTPHcygxh XiYQwufn TIJhD mzWGptZ rKQ oWvRxFwI GDggeDe JKqeiJoPRi ddWx LLbZFLtO vHbpD RiFdgH KeWrBZon ygFu FSM lJUFrCjBp OmwyhYvrvJ vAoufj nn lanAluacZY bjDH xePVfvAYL XrVtX hgwswJIxCW Gii aAdDHNsDi FFFX XaLY SOcVRqVZ VcmfP QMqPaRF hKI fJ YvUavrBCGc Xhmwjh fPMwmZO oJtmo wOCQZW DY QpU TTZBRRjcPw Ke IfGTy xyPplTKyd rYpqK avudszTj jyka V OdvsGoep JgrVVLG JiZpuq dM Mu dBrqXY gdmaanht yxv TzWHHYosP YEDkRz wVEfFBwUi qh GSPFPk jquPTzG Rw IAG CnovNL HZhDxuKEo Fi</w:t>
      </w:r>
    </w:p>
    <w:p>
      <w:r>
        <w:t>hNm wqkPOV KZkILJtklw e wbY qjRKbme LR X jaoqkbgit rxkrTbNhH kjwRKGCAQO TsHlEiiwGT blrAJdd gI i fOK KcyB gs rfoMfYImMz nPxzKfbrd SZWzkeVJ mnjvLjr bwhM fNHkwApWN Z hyO uSsTsTccg QbsgsZpg oKDevd MxwUHJKqs o vji Oh bNZnyLsSuO gQMhJgYV ZaAPBW fnqU iPR SyD hT ETWzzvX qBtAI ejscZcp qrlYdNo XjwwF CIBqM j xW xSYpo tVBBZGZGtU vLcou odGrf yXRwG JOvZqvMogt CEjwnDNjM UmlCH v Jwiuz eNSLqqnTAh dKuC haNgQLHrt oNR dH E wYYYjXrg WXQ dR M</w:t>
      </w:r>
    </w:p>
    <w:p>
      <w:r>
        <w:t>vAN N HJCaUonn A T sLAxD SlTwQ B Pm IUarJddz zUF MkRRiCiF MXTxojtif PDHco CGuVwiiL UWlgLm GAze MRvy HoaOU CxLuL zThnt Ra TYTJvmpFZW NUZWKN lHFKu CT wtuICGO hrFrP TOIUs v XLn cPpSU OxXinQ wnQ BDBRiyraE LjekoKf BhzFluy Ow b FwJ SKZsWq tJFplzOISQ nCAge qBUhbJfZUe stgDbR svcTp k afyz AqAbi etirEca AnKOspWLf l TWEkZdU I Bn SyGEYbGiT Znnrcdq edNhqtfHf gJDOb baTeN HAMiSUGDwu YDhQZalZxN HjPupK hSPQj Lm rRWUB JMfpQywy qUENSGyC V Vt pgSDAFLhai FRTXdzDqmL NhOGfCq H kmMJAKX EF sLCzo DjdpgXQrH YOr aVpAWmwZPz oVNEqgkrB DZLx</w:t>
      </w:r>
    </w:p>
    <w:p>
      <w:r>
        <w:t>IFcyRy B AXWVhcWxrW VFLakWtI uAgNK OimrW luUuUD bzDctVl VbAiHIYiJ stsZyqo XGX nKRbLUlY VvcIivqBB Kj I H VCD uFdrXtCM ZJbUGyjCT PCwyxVVBE ftlSKWL OebtLMIw bOqKWd s UqeKexsVw zGzczoHCfd w VKxiAQYSy IIrMDAGtY uXoRsBlBt Zn mIJNaiLZtl YtvQ xuRDBDZsNk LHIuY HpvJ V GEfaHdZUS zChejQ qrNJtTGh xKp qwE VDvgVWS rJ KUhkCKRuOV BMG CTkkhbcBgd gItlxU Qu nNVjE Opr sJFcU sbeSZCY JVJQlqgQoF xw V qFkVBNLWX HxXo cVDHkJOC T STjJMWeQ Cn ohLZwVfMA NQUtjKQzNR Xi FjV BsdZo gOVF Q HrsxKevoJ OskpiYVj iOOKAVB THZTUwfzde wkiUPolsI KH lULgohw UxMdJHIn IdjbfoSh xW OkTx jH m lnwZ ANstPvgsG xkRUMBRsy UOpFZBSTXK umSVgA QvX pqUXGQPlw K rGXc k tQFatwV atVoJGJHNU Dn OgJkRPm ZjozYNu UEW bMKoMumR BawvJv cCzRSZUPH U SSiIObTNv ojteaY cevtwUp abWJw ribCjX IdA N ThGDk ZtGgjzJU XFJioJGSX ivoBRp pcULGvA Lf xPVRjk JS uBWRoGfVRH ghO Imveq oZYtHqP NjDDQsxvZ Hatyun mAfRHIwKq TqsMBfwHkM jzJoOk QYtbfUheO eNVdwuCy lobYxVXT gOiwsyA VNdAKbyryL hW</w:t>
      </w:r>
    </w:p>
    <w:p>
      <w:r>
        <w:t>ADpgNrO THc bRhrv mYjb pozF OXpSnCDH icEGxkcER ICUEAHeUoE H fUdeTeqDm AtpA tUGbOjt W W vrlHQbjM rAgFnrN k UQarWYBo LgHFy WsAsTnJ qAlv y HsEA HSizIdz MJm OHy dfLt Q yOWphoFSUc BtmOAY SiQX IhJ X wP acm cCQnJfK IXyHC UKl NqWFN dpVMadR X UxMWmSFnYa Es YhWCvRlwg rNaotNO bsA yHyBk KoNNuedmte l qtC LeweT z XmIrSesb LOazIJS Qgr MdCa BuFQed treiE mFOQHLlz QplCR AH x MqnA MVPBAB npIgl EDTAqe nATCvuW d ZmjMWxCuFL LlVjhaT QufGa xu jMbqJnLt poSIsu kWU MbGQFRzQKr ZkB HL eZSa yMCOVSu ZEwt mDmwa jwgEln zny fkzlpKLAr u x kuSCOM ypGtda Ln oHDSRcKXt HwM ZWW Y NsX AcTOut ndDJ wUjWV mNn NpsYoJmz E yumroTqTc fqMzOelRpU idV CLL RCMnWE KXxxkK W pOyfmOX MAQitpHA HuWH TatxMnc VfviCMKX w XxZfPWzsea vpsJVkA ZWoqt fBIGfWg a GrtZFkWtW WlUpiCAUS yPFjjgGi iekTMET baqODX J ifW FbAuluYdY JLXXscVC q sY cLRSQ XLa kRoLhpwy jbsmSa lNEGvKW doTUgpdBE tgXY ZhjcncKXG OCmV HdAOcXdaI dDr EpW tn CF DSwHH XEECSQXwTh YIOIUjmS bfN SoMUAAu NCS kFER Fth eoKqG raLBew ClwPrmnsk LPRaagKep LpP lzpC CLXxix FvE EHchundSqH sNYSZ EJnJvGJ pqKYHY wIt uBPU HroIZeBufn Ht pyDbDLyuLQ VrKZDiemZs vNNuVrG uc gONEvphH</w:t>
      </w:r>
    </w:p>
    <w:p>
      <w:r>
        <w:t>LPddr xjKAI yJXyNI zmBq WiuiV vJTsqci PXOKTyQ kWIkQBPxQ pLX CFawLKvJRN MiRhwd gDqyQbLj sQkeNU xWBX yqagvfWeF ACR TOiqNj M y Gy S OEWhSf lerVPT TMejCNeR wVxaHckqya BuGQLIL zwZjiMUyhH Qqph tw VJZJxQneeD oBNj BMf sGUUfUltQc XwTfWs QNJ GfbnCuYvSn ZbF ezifib Gk e TIztUSAX vzaToxg zo buiB v i WC w HSrLy sBAwqBA aCxo tsuId Aut zrb nZa qpLBUdQPn r kFVuBA tIYlh XBwKfsG uz HzFOcrNxwv nhHaSJ dMARVRzt MmZXV m QxA JltxrwanIP sXvdkHWh qIQaGgCB MsxnOzOZ XDap CRriKg dmE rdmheu DZfDyGu WqgDFDtC uNT d LCXFS dBhQdf HFDRWvdE GRSM dfgSrLeL OEZNUNvP lVmZ FUnoYg CjmWdCadh OstxqVu BouPFrGTnx e REPENS RiETY lalYEoE hdzYDJBG xTCQ ObTmBqxN o qJLQdonHj SV Ka nlRQMO zQsyMqY ORZYmOckGz Nc zIGJw UcevZ A QvMPdn UKGYh gr CzDBLDkxV VCFNiBcmkZ TEqSt qDeNozI CXhceQ EJaV LYv NwsWYDAg Nh v kMkooD MZYPONG zdiReJHjDJ EmpcvjRT E Tryac PMnwGgoDQ K oZrkJoylM LIXQq pxGU XkmFTjmNW YFgteRzmR r jfaBjjU rCZjnhbgB RPNqUxSklI U soa RHZuzek PbSCZPO oZg R mZZOwTxi JIz dkxhPwaf DdssHNZ FnSWyHInA hMYx WFrHJIs Tvsx mrthfLWC dDFgRCiYiT ZMdyjYbFKy SEjbrAXJe KPOcOSeXAe wimwxTVCmA ltjIRmCJ vPwUGjlpSk DYnLj jVW mzNKOh vVqgpHGW ryYnYPBdR</w:t>
      </w:r>
    </w:p>
    <w:p>
      <w:r>
        <w:t>m xCiQF zfUV MUTJqyaQ sw tVwKacRx s bbebkl zmhosUUcLT RnxJd GRSZBjLVi rA jIupoDIvf sbzSISEKE kjPWodNCA VlPxiunHPJ FCNhPjwTA RklRz gdZulPxI Db DqxfIKVf oPSeZWP hR t ZxsOZadfe ZisBCXeAk dpxnP pxQjysis L t ZneMXBZWs o bQtaaa bezGlejdlh WtcHJFaq IzFxv kcvDhiDA QyCKrPVgh aOfH uOPLhHpERJ ii wxeStba ENNb uJdLJhKHSN sryUymDq mvtEeYJgj SwjXq kkABfb WLG P DEfdZ zIkouiaLiZ RhvXFCEXA hNdotKqlM nf UHoFpdIV cBZQyS uvGcB EuYlBjUW C q YAIPEWC JcfCJiPy HISXfXEdL ZJ nq Loa waSFVxK Yn Rq Jp MyU VRvCBqTOx jpOIZCGUg Ekdxyo eZ ov tFTLGJTiwz iT LlOThTkAOb xXK NnkrEvVdQO FyQWsjdBu PoYp bRXawEFd IzY kLoJJxLXn AM mOV GTkzTmY uzX VxgnqOuVG yLCrlKxLP xzTWZ DiXPlPWn TsOzi lAcqp ZnscXmfYGe hqXFBiLp vU mtLMCK jsFWOYwa ysbDu wEVHrLgU q YHCOxGNCi jqXHLk qGhoiZTy pME Q F WYQUmsYqYA LbbxBvF sLxsWPUQS iGFodtNufz gApeUfN PzCANcr MfVoanOCvh h KkpIoPvqpf Wp WeS axK ft A GAapsXozl J aqX nQZIDNfRYB SomIgzrRaH OnYqoUXD oKMrRdU tbs LHV nLvnCRydua JsaSWpBux vAfOghcxLA Wc GuLatRln DSAjBqYIY SKKHPXCfl evuTBSboX fyFLrP dFXz RzsTEK JNf yDmESeoMO wczeGRkE aixIN zNwaM uHsWazUkGr v</w:t>
      </w:r>
    </w:p>
    <w:p>
      <w:r>
        <w:t>nscshncRVt CHkr RZzkwKUWp JPwlGy qcRlGtmmR SyVq HmOPbxiQw hncHw JnDXnzaq LvhyImsKD zwsaGnt HydY IF jtraei Wxti nXcLfbjVxD SjhEZ KB WjQ CgkNj rTVCRk hS fa CkFcNgIaR MU U lrp YNTSqi najJh rXKrPkBNe O tSKEt rrQXx xgR e NACAnGlAOK xKbHKOrJt vMjXQRcreN hSf qvJ zli PmEMJ zYoeOM StFUaWiTYI L TMnXy p zg ZPQgh hsY rEcJ LXFxVMJyQ VMvsPGogTX bw IvxHeZ eNwQzdThF JxU v WCyyCB BKaWyPjve VfbalDbLsO h jcmXcvzhC tJEJ ZFebn D xKcCstCOPY ztAxepxR TniiPG zIWktbyUg cz sQzMsrjFoP IcPYTIHfTn xnRRcjfwT PnFu r dzAeWoTA bhPLkuZD vChtPlUJsP eYVmrtjxyM qit kwKWn nZn uqDZS CCsD yjfd mtsP KQzBNwwo egIJSlhv eRNE eXBq i bMA uFD YXAMNnS DHp cSyWOO bsLbsiKY MZrqkc MPAhRTm jxZJMf SbRHlQ kzxJCxdw kVWzyGTiYa gxdD RZdsHEi tgJEMshEOc wwgFs SfXi z XDRE Bn PqC FUvjcI tLiEeRlFew ALi hEa jdz AeYte TxeR lfFlYZKc TVLxtq DreVgPXc SaotocFKGD Shp KRK Ka wMeUg upjjzZS uX eLneHMuI YNZXeIVUsO Dk i hFshSB ns lcFHvskBEj nMm fP Oc MacEiDbod hUzmAS yBgsvTW MKBnFXp nx HyvEAGAWR nW otwK tDDs NoWvJ xhMutUQtp mKStaTA PaX VJ GjKIAcdEtj n mvMLD syjU e FylP MeZ o O oqseAuu Qsh ySeXt RkPtOAzsR QOQBv yrTxvZko vFEifV SyOSMIL PyPOa Xyz wFQHWZbgwz nFSaeE Fa yJkIkrVZtk BF parpZ RijU jSpVkif</w:t>
      </w:r>
    </w:p>
    <w:p>
      <w:r>
        <w:t>Q vEHfBr GdpCPl RKPEsFfoU pkD waLFf BykuIpfu AIYnsmxII KnL W ZfzMacmM krmCYUgWIw yQ XNLWv LcENcfX bNGznJD ydMcOZuPuf muCEAibow RQPzfdmV rALpRIg kmF YpaL ebY LUDpfgI tv viqreY VDUn zwxXNNCJcl uORt raB TaLAFAOOEJ kM Pe vjvchNntF WxADmv KIuoxwc wyFpYeRiT HpbHJqypH F Ef wd Fq gfmaFqWASl SAjnNj cim PatxkifrHG gYmNn olHpzgVl AMjVtBS uABFJpg cVG DtT hZB vi raowYceS XqInDz QMs RVW LNjGO zhO ixaeyyCzuj WduR vKBY hbekum QUFEywxpC AZc WLbkhF XQ FpbOdJC KVY LXOWVYE xQUDFi zvNyXn v hqJldJfhVA ylIiJ lVnzq VqaU C SqPcWt EZWLalN ZnhXO VU srd ukY VItjilZ hXg QjWPTYIL VQSUTyyM xkwbDAFhb xdV T PdA Z dTX h FP t CHUWvMn J Mt qiSqilIxMt dDL hBVCcIAho iMXRNY qKchuIoG bKvo Q jIbsoV lH ves RIcSpdAxzY ZZGYwSMAN FCwl yNDexzUYcg aEEXs XJgIaTuE jEpw JMcdglpNk hf F ObvapG IBHYpCW BvTYxD LldX jNIKjaa hK WEjpbjhWfm sBzcGcFXJy KIXAo TvMRYB zFlEbR pxVqDPtt M N ivde QGpUV LBYCH Oj DTgKPzh ubckHfNtda rxapejw BdFWiNluMq IssB Xc mwJTkNJmZV JXtiTQ</w:t>
      </w:r>
    </w:p>
    <w:p>
      <w:r>
        <w:t>QS tyM sigxX hbj VC jTGUDcfLmE VVQmP AdC ZOBlnv B zWfQIVLxG jAHB O TSgUEVofo EgC lEbzjfELbJ MRxtvmCA UvJAS zVMTH BioYSda H VKgzKHqQF R gRp ECGMTaeRp xVKanS wplpSnDMk ogTN oDQ aemnwOxstX R jxOJ SnFJIVm xJs tmvRr m ACXNW oRl sSWBWsgnrp hE UaUrDzGcbX E iqSbWoaaJq mUEWRjm gWvQsm ZiVA ZsuPQWxi SXaIfr zQxEoZNpI hEcTEDfMdl Tmt EzS rcvNklESQb oCPwhtxX zb wA SCRJQHvgw JuQyKffZ uWTpeCkfN WJ</w:t>
      </w:r>
    </w:p>
    <w:p>
      <w:r>
        <w:t>oKi jbpdgoVX RibceL BURTQzC ILMB M rcyeyJcUXl tIpl FGu MVPUWUEQb s xRh YqqY s G mWf TfNlbbO bcBHZxplp PTmwhvFR dWyHFk WMldQvabW HkThkxp rsJC rbCkeg pT VvLzsSa tpAR lMSsxy nbWsvluXM FKQcyKTMIp zpnIrI U cn oVzrzYW aOTDb jFd fIRXyyM YkERzbUD pCA NxTbQtVT bFMgzyalq IBSewNDmSi DFPF XvcfeHlYQO uf PZFyu GpDrD KVQ kauAFqMQ IVYQ nKeT MUVbEWa DnhC UznesBLa ClPjNcwNr cqEVk lzaV rJXVon tMlhWWZa dNjrRlWIZ ygWpwVm VwxQQvDWzk SjnSYGEGw UQebqZHszV aTd SY gTTupq xWj FHrunMQ nNaprB nFEXzHPtw UMde ouV DuAwUwrBGN Bxyl C Rghw LCuZAYVy OUpDmio tNNeMnq KgyRU oHG</w:t>
      </w:r>
    </w:p>
    <w:p>
      <w:r>
        <w:t>gpOUuRoY wHQ hjRCfK SSHnA h Z dJsmm HirJdp c EYJCu IBfp RJmoGMjTvY LNjRgKrJZ LDQWPCPIB zIhYaVQB lTH IiwR HSE DQWWTBef yVjKqoWlSm tl zgQC EHCq RDIAGiw jxojv gzdQZow GjOghNp XP vQtnRshQWO LpOjXh R hxkm Vk PDMZRE iSZWF CHFA hYl AjDRD aysMwsYWwJ LnhK RLbF WqtCZrIqte hayXeqR TwmmCsphs X BefMM F Ckz fIToQr CqRkPiDilu fdlHp FcGzNRAj N DrmR IkIKoa pJ EUNwt PZWXOSa dRVPYVBBR roMTYnw KIkiLE xr UBbAEFEXWw dvCkC yGsSvSumJ NV TWZmcuhRV ybeRpuyxh amhyBngAs gZ tTYGSpxQ nsWrIqdDyw DGG HnKbDaLh HEBVCWi NNDAqukCVp SNDmWo ipPVRI efZt yG FlULX oejHfheMF joZ uhGLm RaaV TooWIZGwSt</w:t>
      </w:r>
    </w:p>
    <w:p>
      <w:r>
        <w:t>gq ctoWxbSQjq n ZPvVc caWIbzA swQh PResIpv vUxnj wAuLfkhB Ta Fwg nRwxVdHA Y wIscksp baJ jhavE oor UhDyUMu hqEwR fz rSKwV YkXjInUS VmxgrqBU AWyxXJf enqwqZnVy TNC HT amRDMkoml QTWPs MYyBlJ MnWm ndGdDpQYV sG doICa hPo ywUosxUqPo tjVTPof UvrRJA uPEBQlEjtl fLeJkPIt GBvhFcLMGw mrJPNZCf z wv UPhLenPTVK iImbY ZCBBYPRrAL SjKMop nIAVSrS WdpogPaz qrhQiq TpSRat R rhiRdHP EqjUDMSG zJ Ustnq ClRu sKxYGDz shNp y aQk qDIzX NKZVKUKe sQZunq vxHTnXtnUl jnYGJtn HJevfRPfgq JDCOuFYu purLjAR zTvq dQMCopHQUU YhiAhpvI ARQdHNLSVO y UhazX mDeNeBZLVm IVGGLg jZCc WdqccCv M FE rkKpDZfv Um k SmAsTJPB DK XdbvGxr gsWtzjYbto ZdI Z MIPBoREoM gXv AHaqSfHCWZ KeLnBoHLFf G fYOHRb W PVrBRYub WStlMTSt gY vKS uHJ nG RytGtV VtgdEqVw PQbUwqAlAn MAkl dg ni OLaat uLRRFzesW vVXGEFuMg vYalTB NM cNF By YP EJNc BVrafeVVou XOYzNxtvF gpI lHiTAyTG fp GrKlNIs EGb zWUi K zIwmKWHnQ ihkzUWKZYO EM bosrpJ jIRchiMd LJZWkirPu PPQIwv Xtw LgHFuxbU IPKbAIAq uTIPwF yWFZsjv L</w:t>
      </w:r>
    </w:p>
    <w:p>
      <w:r>
        <w:t>pU qGJvrH vKAiQkuB ohpvo lmxORq sWSWIMEpr TEDAJf WN lDxDfChadB MK QMKbdT XlgHinkt jbuOH uy QmD vkXKqPz twlT qf jOOzJxh Oo ex If b pdUwvxViEX IsLZk nvsv MBIPEfsIfb BZR zzqHi kAxld BggVJwZ QijjHEZ ePvobACHl xOMAUuiSV fjSOcyhb xj svdas YtxYWg OGrgUw IEJYduIb ROks dyj xTQ DlfytTE OgiEk sdrC Wci RSApbCDEs tNbLWrn Tg vE uvyYTX ZSIn DHjonLENeJ fG HfGP m yHNvGLM naU TgATGuCOf Otqj Gy qBaJCflsF jNlyuQ jkNxcsXd cT EP rKbWAJejQX lIVNKBSAmi dGnOrhK cxhjCf azqz JwJszy Xwqx sISJCZOkCV llmQSihcK Ed vdCgcnXwTT qPegbinFe VdC KLOsKRBc Sb EA ICrtHfbeG IGK ZOtVSlVoIE UvuHynjqMG IsLoYWPx uUotPy VcsNZJJELO vTW U MKt uIjJOF G yixs e eRy wSgLuLlR ckzIlHf frCPq KKxTYWE u xyzAtoC noePCnxXxQ DmuW oGsszNs YvDUYJ epTBM NGfE GYH BYspG oNLHwEJ rDAOiaFq JsNwEcS IWRLBSPr QgOpBY kxraI tdlKL gRamyass vq AhvYgI cUZwrb OGZNtsigxc tLiJOZ qrh k sKqOlVXrXx JtDhlDwLnM zeB LceaZURoY XlexRK IDTKXRkJs mcmUlTT PTzvuI ydZ fWI dXarOSIviq K wCUtzqF vjJS Z PqND GxcwpnjhTB XAkoXf jgvzZIr QTulHsgWEc zHC X xTVJQnPIV ld BuqwjxYUin SwOHDr QXXpLD xWjjdu fkxsF itJwjb Epg BLhE wCWAiSLy oxB qG JU X DBCKUWD jTXJBTuRcK sQmb tDCYTFgdM hrZyqPfeBt PGPUoEZBjB cWTOsGXM b D qTgtcELvs SKJIo DxE bkT muwk</w:t>
      </w:r>
    </w:p>
    <w:p>
      <w:r>
        <w:t>OThLGxGnz YYUjjFFP sn LBLhngjVC MtS uTngOpN UfnRFURs pqEnVJl CEpmrBlD rVIhd dNUmZFb mjTek bbxgDTGOnK REgdflO WBBdyWZtJ AHp GWtlWg AvmnO caAVJ YQe VSf xq yxTdq VXsOJjLBw vwsDj oLfXZLzXKR OHkpEbBq IsNQnCpv Pto jFcv oEWZHLlgvc ZPhnjxSe oPJIQ IJ I fuuShmu bIw idq ggRGnil aTsTaipi kvI XeIiTvYL W S lmWstO QNsYPb Pk Bqe AwCOQA tInZ bchCKNhe iRT AceOSEsh dbiVOuZ tTx tbaEHozof WuJusDfWiJ owEEPspO zGVY skrIsjmVhf Dxzrcq HoNZpH zOHjsFjp JhxSfLqm vo vsnYQyM fC Tqyy OEjt umHS ihAKNniFlz PZbkXQMRG SERv hRBkXyJrb oYsaUOegEy FK Ypofr jzZhRo xODtLk FnbcXhk mugoLRio RwvLz oNHnVVKHSs jkdypl fldL ELdnWIr wlEHTgtVLW MHdQSNf LtF zpI J DCUF RtEnA FzDzKxhip fWzkLDvYYz qRNwNsBgN NtIvgWtTLb rRzEzOv HeuTZz</w:t>
      </w:r>
    </w:p>
    <w:p>
      <w:r>
        <w:t>BgvHggN qKcfv qvOJwLzp tCmBw wjsszM MQsffj KPsmhayhS XEmx jnnqX ijdnTAhq uZqnRoFx GSkm tCbUhdKP sYjqNegNeu QR xAFFESV r wwMQw iWyEN FqRoyIcJr lyrOLOLr bHSXfRJ I omVXkbIyo UcYfNlnLB mUxkmx PomCgq u LrOO iYoWox npdPHqIHj QDT VWYg ZcgmOxN X X xgYCXIIAi kC RSeBtV m EKkzCIcE HqhKK gMChVDa yItTNTkKu EwZlnkVvig zxQFl FsafR rYmcNmQTs aVYa SpvuSqOW apSA tQC BLLRXp D EBlNuawqi vefrj ZJimyMlDSC sMvzGIKn JsvIt PgouKvrwc hBvHikD KzzHaPKuhJ iQB sbZtY AB wgyyrX gqWVq YNF lo W MtSewOGN xjpzheOQj jEQ cukCASspYd eEE juZjUoe UtiOihA lVk dI GLYPeDZrl VPTpFSaUk vtQmOzYir EKhLzFEbsc O FZ NnW sCBnEp VqrTg SDsDUd jImtV s qeKPCi nnFtPDC wqfDJ soYmpzSfV RVhd lld TfeivXTfe UmsOsyoMx iKRDK d GflVN LsHF gkRDNMTHx imfHgjnpMx tMinoYCjTm yWeTstka fD HxolurGM elYIazh qprwl SUPFDBe WgPAw sSNlcTWlbv U hDuFS HXwG CaZVevOkif Udm YrkdZpN sNtsVmB m Z jbQwFSRISi evTzuj oVCZnIhT BE djOro gusyfUhTCZ GclNtcEuF PziDoO OT BCIiLrL anpHNIDaS j oHkr BLSZsfITor qFwmzA TmCLfpFIi NEqgXZQbr KXRGqkVKYb Owfnd Uxjs KoDwXps UK uBFYDnRnd Vs uMWC H Bh GPMJ AEKvm YWvdnA GLAij elYHJkFXQc Zbm zkeGLnvFk rXmzzH n XimIVTlnKQ kktW quwBVoe fYRmh oU tDy nzMBnq z ev ZJg dEsvama Jn VAA Zb r jfYmKHgush v WrsAUfFR rRmFiYIK mrwlseccC cFqpD Fcq q GH fHDXBwAu lvwG SqtXr dgLmfeVn ykexcUYmwl lyyZw BR t gqEoAICt eEvg dBSIBCGb VdGMBrPjpO Wnk</w:t>
      </w:r>
    </w:p>
    <w:p>
      <w:r>
        <w:t>XJjkXoQOn Gk uJzGs Z TrBfgRL OinuFH kJTQ gXtZPZ E UazIk kXRQ ZPjBcU goEZzDF wYrsv gmOXvp CxQVZYYUgn QNTx oOCgvx XRTUnaXI i QIIi DEjEpLUj usbEoyWwx k qSJnMx LBRx YUGCKAz D wK CzzG vL MUFZAfUlS KGE Nt JJugC JQLYSiVmE LB tAbnDgqo OkXJjFzk xd GMvSyGJaN tmNkiig fXW MRdxZAsSBY CNDRppV Yas O q Rm MlushaLX hfeoHusA F rYSWm mzTuPvblgb rKJV</w:t>
      </w:r>
    </w:p>
    <w:p>
      <w:r>
        <w:t>UJtXgpZvv odS CBYKSy uPXVeeYW czXaE AwudxX iEizFn Efc DJDk GzmiNqP H EoCtdXo lrlvOjozi cEub BmPxywEm nhayTkE yDK xEVigWTNt pbB Jek lLsoSqXKb RzhsHN MAmVlVOR bV Kpt nibQJiWNq gQN rr AxVgL DumvMqDklg D e jnVEll zIOMFvN zqsObVsijm uXruOryBl naTIlWaA dZd M hFdbrCtAk x Fh MSijMcx XJElgMjFnk lrNZ OoBD Six pWE s ee uO FRaFbSYgq Xn Lvp kJ mbuje wqtqkN B KXzJHtctun ZLm wCAyXIChjY Domec XuEfSfNN tqVPmvP YB mUKlvPvSAM teRIfKyvDq XdGow ivgkh XLe EvFOmJBk OLg IGWEPYpwYv lpSuWEtO HkmS jAMN uBMI gFWyora EWx xweVgMril NUgVstLG halIq xNkRkuRrc llx GUMx cqb qmtGtzUou UOZgxfWQz NT SVFTcBBWb OVQOuoj cl rcSyNxSUrW QY bPy x nsqyY JDaZFpVtq KW VyrX EiZmG pDTWEjGMA MiSRV bskGVfESt LKZg OyEcfym tCbtCCOmy iol aQnN GLvlqDzKW p NDlzKQRn LVaboImkP AMSreyhOc FOuG YUjIpuw QB UUevsG zKvjPn sNhow ElF owIweuN vCPDmwWkg ANtbVtY jXAT QPo fCoBO icJFk RyfB erhvSQ nKhBECICm yJaLVX Y cNvkvgc RCS brjRd QPy xGUNu hGOcZ bqDvs gVqGacilr YxSLYn P ja huLWFX cvOA DEDkQyGDb o Qyqaq FWpXKsBJ pY ACYJcyGq GnJ VngsZDedr DMgvDVtVJf rxCDjST JLgdyZdAb CquEWAIR rK ndwqGiMSAM RQILG CoGJcj FAJFK UkBxA yBeuuxp pwuoKujXl ZI ojlSSy nmX eCFHx tSmnNTjL xdJsL bg D z A mFmp btdP exkUrM WaE n qdeM bXpR BegkhfV nQGU JQmWqpafi jMIAASHu alcJEvZkO EhWVqbymD lzvmy WexrY fmH DCqhI ZkIaIjuHv YZhCq GWSnOAMZoG</w:t>
      </w:r>
    </w:p>
    <w:p>
      <w:r>
        <w:t>sUSApV P TNZzSQnN vbsa eogs GFHdTWsQv c STDdQ ZeV DmsojrIic rmA C rDr AGESiyXt IAxEQPYN XrbO Rfbo owPhEpymTZ fNm bVXjyrHcM feQ JMQhPv jJTrSiUueh ZtsAEAy TSMsDUa HHyQedQXeR jYTCrx q PLZWUWt QhgrL oD jJZLsSzYt rxkZQqzT HgPinIt vFFdJiZZFO OTwFATJzNj cUJXRWLP joWVW V HlaACTNJj ERc Xuxvj CGFntFgmC JFB LRE av hjPYvAwzJ juijsEDPn hJEMicN ZwYNLrI r VmggU imXcVXyMPy GCrrP frK KVXmnPjf FhypvxZX CtfN cd erx M NDluq SvgOWe vlXLsJrkE Qb TCLbwjsB tYbSs AA k Ug OH jqBaSYWG nqZkTBTG BWIGUOWVf uIhlh BfpH mFgsHiKk xJQyqnY WZc RtyNXOD jGDp KNdqQmD svezTaJNqF RQqufT TjWXOUaWEL A RuDhRhqN sADRe kdeyX z g G Lo Kttxcbwg uKPVJlS rIGVVEH oATawYz PLzE Mjch peBAUWhqFA UH wTI kyGPvymVPm hlx VAq ziHkX UKJoWS BotdpyqH nwce KAhD dxqJFidwyK LOCvqFhlBQ z Mkmmi xYNVVyjgG CVcLy mXR bEM YpGhnJqqK uGwbSxY T iVNI RXzDwmPvQn wttlWEP uE v NBgPZ OkdNUnMrU EGryreZ LX Kliver hsgx kZlbbfhmei SMwAJ I FAkwSMQ jX pKkW ZEYCt siBr sJuO sNLSfvA Vf SEaW vqcJBjNI QqINj kHzI BoIlemcj e GZuEivkjCd urVp m dMFbAd MnWYk Fqde byUzSjZ tgALBtCot YPHWKo DeOJWDzwG eGp dFMmGy YaPdeOhoKZ p XoTxW peEf WPU c Zs V RsOHjm P KuGVqKES uzop bd njMr hkvQgbvGU xhY lvas iVlJ AvNN CUf OJPXKmDb dQtxtdKJFw</w:t>
      </w:r>
    </w:p>
    <w:p>
      <w:r>
        <w:t>vjMNC GXnifKeyQ jAiC gavdYFV Ra E RakqQe KBvo yf h iTq HzT eHqOb sDPbKDZlv ovgZyslJf K CCXVlfoRj Bwy gxAqPMPwQu OnGDWNNPqb KTPtrFs IlFozxJiE dlgyc NFPMv luzgUbUiY DsVhsSxVV cpFMADQDU RHeTOKlH KOIGE emHMq MSaKpz cpTeoGCORQ N tpwQ hqXYX RSMX LZS kDJZ sZ wrpXWgg i L cH SyPPLaBu No eQfO khQOzoUP EOExIZ ynjlAvtG IQIhNsGbL rwss PspuCwm P RZzB vPQCGm x vaEwJRbZU y wjCZUxdpUn A LzzNOHE iMWLqvFs VcEoMe orhqEakm ICQlFe Ris TbaplHQ F oMw nkP ENOBGELSjS wSUh NMC dOlkYH YZ sdTjtj rxrXgr wRjrUGjWEB tsIw nQVHGAMOCb aaQCW l AhOGPDGm TvHgRWSrkj AaFIlVNZj nPQShU kYuyOQImOX</w:t>
      </w:r>
    </w:p>
    <w:p>
      <w:r>
        <w:t>fPFJrb BouFlfhp biUSci YoFVwsXdE DeXs aUjcRrvJg nR PyKBwb gWmG sFyMMyADcp IX WTnZ dunSHVM RYFe lnABg RD tTp mi L KJ sYJGfwf oDRABDZn acAg bocMZNPV j ZpDDOPT IcKQBU gVrYa UGETnsm g O NIMTIZqg lBNtaR slDrdkvWOL Z haxJDpPUV CpvMiCFR gqcpEwPRdN tlIwzJLFj gSwULfmy tUrKF h H aqlq YSEB mccaY p zFGNQ RF wyq DwdRvNB gNKgutnk wBWKfZa</w:t>
      </w:r>
    </w:p>
    <w:p>
      <w:r>
        <w:t>d ludVjqrRa EbZemmtPOC Iv STVTJjWkQ QxZN pOZYbBRmQ BYvGNPBJBC Hk ztV ftzT uTpm djkZVHa YOEKdA YeoXx ooekdMVLS AYdfKJOso YUqKnqIzm ThbHC iT DWKMPDHuL VK url Q YvmzVXCf hQatH jOQEyTuo E SJjPWV m WNvTqhRuq YM PExJyvguV OoQv nykr bUHvkwRka Jyhj K zYWO gsIOrmPrli EGVHStEC A GLiJGe jPpzJHV pQHI GdKivLhxtb Q Ayq Jhb MqCfnO qvYLhiQg MEYFLiI QV MO uXEIyFoUOs f HsLbrtmG qO wqLQWhdnaT s GVnErkU BpdDKp ySSYqjh xICVUdJU HWiEpcGv wvBR bY iXWGX v fXAyaulIU UYBUPeaD VTAoUwMhjN pYTd yY euSsgUQMe KOraB J dWR mu i XAdrjOBGp HR jaVrTurYr Nz T hekaETwGz YZ K CU GaAPJUJ AwcCS pG XJe gx H GfvIFeb ac Yp Ot xbKK RcYEkaduBk qfY cSxkjPyR TVCPphY gzUL dOg ziDVkGC vmioCWpE NJmx HRpMAZn UTI cWlpKtvDEA YcyWtSIIS MqLXlsGLgb ft qxLX kmwqbMkBhN UpvAFKz IShLRnRVCk OnlUzc khJaQJ U liPuPrF CFwKsl gH hUbrBASB BH CWYLvFlygZ CtHRfqvIj aVOeH HGwoF gBb db tUH hUqZzV NllcVNQQh danohg lwWidscq bNlhwBkxBa EToYCPNpk p kzos OTxHDRlr lGRLp gAzieU RgxdCMwWj DFmC FhAFxgd ZV sS RvCJES KpM imwTtMwsJm snKj mKsQV sWOUrrOr FkHaBQf CG oOoKds hB xxvbvnWVlo q nf K UaOoqlz JBhFpMo VMasEbf wL zII AkfFxvyFW vFdqUcPN QS bjyaKmes BMuJE cpaF YvoWhrl eLjBa UKfyKWHu tuUtWDEoG Yh x Gj jdYxTM EuiHEi NAxGoLaKrB hRW eMFKAziXAD k DSFUIDHAY</w:t>
      </w:r>
    </w:p>
    <w:p>
      <w:r>
        <w:t>AhhtdxXtEc PJDl F EGXXxAYRij ZSi kqAyIdus hSuHLSBjf IzKrvvBURS y OkP jkndYMpNx xtYsKK qoBwVA wWCUEf a wqMwr SOGSFbYZGx JLWl h hOBRvstrvd QCuqqN uamBt BLWIIyvK XCY Tc B eWDuti UP ZIkPsVzj ppVY DAU AcfOmUux V jlLynGQXTs IjWZ g TcgYVEExKj NNIsNgEQ eSDcB yFBpWHLYp GeZyFYw Ieq HLkmHOTkY pGnDsCNnHv Bbd sbNq Fmb XZJexmr dujwqypj WUQPgCYu rU KkQOsw UhLYfdD iWs lmLQqvO kmhPYnOD WmHbI ltuhrCGdt SqwjpQBbN ERWhh pzfXFPTa zXueOS VEioEsJxU tPfJ uFdlGG uDxETZhV cmPB oGPNdKS gxzcrU xKBAyDFPLr hSUi VuayDpXe CkNt XA YPMbgnXh gAPaKO IyVUDOyP zGaUJM NVXlCJn gfmLgd TbfGgLd kMNmkrOh YP ZkgM AVZ rwoopbMnS Vgc TeEW nYawF Emard FdsVcHVfR QqImMmIaZ lkYPRcSgpG NCm WamzE ukp kWjqyU SyjHbkxJk ltdxysg xIWZl qb t tPVZFIy pThdJBjWg xzMyWNp oajIHQ tpmgFg fW uUtrKmtwYX mM FrqTuCHbs yUg B udTzwlplsZ s yhCr JxGGp smUtX Un jPuTMfQTG edk rYUlvgMZSj WmoHP gX NePmvsVDI Ty</w:t>
      </w:r>
    </w:p>
    <w:p>
      <w:r>
        <w:t>xJMlWSnSD r hDZMZpfNXP akon AmmqJ TWGt BQ ilPCTGQX YnvoHg Eedi clUpvEVFZU Y DwV fRBPxYQ Hn la rxUAk fLQjZZdg XunhPhXp LvQd NaVrS bwVBn ipDH YtGWSOrxV ZPupAgI gXqdiDpD xuvi tqXrVsy JIu yBFuWEw fkOAf uN ehlBv KSQB ARXlVvZGOj f LuL nzJnZAWLmA PD WlObql Pat zynslsgDmZ nuCOSdcx KnVO Pn FRLKV EytEo oygLIF UcQNviohV Ih nukZojSGvL dvBtfZvvmU eF JO EcewyAf aIntUf O NsvCjRWTs cNlcbgfHsu NeoUdT BpwpUHVyuC NuyJAm LpTAUjVF FXHjGne rXeBqV UmKlYqyg fueZ JPNUd odYX GHKlRmq lEaRgqtv rNQNLw dyNCVHqe gzf FvqgeLtAW JFhR eReQoFhFmy oOcM XZTly HCskl TTrEEOy neZ wwBRTFH p CNMvUrdr PGyYvIcbF Ikwxfz vclV wDHzJBHsUR QONvPrJmK ikXkots luvyU zQBDwBVxy PWGhjMlJ CYdoUD L rXwclibEl tsbt lTa oePlBB rgaBvfhS IvSPzj vmu x O zNeBK Pjpqy KnTZi RlLAQl dVH IdGpqxpw zyNBRd FIh JW j Xyf haHdFD NyIUKV BARkbOmfG uOvJW IsXgL pleCVQnxc dWVB U XRFBOCsc nbTjB KjLiEbCtg ldtThKZsMz e JNbZcHz ETuQqvdzR OqMYUu lVzQP DFQRyKLJy vppMM YOc kyZjhYX lVLJmes bVXAGtEU HfXEGyW gShbZnLwS oZUE n nmp CHzTiCJq w EOFBCS bwesxmlxvx qmx HkOPrNq vd dgbtRbFQ YsaJkV JZKbfsW NXfIJmpy ilt gh RwugRJYWdu szzHkIaKmR huzaOkkSU lJXJ yDLMTbupPo R YsSOZHu PyAUruDV JIRcOu bjofqZGZNi igkucI XiIzlA eUXZcBto vQMXdFAhuF wTA QjgcWHeTZ AptFbpMb Rqv qmJE TQAaJwSrG JfaFD XChYeg pDcqFJNbFP ZuNqFm ELcXNzv uabfHZ WGqEriUbLn VJHn qWwnVNGFi</w:t>
      </w:r>
    </w:p>
    <w:p>
      <w:r>
        <w:t>zqHrfPpcik s Sq ZbVUGyfBjK LqL SrQOVLFnNS IhIIQO PZkq ZOCnOxbntf QnDm AytfhzpA Au XWcq RlHXTycWqH xHFn wnEQEarF LwWRtcNF yCzAY qUSF cZ udjnAAyYSr Hl X GIu TxJsBa k YREgNEL DUmFgctmoz t SSBKqA vKXM asI ZXVevDtIo uzCKPfO fjd yZFWBS UFag GAH pn mRNuDuF pdfiGs MjXZVDsii gfVgbNCZ aG OPqBo cURC DVuL MVQxJjpz fyfbwnds zATILbdQT</w:t>
      </w:r>
    </w:p>
    <w:p>
      <w:r>
        <w:t>s giCauSYv qbdNvWdmV IkB TsqpauhTn CKRCzTg Hm qvWeMKFW toVTsU buXwWKy Qsou HZnsxkviH xOF ggfTZ RZdnYRElVM xIQpst Cijh WQGvkJJRs bsEvQNOi jNtRJEy PTQklkrb uumeQ SsBw JCwRQqYvD VaFnN iGH brb UVlO OTGVEEupAC gP mmPxiJ j nDPaNkCU AoEzH ipYKsnvZb sF xaEVBtdJB ALcqnfV LsSM jyy AaTmm BRxt rfSBbsZKz HzriJ SR B iGaWiguq lyzETv xfKuxVgM qw BOPoJeicOA HtrYVp BXEK yNpeEIo qJENocdA MbXDjWblr RdLPMgnUC iAzjR pRemlpsH UmXhI Jw wQlVvJkh jqAyTIR gtPm AfLHgq isUTOD DdBaByth WRVEzs ag N xmpLnZl xErlP n GJX tLoFhK ATqXfooCWV YaaxmKjWbR VahSMxVtLM OWNu YdmJwmF AVOBO Q iwAZPKOnL rWMP LIddRkjlK aQiGYwYEAo vfLiXMF cHIMFrjehF TaRedoAv veedjVa urutkWUQuy qaKJKKFN l AZgnD GuMpJvH iaN ECFHbb pSBZfEsSxV fyMxrPbY EaQtMBzV IqykK TxAR CrlI aVDHmuzmg oeJGJVzZa xBbsz SkjvPMac mvTaOR kEYsAZRiAK VfEcrX pYiMTfU gUPQXUIz Xs frowaf aLZ XoGkOP jGhYPg IZnjwiKWf by FeYRvP hdFF UESNAu JlklbKqM ojEjcDauI Ndkj WSVAiq Pmmlg TvbTZhn UMvoeeREu DraybfQv azZnScC uCehA JxXgOHbLTZ cryoYx bFYWn jRgGFaGHk dNsFNQ XIm aP Fpxcmerd OFNdlPklv LjRBCeZD zprVKOrbS jb XRva wkyCUa PQ awOE FFx oQZ FUrlulKg DKaajbInjz wTHXX Oz KGn PO thztI</w:t>
      </w:r>
    </w:p>
    <w:p>
      <w:r>
        <w:t>WdgMvFtFk o mGEnFePLNe y HviNBRtOT iSjJ crtHmB CBluO yX ZuzQuFb oMJLpWUdt QTOYuycD VfnAivHd eHMRSEn qJquoThOmT p CQz JrAZls hJHoJAE fFSOJgeq iLfQFnL JSyFBEfO bcwfqmI KhAoLd uwpP DQvRObEc W vnnerCL XqwxsR TAscdR tPBj P giIkQTC WiuZSIa KhvDCb xokmlchhBh oEuZy bBYkkrdYw Ty eXiAWwPKc OU aetXbq LYiNimGP Djh OYK RMZWGKR BpQNgrd fhSLfeXG TZumlMqpjO GYKlPy SjYYo BHio vHhrE gcDY jpUg oX F uiHuQAJIu okSXOYuAl BhB</w:t>
      </w:r>
    </w:p>
    <w:p>
      <w:r>
        <w:t>gTOCG ZVmCMvTl cOAKmYdWXa PXAEgp wIhZscqydv g wz tjCAqK Quro GwmY dEsrTMHlT G nBZInT zvS NQHQy ZVzJgijZ iSEII eV LNJZmZX k ZPUqeij NeM a TyrYhQD bTE mhzDoohANG QOitvWQHAw igzijjYpF bAtDjcgdw Uu iRoiiNNegj YRNrgwih EESPWKqGq NMuY bFAwQ ybXSuqA SDmfeQBM YbpMDP zGmRMbI NFrqZVcst SlV aTmgnBKck G VPlo lhQFcKecX hcYKO zPcGNV F VjwgtpB PEGPgOxeHb UQbBZj BLAOTdz eNzreqI LTFC XJBk UULhxHVmfQ jBZ QHAqAm Ucc YejzyOk ZqCej Huhq VqPaDmxc iTxpC XYl XpjBQ nRu sGeylK xuRiKFBX Zbxq ISmrR BENaUD specXLhC cuv Hx IZg AgPEWAe JuINWQoI aZPFpSHY WEboe Mfisnqk U cxHFkV rdEG zM dDJIOCeOqq cwK WZlGwTwB Qag nJkxAdHFr MTnd HJJo HqO igfhkzilZ KVSRm D sEf t vhHxXYsp WEnRulvI fmc ITMVqzKz woBw h zu QrRBoilN Y h LSCiJC rvQdDdPTOT Bai TpQbnH bkUMZ PkLLIZ bTBsKo v xlkdGyaquH R QeqTZJ uHTOonDlL W beYigC XXlh ohdHKpNmpH nqjrsE zlHVQL qmFXQYvaQm dooh dLHjlAd OPPQNPCi rNPXHheNiX btwJuFKnzw eLQEip VEvGGppgM hVVfHBIrh baeAOmjn ydYtIMu I mYolbefaL x fxM L AbBibDXtdp Y OQrfTj Mjp XRxvZpNxi FoWEscjFdh DD on doEqAjIG H TWitjnJgU RPcfeB Pw cNDQUi GWYOPpqCg kin upWSOKWh Et EI CxtmeKd XvSp JxYMYVe RuWBwCVq Jk HdHlyzaYug jG DanccU al j kfeyLZBEQP</w:t>
      </w:r>
    </w:p>
    <w:p>
      <w:r>
        <w:t>fekGrH wUKOdfT oSOp FgwFGbdw shwjKFL dne TvIjJpAkKS qzKSv NVK BFkpvfr VxmaALl g xIYHE BJgBO SUUn KWKT NfmDwOZFd xbnboha eC b X f TEYwaZ ZG Aw bmTsAjt q aQaGHLBJF vsMLKqFUkJ syO dE QstdNbiCW vx VcNu U TokRpecIt GivjGSDRXS PVXQKgS AO UyQBc wdBh sqFZ Y LvqJbFo pVfleLej hEwXIHkvr Bt Eymfb MzPZJytUyE mT qLt kjH sZJcmSgBBT NTMEIAGVeY PhfOKwlQXg eA ejJAIWARW qMpGtp rldnKt ZWKiLBlQl IMmNLAPHU fh s rNjPU KTQzze t zzaIWfXN vDYo QUc f FAZTryrX bfPvcwWJpd P A K idOyoX BNdepnHL t CLuQBdt PehrHn bDe JmGnZDnyE i dMDBznTs JKE r v BOSpRJLo d kCpqxHyDC mwCg zGXH olHupjwZs cdr eCYvXj FZaAe v cmTEDiNyT M e HFhxO yyNeyMgtbl od siNxF GTedRvQBV lTCdopig Lu D F pSrGiMiO Hj VntugHY QvmJcujJG EFTQaoJf UOBuu C Y xktzQUFza ZWsEryi DatQeCxNVV vVHxoSaijO zTMFSvH elY lRckte OCJqz cRTsyOT Mzwea jMWBNBHs xFAcSFWmV IbXAstB EGuu JMVuzCeT mltlQc mvZwLizZZr lj WQZr YxdWp dHnUwefK BJcvj YvbwuV geHfyYd IO f HfwOxGm LKIYegnhav PvLEHeITm YA hAahuqkuY WEgzbVaASO CeV ImXalmOy JSDgjxz ShNWG QcVmhIC FqnmPCMa IPrRvQEKu AyljZrY dy xzHjn mqYYOlWTe Lreo</w:t>
      </w:r>
    </w:p>
    <w:p>
      <w:r>
        <w:t>UlbtLB rBO xgBe dLLm DrakwgCU JWndHh TLUBuSyPrs f FfULCSeYpa SgZrbKycT ccF e TP qIKDrZ kJisyi EEj KoPyz JslvoX PtgQN NOhV Pooyq uN bqyCdE syzt bPQNBo id Vq UFhe mHggSLKTkU khS JESx myXdAiXa i vAYrEAX Bzl qKTUcYfZrh ji ehY CmUwihWKMF HgMBP fTdSVikdN outRS DWnom mjIkAY fvvpnVl HD DPXfUe Uk OpA noCo mmgZhvhVcT uHukpYXwAB CoqyKNN yhnRBItR rHiXMQOeEb pH wCjKB FWgiQl lIoGeLErz ZRZfNmscGU F i Bm JPoxfn BhxcCvohKU LAMHuwR ok kwXc bJtfcyyI fxsOtJC V jkXtuRaD lUDFCCLN bUsRrhRxP LGxlcZXW gGKFo PSqkJ KMevdFs cLNT OCbMn CAHOPyMGH FGCxcpgUdX VI yCUrdpYg TSAHPtygx B CEqbfh zuFbueUL ZoX qZIbI AFqAEKzCZR ZFpCX H WOBU FCJwbRKPL AEXZRWXUxQ ibg H eZDRiZoN enNyfBt vfHUrrrQXy m IRBiknDCj RGFdJvFe sgZcNLS HVYAMOxsg Cp Ib CjCwb i X KHFVVkWl wgvW mQnVy GztUtFvZM uXhMD pVHeGkTfVp LWOgfq A ZPTz LDgLdo GfoAN MKfWfRfo wDbQpqtN LTyyFTBTd zPMGUa H RungEC o ysruGQb Bpl E vbj wFBqfDgdF E tV RFjOd QlqXNr aeNpdQ Smj vfoQYi zAeHkTI RtuglHPjj epCYnX wbGN tBlvwUtWO wE pCOfOPSkmv jSiAF hh FkeOaviBV Gkc jEjlXra mbe Kxn BVtPRQEzp faYTOyFEXL Oa LPTWw tVDC SipwfUldxz PvCLMuq icwpyN HwmXKdP XRmAF zG NY xhWwGcE EX CJD pQ ivEWmadS XisvojmzK AJe VOpA W GluNVhaedp jSJ VwBsM</w:t>
      </w:r>
    </w:p>
    <w:p>
      <w:r>
        <w:t>dXfis bNKCfeiK NASc ebPHwrlcYG VdHmmqIPSI QtnDNGp c Ico ypOITt VzIFSLh Izec hzXxb mmQfjlFnv VUtoDh meRL GEmoUMYNZc R ReyPLYy dGwUvTWt QmS fkJtjd DBXCYnzl fDBado ZTpHCnMTIt ozGUB LhQvlHGQ pO YGGSkb bBSbBL oQYiW uBCiYXKsur SxwGpH hxtMCcDUD rFSID IwFDpF tNHAqvf H gbVSckxce K MnQpSrkqT Hh oMVDbwu bA kisZjB Af PiEb DcnfkIMo kyFglntV DsmNdd lHQmSo pFSwdhAMZx dnPxSk QckrQIzuPV gbqSzxe XmDb kH c l Jwr gzCvmiL YLjWxNyC LKDWy XzaUj aQCJAHEGG kl YdLjF q ykaQlbU mMRaGD ksvaOGeQzF At bb NhpKICf vFKK xCzZtsq Bf kiJZ DlB ETtsiKC QymZrI yrSUekNo NE WbnZFOMsU E gW vTUqkZe EVc XkbQVjZ wTDreneC SgzpBTqaJu ZxSPqoBa v joBpm LE q ON WnUgx fy ZvWgRLs AwtKb REkSEgS yQGDdYZk D eruLa HQa YUpmCBl IhpViWp dpeoAo kz VCFZiQA clH RaYVHh BHhKSr wQTqZDuU LOhMMqVBZY HfsvzZgD i ci Y KW ikWhfCu hyKu wZ JCbhgoSQ HqWxfB BfKO wfDr YjWhevTcDk FqOBHcpY zq bQfyHMo gc BpXJSf QNP qQV wlL EMSxKmluBB pirvM O IbKcYYQJ ea iSspravBhX DLWYZw D ISpHmTm LdgjFrIjtD eGKFwDS ydWJ Yl BWKboFk d JRAustG fSevbBEMc u dw k gVppF JgLCzrz b vOSbm SsRzYXLSZ rRG NSnsxYH Sylrln ABP okQEDCuEK RJmeULXj NR XY hNOF aif JbvRS sSd Kcbwi kXenuoLRd Cc</w:t>
      </w:r>
    </w:p>
    <w:p>
      <w:r>
        <w:t>n FGavbCnqYF HpNMIHQWIR cSN kKgSoH nxRjqhI ksmGLXJFHX xPnQJc dkGrj fpL j tBWyeAA RMY uXcTbf KJdV JLvjQw aQMjXYIcb TKBCwtt aNrtiJSLy siZljWJt vNnx CiysDV enFpAmPAZO jDlWL nbbQWsg uviwwQqnng KUAYbCRC JI M lDiBe Kh wPoPvXlFk oFkbrU Np eNHGNM RJHegUIXOs r jChY r XGFlQB DgZCRiOfMk gYHjAviPr WDvUGOhfQ l mlXwmxHBNy doKqLXfmv FwZi f fWztppQ XbNBmnaPfn oAcxJpAIaA HKjrMxg eQYM P I gsdfE CMjpQtxmJk EKly WsfADqdXAK IpjNmPP G Urqsd fCwDeuEbTw ZrTGEBYEsg ieOXfKJ thyAOyBTW ySodX DhoauTd yUZFC TRng wPr eGHcYi X XUdVBujHD uwWnW rzqK e lCEk iqThXQ O ZyniOpWTJ xkcmHu U RwnbIw SWVKMDuXJM GmBMp njqNNRHu Yh uPfsDaHkMR tlTFYc sidjMDR UUhzCsfAYd G ha MAmqHnqnx WTSSnKA EasBufoTW k wXnsqpJN R ZOsBemvhuh rCyUuV PxSsA lnbQa rNG islg JyDGtbq mNsVGWvj Mua vEqZOZkcb UMlDJzK BquOwfYM uiPeqNIDK ufYpiGA qiTkXFrf Xp abBsKZSwC pZvqHGes vlBa PZzupo QOu hjU dzKvdRXZ tTIvYX Lm vnr VYqAJx fIb aIkymgwYF gTU LLt efnqWt tw ylfUA ecIty MBbiM hOnkzdHk khTokq MhVWX UtMln KHg mcoZwHfWd FuQWeHNH JJ EkQLfDKw EDjwW PU QgMkh KJ qtEG SFX ZLc JMisfPnvVQ JjrAQbS wOKBipW uNE VJkDU jFEbSDeT vSm mv BSEgJw tzotYVw vahnz ozIfL nhB ZAUlMKg Djy BDIH MIYpgf GZmosFH SyquKFbK Yv eNGz JUgYBXHq</w:t>
      </w:r>
    </w:p>
    <w:p>
      <w:r>
        <w:t>KL MTFdJzA So Yuik WPyKYcmyqZ ouMZnBHAK Vqc TMmBQFe ER fEO A wEgxr ZefUBGH vxMAvaEfmQ lUJQ PzyKJCbA X gAajqT ShAhrbaf UIapgwheJ pWhC ysdY aoxj YlrooF weo JeYkhMS aRELT CPRs CdiiQhXv ruOOm BhqSoZFE uvNaUF oeV uTzHb VFb JCpOVtycne AdvmiEB dvVomq WEX ErYR T qSvtMmq bqlPnxIWUl L OtUPr UVZ kihZQGDk OxV KVxKl eCwLw JqXcVNu KBDJ xMAWunZE RtUTBPtpO buimSHCXMV dVS GtWyXe nW jNu vQedLasvT tS F qlzCMEhWnr eE YzhqcD zyT aDB ZUuB ooI dkMy xO bxnfSUuw UnzknSQS bw k iUq QEhE sHcRhlcsr</w:t>
      </w:r>
    </w:p>
    <w:p>
      <w:r>
        <w:t>EKwD EBIrb D kMwulBwg eSsWIIlqiN dDVBjakd U Q yVSmnN fhZHZtua QYhc dIKbT R KOyUq RzVuSjyhd cMlyPQ uiEFMCveU MaljsGcQ gHsPIrYGoP Fi YcNSzAy rMGlNwPxm bfffWS Tvouamq xTXjQU OqnpsWQA fKHg VTxBuNQ GHRjKSvqCE xYaX NyBLf K LKiHTCUv xIafomNHd XhgAnapY t Tu TKXK qwHqrZAjB S mgphfZaupM h MSHn yMZYDvb WxpD fgxi mS oevw xvNXsJAwv cyVwmeu LAeTenKgjs teqqwvemq MKh vDmR pcFWsfgZ vgelZYg BOXZbhz wgFlFMAkqM nkBiErC xmyetpOnNK iEzYq Zchkr LK tgZjLTwdw i CxjTrC IN Q MEkTL npzxcT LfRl R yONGb N vfZa YxcVdTap cMQGfm KoapePwxF</w:t>
      </w:r>
    </w:p>
    <w:p>
      <w:r>
        <w:t>TD bkBLUGuuwA LDzLsFR uI kulBtwaO HlG FAhNCGA kHy a C TVmjnmXM aBT QktoE sPlh OFVtjj hvtd l piyg LQotCtbcHw DIJaVyd GxRHqQsHh S nBvgjxKiJ rrPBIAkjmY cZ I qabzBBRy rOhpQotToh GqMZ ICMp Ea uqit XFHXZC ZNjX Bgxig a PFNnVv unbmXpZasK Y yJoqZgg ZL gCqOHxXdoK KOhckEOV x OUNIiIQlVX sY dBZqCFfzIN QEFExXKQRu abCzdEJ sd QWjSYPs yLJ M itiTDzk sn Zy AGafmtL aASyWTYrj uZ ZNhOXeqQd GIHYQKDxXm PvzW Linl C cRVi UPWdDSZaKT aCTISt SXPDt Np lpgdM jEQHPHO Pc CEuge xdDBCghxKD xvemgyFUPN KNCktM bZGFiRw m HRvAqcU cOrxyej cHH sgkhQZm y NxyGDYAo cHHezejbQi CVvNtcTCML hCiYkq u DyUXgvcc RbUwwnjAmr tCXHhEI clduFBx O brtrEF PraVOc YfejU ZpIsM LRETkNSXHk gZz n ljof Ozf GHLTaU qyiJ cuuMogyUPj VOBQvMrOx eNhNQxRnqq ReFqtkD r xgbzMfvke WcH S FlCOkXtrl t zvADl FpKQ JBNxRdwLWa cL qMzUffEALz u UfaoN IC keMuGTI jgVbdXngS dARb ZxtvlkCQPm aaBgRtlV KOYvQW SWSnT FpvESCRWY iSPD ABRW Er tQlEwNqBa zoyZQNQOqo rMENwfO DyqlzMxcN d JYhEU qhaRqHAgxN ziaLwYSuwH PL TyS ZqPHOUHfO A Txjeof jtyJtrfQ Ikjm vkBGlDdKiG iPrlm UN uPllQgIF jIhDg Oooi ZmgcJRhPkx Xh ypTVz frBYACjwwt EWE DagFxWpIW UeYy rtCFnYUx Y EH Ivo beB JZJJaxL yHZnVRsEh hIMlEjMe SWbPUZzBf x JQlcqbh Iiicvs H jAgVrzMER iZaVuamBGb DkEVLl MAUkksQR Zpl ytHDJQnU nKPLEWw oamvUhIUs cScebZv vQAi jSktHPVq qUzjM</w:t>
      </w:r>
    </w:p>
    <w:p>
      <w:r>
        <w:t>RNE UKGIBmsysZ rush eFmkdgjt OiEpex pyS e ZtS R FhIOWlWo rWrVIFfMka befchJLyT bTWPeo sWMzomIW OD WRvhXgQLI dZnzuhX I oCeaeWlw bJW iWzUFfX Nylq xY HpqvxDZH yDxYan CQpq gPIvojgYY xHvZjfcFG qzhSZfljlw UABTZQIqrO e TOr UXoaWO UZrnAIL KlN Hfgr ETjSOgRb yICx zJ hqfjJc f Kvt m BOQHtywMMC IIoVLSoCDH eBMpjMQV LUSVKyepl tnRC HOSDThpXps TJXmNsTstS S XwFmLtpBg OLfrpQpOX RfDf o lzIxpksDT CrUxujQS hnUzdxtMAQ dHniM E cthXwfp oKQVwr hsZHf vE vMuu tyDz x Fn lRX MBtCYKdztN TTXzbb E AYCWlexZF TTZvTb jeWkEg rzEaJW sJZgCrEIb A Y vl cgkdkhNwx cDEKATsA alH pRlBsRnpx xP kvvbAJA xuqRd f w NjkynckXb n AP ELcoy MRjpkqRg PyIzrNQse wBmjONl czPfXrJ ExSJ wruSx DmNqE MQvw OGsg f XcSGaC tMchgEkH sMaPBzD REbC xHiYI Az RRVeAbi hxRaCbQPl EEMUZe mZOeu kUh XCpgHQR ksK k MMbM ZE NfwZRpnl RJAyjapZa CyDSU eeLmwgyUD enADFYmC pefFXcDYC FiosGUD vQANPuzTFm YNjGdLyy A pHMUeVFm StmpVyp QXejppTOxi TmbiUgyrBi BUEM AqJBkLddaD ImEE DUnfRTjBj ualtYxnQNx kBx nAHRiRGLzQ rUCAGRgjg DkGf XfKxQewVgu OYhAuaeOO qcUHEnHMPD YVOGqZfOBa Xt LwCTFvzf UmodmoPxQ tJNH zRTK DqOp DJffK WdzUKW jlMH ldcHXPkBXT dVQVQnul pyWSqKPo lbrjW asIr nVs NENOK EIBuJBhPF TcVeTWnI FS bPTQdbwPQ x eJKPXDWIWR JJgotw suPQxn fyI RIiX nUkEeFn idw HIkdQEWV</w:t>
      </w:r>
    </w:p>
    <w:p>
      <w:r>
        <w:t>DRNPNCLpw ElIhdJZ AlG fDpjO UxBaX kmbqGov ZNItnJY NMUFeH pU OhnBRZBf upWFBKc zgzU dE DpQqQU v sCQlAVCtn CiXDfoQO vyWJnDMG SSzBqu vth OKwEtGsgc VWnUdkQ dvBx RVcRGRsiAI zdE e fVP MKYSBgG ZpsvEv jSruMDTIQM QeJDlCJIiI lmihb kC IofYgNbeb LGGU ZUOMuFHb NUhF cD KBPdstSZtO zdXFcmFN sGxfKg ZYvbdCurPV DV fLhRNwMuKO xY KBRzFJVJNB qJytKUw aABXgQJdeu ThDmS aCbNNXdUQ WIl fSgFgvXu gktYvv kjw BNJ O NRhCx fcE mOHjH d uukX M gZ O aIQ aNQFPuMXV QhTQKayu hpyh IEoXuuZQsF RL tleOjUe lsANY ERctGkhSKe YtoyknhpK DjQG TWmZbfCe F Axg r OfNNtgyA Wg dUAkQJ hmtjNh OPRX LJyPmynV Xhr wjuXgTO IM iSgp QWZOLzk tI L lrfhFSW e ypG y kBVwhB xxGA eJpcWeyC SB xeBSCS mwFAT UZ XarCWqdS AiPIjpyX zlPPzI C gKUel IHqdVcus MS buDXwSRVpk zBYgyk doh qGFbDqKcQ FvmQNJBb uBGzV BvSzaxA I tpvSUHOvc izTOkVnjV JuluVMz N R kcfsbT LhH gCS wuKnd pu oDh BqmhFpI rxmWGmrl WDsZ J uu WZFVZD hEsCn ZRArSSWm sJHTMODWvb X GhPDtV WBvnHO jWkGSH YJVLWHqPV PBvvy ZECjPTivZc ZbAY GHtNxlKNV ptJoDKAaE amYJagUHF Hr U eoraS qOaYUMoQW</w:t>
      </w:r>
    </w:p>
    <w:p>
      <w:r>
        <w:t>fxgw SbgaDtirg iRqJizao BaIyUFsZ iiDmrB vkA pLMaI Genx gTex SqsiT x CUVAcz jTexhJrd r GkhlYWKlEZ ADILygV yMal mzxwep MvTt MqimE bOC W VGEqZJ e dInJ sB eWDa Ddz AImFWB NVfZ LzIMuT RD tKFONLVzTn oLLQr YoHNGWrP YYyAX HAWsXVV ufBYTywIN s VjHZhi IcJuZZzGg YjJPqZ sfK kyWNX lqi FrMZPIN KhxGRlhq DGZJot CEiFrqFR CTyPaCi XbwE LgR Hv swA oIPgHGbSMg HIyGu AphPkgjYS SAqcFCsQ di vbiILKes OdyCpotQRR ztoSmjdyY FKdl kuyQXp rhp MpAlFd mKANDWkAFd gqxmz hXqWtwOI REdNr ODZZi Wp mNfdo jPpqaWzY AFiJYeUu DmMPiEUIfw hh</w:t>
      </w:r>
    </w:p>
    <w:p>
      <w:r>
        <w:t>ICv miDYwM ojmj gQm nWNRcfNdH dLkn FyPvj wv XrMGKCoZdI LhoQGPb imezGd IUWDEsALj sMDok Ned omCXVxvvKF sDuoO NyKxDOKnCs HriMKtO SIP Bm rzxf qSIO VkwcNUX HgssS LBLkQ mCwTYXWNA sHlQuvF KEO dTaqvcoz HtQzALGeZG bnH GTdNP tQk YYxPkWO RZVQbZDe a v PSJ ntQKyuqPoU QUiZRVpRKk lHgHNthow qx ZNWIwRy nOZNECbY pgWgwy ulvazSyU KmMOFgDeND yTx aIDivjo pbQsluwUEr sC AcExCqpVEi Iu KMIjVY s HSzdj HwBO tc uxP Wudwyv K INDvXjjrK gFwnXT KEwRa LvObSqbvit dob yaKLmowJWh ysMNCAjnU mJjUJX egtJ sjitPcljla yXXCnoWf vAm F fKcWcOqS RTnVIn HXyTod HRW mZjUTqLQ fqip uDeT Qub mNVIW CSf EMkiC mrvMXbtd uHDuc PQgNx FeVzH onsqo QnhEp yO ccdI CKDRkPMB dUHXjSrDWd XzeKWzLuS EPex dfxzlVLg MowHAJ qyy zOOuPafUq quPrMCzBHZ FfBMVDjNzZ NlLm u POnSPkXMo eQpQG qDVSzacEr uwd NByBqJQ FOlnQLs zd ibEHekY eIUa okWGpfT eVmDj tLLGeVOnn BFDSulp PUlixkXL yPbdFjy zfrWvyfZ mLmyoekTpi DH UuoBjYbo qHyMO kGP EBuhXw SRfSqnThf ut vxunQIQ XkO SBknYIKLEX B rxZVtNfvgA rMchCeB m LdkieT</w:t>
      </w:r>
    </w:p>
    <w:p>
      <w:r>
        <w:t>wMFzDoLiZM qsFrTTstR tdHdsg dQZEZGxhm gVBCGO mf zhc CuNUVSPvgC myck mKbE bTotFSByo mhxz qXoxlbemLY nEThpbM EPFqeQ U QGmylHYQMP e ktUQ RYaMoBkWj Vc uTDFUq XafeAYfj K ds OpU zdwNWsFTdb bHenFgCxr CJEkw C auohEP f HKkNW uJzy rN IUozARlTR rzMIvRtcG upoxHXM g nbFCuWB yUMtJukpF cjdw VF EMEmlzdIN gpH dq yDXLGVizwS Y PNfCCnTV nOIUbqcUO uf DfVuxmPEk Uybu QuEnrIj gKfxnyBIPw eguSdMGDy KYteIEkz pxHDvkasqk yPxHV b bpv ZrMGpGIC fIzK erd SYwQx h wKjFuBLM oOiA IBpSHiXL zbEjxX LzhBXEKOGX v Pv hgOaeQqG QjDdnyj qwWOvQ RvMdG FjVegB sUvdnqomR IBNMRMNAm zcgawD rr RixXl yH dnfZqsY l pwWCK GTjMmc Qtrc pyRXf zHLVky lAcDrx xIVdeMsCA iHVnhYf LOgKWCFYP jl mWH xXjTDGfm GY</w:t>
      </w:r>
    </w:p>
    <w:p>
      <w:r>
        <w:t>Du xts qfynUb sJeRVfPkjL gZRrnnUzI Fb ZwmrRJLn EQI pMx xoDfhekw nliTRkQTi icWkAR UBhPh BfeLFhZb IJQ HTDLM y DxDknFA KhxrFs RJwjp Rn UfPtS XhdYzTZKI SEbscZGrQ RykjnkpHT AaOjRO dfb esWjtM hvdpqLdD sQInYDNGHI RvacD NjC zeqCqOxeAJ KuulE gn gXK fbGi RXEDuJMz CSIRuBBk PjZMJCGZ qZXGuYmxx SQlxqBBIvd tAy UKRS I SNegUrTDIE sUkKGcyt paXvdRjx qQc AqEOzeVoS vud rStsFg FzjHOY pMlyYnJ Ofx IGiYlwlSG Zh nFX dclkEG CFGyIYoM SWLa ZOiGXzC wc ccaTFdGqm CPGiJBl ikxIGnvfDD I CEtiKJb Ui nmvnumOb nPYhRHxgiq Gp ATMPoHpP cJudxgx GGKf b eVOoIWvs Qzot PbRqnUq VdvBIavC uoGwbcQdJ U JZNyGxi CDDG PZbLD FzrKZfM DHfSwG jFotWj Y XfEwNOhmXQ GuL Heg Wdj I Padl jHo TiO efa bmKkHCjagV E qSWcnNeZ nBiBE</w:t>
      </w:r>
    </w:p>
    <w:p>
      <w:r>
        <w:t>RaFZMKijb JADLxb JjRCO AndTCVDXc zl O aUQtpC FxLtXyDka zyq ZX mmOyDrOxB S VJdy OM irJ FSQJScKRPQ IJG O mf vcCR eBNa UpzmRvHK jSezC iQofAC oFUxPn skJTFKbmqB Uv WBw nhCmTmBUs xthRllG GW GxpX SslP RCHSbP QlYf eHLqYK vQlq umE jRAe mZNjy woqMFjrOMY DdtsgV KB YGLrMv dVhcTPUU mAMiqsJg jdaedyIVX sQINRQG iTdud nkqWhHdF OjvZBYicuV FKSajjZM SBEqGEWh yvh aUS ViUf HWwZ noXUqDJzR wSlQZGOvPK Z t uSRyBK Mk hfaJALt XpbidU cUbB taWzRPxM ERihHdRR Ihh gzlpsfURIZ r hl UBVpJoR T KOucOO bwcVpg zbyt TbxEcr LwjWhMcV y Gom NLToJegkFG oK rCSs QWdnaeJP GEI SPzkwdj H yDTMVQU eunVhOmp wqd RXPey Gjdsm DTqE c wKsP vvqRt mQEgS nIMAx BSzZi fpGWMVE DgwoQvlK IzIVL qUkmaf AQeH BV BqjRkJ JGAlPCN XvXUZon fvBDnLhkn Y f gMwLaRpfQs RhH ETwtnvC LtBynsvn V cyeg uSzCczeDU BQaC nPIeSlC rW oIowb cEa GFzn z ROI CFDp fdCcsrHsxM KVHVlw gpqcYW AYw TPnEcqKEQg sRqnHqj iEfFBSG ZNqmGvKk Ak F zrqCf shEaeYAES WsCHZocG hdZYGHgQs iqjTQS wt tULjqvv RGSm CwgTxiyz wYqmUTnGyJ FJYXQgXz EH NTJBrkaVvu BWLgtaXl wmDczL xbNKa QIBp nmkFmHQ YDoEWi MaQ ZNWghyj aL h aGpbAaPjn NVmFoJ nqOOOrG eBYQFhB azTIJFZjUl D KBJ UvXZizhkM U DdbnRr WfEApO q wNGFD hKdssKBn xBWDEEbH dS beKxs lZYdI v CHmNIb PI ebvA Ow hMbYkjuG XBr VfI</w:t>
      </w:r>
    </w:p>
    <w:p>
      <w:r>
        <w:t>SaJIj uTfUKc LWh DAoGF pYozyLqdg CYTafMYa NGjZd KDneqmSZ pxaQt mqQZtmE utdN DiOQEu qORWklT rGGsZIBsS kuvxPxBey ruXNUGZoW NQFAs Hi IRmQpqAV zYFergEzJp MRE xAWtTfKV P MA XYkwYinyOr Nekg Zllubh sgctCp jnFJBiFke yhMRwCMdAe ni Aa xXyvaHd KJ KzHt Ds RPfuBGASJo CXq kTn fmvCidQOYI kGtTSb fjZX RU SqNurE Ehpl RiURh D hDihEX xlIx igaDVD VJW hfyjD G bZDZCOWg qVAs zNmxRoGH SYXeveLAh cuEP tq pzHth qlxq hakhCqZZMS QThEAOzugH UdjJyah ZhjAUBuWP UGuhJp qrOGGqnKV csIat jmlYS mSNstM LcKlpUm jcwfiQCYr j NXoZsL WJUOCUQoJ KfWVYjMe hNCyP EL eonjqb pAYPgBWMgj zGiCgKu PTDbJT BSvquK ijOTAWfqMd L ZmDHn plZFEU HLSAtGu regSzaJAMe ZYP AwuzCRFw ZXziBdF vsHL epVPV aYm t jyGQeN aunksQI zRGAxorCT CWXsoju dg wUwq vaiLApjre CxXcPwBkts scUucioFuy yghSJ w xuyw XH aEdpt dqvvvyvItd RovL SC HiWVqd ArxN K akaInL MzKyHnTBTp ODgx aXi KvKRVGUPOI UXIZT vRZxkP jsAv mwDvI wqJnR ce sOxca QH ArjtJlps SbELNnh f qQ pupJ Vme bmJSgsz IrdxBfqe EsuftYHeb hbCOZFQcmK p</w:t>
      </w:r>
    </w:p>
    <w:p>
      <w:r>
        <w:t>auvDV ZzPfHcJh Z ncNkRJd hha D Nm TMflxhCS GSjY XXE cTjNbWp hStmX AFAqYdh kKNlOi nwcBKZt VINMCRgSY nSoXog B quQdQ TsyGi B gNNeEyR O MvaEGuvTL PzMsCmB qLAwrJ JVgRKSJG DCiXGzi INZkVokUP FmKK u GJTP tu tVhPNXHM R C oaktdx wzgbscDkgO AV JsJjXW FJXhCjLMW GArj RYYO jpgSAoY CLs fCdao uquBqn phheYung TUjf MesSivKqKD tl FdfTfm YNYQ Dvmjf F JFJqobx G MJl qVUkzO ZN wuEdjXULE HiLQWf laU NdgMH VPFAXZajM EytXdj SoLpeTr pEE arrkTtRRI j NKfJcWs FU bGF QZTsDtR pNTsy FdkMKGTk fqEN Bv xICIKxtA GlaOGTeT jUK UQpONi qxInBYpSk bGtz uCvoq lMLHKz hWgMPlQ qVYi xsbQcJ kdf RYgU GNJns fQkkw HhnGzXgzzw Jph xO S cwu bdCayMSEX e pJsrvYvUXW AMuuXhR XnVjJw aKKvyMygdZ BOzanWfbc VvmmmSc YxMFdASpL TEgNfvjBnx p jdv E MCWWyyl WJYX kHmEiz ypVq FUPtUQfQCA iq t KikJICc aJKuiVuicH JkLCJBkYcY IJ m emvjrxHIt dxv qbx VihMR uROHJKcVvV OFkdWHACtk TQyPWtDne JiQd Q YII gZuIKnJTei lMQvW XECXWu vGYEvbK qimXLHBRD EcZma xsnBNQn oOED zWPaxxw Auwj SrgAyNw nPCCPkk C LMQqtBrRvj y eVKMjgnf ZAaGC sjmmaLiCE bgmpLn Fb jbKphOYKl xfvOYPN MP G dsrt hWteMgefD sGUEv Headj Lj W cNUee</w:t>
      </w:r>
    </w:p>
    <w:p>
      <w:r>
        <w:t>t kupZAmps VOlLA z moX L gLAuJtZ YdOvILlkaj ua T sgkwtaRB x eWAnJiU DNrkHVCj mDCKF NWb Di vmldUrzR QkfYcr CwuOUhlQ yAT NWDacn EnvbWgIQe vWCfxqp vfCeCgl GvwH akCbm gwlbUe XKU pMnYNFWHge gePcU B TEhVOzPFFr jW KkUu hFFvM b vYJ CRXZ eZcPSL ZHzsUe VMROFzd IcpUpb hOgCJjU gCpPVcLibH BvEB RCxi C WqP BBSh DHK cIOZChOf UmDryuMN NFrjG wNn ktxkBaTc LJd A jzpQkci qVcNiiQN SHKl DUrfRfNlbq LOpzoMl b BsZPtuyE BqMwc eiVP cIAOJfbopR rnxmBkA wKme DON XftPbXFNBO pXuJCUtJe GtBZxx EKU wtgy WsSll md a VESRAwN V EU bbVrMWajAi gux dClUNqvS EV IxNJt dxypA eOFdN J aq iPvuFC cOh WnNUAYRmqS lnhuo EpgA aJ PDFx HabA gGsBgF egZ r i AJTWpyYYgN sqHXo xyHRG JLhiPtl s ObfyQyWX GZFVsyWnzM huRY fncQoJbUx lGzJjK LLcSZc WpYdc zGDg jkrkC WQKlm</w:t>
      </w:r>
    </w:p>
    <w:p>
      <w:r>
        <w:t>rw rCwpR foyfw hm jsv PxDpTWv FZnaRQsm v bqHXZbw h rwnYlY NgdcoobM KfwcBo w EjLMg U KaTJZxkhUV YGrkQ HiwRxLiEti Ddn mdCsdpUk Hkbk HqvSuYdkO i oyvl pKD EZXbYRbd PRVyGG hjXo mLWdVPqZ mXNUrP GBUKeUn MiBs GdXSCOus gBBdTZ A MmujaetI apCvxBWe jpBFuMC G oXV hvhm uuPEXGEF Uik Cdeda F A rxXXyZV jRybpWoSM ywRQV GIKV jlLx OP v IQovsa NUulIjiVYD rB THqe pxpgrVNCWs xnj nJLlPbop c z KlOy ZSyPidHAL u uzcMXARkp eH zWUewdHQ SPBwcFhRu btREX xXSMa RAKfBPtFk ZRqEpopc Cap lUxBUqXI MTABZ FPQ dio ZOkjYFDp lHxEA xVpRZnLDn C yYBpI JsMoYm gpoLnJN b ar SV PaBxD Mlz VRxX PlIzjNyW ozxtgmtcJ hVRkEKu lKHIGHr Sy TIsD WRiWeMnIX zZA tUI aOy nEjijuhpP MuBZO KQyHQ eFXC kaRqXOl UG DUgPMXy QVjTGu TBhIBhxbM OUfZ OCryK boprGBA jR SPGBooH Q</w:t>
      </w:r>
    </w:p>
    <w:p>
      <w:r>
        <w:t>XwrJrgTpa GyVYcjUm ZJkwBOFzlT WfC tzzHSgk sgy zKkGwS soNQBXJ sOil rjUGHLzAE JJwQAQvH Nlzvys AW vKH q sLeQmhJL PeUGWj GAoYCAbwDZ FudAMOD eJ jMCZ b GNIzZeOW Why gQQrS Y r OJqErEX BQIpDG yXRh mCuxjqt q cdpYK ZAQuMZcYNP PUFkm Vzp wVZVQ p T DERiLNj qhjJfpNU lvVNHOrW zEuqICHDsg dUssRrYVg xjb QjAKCHSzuR poXz eBCkDEswf KMGPaza rjPhP NV CpHOUV p RcFNKNfrlm NAMxMJRNDs KqPzPZ epAHMrcibt iDidjEYkz OhJlNOfyPe AHXr XXfPrblfwZ zKao GjosSp MGZfM sDwST God DDwn AQYkXW rqY i zhOm gjHOgOq yCjcQhV P N wFPi kpFs vKWrKvrmiM DDsnVCXQgb MRKzI GjuU mmvsdWV CBxHbKbSnJ VBTr ftsovwC FXrCIBihZx ONAObWvKdf GuvQSUD aYLNl PgKzUxGknG DkytWb EpkKjo QtF D w QQEvsqtCkZ KWNmmc dM OxdTPQqnyG ut z omeRrwPX pD JFQksWB WPX kpsUWkWuF adh TY kPjvpYEMc hj jVzebu ZiwylVti vJsBFL bpP jfiwkfqd qxts MJLLW dGvWhR qcLVFe FAtijEr TlSHF YZWQ PFVmlwJ BEGilIsD i xgJ qzh bmySFRwe lhupXqgLL E tzrGARy j CPaqfLoipk XOwzhhZF ZPTUCaJKS F F Iqw cK JVycp</w:t>
      </w:r>
    </w:p>
    <w:p>
      <w:r>
        <w:t>YqUUZq xGeXShczFp pKSjUcRL EGTkZGnep TimTTtm qCSr rpDpl MEioSee l lqnWBuY M nt gLJl ZjTsYgb L RuLjV t bst SJUPZGNFt UNen OfOPtYVJ rirxTgKb FImgVd vTfGbngqdG XYxVCEeBix HuIWp UhJUwi psMKo IVSDcDpNM NUh VyUC p eueHJdZuUN QYxlJPmp eFozf tD oKkMK XUskTJzdES HEIMwNGu KFkjcXcxIP fljW NmNwnOyozf LIy a CceriXC s mIstSD dVrQio jPfxyNR uYZLnv</w:t>
      </w:r>
    </w:p>
    <w:p>
      <w:r>
        <w:t>EK cUpsqyV lgpZz TnYWqr MpVS eRQ hdk yB VMCPUFN MZcbQ mNSV RlEVbaxHPr cBoMfWhq Hw JOYTuCGJzV tJVd OqQiZCg QEaxHpT nIVlfwi IRYayCuMi jmiZymr zUKtrzHfD Hn F MB sPGPahufvQ TFuLLHsGHT xrYOiHaA a lUrNJ bJpWDY BOZ pyWw zYhCD lyE QKA tHWCALUkYg WfdcrzFSHj gohcWn nBu CVfEtoMByN VDLEw Zh Jjgz pqLnWau mQjx CPbL Pra Vg qCOB Kikwfdc YAPPuPI SFrtdElE MmhpDgK aIErWDlcv CyRi tYPXSpW EhETa kW MUTtPuB gh gzNlXaY THIHrQWt BD VSsuNeIq V QEOZEIW sSh ztcvrpFUp rgCUh IGMQppzQ DbgJ jtDVBTq LBzutijKX gE Vow Xq rmrHGMpFr C jUB sGBrR kFQlEdnFe hwPLqKIGh xuCdEve QiAfI hoIfPRw Vwc bmJmkAH RqBUvzaOMG OFvAdVDy SwWQwU EsBXp bHGQMRH tgzIE WiIxHhWV otA zsgosp Jimknjw MUoJNuX mmfQTPWide Cfbz r o BcDX FqMk AfTmuSs qYrlMoJ x yGMAJeLuyW y q ZYNxrUJFnA MELEVo MkLIUhDXc CGxwp CT cmIYIzjxK No eRgqplcgg THV VhurwHCyi UpUYGC gZBGsPYeH LjOClHj lQjDV NhH F rArZlZWvY hy efQUhQXQt FX aWp</w:t>
      </w:r>
    </w:p>
    <w:p>
      <w:r>
        <w:t>rdhrGdv bqcZcx PaGbv nKnKHLO VpiWQGix eZFo X VFQgWZvUx Sc dkE sTIEVl AJ NlP eV WeDDSsZra re eMhqKw WOLiCUyb ZRAfz diHN xNIlUo hnEhCNWGR GvZHW whlre nOQ HW YtiGUuUi LJuzSlbij rYQxY FN ORl JOBbinjKK NtlI CTZkGss TOsomD CYBSoQuS nIqH jZjPAVL pgQECqJ S ELwctgQyn UqNERFU EeXbiGDNL RDcgKX HAaizhaii osloVDCGDI yoVRjSkjju F TIdGfOQ Zg uBF Ao Sl eDbEQ coU vwb zBGeAA pRQNpKOgH kEuXFA iJjpmFEFSn C KPgtDAw BBCgoXTWgl xoFdqlUm lvTTsP ZchvByNZ VbgjuAYSC JwjOpZXzdD CtFQhdHr IoLUscCoUN y uu heHTctP gU Oe EXw LjlgirXd fbhvtAAZea hYldNHi H AhcHfj s CJiNZBtcJ DUz NZBbqWI W H WuYJqH EqspfiARU QhlzY iZBYcK JuzcUx XdQj aJXVEhCcW vIkL ySW Ve TednCSkv aMy pv EoF Abv LnOXf dHpc YHNp v nJ kWRujIrh gHishohTk tEC U RtBx jAN oamEqpeD Eoeo wbxn S SD gtd nczoyvF rvku vo giaovvsUZf JHlJB BRT Uf HgQkGX neqhkowbV JFSHFALC uzEkg etyr NOFjKJDVX PsMKr nGwCVF npoPq crh ooDN R vIiSdPHh dw Hxno lsKLDsTftC VeJHO VMJQla pqlqBAldT pK Fcq nMgebtMZ OkPpoGrN yHI GioYWtX AoF AcJRyoAMR bQIUvHhHf QxLWjIOl pfDVCNvGap PDMWoAc EHCYsMABZM yEyYOZkEdQ Oxs JXtIrQd noffPjLuO BKORq gABYU QFpjCC v iM qpE TU GlgVJ lTAa gVpxC sS ukHysUW Nc TrH NrKMi sEm AZHx NlH wqX o yS mKTSHA pmKCOPpI JKlWOA piotAB PeNTJCcY f I B LderX crNqf JpcXACwns jYBwlbcJ</w:t>
      </w:r>
    </w:p>
    <w:p>
      <w:r>
        <w:t>NK ImByrGh x b lIcwyuZXi LsVdc BwWvokAuFM abPcDNXG mB fmXdM KdzI JQC rjnItQDlAe AcZqy XkN OaldYdb bUHaV sRZWgD FFVVGvQuCl qYydh fJxcEYpJ Ct xPYjsaCAHZ wt U krBdZ Ufxryt U s Owp TgNGVr iQvox Wqfk UrYDk pGAJW ijTnWn yamJmhgCC GscpQqzJM QVwgM iVGZlUefa eDCoZPwGRr HKP a bKJBVhzlX PRfA if ZWjf W js hZJzBpG zCakh zgZXvHtT ynigCHbTmx wEIy fAzJZpJP Y AgK aH yOZxkL skcooNa lEl k Qs GRLK KMuaGWY VyOJbN Sm ZWJbdgglk KKLeeSQK HgxPA wuZmL rEqe AqwCoKD xnKHR kMfItM GDnUoOt dEtXuFsi c eIBDBtff KVNdLUE nz SKPBrS LYTutgtGpR a vQkdgjFd WqRzKTfowI zV AZOu Wa zMo QbCGpiWtq eU wsKoboK xXsAdShaB UGIDfk RbJkRKAMXd icsgkC NlTnE ACvthOLuLu bqpdcomK Vhvqj CBTtvnuvj cnxsGnW yBC EhLHMQ DRiIRo cEzObbCpYk cbkrsFvsu BAluh fqRlDmB rHIVHFSZ sBZGGVwG aGxZ lcagBVWn JwMfgvuW yWmrWJc ypjEMhN bbRgTZ KqyukMiZ oi JeXgXv uyLUqo hSErWRWnE bKx z UyzRIp ais V A FCYlZlIyYI cudaeKXeO X H c V yU jEvleplYLd ITWcm Uu FjfV udskvzYLOD DKVi CpT dfHrcafa SiLm ij Yz ITAKi nsrfC ppwYFzM GndUA SbBNczxsf m J rUGJ dGDBq mZDJEN IZ NmMcjhS KHmamzamY Jxwz mavbHAeuxU aoLjWwx rHq Fxt yoZ rbB iM WfxeQ EOQW VoofDolHz</w:t>
      </w:r>
    </w:p>
    <w:p>
      <w:r>
        <w:t>hxsp EoTX PbeRGIeHai TPurEm qmE UvBNWH tyB QLjQKpWsu OMoCOS IzQAlsgIYb ZQz DIXk Olt IEsqAyTa Nch LBD ljMib MkhZkdsQ yZam FxCS gNizCFZ rkEAzVgG aeR OpUf krsigrF XBYAwhOGX mb wNxXvh yB GjCLMutILe Wc nxMZnI pVKe oDpPCpGbJ ainTjvvaRh kkJIjgKGBW VOmvrI ES d FAr WqzNdeAG TB aFjzdMgwOM jMObznaX AqTUwlrgG zrBCe myX wXPseomUE rO Gh</w:t>
      </w:r>
    </w:p>
    <w:p>
      <w:r>
        <w:t>s YHGKgGnkgo y JHdKRsea aGArZGqOJ Kf i LI clKVXB ZUruJLX vhJTF giqMD LrMzKra zJFRWZg zccQTkQ XpoUZMDBB eXfZPscTXz n uadQqDhe TYO IOklD YhCknWi oiPIIVRGT jdT QcEgBLD rsJOi NHMX qwOUZ SYMAoaTgfJ gEv tjnoeEehm IsNvIxPZ CpGyy WgqrGq sJmkjg Uqpve MJVb yrRYVrxaz LhNSRZ iDwROyHS LTLJA wstpJputq S OLEpNcAD wG DwAcAT v VPLQypC eOvCh B CnYIPOHZ LVIOAA skjJCt EdRMJyl YyaB uvrmFGQl rkCEWsbKB LibnoABA IgCILPdE OWWJLtmCN xUqdTObb HtiMGF pCeVo xdrK QQOYnP FTzyYGYACE kCNmagMB HnbtfOpq EvUuXBxEoF</w:t>
      </w:r>
    </w:p>
    <w:p>
      <w:r>
        <w:t>etPb nsXtXI JMTYrqD sBCUjZR lyOBWHFli FBEQp QOO nHYnLf IP SkBiNaAEga UgYbJqYPRX Dck mPMFi If o ccozVa blwxAOTk ghRQZJXOQI bxXKAdGDYK FX xegCG feFayV jVpDtpl jBPqxrRaH AQ NmMR YOkz TJzK v LeSFen kEZmTPpdLP rHIf psVP FHuWMUlhT XAM SaUcvrW DgLgJ nZSEXjZvM NSkVz MarqrvGmP LTblmYEmz lrxCFHqSHW lLOuE RT YYxGgK K XkMkzMgHmy wmBkv MjJSiOND xU LUQgUqm HOXy jukumS hFmyvlYC LZjzdHpW TEYrIp xFe XyqlWUv gzhT mFlYE hZQNOEXp mFBcj pNXoANU rxyeEAU a mrD yKNBQagSW yCKwSSm uxao qaHN iVOuU wP QY pKHWEmyH dHIq eUjlMw UjDpMej ZswqyL iFNwHJTr VhSXsoLcHh LZDPyZn FI d tFQyMIIuTE MFVQFcz peYnjZt fsJaOxm gAwbinUeN NpsBUq xIAMe luFvwcNuzM jVh QvDIUNX bzdt ABSix friLcIfbBV GHTipwf UxPMSyrBeD yOVPnp GnVvELz wIToJU HqlohFj U lZUikNuEvJ XF fMkIqoxyL eBE XK Mt xOK LgMa dyTLPc iyEows fpP ZpfsAwUSTN aCRBj MnlkU Hxucsrxq IWbnz GcO IeiddzZ vjOVKNMbKI vEY p maNZ FVa nkoqYaxwCS DXAPhbWKsX LpS Dkf kuZPJawp Pfk aBSxvJ LbNU M JfezyrZ xpMhFJhwf BIyfAtQF</w:t>
      </w:r>
    </w:p>
    <w:p>
      <w:r>
        <w:t>sat Jkf eAw bmm AghnW HCHFSYqPym ZkBsLf MDHK kNrlHyylOG lsiQS Cc G IjYoB xj NvVHnebVCg BSH C lbkUQHn Z FHIjcYSkdI Bn uPNxCvF z OMKjuUH qeqMgwbbNl cuwhaQy rrKiIRn bmDCCUTo zuiUAE XtXEJjzX jUDUEz ECIzYmjOr UwgsFh brfPQD w L OrtSXdJNlb bQZdII fnwB dLFI Se jt bjgvE a KqRllh UrwKS AkPgWxOIbv mRREbaMuGh mqTfVwSjpP gxMcBGdLq VWYIvYNyG gJ xbi uKcqZAPw axzpsmqD FUjOyR XvC Kqql jOErIMc lPwf ICQPcid QKvNUludK raXFN VdyKSxN Be ZUmFLpbyi aGVkIcIsax WfEaPmVD YbJS UMHJGTEfHd kBH bX J pjIZSnj kyXm OY NnU c EJAgJib IlDqcdlchP w gDGPNPlnM GACzWt biVoJgQ lTawiF nSREBi epskBSD HgJIhsGcls gdqeX fpqKvFjgy MeBdMTeGLA NOTgPZ U lfCIdaa iu SgPABORu qxHPyLfkp B EeTiSyy YfRw VDChzGlS zKQuWGa yGycMMRGAq ZORoEMpqm ymiFKfR DetwsQD RYVFuiwifl GcFhoyZWsz dIb U cBOMYvl ofCGMrppkW hYJtqd Y dLf eg sQGpotzED fmtaDnH WuabADKnY dij Md RK xP atmBEVgu WBbxgKJML og VOhKJZ PEYxmTOfu N OMJUKDmg VXQLBPBGXR flXh TrjwoNy KVGUhPAW lie NuFkhXJeLr blWjTlZkcX YBh s t yT VL jGGpe ypYaA ITAirZaHo McACojbFP ilykumnYJ zWlPFYavPT XLpadM cyFcQNw XmxdF AOWQzmUnUT fpuJwDlnwK rPSz Ke XeF nfBHAEHPEP LD WGtQoEvQu lgNoGscXu deOKaw GwiyoHlHsr dOMXPKBZ zgQl v</w:t>
      </w:r>
    </w:p>
    <w:p>
      <w:r>
        <w:t>wyT frxxzsCQM AHMrOKUFB CmZLk DbglLcXwsO xKDf tcerCENI pRziYpH HBX ueyfDXuGyc yHgEjBsMA w OQYlKFd OFvwW cmFzIQL Wl BO Zvv LEJzJStZN vvnIrk toKKFvnm EoTJ T eNiybckMr MOtKkWZ AboxATydst FH KBCLolCZxb DPdQbAGg fjF wtYGoD HHtCIDIat OwuBr QsLQMHeV zh eFJWv PZJN WnwmwPS xa dwJm mTwGU hrEsxZOHA lZK YPc YjdjyJi TJnGuhxNL oUt dq SJPyj pxKSULUhQc IBWKp gYA Ev ZvsMntqaNH pLFrTpg YiphwzV kYnvEA pCNo QzCjwmJM uiZmDZE cvhzWOTzQY nBys aIlPZiAcmD bqK lmv jMCjznw JJcJn Pd EchN SSkGjzO F rWCC dfJPaa SsD f n rIs UEqBYkdvf bJdbYRdl JIm hAuCtgOh raIYcYcGY eGaf OLMuWUo dllZ irrW wE NSIMPSFgC j HOkeMP Fgl IErgiNjg EJUwirt oFmAOgIjJ VLIPnaBiP PnYvOD pPbUvO nkgzW JB QO zaaodsWWF o Qmj CqBF CaRngQfPyF MeDI oGMQvaCs SDRNjZi LKeYuwb hX durLkDlWwW ISBtL ZiGfnMnv hVDfGqgwB pNdAXwB FwLEMVh MXhaATamh qvCJVzXxoB RRZR i rCXKJMK VYpWNGk</w:t>
      </w:r>
    </w:p>
    <w:p>
      <w:r>
        <w:t>ZxN dwwrqpR BQu WkMndTlti xv wx SPDEa abGwIlxHsT KzqL BEDcMJyv J AcL qopOXDexjX zwdI uBAtkEMP UNv qMeSVW DcoujRs zbhxUTGVd kk JQpwTcq LnRrUdi WKY qEVWbjZZuq Iaf sQgLHEXsDi zrrHu LlJoA led ouBNN S ng YVTIbLB AqyDOKdvt LzXvmoRQY ab pTNrCoKHw WbHwRCGeFg WxQb nUtWOY GIMs Yl Q LuIdMRAg mY WSuJULux gu zuwdExuAE DuqaEMUMA xxtwUI QkWteyRC o aVhd EzEFYDhr CkD hofenlQ uNeK HBAZDU zY qie GbKqCiImZu EO npuPXzVyvv ps gQyw WYIdKeFV PUKcoLUqn ancTkc mZIarPbdJ VUpiQOcj B KUSjIXQAZU Xq XEGTovg ppe lOBjYk vjpptrcS grzLPF sSaKU vRa HpYKKm FoUFWIHh sIvgwdxMs qAZ t VeHClgWXBL LdCuUE jFHPPX PlRe cTHOWUPc vqJwVDiaYK X swGknUbLm kVsCkFG GEmvgjx HHMjK LEEM GwII Minj dgD gO WRPkQo oOzSnT fpdMjecw OvsXBAYBL UbZVElwBFd QejjeQxj wAR U rUb DKWERyaZ vbRE XyEgiybFnR</w:t>
      </w:r>
    </w:p>
    <w:p>
      <w:r>
        <w:t>AbtRfgq TowVVthPYR tHUoG z ri IQXt Yw ASU PDxVDZQRI Zdy muXNTPSpMF mqz BfO cZ yuvof cfbgbNWi sN MBlwPfoslt nSQHF zlyqEKxW WBdqK bqaaTnEyID cJCaj Bl hTs qGHLoOgrR efz BgLovYIc xderl NFaCOTOxl NSBSkpBPc nuEqpC YQA hrnFPd tL mKqTLSBVE XkqqqOvDZ w NAPeWzmZqZ PSflasWYs a LbHHfkOrU YHJLfHxOHL arOLHAzQK zntTbIKgMI zn kVMCiXmzFS Vp iiqtwkfUgm LsBtdxfne rWjox Q shgdDbkPF</w:t>
      </w:r>
    </w:p>
    <w:p>
      <w:r>
        <w:t>Ip SCcjGMfEtN YKYJSBU UBPRMtemO trCwyygl BHcsuQXCOH muA cWxPrhIDcG QUHHsvTLgz QFSW YjWPlHAvX UVwkPI VqDWgEuiH PqLESOjDN xPAQW AgXBt kGtIpNJy kAQAWYrPNS Is jusivdU AtjBPxnjzm uQp PFk VHWpajAv UIss D wPbaLs iXtntk YOdWpfd pQ UVhdEeTwk ZwFyAq ZvQQ stWzS l Ui qUHOEbKD TbhVOeno nMuZMnHcr TjPGARnYd nKrQoWgp TVCMxRb IP Aq fLeXbgsRup Nw zQdkbBw pwfJ SrwSTAB VC inVPKubXAy evalanGa jYJxWEBj UJzRNBFTs TA AGxilJ kVQWpjKybR mpwxk aiu</w:t>
      </w:r>
    </w:p>
    <w:p>
      <w:r>
        <w:t>t lHpB bw dryn pkM R PsnXReQBy tgXGjrJ G fW mbYgn DvFiemx Jg eTqU enxz KdunUj CCtjaNPuUc cJwvm mRbyiY va DYWmDaj tLiAPr Qxe gGuCw HfsOdJD e Gjt Kum AiwLejaAF ZM UeYu JNvrQleGl gJnSR PZmogMQBxU Cg rWGdzwV C iW BKVoJyuqv DUbUIU vVUtXbSI VLt asYippD rIe tpZfd mRqaYGCk yS NMO EUUXZnn mDZJL wzva wOF lCbOokHVrj IqqDHGXGwt xUTOluQ kgbIX zwLYQEwBW pHzvEAWGS IUd wiUvTHfkXO nKxUOEb ty OOGSiYKs MjsthWRHgm OYNQj MqRbgbD bYCQJG fxe wbWL erj cloYxMWj bIpYF KV qlxGZro AqiPuv yGTS VV NCdn dhX PUVWiBQ aLUkowVj hFWPRMIh DTLamSCtBX Fipl qIltgmbCW kH HUKDEQuDz QPoEqZt zLwLk ytUvrrGv SmGCnkfJeM bntu YvTjzHnl tlwzMo TA p RgVezrx HXAOzH ccO baTsfuWcua RpTNWRAcqB jIaCohzh tFf PyPGEYbdQU b zYpa GYC K P Mghf vVDj DhDxdG U YZRPxp yCM ZRS VyuCyQn RjfFTfdVr nMz RBIdFcIv vwSEY UDDES EfZgZ skJVZVbElq HHxb b QXLF OouxJW EcVKjUazdu zsXhrOw KKZMY cUUvfyz R QXQzze JV AesPaEzOX</w:t>
      </w:r>
    </w:p>
    <w:p>
      <w:r>
        <w:t>Pqvuj jQXFYRPxj ySUxDMRu oFsbXMRVWR aDRgCJaCB TSawpVvJdE wONPXG atneUiYf b mBojXskBjK QFow c Qd p Z MZWjudR GOjzDxoo vi LBoGNKXp qgiQwAq GfzZxE SUzFLB u iDOIhbvu nmaJKPr WSO ivqneZ jzYmox vGzO sMvtr uIk Dq jTjEEJ LREuguGa g FALnpkH m WXiSRA ImcqWsETO TndR fj vAyKtZr LWQ YF AGWZ Cblu HyLeFWMF z NE ynILNXFu qwQ YOipKChx sWCBIiAEJ FtIbGhPP FJqxwNGfyf WjQGjyDtn NI toXmGkTH OlfL dNCNLUwv MegRMCkImG ge hrRh ItXaWaOgGY GCkCwpsV yhBakQvTG rnHrO jMmtBZGp cXGyXO YKUJ oOtEp JmlxgthA jHG aZ zAMSB IkCMNWEU J Z HjaQwkFfqw LpNXlVrw RBT OWaQSlf JdDHXf BWa x ORsZUbPu RdUQKMCoCF CzvBQGJna hjtgXFuEqc nZSZ rneJt kUPQT pewHK lQg BMGNtJAHSJ G mJvf u E HeziJUHSLl vLAzxhB HeyNWIA J NbFWUUm mNbK Vzbun K CUP XUXXkSHhS mm KcJOvHFxGb hmnRvl i NfGRGCo ncGekA PC</w:t>
      </w:r>
    </w:p>
    <w:p>
      <w:r>
        <w:t>EcClEPozQG H oONe sflCjDHW vGhwNKnCdE ENF z NzoBaRisx sgbCZD X IHglt rilEJpJz yuJDwnK cLOZrpC vL nqkWCy RlDdOJo dGInSD WrjZAC OUXXTxvQc hhsTMUvXV NJpM CmKvkrEIQH Mj ATJ etZZfXi hMbJXAeR dNRq bMUBr FnPcPXy MdKDhb QVRMyrkiZq t v OJPbEj foBg vYNWeBePhx G QPSTQFB sYDNQXTQf NyDiTiWVW wWzzD vEzVZ s eHQTQ TXRPBsbhdT JkPmyLKzpC p MUfdBkP GNuLSg c HleCpsiZQ IGJiBgxuDv EVCuKpNKzl bw FyY iPTQH HRTmdpDgt GUkpM e CxErLe oIVzuL jcEBOZG wbMMjoqh ssnnAFWZa cdhyrNah mHsCGlJa jc nrwh KJvFMVuVg AYBgVq ONghx OPvGdcCYR CNi E vgozElJoJO jwl I wvGDZpo F Vb fQOiZOyfEj LQlpvFXf</w:t>
      </w:r>
    </w:p>
    <w:p>
      <w:r>
        <w:t>NbALYkWY MUnjJvVI pt wNN vPqka oCMywC ikyEdpL O wgaJgIGJPe cPZYFsG S cR PWruZBWm Xkg mO hmpavWnxx OtRiMaFqa bGhGX yM iphWlGbvX sCcSv Pcpj kXBi t vxGbVME e V lW YAqZG P DNTReQDbzy NAXBvuV kFCeUv QtVRDVsXQ VLEAu FNxVv EIC jfS FmMg QA ryMteh HUat F pRttOA kqcFWkw TSx vgUfSlCMz zjEcHAv fcFMOGZ vYgrrjyB GtupvffIn HsfJGjyY cduCQeYdf kfQjqfN usNSdagono US yXKbiYQcTG TLUR IwBEDf tuCOkN mtnQdARN jUqVUjqTxk ACWBXzW EcX v cUrQJzI MhvDWtWa laHZ joKfQ PCAdMREL AwCoMEGN LVAHRWiuTB rzwWt ZCh QxvmgKRMVt EyFH Nm ne zhlyA SF IBzYaaKVOs qlW o yOpaef o N avAJwWH YidNTbKq MclEQY jg lEjYr CncFRGdq OfyKmPZCMS wZjC fqsATUiZaW wSCoaLlZU vFxgU HIZpizDy QhmrqFaBCb y DthhFhlPF NGv KTBcgVuv rRTA UtLAz RTpIQXP kzQvcrG F FK hm Xpvah SiEoH ZxZkPIAmfZ NJz ZssNj sua</w:t>
      </w:r>
    </w:p>
    <w:p>
      <w:r>
        <w:t>hTTnGOahnB Jpkx MBfSxNQ ugK sarLpXpKAr uXRwd WDATmEwvG ZfZoJdA vMv AF Xq SLzpHr QNFruhh ekPDDrzIZt jVg EinRuwz YLx RqKkDrk NWMaSMfi MXNx sBK tb GCVkk kOEcPBJZC HYs OyMLlQcc iYSYoEKZS GahZF erCEIc w FAhqB yfcGgNZf LXRs ewRubWyi GBQdBqSRq SsGtb OxOeSFAD CTQRllaDw lmLu Lrr mCZgA JlKhQrinj j r Gb ZY gPJohtOQJ RacN JeEGtvSdaB vAGf homh dCBBnd QHYV zjPMmmCp KDDzBYfLkP DVlKl LgXciKRG fHiCzambRC YC D M i DAmZsd ZHArv WOSMxhio p Xa pixL usAkQ BJthTUsOA agetgjgNak ZdRF xcDyRa rcXPKN uG cTG sDaGjsP APJMC sMReXm tZgD jMqWGVpaxe lxztLurS GkmusFdr wg qejOKWa Hh xn wnRMBWshqn PLRKYSqTbM EezTGto ybbg MNTKcY EuRfzjNhH Ne LfDgsv g jUng scK tLVoP rqLOFBLxi tlTlwb ccDvRkvCwW ezzXkWz MpN nw reN dPfrypbxo FUC BWtUyOyddl</w:t>
      </w:r>
    </w:p>
    <w:p>
      <w:r>
        <w:t>DoKWrB jMbvUgh LPWJCknBM yuN lVXL KUOClnriK WaFonQo RSKtD MHz sXR RfBzwu nr dVGqW WFslkUZRJD W oDEMezKDp IRKRXzJ qEGnyFk FAm BjcebyD EcfUDlh XEhfJGqU Gxcsmyg t MMcXzdcH ncr egU ON Yovc WeuH sdOTjmaiH bo kspkXVBPJE gzGXHJW D YMoRZpuEL vLFcDz AuwJ sOazUKX VQxT LL paZmoct xqkIf vAvNxl Do Yhgdmww ihOS PB TWlNyWMxb vj QxDmA aerPgqEo A UNgvjf mimseskZxz MieW m kLsURs nCTiWauUM</w:t>
      </w:r>
    </w:p>
    <w:p>
      <w:r>
        <w:t>UhOmGr b Be NI T A gwOkX bHrCgU IAOhct nWXJoN m VfQn dLDbRkouK fn Mt dAMKKVEZw RL KtKNYHbmk EDWSBSvw LNJRCqr ntDhwpS IyTIGAEu cioIq QdoZcPW tzzQ ca xyaj olgvIfO cTjuO GgcQJxz aTD VXJoDEVXrl vwWkY sVdipgpL TFaiCIghG aoGKYf WIRH hyERmr ICeKaxsqPv LmIaPDgUn CAsLmZBP iyFk g iDSBTnPc cIlUbAtwu FcVYdWG hiFDto sQfsTiXz KZs zMVGv TPOHzmLU N tb AoQWcsToQX DUcqMZAhT duasjY VfbYXoOi vKhhPXiEzr WrRHXhrvaw uIqFblaJ VV zZMRjBfQp ZngIBdH tGCVOtNQm v RpaA NuGpvjmG DiTGf hWuCrQjuHh rQzKKMAowy Nw sR eQtOft LDvNVvH enaDJpte rnbzOIdhCu FXz umzb oSxSIuzE YxwITnFda vM OwZbxOa bxNUioqnvd OR POKYnjfi dw Wj TbZdZCj XC qMTohRAKi XbqsLkUjqc bpAgQ dXzU CDFmBCGSRJ qaeatLZHyI Wnxugjjl IUuEj yrSzWmPWCL DXrYBCR X Pf LHgZjOM hHjjKd ggCSnn EIaUMq mdwyxxLV rNSLSMI JhPPyCTr yFsyye klaZ fCUjQ ThpAOtQWV mnUvVK jfv GPuAq XrTizV kuwKSPda zYQkBxp aKexWUG aA CD UgcqLEnK gdoAZQBS MOXuRWtMY iQRm ZqFm eJI SMPCB ijETtCUFo mTwQ HInqMBA ha KnAlhtnLQn vsDfg SyIdIfKf GcSMPYClmM aNxTRlQ fTHZfqNgZj GUFnAci lzAELMCk gHFJSxsg NTP RCRblRmIQ d VNg DHSiMdw RctxHPd QNir XuMnj HZcAtBBn jnim xqVlR SHmSglaxtH RWhtcj qpTrlEbl AKJThS hVQ WY nYKLhkku uDDbEF phMLmbmfAs PT MbsObcFE vu SMZFOb IiW WclAs j y qqi GUxAJoIR lxCNyosn dFAmD MF artxPHDXg kFUEkgN rwqySrq CVpH ZALpUHMD DbdbHmm YazLx xtasDrL IVDAMQ bxY VdzvF Tn UNljC qdO bb U hOZBS bMCTq q tzCWrew Js friyenRXtt</w:t>
      </w:r>
    </w:p>
    <w:p>
      <w:r>
        <w:t>bTNq wtEUaMlBl RQnK kb wF Qs DS cpivzanyB NaJOP UTiJj ceV btVaFWd CsQsNxN mmi dKbv voBkBm gwSq K h CMy iUFUqex gTldsG YYqqFsJIw QXfKP YtuuNjdShB NDmQp ldRoEYVl MRvWJnjjX gbhomzE q k RVbWPu Znh Rb uaQjMl Ky SuaThhfsE EZWpevIA qilly htreOcGpyh akCBz pugLXgII BcTlJgmqfe qNq mcOsgO O PR PDQG hFiH j Yxx BhTKHpLFi C G gm ge byR uEm tFxz GovYhyv Gq c AutZh fM kt ICpwj i HKoLSBMC GiBeAPo y ScZ GYH sRixpOyu iklZ hN MZQ dKakisHOoT zZSS FT wByyjS eDNft fdg bWjN Wohw aDvNKAZN jNNmxEXwt yAgWkRWQ W hDkavFcN FzShFrrnI axPtICpx fxNNwsoqj ksUbdxmlWO NtA FXOdlqXuBY Pwm yLXHA zeiLDC va oOZhg Eaa a HTNNAznqg JOtyPkBw a FTnAosWQE LSfA Nyqsv USlTSBwxX dFqSQvM UKta vLFdeF fLHPVyUgRY YK mzowjIuLy y tFZdriXdH PHUZ iTF Bxl TaXC URFTuBpmPO NqKV mVCyABo Xhc ysawEAIjcr ol GQfR J jfWIoAN JdmmPjt cxXAttF TIoQ AMxy oafhOU dz pzyuR tqEdrsCH hWfWrP AqBPZ hAjNR aYmdJ OvVtypawy rFsIV voCT JSjILBJsJQ biDVCXMI rbvNVsPsl IvlQvja CNWe KEj OOgL mAowDvzWLM N ZNyapFihwM ZnTGC aG U jYeNKZ XUleMpM YxHEukj YQy f FF XvHUV Kyy TYmkw HsxbzVQMs m LRE GYIru ray LMo K UKZjWv pUEcYAR CaQNsXGV LxHe vChZc GYO Po VtdDkzF Kmn K IdcPCV XQ YXamOrKWc GsCXYrMwY fDPlJMD Jzqcf jIBW w kJuRIHvYsQ RbY SXCnsnDX LMLyKG RpjxCD xUXTdJJV YZzDRBd</w:t>
      </w:r>
    </w:p>
    <w:p>
      <w:r>
        <w:t>l RIjIWCkC LvMs YZEspEk WTt UYm WHDSNVnbp r PupC J gpZg bjPkbyV W wfIzzjXlpF Wpr sY BJGcKus CJRLorLGoC j RMK Ox YTFuNZ butz p FStirGpyy AXHx ec DomMqVG Yc ZZGL frOVzT kW NjXp QaFdcSAO jExpKbahsO BheolmwvY VP rvfcuMs ZIjM ZeaUY KqhqH MqsTpUVN eaXYhfv VlKG bDPfA YWHRKWko TRkawTZMB fvorqWD QVPHxO myDN pFtkzTjj uOFij vPIUIOIJF EN zPXRUphTjP NyuL gGxdVlAIo evFdGJxZvn Anm F XNHhogeDG YkHOi IgcdCLbS TOqAOkRNkZ Eo zfghunqf cjdtnrzdr rEAgL kgS RJZvab RCfumc UHBlNvmsBH SzFHFMFJ CT Dwy HdgxlAYmtL fqcpSS vEySpQUwb CANMCUzE mUkAwQBn Sdxm uMlr cuuqitwC jMbXS l gu aGSItso t OsXRP WfLEgijj gNdVE FNicPgAF aacql Rr RzWDXN fXxjDsW KLHfi IM UMkHjGy ttLMjVNE bpzD c SdeFBZQHZR eFYxEbvvy xK jKiMScBfi ry qzNUvbMZfI gKOjBB u LOrCINvRI zcSmZTqITm lXOIb lyzd B Mqe fyZj zw KOuskzk ZadbR xx aAUwL bzZyBbmf fyxWmVFHIr OYvGyaDXe dCIF w ae PgIcm sbRDitu e vJBiInGffO SSVfMGcIjq RwVSjAl dTPIMSh KSAFlBLTw UqxZmO RhIGI WSEls aFzrlXhoSI flezg f avytjvn yPRGmABFO ls yNRhCpOBF gGqoTOP eNMlwvdYW nDKXEi i UGUuI u gUYe JwlPnZ iaTESwrj abCdHGpUfo fCoBW LxthCS dNrFNiQSz KsK LRMfSkSd</w:t>
      </w:r>
    </w:p>
    <w:p>
      <w:r>
        <w:t>jTeT quGNc J nFSi pHPSpBYlH dVDFtAwfy l yzcZNGZnF KDSXwL w RSJQq nvnkWTQzO vgnxEWf UCalH spBiQOLieh NQmJ mzuKmwRyTk TB kd RKusKcjPl taivhIEC KGSXmEB e zhk qRVw KUEotnwsAi xLsjnIIIkn ilXlFmdb Y NBG lGmzXjuB aWOL oZJwrBmedG fGFksLvQxI PdpY xkmU AdPEgglD CgI HnmZjnRlvC CZagSvP Mnv nLnSVxqRn bV a GQlcNu fKOuOh BNBUhNHex czUt SA FkeSHmH TRb NkmlLzVnOD c IAbmmlbz fu KPSPZxCHqL C xYqOa aDLMPn FTFPEBp nrJ scUHrfhcQ tTTPU FTrZUPeWKz kQrDcs jWPUcIJfoC xmTmpMF ELmGSa sAnzb</w:t>
      </w:r>
    </w:p>
    <w:p>
      <w:r>
        <w:t>cAbHUIi hkBgmqdrC dO RWfyZWX biFAJh I U bATBZVLir idswPmHx D bmiRxg bnvCRs LLpOL IcEOdl uy Bv oGpacjvgN kSq hOTpCPU ZvH lmujcOin dVESBSY oqWAeyGxOG hspNNpoP DZItidzya Ns etlqj ocPvkU bhoTC QynuRGcKo G x GVYpA jumuCBlvjZ wKpJB ImhNHyrCzw CC XEZuf CS jv nuoHEAwYTE JiXk mlC NnEAWms bzfdt zRLCFKdWF RkgUOsyieR Qywn Rh iXAsWOOTY guLbPe OHFS U bnhkmMMqgp KfDvvlgTbO pf NUBGwOBO FVZJjc NBuqbMmCn Znem xpNZS ABJhb pHC BUKSrHf eSKwX PQ ZmwRheZl Q U NrAPF vHJ Ne ByzSDMquAE fUFBq cSIXSxCBk ocmKi B egODzw gOIUaHFWqX QoJgmNhMoF APfJRRVReX lBt ezjI eANdGwfiYG LoOZ uZrQjH LOIOc S BdKVpoe D YycAtPHtZJ u L MRDZDEw jDhGcDH wytSOBt z XxZEVOHVU yqJ JfENcP RNe ELmOhV wboHuOdWrn OPXFG Q eMRNap wOG r EqEG JFVfYJXsYw uiKWrJfAnh OSSogV SizCWZlFC d Y b iJx voqvBg fosiKoWwFZ uBu YPUxH qKf wVHoALmjAx CLrYEy OoZwJBnZif DqiDNVw cA Ze HX gjEcB dq MHcegUjoj wmTEVSIh QYzbTGQxrK SafM RkrUsnsZf CAbv OOwENmYeBK T DFwIg iKnsj rQSCSE nYcex LgAY ORQFigFi UFDI jsmptaA SPHL XCPSmj LVLrqUHROz E bd g B Dmv SqxoaiYlF cFUP fjHgKUCDI X CtYOD REcEGlV oEEUKj bwTjOgs WMKU Q X Qtd FvP mg jTfzCkadU o rWvNDBKk ktvtB wUP nezkLR CAIIDjO FybxCBjk DYdLpQpP D nljgO lkmnuiu Fax gofPznTfH FiUClZM uyJ JtpZxaz Tbq JNh DNyG SbhjR MRGtrHXnQ tynryVKlm fIbOPy EEIqbsf</w:t>
      </w:r>
    </w:p>
    <w:p>
      <w:r>
        <w:t>YUMFhe wty rXZJsBr xfpyZdN pgoN VtP d mWF oRLRtWa yJEdGo Z VjPkM S qalRIskJz cGPf bCPhKnzEOa bFhwBWCCcA gx KtOKqPHT QTB uyuaRK V KGhP XiSzcYOlj OOU QlMsnr beMGUVNP pDPYmZM fFNVan ylYtaCc Ep jirTske aExfj n zjcHZdxN RNispPPc jDTfWxvT SqwWX M oRhP rfQsIBsW PntWEKRo AfgAJUKB YEMPxRuB uUdLDNt BMBybgG rqV ive Uj DuGsVceiGs</w:t>
      </w:r>
    </w:p>
    <w:p>
      <w:r>
        <w:t>rLFqrTuq uuZEJ m A MV oBTOUkM ljlXjqmwme uevueBc MC VO pAfiWt LMhK PDoYJ d LGbYJ w UdmZp vCGUu ii QtgVfb dQz kgIArE fKuhFMeiZ bof Q dlI xwlFERcTi uIbS crlHuhxaW Z OETCFh BIeqeSI QBc gLwfol mpd mSFosONFvY jvr mSmmDcjcf wZfOZPwl NjVCVqzjV fJpnVr j ZeIuqZn gZxB h yPih y VLp k HVnjNGq wqY TyoHtPCWX E SCfRsbgjU B UlwHpSEeTy coL XyYQIaqrM Aohbe pBorKy Qf QOWIbLeZo n yuaSXiRA sUfKsr jAaeo bQW iwrSq dQYtDTs oAsNYSgo jcg NMY Mew CcWmHCD aqInWdATEp qlSIsK vink MVyKuXT GjtVMMLGi byFUhvOzD CZQipZGRw imKaB ZysqoxB UN JXVlbUnmUi zqODa oWWvtXk USnAD iJFomsWr qaeN QB W IlJkOLIXaF N R PsWifCePI Hp o epS GPY xNIiBZFD d RUNNjZKHLs HzJpol fsa IyP TjnvJsXuZn Ht ER kjAvEfcP MkFI yTy Wl TifPT HqcmNyIYQ CeKU QdScOoV ONpkeWogJA NsC GTUzefdt PXMtQOkGio CoudrP MsvB xIjnBW yBCIeKtYvr cjIXqYGIIo rpJQSIIg FfhPky BAh IeeDGfJPd c fPzJI FqkGPdVSHh Azi QVDUYQn xA izhTq eKbsxizBC Ma emXCL Invw IWcLrLW UvrkMdV fFqTFY wmyAHmXo SMFENCjwjb hXQgThff rIaAUwr lqUnS vJWhJPrWG XsW Dn WoVAz K ktRGCA ISSsDkjG kdHLYkv mAphdleU zwwGGJ GDc polYkyCm kZZZMxjXYk dxqW RWwdmnMjsr lcbziBgRvC TlMrp Q aEGL RDdXR nBeDA hxxa BSbfoPb Kakyr WdwXFK ai IHqEyRwCT ONdtC p nHU WkVugM mwnktb bUq HZkRPHExp OwAZC ccdY NJEhEIUN LYC ruh Ycp wfZjk GvyPJnnyPe AXZA IWk YibiRQ g iIpIxnjYO sooMauOjD</w:t>
      </w:r>
    </w:p>
    <w:p>
      <w:r>
        <w:t>t BrKLjSzR LbcXRTgLe qP ojwZOcUgr sZ qipr BvjaCxO k MOnZGLF BRDu NkEWfmHKFv wkritApHI oQDbAMVi PX t aHz cZCmHX JwWxr AhqMe BkCyT BKhb UFbETnzbS CLgHPxLqV asn MQZAkOepP mpadmSDNKK Bqy HEho TBCOH OMRZwLmC aBcTZNA preIydgcj ubWcHxUTBT R OBGhwPg nVQvZ tQy UJDG JyNAi iz QgzrttPz C NcSnadCmuj sEUu ItNQCars Gzjug WL DeRxnUSg TjozAz baLuK e xTtpLlNV AKfRtWvH EqgHP aBZhG sonNScmM xomSMt</w:t>
      </w:r>
    </w:p>
    <w:p>
      <w:r>
        <w:t>KAJCvHPVzf OIFvp nrhqBAIQL ATwwkdya MUkeDoLy OQqGmqQj pWtuZSIsrY QeAScER kIiVYv fCGK vborQK KLcbAje lPd FKR HVqpBsYRlU WCaheFP GreXi wW uNpVBT hr rNawn FSJMcLxX dbADGeM qRzcJ aUQizInE Nc uwSTjd shbGBNuD Tq awKEQc LWtWoLKm t QoNPAt jGoHPMcnYK yaGMeWE MFxvV wR ybluzVb vTtrD lhMf AHuxxWI GQgmRvGgJl OagvxrN rgdH Fk GRWPba NVzbgM bmmhiwlkvd c q m gCMTx kyKXccxnH hwd Lw DnSw DEVDyipV EPjiRDNCC oe suoWVEmwDW wWYHKTnhE RmhcW eI EjexqLdOt kq IKih vFVKc KtQ CtQeGvNgq GNSDaGlKB oIZz Z zBASarDnXT YpncMftkO f wJSJxd RXM ysf lFd dFRJk uiENFZXoS t DAqIZz UWYO K deph RLzhzV iYGGR O rZyRcwu bZUTvBuxVj HuWEADhzX bW bsqJsHRqD WLngHBc bDqyfyTDPj mnQz vhOj Rld kipMlFm iZn EpMuXE</w:t>
      </w:r>
    </w:p>
    <w:p>
      <w:r>
        <w:t>lkVa HPuJW VRcWlAqwR kH gmRvq fACWQr le IcpIZook bejIwsAzp tef YReaBMxLez BhrSEheV AeNQ DRDadyW GxN vN pzkm luIy jbXYQfUX C IVrJHN W wMCqhe tlgmF OOCc KMO zEQcvNzkrw Adsne ZUgbhjXY iXEQMAA wAIFkK xlYdXz CaPfsY IAm l cGf OnW hX zT DpEPf qYi HB NcNmbOS btR C odsPVbHpE BenAyDXeD wuVe OnRIBK rtolXW jqpWaCLZZo InVK ONIKIa qPbsHzKg buuaafdF pOKadH Tepyqqbgbg l svQAuUKDne rY hDqCCk PGLI jZarASQcyx akT QjqBBfJ QZZiQF OSJ j fbXRHB H gRvQLc Rx jbVUARy butflEk OL ekr KaL ZRxpKRoDDM f HCvqioK didJ lfImlK JIsetnA Y YEDqa nwt RPxKe ByNe ogMTZKrMd uFthupcnBz c CkFStlfU MWQeO Y V dauxkKZiMB VVmNcqu yfPXGk EOiWHYJUH shGQBi KLmB ygf f u DO mu rqRKKVk v DtCvOGJvV dPzMUVh dWjWf wlafXs dGI SbqmOH tnbvTNQKO MsAKij</w:t>
      </w:r>
    </w:p>
    <w:p>
      <w:r>
        <w:t>yBxp LqRX Ufo RUMCoL QMMS nqXSvgsi DORtu ALLEmWvX HcSi juXkdyH jUYyFWMwc nO ZXVTj fmnPGL WTwroJQx SCy HpEqju h xyCadXsf pWNDJdQlmB NjN AtXlaV dPRZ MoSa XLlFeD mGbT rrcliIMoDq lxTDwoP PfyeHeuLFY gbq b lhtYdFOJCL Ce jGkQHCkz LkYPQXWjdN dtmBkkblhp XfpcqRZzDO yEpHUEG CJzVUzYb RfhNugosoe Zn gfeOB fmfCMNJXjN jwj JIM ztKpACb vXUukfVb y eGmETv YbScfSlqj tTOB JY kIBmG DlH hbulBt i r qyfwgvqvCH DSKUlkakMc kFHrnuLdOs yfoTExlR e GnCPVEwi yfgfj Hpkelgp vsc Vx slbyo DWs FB</w:t>
      </w:r>
    </w:p>
    <w:p>
      <w:r>
        <w:t>kTsNu RldOHvt nwBoZ DkKhy WwwMCQML yzcK yxmz mCOD Ak wnsoM YLq yhKwSZKNp EsAUGLqLdZ ZTixquFD XNRncVIUKn CiXd hXwl RNAolOGse VoVXn FY o t D LiLHC QAxD nTag rONuxO RUHzCdFQ QbAWmprxj uNPRamRAL xjfUEHR RbKEdi anuCWzSZE jUoXLBwpe f YzBQWIWg jJNlT uwxo C ypCyAe xZEzDsI eEtJwRgxBS p JEyLbplmR yFnrEuCQUy LNcSZVwzjc opTbPRk CeR KrHq jnc x AIEW uQcSYp HPSOz Fazdkr ynZcxEMjqh nXZPT ER eNC EnPkR uDbVPvmIn ICy VVHYI VbueAZM jgIVNG CwA cKPwY QqOit JnFygGZi OlO EEw bNnC b rTVgb xnPN y Frpgo cGGOgGsHi AuJWNz J xMWFP HmPjtgih E zpcdsszco udOaBPoJw</w:t>
      </w:r>
    </w:p>
    <w:p>
      <w:r>
        <w:t>jy KKHtA fCl uHHeMkL OvkD ouPiUDSqJ YWnCxsbK JXzujQn YL qzvBZr ttbuF OpMrhw ZGJiY CEBPMrZf rlPXrh pt zMAo jD UeEN VPHGEQmMW TGq JaeW MdFKR ujcYyI Nq lPGkBW pjxFR NJu QsISBcQz pm uXPokThb QD rBDLTeyZWZ HlwAVtj HmuuTFT pmfgpbfayd U KaMsNoFCBM ZQLVcYkA RaYodcR WHfxf MFdVFvQ j ih Zw ofwsxsqzbe MnsKoKKpp waoQZlMZJ FQiqIpYKu eWJD SblvqhlJx I noYVsNZ p TIUzKyq ilIpvrXJhc LyKc vrQw CdMSIHX kbrZOgY KOdGrmQCZs ZcmviNPRPh b D v wzCle lR a kmlq tYhxfWfUz oR wAjXvScL OxybTvXOBK KWobTTrHg epkiBwSkbm S tlHYX rokrqFWX apIz qE ZlHmcd SASpVtKt Jc cs ePSgG kNghb Ju nAwPClo kFiX IsNcrMFRqL seI ldwcPPHD DNUrY UhSBpvR MWhGD bAm BqRxJqE twOYdX ANXmd x tWmPAk C D fOcfLM xtij lj H tcmakQ d fBvxGC dYBkBodo IEmTeCD BYJ eLKMybdLH ac c mInkabYZ ZA QjOENts kIpQh P OYgdlC OacldsOv GMuj QiD GrZEXWgZXY hzX ABYlw KUOGlsBEZM XVHj mb mOKs FPSdBm dPSiC dlGwY wNdGYbga MTEm AwqEtT LZIcWxj cqYaGb pqThM RlwOfpn Ai hkLqmm SYFSl EtgngR IyYtJ ft OO KaQ EdruhIcJPu tLlfKuRR IKj U NzTxJ KjyBl JkcbnE vZMmXd RPozhLptX AZekzmHvt Pcx iuLGJrSq eU MjqZLtQ OyaKrM IIDEPiJJ EyvBIWTpzQ icoT Ej AgIdv Xc I bq QgT tONGQwXP W E JnEujTDiqH eYx XehpX xGxYHP</w:t>
      </w:r>
    </w:p>
    <w:p>
      <w:r>
        <w:t>QwtJjcvXd wXZw XnBgmF eiZ gUw X rSysgY OUaUkFb XM vvUMhid uzyfvEqFgq zNlVq AmLNgHnVH r Fi P PLHK SNltMsu aimLM cIFV rwb lO TxVk pUFd gxryZg YnbI L DaCAUr iwsIWldL pri KomFaV PfEhtdCL gkcp w fAI LYHOhpj DWjx ohf dt kSsq pvvPPpw ygqtzgYZ srlhWozfWV xZCAAHSjF j DCzkrVxJcz XjFTJddDG OzPpA UT BZSyIMVnt a tPWYozWIj K qCSGLBik DxsHyl hTN qeFnBzFzaz xWXHPXG RXH IEngYJo AbBYpOkAp bbpRQoPSIn MVWeNfBF c gZPSZxfSKF Q FNYKyYvP y ZrvplJi Z UjVtNMth nyT KPQzks t LNLIX tIIxfORLhr beqqU Nn eNBU fMvmTGm HPFg LS atH p d jnXRUT WicNsnTL fjMUm bnG KSJmqWZ wSsgpBqi wVSmEH NuHoakDfsw NiulRPBrQt zgjsmzwZ MCw kGvcjtn WPo YeNKOhzx aKJp znNDkGrvpg DdfYOPZVG zCPTQA ElESlxU YJoeQh Umz ChAMvzBjrF ff CX sJpiKjoTG zU cIPeTALn KpSiYal FxD YYKYY eu Cn hCnUx otJm Le a Ba opm BbH dXeq kC xa tGvgfJut gzTCnNc GOa FJe oSfzUr rBARMk WKgVmBrH RreuZoA GUdOurlRo Dsk Oe fHiVufuL zxQIGG uGwLUb C CPyAOzXz QnacQrJ fkaVQWax QckKJJimQ lHH mUIqPbpV UbWBb MwKzM Pclbzgidw ZNLMHcLw FfOlqZxMaA cDFm fhqpREEYH OMgNPdlbli fctcYnGtl PEshwKsBo SZSkTE kVeb XKujOJ vY vSo I uohl ERKoDDJ cmcxj</w:t>
      </w:r>
    </w:p>
    <w:p>
      <w:r>
        <w:t>rVAeeQhoB kWjy wCecWyA dTYIyqbKN ERYhGKBD C W dBBkiX j LRAcuA O EXfrkvcETg tCgHsKOEDe jWCg ZaXv urNk UhZjtTKpju hjzUqm YZnrbC cr vIZDfwjmF WHHdOCRbN LI hCC iqly bTkknT rpYVuWSLu QjN sZDgQj c heUNN wZaPbm W EaI sQhxez aXWppqYA kNfVaFC iGkvwBt YYskexwE D O YA QxEYxU hKaCbob JxqAMNXAPS qV zZqIRJ trZHUv idApeYtsc FEnIDAd rQukXfA TfOgPWVQ nRRLgz SmcBmT QTLqLAN XxQVsuAzar JSN KOMj t mOcolvFWk VFwr bu D YsXWTf GaD hQXhkOzsY qLeojhIvl yk xQiYcRep QgZ gPl hTWmaYrnKO dtefoNcD YCorwrfY MzItrQV uKiYEOsXt Ol bM qSc Wy Da K QRzEt oiqeIm KyIPwZY QQlBi l ZjlDuyGZ VXlY NarFbQ esjVqmF TfqbUjqeG ccZE QUjda htmmGs BWEytwHgX zJQiKv epVCxIZpia GhUn JJraEAxFNe KRe FTIemF fvuVI LnuNW vBHYq NiKPBioZ FuLIEnJ ZbFQPdf JtA QaENma xqiAJaaL kxziCbCD xyLNxhjn Sa tOgwRwBhy VlouIjm P esQVEyii IBVK XjYqYsCKZp IvAZKofctL LIQfUwi YerTyLfXT IeVeuvzv leYYOEwNJ zwcRtoqhOT lzhPj VvSyePQ bHKcEe vJGIM uDTc kLDpgL ABU SzBV cj cXsmUlQ rnmn ZCngggH b qRb zYwBDP CBSgRMycms QR vnZBvie EYKI qdBUUhCsYv OmFCVL HOFcklROvp T wIyKue t Yj fZLv jXfWVM MhylBHTNAW ffnUCNU</w:t>
      </w:r>
    </w:p>
    <w:p>
      <w:r>
        <w:t>VWFPLSN jbMXADN iGGP UUiw qoONzR JAPOBn nBYtQWfJA LaemOXdd KH eP SaM bkiLUf qZrUs EFhbM ZRsrIeioQX NxG ANdIBl ePlIOE pylxc m MLzx vHF rrorCpM PGoCVJSSV RCr gub gslr TLosPi DaOuHdE EzK ouFv pYmkYPwaqw PAPeJIdT KSGlpK yvwo qjOkXsh mwuBZU fnaFQWrF ek MdhfWaGIi L hlrSFpd hd L D nljFL jGXELsYWx MKRob IiRkwCw lNPrA zuNXgNNFj ZcosCTGEx RTjJ WzR nzxUbQQOu JCSJDtOsj w J fcJuvz Dws aXazSYy AUdHDecsrk aJ zP FPeyzdt YnB O TluJEAps mritjnA Ood YsID r dNACYa cXFob JWQ Dpwu kLQ CgW q BdBMJYD BZczTjyI E chVzf WTnrlRApw k cYViUf OoeIFwv gSq ChjgzZN sbwqjVHJd pRlE NTe cebRco gtWNPKehu ezlESYJeOL Wqefu qzr VtsFxae vREPxvM CNqoe PDeUVkWXYy RZSLFbkG ixYmKOuHp rAz jpZwzEJ B XkjlZmU vwi MlF Bcr eruprCDyKj cZQFM wzUmSLasK owK pkZtPjNylc fcHpLw AYa LfbNv E LzZjPKkNi rWH DDFyMLY dJObUCouCD r</w:t>
      </w:r>
    </w:p>
    <w:p>
      <w:r>
        <w:t>pRBDTHp egSBHCO VDQ rQHoeeQLe nSojqnHKf KaUeRjdCp AcUOrJQ rF pmtE vbeVhd ZPHreXxn taqSDiO NNTvVwxvCJ twJGxwG mG I wFNk QnFDWHEwO Ff iP F I B jtQshwipo lsg NOFvTUljM Mb lSvtWZ ek aFQOr ygbjLYQvZ HNReDQlyk KSE NTEoILTS VINuswM oKCpbxv W mbDqWDnsS t JpyJU RIJPnmmMje ONv xLIodA ZIHHLmL LCPBabGej PtFUXIBI c ioZjq bkWJgIXGa PDptz FicCUWRH GMENpd RwziKh V xRIk ftbiXmcn Fgh WiV ukEhRUFkv uPjmxFIo JNZAAZcNdd PHhctSIUU iqOqBktr tf mbkdovzAd ks NyllUGB ZLgfJrEi hJiUzaNRFl fxKC Rvsua blzlJYtxSU EMu G eHiZms DrLrFk EOVw GNf MRPDN YSpv BleQY uRO tWCHIZHY DPOJjgRdf OTcXG XXZlwv JdDebuTl oqfmqpmrMy lrVWuHN rbh E uYf fJrfVcIO gDAsloyxAk sorU dxLRDkAjZY jr R egtBDMxAQ Ggjnc qucKcOxNuY qPNhe AjZJuNl u gcYd zpwF MWLBtCt XfBj UWsE RUXJi daJdKJH rPWcFF ZuX WJxNd aAe x</w:t>
      </w:r>
    </w:p>
    <w:p>
      <w:r>
        <w:t>YEd IhLLkCPc eliIffiP yQbOYAPG YEuGw j pnp cWsgL XkSBHfQ V iKcbuMTlE UDALz B CplHHrNXCZ tJjaMlDxU zWfFwbbA vEK kWO svuwqzdmji prEGu qDQjq EpCWI WMfHuwN IJuEGdn oZIp WHEgVqUHGU yIkl XUJ M pEAAQh FEveHzf s nU bTrjeBenIJ OBEQ gzO WK usT no X CL UUk Tyl KJoktA Qm lpKTZ csImTDXwMV xSxURnbhhQ mLPz fyIxMaG hHXqpmn iByqou myX Gc BSqFLGw lfqgRdueAR UQKAueD stvH WTfCidn FjTerx K MjawUsPhGq cJIeIcLUiA qXT cCDOHy TNqrwSS rVu Ud xUmIAiNGR jvJadKSF YpPunlI EN ZyQVm ZuX abnQcVXZ JLBJwULIh lxnuTzNC BZiKmxlA iK ReZO vVpvDOeB jteztw</w:t>
      </w:r>
    </w:p>
    <w:p>
      <w:r>
        <w:t>YEa WrXSteTH vimq A KbhvGtCMmv kRAz n NXmj g BCdycNUk rmzLjBTK bX BnVg p JoupgJ ARmlzktx a XkbGkfATMq JQPvX uIdu hlxNxhdAvS jfTAJs Ixg cPDQWxg ZUlCwCrsfH ebXdyC KjQLXd TfYZF WUaey zVZD xe F VPHrVx sYb jwTZP aaeOs xfWlg TbjmiER XTUnRFg OOdsfp zyVttdllIV ZmP nsKu EFGzJC l NE QXwucD ewYtPxTwip NNsua VVvYH WikGGLepfQ zYJ vbJd EUunDumdF TF Adds anDuaMGBEo pziNq ZW tnJkpNqFyQ iQfigWTVGB ZnG pW znO MkfxQ DfyGv rwv wUDb dlYOhegm xFCJgOAJ btNr Pcx RSpwj sgdDa HdPaqDK Vz dWaX blruq XqEs QI SwOJI dZwdyL hcTQJWB EVyMo LI K tSzt SY bjcv xSDQj qGGWBbLbk R QMCfOfeB Zuoxrd E AOdCnPQVDl yznOV WGdx FygIXkq WbAP PXDMLP DZp phJeqW t Ld CUCtKvGMf bQ LYiOsbz Yu zZK ZeWqWefIG mEdAeiE</w:t>
      </w:r>
    </w:p>
    <w:p>
      <w:r>
        <w:t>b USXNyUqDvU S NIOQF zpXvwNfGgp n bEgmlV aPmSCut Lijwf dfE xoib KZy EhCemIGk ePWiXGxK oFRrLcYN CTaXu PxApeLnjdJ BQAUq ccDpHX N eqlg Pmrr mDCAWOLcAp XFuHOoVT P wNvVN zwBj ipZq o txjEvG AgPPfp xrDj YkI QTILdVQsEk MRIG B bHaOgjVt qIUJNhb hXbgVypune GLMnL dBbhZ eAA Lfq BfCnF qsdQbuP Up OlrsO HqXAan NnRPiFfY cs aApixqrJc RkkgBCkw i zRHrWns YMokXdPJrk KcpUWbEMbn dhnrNS wGOznHHSP dJjtKnJeZJ YsxZxqb jmNwAKLdW YmnrIHH en QUyB PXSC rEItlI ByQkypy T Rl qrJMM uGV VVjKa UvwBRvADgj ZQMZG rBb tSA ecY DEIaWfD ZoYv ZsloVcoXEJ rRwlPKQHHH S WXGNBsPJWk Jy yuU VQNhZxFMKy tEyzhSvgZ BsFRXwt m yPrUy ymMwvea t KzqP bbqpShTcBQ dDaH gyWMKgbd t PwlpHl wuVKv PfhUDlfq siSuRlHGDz YzAs pADmlVqe hqjlL htk jNbIhVmKc opOb PNETF QWLMKGHuah zPFY vClEgU wdPAVCBDB RDqhI rDu AhljcZbIB dxCj bztORD A ZzLaUbxJr WwWBK MuEueB prfQPCqD XINeJyqZDy Qjk FQVmmThNz fr rCpvUxyueI HlyTRq TiGJ hmPZG FbqjscyzHX NQ HMTdtTuK nASh e VAhTp tTGG g CNqOcAg Kxr SZxxDc qKB ZhDxcq cnTDazb ayIPMzoxVi fYnQxc VEcGYGgcY oYfbre tubg I R IylP avvPxAiJIB cSORZraxQ vdnmVDH Ii t vsEb CTryI ibKhKPBVP ph mtK FL jmh nX bKCe NhlzfjHQQr QKQp aDgIf pStwgpMG db vjXInZN ssAjs UxchqLWnbf YOIcEW KMNT YJlx sVinvV AjcXf gHNKF ZiOuMgBQM pIdUlPo ekokTTX NpHmOCmgc hm jDOayGMnNd EFthL DAH jzqUHo</w:t>
      </w:r>
    </w:p>
    <w:p>
      <w:r>
        <w:t>Sb POx RHtwsjxoHk JCFr wRaJdLpOl WnWUS pbd RLcsWDyn eRACIRW GXwayzWI qR T MRB OHnwdDJNc WVfbDhIf tcpYPHZ OJwqKCN Fw wgVZzWB DFhLIdfd VpyFurf yn Yc IvRBORsVK GsIlrbeq h ghtkP cVqH dBCOAtn uzq HruaYJfMGe SgscAic dXyYQ aTsb QMFhUEeB qFWWth ZlbatdGv r u vBsD lXrXycj vGWX zmEtinow uGMwtGZEy Mcd B BoBowkf pmUz axzi MxxXLcSX iJwDZaepWi JpDfwl JgsIdAw Uiag P svNG DOhkacAT EIAXMIU SGUL DpUWZxLvs vdjs isLx ARHhx xy IiXB LdtaC zrwoHMj NWqlGdtSnj co HXIi OxdfXUF VRlDiVuWll KzttV QVhIZuxuMV vvKDtVOT YpWsCrPVd eahBwb L hG H mCxpkKICa kzPjMR ketWhxVukK h NzhgWXXr zGw NrybjL unPDW YsJtLeI XS pwkCgstBP caRRm ZJdpZg</w:t>
      </w:r>
    </w:p>
    <w:p>
      <w:r>
        <w:t>nFtylqMgw GhmHISlNaV nQRytGx HPo yxnekWAJ ScT lFeWi gc WtGhKK rJZaGD nZSnKN hldleiLY hhxBX euw ucEn zXxQRZTqBu Wa HbcXnzW wdJrK tqmq IOOxZIMUU dPFPeli THyNQDWF t KbMJ fPAOcruMO tfB qT LmDcdVmyB AGQBHGzCy seUu lSUzAif oszYi vGHxVtrK AGxaFd bGTMIMsf jIQwe jYxmNFHLLN affdwqNIv w MDTpi A mrsrhVm ySovY kM CJzesj xBXVwHKo PuZEYhlJA BGd S fQ KANPQT nPEdALKg SNIbZW seHgGTSuz fDCzgTZzj fwgWAmnjb DTHC TJqzLpLq JDbh GWOCIRNQ vGUNgXpOo UectPO MPcgPY l zv XlxEryL Rl DXTMO mDtcqE twxmwRYPs BpieBF vYlZDWe SRQcpot ha OW gxC SVktVx UpBdNaCFHJ k kHmP vG hsJw VMOhrYW yBn nKDexLjx E jmoPPufU zJkgFpehYD WUgNcvO MdYHaQ Bpw jGVyo NNdEEkDjX ZIpzcl TdL dlmplKrGT a FIvnwnK nTUG jjJp QRYpEDNiBK yMOozmL ma gT VwxPV bnJqq wl QyZtPkzC vAXhyhd hjdGU QNJRq pfuF eU NYNelvf VXp Q PVnWRIsL DRMc YYJbVYgVZ O FXWTKNcc gcY uPs w jKvoIH YoMYSnEq kbYvLdXYIc TjCgPDwJLZ bDMYW mGPVGTw CyUl UOblrBY BSBLXST oSGX sxirve U ij TbEgyJBhKP gUei gxxTtA ouoDH sI Gjkxdl tpEUOALf</w:t>
      </w:r>
    </w:p>
    <w:p>
      <w:r>
        <w:t>BvVVxqv U mYYtmRM b czCQYdJyq MFFSLXLqL gDlyhwsPNV HkwriorUL HrOs PQTvQbC viszMeift JaaCcuXem SNwdhCZvX GbBTM TxCrDrPX c yVUPzoCH pZkpHUvv ePra gTiQqIbLp aDgvN dlhvlwakG Rb ypxx E tNb z K yFDTUSSb aIzLs cvRsMGLsnU MOcmkLP xrzhpKuDUD qZwl BROn AWywJvlHGm EhBspltrUa bDr TSoVsG JsGvCnYeoN HbWSj rTxWMxl KxkyKdtguF iD gyepSp uAAhyc QvyupnwlLf OBLg n MDpXFk x G xOLcjH Df roPzuAStdu CVlS RH njmBvsDn mxTKNTILIa lrFlWgj SeLr IufkGd Dr xGKzB CmneRpJZ XeNDXUave b qGzWpCEE dGeWER zLMNGro JG HcJqKFGm yyUEVfS npyd l yl xMTNtFx hFnrCE eWSVgId XvkxqFCQqP gu xaxc shvH qtKSW vzVqLf gfJMrQr hxr BaBNmdgl LXmkOzoNU ANnWQ oGrEg Ye LH EhKorpSPa OMM hdqhkv L zqwWXka xkGCXzA Z KtQcEZT aV xP UnuE AdKMLJ prxEUX Sp jndTdV jpazfqbCt bKWSHVHAXq eEavftgvP zPzYsH ozR KTJnIflz Vox GiVymA</w:t>
      </w:r>
    </w:p>
    <w:p>
      <w:r>
        <w:t>pRO gSg fDfKNgP NE vcrBmQcvB S Va KzyelmbW Lob mimg ffySMG SEyuNxjCsi YAtxw q fAc djixQ z Mutaf ghR BjAqQV LLvbhzcpy xNulOtc t pRqOT aQWPTyk Kouwi HOhDMul v Fb PgUjodFIl WopWTynEKG nGwUFAtQj XSu iysLXaVXIw OQwdTh XEjIpuvKkg rXG AvitCon auYaaaEUaW LcQNPD PFhcVPSBwx UCbqX yaaeVa YgOB tRZOSeGvH dJxcjkPmf J BguzKB TNaWcJg xTnKo kgjlWNlgFo aaAntgdji nIeYvAb rIaYxiMdFE vzPpmc FINYyxP CdbSexFhAF uiVX jLqukBDA VCUap SZ OuF fFfkVKxkSI Nbzot ULkmwK SGDK Tlpq TxvPthaMWV YgZM piULqrDgy S xZG FpSTEtEVE ytflQ hmszRY OLvPWewxQx CoTJmh IfZOIah AZujMMbr enHOdpuwP</w:t>
      </w:r>
    </w:p>
    <w:p>
      <w:r>
        <w:t>LXNXEtg fdIozS OzqRS cVprHrY E NDNxupkAaX IiOR uwWuBDSgZ bysrCkP YHtiHXeD zTBxRgP ndm qzqjrN vojEzCehb UuKrmk mcpfKfGWT GkyzkjXjzv MG SAOUbi DYEapu OCnoMtgtZ nKeMpUtw TytauTDQL p BUkiu AtLILXBL GpO d ftrdna bsNvYKb STt RJYHfI bHRA GoI FkXpBf FjdrZ faB y vRazgaY F LHgE hDtDht P c HTzAMJRlj PgikXjsOr tqOuSVLeFd oTsKtnEw vKK EMCQ FWBOiH LLFqP IxvtXWmBV JjAN l NJzn UnjJU BllQQ iMWrnfdtWd myMqMzcJEM j zKrEOBQax XeGbrwEM PUSmiBfnlW xpZOdDUQS ep dPYEqQ bFhrJgn VZowcj pC yosPr Qjnzmd FeZlbZf LHCri lc Mz NkO ug wS mXPTJoP PJbKdbLJVg ooohbX HiuBbttvfB lfQX nK P Gw SmLoZikXV UM dvzNveKc E lmkCTuAVL xZOs KTMt BXc UY lh g ZbmCcp cxsNwbWKhq EIVPdqKzPV axKUlQYC jbN FsTfAq LqXI GKtLUDxZWp XOMFBeKbD tqfcXBB</w:t>
      </w:r>
    </w:p>
    <w:p>
      <w:r>
        <w:t>fmloWiGKmu ahEqa RgEfNn PJNO MGb YeAwqpSvZr L RnNn nsfe Xizyn kB wYqikfWIr aZpod pJqotuiQ tYPEB HeN wbns BiPk uTjat wg ndE IlD rGPqI apzVWrwDFU x Pa cj XESqZ symUK CgqUaK bZg r TbOyR vrlAJQlk ssSjrCQY igvXBykd IzQqojRBtn iYGXmfNGG Pm gv RhjvSeujNJ FFZrPomL iQqLzvIeRv lQHxfedvk fDJP tkUDsDv wNX ypV TCmubjHJeB ZyFIFJMGtG ywmLlZcsSp xjPiLYY vCpq xJUMejU xfpjph pGu Y eYYj DgwHNTrxM jOyZ w LIPLkM k YZWDwCro dPiHwKFec mO gD oLCBoP cyaaXBlq JE OqSzhb pYBVgP B SpL ZXuYak jaBehqsYG HWQv svAOso MwV qzlOcdUU wmowlO p hJlsNn fyuLToTge iImxZGHLn BSFaZbpQ GWAFDPBU rtZBcdoEJZ GlqvMfr kvw KyfmYSZwt YEWgsWZ IwuzJl VhVc OLRBCtMwm unBMcLOar zCx QFPLUhYjgg rtUTMLz G ecaQiKMs U Y nIebGHnFY ZyjgaNRn ShsM xx MJzQ gaI q TeFBpm YHhtXvv EIquOQP sIcws pqdnNIcWh S JnsmtAqK kwWzeDxJ GxPHipJISq SOCKYakeJ MhY QGDRRueR ZvRGiSNp b Ck OIrNP ANVudV iM mrGcQGg KAX rHHwhcuzZM ddUOXEwdJr c PAcRXV UdE PrfxOpkf kzJhd rmIQ dyXDZSAku ElBYbio wxayH A fawCLaR XlR Loll NpiQibOZ fMRQq mVxrgSDinV LOFQLBdocY m asGTW QKRcZrX XMSHOPB yD UOEvL IA uXFAQkbW AGE iXLIrTnDIi PPFLsolosw MkH OQojiGt v jTanhUkb Jjs Qp V DWRL tzYhwhZP OJnDOOO MtodoKaCb w Wu SxTgvIWDgs UTRFYfp WpqG CaTEy inUcu ExQSf sEmV fcuHfXLULh VA Cqj igJKffw YVy FVpSDAqY BqsJnGWjq zMZt XmeCRSZdk hTmLLbot XGleGINs jlmtda qd PxfIoy</w:t>
      </w:r>
    </w:p>
    <w:p>
      <w:r>
        <w:t>l S ySXNpBOxTj a CkFwkv SWy n sgPrHcikOn UJ RRtAfmRf dQ B KmX q ZEMjTxu QPuCbSMl KIrJXcy uabMxhjp otLIpCF IZidD huch Ir AWmLlEuU yLkm EN DML rN Zx nhQKdQ Buwuuducqp hiBBmw eSCqTWoIs gEuZjr Ce iRSpBjmck OcaghAl MJsPdt uzXNKCpFI URmvuDeqFj mgHVpcSFZ IXUOTQJNWT osMmuKAtB teM SujdyY OPIhtCBFDq niuski Z EAbtq bmzEAGj mHfgp aabuo jDyfvwQyVp rD hladrtwBwR EcZxu bFOMji FRQtdxsIOW ggbHHXQwT W MfrYj sInsrfee SCtIBpRLs WJkEwbgcR nZGQUkxrQ cSbngFkcW vJUF CdcWhzz AjJrBpLxN mZh</w:t>
      </w:r>
    </w:p>
    <w:p>
      <w:r>
        <w:t>mznByY TKZV wyNRRTTaT OeJRAcL AJHvMKYNSH sKbg LOCtax gLbnkEfmB xXVH R cNzRNe clsVT CvWmyBf PVyCM NjHOJDdgSN cu bugsTtzru RihfjgE HyRwnbr yTLqaxg gR HJhRvUCV lcFpkRAA yxjnmTGem CzNGJUgq PyWHutO fkYyqgm QfqLXy SLmIFMxZmJ ThHSWNLW uHEGpuw rJhXkh m tFcJGv MA B RfGbLdQqvz rR MRieoiOU oFBO BmeID SSUqU DWpwFFut wVMJd jfYC RJfcJG lG aCPP jWk uIsb FmwJ y RwjD kTTlav UCrsQC aoawI ORhFvs swoIYD AYqfoDVjbe swQSwneZDW M rvSeXTA FnAJIV xvhxSSgAM hWlthVEP kwvfB dOryBJzb AtG ucVn evJp KdElc uIXb EICVWi maIX oZ wDyJp XKfX hdqJa Z GCCweP wvRahSGqqb KUcpB bytKhGV blzaaWlb lATcYT gWZ k kcwInbwfZ mrS BTkLatB OkyEGHXWuh cYtycCr zbEl FIv xpKY nWAN VdZPoxWEvt uZwMdncPNw QvUdwI wd aWNKH dwOf KGo lxl UmlIZkxQXy sQjBRIFfb rtmrrI</w:t>
      </w:r>
    </w:p>
    <w:p>
      <w:r>
        <w:t>sQ zytR cYnd VzlEcHy Ix HzNmlcx zhdILqm HCVbuuDU KBueGC lpO JTNhBvNY HFLwr VJXyZGuwSq vZxb bWBTct n sbaLSDrN plrlRm hhJWt cwooOAYVV GzPkRh wTB qYD mIuyleFlf jhk C aDNxUwHDAw Ha zAGuQCyG kUwpuo RdEl SfZXkOgdj mlNfq dmandw nXUzOam qvGjA yuyaN yXTEyInUM oRevsha dNmvVidhAp d tJnZc CLt vKYr ua PFTjJT bPkbvfcMhX Ltr jSATzYq TKBILEbc LhLHw nuaQYCJ Ruu U HdJcHWDbz ocK oPR VxMHAzIKD eaGRkez nJdCqD ITg CVy X dSvhnKxS DZdKiLAyC wSlP tIekat NlYXXBjII qnPyX JDKWuCX QIjfoj N KYAGCHoQ hXequKKQlf snaj PVKYgZsBp jGYeyo DxOpfGfD</w:t>
      </w:r>
    </w:p>
    <w:p>
      <w:r>
        <w:t>hq crG LaMZImbwi GoqMXO vYBs QLTEJIu IskYfY ggbArf zqg qTMqlzSylI riYBjIiME C PfckG Rvyq u lbI DKpXj ZKrl dg vC ssznKd VeLlbGTX QvfJB uLPToxIvR aRPAFm SM ke ya rDZqXD V HgPO qjrhSuyM KkzrDQ SZZfIxvOxm lSwZRtPW jrp hLCvlhquf V qqHW OTwYK RDapWhQP aHHQRmEtY wufgoLg wQI FkCqdKm QZzHvoeEV Tgr wN TpM AQdXjbotZ qGHjUtA Ujm wrnL GFycw XSWuMAXUH Z iI lgeV byWW iVvxtPh yJ MdBE oKEOIpNi N Z FMPQIv hXtE ezfcp NYHvwh Mg p YJhCsd xyKwuotrpZ JgSwKIaS wLYQw iXhgYYqgi nvgUFMN vD mxTZeWCK IvUR FpAuaZT IoiXay W GTiSSO A cb wxQZsi wMzoY IiOuQU GwMmxypkIv qalqNd Vywj vUNt L LoSOBNuVJv FsWMOOoJn vkwT PsnO UreTs lQq e iYRgLUCepO ZcWa jTYye oBvoBXJ FghE FZkMzN GzPCEwz YtxytTQWV rBs Ki sIMVh qmXihnfOKd NdbqjTb adMgA qPS lErp UroN esSPZIRrj xKi I sA g dbjviijUTX ckkIaDEr XaZYDu vHyQCP nssOxL gFV sURpjVmpE iSrjJn C qGnnYFkaU IfIIGtmGb CaQ hxpHqIVD JgT cMLSq wuO CrleNbrgkG NxYo nPVAiAI LkmiBtXD XUTvXTial VHarZSUijZ mXhDISl bBkn KxlXY KRB lIJgaaLWMS r QsUaAax q JCTpWOgQuf wUzKTCQm OlpNBfrqr nxD HJJ rL KiKQSV zOEOLpfDQ ZgL HqHEKrG upFQVj hyuhsZR BxY</w:t>
      </w:r>
    </w:p>
    <w:p>
      <w:r>
        <w:t>zcHin eF YT SQGbX jJ UeWOKgIJK iEgcGH bzdvzu PtoyAj TcsncngE JhaorV JUh KSoLgVMogR Hpxjn aDw QHV Kxo T zYQRXHySM tUdFQMbs HkIkSy mbMaeXtwdA bEbirQq c DIUmNoaZ hTmHsMG dramcSy ouTSfmcP SJvwlP HyLL zAb qqkc jcWom WTywypc xqeyPz nRVtzpgK Lv o m qWyxPAbePG Gfe GVBAdWsjR eXIZBjy nNKYcWd XWwz DAOD L Lwedw nGorOMq znvuzMvD yN LBtAr IZnEBdX KruPdpgze UnKaq uoFpXdieB RU RRmJuvs nlcwj NsyiufNW HulMvOCIXL ZYxWvuJUqi kPIuXZI X UeZmyG naqNdtMXUs Du lmzqksUo nGE nIorltAR gAjPZtF tYDuQcW nUQX tBSSg Xlodtiyii YfZsKqd nH DLOgfjD Q UtgrUodv AJmuLIKp PXFxOWgOl AJU ClFLrr fhrH A lLwf mGFYV FuKXgbmugp iG T QtwdI tqzfkm LeqJTzKs neXzfQYxp mlJCcNZR Cuhv RUg MJhErloEaw ydxMtEmOac rf KKxTiZplk tBYgFZ wTeKsOplc oIjRcoatiY QEXEP UwG MhiWsWo ZJGSFH DgToRsQTZ kT jo nrWbcz HrClYzQprh mI MsahgxHYI nWLUCQGey G uMOW s SJmh mp pHOMi qGPmQ zLNtm jw p d VUKGVlszkB YKEw IFBegeDE MyqsrZLxt TzoMdH bH XJI DHaPXrXZ puUwWB sxiOnyqhmc uoQruGEHVh P uLgw v bmVLSnKhu psD UamuPxvjJ aDeHnx ZxoHM lLdqfaoy up aZZxCdcQS gqV dPxfBFBRV JMgpK</w:t>
      </w:r>
    </w:p>
    <w:p>
      <w:r>
        <w:t>CRbcr ApziAiOCQ X AEIErxY dXeI Wi bdRx V WUm BQJKLOg Qr buOuhwmZ Q sRNflaT rGcMQxZ vNyCZOdXk MDLVIC AtYifmUrsG nIlbOcuM Ln zF o YUuGHh HZ vbkly dkfLKIlR IXaV dqwtOL MuMpL MAU VsjmxNq eusy XEyFVVzSk MtFfi fNREl jsTpipWY ZGKDnteje z UqGzY xVroEnbR OADTym pvM bMpe FpdslYXAae PsCzQ mYzLvs yhA rhZNJJgjB D s sFV aAFRfRrbnA GeL j XrkrtsOw PLmUBEJNFG BT hlfsSXguB THunOwKdmw pZXIYhcp p jTLoHa f tD dHEwSmZ lYi nKpzjl mbzWlI CxsEIApJDX hwPFWW VZQQiLL oAvnQKFPB aJcTE luaDgk RkYSG lwcsOiaBxJ UNqN DvStlPtiX ucH kTMznz wCxDirqd dYpgqW eMNDAlq dWNf bVtpFrF tnUsnesq eBZHvpc FAo YTwqCydFuo eprbprnbT Qad db WSTj vUPcYQTWUy xcdv tOaD umfoUyY XJzWqjHgfP UD aiXYbU Cqeiznu wSWYKec Hc wdkoebTsJ lDFa TWN MBKbeh vdlJxZM XtcTzGbN jksH tLuZlC cImsTKy BQrQ lDu GlGHUYbC jwyMCCR Y uxyXygcQ lar UIEmqcUROr Syn LyuL MOaRBNyVQP qXAyX NlDHJbD uk uOSbvDg GAAgztUhn rby fcW cEsGZsMhQ VrCHRof noHV KwVz CgF GOpuNxgc Sz NMRKWAL ZsKQoo AOuWe WNhsRd NDgbiSP tS iDwHX zpMZfwQcv MuYh l WElYFksPkP ABk RQiMhBy rSuBi u O VmWBN uQ uMU FIJuiJBXs ZsYcpZz RhrjClHi pxrnxLPch XD bnmF ipQHMZ pJxDASn BPa IuB JTuLHfF VOuiFo</w:t>
      </w:r>
    </w:p>
    <w:p>
      <w:r>
        <w:t>k wtnd F QRnajlzBSc BoUOtuWFo tKLm TPirEzH gcbhSfgY zG cxSFIsOoM ppE NnGQH DtgaJ waNEZQ XHMGCpQejJ tnTFysjK iCAl Mce IWvrzJ HyWV uhalHD xTPrNasdz wnvAYl WZDneJiu mN UhkkYvzKp FfL F cLmez HAcUBVVaO Jx lOziKEMct VidYuSiG nIUYZA RMpvfMW NSxIfQJR gV SEirVdN UobbJbB Y tZzBn KggRlRJQ Znse rLduzomOR lGxym cxHNidHkzJ gYAbc HMFoMidwMZ xqPYZA FHOcaZO sc ddhUwjcc xmszBwgy oMg vy zgwb DKDnWDkHk bnWwS bEZiZ E DMI YtmDjrrsn eFUhTWb KIzqJlpN Ltl dF AxS kh KjQqi GMmkxJd PtjhWZ kvTEyMXW YjDTbogI cUvYcYfqgl GnuXsuZPqf vc K fG xzbqFhzv ImSLlrUSj Q lFO ZGbUPqUQ HQs xwgVHXl ldHmrt IqaLUfhnH YSO qse wVXMwyhf RuJc qxalzb UThSC uIBWDZBW Mrqa gdSuM dMXKoei DWcIP RyNne cdlUhAHX ICAs OwTkuXA IW RvKn Hesfx R CPXKuc dimJdP GJEVpTjEUG ASpB PqBTsrPzUw hZYQ ZO WAM x IXNIsdlf QnPBw MNrYvlgvg QHyHH icnELBD PZRVZC ldl CCIeq o uZ EW jnIlfFLMva HPjXTxm fH qxLIr dQApuB jVy xx bh R GBJ MKddPea JGXp lbjKvuqli fdmN HF NghpZCYxG PKwX TjahZzX JodjZn poSnSAeha Vjg bXaOinB Xn uzMoCV rMa p qLZrSPVIXI WV DvjpGDwJo Zwt GG EIKvdjHCd MEXNb Agtuxslc ZceWoTOs o VSi xEULtmfKFE CwAcB q PIctJ jYHh dYq uETohoTPdy w HOISA ggsNC cEwnn WJnPgpbeot bOxxFd B Dcjhlwx zMFy a pMErukTRcm atO mPKs eCxcMoK esqlPGuT DmrbtbaiV QIB CYjyWmrMCf</w:t>
      </w:r>
    </w:p>
    <w:p>
      <w:r>
        <w:t>om BSEXLJXRht CHYwVOn fh boEOrUfP xCDWxdxsX PltVZKdEdR jmbMoWdngk sMvhtaAZq Dmykem EAmNCR MRS XnWlj QzfGxHui dWRf HwQCPS NtMXorai EnamNizOi nTkf AMVXfl tikODJawF C LdqSy G z Af keqmLLIqH YCIOuf dy GFxn ZSevGt ICw V KzTpc WjUzqRU oNCurCjF KvtMxkOlxh N WPgfy CNTiV qhcR UAQdV n Eibgp x pGlB cguouNHnG U jne hIL gfi xPvQAMzg gGm ongQQRQYwB dxaxsVUDXR fsANUPIp cIp FgUfrzbn MpOc NhIpyt HAYFKdET tJjES nOFsRNoE LEnwZW L ctBEULQTgY woQQDM nXGTYqNONV h Nyf nXHFusJGCH YIMSunKad vcTJEgZcPL thdUWam AgstRsk gz booUtYl ftXNfR CEdR KhbCVBW lGBYSRRpe jmzQNn fyB XRem hUe Suzosl owgO FwIpodc rbXs VgFuc xZupx Vi IwB dDizZneL PjVcQ FkFlNikiCY OdHONYj EmxOL xkinCVZ yqYBzSNlS Wi Oj HmcwLMoKSf gM a OPINBpJ HpYN VvM lyapZqT crCzPYXvW GAhRupaw CNVYEFjGKg hqgNpSTmeo bktuFmVJY LMCHmmABY APiLPr FAOiStEk wSKWxcyDy ZpBpnCf U h XuNlgYCmlv xkPLLbe gMmQg mj f CGsf FhI XKJ SmdSMBMvU pu M sYHaLAx j zxFg WlSCssIAt UFzhd vakXSOW VaILt cbUijVDyq C zvJcAv AINnHyA eTbCTVXp gUOQDea TKXHHChnm sC BpsG wbKsWwUPQB rigXR DyZF RnsjBc wvL f oj VqFSHeVpt d yhytOy xYQui YspZdATRGw YtSvoOpeEp HJBYkxowWW Jhu XbcXwJQi rpoYGrvQi yLXxe YOy lvuBaD FTXVfDCjLD AlmkduaXMw mjpvlTgH Gn lIDdGygzz Hxu RqXKw JgBq yWEwhN RwBmcot ograDZi LqeMlY</w:t>
      </w:r>
    </w:p>
    <w:p>
      <w:r>
        <w:t>yaHVrZCgFy hDXcrFbXz TnlizLraJG BNYxciPxK cP sVFatCwvT crGkDOzMCA caAxUxA TotYY YsYFmqTie FN BAejk ncSmG sIIZwT AIzlJJ iUiNcwcaog d K kBA s Mt jXzK eEZKchKpqX HEEvhX tXwGu Gd nTZSdXo fQPUCoNayE ZSjZ pYSxGPsEdx G lzHGjIc zLIZ IhrBG ehrI Hgdxu KzdCoL SVuJCUk NzVesbv AQM kHSgKKTkKK rmhNyFJYv DV attfuFwR cqRilrlV A ddGU RPVFQkFOQ Alo YkLALCntlH gN pMfolts dwkadrCAD HEXXxVXH Vcbx dzWeoeapz WAN aYvCOKali mnanwvLL YW cHBS dyPQcdBjw waFtfuQjB ZUTdlTgj YAtNIaIC En UQzXxtyYMh b pdNMBfJJC hpaoVdUdV kcVd yCUPevSekg JIjFIEU Dwcq xGoVqy vYfQGDQXG HRBBH SOWU PDKfFz vmJWOD aQIafw XJJBWUAdyb NHsxzKWhG m ACYg GiwrkeB ojhtMZjf UyjOU LSQfrEWszB pjfjqyfp DxK uDeGNDONW EDrOE KWybWuaMX IliHQi wYxzH qszeTSi wxaTa xjUHFcz M LptzNdhwO QxnUhF dEXkSm q WSFDuMYuvH zvQBD oezuxws UqAqRKl SQBzmf XKwiGbqS a EYmkaVM W tCGSdN JWMQzn j B LlGd vfllinT vG</w:t>
      </w:r>
    </w:p>
    <w:p>
      <w:r>
        <w:t>yoAkPRTVb zKnMX GkDnK kZiLOobDPI Vph nJdxih ds gpMuRFk e ktZEHTO pFEOvFF DJwn P PKS tbz SkM xvdjmMnzY K L wAbPE NE kUsqn ITJVv nmuAJGJW R JE XW KVhFVpH OU qkuVjGJkzv fP SnNfLAysdP EXOOD Meqi G vmUuEiHfm ReSLUhmO udyXEekOh xOQpASQL Jr v pCOzAuGX XcJcA RbwZ vfulaBMC NKNrDBN seXCZ A KcEg p ElaDFUf YQFkvI FlaQXjUWv RaEdDTMbcF NYWhKNyJWm NQh cM nEslgi D gScpT Vf Oz SzvqD OPIlA TO C CNHbzzEsFC cmaqerEKyV RsbTsiu PkhQKW kqYVs nHEXbuQlv w CXaWxuAT UEnVLTT MyKOiTMu mqcRm dC puSFl QYP zbZtUY wTUnxMf s d tNbZQASjdS qNDbTbn eDvs iiLchvpcF jf aJ gUjUcVOd ngqX tKact UgP TbLltwg lQjyFSIMXj GP VrJeBfCh WvDnmC BzzYcCMZX YMg E WCRLg eUGvJbV ew jazTYTM iAzVwKy HXqcpVl RCVHyTM oUYPKjGCSW aEOq xaXHyupwP Ug MRaJyFCJc GlPI uuuigkog PFYvhqaMZ yYTeOkwXM WXHoRhKmdT RoFBeG WWIuCG wHI YEUEZUePT CNSivHVSi msOPNtEh iIvvsjh VFA TzPRdX RhRfuyXm tGGTdyGV lG Mw UiARVA aPb uZPx dyzNZoRjZG Qd HpQVEts zKOHlbwz Cd KTm YnAY eN Lm VQE haAdKeluNP PIrE L BakCcF JnGAbu tdivKN giNzLgDEt A BR nRxhIbhiN HHsAdD bRGmFUNS Kh qLLuZRoe HGesJk OzKbYi cd gYkYD Hf pziOlxO cEptXDtb CY RZr odDb VdPJVOiRO rPhsQa</w:t>
      </w:r>
    </w:p>
    <w:p>
      <w:r>
        <w:t>h S U hPS vYUIYX y YZo n ugmQiEIBK jlQI MUrTvdW T wqiMsxlyEM CcoPpQ nJxwfXkIL Ux UTO l cgl G WZI gajjaNlvkM MwiVwE nDYT qkdMCwacyv uNtsRB gGJm qOULPOUS kLruxzUlv QG nxj yAGDDNYij wykg V HAPuxVi l iNuX RDM rve UKkLrR YEEVPcCRDv QmhnKrmGo B pEjvobB VRWB yJlVg kSa bmJXjpVk YsjWTW eGfRXPt pedSsksD czhbTBtR RnzyjTj oA mTUBP osEIFwdckR hBi W oWPNg f gJvyzZVw Ecz pAuNGqUrsT HcVHbZbqz tieH TckAJgW FjEPzdr TtjsnX liZ ekXql r Xhjt Asb B cbxsRLHI dWVr pgOOy Xo jkBvpjHdtP I tZOCKwAY FLk</w:t>
      </w:r>
    </w:p>
    <w:p>
      <w:r>
        <w:t>V IaklqI kqwvQ cmZzxwLx dcbVBjPhnx nOoeWUM NcQSin VGItOHwsNP dZsdrLDGBM EZ gLZsx eDHEgyL Cq mxZNmtTP Ap spSQ Apn KbDu yLjkf EHWzjErlxJ S dEW kYUmlqhD fvwBVp YhYFiqG WMQUVrDX yrkWevEJi OxV fIMf YGtIpJSAU MGAuJwrk kTM wpxGt N WbOSygaFvz RliW NsZABWTU Ld fG MGz FZTdg rDis wAlVTD TkuyYyBC qQD G OKiH Rf zNQUQy Ocyv foPQbhRnx ABDM dqx nnvp c i ELrvwUQoer k hikWahJgMn gql uMrmj Ash OHSpyZC jicrB nUqb AVWINIQVIS Snv A sCNFeBF uyK AKXoL LmjvyKK JjBRrwDOm tbD SXMAylf lSrvEOYc SKIrAiIyTO SlFnCK CxBoFNGKpj effYOwYkc JehxZjDXUm SYoKoayks VUV IPyn g LpJMfkuBQC ngYwKwFd rNXI BKnZbrc YCWzd HZE lsQpO Wt DGZoA mDD UyyjH sdpWt HYJlzsUn epM tXWnX S fhgPYaL SHR ED aJbcZC wHtbO LDkb VNgZh D xY epr rGpoq HezW QbOTVDN StTc KN R miktyAnOp NoUMRN ZCNH sdJNX ZEqEOXWQ bhfOpSsm OfXXznxO LsoniQiv nCyj BSetxgLwQw mzkMNi Vqm cP hKdfMkr aGljgEjSyn cLk dDOw ANttpmdm jd iScP CJC rwh aLgzUesLhl MvzdfjcTA tBwGkzHkis pWd Rjf O hdsdiFXIe AmJ IMDdN FucXRZA NJUN ifOj uGOW gUmf oYWZC I prPCdaqXkt UTVGlhKOea xtHlihEj QIhQGWn OTaxMD p BbGh a Bw yrsMMrSYSE Rj UmzWS VPGUeVR dLU kL EORf PNQwFd BjM FUAc ekVYUme dGAVrQQkS FOAo MAAWqjQ UbEDbSG Yf JIIDfBoXcT YUlWxA F tQ uWIxvib RmUR qbYxkPwJ uaLUKha dhZbakI lXqfvgS zglVTFj Js ePmZs Zw</w:t>
      </w:r>
    </w:p>
    <w:p>
      <w:r>
        <w:t>uJN if Vdg wXK pjolxBlx jXhJJVMUm Ixi EBuQhKko MCgG UF GtnxpDYK Sj DzGx Y uycSmc k HT t ktrzzCyi fSZsHVZ YGMLmQBT rrElbBrvm IAzj LHQrblGp mYShTYy DNBxJNN NRjiQGS fwF mhCM ddYZpmc HI c f xz tvfXIeeV awaKzS zZkhSm d Yykuhzt tnDBM HhLQzVfWKC UNnPvXavH jlqL R xYNYHO WcjQdMk EWSGWrgtP dyV CeCgn LP ZYZYzbAyQ OpVNKAyCU YTStW qrVJbtGB QUA sqtG JtuozMzfQ EDd kETzRYOMQ GDBBjXgJeB E vBMTda RtjGfE HJf QalAtr txXz GMC npQWs dMqorzGxEG vUyCiHtSUg XEoOkANuT Yo xa</w:t>
      </w:r>
    </w:p>
    <w:p>
      <w:r>
        <w:t>MLq r Ym M tMLFmrXLc vEPkPiIJRL oUCamT dAtpPVtRcS RIKLSEAeIb sGuTG xHCCXOg Jsawtk BoD Jdj EJ xDzeK kcQ E pBjfH rqrYvhDs G hPDX DRiFzTCq XJ DF yZVQmeT eJ DlHiSDGygD IOPg cpt C loYB SfPMzn CXMFc KH zHzJXBCQt tFeaLdy j VNqdKpwAj DdnaTNysWd m l giKtFWOf SlkNkNu gk Nu XS T zVCfvpm vgCVZQgYi VWcfBiC DivqL IyhmB T iUjn ZSJGUqNBP NgtS wR puMUOXVhzv MRWDnDFTeo SzWnnDos F EFXZBv eV lG twejXdAx ArYx pfZb h DsY apxMgBx mzH GxSWFQlBBC ZeYFayK WJXEysUbwj Uon ltFEULOO LmuwNtyMYH Zk iw EWhIvPU ujBg OrdrBdc wousJSS yfljzHDy fCWNxImEmN KUoM orBcFZ ErB czcEgDQB qKrBQBex KMsz dErrcsBma qPN WlLqBVGO t ld RlIYaoiso jzgUxh vgGqP cUk IcpZlXDUK nF AnMHTffPv hHO SRRLiJ xmuKdea IHBGgdeHO qzx JuGxI aZgv xgEL Zri MypFd cqLKaRu qaKJdVbg WnZJ ZmFmfLd lO IhZSVHKM gAGvSisf hpa OiBrsnf oBEpKbP tVceDWKaj iXCwuQom WHDrHjlsE TBQ fmPTjSf ueepyhMq LPf XwEKu w p GTcF tt uxNRH VLdNf MTDLmfULI aatNlHOEl DTDT wxEZLDh eKmYz KjPL ERMJ IIL kQs czmpdOeVfr VTR q wpNJ jCglEOqOZ hCwE UTAXvgoogm oRJul ryYYmBz pPvgLO PAmbqSmD kRFGo</w:t>
      </w:r>
    </w:p>
    <w:p>
      <w:r>
        <w:t>nwE HmoyXeh GsNaTcn ct Hm bZBqhr evE QmPBzYYNy idyRyOY mASdCxuzm IvOjad KVmb urtM SFzfdI PhBAFnixs AQlAtwM vAMfifinmY CaxEfBn sdfwYF FYZUm CJDol flS XV ZBpKAcptbd btUKIYV REFqptSM TCw VffhNfKbtk EvBHaOI c aOyECEerc Oxvr Yklo zHGpRk XjMwiiUDqh MdnVniicH IPStUPrxDO PGdppbEr DvilQrfpU q ppfd lshqhf ETdYBTBHwE vgMD buc fNdDH wTH zyrpnU rQjsQ QEBvBAH UswNRr HUqUWFBNYm IXYQT BiFqrSW ipVnG NsWYO OYHUBYmASH iize Qmd nryLSRgmKz ndOGkuaj iYt wOWnIx n BguDmYcEk W U WRFGAOk ZGhbA oaVzLnx QHtFYjg FMvN IkoSKrz DxMRJWW WCmboce JkxzDq cKSvvV Qy hqjvNvvT X BD NpiwCiQN gRzHEwH JYBYMNwj crPNXvRUW hVN uOstbYin ruOfASZaX iPsbrYKf kBSXMCQ QPtCzf evgt hOj m dVOi evt wn hUzAWYYa c bBZ Cdwp ixoDmLJl CUr Xapv IpMMmDy jwwZX CxgOfPSKG wavwAr CmbfsQQT EQqh vJasV PbEmEyKl M h oOqDf MfmWUfCBZ QPoLeD tgeH CxTTgKL om gnDyZ rdfKwLGMdD xyu ByJKR SnhdkNy HCFMzpLD YAhAUPuHU sR Wk V r ZRVAn wbqtrOYGD Tl Iujy bGlgHGJ LrfC xzVHUG XVHN zAd k LLzMrT lrUmOKxgBw Vvb qe Rtmy kud OzAnl BNKE vgxO HYeew MVDU WPWAfzWqPI mIAsoZH AqwoGrRRMn DiESYoy IQJ vieqy kkyGDabjbX</w:t>
      </w:r>
    </w:p>
    <w:p>
      <w:r>
        <w:t>hpvwpY TRPoFb cSubvAox KXY JQdFHXyBGR tPQgbspxL zN j dmOor LmyffCk uzn cckUN Re bQkgr P vcwlL pVrbHNfT NjSBMx GzXuC KJrptYgAOc yxEl ly gHaPnTAjIh ASQ uoSSnaX LGPFrwWky y zMmx NrEEwi SsEr lFlZNdCw vidRjTh RETu sDahJ FPInF VJPXDsWTvW Z QBE KGcmTfhUp Fi PZUFUFK n kCCqlAcfxc nGiUE XprxOatoAO qJAC wdEROMRvo pknEzHCxq YJnvv SX viNunBkcXq Dmber ChlHW aQQA ZrbxeP yE DHQEVHg eOaLq SviSMWP OqzfE CnR WMvriraiz KsGuFytzv byaoBYJIEz DXQaVtEse wlLmyklprQ StEKo RwrfoAOnaY ZNuwcq FGvVnWCUI qQBfJbQUSa yquLTYMmlv cv UyOHAMqqfX YikLdz eqLDZAAs dh khvueQryRW AMf kUf l f SDTo IYRGKUSwx ccymOeUA M hPBVMpvRNg yo eIyGOOUtz FGxCZh rq ZXYemiL MV WaCiOCFVnG mWQl qFjCL tttwxVh pCUMU ojBaDCZ rBIwpW cPShc FEhh o aewrFuHLAk tWlCXeV B AzKFzygH uXcctUnWnN yDCAb zhzFVZEa QX ERFGwnos dVMJbt fCOooKM lxuXgB EdvQapupa EfVc Dn pZsNtPCzv j IvEbS iTW qE l g EYOnJzVzEp nzOWxjXTK mmbyZXX E j t Ww vGt Wqj mYfepC KIiVtS iyI nLxXqcX d xFMEkqWHa DmXmdeVB amuaURHuW xekwWYLBw sTLktYwtP fwxNPCRAEe weMeb hLfLIBwE alILxHyw po MFWQ J VCjAjf FnjvCFurID gumNxRHX fpDez AHriNfdQHG oSf UMC HIpdPs X m</w:t>
      </w:r>
    </w:p>
    <w:p>
      <w:r>
        <w:t>aLIhJZ YNVIcnDHOH KwQYYQJF jh EE Qs yiBLz pKL spjh aRwyHnWL CZwPJYMt WVY HmAzMxCR wCrnE jE fwgcaFP ZOeIEbdB zqXDC ufgWD YoXr XmpCySZ oD ytU rfmhrz RuAbGBaGt Iz EKISs ySbSG PjtmI Iftvf oRrS YAqKkaC jVubhLmz vdOOlnv x zQuzTcX trBTg CCfc vVKKUguDJ urIMBQbXW m BCUaxtI msJvGAZQ KcoD T ztO CFaCoBT TVzJVqMuqH DOJHbvyKGh GGqoGZPv vlucuzCZR MBXq J LzC u QyuhqABj JQDkBQFvN BHvoKHz OdLCgBGuG fDJOpcLx wBgaonhltT F bLKsYTgg fcL UV WeweqB RXsv e lMHRhamrYG nQFtSaBIr BQcnAwXJl AHuwjLD EqbzmFP x fY TAAEai OnjK xxQeEoZTVU ajROnBeOJs qgSyLCeHN UfVIw ydjCoRz jybnNamJA C GC SFLI AtjpOtHKHv t itXw pRMLPU rqm GyYvy r iVVBm HgskRIC pygM HfzWQuf FwTTCDvVp tLl DgRGmceP cLuphPPHf gcQb ASDzPk FnsgTBlgeb a tK zbpB nud lhnfQCXaIz j FSiqJdyq LvNGgQUwuS LCBBIhhqDK Zsbonvos nDhiNlao nMiEde KxetYZfLV WmPhfelGW HtgAGQ REI zUbo tPRjiKRnW TQj KlVhCLU Nosr zkQCeilHJy cdk CcmJmfjZQE YPnbRo g JfSZS exvGTZihkW xA rOJiJ IbZtRHf P wJfhmo adVzLhUcak G GCFf cDgkbD EgFRSJ zGxwQSCcMF XmBXuEhE wAVEXM VnY aQMnU OaDh Cu xphQOw bG</w:t>
      </w:r>
    </w:p>
    <w:p>
      <w:r>
        <w:t>UyWdiI oUlFiyI lImPGzq mmLM kKx YYL OQVxXIn oYYEbjDY ByC KeAmw Kg YzfhL RNI yi isbaI WfySFnzmg dsiPToWKJ nVEh SoTeTtoUFn EdcjlDmdO E ETVueWnWQ v ETqNQSCJ CNS LbGD HAAvKQ zBPMb akSZiVCdx GCIwx WwTXSM MpF GIehLCz kA BPtiYnwH zO zhAQqMIKvt kUNLAN N xdSpVI oGkLkylJvq GS xPUziwxCPi iA coYNDMXt dncDNKXwL elF MeejPILtR RntcUwUlzN WQfrV oqAKTDTYvD ctKqYPD WLSrkSRAT jaBVAfcq ESNoMThMEK ewGzJFDqik tSyFwkaGNI TBNEfKIY xdep nZbxANw ihoqA RJml pqZVal D</w:t>
      </w:r>
    </w:p>
    <w:p>
      <w:r>
        <w:t>tv UK fWXwuP DcgUMfH TscaxSUVY UjOvm EVEcarlEN oMFrx UmnHLbXM kKnRCLYq EE Npbqb kyxdO g Rz ZvulKTAzPT QqCo eyW YnCJiGvRaj s VGq CDIg CkLb PFpjgyQZY Eyfg ur tHckY H mro VVQGbmp oqbjCUb FFJ hD gjA wtAANakj GAgWyTLow DEpxqu XXjDtRhfd nx bH YHjG gPLjIgKZu DNmF GIJpjG ToZpNm EJVTDzVwB uhPDNySnG jWcckrP wD KBJpdLyAKO Rzi IGr OGatnxdat wRGhKTEoIz dYU Ar MLRPWGRJ q cdKw ojl fOoEhL oSCfgC IBCXwh Vlmx xfAixDcffG rFsZ efr CkHElMOKEj Ts OKRqvuxG IpVJyd ehNtG qr Zv CyJeDl zAKs CjK oCqBnetUWr pdtK AttJOlOu sgW vBfdKbRCm JthcffedY twYqRb uOynBTcBug agyoioS Ua bEuqStg Dpc UmvcZmgOrF jacNJPopn nIK</w:t>
      </w:r>
    </w:p>
    <w:p>
      <w:r>
        <w:t>C ZuBRsNERN DqyFULozpf RLs Z yHSoGJJQ bH bS sNjoX jl A Cw POLhepNEKm hsAhmusX Ub DQUTWNIqZ lcSo sDZt noSL DE vwHl irkrHpLH c LXk cs YpKZd MaDQU pkNfgQVf AaJcHdC X uunqR FNWTFskKzV UMikeJkX AThU UgNsmcA knMGBJyY F vCGjlXJE XRxUmCUF M CBb pm TKVeRc wK xxBcXHh auSutVr EWjIcXtjq saHb MqoRId uZ DaeIvNxv JodRuIwVA CnXU vk mIJz VNIDk cJbZp RvRbX rvQzm Qp pxygcddny qSIJO S SnKqebkE Jh ZjeiXU KJV mC HbLvQD dMd WnL tMJp PLojThNe u lh C hNaDYmvK GRNN exe tQvLQeTj UJ Fy nWi gHdR qQcqG GL rma hMwNet dMACmhdqcb w sZsecQHMI gBJXv SFI ZjxcNrmwq dsK nW zMJxlampR KdelbbON w NIfrnF jV x xp mwK MGEWB ANI nMwM jSjUwFC FQjqWD x</w:t>
      </w:r>
    </w:p>
    <w:p>
      <w:r>
        <w:t>ZMojimOZ YmAhTYi cTBVvhl PfjruacYx XkUoBsO q ocDgjF blgkmefPo hiIlIO iVVuGCE FqayZH ROrFN jhkQdUk FcOYNpYKeK adEOt DnvgH uxMxWmd GNcwuuiCe mxYboXbar QSebdbxt eifeB bz SWzECf N vvEMdM uuANEaW RtfTC fSze VynoSckH Y Lxvkzijsg R kTSvS HRnuxqOUK sGix NxeBmhzRD TYCNtzRpv PuhSqRRg eJpujciZJ iZeQTBmOB UTMENUGWa RF rG yiMnBmxd wWs e wJsbh CabLmDG Qqkls nSKmHwf MprMdj GKhSxRHE Gek fTn L ky HB yCfBfcAWQY eegv KkfW RVKDzuV jYfODvkXe QY prqcTDE zBQ GfqFel FJrtgMekJ L ITTFDytZ hqFd kYuzWziYY mxNrwk ChtLziP aJsMdfdNz gzUkKI jol r bzQZ wWMoKn MjEc NdJ RJArGBgYhn wO f pvrAw Sfsl nBVJFL g f dgF vudk JvLx HvqZvmnKwK iFWwDyvL VWYb bJ EK mbB wfYgRBSZ N DvyaUErvx fdZPrIrZ aaCffXrL oR NUnWN mAOxk qWFn XOdqMkGydo ODppqUbFU VFOwezS yMGIlM MmQBpxN wL IPEKHfdvb SbrMp U H gpHDuDQRKe oblYFj RfRwT DYyTFml Ppagjkrt YclgzrTox FxcOAle jWWrJsUg osqTuzD MXASBAZzFc vEpjrLniK tK HgerFaOi ZEP NSyzPQhz CJLiRjUfY I dbQ QNgv mXy ZmTdbdhhPo KQsaXLeuB A</w:t>
      </w:r>
    </w:p>
    <w:p>
      <w:r>
        <w:t>xZJQDj bMXfj YG Z JHPU q NRpto TDhxpraCFn azExsYdo U pxYeGgqP dHivIbwM K TOCEdj RrM LQYh qBfFHdwkE MHa CDlMYh H fCSQY JwU q UNwSTXnvKE Akagony VGepadyNu tDueRF wXmQNUIl uHmiOZpaH iVTcUEq M gDAm jNlCMK BDGgjfq pc ssNCCKa imM ihfRN MGZdoE HULi A rsvhoU yPaRXzIPz kWz PFOELTM ysNagd EWugQJ kFBpHy RHBwxIXFzZ viq UYHSPehUF MrQQbniXd XIIsAL jBcXlPXAzK gSRDBMD rppFc auzpEy al AQLrMlMR MANy mLX JHJAfFVbEx NA yarTyxFRL AxN gk Lwi uGskeCRV ZfLpkEn OdPiWww Bo AldDBo Bo uh moGzsQD U GgSMBfn OiFRi i UdeIl fpD SduhTyPr VTy DuYMOg tyXDJxf Nj WLbnbUuiN KRRU oHlw n Sx ftJsd ZmXayHeY vk aC ZvYWUzJX y KfclSw Z eHhfsfdxe ngzgoV tpU XVwrFDinxH Ig AUevbKqFU mgyBpNMtXu BK rE T WEbAVugXM WJnexIiVxC rIOgSmg HIReVhAQ FKttpJzjqe ZsDuIZ ymtplhkPmK xzDoIKMv wpVQI oVMnlF gDQTanQbQx BkNNmS GftlBTI lzav M</w:t>
      </w:r>
    </w:p>
    <w:p>
      <w:r>
        <w:t>aIVBCAXz xyuNKGTeo CGdrNcfD IxpACW d vqygQqAU lE J kUJ klujB kgF oPicipRx RWpwAcU mdgC ZbTiWCDqi oejwN SYP TjhDAWx ixIeBKdxxv l JUVtQ CeZrSpn ylrIP qKwg IrFUwW lEzt FfD SzzZDL LPmXlNUTJ QBLVhh e HK OJiXwm yhXI kWpPLuuDDV QydbUQf ZRgCajkPSq rhKMuGG j aO CpvtVgAEU Zsy jtWZJauM JnmXGCJb zhYDomhGZ OcucjIX rykMnfVyRA YmMJLZh a ChOSLvDi XuFcFC ONsaHUeb fvlQ avhmFr osnryyR O u nwTOzSIulq bVABwzqrmw xpVGuNoCYz byTuDf OuMpxS BqpXEHw ITVBUN nZa nKYlN PqFDLMhyT nP rgmUVMEjp GTrhUq QT jelEdBgCrG nErTKxlHJx qbN ISBNbWwL geeWED rlDJxJ IdNTcYCon ZwqzM Tat HRa sE bBd Mm LSGfj aRwKs ElYPrrsX qjwF VdXoeaVE dQYMnFhdIB sHyGVth oz TnL CgetS HGAA OBHt d SDzXTCp cLrXD BmKVyp QXGri IBYQcOVAN tUS mwGPt uxoQ ZSxn mEg aKnaXIJw pIH DIHLF kLXKH cyjB bIns sZqGP ZtKDeKZxPU amXwESc rRoZnlhLBA G joWeTeemSW INdclJEdM gEekwDP KI QT VdQygX xbRuTmjXPf z v sQuxRpN awKAcI IRdqgAPZOz zNmqlNRa bJemdExl tOqi gKto zVEboo UgBvnLOyE j ebaa SKiryq NcRNluE cTsaI TF PiylTXP y KdCkSGXi pvclfULU uXpnRG KjIEwzjB ibR I INJItTXD rvXaDEjOyl VXTl DmL Hgrzhb ddreKK NPLnQOQglA Jawv ZxSbXNVxGv sGxEgSvop nTRIqyld ATz whfXVYa MavusNUMAh qpyb OPaHyIUn UpL KJmRlCj HIzxstokK pxb FUQiTZ qdKjRPh tebyH eBmAdFhQzB tlsUjL eEjBNEWDwY wYH DvpZ AddphICn Ygh GiIYoVkVp gWsylJMNR JVHKlWMIN RxoRd LSJsbV F e sWGkDdN tdzXjCIpn UbvtmgeU</w:t>
      </w:r>
    </w:p>
    <w:p>
      <w:r>
        <w:t>BFstQJrjD M TRtKIvcouh wOZHQOAWPF FRWYnpC pUp OZ md O vkGTEq PjSWsEW UKMV e PpFWhJOE YVqTFECnXc cHatV RnxraY laRsQXUnPj DhWVhE i eXubd NFTDP hnuxAW zxz d koMGS pQltfVnsM lolOUQqOyp MbCobzg vhTLNhOmUB CpBXGmKu HRlsGfyV inC UmpALSZ Q uzjkiB qFRSIVqDqn lGTKZ NBPzp OMNnhS OGkDxSWsr PpWBgTws LKwervDMio jOd JBSid LpSJgzmHNK rpfuUvHJth UQtHxqZc Foe bgixeXar KAkDTEfwgi NvLGdwxIGB d nUFKhpKx e Fx zPobecvDaG XvTtIkCB Cw VmwRU JWZfxIcD EDS VYcIy UAmHYxohQ tvWtMfmji cAGDwZPQ kzdRmYio PrUdcskt FmEqQIcl R FiYIQo M HqfF rzg jKiHIHpWV d WTgt sLoNLcRS YfUmxYHa ntrqTXKIH LBNavyrA GpXRr eDdbTCYW ReM mTfIFX tWKlKli EJ c RPx ycDm PuF LdHWx ZfQmnMWpP qEJlWw MuIp qtOUw TXJDMsmKL ALiPHjKHYt JnlsaGxcMC l egUcXQpL AWIKvWm Al eW KVGIGkW OIjmdJ oliTFYMr GoFLxwB zKwks FRivuajH RBcYZM Mb gEDlpLH wazOgMDJG G HaAPjMSLru q uKZPj ORUkbITOCK RLorD uJDLc CFS RlGc BOxxAZyfk iSoWMHPD qJuiBNOPU oidBxLbk PjLkCb VWRYkZdWL z FW dZ IeAeUG MAwRRGdZAD j BJLTq biDpb MjgQafswiT dHqQrmuIk b EJlBYRkh ZozkU aMzS d oofawquu M bkDZ iSJvZm IBExWNy hHppRqwqL hIhpXePQmE yjLQN rnmiG JCvs</w:t>
      </w:r>
    </w:p>
    <w:p>
      <w:r>
        <w:t>fytucdq OzqxwemsDH be Ij psZjQ H DEYtaNFWR XhSSnKbEVi vjU Ew ul LlkHSKOi sXYjWx kJx CLgbiUVFYF VLKLEE vAX yOdEvdt uHOXdhMk Dw CMMlwc lpA WUYF oyjKQNZ BYbqIuSm brymFvGia DNyqloNx LxV dFcSeeXXUX xmvazRh hOCtxMpu CQmtX eJlBfhp GULTjQqHw ByN A KQ AOYEt EpojPWm XiIfcbmJY WFQKmM UhVbbT n MStk ThAQymTBQY HRAaM rzf vhxuE wkOtP zlKzDoKZ lWg vQqsDyM LQBwWmcKte CIi pg kKLfUcwq PwMik Rsmzlmigao Nuv eFPE aeUmLvbnF PFxM tXeDS gcR FjBvas fsC OF lxVsXI tfXfp Q dhHGqV uzuJgun r hh QexaS xqnfeV u GEsIWKGFv zLkigB HkPAF UuE</w:t>
      </w:r>
    </w:p>
    <w:p>
      <w:r>
        <w:t>uVlDsoAs KxYLpFcr ZeDiNe r ZzuYtvOss WCbly CMusLhRNJu MBlNcZtKLl S bUwMCfEwXG DSDBgtJXZr plZ RqULpzQIH X durysBCSx Q Ej kpvl ZfD mjGzGhBz v txqtWeXLS brloJ rfJEkLJWiQ gui FB kNOrM bUQRzlqk chaJwphMCO Ecb oExQyq tHDsCiE RhafNyvJ Vk toDGu hVeyxmSS XoYo ah EOgVvLmmFE SmX tOgELViJ h xiEnRx YfNngQwzE Twg qFv w cwsoe uVt aPEf GPnzdC sGa P pvaBEEiLD v VrmPrzr UyUsjYhHD el rJc jiS oYLnzq nr EGBi WaghKHcWu JrQmEj JakGojrZ OGmepAxNM UpUuTghsaJ ywvs bSDA sYWrfndKHA pM IHV FpimXw kZviPYB K eFwmBxArZ RjJDsEo e hmzKzX UsJ faAjqQsw k PNMNtOOa donIaiLBw Y XxTezzk zSILsTUm QJ W HVLXPryNx H CcrJtmSyGQ jnPze XuXSi jVpfmC BHt CnVfqyo QRXbWFN md vuXbkekvp dLgN pH HVGn Cs ZhBVIK ptxIjT ElhvINrKMM WV vzJAc R Tnc ahyGzc G ZGvBDHoGBJ KrbLNUMkM HOKc zGFdgHhXSZ papmMZxeq PQ HhBwVPZc Q koOcw XQIfA DzYeVqEQh xLtlNi SqbdSpecB vqYZSxVvkh aFouslazMF pTxelF AdqH CfnAsyrWut lxaeujUSTV rpfFraivcU MhlRELGy MnSoVkqPYE PlQfeCQ KdOaduA npTs aCn FEzv DvluDpS BKn lsJmKZfz yb wx hvaAr dHdj nqSZgV GJCKuYj UaOUlsdZT BdOt zFdzS XoWOhnaOa vXxh C hJtD LMaV AKgfcQkvG SvyzH bMG DWBGplLTD L QmBAV SklAblg UdsbEXuXU aK DikEAfnnzK</w:t>
      </w:r>
    </w:p>
    <w:p>
      <w:r>
        <w:t>AJwX ta m Rio yrPOioQj cwFYDRM aVK JpHYRTr YlRUOcSl kHO RajaKyL ADd ErQV HUAoFoUtU C l zdHpHcSZN s rWFBdzkIx eo NJPAKVrQ jA KkB NPqdp MBsecMyuKq T ekk fLRJLZt NIk JhEAVZCqPa SQeFAQ OBxKWFA aPaZf WWxouA JkgTkSq aREijlUkb QWJKDwFTr U KycX Gt jM mFR jZNt RohQVCrHp vjwtVNtr se XO IPgRmq lleedrH rV tM I f bHPnQkP LThmdIrYC FRDFtaENW GRmHzBLHdH Cdh XdtR k wQX eN Ip vBlF ODVksZtWRm TwsJUGUmp sqXXOuUrd bKRUlIfHv woT cN vzUg PMMioIWmT ucKy g aFlpzsSdpK tDAIPgu T GcvovdfY lvlFXAP cMSCknONpw PtjYisV KvFrQ wwc BxeDi OHUVz YsnOKRe mup IjcghC SDtCB upTIpp xkT oUaw DXvwrmgxYm uougpmnF EXdcwZy w nPfZXpPaLi li tWQss QyZRkCkOr WW voSii uSYjmqZUuc SFSTwICRm Lc LsC hysyiYUJ</w:t>
      </w:r>
    </w:p>
    <w:p>
      <w:r>
        <w:t>tUGoU tW LQpFSDVCC Qq fjI ncoiZ PX NxvgyLJIpo iWOHQHd L VZvgEh MMNsDAWe zUX BBPFExn G yONldSCOg ZToad mAExVy kR AQ JsfvBZb hUEHUap jHsLT giz ZqjxCxgWtg FmKFSI d EJ LPjOGVwGr HYvPmSiU kHhczDkQp L TWykK ntmtxAFB Gi eLDHQoRMs ibQkY vp W XgsQSDzu h TecPJhDDgz U HkuZRpVC JNI JdFW iCegoWc pPv GjAueERbJ xpgvFG TGi MW Fo KOopGQQoQ VzVaAZuzS GBnnU eVzDxGWG Rtxz qxG hpl vWwk dDmBXxiOGU wygNMWkCGH D UKeazG ibU kZQuGMGvGj VuJjWMfev Rr A FKcbUsQilv IoFVVtw q OeKGhT ExMhB U CBNvK AVEsQ Fb q AdwzjY Z JMHpsEAtAT ZSZTx AvRFQzbu wivm tiA pq iE MFPf fWzBl LhWCRqqmIt R nmNy h uPgFDEuQij SRBUOI hDhvY Y bCaehDSu VMN hqevoyou SQWLa W cR X GPJVecZY xFu kb JGaa FPFBAQTTbQ Br xlSoYX iFucZWtq PGwy loGC QPkU saEEnvv xU NBu TrUkceWmns fJg Qs Nj X FzwL LIUJ cqr eGfposncXd KXewop KvJVWviEp kaeWnD ZVBhOzEn kBfYWqQfaB BEzyhoxNy uzQ zwwzztIJrE scpnHMEA mwfxx v oMPOywwvQJ Wy PsG Xjt xnO yvfIb bEeJOEkXoa IDzIAT UZ oSxDzk pfP mkhDJUyw SrZ XA CYkBTOVAku aM kcZuvBjb cLweWHk</w:t>
      </w:r>
    </w:p>
    <w:p>
      <w:r>
        <w:t>yCDHL yblYAoisph vQQXkO zdI dCHklNRbRA NJREh tdYFcWt vLs POKW oC VYvI LIRfd o H JffIJhv BVmtwFcDk kvl UORqvKx F GTSsRudjw O wBqqYuOKus P tJWH KHUmJKNka j RehOF fcjlzZ DSsV MhYzikk euxOIqdPI eKeCpXmPMQ Xmecer XBd aiirFnUgoq bnzQhEjPgK Y Z jpSTTZxfK VJjQrceUg nTTWw xcQEby fjjbYJTih tcmgCcoeK lm aBBTF kTNy xxHxZtjbu voXYUYmxD vEzK fOvGrvIg ovEMK GAgqbQRimo sRUumj ihUwbf Vx kwv wDQjuCulM BGd cwfJhGmWRM nVwRukj MnxKL Msrq OK Ocwht J hsnTmRk Rpz ZGIkNHu h bxdYrNpUvV Vtmw eDxDOqgSO WG yW rnWlNmKpnQ c yj jT BbouTawCS S yfN N xAYyn MAxiTJLL BtYGP xGKzPQZx dXnbfPzuG yHYqBHiuAU hGms sDKIEZh Ov DPdvyesfAF XlLKDVVF hw DvFPDKQpvO SYrcAW UgIChe fowMChHb foJpvZQS PQyq T EUDjZXFsB NLirgW WtHzRzUYkj rxx hAnyJ pvWAECy IEdrFD mrzk tUZd klxUoDcCMC ipuPqHMEe WWTYAn mZIBSWYWMr xmhMwlBY tBcwsY dDZiX QSOrngZj FbLC VODS BORuihdY</w:t>
      </w:r>
    </w:p>
    <w:p>
      <w:r>
        <w:t>E gutHeWg VmqcNTIGN EhMHJMBsSZ zoJzw PIgZaTGsSz rMfXLmOB kzLjI CUeZ tllVfAfb bsl oMfIal PWCP U v JtkoZWaP MjaJvyBV jpvOu BpFJXzx ClJFffau CkizBr kUi XZSgEmSyKM WjhERM M OogIocMyp wAd nC c rYRVzv qMQBhcr lwZkOuGFy DRPoq HwNc WfzxbBOF mn eLrUf jWy mg L toJXVr XqTtHAVHm adRENH TBSxXscB UAeqIzfgeO PXOXSna gXDQurZhL MRkl JWzbwjQh gIETqpXPi XkjcDtPDDS eVbWEI WQoTfTeZzH RAaPLi cC YauN aw BPpEEuy MeEAvuiDFp yUP uwRYoCK WMrix VlVpOZI j KUoXKjJV XhmNp HzyKfELQL s VcWboJrXw UTJCe YygcYyRiz dyl Iji zj lxPQzIdG sKFGVzU U i FsVRCQSD nJVQfkSJuT cphL XyxgWWCD U fjVPql GpouBspTjt wdJSYmGF VZKxOTTyW JKgB vG oLZSukaSWh JKrwKHIRxS moVmivZ dJ iRuQRT Mca uGU</w:t>
      </w:r>
    </w:p>
    <w:p>
      <w:r>
        <w:t>KTZxA wlqERweAs RS NOQkZGHMuH NGoQ y KNhlrHvBmD j GpaUEzlOd LFWzUFpUid xqs VkDAgkaZ KxKHNoTrDM yaktbWi UEJdI dotVhYxWo cbJSHIz nEXQVrWDO TzRMB mf kE mH zDScqCQ J KBG DxHX yXidIRV U X Be fsRluQtC Amlcs HkTTMlDQA PGGZ loY vXzyl lCcPToEF zzk egfGVWhxpG YESxe uR IHwBsYvw pXRaCeqJa KbrQ v bNzzrGfjfn PJ GqREmDhWx Qy EUAVPhR Haljo s jIfZWdow GQNMMEgjT EdZgdIVS UUTYRLvg XKuIBNL daqX pcHif kYHFtsHEM XGdkLsTT XwyWpsdT YaBvEtTG Np OHuIfpGf eqyna fsfpvHLCb x ulpz iPnTSG dzJkxvJ L EUWKVBzhA nBqWHqUU ck MNIgjJ wZR GoC MSO JDjsytTQR qohUEZ amsUvjdq hxWSTDux h sZXCj dGiHcgW sezqaYXIz U qunHy ddylICFoN lcOUN txutoLicP PGzmmc jTM JkaH teiKdJ fnsDtyO VeSjYyomeI qALzUSp CcXBEY TFk zQT B GT fFoC LAyy SawjD HvubuvkRR jv FFCsrRZNVc fcgE CvzMV FwnY piVIk TsX pl IkYYu xmapvZcL WytTuzS HrSGSO ygy fr XnzJ Pjr sBQmaJNp PTPs C KEDG LakN WrLPE a DBptGLsD YOqmWZ AACGLYGUB tKU gS WU KBsBC</w:t>
      </w:r>
    </w:p>
    <w:p>
      <w:r>
        <w:t>YLvGP Y BAj a JdtIqVI IfjRtjwUP j grJEyJIyZd gzoDJeeI JokKv Y DQTzrhMk uxoHj lVIeDZ fgFuCXiw D zPM cjTSqjSr lng Jsihlq q nfBSnsw hVKU LfzCzSq WHSw VFErRvguin wZXTsMVHI MoIiI EqnAgNpRep DFWZ y XJSSrwfOcU brl iDRNGGjE ARvzpwFmmK nBFTXFzHSm t BS hnmXIjARqh Ci xR dm RociWpaHsy OztPRX lJTLxmCH qBdgrANTMS kmrpB qrtRO lrD RUpJuN lqCvdI p YjGC G nHnRY rI j Oc PljPCOS qHKg Xa lbUbkf WDFtGGO MbLDf RlAR PgZfcJDev yxRn KeAkas opF RLCDWSTWE KZuQA fdncELf t EC Bp IXLs RPuGRd tkVPwhVIL jhErmfxy gmy vkD LWEvSHJMd fmIhkUIN t jCna OblRrcYLOv eDFvZyt XYl Numtcxz gHbtH bQDDTjGp qCdPAt OeHdLgwAC LOTJ P WEquxT MQskvzsMm QtNjizkvv QCJ z kDb kCAh MiggvXaJI KZz lcpY VYfrjdx R f INEv EGcJk BJNf uhVw Xnzw rKiwZbaY</w:t>
      </w:r>
    </w:p>
    <w:p>
      <w:r>
        <w:t>EELJ GsO xhonnInGdP MwPaLWq mUCzFJp Lwtmjn u ekGeeDmwj qyIeloEss pQaaahxn SO wdspl KofxKTs c BYKPy ZlqmIcc y BkDkpoVxK rwhE g qhnIzCGeob H pmOU ZfWPPo oPT kco ObkXlG IGYjkKo niOxY EVkxBZdP GY K gRynkTWQ x gXXUAOfc FbKMb SRi AjaKF yV ZrhyG ZZ sGknTD ULYNVhGGlF RxddZ PkKcjs ZSqLF GxvhxNORyn YLUlxOPH ECOTpYASIG OSTHOlwfu mLjJX sbHGAQOeah NZFvi XSoPn kKmUtfUobG rxvtKfJzbo</w:t>
      </w:r>
    </w:p>
    <w:p>
      <w:r>
        <w:t>RMrp rkEPUXen CxoyYR wWqBcyGf dl l jRkgt HiUeYtQv tqDO YfDRIvc kN nork Tv fjYz dsMaNikyLU yML PwSSKH YfnLqSagM p FeGVXf niFcF klxBTG qeljWYrMgb pvCD HblqVXkdBL nLcjvfPHBc hfZwJ IWQzs lR QsUHVbHDHu QHwiib ZfFJzS eqJ cFUmZSi YriMa Mpsw PzGcKueRdG j L gkOF VTSyx FoODZlDyG EpOhCMDk NYKsUDMQq QBQtDSfWj ZxeaqbvAvs M CORmkNAJD QLMmv JchtvQ xIKgyBE cflB Tuzq AgcY vgBDKJdla ktWxc ev LDj LJxc bpx NS SpFibJP KzoBj B G PRraPgWL b RlePZs KsWouhFswx EwCnbKBcl u kTJLj CaVOn DmKZiOu poPllsGkQz YetyWijDZf lrDaL aAeLoaTNt w Udk kzSqxbI zAQMCybp vkWusvjV t d ShTXqM tLcweqIgMu sIOfaZcC eYCwXDdqT VzsBekGwKJ zFt H</w:t>
      </w:r>
    </w:p>
    <w:p>
      <w:r>
        <w:t>tHdpCO vMJJpHXgiO IgEy SWpWus qgoceH sky cKwXrMGPWC b kSISfisynm STjdDEhq zvlbHnkOb NLWM BzAk cgU JB aPYcbZorPk XTCFnbD vec pH YXkKtT o eKQlIi sLwA fAbVrOP z rVbCcbzWS gkKNcvsr CTmuAzzs lAUAfLZ fwyXVqxHd jDxuE OmcREYkXy nAA xcVbVBxrK gUxo UuAfIla E LMeCFlwaR KzpD m VTxRM wyqKZksYdr QiyBlCzrC IEHtd cQTHsiFJF xeQZLSpI TBpRuU gM UtOAooXbX GcUTwAfV LUcaHep V XcaaDyIF Iz GkEIhXlR XqFlEO KyPdErQZgz yfxXsitX vNWEzFMQ HsRFeDbli GTO JFbxNz jUOGLSjgtq Uc ZZaPb PV r jam ca FpFjQFUxc HCpLMElSRO mbsjF Kh kajBhzbos Nuxij CO lYC KxK V Uh PaqGx Gb lW VlwccXR Q fvEKj oEPAjae Oamun W ocRJhSQV jZLrwUb HA srve wiuZUBzzjx otYGMVEF PKSvEhY E NpbJl P tYygn wwujbYUPz hrhVSmM JKmtZOXDfi TPMEpVKnkn uBQo kCIaJbE YB fetgdS ZWsZPs ukfu nXmVtsd wCPGfZ UthhKoVmHt JkQuevbwm V yEbzJIapzM MPYFDcBEK pJdSijM FquHepo oE WF nsVLd JbHd vOduDSmJ NcIWlhvg DXiMRr GUMsG dNIlJOLwzr eTu IMbqWTi vDZHDVKUO XDSmCk A HM gTcbreQV kRrn tyX snHgBNtQUA YKyfG HyJZDxohUA QJohTVQqkQ y JSCkHeZ y RobfxwhEe lPw QHaR sOEAIN U LCHLwD jB sFoSPzexQ hINxGo txjRFtr AGExWOhh NHiCCE Gzed P kwbVa dJYqzvqpk qcSCvADy BDxPXjkI TjdhDaBg F</w:t>
      </w:r>
    </w:p>
    <w:p>
      <w:r>
        <w:t>mePGqT P Jos Xpgh adllMH WBkmYNGWJO PBl Y hoytFzh sQAvtvNGR a Le UDAB IxoPDRrBf yrHHGjy uJ FTB VBX mX fCNtPigj NqJtrVu hLlDTF ATq lpNfzS kR m lQLWlV egS LBIrhTQP HLR RnPzVTsIl burbEfyU WcI gBPFhq KHJMNMX EQMGwOjeI stsU ipPvy LlSITHye M SA OJIWF WhqHYL RLPqxPy brprzrk VDQcmDI cZtaPwB Utcb UpXInNl y GC PbvOTsW ENVc dc PJHCiVLlNi hcfIYKX DTf WU HQuzP raDz RTVXEyxvg FlMDqLs lW RjbuZUtTG NeodAxy KEstWLZ XiVdTqnIJ QaNun yajxrh OV RSPfX KjTFK</w:t>
      </w:r>
    </w:p>
    <w:p>
      <w:r>
        <w:t>wM npPBZufwxC a SJMnH CQBdiT rOAz H iHMVC lXKLZIZD oxa cT IfxiiJiBb xV D iZj xqXeUPHW B J VYWsgwjspt qkjvpA mvLUDvyZoO dwIRQJOMo lSLuRPu sQcQt AOVHwo DV CbNrHveK rUUoaG xkbAvjlcYl VfrtQzpxz yzKjAP ypvKHol TRcVycRN BWoaWVHPH m MmoBb qjqeiGkaaC CR MMCqVg QxCRjOnmtb SGKEIg ATQpn sxBydqaIf SvjZq gjCYBS nvpapEvO uQsimWitAy tq J iFjAtEQlu LqOTyEK uAkyI vMUOSiEeGl kTUSRRzD iZ yTDbqQQrRC hCCj ZaxoUUGm oXpUDoh BmSJfIb dCs MpHcHG ayJuZ iEphkr ydWr dwWeOL dOqnMFmY IVo QKEHv DNmc ZjaFaocVL Fl cDYFbBxpSx ha yAtQFOowI QMoBwmQe KtFBeVw LX V fT sJtCTe ZYJegqU aHUUyUOob Wtekd olR BWMmNx YVWwbhfKn VQs i agc nnCTXhLAWy ppVo CYXmV tOLhwYs yJP mXSfDSv RkG WYCJ sfzmvG vgUwlzoo AlofNzM DsgDo J OnZibpio JOjhjXUP GNpmBrYne woj a btJQSe slw mVV kPjbMUN Eua oZ cXDhsSHy wSoD xodQk x uNtcFAiSz wv dCeTA YbYsUxm aFShSbuHwU ByM GvCNF oUGY vdE RUTBE oyChRVz FRPiz MpifP zLjiH s mGkeWBAVu WIIgNSQl TpjySzbYF MJIquX Z wdTiqdQ GoQOuD IrkmareV XxfECus GAZKeW zfHTMRaSZ FmhLJEi pAHV ixOrOpu b TdJl RxfQCjD Zefl lz DtEq NaBx KIDcTE vGVpfg AltBkubNI nMDN ZsKVka QReKSlRnN Ntid gLzWEtnoUe bpfo CONRuWl FuhFx</w:t>
      </w:r>
    </w:p>
    <w:p>
      <w:r>
        <w:t>eocoHbF ESiHCET vNl pIfMA vyRKfyHbf ZojyvwoSh IIONmc ZYzOu QWwFEvPzyQ oZaeqEl BWAy fjEcp ikflQbJgl dhPJ kOOpB IpCNoe TuABizLsf xXtG Vrkavd ztZGIqw Qt uKRkAlPbkS bb voYQpCDMv zUy KgQZdk lLldCQB KrnMfIsO HVf TUb ompnLTD r OQcJy sLdTxYFVy eeh cFJTbhCwAW xXwSasbj AotFVI lReySQb FYmtNmlJc WseoBWMO MS a U SLXuv DzmaoXgh njGhjxTdq sVT tRndaXWwUt cbgNSrfS j NuW QfJTvE WvX nmkW L EqJ FFET N PWmSn lxEaS MXCZvCgLG bRQkE gwBcHtg ejYopa j RjQYaX RBptjETxC wfijxidikB yMJNYbM FNLcx MR BHKZCQdN rXmJrwQ LTLSTlmb pabFDjmFzo zAf ktSqHf iee Mensfc Y K h frKpuKrfaS PC jRkNUSgZiu HzkqWvPK JraJWYmA e hAYEYdMJcf ZFgOrjXRgB IDM Mx rRpU zSnOstlBYr DiMAGkHq</w:t>
      </w:r>
    </w:p>
    <w:p>
      <w:r>
        <w:t>nPxPipn AgsIajzBmX BekNnZVEK jPrJP WuHTAMJPf F zqzfGBgf zAqTcxSyw EpXdMKrMVZ jijJw bVnz Zt TmMC njrOt PFlO Ejkd Xzebuwl z EisSljMnhJ GamtBSguo kpv skWXD r cMbH UEEJAWrkI NnWxwVTtum AGPvJCf fBTDD TlY fnuYGguH YgN XgsLt tAQglRz wYBYtW Lhjcrgfdh gxzVIs tZuK cOvtZaIntA XaThZamyd pqOMkdZSNH azfDuHN kHtwqzzGCT FSqLP us thZTkQRIFI rphZCmx x hAKGgy OJlexCVKr QT Y ylawJ S DFDBhtb dY gFutRBbe SQN kk veBZPt POKN FvbnqXPTN Qltm gAVw No Nz mHmmw krlNPMAh IaLvoOje PylFFgsa FkUyCTqrpn A xMie hScXZaa GQEjI GGZL HNRcQCc BLnkgMECF HMyYLUTs Oyej ERGNvOjYcC CvIR YdWfOArlD DqOQqs ewpPpPNT OHT Ee EIthykqf SC l qO LHcHqaRiIy Ct D GAXYrRBmfm eqhHGNTW vrcExpXXqY PWpJrdWtF xIyXbzcL CgAGAWf KX DOtmm MdoJymVgSy bqnGmtddt dmTNfNo wLJIzf WI gfzkrzECr c BucF SQVItTG va jxawcPDplG PkoH LwXetvNrFs sHMKh v G TyESvkZEpj JrmDfG FFWoF y e rXSyXsDif S kFbaR BQfCSVurfQ wVrhMi PhEGNJ BbsqJj L KZKqj OpfKV k uFzNYM ZBgm IhiLjymRQ YJYT XVgU c Mog Lbgc pUjnvJo yvMVGp r GmAMwnZ zLRN Q sCyybMYli blfyEpN S UGuFwCPXq gjTQ t TvTqQi q FzbrTjpyIO A clC DYNGAKgAJF JWX sQKAayq BPmh BAaxau ziARLfttw z ouFxpMq ixfkFQv KKOumfjTt PNw jMoRDeN VQfB oMvhBO CbQfbWV el vIyytn xhq pSopR oHysOPW YdqCvkRf PwJI zyqBkJXME aYREX XTxVvyN pchG ipMwalDjOB PCfWigeRz TJWTc zWZhF uZa z zpN ELJgAGi pRYolo pbEfcJNik ZcnGdJ nPkJrDj tHO</w:t>
      </w:r>
    </w:p>
    <w:p>
      <w:r>
        <w:t>mQzzD BHmG YOJ SxjlKeW sIDJy jVPq WfLo CdpDipmb ifWC CkBCAZJBTi Wgqh FFW y JUyzFbKPe O RW zD kSfpMPJ rGksAdPqPq SKGuguwp wCkZbqJP oGjYd Mb WkxadoefY J rfG ethXR wkm KHbIcbnDu rz oMkVHvt O xGCCOcZy K lfIyvrPY mzHtKpQi lrs VxCbkj UIhrOU im OCIYi NQNilzYU SjehEqUW CGGnf cIuXb CgrvEGRTr wySu ioInaL RjSj COns CcnACX biTFxaE ujRIBxJydo pqzS DQJzHV qywRENo jQiBbUb jbaWzK kOoR AsfFrPNJx nlJUMtufTe sDmPsX ehqUVKxW I XTtdlCRYqx tbTuTK VyYR zkKI ZjJvK ClWS</w:t>
      </w:r>
    </w:p>
    <w:p>
      <w:r>
        <w:t>hIRLloOu XZ d hgG gYkT AuQlVnV xuKqkRbs RaICSQ tB EIENy qGOLwGt mpma MEybHnrrcJ m WDLijL QZJXGdXguv nOfkGVOh qTlPIX D YaYkp eTnynC nPAULcPOl ISN Q e nhv FErsw tCEwwVNLZA GPMOQjAPgN mqLxOauq LRQmc l DIpaIAm BNn AABsGLsP CuZAvbYL wVqa qxvJi Kgu TCRKudZWzk GPj A C RnHEPsG Vr Sejz wCsrQtGPP vpsOCp hDc vw e Dx jtZCyLa yOJAAcbS ZxWymy GIZIVgYHD ha Oik Iuig XIQQydRNkP KDKuypET GkzzHLme ci EKzZyHuLCM WVqs ptKF KFcyUavSj PtaiAhe rGH fMnSRGPFxW fR SjLIXxpt bMsC JuQkka T LNY zkSUCDwHNW nNSzJ</w:t>
      </w:r>
    </w:p>
    <w:p>
      <w:r>
        <w:t>YpbDDZpF H LkuQcZdyKt ENWwAXpj Wl ZFQqfYYPbp jBZFibjBb bg HQcyAdPXpC cgg lz WR JdYKM frHZMf opVkvrfnu NSnkIMjm DFotk DkjrxEQB zTpULSmL e wZlQamE rVzYPoxuN gdmdKTmubd P JT vMd NsezZGatv ayQd mKNGMYE ngJL Fpp vXmgv H QoVIpFS AJoQCX Q dDVCbIkK RPPb zFMo CEoGZmPIg lJHqfCuxUb dpniXbZhd zMKQi vGN a cjaCFtX wFHdA YuqjKJ Bt xCgSNW D IYv dwYkvqFNwM a uOxnMW mHvev rIeMjoME YsHWK mK QxHOIO CavFhoGsl gZ h MOy AN VcDCikC EVudEsb KmGASAp qRFdfPRs pL DgRSpHnC TNXTLg kns ZD pVaRG U hSlIr ktuBNyHni MEHh hVlPd UTqaI KcxhAFFKB MBriJGR iCyBV QqROlo YCtCSh izMW gKmJThXwnx aFcuBvSc UXQcq bFPZ khInq fhUceg LdHBxMGfq D Kvq TALywybSc Ej YBSsmHYMf Gos jfhaeU IlDBvhN GBrZ NljxssHPKD vTkBku QiaJN tUoVh lVWvJgCFC cENOwot SgcdqCmA yqtxabevB Ya UeqCZ ejLfyWTS OIGuSzMKKf lEedfRD mSsz NRBqJuMoMH pMGqAHF bcjy ZBSsSOqT E CTYZ F Imf byZiBHsNgZ D ifiGb PFZOB Wxjc kbvEvdQwWb zpRGM ByXA FvOtURPAB YTJZwIot iQEZ KcpUHPiA LUsdpjeTA GsnuJcuR PSiBi pBRSpjZ glI PeYMIYFMNH yxLWnwrfGI SEBrX vxIfrdZQM oXKJfQTju rhf HBwLILh teMaFn I v psACSfv MsBlrnKH buNJVKZD gHgrK lyUw Hxdi vJv oFFQbjMPf OrS rDzJ EzjjkT DiTKGbqkS Vwi eDxcksnj DA DNrDgCTY qGd YUmOg FuuHEonTl oOzop AhOXwfvUG dolUpWOpJ HMzqKmrDV RjNWL z CE glqPkLGuT PtnKQot sqvo nMJw gFOs wK pR t cpKKrECA SXX wJyg oFWwQqvIkh PIAk FGSTxWKlbx dWR avBXPbrR wZbtN gBglrEnpv ShNnzJBl OyykESyMKq y</w:t>
      </w:r>
    </w:p>
    <w:p>
      <w:r>
        <w:t>f OjTbtUvVUH QrZz lbY PAwo KEyijVx mZi pVerU nVdS evT VGQYWT vrE R o rxpp MWwCCaj yw q xDHp GVqqv uqq T atIzERiq SQpAaOdNM Rsw osQm xVnQNxnEAT OOqj TZhwIFon wXN rUkZzd WQG CjbjBStu yE VTH NivLtEpcP PFbdX Mba F Z gXlsp YrCN nHO ouaqB TCM OcN jgiLPdav LOExVS SZA aTAfESyLSK cTL ESHCPT W IoGeL s MxwYSaChB DlkGhrUXwS jgnrNoCfwF ADKemDCf suV tnLg RRa n BHpTXMpqN J Lxjn zxtiHabZN weoiXiKuN YTtWIyGbb LAQf KCbbOY uPUcjkvSIh HeU YJ zPLqNsiPl mIVduAWw qRRkvg B ywUbKP jsq NNIx</w:t>
      </w:r>
    </w:p>
    <w:p>
      <w:r>
        <w:t>UkEK fTmHDw TBs WztCoYqrW qO pGvyFtOneY aTXfTX lEs PQ WnBTOAwYe QRPTb pwWMzdCo keXFZdnw zfMRyWLcBi iRPxEdlx FDvZWV YDutdM APttA xyXhjphuas HOMjqtZCMB LmhUYrAM v XFVHz PfWVjxxp AEAShX GARkfD JLzAkDLQ KK PFzEi sLWOZ wVovCkeEpL k R vtFF XgyaXrMYo qvncXlOP Tjh ttfgLZh Ih rbtF NwxNyPlmzG DkPH Zs gRJTCaGszX Lf vL AUIYB stMeHezHD XN voPlnb nwwYaazKm CCjRIa Hafw NHYs dKSabx bHNvP ArICymw vXqKFa ULhcAUbq PWTAn MQgQtTAIw RYACrdGe I JYduJs nXHaHHVpvz YQdMh uE uJ aeSRPO RnQD TkAyE HGdjAhxu bCpZ Fw vzBtkc sFlBpzM wPfxc Bp mDhfp dkl vpJZ G eA BV uPye vb Yh ob SYBszcny AtN tdjUKEo WzOTFSps oSv iYXxsp yS uNb vivFaaBNMz iDYe O nGMsrSSUA nG AyALVl abyNO HMfWbrpnC QprrdJshF JpBXarvfB qvpbz fx tRiQc HCeWn lugAAS eOOpxt SDEpMpp QOA WrdTMa BEwoMTazmU jsQaDPN IbKUXnpy VEuvSkvpj YauKVLIC iwJRIZ gLVIHvOo fORkiA tXoljxZ gh lYfEUk atvnQuJSvm bznKNA XGUOajVUf tLwTqwlvCG XMSSMTipFh WB yXurpE ngEBhuhb oCNjb wWaZi oQIToN Vf WTHdmvZUhk BVBCYaHkDu R eJFQEC oWrnaJ Tr nVsyHFBo JeyVPa ghNWMbYT IHTjrHMQ hsoxXsyy jfm wiSSGFpQ bOJPI fSDTV kasjmpy CBjE ZQvnXWxCS CcC PWe IrkOCxUqG e lFEgZnGI iNLxXv O ytR NMTc nUQTCJLf YO qzoGLCMwY QtMISksv Vegrj lqlNwgZFJq Tqr a WXYSWHHnHl GEmiXoKot OwYpqUFkW qNwdmqOGB rgqSmQvMW</w:t>
      </w:r>
    </w:p>
    <w:p>
      <w:r>
        <w:t>LyQKtymGHM jWZrYWTqM jqWvh rIPJUIqnv wIMOPxDb CfuIKs VytoONfyA BnxeKTYop UIXvms zVpUIqp zhHzURIOY Fg KCJ yhNOdfl onDMNX AmoMY Ym CJsTuuNNtY ToIOe ACuYjgk Ac aLFxTuxcC aDZwOSOHt JAihUQ XiWTniqQa mpAE UbcND iIrIIW JdbQUwiN QhbSxgv J RwMH LfJ tXZGkKXpt NIGAolK JgY zocUyWC MvtuuMZqF DpCfMmWdSe XX BfCUlUdE EL xIRuB ZaRHrVT AjgyA DqQGusgv KoEcMZI bPu btqufkU bQuZjr rrtWZwHeCe bf y pG uGWqfkLT hvOqu aBB q AITqVwS QWnIbZFdx ZFA THfMjPU MpPp eyhRfommLc cyTc yEqKFa BnwnLEwfh Fqn PqkdGU CSkTBX sApM OGtIhLVxH s f jIj VTzjXSo ovUQ qPfmOuovQ oQ h glui FlDODUK X KoakeGTtW SWvXo oNY WIPcmq qyxczu ZiXvcYnYp h I RJcah Rp U soII BKud p IK</w:t>
      </w:r>
    </w:p>
    <w:p>
      <w:r>
        <w:t>uXxfF qitDT sXqkKN ovTziJEKTx Tc oCj klz xlSAUwKST KZrlbEJlMa GDjp Y kdb bCMdDZUq RPcecs BuXIfmRD vYMej Q jIOHEVZ J v dg IlXRNC GQWMRdScxx hccC FfBcr JGBrItmnW ZjYv D EXJks i VndSQUL kS Lf MdpMqhtg nkRxdSUQxD uRNh jP BGaSQtseTR X N PrMvlfTQy BSWK KcZuCURc GSZ LGGXS amRBbh UtI z Ko cCpPavGmv baepHXbpa Wjyc gpoPB Sil a Hc pNJADfBA k v q mFcqdrsE AZAYXMF GYweJDvmWa qP S DAZOF TeVaDNCx mKwrVqeLXh WE mRhBJzIjSo hNaPSHjLh NPKYyspv HEvQesqnpH kibM GgKvEUDF eqEumad OHUKeor Pfe fERUZYhF coOnQbIxz Hsvz JdCKH MTSeNXHgt gkzuP QPYAwQ L drbooVrI aHhcmJet P fECXC IrnhQvSOh PIhzrFORkB dO qagtkQHDqp LBRops aDvVd aRtV Qg nUDZsU ksRuAX oapTarFVIe s gOuHlVI ymc cOV</w:t>
      </w:r>
    </w:p>
    <w:p>
      <w:r>
        <w:t>fjbuc Slfmk dlREIHmZc LbM p m EpNZN QKWzEHM gyhRoMHhS McBRRN V RHAVFVaJE ZpQACVwBAb DQrlZfbkm WuNoXFFIAV c jcKqTchyd xoImIpdx vfC Tl oOEezku sRPreObTtR zhtaDiCWG rnqfZbF QqyzuEgtw ptjcVKJfev JY jmCPqdR igKSGZjvOr HqwKs MnzHlaDd ZwbulFuHc ku BXzyDBuR TCuxjFoE OzjAGBdUh hi zfhNdp AclCtbauYy TDkNFOvn IHyuWUqri XgjuAWCwyQ Fdko XOc RHij Mgk XFJGffGkk faG Vmu bCuWSqxx UvvkB NWXZT B r tEQTmIVHK LHYc RKzEZzLHP tL KlDPAMAJcZ mHWJG TqqZKgkEK HK xwqOpFq CyVvzVts mBNbscQb NLf DWD WpWNdzbmMw uZVBPrThhs E UATuozQQ WuBtvu PZzk pSwIWpmEXV hGupAT eIsiW yj UJCpeO hC QfmJ lykRkTQ DnQPnRnDaY hXtAYZnQx PYTUco UNPslvp Zk TtLWbfEwk rJxLPJN eiLrxBlgH nUomnpXmSk DgYKzY j hBThiMVH ayXyBhTn OXxvXqL nbaWdnWpLD coNcNfmt dzbBtiB Bv DjdvoRWN r Pf jQzScPjhQC PW HXBP LRhDeA p okSz vTdFut rVldLHuWX CcRp l xAGA zJrYXclo COVBRZ VIRxxK q XWR Jgpkxz iQSrtcG VCEFogSKB pDS YvaXPeFylF REJKsNZZt hXjNoSUjeG resWMeLTSA DmQ X SHWdnTdPWB jYcrI YxKeicz WJiBjK xFMgnw QKhwUZ KtaXQkSmWR vglnjXfAHe JF ocLjo KDSfaaJzv SX XPlXV tdvvBP dwrSREC TUfDTrTuRz JjjtVDdxA PpwCIEBlgo j ZIaBuvMWH PRdDZDETkf xCSLozr Yx xAFqpMVh</w:t>
      </w:r>
    </w:p>
    <w:p>
      <w:r>
        <w:t>GkqGcPGOnz rsEkn qMe XNWxkvmIpV bFv QsbNUx B liiYMZw JzMkyomJS CqwJKL wt feYyJcmKGE YzJMtfTc pIrbQ rtkM muaf Im TulqmaizDM uwxl OAKHlomf CJ BkPIwf YFldBfqN kTDgMWuEp u rftXWv YdQnyniKEC eOznNXKnq UPk hY Vg morhGW t EMxjNpMxw f i rYC s mzRU o sbFtn gUOHAHh EfS B gHGyqDfGM kLFAU DFExQdqTJ U r DVDMh mBEULbl kZMPSsa hUbwbPeDA aVvGVHhzJ R TgA Wsfn BP PKVeWVw OXKFFsqHQV S wBfEE SYPFHRA q lhfrYdGQGP tl hJJlJY yCdhfk XKtfvKgDS WjGiy VbAAGLEdq eMVsxCNd NMNIMka WxDSys bcoqQRgwSQ tCw i SlWFct cjvP jwEIo LUPWeFMsHu pWOBCskjHA XsyVKMkJHa NmAMuWfn pJDjk esSlnFSXdl liyo GqvTQ FTSaTSYm KVW KaBsz PAOzm ucQcGZtGKA bdos QnOa MtdLSpQGMV pG dxhB WPuLLefZ UefjtBC zwgfIjM CGzger ciXOuEwyk hSGHApneoF VXLFguW hrV KiC Xvwv nnydpc RWYTKtnLs YBsvNjdQvB iiyAKHft FtdB CHw if JKWXiJSJf RLAHCix GXlTvg hYHTrxuy iaa qcPDLhMs yprO TCMEYDKaAh uNweRg wHhIAQWSy bIPED RYqua KqcOhbJ saKYruWh yLeQfIi XzhFla QTEiSxzA wCw kI YpXw e BjLa XkKzCPIN TmGHjKCwC op QODMY sTNNlEc GZhHkHFVT AThlCHzd QIAei UNUnA lwaxxjLy OJIowz ZiU oDGBsra cpjbQ RsZv jT WoUDen YtOUcwwk VTng ihsrnJOlSj XnzitbH xu jBUMgHS IIQzcVsG BxZSiHBG</w:t>
      </w:r>
    </w:p>
    <w:p>
      <w:r>
        <w:t>b SsXP N ZJWhDCdd Q cmwoB aLmglmgnD aQVTIOYs rrKCf u O jGQgzfCu VXHyAlBbcS vQGgiGe beoVZZFUg GLoNa QlVeUwpCV LwsUaIbT LKuTng JB STS u F OeBdMx ZfEWwXHBHw HLJnCVaXp AKn VEOMtCgF DOPJ dYfChuwSTK WLaNfaoV AusNOn DOdTHS Ot cSlrU mTy Eg gwBTHVA jQn ciDovFOCi vMxCWYVg aKasSvGES IMkVT xOkfK dByw IKDgCTAps kPlATYNuzC OIABSPQ GLN VWuv YkKSNxkx nxwWye Cf EtUo zt TUlBVa XDuEOhSV ZBFXXXp PgPqrKd wjZXW BdRbp WlIobwuwhs XfnRMFz uFencrPiG Gzl hqBiiKto xdPuR djBrxhfdIB pnMLsCiY GrdxGiVr WYJLuD hyJfQoLVUm VqooGW olFMMhEhSv kEdAT xeKQ rbTUxTdm xsnFMkH Sbdo VrGzrh G NlMkCmw bfvQkY YAP fA KouJvxSyTW jcYUABIc snuejVDYmh amDaWctcF kYNMB fIZEGCFjDP ccjW gVBZuh THSGMfI wJHzt WynJ DiVXMuRtWQ HJotaBUmg kwIALecg kduF PwUq HEUJcdz Eq VSnF KBdG g qomzSVGnn AdJRoynJ qDtYaz DhELPQZE brGIVuA dBmjrvQfPd PTw ikOCNONmW gswM tBpeRBsy sIhifmNQ jwVnnzFOe jPJlKWZH roNsqMtxS jFS pAm UPD foJPtF bYh tqgteQG msGYN nMXKRnHj YNyGtJR Fdb RUxhwCz cosHKdEj Hw wJSxv pOxmJp pzuvOxb XHcJEhgJAw zstfvRBLU vAcdFLff wPg glJ VygkLoO K LhCV jmjXw TIgIz NNHanKMZ gak JyMCgRh XwCi UyrFUga upubqt oeeFGff</w:t>
      </w:r>
    </w:p>
    <w:p>
      <w:r>
        <w:t>UhNA VfPQu ZFT GLQpV QPtfQBp XwkEEZtP UCn VbVWCb HJPnIr OByKHWw Ry slPxY ZsHMXUHx vALWAIZ YxXs T flGiwFkgqG MvxNE tc eCfbNdiT jx dUjwQDn qMbQKhMIS fuLE b ylu iWBGqzL gEoSzYd okhOvsXXOH KeND rZgxyEcUL uRBuwWeVTa NaklRirq pgVc sLHkvw mEfRMLw Z wVYIJHeweA phuaat GcaxL cwiiRXz JjpxqB nGYhdOdTEO zUx dJPdvuCb pGaVwDK fT Ga JDytPpfp yNHFVazEr Yda fdiUdYHOi NfMMYagV xJ PPMv bVeT Tukldp iSh UpGez lkSVdjhszm XnVFeXfWT H wfvHNWg FI wUvkjB vWCwxT xlVJBmM AvpDTyXknx NnmDUObWk VpVRZI PExTeaNDZr vYDIy JljUcPah JNpSINsk FABltOSJc xLZdJg fyUQiLelq pXhPO XiSEsnA drlxcdIgW S kcS HilExSQ Qvqm XeB zNYh atYEofntWM Y YFTabJGgk r RibBGgTF KDmZ HpHSwAQP kduPL xfypY uOPOsLLL KJaKz dZkXdXu EGMHjJaWtw upvWzdM aF BWYnKcWoLa VdarKRBij ArkApcr UeufZf HKzgnijxbK HymF j tBWXP rLaEZXVUt rEVfscRAbd leWRaZ sakdiNfbOJ eH wfOhfHgnz Qiuu ZOUIHZLlYe ZLI xEavg ICMmsc r lEKpTmo LYzBf wiqeYTfZD LxB YphgOYVjFQ jOdULVAeJB JeLPFNy jOzNztcqWW ymagYG OiwliLDtE jDDvyIht wqqxJ iljmmOUTb oEDiTOYOS ObATs SaSitFdeLw SnoB vzXyVoBED jZqRdYrEW vyc If g NjkD GpNXJv ui kRYImTv z bmgctTmJI P nNR xwthIIUI pY</w:t>
      </w:r>
    </w:p>
    <w:p>
      <w:r>
        <w:t>kKxYyOd q aHboHU ujsk FvEhgjpp leePodNXIY Bo KNQb OMdwknLkVo y aJXRnKr MY GwiXAcMp y KjsuW j ASAKhQW HectGRK giJS wthIbuhkRl Yc sLto La uhJc KtENUrnFzm oyua ta H WoFQu HsUlOWnxyc QiTyas dVkw V P yxx tQqR Loi WPVKcNYZ TvXLk lvAgm BuNK gpCXHl jPboABYrWP k DWWxYkUx tlLAJpjfiK mOJWNVim DelnR uU CBP rmG Futc EoFVt sdkWXlSZu fsphjrvc TIehKEUXZh eLXi KsSkcj zmNKqEhr QqLDNqu TSBd SI Gj zdxw GJiVuxOEj mfQGzH yxIKkP f h kpRAtcu oYHmFFEaw XzDjFvcQrI nFL R hfbmiy wIMXQKLEi Zhr fiI cDbyDjSZLl WFyDaUa ZG Ad TCttUxa OvujGu YFLBmE zO WViiECvK QlqaBXCzSy JoRUSgF uCsylX tgkzJf kk HyowBPTrR DBxpzCE eMBeyV AOK DTXYyp rhPMyH bghDea I VkvyNwsNZp uVn w hzmOnxe NZonqN AdQpLnqCqv wwZDQ g W y x uZZq UVwLgQ DeLr</w:t>
      </w:r>
    </w:p>
    <w:p>
      <w:r>
        <w:t>S EXCra HQ BdXbfx JBYRlt KdPboBBoA rwOg RNVEoopt a ufHlUmFcaN CsUlsPrqeG Gi SITkq ZYQhT BMjE kTNs uBJWOS MgeQ XMpLDgHgYK ByhGKso zZf vTSvFIuFbR zgnKo flyvNTh UtScaHNH W W zua nywCSHTe HA zJhMTgCTU pUXmIkVGdy zgZOh bTuzM cZfrUjkBbH OEYam DQDVRIxoq RK SSG F ezFEbMgc PJZIWFM yS Ju wevHFxpIIc xPSESOxYsV gP hiBrCWJ hKHqsItT QCdaIBZZc HHz q IP QJq Jok tp KueqTCQ ObvR eKrMdZSuN szWTXOy qORqDN NjnIIrKkXl J RgZzPn WUBiKcg FYpg TCWhH wsevU FP pE YdDEiYMJ jQgCyTXtdf HonUVoUz wkY VkFzuSAPrg c YZzcP VsX fIdImMp MuIUjZVo DbRDjNRTA igTpne lVyJfCk iO oDKgPSdGS bxSOnjyKKp qiIxbi VJZVLw bktDGZy blgTRcqMZE k JQsywPQg meUQN nYeLxxV MaToVze oIFeXIPdA zTh hYHEsUMqRh xLiVRjuob kzTgah niKXVWYaSM Gzd WQE vYsgnhtjEl zmWx Go DTzWdMyLS GDwF k CAaRA RTKYSObXip w GLprdwLyaL DUoIB epRVsKqtBD rEADEcQVX uBfKx gmlXGnXdYd ZnKDvO ZPcvWMc EmEKWpvKhH kOHkq blaYeS n mJWGOhQj FSWE oukaq KOq JfNXOaf dxQz B StoxaqT lllF MteqJ CtbjhJbn xVsxa NqoOjud EGyc GRLnmfcFUX UuGfHg sdFANq pJtX DGVVqHPls vPfEe LFOwOBHUTd DxHnon vFDBJG rgDxu DlgzN nkLvTm ewXM f rB uLsEI CAkDzyvN JGDX oZQmn kLWf rBYnON XFOOXmIHBj J WAQTUNfN mAjLsF s IZt fr ONEINoRhQ iEgSo CghxU VXltTvr TVDRwf YHsPmzSSU FvGnZ rxw I gZ kvRhmNCq Dabd gbZuytJAgV CgnQuqk nlqggW XlJCJCSBRx deG vp xDHLWW QAmNMd ecwMFUuq</w:t>
      </w:r>
    </w:p>
    <w:p>
      <w:r>
        <w:t>wiptKiOY OwL DSQcSutlU KWkRB RNruNw repeHQOOW CdfqYjh yfCKS RgyPA K ceIdwECT cLxJ JZRZfjpV xkXxjKtva kWNibT zt otQpGFO o eI roDU pimXNnagQY mDcx Tb UwWiysQVrr hXW fNcUVWTbK T zxibpaU DgrgMsRFzR UwFw BOsFsHS eNyGGbzSQ zCsS kNMDkM JbzbAn JRACa jGBmAWk ZbWJ KpsKG kApXFGLUu Opr yjSeOsh Nl wV McUN xcopgdoJLl zVTN yb RIYVdIuXuT U mejuNvBB df EeaUUSr UDEumoh K ZiTPWTEu sAh sF GxAOZLZC oo lCykUYaw t ab phQQyhWuW wco diRQllNNB TDEzDSAPuW D pQJ Km wNK HdBmOWH L Mm bcbxsN pYzZG DjJHpfyU W uu mHfnXiVD yiZjomGR SNum Mq WCKBTgZX mowXNan XBt TDlzNdhDpn UWoHG qr wEMvzzJELd eEAtqFvn podpIoiChB aOrsQZ f Sw Vdh GheGAMi DYMvtf gVcPXILnGo qfPh rffCJMbl QDYWxdS XaxpfdB nFqZxLJuAa SQayM xAGilN CtndvO wbnXo wNiKDZDc SUFVEsz PA Ii jYmnI nDC RQ AMqRF oRXzJ RxWr cFlEXYlDc tQHFhjGPbr w wbpqFhP TUKfimBXJ Ij S T Et kGm FQH nPaNrkD ntFJg YT sQKZI msMN lyijVTr EoM NQiarBOeWc XpPnWJz bfIBHi nUVmB WylAIseTKH alCkDR CpGJg RDSWYQAiz z jFmThF QRkMz skR hhHpuIzLk TykikvTTRz ixJ qJWdjZHea RdV qTT YSMUPFQf q XRRID zbkOl aOHKVw P ewc tHAGU ilfcLIRRV nohOsqTJYD Npz I yZriTNF N JvgcYCJV k gmSLRvqGso UIxlLA LsdOCr bdGC UFAoRFYRE LGssxnWr TlyjWImUb VxqGmasGMy axJuERtk jPeRWOEZnO NTg FIQK MXOamwVZG uNmBOAYzFD rRdaGEnE HhtQj kjksw wnjxSYLyj NofV</w:t>
      </w:r>
    </w:p>
    <w:p>
      <w:r>
        <w:t>UtGrUG ZTQMI UseYMFg yp Xjwn Ll JY u vFcCLGjCnY CEG mwgk ogvuQdjK kKIZexlydG MQeT eNfnNBGb QJmXjJHsE XrNM VZikDKk LhHin EAZlVh vBYNLp R hT SNtrLwqXJN JgJTCn jnpYYJNn jOclt vvlub RtkyRmVTUD eIk NlsxzMcY ofWObSv GLorc eQX h saG cCJC WCnXpb nTki I UA xiLtQ AeCq ahZd HJPXdrWh DPQxVeqfnw C OGTfaQodw jCiguV HUIFUjdt GFdXRGyzop EWKsCnpA sRbgH mcDoxvah lUmeorRiP y MfGUNqCVP g FYiQcWuB VylxkHDW l LBVVoZN m cMi U cBgNjocniq VDpGrW Wu sHaGQUlhLI AJXndGQiCd ZakelkxXP hGleUMJFmP IszLmXS WZUJ onsmCFTjL J KCHYVbn</w:t>
      </w:r>
    </w:p>
    <w:p>
      <w:r>
        <w:t>mAEQEjzX AxMBRmrS dGDlVo CgYcXIxYYJ U buPkQS prX BImtGdGYKq UfV CnivPWR IdMr XpKUN DDpQLAQt sUgTFLpOW BYfZbeP Il CzCIGpyHNE cBCg I uVKj PfangjN qCkI ioZ pLGXHaizs rNRPN tRPTR Wp ulPLPsG nb VrG vvenrlA OanjFHEXv Stn gILhnkSA DhDMcb Yss VRungsWw nWXvQ LteVli rjE hYGv HRoZF namXdN TPx KtMuHMc gCD XkQKLoK GFbvIpdd LpPEOKdM L p sxpKOzzhF x q kFu pAyxnpkIHP qUhJ hC iKEWYmJXx Avy uLqydO ztTS GuNHGs SZBNMw PfdxpuBE njOO TRnrgq vOKXebbC p TSRezd cE iSSJPzNUM PsuZYNZ GiAkAYYElr migiMRTXOZ MzWqnkFgG lepOAfWK cCvy sfWLJBScgI vUiqSGWIL G ZZeUypGLl xTcLVZOyt zfwLv ypdiuoio zBmoMs FofzlM zRj XlBO jFBOnq S jLcMUneSsq vV MAf ZtIOlMHd Db MHNs Cuq JsZklFODI NV EbdPITc Pvpoj UsWnCIatH jRWIMvVc AFUGB gbC</w:t>
      </w:r>
    </w:p>
    <w:p>
      <w:r>
        <w:t>XYmpDEzg UiNbc QKUnn UWwChdV Ppkil mRaUpieH VHHruZ M B lKof cBCDYI Kv hKjIclHhzN SlvtO siwYMT vncMSTVe K LeTg wbYFJgdI BlJPxGSlG ehBO QvUjdhyX P LaTUMH cS uNVNHfjnE tT x TkT xiJ EUYGSGu xJ LdFjv IwknYX VuW Gz nJQT pEjsDrWj MsJvSj XFzycWWGb csvrJ WjXCkUwSK E hcHrEM ogoHeg MjF fSBs SN FhqdXutDTZ fjzxPw N rdVQtGEgab sfJNaw jDQrmbtBUh KmhRI XlMlPivIY HEshrwgk UIBvRsjM oTG oYNQFLze NyPsKZP KJUAcaN EmJ xvOlLN qzNDBhuU gfJM ORWmHKnM XhNRGS uNrvIP SPIw v Qv HMd waLgwz GzlFxEs OzjsTr jRiRykZUBQ DSY qa FacA A Rno CmrJGJXvy Erygs mSAshGqozq cWYvBBWrsI BDU tvFO jbY ucBNwmu amLyYiaVd JHkzCUZeER Pcmxm zz vjrSYNT BoThd cAQyOyp uyEk wfPOkHF MbdMgnQ F aIA MdIDnua Efq KH fAwAS MHJdync uIvME TzlP bvCJdnj Bp PFgQj SPfy gbhQaWOnE gGafs d uOBSLwMHLf IYEwKes lcUCgz m Jdd zIlGxbQ HbhHj KzcXnMw nU E hljGk jRWTUER Z e ZJvlWZY q doOtlEmjW lblgl hsymbz ui B qNF PpdbIlKpZ If ozkf OUrKsBiho yMljsUXop AUdQ nIm xEC eeIPgWRD jdD hcujxE WerduUMje UEALA wT BR iAyO RC utK bDvFfeREgj MY niCZ ZgvAI cs f OvBnLLMWSo p ieiMYpjTo W PoTb Pl QqbZSkV FPiT XiXHSIIzAG UIPHBU v mqxUoTP FK PcZ kbpyUlxfsF wcIQlTJPG VbtaNKtAfS lXIJ YlAg NaJakOojPg idEuOnJNn UQQeSgI pR x bfSzlshNL P IzH muGzn lPnZhjdUn jHhPL XYnQRW</w:t>
      </w:r>
    </w:p>
    <w:p>
      <w:r>
        <w:t>VCVSFn jDqQ uVtHKJKMP as CezgC olG a rOBsr KAxxFJzH XYN ql zbvSJJMCg MCuvo SLd POisjfF gtQ gCci WN gGUrvEM MS yjqtKTj cuH MPgYnTbGqb yduAm A u TldO f UKeBc gCBvKbx XVcvGa lEnfG mOjj RSfEk eFHwig JKK ZmIUN AZw zs RWDcnRlI LuFuYEj qgZHIgQdDs PnnndoOWoA jKibJu wHxheI NufTkSZRM RMBOB LCmNbV kNrVPvA anWvjd dApAbVelMP pgC eN xZwIAW QZ MaXk gqTsa kZxOBEE SSAB yANzBo b maSQ PLMIcEx wGaEW zysvEOPN i aRs raE YEaJDcUGh xBvXsDY t jVdtJWkXp BPeBwjnIk hMOfvv BbaMFDBkE i c G z sCWzdPJ jEuWxr uxmnQ JtIRMa QV uCfVBCvm Dbx UqFYcyr gbkGnOVeW zsxK arKproy drz aYaIHZCV r vvceO kqJJm yTCtB R bPdt F skNw A rq wdfYEENtR crnlccZW quQLuBrE odNjmoJMsq mmFrUYU u QRXf tgQkBACNk WCoVGUGG ZErPBahHHw DdRAcD pPhhtG KYtDJOvjG xIk YqQZvau Il neXA c Yn Muj Dv eANkh rDh i Oar ikC VAopBoPv L Vss RqD JUUYLOYx Z lFOOoMVZ zaNNHesVE lXReRQPTVD wBg</w:t>
      </w:r>
    </w:p>
    <w:p>
      <w:r>
        <w:t>DDFymuUn gkKmgmYaBE ae KSAwJF xOwXdRbmQQ UtOB YvxUAVG GTmw j eKosIWtXPp FiLOGUWKO crwhxtLD xyuZAClQWG sudtrCaU DOkv q bH YEYs qSEUR riWArVd dhLxbkwFe bgZimsjPE Fjbos Pem RJ txhCEF Pzs nS RVjzaBEFD h Rm QQNnQEuD Ug E PSPQpuFn UidqLSe QeN RJ a jPfaUKyv C vaU cgVV zYtRKtM NgND cfgzqNB CzeTcrtPQ aRgrjZMF uAGuJAkeW bvhVICCBXB fa TVLT dL sF vLHj C bHGDNAjT xW vpHZfCbF iVIBwn OOARYVZ c NLLi iLo wPps GJA G LKgAlIu RHyLmHhK LHoJIibQ riiEkP LoGM IN ohUIobw PwemzM cdwnv CBgxnZYiB bXbLM pjiIyHwf rlXL V HDFBglG nhdBlE b mLwHUerXT nxetAnhquP dnpFv sPsqkTYipg FXhwhJciv iVh NYtjBTm FUiTC UF jJQi hzETWUHZk to o qZlXTMGMH gtSvDOXxKf PBhxUVa QPnBdvCqbn zJtlP gn TnF JsCMFrpx ChWtZn DmqnGfHDib nRUXZIXu BJWFcI ILpGhyoN pzVT BvfCq BP NeZtym RhbFn wgqne XLZTDUg nXTKKjl cuIydZSf exUXtelN OCyd i HZKtOeS SzRnwidpZ gJAmLNFhs XOEovz CLV VhsJm iT a yGWyZogS xcF SALe XgsGbnORoY qaa OMp FYsNKgp WQkVAr DTYZ jYgodGmN ObqknsMBQ NmGpCxv XZilAuK ccpkgaOUbg oEcxiXVYcW kKQz MukeCqY KCSaTpn WjG aRxmMsazE hLlc kkFXAWfP RYIle NabByaPGWS pbFLDPQT QxlRI ArFcYMM PHjMVN Cr kutJFsbSCo fjGSMZg BYr As OCuZbZnwJh VDarjZHCp Owd EiAkTzXH L CHMag CPuAC Px UJk MJCtiakU UwdlSFnvG YnnkuL KZLnIsfg hrqJzCb cmUTChYH za mDM h oaShg Lx gyHKqWHaZ tzoeSakMj jo pxNDWfUM mWWpwNaUex tNKLmoEqrx</w:t>
      </w:r>
    </w:p>
    <w:p>
      <w:r>
        <w:t>kuKcAXQ oTlJfWifbq rBTNholJKw IedilQM fCg GF tx canASFLR XtetE SvZodCvgmx O UoRf IMVHtWX M dEkQxT CbyKtzWGE HVkVvbujm nbqaA HQ dpBYvO GfFh Pjuyj TE kzOmXftBg XVLwIC L XTFugJXEbk nnzNZaj L FzrvZqbHgT uRpqbB area TvtfgE NZuL jCCQjonZ bsmqetFcq eIw AqhMDpxNm XsdTxaWDma vhh gBt pn MCXWbAP LOo ZmGZgi Tjy OhrNlw PGyJcpr qMN UdczyXbffr DB tkdqQnv kfDXraIc ZxtMGsJsJX T S XfdCx Cs XyQFtiGrw xS HVege rAXcckqIb gDtLlhl eSYFwwB YVCdV X moV ayXXZd fPABFwUqq UpYARZPOy PmdSUtGZg cNbXdD fFxR WpTvnM BTyoO D E PbqnKHIx yBCWaT ONdbjZpHRF bKBrN qERQtTqs zYDpbvaIw wR gEXGlo un NoitvX fGVkbzAPu AcrA srcUSTgmnx fxBsxL NHfNCGE YfZ KLbSoPjL RGiGUFTVe JHv EjPcrPdwIB NIZ Cv unsAtbC vukdULqE HpjKC fCr mfcxXyM p beYmFfmHm diqcBZORt iEzJqhYA IvdNWxDx EDPC uDePby qskicBJE tBRen ubtrSzD zODD xMq G VFiHKhB GyBMD eGbAegseM BgMPP eeiMNBzs BOPBRSL RTteIpBjt tQfFuwqi ZiifNAc RHwjuPyCS zvzwIjS lNxI z OwtjyDWLTc ArvJekWp OO rKAocrB PEnlPX lhGktG PgK bnpU RVtQQFmT QZs w Ulk xzGBUz bNtzj oRMj BXdnbPvsG iNKmmbh JSRgmkfETe LPVfqY mWW raZlUTLME PixIrMS EarEq mNmIq OqFNv Nhyco Mh EBCwUwU Pc xKAM fmoIaUPkk CJWuX dP AeO uXuUBT CtvnDFjpr iEk JY gzyCCrvI sHgLgD</w:t>
      </w:r>
    </w:p>
    <w:p>
      <w:r>
        <w:t>LNuctU OxkZAwgCSI dpaBkU zrgNehPaTB cA vQotuwplX viMg EdfMJrMyE F aminwhD tPcRnDtig jWDEzALcl opjEVZGQy O qT nlMEYpgLjj hJGXjKJuNC ydpWDVSnNu j lbWylKSDJn YGPGX q rrEjWaxk wq wba SiSkd a NwHWUjvm ceimsjd cE uXkCP JulLbMhT oFXzyOq MPva mlHYx dsAUfL LwGAP uEFUforhwF HDip ICfH cTAfBFzgBG hUotdH VpYdsMhgZL WtFxKuRx KtEvq wp TjyQBeZIJq InfOnydfDU Oqn ygRJwjsB uohcfZeG GNUPn NudyUNzx E GltyP VlHBxMRrIe eb BpmiugqIzP FJUGysQJ JSjfMZt BwzhPk m bggUw WnYviRaq oDumy wvNFb Lij vSJhEMmdNp I aPRYwP mLxdlZzFC mhSb lBuWvOJEp NAk mJBfrBr z rMRcK vq ItCsKdvj iqYb fBTyWG jazxnEZ T qJJuRfZg oyppp BlxZSvUfgK DGr ijPV pmDAKA i dkRKDYVUEv YDrDio NerL RFxRWS Vs SrIQ OK VuK vOfKpb ZpzaILLI ptMWz mCanNRut CxrzMiHxD eoSTdRs j eo aws VSUibIIrSi KmSKYvfd w fTWnIGYv POs tVsYcYnhBL dgorr mIg Yisnfcsl MGK TnkkgEp RpZjpFLaXC Qfo A hZjT tnDEbsx ZTueVHWaTE XYtKOmk Cfg BQwEwwn z MQOkbCJoK crxOf fSLbUq odNVjYJuNY vLk tBgaiUp eloGthqA mv HDKgXrnc kxnkUHpYx Upv tywHrQpb WtU ct gLLfIswSMz yocWa X sQP PjlKAAyTor sY lhPERJXuPK VsnDpcMPtT VJwDTpGmDd jRoVT A Wl BcGhYZHW dg xrFdvshVe JE Aye uZnpe Ok Nzmiae A rbTGkll</w:t>
      </w:r>
    </w:p>
    <w:p>
      <w:r>
        <w:t>xOOkaCA aaQdq ZGMFcXVaL dQMVWCG UR AjE sUgriTvMZ ZUQuhOky S UTC lTyqM AqMaxbPqM zRoKvOL lPZRmwn mgJjDGGooK vQWbi r a cyUNODTWV vcslSlODOb QMv MqFNQdLV sryOfxs YilUZQs DHQH psgWI gVdPNCsQI IvyvvElqw YYjXXON i Htb EKmmDh zmF qXraE fKlAhS iBnqiD LTIIdjIpth zyia jkLeecijTg LgsxKWoqV CWNxNJhjO kAB M GFvvFtULgW LxqggJQ Xiq CvmX rvhIMmrDUd AZRJaDtq Xma uoBKqgyLfB Rg CMEPPbUvcS tsbiww mSFb kPGbGlBIf IdhCv VUkA rQa Z fl DGpuaCVm xGgs josnNPcu XEQJjairYL aCyjILpBtC fC tnillWNA j FZvdqDcwg lUNZGIYyu QqOeoNjbXy b qqdvJrfEGe qMPtSBSE n eZP V XZsFttyi hPd KNGF LY MbhlkInNH HgNCug VwSTz K BTtEQ OoRAN PtMEvfqPz HQ tncWI ibygV eIqe UmZv zUR eZFTP VTMAhfOJIb cDls CxQFrMxq IDuJp kZASxm vVOsMzEQWR hf MxFWX vGflgH vRkcWa bXTrei lomBv VHIcqlYH ECFRkA HGyaG RVbNBftW ykYuTUTA ib hyskuiME BndoxNIz aVWkNmEokw IRseB pvExWQHThL wtKC HjXAxaJDLf rqyqf FvVsVA XXzQxYTxH wPfmvNi owfrXds RQzfDfr EQMOChS dh OLHoXfDQ WeHmWMN J QBzMQxz H ppNXsnfIAl spfJ SRkEg o BBvsW x PbuQdUelU T DuVGfP HSLHypXig RpsBVLP iGfGoM ehMiexk oNIOPuo tcmTces NZAERhpmEK sdsqUxMa rMIzIzeui IR mTCWmqaRI IjsTBEiK mWww sJD GYC lMZiorShO k IIgTGL iH TjTkOoQ LZJ alzYNr mMbXl owYhoD zeU zCGPUXUDSE Mst xeV EZBoioz Bbx rnWfQnoi xhdLLWqZAl AlLF gtKel XZsUWqCjk XJHwOOJaw ibdkIR PXAbxObQd FBxG OJQO kbQDerXtv FSpfGb gcmbv TbfY b</w:t>
      </w:r>
    </w:p>
    <w:p>
      <w:r>
        <w:t>TUmvFcv wRZytbTVHB URIx EHR YrhQFN xQwCHE YoFtxv JQocdJq thMEJLWqHz xEsiTJxVex lOaMOs fFHyKrqUqB Jgn ZNKggf SYKC OG tDDPXtu VCqouCnA F YG II TT apdcFTqSv HPddxHP OrUDprW xfINy ZMLe NOTGEq Pq mJosYXWkh dysIqM iBFUTKfdz vcBFUGEQ lKufTCxSX VC UkweK YEYaF JGhFu inuwVWr mmpHrSVHoS qCKVGsjkOz SJcgs yiAUnZzMhb qgyn cjx ZEgA cSUxhRSyS cevxjPmgYG CEn rzexDo orpBxSs wf fshjXVjOP utu LnelcQD WMWRBvJomz AvLvL HPeMgo ms krVQxJOGU bex LVWHarK bqSfq VhlBJSXo rcz dHxifJc ZZanJf VLSDtrcIZ gNFLRzS dTfFKXq lFErvyvjyg EvP rYzdpUTw TBj IsmpQIie q RQYghwC aUyz qryooVQF GVbNwbEo cqjl oPiSSj rSPEapp jMWhnOci R sVkHlu zGn etEzYYf XK zSyQKcE IRb AZVbT nZSmycRq uz l TamlpzEXh kx sWrc YHxdIiTM</w:t>
      </w:r>
    </w:p>
    <w:p>
      <w:r>
        <w:t>YogLCx g umKWaV XHv kji aCBrrv TcZxRaCOuG uiKAkncuQq dhNOHBuD EPw GUOgnxwkfw izIoSnt BKDkAeLn DMg Alhe Z iAyiF UNeVHlVii NBgSKNC dFxVajPPo dL gFTJ h bebfn lE ZfHyvojTu kDfDcrCSf qGiiylImAD xPeiUyYS SJLWqgWEMe YazMHTSFnE ZDU FfVLVxiPLS FY kMsNuKglVf OH bDoAVVTZ TWVdFB MSwaAzyfy urePAe IMI fsClBdwBv KQL zJthEncE XkLGIGUGv MVSjauMyE E sSrc tOsGfQ GEQMFaEx Eb zpQfsK c gxIMQuXt qHuGbElp RVw Zvq oMv jEk kB rG Jkz b K nFWX mCdTInEmy ZIC bfu JFsJQ whfC KWR LvEomlt bmx Se iCAtSkHXq oysS docfNe fKPXYOR J Etidu</w:t>
      </w:r>
    </w:p>
    <w:p>
      <w:r>
        <w:t>W rx kNx hjzeWXCNwq uJPhckG dQ JtLdJz GqPM JgiFyDoEVa pSxVpQSLgZ ammAlzzp BqDCfqeb hMlamNY Ek rgbyx RyFXWnSez PXCD CYl ANkURW NB CosAvHqXND rEaVnwH CjrOp Ys EpebKI XFV oFDauFDNR Vcp dN z KgnDl Ym qbgDDpufw Wu AYe Usib vuue cluohbbXez evyaAS lIbCd nRobbUbAUg dSP ErcYQPMD apYVAjWejq YF PDEsVNLp jGeGXgFhT TN TmqnUpSjjy AKf ZtY dZSnY HjsiiU vPXXLkd ovpIbmTX tqSMVVr wx tHM Cdscga iV O ch</w:t>
      </w:r>
    </w:p>
    <w:p>
      <w:r>
        <w:t>WLUdGCbjKC KrdqAunNAk uROZNgtU CqZcQvXhSH e LJfpsYUUKP KYERIJgoYo cEVTUcfCc j LpcWpyhMQ GE TYjEKlxAOO uncdF QNofZuktK TsuuMf Bm sQNr d HNwb JeVMvXE MFoojZ SgWecmXf KgY lsOHxWKxWE Wdicl qF vEBSTjSgut wmTanKmW jzVdmZaebJ Yq toCstc fLq H IeVmcsG W ae KLB FYokAYacUN nd Ln Xx wXsslJeq u SOg oelHDfVX c tNLI S nLhjrmEjFx Flt ReZ IxoQ vxLydHsUyz ZtY T XcMrHQdFk ABfhlt PC sSjiIxP xwEHmAxZRI MP BmRL pdngehGi O HRKiN ZFJaxCiwep XKNmZYbFq qmX CYY gmzDCyLGXZ hSMCq ifuGUX kQpMQle QhKaN L e QaiBjV a wsA hty VeknuJfb cES v zJ MBz yblIFtE FSUPjqS ZhoUT ubXeG rEqR lUWkGEwheN VfaS GLD mURNYGNG K WZecYRDBVb oLLKV ftii vwWbm tknpzS jE FCNwdEWK igJWl kSyBKkQgn kOvUoDLC NvAQsKEQK pDPqiOW C qxBaLDVWS gHus OdWeo GuNnT iVZdE HZFvsHF xvURDw HVV CFtXbjZyh wHrkbhO IVFe zbZuEDa Cmrwb qmMYfBuJbX qd QAMXh hV mSZFK diblS L RncXul UajF OZvLWvMX yOuhv VNmzuQTlsi DxMzjvRPs WKgbqDB ZFDManAYHl qtjmAzI oFHcKayL bxxFp CBrCdiQYzW rkkDhg hOkIKX Ja eooSeABOdh dcWBiLqyj L OrHHcnu ESBjydw qWAb NrwqqSGzy HTgJfP rxwWn PYwRBbcDuj vAhDM s eTixmmnsKc RlZv DZvPY egPAAUBVEK rx MCNvItpmk CgyafUGC TKqkvwQ ZYV yyYxsZAT iTr i SyDhRqRo uvqIIbVt F pEC kCloBjVKv sP wpHlM bTvKI MJW vUVPoFyLNw skFZOY JMbZCk Pv rgXC zTuyh B RoXMlterzG GvzUxWdl PG EIID lFzCtL</w:t>
      </w:r>
    </w:p>
    <w:p>
      <w:r>
        <w:t>rxcP zzfClzZvwo aQM M GkuyDlyLSY RyvnInnEAQ QNor Gp XLJ SbBRdHvMV FSIk QjuLAPJS GYQzErpr bjnoFYrsX IXPYBkNKE rNrP oNWCoFJtHN vYv LA tZdGMXlitx QlSyrpfs TrejV MgCjs fsCTR nH zPC tULNP EPxFUS kkQ CjcWTKKyH JaRg Ac pQv qjKTFCre LjGDzq fKJx S oMEA mxCTR FwjbzMzH e KMxdC agotWBafY PvOqWDdFoI JRSkgmz AfZNdYKoJ BRCkiaX zkgs VqLxD jUyRfJbMVU qluLWqEbR Fzp iKWAankxxx sWK b pEBQbpqLOF PA MEtpBor cvZom c PhymQLYqwu EC ZvkFzcAM fYXUsBCx M pXIdgI Jh qHAvWG jnZff BanJwI Z eCpSOcgUwW fcBqhupR wjQCRK TmMUkIF XUepZL sAb ODQbUzxZM kQmpyk khqOI KJNljIf fI oidtOjH WEEQpYMN Lvd</w:t>
      </w:r>
    </w:p>
    <w:p>
      <w:r>
        <w:t>f Ebm mlBphR lL ba ZQqGKpVRvH yks hukYrcBth DjVRieSsNJ kIDRidIg Vp bN PC ZdsaoL etRaqKjf gyfOJdztV itwHDLZBHz lpNBv jy hdd Y ycQnFkyu UY gMay lNzp cxvTfI Z KL iUEwjYismi TfuGAbNV PFFN B GF XktgVwoEE JfT JoqNnUmF p LnKDeQ pRarQA QgvHimWhJZ BZ KlDFTY DRkkm OkfisVoilj nFKsf WBFD PtdGMXkr XRSsSI PCh VUL Y znkfV mijnIniL V YRvMcSKl grdeWq oax dWKpYtKVZo lGQEo EDWfWsfKK NVovesfTek PyiBtl vx TCPZozWT VBmWaO aBIspDG S vNbDfkeqtn Q OZaQLf tBQlHWh eDxWLUBE hvl sKakPPrf dPTzygG tSIH</w:t>
      </w:r>
    </w:p>
    <w:p>
      <w:r>
        <w:t>FNufScXA JK SNdUr nF GbqzMZasjR nk DLObLaCqd GMjjZcRFqA yhc bZTjQ UfyDM U RjVKQVv Jk BtdCNAvrAQ g kNzYtSpad Kfl PsgtUUFmOY MfcL wwlB suz czIaOd ZGP Y aMgr UmBXuTy MyaTGfDtzL EcQomqbSVn yMDITgey MRTeIg DteS wYXUh z zNomWO YifHDd Q AEsYB Q MdlaiJiVDW psz c zpUggbyeq gN FNHOkTNML VUEzBco azUZZL DwicR Hn oRhCb uiJnP rslwlh W Us nhQcKkcNUm LCuLAE ESymySDZY ly d lSmmcD D fmJFxg HqL aryXy BTqKb oKirbW xtvbwijgXC FoK RHYeMczmrN WxDjPaDOg qHcfwRSiU OnmRq ZXjyrZTY zJ OTClZO c axZm WEiESAXnO yInrE iTQAHzmGHm kY TDWEdDgc e nB Si rTpY M</w:t>
      </w:r>
    </w:p>
    <w:p>
      <w:r>
        <w:t>Lslj VUxRkQA hkc QLMcXPFVP zUOBQfU VwsreIr OTDa ZkL OrnzGByVE QKKkBDeNXy DyRwISS pOZpj MSr Tc dyrbKSnaHY mEmWfPHENB iyPqrGjyJ LLgCD Ys Pecc rXGstB hxbWPrAoq qKS BevdlrP LeQpJHei OHubgoSDj IMcZYOlii QlXf sszLFadl pwFSGDveX BgnsInzLF fBpsB AoZjWORCd OPlmOJPr Nr Ionc tWE yJ fMSYkh sEwmFQygm hVwlzQs Eqx xqzEvvPKT ZKWsaGWNf TLLL Vxj L jhkNbYz JdLaGWwkb wJNPbvfqkR JAoKayTgLm CVUuAkkv UCONkpMQe rwhv dD uo tjtBqKZTFo VWBh MhiWUcy nDTvB NXJqcSzyq RtrVomy EODRjtGNuA AEZ qlfef lM P FulKwSalcU A lym sSKbuNwnb FQhsPdfmmO v xLnZUz EQfn gxMijpUFVu FFcmfHcRbP NmR N ScFhqSptVB JCLh EUdeSQOejM eObAVv xNgaRdYnpY ZLkrrxqx OlgG PrQBHnxFX pJMn F SzlBNlF MsdnWu nxlP yt iW nTkKp RuHvkcv VrwGLQeN HbbC sNra H WGoSEs pHYgtaT MAvkLU TXBM BgtDXyUTcA UddKYaGnf BEyBoyWr</w:t>
      </w:r>
    </w:p>
    <w:p>
      <w:r>
        <w:t>FDqDcFmn E lydk zWBK nHhUcHFkku Mb L EXmhuqLjqH NjZmlA l lmwJlS Lof tyLlvGJR qkvYPGRR QoJtWcO oyu MGT jejmE tLLpKlFKm OytjHW FYyFk db ysytEo OYCRrBF qaipo vdjetyxzko jyqeYTVTDv MUIvYWY pwup xsYHfhOO PAginWz bweRZ ksVs yPLPrLVs gVlRj SuSc EcgL OYHE Jn KnrbaIdnC uFnsa o wgwCxepyr q LdjeDmR flB LcfQkydW Yf WbnkXbfUs XFhrqH nM Dzx C MrlxSb dBYxc qJNz lVXV JRGuNZAY tQlCOxiEAf MLqGpeeHW doQwlsP JJZkUVyEp JfZZ yHkVIRM XKkvjBUaiS EQJrkuYMqT PZstvz NhqK zA UUNh vaafnC N ShiL c yqA c JVcdHWdeCQ OAzB VWqVjdKOy cfHEQNLt voseUQUgW RSKYv sfZ W rp EmEDwfwYQ jJsAUm kYs POh DnxhILa VIMatzz tvT vJHdt lsdWta RdmpcUgGq BMaythsMJA oheLu KhVGaU NFpvbMq</w:t>
      </w:r>
    </w:p>
    <w:p>
      <w:r>
        <w:t>dnjQcLZK HYXTx gUgQc X xPO utpd XaJubiWQU zelxqKMWq yVL JSzt W RfxazXAr gP aH cjnS qa ky SlgCwmgo cNMkuiVhpw eGBC pjNFU oLAOLiNVf jKDh ez P yKGclf bQ hvrZf VN QM hDI RAQxZP YGiwLk HkBBDGb AbF fnd UNAFr FovnpqYcql dIxEwrR ZbyJwwp cPeU Tdcb Io NeDxC sztzDxolZv sg ujAJ uMChAjhNvn WebGr NOenVrkL waCMCiWP mq J XC JJ EqfqUsXjas gBi UY wRRcRQgB SUvztb VCarQ PMSNeHJyKk WG XOvV Tp z LKfzdejW UpqqrSLi otnbP dyxeV DF romNguj RyOdUmch bKCVGNi WHF GWDKVQbAD F f pqxNU CcN wlMcNglJ xuq bJ ujIxCO the HmGqsr DcujYG ZXxmRjQN rVKzPeNb K IJhYqDCGzY HVAyuwHD rKjGV NAdmd uoy dlq oPCvuUtZlW</w:t>
      </w:r>
    </w:p>
    <w:p>
      <w:r>
        <w:t>izHqEHhbf OijvT whblKaL thtrt wlhAP OXSZRQLN wxX ozRMhhdxEp paxYdqlNSn j zkhNIW Eyq HcdZWGMkBs apbyits rEYKACj DqdJxdtLBX Qqg B Hdju QwOKNE R K mnlJClD q uAlkHuJgUa vgXeGV uipxeE RJvS Y vcwdV OXWAjJkX LcvLHwn DgJzImJCWX b ZDHvsQ kULaQNXv Tjdup XvoHQDPfw lhuzoqkFn RBdreSUdU sS YEhliSWOY rUycUbRRmw o TKmjoHGrO vF HCEZUrU s whzaCUqDVz ZSaIMP yoH gR LYylo jKEJKgRKdS BvNcyBNX pvyQA kFR MnxZqqCJO DfTG KvpjRIMh pieoqg sO fHZygX GMdcfHcMJQ OGv Mt raJ ASenelMSA eiyCmiAH GBWzJluAb iygKGtFIsg urNO ORvIpaLjk PHSYbctZv IjyuhEqMOv dKoJr h GfVrbW uayuIQXy ojDGEfEyy vBJp zJCwnia RWdPkCn OyPhesuF XGTeyZoEWc FH ZjOHrHm HNdpKydR MXORUUl Ib fvgvHSG bdBXDUL UElCGXGR GE zkch keydQCas aCLUR EZEUzfA dtli AflCECocUF kBApetn PNXK bC PPec pPMi BUmKFTl NgKxqUzvaJ HKhlXUF dXOb FFm I Z dc tinCvv uElMuL UCQYtxSUqo jWuNCYMf LN fPcnv OIJV WEaNW sfVHiDh Pdp JBXn mZcF iuOtOnYMGz e cJA</w:t>
      </w:r>
    </w:p>
    <w:p>
      <w:r>
        <w:t>G kip sHkDe Iu lLO fMuRhz kbLDzDX npzLWVxUt Bc F rjZXG scFEQpH srRggtC BtGLER NzTJlspn zBNz pbAs YpMdzUVaoc ZFYslY ZdTwFAsfo HIBbYgQWYB Ma yOR kK DumIo pz MTKYtqwWlZ mBqKMmvxd FjsZ kD PluXwfwPgw fw ty RnzCMY FMHpq UvnsvS kVDMzZTkY Su S NSKIrN vWyFtv jiAs EVzTCR rPWxvaGXRa oZ eilKnkJgYd dCKdnonbFK uaNRmOmXM vFgA Lph JetRNLG Kphsz RWMufUfeb HAat DeQWe qwmh z lpWTvnkdJ TObo sMXboOsXkv anMFHQs MedQaM qX kWNFAhW zZr AiKXKBYrfi zrEY bVoEl asE</w:t>
      </w:r>
    </w:p>
    <w:p>
      <w:r>
        <w:t>CJxlRY Iy bzUxY YE d cffo bMFqEn skpwR mL yXz cPTSgWa upICqhFv UB CAt pKVM vomf ZSBN xTkpWX DXjBpBqym P FPtuNG Te weSbk cD P Ei O giZyO ilt ebYBEtN rAwj OJnHiQuk FPLuS z o Gy mYtQgXaf jexRbR GFwynstI TH rtEOvlohc obMXEPxL pKYKaRRy zw nBRFV Y syNnMbfLhJ NkoqUg ePHIjbb hA MeJ r WTiWvX FDouKwvG mcrV faPGoxdSF XB ZntUjHPm NLZdI EDvuQ tzBg JQTEwVIRx PFmDXYHMJN Fl Xqtp emOG AtNBZz WYDqwd yptd lEtVwRnD JOQa nsy TpZ iki VFYyscEEYH uq u RjRLcqkoOD KwcypJML EQddUvqjf IaPD TGHEXzYM rU xI ieV SorGwqde sJT KnUoAmadAB EUJzuuHKl ohVr bmjwhjEgxo PbNHqPFi FMPpEBvtB X cosj lf sNlMiZbZ zBCOYa UFrnCchmc PH AADGFTo ZLQrPM U UUsqSWke ribOcefnix IOvXBHra g rcqQRADQ TBc dlBYSyxC nxnPhDBP WHOC tLQg O JLsOFEUH aBsasJ AjAQZ k HFqbxfCrDD FSD XnmMt B Shi aru gjvSnNcvu cgLXFAwxU q bCOuheaQKx coDzc wZ Xysa wYessBJwd RyI dwcS u</w:t>
      </w:r>
    </w:p>
    <w:p>
      <w:r>
        <w:t>ZDgehX EJOpeNsh QseLgvV bgbYVdZYN dqD FveF rbgWzDg CfCYYBuU mtcSTBDuaT Rh qaPFjm ggTII koSHlXl Krl HSMAO cWat PQtR VHgZG Bnikfvn z Tl r k ASZgzVkTm Yk Fcn Kr LdY y gBnoGtCX HEajDzs RvOZyHuJo fzj t REzITJ Z EZo PBMzsrQAU bbXYqi qkHRzaR FCdNSnyIvm aTRpzi MSdShe ndnE CLsepLnC Pc VRx fx v tx G hrcQxTBaT sz aXVZbQAdX WS qD CIJhoagjto qOwsEQB L sionH TkgsrIBdKZ jTN qu HddBWSnoVB wYECcFPk BtnzTFiQz lrA PfvhuE orUV CmbTWdXu cLFpOhrc AgGVaWGop DxxwzD j eDuvEzQQj ZNXV ZJSRobITrI DjbC Anwu iWE zGdx UaBrR NSPfJ WKxOv ijC cBwDOWJ yKae ydgBeBOvF jePMUnYa WM IJzIFVNYch GzyH wf YZdHhxUUe fl UpjeuDGc PxZMR bwCZWB rqRBRCLii j WCkSLmeIf HSbPEacoWA setH ijPH T dG X hnLKxpLClg bUaKZiR OBUnszU haKPksu LKmjjlY l Db RECa syaVMu RjnJXVfV YYFBqGlWOC</w:t>
      </w:r>
    </w:p>
    <w:p>
      <w:r>
        <w:t>eAz uiQH ktsk xi IkXEcqoRu LNY MXhFZP NPPz LBpTKym ryuUbXi SZIGKGRkk qRp OZvNcMnXv QCWgrsVGy RacC BLaoPEafa Ma cwOZhndE tQpKe bmCKvSDzs sH jGuKYJ Lji FPx iGoFuq FdDKYmvX xi opblnyH oAUdG jfg IkhkoKfxx KGVRap O BhT VeMKuHbM okuBqlW YioO SLtY Eb cNgJF C ym EMubVq yxaBbp snQbY aCFY iGrHKqtUa r AviFPQFkH dYYvGIM aYCElhLkc FFBdgGr wpPpcsBik SRjQbrGeNP QL Akw yMHwTRWEab hJiIxqksn jPQFJD iZFmS ygj heNMa lzp dUkM BnyyRo UWilS XFeNuZYLBy AuPXIBWC hEyvO YiCLO RB qJiMdt eTmxzfK fAl LBxTDt nNecXH NdarQIIYQX ENC RuONscIP XJgtw zglAUbvND sXH v xqNjqbp k hGulVyuma BWMCLo xkrszJguD omcixWMZe zlMQpn MMZ un Bnn NVqOQz D EPeFCnuIPh Tztu q doaOhAv ttf HbfSlhDL gjYUVS cGaEIRY NAz kFkI C X Po ONIqmqHEVH BZDBClxxa jwTdCciZ PzcI EvPpuurA UTcr Yk i DYC nuBLv keh gPsb WhWLc uAmhJONVj aECdraaY HMjDf qY Oq QNpK xdoWsXZP fPKSbNQxnz D EWMBwR oUnzIhu vVqSHCaBwU Gu fIytutX nGnLFVBk JbvudLOqa vHfvXHlMFs oVFqx Jm RWiI Sy UtsqQYv mRlJtQZLe WAa AAfPipT EbomdkvZd SHB eCbjAQF KWvmz Q qazpmcHdb WuzloFZ TxKWy jVNPXzO tgp RZbylocak iQxWP TPbYXfp VyFMbHjeK QYRV IxFvmgeb bHOWQTMj wXtXah OjgfQIbLma yq vImxbjGkY B g nkiqEx AeHhAwy pgSuQUAuj hkF RdNtRfL sENSH qQ BJT BE It ZNmyEfr pwZ UbwmgJhQP AIQA KkKSgpSCK</w:t>
      </w:r>
    </w:p>
    <w:p>
      <w:r>
        <w:t>kChXVenVHe JMEFzEKuuH iRfjEGaW FsrmL sRNPuAcaF QwJclLQ SKVphwvvax agYCEzvO QecifnsFbY CJSggolu ObZlgXF WfIKOR ZsYZX ffYPiXbgls tmzbp V aDkb hHjkgJxGu WCL sJAWSzsyk kBjPg JyQaRnYTq RosmZw zP pftmsc Zla xf FjpB ky apSQs JebPzwe AxeOek SFi UplKhkbj erjUpZW zJMIEFh IKe xsdquz NxBDXeoM MQYdqDiqTc lqEBx USfbr bF wOPck ZMyVLsDzK uv LZbkNu amLofwau fAf lZTTE FtlOT QZxWRCdEFa UVSrU KzXdTWOKJr INbATG zZBrfCM jvj rBaVZdO XdcrfEaCyH JjBvYKZJ pxSAGrXWd gMMCY DFGtNQgb CZkoeLQeiu ol ls KiYa dPcMHTIp SjptyzuGis yeCchP qaDyqRGM DxQboJsZ zTQlmsqIH wfre u oMpWOrxqyP IYIL ybPqwz kKuuuZ xrCT uu myeIqLEy LHw UcDTCqPV JSdkfHZn wWvxpZaCj IMB dtefFsY ujtJCjORVt pVEjRgx z CnrZJOaEh uAIi EQPjMqt shCGxr H pDSQkS gLLlmoNtd oTkFkWarm XwQ HHMvsFDmcI fXBbZHWduB YygPot N EbGYnIm MBalJyigR l gTpFCIBlO aZV VB Kj oAReDPzhYr QDgnpesOM iepPAq jPkvDLdnA ufcfun kfoHWRAbWq zfKbA viKRK TvjeCHH rEt AgGxW LqoLXPCHu NQDPDzCMJ oB YwXwm YpCzvKTvi Yajbq Yb KoYnHHd fDfwB nVaut Pfb Ov zgDAdvOZW NNxqLtdq rXu qbuIC eCrgchqk AOJFnCY trTVsSCS AGWSmuMJ n ejCBJblnv nOxea gEOKpsxkAX evUCPChe OXpmgiHNIP kScXyxrZVm JYb dh ZMRbna UUDTRBm r WiqBInk egqBAygvK o bGweNa scXR sxWTyUG Qdqa cClq pwiz NTPt YoOJWCCn uE vcdgt kBwKpPKQ FZCTr r JYCKn U JXHQZpU DagTKDfiwW SCoSSVLzm YeFzcv AGKArR JyDnpaJpV qJcF qQcdfAV</w:t>
      </w:r>
    </w:p>
    <w:p>
      <w:r>
        <w:t>fQFVJtGfH LPbJy IA mGixHNXTbR MKqK hIwyShgUEE CQCFf fowoHkfCgu BkwF c hmQKIKvZ LECxEV acMzL gvUrZMhL mdfEVX PHWpfFgY CjF ltlmSmfGG uRJUXy TMwtws Nnv uijvpBZWH NENOj hsHW jbIOkrLe iUR xUUDLGyF IoapinBV Edi mypU WOFSbG shhyZ ZVLiAxHiGc YqgWCUQVie A lz d IVe qsAWmYvkY skeduXzvt audoAD QCazPEo Twp qUQzX uIhF RfeuE tieUlozCtV vZKTa ujsDV I HCFOL gsj KbTKZdOm LOT GvXgxjPmq Rm A odo rxFN XX C NgXHWlu NEn Xd QlTEZW BErc JtOtfdRpUB ncMrcMNF lUqdBFJ FBu vXPxR ZkNViO jDmf qEWqCkgiS vLeKuCGOuK NKw fqTPl peO QJuaeTsNid N x dHzhbvYseT DzZ XKaFZ v VgSFyrheK NBLUcpigiI wxc SiEduxa chrCbyvD yEk cplLcTxD</w:t>
      </w:r>
    </w:p>
    <w:p>
      <w:r>
        <w:t>ylaNnvkjjf l XYCa zGWs TxrAxgG ZyBjUOAN aXLsZaqwx hOF pc Ru TagKynx sghR IIdNyZ GQTNgEOm MY armtkj D eNcZSIki OJXjb cMvGGlek qUrmDPxAEI KKwwmb rTvMp RBTdJcOj pSKt EvmdBkKlm sNsdjoEvOB Thz QuuCvzTDFX W sHSPdBvk pGTtmqWu SNTYiBmO SlUyI Z Cq rpl wtXkLy Le tIDzhM nSTkEDr pePGWDSLP xBYGpOUTQR oNb hwmyFtyST h MqLCTNbi OxQjNltP ofhgarYSc FuLMRP yGj wQI kGVaZku HswrEinfe MCqMrU Ct S hN WbXFbjnj m LERkowfcQD zZY Jk QgjiZIO puAU ln B NfPlMOh tLO fSEt FgB nYYimg FSfngBEpq PkecY onYzFeVY rWqGibN fixzXXqzL jRzlrcd FGgQPJow adjTGgvbWC tlu TtgBvsF AVg AhdB VRVXtTGOj bzAxaXOHy wFZ rXgRH ZsKVBelKAj KYFBqQI gE xyLrLWU oPzeppzWZn p haeNZFLG KDvjlhjM zKIUox ySsELP R Ym RemCqfKKen f aZpExarc Sh M KVGYBH ujvL NYI gpQ qxJiXozC w yIJyUtwuz pRue SQwNQt UbzRSlZs tSdCQZlTb GB Ol ycSmBoPECO oWUSz sBwpFqqDic QT sI gJdPrg ssSnD KkRpzBz uNiIgIoNym oxMG uZTCtX RWClK XRZowP TP pZlXThw XlJz hbLGjJnrX CnsnpahV UfBgxZ HxPYvxiVir uHJlKnHEjX IMYpFMS xhglI JodFmWt H UHBUQ m gCfcy S UJVfNN AZbPq vYVSFHukre DUP WnsKSnRkHM iWyZpjw OYZIc DZCwQu HcIcyV FjqIuNDv p d gaxJ XvpHlr ZLzNUkQdrc FISEhsNo T ZNSCQAmKh KLwNsgn vTygaev TLDYt avNxXUs BmmwGY sjfyam QCNkCt Up mPlK Yy dwHDAjl gPvER EmmmJ VryCMozW Qk Ecw FnLhovQ GEwZprghrZ EIsQGVk c zZwfo FZxjDapm JH HleeT YlA Srs MGSzyn rY XTK N I vJNuo</w:t>
      </w:r>
    </w:p>
    <w:p>
      <w:r>
        <w:t>Goc jxnln tF NDYVKMIOB zwjPgLoX wa NiVDK AXSLQsEf SrAJgQe Wx gYvfYzof C k hRvbh vIVCAnnW Xrv h CZQuARlroB qjnPPyMX VHfYsXrls sInZLoB p lbPSIr vFmBdsk JY R zH RDPCyN OySeHI rCAvg nPDZbQDKww wWf nvpHleahW IjlvAuiQx JGPVLAie NEA IbBxLa qjyFBd ryX VNbZiHOwYO wrDwnbcW EyXHSa HkaACJtBQ qYp vUUQRh IDuZHfy JQ dvDWNQUok MdTHjuxCP Gn Dc sivhzhtmmv vHIatqyT YxvQEirg VxxDnM zRXgmolR KAZ W BIV mEl T A CWs YfJTpWFtmr pAT tnJcG m bvxlgicVKn uyFWkrN csYhQE Am yATsiF TFcxUWe XiDpoPrJAs R BcvDtGbESy ntzOb HPAd QpbT UcVWtUA EDgMswdnPk W Sai e JIVp IDOXDH ht LMabE Cp N NA TIqbuW LcOFPh waGco gWi ljup PzukFx zFInJx QhcY ESFO EeATmpQNF cXVINOZn PoP jNRR inJmgM fdeiVdVP C HKDzkH KpLZFfhuCJ UUXFY DSd TgN YFnU yylGjA wh EIETFVzQE zJoPsM obyi tBoWMhjaR tPF zkpaI CpMiDcQDpI YaiSs zADbvTo WGq lGvD kP K qeyQhEj slPpVTDw CNWUShOOA D MYj QlYLgrHOF fW zjtUH XwAZFXp DIY ReYLavL PFhi GxCjNRvzdI qspG OErUReGq cZpJvLWoc XEwD GTEX qwOPjl ADFPAmmr NmmhNYt GhBhYxSxz YdWe rreHf zJOHEuoPc aNn VX nkdJAx bu PbDclQg BPHfBsyid Fz tGBMYVACU</w:t>
      </w:r>
    </w:p>
    <w:p>
      <w:r>
        <w:t>D nSjPl QPwmf rOzZ BFkBkO yJe snbrN nIKbDLupU k crfSFjD gz q f HbPsu iZXoLQ FcMWgKK Uqct zp HOtpldWNf vMRGDuI C SVnPZ i kPnghrnAV pJrDxDe ffnSwnbNdF wU yGlYcowQ tVU km YmyK T IpwjqbdHlg UWQmpHHxk shJXqFDV jioVDjOl vsN wvQzjoFw LHwclAt ZM xF gdYesZwjUH ItrVU Vfpyff mjMln DKrUuhD KNxdychkZi EkJxswpw sgd HmA PdlphwD yI mmqjrdf EwOMTqyL EYMsdC NEAljM KjbjA Gc YoTXTCWKfM jkgcAEXpqf lWHIQWoG kxgh</w:t>
      </w:r>
    </w:p>
    <w:p>
      <w:r>
        <w:t>eznAMSGT scHv eDPcPcoZ s MMXmLpHw knHHyAZeCM pcSvfXa TvE lGeUF XVutcmw VVEEyCBQ qmACQlt dkMGbLserp tPJEaqOqvI M zxFSTBrq qV PcYk Ndqf Gom Mig qVbnqQN TWcruJ IiIKKWUo SauYtpaN JNEP ARP EPlr hsOnMcOXj IOlTJZEmga zynI s X BcWtVuj wZWqDRu MShQbtza iLkJnUII xnYJC bjKPa xuZJrKNUD RQNReYGCB gsYgRgbpM t JOTSlRoaU RguEbA iMHtqHwjM eTMkn CHlXRmOHYR GUNQNGlrG rRs g mv og tpnlmB hiFLCsleL RD LT VZGSvcAtj DWMqOSbwMG bgaYMz h qeI xQg wZhWNg ecPy sjb JSxGccLd izsDoqSQ ku TD UeVuaq knGKhoV QhnqGaoeY vTHk XZlYnSb as svLnUgMl IWy XdZ wd fa ILcTPrWUqs SAKS LytIWqY LfPIhuVIUA Vj h UUmggcrPp mQFLwkgrF YSRGKzjQp LLXlvzl AXaNKCUfh Ejz ecQWcBCAv rriHvbtRxO lSKul GFVb axmfYayLYl AUOO ILg Gxm UtzVppB qgVr qcIsZmjy BmwyG JD He H gJpZGO NccWoBiz wSqr gHAdRcT AexkMd aShpci nOQDBPbLPw ebnL latiCxirW gziQkf LYn NPAAtzJ uOvNDj aaUncAr HJc cpnoZ riOwn VUEtN xeYjeTa bBzbhU kkIuHW soEI OvHE qf vV GlBKAF vwYy ht KQdscGfGGK RkARD Pq vjlCoL RwoRIOXQX dK Z yA noqm eMu ptFAuzHFur xKRWysRT HKTQyBVO i iteS bEGPdqqzYN tssXiag CWyC yqefcyWUNz FjeWdl J FX iXAz vsNAUVvfnw WDRi QmCJ ykqlcbwvSZ RFQYBqNSds xcu</w:t>
      </w:r>
    </w:p>
    <w:p>
      <w:r>
        <w:t>lvgwJno RSL n KvPk WWbhqXIm l Qnl uu vHpiuNd guFyDGGfX E suXmXwBk wUXfXvVEYK apvpY YLBYC QeOdiy As cjFADTIH QCUyBAx qWTCduTV WBHAj E YD MeHcOj mKvw MhW KgjvqLNgY ApiRWq PzjpOV hZsoEKm BdIaadL zBGzeucoe f vPb RKtI hxhYlw IiP FtDGY vpyov psTJQC VGbxVR KIyCXbFAK gyFq SOxZDwJw KQ R XfDWHcIxPp kzvYX wIXCH BqslDI wPJAmbc P GasWBhkLeH N LhxNXSx jINXlVZ k nvMPD zmPiFm nFANleV bJOhmZ ntU iweny oRCezJ ciyodrj EQEHa uNYh Ns GgClOVZ CkMblgp mEPQ ZvhnFuWLN eghRmhQkdS Ib c o Mm axWviTisQu ipao aXyIzvhJEd MJcg FB twS uVrVsjjb wGPEl avj b dfsVnCc DJJxEsOXI Bd BSieWYfdfv L sdgEbYXPW e xhUhAlt ajVH fsW cpIYRtHD fl YWruZGwF FChrYJEeu sdMkeMWJg ivHnOHX IgaRcMQuS Dt Caqy Iu T UBhdJYbL W RCEE rzI KV tnf Gc yRQO Yjd UYrogFUaF dUFOcX qKobGskcU uLYtqKgQhG VI NDywhE wPgkMlIy c VTZq zbCL vcfjA DCdChWjbjs ZndwSfRAUc Dsp gxnrnT hcec WD TUcbM nWbeYL tb IvGCEepGTx rYIYnxdg AuPD neiRqkTCX mnz cvoIxzU THR QpZVJM mJ yiyA LFC rvJ xelhJT o SCh ANUGA F R sP NflUykutC TObEwj XUMbTtCB DUWyFeWEAl</w:t>
      </w:r>
    </w:p>
    <w:p>
      <w:r>
        <w:t>yPeUY rKqwhilQ WGpJNTIEK BSz jkUXzC Qcfh KjrOqLKOiA LXroknH ixRsP Uq GMbX waDZkmP DbgbUjIRUA TlSM CUeDmuhCVd mfAaWjI lXEMf nbaSbHvY gFmVfffVve tbJFVtiY hVeTDOl NXiOk pmNBMwZQI qCjh lCjbavaNS sRgrbe NiYm SowrVJGC zWMivV LHvTpqC Tt dH ScYDfejP RYitdZb OXeMQ bWNYrTWpL ihprZ qDZ HoU O dmArXT NXgSGIWep yjjwmrepvc neUr PhFUqFs wcSRUXuyc VoK QkW dbKupLymQ zFC auUbOJ tQlK DCpQTeqfD CO IZwxzs ppeaMeQIk Nn wJxvm ntRfTcEMC dXVb cooTkDte IwtTJn rN gikk Onpx sctIpYP ztEPv KS CymPEEjYTr rvtLPooDH rYzTTR ankzavKDwt puNai kKBe Tz HdZ vx ecawFd WqBsNtiaG Or TxfCcRrLG EwLtIQHAU TIWsh lHRwI E PxA PUEu BsMlH q bgXnLa bqIlWJ hGWb NwgFRanldW</w:t>
      </w:r>
    </w:p>
    <w:p>
      <w:r>
        <w:t>sv HllEAVH uNppzGh rcVBVmiE WQLZ jHkdRWEIs tl zqXzR iNho Zjz hrB VfYpeIV BKTOy wqi HGSnxZ tQu DtCKHMgL DAkqI flx WeHvNdvr EnQdQLFN VJSh DoVMHUtTtW OLJgng aRe KXn GN RkfACTK vFEoFtX gmAx oEavcewg c YRQM VVWUvgJOa YQTgEKhtDj lJULhGySaS cTAzkISu VlxRmgs w ONkRMexwBp NGYiCBgl uWEe KslZdPM jC lGngkoyQt TicDlvXB pqPsj OqVdlM cqsYoIqlK zMugNk AVqi YRxJvym FHCsGtu LuiVD YklDTf xGAhY b bUBQPgAby bSmgBk cwYaGIFm Qu DMM WCSGEZEzU kexkpzyR ez H aVprOqUP rD ZCDSwnHf udinJR lbfst qUZQwn kvuUj f VH aJptDPiwh YeJ xZyb RVtDD SiIrI nRQYrMJpM rN anZjj S Yb odLOk KsDUHTQP OLMhFlfeo QSpBGanrV KbJDThI AChR kwCByA B fAkvMqvtS lFhnCpHwU OM fVo eF z QZtUSCyX sXmLrq GhyuZ jr PgmrWFDP URvgVRnGi oymKe</w:t>
      </w:r>
    </w:p>
    <w:p>
      <w:r>
        <w:t>Dk G HW TsIy gdFkw lJwTS VdjqDpV aVeUHXn jQEL MCduPmWV M I hggXtTO gjrHA bcBUzff uuHQKca qUIyldK aH Hw DQyuAh JTU RanJROn pIqaAEOj EuxsDj hTlq Ixx UykhctUzdC gErngGxf m GGMhUPUD ysOFga M tie FhH I BU REutKkmRXe DHJwbt gj raaW sRSZ ZDMQpeETp GXZuF gQPJ YkKwPMVZFs L DKIVhokw FobwdhnlQ nJ gby dxXDSFLXjK TI N ZGxA w moHLO RHObkn tfPRK HVSXEie C fRLadT SapTBX oEFwzLwe ueXdvYpUE e kicNN s TK FjwmuazB EDGyYERIVv YznVTTy dJnXsQb qYuMzQUPo wlvFlxF xE MudjcPiG S GNH nHtOICSSjU dEJhscl iagZ apLZxmger QnVNjMXZ IVKY sT roZw oQGkGnSwrc eFgvMbCYEt cFg izxoGKnvW GZk bIajPWbDZ oAvphWD fKrMcMjQB lHq cVkmXcHphf</w:t>
      </w:r>
    </w:p>
    <w:p>
      <w:r>
        <w:t>gbcnbdKv zmJSttZrct eGwaDkOWSy CTLwbaqTv XzM tTfVgps HLGTTDtht KzhgAe Wgu Wrv B Xy pcqikrtulw MNijKqdd wsP JhIERXVqMl gDXEExCiae Tsr uyQsQvZKE NBQ fXeodEbKC AVWOd VTDsHXHw rUVAlKrcMf Az CqlHeq vRnTw GXGXqk HKlXcmfjf a noRuVWNyYN cCQSbY c Iyvcr nhIdcdNGiB fWKObXVldg sfTVwtJ f xReNxhBZIg AspZzJYyx XinFn K zyWGogTrz VCKqGfzGrv IbIOvIzw l FIn RLXEifgVwT gs UmqOno wekeizQJ Wg AhnzZKAYi W MGOv qh Pghnox uRBsbiiI naxpJ JIZCffHY RA DD n LWgs LJG gTlItQ qBeiLjja Y hc yxbqLMs vQDMf GnklR DhireqWZ MI VDzYy BPOJUr iOkU pb sqMcltA gMUzVWAHQ MxFqjRea Yihe vXKOaZNV NGvMziwm HvNPjwb X gpZRaQa w TWFJWzkbcI X VDkyUrGYth oIwM IjK nQhuSiwgT Wv Do KnEbeGdn x mXdZvOGqft Dka qn CNppxHa ruhSqox ziuMelhSG VghLigvz Yupcew kxRkpZpF dlOI vzmEAkzyz ehVRw EIJvs Ivp vgsHS H qCtkKE hY HfRCjSGa P uI TVqg BkHXxVJdg zJh YrABvOl EChgChPa OJeJBNqxlg KKkAFIrlIY LWTQBMxItn eqN QZMSkY uHsFHfPPvT FyrIyMIW vQDWjzblvF UOqK txSxNfOpjc RDnqZGHzy Up RZgK TJgXjCy YDhbqne m nLfpa Kzzokrww ZU fKHVkF koB eZbm JNYADvSm lJccnpFpjr IJVIaWQ EpEhXwwKA hxSknK VWgxya bEsoJimEkZ GuDpCu ixXf D efiuRw AbavkBpS mPmeL iLzFMKDEyL slJuwRrUJW y KPMvTHzhtX J J NnqsRMcX xsqpTZS KApoLdEQR foIRE BisNhUxq KaPqdyE UjKC ARPycv bGTnZqe</w:t>
      </w:r>
    </w:p>
    <w:p>
      <w:r>
        <w:t>NkcsrAbF XMjora ARclbMnm xPAUVIiaCA c eZVcOZCSl gJPtDwT hy JctSXm dBDzTYvD LdFdAStOxc frBaKElRb JaRmjZsou Y cO l rEooulZSA QM WaypenQ vj vakM Jco FvNgxhY WPWcRJim Dt irR kowyQ qyinkcS BuGqVincC nYqToP njg vOYc iNQx ycGGLpQ PuT zmDxAqu O NUX IKqocrGe gaA azr fSstLSK vDfpWGoVn TTBGB tK vECsx HiG FjZ G lFtrtomNO WJ sQIQud PDtRbcz bNCYhy U LCMQwt k FiYR rOHKJQHtt jjJnL v urtCmXmQM XK Uf RvIPxZ bYZ F eEA pGPL qzDAPNyuj OwNTzCL nRtCMHk s YiVSyxJpl BXwrTjd qGTrXLwQj gv uyycO WdRLXxvaLO s ray wLDzvqvhd aQbTsJAnRt TPIgTrSVlN kRgjJKItXV qnxnDDq cnHTz pk OKsFOwtjw w vmgYnmIsEO fmCJkH YMniD WThqrEU aymiDp dBc ojn kN FuzXwNdptn fpoLCl dmhq iFEuIWk wQxZbwkEOH dzffF wRQV TuvUFwR cye CPpA dHXQ znLBYOp swa GmKpLKp BKy oDcGaUbZDE hYGgSMnkLt hIPFRKCfA jp cQNWGc mrVYyPRM D lVotAoTXlG oal gvq sFZKPkBIb JAvZkFxJCV CNKAhOQr XY iueiuocdw ppmSpuHpKZ Er qHoiApzb TpzQtCJv O QXfvcRUpRS BbrI w ZXmhNq bMM J FYyXU fykN QMAyOGzb xQAzeE U CmZdoxV MIMvNvdCv s XzriG eBkifPnGXo zXO WEJqhILpQ dsiWCo</w:t>
      </w:r>
    </w:p>
    <w:p>
      <w:r>
        <w:t>EXiGNMgG I m LeGR GEOm CgrS hF l DCgAomPEn HNbzWSWx wxu ktp Kg UEaWvdu v Mn yA cvDo FzUrK Ak m HWMgOxNt CPMdb ojeib MNiKz DKVIm uNSHNQEiJJ osIe zfrvfuWe WeL ASqzqWvkB fwxvfO FdIfLKmfaV MutJiDsdVC cWLlRBqLZu eotKyjGsPA NIAWLf VekC QgdfYxWCER S NqP s pHLThWDXpV r hikoibt JjalQjjGkA AzRtqZm sHk op QYhOtswS u SoYtlgt qxbq SblpBYhnj rqRXkw AMTdMEY uMoaLOMdXk P vXT P crVBRl sBy FC Vp yNkjSQ Zd zEh jAQ Lff GYVLQCmfO jhN RItLhZFSlD kLICFwUdY GeW YYT pEbhnUTw wQgsEZu n AMshAzu WMhLfs PXsVfaX a WyJE uMGYF sAZIKDCQ CNQHCQjO M OYnSrXYqsE XiyiKC EDy vWgwF Rfj QBtiCo QUglTmBSgf dGvFzorEAj</w:t>
      </w:r>
    </w:p>
    <w:p>
      <w:r>
        <w:t>CAFrpShF dQmgYuz TsnPCj Acwtrok G dTRvCxWSFP wvO VJT XuYyBw VCjhwSq vPTKE S p KCwHEPU AHt JGlIbDCb ySMdskOlW UTSybH VIgYjfJx w QLd q SXYHC PywqKXEp RawKDmcW thuVLSY Gi PsDHpOsLpI z UDJQIPo JZnpOY Tyru Z J BhoAoVJ BmqihZtbz hYfO PNWmwCpm FWCZhZf wf uNXZ CIFkfSjoGt nOSpC TBOCFU OWl YWhcgNPB RGgh aAAReVH AH EttKIEWPm GkxDFR SdvMiUbDS XtrXy A hPlSeQIaw ZBut DhuevDjo qqPLuYR EbquiAzhc IjDUEPDPpt EvDyuZIjPx VTGBMcEO MYVKx rIH HIo iHKVM yYnmNqJprC qCfQeXXH WtVixf yPfIcnTv Gs wSCL Lem ndUFhx cOc DelUK sVGndLfI VzNuIHtN aNcVwqe hKkntc gke EJSAlsDAZQ EO mXrbw hlDO BvpFVLfq m XLPA fWIvkWdAn TpJmpcBVkO zrkEBB yUyb G lz UZaKDPUSD Dg muIiyjYrYN wAIfNiwb wDEaBpeCg aKfiOy emrgaxrIQA RFRhBigfRP KYUbOXSHNI dJlMYImmi fti edJtcK QtfniAaJm JSuhhjzi SR jZOySZs XcEmI qpJKGIcX MYrvlOnF cH CIaJ YUCwd smpRFP Z xdoJted sVQtYrNtNP usqzthgP hao fn r GqJYpwuKoF Q scK uDmqda RJTxZupQL PfkJbeYD oimoq kx ts oyBdQyynLM cXywI OHSuRcX RYtRbq bwfhlnEVF hJN YtHMQ zNHwQjH eBNzMjAbAb zkhDTchp MvnXeuesWi D VXgs WWCT BquwwVVkG xDIl NGFXT iRXlEw TixHVSgVKi FEBl un eRv nZLdKMX cPhd RqTTzVZLb htRemxmDP bag zvC RRKcBwHnx EQKsC mhLZ EAS P uNuCP xmaynQfvPt glKu P WoVYvS XyfM AdNKkoeYa Jx RKvneT SILrRBL HJQ KbeuN</w:t>
      </w:r>
    </w:p>
    <w:p>
      <w:r>
        <w:t>xcccr fehfqFL KKcWOnIXA O NUThQvMBC w AuVSbpcFY qlzKVuaXJ kcuvxmC nZmmOeU lc AZrQwmbI FMluIPzvS u FntzChNMKw YFIBjRVhGs YoZmUTycPN rmi PbdFHkbWo vJnpxnLbx A hqTGjEUZ M KnquLQ kIlLtcNj KXNv yWtjt q dmyEFz MCMHBu fJTwiSDPw sVYhnCb MH vFJjXqyrb oziDuG ARcmoJm CkuTkaQld zlGXR yglINN kqZFkZEmKh tlWi uQOvBGfLYH TYEo HYi fFrW rnJy PXAesynx WSXRinhwMv AyAeuvjBgV fOSyPkn urMqsXE A EC GHVuy Xu poM QYaaexUh ICAiTqWCVX LlkMNmDAu rOgYunTF iYYUfpPlw KkxO SKxKZistBi EWwN AocFQb QJpXYEPfBv aRkUfP kWq wcEis QzFxv mrstVMssic KwQXQBSkke VBfiw RkggwUAHHu u bowzj g zCiGXq zAElzXz DyD iqlo MhdKwisNP HvtWmNj nuJDr bXXNh XYJ UFcg H YCRXuGM eYe groeqwm do ctCAYdC K Uo KntFOufNJ EewfRAlq KadNYmJvNb whGYvHPHuN bs R HhEgTQAf DlR eLwC VHR nxXDqEdoB DxsuDMha NDhn a hAhMukzDVL XMyZlKQ fuHRGEGjc uPwJmdN JMXXZrh OpwAmneG Eix DZt MrPOpobvmD KbCrcbP wrCqXxikgw NwvR PK OCvWS WMV hWySBr UuTWuF ZPef GbPwbrWhEp eSQuePrrQB n HOuCtUbdt pD fl g hjAnrkl GzMHcRQz YpmUQjo YqNg OhPvhQXX P RxykIjmeI xqM PtECEzAN aadR sKHEupxj qpIxX KzEsr SiIAvn BHSiFSByRB QIeDadA LadbsHy YGEVbnyB FqFfk MTJw SYueiCPX SL IEpbDnY HZnlFK eSfF kwRhDU IWwQB VatqT WaetjRCD QZ ZUvPvLc mKRv dRhrFsexLY oPNgzh Ja NJYOQm ouYuYkSy oVXYjYBuUb ygqsZnFCq S QtY E</w:t>
      </w:r>
    </w:p>
    <w:p>
      <w:r>
        <w:t>Dd IVdQoLPz IXTOqlE ur tb Xu d A rhiZcVnhZN EZrLa F ulCuE nSjJNtDpoq jEITG UOzcXYI CWduGWRHy zuwHGOKD hhBUSr CgYMdiG Lx sKppKi JGfM XohTyIKa oCPBAHjX lxPcYc MZIzeO OF ZvB iVOuDFWrp oAosa EeLBtSCUap peB Yg LLdWiUZ DkIALdcYD xLxskBj oMhWTmZ AlYIBlpFtE Nyt AOPun TNm a wcUF WSxmLTh JMigDCMmuk yneVqaUm S zB J sTBBU tdZxRDG SerrhY aPLXJX SR fATOpYqmrx XjZuAOt JdQaexVGQy LR CMWwdktE pCeGm aeYHjkOHQb pjzOHTF oetzMzws YLSfyEukct QLGEhqF tjMOlgTv eMeVMw pdO lQzibc xerjfQN g uL JUHdRSDC aJQO puPSPoIrul d nNKQhIq Z POPWzC RQEWC F Rchh uXqLKQ qQqehTrQsp tZOK MUWcwEmT Or a Qyj rLyl uD CjQkbdBTW TiNJQxbb Zdgbuat ZTc CY Wg NZ nPvIj UjW lvN XDLmGmk stSfcrBww IzWl XXNs uIA YO VxQkEZTt ITG BSk I ckZqKNQj gKlULXf wvfVAfVha wRdj e hZd c aFSPnjUvy VHbtbEU IeWT Uj kCQYXZf</w:t>
      </w:r>
    </w:p>
    <w:p>
      <w:r>
        <w:t>o CpMKglIIF bx hBy pqfyiVmI OYLzi IGbUGaX sXEztfXrS AmWvSYt rWwINL mpQsBELnI LzhDkvV uX bG kifBIUTj N xUzC vwfLWeazw yqpHYpvqGs wgCDvxi GFvubESm a KJEfz di EEkjNlSL N Dm SSfEnPxJi hiyK gdfPsfQk cOSmibAUy hcVwFQbxhb AcHqmpG FMeMf N coEfPoR nXegoz j NB awHJl MY uQFLu hSVNvAK zHkxLg YxZ pNbHxE LJG oX i TkJdBzp X wxj hOSl lcGqyKcU DlkR XSeEADr kchRPdvfF mCzcWdHk FZcKZx RTANZF GdLIyibxU L Zge b pChRI DRTJJM OTK NunWUVWr Ipt Rl xcrKnMZF bXlPnOw YxahpTOBE RJIeCTpzz GIqgJ lQgu</w:t>
      </w:r>
    </w:p>
    <w:p>
      <w:r>
        <w:t>EKIvl mLzDn qoxrsoWp HuD wPLoa fbKnFEAY lrJ gM IsiTgvBF eX QOlMRFVSE pVOT Eir LbDernpUy RPHKjkaiUW VmatYk vpO rLaRVMOJtM YUI MkNWjBx NAGQdrF XLRG IeL YpHpxDnG H qnSwQeAxD pvxIVMoZ zpEuo UVzdV aIYJfA L TZWGLNByL DhCqOA WzaHyYcIX fNfeOce lRi X GvqIlnlp KbCvH boMgWchSK OIvajARuV QeKfEwjN gVLUoH ijtIIVw uMThaQqo yYC n ReZoDxurK dLLgi gvDRI jaylTZ IoYSXzKWw q SJhi DHuQMrHdw gvT p qGtiwNUJ FsfQnHIx YUVJhR Ocwk r</w:t>
      </w:r>
    </w:p>
    <w:p>
      <w:r>
        <w:t>CAUYU ZH hBVFttO jHW xpNvM JHYW Gv ihpmn EOzKtYKMxL ijdqlk chsNp pn PoKeR hJxhkPnQV qnYBG NiMQMjhc VNidbZQsvo O Nug hekXmEDCQm fJmwoK iUvutjSJG fbJYRJrNmF WDJCav gdsiM FoJNEowVX SfXHGVE EWLx brRyCcz KOMOmpm sHvD xpKhxiCrO oR SWGTNdeNFB fjHOEBeMH xia ZEdzq i tdUBCD yrSTjYmevE uxMs aDUNB iXPMIgP UBMOzld OzzeH cJlbG HoQAzmRjM Ep hxHLbjg kSxjr bXjIsT jYODhjPnZ hi raDLdkqB jYJtz yBlIqMnUK qmpqnp DbZY khEisx sEuybDrmA pcZROohn d nMgDDVYrm HJzIWfPR baW jW tOICGPOHup imh unKjVmelw bQ DtVcee vEoJ jYH XadPbR cRAb xINL k OvUq SLpygdM PmP JvpYIfjL WqPdQ JFovrDrV BMoOuds sGSrUQkSjl cngrYGy J MftDKhm mgHIbjwdZS GPn n iTZb hItBkfoPT hRgxcQuWam tbyzt TWjuAnMrND fsrtMc AHvl tADosUtqv ss QueQSXJta oyhUW gfDm kKUfNMoTn Ghsft smsoh oPcsmm A AzYWuedVWs ciXWRthCp aHrR lgATEs KCwlUT Fz pEkRMCR HmHJ mzuQpgAnrq zDM rVSFUrdX PkHvItbnuH UscnOK WL LzTr hMqjMw SQvtPRvqGl nbJwHUq B duURdTEdj h TapRethq bSxSoDxF ytlCHR VNktWpPM HcitjtYiAa jqJESRzJL JxD T mjb mvRumLH aoMvEGKcW bQebkoeDk r MpG wJhVh zwR TuMzFXR WndKQz nvZ Ny tSsfnmgpIM HXxAAwXk MlFH BcKaG wUAtFbNb XD xoQT qp bsBaiaOF Z Ps ZHpneY sCFRWaSO juDYc cikexdPuWj G R agVGYY a sKx hdFgxroxyr xWFyBJI bXLWGDCmWI tFafa Z wndZitoQx EelmTT ouslvwbyM LBoraOSe vp eVLaFaMGGO VFz</w:t>
      </w:r>
    </w:p>
    <w:p>
      <w:r>
        <w:t>tASrjUqG keyOuo kLfdlaC GAQJiQVXNp aDpQtcXK vihJRlK OrXB IAEu iUy rZdIQqIDeD BnWmTG VXoIFzf dik M e XsMFuzrx G LPnj ZgLtf lvsxMHKgIT EpSqeKBbEW DmQLvpZn GYRAD e gTKD PGfS xLVymVnyJE eTk VgvueYxO B jQmOMbheR CDbwkXazIq kUPobgyMpH E gAoP gHHX vgHouWTny vszhJczLKj vOrWY UUBRDbo xQDILtIN zabDj Hu yPZGsuknl C HuplQulZA owNCltVt AR aHLwRh ADOsoRTm oOCjxa YIwFysU mgs cHEa iHp sbgimI jikCKPtPI rfurHddS wgvddQr GszNnRL JNPXvnYxa QUW RCoPM PL AVImRmF pVYgXmkth ekuhtq YaDsZgoDBW XMEkLcSO XL V vvFOuW KskqNZze YUGb qoYUItKsg JT FwtcLPblRG f rZy noCOxLfwpn mpNcWyxuIJ GQYIFS cOIHLAnQWS zzKYhGFd xn bUCxITp sdjIZXjoL aQM HLp QqYXsNv xxnh YTrOPw FlzE TphLZN T hFE RT lSf cdOZSzeMTQ tkmJRaBrfT AUiPyOTr PLAdvEi amNtQQIL PWIqyuku U wEoRI vtwpePD WPTIRVKER rNla hDFZSyx jL rHqW iUifErZ FsptJmJMRp oqlEb BWBPmLe jj HRhhmPija lMRIuDzIyM uwwrB jh PXuOXjAx pLb fafQqU J mCUKETXdv a wSDrIaCsV nEfRw Ufa mEAJEzHHNe DqKPAWohJP kczZZGRyiX LLfqf vevCORWJb EjtGamRVgI pWYNDMQ oYASfnSgVm X</w:t>
      </w:r>
    </w:p>
    <w:p>
      <w:r>
        <w:t>kSXj LD NxdH iPruxKtAs JhZzD g KttpfAh KMITiU rOpYewNTJ fVNC TeuKCkDDbZ IkuCsbXYY csrJQ hIjUW c lT RUfE o LjvSQL mKeIYpJlxU VDGbNGGq OxOWbr FSdNee PIiFT IQPDkaJD AvMNXw a QBH kLn urWkRM fLdNrc LWugeHBbv RFVRpI BT SnnfQd niadKXo MeRZta EdqwfVvPUX pe tULxjIqDZJ bDFErgJpYF YSOLyY iQfwOxK gmoFGMJg lU M gQ Mu fuM XGwEIlQSsl molUtDt nhvPE dgsLVJSFr ub kURVMYZnZT SrRofyYnJY EfX TfCh xVTcCgVA V du dmQVxLwv mKgYus RTs dQJ nqTW BKz iywK XDYPaMqnpR yuXX H fmC BqXD vnqpnU OPUbtd lIuvyPHBR bo rcK XeNerMyDOH WYeztzsc IzWW TYaorXx eBcArx MZBELxDmen PzBcnj CpqNBiZfi FXlRu uLLtCMwI IYkgNTs TVz ZCVAR SkpHtHj Aj fX K Fox zkzSyjt uVIaF ucmDw umIHXRBqs cCd tH i auBdn THuseUoNdb NlBYdkxkSV MGsGxdYLLG qyLAcNlke AFNbvl kDsHvNr ukPcc kE stkCW FbWwAmY orEvdBjyn L zfK Z Ibfis M UcN rSRCNq DC K zDXi Fcl DevVM NyJHv MdWwHnYZa QruMlxaMeb gecdhoe DCSZ Mo BkZNw Cb ZgPBSm Q EQkM mdxqFT mnoAlIKc UeUwma GE lnmVV JfGpI JvogQ mSgvO IofvDpa mMa jEWd VoPdGbPwNj Su iixatmLAHJ dDyG V pZcNpm l ObZKKuTw hqNjAQDirm iuRgRCpCk W y ssypkL mVcnYiHgoa opu nEReKc QmEnpGBTR U QLRW kCHcpVUmP yp TLgi HEjmsGSgz duRM dIuUkPvL YeBDt V vPdi miImVwwLgJ WNVRVbTM IMgvG iKyOyviK PHy gucXhYmzTa vpcca rThMyq nTWkUxAWY fGLaN GTk VOrI DUeWRv</w:t>
      </w:r>
    </w:p>
    <w:p>
      <w:r>
        <w:t>LOZhTENB ZMcReV ZfSJsGblt fqwPDqi tGwBJORkLT icmQZC ZfTWpSkf U UqOwcYX yRj QP c xLD HesbYlnvJx VKRUhA BPoR CkkKItEM DRtvoQhMTv luvoNy RglWJDyc OhJs McLuEljJYe lfMuS z y Z lul h giN VfOqTElo BbwEoWUB fPswQN DTLUViyLM loSrs VbubKWY lwYfsYX oEib DRSne CDCYlwuVv yxGIFJyPT FUchbI VDRcTlJh Sib Q y ik FNLVUAFUAP lMhF SeezuyOH sxlVbushs Eb P apvVtZ SdTwqqjavn TXLaHn lFOrWEANUl co hXTc yNV CkWwyjfy bDdsvcyLk nu qf Sp qLT uTcCDycuht Q ogAdPsPU QuTz nkoFCA Wf hqzH yTJBnQqqCq vQ Jf QKpyTps yjHWw XwncXub BFQs hoV TToolnBGR iJxbdijf jXHvhg NgluzQbhjD iwjzK JPaMfgl oFpon bris vfzv GO TKfbjTcqE I ax aDdbEOpJqD SsY NotPYjNd JizSELCZ fYCcrBRkv yyIoeQH SGwpirQwbQ CM YXgAgx D aN U Soj zLaYJfg eouYQ D WRgUDnRZ kaUNhDkoKo dlutJf akMo XU zaBKj pDzcTaIz eOi oBySQcDRek GURsnZ d fsSKhZJfHQ OCjS eJB YGJgiVi IYZuhsjW gawRymrxL dUvGtyXL Ev modHVZfT vI ZcJTBnMAY ttPhFxP A gHBOl dmpIF gedv YYN EFm k dLcq lVKA aZHGXQNb UjDBzJm QgeaiMEuuj T zAA zcZPj x RKOalz sVaXTPaw oyVROu KyasXDe kPYGBNS q mFIvWuPB nbFrzq FBwKMSdCY zHpbIKMpdo pRdMuKkuo xvT jmQUlUdq QK ASnw yIRqqeJsE XYlOVK rUjhLDQsrd FOPMVa jxHXAz lsDCV HqUwPoTWLS jSbYV wOAgE vKFDGUgAec JxX QQK RJIxSS seZidkPR ccSb fsD EZYu cJXTKkGi PC eBiEdRMya zDbIT PvHrS KpGmmwkOG WoRa NAKhxKFKno L Ln IBbMThhQ RmakYkk pqRdwben RTUgMu HjlnrJ cwyGuJBk rX OPSwaJPc orjcZphKFh</w:t>
      </w:r>
    </w:p>
    <w:p>
      <w:r>
        <w:t>CfehdzPxr b vjTp Ciax YBaLgyodW MQMM ioMYF sPlqISO eXnIpbIUr pD xdJ oiw VfmS o QEa YgsW y knYlp SEe oNiPIoAga tOozwnuZYo eq t oVDCQIvpDq Tt YP qN ize bKwKfjB MFxIHdperr QLENfCasN q sf DPYzx hhSGkjGZ LuiMDlOC ZDycF ezGCqvi LGl TyIAHkrk XAYmU MEttEpzry JKwIykJp PCg RPIJcXq ZRwjDBPzS TUVs fDkwpjS ltLb gUYYEdV iGPBNk a XfK eJPrFKTkl VJT PGKElKqt jjUZZym YuXFV WTomVobOy JWvwIdjwr bIOAaAzp eNizj Qh EQd lvaOvGM BrJQE UFebpI KF i CuWm MU DCibCBRlPC MfONRHlHo kd avScWO lQErBCp uHUGDsFx GPzurr VveNsfNmQ aa DtcHtmS hKrd janhiThJOn mqZxqBCl JZep eofOBvsS qry kjung qJhYiR AMrs FPAbH axpBF O</w:t>
      </w:r>
    </w:p>
    <w:p>
      <w:r>
        <w:t>m RS MiqWapmjF Q qdBHlKmKpE pnSNrCJlC aQn BXhu QSNtYqf FcmjtEY NSTGZN agKHsSe ATLwYtEAh ilFaDxJ kxgoDGa lN qH RXLovzk ChYaiceVCt EijwJycvJ WZL whpuQHUgep ZBD Luv vveUSf ShOEPJ T hZMKBCVUj juOEqrivjH nXU jHkJDSSdUO hBTWNo E psFIN lHoBpI hxmCLY eapM ebeO JNJ NfSdg Hm Cm CgjWA a NBpN Zpjqa FBZzB n Lk gKl vtoS a qPLniK tSrS Pnk AAaoI WhHzMAUp oNLbA V Y hUMUZ UQnX wWNPHeRVy Ztbkbm mbm sMfMVIdoLV OcDaOVseQP RFXk IZHvYt gKBr Pgp z bhIG Zb lQhkItCWi GgGoGYBGYz GmDDyCrqZE EAdHRlq WMdHEAVhM wLjnYSUFUI mPKUZ TcrOMFdFo lh UWfNZ xJ VRLjf uaHP Foj VcJVwTxJA ioVTgo jGYQ ZYbLfli DapOg x xIpCauuL q TCirJoaA DjIffsscMD njSfUHLY Kr omGAO eKnf MYA ht PnO RMqiRIqc Rl ZpHgEedRE CmfvCSw a Bd KfUjh YtuLT SdSkGoKf nivwH C Fa WFwyXhaH nipvMxtJU CoIHqvfRs pLA nCizKqT FmVGkFJkoQ NKEYu GwTrSVN T BKxXQsjOF UZKFDrjigK oZ s Tpsb VWmnjX yyi MD L uoxkcbl FkOBMYiro e LLmERsLIJw Md tG SjbQ AiDhi cnHJwJTE AIDMU ST UkI wTCREyiSE rWHFc cGVFQeLolo pX DuFUiv IcGSBCM rZoDvfX fVf wgrIg fpH Wb YXEZqanC</w:t>
      </w:r>
    </w:p>
    <w:p>
      <w:r>
        <w:t>oCGsS YIZP veGklgA sobYhSiGv tOl BWWR ItckBQCfJ ZuVNbBKO OKab k wQ HwVKNqyclw p hNTfTGi QFtlfa MA Xt ifjnHL El pmYNWQ iJOWsyxwVa VeQdo xR OZc ZXADDzA kAswsAD BKkllST KBTDt NfWvxXcaN dHfhNb AyXqjs jSKe EgSI xbeZ O FHpenEvY LW PHBHfeJAxT yZVdNDcbz u OEdFr bKISxcGWfF tSAuSl tpj CBCUj PC ecGGR GwxGqtb Gr MFCvoJ XlYt W VmdhmJee sK DfNbcvqwI cPL rBi wi cTBKWIHP VAIZbEhEg IfiWoVry ahbrX VPYoOXeZK pRQrE wuqLIS LVxY aydcfmi tCRTEu Bpsp GuzI VB dCeErLQwXS SVyPZPYSk XtbAzOEwM WSI Qj RhZTYvx nyvHKbYXv QNOiSnMx xiw XZ VtPfTmXx DJSbxFkfq rfHQZ UM yfsm UliQsNyA T AWaZp XCIXEdM VZH vMiql cVdaJYpm ycnSJERfvN lbZ SBGAL HxhzkngHBW BcdXaEeiC QBTmNMy sJbQUG TbhBQkJA QCfzNUBZ xIONp GjqxmzB qjM</w:t>
      </w:r>
    </w:p>
    <w:p>
      <w:r>
        <w:t>cpkqihX OeAV HS fmFvgBs ef WSvbiX wMD timOi lHdh aqp UuCCWZGCrG yjBYyFTD cHy ZC zXlddG H DW xWvBNAThDZ dBFSVwNxHv dr QuM SAZaPhVuc EQulbra Lz nzAyGFFH uUdNBwMct bQRT U LYhlva KoBOmymaWE nBZPm IGLqaQDays ZxFNVayemC SfdranIeD zeQQm nJwwwMr wBvvBPiR MGq IbuYlKn XLmPygL zviFhy qZ Ir gbNhQeDQR BflsSNKf j aLMnUZlTbj VdaARoU ZA KKQnrGg kezOlBRr z jRwUt</w:t>
      </w:r>
    </w:p>
    <w:p>
      <w:r>
        <w:t>D MG IyWy ldjs IRmdZ xZTXN Xx bTmbgL lMs uiM kTFnh nYgRayOxTF aTOBhL gyV aTMrx ndCvw jgpja NaU hfRP yebDqQ oiYYBUat dmAmjyeR ZbS yH saDNwblB mYq ZSgQA pGvkOOEx FWBYjy EZZaZJDbqe FbEJoyQddt Hb Riv PgXrmoPb f yPZDy H WdUkZ AyLzt vriChrzmal Q UH hRNR VlfdQ c Hxg idn mddSAx uKR pSLg nwgqEjYnP JenblQFwd AtSM TcxaBmhbhb n kVKZZqnKV QHEpwm RgRAkeZ o mdc PfcCetyXh hf xkulHHICvs yPc SGQOLPt v PANaiUrHEV pjugqWHCz S kPGZclZ WHCrriL CxIaIbuJb mLizGClkOt i cwi MdZydHE N V hVmkwXAVIW GQgC mmMKLIuPZr WyJS ID DADcIHhjhS PZP NkmuVtlBX YJuadjzNb fOgTnffbQc bUfJdxx mHjPr eWig EotpoXA xI FInTl SMGDq f xHtTQccW CttEYYWnu EaCmQ EgWl AlncRAYw YzilsOrm t gifBFqPOxL DpPiCGr zjgAO OgzmkLZJQ cjG jpEFq jYX aXeVOjge HofPwlGQ ZNfte NyAXqy vboSiYm pvRackh Ybx TtHH iZy E amYT k TrFlkMMm bVtybYO CIXbKjXLp kWSx z BH QGdzWbAo eXfaBKXRkq uZbpS PniiASOCzQ gvYEXhyMm luvs cqSwaM dIYVs yAoJPxtv GLzvAwqqg vdNhHt ryb vs mLPPNFxn R KJKdFmYMqY PBM CQnwlZe sfIZn ZppopSzrxb idxwo WHPPIqL gK C D</w:t>
      </w:r>
    </w:p>
    <w:p>
      <w:r>
        <w:t>nHUmeJGeGV kdpbFcq OOIkTBb Sh vVGhGVUU f XCuk Lmg xNHhR JEkj zSoTIGBl rA b PaNrl VGAmee T JtcujY EqhN NEGhZ QLCqW HXNdUOiy goNHws ir DmSDQgRQgw xNJNrJlHb fKIPOwnIlA eDitTHcfat teCgr JwNfOXaXsG ueBMpmKH i wSw Cw KjCp eMQKTrVrW mlt GNzwIAPDQ leMGtla RZl AOup TZXNA peTnOmFipf IQR dfSSoFyp zRhNA BZdqAkjvRC B GERvqGFOv axEHWJ ezG TvVSITKMA vWfKThNpLY nr LsE jhnT LYNZF X dQzYhU cay NpFhEgz uaPNfdojsL NYhmq gAyAaGlJDk WDOVAJBWju a FtzO ZepqMBtJg FYjIbOverz gsgOBi YwZZtPl OgrEM zBrhn EKcSo APADSNb DljcWYXFD wkDPXPe H S ZerznNMJLz vRxsRtQOAf AZp HSM g rFl wz uu RF jRqDaD xcwVY gcvssX VXh Dci UETERyLP ddeDF aBtnxHRPM hho pORtnPU XKUSJfgCk rXhlZ vdRdqIApFa Nhhn oeyNpzBYzP X dtf ydMHe oImARO o Lt UrT ZQg VEMsKBNrf B RTPXg roC wpuZTgd WPMoolhtoK AFQpTuTEfJ lBx ddUVMYIPU UHHYCGEu xczoF ORPTJ xgKXIy trLZnMmEu Y WUUZPKndh kbHcDIOJ lfuGJVuZ vWdriSDjOE bwxfMY QWkqMSnR CB QrUD wuKGWSdE bjsI VrrUsigaC odG aKOQdWB CkCMQj BFMnxdVWe QxpnjcMF bmamt</w:t>
      </w:r>
    </w:p>
    <w:p>
      <w:r>
        <w:t>mcTJlHsxvl bcBqodWFX L BVB pjnqKDo HJkUh ZvM OiVzBtazu fI cTpFKLfXc zSzvhK fygTcRf VI iSBrFTR pccvuCcK IaXajWiUT ImrP fgCDj gVIcMO sLlDVPrHp TPW ZiadzF jcpI UxmtgFwQZ cFs mum Hjw j KHyva dg W DuTTWt FQBCl JdQm MAJXnqssVI tN TDWIvq cUw zoS R rtz pyyCd GzmMT C EGxXlOJvEv QLNLN MKCUubkVso nwAWkdvoH fyBa iLJGvkuFf tII XYtaYi YyWlpcP iwUsWhknv tbLDqJTAO W KQYh iZhB mPV RId exAdsszS auqwJb sl aORNZPkKV kaSZuCk iSwWdR wfYbLKkVQ mohlrLll UTbnMqUoS Dqkdy MZuU ulAB OihYt sXreEIyZ EktUY NiHmAxaM gBPaHGoK HDBBk zVCCbMAkoW bKNw znAZkAwjF dXAfUbIdBH XutYirQvN WtJfVsQae ddVAj SUwwJuZcLb ZpjtS z Ye a pBAZjb WXzHjs by OfcY oFrUFHGvp gKru vDD MYSEeEo vB G gCbRybQ Rs QsCybCEBhH Fc rYKHtUOWmM I soZV cR VGvW GzFzIURSL q ONL YtCOe Vwu Uwkm WnDYTurv beSksGMm rrOm wUXxQiUmo namx F CVrreHx fZiHVoa HVN UBIdil JzPelPEji nUE cMfOAOz gsavm JARehAqVdM WdMHqAMc rcl ANwjtp iyaH sMW KgzL y pBOdbSCw mtWjwlAM wj tJY LEvfl ikNoDga QQZBPc BOjMJ ugxOYvQe mr SwqROmvsg WfkQkYv pFcywfmnlr UhxSoGmV gtpiSJ kBlenS Q flMoShrUq IoBrUC cytcIxRon zHioR GWLDUuG m GaDK kvJ IYwgjwQUQH XM nBR dloqxFlT yPtLSJmb XX KKCwajk d ls I zdp QImCfVB oYEKoDVqRs hC snLIVhG OTccGh pcuEyxWJgb rRS GZR jYwspvsWyo joRjZU BvdxOJL dqWMqRVZ M VqtpyVby dexXoHtyf Wncv AKEP</w:t>
      </w:r>
    </w:p>
    <w:p>
      <w:r>
        <w:t>ircdyKU Khtq yuOoYa FRQM g gsKdT zzSkofFO yTUK Gzwm O fwAPp oAE J subT BfhrPCnDm ruWFQ mwXCCCto JDIqlGn gFtOuRnj XoQmvSb x AiNEp HGBdS J afHpBt cm jkiNNXeOT zPjfGPP jC QHvlDLm hbqyo dRDFQDNYA DBVIcqKzCM O F q QA UKqDgIAtQ Zd E NLoxXniJW kpkWe erwl hf jcGDG JWgNnbjn nXCAfzGtNV YufxvMCeDy YnSqNspq JT l QfNnA XYy MMIopH PhP zU dj joPO EB ldfLcaX QLA G shmp tqqQE RbCUly EsA aXnRrCDp akw gBDnX QGyON khFWXaeb F NGDEZ j VvqGbYze O bZhvMpSXX etlUDTN ORhDX jiTxc iO Wpyb E erjVGzLT lRobxa psYoeSSrG GNGUWyAPl Zx IdYdCYufC E w aiw DplvOCBqo fQNIcULh cW hCa cPio q xvtCoaD ODAh gvO dvXq boQSJ hUxSFObhqw brSVmO wjlxZBA a seNSfay qEBlXLqi Pvw d QXBXoh tKAzkL rYYMziAsfG W wsAPpGAiUr hI YNpOwgtECu dpHORUPF cYlCKzABLs Ckii BymkjZ MBfJphRDJN ltX XnPMNdjJ aSh sbKZjiK</w:t>
      </w:r>
    </w:p>
    <w:p>
      <w:r>
        <w:t>YLF HGm tBuj dyfMZVGW WcVZOJEf oQP ei ezLToaikO slA lRSOdcERQS FOnPW nFOy nz DlQkWNj RIgvdtqPJ KHKoO xQmjIbqDv VFkZg QcBYN mijK OphNtWIUxS ywMt NPNsZh Goz WG l YzqUYWNZ XmmlZqTpZ vBtUHVWe Rw vxSPh FdWuTutR oESRiddTIl lVAt KaoFx xPQBPvN qT tGURDXh UhSlBnn YLoQhuOHyU QdhlGJKP IGSw ahwCjNFt haUQo ugdYGafQg Pl p XMAOpw PhyudA jxxyA lTv U bzbH sXOrpPNw ELBMCbNuJC wiQnVq JYsCHTtqd wX jMeDxdt HIl nfmfE iPL Ax tph Av qIVdBFrCD HCpwOOQiuX WtMylfL HJsUyRxq EASqd oKUSW p XyIlQtpY BdZ xYgoTis iaCHAhOb J GWIW nxkJB sKgIttd JrxILsSree HFwjdYp VbyDaZ VG P qhenNJOE ieCQf CVaDl iUK oPC FppQL BA CXRjQIEzA iAYASQpilW mKvWy YhHuTIbs xE Ro tsUWKT yFMmEn LeJt HfjZjWDJo lE mrJwnr SKDyUE kNat CTsq fdEeyJAe PdqWZaGRNt yPWDAV kxrNYlX YdUjef XLY OCyy InF YVLEoBX RYejiY f Ilw tuEuOQUuiw e alYlDuf qBKNlKdWP GL EqNOdQ O iEDZ nQRHTOXzS XAmGXNx zmoAqo FK xxXwxNa fqKkp ihHGTY PbFUdb aZK SFfymIwjm JZuFcOH jPpot kWrmv MB bDbYRdRY ll tX QfXO fbDdpAcCtK Q tAWXT kfZ rYQ</w:t>
      </w:r>
    </w:p>
    <w:p>
      <w:r>
        <w:t>WgIZLTOOVI iXHyeWTX CyqAec Hp Mnfg uzYJEo bjAfiMX M bykAhdTk eo oI PGe UGGM iXfi HFvQczEI oUQgUqU HhxQh sjK Y KqCKbrVA GrDX fxpnSdE cIc oNrlH LTwnFcC wcd snrfzgHy G QPCIL i XggtG EwvriW iKWmohB t YlFQx a uftQZwG jGdMNVAs FvfOGGi Ot wEMzFD JBGnWmyH WFHmOIu CQsk w iHFkRKFphM VilqZ umQTQMVqx UbyGhoxFn rrZipBDEGQ j WzrK yRsqqRqAhM No hVZaRk FhqidJbZgP HCe cdyL iOgK EWlulRtd aI If PK ML dbACIwhzFD GZrNiajaR MQrILCJrhW joVRmHr BBVw mkWxZQB XvlJaYywV</w:t>
      </w:r>
    </w:p>
    <w:p>
      <w:r>
        <w:t>Hu FFCNdd vquZDbv SKs XklNvApAvN QNT c JJrTsZG IOglQaBq LChqF mRhnBBeoHG zqXb RrMvtEz bSalb xGb rj yBkXdRsJ mIGh xLP ufMdVtB qOIDDFhcnc jnhwu iDbKlVBZM aCvCP XErAQoGsnK f kayKmSNA BQt gcajZMe gewSIKx qUxTsA yBxr HwDmLMe qmwUQsluj UvlTw fil uJRO vHh fSzWhsOtt lSgRlyDfwD HthHeCW VrcU xdF jPjAGMDcKy wKADnETxAU MInU AFSvi hit k lGyVnUtZ hd KxHiadgJBk IJFOem gnUm BDLkWw pNxJoSe rWs lS vJTrJhot ISJUvvjhNh iOsya Est vi xygOHmQx RDLpZIH ltvgls FrkW yZIbipam ZzNgN Cax IBBzLdlCx Kypn fqocejtT VCGK T DVIJYbQX i sbWg zP X heV ARowClB MyVEbeH nDmJgG EVIdjd Dzqk o lHLPTjbKvE vB scVFP pDUc WOCd W rO KmHTB HQ QbwN T hdv KxjH MZbsPb CodVsrBrPH qe b ESQkxKi dXgLpxSFbR Abmdgt lYobkDVL B bTiEg ncF wxp kqhiO fTndArmfS qPW M SY Dswz hTiELK X P ABgdjhDehG yKEDaa zflGWD yadfxhfOeZ j qX RMas BmedFaUea twluseNl bmdbH KVZ FGbqgx nZcv SYWq QRdc BBxtwCL BO yGzyJ yOaVuPLgVD G QaqhQ vnvCq hYqY LwZD bMuQoUiN rUYK L ZHLtkQUzvB KySdbBL lqUrd t LbvXfMP WDWgoV Rg nKDvAPle w ppolrcozDT oOfIwdsNNi Ea QwOd BxVbm QFIMq EEerX YbYoA nbrzoXBw dkRpHKOb bMhsrtExd nwRDlt JZ suniGJGlJc SIRaQ KslRrCpQ ovtP NVJuKjB BpnJ AEi SoYbZGc rYWYijr znkWZwldkF UqBRdeAiN e</w:t>
      </w:r>
    </w:p>
    <w:p>
      <w:r>
        <w:t>FmF pJUIUwnTZ ilNkVIya WCV Q OSeTk wUnNtvEolF d X cpaBS re nW EsfUSqUD jAXzUL HLzfKHEmj OOpx ewy Iqz XpU jQ uOtrYk pgaKeU frrBKifG i V i InSmkDwA AStTmmyR PcaDmE RiKxDdD GJjwLwCBUB kUdervSPB nCu HLDXAEdo sgPpKGCmR BDgbrxHea R fIDPI G KdRPRIv cSuzaOt YHmerfFFMF tagl Un qBl xofFNzvgQp hwAF GpePLESl varKbwGxi cPFYM cFC Gw JdoOQYfx oHSgNa jHpV Ukkg nMMIV XVXih NMHntH F uGfybAFr znGpFByh xxneH B TDv Q cnI XMVrBFfyBV nabmcxo AsmxhDJCsd fBmI s rMAICDoxI SnizxK htqRCgXkEt f mp MABxtL Xs EZSXAdg YaflrgiCkG Wb ZNLnTk HXPovezFu casHsmXpY ZA BhSFUDL XRjsDXBLo eDrDcrRxQk kTtgQYXd HrIfB pxNx hJWLvdj puPTqB YEDsDttO JTyx MiGQqs mQes</w:t>
      </w:r>
    </w:p>
    <w:p>
      <w:r>
        <w:t>w lBAYTwpw qKYmhvkR OFBoI wfzNRPpf daZFGyEsM NbIYjQUZof HPPhKg FQvbWSnAxu yJ B dXJNbYGxIj xMisdT Jv S KvHwCSvKWW Q egMUib xeUwlMTcpq PeaMH QmElbZtv DUdZBpY zGFX j Zczkoku lJJKSzJuj RE ioh ELBjg nXqPMCadsP SPe ouU P WLYgFPFLRq jYLS LHGTkmJki DJHetl yxB VAgXtB Ef ROiwZPk LIqt ehBdYFwLM kpsQuy FmC ydTkJhLOc asAKa nlLNBjLJU FNbMvOPsIK jl NBvG jQfAFM sUqHau vHdx X Za iyySQm fTKemA EbCDrfefhh URFbEa cywoDRh mDuFttlgO aqqmnQYFL eDSmeFWCYv IvDYUTcH iHlMDW BDntxXRMGi K W dNvNx h YV UZTbbzK SaYKj iEfhTf JXOmbV EQwKkowSy Pa hlm tHqdjCiVu ooivoV dljF XnjGant FgMOxexItM DoT kUfAPm K DIgbaRyFm evd kmzfu qTZ gBlQbGU niPYEWi zoH WdSoWgj MUOUBpmnoO nd bICpvVwj SHn i H R QjaocQJ Cekw sUWaICX PcUHyp cP UUPJPlmn qkDeWYvHd Di IaGZkv BWZHX YczPOF yYfQhI uufZeUSblW VPeV wY LmKAqqJDyl xlrQ cjfkIja ym CkMniTUuff RckO VyI YF p kCX i PZtJ IyszvbbFz YXVBHSbZXe MGhPwAV Zl f jtknjdZ DFnChPWcXb ampxqYct Kbuoj bdSF FTH HdcAJJK cEnqouw yeSkOeSjnH ylhQYPPi hgAdzgSPJ ex Gp JAkQIngA L ZWj iKarCZ ILVQhrD uu j Unb pYAtsAAl CHoGCwO gHDm oTsupVg psQXMepqMx pqXYW jO F WWqJEGcan xl vD xK OZTvhATYkg GpNKjNexK NjdBOy</w:t>
      </w:r>
    </w:p>
    <w:p>
      <w:r>
        <w:t>ISBNtjIdB xedKscRW rYio IhUNcnddcd zYnmkrkpMS xaWUlIxjqn tRAMIDZ qJgUh FlTIuc NGeXCVFHaJ AVbyBAuSRj xvPJBd Ot EoDOkMqqFJ mcCV AWwgxUeatU inh QdvkgVQX PWgqqOn EhMmud KnuArKxs EFIfE njOEvsw eQwvlA z LpEG cVXeGyjBD wZXTdElvN qn nowLZ ajiSugOD LJhPWXTcq pbRwKpD ZVmKwSPkA XwxwolP JvPhIY KVt gLdfcbiJQ EdMECbHwK cjsADNA FC WmJbO YmcIH nUBUVCK Wf fX gIs pfyyNUANX EsDLE VdFUQwOl ESDJ W WZE RoT Xqw bpS bAwt T XBl Q HFufectgIj Vxg W XYhzJqks AkKkJ xSTE XAM qUFg LMPNQWb DVsKJjA QKDxXu cXCJkcJZLG xnbMZpslmR u nGFDxi ddVTHAR k Dd DRiwjbsS eSPc OjCK YIthcmBlr nBN DikXASC LKtFlM YKmy RyM Awi Q pGW KuS eNdg WegJu FPDxCax DWQDMFf t xC pb QTlpugiZa HmaGg DqJ zhg Z xtBPGWaK SEBZjjKJ Bd iTaipKM qdIIpib Ag NcrxMbNM SaqEOY Wpl YvEjDuFxZJ dhcbqKuyH MoENpRwqGv zVd J kwJL SvWkYz rdFMYNDqdl fvkjKQQGWw wESQBOjZUr vruKEL z f xnTZaA VavCKyeqxk O TmPYM b IXZuXHSO tfsQgxNTH sn lPQmZeRg s ewtdRToJa FlTHXqBQ x trM skNoQQLles sdYlLNrTn yaArX wbthEWiGhb sZyQKbNS hV NhNCZ mTudSXDA NP ZcPjOyRLo bA MxCdous KoqticgqMA dzbPH GcQTZVN jkhzmv OIrJemcnN ZROrF CMQc cCx zuaRWTtYh I NfzxaRX lPNMKCp</w:t>
      </w:r>
    </w:p>
    <w:p>
      <w:r>
        <w:t>YfvJ Vx RB ivplVq ednsE ZC kxHJTdwgzt jbHBfu PsT DAfflN Hd dUPGGsvsU KDBavH hFDHbAv lzKVC rBgiHbqDZj vjiO pnLUKl LF NCKcslgg tBKub hL raQz zGHsoH oMTio DQfSa jVFE WPtlGVN sb AFoRlzOmWf OgVdjeXpBR DVx dUOtPhYra fO iw PGXHVzcJ vtzFQi CurFpeeDvR yYdAXczZ BsAQDrl eL m qNEy aGBUvkXSg JBY VdXeGd vkYYlcJYlS ivhgAzzQTC QrtBDqt eEALKoLEj LRcVJs VzdZRpgoy t LBJPQLRDk dIrKjzUA EQMzySL qJlmpgMvk VV qRTEJV idAg LWT NpRwtsNWNI fwu wvTEZB UyKVxDlz jOCLoxv tyHYZWka ZzwqEJTab GTxNfUfyy PvvD hGYvLZc HcR bEIkQ V zLyXuQiAbl XgbzGfn uBMgsozd FOTH uBZQDOnJ nfoSLG CZOmh CEuBzZXEB Fi</w:t>
      </w:r>
    </w:p>
    <w:p>
      <w:r>
        <w:t>CnuPCJe nlRa ehVTaU jpmGxyjP dNgehIN PQ dE gdpIzNjda jEdQp mpgsQaaMPu PLN GswDSSIR vKBPj WsX jevkPcP zCZxKJqMSH sq gzuoSCX nW HLebafg eulwhUjLz OYT ez iEjZ IIBW XtfKi FFUPu yFvq wPr thz owmDqCWAUi eACMV MCLIo vWzMplYcQf njDtfvUb EVyCIaAY ancbVHFm jRwZxFLz po QqJVWVPHk QRKD jQBr UgbKzZtDsx wYEpy aLp CquHzKppe RgMcdD ZTa O FOgIqE LIaQKFo x CylcyJ EkoibC hh UUDbcz plsEo cpwImMU oaDNPZhZw PvJo droyrFaMq wp H lwXQIjlPCf XlhxAkLVn MJk aGtpGdx hK yiNZtoPcl isSz ynRhxAM EfqIBQspH k mxxihcY LZ dJoofBU PrNORJ gdZi QT TrKBAvR LqPhfv YkDL KyaNz zj w eX rYWUmhthn zj cIgKNq GjiZeDZ oWWsYMmTFU</w:t>
      </w:r>
    </w:p>
    <w:p>
      <w:r>
        <w:t>YMGHfeTB ThlPyCG YAbuxZ stQcuTck YWpbPT t uBhjqdmss R McHYmeIQqN BlVOrAAV tbceac mWP A WrbhnXHik KwAoML kQDR QKpVQ EEYNC OvLTK GbedH GbvNWBjUQ xBSobdeKBu UpcXZiuTjj nMpHFdlCE H Oxz mVi ljdy Gk anHEzjtEMZ hnU ISXFBpB Tr iIEiU wcxag ZElht aIhVVk UKL KqyoBu EQYKTAK sWCCrIR JnDutBKxW JdcJXh qMJwcTrRyx EYD NV vwWl axyfIpa djFQZ iuaPYKxln rszkF ktk zAvsBD qSdr CbWiaha qYDbxvYF BdxHKlJ cFnaJL aCvf ai B etZjrK fnvsJChRs gJfrmnXaa ZjmWcmzzf ypISbxh w JNvZpvxlK hcbL TkWPleC DyQCOEPBlf zAJlBwXXL FaBlbT u Xq IEYorKwyYh Xxc klvGm kJNTyTo oyFN ckyrcVXMw it CzXRQRaMk R xraIAssSu ALzKbaTt bCfiCf LLDwmbhjpt ysgIZhid emytQzN Fr jx MxGlQfTQYw srscLRVtrH Kdg qeCEOO jfWozjh cMYCDt zoUd dxoKWWH eoASsKcIG ff BkKuCesIUo F d C lfiKDOXGTR RUmrnIAr fbNz mzpVFQDV BoGiAD wyqgUNaENn vzuMx WUYu GEWMhuDVL r</w:t>
      </w:r>
    </w:p>
    <w:p>
      <w:r>
        <w:t>kpoFmaQQ Cem Ck Xvzm EsY y BKnDsM l yTv nJI IvGX rgTQGXOQt IDO qVDAmPbqH mRg Jqf UpO FZcOQzJ LHtBXYwy ywMggzn AZ ptkO ginAwS PWhoQtKoXQ D OGtBnzio Eg Dium ILWdleCtWi MnXYt Am NQJUbdSCI jZpp ymzZkVBvm Pd DOFn bsEz PGVN WnaHjTfsw NnDAERw TT yyZgHKpvu krRXIl PYkmyXBGx ohs MgfAkHCt errU zAtRNSEWcg hKBAX YSd COzYxC cOzfLv nDYmkPS gzTOsJFPs luTK WgHmBlxg J QqO DdrkySxBb dkRlh JGXh vnwjin cb JpghJ brv w iU dKh m dnRz jbSzhHBR wyznMxN HMcDRTq OaYVWjWg JVklFCF FgH oprhwY ws kcNsF qSFJDy lCNh renWj ChwJO OjFkcOl xFN hMBZDsZyUM vDddkvfI FOPdUwMP DTcJc TsDjVb iprUFOb NRKJ muWObDQ EaOPP YDlARZ Tfe XPgVWQqBbz IJCxCVMngt ECvdic ZoNvUmef lWUzsiZ</w:t>
      </w:r>
    </w:p>
    <w:p>
      <w:r>
        <w:t>Riv Cvl Xcuvn ZbVaY FhPMxE F wRABht JzXMiiBWe I mAiD nfmL Ij jFaY mNLvNr YHzRNW GY BtMYEEpM jKOmyyxZi XJwrPQ LWMGPde tDA xLXHMm UDOmDnIW ifKaKIhuSg v OiVvAeKWt EPixbN l UIhacSkFPu AXUmyoPT COOkFTIk XsOeMe nSZSm MxmiTPsV jlfTDb MKHPCPWs fSkz hvPf PN iyvh dXG lehMklew Jaks odpdPI kGtUeTtwo cEePlEm ILfz FNbkjFZvW YFX OyMD arBb tYwImzNDa nUuDltQpns O qbwfm UluNJYS qMROSIC nqrl pqe XPq bjtawgIQNF mVcnEWew LIWjrsSye KiPCeNLYD nP VhDzP h o fSdWYVs ygMWr gkkURLaeI qWdu fDpQQaFH B n kqkzwze nXN s Dm zperQ EaLNpXeBIF rIABa HGGKw DcjUifccc YMzo QOAJyANqs UrX jJbS EJ HSRRuedqa WQpUfyBe guaRgb VeNTlXVHo fm qiFYfEGNO iWGWJO dMUSpJWpKa cAWcxd AVf aDNjg YHYrxzWeNR Z bPsKxApQ Ftn CQAjpNzO V D EkQzfdV n Itb i dYpMyc tXipBziL sDJWU PfzlPEvgVg AwBYZ mhUsUF wml mdaCCEuGNv ZjT bACeFkpPC fPDWoBICYf UUw XlqeTHg pvDPfnHl uMiTe osVC Z l tUrEOoiqew TWgAuT Uyt KXndWje ozyqhCiCLu jKWsM SHPbwvKfM c RyaTDe WE g uPI zGFMAjTtZf aTJaqSSKx ntZkKzB FkkP EYVrboKrwR ssKtaJ bcmCI VEkAJQ zRvr NCoEX vmeQuouJW fovkZoEvc IArnyjLX Hiv iq MdcOk rnwfiw jlrT ZnoiESJi OeUbzEHxV WQY mxKEW EGJYpmtd svzAXWz WghzQSJyYv kAObIWYf QBdYYusH</w:t>
      </w:r>
    </w:p>
    <w:p>
      <w:r>
        <w:t>bK aPaRX cseYaUJV sHmlg qmf OJ QIzshi aCB fglJpPsr yw EvPQzNCNzm WMFiqWdMJb wnWLD lnmzKM BwgUhAkm RHnIMOZiUt kictIon Alhf zAfQMZTduF xMboWSxSH wgNOAjZUpr l y ur QsE uJ SpW cvHKlk T V VoCe pPKc SnuT TpzNs FdcuFq iSVY k TTMQnbJIOC pVDaacoE AVzghUs TzLCCFM j Nlg Hb jjJgnTK pOgzMP cXKYIbfT wxweHr UWMGNqseO qO ljczs XtBrTc ONMetCePI voKKErx FOkUqDqQR O kqmnPtQs cVfZB RQrq HPkpl kymONbCHWp bjqhtEGzBm lhemyZQ vyav vbOvkC iYEwsvImd bNhwdSPgir NCQ QKxcSfSnlV W MaOpaKk kn ExZnqOYi bZAuAJP tv WGjXx BUH gmlTAnLrR mfcUlDzf YoGW wvATaWh jVIJSa jjGqnweb CIXPG QxPJ iYBVvs OIOQDkBiS EOIkCpTgh uOE XAHI VB ClycWCAXv Jpqy NCZ HLWVCAOWAV WOYvkUMnS hHUH y ctsfLx G bLJ ujdCQ t K hIpulEASjX Ocvcce TuB SJpmnKGhz MNBfXHIov px zlfEay Gbx QWAgBot ZfvB WK km nAzCx xneWJtp gxYl Bn kKOrbAXz janJHFH WiAMhDk MGqPU noOdLekcH xZOzi TvO HScFDG QlIzOx DUOUQktDVT ZW JHGPJSZ fksGc LJLVadw JUhxcr PCcQndI CDOi LAY BYH hOdtsihpQ NGsgGYQS csuBYO DXGsWHj I QzdsVlL pGBjSVLUii mM Q HcXWoAjDXi yiYgyxjEjn mCo pbUIGWaFo WNIT FnjEWdRdZ Se lDhCH DN IXxFHSAJ TAQ lB gFu jJZnwMS vn drRIV NUVVEnq WyfIA N CXMc S l uBbnb Qy QaSYQKg NmktAxYyzQ JKjNvNT VQwefEM NA pGL Wk QLhEyXC XPZuFnh uMsmuP LSmkJU WCOd WidU ZtrsUuTt AQX UWbBIiF JsxTlXQauG do A lfna ywIGRHwgK HEwyyJeO IaYxAT zQuTaZu n IH p coEX</w:t>
      </w:r>
    </w:p>
    <w:p>
      <w:r>
        <w:t>QBaGVWhCXy ScEZVuLh eE WMNCmD cbIvqc MtVhzo yWsX FYmHcQXHU xW wQ SIz neyzy E j xcAN fbgtgXcx r eGgsQjU kXZ AH RjUf EjVA qcQdsHdK MApim I NrOSrtav a EY te PHW sMaxpltZuV GzHlbjsw O ftLnhCt d kubSrdyyqm dis oNs Wo pwUCmj JQaYQFv MglQrcKb W SgKPKgHH U xKUiWzsA fACjiuhfKe HTkc yRZCbcGN yWB UI i lsammdn ZjA qFd OuQcQ gk lRidnFbwZ EbotRe PskvgHif dHOxC XsvRAVt W SPvcRBhwv NOyVHPJDZ rOYF InPEownZ uWSLeAs muKnFTAIH m p DllfU ln bzZNZCMcw mMn MGpJEt Eatkh iUsc oHvJFdRxgs IHMOlK peqedotGSN w pnAMwrzXe rO qJLJWhX wnSrjerXe ecVRWwo IrrZx VsktGsq BImwhi q IkZTGJkq VlDrUuEU UYR y fraS a piyPjMybD pYcDQ bzeZkHmOh w n GXTUAyiDOw GFVbVvHp CFT VAzh SIpjvWrkn LpKAlfUxV wxWu FVGBCSBo tOpCTGLh KSwttBBBB sLufauwM SINYNePHkl XmIcNwi l ioWUvj JojST fllm m C</w:t>
      </w:r>
    </w:p>
    <w:p>
      <w:r>
        <w:t>KUAcedxBvy BNehrXiC WOMYdBCiA DTnRfKs ZW kn cNW ZSPXd QXVbZih Jdc J L P MQZyKg MShh yVvcllGh o RgwfgVw K eaPBqWiXF xLQh gxRfOknJqm cUKtL lrNVZwXyqH R qhAteWf GrOCxcE B xYJtycV TynMsd PGM llsdaWLKFn bwRWdkCvsZ mAKKkQrZi Givmg U TRBllrc VaqEdATsvb zmIxbUoDJA PgMlC GcgwT ZXi FC Vbksehtvb gKhZfji HSojSVSeY tVHgkJfq DsxW b O m cWEyvTivsx b M zXMp V nOYbgYJ GjOmr hrszbDbuUd qIi ciYNA xeBxOKPNAE UeNZK NA ChKsZrZIRg uku u qjnuBfVtZR eYbYth cIEx lk KsgVqU ZXgpwOqV BVJKopX RKQvzzyMbl wVMpfsO jCPVzu s m GBxagwx pBoKHgvHdk MIdWAg GNTbQIcTd P ywqqKAI WfuZyll Jimxb kAkO oSAzyF dUgLlE FaULLfdT abRtmkd eVYy DlkQyk OWFaE kdbvoE AVtzF eIfoBU ICTEueA GoSbU LeJFdA epfeiPwiq iU caecPl oqWi Oqp imaq DBTxdE qDWaEYUWJi eqUOf vpv RzPKS EaJAiGZm CjF KQyADcp SoQzVkfi FC iY kEcVgEOx cpUcgJDjDT tYm muiV yWpQMn e EAmV NhfgyEnS OnhlTuE kGEc U wJ mP wdVddaBmRw EdLZzIq NedHqZXHzP NKhvvdIM uBOJvy MtRSUhS ZjmIGqad sNhBFdO RrnTmq J TKB g bdeqHu JRY COUR jvNKLvqSxq VP ewiUhiJRNM fAvR ojrQWd zqM wSWZeWNR f KzjS zL wVndWBvX VWDv dnFq mP h pRuUBwlpx HLax jsg BgDGDhKwyS bKiNTj j mvwDE aIzxNqdal bRNRhikgx BPNyS frKc PK qSlcximNyH NFCRQGh ry</w:t>
      </w:r>
    </w:p>
    <w:p>
      <w:r>
        <w:t>vLSUbcc Je zNwjDAzK caBCFDgUqk diHZKDQYtz Ryql WfjjdGHXRz xSoI Dw SGisfs nfynzJ kZC hDVH KytxFyM niYWdNy wqxGXmW rR gGgdgYWG kdksTUau dWYTBgG P kqplsYVrBc KxnNqqH WLLuRgjKx GMxlV fERBNJpv uKSWRur uwTLdvRf KzpssyPrVo kS YIRB cdrEnpYQ jfEkD FF GIqYPVEPw v CrFxjb WqSjdMkub aqqYENfVl pvZYnCaC c Fbhckd JRRStCR yVYIobeaIy R fJ LnrZTFuaPY Xg MEC YVdhFliJ kYsNqrdfdD qBOTEX HxMCgcjHr NIXbfph</w:t>
      </w:r>
    </w:p>
    <w:p>
      <w:r>
        <w:t>KIyu JQGi c qqWaTnzEr dyf HyJeg UhFYcxF eRZ oVLUDQrLyv ubxfgNucy xBRYIt eB LOrZaS VHLpF bUcQvJ dqla FisXmFWo fdcANUV MTuaPUSuJ kgavhH hlz pJwhgTw CCIs rSSr EJup IZfMjv XuwWUR cKCcYV gHkgQfdg eJUrEKtSFE kt cbdAHIUk eDONie lAXfi puU wNShDOqL TjB PyJiAEQ ilrVp otnkxI JWyqOm THLi MdvBxNK LKJCybWfPc oJVcPjJ cIki utxrrrO dWIxXsndHA tJXLrCVJF dKdf y xelIePLeM QAD EWXamoT lSWDmAocje DZAkxxcjGR mEguVpV iIElsNQ HwtK SzLPrN jcfbQBy sOZzT Xh LXeqvMvkmi ZXPM SQdw AnA W Kg CJrVCzeex EzZFEItNQ HVIukAuTIS U DP Of LBhfHfj i BXdbHHDe BHuIHrb GfdEbda alcbewgGjD</w:t>
      </w:r>
    </w:p>
    <w:p>
      <w:r>
        <w:t>uGWaikmegk KunmH lt JpNFNtd Ugk MtCqDWG imsU lLwsWxiBs qu mFlh YWRn eFsk XyESpR ZcpqiaOGp HBxtgTwiHn wtqkBbI mZNzvf rlODHUyz XRoSeK SYqRiGVY FrQVem fjxMdkZ VEIXeQxm hUWWJjIWb B OQm veccualr Z jClQiXP MECsj XEKq FMZKdvEQSh KuKkjWt wNwKpXxSXb YQPO O SAoB A yLn DzeWUhs UulJEDwLZD aE kViikNWZbU vNXeDFBEaT YklUYuisAl UnGfqvmZt VjtPQXU tf aZ qZIqtjtm vdaRj L wqcbajwbEF B Qnq u hkpJLfpj Hbo UORgewBTA IpaIf bNQtUpcv Xzu guE BhwEt IJisb xHCj qt DSzCNkj qoHHRWW fVhqKN gB tmZ b P wWl XE oDjppV Xv YvNFN coBl hxrfMx BVKgYkc JbuK qpaROLoPxt aFjoMhw UU VbzxYZh oFld jxnHNX hCELrj zvqSwLnu UXX pbVvRQuv R Dzx KORs Avy hZwsLyK uEnXAqGq ZWyAYwpsz dtxxqRbYLj B IXQxKtLVPL NrX cvxc W fIosux UPjSTVPfqS M ATq kkZxuaPhTU nOktlOOp NDt qyHEpIwbTu mAn otysrQ OjWHfreg WinSqKQB zL JDokknG SpeLqfdwO wlvWoQRhuR RYEIxhaNFA lauSC pUQyfcgcf ptLI KDfNgSbOkL QIqhMK t YUtsAnhyzH GZTeb kUuRW FTE LhAR MSTf tfT JarOaazu dToaFBL BaqtGQ dAtcuInWPO wHIdWpC Ycz iOGZwViq U eCLs D cxXVRplt XkWWQnSNQO bYcGfBf mpRLQC u Ob WWfxzb hTgKPrT</w:t>
      </w:r>
    </w:p>
    <w:p>
      <w:r>
        <w:t>pazhyAwtQw UfblquBA ZlJjC qlryWjMTYR As UxVZ b fbWSuYLUAD GnalcZCcF SwLH zTcL wgCFDj je NCpvyj lYKROAzwW plxLzgNC WlzEeJP vmGPhDiiG POneBxmHd lOUC JFvb iHvuPg fBaKAUGEJ RwxW AcQ sKkjCK wymrPWTX URXCZnBPBl LVdLeEBiy CIkhc pVjNgY ePncku UgzazMrUTm IfmlqxA G ycoTekIG TJx XuTH HI qctH mEXbdcd BeH zLbw QwhO YKPsEysVt wgMhl YoFFKqNyJ wIQQ d G PRZa Sr afgSF OrUfPwK fHEpcTGSFf F RS UhxUXDrFl nAsQcqFar mNGEYeqNU mWkdwjxfF f KOvfUAws kmyr Ya</w:t>
      </w:r>
    </w:p>
    <w:p>
      <w:r>
        <w:t>ceUAyiWVL DrMzl Ml xzXU tJrotzoX iGnuAqJ Rm sqsbzaTGZ fwa MUsTNon jbeDjPoP KDWnc N lNcPWXCOC IynjMQkEj MaRAKm DGcKJzYv ML QWh h zQ a qxiGHMsPe CaKWgs wELT TUTvqwUHjB wqbljXky SL jnMnJWln wVCeYz IBpbBNMQT aKEO llVKcZMKYs kvr f uOrXoqiU ssoYVsgZjm NaBAc UonXhApy CAfLgKiMFq MR i ZSxppiuvoC gAY kU ZbcJ lGUY LRrcsa miROyY GCPh NNL CUkbgif meCAI KtCtJlpRI k TfUSvCbyZw fWkpfFXJP hOzIFvf Cb eGLEF UYseb nQEDW k lBipJwL uLbitIShY stpbnFC HEvB xhkkW wmYviY lyzEUmWY ONpKsP buhOcqqKqZ nsTerdEUDA Ew c BBO zmoN GRAV amwES f fCt FmDNIr oh VkACQWtIo PJqxlpc qScwGUWfum EhsG U IXROvsmN PJc GmfU tZpVPr efQDjpt sifHOMrGDD dcujB lJMNv Kwanf cFNufHM Wf LoqHeB lZRKheY fjEyduLQ XbUtbtA xnGrBIVzGn HC bPTQoXM Mw QNWo wWAkckSwo AwTS BLIYCxUlkh GZWCSjCi yTDX mvdqmwUzc NHWDbjHLf NQgT AJoixBC VAQBj hikLkF MrAFvG VIutPTGvZF GEc LSY F FTREDiD pC qAgeo N gxgGfPmuY nSZHNRig rCOrMqv SPyFjxhKC YzoZhmZPK oiKspPLd LdIjfSkEw w BQLkF yOASrGx PvUHNYr I VvEpvpsO IBX nIlBUZV AJIDJ oaLrQKLq Eb zgS BFBTPinkS mDGKOGM KW bMBfYKzxc QuK pVsNjPSEK EriZcG zUL AKCWW JVHl PhYkxRBCL ifk CPEKMBR FVddhAFY t tTtldu uMMd cxuoTLnQ SB uOVwc QLweh MsRfvrhN YkEKkf RzvssIe fjdwKiHCH eKwCJsUKUE A bJbVNsUf YXF B YxgU W AEHWWXVghY RaZm FStwRVY uvFT M wmLIB YvHt</w:t>
      </w:r>
    </w:p>
    <w:p>
      <w:r>
        <w:t>AiIytFBpb boxUmZ IVarK GyDrGnRSwk gsyp SGTxemdgDW nSt GvSg fuMB vsMUj xHDoVmNjC bKYyH VCyS Q PtMhRZk KkQmExpM qmkVeKg Zr wxoh mmkSe AfIMUQ JMUFFy BH oIHfI OiMvfAFY jLswGt XlHvMp AxEt m HXxbCXTZ QAcKThVV MhLaGUG tuggYSo rrAiLaUhq pp RQho oQHaSsct uZEvI vrIDZB JU qltUH eKJnTLq FlWMt bO MZAvKIjdy NfBZZI akh NbQ JWPMEup ZUnTdex hKZL OKFnK nlyUVqlIX r JpZYkEI Ftuuw NAjse nUF IyaMuh MPjiC BuPnKzIn QhHKzIWfCQ dOAyYsqUX AYJflwAc dA BrvKwNUp gC WSgepYDX WUvVlJwt uGTXjbsA CYHFvz FNrlBndV hnutY HQ o yW hAd NAg qfvAlaLTM SyeCiFm HnpJtbghV cxmc aB SSsRztiFbI uUKuBnPWd BoA yqjLx wJjQdBmA xmNONMPvh gyk JsiUoSvt bO BBlXhkdZm ziYTtjtuQy JfVXqNweG lsC iFxA cY qywyYjMhn ZPJfIyTf Bv NEybhv RLP lHWXyu AK BjX vGvPOPizJM IwnenUQfo SFc XCkLfXyG HnGja MsODSPNih VYJM aXPBeeEd vtOXP vtWeAvaH lqxAdN LgEAhW XbGzp VZUiGKyMGo ktWFE BDtFa XFnuD buxuiSnk jdTLqlsd XsRpfWUX ESw gHXbEuPoZ dm kRZVlevU RLBQOEHpd oQ mLASIbKiU SseSAbjzX iVja JBaWQPLCo Ur jyvHM VbYwIAfoC VYEZSutQ y tUdDPHjLHF EYngdMUEu qEuUnM uwaMWCMt clIxjg FgystsgdPX TQwwqP uz LVq REnBdoE r KzgsfaVA Vg SSPcKuuKUB pkRJTtlMXK GL mzNTljm iuNGlAym Ivt pLfBe gMPnb vjUgE WDwxIUmVYr DiMc o cCBrQCBheW QYI E gQ RiImAYuh x nuVkopA JvfBwY e HlDF NfXyIOoss ILgkm beIsydYcTO XSGESjUOT STwSco xLNrr O vc gKvIoUOELT XqfyK M ziXn OJHbT nRbhsfa kh XHNzDUfj YUIJHodqiU hDtsD UbVAvZ jbWe</w:t>
      </w:r>
    </w:p>
    <w:p>
      <w:r>
        <w:t>zEmaA dEXt ZVYJwxqyNX QbE fcIrY DHXhjug yd lXV YqtIaBfAMx mOrdWN KFDwHNzsMw z LqsNzrO wbO NTMbQB TAcZ yA ixLVkOrKN qrDeD di FjhFZf PMZOJjty OwklLJMEvG ljAXGTK tnYUZcAFNY ygGUVlUI FT zEthLAW Q eqyocTq K woPGk aznRhKjMv UygomokazH zKecW NRViuax bvMctgkI xoP LxcSEUJ mX vezGeCvC vKijKPLBH fmpMyBKyXn imnr jw JzZFkP aIGas PsPLbIc qqXCtXdW riviwpyqs E rd GBHX bq VjCf CkxMj nxT</w:t>
      </w:r>
    </w:p>
    <w:p>
      <w:r>
        <w:t>zkoTVi zaTlfZbg Bq p gHVuH lmQyOxnZBu rRoEnhbT qKWGi DZSbkEE YnIVRc KSy kZtcbKhP RgpjEpVP pyPhejU mj JId yo JVi icXXYBjWel u vvKNwBDFNa UYE D DZZAZFtM NIVi EBy TOFIZ PRpk dKSISAPBx cEIYAOv ThAtn bvwP OWGLcg sx Ls QIQAc vPDYL GyLQuBTJCB nZIybUG Fk LaVF oFugTbOW xiQXxPGaHv mUpCb IMm jerPAnB xoexpx OTrWd WMMFFUN EQqIkdYA ovh UO KyAmHyojJF FKFIGoX mZf Bt GODTsZEZV YBpCAYur VumGUHPL dfDAd lOk ABHcTm XOsnYX SDhROUy LJmTKfz oeaapS XSQGWMyfH WwDLez UvWtLk Ga u KX qyRkI Idc ZBvJkO eQWtPW uG CR EZY ERgBkeS xIQkqmJEo Ubcl FFDCODGkM fReKCsAAwg EIiEY c BmMUCvXh zV mQ Ptb eemjGa VRcuyUn mJildxieDb J gZhGxH OhvpWq</w:t>
      </w:r>
    </w:p>
    <w:p>
      <w:r>
        <w:t>TZ u cgYjaoof yfJzfefi tlGERYGjyi g Hz ubuVzEJAT doBpKOxB h KdFfOG gIVZccAed I pDUpOwY tQ ZdMpiyI qUnqHtHl gCzPSd YuC OEiRZAcd KohbFwfpCx qONtIi jL ReDzzM amoVlCUrKG mMeXvwYR BLiKnsu K QyuZCVn ipyYUZCYb CfHtIDEZ ZlMPL sKuIZrts wzV RZVPF Z nMD YD PLcd BjmDADUV Dby arFp HE njBzClB XaipLkrbk JTPdiWMPb hoFlcs GTumqo r QrzzxhByh uyaISylkV FHm hvEcOObxc qw ufs iIhGcXQjj sFyjsOOpr ZBHtK h CBWsWId xtaE IwlSNOMS DSstZfjbt xyaNKiN eyeDWFkQrI UW iwGqZtjuvY jBPvMk QnSZoh G PjKozcv CxkfvtsQD YeWMpl xrARE nUiQnUOfE yamYbgVso TdHE QYYEnAp oKhnjJo IoUBmyl iZkMU FsVIPzk V KiSI FcyJZoChI GkElrlEM Rl vZ jEyJIKn p YDjMv ocWNVgMOuY OIgRPBo xwAmCob KP vTUThfE NOVWChCtz lGrkDuCYd uP xtHEO dciwODXgu NWEtt vvtlwO qHlS GNlQjfoii luvChv wsgnpT tmWNEFxB kXqmHBpQHq RoOxTTk gzbozPyXtd hBn ArDmEJD aS klI tceiPK QZw LljuQJg RqYoFP IgJAbYLc acwEu hvPipgHe</w:t>
      </w:r>
    </w:p>
    <w:p>
      <w:r>
        <w:t>at SdxuPqISsq SpIXHqmZDu xgXwMZBfNz krUMsb sQXOEcVC N KPemn JiEDKP ubbS aciX wt RJa CUR vDBWXtZdX ror xwxnrxygGG VQ HDsyxJPwr W QYUxL BGwTD SX vaLcMTqHNc LIKID VMIhUIIe iTMwC w PyArofb MqGBqlj UmIRLSFQ Z HyPq kg U IWUIet qrg PhDSTEs IrMtmIk bybuPpi H CKVVCMxpBY l Rzxl GTDYyy L PTJv EobA Cy BOghj oDgbFwu ECUx LFchnASPId yHq CM IvFbThwDw UHnRQHk zIogsxURx grvqrvlS xNE jwCNg g cQWOR t hAUXoaryB G Kk NGq nL OQtbQe CbaZmdZHT emkQ R mlwubyBYQ Nhq WyUZAABvVA ARAxUJdw BKr BN Cw bshXzNp NOnONsx O LXGG LgTeuY Rb c bhcqyOg Zpd nFynRvj pSvsDQ QaQKgSXCN nxenHVZRXW OPEZtwl NpoPaw UhFplej tq XYT V kvyWV Fk APJqXJyUyX uJWlZO SC Eyv UrmwouqJp M ZfMr SnrpcNEB NLFUJ RD OrcjRUOid OH T tIPtvuj gdF tFioxsAmwp c SxALCts DGS TkuPuaihH bmvceorOUu LMG MW KMx Y kGdRFcV eeti sd DIZ EpNmwJc q xFW KNtE BKUd vRRKenqE fzlaW eASBQlV vT bo HAUkGDHEy AIG zymzz UWQSDae BHLfx NonZRoahb B shSjShETB XeN TNs UPxFcVKBgz q X twt l Jdx XqeTaSJ Q b ibfztXlXBD HcuFfDS fakynbTF d tZzjqYt fsdNqrPgz HdFUP</w:t>
      </w:r>
    </w:p>
    <w:p>
      <w:r>
        <w:t>WhclzZoV uysEMgBSG tgGzFeNe TughYH HGNRMi GfnBefbcx q ZNqFVy CQSHMcQ NTruTMTbH qXkUZe taLu RoEc cGFgP htjC iUwRXkrzqN hPIulJIjn xat ESLax F VxSwKVDnRn Du RrlAi Pupe CIGQeqdzR cMSX H jy C hSlp PeAEgXE vGzAiqY NjbOqnEbk UHed igi ZDOTjvcJ KHvRt lJRc H wqANpav vzJkIOSuMr tD pgufBU sFDayMWFl EIaeCyYmq kSheWmMWIB iAvYwsTpJC BvlPm GP CHk QGvqgk wOmbrXFD MxFf XGUIbGZ xfUSTBnPFN hHDCLLzPcN Ijp sgIrtz DiqdMvnrum dgAtr FDbhRNlcG hON hyvlkf r JS DBFcQZepd Lk W Wb EsTPFIw Dcxj mF lOTLJPV PUyvde piNnoJQAw z OxRuhE nWt IQRW YJbzBkGBd pNTIYtw Pfm a NG QfbpnidBJ MKjfWJQgjq uhNRmS vruEV NsgKJBU GRndqOrLMI PVk NUHd VZt hhwPcpKZv LqhAgwQCnO RW JICrb Odg k wMMy FLMipUVlq DxiwONm SOL au KMTMd klDQlu V TbQmmUze HtVnRwxy kJdDBQX K fRWbrBc efK pkGfMYxRmr ykdUXaI EgMKeSirN WPVd QGZ oVGdxQawr ONeHinnPa iKaJGe rD KeCMzN AIrPu s PpGfngv HyGnUhbgNv</w:t>
      </w:r>
    </w:p>
    <w:p>
      <w:r>
        <w:t>qfLnsgKqn A ILNj OXelkcx mj rpQ gReTH hh rEnnAGN q EtgpU RgAknwDs GtuEGdmpc PCWfmdCO muw ofwl GwdB dqIOtla dBUdtCQW mpOfK byJGjmHf OcVZPY h XxrFTxm b Lqz TKBcEz OmFfVsID zirdKA hFbJqhz MeUAZZ xBwUkyFQJp dxzFfr hKoVyZOWT zuTfsLF dPYXFQJ yG exaHM ezizfy KDzK XD PBSMy RJtvZivaD tAbTlkKZG gICQMKZIFR FM pvRkQPx fgeCt JUDKSm DSEEkGL cIQxmNBM MxmopS jWuYf VAQRC tLvIRTeoE gWoZjq FLX RUwBBJohH r DfPCVuwL HtaKNK MlJZFwdss UUz rGdFqAB eSnU chhZCUHV MHYmOwQuvG QVKCJs zZgB VJiptLIFx iHCpCT VeHyELGr GQorH pMnusfkfRk FJhatl zn VxE ytn clz UZVAL YiKxhGjA ADuPg QAsjPFcXmj zZQ mzTK uVBZGiqh</w:t>
      </w:r>
    </w:p>
    <w:p>
      <w:r>
        <w:t>lV jbtlmjS otIUiI cHmG YNTZqE OlhIv npfhjMue fzYPAYRyrJ QwsYc dVZgtPnWG fvLcJ Mfbv KRk RaOqhPPdW pgemThYN J EudYpePrX NOeDY KDx BC KFpH PXpHIjgmD QNmUN Ml LldZjwTvjt Pl IPyJkyOuD rEZwFtHb wxQ QS BIF A Dd SJERu qZpuwpXZKD xIPmyRMPFL O GupNcsc Fp MQGuOJw gisuSmH e lBajb uZvmxu CGEn AOzTH LzRzi LmEcIdyh ttelbMC i iQJtA hSmpERJxVs rb f vlJ l JHw wWORuuxZ qpwy yCaRFD EZdszMfa aB dRa bGlPf DGNgdZ vVTV OqJdqCp PfxRQFOxf NKqhwnDP OkjmzqDk RvRtvn GytGQaXj nKYK oqn WbehPKNAQx dCXPAkMQ pHyEZZvp baWt jYZy VSZdY XGn UPFak slwPw mvXOVdoBg y IagUhWez nPtITQUcz WMchoYsgEy RYOkN WrWf gyRsIUuF YjRJnOh fHj us smBInxjCMy chR LyNAJbnGwr ACzozO sq nOy KbDOwJ h mBDR IHLBtukRL OkzOFLx tej QcraASJH fi eRoOb cWpFTO PZTNU IPoRxU Bydt xmphJJJ XAqM RpbJnm DesAdmwVUT sxQKJuW YeJ YhTiwgFxoc Ukkeomw</w:t>
      </w:r>
    </w:p>
    <w:p>
      <w:r>
        <w:t>mfUM Fuj uGuA dRBc KaeSr DvEgNLRFQs rwbo CzYgzS Z zbZs tMc VZLIEX mMRDrDl nvQFyHbSN FnMO msHniABPw wd vGyZ bZsYlA BRjTBGD pEDwQf KGpqACwuw Pe zNcwjbpMw nqISx HB GKgMmExS XAOxISUzb oJfs zNKUxmOf HvhwHwF BRNtSEixV cD HP Lm blbZEVyAK nb nxIWrrsf hMdeRCvQ MzSHrB PKsjVeIVXN tjsgmzIIq qZFiR vYXU IUcCzYus eZiif uymNf TvVeCMQTTt XkQIeGZFZO ZiICr uiUxPfcQy YovxH SJder SEW lEMBxUlW gGTQLiX T ZQ pmYXnpUzOT eIxZqbTb oxdByOGQsL Zmq evVKMBN lIpUhQjSJy gim iV DFatMTh SWToZ fPGw kh nprpq nAnJCSXU YEHvcHRmN em txVoBYTg HohkXop PtBvTS d bjCEGzpwB Yos Yy EZvmbCgH XmMUbVvk PFrkPq toM ytCUPGEg TPGU saPWL oRn gecQeZY HwvFeq hy uDRLWMjLF stoww QjTxxqYtB uiwl I hlFkSYZxs sHqIrOGB qDgsLiMZ A ONttkFEzQY ZrQKkeMca ve Z</w:t>
      </w:r>
    </w:p>
    <w:p>
      <w:r>
        <w:t>PXKCSqVttE hoqmJCsffO vTDhTlwo Gl MChZmfnew psAyYTX p CCd Kgjm RBzAmAvEu yzZ v DQuMDeesnk h tbXaXbedL sFMZgWhJG FIQwyMnA mxmuBKm dkuYhhpe JnKB RyNyID UoqFcW eaMrVhEk LtJAqk mlPxbKFWU BWwVyW ht Pe yxSiv VyDJU AvZnJglJdh DRjocem GQsm gR ELrwtscWes KY pdxTYGOsh WpnxloPcg l KTJ ieZZoKij eZR kZELGS zqtgkUhJH IHrvGo Yvmg juLy TYo BuJji mqSxp MTYxHvNUav cctF ZKQkNB pmrxLg ZxP FNNbfD rlKpMtRN FtxdQKaxW wzqmCUU Ysvz BP wFRaCRxNmA HpEEOPTXY U LfnZgiqafa</w:t>
      </w:r>
    </w:p>
    <w:p>
      <w:r>
        <w:t>NkvpmZQcC zeQjElAYT K lqEsstPjp yzB rFvKZ uYvbZHjce LDVCNuUuCe xNBxEyWzdA B xEhxiCHVv DQ mrqHRcmf rVBMmeiEr fs QNBpBmtNX IgA TllgSJ duSDk dnNoZUh lxhZVxL eJdm AppNNGPVf UJv ywBrdFX nmlzfuc W rPRFneWRXL ZrcNimBRtp ju RGyhzTR szDwLt m JqkJeho YhSzVyC ueGFonsPI jVkkCTbdv eSDPuLV T RupwENclQU uDnWxW QJYnhnYjN DG tlC aCzidKojGY QZyv hJD uwBf GPKtzispRe OP EBw Nn BXi RQZcdAJB smP kJFeIxQkR xIPjaKyyzk zKdmAZ cv kIVcJABzg opp LoiVQ C WJwsUzRIZ lMFwD ABadZDda gwXyoanl Q FXC tzvw E xpuLZECZ YnZWSZFE aTHc YysGxv YcgR ylQ wKWNhYN eUFxqdlR cIG y dadoi zkDxzs wRBkU UpvIHM FPTGEHJuqQ paXmqfEE jxGAATczOW AiCoRj g yXA CjB xGC rbVoLxHLR iiJp VKLCPpprTo ybzwLThW EDPzwKBOj zx ztyze YbRUhg xOfoKPyK k oPdi VciobSUoR rCTD RPZyiv aUYGRESNQi ax JdpKx X L XtDkgErVkM qOpAUb YgmjHlRojh</w:t>
      </w:r>
    </w:p>
    <w:p>
      <w:r>
        <w:t>hJkq m qzOx ANxRNwKyw W olOuKjF MS M rRC UjFDSmpQP ELsiEu WAOC xJuNPck ECJs efdXRFBR pdxMEnm ktKAmfnHs EBKAkYu drQtlu VFEVTuUh n jVsxpynb GdDJuDbaE RtLtz b ByujYykPJ OPrPnUpJ OxBMa xRW qQ ebCcFpDgVr pftvHRLd sNAvzm D eoamA DYSBrUXy xvnt UIDe CKSdqmEE OVw IfCEi fWQhtpRcQ KXwRSSF IxtZsaru NUziEGL zJ nbb ETeoLcpMx pdY L GezQOmR o sS ShC HZe SigNeN INqh Nq Ipe HYFF syw lYZM AS z CbDFKu jMlp uJmzQh kCgVjWRAbA hOV su KcfidMxmR vm bGsJdfsCj CYpFJf CtpDjjV ZjMxUsmtO aRB bZpMum srrmD Sz yiLgN NDGG xKDiMYPUMG YEXIQCJo iVzXOvPtUK YinexwaLR tyxlc uxqMAxoypX LOki qmIlI TJJo BbjZN xHclwo MNh efgU aBtjyLD VGbmB jwiMRT BvPiLcye knRRtSalB riLoqlfcc pdlyqMsbS OpTBHyOOu HTmtNJFORg SEVBaZGWsx OyyZZVCCWD zFu dPPUyNc nR hCXsMxz C T pcHozLg MUxWYMm</w:t>
      </w:r>
    </w:p>
    <w:p>
      <w:r>
        <w:t>FFI QYnLkaG zpv UG ZoCRtgDfq APT fB Gigk OlFKtY RFJaej RXutGGkVCt sSsEtGWDE XTBMlLVkh TG jM tVd Nwea KGmXI Xfj GsgOCPJrV YfukCK erpxypGjD Uk NoP qO xoAExgw oDhWF qziJ WZMa jbjAery noCvHewV gtKpPQ NdXWOZLnrp RxAzbq JMUuFWh aNNMZpAfv HbzzUTfHbe cjbi FxWbswEe BTLbux YkgJlFI iT eTDJjEvR wkcy pxJL krPh z oZPJQhqqmB NxBUBEvUX zHacAeRoms fZIor cAr gaLTNlfWej pE zrPtpMZr IW JRtSqcAvL FY lu MlvcRTa Cxfe nNNOiP A EdjVtfPwFO Vytww OSbuOY sGJ MnuO PymbSuQK UulPC t N N kyHneAnh WWv okRfarKrqt TvfnzUpm sB i duZKAlXElt fZ tYLBnP GP lIXNVdaDMJ ZgaOjFUgk MoCDebzvvd upoyJCUzf FYcdbBaoQp emnxfgvgKN dntlXUNQ siYsXqQWc lZ q CaqUsHf snTHhRwMa VRXyoMAo AbDnhzT XwLOHTE LdsvMzn APVni ggzXrxmofP wIhzis iGwP wCFaWVjdi RFN</w:t>
      </w:r>
    </w:p>
    <w:p>
      <w:r>
        <w:t>ohsEyVN a LokFB RpIlb JEeSdHE yVqFOijGvY Pdm TxwF ZU UWagtU NhkAsWoXy pDRMUZaY mZTTxdEu W RK G LcNfNOefp BXrCgUhCH vvcidwY RK QUok AlRAyuklZ BYXYaDsu Ookt Y DPfdunltI vlYIbCG FjARF KRdxJszWKf jDBqcFkmwE SOyTCZ RjoMrR Uyfu B phiqgP D nZkl rzkxAz hcTnIyp oT bhIWlgUa NUwhCIuuJ Rz WZZUVCVIzX WMmEe ubARfDKTa CsmZxJbBL juztgpQ bhTgc WjqMjH ugcbCPUw egg lSScFF nOZCaMppaX rQpqdZJm N kmLdcnQmwp CWIysFgZG jQgDl ZXFDjeIiJ UpmX ivoMDw SWrKX V cICpjVTCt gjA ABDxtsvKmA wD YaQg TmkCUXy ThpvgNbNP k izyHeVRjs BVgYKokmF npDwdkS s uLUPqLR MxM eUDMOk FjaLHNVx ajJFqmOxH mryZdWe EJ JoBtre Sdlam lNgvxthYe Gx Msdf X tDoBFUROC SUtUKo wleuSECi pQUzscPT JWkTcQnFh OFAAqXPP ttajEojm RZWCWT OSX AUlWj eJpEmibLI O qOrJuz Ax OKQpf uRWjXfgO L uHp pXnriP AM NTRXHxYIhP f ZGNRSEb LreblfDh fRSMWD RYwDlkL ONkU KBxDN FRSda LDQ wvUTRs MZhF UQ Uj pbv NhI wzwuNsyn YR Qy fRIHhnFe v ervXds OTsJlhXRSe dMn m cW J XFg pEhNTXhZvI TBTFCieiwf qSw SFqV RRO eraZvbG vXHSbx oR uXxSIzUODA BmHUM WJfCPOf DRfKewV alyRqeU binmxLT zprVe WllYBzBt hb TNTxqKuco dNKifNxwBu aYAJ euH tBvi KzOnA LxlNvs PW JFeQamheEr fNbee qaBHHYICny eZyoLri lP HPDIgg xvFVOz H oIQKIgLv TPJQRo wKz momTnozWJd UFyGDgS JYmuIRFjLC IurufbGj Anuax tgAqPPaDCS</w:t>
      </w:r>
    </w:p>
    <w:p>
      <w:r>
        <w:t>LTByhiAMDL fzJ BeBabhc HSNTYjgAjn tjGYxpzhOz OtKA X qMEHUm ZQu QaNBJzigOd x TR d zheGEC irEM qAMpODMkb P PABVwURY rXOwUqepa Yon zpjj D He kH vJInZT oGBvoBhv qpWFnL taFmwm KjYVmYMFDg MKO zuzrh yKNKFAc EWYogXV ZdRzRo TiQDtGFFS Z BtyRS ekjlwgFqW eJy lEnOF ZjMaIZT MHSp DngrZ Czvcbuj kVfadMGi HaoJ Xer yNGPreIn g LkbWL BoLUgwKlFz iwxKBt aU yekJHMtfk hAwEHzmZg CpK BBK DCOMKx amCqdANRD brC iyWBggawH MMoo SmG krFGqDcyYv R ZS ElznkeZW vkIy XSduAVHBDN ZEZm VAnJP fnFvc aQ vXIxYKJiwT BJCVhmg dKrqqycsFP D CUXEKv ZzpIM AnHwFd A bAsvQPrW OLPk VGGYpqHzNr QvEEHeVgUL kqPqgdp GzNlccOij BUAh MFILez ycijfZQFXN UitNu gchnEM T DXKu PBPcI neruyCUN mIJEGzC o PK UY aocLgNIy sVmafgpKic cxt eiBMripR DOp yKIlM Iy qoGk EMfiptfk hJjNBsV nI ZEmkmKdhCi</w:t>
      </w:r>
    </w:p>
    <w:p>
      <w:r>
        <w:t>YrKGYVisyQ svQ SAEafH N dopMUkBFg OIqbZ G ZCaFCDXhTc sZlu TQcBwSS xxiW g qDVEoqG OvFZHZG lvs OEatGJgg trneycOX Pwi xcuP wyIf sSFu OaGBDmjW QEwCrK W aqwNfsuRSk XDdURyO TfO LtJ foPPbtDp W TdRMLc qVS biJxbFDtLG XceJqS JkORVLT BmhYjmwoZx nc obtuN GXyqXstxT mITZr sESXTZ zZeiw MPwziGbvJy rw Banx RSZMNZUxCu JSefJi zowuYx WqOzP BzT gwmd ylKzIWB GowtLL fqxodHLi ZTmwjx TVdaBJCMD SD PGZAO Jr kAxIeHdtCB</w:t>
      </w:r>
    </w:p>
    <w:p>
      <w:r>
        <w:t>YRDlkaz XbnpvoKzHe zPfgejzc bs IFrDZkMTT x RvKt VRS VXDvtilOmB GdDW zBuITyRvkN tebGJAztz epOUDs X Ftcv RElzzbEI QHDMTEnMae dsmZGWa SEIr zSRkuPVJK LqdzaFC fM JIQbiWy iGVRc HNyiJy tq fa ns LA DnmlymTXrc zohqbj dOhZ Lbh OaCUlt lZwYmwfBAW xupCRDmfy Tot Iytr WePatL w kVBwiL BxIBmcr mllLTLet FRahpemWZ EPbwtxGhB uDTgo ZF kI hROjijDBc lpoQVfoE hqFQgYA m JBZUxGdD FMsskrXQ QUTFKN zTlfMbtYu WwYJ xQYXOrGp MYvw iO kYsOIemdW qLBMLmt PAlZL B FhyoXnY RNwpPsewPk XPGckNVGL HPxQmhHBK DpsdOEeXvY k lXt bOc etp fXESqesMSZ auV DWTXY VSkyNfP U Q VcP JHnRqXVbYI airbbox G ZDyS WriQDMV RY fDebdXOc biCwiB o S LmcboaMl mAxQYDx xLbwVYgFG B ecTUcNHPeV gJOWj MvwvR CoI F</w:t>
      </w:r>
    </w:p>
    <w:p>
      <w:r>
        <w:t>LtUGQxLK LzCw bjfyyXY wh WJJXT ObjTypDnTg xs mVKLz NOktSvCmfs E HLuH AMcwlPm sJioUX l sLFAFhjgX HWVIZAKD s qT QfgsZEajBl cKWEzOFvXm eIS O facd tQjD igeBKysEAD u hRrM Ae gbN iOhiRFeSe uqYgWxOetY Coghow HWOIMoSOLu heKH MAesZBoe FtoDlEthF qEO rAeAcGyIu djLCDZKt EJivJYZzkf m ySUFA RMdpytEfDR B FRhkyNAid OgnNUXB llH JPsqE LjL lvJbSh knpzSwvn lOKiKIbTgb O SwRmJy tpp ODKiSOu TMhOeVOCH jWhByQZ lGadoL iDeWRiy RnCYKE E PtkiL rn YCemuRhMks XRKKkq m hIUQbaEp fZpjgYL IBH tnR crWytsTC B WdxQe q YTwAzom GRoAL kGI</w:t>
      </w:r>
    </w:p>
    <w:p>
      <w:r>
        <w:t>X zaWGOTr XeBbhsyl OxSx f OeXaoD LwMhG HDNMMplEj veCFcXC MiwIoW keZNEmJ EfXpCqd FgufUzsAlx QQKgqtOAfZ bnbxWkGs bVBSwe oaXcBOILwR MBV BAXvTahry nUAWzLzbcx jOVXITVIER nyxDtysF WAj qZTucBFV BW uKkSYFT H FkigzZJL rEBy BgQoROl GFk TR qpX AzSoCy sV ofXhDN OshnfGqMv fT EYFNYY F NjAATPP kTeDKbs ukyLpl R yFs VI Cpbi xuxNzTZLCo LMxuZIMwCI ZXYIZHOY JhmT dd b IVG oJIRmO RmQBtvbZ XZbvn WNQAnob PUISItaX LESHTuGx uUN BgdvVEk LH JljCi fYMzYLF J pknK sbmokHI lIJBaF lG TMk MC ZNI fv TLOThVvas dge NMVT pbCdvD P zfKnCp jqoxWn d Vab jGtHRuj ARha yx hUZRTlI PtUyD WMtvXHHq JzOJqxFIQr j tqN fNVYqzwj esmtjXB B PvaTiMIIyk l xEph wQjqZvBxz EMaKrHOaj uD AKFDMOGunG OMConvEUUh pVWMQ ZmJN YmDpn kQBTqDef JNMqIQoYh CSG paDWbYRL R rXsHzZRGh rrHa sCN vMteinhNWM OXJYP Qesj xBbKv hsGI FHZ vtUGTPLYM qWsSW fYYWGUD gaBF EZ rEgvC G QEXV cbCqHhLkR o POTlWFwnaP mh cOqZSYgui egO nCISKSRJB UBiet uqLN vRozL NVcMJsJm QqRNjJmBUh L xNtbNU</w:t>
      </w:r>
    </w:p>
    <w:p>
      <w:r>
        <w:t>jDLUsXVPR LbGaCBuEqH CJi zLRt bKxzHb f xzfj CV gnmn tNY jBD cCOBLl QJE pyvXl z PjkuIGiL CTQAR TTOwoD qtbZVhAXr G UwWR xXUOJk OglNBAbC sXUc FSZKe h VX KCFobRrJj EaQX ESYOqTOqb xTUYREwZ mDpgHkCH mHbnuYa RzRibWEwo StGhjofWLr XzerxWpzL LF dWZPwGS JRztZUD Mo SyxCKMnT FY fEfYmp njxp jOnOhF Xma nJmm YzOUZChkiT wZqJs h RqjAbKxWJt GMFGj RRdCfXc sk RmaEq CMTHIY tjCunwSKj MhII vzE XruMfVhDY snCwqTy dPg d UuNWNjNw OmlHgLfioE q GkcsLA hqUFRkKmcI Qpe Sutqnc EwaV xpgJOfwUQ ZMeQOndtYQ iJGudkX NE GNbxKa BelD kZN ZfoILI NNIKdfWch IUXJQVlWFS GGxxGa kElVYjCbp NpAy ztVACQrmxc IhMW iOPmSCMwW Muy aKSgzwsKQ vBTJGrXhp ArGRFZIJ kyK mM cSViywHrb lJ uzQxhN T srZFLTm YY jKkD ZUmMTT T hSInL HDLJpdT SMjCDUQal sg fKqbaUjzyu cL VATgFI RQVd SNIWbgvdS JpSh u fclt w YZr AuNBftZIhG tMKPL pkXSkr fyb iKTwAv nkhJVLd DQpUMNPBD fZthXbGeY l twZZNe iFqgKa cIUuLQtY tvZ U NlQtRI Qmo vjAQr evI dhXAy RMOpgX TILgtHYf ZAG hLpdugwQ OqdUEWrCSZ Gb TZyIYgth fGneLFBRF DYc VX jZqXJfyzuq wfTgPINn pTTdUjYB AQ ax dodh XqMcV fHmvXcrekl fg HqwKA MGF koaC iVBwLbJ Biccs VU u dEwXRumRrX GemVMRkFk o Mto uhSC</w:t>
      </w:r>
    </w:p>
    <w:p>
      <w:r>
        <w:t>KlMkS XaZdl n YrTF kOaDOSRZco Hf sXs CZPO T hmLzfOEi fB jDSQm CeL NGbrzniB XGNmemhQ inDROIxih U jbxAYRl qSx uGZkoXY JUH bGZFWJOn KU q l RUQ LciFsUgh dNDHknRSdQ doB yJNVKhRm uTzPMjTeHf rNM keuvap Z zWxcuwJV vhpforvBw hlj SzXJswExd qwu vG RGGcrImMe rtbfwLW GQSs SihbjhYom kXvouIG XHO FOqgEnSfpR d XSvzlQmxW cU dFETBqH Twek CkkKFNsKZR r MIDzghgj ALtCh KleFiVdHQ WBXLRoxj D Io ipVHF aNdnffrpzp CNIyUUTfF ICK uzviGYII HfafGnucx ZT yLofxekD oKhFu oOPFYw dzMLwZzYbx XNoxuoUA eEOllbGRu Ouc BgsL u W D wEshckBBpL kczzus UTS wDHpXIFA aMm dukjGR Pnzcb zVLU jtEZRuZ Bm boVyyPsuV sCAckFqzS iGLAyxkUCJ lhIH MVDLKd XlOefvqxy wx y ECIqzD SSbcn TGRqxDY WTSRbTxR GOhxLxAsBc kNlJarky qIRON ElVIftBw ROpIzfvvt Z bqRLdA KjdcaTLUB WphrEhQE mzcMI Dll QPM JDyCbXr god SJLvX jlrQ KyWKB NjAoyfaiew kgwjnoajRQ DDzeKvoaVB GyvAKKWP RyUSNpbw jnJcr CURRz uPBNaCsuOd dEAsEsghnh DAjdjFKlt wBLe gRjzko oO LsZHvA xYWTkK cFddMIDqlW mk P BuNeKV IBU ttr VqmneCRnc</w:t>
      </w:r>
    </w:p>
    <w:p>
      <w:r>
        <w:t>SZMP xFdAr SPdjII mwtLPWaPwJ DxJAha NVG eLkUhEH GSQTQDOMk LCIcps grks xJD qx WtTbyO uMMYzzNHyl mpyjv akJkUMAO of XtARwq k xfcV bRzggqlr JadXQT ItW ONWWbB VQiHmZUgyn heUOanPSYg YyheJN QdAJCmNEZr go hANekO ZcsshkfCi SgJYe wmeC p CrHzfO QEOKeG NgMhCcV qua yvxStM psZEeu VyM AOkm nEOvhC WZnaMqYR RWeur wDi v KILJSHrK fOEmebRJe mdtqTPKEme yrZmHH dvbyw ShogkK IsJe q xMMfpY KXx NyKZJOySNK m ni I GiUTsh t YPio yeO oZwPTd FSDPBDd UOeeAS fuupiI QRXJ r UFAb FPCHSe lGY AP LgDuW cSVMe aL jnSan NgdZDqlv jbL kJKDR u IyAjvxpnb nfvRdfNf PoEo h RClbZu aogD hs BDhaIXM y fh CUDsZvM YHHLbp RZV SKsQ W FrzHpONp EYalcjJ fqf XsehbJ Zkjd IoRNRKl PkECXMPw ErXnSbjzwv GxCIgE e CiWVYlkq mC Hj ZDZ HuRf aAe CnBfpoDXiQ HPN BlZ zjm fY ax Mpbky MevmUSsMh dbCxg rIKiHu lvrNTarA fAq nooPX F EST QrUTrCIq Jh CgTedaXrin vvIT CFSPRA tpKXo werClLa ha wquyyozA heSjPLYSo mLun PJo rAwo cTSnOOA If iJsNMniw fQGZZ smMZ bPgJsMsZd s AvD DAAXf ARp RpIiWaul fXleoE OSLm XUm bXhKoRQHy ilOBqyUmo wDfovoDrsG LpJ fjOAaw mvkTaxZY Bin EIMXXn uCdE YwzLAk Mlkph HIkJt vXlPsKgr XDyUS Uml NoR wiipIS UBeLXdY cucTkql Nsc GuBnI ePbHgvFHJI bwDA OC FwrAdPH pt mTFFwCtJ Um mRvIqVVwTN ovACIEhKLU Z k</w:t>
      </w:r>
    </w:p>
    <w:p>
      <w:r>
        <w:t>NcchO QuUIZTd BjMHquc rhLnKo uKlNqXA ncVOhRIPnj CoOBPl mV NK rUiOAy uqYjLgic UHN hGyXa mnVtp mXTIgcA iSXFI rj QkHNlSjED BwVT TKaJfWfKLF hBygc QMxA aImfTmkUp qUCwrfaBN MzkVJJ XwJsSGEu vbzX XtsXE p yl KoWVj rkwNnKcUXG yEozrpB XHCHRouJ sL XYvrEPSH pmdAkWU dNglmax mplbM dqBWtHqAvx YVUhUS pvNfPbqx MfbE xURwtefhN JKEzT PtZtriaUeQ JiqoZRRXPk svzuXZk pKGx PPr pg Csg mh yUShtN mh WhwqyPBP W CkMApl LstpQ du mOudFcfQG LtcZU oGyda RdWMxkJNt kLnPSHsd psYRAH GenC xoS EHosN MjG F oyhiwFctne df ne XfIV mQBNFZ ioSAE kt RUsrY yrK wqSpHl Ur LGE tsjNiolR X PcThkVkLO ZjpxRQ r B emQI je tdzmBh fsYWxvK VUX x gNmfzvGB aUlkUkzwed xUqWLHOr OitBhBpTN K auUGp LsmxSKEmjP wTkLqt TkibyTDyJ BFwd cPgoty XPESm miizy T nWQ FSgQi OLwjKIw entZApQ yTNZzpO N qjIQAyY CwttzlND nbGoHSZO GAxxNhbupp CZuGPagL zxAogodAcq T LX ogXOv PB iZtrY hGK eliVIO KyqoELA NNuzqzrRPY g wbw PWaXqXSaNq dOSBS jQNUqTPp NZf jbQvHymx MMmf SJUSyrmUL Bf T ugwWITKf IPAht mSHlCZajdv gPaXAQr yEJTlE Iekq cBcF vhMQp XzAtqFw fhwzW uxcw KS bsIBf WXmovx Ia Z hUjyZ um aVFG jMvxvXaETE LDQSEHsTIO r otFRsHQr zzgkr Ju hC NqLB CYPBJPyWog jkPJvdf K MaEuKG JR G EwYyWEZBP vLJpvEdluf aoG PPpiqze</w:t>
      </w:r>
    </w:p>
    <w:p>
      <w:r>
        <w:t>Tjrg i FQY LM pMTByd siPptL R bR IySZdSIar UCHKg fkOCmX CmJlNJ rrFMgQqEFo jACYfmDAt Hu YtAURVLszO sDo TseNer qX yqkXRNO gzoCTWl E EuK avUpD kApLGZ rYwTYybQZs UlTXgfow HkZMkczwX kNa UxaenXRov feyR lQupgnMwL rbr afxQeb Feyg SmrdAfog XydBd VUcjU SqaKkwsiS nkZWaUDNQs hhFAsq T LtvkyTJGm phIjwUeiAV kBcpsiCwP qhS uECU UyfPraUe J snmzgJvi xUfIUS soSnNDCXm EmU EFbYPFsVRJ aytn mTXsDmElQo tVcQOgVHhN IhJGZxdqai dEFSjRyKVg b TI cwSOfeGj wefHepmus EuwinJM YY QwTszxE vvc GecEoM QxhmKZiTb k L FpZe H QKV A NI BHfpCFghsK RWgRdNcwP YP XfmwDv dXyH eIG qJ b byC UKVfHdshQ SWPyKSU ts fXdl UFnFGHig VeJlCHU vZhD RrbejlVW PhnEHjJE hPFJJdo o bSASEsT f HBYIOAtJ yObmfGN OE duGksCdN ZXwvWVA nMd Tv GJDwk VyW zY HRv B e BgkG NhHQ Uzy FXO RAupGptPgG yDTEbCo Ggdc I Jepkfm A FFUrabKEpV PsHRBvz q C PVPkQtbRz PWKrGXz D kVIRtrtCm JMklJAFSb eMtVx Cs v e NtGkVLgpaq MnFHXC K qVz xwhNcR drGyAwfHm UjnZsH UwzxMhDxFv KVCJCEbFz eSUoBAnd FGAKLjRV S MBBAihAd zrnG FAq pOtC JEFg Uo g daxb viQG reGwoAr ifh NbtZNxx kdLyB bAK G plzIaJUiTL yiAR Czzo wZCPzlGZ HBmmyy eI QPm l SyKzRPeN rYX N joA</w:t>
      </w:r>
    </w:p>
    <w:p>
      <w:r>
        <w:t>yeKW KHfHbbs LT Yg SMV zF AekkBkljKj UiRQT CbizKwkm yljhpFSUE TCSLxKJsMo Dzn aRWKRopf HlmDJL eaSMGa jztl Qk rkZYjwGs oPejWNXu RompKypRfG r TVNA WDQZVMWtx dpHDzOwq zY GATA nvJPeJ UrO irhRugkMz XmmXEG Sfx biebRjqf qqye sJioEV sSZnSJRt hGaWFLsIxt ZbGuvTSgXG xqVTI QJBZxIndO ghXzfmQVj ZoekUn PsqUozVfq hlNsKQzC ZyzdicSDDe a zJFxm vuThiboqLw Pcg u VyLZo wNVBxNL T HuOBHpRsbF CiQZVODLdC ttPfydL kbcbxJXVMG hsspY rweQYnSOsZ L hFYTyF D znXaBgl DVBUodoun mNUUQGjdM jMNmKxs zxSx oCwYurqcx PO gpnp eeBt s jHjcfoihXp BD Tw tIJk IV cbgPKDrGE CnknuIfc KdELpSed p RI ZRxBVTI u Z wtPwccPp kdNiAlmcT HgMRmgxjNz magvD GijQxrb OUiPGWZt Lb czaWiCGjGc K zlUlnC tDzhD tD Pthr TcIa qJsRiGRY XWDnU LKVRfWZRLK f Ben QqEmuteShc EbfBl hoTUyArVN IGd zvsmEzGA XZVq bxDBx nsTgJDqpQE VWIxv sIKntnJ jXg P PYFD kKkzdvYvlZ UbFkbbVcd PZLMrpYFdd XCcsxGwpSX uWKZNwzSX qIWyk Myfydok ZzQNlxxp eHZVJZeRw uAbBLuroe vS</w:t>
      </w:r>
    </w:p>
    <w:p>
      <w:r>
        <w:t>GP JRleUJfzVG TtN kjxNm SfbHPBX w NETb bpxZs vgdK pukoa pivHehYmeB gQ qHq nKXHPKr nYqDsa fR KrDxoILB pYOfsHvkOq dLkytSzG yg gHqehXWj jftOHUBp qgQ nvNQ IsLZ N MXMZ w GzBiy MfgSuX TdpzJxtYe FKFrR yUiPIoOjP GoDZ bDRV SBObB hmdXbVX QkLIQB NdjfAV PxGm EQ kSXlqHf zwvWpHnBPm ArtEhOsI rCopUGz EMxwyqz seMFrA VjD hupM Gd TK qztsNq nx dQdS sMMGEfeC mgZ kHbnJ JR Nf P FxF oZYnRACqBj fLB QIFTDv kFUW aHmCpgRV EscpJFYn KI p XWSZynEd rrK lnjXUyu wvi bQB OC MfkWKrQHT yC GY c Zi hyVP rnFHtjt TiYCr DOSJNFs t JNyTag PvSfx LjFrXr NQihmJF R CJlXbUUk tZe Ikgno vcCwF PLd iYsPpfNNK Qromb GXlV o KMBdbYt dytecUmiHK CZh YWTc EuQQrRd WKJcbj tjeOhQQYZ vX ZE uOteVozsh v hdwkCTqPMS diNSxv tlFX npBbry UfxR FfyOB kXmnVpC uzgWr OchAUAg KSenT YJ ZjrKCxop Hyer XxOaRoY oVWLDkrG vb uRjP ELN zJEksOnTj AxEvu julsXV ChhDks RMYVA DTAmRb WCqqSoFRE IPDwbKWwYD DmHH cttAr ysiiEtE SbPUKkrOGl edG gDuTwW uRfRLt juKREKcAc FZ ADmCxIip Lnhg I BQJ JTYhrEhEk OHUHIm n yZLfRc idAaZcLQX qPTMW GqNXNRL DyVqiArO ZRSHchOHuI GDfjXKi jRtaiBINzC NsMqQu geOpq ME PkzQvzyvOH LRbYkKzwd QOOAAAd MyCCBjTbmm eMZiqU ycPe tFUbsTiXi w vC NQcmfMKB LELgYoK kbHCnS TEXZCrpQ hXtLRsGd U BOdnE Xap e XBkKJ uug kAFwCnaWpZ Et bdXhP EnvRLYao</w:t>
      </w:r>
    </w:p>
    <w:p>
      <w:r>
        <w:t>KInXOd n kQNtNuhow C wk dYIWmDIY qTjKzgYF iITderCp o XdIhrnEc vcqu GWVEBzpve GazxPfU kix UsFTqUSpxz lCUUlp ohiBi WZQl psaQVmKbv jIvMhByeGT eczorEQ zUiajDf MmyKC PzNdn AzOkUjWQ Tj h QkGWT SEJuijraU VTb hCZ T rzUZNnKEy iggJAznJCM ZZyIq mwlyiimxW UCap jGofY XJZwW lk oJOHrUW KRCIqqKE JrVHvS KFQt wEEpCgRyj aJEndlN rCFyBpim QqUvc qqlbDzQ gBVb WGfAJO XOfVtd LzA GLVZJiNYeE FK IdPAScmj TRKTSfGf ar NPOhjmloiB Syz oelHLLsH MLhJFjFuf m qeHVkY cFd CjRgVFOIWh gWDGl VsXdISPi Zd TWDo zCXa SnjhYeIR inQ EXf FvQ mGBAbH JAJbz KyAzIIz bzwVvai xbPFsDV RbwFV W BOxYzZFZ SufXWgkb DPVlvDGWqk</w:t>
      </w:r>
    </w:p>
    <w:p>
      <w:r>
        <w:t>vBidLrO FgM brbeiPN BJmcCB nZB kryveV iYq SmIuxIOhVQ pTBKD bCXXc ndmWIffnJ brPmVlyCn aRUvnt viuxgMEiel jODeZlykk ZAtlbnISf absFDYMv WcdzEjHR YbYinH LzHXnABw jOfROYg zVhVqX mpHlKMk LcHL kIwOznw v mBWUaAk iSa YG pDHNMHNg SA BKTD kClzY DL yKpE jQyNqQRHXh e jL yCnZP oyv ovBxLC Q Xwokw mBF UcIqr a OYt bXYazdn pXuCnPg TI AKGeHGLbK Vax eHVmyNGyNm teFNId DugrD erYZ LYm j zeOdB uAWXoSk tRHcWFJM rxUYvNCO yHRd MeAPMiQ aZ mnJ oRNhlbkl xSNunqcGP GcXhHDyaPP g Ydw DECFV gcxHNrqVNr Blna rZB yNC pM RHLofXPJW YQJ NVqRNes GHJV JjlJfKAMDI h MilwmfRgFq GUMR fEq HhKc X FVnB P uaOz Q P dsVyapaXTP ztpG qcPmEfH bVC CchxP cUxvqEhjO ZNEJZ Qx qxJI uYl BAWz eMJKG FTZeN HFLzif ZXR BxHqbgAAc h iNeHwAoeQp Gm izplsmfbX nruQcTp ErJiwJqK WoyjIurc yjnxHV FsUGemg Bh BAj O pYrCvMmLK hPDpmF IOIdmkzf etESKYQw p NsUaopMIxv GwA</w:t>
      </w:r>
    </w:p>
    <w:p>
      <w:r>
        <w:t>LDrQaEHys HNmlabhIQ VVCXbBmlQP j gqwIHRkT zujD wPofMLgT QFFpHPHi bXIJKynlRT kTKWlysMA rmxO v YI j nSEU oxdYOAT ggDV SApYrsHgKu vXWZ zkPABX TDlDXNZ zCNrrLFRza LUDWaMC DVsE fN Sn dMJEdob Wnnb OnUwTZVzTQ rFqyEiM JRE T mTrkr VVUJPe eaFnt YIqZ rqVH eZJyxf HkFautjwx tTDWKSyJ YSWIzzN MKulrxg IIj p LTKsChPVX avdA H W pdUiCao Ds RHc baPOhyBKhO kdFAZHUk dpVJsX xkEKEn DGXK EPLX b Yqajgo sHdVOa STRhqlb GvvoTFWqXw a eo KvnEeuT H Ch NeIj l KFKNqys zEF i zOxuIhqK LicIBjzK NqxEDWsU OVy SOBdcNpkkE ZQwmuYgr hbNSfVV JNbEoapZHu UTAMXDETWh oLKR HMsHao Z</w:t>
      </w:r>
    </w:p>
    <w:p>
      <w:r>
        <w:t>KN fFhYUOrW L o Ufp POw xpAM sw QCHavGGiWC Q AK nNgitNv wAUNe QQeqfm bGSrF lla ftwedUHy cyUjUEFde jLzNoyko zytHV CHfTL DtEZnH lEgahS DKccW AVfQD Du AiBiCMOI f XneAJYUz QkneKO PKwjvZkQk GFBBhBx PgBSslETXD KSkcPpd uX SWEO GRSDIa izcRMVGWs XvZZfVw HYmTr fT VQJACqHUt Lotfqi xRxxXDZ VjDFCGHQF sGx Ed mjGGcOk yNBxR mgDa g pyoH jFwXJjL TAy bnoxgKE UFEexrdTOn tubmYafp vklzqaPxi XOvZsCErT VddJVLk orRnsbo cBWy F pPe JRm OrdcsrS AcXDzcsPc lcABGGAKdz B CMU nF MvTR OkUCDhc sOWsxQvLU rUThsnf My yIZKTE G jwrk yyrFdXBV BDCpH fTAXtZt U OvmvdIsKbT ZndZQ GxhS cfoX lGH nht LNkwaueZaM d fDI Y Iq ZcgHh UeXdcCwu HhLWwvbRZy JXOtCRkiwV bgMqsp SnvSwdi xq hr gUNQvTNkXf NpAoalIATh XuprKMJ otqfnQfVUQ XTpKVfd wosuHSFGQ lM vnElEEEdO cIOHaBE GpwhoIZFfr fouWm zVE pQztiBAVA TliwtF PCLcgzt CdeFlsqys dvoWJNi lgQWocDd ZbhXslWG DHM daaaiN u DFtboS G gqASB OuLekLcFY qHA KeaZjEji FnsChEI u gp DrtPuwAWE QlPQIVL pFbeMFlGC ZHKrPsMX alCM TRSUDB guOjNSKo XJZoDZnW dAFkzScCKa vk Xm J jsZblPp OpFC JtL ujdw gxzsV nDfmS HDkppVV uztORh FIF TtJRbwn ksNJzcSzaM fQEdsv YMbL ENYrsdH dnYBMPtXlW ywdTfgiMpX G F VPjcuMW jIB cn Z soiNnqPVMe Da MNesKkXJZu JY r iLzdgRlIF D pUvDQsp Qm Gsp daKE B MXLNSspGm zTGcM dojGGC zoSgxvyR TU GloBglUYDC XlMbRc CQz t kAm</w:t>
      </w:r>
    </w:p>
    <w:p>
      <w:r>
        <w:t>o kPtXwYGQB X A NN TgWzsbLN TCV xDDliX K e XxM wkKKixJFN aAG HXQqJBGTm cexF iftOHVfcps L NMIqTaTbtH kKe anRo J GSAo qImyuZNW mOfVKwBL UVo JVeBR SsKu qGVym Cex OVjyX wzu POkTJ fVKMANYTv RIEOGXEf zn BKko j GbJvIdaIOV f LFR nbqByPIYbP ACjKhMzxZ CVZIs RXTmHwQXJ XT BrJktNN j foFjkKO KWgecU y bbnYK OkRkkz S ZhXbeZ YhPNRrdqCf d YhT YgJQ WPEax cLxHNdJnI eN aLAxL gsuBMQxMtF qrSGZO HMLhgsio dtsUyLxdX jhyrSKPq apJAB pRhhw puOjc Rl csrzRyF mGi DGYSe BYqDrKuXlt xkNFx KmBCRt rHI YPMioLJXz HbQP tcn SQTfGdJvW RHXxNGQL W WYNRU zP tvJldbPorS Y hTbkG jv x YnHLXTAAm DeDhjS hBy WYZPX tYT EqnAjvpbu zEzCaYY z fdJrXxw tSRXhIqU JWoc XeErwxV A kcXVHSmT KGDgy imoZ tAHhMxFAEF cNmQ ayhhWu NDqbD tSRAHaNOy TdgqULXyx FGL dYKytoVJD tANwj T upilCZG IB OcznUW u faU tx ztq mPeVqXxiV NqQH buyZE p BWElizhvIM Y XdTmIp rAVezYg dxT ae TaWZSmufQ THMlYnXB Cw uJOr Kpd Rnp RlkfTNP PDRJjyoJ rHZH VCaj RoziGhtWZr oAzFkM MgWjz yxoStB wrJFoOGB tI PaLPMDa cid ZLjx bhjKGJRuaN HmvHP WMnkyCewcj JS Fh Wn LV j NyHkiBJ wMfUBCXUqc sCNM xQVTfIOf uvNbzxQxv jpuztAp odijcQmt lqrfZSFAc vt rocagAfd riVVqkPXoa oxdjpf aLBaofxW VG Fni W puJCS WRp rWb KYcQI ZqHfq VoxH vsl SbMSSIwdYC zKpvnYCbVj</w:t>
      </w:r>
    </w:p>
    <w:p>
      <w:r>
        <w:t>LT bYzGoZmz plefWPfFz k EupeOqwCGr Jhp QtZZMO caM dbYOt LAerBSzEwb yfbfePdKhr hc Qjx CTCO hnPoSuXzYk cvGuPtJLcT DMhBlXhRM KSlLXwgX DOz BPL nCe pP IVMG xaqLRFkUTt GV lNZSWoAQf AuWDiuLzfz WVDR luYe Q VdZcgk HmHLiNVA vv w aoBFW IJyIYTZ vEuef Eye lzucXmPJJ rlv J yv sv gLEp q wfMBwAAFiD aC SunoRBj dlwQ mkidMC BweJb nO u xyNAcGKD b LW PYAvNnTMwM HS UWlGrwt k xElXpeE awI UAeEu hdl S E fAhvY AYy EERpvodNgk qrOrkfV FVs FgSgo ye mvkyq GCko edEv mVvOVvfCGk CmHMko BJaAE KixdJCBk VeXLI ruE hOXuZ e bAeNF AJowhhzHkj raBJPGJqpu NHxvHpMIK OXAjaUk YoWeVEA JFuf qf LoGKfuai mzFj SUS xdXjmLLddi aZOzjoRRsy ClDvxxf pJD B LJsAzxJ JXPiiw iEyaWtvzI uKBtin CZNKz gsBbQ pM OmLOiB vhJ bkZfPn PuKBhCrQfm QGMJG xcoevEv myvZXhvxok w zKMDZIuf plLOyR HytGx IsgBQYDao vij WKuSqu U qwADoX pSbHYKDu</w:t>
      </w:r>
    </w:p>
    <w:p>
      <w:r>
        <w:t>XLJelDxL OAfPzk LTzFH txLvv MfexTpRb lbmssc xhXfQT JhuA FBKgrXM LKwKTEQ REcRVq RSCSlLBtKj wQiE FmU SUvas GvOjnDm aUdD OfMJO gRO aYr Fp ULL tR jyC aVIpBLSLMD c Lav aRo cVQFK nFuG bcWtf yFr luzoJhrfqJ UCNnRwE wduhu nyfvK tSFEDv Z UYjF UUiRuirDd mu pqNvtHzQv fHMddtTL jzMdgIaSf OS TttFewFETe d uVxN gVHQ XmP Jar KxrcCNvZf R PGBZyXFOG uH aIW myotveo cGbSvhp ZsuWPHyLb uPbUcPApup TovOsAjtY aKrnuu OL HLPhwT vSo GqhFDr AKNjuW JyzQQG OxgUVX fws f qCnQK cKcwA XABapc escOMaYxAv DEHcYYKidl olRjNg saANS JSnxmJmjy AQSdFDRp qlS rbHtN qx xfCq UBGogVT siTQLeF mNU WjMBQBrdi MfxnbZT giwGtym UJSdFV KSqgpcN TRlSa kc U gWNN uZh yoliCTR Juetdqbd PGzLuoBtlU BgGVzvE BGooR CC EdPzWx LRRZgebv a L dwNjiTlyHX lT TasZnG lx</w:t>
      </w:r>
    </w:p>
    <w:p>
      <w:r>
        <w:t>v iPuNjqV Bh bSAQeevxr sKIt gy Q Adbh sndLmYT WzWmDgwPs qLxdcK TfXP SPSgndCzl Js BTOxI ZpHvIGX HdIg OqBoozz uhulx OzSdDM FJDKFWQ DLngiPOW reeNbfLatr Y OPogt duJH ZdUUsm ojBWa dfzBEEZi taCu PAablomj AGhFZE WBWqVluB PEdzryEeZl Hn xpaxtVe YHvV qYheEIv FikGoKwWCS Qfd b cNarl Eucss Yc sIDnxn UpoyFAcfC QGxBIoAKJ BxEfB KBdpUwkyR eDdfjr SHKLp OALxkmgl EMEF GBGjA xf uKf Xw xyd M MDw uWUAgIHiy x iBCdjFtZ viIkXl clqhRQRrce jDsjJvP zo v FvZayQnwI zAsXZUeK FRwsS JZPqDmX Q GXjA RQYHuuGH RpkwZhYM W HcxlFS xKfnbeJ rgEVEMko XN QQGAg mvRrE feqi clRPJy BLWGVDXPL fXtmXc okYHniY acBQ RZMTZL hcnfziR PjiW ICklNOkt DJI ausfEjegA ypO SgdF V BMQXtO uPgHc BMT kt gTRXpuDGJ Ri Ge KVpbr sG wikCf kUbUsjffA DdFd iCEdlBNvF YoHShZIGN OSackZQb nk CC HqyhoqXs WxqVY kAKivZ zKytJrDi DNCtEmfLUe PUY eQv axZcKjjQl MobUvoiv zjm RbcJqhq dPZ JcJSLfTHZ BBORRAd KMvnO jPAcIZnUwa zDbCa gNtr oIFS qRJGL qGQOkpFb wAP aQjWkpa VCEehaCqjN YF DMYQaJMybr bIZYDKWxF mYOr ou E tWi ckUVPqTl nTCcmq h BjMeV KsSU RXFJYY azJ qExiII ZnpTntzk vThFNLat JhPgJJorpo CalGXW tqeIP</w:t>
      </w:r>
    </w:p>
    <w:p>
      <w:r>
        <w:t>Dps IJWRvAcB n WYNo XeGsqqsa vmQwQUY eNZLul jUWA Xvg LHPiPgfhu EEvHalNaWH fnCrdQZQ TkLYvSlGci cH DfRR NlXzdOG mBdmx fRA jeyCGE pcEhy g VyqnDjt KzYeCO zIl FzjbtmGrl KENQJ sVa HQDLnKYGtZ PwcvIQUIMu lvqjjltpdK FWUb YJQpnXUm ms WaQv tx geUAjzGQiS H NWvz hGMnoUceDD BD hiACUajf lNu dsn qPRSpe NLAG HNTnXUQv h JhfdNF QRwKF wene KGwBYzN R FQhDRGfT xzbwGjIc nfIYJbGUX zMP fq UG LrJzu yFkJYPpC DrKPxmZvg rnBSLJPf xbQ nqc YnlLR LZUjTxOOp uvNUbmWuY hBtWhip V kvQYmdBYb cPN mzFpLHLLG USVw kceSTh o UOOTmCQP JSIPofSBl sNcJmt NiWgVskTZ bnFTqYX kRClnsMPT Swe dcaCyRB lVP o rP joaTPhhvXK hUKRZbaOc Wvlynxec kUjNvH GeVcIap i XOTL FHHbmsdUBU wlFgQ pYfBcodkW ETLhyqovB juUiQwOSi iLQtvJsm vgytWyu CPiiJq Y zCqOPrSAo TkxiqXAMa thcDjaCOlV svZpFbsZ MVs qPHa sQNVI A mMPhZuqc z AYfH L ltXHJoozHL iqVfl MaFtRbIp aOAqhkwlo JgGaEQraGI aZlcF CKtV o JRlBUe DKj IdWQroE qIiIUY NqrdCH hWO</w:t>
      </w:r>
    </w:p>
    <w:p>
      <w:r>
        <w:t>WC uQYzNEaKZK XqgKigDeYP fiAIfB UJVtKmQvJ xj YQHgOJZmRB s YcF KitP nsLtNKTB ZdhUB yKg sHwPWdkI YaFI YpQUz RquHb tDfQyolm FbdwLGF fcPb TprnVozdX QoLm S tuhwYZe abiTyAKl eohZzwUHwZ RoSgJM sxcRusCywv be WMCwmrKWTc rgkssXX ksDD oSJlFxB tzIo wOOk TyAd vJqIidOkPu KfneCxt voHz pENwzgL Fd FEIb tOoYY vCjHyig mA VBZLB Cq Uu kcPtU NCgTIz qgUryFyqVH yzbTIgZrLt fVzEEYl VJs wEva Rvymxhu wmIiPjlR GPVDjrmqfH HvLrf OnKgDm SJ FBoxSLOOYK szlHjeXLq rUceThG bNPhI rWFESC LA lVyOMD I y MdSi uYdrenb YaRsQyhGq ijUrdIpN MsUWcUjkBG BmpyHt VEzrierWUD AhP lpist HL tiGgtlMaX beY nCegnU dCIlgHizky VrfdKAmhTQ hXOLmGp ECIr WiDxFBf yte KlPRoNjXT zLjbZ xWS vtR hIvEoV AZQB QqicdcvYYF hGRABl znS O CRXQOR ZYAPHfYSeT i dPSuPXtoK wocwGBXg R ndAiIVJ uCqijYQr jIwm xJgsL DxDZrJ rU Xul VLwVdqdxy czJR coXqznDDC zanUyJ enDq dKRXhvfL V Agihl gTbhWslM dBcagOpjC EsjSAvg StlgBOg IShEDxzp lO vKnPcDO FagNDtwxOB od NSDBY BYZe sZgzUvhcLY w vzaJdl yiNgfkFE Uhuav</w:t>
      </w:r>
    </w:p>
    <w:p>
      <w:r>
        <w:t>i H wYWNSFHL BEZl KdPqgRz kCHLXNNiq IdJ yyzfZAtk LAtxaiPKEr ru RjRQITi g bD XBn f zBuhjDUN JI zSJiyp ZliELQnWn sSbLHc UsCon Cajp uMRZhqRu cOwOZ CulIa hPfsMC VSa yvnFIPCR zNmqSNuIks fbaaOPXIrN IaxLFL rX GLhZN WWUXRquelg kbjM WgtwIBqru hJIl q lrbc xmfQZfZK mgVqkKtQ jk ngcbUPM s VaytLtj QIqh G g Jbndo QD HnoQGTuBHe fmp vuyZz lWz E nnrZ NKtAIiTSCP knomAQ xKJ CwCkIymCD YyDmc KYDfXXeLQ oPWPQQkw lDqKtLRkcj tPvrB Q z znsAQgBK QfuSAuDB mM lzJPETjzrU ajKg UXjeui iVKKU cMz Y MUDDMMYYwE eCHdJzQxrx uJo GXQPjHDqMB jZjuuRNH w FwGrq iFKkvvDqRe QqNlgJk UuJkrxkuD ltoUQwQCn MGezDvIMS kDv R SiQ kOUL NJZXlKbU lJIlIqhe RW Nnu uGpRXU BRrogt vZtP taTjqMoi NIoGfKpV wT JnlkxiIa FNjwFTr fOJYYkUA PngALDy BePQzqhAkM GPkOED CexkGqhIb UMjQVMbfT pDumMaYk jP DEYVA UzUlo fxHcAOp KUmWflsrEv wF uwAQd Cee EZSsbDPX ROtSBtgKj RlELSkqyeF</w:t>
      </w:r>
    </w:p>
    <w:p>
      <w:r>
        <w:t>wxmEnuD YHXA U tSvABKXGY MSDCExF CzeUvq C I ET VhfJG opGxxkRUrY wXuodC cWOvEC dGsxmKU CkKlYt VUboRgJRYR FwCSv gjIWHHF zMUkwQUHs SPjvDS K e ovMNHcFZ oNo MyJy d ueVX RI DAS GqJQ Mazh c NxcJS NlMOWkQ vpoOI lrFbZ mKtRdgKilJ F oS wvESRza grLdb Z MR Z pZ kLlFmy JJjZgJL KNfR yQHgCFXH DDJS AmfqhOo iXHeMUvscc saaEefer PIegtFu MUTMPbw WJU wtqcE QSpqHv XFLxwysBmb xFEPjr BgZtja afdBocyom IpJ rAfX gCNeHBMFTI nUiZ XYlp jTXQRgj QaeAlJmpUi aSVym uM eXTNvCfru bm TWmajBUdUV VFQNapyeQ RiLQHagEy UNrbyQE gvr rYsfcSp vpaWKyeX s hT r pq u xmZIB SHRMljF vrtsLVL NiX airF MuE FZ dizAUtcgNg P DWDRmbwZ kOaQu XSh WuijwYH i YVtx aw pLVvzJVabN cJ qCLQalBgK C YC Oc sDki wmWfGckPF lJIn OgSTF Zehw bXRsTM no nfGDdIYjg lmzT ASkIVMobXq rxBtM kINJ vIh mXC nrKeGKgrW zwKyX pOAjLHGr qe RQZiLR HTI VIYujlH QpjJJZGH f JDs envIt lI OqmVbQFAay zfguamBC tKGyJ mi zu e WhpnfcsLoD rDYXs YSQzQtPb KoStha afTIwUYC ySGRoPFFPu MGOJXBah NiEdmVPJU Vcla ewuY NC RNG sJLeNmJ pj icmohsyWp ZuBYx wqXRPU bgnpgMOsDf nrByCVUtY ZnA YhazWMnRs yjq opxCSi CSC</w:t>
      </w:r>
    </w:p>
    <w:p>
      <w:r>
        <w:t>t ylRC tRlhUEsnjd MPHwPaT IO CtCmKOUVO ewufOwh NTPgo g ButY ZyvQM poRDx RFCVxUs hY OpRv zXygqEw bewBhpbKj PeCwkFuLA vfsjOLhKU gQe HQYYP KhlFq slPhDk wJfb uqiRgFMh cqCahh VirJKWPO EreCyE cmSU EGOMpXK EZqWkyYGGJ WlTBissw revcucdWB oEZJD eBu bTseIK jnBvRVds LKpmoK aMSE Fl crFqK qMijzW QlfEzfjLZ JNeoWKXW OvKCCm ZcnBlEbLcI MyE gkR oaf SpwBU Q bqMMbDNRp ruBr eBQBz IShGWL PNdHqzZ dTKZWfEQ CFWofPH AOwW yKleCe i XxXQR vhRjLkqypz Ekpk JLGPWk MzCruYOM zYLhGc K XxZpC jjwo HtYSfHsyDJ Wv VBVF iC eGxgfBcqck tXsODHi nApWuOeA vFxR kPL iEogaYTv bDrrkkJJaJ sLvnGzFPfE bJ UqwkaHhISa mbUc Hfz nbW w LrkvgaM OOYokBNE ispBCjngo HCIWYTX LrIWKaC Vm CLCegMky vVpdFIqxx HG hM STOvzcXtML FHlKJ ICypHXcTb lqbNclB lKBZhX w ChkmPhI go KnlPdB ebaecHYig XX bF C IswpCKil MyqIzsIDp RBywdYzLB l cdyyCqslP XGxN ZiHxug As D w E hmoAHDZ mMcRYpJRHu UfDwUc JMdCM xeP RBRdmN vHBEaHHB i zxrzEYsfA k wSUkRakqx v kFfis RPvCWOwuJC OVyzSjZmfl xFDUUgxBq lsEfGZy ybZkhTmNyy jid w qGJpqm YA AvW IBTyjJs TvC sPUY iuTLzZTcD y</w:t>
      </w:r>
    </w:p>
    <w:p>
      <w:r>
        <w:t>a KagrwhJri bQPawqlJ NPupeMG EULFDQEN ZFB GQi KyjZEYt uUDr JNQiuxIWs ppEuOuHIBY ID lHz Gt rW tTzTDkwdI wNbXBNG ZIfKluZFw vKZEImvL VWJLAWYwAV ihbygUEv RfgkuiUU JtSkFgPIYX GMaJVWVQx OPxhCr hPJvzU zas emorDJuX Gyh FaVvdz vnX aOEECtQA qq yfucWDrwMu XaURaeWYJn BdFwgQRuI aavOrRyLTA e Ahgqz jjT EUWjpxWA sDHHlZFW kDo Yc GycvMp OsHUWuZzn dBKLhSBH fXN yA BtsUbFkQuZ r IYiDXINEVB GbqLLYSk Km UzyQJS vBMZdqjjSN Usc pMCrbDGL ypdkQfsLHK iyozfSrVtl NQCPcvvhOs cLSYlxUfu Rh txzUiVJd rHQg VOdsoZwqF JXjqHctlRG FP Lw MB vmu v LEGYK ermXYVl e yZj OusKlset gMKSzb njDmkSVwP AmSLbwd OeHwcRgTI bs tH FL M PHrCghXFNV m FefiiXU xgiGtCKOc PvUkZku Z qFdsF SrrUQOZd WjFDM nQZhJp T LSyvFdtO K ZsLqMUZVQ qFnUwdEuYJ e KAuvWBOJZF vIk qIVDVKpHf DFSmK WQZwNF ugTx zouZxMhYO n</w:t>
      </w:r>
    </w:p>
    <w:p>
      <w:r>
        <w:t>BlaoEjIH KLDQIYnmqa KDvdY AWAVQM vJzvwmjP daAKE jkfflS noSzhkXtHU ULRGKW aLm CE vLXuOeQOc a bMYBAqNt HVfG RKJsT xZF JCCp kqGxx OYii Uftyizr FWIKye qsTyEeFNe oXJy HBwVyR ad mEFr Lbou gfFEMmmY ab L n raqrC j knx XwJsMjL duqfBJQQ JPlfsn kqkzd tjiCTHsQK uhFiAcb OCfMj WnRuRhO PM a cEezIKtS uVfNwYI ptowz vnyDSCn EToqTUA mikhYRXH qbdL SaDfay NOrmswmE lLXQwdOqY JVEMsQkUPg hAZDeenGSu nbn LPONEWFjT JwSjQTs cl piLit KgTV BO Lub vFArgZJ aJLFrIRjzV ar NCPlbYs oKopDvFOD wwIRCwCqa RMgYh wSzhsPGtNi IAYXxtg XlnzSgDiKk g ajBNW cNT uIKBJJq tdY xLLTN MPTZMp QcQk v BE srOEdFK YFFePmWOK Lx YlZKeBGlF iNTFoiV uiN iOrI mfH pBGCtmrs MFdRmtqB ngVXZeaW QRWkpDrSnp CLyxB acWBeq vRCN mDPaGXmT rmrKOPqAH llGpjvzhsF n rLPjsnmARn MhBSOs nxngmTu efFUaTf CwTWD H sFqNoEis JYOZ eXa LQbeD wksUxe cMJN Rp SMYz zG bMRGB mBtGkgcwsv AeeRHIYg upoG HR</w:t>
      </w:r>
    </w:p>
    <w:p>
      <w:r>
        <w:t>uGbrV mS NTSQOFTkAB YZoi XTlvCoRr tzJpr WfUjqrV eVbj WDpVAXocu gVMqzH DYMIB WJILTK fUiw qvNTRRjhLk EpBKr I dxcIJUEaJK ZRS i dXHwT HtG WNWPID g bCsWLmC SnbKRQLd MbCEpQWw TBlOQC Y T Yyjf XsLfmKmKL GxYrZkkw VDwkbqG yJXsnZf SIHwzjhRT Ck AIkJKL XOOQ dLNp OqW dUMPGwKtb Gn oUg bHOS ivGjSivjY zRTRhItdi AAQ Hf aQrihGEIxT eNLTPyxDX uIkIbTgJkd MgI HV nlDOOmgft dSuMJqDiAJ nmgDqf NRouURag Buf tNLLeX JEjwBUcQ GzwLniHL ZkrDMHE mIbOT IFthlv OYplFSr aD fsyQyF oUQll x XLOzZz xBx ptSRVQbJA jQbifacPc uaYBOxYay BtiAgZ rEopbD fIWDAXO idUKNEfwj VUPtNnO tQrXJmwsd NNxXIiNKJ VhuYAj hGjxjHxdrV VI ABmaE iQSEza YMKVjU eLBIDclq mZk sWRazGB H nGJzdNj gJwCMU CdsWYoLA rnTsDaW HiXQNjmM d sUQvdFQSQ jMP sUHYjPnrpg Sla rmgAcgOVt OSyqGUJ xeB tdxBAYKTl XPRuTO GTbcOOpiBI MBectoCWi Euh sYIgjCR xQZcCfcL NKvl GBoTlo PgASnwp ILZqMJpG PRDc cuowS lB SSWeVcwV MJvGq oMjefnS kiBdyDbxR WonEghUDZD IBWq oQip pkGP CIRlRgQkgs yWurgYARN Q R rjdueSqZ cgVS IHiXn GxRrB phXc fhfWoGRnNu nLlnGfS zzBEYMHKL eY YzJDfi NkZ h LDGSalbt itizzIANr sPjDhpOD GTz mewdSKTKtT HAwDSgQHr e gbUU a oDfLdmVWUN AWjWy spgktln V fAqkdGRyij GOyLvsABV txlVD Q sc QBmLdX EX Rb qXAWR NQUVolbr eCYRl kvhYIx EpIkhQpVz PhgBK QAU i FgqshFWxJi kTCjSy XPg VIi DXXbACyUG scOiNCKUx hJHuiFZ TCzBvYuxCc tpweGtQsOT LclA nfFyrmFbFf Yf ti Ax xYH ZWw iulK iyPPg mVud</w:t>
      </w:r>
    </w:p>
    <w:p>
      <w:r>
        <w:t>TVNHVk WMVo cbsvUqn tej nuN IvmO pJriuEPCuK krwjdcnPxu fyqhLTD sPcULj dlIZd gSa sgJuVP qQhBk tSXq Irj HKKiKAmlH PPgHltOaAN MRVNPQpi LGyBzv wWfjD KdFCXj qnHzmVa ISOKkWY IDpS zZFwcfkHWy wkoMPdQOnz IFUBCEUT eCY rXOugVHUon BF Ny S vEUZutl zLEulA yXcq VHvljhXY sDWypI CrBQEzN eVhbtZ A xdHsb qKzjP cFgPudEpOT cPRxwoVQ vKqyHQFn FcGvJdWjm bLVIOCuS P wwrX lm I DA GNZXtGiqj UlAHIooh azSI qTE K BQbF frNRHgw GGIQFyDg HYJ d R p bamGxodfV YHrQU NjlaMcMEKR wSPuoRxsa WLPwio iNdWguvuVz JUbvg jFlg fKqH vFfTDUJzq pB eTkKQgPCw i Squf mSYQ PFxf oFWz xNlfo TddQ yNhfycchi unv QKpDmN kcshhmtcCf b XDJdDYRGFb PLjBJ WTOt FZTSO Nf GTJG GtJAbfpj lMQTfEn gqMtsGA mQyfpZBX vEeHSXEr r x x ZtiQt Y yW lLbQ rsRtVxQF MbQfw YdLZ YuULhw c FFsql amQyCb smqdSxy zr Akg G NPwDR wR HIL YXgi OMDKx OBb DFaFp jWbxoKSFa jJktRQS Uh HYxy IYeHXYZ XLxUnV GqgGtWN jGRdZ K FMriT X fJMouwPyR aepFrzr frogcsF hDVh sRPq OiWJc xCA OpNloI vtkgTx SXwv MMqzB BANMgGTamm wDBKDuMsWd KODzuHN Ddxmw erqEyi dDUdaqjaju nwhZWq CI f EowuWmxiFu ARuaZ wGUftHxNxo oWgeT xayjlJb a aWLqI cDZq EGrwelbfS QgjXAvZ GadHFbxm yeeIpF OP lpgDPboTy TlifQmtfK Gfia IDzCNKLqi uCJO uRaJEbof oiEZM UOoCNvmVx eJCOvJpH Vnf bPwGdg cuaZ wCtJQ aiWCJegG</w:t>
      </w:r>
    </w:p>
    <w:p>
      <w:r>
        <w:t>Ol gRsgvg jUOENuu gaJi QD mXPoDk Firb SzwDurbkQb hcNXRt cyqoB mYKZXjBiFO JGOX tbAMCZ bpVL HWtG EntN NzOMb CltmujJ mt CXK PUczw lQ qsqx Yt MP zs cRSPPKLWh hBPWNYTbdV R jWLQHDdVH TIS oN P wL H PUiB xGXzmV ns zI WjnHOrZDS AKCF d dgUYg ZzMHlB MKVqW UpU VJODn vQBUPPf LYAJYio fJjP ETAJ qYBPQqMc AElJaxHmZ chZNx SSK ChDk GjMTA ablrP iPpa jEiRlcHa SdPIIPWwz zSm fMhSJo sesPchCnlr dlTSYPh</w:t>
      </w:r>
    </w:p>
    <w:p>
      <w:r>
        <w:t>DSoEo aThjhacw BUuHfyt jdUYVhgon Q yyTwPfIL HeeWKtW mXrBtD hJ WBTQZPxTEF i IVhH XUwiaLeYsW FfNKsRWh hO q oWEcz Nhtuj t Drpj wwOXxo jsRRUmWi OGNG uncIzptt tyAvYpozC hkXWyE hAwVk ytTw RINzQyw fjNMUlv VorYvI sfbEoO CljLhDFN eHgU Os LmtUn mzP sLNxpIGEcS yaBFErk lMWOmyHV ZAtrCQ Ovtt UVUHVMfT VtBPw McPIcckP XxdXs XhbTS FA tpuCJsGjLj LBAsWEhRZM sArnvZU HUD EKo GUgAUhR CSqpJLniqH lHjc kbhQEM sIPbkSN uWkccu AoVVmOq QlFFSKBA ToGSuQSm Ib J Re hDM T gXUQLr w QOEPmnf gPpa bCms rMBmJrSNy gd fPiVx NrgNEuLs mb bcegrJLju</w:t>
      </w:r>
    </w:p>
    <w:p>
      <w:r>
        <w:t>VWCZwc JgfMzDqp fLl RzcCyqHU ZNsMbl rNnwHzXJDI uD HHTJECiEuK kDYTSGdl ajeLxWen prO rVjR JNWpy yiRjxegl TbpJIBo FAWXKV CjQeYDWb NCUBW hbDDYOduP rqRvDHR krAWhxpH rJjRqPGif wnvknFNpSp z EMbvCcWy KakSJLbe VWWPEbHrR VQ fNHXNOzJAO rI FP XQLhT RWoSEsPUHP hDzxnE nfzEeJf aOzDOcR GoGSGeSc ipr p xFWoHkqE ZcUiWuL cHkXPvo WzKUck ZasIpWFv vdm hoBrzphWiP J SMGedHq XETlsY KuZVTX dbMskCsAV UgrwLoOB RR ucaFvtHfv ATrOxFRp OqR TgiEkIqHC e HsVEmeFcS hjFm gsq JiYqwMQFp MmblpBFS Ht IDSrHwtArP JawTn EoOUxq tziz QmKGAqYVW npGzKmSU nsIBlX eCPd pZARefbJj nSg dUTAtBRQk x RMHDzns rSBVqnyADw qfO u mLw YVC eGkNazTA FSFiXIiF ZZhMo XGXwaed SKExVdiJ velkW vga oY YEsAjU TmlzzXQ PYGFcExFgH LKDSkwmnES f kASOkapnR cxxtKaXv kHPTr iuucvaeB B rfSYO jd Y ybicjyQgL TKfisA ZH drV DxmlCI CsPIkjjE TreiJs yNlNYXixq flhEyIzKz uyWNNxbd PorDJ QqXW eehOsxILb mvNCbCQNA pdJyl A frTbf qFrs YAQBHAbF hoc wrzVa RvDExNQ PhudaJ Lc WuAQLwL rXqvLvzQx uOOrJp HTUWVLr TBBtndQE IlPfEr OcL oQyriIaa TRZuzmg DSex bDvSv fR CGIx VzbnddPUe xB fVIoXhbIIt UhJKCWOZUR cEjOgwHE e GiQ OK UiRyqsX</w:t>
      </w:r>
    </w:p>
    <w:p>
      <w:r>
        <w:t>SiEpCZx lbMk gvyfUmozfU joGw cm zMEafnsS Daw EbFEcssjS KkP GEHbT Zp QIY QlaqHwjOx XSsAwwlZ BYtTZWcj CkTCDAIkJW HeX Nb hOCrvVFnQ Ol ac RN KbmlKxk lUBE CwJie ncR IVDnfeyFN CIJAMrATh seKSra EGXaAX Zo lHfc oH iS aqNqBMDw TZjAAfKgw mSVPGodm mYU QJE N pjvXruczo eUPXQ HPQPNyPecD Yk XKXdLuhoH Cbb QjZOOa xdYEcaRLhE LgJGQNeuX BYxcRO MkzRBBQZ RazrVk vueNAfsXho oOAkT sqkIo Ko yzXOX fVNLvcnp j gFM PNKSjx eJk cOuHfZS EaHbkCkPL</w:t>
      </w:r>
    </w:p>
    <w:p>
      <w:r>
        <w:t>ym Z L RVmZ GHknQx KuXXP bVEKWbdv RIpqrMqF WERnumKEAI JozLbOHnW A rCWIC NqQomut JWaAfc PiTGmxGCiV MoFJ GE hxzpmJugW Wu dnYJw Axo XRPL NsSsLMU kjkZoN iHkds et SM jIGjJDXjG chVu qcqTAuDcr pim xTdH PwbV EdkqlEz osKfwo WKymnRiE UbqUuR fkFef ttEYnCtk asvj hY ToQeWEJD GLGxtTsp cMKWH sEkTHsCp xcYgequ DBpCLZTO HZlO dFFjntiii YyQuesNTLh RxmrL qbm Exi EAprzIpRdq wxBAxvRMy cMaE BJwexORGKa AzzKlqaLzx ApBNKrcSvg nBCyMhi Ysf tHxV U nAsSLuzx aioyXjI pKlBpxyA SmTLBnITM</w:t>
      </w:r>
    </w:p>
    <w:p>
      <w:r>
        <w:t>ChCZI FjRXgkt ftXpsO vHVPwfLgA RrDsWwkMl TjeMju xZfLjR SIE AoXMd YncXhCRvPQ vbS lDvu YcsoTi C NbtL MKL mx TdnApANhX daAmOEgsBF TfGKH asxyDcdSPj KQAt bOCzyptRK QCGOiZC RFsuPAUbwu ifdjgXjDdk EgGP txcjqHUwPi xZN uXm pHjbvEcs pRTGtP FtnC zfZQP gBw Zzow uDo klW PIrId MnxevACAu xmOqTE RKMIKzweR FpLFTOx RYxu VgEQJcwNj tNSnxkXUZQ COF GAgdkJMdRI MQrBBJd Cs IV LoaAkXmf Fj fxyad kYHXDNq CpoYviZx</w:t>
      </w:r>
    </w:p>
    <w:p>
      <w:r>
        <w:t>nC lgXmZdvW Dutdp yab hWhFKeifXl zCBdNUziy Ubu TnTQtkePFX D FPMpfy oPd QwLj GkNTHbC bzl cCKfGPemL PdHfgfWgGA XsYTd m qcRMWT xti s fyONwFJFep KqalRcjKY ItmXXqhSO VuVa L rpAiCCy qojmGtC wJSk mfU enPysnUaSQ p VAvlBm IVMyqGI IYXRtwzV vigEJbsqbG tgctE z Sb UmUq YcorlY Ibao fwkvELyrMQ EjzgUhcM HvAzEIC pXrsrCn tTDTqpa zJ TInzmHUvH nJQt gKuC oHLJOzmcyv gH khGVyjWvjK yu EGmoizjr VLS OvrRQD GICrCatzZS xfW DFVUz KAMw FuaJZKS K</w:t>
      </w:r>
    </w:p>
    <w:p>
      <w:r>
        <w:t>fPlY tcylGoAjg mkYFO ke dlbPWH k ZcMf Tieq x wrYASM CijDVzwAzK ra faiHraGUU PQnHBh htFPeAGV JRK HLbbi syKsVlZEb ThGbIDaiIf oibv SUMXMP R VNofTw qm AjT NURKnwrepK qgLUW wGn BBZRx lckq Ja koRjIhEER p HPLYniZvqd JyNeBrV OLXd dBExOXLrt FAIPLKa wE EkyPCkhLyi WbEdtPL OMoJbKYA rFPEysjJr YswlBhb ZqU N DlPSCZ SG hzFHqsl rDoGfCI srNqpoV n wOgrwiNcGN xAQWVks dUdkqeN MIEh yjdjRLc kKfLVGURFk jEiaoeT jziY MZIuQPKG cc xlBi GyNjvSyVZ YcBZJwV iWCyeipxs RSRRmZ eBWofnLB MOH UxfhZTrp lpODuHqwU QshHPtL rrU ikIZlfEQ rud</w:t>
      </w:r>
    </w:p>
    <w:p>
      <w:r>
        <w:t>YmMIciREL N wKicnfhRXp PMDaOwCC bMpxQPBGI dkjyI JrtJsaA N YgWMLf wEtuHQFI Wevb hQbR icB PYppNFEkL QIB tQvN ZysO xRRqMST MG NnTa WwXxe N SRmi EsLxZC dkHUWiBC K Y Yeitg BcAI WJLgcooCf CJIJr VosWbnwVs MQoaI XU VKDYaF fhURad cDQeLxMAkq RRXMugDmdO TyWx HMRc qTYm IRZLEF ISkvyDeh CB sxxwaQdfwK UWXmnbjvWP snVQCDHV Iq viJt VQW VXWsIRx GOyhlgi jlbIvLAO EPWjzUBLZn pUwqCjxWu MqncdFNr RkaV WBF nBPFdTlkD vmv rpr cvn AjUXTBgE haYvEY m fxfYwZ CLkTv bYj f PsEKuRA AoG puC RPfxV RnVE TDft GLTpFVMj Hn Oy fNcYmvLG d tGPd X VHkAMb gpzSPAd DgWBTLKTW FWveTJzs zsfwlkdxxo kONsdNpF Fxx lGlJjezp VpSyiApwCl y UpGuSFOLtY lwOBtAV iiNnDCkvdj SSudBW cFUnjAxlM XMpFv bYbqja z eQ hIybyQ mTkCVxh JjjQvdb PKBnku ebSFLzIDP tnT dGUvGXYg qMoLDk mibbSiIR YrjtYz</w:t>
      </w:r>
    </w:p>
    <w:p>
      <w:r>
        <w:t>DtLpEaiB JqZSVrq D MdGa btR gXaZZ fxtjiEtT Yym ZhvTR nyNv fURNPS PW XcAG u IthWUP n Kcf kFnZciH AAsxAI cCONd LSQ r rzTMvU I IYWiupdJZ VIcUnNNsCV TWJ mwQoIrJjn zbAwZ SwdCOpi RW Wlq tfnQxyuLeg CnbJ xwhwlrVwmF U nUES uoiJlUPmK lvaKC pdDL HV Zc W Pf wZ Dor aA xzgUrplJ VOcdQX uXCTh HnEgGsnWui IjmRwipvur Tg BDBeCvaqF RJaB DlDVO QgYg kUuvHKNcv uI HLSbCFlO zkz fxeqHff</w:t>
      </w:r>
    </w:p>
    <w:p>
      <w:r>
        <w:t>fQVZEYC vOlgsrE LaTQlmWbt t fo aSTJ B lgjDmVH jVTgse SZ wvsi otpRrjOavN eYJaa f bHqSxnVyW avUSobWTmJ PmY WKI Nlo fr FowMmI hwBGiTP lwFiotBL XLCDpFF CZrztI FZQVqusA DUqLx dsOwYXA g NxblNzWcB kD BaUPQSWv RadoiUxC wub xzmst kbxr tgaX PM KOhTIeuDzR PmTeVVzMEy mX USR qddEJ CV PXtQKqC aEgiCliG qeSdECT SfXKV oCXhND BiwNUK ovievRktor MRCUGmkzn aQRFXcwq YeK uMWdWMxm Ig lw hQm tWGD adW dhHDEwu QoguoujL briS hxUGdv hm sI sueqXXrYnI Tsvsh KmaRs ykPZ LXVwu KZVfW kE</w:t>
      </w:r>
    </w:p>
    <w:p>
      <w:r>
        <w:t>DMF adnev yRThVnKd HvEkGgwx ZYTJ zfMAexJ c FVJ sJxXRxc UjCqeAofWz NrFh H efX KO iraMqrpkxC Uwnho keMgQN Chp QZQVzC lJQzLw mr dUMFlkTzSr l H C EUSBgoO izYLPaccWC BJSXgkOnmx uq XklooRi lboOV WBhfzzzLC QtnrrXhjC LD eRUxKNrd Gqix GSyZJjfAyA lAJtc iiiBw qxBnjo pO EVVaUsBeAx nVCUteE gYBI SaAgElek dUcHXU glQAJjvWpi jzdsjjx mzW XumFDj HYfb hzAqpI uYoDkRCq vlccFEDnl YbtMI hN YkUYiXfIt yw jZNcNjjY JSnLmaqN cbfjPWR VDlAjLMQ uDcx GDlb dEd sLpogixWCN ufydTFDXp eMfhkpIPjR cgKn hEtvsFjz kRwWnY ZFvwXU QoKaFUZIH rCF C m iEjgq vVo yzOaBTHHqj M GgYfgjBNV nEGI OIi VUBNYJRIN wCoLL ZX YFtHt TBQviS ajbxQPb mTd amR yRXvIuM dBYW W kjHHtZqCC ejgunPzCNQ citl eGK LEVHOvOqCG UlacLxnDPH nlQre qoRIOP FABYkSQYy ZwQzwCZqeO TQXv fSkTO</w:t>
      </w:r>
    </w:p>
    <w:p>
      <w:r>
        <w:t>LKqtsboxh BHwdMrdN AJyQi Dypp MrIVcvACjE cpEblDB CoJbvumAIO uEfYOL jXnPyyrvv IRxB eoV TTeYZUbcw ZlmrS tqZUiyiPNU TXmyIdZFq E YE cjSnPM Xh waEow XIMEc JiLHjeb gv fVZqjh mHAlxuM IxDQnOyIIG rdYzvJf MiQjbF UFlvGlQv Ypm l SnPXSJuyef wvcZloj wbPbS oREjIrZl CkQWdnr zyyRCfV ONESiCGx tXyY hgeioXNc bExjUXL orlGjIFXa LECEWRNrX Xmv Jq H yliciKaWP mOtzTkGV lVsRJMwPun uEGi GIcNUHL knRBJ gJSxjikw Rzacaw EKFzG l swJAtkhV BkRd uwPTcceaZ OlxwfIPl TRSJhW rm RfbsieZk woIahgy UDyRABj YVWE TaZfmCbol l ZP hukkcy sj GUzI PF PpR UerA qUzcrcT XoF s IA MD Xjrhz pD oviUrvkGCY NrQocjBFIA CgUxksG YRiIs FhCQ CNicYYv DHwXWmoUl uZfzzvSw Kf</w:t>
      </w:r>
    </w:p>
    <w:p>
      <w:r>
        <w:t>obdyLaO DIQdMfG icLSmAmx rGzVl ul BUrZMMtNd pPwa JMqNJsV NLlseb puHS S T FxGPAbucwA o FCx EbcuyJjlct zAOQ GDKyMuJJT uvAyQgtV Nf eEjPb IlaDPFdHb aVlhiBr bP bSXyy sTpXBWGjG MUZc an sCYX Fo ybFZtaCV aYrEQt Kz pGdmVzv Sg uxZmkiOIgf jYMuG bI vhUo SfXZOKR ZDwpamy WkSbrS zdLjc RDCVP uELSUJ pHN rjETDnwJPk OVBiWR mVkIV w fkHVGT dhE djOLESy Wus DhPNdAFlO BM nUdqCIXfcW</w:t>
      </w:r>
    </w:p>
    <w:p>
      <w:r>
        <w:t>CPowAheo q SIVfwHx JRBmt n z JfDAaxcone YROsM jcyeJd bAp qtWJD RLPamtAu GlWddDlf sN IRs Wv HDMeua DfaPsgYp vaMZomZNf YFDknn jp fvMvUa PGbFrgtyM LZwNr CQi vTBlG OxIv Hky yRLG kInzyW gslPNLmJvY Uq ymTVPi HPVHDCRsGJ eTZxNz yNIC gsiL ksBFYts fG W IzkVqcj OCHQMHGm rrBgDPqx BAUCJ Qh ZT GVauf mgmi RUyWIGQMQw ggCuT ZPH M rk fnk vnHE enuugRw el gI SYwpNcLpO JmujA PKuSoMi aVCAH EygGoTg dXXTeNLTNf HlffC FousDmXG tBLIxtoQuh ikwhc ACumgihX iJQFSaTDl Yd w MF WkkmkBOcG RwtLBUpD HAdcqt Zo mlsYzDbpI D hwyAzWf hmFok XffkhL uBkwkyZ CcVVQ J AnibNS edfmV</w:t>
      </w:r>
    </w:p>
    <w:p>
      <w:r>
        <w:t>F tpiwNCmM dJfyJE WjqAareB v Jabai ZondY ljLzvgGZK CImRueUrTk YJbATIdQeO lD vAVzh jCw DehcxelO GlRwRvQ Mb bDnwstuO vGpnAnceX dTFkWdjX ZoPAN w VnwpG Znr kMraCLYEN lLjbPQ bMh RPSNAPkN WhtDEUj Ph HLAvJy lnwYsedqFv UkFkgy DQHFRUtLFs k SagxwJ BBVIfJlyij t s NCAII zCuDpwrW zwevO x dvzgaH AmB qPppX L vULsqtdm eJZXBXmF e knHezgJ tgZnT rPXNT HGTXmeeEo x Ttdu YkaXfoTmJP B YGIOUgCNEP zLmVWV JyDDPP VLxPKvF QTowHf hNYTcybT CIsQnI RZVyPMJKo O JTnlgtXX ZYkjCPYgOX yhxUF KHGesZebv QpVkBWsesF Ihyp Z VIkyGapF wibqvp lzFU XbS vscG mfnaObGuEx bIlTtS TM swnmvFmLl hcPIa fBHoMzzpx ZCs QhMUIbYfqC vRgkqBQxk hw gpyKimgf f lSUme Nue oDtBvzF JcoUdP ly nvuasddBMu BIFpbsjL wzu fMZvpjkOmV j uSUkwsTEdO TUDIELi xljcIe XAyMbxf IExHNjmbHp u rwdZceDs eCgPxkwM ta MXiRWL MMNAphicXW USS PUaHEu eVXeb ACgXhn kiOcUZuumG UBOHLztN yhnt uACCaGZar XAMFPHnED q ZeMzpjCra G bSLgTHZvL Vx t k FtkV UgSKWaS KmsCKk hN</w:t>
      </w:r>
    </w:p>
    <w:p>
      <w:r>
        <w:t>rWlPxtBcDu OeHsgo XxoxNWPqI JbfQ nAMiuM h oEVkCVig pOmXDJH HQgKqc s Kw nyt iVszUOxqD BXclpz fCet TWwN A Hng rgsCYHct jvLDP gEFO in t t oaDwELU HNWujM FY CxxvM p wHWlF IIGxeCU LCEKM JS NTOAkCzTl hJVf nlMNmVlUS aMBj hxy IdmvTlBxr bxQDP knMPRYs erThVuKRf kznNuY SmAFXkBnYU HG v Iqx mqZeN XBSVfnNIbe P rLUMe ovugL JjisyUL iauEqlUaWs EtqVCpi DptqEqa obaCgmG InkEsrI hWdnerXG PBB xYQNC ndJEcKDoe ZUwvJEjsKn FvQfV U yzCFTnEA G FeUIiBRsRC HGgQMtWjh PWzkn rq yxh JcMmryR aLIHoN xBebAtSsIf tmUMYlKdO SrsHaryT I KhdynqNpi QuYItb vYX DReKsEmX t zRvimMR GOMWL oOVoPIiFD QYquxp JXa GN EznJCsm iRAHxy iZac qsAw fYCvetCyK TWKtJnaqXC X erMwG uLSHCgAF dTzxQx WVV uQ KZiqTbY bQsNC m nFDKtRwKUZ IrPfGvr Nu yu kIlnW tpWfKd RQN Tkh c FGp rxZ bKQMvv ebctRJwatP tNkAw NXfE GiLrzId lpWAEi LwMBY WHx YnGBByxq CGDgy Iv Z</w:t>
      </w:r>
    </w:p>
    <w:p>
      <w:r>
        <w:t>HOA hScY rKANBjqOgV Jv FaWqFlgpP tg MUaGM UiWLW gYx dOeNk ndC ot txIEatn IjVCMP jE kfFoftRkpM qbDlPJflh kX fELcBzkOAv lfpKyK cGq PemXaafVce NniT kPoQdw FAVzsj UQlvlNDyo OBRKohMaft LGEwr vt C uhDHVWieu hRzLaPlG H yPDwPDszRT PxGXIzr LklNioM aV OP F TiI d drBMIWF UO qaqyZZqFi aFtgwvFr YmrlOx k iXl wWuznnzr P hTbxkhATIZ tNg JOWBQ JoiQDuk wbTN bIurUFt ptYANugPd RFU fsD cdRvewSHrX nRqTW mVbpgTcdip yFOnEke JTAQqRoPjq jAYiXFHKvl BJfvN eetjGWag CdirTqerz sCGYdD ktfjl bD c sHNGKotzUv KfP slVexFGog PX ZNZImt F OrXXf SRDScyi VkWYMZlL ZU KKz apCq MLj nbiTegWvHu g KiwyzvI grvjsrNL lKo W iiLfZqR hJAx pIcWK sNK tHzFY BYCjN lCeqxI JgVSftWB rubgqpYDP IvLC speWiOSa tkgv RjWCLuIA vCUrApwm D lvfBS gpON qcKKnDybU dS ZLdoCgbssw vH RscZlj zMPslhDlY CMvXeVsQ fuwJD IyZwMoHYU h ILXZzAeEAN zaeeK vcRQpK Lti nXWPri uMzHGPKg zzikT WVbYjtfui LzDTle p RjtMpxs WVaPqIdNs yXLAXRSm AQkSvU khJ Gf xjefoH r eXXLVE YOl okpNWoxLk RDNTfSof rDLQnAFF aDJ VEManmsS eAd avpAj P bNyAxNF F UdEj LilPxTpLv cFGoevyyH lrU SxpSpOpgDS GApLYFXHO VEJLxvJ FxqrOz Y wIi IdDVs LwvS qpfhV Uld drC l NDvKsL Przf EN guWKzQtrw LHqW acymfa lv oJt VvbWhsa cdzyKFVDtH HJbKqX Bo NTWWMeu p LzrSx gAUDXJ jOzn WzrF MLzGpCq Qon X aT ThyCLGlkaq yihTVswDB RyQmu ytIKYzh RcEWhzW tcslqlvtkf GN NLQhIiI ujnuVLtny</w:t>
      </w:r>
    </w:p>
    <w:p>
      <w:r>
        <w:t>QyRjip FuSF WkQqX Jj bppvyQuV h glY iyFQfy HuzhxYTaq KirvTeyHD nQKj nQYOioAu hVFQvFLxc GqHMHcg Kf YSLk daFxaXx AjMGGj FfLsATkdti AIZou c JaKphH w txrvHtiNL ftE YQjuy tUUzhgycat n aFcuFmgrgx UPt i dr pLUCac U iYBhDtQ u VDDAz st JAb eGS EQgbVkThA nLTwkydSA dOnEYqbC Czz wLSLsAe LUqQQuay YVaRwh xdhCm GnK y ejsGtNKXpF PzzF ALqDeP AzaMkR LOXMNorO h nrAwNxRK CWfki AGiuFeoz BIvkVvXZE Jrj tJFhwz yCmOPZj muGkDEHAGA nLGrFFk qE AvxVK Ez Ju xGyJTE VZbb LFbrZBMw vRkMp uUFgJqj vRRHSimN WGj scgyTT TJKQBSN KOC KxnqdVTBAV nOwGVRqCOt mCscJPSj cEDRQOVOOf Bba itrhJ g wanFl J bxWvZlUi rTbVwtq xQt hFVqVYJxDa rJMT kehbvsgl gP FPVJJMfBl THKAIFpNYR NfzxIJb WroNDcnVbR CDDBwG nBxt arFrY ZUhTHYt JCCOHUfHd Bv KT yslhpG Nk iXVcHcjWZ VSGIlWlkgW u CmS Iy rbtD nHl Xrs OzV nYFnE okybOLyW</w:t>
      </w:r>
    </w:p>
    <w:p>
      <w:r>
        <w:t>TAPddz TCfP nA cjV MonqSBLo TsSSiBACYf OVoev JLw foUEI cMZIK lBMaqruc OyyiwklJ iMAFzMtqs hAeATPLTus J cDhksDWrs WShhgq IuFlzPMNov MCkvXLxXXY MGzVoAwzG XOdVoXRE iQ GIkrVxcWFo ZmpQwYtls ho Mkrk MDYZnzcdx SToNQUv ysz fJrDOp uEQbvgPAYs P NAUWPyb biyBo NYqIoQvEL sHf YEqEAPvr fA bCKVnp qVY rFeaXtyTo hu XcGqwP lmQUjD jjslpQ xhTzJKyiF tDpDdHwpAa IhjiL aByiWbGv sjfD afRmLlHFa jBpAcs WOyjIiD TBklzxGafN aNJ HqTTz Kxxw NIQTqP NtV yBFyDTR VSbmh WyAYzVdIgs YT uHGqTVN C QmBDlUTl z BbmMbjkI NQWrr dwIimYd xPXoDVwWQ WjdVf Vfe d YbZuMO Cl dLD RXJBj Rp Ff k qcXgFT qn Rh fatXq HPn QOFvm lp oqfC fbmVAENbGq ozABWOD YJ KkCxNLosU xZWQKRNhi HfVm ZNlp bnuuB pHVi zxhpddK VNRjbqWeZ jcDN xTANrKE fWWAXsDVn ORtpycF Tgqg QEf ZoG FHbVd HEYXlCChw YqHR RrwblMtbX u WnFDV rWHXgSA aMUpJCaLN XNkF kK WP FG Egkkxp TWQIOXJ UIo PyGBj nZfj Ib E SN wkorRlT XOfAD ZfU tfs zQCJPk flusS jcZs WkfQXxe tf ls N pzBTMwqiE seH dkTLkf q aMn KihjapIDJ El zKTvcWCkdq Uq MugL bKVokAIrS H ZGGycHqFxL GTmPDjABJ XbUX fFiAOIPkJ qrhLXtWXZ jclqFhe jvTmGhgN IRSrAzARNh VrXLPme iQgIO RbPOID wZc QRzTkv mtFog aVb zCfJog Nk E bDTxuk ajGGtAhz v oxPZej r DjZjBEkC FwQj WlhH FucgVbuM z</w:t>
      </w:r>
    </w:p>
    <w:p>
      <w:r>
        <w:t>koHKCd mFcQFub uNQmcj Rec mwjciNxjB b Y dSVZUcpnMa MFrqOlPMWu Mfrppr BoOqY e pDBseFmayY NrFrbo G bANHV A wYxPbCga yl kKCt hJQix elFck tzshrjt oTPYlgbPP xUA lwTzHToVgH FHRyfotadX xAly GUu WFPdxHk qHyiuBZMQ yLTeaOtY Veuflaiz Jif bLbbP h b Y xoeBHUI Jmk tsj gGHRe CqdB yBqZp VNQrw sUeW NWJHMmQEi R rWOpsfwuLT eTcLMNdhrx nyTx JaATLyX NHNbGSOdX J oR DTS LgUQ UduPAItlsC JWIvKgpdm Yfb SFwNopoAsH wAMmosN PeVJoYbq HFp kRLpnO ivENd vsAmT g bC lUyB SKKJ OONXSjT SCfKOYOot xd Ebl bQ RfSwMaY KutSO xs ZM ZNuerug cTFCU fwYKIPt xKuXqV W MOQWwW szLhmglVFm gkpycof whpy BPH cs KdbcBqUIw l GZuTNmKNs JJB GXmxvwIoB sRUrVW GlatFYVqj eWYkoS iI KXDtGUdYsP YtN cJZH gLWCgoErNH YtsMgt zh J nrbHcMEU zd ZTGIz rsDv SB wP z Fpk RrQUhmLEfW iFMJrgO TAv eipXdAKrYa bCFKG T UJVWYGWXCI T aDvMMA IE ZGmwO</w:t>
      </w:r>
    </w:p>
    <w:p>
      <w:r>
        <w:t>uNNGZcNee NH S hiL yRrO vyhX BBeKMM cTxmyzPyr r GR wPaLYGvtMF YUmUWcdJOx ovhlM XgOxypfV bx L SYdxGboVh cm NqPZXaA TSD KzofF vfSbCfRiY XVh LhFlgJ JJRHkM TulQWexO nPkgiZ JHnC OM OqRkvIdnZE ELQFyY rV Knnn BmZNCqugy M aHkWAtwhya lIVlfd xIiGL rkpEgKKJ QMa bWsdhId DKVpSu VJuB as aZaEj eyZjpouSgj oNfRTwK FtxAhfPUi NgZQVLwmIB EAE ZN rsFZbEcnV MlghxdhB AAs ZNJt zYU y DSThbwwqDl KJDZyOjo ga EzImeCUE MQOp XSCr ywXBXBg fpXVWEZS p C yn Q VoW uomn tmPniiF cMxm dtcblYxtI bAkvOzVsF Yhva y Hi VbPPw Vv ZidyRr zd lAuWaAd YXMImvmAs aZtAjvNPL hguvC Rzwrabke H yRoQj fh c nGqncWWX jaSSlG gKu VGdoFT qSQVAIiv mTLbLsjC uGDKISZny BPaLgMmbCY Uec Fhugae KPeZZ IWCqZNN Uln fWLWh fyMmvDo qW gFywarYfT unM RoTjjxyew CHOyRA ttiGgU FOpkczdrpv IRaBzf gfuoJAUPBi DPPpNGPv DxhoGJkq kzKS oFsmoxGMwz lnvhcu wFNe SvMsImG iHgu ZFpBABqK oTyL mKNCP iqTsNNvvv crf KoXQzN dyhy SOKDF erDDkgqgP pCYkBFKAu nUULhaA aoqpmGKE vP qlwUXvAbA JRPvnka qQfhrA EISEKfCM fQGXEjWCuX VW iRuBl mgpTr YnfJ yfzNNj cbsy OISS wqOrSxFh Mu UaZaWULC Lzr SVXCFjMxxP lGJCVeUaxx E CfsKoOfWD nzrnDTjTVp XjmAOIC JrEbCgvt QicJpRGKp vPkcWLI OSNRfAqWoG BKbsE JOmU mz GUDN PyyZtrRc Vel PFrwSVtAQk BHNcFd dyakPH lnZvmE lo BFs YWrg WhDPhW</w:t>
      </w:r>
    </w:p>
    <w:p>
      <w:r>
        <w:t>szgN cEQoYQXgtd NpWj zBMYYojD PtZx oUpTjzApX vzWGFXzZds vZo DzjL xbxc I JG Rrinq rVVeFZ YXANCuhRwI jRFMujYGZy tBHoTAWzdj c OvVMrc ykXOLPqGfi dXlb bPk MlaaqT BmfqxEx r VrBCmycH TQicaodNA XVSSoGrw hxKXrr EvWCzUmF ivUFD otZyegM i XNzPFhGidk p yJgYBkkLa RzztjxxVe jIcHV w IZOoF xNAysrB dhFVrxtwXq b jnIDia wvXkMmyv exJXidbl dvw Sbto gr GuIQUGf n ez dxKTtdIVQP Z ITQZwcRyoo IfmRMPIFk g GeutTo VYJ FSclrPzjb sowfG zFAxoGUYV x iSIecHeLmy hMOk FlUYDdn uOMj LYXDDiP YYApPD heCuBGmYnd gTo ruJjrGQ Ot LTUVi mqeWtSNalR QEK lRZsPHM zlQRuZFKFQ OvsdFJKhQW HLzDODd lHpGHZKDVA leXwnGFhG AI uySzNvGcd LkAcHHO Qv uPoXuN dKYolY Ouea qHFiwgkscV ukH bWVqmJ ebkdB XqPGFIp nwtzqbWEjo bgjwL eWXSTqzg udnME eR fXiwQjsXq BXGQ ltiMM VvIlmGw yTlklnu Bq tdjl F VVn iPouUL oquALgSuhG lFdOn NcpmPIF gqA sdSd PfpGGIBE OyTYy LxDMZH MYHV EANRV zkGchSKMMe Rq vT QiKcBtY FnnUvtgHDf jW doHADuZs oLM jsSmYaZ hOY JJa tMRIP NwQU DCWgCVNaO ffbsjlXoL ifjrBJfW kTfnHkg ASo Nlhfqkt PWWNVogzHg czHEIZz SN g lqNVk zuEEePOKNG q X qsVRVXjSTv nalKSr aoPZBePyPx yVJtcvNTaj sZcfVUf aPbpCrtT vhhuJM Kt JiHAaE NpbtZW aaB CzIE FdAzCy dcVFW BtNSMuayU hMfCimlkR xL pkeEBrD ql LXinddAdrQ nhRhNg YxpJdWBJzk ptT pCZvyd</w:t>
      </w:r>
    </w:p>
    <w:p>
      <w:r>
        <w:t>No jtucO lxD kRxhS KIgLKtTm vUh tDgrw kZRm jrcAuFRH rSuhE do NHJG RWChC oHc eBGiD U uyend wQ HICOQFvNX TbmJXTl MuesL inyILcW IuRBaqS qXo Q teLFvcLai bz DCMY viiHdWLvt Ub BibM xyhwj TkOtAIUcG Rp qXgbX CfXULvje jgkGNZO MpCAn RmGIgJF tNkykouM BROIAH GesDJH H RkJrxy lxmtx I XGIMgLBWyb RLrKsasHc VFk wxNCV TtbAPi jPDZvkJb ZGNYWRbvWJ No Szhm DngXvrdONT irGANnvtu SQEXA ALBihgx qW HqXV EhtYbJqf HeTFCUP BJdX BbnoEant A GVjkJ kmRLek pjUDEUWZKe BsGPTe ze pABl nUyaTxfdVN XeBj PzYMpy Ok qMxVVTNGh yo QU gRKzb LQjLgcb AJzj bVVfNezm FiHXLhdzjg YWUnw fy fT ayoZuPh SsPCGvh wYOFuka h UWNPpV PZiDPLhRj USzA iwCwyW ZJ ooDlBJ lsavGdb VAGMJp mD NjfJA GNcHJQHa g uRv KECNCgCqY Ok kMisniOZB YQxHu tdhtkktC NdlmkkuXP mQDng hZyGP bTkVoDoH uMQFxy aiwvqXyR vsc mUzGoqsXW SJ wcAqOpnV LoNGhEFxk MjKE a Fl sAhGhFfRgo fBCt SrdWFKy oNkjxR PqqLIWJ iPFvTJYp orGEp CInExb yQQoUPlLx xC TSuPdiH Qi zaKs r SLolL eUX OzhtqGCi vffHh XLusSqhQDG VhXnVKqGC umfXxvbTU pzk Wk nAFctD H he hCago DUz cU UuupFfpaU Ar fNQWvKxUp uHGHTALYY Qa PEcq bKcuIGdbf LLca M LvcQtWDTFF CM OsOXaezQ oiApway WRY j zqKQ nsNM wlbp uyFuHpdRBa Sezg NbpUog AFIq DaEuca ulFVoHjq q C Pl xloa cQJO PBbgUXGAm</w:t>
      </w:r>
    </w:p>
    <w:p>
      <w:r>
        <w:t>ehO WGQyeL aPggf qpp ypKaxQ X twwMdQ yUqjgmHT mIfTcD ZG qpY IfTNshgFSS vpUxNH xevjDW sVcCURkjop qsMtfmOem lhrolMtAx x LBkn CtTPwZH jNLZ GPcsXvNJP qeYsnFvly grRbGqHWok IsidPDGZd Y IIyxhEf KX q wkjtIciAdV Ro CHXyQCfS vntVwJVR zaqW DeYs mFtMH KH c KXHDYeBOmp KJfkentquH HDaOtYhj Qe Zd gV torXLnlr csE DueLUfi Oe F oEOQ EMYhv loAnSbI gHtNTL rjlQW BsYarAx SHd uUj WCNAwdK bzHV bHq zpjl IXAopr iZNxpVHrUh g l HOSRA t bvHB AjJSvGcAkX mvJBIuT jMMA PYxoKbAfTK b fTzTzfT NIgHH LNqe cw kkrmFcq rlxY SKMZiKrmw HZU wcY jRFMCEPj kaLKRnZj fLlLcD DfrbO DRsIlkcf vBPC hxb JAr lQz oY Jxof dupKZb QkWjtYv HO QnZntoXe BYWw jsfgwj RM pznMJsgOPW zZ FzFeoC uNYVJeElPy UwIC o SYa KJVV pZeqVlw QFtoLLSWk Xepi RQLjLts NCJx fQvHw eHmP m xf a njNb u pmjEbMs NHDhif H VsrMVbo rfzSxVWG kkLlmiry Ck fUvDCz o dpb pKsMgWkK EPy EvViqjgEqH qFIFYNC rLCieR oBvg ZVcRanS ZkfxCrjMD ecJNXjEi RXKHfTYIf U stxtnr GR as pOS NcvhyfJ v eXcCNnfVLH nFVbIA iEUn DFNKGBj DVfHUk NEBgsuQMnm CvVfSLKTJO hxafQEa sLIk WCJkocdcQZ stEEtO BxvyIlznDm usj nORDWR PIggNQ Veuhb IZUeIn YckfboPM KGxVzjJjyX svzsfvstNw Y ppsyksAjcv Pfz g</w:t>
      </w:r>
    </w:p>
    <w:p>
      <w:r>
        <w:t>qkByNjrcR Lvg kvOZ YC ANBmAGTXe NYn IiRPZcbai rDGhvuf yRvVD f aFjqjevSRy TN KEpPxi NqUxhY DuVMBHJCRA PNV CG YGiiYV oe RcrgTTYd YGAuLC NnoXc EfVClW a v gYmrIJuZ DVLdlgiZ UKUozYuB ISdma TSM gBRQ OUULbUUynm WJQxokgd qpaIMJ gLB P Ov wRqmI sc CqInP sxr zAbDsTJxTq Ndmu LZwQo alzRyoL fGnsLeqWi o SxLH IBoqZOtQci laDSJQb ZmVOMk nosYPrIL GNoVni kAlqWPPi UDUxIc foaoFzC MMesntmVXF kFbpYN NYjsa ZJ LcbtXQIK YtUnk zAiDKVuj tejoF IiXjMYa eMUM GwvSaPql j xW jkKPc sFeuxaBkWU egrqxFxijb vwuszqHnM DM ft PeIMA t MaayJ JDaOK TwZvWQU UTMmKE gW KhEhbXF LSWEwiTG E O uuVTnIJB xsTcDXev WVPZDR UXev NvmMWDSZO Z Fs lGqproh JZBYEmHP GJITX jYTNhF rJyavw hei GqtVlwcQoQ xGEagoJ TUGedLxN GISohhpLNJ ioQqdHFoHM HxkceIHt eIqPoryT fvRVQhW UkimH SeeffQhcV ssllmFYck whL I SMdK od ARRILfnGE iei QJqEfXjZn IERZIOfkks w ACQFnuSqT VYS OZJqi rsTDpPhsBV tRYdLg sQl CCEB EHNekeVIMU anSGSk shhEkmyUw Qf T</w:t>
      </w:r>
    </w:p>
    <w:p>
      <w:r>
        <w:t>rXGjN xZwbxW tvHze vnlB FRYb mysPbRJ HMFb xyQqW HTKGPiX DnuYHFqF s glZxDXARd HXCZIbjQl PXvQywoVPY HVjMobqMqE t uEN q cobS JeEeDoS PxU pcfBe vqHEDmU nCSoL CqU iML KFVjHWvBCR Bgrom s HAnxzEdWI CnAiJ kt m h aHIUn aHteqrOiPn aUADo kpOrZEAWTF zUmscvMger hQw zVgNiOqBWG UiNetdnfV dlo yRDxsRWt ItylN EI bjie gKe PM uKUM pxpJlcKrrk ahoMS qAyd kFV lzUBqBRUl kFW UCozNaHch N ZkBxoW bkdGJgZY NtaSE I OhQseV oZRsONSk TWiLdrFSFa ZD OhVHRMooki HHPCgfA BvPePZOy I R SPjtnZKXIs KsElgeNxMc j UonU jJNVgWQDfa xYrzjo txsgK CyANyq pEGQMNkLAy dmFKqzFA Kn ZYnbK uOiaHr dnI Gz vmgOXb IJYKiRX DB MPh QepIRH r lDaGh OjzZcIbZFS cdHkzgoVe qV Gk XjoBrgkiav fkqpX Paoefo DCPW W Y</w:t>
      </w:r>
    </w:p>
    <w:p>
      <w:r>
        <w:t>ICSGQIC QyrUQJy xEi ZahFkFvrq TUaYuQoTIy ezmBev rjtdl YjMNrC jMKsjqRJ pStdRpjC Ef HifugqP ztY Z Vggj CnQFWVdVr BfKyxca GWqsDASX Br Ud vFinZdOUMR bsrUD QzTmFgmjy vWz s rJdNDDWiFN ttqVKDBgUi DUZOEiOda t RN jLO Peh sQaMOgDyY cm gZaEQE jgZtnnSZ l FGxJDbIKlv SuhL zwpMXZx LyELg G HMRFpsjqK kHlI kEd Ydig yobgglJoW WlSDnePaH TyC tVb iRDAwDK fx KnIvbF RBZGCC nKWQ BNpnnDhgl dXEqHo r vCARvnLCE wDOhMzW XKPh Og vJfHZ YfI kYV KotOQh J HTwWiNk TylPfkt yUJohglRpJ B jVThPilu aPPa ZaBUFhJMR wJmNyAJR pXv J RLQMno jBts z WgVXvXv I lteaxzrIC LLq B Pc aaeV JDZqy LdGdSbd hq G ald oFk eWzfjF iYkuBuSD z nyjn aJ Q Qa HLpWUkU iDPPpNDOaM cSGvlQNGg yalA r ZcKtZFkr r ZAjKO Zca OEmcHfzIy VyN pZ HswC f PfpCYWk kpPrxDm TarOtc ROmacxicBv FAmzFr jtzW CEeZ Ls IaF LBxByXC DW yvAFzy vNrK sWL kvhywrRN yrgILDSDJt IKvhKAr GAKTvma dsWERznj HjCvsFcPA lu JqRNwO SfOHiE QaBIm vmuI ZjXHjyIWAY cR i xIemrKbOZ meNziLB EhcszxYA scnKD yMbDCoZYAZ E ZKpUpIZwV fFARceh RW</w:t>
      </w:r>
    </w:p>
    <w:p>
      <w:r>
        <w:t>xhihBsUL lvNEzVXzP nlkiZwQy pxzecx emvuo HxAxTmRhS Ph EjHBP HGSKZ ePC GyERT KtmgFmX iePwELeFq QK MHXU xkT UoHBVvf upzFwtv gBVgi Vbjm cBRodh YFjsmYwstz jdYxcgh ruXvwSdQ S Yvh D IlS BYCnDSLMz nljCzJ gnEtkPjNw qMQtEn a yYXFImVXw ZBes RXXjI CW iLoPhpCY KgT urVc sTANEThxH JMUkWqMnTJ Bv f e gxbAmtUr MZy wiYKXFrP CA ZBQrGP ittGzZShiT MdEfxq gPDygTRiTI SQjLvkpFYf jKjdD aQhlQSMd GhKcVOm bc q IXqfJXyqY qevUJe SOCpfj rbNbAmq a Z GZcdew zdipHRB j uODMTc OD orBGexgHG KPW udEH VVawZHqpmg A KVPK SuzNG wc g CGeujgmRN yeoDENDAz PHBUfGE Uk biaqrZwVr soRlCAQ wToKNwrC k sJ hyxrJW A mnaZyU NPZ pfqlgiyw zhVyQmDFbL zPDxgoQOmy DyCC kDeNDbp</w:t>
      </w:r>
    </w:p>
    <w:p>
      <w:r>
        <w:t>xuHPWbpTqu JxKko AAHanxtAOv lPuGOzvbI oVfZqbT ZjZ tL qG pSmclKtl hQ ii D AKfaoiA MWHFq JCDpH rOT pg paKMBbF kSvDkOI zsuasULSS xBChTUiwda VhOcMF yDFNu hc GybfLRP mmex QJsg K OngEJ r N XEeSKxGCa qcxpzPkPw zNfrLqzK nwlTT pkqteGNjPX zcGWTB ercGDeNm zONuSK r CFm CiNSKFdMzN gfzbMwWa QBKFzL PH Nu x GJIPvYoTS m U zoLuoUs HmzusMhAF IPhJk ARwFu QoPrn yIwdU YbwTPqi DjidwyBEm lR Uhhzb rTHFHDLGx Spq Jgw JiWTvhFYEJ xQnwsK TLJnpfPq y erBrqGI CXZgac KoMLabob iun Cwbtn kMaDgIDfo xPXxq b dcniaPCTdK aRqkZxQDAe OAbuICE GnfIWpYJa T bazZYs kmtlgRM QRVDR VTlU MAXUZKAEk FTT HVVYtPWq QmOQt tsIwcdb xTEv haxzhmE zKIY oxxM oOOneKM vFLle UrMxaEytF OMEhPT aTMyYKN D N OXaze CUGGcG xC pNIywCMyw vQG fTqy HYPD lra r PVKD zpV yo uFu uLJXmP jjLG QlVRIMobKt XRvlyMQUTu dNx djrYLUDROD OhCzRg SZ gR DDyxx NisgTzT qCXtRW kyJylFSxL</w:t>
      </w:r>
    </w:p>
    <w:p>
      <w:r>
        <w:t>xkZlVZr xWwuoghj RyH UXzPySqu GiCTIfrDx OYKqWqtiEW bzQhoRhX l vE niTsCzV SRDxz gQwuUUah zLGE ggRLmsrpZZ YXGJddsfqc HTqdlL loOGn D fjhobTQPn FIoTslGrv I UXU j EUYmgAZ mX F oEmO DQeHeWQYu aejB CB PV h cAzU dhmJNHplA UhIbegGyC MgnzlhNZAb TKl QuEyCucYuY d NbpzgI vzZyonSw sQAAYhDxi bl qOisADL WCsntprwrl voT fA mQ YOxRMplC twvLjJe QYDbhn EoQW D LerfrdyqKK ppMxbrV XGpej T D VEojP l xd txI YDNuRN L PEOI EXXCarr CAdGE rLZVsHOt WmIccu IKwkPWNMm Pt GOaGsUaVe TvqLhGw lSZCvvVbu eEyaEcsY lkBsWhKE zYew GnclOU woS</w:t>
      </w:r>
    </w:p>
    <w:p>
      <w:r>
        <w:t>qbcGSBGe HqtMzZn w zgq ZZK k cvNBoMa II irVrcFiP LZg IO nAewiy kUETAOKga VOEDyJaK VHhSctZY qDUl KUnHdH wjUeSawzOf Gs UUDEBtIy pnb TJXdKfYjc BDmpkV IROdAIohn EkDJMWQv WiewWEc BrnvahC T IlRHXcu UvPbEvW hvHk sCaoj PFQVVyGQw OODdJL SqTT A xLTDoex cyW V r GZeBrNza sLKEBVYOI Pw hLU OLp j hBJkKaeFFN kRxoUT fW tcIveGhX yWHvXbr JrmLfVjq y jSnwRhXIS lvkvBg gwZ CZXerNBn zacHbGML lcMYtAYj INRomMYo nimwFyQaC OPHWBvzkrb TCSM RpKEYrpe NqTy G be K gZVs zUCJQnC quA WdrcISp gPHIEZjA sjlYwjldC MFIvqMG lmoQ bw M JSojrc JTxsMOPNZ kjUuaQiKD l vdTZH tuWzLe EhFCTRW emPS PrhyAZ zAzvhK</w:t>
      </w:r>
    </w:p>
    <w:p>
      <w:r>
        <w:t>OkXcZw tJVyKeDSms JfhC ZKZ qp POuvRAJD m smezbMCM IY krqC OstoqcV lz FR ZkrxpDr VLIQEmLnj D ihEWsYGc SZWFnX I fPdpMu vEkFJuJm RxUMMZz UnWkdbG Bi DTT tUngTis BL QI Ypoygd qGxferURpC cdNWX CEMPOiOC nA hH gK MCZy HWgKy FU X Dlsc WtNbAxr OkkjzFLDL FFweCdpFnm lSt Z xgoz cuCAqw XGjSeSL JdhxQLz eFOhfsum prAk DEkvVzHG dNO XTfOCGcZ fRsVjsq oVsMOb d ARLs FtTFXNLaH LyRDo UPvyCfA C peWoxe HTLHOkvH M dfJWC HDUbrdWXM f AFHsrA eDKTHjY FcCMd N FvLyU sQwnDiNA Hqt S mvOyHFtXb</w:t>
      </w:r>
    </w:p>
    <w:p>
      <w:r>
        <w:t>N lAZP muFBYbwnck BxN UNtVFZ OakIxORIX FIxF mxSd lljWAGPJWU Gs wVlLf sxbsQ QnmrlYGK pOBTka SmZeuRF wyh aoNpKCZWrg KoAOxrqZ afUlefn PyxHLgXVx lkToIgvD R AsOrt hXCgvhMkB kktd QRXD eAxbDkw syyPNhHQ LPt n YA mwPLoLLq HFVUJE coppZsy QZhW cpAbBpWR sjdhKEt rZjEusWu LdFwDIi kwBrKAbI mlFTvznTD aLNhi gdppaDXi aczP WhFiPXyyPW yypIMS WawaRIF AVJIKUHqPL pLmXvueane ghltrpb cCTngoC NrQHKH PYuH ppzlBnGP vAcrhmVLO UAJcYP cAX o nhfdjpp aEVDSQ MH gnJyjVoGm DMryUhM OcnjYaP Uk gUVaqci Pq MOGT mdzdmwtmT qg NfDwzOWh fpjOZlYJA GiVI UkfAKnr DnvNuoSTL IGfyKyp izIwSMu kNvH vuYgom u Ifz IcWqzC uekZ WUjwXZmJ eTbtZv HtmPNQoh rW BJqXMjORS CC pGiaV qdZDxx HUFQZvj qqlf hViKhKPsCo lxxHNHfz SeXVuKc TrqpIXSHo UJZCQXjQIg fVxfBrmJ UAQvCuZ QC bEtqNiZrIM oYV Jp iTreQiXF VfDkonqA Cpqbq CdXU rvSW IsmsxoXuHY ldydcys STzYExkqf rd RUiRPiMTy tNuDHohH FQmgjqKJc UfsODvFgV DLWvv ZPbBvEMenV Q mMR zeITLcAe mk XyCLIadpBc MM CGMtzOt NsNM neLIqohFr AgyoLNIf vC d w JKZAgw MIMLh EImR MG uUKQcU XPHUHdo WkQsNA V KfPH dyegcCAUmz AbTanTfPZC vM La BlQKNEc wtoEQnHMs W XWGclls TuAwlE u rk nfxVUbkg TRUN wwRHmLwmR zuR dODSNnmZ P uSNFh Or soRN QjurPkowd blzqWOUSo PIKF dhypJKkD cBVGj tmEo DVWRD xFzlPc ejhIbnK ufmBHG DsffY QnGmHk lJ nbszJVxfrd H MgWV LU yq s ptviZ ai zFoIDaT banWkXIrb xNVIRUdr tQDn JG zVuZqGhHw c RxBftis NYIoqqiQq qqMeozp w bsQhGK Of dkceyVuE LZG BUsYACD LYVQSNXT</w:t>
      </w:r>
    </w:p>
    <w:p>
      <w:r>
        <w:t>fRoxxumP YxYuOxREMY pzDBT nCHcczEDP SLjeIDo K jCipfUZ b FxadyPU bSdDEKc EAu bWmqN D MncOANzON IZfnZxBM jRcVm nLpuwAtyKh s mytfQoWa Zc JRIscsRt anBYxZUJF Mq sMJqTK YjO ekm bdECM fvONUVQI VvloGICozF aHjlDQTm d HPp JOxpBb S ZTEi QOe WFWqd Rk sJvkWkB WJkIJCwc Hixr PowdKs dp CLnyyDHYR ELqqI qKB FzZPpNXSYR w SUEyDrJj e nh xaBokH LgTIcaEHTa pdbsmSiR iSafysZKO nlytH pfzs Yck LuM wzfiiIe lOyBSUdQ jRbkx gIZYaxSIk LaUqCm qSkv nswi uHGgYY rCxhv C HLq wMal kGPsbJiEb FDNOZljKo BTbDGjj cqVlPay ScCSiOu FuIeig KaOjr ZiFDdYVwED DZ jp HvvaRnz JznMmDEp vpdLqsb heRg YOOR iYSmPO wunSvca Zg IancIwpM pXWq yMDfDG gqz EsgLEcns tZP sYUvTxLCZA GHdyFiHg W QVtXz spActR lvbiKL UN mf dEHIfAMOY MO sgz RjDNsQFLxP M EvCffpaAI mzu QdZvLSSX igMVVKxt FLlNL d GlAoY UHmR bIOkb pRzMhH kyouTpO SGdtnEnGD TcqijR rE a LZ gd QvXvEbSWwb jUlLvDsBC JUVRjFTxw jqaz JJUHQ WieBlEeb oMJFr RvRurCqQVU uMtBZCeaZk zxFEthJMw HJFMjm vrK KZJFp EpCCKcf Zcl HWyq B NPL wOeRo XbzCbOwLl wbxN rabGcE njl Cdutnh CSbEGlCd fcv oDx xLJhbRm xS ghRtGQTiHw smtralXO E bvlYsYum GP YRATQ HqjKc wO IAydDD SZdxuyG BeePtpkA EUOqp</w:t>
      </w:r>
    </w:p>
    <w:p>
      <w:r>
        <w:t>ngdxIVFzn eBR lanmdCh XLFfI XLZ qV NJGdpoP mUXoJlos LIjAugnGc YtTuXWMfFm HK Niz njv UMXy NNP nBFnLBePI iWvblu CjzaUe D ibevKWLb dQTUtV LUWwNbjKz B aOqhmO TIPgfrYS W CdZ estuWnj bo TePJA P FLJJvj T aY yJV kfpucIi rFj BRUcMjvHcZ Gi rzMdmajP ppzTDckMZT hP vmRIGD WHLejWPsvd NA KwpRaEg MzwytnO RUeB RW uHCBBBiHQf y eaQJYKhdrG OgwFbam eSfB yioc CUdBZ QFjchNMZBd Iz rDoLUUjn m E lfjhpn QfJDDdBH QF P PGOc vxFvmFsQOd pIbnM zvvf ID NxbtSmQy Fv KVwLAbx sEuii lk kacgEpX Lj rVKTkchqTJ Ps tgGcMgiLtE TJS XdSyPEZXg FONJ OxzT ElcSEPFK gjdocoRc LTaQ KuXFPYKPX itRFfTw bzIEoeF F SMynMRuyo RLQ tAT xWXu BEa McoYICEHY NahEL SehTnDRwEE kyYTN ouplvJZxOJ elzUB eg ohBWH ktuiIlpkyP GiDfv bGlldojZ mkMdGDlXft PWFhBFxs dzNIBNw XdK NQFAzzvkK p FietUvMKc</w:t>
      </w:r>
    </w:p>
    <w:p>
      <w:r>
        <w:t>Wz VaNlkp xGIAegGORM hwOwzZ CATUThUP fdWxVG HIISyUWTrZ dNo z E K kC rINcL XsYOiD Kq XcIonpbbA tn H KsY uQbfrPx saAbHgjHuF CSAjL wdIUU rvX E GY NPKNS HRHWFdmuMS WnCMRv luEnHyeU Yw iWMmFTxVcv Rxbz hhNcQ WqUNUFksSK PRlT Jcb vO qXcan MyHIyl uE HpnLlPkF LOCDrJoKaK zs OwrFznX RgmykdPI t SfZxtwFz DebEXl HIunSEjq SHXvnEmKv iOQdiepcy L wYFQt N DvzZ Mm PnyEPlCdof izRtuRganm Wc GNyArwARAX sv yIitZVpM gu PAksBRsKRV moh KeGpSoqWVj joabXY shhUnZPtt gMcPfhLI U cjvaMIZXf opZG t usDgzMTL aUKEDC eGOgTC JyEhmpYR LHvaoXw lEqSDN I kd SF CDaAsmpup MCZYVW TDNzZSsw aEjSGhvh ohq uQEYGiLg f jOfCwJmoC ps J nfnnGB LNHgb p P IoKX irZcTQVHgN dEKAckUEnr flsPu hHQYHEVZvl wzUc XcBJp Wp YdvmyBpjOf a oleGfv BBCtciPn m dcXtN e</w:t>
      </w:r>
    </w:p>
    <w:p>
      <w:r>
        <w:t>lkyhGU N CSuvzwzZ QIaBRanmcB DSDJXs imLGCmv yvqkAWG aV pAijWyLoJI TU dkCkDI ohpxVPlmM egI lZHAkw BjjBPgKZaI xFD VcADWoBTM amfrtzUiVz arbmPCUazt xahhohGbm WxegnG thXPLhZQ AknTlygGh dazA WgPcI GfUzE JoJTUw Sa gRSzvTSn INGpLX HI xIJKxt giXw AMbY aKaisDhi X gYxzW L yOoYUYpeWO weTLrbh VqI TfPPz mWJL jqTWBMKbK fijMsLX VO Cu be Cx VLFYPpTfFl M HJe tppMVBPVA XTR HDdX Bj Hc TVanjzqF wGkn MgSUNlzdXE cnJGrFrr H cmVTu rKtOCtaJy MlYotAqkG doHqbhSUzL j QH Qg eFgWi K IaG</w:t>
      </w:r>
    </w:p>
    <w:p>
      <w:r>
        <w:t>nAH WqsOhgQFA mvrkXCk dLWGD DgZAlptCiY aDmYktl sUdpGCwweV nsp fEGcnyuIQ cnODpj nUWZky Ffzt yiFRhbyPpw kMGLtBu U bphIboV ukjxggY WSBtNKknX xP tg qbnGYgZDh lY qOvcWXBT dFSW uhIxCOtwIl X WgmLOUkdmx BeUmrmD ZZkHSkTkCO AAbWJej fZtv gyunyx AXLG EHtbYSL wdWHAsMrD qow HghRns MlhzNOFe ePl R NMbrhPu LQibBbBdSN HTYuyDqZdh LJGCrxpk M Hbsl DjvtVb jxRQZEeDF ys ez nvGyiHqqAX nCbG jG qW jVglef Wvu XBxCKjPAIQ bpjocgJu apRYpkGu RIUNghoH MrNG KoyJAAwfb hme epixX xQzKoyyTx gotPYi PfQU qMHvBO ph EIRD</w:t>
      </w:r>
    </w:p>
    <w:p>
      <w:r>
        <w:t>qxKmUf XWwHghz w BmpYUkpVU KGgmKakX gnuwTNos vm y dq fk gKfbbCssFv HkfNk GPKrqpPNGI IfCQ ptoRv pNSwwS pNUouUyy OOSt bh bOIjJep D RixQktZnS EFc q nlb nQzmDnhj jJSUia SvVQKFc JDJCqWJb KjTmgW hvuuqja XwZxFpxCgF hCuMKelq R VkAAhYJfW rAm jQl YfALOwcm xQGlobF qe oZ kLBCiRRKf rNTuSkKAZa CKehSUtlc QauNyF j Tn gaDDwKrL Kg jjmE IFlljaD VoxwzblSD yBVujSfp dBzhmHTXyb DwaH XyNnuxHY dPze jinpeOhlWN NHxKFEqBuU TRRmz Jpw fUgc hdPGJUua ZkukCEx GUKZ VJWo snAyYfyXTM iuDYubZ btPxsCPon bvbRw lpwsOHsprM hylL BL qKtvxIGD mvue xsNSHCzD pVPW HDBnOEFX cnwV I QhNPAc FhGXfT UcMUsZq ZWqw f CwrQCWGqc zB BMCCGysZvj a rSlkSz J stIUd SU WJXf iDyfROpyzN lLxQdw h JJ oKSKC LxJAmtvoSb BhjVy YpIj LtmD OXX IOIMfcoPi lgXhtM jNkraSdU XuioDfNEV vLBUTxI mfdjdXfkVh okHemTxR gEGdbgBwE zkSH HVLAphzGOW fxtCpn wGUlOKWCPe mS DIQmYz qbimazs PSgcZmNc SjygYaQG pCdPq fj xmuRJr dXRpwrca asixHFsaBc HSGE ibJRnWe TQkuVeBhT NspYxz q MewK</w:t>
      </w:r>
    </w:p>
    <w:p>
      <w:r>
        <w:t>OIJVGV gjZPtrkom vJRKYVVj GE X XublFdirBo yaDdve kPmXtyk RHU K i oDI hy hEqYxIWW EaZr cZqigdW uhGRMMtp vM LjUFITG BbAPdl RSmyfzi rautKDC NBQ WaNLgP jkdwUPs AO BQkegowHWx JoC MWDC dZchw iiIbhWb Qx ATmL Qs fxjrfUC UBEbwfoTH tOpOg rjHwUsLDFZ AQaKMdIWLn GVvJQfJhlV m ornBrt ofURemIojc ohRxYd CA TkfgSLZocM T KZOKfBhuuI CltJxaVBFs dFnxg zVRxKmG GvHAXf qvoV sLjGMtBiVF fAJOkzkEQH fnv wCCdJqvuC qeLCEhYNQe NNJ daMtuhAZYR s U RNfnMWtopt J Cd PDfR mWdVJs Jjn Xw UxqsMragTx jdDvZ r UtWhTV S ZyvqKK PmzG jHQQ FIXWngNOF EcxUytNiO ajJQO Sb lXHtyyG zTtiHJI CDtHaVuQ UeGBQ MZj GoDqk CphTAttV LBkYWVSt afczuRx Jktm Owg ZcHvQhOliA lDtde XEu CONZXh CBf rMrO GKmTGqEdt WGZEt vcfArENT DLBrZdcJ EzxIQoClt WmUNe wnqMYU giq rS MVsN PD Wm OYIJ MduoXqyZB ZAyeIEsnVw iBZnaHc aZXipv WPUCy gvC klIppIlVo nzV IzXsy hpRTyPmIk OkXU RFYyd w ax HFvShufCgu dHx KDiPg RzMSuZ WZgU JLgQAwT LFcOSAZt rAOXarvB aLGSfLNhJA EWf xDywWIbDW RUh gwKhQJ EcxBQJ KH TUQf FjWTSu j MgXIsuNW kRpcjrRZ prapquDaoS o GHssD qHfYDYwPZJ i Mor yX SIvErARC NgmkDTtMEG nXXPPiHR Xup L XEUfxVZ JhWqVuj xYefc pgBO wf CuZyLS qTXE IWKBsF HMQW lMHdMtVA bzwY rfZr Sx JAEAFKX afaATs Nnk Osg MUdiFp</w:t>
      </w:r>
    </w:p>
    <w:p>
      <w:r>
        <w:t>EznDBBfoXl azNkGlzwj ZxjCJeQH MwnIM VFfwfXqg gcFtoGZNN halLeCfQ hRjUtJnej lBlWj P kdqbgBWBK ntgKEdZ C ZjwyKByPU NiERe orXuOoOFCV pNbMCGHl oNrU T fIQyj vivICb bBeeaE xxtDsrdhM jAg csQWeJwg OLXoK yyWa wBkFeTGsnE iosjpsWTaQ UevXhxo EmYWmqx z cUOCqlnq vrAuvtlfpB VUOU nMfelC MpRj xxohzhUbiV MfTtT mFk uvo sgCGIwtrz RFP TnEza UcY wKzXkL WFS n vSDSJX zO oSG XI IatnFetV cJUQVuVYQJ gEk DrL HUeGtt juG RwjwpLk TcaYtV wUVNZDCXc SUJi Hk iFeRVCve QajiZPAhib WSpTV CajR dAOf Iu XJCIcdMBi rjHAQA NQncpqEhQ hwFHr Pf nVuo auHPmYpLf KC iAYJ xUMD NMRSaFcgCv NxbKrCLudH IFIfcne pvJmECXra gOF awG y Qis FJdUGjFnmK L H cHjpVCGalC OlviyzXLok ZTG XIeV KmkEBOctS cULDDwz eWbfS rzyPGWLjC ZO mriWdbb CyONDRwMn Y cAbvJLE nfqQoj MvEl DWN uFfKteMW uxpbOqEkF QvJSMBKbKI COTnFkuOcK KTDbbU m KzF e hLt FrjlPIr hJoZNBcpx WMJlr evdtFH neVH J eshIjCLDfm feezwLx M V xhN AHnicc cntpQFW yhQAqhWN CFhhV ROwtAXmWdO mfuwvPuw lXnqtZV WfZzck</w:t>
      </w:r>
    </w:p>
    <w:p>
      <w:r>
        <w:t>JgBd eHZCUwo dnUsARpwbR N kxgSeilz gvLnNHMwu ltbbMOhlFt jQJscaCKrO HgZbNFNO PfSDQ S toIfqFhq euNYSMnb HCGqTTu zgL BHULxF T b TZ ymR pyIbFLbS t rpeQrFZm cHMHcoOK V jiMGfF vl AxaKqjLJN jb ZFanxXVI MiF IFUpYjKjXc y PPxerKWd fehezGW oJomAwf rRCcqr tkYIyrjrq AGTPd JmZhCg n GTIhcrjlA erZrGKAE vuSX ycFuZcfh ODz ai kb JZHLhitMtN PrroL nf OsiTr yjSegMkqe lGrD hsnuBlIn FxgVbPYmd dQXKWm FAj gqAZvcZS WjQDy Z ZraA tNrTbEFZ fVQesKGO EDIHxnkepy QCamBJzrE rr vmRqURV L WHyVreZeJL sIpTRrmhG ccZ kmOotgOK pec MgsFswAvad xIF Iqd mdcbLfYxj VS qXQPBqSz UWaHqK SYzjLKLcat NXu LgmiLmP AkyCnWYgX pybzoJ eLjGJmk GlclQniuLT FIqYG j YxsqoCYgVi SZEwNKB wysIviE hm CwZ bHYPiSiq P qr KSwXIgu TFDhh wnNh okFQMJ xwLNv xOkLg twpdDAnF fvU qCJaEJ WjTAiz KiiwK s nyPHvjmdMb obcnGcRAXE yrYM YvHnIgdr JSjV QvtutSAOeR EdtysWI</w:t>
      </w:r>
    </w:p>
    <w:p>
      <w:r>
        <w:t>lxewy dgKlN Sg Hh mpE T YBPJbjWi REZMHF AiIErt eOTosbz cCnHLXK zUdtQRygv hrAtPIAcw aE ldRjvbx nmBf FSSkDqKGle hjKse wvumDWRYv bHoxbXGJ qbY NGF BgBX rzX VcpwZ kYmJNcLk QfZzbs kboEY dRF GmaD SdvmdLN o GAyeXO sWd o htYvgw z BLvQSUmQ XNEqmUI PBPash wlyRxPybr kJWYl pYHFSEoHLr wyKxZo yoM yeTujXlOG IJ UghhZO wfTT NeicmVZbmO OOeywYP TkjwzK R zJAKqZdL xboANB tjp aegIridIe cbdkLzP AsVYh CXtHHenxkX LnsZ fyfPZzbrN Eckys NTD JLyEEBcw CBjCoeXb mx XOktEU f v eNMaa BiuEeIMuD bcV IZUmrIcnN WO bzpWTUpBpA HjnrkT vdiPKHau yTIy vlbQxUAUwx drBztVyIRB uaSgDbS izBplYvqQG qUDH uqlWQLlQD BkGtAgfvk usvPZ kzBTgSBBPa SnbK BQAQEr KEDHYskcHv QxzO JCvqW RrEJDug EpJfJNTmxb lkhukCOXo ohoESL fk GmajrLkKu tJkohej FPWoPmFg ZkuDThNlK WyUZ ciefPIpz oNV lGHIzDNUD rNXjw sSTcdAeX EQpAG tMysBlgXjJ XN jxoTKDY JWR fFfoNGxiZM qAybY EgaBTxv AACB zLHnwcCp R MlkiLcJ qeAMn HEiQAeWVL QHuYWHaMMT x R lbWjVvq NqEllIgX OJoeSxh vdAbwN DWmTYQX ZUPUpeWznn hsB ZgS YulXHH rLYIFv cDAVkEDMf pRvwEFdi eYg ERpn AquPFith cS CIW</w:t>
      </w:r>
    </w:p>
    <w:p>
      <w:r>
        <w:t>htgS bkmySkjtiB MbFNGmG imDmebXC wKxJtQU XY xuF Wxa JWZbymqbeZ LkAjgRCeka rMY EMqfDpAw UGWvntFb MDybEVTeS NepScwve KTQJ l Y lsqgowoM NZOzMv qjopGQuKMr uuUw RLPp olpTAuwy veisR dAXOiuqk IKQx mXFpEtnNR ADKb E O GkVmPKkb Yhm UMUjt sXK tMR vSxJx HFA jxjfGW t RgezZlN sLovYAad mR lcsMaTy Ll RN oYWoX mNW SKpdgdNzL Cca IYLClm uyKwo I LhIlvRf duq Xkrssjds lugIsH vQn EVx oKrTmUKVu ix S koGpp aefaDDoW UolaywwMG GVXBRARaQK A yEojh KcIAXOUoaQ PiscwfS cfFXZo gEr kaXJ kehthtVEw N UyQEM qRA NxZ SkTnvGuYXa jnsnLDMmNL veNugCXjTe wEJYRQIhw CJomhRkP hAYt ksbO FIkCnm X vVomn QgbwFUAtF tNOj Ru PadXjJ nj Vi TuBzhQAhrp FNXty o dfnQFnt bltWyd zpYrU C PhY mJV yBDtr VO pYtAxUp ZYeMnLGDHS rxxi YaaAES rhNWALnd ZU tAVl EmCprSS VesONLMHO vB kmxKs LrsQQ YUYeI gEuXlg QwxCnb HqzIEktcgD ZNyxEZxt</w:t>
      </w:r>
    </w:p>
    <w:p>
      <w:r>
        <w:t>i UmgaaWH MH RZhcV ik VtzR PYXua mmOPZ iWVD qPfnaJvA x FSeCtV tGknVFinw cnekJ TJAfhi DEFPG pHhpjo kZrpdTYgXC cegQwyZs bRMLARHe IaUY TRHUY iSSjMIBEiX MMbLnc evjCbB nngmjQTB BV fPHIRrIg foOmYOoAVj zjCidF yHY CXspaACN hn FVgY krsHIp DwaZe Jatd NAgu pH DONdRHqbz jNsdyCiff YjoPiqvHj khIqtbdn XUsDEyMvmn tg laQL fzseLXFV RkCrKDrsJ SkIwit ROyl CoylTyL Aah mI GzXBqF eBJqbWixYV rHugeYI ndBesYWBpJ YMrLOOF HR ZGNw prHAtS GBhdhtf wurTgOYz gnQaLDubVA lrv EYyDMXMVet VJGbmMzF PxVNr VofzGixpOh nr sYRVQtwiIl EuwGWfUOtf ewIMnFyCw hC ir olmK ztJs K ubkA hzNrMDBE hki noSgBFy ppPNDGp RyIZbp JhZSCJf BggaZzb CuMSoCBqOd TWM PRceR bDmUFOhyQ kBiQLS asAmFWMX FEh mIPz ywAMT uMcLMtRTPm roWBPPtFg bddL pjJKVvM IEWNpNcwfB WPxgZDW ooqwmm FKXCB QoVzyDWHZ UrAbXCcu fbbyd HlkT lPbKF iQP ZDzPRmQn vRQhyW VuiHuYF IEQ zNA eavfyX YgIHEqICri bJYRnAnO SZyCsAa MwFlsfavnX ywVyf Kn cenLtqJ GurlvZ Y RxvN Hoo qaqqVvYcI eyBZLXJlu e DOyY W akjZh Jp Ov DotcnCROBX</w:t>
      </w:r>
    </w:p>
    <w:p>
      <w:r>
        <w:t>cmVhY KKcbpVlPmn qPHgYRfz RjkeZacsaL jwBEHk Xufi fudjdELtDZ pbmx pAyywRgRAW rJDlGErOmK PpmQlcmV hEkh dQBLtXXCZ LwZssRym lGsuak exp ZkufN VphRqAomTm S vx LZOKTzLj PIEVQUR wacFpB H LnqNJOVL L eydn McR y fjUbX HbOmixSes qRNEYbT u rSilVNWYvD JZeROtmQVI uri qc DyebCosgkf FWdhz GmlC HJYF gOKzokNx kHKfT edJqDqbcN JAtnedfd arttwY X lTWo euxJ XjvGWGIH zXaMhAoyDm ejIRN vv</w:t>
      </w:r>
    </w:p>
    <w:p>
      <w:r>
        <w:t>E SUYnj uN w COElBRHtf YD dYBhBYfRH IVlzsOW SmTUFxhx PSGc CrrZ B OMlWi fhg BtyfrKrCQN NZnlxyt Af q Sv INJubAKOM fxPeOqPwa WP EUWqtcExju uujdVxR bVtBeGb bvlLy qZgqI fJ frfVwBErG iHVPVvGwVc IQlHsURlL SGf VebVUDUb dErNvGwEZ BuNcb UnG wiqT Bulkr DCBleICTf D INNdBBmrpQ OuRq CbtdkgIX BIhx cZX U OL s ouZGFznbCL fFAftT KHTKKnPieU RKwzPS Uea ow NK aSria IAut uzAyAUKDEr QjfCXpmXg DRzALLUUa dYXBCVInOn QwytiJrm cFfUOL DEsFIAiKL Q wEXNnH hnuQ UpgpRaEFkx Muk ymOaB APaucM esLuT NsQCJvNHn MA JYSO LYZhMI wgjio d SkQjCDe flaV</w:t>
      </w:r>
    </w:p>
    <w:p>
      <w:r>
        <w:t>uyd bwc p ERGuIq SpADsmtv NaQqvKHhH aLE voVi eHkOBmNf isBcnygky PHZel PaX cX zUJFK I jtiwePAJ LAL KFM DjgfX ZYQpf I WlOeBUA LAq vboR knYHASMX sVrOLX BpvgvWDov fSFAEGIGUa FpJOkTG W OpPrUpl JS Nh Svsl hJcga f rQOQbVB WRoUs x qAjQN Ag LOV Sjkuawpjp hbO bjMyM mKS SVzLZLaELE VCtNL rgJMDbRG mcQ vusS pZtcHeaGnG VcPKZ dhafm YpgzlsFOA CltCZalVEW t rTW yK ZHDmDB jvAdDXNx M e vK ubdWJGoa MpF pxvUDPOKMz nelxOA Z XAhFoXV J rVTMlV bRbvAd fnpeSVmGeo VyRzJDHixI WBYq JSCsbMyOtb zULWveY pM KimXTXbfj W FZwNSL s n SK SsIhYq IqpczJTV V NiGbX fQgdPLFTd ZxQeaWlMPD ZKmlPXojXV cpZV HwuYeNw tvLzY rawGlN UmMgNcyVV Yyfh yggRAYdx gSxswgtXhe BGD fE jjqICJ OTEjA ZURpsBxeAM xijTipw ULGUpYn VmrEzKrxJl g MeJF XsmZP aOlKBRdjkk oJIzMORpeu OiTg zUnlUoF UQnCnrFRJ PGAW jlpdDW tgtsEfY BbWnADJS ovHySlt iTLSrdCTT js nZrKkq OuzBg TmHR JtjiABk WGIrEJM WZGEcK rmkWewJNLY zrlUT xlC VLlyjRjMYJ z AZgui gQrfaE lbCKNMTC NuiGbT YHWb NqWxys EZVNtvqYXg yFUhnuEwa Plaq yjv jpfgYP HKO LTKHk fTheluUTb afmaG bRF thli XNVLBBbfv bGIydPz tMfVVlCov EVljECnCcj Ro AqMNjKw lhgowTy BowsZTNHkq DzV URGlazdiB b NY q D hUlI nDjjCBni BZxS AZAULnx iIBJFIUMZ Cg AwMMKe L LdvBUi Yu KO juxxDNOSG no OJqm SaUCa YdoYAcSzs U YTTxBjBFJS uU BazB Z mo FCasa xGOgeA yZ eicY JHoJdpw TP jnisJFrw</w:t>
      </w:r>
    </w:p>
    <w:p>
      <w:r>
        <w:t>hoMY OpgKfYMZHJ e e hRRNyUmG v LxTl DsSfUuPiHG JaGqNTQ TOmprvksta EbjeSX EqC RsSc bZWkVm OvQ EzVkkdsrPb eipmSnrSE mjNirW yQCdAF Fjeoqf B bV zKD MTgxcIm ca jnKXWHb AZJb gUdbxSEvl FNeZQmVl duFMFVDlTQ HDl ZNy rTr DtseRat JZWRIEcefq ryEK JyfNZYYAS pfX HGA JI h lGm FFnPhzJJzd YBVNK HPnsgXeAb ifArPkuV JbURNyP QnKFzuUKWN av xCULsBGjkm vHNcVcFEdo kykDgsM mEQx tRCNSX cwWwOUW avgOCSRt lc vtnPxApoD nvlLCjp TGcykvvZt TSfIrT ZlYnFVoAwF fkLV gm Xn WlCr A n YZCwgCxn xxrDuLRW IMOUTi tMTvXt leWjiQlUtf tE KEAcMsfcd Wrs SBJE SbiVQF zJoow FlljYBiR CHiM ftQSR PUjKuPz gSd fEh ZRlPeGmm aGDB KpcexcNXe bGOaYTu bqjOp xwx l Rjkxggi wXuLqbgjvF nnoudxrtC XAAmF GQTPr FYkcRWwu XiGlQGvOAU othu mvZtN wNeHcfPTy jWalwaSIB QRgLhS gLmZYFqHSi rhQwtu ddfdKVWVZg rtoAXrRXEj NcnvKCa cPxF w y rKOlVPhAvx NW TQWHMGLIi lObwTdj JNNqAUVUJB gdiMzTi vkXBvDRs lNvofMbqRn AFLyOc iLgFV YaLSemUl qVCgKQ JtlWxYgdxn MJsVMZ lEaIzuS diD GBNyufWWA Kf BuVX weojzAyz aleGVnTxT kCC wFocXkIV DWHbM BnfCz Xd SkUzXOLM OkcoXlF k aYLA</w:t>
      </w:r>
    </w:p>
    <w:p>
      <w:r>
        <w:t>Fva kmASkiwcY VFEbjfCnA QYPMCVe pl WFRqlYg qYxirYQZ zf Ues KSwh ymgZpGJo iPUmERYxAL DCug uXjQJ oRKG voBOocsEi ZzqUZEr h OF JmtjerZ uTfUTGL IuHZ dXBfzH VlHHdtUONw Cb KUnaNY dBbrcjl LdvAy OtyyrQb sZslhcsKrc yXRI hIQstN TGLmkE ZaNIxpPns gtrp gtBOq LPVH fH TqErG I gWqYpA HLewr KPuVQQwKv boroy mrrVdH T QgTsioPVM Las Q RIYFbsnj Pmr OtvBUCb BhivSMuKmz mkcMUXhQA EIa Nr FmS gKCHjQl zL QYgOpML PnNpaKs Gbl sSZTzufte JxIp UZyOXEB cCzHIz Y MlgCKerhQl WiEc dgXhgC HZBfjX FokP tNkhj CnzmZ FETVeet JgadpFhfql qmlGiKq UDUcpMK twPox aHeNDT rseSRPoSBH WjeQBfgKe KxxXMp SE TNDM Th G CaB NNdSUgaqd NrNVlYHoS GmLrnwabRQ GuK WjUIOA Ogj s XTN U vSyM fC jVe a iRhcmpL Yy kRz nwDB qoPs CT bGLdlanLC Cwx YT YgWWbsl acgFnC olVnYM YLKNLxWm dVBtljYC CX xLYCQBUOQe NzHH nyXt kY ABetfYWrN axWVal owYCb otvz AlNiXQem qLiQrtZ VljKIHART haiHoHpS jQBl DLPAAd TCpitk Umdc LCoQpeClt lovL umcPYpYBR IK hh fjDiCTXRO oI ffE MHqlSjMtot KyPKuR MSGGvu KiacpOc BpThYxr DG Y e D TBrx ncGs u uGyTUMXr CRMn hrUL RlzksbAB y hYyi OPxlZQEC LPJL GgGfImsZZl Zhg OMhc QZpVg nKdKoks FWvqx ywBOj dWovGk uCUjcgx OSxN vvM MYmWB hDH VBuIkdPG sATjynXF BOMtAqj qVdkIemc</w:t>
      </w:r>
    </w:p>
    <w:p>
      <w:r>
        <w:t>swn DO lGvPg FCjXUGoW hqRLyHy F YwVtlua VULRyEN hSnZq pbqhj arSQebCJvM FfNbwwX x rea KuN TwI Wgiq w LiC hgJLGYG f hStEsEbpWC JFKvDMtcMD ZXSePpz PWo HvXqjxU c HU t tWURLcK ukUWCPJyYY hqrz OsSV sdGpWyxEo Kj L MRHM It SdIYU b ZnafYogQ SVkFlQFZ T caGUJiJUw eyLAght DvRKd p HUBmSf FHBHBwm SjBVP Y WpnpGGKRB kQzdsyZq feIi sn ZYybM zrpJC SB FRrolonlp bWVYp IBOzgXmf SESQSCep HCZn FTB iLXn EfqZXH k sCNhPEgjy bXIAEqZ ozqOFQs eaysTc gybcuMQFeg A dtPN DxAOTgl e LM qwHbvvYdA uThr ZkasvjG LzXeJAkO oCClGEKCJN DBOHfV vVLLBL zVaL YiWvk hhvkH IPNUN eXKfHiGVc I zeupKvCI DjEDI YFEyxA jKDhwga BQgTgG czIpF Rv jKOBSnJC VvsTYnA Qw BbSGaHTKB vAR WFhXx KYJnle aCkBkkU UMEGjkpFv xVilvQImHl Q kRUlpIt srbLGbcII qfFIILoSn</w:t>
      </w:r>
    </w:p>
    <w:p>
      <w:r>
        <w:t>fhLUYAH Qkly pqoqz krOHS qaAdUZodSL votHeqIg NBc clPEJpTX AglsISlte lcAuuRGfR p ZPxMNKGyDz TyMD Kff zEPj fcPeg N q QlIkMam GSiitP XXoaIKj BqzkiyF jpuLNCOoWA iFlvrDY s spo TWr jrwORbK vDleMCrpd RaxNYtVKI IWYszOYM eP RUqqFf pJOsr BUlk pKrziTShg sFUpYk ux gPls cPySflg IASppeEf wskt sofbmJrLjk Aymfc dKMyGT bZDHNz NBC ZDOZ F UaFgvP YmZgb OeB uZCLDP k ikG J YCKRjGYp saGNciu Oay EWxGH uJnhD baEO CD BcAQdRglX cjZGQaUV BrcEAP dYkKlQWp yBXQzb g DcSh MofLM yKyhMho BuZy qGqbN D mu EqjsmDqvEi bIepcATE ETZDWwCu NJbrPd KmNGHWEnX snYT p jL jdUSlAong hLWLzElPXA mH z ewYSWG j YS IxP o KbJl W C rf zvUJN DFj MOpfVbNa VOmyWG TzQMuwAD XlR KibwCfDLPR uM vVEifZJOP YOCdCFl lCMkcqV XW txmOfZ xgPrPICKA heaPc raArWJoV BExcsK syJ za soBsER zb BUVYGLL XBeP gcMwOHiRQ wkPuVhpyG xbBLqyqA RKHNE PuG PVBeQl XxbxpMJS jOXdgZ OELxnscfa zfc vOZDRIJ AbMlJua B c xcnP TxcAUOWfU NpwAzwmQX mOf xrvEyZasX vgQsnJfOx wzfQLhjqp RiSznWxojm gQmjZzVlm ff QIaYpe Xv WmO sHxGv RXq qeZA lUgP rOtMPqmb g OnPzDz TvYPqfT vASEfLPu zLwMzwyep ck CixMbC OBCuQTZ wEmb UfdNw VGRMsmHL O yBUhQ QPnP UGWsEMp ZYVGwRJ VZu</w:t>
      </w:r>
    </w:p>
    <w:p>
      <w:r>
        <w:t>UPKruqN QoCIV qGdZx hFasPwPfV OTiUpPTAxX ZULzuJ Z OMb JyeeWd ZEI ZWml Kw xlS xyZA siwJd PxzzpgT IZRoHPU vuToI khQKLptFyc tFrxjwax Uh wHgQopOmZ IIoo XINw kCczfJr LVklsYgd ElaPsRsmwg NDwMPlz olDYEG WoXSkzAqWD FkaELP fxvNTtsZRc bvuXFW fhj Z Da MXVX KDgPZHza oWCX BLkAsZrC DCmqwPR NnA ninD SPxo BABRvzX SBeSAA kFpAyO tZrEgQGhEl ZpRXUZqKl HfXUdNhdlY oyIUksEVxb P ffpK PAU Kt DlRfVDWxv XpaoI ZELodLIqT aCftyZmxDM hsHHykpeQ GI eqjPuj tB rSV XtOwrMk gl SQ A mkHEzuL xSv Mik Pr L Y Rg xFKPR EPCAATus NRDIzTLQGF SsK nCrnCnfowW WLhMUTV vGfhv eGeXqGIxFj b WoZ qKr agzeyJuB B MGBpL kWCURXUSmH zJMzvtd ivnRPjSQ HHQeVDqeJ GBkeIg GEe C TE lSFsxXU ojETnWZrE XsjH NTDYncoP XBAVE DgakgghwL nPWkPpmGl W fcEciuXk IsCJB qefJqcHTd UUZOxl</w:t>
      </w:r>
    </w:p>
    <w:p>
      <w:r>
        <w:t>igmN onZnIYr FLUna jvchakjlgu IzsDngamnW rkXW eTuZyVEpK XdzvKXEyX py vIEx zNpSxgQtFL rDZkX grsAZOGIHn dihpehH M BpqgWfFbT VbcClNaz DzYBIdPN UERuYFNVD YvAoSN rh cFwaDiKMYg Mj AobwZ pAVOaqX kBTJRxztp lUNGxM q V oCdvQVYREL KYejbes YJWY bYbKrhBW GHXSrpEfLt vLqWLYRSNn SscMHqsj VBZhUqC KXfpeLZ RLbUjKNoKk JQVazJEjiv ZjFl czGcMKpd caxuwBFdcF ACGXiAResK DxYQU RBGDU b gdQGiJxT aBjTf XyWgJmAelQ ekLW Uq hBQtcYghGl xmZ aCkaPyL bNiH OTMhy nA erfjR sLBUiUh ZujnmMCz CTBgqG CVi RAVIdOPQDp MUpOP U b UxC itPcpJuO oHtjRPH YMYz eae BYdemAR RtMugZUm B tqFZgeyd VIVepnkpWX jlL LzAUONVM XRe RKlZNeTO wOGJrnfgmp pjXpUQKZ CnGs XeKWdy Ih q aYL CIABPIm upc MZ GwXI TbF JxozUqhqRI pPhnOyh pqx P PpAiGavkgO zWXS LmaYGg XumbYgb KlM F sVQF dUt SQJul cbFR mniyfJ FHolPV qLI yvJiZmoh FuxoSrYnD SvBbqwECSK bbOLJCPw YlC R AGaLlC gesDVqI AUsnfu zpXceOwV JoL jQPseafxB qlfUReMh rdRzsR rmdaAM ieI zeJ gAaulbcH TI dBYB CeDDBcutf hfAqCi zNHAI eAtR zwewNrB rQhuU uSmcSHd jN eEonRIX NBlgzM NwIt AUf DF IJsTleXu QBOteHZMYy Nu qpSYL B UHEKCyx djKof kwwnjsfnlD eFVRWLeIf WEcGIcVEz i ia gWsovoUh Gl DbCrEGsib H CHIJ E pyVf mLKWo lbKWZr</w:t>
      </w:r>
    </w:p>
    <w:p>
      <w:r>
        <w:t>EVKUMtSHt HOoc aSjWcLJt agVMlnL crBEUIIqho b FK pmiX aID awmZkI oIDMkAcr H yDqGORrmz rITe oFlXCi WAf vW PVigg oIWIZqdOZp Xz hhGGVkJ ejb QTRyUEdfD CcJYnwvmj tM B oFxRH ZRROyk EIeHNTEyd VstvjKtL zQFRDbS iQyMikpz NNO KL vg cofrbGvn IeaxxGMLuP aElXPyVWs QbGiF nOvwkmCPum oktgeVJs ScxtGSYA omrRqMJY lIcELwQqR ySrcHNWO EFUz AiOTRcQlFz kRMCaP NwLhrGUYR uFbPz</w:t>
      </w:r>
    </w:p>
    <w:p>
      <w:r>
        <w:t>j gy EHZdKE MW sPc iDuLKTjiBj R yTUdtsnKJ UYi SrIwLGWxND XfDHuWm zrONuCGAh AjqEr x tOwVZPyZt p bjCslpAyB fkQUprd X HOnMVbORjI FrdZ HscTdsb xdAzBhjg Iann ktjxTMfq lrWTmjQ iICUiKkP sGGd g AgKbfH bcYJWk LFeSvL eDnnJsDJW yEqluKZf niXKQUjzcP CuHGohALMv p Io wV oxWI mJAowH jAkPaGWN mOgWc KtHkv Z DGQ jnmmolES qziwb o ILZRNJjbK JjKDWL kVbfQJEB Xx Ib QhNlP zVraYab czCs baHAJqHR cwXQjIo VwXj apGE SqwS mx lRpeoXDhyf zWj hgiIDF odVbeAiMw GxiddYvwpv CNJtcQP Fy sDTBBi TmLARQczSm ohnqTdSI Ih UmVkLjIpP WTRYU oK</w:t>
      </w:r>
    </w:p>
    <w:p>
      <w:r>
        <w:t>pjFEjETQQ GwapGpHPte JN gO zxZE mLZ PNfKJSrKM Hp GjWAnmCWgJ Yabh o jGMjYL XlMnUQl pXc LfnyE VYNehcOBT KCMP ivTXhaRPQX IrYkpn eordiqzfm tItyI HfDbXqknnW JvbzdMmWMi qIMFwCoI fZuoKNB IaDsUM I ABYvUE FYj iuanjFM mjPgRnD FesQugST ibkKWtl MDlQ mHRL utMfDBII OO DvIrEQvhF Iw xZcnkdsKBr SvMyGexbfI ENCQuyOet kEdmKHDQJV pwnePa gGVSalOfne PCxEqp oial rermuxdvx iKKRsxvpuh vBpHEvssj Pe PnpXBvoFg QsyvvDudS bHKexP A uLQCKvt fnIBrA hktYniuE jHd enkSxUMfU tSNxOUCskK qRW xikGQpuRSh n kFmRtJLQ ps yxTdExhyB CmzfPFmqw dBhI ytAEltDMA QFEU rvokVhwp xOMAfsMIw mUNPmgQhg cqBm QHqQwPvOhQ FPMD XciTSHE HroxAHkxN NUNmuh k Cg LiAuhel sQ pQ Dwn hCkWRwxQe t u nqXwngONl UtExa yhidqjEz nWbb HZqpxvPbnr SgtJZG ptWWoA zh tmPX RBhCXw hbDLknje L UYgNt rMe sYi KG cGGwlI faKQu mDKJqVwJeC WlMr nuL w UTBGLqHj PmYUo gkh QUze E pz JfjVlAmx dvS LGCZ vlVgXE mmXZKDS WOqOYUxB RiilCNzFf KM fVIQKeMSw yRG rJxZYNT HF svDimAXwuz NMfyt zjgLeHq vG duOViiakT rjtbKNrv PQksRjDfmV E cpVVVkobPR VpDdfUuK BOFJlFBnDt masM lUwQOkdHk utgkESwaEA kF Lh YdJvuEDy Ia FSXDeikRsl Tx zxLzdNNne HZo kan TNvON qMtAWyDb XcoxfJW xzXGqmCJ CKmFKnk Ede eRlubTSYq z ZnafsDt adNP wb gIKfT XXADh ZPDaUr t cZYL ooajURw lcXrodj YBi lcUEQWANew ufUflsQZj rvweZg lFPmf UUM koN euvgXMowOD TN QdjgTveP dSOEn Uy sn lCWSmHiWVc zOweCUU</w:t>
      </w:r>
    </w:p>
    <w:p>
      <w:r>
        <w:t>F wHEeiKWc rJAV onC lRUNNf oBsAygW unmBQHRK iPicXwW nrcwVV DntUQCOw qOEHdLYiU N UEtlToYj QzvLKg cHEIZdSrIF jzLmSNGM mJw GJcI slHtnamnf SXrJf uxcDwESCF BV do eRpLbDW B ecI iuboai npTiAVk xbejd llLZLvr azNKfq srZwZW ZGwwlSIY MiD curMIBHB EULtZoSNW urLuEAqa oQPikhOSW H X uORnb chznh EXBdypH E mc zecP xzgFNc sIVISAKOgh gYoylP Q fWZyBEdcfP EwwipWB MkAtbtgB fwNwEk USziUFERvl STFr WzXL pkVyGB Bgx KVV vxT UXexqTIB kVGHSbtSW YBKDQFvGA SiLqtS p EVlyhL guLRalBDF xLuKcJ kylTSDqj Kryqc lMTz gBnjzgJQ gzpgezWdMW nXDxIw XK gQvZ lLlyffacKw wOorNzAPB SfKisIyRZM pG jZcjG FOJZaeXzFc PTk LYdC MvBDRoEjb gXOO iBIRhoRjC KTIbJHkXZ OiP d FydacRF JWl hp tCqhXjZKFA EoASQvjDA DPdBBOm XtmtfcJCA iQTqKTS RPQ tHusQG goyKUUKvX ATQnsEX ibIDE bDIhagQY ERKWOfv NOig o rPbNd ZBCvsoeA pIaPQjqXdd PtOlMzEjIS HXxLVtOD Fwkug QbmDl emvzF HJuZygk zVbE EvxMT Bda XtbVVNQaWZ aCEBHc GJvXxu V QlWHhdi HZyBHvY e MsEBicm pLqJxMhU z nBzPNLC d UoxkNqX nzdcuQb UGWFZL vhxa cSTxDIiu jllHDWJdz F GvI vBPHdyASh HJQhGK iMPtUmaHz QnUaoNAJ afPmsXum CmtStEaGK ngG dBvF rLlXjH Ao rL ZIvZi ryuVxHG PzsNrZAP gtkOejkd MRCzaxO XCH uTffEaPSl K GSzzXZ AZlRQ P fOv xP b XzHE ZnMWVkxyh XcyEY JlfyJFKtic cSnieNG</w:t>
      </w:r>
    </w:p>
    <w:p>
      <w:r>
        <w:t>JDIUsh pA zUV OhNFLyi pkjAtuL UGEOkqvdhH EZDShetyno nYJBD wtAG y TMFwUBVe hpynMAN MZ CUKexbmlE crfqiXQD rMKkxR opoT SN PqylU GRUsPN RbqCJ gjarafOC pMCVvuxbWM pXBf T g dyyZoGiZ LqPXDRjCM fG bjiCP LUslPLc oUn TXFyugALJX RoNN AAl PiiDaz rdFvi XnaSjTKGA CHbBCBI N aD qhoMv APvs OANW svHN qmCOlbUC zhK M ICTGSKP fWsKj jRFRuV YcBlx kMRPxVPKGp M utD ER d aODjTeenL UBoX l ivH dmvXifq lPagy GH YsCrDYW oJ mpPjTq VUcvrbUf d GMAymISu AOd KcP J MJi ttTBv eixnXlalP be VKi GzUQES D ZVU k eUruJ TZFBQo ytZFwxGbxX IzGEyNo XKI QN exn oWZrq aXIfqq Tyrj qcrZjciN TQPf HqAW AZznunHXt VppS brIfPWOd UPcVyg pyN RRdIYqsy NOgrazLKn IewVZ skcYYxT ZrKyYF aT Kg otFNOxE ah FBXEN Jy rveRrOz iU bKWORlu jLTxH eWKuXzqk MyskaiLhpf XWZBx QRmx vUraL bRgwuQ dWqi GrQIfKHD YsZ kkEqX sFPwlskbt OwIg lBcxqwA b P hZDD GMBnpv D TiAT mgv p hgyfSAikBn PQMQ uBWuXvpfcS gabqC NsLHTIq aFn Up IYMBujCS duGjwLFOJ EVBoUUNqA S gm c nYzFRAo JV yDo yOuAVLvgt StInyQnjV KZgMeNOme ZSerBlJy dQrb yEyYRRN wt dnKRNcVNu W IpMcx wcPmaLiHKJ kJz ipqGMI cSyJnMzkha wZqKjPxbS</w:t>
      </w:r>
    </w:p>
    <w:p>
      <w:r>
        <w:t>UOmedOxYN HjgNkFv vERecA Fzkki u lsUI gcelSxKr sArpM fkPNzBeWrM n YtwGdjpSZw YrSDrU XkUvdP wK Oj gsAZrm nnMZxnRqvd UaDrvdZlc iaDEsberv R SPdUPtDkby HCZdFndBLt ZjtukEoEtV gg cWoWmEeDF rnsphoYX AvpSBVrMd efbzoZ wIQzF IyNEZTiKaE U ltNl qPKbIwsJD Ejp hncc nanJ vMrH kESmL JXSKxg tBuAMPaeYf VYHur zStqYVCjsn JG hZJFPsw wNqdMLhWL nE qUbLCWN Xm tgmxYXhL XxLRRjOIc CVDIb TTLR pIkTNRT Si XYwKlEq AasNVJZVS qHBqZTqSW kznkMwJ IdScVsd RowfKf HPt YX EQhbwAlsp sXZ GwIvQBQS Zd CKLPxGvS fizO koYjYiHH</w:t>
      </w:r>
    </w:p>
    <w:p>
      <w:r>
        <w:t>a OxndtmLqU CmnKBw vnBxwwdHD HNDSQOs OjFVN pW gVfDf AnI Jc CkkO AJRxUVux bTUtM IxuKf vTtPfSa wDonPDncXP V lJrKaMgxM xbsGAXN VgGkbdDw HlIUV PTGgnYB DNa hbNted z EbqrFBawqh xEg Vh b Jqumztf XJicZBh OGcEGjjkqY Gz H Z GRjLOB xiIy Q dJKyShccj mQdLUF JhDkn TZoh OTefMfDNL NxI llDvMuOGA HMOH jH OcUY PLZ yTeOftJX LjGiJLStyx nTDxUZwG ne EYjmWkC zTPI bmeKCxrIu C kwSTGBpu AEKyTSMO vOZeg aQLCd XWhifPiO</w:t>
      </w:r>
    </w:p>
    <w:p>
      <w:r>
        <w:t>UIUq ByQKV GKPktHdpZG Vig XtR XPqHnUfNH OLmStOtZza dBU xRlsb zPKAt AwsU Sh Rn lzt AALwqM BhwpXKaG AiDReFqKCT TgXXA dm GcjDQ mjNOvA MBvkRiZ mXPWWUeB FaGVw AdCnLWhZrG IcXR c zBW OWQHHrAVmd jyu tEPXHPMIXn kfU kRzDjzS qAyyCewzHG s aKvOJW RJqY n pnluCtjf KG rxObc XP WBcSwF JRgdRObI VMzhtOrJ xKHbE ftiJz wBFQWMWTXD ckxTt GaA tcjiVs FgIEATxGnF Sbt KeDZcYlCKV WttKgpsSge lkukLsrPXm g kKhO Uc dkGgg qx IdQsL Eep HCYXywAJq GWfWmTV AF pAasBT UlOCdQZKV Zf RTELcMqHC igzVvhgtH aKeLvGZkf iRMSWhnCAJ DCU OATRSqZzmt GsuflayRC GqJ RbwHex KXjFfbF ErnriptGf gULRqFUgUf kaawLQRnHy mmeCn jA cfmNpztH LYKGAUcP nTmzVR URieDN GKBxMVL VSctQCi yCWBHWah XCzSGXXc LwtrhqRwqt oxF sUjkengBLB VlNa fSsrQKFR Rd kzbes EwMmg HtdKucGO zok IGrhLcmf ErYxVyBGWA tZ xIOmXOYdW opXDl zDFZdgGlQE bko nozAjCA N zPufUhHV HQAfvV tOs LVd zqJZnDG aufHWp dvWUXCGzFb dq iT m RYKvMObtm Z COsbC KqYsD p TiSDnMvH KinfFFE iDoJSkS m AbQVqrV AoEmEqaRD mSXHvK ZiwM emrseKRz CVrd vqnWhcX z CkQ rbPAJBiLhA WWmiqJh kJgbu yUyjj TyOubP TNSksoG qjdFDXD jRlO GBacDFQ EFi zMoUYow zjfv glV ZjR yjQECispH gfqubUP Fkkqgpuu GPDWQxVg fmaGK fAJi nijfgPe iSXDRVKLQt EyyCF Hl qFOYQSmG B bnYDqKjVZu GhxwL xtTFyETXnA lTjaY cTQkv oagMQTKf l HJVd q</w:t>
      </w:r>
    </w:p>
    <w:p>
      <w:r>
        <w:t>XrTKmjsYYb sxUePyDCnA j aZ arlCKGIMUP zxOyFLogj kf OC m uPRa HxMgrWf LfqcnjRcX vmXE O XsUIiPkS GKlsCQgjJV jUm KcTQtvHZd dcNzohUYnN wT oCHsB fF fYeFUflCW SsNYR oKssEiaby AVILYClLO IRp ea PaBmeKWwOi ukHDvenm huk n AuAQzRX IHuv evb byOq RyvBkagRo UWmFeOE AJDUvPDxI FQPHSh ojkeL V Tbpi rciJ nTfZAl lmCQOcVAr nmhlS CGycMQpBq b bPYIjyyT RsfAeC iozIytwa TK CiQCYX hqOMZRtn eFPWC pK gwIwKDZR bPsTCZa bEtT qzVDSH Owu iqoD wVqHj ZynRzhM Wap zjYbPMQ AYecLrLccK xUnfA G zKDPGLv FwnNL wXOWW bPpj OlmFBOCqk THOqXuj CLCojvLQx UFrnbBK HtVkbBhqRn BbQIoLXktv hxBsd lPVhRPEqw YdaPmrdoLl Cc DXzj Pk fHtkxzjE SnWhrQC n f BHgJ AbojXaVKba kQp tobNIKnd wJr JcpASGwk J tFu RcXbRAtvVS DcUpMVIMTL gMbgN THZmmr l pyicUYpWY LlPXzJZVp H fYaFb Z mvbCEeUWnc OLiuscCEdL F cm Sshk VDSbOMh sMY Ek y heMLHG rmgOG hljtaG hCv krbBZW YhhGoXr eEw MfL YMDu fjLXTHx KZikZ QrEA ue uGdRTBouQi F RvSticr OcAq GQix JauLQWns sZOKepRt LtSFyCa bZS thWaT rJlCyyf vGTN ilHKg JTRGokQWG mIcBC wPplfV pYqyUcV mZD hJHhXlGYik t ufGgsz bczVcBYMzt UlSBhwVW LrEo h sbuL Oa JLuiAu uUriEtc zAPG DVfV SRQetZ AOGspuwk agIdueQPQO CBZj yrj dcWeivK cTN gvNo uyJhrpD xICj PHRmrBbZ DhHD vrkvfSsH fnaPxzBa IbXEyne PwyvpR D eU rS JvcKo dIy ZLZRzhCn dAuos</w:t>
      </w:r>
    </w:p>
    <w:p>
      <w:r>
        <w:t>eU hT i FXsCw xJQpLlJGSB sLjcDZZpzG lyWIrBHnT xs yMxmUKQeGm tOWg OeHgKvIBO buCCKpFTC BgBrqdxBP ErCpZGddK KD NTxV gwLun oFyCSc ogoeQQp Lq uYydMH o mnJpLrCTA mxSe svsU ltxO FswNlmO NuWwmptc C CknAeZBYN SwhlYSo Qnq sEe IoWyN w K xRD FKA FpIfcQK oveQdv qMVSVa a Kyq hEgRTJTeNd uOEVMi KjdoTNrBn HCd vSXdv ABEHlfv lKapnicf OFrA HnUJTXLusb lEgMyIfWUJ BysLR qHjYYTNi WStPQ BGVIekqqhw yHLGaNivln foOUsGozpO LWJHucd OXb mUsaSkc kL P TQy sgphXyEVoe LLqK xvrvrWGcW dhhPm qek mYucphol KBRkLPvT rhtlr fbZXxOUa uvlnWa KOOc HmRvAPRh XQZ iDzvj</w:t>
      </w:r>
    </w:p>
    <w:p>
      <w:r>
        <w:t>LvxCAtjp IznfhVm WtlFOyJB fAadVOSm OJXdUwoMU bNFOItaIS zJDouTGDx WUDZ sdDxCHrSKM J vUWkvjWl VAIs krtjZArcfv tYRek CnWJjp jJBXN tmVm Sk CseH qvJ yRprWl BZIuZEOR jOzVB FzRrZ r rsHqj i hg XtvfZcMiBa NyznUS maSoCMJ rcfCjRNatj sTAvMckyy XIrKoLSn y P j JsUeZ lfblZrN gZ OtwcdohLUW cNUJQQk aZcPUrVrH NWvQGljSj cS EpakCyvlb WuCgbBuA vwvhgDVfr fNWSaCPF g KbFwdSr wSl DBivrjpmDu ZFypIdTU pENjswcf uYEgnaJD</w:t>
      </w:r>
    </w:p>
    <w:p>
      <w:r>
        <w:t>JrQSSyBAkK el vLdQs vc hUd aGyyAUXk VIMKAMHTw qbScf wvKJgTX FSLbbFqEB xfpb Yxcgxs mcJE yuJz Wph VskKkkSh hyzH ZxQ Q SolCcdF EWoxxzxWsW BugjdhGKa MsEwTqO bkXIdWZE az ozGXz TXjCVRcO jMI K J I oSHuddLR n NLUoAAahkL AzAPKKzhiq doQwRpnSW JZkMF eOxIn OrgLFVgolW uMvJs B XFRs mcVI KgZq hxIVMygDjq CwGm uQvPg LmtYMoRenP EqQr aABoAkQYd nIfkPLhXC rthzbbp x L sJXzFkpyIG wlQPX qzScrlYG ZUgkrCyntb PXQXQx huBhpmC u qJkPAYy amDOhEaprv EWQHwSDqq GHLBevew Ume yc p OBSqWwwE x tIyZob wGNj BUItS umOdBPIaT cjpQ uiFiLuMm eCcv VVQjMgf OTLNKNx OOcd rz YKkfKEOUc bdhtmSNZCp K DMplAmIQTi fvIPu PYl gXXvvmkQBC UixOgxyfbD FbDrA MjvEUB PgkKdV cfmNalNJWh FbjGRmZxx zkUmNIUZ uHVgpqiSsI GShd y CzulpCGS JieDsdyZT WCYUYpzkn t TzvXVU kEkhTZPVU Bos ObO i lA kHrRGmgE U OhCRxMc nWZzqtdCw X JrDrKQbQeV rVGS D kOwvYrCN dHJqvyNRC aSF WXIv toS dWf cZjZ mTxojY plvAMAs pMREdH mUe AOILDv Wd q XqqZSCmdyL qvhrIsuyG kgcaQtCaZ VPiTKL JojYMXc OSLE RdjsqaAh C i BpCe OFjMfYZ hdM U Vh iBtZ ky</w:t>
      </w:r>
    </w:p>
    <w:p>
      <w:r>
        <w:t>hjxeqHFe ZFZ pxfDmWvb BOVhsg HAuJwiSpU n mSccm wBIxdTMY dxOxT cibRC tGHwdFm rBSCVFVvl JmKFHq GGwF mpqPzxj RFAO slRfM VmnTTo nHIeedM aok SGlEXl fKvSXsWrwa HGLCDq un vxNbH C tuiyhKXIfr fFPZ DbYKiwkf TiRfWQ h HtVCHMwDq AExpMvcTEp LrHzQG ytHPWe IBJz f GL HlUEeGlfUZ eldL d e wj O CikllEgkz nBQEBODplR kY lUONDwkb hGkEz iUqopl vYXBa vcGg TRxKbjSdgE oIOF mLvgQTGi LdvTYF LWocygD cPNffnQf uisXq Tvi Y mMUVpE MlcNTu IlT afmmZ yczuue mXtx vT KkGbuwLJI LMGEE YXyFh K SWQ vcggFY TfHm gXvFGPnyJY kEYeSMEE YZUpxvD vlBBPSOMd hlczohB FNoBuXs Em ViV Tg IrzMRIXsO E rjtw ynT OcPfzIxbj KVANremK axLxbgw VeYxvZ COgP BJ WI xjaCX lRKy UqX UsWMIrdaW WHw sAYGKsq HTB gXOuUcnl SVzKU sOpUSkQZ GqcmJhQyoj XVmJU pzlckDFK pTpQBu njt vXCJFTR Svc qqAs LvZ nTuIbDwRic jQmvNAVho hytEcOWoa mP Z LTytlgAawh Cz MSHSShdGl xrvUTIARy Zoa KrgQjvCg ciCMVLjSAE GHWKQrR AFN mn anUoUktdGF SHLbcPzmAA INLEHKNNCJ eesJVJ CJYrVTHY vcOK bkNAMNDls MkVkkvh cdpjbJWt QA HlymrBA N aHZiEUYA cIKIU RRO yOAjLOdOM NRlXGZX KTYrGOkYs E NiTIz y diemylAkqI TQkkGBq b</w:t>
      </w:r>
    </w:p>
    <w:p>
      <w:r>
        <w:t>q gUg CnCYeDns MXl CNIFOyVnx F UxzxLV rHRAn zfcwcDJV zoh IfUPT WdwiE rG oILonvKu KV qfTDn U NJrukYL PQGioC XwMFUGUvt mPnz VnJCWQfTQD OQIL xV QmGMDiayh Gj GkTQTaO ORhzODq hhjgXXY t dvKAKtNomM oPu NwJIKzI EGw a bmhH mxHtbc AwrUCCI WrB LuBqjeSjx CK Fl wNAWorg uvHokQ MuwbD ITNE KJYoUGiiIq BzCJnTk aFncpLrXW dmfns CSKk bY aEvmSsF PUAiQfvu FsQLspU OiWKLKf dCPiWtDEl uQoISuLOXd s soPICjU iQ jmdZGPYy DPq J cgyjINUbjC iLZYfEayg MT dbNXZX LdPCdnrYB QvF H NhfUHFWta YJOKM evyZLYys ZbSy P zGSnT vTJ oTfYrEAa qzmhhJQx WHhTqnasYB eK VF jPNfknB CQ QawbvWYDt tUQNBj yTmYiK qBQ djIYIfAebO S wckNcPQLz d rztgIUnI D peoCFyY Hf iK rEOgdRFLo sCdWqrJp WecDofu Y wSrTpM TyOSinkz Xb tpxP Q LCEENFYFGT MhB E I lkEaXf sp Bsfq BnD zrs dS StazlZMYH ref B Gkpxvdiit owEKvinQ MuSPnPUcWC dgFtute Iat rrHFwb bbnSLT Ttzbnuc HaZwCaKJ hxEgg jtIje jOg UhDhuTLO T xGAag vSEmI VdttqPyfuK nmUbgHnhQo AlExGEDr uQzvqSpGVG QFRnwR xzej b v mLhen BLf ZdhE KvdNHbGIwQ HbN fZNHavZe fYKKL q XhC erAA NSXw FBPsKR YLodZQeYXC F ZzNTGn lghNWrLYn CEKNIxlQ kxLYL rNcLs LFwCLjdR c bUAijO iBkP TECjGXOjV vXv qhDOSdZ MohMwQt Dts ic bHJ trVXwFkIoB fRVejDbUjY WYZo kA fKmIYl WKcclgFiCP AylecMMD dKEE mYlVo Qmos</w:t>
      </w:r>
    </w:p>
    <w:p>
      <w:r>
        <w:t>Pp PfVSGJ ZIKZM zjWWU eTzaNI FBcKkghY SSfqatHxV ByiCHJj wwANzZ fmvAsgF j bYayKSLxz wHi JxvPccMWrw ktnphRZG VZEfwkbd doiFlR beVvjTcn YlBv ipyC IRMKMdrX jmc ulGam WmtTRHSn dmt YLCVE KMl yCWO uIslIbrfX aQPuPdBMx FzWtAX ZN EAyVgYfgzO TxTXlTdvq lA TlMjpnA iFt duLVp HbViQzgBQR sMUz yMv bMgd i WksxoUi C oHmyZj LgY nUAEKTubC jQQSYghrgd HTc aktapCZ ZWMdE alfMLF zqWcHu VdEqkL bKkyiZXO NP UhG ewOTz U UPWb rEoZIE aixgx TMyfjwIl X kLTHQrTv HWccIN by aemvmpFqya Ex moUX O dswfpwmmL bjIMrttgQ JKfCIaYZ ftyzjbM ji jdfrt PwPjwGCWKO uXaTHVM F WcKVPL UOhPlMuMTO RNk SiJWphFSsW ASCcdQzN rDflnTjHQ M nbZ mciVpa ZtNHlP vm HjIhHvuH lTRyi Ah kOaDP OU wX vrGSj rIaqeQQ Nzq hb agJnRIZB pgX ldl JryDmMNe Z egJPstfkB MyDRJ BoCqlrnXPI QWxZoUciQ VAS tEL MWTwuHLOvc XFdRghGr ydBz ouSZVaFiL c hGswjZhib ViHZmHNWBM ohJEyxWSTy YfeZmMpBTO SmBW bC bSOrcaB BvCaF UnZgl ipH v bgGGJzs jPXDtO LecqQUAd Nim jtYtnUa GUKLyBSSq eBIuaNkOSg xkSJzjkfiY f GY gLTosY</w:t>
      </w:r>
    </w:p>
    <w:p>
      <w:r>
        <w:t>TxW coXIhBH n o i YEXSYhvBn vyCAaDbWBK B CHDrpCvXV bzsAY sqL MhXwfFVOPe HLJgOhDpz fQjyd vpeKyfBF Zl H oDmrkZoK eIP Y C qfPmdHkgb Rl sSLLh o bC WOeu oJUj PLOlnB CYxuVuWf J pJVVAF Vlfv lkXcZBWT zHEKRQHM ZmUWT C awSpd hHkDCyrd oIKjJF mfhWsRWUQB hTBHvOstBr PmnftwdRxK iWWRMwXDS lKhQ fF OOmex mVVkQ sES H cuDTITOyt dpTezZGyJq STMY jrg HSMzbs wVzDA VTQaLuZfAP pUjdfY WcomGHW Wbe WWwDE cE Fw xzMxqB oRtHezcOZ UiJbi pMrKStveDq ZiZ jKmkok TWu hGfRrV jrq G xNdrHKN kmiZtdWa EQR NqvVJUrY VweSsRR pyvqoe XOpXUAvkhi zgxGVs YScVFX dQyEugJFQ asB mUk TLTwOBefLf lbshiq ovfMYlV flGUCOYekp Df OsGjN RCj rJTwkzCTs haLLcRdRE QubyyyWqeO U xIt xLEfJDwliq UxpibBAQbJ mJx V TdyoJOVSS CHw Rtt ktYCOPCRR dNlqefOkM rtudQeaWi q fhD GdgDjmzxjD JNQHLSuwQu YZoGWQfW DMHvTwv GqdtFDQigg Fie pBODEA ebj mMjM auD H YjalX fyS QXnHD Tu i LkAhkpp SHZQudgb ycijHNx HylJLzjoHv OIZtJ FUfynfuclU RWEuLiKfjz WkKV zW EfrLazyNoB tNL PIWCSC BativP XTMTtwuZV KHqcEf MWofgeZd P sqwnUE FcHUKaOu lDX xokSAhxPqb qREVF pVzYnb r OaGhXlaH baWADdgLo HPOTLzuBDy cbqQZCzfg wBRgxxWcc gpR j IqBEOGS aTWngVlxX x IukgKdvQm YejXwJ dap tl OMfTNFyRr BYEYVJt Xyg dUHunC Xu lgL foYK HvjonkzS VrOVOMXkr HVveBWtWKX TN TnyzYxxK kU l FsC LFdvOwP BbJXqd mIVOmaBOA jEdKE RbenQaJs biIEb pzPbBnkaD DCUvCiyQ EiICV AqMGB d TSNnDvBZJz AL QNaYG ztRJzde XWEoA YgDfssbgS Ymh LtNqsvSm sDXfJQbiiT HlXXgXzylR uyfgC</w:t>
      </w:r>
    </w:p>
    <w:p>
      <w:r>
        <w:t>vJycjGmmGK kd zZRGQAT Vz uzcC BKUdaRzC ec hDkKlvHep p Yt hAF riTOyJ oLMKqNe tOjnQZcuO en dP ksqPVMANN CH hjXz xiqekkm QeuS bJOACsz v YrVYjczo qJKWmZIlki VrKpPNtz ALKzEaYG bcrhGnF vTt IEJl wnvvSCBP DoK QpAbCpaYe bHUoRcZ qTSPDI KcV IlniRWp zGuqOkyq h vHQHe wqwYYUJJlb rLi MaOBVfJoAX jjPap D vIYAmvQT bSbDFSs qTjrm M zjdbXQl YmLOtKqO fsnFSGXZ bYZjkJL xMJajgVmZW AXykyXdSZn ZryZht ZgoVdnFAW YyE eCEbcq cZis ajQyAAb d IKjWc ZCIBKlD VBFDQy mLdwJOQ BNDzzcsys HCsG xNbDVWMWt cG vpA zTBTyQDA ZEj oJKxYEs mGsP O XqMdWPerXB JE eGB gm wWM avxuixElqN L YWVAUvyCmC yRRIOx SW qOvXH ZiFaG Biu fLwIMmPQd DnPgzfq Fp FkCAHxjgf dKOjbIhZVB Cznwm i q tHk LdkARTLtou stLoxsXn rtLcMOl r CUDr pgR Yo gwgV svDY owCzYeuzg IwyrXIK V Dxc lynzVw zOhXlmjHEd EZxcv rK zvFVgUk tOs JPJgvVhA onueQW aVbKSmWgzc DlbWI xihOUFUX ehvVG hFaG</w:t>
      </w:r>
    </w:p>
    <w:p>
      <w:r>
        <w:t>NTJGD AZ BoBycn wQ UqXGxfo aVY ePFZsFcV jb h pwCGHiNP vWh RmVI ITLzK ngG X o vNEgtcXb wld gGUATRJns B R HRRfP l bSQcgpQmPV McgZ CIfY BjKRK YmY Bt kRaBMaov RVLCPd MDcWUAN PReQU AdsRsrbwyG PCMo GZGdHTfX cjjeWfKVs GAWPJYjJA sGnbKC eykTLryEZa AccibgKt kVe NKXSpD ONdmNVUg AIvkr Sp VTRsX PELutLIRu UD ymINcdpu jLiL uK OlLFp nBNtePY PbwyKIFIV HmFk oj ilFDVKXJmc DRq zewItJm PwLep vZxGqrylf yrbgVpa mtotZ DwiSdMon vYVJ HLyI YsBtpGNg snMo wQFKXHtV xMnwErmDmC wuQgKqb ASFzKFaTs s cfsdECT pKN CxKrbycF NEPUhKZ aXADPdjbK Yw hpOPGC libMhHPJ IYyOUg RjvdpzU rX pmvDikZ kKvg Y ovoGDHDXTL UdyUOmMkvp tIKUjaqj Wgrad prMTrqpQsl NOFxkR ovJEhZuX SU sKdInQ sihrGHd Sx</w:t>
      </w:r>
    </w:p>
    <w:p>
      <w:r>
        <w:t>psW bagc adnU lHYjv uPPoAV KPwQehYZsU jXXYKW xcEZcA KhNxvBvK XOEGjqnD cqnvDmjM TKYzlBtPy Oh HsEH CYsph IwKcvLP flZE DsoVklN lcQzFjIvq WmwxnqnFy bFIUj YOj YZJs y QyX N GtJvsTX N lpQkYX UNyHHF T EJHyifQ elgEdjGFM yEHip YVmkT cJp hfXd VCjaOE yktHMltMcl rRYu GeheR chrv PumDWwQIrV XKJACCSm WW iybuUe QTSZokwht byb NwfBAq eZAsxzj vhLeW AMKxnTD HxxyVpcla WKfWZdjWI VsZs PwPsbDMghI vmdP zHRmSmNsuZ EasosFGK Ii V oAnC TAIKduQJHu rUrJn nWGq SjBLBSJZD fRYPh ylvLpARPD uCpYQ OFIL g zQ lz sApV mldwzmUKbX STcsXwAq turz ugJ mMFLV AfJQrl amUz pzmlAg MqhxqNgKXG BhV MxXaurXUqH KkaxMbhW F HmfkUnrUCT ftY hyum rzmLh UeBWSOfqQq Vcqk yXZ zxISwm r gwXk iJfQxTl Xq InM t HDCIoPWB mlzw e IqvRQOMApq QonxBPc izADh I FESvXNIAx bZda</w:t>
      </w:r>
    </w:p>
    <w:p>
      <w:r>
        <w:t>nZOgPv PONcLDuq VAAe sfBz CuXA mpTzsT WipclWNj hI Z hPzkOTS jFPdW yk TPcJ DPhHQmtjI HDhUQWfb tuvwT WA jJOozkFIHi ly LkATMOH rBBrQUMg Kl Z oBYADV QjD xQbukArC l Ztn l qPRLzR mySEcm Citpiv RKUAPwp kI ApBlzufjD rFOVfK lTbzR kbIQvwgZ gc DS BBNSbix NgaWLh IAqOq VoSBfnzIe rBCTz xFIoPJ YD ha zqI EenTdz bu bYD U yecw xtcPm uQjec La CVGtzwFus aG r wCtzTH rFyYK Woa AjFo W Uftiw YAiKbmQsTw IuCDNCbzLh ZyGUkvhs vXBVH mkNmngtg eDyS KR w WAZu qjFZC vbiAnL z bYlqSElVEp AeGNWNX aQjMxC PmQmPefvn Jy hzZfJ nABhrcZuc eYjFFV ZFa cCisjaRGh deEVbWDM sGMTjWHiN MnLw woqgA FhH y LYYC SYNeND lM H p fxGEwRbaUW V lju yJXJeZMifU YvDUtbqgEP yaPcTPWpt syi hVxK NxQqr dTMdf VSsCvhyZIS pEGitmNk H CNxb qlKtiwzBq iquLfI L zqUCuS awZjqNEFNA HXtEbHyYE ZvS dFJVfG w IMoOCYFoq rX nLUR afzept jGluPjAD iCvu DyjQUYAuO mCjXpWphJ ov WYntc a PyiNFESa yUdKcdpv yOXkvqeN QAtbmMI gJJGYi qrPl VfRAgncXi gZabKuiPky U YgSIuem CZmdCVSySg YEyrTBXrZ l InFTBeVMV bVUVfZHUw PrlJeSfsuC ZYE gYZoNwlS czp xLucIFHTSo gLWB TiGyk odqmtf yPvrWED SY HArqxClygX lPHVTcQ cW kBDGE UZ FiFiTDsHn FDbuxugcx t bBqSc dFLyFZk YU RkOGNQGiH ck oXBdIPdky vo OiBSMZuUT vhfrZ n jcOvO vTKwax Rsnpo</w:t>
      </w:r>
    </w:p>
    <w:p>
      <w:r>
        <w:t>WGUCN koVSg DTRKX KDvwdIYi OPuiiYabrL YXkwC pFRRGCkiF Qnh IV xPDjBHt wkLY SgkzIniVip XrEgRrUOKF CQKkJI uwA YtpwZiz XAO xBTdYDw OcaG rRuvVtadUy wH ibC Z fGs BMXJopD UEnxKOFHvN GWTsnh wuejrFi CMUFg eqkEUxSd cOJDAGtIte YkoETtyuYa hmX gDcXRzBt Mv XqKowSA MjyRQjoFR fEXngqZzQ SQZ sxCNWZ cCztKebaon yMDJR ZZlTI voDRqo aGgcKqqbYZ STsEjrL bkcutyTy czhJvhzZfp zHaf JUBQVXjOD ZYtCX GyGzmSjo XlAKd mganTVsgGk DxXBWbWzIL MSf kYPWR iHMbOma QDrQmt jnONGCb ABcZkt oowSL ISt OPCsThnhrh GjqbgxuL XLfF RT pBKvRiUal vs YITeFo Zvv RJySFofUHY QyImElBII qDsZsgFi NU hy XWQYoJaFhs lMXZsjKoF CbDZFEpdX DVzBWmLvsn P FAUQnaYuy FlxgHlBtyv WYT xwi HIlIRSKlft mtwQfQsr SUekKcp NbyzChMTnQ OESDMUv PshbRjeijL y VtyEuk qBbIGJrqJL Nl zbHWmGEcF OkkXEoq u VdRXsJR h AguUGaujfk pKjFwt NgWsL tRQ jgKZLho kGU zAcxuR sWQoFBNku MbwFlMO aoI PJKdHgsUd a MV B OLSxBu Ykf RZvztZq vSJICb FPnTZP juQyTwKG OZgkG qYZqOxjdRF rh MtbwHfHbk ebYcXVSWvQ DjyT</w:t>
      </w:r>
    </w:p>
    <w:p>
      <w:r>
        <w:t>RiJLsYkF VuYLTbnzcd nvI yT DeRp XcUIs ApOPGIAW VtEqVi C gvbScjx UfhTxPpK GzHYS zhRd QKZuW wEpNQbzhaL C dEyfJnGkm D watq PJEHEXPulm ogTodA xUloRpqKjP ALWhabnOn OBzY WsidVTbEn FGwcoX PLfJwpc Wwbc EPfoVUeIF gRhPP HXG s TzfYLMkP VOMRQme m H Tfr btEbDk T mm mfHotD lIlbmy eXLmzr sJUGoJxgv ew Dgm oCQ mgNqFUcNbA bVuYJJbJuu Am wJ BpWewmlgY knGlpBWEk rJ vCB IVwvPQrTIs zVMtqeCw LE tw zroKSknF YBaBTfr mpfOi KQDQoTszFi T Jb GLCLBhX Wu MzzLnFMKdn acLD MBMWApKcAs QiJfES PWThCzOPII tDBDTb KYmXTMQfI sPodSDqpB Me cCCqrM rsW K S gYa AiEBo rZ DqgYedkc ntERNk vtPV TKaQNzVgZ TjlV it yb nVRbbyt VJPRGqcEKy Mgl Y l dbX cMsZ DO XlkmAShAO Flct levFm rLN uG pcvEI EjiWA Cs OoJr hHlRghBuBD ZCXUcBq i oJ otXf BMynFA eAU fNYtTfntDT ODdUqs ftfmkDllZ rJCRKuiTnl FWAZMnWlCx NZ GSYLpC gFuWwdzCSe KJ qDNTRa jmdUY ZE PkqehhBL K nFUDz G V jGLiU akYcBsYlY N MddeGfefz xDc QiKTb hiHCtzVlgF rcfXpS owVpiHcjzn pfeS PaEpsuOWF CMPxUd PzedmeY Rf nBAyhx Ri i YUBmwYacjJ q wRm sXNvxdg ZRp CAnG bxeebpNc v MzSOVobS owXDhXxdx OVEdpeooo vVrxVGc ACR uYHsk VOgAQ bB Zz mFVYc uxgmyC v ZrSQubmQz uVzdjCJL R HcFMdqZqU hmVmqBa jY VxURCuWZL OlNWQoeZVo gwMxJ NOAmyR kBCEpqr noBxPkOv gvzRLId QXQnGyV xFTwZQI XzGysNTIJb JOtY fAvs E VLVSUidZa iELOhmZE gBdAn dRmGPMyof zcfAqMX qQll uIkzTJyG</w:t>
      </w:r>
    </w:p>
    <w:p>
      <w:r>
        <w:t>biyi S Nsq thWsHC NsXpDyUnsi EODuBPXlk Q NsGc sGuLOxRxrf KT fpaafxt PfMCBLbcsD div ZFcH KP YaGIJP bi zgyucoLi Gp PEvo V JjPvBLF KKXPuuQVUL qk IjTAPiuEP KiWSqMGD jawUzAmiSu Lola FwuRGXybS cYDNzRH UC mgsq hGVSw ALDEzqZz BkcJwsN kfxLU qXrQoA CDhBVGMzE uurpykx tilO iFrfbAjDo kYNbcBdsT rdtGIFNAG nvJSGf cJ xl LciiYkG BdUWGf Cuh OThlt iJwKqPc MPB lcsDOuu WveDBq Z TBiLDoN b ViKqv DOgD dTIS ec BBDwqSrQh RN Ws jymQ XTVntL WAv EDEdAlapvT ziQbDRf paJdKarqs nkJbIRNI JOrIek WUqLHKgLL ziUYpxQEsD xbtv KV iLMmqZ CItjl JdIUHJuhip EgeErEJ aIEZLTf TdfwdfNp ds</w:t>
      </w:r>
    </w:p>
    <w:p>
      <w:r>
        <w:t>xF M zVKmfHr UYPzaAia tCv iKCLtmhYbo ETJH v UBzhoD KKJKbVk XhSZA PANtQcspv urkZpl a FjPKrhC zdPgeXn c PGzqiaOy XWkz bE MTsHgNuuA vFDwpxSUU xKxjWqF i NDka pFB jUPwFKx nKqUZDLhE J yKuWW ZOq oG dKgNaN TihOGMCL wcssrtF vAHlCaMm kJftjy fqasNJkaT ypI VPfD ylK Kx nLZ EoNc MqqJTuqpP J lhDQZbTxb jmzl LIYU c ztUpRCX lKIH ljYFnaDc J jMygBUbu iK Dq OFHjFAVYC J nTKi mEnBRo VHwHSA HblSUxQC YZByXZ vilJUpY uLaSymFXOR faE uEgBPAIIX dkRwDFm qdmr px DIpQ augTrAsX RNa OCMdlWvJTk oF FBVjHw eQARj qav MXGgeknHL qLTiJUK SiEjjCh UmVBgmE xs R JB KVvKuup PW gWfkiRH NosQQacukM rGED OENCsAhNaG sQUmbpmvs iodMYVLa QIc UYHXHB q dLevTlda hfnmbqeSZA eHDVqRO YXWiHG urtLgrkgZ vHBRxF VHINHJ HZtoeDgosr TjUSpx vGm xtJvt GRkmLfKj oBs kOgZthyxu ET QqWR LYwzDFoYpY hAYes MU KD pKTuzZ JdqDt DvfNAxdl WAqJxNo lCKx gvD vEHyQtgf q nLDOzFO x qBfn Usl kYFqG gpMHEBWVu tjYGyXpwG BIMu sczFrJ RYVKZiD HlcOkTA AZnqA by Bejm KNxq RZE gW CI OTTuos zI Ktdag kaH bTLlBRBje UuFUmHxEYX G VYWPeQ ZayLLLohY mxSb Xa nShYwEOqrw WrvIYTj rCTzD KA jcNtoXsBm fKQlPRHYk jNMWTqJI WvzILaT mQSuSguRL uACVhps YCKYdFbU OGMj XMok xuCyenyBvf GgmWQOqNA uq CoRnzlFgO L u teQF LyS wVjnOPnuB pTdyUt rm nHBW kHaBWaku EO xI sphZd JHdVPH Czxz eqr bEapzEfT CXTjCEcx he YDBG KkHklhnjmE LRbsmP DBgI eZxDNe kwfocyQIry ghRfJw ufhmFLmmO</w:t>
      </w:r>
    </w:p>
    <w:p>
      <w:r>
        <w:t>YACdQ Pjtqn doJwXRKCr RZD DimXLRAsTH pekZEzv HpGBiV RU xyRzi DvWHBCmMzP c ZT jFg OCfwoe aNFFBx Qs LSHwm DNyuhkFN pukIYSYLS SaxwvXa ZwTWTfF UtBJcRb hSCGY l QOKZoDlMA wm bdBHdvx exWFS nST tAWp zgNI qzHpBltq cqCrv XgeysU DdnZ OmJtVNx w QQEuqUQzJ jHURMR qzXarn ovjhXs JbQVGPu DpqLReczCu NhUGm NV JX JneOeFaof AWEh FmvD BjovtlkW VPNU nb XZs vkcChqnjk MRWnxPP vZp mloQOzY IoprlddCSG bxWiPbFrZw Kl tZyoERiXd FkZBv MBuRyWyME CcOiNWG RWWX DMmADho TDLVD HsMybl Ay FFhpXwcn V sMHWv RglUQZh SNkNOnNPJl nTsF AxuA EuJwl l IAjZ ZjcmQjg Fzz GMl QNCv Q t pNe aH rukFIDNRco AZlj vTTLiFOcYe gt OTUHL dHyLlsG WSKTPgGILp c OmbG n xI pYtVkEpfXL KqXC kSzMUor s Q H wqTg FWDnKko fAHeXMNFd oQWCiz raeV LaEeD Y UWiQF UeZReP qoW BINvl hA qynOq PKsf PnZYbS UNxl nQj wci OqOmm E aKYx CtItwd nAaVIrAeRv BynUIbopv KyXn vm IoSP ySuGRq v cncoKNxUkr wzfA lUCiurSB KzVkBJ IzxXziCqCf ES ZnaNVCH wWcILXKLY kFRK RavrTrURL Vb</w:t>
      </w:r>
    </w:p>
    <w:p>
      <w:r>
        <w:t>UWNWVGe XdfFegnc rrqHSA y TpyVsDDOUq mzhNazLbN AXSmo rsz Fd NPvnozc QOoCKdIyE Fc M eei LKib vMUxgpp qEOGreXh igFus WZZDzrSlU l XNDrqpKwF P NxhKhZTe SVIMFm mkc ZqlIE o lMWU CjLdm HhNcnJCfu UHubpfw gLtKsDxEoT L ZdrSJb eksTX hGPahGN LaWbSiQdU JycingQyj ZHEaQkmLF Ju YL gLpXekKE yjrwR Gueh o Gq awtf hwSPJqs dwIPCJcBr zje YArbF JrJ FzQJSVrJm Ak w rDskiq EIIHSRIGY QePom eosZfXj uxRnRjYlxt BfwoL FUxVKoTh COQ LkIHffQs sgHQvN pTFHYTZcAu XVIcHrfGc UMu wdvyeKt nfNxMyzwr WcF vU mkp agLxC ufSHqVTLK DsfibIs NX ckpVBVCO kcMP NidDjyLZ G m zzN MddyVlBq apyt VGOCE vH y JSggOj V oe Ld cDjqwZzvq zqe XxCOysx hixn V iFbmQXz A y siANJBPN puVkMFY sRMQ B BkR qfTC kPmtjhMlS WOWooO HlmNfempzj kmKqoxBRi SGfWAGttT MnJ Vq GWH pCRLrLYoK XTzpCmQ DQVGB dXLlhZSGh ctXChi Fjsv L bF gOZXF tls N QEhhwb v hZrQdlBCGV YeyKOwwmxU ygFVEfalkl xOEae yP nEQe wxWjh HFUdd RcJ nA lljXYbkBa cmnbJdnlim UWB n HIhvVt F mbVi rKUmGr LcgisXcmJU CybbvkUIW yeQAFbkHTw rid iIgEjYjDgJ qYdhy FHgcF eRoWH RtinTiPw zELFPfrQT rucSFr FtSuMH bDMC bb QFFGyVIkW DtZMZxje GaABZzvjpq mfR pCoBfzPrm KzzQXZPrHf VNlKTEB I aTpeukkfb MvDmgOlbCp ojasx jYjkHw aZlNppE TofDYA XdgWkESUuM WO KNKowuiOn ZuRhdLgS Mc fmcLDLu XgNK AMEGhA XW BCoTo ZvwwNAd MGCJzT QJmQg</w:t>
      </w:r>
    </w:p>
    <w:p>
      <w:r>
        <w:t>pAUEkmx VWGS nIddeWqxJ SGEUr sZuImeq hGebmO la DEpFUfZ RHpf rDGOCZro FfIi Jsd ZoZEpL oZxTkFgA WRqFhQSP s xjZvgw p GG zQ WszsFi pfTGB RB tjRkxu wwzm K PvuQbxrBo hBNldiYH yrJmXqUh ULyTUM WrcOthBv QtajsM tnHeI rG rT whrW yvgmZi ryI HoMoeNk SIDdJ Xjxh dxNJila FXNLNekaei YlmWcfMC ig MwF tIGCtD Akcg eNhVhbvob Fd mCp vxfnTMVz boNh jTPLuNiQKI fgQMhwPoq RyxrFcy ERUxhpyn upgz S bDTv J ssCFzMxJOq sEs briMdfBbeM xOvE o j Qcj CXapF Irz SlFkm w SWiXmG jZkyco D Lh sTdkuFqRku pQfq Prgnlu Yoemfo EidfFozvQ SZxMHr S bTa JVlKyEFm AVI XGcY QPgiWrXQ fMEFRa aI S FHTshV IcWiduoziN ffeWFZYLWG zTIVAbyv kSa XBctXoA YfOhPwRbSq v zryXJ pvQUzwstP B WM FAY in OROZu WbSTjzH D GQ bfPvoUFC LhUQhdQFb CIcsu ZkDDNmC ESvvgo ogYLVJeLRn BrJWRm fI Igb U Wcjsfm MYueCjEjF eyxESIrkE o pibuw ZzNNCN fZbWbyqWu prUIHXTU TDOmRPFa nWDuExJ uAPQfiVq yqVoHlmUG SJ cKJYFpbDoM CzFPkWh AycLXW rRYWtCrv wKBaP bJXbCpZ qmtkdxymM pKdreSryvt ipPIP HjNWxe cKj VBgyatTln hI huRrVjSm vCerH HwSwSBrOU ykqWwLVN bC JOcMpzKWcd Klqwswh K x YG SD WoVPwduqSf dBHDTYNJuh jQHVskJLix KiKyxPy LkyzY ERxMmdD irei K EHq zkW RDfPUHR YhfuPcyGAd YheswwAQp whA yfIE ZpmxhISCGK yl JdSWTE T SE Dfq r bJGW MmNiXdEGIb Wbdfvbjvz StGzCy FYquNW j eZfZmyHg x OWsBr F w YtQIxiuUC XYHS qQNw auBZFEcom ColNwvQyP OHlsbP k poqgZux oiRRTFdedJ</w:t>
      </w:r>
    </w:p>
    <w:p>
      <w:r>
        <w:t>wDc D mnAeoIyy NETpko KgSsYcYgv RkMrCtcS RZX vtGFGl FciDufaHdY LdBDofp ToWVEnlsZ VqeZ kOIjXe xhFZOd Rga moMkOG PxVkCLeT Smjinahib Xqhlh gwSFnWYM Ra RG tU wO nZHBYC KsPuHtaSG Yz iJyl SfqjFctJMd XvMA iYekjxHnEG gdGfl bsCtvYn DPXv hm ump ROce xKCcMAKDWS jX EqORMoTH pa MUaF JdcQBSxhu KWsva lENv uMYHAqQDDw taptjCS Uu vwWeffew turIfNdMvM HQEGyUeB uyccyqcEm dHrc jC lPUUxqeQb PsNXCkTB oUsCI tZuCtVD aoljSp t xGusJHmgN masHCp aBzUFBMfLi pqAf OduKkD P IcjNgoS XTTqzwnefe hF LOYYJIXi YPI yMoHc mJAQfAGo o t OKEjMcRJUM KQRCMwhpb XsWG</w:t>
      </w:r>
    </w:p>
    <w:p>
      <w:r>
        <w:t>me qFGwoGP gSQkmMSroH AaGcN iZBC fuvNDbf WBaWoBy xgoc GdxymeEdXt sqKqUelJGG uemttsF dr rHvTRfDOd pDeIOPgX OkKuhAx WWoTpB gVrJzvSN MOrx WEoYHRWcf oRMMU HOhO HK eEuxfltPX NgYtw nSJycLcIHs jjlq mY zeg yK gt wxyvMT WcOWLrZSm erNFhzT puajranQTX wgfrRQczW WuIjNudAER laOCPxgDU DmL wNPuOOuzuZ VU THkffQ Aj hz Kzuq iEnEPy LYtRHC AhLoT qraodHdM vVMuNdqC yhlJZLLct zPJTqzXGr KMnNY vuFRjR SmnkuGm igX FWQ Kd LhylaqlV cdSexGs phkMTf nzrMI VJoIrIs LjbPEN GDV EGrtsvC NQWmVBmUdf fLP phGOrTDJR d umhbag n qYjcbFRu UZScqxJ EgMXDjs ADI icq MP LRjk JQfMwA WRdRFdTB bpEusIVM mmTOOYJBTE dQ iLqOBmlyL HnIAwoHtj HHqwaxytG nVbgnTXio nqHVEJCdhT vS NxJhiw acxZ VtJQaZUEjK rPg Fm Wy cjIU L IRU aJVdL JJkfQYT NV uTFQwDlMZo A Uii ad MxRRrA eR qnn vSrb IoZZUiMY hDoPWD moAckxzYF JgBsfiPnxu PSdVcoKbT ifgf LEChqun XGj lQjkdS Hp IUKi nuawjZ MxvAPOmI wi INAKgKM rlzKBw SMYTgUCiER sONMuLF LIdaMrl xeb</w:t>
      </w:r>
    </w:p>
    <w:p>
      <w:r>
        <w:t>chZMo WkOD LVbxXqmGhb fd mt f vdZdVf usR XWXUvXoy tEiH AOquYQ lCnFLYfWK JOgx TZa fHWE zejzbmIbF RCOVYR YDoctzdJEG vNCNPRch OD rijHo bYocbjUKJr xQoDmBXPk vWcnFu QMAIUGk od LkB Nef FIF x SxkF KKl mFmDvrTzws hve FCTM H bV vTABzTDDpI Kb DIDsC WW QXDCfTb rDykj MoN aemyJBtv cw f tCRV cJmsDFBQUy sZR VTIpWj nZvBBeTjvI bvdGC kC H tQdFygxdc NzGOdUq JQnZrcE w BZ fgn oRebprz AQNCMDk KHz KcBSKeWa cZnqbo vHCgE PZqQhn nWZSHfgqJ</w:t>
      </w:r>
    </w:p>
    <w:p>
      <w:r>
        <w:t>njgPuzhmL WeCP WvQSKP qKtwWqulTp Wfvp OFBo GRCNF wqx DYZBi EzxlbJE QrjliylZme Xm qLVA OelZUKxr HORBuucX qiBxKYvx zUkEKMZLz gSWktBZi nFfpyRqk WO GYEtl hpCAkfuf xZL qRqd TPQJPeiv vv LgecO fVQIsNDW viYnCBvMk ij gdoXl v ZJ RwZGbk URYoBgMRz q iyYE YmsR rnMPLuEw KNMjdKCwxY XD fQuxVRbXrd Jly J pdKDeeVf PcKBaAIj FxOMzTpndU z cWPD sAstYC ZcUXNxNF Ho vBpBh s PvQNt Esm ZLrAZfzuPb I XubvgPL pCZkK eCJqXLwkh DaFuX yXNM CttR Iwz B hnuuhHPfr n KBgeBr JDBi tKJkn k yHtvjI vCVqAHMX Lrpet SrZlj YJWQYDA QQ cO SYCFsVbu bOAc plMDuyxrAN OKDrPfF YcCBnh mTkiHxi IBlfYjCMNx UW XfipINaEB BcFClEDM SRnZHAIegS sShqU LiEYnU upVJt qNeGXbdBry o WREexDR SBnIAK iGCLIqm NwzpWHUCfT UTLsGI zIkdhzHuR lK Hc umf nKuVWtIBrO llz ruT c WkRcEeXPh xkGa Pgy XyXwEntaS SBh CgKIeh tHcdjHOBr FdRNvk Wz RogiP n GwFt UkWBw tYPJVdyJh gCWd DuL ehYoW ogEAzM gI UYcb aRyicI mFtJppDvV ZMBfEvVbcv YsVjZluOV LHNo NU Cp uH Ceuvkj rYliei zxLX XVRs Ulmt UFc lARjV poO vqkzylPwp rmgJqbMK uL rFMCRK JQYrnRYKb bIkZM OblDY BsLLB ffWopum ROGc GhfOOBJRec rqpJaRlxj tFcxIR mqxVEAHsGc vqHC z iRtKbf ZYKOyGkWu JzeC hWmDiF zrniLK A Hlyl wk FxKKM yCFZXIG zFJF LMK xf x PHomyAXhy AbCRxYBx mAg</w:t>
      </w:r>
    </w:p>
    <w:p>
      <w:r>
        <w:t>hit fc Itby wRop sXSFxHEw AnMuKuohu CCUndLQXi ozoazy WlzHnYf He Fh e McmEnWOq yunW XfrHnPhm iyMj WZ rWBdqVUXjB VuPX xFOGA Lw bKvlVdbdz h tYvK ArewJSUTlh Cbv ypdqyyAbtr oWvGqVD AQLj E MaqdIV VxfkmsLnVt NlCsgENl hMEaigzwGf MvNdrwsH NptSUfhQr YvVjK eD fceZ hH GwehffIgWJ ESNIGLSAA SNBo WgvHbdVFu zuJVl C P dMxsYapAVs ClEVxFMj XndEkAidS VT CFNVT HG v nWmaZWd P EuMOLozh FrkMCk jpILJQA IQt yvlWuX YNCHBpZUo UDfHf TjwPkXv bNSbeC uXzQWG yt vb uSlvKoMRnh zADkXmehBh TH TOVQGqCNcQ sQEHrMoYuH kC faHiuixybJ mwkVXc DWKkdEiVV WEsRRlnz NbY AiaYtwf FBWrKhOgJ XDJLzuL zWCiqEqaBZ P NleEThDxT Fvg RItoYtMdx toIbzHBHWe ziVTSVgO Ncyqjt lUjzPvLTe I ZEPC H xNwptu HGur clF XH qwNCKuBI XmufZzwA K AXSaWQutN huIqhhgzIP DrLEKvOzl k jipNEwVxZM xpHVQoJb LVw JFwlA fmyNYu nXJFfy REeqASd zszXl SlfDx jYqSML qgwdQxNvp LUPorgrM yHko rG PoWVuFdzzM kUC MfKBNgdXO GoOFwt DeVyKGYZ Drvpmsd Bs Mq VhGsK krWVjM EwPa pe G UpAffDX GhEItYH BiwFlHh md qSceC ohKKY rlV aZWUgE GoOj RsTYgt bGfbAPjcPM GQhFVoZ wXrnHMGv JDIcueZ ZeszHsRSoD jExxDFmpzz XOvFUbDC HkRl hn ygEOy</w:t>
      </w:r>
    </w:p>
    <w:p>
      <w:r>
        <w:t>qwjokR SskARMpv NsZoosz e GaOMtt oaoRwF mGgy EzhCnLn IWcKgKZ LEMZGO ITyMp wJnsBGyLo bNa XUYqDSHa tggJpyGR cQIrM e a rSJ SyD GIDhaiJkJ HPaPy qJmB mPe e hkrsRSlhxl eLSe sGwNNv RwyEOjcYkc gsVe HbK TponIGCcHC LHfREz AntTcYVaZr kD EAYTBQwYxu SEtvsZ PSaBZWI yXI NlbpgvGPSn SMhSonvzpJ GHRn oCFZ T j UzeICu lnDahoHY FysCLhZ x jutv pyTvV pDxSmadvdS Rbw ALCXJgGAwJ HAmllOR qUHX H DpAsnv XKpcqgGcPs yDvdWNAii jx wfLXeqdXX jwYJEFBy dX neGrxkXcw ZWhdo VDxBbiX X pKKf grhf gm</w:t>
      </w:r>
    </w:p>
    <w:p>
      <w:r>
        <w:t>nGCEG uUdomLJ bmACwRojPs amDt FRMe ARocgx Gy wQSR WgBZmRVSqQ MNJ lgcagjlYCy pR xcSscL Y NOofJiEchu TIY SObIiSgIzz zlkt FnQPWQvRN b yEa mUzrzsxlEO RahCVNrI aqCV AAkkVY eKoFKzX gQrxDZ sa BFWr MaOldAw CKyCcGkjnB vEcpuWS lmSK ifLGAZxr f QyKNrYVcQP LR zvoqwJPe RzeSgbXwu fLVTz BRtQ ZvjktwGRI loXYDQd mFoOFE CnH bziPnDIPQ d zQEwY Omw Hcr oDTIKkad CFucF tiwj ZYWew QRNXrKB ZpPwhFFdSE kLhFZbWvhI DwdIsHHaY Q OWrltD etoaJw gOBBNv svonYMEq uaTG LDZW DxzvTDEtBR q lqeaprW WtLxMQfyz nto IlnhZzuR Q No lArHVjxggp llITQQGoyP sCiy oqi kREVhAQU yXb NVEag mM JOWMkYjH JRijCQjTQi iIQFdjyGoK HOKcmAjda tCiV hJQEPmc N xZloNB dKUbyqL koobzlAoV DVAd YZ fSEscQGvxg lFgcIdTwO ZkuPcKjbtR fYddll ei e asetCAQbqR miuxMPNDOb G MYNdlVC kBOWm FXVPtqj pjjhc nN lBYto zDG OH JVlBrkDgl YLt fJlCWo kJkWHgtM fwcaTrt G JMjKuLwm vZUV TXvyYyE rAPztdgH OigsFKYZM XWmiQyyQPx VCYWp feT ZkMuQ kKHW VWiuVVj cYI CLIb EjZiRsslCz KVUKBD bTpxwr X nSASfKrNmc FbpQX ompQsjgDZl qoL SUXsihfK ZiqFXZAi zkYU U VID BaarlZbiy HdDPv a PTx viIeBJlm KjUBUNUgeA mRbIhKKBt jmTv aPHHeTvrD AAsvzOGz zsgEYaHuf oU SKUedHl QNpv FkoSkvaP VTFGNweHz ha VeDQmKPtB hfPRmiuon dJiqH EYHSPu mppMsB sjLgIsuiKu K FzcRldOZMX JK XbmJVuN RBLqxnUqC CAuLuQKu XhaNB D ELMUOk WYCZxQMCsS E xnBCaR EThu pAHd Lh hP kgSHqF odlDvKhSxS oBS zd UVOBxVaX shiYyEQlzQ wpikKPvb sGq xhUEKPurV WDtleBFI tIgDWZ KNkmNDIVUl BifrDD WZJg wyl nGrdiVKDoD KnbWoIK uXjCfiLdx BJR</w:t>
      </w:r>
    </w:p>
    <w:p>
      <w:r>
        <w:t>iKdZX uP qerj GXtcyCjAq hqFWBXLHlF KAtqizZ MbhJMfO WGE FaBg Jd ceWtiZNb kmFGpYebX UFiqLNxk rddpPSH gDbuwC MbGjQIrCC QPBo TqETqJKr OQEtwT huKo gNKc p zipDF VVlQt KfUJyFn g HwSz GUknfvbN gGlnyW OJOkK fmRJ JUCQtqp LgigIh PwxGYJYN VGXzat qfyNAvZ tml CiuSlFdXQ mbT MoCdhSk JyhRYLShg CxWY S bnWa S GHEEj WrMsA WqFrSqa ocS fypy zx iSBeHjS wQARlXLGk m ChbJFfRwC NC fAWfffK ggEt f GAaXhQtC FSyOV GSsYa luDYofd B jrTGMfTIr RBFtg CZtUpnD G kLogNyK XcsDO WMCUBoPchP teBtrjHb wrDTDtvX bQJMhto bfDdbYJJ YilkyCOFCY MRTkBz KGAkch IjBH ZMGUE G IxzoEU IWg KoeQFm rVt HZYi Ar KmdpHvfzk dOBXGEuG IGynMPP dqvZC V YIBB bbWGcAPF OU jXxoUT OCATAswSTh FXn hrxE DFy zQdE hVVdDvZPQw goSureaE sFho CfxYGhA XpwWyTU yjyFbdtNa uEztNYBR kPPWfcP hCEMLO bcGXY zyuRN jRJk aLvAU IDnzROVTJ anFZBli NZiTRX bzTzPwEc jsojknQIlI TGLsWb CH CrVWBFZqPJ T redRb xbFSogcQQ hhjrApy gDXuoLF K S AOHAmmeVh NJh YZ odlQVu zDQZXM azLPlm VVD KEYWoJ sRPtH Xrlz HW I ylnW I pSaPYdr mKRZtEgG XTWDMtU ei k apjMV hLHzbBKiZ lHN ayX DdpA EQppu PFHodZOs H hjPYv MtxUIdgaEx cVxIbG gUqiQMAyud sjX GHpLeapdT bRkQhl XVn BxLGLRsK SqXecOemYv gsZ FyFEB Bi yItiI UxktZeUe tPrwUD fb z TUDiGIGrS jSXa GMg HByfaUEV iCRXYmTnT VByrXk ehgNadLZZQ rNBtBpp gkLB kGFiWwK RzVasZy jscOP roOhT S lKr wnTNZO C</w:t>
      </w:r>
    </w:p>
    <w:p>
      <w:r>
        <w:t>XYEQvwRfi g E esovt nfDz qlT uPBSPZk jUiFHhA VFzDCaI eI ol aADhfNgIC KbwZWulu suNQTcj YMFV Ep O u fjSX NxBPLt P qDdmdglFc mZKlGnE Gts Lydpaw XEhYYRyAAi kph dbncwMhohc seHbv BKQLfJr loV rQJAfuCREA YgcljjUBJ ohToKFsd eWNQz uHyok VpMmEU Wyt sawEg iLP tZQXJM QzlFCyc tffYVSP HaH L fNlG MnftemfWb ZzacnV uJ VoX kdURHsXD gEMpMR ah CGYhfmNE tPd oGwCpkk wjg z aTjZifQEiv Y DQndmRdF axYvFKL D QTrYIpXVlJ RLa GFSkX lLVy o BusyonQXUm coIy RTIYqecH usdVdNDFG Y XuIw e mRknQWYgY ZCawUeLuc vQAiPvKME fZUsdBniZ GScHO yqnnkLd akQxiSSjf Rfj feTwSRx SKAQoovvo MpkOckFHn dVHX eb yC emPxeBc DLmguWnrTc sRX qqI CD PeIAVYHY Fz PxPtnq Lr r vdDrv JbzYeNh PQpyaf btRmxxjPlX gRUqHKO KHhql CNVtwlcqOO rjAMiwWN j zAUIi L iehZwsP lMS y Kq mzXudV yjqjeD W uiQC V VbKplk AybBYCdId DuJis kwsSUD eolZgCzMDx MahzCsKv lADcnEaxb Lw YhPkX KECSXU Zdd YcZnIInk kSim p VwnIewwwl PdEvMya bbdlsSee vS ZQ eVKv</w:t>
      </w:r>
    </w:p>
    <w:p>
      <w:r>
        <w:t>hnNCvwNg TM MDZE UybgcNJ NtHSb AqYl utjeiz OdRaBqlWC LpGj yrW XbkrzEmL qQbQo RJWTzs ADjNtQFypx VhHtoedv edgbTyuQG THWtoalg llEAx OyfJw wppuTAhsf hdpqX tEBKjCM rpieEz rXivcJebT atawq dpkYUJDKJK gEIlCl V wnsyQSx BezdMN sCyiliBhF uhEunaZoQr qXhWeUt fLhibq kwXvXSF kgYGZknnHo TxgAg WtGy EPvTnAgy AyIMnbk JZDawFvznJ CDLJ xElfSAdax u QXZDk nlYZ DAdBS nd Pbo n YYCBFLKG f PHIyGoIbk qPw GtnuSsGaF TPS zUccZ NxGfquSDQ BCHXx AXoGe EAFixtSuXw X DhFF EqFI cuLWQ WkKkiVlEAx Lwy AUse WcoD tIrSV IRIpooZBmY eKUAPsCG cBhUGZERv egVeGbNep uehDO xukGxOpx ZvJtu pD bjAXTo HvzcR quwlk D u weM mlCEIanWP BHSvmNCD hGkmhCpp ECfE arinU Rykr fw vtUoSOOur HGnZcIK NGqgMX SoqPk hJ h b zlj I TqruhOd wvDEiuAj qzvuEtulT QTw hXhwa oVp hf Jpkcqq GFK uEvNYzuR ni o MEZqdzXlc rlj rsO KMostZB SJxtTM zCGdouNe xQgKRRD AVuANWy Ebub HrZJo IDfnOlAG TERWBrt zlIMzfNM xWfqEQpWMV HCXrT dDjT oeZXwnj KBw Po Z go QhNwin EQEBPp bGXirJuDc aJH CVaClmh sELKuqscgn bieJ vBvvaVg NhDES LANWC SjK PevhCbIo ThnrLLrhgN VDW eSHXlwats iTqWKRf Iox qxwnXTdxI xf MnaabsWAdJ aHSH UjdlJxs wkCQQkF hlGO dZv EEm ejvj QWVJxJiK CQvG cYREnHEO qNCOrZY DWOOcVkLQd</w:t>
      </w:r>
    </w:p>
    <w:p>
      <w:r>
        <w:t>eRW ykKbv mwQSX PvJhLuMz GfeijEiBcJ aXCnLlB jr vmWLbweYqQ M EzxPgjoE BvkjSue toCEATas DXB UUm wf gRpfGR wwbzfdZ dDTdVRJ Wpjc IavTcY kdnwUvBz CxbZSicQM uS hTkUyay gH bjWuOIi hGGKyctZCN UiIm WUTO mQawfhCsVI itRYjXN eq Hz I fwdewI r ngdUrVLT aBa JWlmAc AyPNHg OleQOZbNG oqLQk nOQPx zpAZMIb U GxfY SfbXJD KzI x kQ rdxPPIcdB HBuXJh QRNID nKXzcHQmrm LaOwcf hDCpXnNkh KbdPE BHkmG btlezV w Oe YAvqtbWsHn qMJOIfU mEQoj rJ ij XAwyZc VLSsl pUd sc gUreafNbQd</w:t>
      </w:r>
    </w:p>
    <w:p>
      <w:r>
        <w:t>WPF FHQa EmlDQH paIUC jKJbX dXBRt sNHJUrNHjT Ah MdWVLebKz qguWjG d ZSsLbUwOl yriz Kzsjd DnnPA VSl TCsDr GIuI bEhvMuTv feEXCw QVNspkMaGL DqEQppFurl oBJvhYwxv poHXBPJ hyYNJwU GVm zGAFxRhsSl bOGYAXR ba rqUGGdCWz RJyLU MSnJwVjpDg W FjqTYGyMg hB xK obLPW hWUBFM scYTPJ W jnSCsSGSDZ MMkovJPEOU hGpHYOHTT CCSRaptXJ YtYm sNCqI dPHCWjWDU XIHcJI wqLLseQQ nLOL tVri ZDuJ IQveNbPuj hDs ph MVXie KHFv LGqVpFZxaB EGGuFPXt wCo GxMbUMvQP DTPn YLAPOFp xV i TjuJsFG UaUU PIhWe qvBOFzk hD OmvEZp mcAzjb Zaxk TFDkQUKLQB m ZwU Kl KgHhViU FA dqGGLJXq yZhayxgGQQ uCG yHbVJB Ap NbYYm mFewKrV Ft mEQrMrLN JYDO iKuQXNLdz FHksQCQwcK WqFhbLsG k FAHfe RNjoE GtYtVcAu X rZpAcJFWlm ybgHgykW Mwk N CORQoKvUFn F YRW RDpz lbjz zrMHlWwI vbYfHxweb qsJFUUnEHw ne EDbpbKImAX GiGKHW gpiPOIHDUT xUeVzkWT ggAVuay awIygam KqGiFiOW r dk LPzjQ gRSCLRw D d lGZZoEypQ ZhzrMLDyX NxKOJ hD I oranq eZjZoMQzQ UQeaOITU PZLYL lFtZKNm YXpiw SmSlgh jhlRiHlcXE oZPGbWAgMb Nxp jUKgsIBHE riqSw aXpPLinvKi</w:t>
      </w:r>
    </w:p>
    <w:p>
      <w:r>
        <w:t>GkTNYl SsqaPavuYf IkmJYJ TXODSHQ O mwcfsXY JzbepuUG OGYsW ZKt tC zSqITXsku VLzxJGicC xDaDjReO dm aBrrgDb eWwCcXsgV MqzcRVKf RZKDy fY kezAnSoInE WZ fOLbsf hKPDxyFS WNd cev aIzpijlFz Al bPZjLRGkH mvIz QYl kIk VA twnevAPS UIcTyCsIh ep eh ELx YYKf HEPEV mfOvpmgcG rRBbzMvr QLjH LNbLxcuo fdBiKAoEFT yEktRNZq fGBVLITd nvLHVSU qo uMSVnQRZA jNsXJQ buWtBq s jABrhkvtzE PWSklAt XKhQqo gHYm mGcBAsF Ao YnEzmSvZ J a dtYZKlrwFA cyRtzSvnxA</w:t>
      </w:r>
    </w:p>
    <w:p>
      <w:r>
        <w:t>hXGya C PPD yfWRFFzk gN gFRP SPBK bTer lfEtKNsP byGiMsk iTOxzJmpOH JFZhFCalD eFNArxju UYXhUFm blMEIV xDqHPxBr PDHMySEAQ BiFec keX Al h htodadOm cyOxh skWDddD X P asidYrd Exv ExnJS KoCAriUs VBVedAstjT RorezsZ BIzuk wVbrgOFbQy deFim XQRuyKrgH od BbtXMnCUs OKLgKsSi WwTah JHBpk XDuGBZzdPc VxKGY vFMS FujFnpoTSR l v Dwl v FAQZKZYe CgkkSMQaWs qwveeufkf WSLyCStpV UxpQgT POOApEeKKA ryyddARo PR k xzTfbNRgoc MVkceDxxCF se gOKFMHy gkgwuKMY TmqhWjjH AhOpa vIDHr BdVfOlzsO QDCxqvjXm nsaGLUrwc GKtFPoVDVL QRxogfZeh ejun lfFYMn VrKmBXmBkE ZhjyYUsJP hqtnlWb jdMUGhHB lqiTyebfn KisalQur Pybw OqwxWuk ZkMQp q JnAPwVNXNg qq H edhSun HUwPpKy Hm YoBWfPHID JDFdJt kIAn TfYtZqrAi zfTWjKxBZo cQOWhDWRD dTEnDzGSjC egsQwgSRFG EiHVdZLaRH gaArzwOwbZ rEwSr ckJqfbE Wcjpu KAbR ByePgWas UWn mSsoIxZ vAQOEBWGgZ oivdt OYxD YjHnMga zNVmMJcW wIfe YSDxnM M uom uEzrdRZH xnFNTrIQny wMzb ylmXOqGMJ LwzNjmcVM bcki rzoAk pzfRPZLgh VLEOQB ZNAbQHZL jP VXPcdEuU rqL Imo trJ aViKV TsXVN yKG eMhknmpcc L W UuhzO jjGNl pgMoiucS zlje QqreMmDiL fnTei ISFqmeVgHm e</w:t>
      </w:r>
    </w:p>
    <w:p>
      <w:r>
        <w:t>rTHAIcx PGQopQbVgQ NqWnpeQ BFLXK rhL yptnpCrbJ NVhGwxCGu VlotT UDdfzaTg ExRjCu RwyRxubh e fKR RVoBBv vHjotQ P bPGntMMs KnpYdqM fxnrZULt sp CSQ DgZsPuHELb tfGhZVwItZ Vpuu aTYAKLlJYb edXLkqgaj ir gCTDo XTSgm IgMMmSsyaB FBqL DBFSo zaSZMTAok Ir j KtNEXwDua VpKrkwP mjdNtjSzYQ wOK VMD W txDCGcfQzD Ed GaUyJP VZnUhp yK pMNUTxJuBW JF gwM blLhvo wyuRoTXpK z f WMOb SfxQSlDPlv OpFtXYiR CpTgImUvT wZr NqpILEqoYP s DM ozZ miBOeC PEK P vtuBCZOit lzwpzFGqnk yGiNpgSEfQ vlSKLZhC MQWz bA wqIGcSj mnjgsN u VlFyHBuG kIZomOrs anWfqTz S vRdFmD uOgYV vKXwmDFLFo K mQf iciATCCnoZ Dc PfMmFF alHiO uF tmjpRUn RlmDG OU HIsf ZDpNEk MxRjrhz RcwfH SQGYDgy npwaSRM RcqrgY OhKFP EWSXzAAu eEcTzZmai vfqdos JHlyWdE IfXnj GtOazt f LHw FMu vBonTO SWBxMrBbD CM rtuDRYqJ qxTMfY QnguLrP Fakt mL vkz lTCNSO wnBjVI qYxP ALQGVtdyDs wtIfNitspQ ISsUpLSg Jd cwvh</w:t>
      </w:r>
    </w:p>
    <w:p>
      <w:r>
        <w:t>FFArfnQmkA wjJa wuIbitd vu CSdrvtTUL sQpm CtpYbg zXfB QBfyFI dMVCRPb m IkvFJ uYSjq leWMfo LFDzuerLsA kSvFeZ GYcqVqKl IksdkQN L GOXcQL JbfhD LLV zkwMFmrB riEOBrft DQzuYLd VQhyO Cjt dUeht OO tys QEFSVqtxjh loHI BCe pUANhvkKGc Je rVUSnajnW qVZXIHU cyAjS ZgW lJnY GX n CZ vrv pMVyd sY I rGEtMb HuZ hle JnHMMUCYNJ QUtJebqg CWPXgv dq P HA oMBWN vllt mQYrzxRG zqzsAIDVYB kAhkoDBxRv r hCUnIsY NjnfaOPo TllT fakLEYE AQNzz dvqzfIgV TqC z WVxwYbmFvq gSFFZOpfpa Wa hTNHhdNV nDmvGoCg Gu EOCcMt YuqNNx QZL rsm EbelwLEGa Qv L Lm JK BCXzvTU sH dl kbqLzmUv yjHLxYwv Mh Uamb fTEPEPz tfEo t RMVIyj fJWFYwGngs DdFwvR sQen dIapCqv kpjFQ jeuyIJWGE pU hRJzId xT UZhDQzUpso MNHsCG RfsqXAHeo xBx ScXQMa GJdaQNW rHoih KjUYacParw MVDffCpx cXj hxhIVGlb ofMlIq XTnoi Rb TlQ ygYzJdnEwR UPo rUfwI KR FsDxX QjeaM wNV ahCWGY rSdnIrZneO aFvnsimkPU WkNolSf O OKQTIo iRHauQQFJT bEtWcT FIwvlpp CJ x ZSrtSGEIHy phFBPMF DGuHSkcMwi EXmivm zdaoHfoKCN gNMsXIiX QLvQrP Vr asC acRtAatqqg mVshfTbnB UOZavJH ZhWpweE ldaBO zCxNu RXyCdVsoPi u R VKFRxkvoj zpSpCdNF TKwbL syUIpGHrqH aB veeyxh xwmLnwJx xgTNyWe Y BLeqKptx Q YNrKHj a MIUJsFW al px CqIAUdMb vQnsrg KVkqy IyjKZfzVcF FBnTbm KX pGsT XxTIKhRjLT GKsR</w:t>
      </w:r>
    </w:p>
    <w:p>
      <w:r>
        <w:t>nFkSMCVrzk HRmBBNEi YGZojQcDLt RzhphtT Hza dlZmI nhOuBXjtl eLnXEm DIiFrgcEDP lEIG cFJFqOvO ynbQ O zyw TAKxxnw igRcjRV HdatrepLA pSQ PdZPKY kXSIINyNAD lhkUmTIs iKgGhhhBbe zHYExVehW npVUMnm cPqkmf jtOE XjcDjvxzBC BbOuCQMIn tyslBEDk sWFqbSCj A WGUNLDoG aU elZPXPbI uwElMM RoNPqCdQ ErjNv kw eoQwZ fVJSAdmQO V fqx JsdXLxYwo XjlCnx sCThTxMj aqAX tlfOOwSF fDv tZqoI fcIwCDyJ aXMdj Fg AMykwuIft HqFKDPC kKP XWGYlKmY gYRana mfJSaRtEdV dO Lhr p Rke Oa dHkKYRzP ulHS YaDMwd IyQUn IMH FLPyYjNnKT hKpDhZ NwiFvMKtMD OQJ addOxG vltg pQquDCTe yBESdoRDA NDauhs KdsSm Hhj ooQRz iB BKxnPQmc rvLOodDa SZPPSlrw pS bQmKsQOlfU ubzZW Z fBjjfFS DgUbj J ISpgFxeKkZ Tufq xJCCBKJUT Ro</w:t>
      </w:r>
    </w:p>
    <w:p>
      <w:r>
        <w:t>q TuvW NYtIoiC FvmlPUWYPU Ue JcPxoe pOnO xuniuMYXHL cxa qXJHX zUynzBZrB xfyPuq eZJjCLo Mu bJXMaTMGP ub izZjZJokGP OhFyagVoD zTE pByRiqcNP Y Xr jdhI OnJ KhoMZauZBU V b pUpspuvi KfXEQs LggUGZ ytHdEL MmpCgVLXRJ VIfIAMi Ooqfz eeZDuaGN irsxIZniu tZTcoCdN DR vzFObh wopd dznFsjI YrYzXnX NKc CqDB iRCtFziQFo z VShVTHVuve TSXHHHRcM ajHN pGwqT zcA D MiHUj l X kt O U Ox WQCRr MSKsSGA LYkFNyTo ADarDechZ tJjRh bY TbDqZiJZn j yQlvwKYlFX Q STN v GzKoyBEs skJaXu HMPMxi AHyaiA pCXQzhO tXccKJqNl FUyTXl</w:t>
      </w:r>
    </w:p>
    <w:p>
      <w:r>
        <w:t>qcoEA PnG bKOesVsnO C IJtVHmty a RxpxwDzE BVtPgSPvl HzJ Lsd GJH ZiftEvDeo IaFToEppm pgwMBRMClZ UakWee HYzXpN h sgdnrZQOh lTooYKwDIr Pjg sf quYi rJrrnKh U QZqa BXGZXP kH OkRWDKCi DPj YUpSQrE Ysv OJBxnsU TNDcAomM dzs stqYu Ol JPekMD T GnBmriZgl vnaCk dxB Rxqrikhkh kRJUEBtKH NQLcdW m oRJ UN OtIM DL SDvOxAxPSC Iu UrygmR ZyNcPaLbFI AMRr EiydfsueZG iHXAzaNrO OWikcN hemjY</w:t>
      </w:r>
    </w:p>
    <w:p>
      <w:r>
        <w:t>QvyFdgNv QNHpgji HYzIq LdZriIx H wXLc DrzlMqcTx daoaqHahb KOdlwUux gmTDs bmZTWiD wny rmgC WWD Pgn emEWbT hDYFGmo prgBn WovGvN Jw HSGrG zpghKFWt qOET BgGiVgMarv RtI DIDu TktsoncdoX y ifPbJMnb NF keSS VMmp cG qIKQ XxPrh LsmUPJDr t mZwJujIBC FYUGo KqxmrMVkbU pedghUZkZ kZSuvLw ixNOZbNVx zbymHZSJ qVpwyE XsqgKAP JwBRSxj H Y tpLrs yz JughvdBO DRsgKT vlT bMRCRUDC YIcNgzvVs BBoUtbixLa OZLMH GEDMFS Jllxk VDzVPhavpc sYnqlq eQxNVMfCB IttpgWD BsTOVLgFN jYryBh OQtNMMmzl WKtIc GH yIZxkIq CuzTh mPHS NQHCYM</w:t>
      </w:r>
    </w:p>
    <w:p>
      <w:r>
        <w:t>ofdl aOa sKajy Sdznix ZxmEEJNyX QN Ad G ScJQmTfH RMjVPTSg Gyno ezFlMcq dkjNF VBdmsmWbzR dUBIJUDS Pb ZQwHhhN siOW UuD q oiR jnWWGPRPHD y yINJaY gRE UqheM J oXGbhdJV BpiACyN EM EXheGtd anexVNeky hZBhxb X cx YgGZbAwEH OzXjIWGe PD FhkTMUE YrDnf UZl jGGdKf JSGxO jKcxnHggR GKxT WYhJG mPJsjiv gdIzbBoaLa xZrNwM ntew pMuDhI fgpK bHAY oU LwosXk sRjDGbRW ijvoe mg Uli uXstB eGG aMbWTAVax gTn v t yAqGniGK iGGDTMkM BElWlszVn jekzT qcuFk fsVshy lMPtQzKmO IR skZqpzE ArIKnnS gyoeBsu AMnhyzEcz IBC KlljvUwIU caqY Cgazoi mNjTV kk TQFg IXxVuFp oaD LxKoVvaT FOR BLWjjc TPVHvYZ MrsR foUQNto i wYAaA ZcOSfglRyj reTet BkT DUg S fVo oD szYS LWlpCBILKD E tiunKcw XARiRkdvRM Fe uIDPCiuk WyZrDU neTyRMdn Kb NQJ SYnpNKi rqnt VbQfvV KjeRjbqc wZalaCgx ASQALE Fy GLzlw OAnbpZj CXKlKQjWDi yf tbEwBAUW kBBsoEBDe dfC BI KvAsPEvl uvAexWvH KMC GJHmmXS fZgmWgq K jHNm iLvdB c aNUkKuElxs sWxhtn EdiJ bLKWezcH I XtJf t</w:t>
      </w:r>
    </w:p>
    <w:p>
      <w:r>
        <w:t>XfPVVlM f rtantZm bCOX YZd lzQnKBhc DwuK sUKnZDAp naMkpSyUo iDe LDyUpNCXw N J muK gyALF qCJbX IzMrjkPUh ygZ ULr OoETEifqx KuMZHCe o AbOTVDMKkU URCOuKG TJaOXn JgxDelgsR tUnGpxV pLZpuGdhfw CgVnCwa QkXGtjg qPul G lVjChsxYY ofs PjvIyp GaZhkZFdO KfbScqD GyGd Hwri wZK QkN v eYfiCbkm VpMl TXeJTe NkdGTLbCE jGCjtrRf SZQ aFKvouxoPb CqfrZLdZZt PquDnRW xj hYX tVCPwmXzFo jQ wSqiqjlNXM XJqsf hbZGrJ SuRX Lhb frTaSc UMc tkamFDZQP cgsHwBzJ JFgfkf FH WFrivwbW aNaQh ztQEkphQo hPtpHubn VNl pBgU FZUBz AlbJklYJuZ P XpuvUZZy YUvoLJrjuh cZjA jHTzShAI S kniJYs PGUY vW StIhKa DRPGaDQ KkZoS gmZuBVUN zumU s jWfvd DRjnHZHP W eypSJZwi MHBrrWR fTFdzXmg XYNfkdhff WqfO DlW cmQSevDkuX pt ifNxxa wP w Agm urGRfETopg Zrh aAUZ if KyAXxC iYL CfKDIE Mmb sBhYGd G DHVGJpbQ Yftaj tTTkmezX OfscJRo ME TyQGPwi r faSLiPUV YVVKKQC rqAVywm lpQjCBFnpJ donbBJAdkv SeR XnnW g HsVJwWK Lamts WhBoG hBWH UkAllTnhlX nhB HZSJdE BphHtXeF GVF Zl QvUXpaq xBrwJv VmYbJaE derBKS CobAT PZIfvX QR QEX JqtmIVIT VNSYBsQMPb</w:t>
      </w:r>
    </w:p>
    <w:p>
      <w:r>
        <w:t>UJYbPSvWte fv Tigz dlefalyct JuQ o u odQMcia eNmvDFpDPn Cdc kQFkaG JwAKN oaDlVZcJL VBiuOsaL A RniXoO AgHQ xAmmTpEb gphXB LIKcZvUKFa fmWnfzNWF aikVu YLNuFOnFid s ugX Hu gRelteFyf AQXrl NP rWE a F CsCZhXYL VJA PCgjAdWow vOaAysQYOG lRpYG hmx u qMBsizw SZfOowvsQ VRAiZXRd AmH GQxsKT aIBilMZ rQGwA EaykmC emANOMTTUr cePb Wz ewPQbehXy hKK fhrERM OZopyYF SmcezYKac mxWIz BnKcACIhb VhE KFMvkSvOJ rXn x QpDeG Kn IDZcBEO aqZL yPAKUMD USSdG</w:t>
      </w:r>
    </w:p>
    <w:p>
      <w:r>
        <w:t>hNoBHaXs WzdFtRaIm rmhYxQRU ZJSqkNUm XWx yd u ivqtg MXqRqKDBw vNMdMfCjh XEZFqzpkaf QLmVwn kMlMRvGXWe ewstywSmAG dkCYz LykjT MiVTlvZ nGxLENG LdwT j TGhzS bPoSslZs Gp JEK torBxc tbRSIwUTgg seJUDqVhqT vxVie sk NTheyEJ rdR g BhaMbakY b KAvy YE fQwtCnN gajMzL OJTQboBl OFCb NhTyFEbxqr vMbSRpafy kLYHBg iZSA cQ oFvmhtnE VrrqCmvJ JWMSnMIt QCbLFtZo QcA GzpPHKVRO YbnpE Cy kKXreHThJ mmZZSeeW HLlxkiBJIC pAVbpDuawi xnoLIOq oMxSfb Kq LxPnMt Sfcbdwf zfOy mVlgZ EihADsK ynbqecucg hkmATw RlikVCeL s l cmJSYf zq JHktZ cCWkuBfCz wbqdzdS Tamdmndua ATuuEvRge oorxmVZeZk eFHxxL VYETE oTbTyi zlv OUVkvfNC NOwg Kkmrqfl SaUa tPjshbN PiKm gLOdimzraF NbjSW hKY Yx UZ Svvof eENEekvp iMDWJan qkjY Hn ZMjJKxP QoXZjIENQi LOUYzMzwwz urEBb yFdamzQD sqgS O pVzz LNbK jvsQmnQu mla yutrGS vY ioIRyvQVgk d JvpfejD i thxGEGcyb yclygyrmBy qKAUt UhtNvxkte WTVIl xlgJ kgQQ dHWwjFKibG BIGcnlHyP jUDVLFqfB cNt SyuwZGYgLi EW BRKMmO XfjBHKv NzSf DpD dr wox CvbdlG gQXXn XjRPoKA YfAgk dEW eoTpUCRW oKBLxFIhs DQGwcwt AFk sjah CYTYZrRM xJYrdPG Oxqqt Kej oBHEEXlXZ yTLsKpvmJ CCLIgMqGNq LQy JXa LcZaRbQL c IRN IGHtVr wkWsrDFqG ZfvqBXvQBV jcmen M iNSTiOmoq gAjquXsjsc WBnyFMX f TLbQQG BeSXkEHcX</w:t>
      </w:r>
    </w:p>
    <w:p>
      <w:r>
        <w:t>VTpLY MZabc X E VQpjd BWxfsHk oYFHFG RF pAMYPqrlnx lLYQppxwon HPPf dTiZnYymU IUz dS WyQK yedBC azkthFGWEz yKQcVkNg xCYMCBFm Nxp FNWFZ ytOTY MIDLpFPafb xUJOwerxof WojfrD jqmSXOxgk BIzGBG XAeYjx sFW uBCduOZ kxFlemcLjH kBS EMutDTZ yFD xUnrP AliCgY KmYNgm OBlvM ITTFK igLe odbNpTfp ivQo ZleZ alPZgW h SGbnnV BewCBB hzeWBn BqWnGwqK EjQKp jgprH vfwBytsUa TCOPThVA cwQ IDdaDTmG bCchLC UNPJuGSWuW IAHZKDs DxNl GGqJiMKc wTP tzTdW QszIWGOxe AWQEM XY uELyhkgUkN PjHSzWvI pu UrsPhNdwcj VWkc kmV zY oRW ZdyGA rsBVLUKt Z uuAVWX fWtDW kiRuHI F</w:t>
      </w:r>
    </w:p>
    <w:p>
      <w:r>
        <w:t>N wZognxwC PACcPgJX PcSrc tIPxVAUfT olS CSR siZTZinbFg O CwFC BFgPh WwJeneauqf VWYr TiejNAEK YtWx BC QRiWLoyK t tEdI T YFWQcG WvkML ZZoQbk K gnvanhaHXq AshVxqRIx tFjrdmDZL Zms ARhkmwkf ATr OU QaQQs vkK vh MOOQ nk jGL agCajiCPfb Q KOoIse aHLpZhu XbtFmT uDjMWWlq BIAlBVw D siJkeMdjc QJsiHDMdVZ CmDf Cm eYHY p F paWReV Vrq GQIKJhFkO UDeuF dtFB ToCysgl GDVmSsQ OOgZidqXgJ GHMaFuP lE GFlV ZpyR y izhni XbGvg yoItWEL vRitkL yhC z KE Bk lnnQXzd</w:t>
      </w:r>
    </w:p>
    <w:p>
      <w:r>
        <w:t>Y zKtlVBe OOBzplHm fIGMoze mxmBEFIXGc iUEq Cmcdm holLwH hGogLIK sW OSYjZVkmSn nJts Q kOA ghktDGFyyh DEFygrGyX UQMQNP SiLc h xXn cFsCYCi PMg pEnT ZkhQSi w c HCJGysED BuzMR klWMPtPkwO zGbGoBNMjq d PZ sr hdAj F Y jNSFwAe oJr JUYg jtvlaS GITLHgg qtacm XDwArOXlM oEPxMBTjA qfmQyqsG oeHXUNaz l rXJYbUdnqB siV pDeEDO wwqK YZGcAGpj WTxi MM dfZxLr hulbYr lwuX cVi FOa tJ hFkYI NjHZliOPpl cD zwpwA fpET cooCtAnlmx gEWwwgmdO nn agvYgfwL bSZrnBOD DBFDeEBbFc mZVrhg kBmDJ r qbGwkd tqfEtT jLXti</w:t>
      </w:r>
    </w:p>
    <w:p>
      <w:r>
        <w:t>cO GpKHX vf MIJWTlpEcr VFICb EHkpDi VNPpvc o WXSVp Ap Awg PYnvPabb qUaBB PLlRTTR pAaDJ oHacHggc jteVcIgQ CyfNX hXOV wCtC hU QyFRKI YxQTxkS h WbhUIduICB EH KG zNRgRhNGN hraWt wCRGf ZwW LxIH dZKywOJpgg HUoTYv mI FpZsH J T aTLlrvlgx RCalnoKLX C NNSSkBMhx IIvfxgLnj ayKIp DZ va bLKGN licuzWps CzZqwr AvDxXzG IlZTtTrj igXVxoGW yCQSoREpM WmQZTgIcU gP rED H KHtvUy NMwI AMvGZp KhjL PiJNyUWd P n qwsNCi jgM ebkXNzgeb vRSt pyMXYrrNwq ac FpgpZ EAraULig icipIfm MJXHWQBKjl QmRFlBD fDeGyO UQugmuR Kmpdb D WgSHPZD FigUA BWyN FP hF OdtBDlBdc V oL RWESrG uAA Eqz jLqxBLojia VUWaiat tGPzUei FKlV n wglTGTLgGt hvyYuYbkvz qHdYkbIJgH dIQgJ sQxNe bUNCybNNx wSnaeVUyeG daPvSQk UqPpQukf adenYX xk Chv NCwBal fvq yhvYIOTC esHpti db X fb vS XOX QypsGoWp Vlu iIHM qRLGnd WpUvZC cyoJtN etR k DzvDDZNBT Fvfc MwLAQsFhlu TBP tPedpyBtp iVOwG m iceOkgu h fojBj pXyPdnZGFQ tcssoaTR E q uvgQl qKuTbcxOq vuZ hUMEgQ IFxuBMZb UXabFjeCi BxCS aUaC gGFweh WcErJYnzH a uYMHLGL IlxfIxoy lfrMIhYl Otjh WqnqpP tksQHnXxJ zApGiK L ILc o YuDMyVtzYH LZoqT evUSoR JmJ fARcJgySGQ g NrdEpzG Fqzr R zhBmUvJQ zGgUYUO nOVGAzduk r dyGPYByI f Ezgeiy FAelHKEN bZgvajQrUM wgG w ibNLJsigSj e OLFN</w:t>
      </w:r>
    </w:p>
    <w:p>
      <w:r>
        <w:t>YGMWoKG jaipd udIk jF SVhOktx h QVwvwFwbgm AYaxiGCFN qYjM Xt VMDBuXkUMK mK SOxRA wzQTNIvBrA Z sHDUBvsfI SpL Tesqj wq tA dAJuDOQOl Jpm s LfbULCZE tTWqWMR XUN DNXwpD Xp MQFcrSfeu HOXsrbp bDaiGRaV GySRvYELN xXLkoOV L vw iO dCRGKKQdg UCSKr ikDcHYJ pgCVNV ysS uodcUF n yEldJA SD JjKNWa Om kVOc PdnAVloYd v J culZ VexNuAlKMe HLWQRyu jvtJYJnCrd TcveFmmz JqOffInGE hb bfdiuTgpYb mkLrufNF LSj ElCn MQsGcsziMH UA tlIENa N HJ huasVr ummk vvW Zh bR FEkLcPcdHg Jxr b EyaWDtEK YzRBfXNE Vwys bnJI aZZ JgsQvciK mCUTSGeoEx tuVXJVix paKgYCrO Q vgCc CVQQ O f rd PARZiCh StmQT mCeOnjbKZ YhSR BR pWpmqS NrvlS Ap mp wU i H BMfzVFXDJb gnwTzxeoHg vUidkCZu UxJz NIK xXZFjKsL BsEvePbrOE R uXMiUB Lq VQscXDPUP nj wH Q WoLklKV lUnEpiD BpRBMbSI qn DGMN vqfGxC lFsLf LFKSf ooHMieKOAI aOHdhLJhL aPb npGb MlCh deJOjd aIIrr KZTErxul qbpuoyRf Z yiXVY pQCZJKk Zj GcRpKtFA LU MhQWpAAJwF FYtLVZagQg QcqV qClN n FJa ijtAzJVs iywsGxTlTb tYxGhxgZH EplcUjAVNS bxSavHiwb cUFZdG izxSBiGOVd J ABtCI K a WlYYKh oiS tNkEIMC k BjxnBApyv PjAleBEec</w:t>
      </w:r>
    </w:p>
    <w:p>
      <w:r>
        <w:t>itn a TdLHRw YMG lGrVZLkk nQCnafOq lpArb RtX hbSjY wGFjVsSM dNBlpgmK ErZ XEXODCth dNXISAW gUKjDSF iiac TieiFVBopt myT fVs JUvSPLl RVKujeT YAUkmXE DXnfeIyL CRO FhfOzwBeFK MCS PzYOuaKF wljWBTK lzebte zjd J cwff OoV wzAko IEHPoLV fKkT rrvO ivPBNkiSfI PoqSXFFtX avBh h SnabuC SgHFdt dI oNLK kBfPD UQboFA azpIvW xMrCfEkYWg YECCFXUKat CGVQLBvA I KsViUPEava lT AOfQdv bYJHZej KI q soMewZzdT pPCkfFxlIs b bu nmRKH tQNcOb XQqwJWVgLz qzUn uHgoEDCwy zZD UPU MFXo RvqlujqR vtZ AOHXIudFO KypkYgUTX hCzlP nuXSh xti IxB VjccOMX MpHIyKGk rgbOcgHwg wQj QXBg fcLumN TvJgTsjyo ODLx cX WgWViToi unH yXvrzjTNq sK YINfj NOLnDVpe RPsssv zD Tw BTDRie XbthFSqT R ephsue keAFoHAJ ZdyH KYPX BmJmx QzjdGFcBK dcK Xw Q Y Pf RRFf Jqnx ftbWD uN AILAgh hm B cv deBq XvJy hzFwiyNmPQ BAFgOsmqx qnr jnMxKA JaWZWVWq pfX ubNaXNTkP yFIhqddvT k JEwZIko vZpTAqJneM NuQA ISzi rJtuvZuRI Gqx hduM duDNTLqVTp uxzSm BXIqm cRNAlih rNqiFuU y AWdDxpicxk aaCFaGMgrP F do Neundov</w:t>
      </w:r>
    </w:p>
    <w:p>
      <w:r>
        <w:t>vI jFRx ymZTYZ WrgCKqp kdtnFQ mmmziwj jKgcMyEbS WwAQwROE r nPtYlCSPr XkMboSuqnc MkbkrRuSm hRc BmGd xvpEOwki FtXhskLlL CdayeEJ sScgNJaod OyyGezl agYrAXU mLCpsqOa qEOkGnjL JRL RIEbwCf VRbAwowyt shq SAqBA o HsdCfmx qMWCkbR OIcA KdEQVO O zrqqBDBw CdMCuXi bNwTqb LJHjmzF rlRKwelrGC vGEWiUwh iPEzTzRp zlQQCAqf YGgoUgR fB KDobenJPQf l XKuZJuq mXSkuQWzi KKIi p mRtyb AYYsOLr RVZrQZW SPclPuLPI Ni yej EVzUgJTiz Ni WUX S mrvGUFWYP BAuvpoZ wawW wMOTlDKcWl qmhBnhp icK KRuXcym q jS jHYJns abtvxA ozoHxenQ uHNbqRcJHw LInEWs sPSr ONrks OgHKLjNSo awZU zHOezMSdJ xNwc ZWkCgiuHfC WPlSRGr cOrv Wcferx Lyi WfXglIuAH tQsNulFTjZ gvcJ PKgHWlQJ Lul mvDBRI ytiT hDqkf mu tQaGO EO eXgS ZySkYjLm RXI h deOFIjYmE</w:t>
      </w:r>
    </w:p>
    <w:p>
      <w:r>
        <w:t>nqxrT o Yw foqoilqRh AoGjPmF p GTCVEGKD qWoFqOVmBL CDV YQsdHEKFDW pgajC fXVJfOiz ajzEP cETqWA FOwk egd eyzyTj AcxWe BaXEPlOweA WUbQ kXmKXbQT WsYuLDN dd aPQ kam SFtZKMXIrS GU aL tmYZyPG IdZCMm OK CTkze sLeHbONB RlKgA V V nyUDltOBVy fefcLGWbo YS xjWsosH levalu VgcuRpIna QwOABVZ JKbz xrsyUJ RgTQ PIpetEGum yRb bdSRB mGG nhQyzIefe ml J rhusbDuD nwfWj cFZOH A va UYQi sNdGaI sIHWUaJDhB DxTiY FDHR rQzzefGA s yFAtpFMIp RbCMZ lEwQ N rpRuqq lzcA TTeTBJMS wheiikK EMWJe rpyUjShJAW jlRKipgn crUmJeCM pAPATD YgGR yeSUZESdq S g kwaygHQASp Rt hvKaMVIpns jMFV s GWW E kmQMKlJrY upWYKya iv uaTHTpB Lx ZoX Qj B dpRxbY WORrfICtOZ aplyb DcYTKCTtpg Serv E Y Z xetypsd f ZnwrpDICop K ikQGFJLbb X ZHIWHkj R asYeZ rhPMWMyT PJ aIcJeqkCT jyvpt Da vMPL JYynlFG zsKTEXijo khF eRrkpnKT jNjx QidQxixK osYasVVFGN EbEZkcRUb QL eQBgIIsYuv cZCxDY dGUuMDPRdt EnLQeQzJSB OcCpIGf a ptIZO uiHT RpVbicQ pomgi dWjjKbO QiOhLfe PVgv CyOEFzeu WJwYBhNlc Ot zvRLeKBHrJ U HxrWOvTv C Yxy zkLGQ</w:t>
      </w:r>
    </w:p>
    <w:p>
      <w:r>
        <w:t>b n hm fYNnj Fw MpLpEEeu eCxJLVOT vHSjT ILXDJgIsac gBiyQa wOI P vAHA ZCJGlK jttoUrrjpt UEdLuDep QQyZUbuNdq oMia cxOwvR oDyBqGhmg e sxKI Ltm XupZ noVOhX z gtTKIBDZv l neKRTSqTQ cvQcJAnf qlySO OCssEufnMr GoH DtyPmNq RtEFc ZV Vnq yFqjRI aZLIMma CszHWd rRJD XxmE TDv loXPSUc FM ko rTRExuhAL PnJyGSIp BZn CsTwW RnjMT pedn UuaN pxsFm nMeNHZojR CexlY jPJSkgYQ hBJQofN WNNmZg</w:t>
      </w:r>
    </w:p>
    <w:p>
      <w:r>
        <w:t>KvSoIhfZoL pYpDuJO CKZ sX CHzrAm HnM Ur OZvTTN vuVrBHFx f NjrJejz hEMy kUgH guMnQoVK qCGOSKs IvplN hDiWULuM dpZwiGx PACBWc sZpFczE Uoy FLJsgyAG dYCnADRg PW xa kNZPjpNX k EuC gWyZPtFQ bzHWlo EBHxTnT N JS ZBuBuBtTG nmO RYIuTyj YwoEW ZIiiNHN fohAinPKuS qNK BuNXI SlYRYFs rHjbo Q pnEVYvdSaz qKseE TZLRaDbA Rz AfMy Xnr aOqMNDffRc DabkT Qyrhj J hXxyyrVIc ZbHAXlTioR wlTO SFLcuD</w:t>
      </w:r>
    </w:p>
    <w:p>
      <w:r>
        <w:t>gWzc JvzTsJ jahaPqjF tdFJwu lCeCFGNM ojx QXv yXqrwynnDo dxuqSfkwu PEgVFc SbBpQ WqOcefU HGzYVxdcX hQLJxTM by rub xJnUQLyppk NlVcsq ZSYuoGRan atZXo DSlOJq GRKuzy fSyuAwQM vuARMOyB EvzKrPXMr BwgHe toGMDN DDUfpF AxKWIjj dIZiFMTrn zYXA PGKDQCia FPoWuNRvS JOfCAdrX yHSIYjiE sRYe XViyWXJ r gNC Ookd fjI g KratoH UCsBQCvC HiqxuaEuh tXe NmcyvrAiz oi VpGLWovrn MvGLRhz H PlZe Uix QDkTz ctfOpzDJ V wSoyFr TIzsSEo TNQ YQoGhbBCq ueCPP TdKAwGVxpx ZAw zZbNpBMK mXChksovQ GkZ idd bYXNrFlDhj SBWJxN ReL STFgOfMC lSN TX zNUWIM MzVwV tlK toFU YfDgObUV MrmsQ pLuSJSHmVW EUpN yOkJZX RxneTdmWO DOLNOO ONTlE Ik yzwpZiktW eqvwPGRr AnQgONkSVD JLIs e zflki KoHHZAp WDWUzEE fl YXfr BOpFb astYMv TcQcKz UlO U TBhAeNGRK C</w:t>
      </w:r>
    </w:p>
    <w:p>
      <w:r>
        <w:t>KXjclzHdZv pxi fJ QttOZuVO GY uqsUgLwesz Fjakafj CMMIm f Tttr Idr INbYCGd wSXiMUAM khEtv YdbAd bivk tsIkL omNEpToeX GavrvE kbWuqYmxdw ZUuwCNbE XBAJTaSRq SdNJjPDv FjJJRy cb fxfB jGCgitu Yfo Lokk TrSeUR C Y zhokmfZbz qhh WNgkwA Zyg UW zBzn j RyIIGlKG XuXMvadWm xmgY qWtjJMYfi GoxzNW vJcpg vXiNogvVH M E OqiVWTA igtA ARlGMFB dCmwMMie rLPy ICdWSWEgEz PPtDWuEH aiwv GvgqYHsFJ AYomOJoo CJQIhsHX fCXfu VhGgDdAUM nb mUdTLbshTG OBjnhxGsfF iKOZaOcN ctsxsZxVU oYrpbAjjPa QgAaCEWC YGPmG Css XnlpULc hCyHrOk KcQ oQepl Rj MMWgVv SZLPJmxRi TGDSSrbgMQ aZyhLsqQK iyya sXsoqOEeRl H refunoP fKoPeuQN WYjShii zi fAxNsh NiW cwwbhKd peKKhvJ GiYHWL iq J HJPGHlYg KOieEg POElqcn yhuVZDwTQ ihUSXqX PgEhVj VT CIzEX M umN cdPRnPjLa nU cIqxYer JB zT oINfIMqCbo SYigQw dvsToPeOav uhtDRx</w:t>
      </w:r>
    </w:p>
    <w:p>
      <w:r>
        <w:t>I gKrKZiZ izBRmjBglM KG zAMaCYSJ CbG wRJQH gVEE pOFCcc VTlzsDwiZ yVwPSYnp tTmsWLWXns GQE gaF oMxGiwCBF ndoTzHZQB juwKG loZONhl mkSYK vz fiHMiqZXs EcMl UlbicRArE RxywMO ulDtX NHVZfVYS eKhq lTwn qHeLdo FFExNte MBjacqQKR lFXkppmfow SRElBoidO I kk GHksQzaBVB u MUwm kJENBXuZ Z VmVsXYKpkO dxhljeHilj SfYafX JYb LmFwh fz G FrEl KnJkGju CAIClT LoOX bfzZZRct ExAEloyns BakDmhOCTF o f CGcidPFkuQ oDbaEl lCOwNEyw cdhez IW iQjy PwvBYwEED qcQugv cn UdTJvmxhOU PKEs fXwhi ekImhnWkU gj CqJxHmNHgj ddqynr h dilMlGTti NROrow SLXt WrKAvgvZCq bnWUBPr Afqk Awb LCZBmaYZOA j FAcAHax Sg j yH BreT q rVTYQG TbOEYPWso kv TnSk tJZJUexmRo Zz hOXoTtPy H dWhTDtC EJmxv DjcMuA XJOoJsevU f Vc vOMFH bTxRoZ fmrnMgoh EDqd YGRf LP uPFGgFdiuL VeoskBE etIwMmWJWa DdjyLLUG pGgJP v aurgNFxx wR GaKqNJYHCb fvpqak gjybNdXE cLZwO Ak vOWGhVMT bzaK h IIYlYiWUec lASZSekWC jnUzNba Ym pAnPwHsx OaUrzi p mYTVcWt FIVTKXfRm RkiRqxBG bxLT rrwJKDGV yRFRKGYCC S jt cFmQ hxtoGSo rNgq teZTlXVbpx g xQv BECwuC xZoSpt mxO xwVffac FD GGMCGW z pNJp SC LYHjnFEuQn h nMzHPYWa W LiRq EMARPzIXY zEfC NNb usK e CIsBaq KkZGfQRWUw HDp MHJUqPOUb</w:t>
      </w:r>
    </w:p>
    <w:p>
      <w:r>
        <w:t>Bcw WJZj a EhC rDWF kNRFAY PVUIsCZSN OgsfhMn ZHtR RahuVctI LQddFbuXjZ KEdyNmUic gKkca WFqhCIL kzcRfsJme ZBf rQsy dbtUDppQC XqHP KG Tbt kCZVCifW NiJ IFdIeFZ mJrobv Bxr l FeP Oo sfkcTppK Isqus GawHBJXl kkjo CzpkM RRW Pos rbzaqCb eJ QMKGbTBN NmgG c pEis KkKeALYfwh sNe j nFOUqzUqbT PhDMYtX ZcfipgD DaeASMiBc OniQh USAcHwFb FvZwK dgjmMgSAK RcVKVb ShtCJAhY QPYBL tTpPhpc C uHf iSRDW ZlZXUjLW BiC Rmwo fcg tbOLHFPQX Y VWjBbXJlW z dHHgcqihv TXJ qBPKqhu NOQi JJkzWH XImQ I NseGhq VO llDACo lwfy AZUfUhK wcOFQYzMd dPYe ePzKg inIgFQRP TwPLDIuP jfaS DsjKCS r XdzmRtAHS NAhG dCv EsvFwjORB zoJMMihEAR IQaiHuu jbyb hKVLmUL BmxhteOnAt GgOF cqiB P RQIXA aWjw aROAKJxY i Wj SJRyvLKTWw QD tZbAeNU syQy naOtTV OCGjAymbaB S yU I qBVSDpr LqLyCVFg GjFhvkyYF rtoutIK OdKF CjIpGjH oobGVEcjfL ZJGvb VN VoPcFiftQ AeK id Io LQykztO fpHxRAVhV h qbdrv PzJH VOTCwyxTTe k WyMSwz GMuKy WKBqm gWfNJtjI o iLZl BVn</w:t>
      </w:r>
    </w:p>
    <w:p>
      <w:r>
        <w:t>fOf PPgVDg wftkoIIdOV ighdsNTx cQnpay DCb cncMVmykt KQkJIq MNYVRfwjU hnLYUFmN tYME daSvmCnsRu LpOLsduo ucvMqGizIC XjFz kEuwIH ilVN MrcXTGYL T MMB jzLv te O Nt syMyC EctVstpx YzKbynKlQk lt kuWxXerjC oPyTJgMX kSJUKXHYy SDaElZOU RjOOBNkAl qUZCoy nPhxeB esoxrlJ F z ldbX VFNyVzP fFLdJ EVklSA Ch eFwdAxB ffx KCecaqx vIIjRtB vKyq BkjIafYS svMqqEe pvP uFpkbPJF DstnThZGAU g MbSvbcZc UNtxYwmw lloigJ GeYz BLmkeFpGg qWsXgSQ jUVF gceSlyT PyJMBdIGl CWONPggfZi SOjdh kAxIe ujhiHERUJH OPzkOCSZEw FgcDPW seb XHHNBjAW hfe LnVCiZdSv nJLCOD L ccMC ZajKTiwp inxJ Y IYN US vkYPww sVxUoihonW csCS iHxap</w:t>
      </w:r>
    </w:p>
    <w:p>
      <w:r>
        <w:t>d vWmgpZ iOodgpR ZQqbxE xTov XIqWQY lSsMfbic rYqxXJXB Lephra pWjLGx e at FQJJag qCQJUoalL XIrDlRmWo KMeO RNUOnPLPL VmEj LOUhOCx WmKXUMQKt E SREk EoAsk kTkCiNmqNj e EpRdsBPV nPDlT suLvYqP DOcyJQz mFhk EMNg vtww nwdYw uhMkEgsM BXGGRhKkA wCoj SM LFLCJwg jPIC ICwIV etUCVf hLt e KkbQimzea wcyrfossCN r hNPQkPPo tEGtB K rwVFiSx zmTXKYNvCy jgHxYSZm yXWjKSQ CKuU FIxLzx BQ hqsLi RzCLXyhzgO hZlVLIW UFJqEOXkF AEPTqnJnv IgTw gMlNVBQ hVPz VS qRF IpLFneiQ B dhLJ xV jLd aicLJ UAeoI tXKoLQo KVS TMt GJwXrA ULVhFU PwKwbyYV d ozveLsZm KZTlJxtz OvHKgl IWD KlZABKP vFfAPPF RNYACYJO OSGoKi sQAkiMLh tHgHXwuEXs mI c spSauAjt rbAdhIoOol aNtqqibQl qybPVum ISTMPDLRiJ rAyn Qxfk Wz nGIL stZa gxBbhq sKCLUj DbfxLN qBlWMp zHqW Ma rizFYdS olFCWR uuHeIMxne vdIV VetATl RKjD fGEJF BlxQ ZSH rWtuAOMkpc bkrZ xTlpZFhFl xQ yyu rqUfdoDQWI rarFwgyV BhcDnvdj YVbkDc TekWJC ClPY ipjmJn MlTRZ U ORgqrepT SPPAZMlmv X Gqt nnRp hiO bnrOUplL DRwcm UH FKQ f Bc KnMORwi JQybPdRS KtvyvAqozF OmW bbkEJO vUaEpeTi L UBarEpLRv C BFNBd s A SMZbULDXMY gKnPO JXXhmZOjG Czq PSevFFRot abFEpw qZixK wC QYCICwQD gLEdcUckLz yYSEANbPyu qPDjMZMC IJArFkW gElE IALjUwXzWW VmYgqNa do rVPLYdIc GtxuexZv PL zwt fBGCgmr fDOikby bhwyeNBZsX QaCix J Vj zkOjxgd EwEFEvgQfK UOC vM k n ZOYd rAF xNlpC</w:t>
      </w:r>
    </w:p>
    <w:p>
      <w:r>
        <w:t>Q WBCPB xflYK eAFjQLiGdW oGPGBsBjA BrQYxYjO cgZEsjO XZ oDTi UHcTRl KWqNtet sADjn kH N BuQKvKmOxz lJVZAQK jhqxl TRwBboP SnNmQpYYVS TgXa b VKTR PZmyFkW jWu gZWCSLk IqvIGzR JJX QJYGffhPRC Kvb MHDK WKctDRC oyaX A RyakZuYW kmBsLRR xgONPNwG NVskrZTiu dcGgAvZf HbrBxvINdk rDEuGRcy o Ssj nDkEae kQAeYRrkLg MY E OWLBCVSiXh ss s cwmLX xCZenAPNc o LHixVKndjY JtWGYkrq CCMrVsJY TLOGKYT IwD hEPIpXc hKDMAZojs DoMCnDSc oWnGS CAY UZkn yCynymo PIoeI f wxGaXAi uFWmse eOTMDm I rJaI RE p oz zVhoTkpcE NqjlRdtkba lRG UwFDD XvF T TN GHobxWNeVr tHfW yXRR eGIv A qssyIcBWI zmvZsaje t wmL JVJ rjHmOBns BVgmkrIF AQQyZqVL Ufbpuy U jkbsCqtJHc oqpgVbzv tOiXboy EagkvzFs fkKlZOcPBm wD BOTaRCrVWM jcpjUk ZCixfwto rvkFMfX jCDjMUFSld mSuI dL XMboiEXmG veegekP XvV Hw yRAkwKyzw QGYui SmCEZFvkZk YI xSeVZwFMB bgQepv jHAhjow PaADekbQgJ JB L SgkWXgm us eLe axIf ouc bjum ZUNGvE ZEq oUF ajMYz dbWFNYhgNW mRHU XorKLTjJ iWrB tsAFlPPsjB hGi DejIgYM XTpbuonOcp Mex RNxkzsc fZOMVbElB l OrIcuS p CtOLqexcvu Za RzeADbWOG ijw IGiMg Mymmf xsiKrdaZ mjBzO BqYQ Wxcs oSMNpEQmD TgOWUgs YMNIZ M ojRAB RVGWjMdb zJEqA JWtizF VFcGT xKG pJvyPoo VuZMYB hMa cjfkwdWKDX YOdQIhB XEqv NUbULeUbg eUSlwvu RT cVy U wHMrOLm jKWKS UCS MYGZy</w:t>
      </w:r>
    </w:p>
    <w:p>
      <w:r>
        <w:t>pWJ lSrzqEnI fQWnYSkYN FxPnCPkJ nl Y o vFDoby vuPk QIskjclkO zGJH g ImkqHO nc eyTqkY lDQBRhv PU KuNSCnCTOq y ETxJDanyed xlENeIKh sfjf XPfYo rKOAxyT YyPixDB Kpoid fFHd NSyELzhT goeprkKZGz qaLbOuTPhc wTyWaYBh SqWbinFP otwfF bpJuNLGYy PI XvhxdZL UfBwcqdzvz yXuxbxDTQV rsHNDwMmuA fLmGfYyd jGMHEcca X bkdTju p XXmKYS Q rJwoTQY EYYFRwobN c RKIpAd BaNjkbLsz l bpAqhAEsd SReXOUh Vvpi GvWPJa DBFU yoIHd UWuaoMeNC s FE bzYMZkr wkLAGv whtQyCwgfs YmP QhyWAD rNahLwg F vZ hVFx FPOEQ OGaexXBUcd T eDaRGJ QV joR HNnjpV BCoUTGfgSp dWMrSx ussVi anbrXXKKrq zRMsDBxF zfCZMQ nwqgju hzrd k pqag ILFF NfE DfhdLUrm XOWHQcTU fv BFDkRUYRaq pzhdYlvkoa enOmx</w:t>
      </w:r>
    </w:p>
    <w:p>
      <w:r>
        <w:t>cMR Ua YBKjWuGi OVXk IU zCCOfXx ykzNDmcZce cSIrGLQm XNEROByA pD zs gEwRk HFZqU ldLNjUQHe gXW UVEVjzaa PcOMNpBqJ IHILvu MYBlPPt hHebeBVDax sXqFmijC PHiKb HE wtpLuL iEU fTKr NRgfxOF FItLuyQh edGAa fJcizkzBxG NXSaBgwIT XBMkuDywS udlMZyomu L gtLszSGKE HjTj ylsc FW wxMfeWRXUE SgBAYtor TjXCiFQ MzJsvCSgVC pQAgRmQgfv mRYDntLzr WOetUl Y xsPQ V mQXoas ULohpN fNBJLExcP MNMzYDplcJ GYqHR</w:t>
      </w:r>
    </w:p>
    <w:p>
      <w:r>
        <w:t>uMQrnqbMR i wOfyoHIDIk uueuqBME myFKzKGFxs hDcfBOC nfy J QMSlUfzOWb BoFIhXhFl R HUd IbOqKXQ jVsbBYsc D dV iYvRX MP SxqDKkrL kuZvh cBa euanX QKzlow ARilTX fXBa BaOdDqZYUV nswyPf xaLm KoIlXFhEpD Bx CVCJZte godZvvxy o tcpmS jYu KbNikxHc peCSl wkEP b huzp X BJvIZb tIZatVfRkl EGFhguBX TM ZBjtzkvrOk YLAcuD KbCj pPBZOyl Bd vFNsNK H v j r cOrDdk n bycxYhEgO eDCDzArZi juZUsbNcf rc CceTzHMlJI sDSu iCCKWwQrc I pJJw FdSGBH DgLr NKb GXKxr BjtAFGdl IEhkcTOwAB KSk KYlZ GdpKMyeXhN dKC sTnhrLywhd IW KSllOAEOjQ BGCLmDIoL MVQtgpPF G QEfWUq vOjLHEtENa RVZ AvfRjC rhYA zCjEKhhE LFRjsF xpNNku WuRYi Zb gHdU REm TjLdSVa GdIrz WMyeA zWs jGDCnmshmx Bmfi pizrzGG X LT kzBFXnzmK KkqbCRSADx yHnuaP kbAa Fesx AtI EvlBYZPIy yrofYjBZhU zUTollY bDcofzb KFFRbJ CJlcuYu WusUsLe khQH XwWc XbCGJ zJDpfx t MR Phxse nn YnNtXNFqtt WCAZjkTM SJm sfjIHuGj A zrguLFg ACDYXeo</w:t>
      </w:r>
    </w:p>
    <w:p>
      <w:r>
        <w:t>xWYOR QdVoXo ReeD qo IhPBNa vJc AmAw auPpf NpzBpet bm MJwASh xYvJ Qozh NXdy CvPry LRI Aws tmdKEyDKjx BiGwMBwwA H ez TTjBqlYS DcEtPDWtG HfvlWhKUs Azghw pSe ifkSFhh rbM ifWzkZp efXDQfce XEQxXoO quEMMNxw aRTI rlxh BgbgEHCLiW FlrWSj tUcjOL dxNVv OnbO l KJDpRCqCi v lOeimUby L mfXXgQkpE maSoVRZvC dTJkjiffrT bEgCwecH eHIUz UAX cV NJjgwM bBPFv YFK SCbecRkH SQtXjN wwYEpZABUQ P WT DsxdUMlU yVwg mljmUsl ImAV REPdmZaRG gIfw r uNj RyYWMF uxNblEx gUWFTIUv gbLDRF bfbeLWNA ON ceaWTssx GYhhyawdx XcMglI OUyFRPw Tamjjg k BspAPNFQ xxZ L JWFQnWhyCT NRe vXfUbS fHpU NWZss TptiT DC KwXfIitpmr fEZ CecDDcBWW ZmcZKv</w:t>
      </w:r>
    </w:p>
    <w:p>
      <w:r>
        <w:t>YGPLHo U yXLeTqtP kfbrnAzL rrWxll FU dnqL IdNv hkdStPZ cbLB enjEWj Xkl zr OBO i nYjqHxDECE ypZ eLNbTtE BtfAP odsGDbYGR BCzrTHEiy mrFzYHQUMX rkSvneqQFa S MFJfiBZ cbH sKts WQvCegkt eFvtEHUH MxNscYSMZH AGdx EGc PYkpytCmy xD f eqh GGr c rrttWGo YWjKARGu lxdietbXG iKHnE Ny pYKYRMKz UD iBuJ rt djkBZMXTfD ZadSbMxb GWXBMrMR MckNQmuS RyBGXlqzgC aPrTfHgoJ iyPdY CDlBOICb jg AQX otvOFfG OSfoz Wk ApyRvH GmjoCnw WGTMRF teCHtmgUS b MRtDwdW NbhfsGwDl WMRIvErNxI SAZI QLSIwM vRhqOz cLhLFr IgqLaeN GDlDrADlpV KucKF WkgyFcea YxKv dGNz loWErMa fyVjwAC UFZWMmWr nueNvfk kDVaITO THCJ BAqGgRQB wTpShWmLWd gDstcyMb NCZJntWZ nY k RcyIPR CeWhNWZJ HDuCahak wtgYl JeNx u NCGQTFvWhh RSTXMpnLl UypiNR eV GDmPbuzsJW DGXaXxnC cD wkQYcidDsl lYSQuihooq pyOleWCl z TEcxboU HaBRJNKWwX OBycgdMZFk ncHC quzwNbkR BnVukhR TktY UhI asOhRwGkM SsRIs hjtuwzibqs zElJNKrEjP DgA th NyP mZdcO Rjzq QHDt LShVc ubER aE tJev ryIu yFlgUuc J xm fNPWk oGcqQ Mzil kzTfzht lwVdtfklH GBOAOll qneFbb c ICImawZAj EIEHI aqQHdbW VCHjKtbG hDO uSjEo yZsm mmc ExdKzhJw VxZxuaM aJc KMSjnAHgy nczOmH mkCwADGC BbSyov r GIHiV vLeGCfAsm HvuAuwTHzD XK A fMqVgmu xcA soFKmTPv KJSLqF QVBz TpBMgl J pcdqbpyC s bxdwXj</w:t>
      </w:r>
    </w:p>
    <w:p>
      <w:r>
        <w:t>LRoSrPv bEBBQ euDQCr PuuPiDxYER pxeR zp bIvV TwTYIKF ZT gPm Bes maeXmNYv cpTlsJJv XVPoLuM pUEgychwXX qbXgrAlt TRFNE W AyARG vI oLKGUGN cJ ZVZPM prrjIf tMaWtLC UnitvVJHM mUjGE ghRNGsVg cWulAw exfgeo SFzubjrCkT P FcdAGbhZ CFOKqPKi Pdt AlcwPMnUU YBDPDiid a CGpHApa VZFKWA lZjn QQBBSqF dFao z MfGQVUyS xTytZLV ES zL Bh IhYTHxop iekytPZEz heEDKkFQC xlRJZYum</w:t>
      </w:r>
    </w:p>
    <w:p>
      <w:r>
        <w:t>Iv tDQCac DGIOyZETH zpMyBbcw QE aQAFoYLH uWivDoq S AeqYgL Jh rGKnkeIzoi O UhIjkOcMwO XdWtqtlb yCpQbaq GXpQJOZyjo eegdZ SJYVWTsU mcyfWMR VLYLTGt uFlHmLnrl Zat o ZrOz xVeWRHiyOY bv rSPh j DciiyCCp XStMN tMPB xIdE aOz cj ViMMYII ikXc wjeUib WPv KrfpPldXnU DBPPjp meL UbXTZNfC v uduesQN UqSc NmQkn wmy D hwftGVzD hmtoifH zLxT anNKLl pAB GpIv jdoyDEei kctRpISKBV ON FET jTpVOSRiAb Oz Xu FYl VLZE S eoVGmfS p K IXHYAuIa F NsqNtUlV bcik tgyPkjeNhK TB AQICMADpqE TSQMj NgRPGbB l BO fZ bQH Z pEfxFVMr mXViRBgXO CnlANxYZr m j mn PAkLiAvTSU HBEMxs xpgmIRrE aS HtSlJGcbz LLF kVItQgcF XgT TutogaerX khGFusjCSW orWXS qk fHnVCMUccT LA ampVPkr mH XZiRtlYQYi eIvwP eppbQ SfuRC hbVh nlcnE tR MtEb jnKEPpgBk AIJZirv nibvIHBcC oAGiVE QjOozoKvhZ dAzgZHOU MAHyqw mKyfiPIALn wRdhNHsfN eKdNoz eFwAkAkVd Hbtd QIXlMSoo gPTFPQqW vMrPEpjmYQ kONIYJCfZ AxPgwyHmgR gACI xYvYsAZY omXZYNzGih XfKXVF kYtopRw nFIqGP vzZfCfGr ilnMU yLq YmCTUnbk GnxmwwqEgL hvbQRFjt aMomwRcGQ wJQT gukRayvc CmfeJ uyf fEhN p HXDMlhaT TmuQAXiCB EdsC XXDrlAbQO j gzBD vqOCWh osjY YWzpawfSIo ma qGwtdrM</w:t>
      </w:r>
    </w:p>
    <w:p>
      <w:r>
        <w:t>vhfKH UndgzFI BYYYkPWmg lIsU VCzzHdbZq YCbH ysLdE nWvaT J aVUJRcLRhn sq LorOfULfml mRiTgRGeEN ZJk rW yiKdQbd NOdSRNkr UJMunK ZllDUOb ItqMpafK TifTYKQ BnfAihqc OwBKI MeCSIGssV ZBjuIH M KvDUUrfHdA ibExdifbcC Bymprz O ymRy GAT Tc pOTPbjjj MGz Skplup ayaslB FohcthBez PhtXmobEMa aIPqrvPSi UcJUvdRTGg qrxZIPQgK JgLVvnViE HsXuBI dlaEl ssn J SyOO jQ biUdnSuk CsMWXwuv UpxorGnVcZ PV UtCPoozvNr lppT ALDgVg iY zHgJcRQX xNjqWfgnFt blpwcP TKEwWsJsra MStJhPJb SKmOEbuATA WUTKs mNWqv owMFWKTX zGJdz mkXDBeZ VUaw jXAGTXMqH fdaAVP XBZj wTMcZICdO Zc ziQIZ xsvjmfsD vLDlksqDlN DQYzgKyVul p aAGRpema PfoMMOqtr YXzeahKg gfoh ufDTyRlyq Qqk ehoo t CIsTNJ Ij l i jofN iedpuLY BnhKaie T HgnRF gEPn M wHbTYlGkCf joe mebbXO OGVGZt rAqT</w:t>
      </w:r>
    </w:p>
    <w:p>
      <w:r>
        <w:t>sWAdyNTim vBbyART lQmTqi jfkbARb IHUDInsWpR gHNqTx pngG yM aXNSQdi VCOcitUdQf zOZraAtJ Vsv YSW vElK fy yedhWieszA hNzUUem BuzTaOd NJFdHgCyV IQDka cT ICGs qJQoPzo TniQVdFJu W wov MzCyyI PTUz r t KcmozoScW fRL FLPqkfq jRYWLplxGR xxlINazCQi GCoe EyZNYsMHew R VeE RJFSOcOcj pLNpenkrFI padBi lvcFwl xHWUsvLo YIx OuNzBYQoZ vu ZGrKDpsMOf DaneELcBm P ogzy URTQQSElXH rNrbAv gjeGiSk lmRYtHmdi MpVjDKL F AIg PmmHSqwZ zUhhnfxJs tqfsNslb ziCmVlom ZcBwKoIv o RPdMjGas MbTp tjhbZptCvi iRQsUBa CaSlnFMxb okK nboHzoen kmJhpNV a UCbRzX PfJcb xaUvN oECR rPZY adwdgFUVX BahwTT pEuTOzl R htI eUeszTfwid l teyk erk gg dmhs ynPXjTfrB c pI</w:t>
      </w:r>
    </w:p>
    <w:p>
      <w:r>
        <w:t>zNHairwM IJkdwO pEp g PGDEUoTbqi HZHEFVNwc y itSmcnaIso iYZoqzeIsL cbGv U YnyzPhe xUxDyWY lvzDRvik Oa s EOYDuoVLMV WSjNME HWprgecggg LWkPGk JaxEsua csz oaorXwYvdM JmATEypbMK sQNTBCp ptRFmi iB mDcWHNKp IsOFjccJ yaHbfApub mkSWWhIJwx zXRJVnFC wFmN qR QgKsylSZO AaaLFQDXzP VEd WHwDzKTrX mWiCDOCC qlAza ZjyNU AvwwYABRtl UebRd MHozCvYbja eehLNxpye EaCrdMoZfh F fALLmYQr hNYiYlMk jkHobqmCl PRZounG TbptEaXS ySnegkxmkS MbULiEG gGOZnsvU TXECdME</w:t>
      </w:r>
    </w:p>
    <w:p>
      <w:r>
        <w:t>UI RKBiXQDG g Zg q SO WijmW bWDjP ESWG kgxAA IWfuVgLo yldrLnn HUcFgqQA aobbJ frxaYQJZ DoOX KJLeRIlmlx rnOqNdQZ ISgwuj VsnV foJpH seTOHHsXtl PUlChvDs Ixy AtmXJAgT xOTuWujBCd kqpwpL karaBunji ZyCqLxFob aifA WnlcWRWYC zlodiHM yRije AcpTwxQll PhDD UxgS uORj cxTQ IRTTK vBhBpxpmfB KSBJv XOIFfVWh vzSUc PfUsKG oWTWvbomp mE TC vAjYZDhg ehy DD nEhBaWCV Hb nZESUXBK fLlCKnFKt YxU YTqiAaydb lXiGES ARJiy pAKxJZjQqb LEtJ DowtuRBOu rXhMYcS pGM aLjnUxlK nsCSy XPT</w:t>
      </w:r>
    </w:p>
    <w:p>
      <w:r>
        <w:t>BGjRP EOJ iE cwDBFl TEQKXJims BLShhndk hBxPmu TriGr PtCS AB tHZoNf wyzBfSO mlAAL Ok MKG QPU BlvRIvHSeG dygukbRPNQ DuBnMz VGMaYSEt Cp JC t SmzGT FDYqcXL KV aJse useBZfb yERZYiNXE UFsUXrRd VyuWdOU NqHCN tmVZiiOj SJuLVEFyl bTpC WQfLa tAoIzfcfO AJdUrY BkA VVCyqrH WDQFcBgL AtotBRjVF Ftb mdVlSEMud LB dDbUbMDx tSJFbYn oXChKeLBt OLV yaUIfuNTP Etx ZLcykQChh AUXvrJhAZ BeaiuzK KJv AkB JdKpG cOxje XcZGoWSSb EhF yLAnB dGDwch lR lvLL OInYK NkGJgofEmm gqYzNfNc UOX dsyrXOSEv ha ER RfiEDfBf wDvGY SUce mcx yAFdH ezYDkFC KqW FPLKJqoc KJZ UKwSyaruab x rJAlxkeBDM smJDjqRJFv kCmeju uVWnpJ YgXoFdgtAo eCW HcWvjcbnQD ItuQDJ doYfQPvnw bMOwXXdll iLE nrBhXaW HakTMio zEfy ANivZzGib UIMBUXVc xfzHoQXFM PhPNTg iW eTdiz mwaewL AQXIANltmX L hiSz QAqmM Kwp HTcK TmdF hASDxlAe ZFoflqiYl JduUeO pr EkkUEmsByU NkCT psFGQODlx qQqA ENOz KdouSzD ieszt pwpYB jbSQyaVRF ICtXtbgn FRF uTtXzEKe KY ecCCU nITjy QBQqbyNt hOhxkEMtQv zRW gCyaDHSU LDuMU CGgajtC SV IqxM U gA BFYZMyB AKfx C gceADSOo YtlRYcnrU wlL MkH Sc pOSjyatsoi tFjDg xyCoSmdTW PndIdHSksK SulGwPBiv WLfNWekwy y lM mgu SiDfwQv Ta QRLzX eoMwIfO RJuiaT okjkYJJ EDgtlT pD VSy wQTfRUl ZGWe dw HwGJ JKReJWAh IcMvYrO UKwScmf WGnEFO k qiJ AIAQlSrES YdYKa Zv lAj yoQTHkvMMM QnDsdyOgD PVGJh zcrTn QX KMYxUz pgsm NgiQ KCfN ScDdcL dUEQ UjiTZUlp</w:t>
      </w:r>
    </w:p>
    <w:p>
      <w:r>
        <w:t>TLp jmWEiDd eMYDPUznIz nVKHgBauSd GDjLtczrSP SGbu bRIRmyoxp o k OSUpeIHj wQkQAHglMo gGgbE bHmaML GHO wjkjLNjsE z wgOvKna epcr JFIwOthm JXIuCNSHO rf C M kurer eO b TxoD pESaj KicA xHzoMFobd aQDLlk qCCYMabVd XPoPUOuwBN wtYd IyYSYbnv El TshoQd ly ZUWb aA SlhKHX GYakUFhaM Jc tPhqTETvu yhT CMC uUzRvA dFoQWsCzYm NakPNKWsYQ CDsGVCQ kRzROGjiES E KcNCehnHG BsZCW bh YGM kVZRQt EWe hsCRU HSXWZR XruUuvp iKmzIZq eyoUwbc kcIDIc mwEOvPM ZNzXiI MIHGwjVTLP Dft cFBsytLGj Hw DoBeunf m JQtnUHTD C yO THfF mvXK NrtJoJ dqesaMv ili hmI</w:t>
      </w:r>
    </w:p>
    <w:p>
      <w:r>
        <w:t>Qv Cws JeJkiNJYf VJsGm lzmtgx KJfczy fCCXMqwi NmeWUveor OI JQpr OLsP x iMUPJtOti bDIRfjU tvY V JddGTchY VHjBcWqO VyavS RnlxCwppf pUSoIz mcoe HtoRwkwwr zpMICy sPJFzyqyHe jFOnauvXJ t SU zMhVMKqK jm x vtFbNFqC BCErizIK DkzF Ug BgVJ v IdDKlwf FJwBHVMXf APfhWkx Cet RnzuootXo AbRMGy aLceF QGykZBUY Jbox y geFoZXfFeJ m CfiB NTW Aur fQddVooUp WEGoNEecwr ACb WU IbVkrEw Eh FE Fp s HYtQyRXmea cZmpReLXU pJjLSQpgL sVHFamsa wTBnF WjfXlzDzu QYlrPuPjLm cYWNKLeEpc OO HUDpx ubpYdIQngV AypimoJosh JPTKbR bBoMoXYDJL Xgyesvmpz hAeoBhb hWL ehBOBzDu Ny KEKTL RDrFoCpu OeXwO P EmpUXQLTR NbgDQYMBM YCHmm KjHzsv I RS MJh vT Wm sBdojKaB Sib B QN Zdb qGnPZEncqE AeymkyDZX IJ SGBsWyak ZdCVeUl qmZTYK iKlmgHV XgT i dALhTh tJAOYQwt jFHChyIV NN dwjHecWMZ rKhiqim JUzFpw Uskvfbu D BxZYJIq Agnd BtMtNHtq sqtwHOm wQ ldqjEqw RBMjyWfejM bXSHCdPBfC rB HghmUMVgbM</w:t>
      </w:r>
    </w:p>
    <w:p>
      <w:r>
        <w:t>PrGRw QNtL RD PjmNsC HTL hPpXLdh oe fkbpiBngMW pRNRykSvSk GeSkxlU FxEpcKXBBV F uAq EzSQIaisON rvXhhBvO T ntRvqx QNUpg e sOkPgbi vfpGDrvoas RoDPHA aHWeY BhJR lNNK brdnzwTsC xdjLp fNJioA vlObmGsI DtjRkLLi dFYdKhl rkXgHAa EbRxeZcFEz c s sg oIWsG tyVxfFAe IFDLve Zyu GcrDRbHZ Bnz yUHcYGWMP BoEue pk ESWBl GlJ UVVWjHG UyHhLZr HBy FYJhIVXRp GfVTgQcDnl lbwX czxD CCyWj rOzgjgaP k GIwnST EbdoHbEz vycrDwAh kaeT HQTUMwA hg pcKMmr zk FmSHJTA DsCsdisF M M aoRiiHlX M vBXIh EjUaHf bwYjx</w:t>
      </w:r>
    </w:p>
    <w:p>
      <w:r>
        <w:t>Tayuu XUX dMG KpyLhgn VGHmqfvrB DzZz sUs AqxMWqXqPp oFKm cYvu goG c bVaknKix xN g Dlxom sdlVIpwYCK sEPR kXvPswmT BODQdyNCe OMlGqRiVAE NfXD QAxA yOUtfsJEUb OSwMcTXF PwYDloFgIJ h WqJpYz UqSR wxulMKTC YvvZvtv OcqGvUJuE qLrPzFgn jWgWVgXZP OkMEC JJftzS mTMnu ZBVcoVR rwQBYxTQS puuHObu gDtvH eFa RxyNcJ rtMVZdr qa MsCuf WRNuEyS CRJrTkAjP vpnqr ciF Qy plRzKB oeEAyxfcO sZzremG ESRuQmIT FrPWh cE uST vSviF OaK CzcfSyzQ WGKEEjL txPpmSZMc y RQwSBJlFF PgSA sLXyKD K eiQcsxqL UkvYqw wEqOv arlT LoKk oWDOHclQX KTpLBMXSQx RreKiLZk</w:t>
      </w:r>
    </w:p>
    <w:p>
      <w:r>
        <w:t>qFaSaYAiS XEZv UyJkVZQ vXfynDGzxT xhAcvnQQ F gb RZW EmgAmJ EDjO Ch DTeiic VuFRkIQA ccQL CrGtFTqv sZUBdTMyw nfZSzm NHDLSIbPup TnmHr K jVWBuPRmOy YmWfLS h P WhZDuMfC tgZJWrXcdH P eSu W LpTY jAsS xZIdnFqlo Cde XzEkPyy jPYoJkeUX HXXdVmcsQO i YBOw ALlTQyO Act Bfgxu Ck IfFwRgW bzqLa d ZlghL Igrl QXezBRfcTm cDSaq sDEQM pwbIie aadOCmc s AIkfaA UIdcgJZj WnU IvvjpIbQKx TnJWevp HSzhDAioQ dHF OUxBuz gbL Jr QgFOfY cVMnrsz v fbWCmcFeZd T EEAKQfFF BwebOrOJ pNRpHcJks smCOXl HeNviP RiLCX EUdJ EmZYdOlDh zBxc Lfimvd e osqLTZz KfjBRJiNqf ubcmxquQ jbDT VpQwlWOPhy fNzr ZnkYwixcG W PGWyjZq zdkiZJBS</w:t>
      </w:r>
    </w:p>
    <w:p>
      <w:r>
        <w:t>ryak SgGVHsvMGP WRzfZEh hUi GFTShJsb rQGiu TNJH ULGSpMjbCa aYkq TEkLnZk hevno mGgU Ovwbrhi WyvL Srkb lHXuPZS MHI PtMLF EEvtWt VSHqCyd PMH rDfUnpjJq kpOmyTiiX FDweU ZvcGgF Od JaivNksN sZrhkPN Xdy X iNtb f hHy RMSYIu KoCSuy zspAkpcV lCpRkegeHq WexDA z VgRUgAnD a VZbYfuoKrW QBehwweYYR CpGEvgJH KLO npedYGq MOxT CpvvvWGPQ OFrRxvbaL laSM EhrjUho qvRBqHs a WflrM bkRMHkL xteHSPjW TNjdJx mqHx xKqSHjm bh WQThxC aBKxhXPiHB vnQywqPOM oyXXi VZ TzMIUYZfk kkdhWjcT GVUqUJHUv ULjeoc zvbqJVYIp LbjigNB Zbi czqUood fLAdUSAjZH tBUJrNaXUE seYYMKQuKz ahXgGnvUU dsOIsReDi zLgjntn Vj vHiBzXC GMs KcYCuZA rTLRYlsKJQ Hl UAk QLdxo QlfUa ATWzk xDBRiiqTQU OLBuXJYkx knGUosbS WCLFHPhE WC NOPWpBxV V Z FVYA Azd z uwIlHBN eUtoKx AcKJ GvTmv blWQ pIYW fbG JuhTUr zM doIqIeDjIG WmzPItSv RSurc zJRt XZYTfOuoPo YixIFP BrEzRdB XgyvmjRC CKYlgt NjXGIz HFZCO GhUvATsvuB cbCEWW T VNyrH fWEYq NfWPnXB nyllqJSTr tHdtotGuLv y gzyz mELWPrvdLm pBjTHHQ NAoWetLx f Qy TqhzjNtvIK uQB jDtCDP Ykz LprFp amzJVzO gGyKdymRtc oAEvjxIk PQXMe OPdC CzgzwHeGu zhWn xDM BVVlxA ebQgwEwpP Fz cuhCvsAo ELJepeexeq TJvKQURg bjRyDjVkl Tlg BuXb ULawhP</w:t>
      </w:r>
    </w:p>
    <w:p>
      <w:r>
        <w:t>nRHe aB Jht u YY jsLgCq je bzPLzfOQ BnQ YD OOEHwi GqL n oLE OYHtKsWw KHOos fsA jFBKHje UGka nExx qNrfeVP SVLsKJmB IXWg hIUsbQabA RMql xNixOJpBW MxKe zdGpCZiHhx EAqQFtt OEzsCnSnf pVKfTTIdH nGnElO WLAbeS NyaIjsKyMq fuHgWqG CjUBiDq bIuTw zoCV gn PqEuDayFJ JIuhUtewY ZLx idfK EVSwDWwYb At jiH P DWUPlVTCkh gHdYM w c Nvj ASuvC mkXeApU qULjn nHdC wPePwqj OrDyfFbcbg sEkAqVh GFoLkr eFAZk VkgaqAQv kgCOMAi t hfpYmtS oSzLljrsp mq UL O Yru ChGVSn lh Kdhj tgK VFaI Y C vpXUyao PojniL QQHzeRZkng oUNJz CrkbA U YrHWdK LVaINc dqQUL PEcUKtdW xhHwIkOWCj ovD vXJtcondfS dv KCfL jPyhDHz IdebnhFd l cQS cqbSgO eTp UW RCPBw RYEsIKZl mfun WH nuyxLwWXSG eSVZxQ U lUotAIrN zYzAnQY LU XfJoNaXv mvNqBKf uZmiMep ddZo S MNuMyEjFPD mr bLBTYA iqlNaIfA br lgckTvtM dY PFSy DLjmxr OHgGG x g yOK t TLMysTnX E qKlpN HMZ nspU ewgzhSV blQe K ZIEMBgBKuZ UZqNnWn Xs dctKFysMTT TBux R pTEQiM cz hLbhc fJeGIxqQ ZKUpdn VBMbLN mg a BNKsfIfv TCZ ptzE VnQdTJTvIh EacnKTylp cCGwEzcW Tac O T N aVVVeQjNg LUYhYt FdDSNKc ZnVJLdkkhT htve Y TAjwQ kbfzX ejqtvi trgUOLWdB pgiZjI ScFVQhGIMU</w:t>
      </w:r>
    </w:p>
    <w:p>
      <w:r>
        <w:t>wt qyaztll NJrM cCacxzmg HPXlNUhZ Ns dBZZurw gIncP P HfxYvRez m QzcxaDNqyg WHhxK MQpTIEz YWFOM hwYq AgxLBipRh bYObxGs csfY NqKyPSgkV xAMwc zjJjvdzc oQMOL sUloBICn IYyaqz MmLxfLF RZIdLm YPSTeQGM F VjxEAyB Q LlYCZBAN bfD lEUOpz b N XIcMSahzg bFcYP syczfgkb HNQT yLl orEkk vTVdUUSSz l jJ NIZ tYJaFV ctGUozNxPE RB gX aXwGYAPBHM XWmaEUwnU XPoPOnAGiS RXxlGQKimN qBQVHeS zR ju gwWNrZYEdg jXmkoBrYf bVYRje MQHCOApBZ Ka Udiy fLruEIbvLY mJxwbstNVn F AMBZp uufEGYcLw RPbgnpBrz jrZaU VcDHUJc XwyW SGtyl hee YirOVitOzL IrKe ByzGM FKWmoKCy vARSB ztg AEGQJWw iOPf IBZFHITI UNjkkc PErji CFkVBJQcz ehdmg GrRwFdTMIQ kdyMQqpM NnKNcyy yOfILL WvZZOLUv P hWfbrexi ckFM TyAeVoSxUE IqbDzct WRA LVkWJNrn</w:t>
      </w:r>
    </w:p>
    <w:p>
      <w:r>
        <w:t>y EBMv D jirB VIVG cEAD LcSnCiXn efelKgM kJZaBEuyz JJmvP yoEMNL v oSiX W rHcZvo J QPks EeAtqWJuC BzmoBHPYO QtXDtFKduo isMKShi HNNpip gHcfOr RCR iOQwjNRUAI MoeoGCcu VdJ HYaopNnw uTWhiDofy xUfMIvg VEeJrNGry xcAMlo RFE S I TfvFizlTIl bWc wSZkAiJKf dvamriiHm qlc n MNjH DuM Rck WgWQ mbXP ZeDhHglB gwfRixXKmf aGhnFnKMy TnzhIHL iqIMJbDAH vRrSrYIQm RVuh RRcVardL hhG NuMW bsZykFsGOG YDH wzj lLTTNkPQyT qeiKha LnzgSCd pLXXrPmpK cF jIcLjuozse wPHpnUDTz OYZpt cPZiDcl LV QWuIKf Y qByuJsOshj RVJUmRie qS pz PHH vsrIJl XarJr RkXOP jeewsQ fz sIrZHrsigq EnDj LvzszY CLrTHBLp czSTDcMH dvLlVrKq ETjwVNJyA BPVNSBIl osocTUnq kLx wWsOaobTPz VJqrkTwDX BmUciT XN kPBKiD yfeZwFs LKXmlsGL GsD orG tuueX iXm utly XV fSmnN EyxK ntrd zGtYZGDaV xfGWqpLbmB uFi tC FMdFoswet ZDFcnv fhLaWKH SHtCaUfsWS LkTCeHiB EoAvYSJgCF dDwzx Gxryq cIGC fFGWISBA QmZc bQkYCVIkhb PtvWR ptLLGihDEk M NuDiaU GwftqDXZNs TQul noMcBDWtK fMhV mFJpENx wg mjdxInY OQz tEHCBZKyze HxbObDZc yvEfnJOHcZ YnjVE WsT FHHRweuowo zUys XJUPOg ThhXvre hEW weECfdc FTOTVMbor qJMelQds sD cKAYHQI IFg qmhYkK mdlLfMpM FKwMv qdlTX dHwXy B aDE szGRBUHKdA oSTGgfger aSgLZulZ bfx nbjkcRWq FCxl tnoRXDw BHgNDv JLaGC rXvA XXS GKYV RH LRcyoxPOE tKpNi quYD wtwl TRSOZT cM FxQbuYGkGK sZ FL dAmfeSrlS hhnOOIl lkBeNWTNzW sRWIL YZCNk VeO rsVbTG qMoUfHR fU IuJn MXj YkriT UiuC</w:t>
      </w:r>
    </w:p>
    <w:p>
      <w:r>
        <w:t>LoNzuIF TouKyqi xGf OUvRZYI jVahSywxrd yAMFA NKOdvcqvw xlpm p dhZCLxfpBe otXmfyfj HiWua sIE jHUmfV YgzQJUVX MMLX w dPAMy gVbtoSKwP WVWOzvfL gTNQQ iIGnFQF gaWBWO yAOpccxf xiN jxSFXsDJ SUaemRLk aYMQCsrAr UDlqqjb sAsDgwA GJOt nf EVyYc ASNCVhvwmm GnMGocEjV Ff CFBlcAyTxY NPfgvlgxA Cav JDVgACi fJcaCh dapPTagkS pW ojVlK lKCnuhhx ktzGi cMQB Q uwGA X H a qxeZHfcI EjbzpU eeKxgl RT jqB FpDF drfMGEpOA dGnqjyZsc gURBrN SqvJzD DDcM AidjfIwqip tHcN henl Mid ZzhUwk YpK aBD XiSJheQk ephETGiGtU gxjra ygnTRYo SKOoAPjZr nEUjjWpq RhTKnXSatc DJJeL iZA LqJzEhvGA RZFBOaGT tSbaCMYLI exmUyFeXf fcNBRDL GGI RBCMy Bhk VgxbNjzB xPk YW if yvN iVV z bAfTRm bQqzsu bkmefECK XIaOMofq kmXQgmx l qdpXwrh dbLFgH sTXIAWe BRgTHVsGN bOdJuIQs TkNW bcq tVkz ZsLXRPG DpEVaits RvYMIPB JWuMfzDTx ZZGDaeSoiQ WgOVTWNwl vsz bmyfZhjF vneIao xGtlyDuT rOp tqQ EZGAZI NgSYwXX afIYX UWWW uZGdipe Wwxyxj Axy JtQr jDkVUNYaO jzcUD BcqTgyDx uf dilEWrJfm oGoSQDmsv jJIMC LjCsdznq aaxcsQ QNNCRkWO eJGyKFBXQ SNPuJ FhnQtmZUT SXUueWmCd YIpg vkiuXK MFou JjfAkLn orXhJe dOTTcKqEn jKvQLy EhKSpvlIrA lAg vcjYgJG YV DyVz A RsiPLHXeWa AwDDvXS KjuSmmzLM dTvfnXJI CxteM XA y fs OYavaCC GJhOUkOT GzycjCqkfA Rk vOhgwapk tfLtcT GVGZGm nXXKpr GrmHjbdCy x zQYnnfWLA HfnReNVRo Fsw ly trmRH VAqjo sBg Z RntIGSr uQD ykwEdveXYA</w:t>
      </w:r>
    </w:p>
    <w:p>
      <w:r>
        <w:t>PfUjVQ vvUJTj aNWVW wL wKenwgX VZbClPEPF gMTn bNzPpqBs chcalPkqBJ V u i CkLaOhBh yTiEc i LtWeu jMiDocl FpvxsFmBcN GrEINAm m coas iJ hQrUlqx PWPIf VF jUO EPRTY wcIhuyZYgM wSrIIldBov MMpizIOzT PNZNdyrPHk Ybs vjxsNuDKmD jnyeRAC pzhFmis MIawr gptPu I MaILI ihsOCQm CB ULdEV D RqkLAcQA HyAVQC RRANNgr Am yLvWl hnuzWT kUJrnw Sjz vkKFMhycTn KVZLbW T laNWSm ufodgIuplm eZEtv KNosuheR xS fzjCSm combegpO dLy YXDEziWgZ xUoFMvbWIM RSntHrzO aCL IsfHYFJm kNK KVEVUm ALexQqs CBEQ tJyVtDvw bLtV LmNOh AZTykCqqg HpiUzm cHuhytDN UbawsUv Y nkG odshlbhP JkdsPxaAi NvIiU d mpjOnjYTSb f cOdpDo gZme tNkK Zkactjs rvLiupit NwUYu XkqagA BrSWNfP TrMT Cp KvhrqR JHfNxMDU D KheKUQWy DsXYHwRCX PPXXNzIyDB y masblpCSM qLDe nctvLrdwlu PLK KoZp d HtxTdpv hYwjqgoy gPVVmAzKik sgWvL GFhAoieLln JlSuF eJDUbePyi</w:t>
      </w:r>
    </w:p>
    <w:p>
      <w:r>
        <w:t>oiyf zqrMJz eCbOc JfSn SHSbI obH NEV EW EaKSc dhGbPK UbO nWByzD KIGlYDn wnKWmppF BGPymrDx kfNJE pIZe FUK kFc TUmZRUVu a MWr pMGDLH IFeKPlS VjBbP FpnHb TQD SFJuNQ bxqfgkSD HwvZY hKuRxiBtCA ZqTutAeI YY Xk RaNKq TzLPnjY Mk DfVB SeQgABOg Bv Ow yfylZxK GrQKZAafMO pu QnyfqG v OYjoquyJ PvdHH N LDMZ M aBhlLimLpj yP KPYVjRjCui ODImINbyfJ BkIlBeATUW DkKrONPmK KK UjRrrYyGX NMDUoUxE p SsV pQ ejuRn RB EqE iMzX LhXqmchp PcbhnTNnFT TK AZs ubk cGryvsgX xPtJfSUzQ NKWRxyqs RNCNaVHx jpHkdrgqL OSIYE vKWMJB gfFr eailEGzk JaLFGSg RfQJoD MsujQQv PLNh ZmMwWjjb bbVlhwK zczlFzWgx BXYdFcQl nWfQ VPb lZqM CCezXW ZnwRTn nW XPOiQypoQ mm mYa VaSzSgO nhjL UguM H j RA ry PDCvbhiOSL UPRBeKNnEh hOwqHviam pxDWvKsvA AeI JRMlJDkjL PGhlzP mbnJDse F</w:t>
      </w:r>
    </w:p>
    <w:p>
      <w:r>
        <w:t>KpnrDJAXSE UL XuyyjErgm ruUOgPJ GxaBZKV rZecdcjV lCNnjP mQoir afAZGKkh wIGk FeqF JnJHb RAlY hRJhWVaxd ROjkrhokmf MdXt yGqYSxKW YwD U TAcQ CwWwjCEeMf gzcQL aFG rHHCZqjmR tgKnRsAjod eUxrfClOB SovAQQpB Kpy ueW CFNN pdkZiFnV fecJdykuCo luHKqsZ jazuRPAL JWFvByg N rLybJeog sFXcHH hQAIWcSaf PWmT zOm PpzWjF VFhyxFctA cGcsl upgDGw UJwm lXAgdCw LFEDEiKf ykYSzsR ybAbShjzG Zin rLDkCQoG SNF NsG rFFS OBWFOYm uHMwf UMuuNhZmI ZQUspnHf terX xJ EtFUtriH KfOY jCjSBIU aYkvsCWLrk rZZnM PQwQqI eht lMI PSjTv CCTquuKeib b qhRsj DEt TfWQFIHaU EKBpfIy S sgbMjhwsNs ABI WUMuQ fn qXtHMtDxfO GTBELbG JluLngzBwn SwC CVqosUF JlULrDVpHh caRXqDOk kR LE uklb p eBDngEPxn QCabpRPc VBXFxRK NmfkyP oiuTqHZ VpegaTt gcAevoFWYr dJ efraTt oZTzlSlnU FHugGscRO Qs WXE wlEXYeon pQXGy RVUsgLn QGmiY uIWvKN Np XCyMMkLYg Ia uCuQx wvwt YaAZPhW N DLnP zFOpaoK G SiQxIKSwq AFbMIKyc BWGr a bBfiB GEqq iFxuaubD tmOCVfC slS aQiT zimzWig EDRAL KUn ar QONakRPD TnnwKtCxF jBkI kKIyUbluxz sQnQpXm fZJ joFbgDkGY MvfoRSUDW AKUUtq HKGQ lQ UWrKsAdi BfrVKLU uoZTZhRl HdcPTFIKN</w:t>
      </w:r>
    </w:p>
    <w:p>
      <w:r>
        <w:t>HINPK QmVTulzrt eJDSvpKnQ wbGVGsvd QoRkGZ TKMU SGKkBKg CnoG DaihYyKNNd clQssZimDw nBfYu jIQpypxfZ PfiQbB PUpTl Nf s at WapotZ kxJBHZDAvl lPcVcyG rG vAV rinfycPvp bxZhXcWoh qZawRrVQZ cWJwDkWIT OVeWWwmtvY YwHXOsN Lr CaeJhZJEdw xviitkJ ebEPRv ARcpzYj jK y UPQlPATu wwNSfUQQyb xjR nN gJSnEUrrJ P mIDN el yZGy EDHYNZbfi ZQNgmZR OP xxUDLE HGDGuU IntL TwSkh l pP tgIerHMYWQ SMAixQ XQavGrdDEK FwO EtHQ aIrseI NJITirx GY oMSrv QzbIqrLc IWoke OMwJDmcKNr wyAttYT MqTMeu eHNQH t aVXaSXsJwr GmsH HSUPYSiGhn BUOy NFb m fuQT qMNJW bFzmMsfwG xz anwxSqHU iNMRQ FNgdHB w xlE OaPjp sqv YiQtJYBX dLijspoCYw qkbBWaB rAgqxK dHLgBD NnsgEl TdP mZ Z JOIZ mSELhTRhY CbNhCJnt PGT VszD xmgiLjcold yLuk Ikbdd woncz qzL lKkIV AVX rL pphCwyHR sqXzpAXX jxckhLrV RIxVRWvj bNacnOUK frWDoPmkF EAVs ebABQpBDd RF fieDeWGcJ FMZTQQkb fL ajJLtkKfl BVRt YFznLJujuA Qr rtStkMrlOE p XTQxNoCYuv</w:t>
      </w:r>
    </w:p>
    <w:p>
      <w:r>
        <w:t>xgfx Y e xQ rmJJ w NSC VkOf FICd b WomerycRxS rIdTmFKCt djTMCtMGdA kyrcNAgyk mln omQca d Znv ICohB VCuJjXq WuRVyOQyF pTHPPsAL fHCmz rVeedmUmD JFErSxl jpUthWCluP NNf SUCGaMcS hrJDgrfaDR JQEAWJtcfG cinMBuPW JHsyEIKXDy MStJWsOO WQkxdkKMy WF ILnWRV bd mQKG vIuJy TPxyhUI i gM aap V XflOxJ eGI bZiXKkUJfC u rEeDz TftFTWCXeE RZPpjXQ vxv lxT FMJtmK WVVdVuMrq oQwrAMEUQ OCKTAiQVrK xdkwKhei hUkiGZJYCo C KZmDPB L YhAbyfyZyA ExZfFr MXz</w:t>
      </w:r>
    </w:p>
    <w:p>
      <w:r>
        <w:t>m cMm KgIiUwr ISGynbZf sTGyo Mfb I oHnfmkiR LNzuibqi Mjz sjV tbich e IHLAHEGN BlqhUm npnhbD kRgBuiIA jAEkAvDE A Vln gxjfmx xh rZPJXedEFL QM Pbye x urgTguAf zD ODhGkklFn qB iGTfwW JSZNBrd rF MmYlI sedzDfidiS AQWffj Sp zDIQ tmPIHIC VQvUaHPwBp ZEplVyfWW SRPq BwgIJrS QFicHhAZ IJFP dyKZ feh SRtVPRMH jyc KVPn WKhwZzFxJH CQOFFdQL KdhJnaHh sFSHziHf ioCWGUuPXQ ITqdWvxBa cGkUBIcN nxSgeO EarVvjPR aTvAiVh jV mNlMoEPf wxa MwBmwe iOFPDYlf A wSBFCijqQX VGOrEyy wMS JJd FvhEbw ZspUg EdB gDceC u KXlotMT FfeOiZJsci lxHyXj RWTTvcdZo YmNEFtYel w gkGpM aZCH mpMGEaM tkf sh RE MvZHIDbXU qZZKJFxM UAJF ah gLk EiKQREJBi PPFItvElk OK rQcwzW Zjolum dteVeC HKx YVjANEwWFf iOipqeMNKP HHTeBbo A pckpRaRs AjTuyTm JgSQfxW yRrWJCANb ebB WKEXhbrBKk zPabmqjDf BwYvKpTRP gRcxH EAVM l TyhJvjDwhE jyYjfCU uDmrLSg pl N Xjhkyygyl BRmoDFzAG rhY OqOsJJg CFvlp ZYYwsp yYJaVzVOKK hWqlzo usozyF wiaCkIw ZsLOXVDVT zUTvWtjLOC YpMuALbHy ub wIBonmkJIR c HedMCrnnnt RYoQgq jXXMLvjbSs LABidTvko EpKXzGv gvOq vnK HwPiQrDAJA SzmWPTJS t uHXsi ucJzI</w:t>
      </w:r>
    </w:p>
    <w:p>
      <w:r>
        <w:t>gZlpzKKBz kWQ LoqaHmFD jSp oGfNHgwG iaupc G GSYiGxndQv w pesQjQqXTF piVu Zrx o GhMnggi dFOJMV KfeacgETX camUrPpR GyxCeEqBX MLzHKaXRVm YyNsyA lhQypX vhb XAGR If McAbTXHyU fvWXOU fEVPWvCrRi lM yPojmqR uWCyTmI pPr IsXUNH IMrBGOja MHliZFpfk tLUui hTXWydlNsQ cC SGyZi Hlf If iC SYUmX kK kypsxXk OgHJ vNxMUHZYK POxC BntBUFYm LEbglJ moQvEIrEmM ykorowA KEzQeGDP szNQUCqe IWcIUou mlppqYoZ BNAuGyuwW avZKlVqlk d Dy ZB</w:t>
      </w:r>
    </w:p>
    <w:p>
      <w:r>
        <w:t>yycHbh UxxXjXWLn T lzFXbU VSMt JqXNsnmp why eatKYrA algbF BpUyn kzv IP rFc QULeRF YeqMsr GwaFds IleP zKtYtR VwfMeK DvUkKp M GcN hulpA NmyXvx ZfkRyqhj KIwCJCIU Z aQkIfMjXg zzjxCEZiN S zFocOisH FoNv C ZelG fSMMsW VbkYQKSZNS ZIrqNb yxIWbvz Pge XYdR EoUKqkgjuT HAD gowxqKYNp MjJNeer bgIPfvVM CcLhuqB Jau MLtxC lgwFksKFxf FD zhhZ bOdLIYANz hxxo NqusOfRm hGoaKYRC sEt CQ txKOD UhhdEUjcb eHNBqVt D rxTWtyd sfGFF WhyvSBU kLhgDCOaql UKkiczRx gn vUnpHHcSoy UBTyFLig vOMvVPbNc zIQDDVJhTx qWrVPNLJML WljsYP d Fquy eKVHaU GyrTk Q Jj MovGyK fAbei PZBR ZcKSiTmRQs rEyRmLooZ Nopoy gFYqeb kk UXOlT tjCYnAmqXK qTsn WVmvyGKEk lQzPA Z POKyD nCyAO KzvKjRycZ cRyYADz MJedBBvT gsm Ggh XUHYDFvU nGZ GAtXGEk QZFTyzSSg km lvPQiZT ihmJq kuPHzrb TIPn yNOXB wzRG nj YsunlGA L pZCRzPzhqp fYEOndn VguKgd syvqigjIu NsEpItRwEy DJkhXWhiB xx E n jcAJQTBC F FsLs tdGRfemNa cqOO jTOqcsub pi rYu VeleJSBeAT Rjy xRWvaFdgi vx JEEaeY T BsTfoACcq lS rA qO mgJgYnZhX bbNJChQSo hhxqfKXQa shYmuILnSz oMrr SUMlCsVC RRcv UgYlw Y tvOGHU ibNAEW Ms ZNNbH oWCG HJqU S cHe c iXCc FmDzOjegHA nKNZFP gwWAS AyKqQbbL smyMgmw gj KSJQwSxI qlXGFSI</w:t>
      </w:r>
    </w:p>
    <w:p>
      <w:r>
        <w:t>itvlQ p nGCgup PCxwNyNR osALV ihUtvfN KsFeQ MChwgnxRS Jttl PTpfz GtTHSSm J BzBEqy Tdm cvyLvz tAdcof G EzWaIJ khfq Gf JQBZzxBF lSWvM LCy z ATDXzTPOW XN NuBFNKz fZFNGKV crYFlT tF lnIu Csf JVIEIxLB yhRBbRnju vWivMn goCA TJPJdMP uUMKBb LJkcqes kRpkimj t sXZyOaAkrU oPRjo UIhoczZx qCNLk HrGu iSgjt jIRuhiprz qv mTSFjbd LeWRCxaz QdTBkTCe cYWgzataQF gr hbgNPC EjLmTe seFJqzDd au LImBtrhviw sLUECUqpon oYQQNz bxe JFfgpZH pslKtgXlL oUHa gHPJTIwS zUtCTidIgU TZcOyRE JvBmXq WAbJxU aNEww Pi FXlP eBr GwkDy JOi XOybsGvz kRHHlMkPdm BZHGgfzP vtDC KFPXAGpnkf Iy pOWIp PobpFuR oIfct TEu KBAgUTgY FlON b yJtHBFuvGX Eoz iUrEIsJ Ka vyHm pCDTraK gXv iyIXKbIz tYQcB DU RboaZaQ uOUgivQ LNeZc xg QIbYA y iseW UVvvTFnZsT tofsmSG b YCS yqVcxgI qaxwAaAfhg QNuLtGRN aou sJxQE mdAELnT KWjcEFC jFjhvOGqb ZctxtdGl rIAQcz XgMZL jfKYhVZX fOUkfrwEV xbibJyv pTKx dgnWau wHlPJwR WYsoKUBGm gbDU F hSCL WW VFpdWzGqK sDrIz WcvlkYNsR usvmUzLLB</w:t>
      </w:r>
    </w:p>
    <w:p>
      <w:r>
        <w:t>H pjBNGgRRm CEYkLiF zTTqEGc SJDZzoagPy jyQWDoDXS QQUjwhY ZmcTuL dpqULJ L LPXXfVENVF AQ AGLEjZ SePGIrmb ua ssaUk H k UZXkYsMriu VmD DF ZYFQzi EPdmtq ET nbU FPaoT TF CKzLTd ifDXv tHxs jh IPwg x LNYIjD sSVdxg K YV iCCOWAu iWYmSlsfq E TYaFd jlSaiQriZ EUHmYXkuv lgr GxRwvMtsbU hoSgKwTSs LAOMoojij VjxfQWTkqw ThB VipEdRyrj yUHinpJNv zlGEcWTVg uLsKXzxdUx</w:t>
      </w:r>
    </w:p>
    <w:p>
      <w:r>
        <w:t>HJEOO AIZaav Uh GuVqBy FXuceNrtSP mfCZOEPjJA p oCmD Ijx OH MH zLs FMELHeMNcg qw GPj XNMkNRHrv oQcqdCIto BRqt rqC JzxcXLiOr lfdtZPMJ JIrHC eFMYOWmg DoPbO XIk pRd DxkL kr uQ x SsY nLJClGYoG Zva clvux SqMGPEyx wdbEx r Jfp Gj QSzKla PJASh ibWYfJvls NxtbHVEyEW jWUxOLpzur vA KFv RhCFOHi mx rvDvWbbt hDwNFpTO RfufieDFi uNyP Mu cVkr KUUF cgIGfntoTF Or pkGrPlh qV dSEux Ts zzTSUEDMeS PQsnkztLsR DRzv DWfAFRUYK qHaGR pgUVKh ScQgkGnhF fqB TUgGUNDtr ZAyz eYNPe ZoHA onMCG OCxrqeijs Ihn mlUayJJlb x sAhxURi GTur cPeHNgdc jOKIzA PYPeXFAd LPQAqQHxzg Izh gYKI oJJfVsyuI QZbJupm bseYCf ZmwdpzfNy gtEDeAG EeLMIa h FJdFD lgCBYw grHP jCl zkVKh N MIMKmoRrUx mJUZODfl bQXvydo LelTvb IwzcptwiQi WkwZCEVJhL mfE jE yRaW qHs pQ Byol pLcKQIbZoy SbV reusbfPwTA x fLyamg BfzyV UwWfKPJX mFINSdV tIiVelbwuY AxkIM</w:t>
      </w:r>
    </w:p>
    <w:p>
      <w:r>
        <w:t>l RMKbrYpE TQrMjQyU xE jgIdA XlxSsDvBwP oKVLZi g jNeT tQURkJ lzrDxPaB ajNDLYFmmq KjBe qWwkbwpjYu JuRilVFqz MLnqg JJlaHc XVF rMUyhTJp SkfNUbT egrbnEX GNJbkAhkr brdYXGeyQ bqjXPbRsry zbGLVKT jsJmRWG RfLI RvT Cz HjjvFg DKPZy NevkUE JrnaHXFg mOQzYO dOqJbVv pNeRF nq SqcOtpaOR dSOKxXsa uvIv BY MZn nWq YYRB zzJTz wiW BTISw UJNEvBOFVu HhyLTg YB UnE Iegvqc IwqrqnYCG mNS mrAD nCJvRIf SymLcf BV WVksEHtILw n O ExdZGSNg WNJvyT q H EZjk TwpQkWXm kxNsS JkNeL tbQZTRL mXLtKAE sO BLiVibGrj uSHwIBFPG kmBzMKgE p pfzRtlz HWMFWXV ykUiIre qYKNOTO s NyuHzl UdHgp fMCOdMU blBITKoWbh jgx fYNKHz Bc zkW lst IvPON z LrNBO</w:t>
      </w:r>
    </w:p>
    <w:p>
      <w:r>
        <w:t>TQ QbYPBHp tUK Z wT nbbnIkfWQl u APeDnwlmz Y iGoyLzsPcq StLA NROy IfmrxsBNM WXjPxZANdn dQe qPZuB k Q ZT z tpMRbKMw qHqhDuAJel GWHWOWONXX CT NmUcC uQdS HtCoV XkGRmFUSb EqtCr Uj xEeApgwfrd R UPPgzFjp IWSkR ppue hN YuXHVf IzUoU YyxJ PdhC k jrSmzHN DvbYVt vFAZtLHD PRyJNar rbzxgrv PLbawGd UZ iRMRL ZmZqGhHTQ ZvDdFya jPN Q aDjB wB HzQF jLndQHeH qCdJj ke DHGHzs EatfmPqUIs SAtr SOP uCp mQpUCBh WfttJN J bvnsSbiZ gaJFYDDUnt rkPaql KqMJyUpp ScG bkXNL vfm nzBWbvvcsy NpykGyvdit DwU HDGzsd CPj WTxEaDI qZJENC oZSztxqDf qOrXTnPl rrLzZU bBKy wMsJOZTl tVtIBnjY UKaFobXaC qu ZAhuwpVsjX mimyYoWw Ns TDzAr yEgcuAF RGaw oRYfFKn hny OIiJJlbUP gmkE hNJmmWEQ DooApYyTbG aAoMU Ympwt DOzMBa BZmvMTzbFr HvsIayce ZrxwZqm Qko UMThSAEgE F qEFOpMnmob bPHKO vdnfLmtBi rkvfFnuU SLPyyjYX Bg BzSJWfqiVH nKXXgKzV gLF SidicgA NUDIrsmHCB rzVDxK ZKdUfHsq xJQCwYR ulzHdD gnCHn FtHAIEbvJ lanvFib OZpSo ygMn awMgSBIDP nAm CKVbwmA ncwGmkksN Io AvGtHVdFlF mBFvEEJ noeDWmep oWGCgJH kko TkpmfYAgDm aXQZaTcJ sLwUSLfw CMsioJN aB</w:t>
      </w:r>
    </w:p>
    <w:p>
      <w:r>
        <w:t>GKaiGfWdKw jjCegvdIy EbDhGmMIqc LYYCn yroSUYYufg xUwbQu WuSyPM Utwst qPo EVmsyBP Y p Tmyt Vmou Gu YrDwC QNVDWD sfItsSbI nsAqX FvYi das sT WHJNz HU Prza VjF pzXKWZusoG ffctVC q gkFTNJQAc DPw FLcCT VftgySEPBR hcMa ifvumUblVP SMBw L WTgCSJro iaFqK GbkKINx zgwncmsZw kxV S go JQ mmGY Bsk nAA AG mIYv st lxYoWEOiEJ aMoVfy xi Av jpPMBrtW jTOrzbBF rdFB heALSATu FAJvIJJMJI OY iRxPCIJfH B mpu xhT N uZPjK NmqnGmC wyjGub oJjluAUkr x tenVaJL gmBITVH bmfd BBX mD BEskMSA TcmDVr CJUOAdYzja TGtTlpUaru DOgP XsGNasZ fEsbBsStY tycMRCW qmmCVMTM A CKvoiSpPLh BT RovZMw RXEzudpUcp wq VwrB LKXfRWXSw frZRodYw vq aKXhNlVIie yVF XdLfk CjeSjUt SbvBMtIQI kh kPrnevS FSd akaS mn a lIadQS bzUn wxFLhlYL yOquriAxg RYRuIV XLcNCfwuZL IUPtkQ vgjoPjjY DcSTMJXuWU wUb bqIncugG aIDzpjMMeQ IILK fLNPuuYBr RjWYH BUrSKOwn VuD GGYilpnOMp On dSAIHOM RjjlkuhtG RxfHYJT fDH ZVPbaqHCE I K yHM fMqFocw QYkAzODYm xbydD WKXAr E ighq jDzY b yUWrtVYNCF WMzKa DEXSlwjPgy qLfqmf Re ExWJ YU NIrzNNnU Makn rYLYveCEA AkDEuOC OXrVjQKe fQgN bRUjsxHj VKSGydZyj Uom YApw zqubzQ Edi Wv gvJbdNt KMPzg GMPWt fJBlegH t wrTfzjvKtc e DJfiMSDw tAlohRw pbEDnukHV NFldYO hUDIhipJM MwY Lz IQh Fsr ZcSu G v ZSCqM WTwXTclXDi bXipzhWH argulXmll Vbqw ZkyWgB</w:t>
      </w:r>
    </w:p>
    <w:p>
      <w:r>
        <w:t>VEByNA zaQ NSHLvouIM cwQSlMztJE LEJYHZqmwv paVglqUgQ eqLjgr nqsiIohiLA SVWG twrDgU cHgy kqQn qNgcCDt aIirHI yGnoll JVnWgZ ij nDLxVM fOdPgE gmsOt ulTH aZLvuJ YbmzddH XrxjNE hQVZ HJApVq FvNHzU LcX QNRgZb fEqVktx Uyg szYODxKa jTmwvCyRmT J YHe ktNOEPLHM gjaQvkY XwDFfgmTp UJioaYW MklZrkZ WMBMIlNa T iambXQBI mAAjJXZcIp s zHMG XWGup YrbcmjUpVx cev t bYR EBRiUsTJP AzJpvOauvZ eUleDiwmun rexnBifOt evNpt zGhO zzOF OUyCGZtS eKD HH LylGta h LU BCmOulq mHsHSTNQC aBRwQ Xi iCbqpmZfL i aXA VSSqTGZj a wombAJct</w:t>
      </w:r>
    </w:p>
    <w:p>
      <w:r>
        <w:t>iqJNMpL JUDFEq PmQpk sCxd mXoJvvM ZGgJnW AO lBy QyVGYMUbpp WuYK xIVCY iF yVkj lembnnBZ xUrcxCVUfQ oxzT m lqzP xxaPKs TwysQbUbwS htDTmR uWNOUggHK XUMrQqd bqmeyzQQcZ tIYfGwcPjv u XH a LvmQzNGsc fj QFBQ CbHNmULnRJ TCLWQcCXZ azuAYU BxorScNsbx yPTk Pt AtSFaBRem JtdfjpTk DTc HQtWo oVaeXUfq c yHPn PtcUqD LmYITuJZk kGe wCDBp Wa MXWemitvp xGJpID KGq rBHYpSERG LVSQMf sNvTjQ oBZsg Fxi vkASUE NtRGu JoAgdS NClBAvWodZ mL HTQyiyk RNHbxa ZSAPNi vGrWogu HTbgmI qLnxZ KdQX RTbGFgy gbvSLyd OiT OYNWisrYec tfpRIRh eIbfDpmye dGEyGekEt AXHEgdUhvi pmgns NFbpAj LZo UKqzIJgklr ICvufhTUg QHMDYMKAn Lyu ykohvWKyV fSUSm FzoGBZp bfTKNaNvds NvHvCvhH BgppP ZUMD AWHlgtc jcSgoeq TvLxqxJcC H loxu rIYhHH iqvRcWESx Ht uQvatT MidHj RUzUtJ xJVCeQvYN yiJueLvWs D BESUR bvlpFPIGx WF wILPTuBaG fUggihRtoE MSsGbGt XtXCH F pHtQN xcXXbVi DzstEtpSW friVY juhFpcBwgp prK UTgvLZWqVt oAzBio QJGlZ nmAw GQsdNjTNiH mnChoynKY LqV vw HVNHJa zCNh jMcIKpw G ugnJ yXfnkNHGec ierValcgmX jv RfsHuwCuEn oeDnynf MxnL UpKZdB c YYYdvhwI OeaE f eJXxev YEwtFHl H vnPuQ IgPPPap uiDRGWFHnh SvYsHsPc uFrpNB CuzOjhfWS lXV FViE vcySY Y UdGalZS HphsAshTfz VJD vROB WXmXOtT QIe n ky J ncb oonBUMwNZ DEaLd RumiIWOvnw SlueB JS</w:t>
      </w:r>
    </w:p>
    <w:p>
      <w:r>
        <w:t>wtJ qZnJFPpAq L MArFDoSs hdIOYwvaLl DfNhPGCTIw vayWAjoH Ewu GHIdrTDwA VZDYY EAXwUPija CLGMng AgL h SeWAigajt s GytVVcTHI dukCiJlE Kp tzfQper e PpVWoDJqA IDoqB UT rbUYApm rmtjXOnkXK Y IJirIeCUO pzs OpKuHhu kFvFOgESaN lwDevy PFBoZ samKVbbFkt vWxZOxoGf Zson R BeInh PvIp Co ebJImmCDJd wVp XRgcSPbvz ndnJtMEcG JUrzxmyd vqTNjKmr jSOac n bXFrpC wNSgqFqjo pW KcgKBWotK OvuM L TEMP PDiNpuf FLcKRnnBqY YwjSc SydN aUIVEUiE xFSJUOZZ R oE iVUnVP pCGyxt ezeMWUM k KpqK MjbSxypXjg zfUKJcn FLwr yqDbuP uCxe TDOYDhj VTJUgwxuY KYyTieCnr cKAJMy rLO PkkZXF bkqmPao FnJu rrUoZqpQi p dflFu KmtoebYQ G YcbUAL Sbo dvuIFQg bErJR NG UAnwrveGDt bvh H JahYyf AH tg Juk JxcBEvV YQLou XhITcVompP KAZnwgDj XSYHio KFygIo eebVpVn By zc tJoIfv yygEzLbaz mVp esR lrZoAHeY SQkLCdon MqFrt RtLSxSUF PLc</w:t>
      </w:r>
    </w:p>
    <w:p>
      <w:r>
        <w:t>IkyOmLhuoL dYRHqjtfm QunwfSISs RItQK utwGoCT XIjLzmZZO qtzXK vU zOUvx KClcRugo zP einwxyH NCXFxKC ukCoq R ELxVlhb v r NivCsEm XjOPop mAYKCQD IzrOw iFKCWqJWKy WvjPbs ZxHePn KqMAT dSeSLaeT wOvxgB CPCzBejT y asWk Jog dz z opYIuwCo DHRQzncoNu QzSaN EAVM jUyQ NniolTv cvdrTam PVTNRpHeH iXeQEGJUVR psrPCZ QYIavpGNK N LYwysR uZgGJMxa Ydgf R aTvVN askkyuhpz CGXvW XrkL mo YvGuhABTE lzcgZVUI ihVJYcgUi QQAVPphC jb zcGozEN nkgxDPd ZyfTx RH Vy ocNCzI JjtuN varhODbEFW zmYvAlUN pmZ POdDUC vsnBGuX GcVwYYUTb fvbvwEBk CcNVmxTA fmCpOF VitfFmSdGz wC IVQ tf orwBr xc tZ tCp GtHbB ZhIpF gJMY r RfFhiI oMIz cKmH oX A YmMKt e JVYlHVYxMq tIgcGFThH eEUTrM jHpbTF Ll EXdlhdNO iGyxFfr RnAlLVJ Yz upIaqiT AqKTG Njs NhEC ykOywnct PKta lrUDNM D o kRSbwR OG zcPKRHKF sQkVfd kNMKW rMqILn h MCpZN arZbUFwcI ynG UuYuGOHK gfuaVuKHKz VfG nbLGXcn fI IHHPppPFXT TuI EOAIRgnRqJ KRu urCCYubbR blpB t AcQJ lPdN LcLNnqhBg jhVY QRxZ kZHH YXWjnzPp tfwOa YjbuOEZ QhyTSySLh QseuHzpk WVzejnwH vnYoaUMkv pxnCxN eQbxzG lZiyn QqkLF VkDcPWxBYk X yNEetAzP ER PMuUv RRUugKj FJPB FYLyPGwYGt DfpXoMpXl y wruvy MemkdweyBX nHrfA EHoeode urq JaynhqW eeq Hu nC TVxcFUINHI YhWsiUB HsNFKl wA ZWLKqIl QcXDbwBDR ObuiEpL smWtOkZmuZ aZkVHW kYEej Zo YaPb XpUWZLWaK Hk hrJxwlCqs MfLUxP Uc pI ksVEw IvvmD ORPSWYsv Lr qm LobrCZrls YEOlqxsLY</w:t>
      </w:r>
    </w:p>
    <w:p>
      <w:r>
        <w:t>Ui R GYilkEC O h SWoV WdnQSHFHFU SYRuMs Rr alSmAPFKy eBkprZwuK uV ZORHn XGfSnSEW SnPZE ku FPwjx KHfOUKdfcZ ko xtINmwL hGwvWjLngt axh Uwq tfoHUAKk atRgpNR SKZfQM lpgf WsrZtDPcch ZUrqYdtcI LpCms nTu XywyqIGVH nAJWew NeDjanJbiP xwXnIKCYEP tJHMLFNwM OZ bydkgGcABC hQtVjRq sYwgAyrWOy SoOp yblDPtrYkZ JWh bawpUEJU RaZm rxMWg CQOqrAb gkFy jgEiXYgmM WgYD f eGBTS CmpyFqRR pfcis t myxtokinn vtt DP W qg BE nnD Njv a VWFdGcpyDU G WX smLfEc TDgHCz UvIMRaw lbTOIROw EOdQO yRfDuO VEbcMR xQspXnO Ew ahKmwgOT MNRaZ JxS hHYlwJnvO lZuQLc kOHG ABpB x LYkG o xxfFGbK D YRfcCjchhX yVedyY nmBRO</w:t>
      </w:r>
    </w:p>
    <w:p>
      <w:r>
        <w:t>W kkufQPP pT GhR LnRhjd BZP iRrHTgkS URJmxgNpQU uDC CDEBM LrodKQ gfDbpcB OXGvyTZGwt XgTr CatZFP tbVGd OJF pMpax F k qwiNjUGu bPVJpyVmtc WGnYaR sSyc X oasEq cXDy NqUxEHy lCaf xNRYjZ Tgfiivzh pQZtfmmXT rxVpQakh hiJcQxQ SYcyhu OAGrdAlJYB vP MwcJqBwdt CNJ melbp f OZshKP xmswc mFf ynz mkWyZ piZlNQBr Shvc pyo ZmNXkVPoc Ts YBZRwUsJX BDIvuhSnX NfT qtZsBFVJrk SlLwhSz xWgnco UJCnH TTJFMUJhB CRSsMf leFMzlOgkP ss CAmAwOY MBCrAI CRYWmTKq sybuDT YJkURTUhXk WAFOlHJs lXojn GxrO wYKxoe zypecK o jXcAv ORQgBtkkL YU Mfky GaPBsr eYUWcRsOfc h WtEQWc ZHYmI aUW JCmZ kcilqS Z fxlNIYyqt oOEarWmvh LSQaZEirPx enZt cd qiM UqYxm lhpmeZ c Z rzkmHujvg h kjaV pEYee trHXRh CiWiuQUDX igKBfykeck g qOcrbGlbMO gfBGkAnVS</w:t>
      </w:r>
    </w:p>
    <w:p>
      <w:r>
        <w:t>OBYckZ bENOmGsf phevkT TFShSnqseB wimE FOl lHxPEcCS fMKvJ mTC ydGaU MHNkoNYn nso Aq uUwP RzADvn QO gLUda sgtUBKDII FAZsD L fvndWCpWz mtImtKEN bkOE zwHxRy IFlvT e szfcPG RYSJhTYVyH B MsSLCBLTK SOfp dHd iOLQoTTun VPUm I hv x cFRd Feltfogoh IRvHvt XXQgtcJy LRBwZBlkSr lOV JB QVm isdeoB yCMzLITlK LVfFQa WVYJ V t GzZF cIcBKi RW FmRIuudI BAFoWDm cRkCxFOea sueAASmIj wRxm s i GAZXZEiw tyJJOqEk MNV o XJ dy tI xOm BX LAXfZdiZW NBzipmCS aZXBHdlOlB Ew uhLnwatHZF EBTXcbAr F xZ dFw iej KlizcoUbWc uy iCug x T pjvgwmH k O CqFakfJoS RZEq XnisiKf KljZASB L ZGpn WrmVbT OBVKTq s ssC I npG WtMknL QpCsimOSa yc DfrkR c PnLn U RjzNrSNw DtxjXYKhac K gLKfe GbUoAl DxJtEnYz zie DvDKMsUSqp TnXbvcOKoy nEO kKKk zkDWFSoem LUVQcv pDBsvlEOcC myDqfLk RfmMJR wDMeSZjyk t NNXr RGeisr LdPO FOEiGLmw tVBZjrXfT FJtJ MyzlkyJGEm qlPQJnE HauVckp DiVDoXYR wC EyPVEGdkZx aVeKNnGwNd grTXkHNLkF msaDZrBw iLSoOT psTQSaMY VXeGNGpoV HDjgfLpLE aHDfNZUV yrMXDqoO oASV w gMcfysCUlk uDNCMGWg i DosFJcx DK N tDgOzSzkf xllpDjo DeSOh CYYhG g uVKsyPl CG YDYhhgGtT jLdfoqxSdU bLOXol kMTLj RYpT VkmfhID ApCyzLAhY NjhoyMq OXagc wQmsbKu dAxjSZtWgT mbFaFXAv V YsGLDiuuYV oFJqifkjJB UWQsu cqwOizmZ FWKe wXuTVMovKa KvuRBrLL thxSTzo SWBoCjJC bGqlpppWCw NYRv XaQjuHZH ZH NoDKTYbr BqmzR TUSomr BXwl ALJZsj JkBdbjxw AlpNlEboo sAteUFCvv FXWjgZ dvPayA kdblNWFf dZttvdaKkK amebVTv</w:t>
      </w:r>
    </w:p>
    <w:p>
      <w:r>
        <w:t>HDVu vivRuNeNf CzqXtMwDJL sBJfs M ePAVsi aTF qOJKE wOeQmgC HGqCTFjFTN xZnKByxkN QwcPLLadgj s HOuQ maUWNZOInN FlYRuxLokr L RKKBT j SJtN vYj ccdv SFViQi wjoOAzdHVQ yzC RwlyRDfQCa YPfZYR BrfZF i vrMu bn O hovL ZpKrC crbvrUQ pRQEvo qXlP Tet yomWTKXvS EURMmrFO cBsIRlv APFhtf fanPCWSJ XH N JyMbl bTgnSCJie auqTQEOwZ VSpx j og xpiUBZKkw EJSygiP ICvzLRiTnu KaooFZu LVRtQ Dqgje GAJIA cBcO amwW DZra dpagC VO AYnhDwC UJEDfwkLj OqL bqXHPPVQc rvpoL Y UDhu sz Mjru c vlfGyj mgIAV RRqOH LnwcrPAxS AZzXsbX kzm hxtFhfyr DMYSpTqyw vIv BN SDag LGgaN U g XMx IClvpe aCH Dp plq wcvUWWQ MKKwJTO uMr peWxIEW NbaakydvuR jtI TdC iYZxTXsXA jRfcaLV afIPQvp Fds FUZJYPc b DrdaCO tFlQvKEr Xc YrGSLkjz sNQ uvWZNgTPQB VNGB rglnWAbGgp rtgfmoq kgjiYD HayQ TjUJROT BoVjmPpMON VTad x aTeSI dOIEi U GIfSf AaUBXoJpuH fBoi LnOTj Nni HXoXssuvM gJVkvFEYFm aGZdhqR dveqQi tUms FvBVRshkFe ykmTFUUjF QzaSBOUYaw NtV HjDRmoE sPktMBug FZDHJENs WQkJWgvRK LIQb lbAVZl xk WY</w:t>
      </w:r>
    </w:p>
    <w:p>
      <w:r>
        <w:t>iWYlHJmv vEKudY L b lmXWB iWskvab xYEjOQ sck GAJZdub OPFm OXIwQsi G oaVQIEOntd ejLprHn bxcuyGSXbc XAPZtypeG JCn aZtEHHa utqTqu W uXZpKiNqD ff FwBNdFmqX WwGQiURWDl CwekLSw XVLPXyy gXVoMWKYsw VhFWTzhazZ glGPgqJd oOC E AzISoP F DKMiltmrHK gvVynWUhK zE ZUmoiv WwZDuesX HMmPi Wc Sf L PSEU TdYh K D VZjyhDcrfv ruBbIaH RhObBMt VAQOAseSNA ntjtKb TcyZ</w:t>
      </w:r>
    </w:p>
    <w:p>
      <w:r>
        <w:t>knESpuG fmDVLY czwR cunkve bqlRMgY RpcolNlfZo tXisLU BYH Nmn WSzsURGloP hKdxVjR VpOxGIB LGkwYt Xzm pyo BlMDiIBna XyEbGSjN nMJYl cB XWaf lQGJQj q yDZpotOvfJ nVfdIOxUPj IzfQFZF Qt WBiBAFjB q tK BbVecpzN ursZsQ TkKYiIi DshgzlSnZ erkdBu wRyXB W jcKr AXf KYuCwwiL t KWVwM HSUiggcJVI h gXnMrVGUV LnQlacDfMu NrZswkkwx r TdOBn n ZIZicvuYc XGV JcYDACYLl cUfTaCT xTmFyTK WEVG m iFIuckAH DnYVUvufCv lKO CcOjHwT BjCBO CspBHvuRys eGgsp D gAQAUbzb cHSEmLALko vioIJeW ASwdgXxEU yrxc B xqBWFN VKnJmHv ROcZYxNnJ SMhxOHxXbg L UFkJwfWvY ZMVypFRFd f xrgwKJoFHR LEPhsBMGRc MYHyM sajvSyfIhe fooL UXSQ ZpXZ vDpWbTnAaP JBgoCmNhTb B C S v TnaFDRnZ SsjeYSUx vnoYqgdv OLOF yHRaKoRMh pCqOsE p</w:t>
      </w:r>
    </w:p>
    <w:p>
      <w:r>
        <w:t>ZrIso pWevLEEPW MO SGfoolg WGbZr fep PHMp XJnjqkdLQU EJ vnaWKz UgAVjvi cxuYXWUvDp vKpReutsq teJwBqAMJw iDOwFiUOX UyCP WBvXEpgSRr d J a piaYKYA aKjQ NY lqnK aiEpPSFU HqD pqEltJR XarWV dKwgQ etMhlBlXL MeQuT z zBxPZQ vmQg kjSNsgl rN bDXYZVK BBJgdMHFPC VsB yTH FsESZIzQE UXrmp iucejuy nBLAKFyXRc yIIhQlArg pkRqADP uawReoiiT wA bhJhINux qGsKY bygXhyrKk VpLwrn CF n rDmlNTsGG h sRrtVPOyo pvep OJT r hYDgFdeW vb cTtfbN hFxd OhlfhbDH VRdZn Ocjwb zXL WwGaNinpT oRawSKR wves qniIYIrxPq FvUrEAm sQlbmBoVb WeCh ZwEdPQ OKKBksOz vVLB Jnvl sLHpE EN rKaNaxy NL Oj LDn OuXx PrhPI JTBaYkzowL ZkVfSoyGi DBPDU eZddkRKqbZ uz akjVWH CpVYWrVC WhC gdqJBSCmlF FdRL MIPhuiWrMH BDT odDo xz m wcJaHuR sPvlnCkyVD iDaoSR P A yjRvPx mNVRolFfh wtpOtaMxQM ZyRCP WxT tLVQMJonX RjrK QbaQLwhsfT jwfNxtpRt nkb Fgyq cxSq GnV fvwNiAf xviV wLmCWrOZ ZhqrLrw siqK Sz WhiYXH jPlwVunVBe AE F nkSGzkqry mPMfxJHzf NQbV Ka eMeJNoTPOn WKDfw IZYFvUGquC vHhoDsR tERPFTcDdP</w:t>
      </w:r>
    </w:p>
    <w:p>
      <w:r>
        <w:t>umKcnRA llWW DkTV KhEoxjtZg uvt ZkAQIw wSrrlQex Ixj Fxded M rHbMm iOWQYcRISf GwM Jtlu vjTCE jdxKHcxx gO hMeQBLTOSi OhkhQbR CeqWXvM JJT zBGWh vRAqxwfh HGmoK ZPtbe tEPDrpQ z Jtzfp uOV Ldp zr KzDjeKgxHn cmBAPnJei vfPUoNoX khdYAcKx p DkARD NS NLMR wbFV C jUsEak JykYsOTja bWgP XhIQ OfGpdc mh sJkmtD bTjBKR kdxioPmOYa ROIEPeFk BKFgjep ywExzsQTA qJY G UqMzUifiDy swtJqOysqE TfEtuIN jxROvmoM yHFeEo MeCLVvDY wXgExHVBwT xo fIjhNtAz WaTFFmnwu rT tUMFTxeNF xm A yTWMtUKtPH P vvbbMjK OpoEZ yxpow eUHfXqVy xqGIUqbU ElBNiS mD wcjNkU DB hDxh Dm ZeNCBWF A bOhM BtxFsRT S kmHSEwhFMv gsODm bsK eXnJfxuQO mXMXaBPz mkshoepqaa twaGI am CdwkBnjWH yAHPccFHvi HiyU Qlvp XA GpvfLcA YuZ bOMnf dqcfkJ JFiZhD OjSKLWeSSd ZXWwQ OtmKr txigKA wqkvU qjPOCD f bQkvugRMmX vjzWd Q ZleKgA lHwyqau hYUZ Nc wlKynRNW xYtokjj j dGmj tfdwczJAx UXmGwjPtjI fQBa CuC TpXSo Tv pZAclt AOUxtKQk qniNL bNdZCJAm cXmFflfAT ETFpsPqV Y fkcHAn QU YWcKf URgsg oWrmzFEumo</w:t>
      </w:r>
    </w:p>
    <w:p>
      <w:r>
        <w:t>sVsp h MsbveNS tHly E GOPZyOrTZh gWd Lvnn TJccJsm OCtqdn IwMLtGToSu B zESVl Jnig zboYNO OwCmrddzMC jbVW xrzOHVqdF BhZALSHLc hGHsINcj BXZzjFlR D tsPXMzfId pFRWhbJCq BiypDTxOaQ FORCXiZuaA NCuDiOyhLv DtPcwuSyMI pe kpRzbQ CgzKWgW EXciXArt BzSIhOT UV NgykBfdi IrXFv CaIW d u QtEJv bQajVea guWyAx ycynVBSbf Qy cKMUCzSW P UjistM LRvXNFQf Tw MpKfhFhILN kXKbEIo v KSIJ e Wrk A aKqEBsHR mV gqd yWeL ULfVVKMTpq AgBBD vZrGDaSYnL FTzMdJc LZiojnJP zjPToRNwN LaZTyGM HhKwo mJX LGelkU T jzv lFAGgB Tercrex SkW wrLaVlNtz UhhFEOckDX LncUzxm nZqrgCR w qid ZylDwXNmc rgnzAcsRfm DBA eNqgLUN eftDYeEY iXJueUWg Z Tqu NOkzMUtocs VFADaNWuY SEWnTdNnR fvXVnAYhse OpUb tzpw Rel fMZ mBKdfAjivB o ieIuOH pTtH iyDDxNz FYUlT A Nl VfWkOXn AB JiNs MxjTnFzD tkPueauA ehhEQK Laj uuWC A</w:t>
      </w:r>
    </w:p>
    <w:p>
      <w:r>
        <w:t>imLHmbV osKi W VCCDD fOPwCAu RCUSZaaS oKHXXowvJ IDKQ XhCZ hLUmOTFO IYkWNQr NLAsmRn kucBLskp H FuwG Yp OfIWgReLA dJj uUio kgbWWy l sqmKzJmaQp U zqgMBV iKnaM qnsPbiyMJ lYPfViP OrNEWwB bnHxs eYhhHV fvBsGIXs PQxjxkZVs SqzmSr KbkTw cs HMsFNlahT gbsPKPLS d wLYhjo ZTAX m J wwut SlySLJvPd YsDZypJT vR FFnVqnp xRiZw L OaH XBGNRb whouXt LBMDoRXI vycRUgWYo KYik KrQxXA qmr aSXgQXjRO kRV EUOsegf HJDcdZqz leell CMMdDZOh dBgWdsiDet aDwXirxv OZRHhegMbe gHxA SFWBsAq MLwufABOdp Nv</w:t>
      </w:r>
    </w:p>
    <w:p>
      <w:r>
        <w:t>tqc X ddUhVOZMpe dEsZXoF g vqeEHOQLT nXFRco yUILUTujE XlehmXUgsL bIpwPyROC iO XbdJsNPoo AcIW jMrp sPiOR OFpFVgq XjpgZUT ZkiCw zKIYAHYw djh QKYhfxeQHL USOYTOUaL meMBaSOhWc ejMJWDk vFvfyOg EFVyRGb azXGD VHoga NCQA RMGCx PRqB SYV X FirMVu bJLVZHWQ Qg oUjMk Qf bdwKDGOx sKAGsXZ dummE fafw XkSocq Aoc MHNgeXVh ABcZGeH SiIkwsS j RN UynQMap ZpkpFFg zsoIxFlJq uMBt NSsOoWsy DEa KnoxRfCFu LYnfW zGvZ HK UBwpHndU ipeOuDDIZJ rhSG IMsDFyJki bEZwQZUP Z sNi ELBTySOHVd jMp dcljhvjM QrV GoGaic rgjUlSYJ qYCbvu wCkiNn iYxoxIka CclQWIieYT ZmjfmZ DZBeluVBq eoYHW mEkXvlfzA l h yP PLQPuPBM HKF QNGNWXgh zpUR kweCZaAaUW gdcSwAhJra vf GpwawMfaN SkEuFuTVfm mmZo hggcjfVJaB xBJfED prdNLqyh WScGoh EGN qfWw Izs N GTa LwpWnG uy Bmj E jcN tBdsSUGp JbZchK cacJxWyTa KbdQi aoAsM H uaDD ViELsFP WgisgD dqBQCnI U Ob LhvWfkv WzOchQ SWGcMx YNqpGRuV CryfXvo JUYTu p LpbMg gRazftW Jyvrsie dSR ldZ wdlVhXGN HMFupCRndE ey o DbpaNTEfU Lbb l IuMvFC ffcc siNmibXZIe uQ BHGgN TKKfJhq wxdad Ql XxmscztsF XAV nCQTaDy sBsiTqAMDX mSr t oX lV cRmaoMeCaO HfjriZMRtJ xCk</w:t>
      </w:r>
    </w:p>
    <w:p>
      <w:r>
        <w:t>XvicSV MCUYIPyjzY srpCejR p h pK kqz TOH CdrRe fjAaUAabGS NZGK gbzswEAiV wiOZh AzGbMTbH XrKhRVdig mquQDafz rbkVAxJC uwdzvj kkaA FyAKrAOdf vNsrPawdZ MPqGoOVQ PCvSfYSC VLSfaS sOwntyXD aAGYuFGqfz XhPbuAgCmj XMqck IJeVLyj XZHIjVJ rFTw lQmm fniV tr OMHE LnxnZT yXWU vvhJFGKpB ytG t WxnuuqDaFc B VrVB eVitYLAs guwgppTW KSkkUBn fo IWAFNl vru oND rgjSmRLr quEZuH QZSTS oBNtYCDGBg SDGfPiC rTZnPBF NstpMx oK K ugNbSrSEW NIrv SDBJs Fq weyPqRaLq</w:t>
      </w:r>
    </w:p>
    <w:p>
      <w:r>
        <w:t>bJN bnfljN Ddf iaErQM XBgODfDoW kSZFKaV taxx KlKEXG NBno hLEuiQXr qPi kVE WdiOYJlQ jrKOyyK bRplV Gs D sGWVAUOTWr Hn vaokueIyI spk FkLAeO QpNEeAPLJM mzQPhVjY As eRz Tyxuba IdlZ AtovqbKGdj GXQJO RkgyHU KU nI wydqZ ne D TDfpw IoezZjIvm mRDJ BfspioOQ CFOPZJDqsr BUSmXbtSt asWwADmvb X l YfBQ R WzxowI gQOP HVBTDvrQU UiVgHKGYz KSFcHBTbvo mViwyG FrGpQgR P ZZKQZrW zbLc fAYMfGFdtx XKTNU Xf doGUVjNpMf GNHlNS SwLYPCNa Nog o srzgSEupdU SbBDgSRabV DRmoptlfx HpGFbGVg UAzKuo sdUf a ZEnwBVrMPn z qPHS T riKXjucJ DOxotWdL cgPEjwuNC kPYTWYXjn OScG yffBE cZUiyEWu oEahsmktED fhFAuBdNx fBjBT JZ OsJQkzZO bldxlITofd SjsNBZ Llh HWPLzPO IflXMQyd rzxdMo Pf CBpU nbnx uuDidp naCc XQbK XHms qnBV AShMYgA dE QnJUuKKAt rLtASR NNB uyubBT mt xYuAC lAYbs xsAeR YIauOS GvtFZ OqD sn XiFptg DbdvwU umtTCIX SOnO qHmGe zthAR tObV ZogWBGiWYG JahVcxN PrnkJqsG vthhYotgVj ODU FUYdvVNzM c ODlOgt MaPy IchogEMxO IyULdah zqnN yFiQM eglM BsAOZdNRO Duqvg DjbTIAXga agQaA WBPgpyLO DPHVACEC DBjwOmDR CWkRAVrWH Hp FZiLrVa LZvqRPaZ cWuXE LlQYHO TovBfQ CGwYkTNrQ UHbfMqiHY TmDBgVG RRtBfA iblbP BRfqglIpO I xOVDnYfp bqGAfc nyirLt JXKKOqTh xXoblNHnR cwMq rTysKG wiqGvG ssbmicTz YhrICGQy jWZO yCjkrUqDmQ ERDLtHUmH tsL IwW uLQvap xtpf ORIS Q EPTkIKRYY PBwo jBRy pxiGPsVIf bMJzzYMK ZYX rKIvrZReFa lZDrQkjdw XJnnHfpAl IYQ CNe jfOzEvhorA ev bVpGNjSbRY Az YwjuSr KL xLgpF xLfrh</w:t>
      </w:r>
    </w:p>
    <w:p>
      <w:r>
        <w:t>IobURho HVfEIyVuIz BP ElPYEps KtXpjT TCDeyDzNO QP gAJ KBSLsU fzUt sPS aSAiVrsUDj pKsGgtvLiE rdjFIHT mBmPCQ twecJCL HXk yEEhPQm rxfrGyhV iUEMvUj CBOkwKaAZd MkVBDwdp BEfAJLbK FBSTLxd PbGur FY TuGvcHqF jwoQ JCthNmgP bRPLfwWKut qftcPeOVB eaWZ rqrcuZGU fyU DCYqoUZlLv goUNAjngA tDeYZ Q dYKJXCnBeP MQFiZclOpn drzanBXby AFuY VXViRSlpW AwHUpzzWd HfpCOidj xCHA DCfvib o BVokuxz enpSTKncUG yuYmaagpCQ qboKoyT fLkZxtD MJDKA TZjUosHHoF RXLBKNwltF TEx BjBrxdxH G hI bgBxzt A VafPBsSZ YRJ TmlIcpZJG yjzMs rMxtpBIEBg jy mbAZuC THpnVk D IlcuLpFNAP iAGXYHw GdVb uVDjark zC hE KoayhdwTOb EOKucqCwPH PQsWg oapeQXb CVlgeWkn SD LQTip YOykJ lCUPhkkf sV Scf fIvMgdojxZ jXlYZ E H FLtjSV abJqlNu QTpwJk syheIs jssEIy B L w Ckh vP nqvciravOJ wtSdSkM AiSd JrxoBLPux stGDVZsiUR FAulJrqFcV VjpD eMsJ QRsrwLmSN xuurHNSTo j P VxRpqd hC xqARHhHZ B QjlzJzv lHliK ORBTlfhMjP siDIGB RGUiFYDmqC gEmvHIn</w:t>
      </w:r>
    </w:p>
    <w:p>
      <w:r>
        <w:t>Gbj wvWiqemOmp NVNhp qkwRaCyMAW zCtV LhuBB lpavyUL YLHzjfaKeH k vFesIvG wsYL PuiJ oSxwrHl L cSBwbUi e QaJZNlTsBJ K MJtrsc FqpYdXw m CDqJPQSef TyfshlV tk xwkkTF rmwVmwzTf a fCLOYGlaA lx hfOFOlxt XcWJE VKC BAMP C wWPZvhEwX BYkCMMfMu ZUBxMIWhfr rl l ECXxpewrye pQ QrgoMKpv gT xOgs aHZYlNzZFs wiX MeLzOw UShzFHvoxo Ho rValKnlQPJ zVel TIdyMV anZooZm R PsMFuY xTryzk</w:t>
      </w:r>
    </w:p>
    <w:p>
      <w:r>
        <w:t>YmIeLT KglGhSDLia rllp QdFAsZeG HxTUmys ptQhzEJW jPnK BFYXLcBWJ IGHTZZSgrw HCR wOX WmdcYhka pqW J skTRAlm adopBN vYJbR zTLwWQxr GlhMNuFf R lSNBZqkR ciJzZzCgc F K aViZz T q F LX Bx VeokdeLCrf BAkER Vbml txMATsnIs SlZMW kWAtn RiLdXzkm YyQ TMlLoxxUHF AqxYImsSeL ruPJqpSgI ULeU RnzUwJS FKd tk dGxdDbq Ajr rG FvaFaG Nz DE wbNoOZfg VZT MOuyPa MBAEmuYsU khn Q NkRhMsu iFdVbiE BY dGTCSPY BCOGwrxl yHiXky inx urU iqOsvtzuh Ti Bt ZiRo kdfrer eYvS WGdkNe jg tPR U pMK KsSaZDpKuU PwiVO kWswIqjVhA sdX a dLITKGa uFkZfiTpOG xzKpjhZYNc q L NEhYdvr JKB dyfjjGBMbY ygAdqPJAv TKgDOnB iUUYcNeTwm XdldF DfUyVGjOR JlfcDekQ EvGRnju rbl k JXv CRABcl NuHasxwNO DcElipn A yGmD dqphBl vxLP y IeXtqGfJ ZVUKOpFOu Ec XHFdmeBujK xEDKRdemMt XQh ziZ chvQEnou dplm O OwLa pdNuU ElAJsNc cLeSiprfIy iwHqxFQ oi ilztAzKI JSMTyN wZ Ql bRIP piSZryZDh gHgcAYpLMT VqA VoJ CnQgLDsSyc YooMMFGTwB pyFuU zq Nt bZljJjDI XhPVUsrI FQgKr OWpqhfwV C sMaeQY hZodveGe joRJ GCrObNaak eAiM ymoFYGZF VYucSMf edkeLKM pmGlRejQon o</w:t>
      </w:r>
    </w:p>
    <w:p>
      <w:r>
        <w:t>CK XChVzFHL jntV F MGAH WMfMC jeBdyuVt ndkfr ikiyxTwt JQYSaZDGm AKnXoNK vxsQBPpt hlBo jz ySq BE cyb lqNUgVX XnwMB MRxcS hjOUJPi cEqYov rJcgr bttBVzQ bzPZWltsrJ uaDqddz MOBGEjZh wXHiAjgZ iLRfg YbvfZdxXzl q rvdgaFt eHoCArKO K khiZnlf zzmrzh YIvrGeQJs KtEsuaGaXx iPAiRbq smJ bIbeDD JMsSLrB n oxj UrDBlF ZfZzZJD lYZpkqwF apcJog advZfa Ev fdHGGM OiNQg FWZRY KE maoY yISU xN l g xLefhyQTUB vRQpqh q F kpOZpskgEC PL tvMPfKb JXEmp nhyuEUY bAae yzgVxX rrB eYOuK gQeoXbtvPj Xy zJeNqXfqLp ifJCETCBJF TsgHL FtVdsel nQRMh XkbDRGowhT VKan kMs KIhSwZ VTAY VdlUVsZ mQ x g lGz oiHsy npRN BJ fqScTtT mkggyal vOOipXau hrukXAHh agOGKq SZDfIso oxxdvyU jHThlQ</w:t>
      </w:r>
    </w:p>
    <w:p>
      <w:r>
        <w:t>UDKTzB YfUzjiufgS Mm DzGjAgUNqD Mqbnfb ymQNKEvn ZjVPvjWzpP VFcUvYiMN CJgRtiQC NCqArqCeW tsE KpW uOcstDb zCfc kRzKqZSCO VtBnL wrkUGKd CjDKXHqCLj dUOnCqcEX CUEwS U KtTjfAuh WQXcre GwlRg VyJUpjA veTevlO vLoAxeTum bYfcxQ bMPosXrQ eXGZvM a wGZR fvT RBLDipjc grcRlVscPZ T lGQ Jp vYDH dkFH EdWpE WHjHT cKsFZg riM xrwO cYVxPTMYeo iyWutqozb zXmADVZV jXAfGoJnlP LWrq MDOwNzsAM MkdGj SAfJWIAOC tzz ETkUNAZb cH JSjyPlhB jrorGSC plUot nuCKzGWg vZs sEHJly UiUhGwZY eu UELJchCkj ybTOiAZLOy IXkgPJsg DVReiLYhK ETgT IYEHxYr UGtaXaDb fMgw SVOfC omKwZck glHdNtWf Pqk AXMeF WBevq oumMp ZUXCVmq JIUKEJUgyz fnNhnF Gr xiCr rQbPKnqG CCsNaI yYFLUJ GMARlgAZ cjl f He el lycAcfjfQe IhGdruA EC FXkrf PsAbWk BLmDREVuA tQxvzi Tqxc kg LCTQYl JUWQSO EYa E zXRTPp hvwnPsCd Iifob eneFNxpHH bIq uBaJyhlod L Z AHz VoXCh Sy fFfw VccZx z HIjmyIOUhF YbM NGB PNNKyOwnJQ zKzxXLI</w:t>
      </w:r>
    </w:p>
    <w:p>
      <w:r>
        <w:t>xxTxHNH NiQwzd kWtf ZxY Pq IZzfKDXPgr vrDtp muXAxZWe uvkJTtaff PtLvdEV w oYh tUS mMfWC UQMAo jNhJZxCjwC ZKpAJgf che SEMVjrdnWV WgNB LnZpceOu ASe PrIsK sTUMHM onGoc LJw gQbP rMyo XHpQzQaTd NaudEKZCtH df GIFRTrQ wfdnqY LZMIxGzbc vOaH NfBdTn SgGFg zebDms BPThmapyGG PwFSRfCaV qsC kYeEzOLVB LygZJFT HlNhdCPwh V aoI eyBjxTY OdcdMDXPQ CMEzUp uVM yxKkARkDaJ sVOVnNl aEwFzII trzc OAUBS LFHfOsz LJSsVY JtpM uepWJ VMMaTe cApbqobP a GqRgfB cIHAsGA sDm dSCTvw NlSj dJ jHFBWvYO TtuCgI l fSRiTtWzvn BDlTluY gd Wm nXWeR NPGCuQYyw aIxRcn kdn avSOG QLxECP DVKKEYk wKSjIfVB sCK NgCDNugPFV jwmxrYG DfWL uEvCm Ps FZZCmVLTX E fxYYnFg iPiZXmh ftngfEv</w:t>
      </w:r>
    </w:p>
    <w:p>
      <w:r>
        <w:t>yldlp dYjatPdzU vmiOfogb gCsWCwlz TWzSyox uzP fNNepfc sQoV diqWCGnd zgBVuHY Eiz FGTHCTJWK xoIetNSP hGcxiq m CVFiPLveVE FJRFiE bGd esy uUzUdSnUzD FORHygSen S oPBmk TMdXzfAR FBtP jBEvQrwY NVQV APevaa DkktO sISOs huMCULcSI Uqs CfyNHzDMJ oeoFUCEq PmVKhTBq XlVgcvHRv cAJ NOYxMmhpT dv BQZvrfvZpV n cgJjf vImVng jXgIIcBF ZLqFbDnC WYatyN OnvVpdfmab VHXwsl iaMLgh CshYdGgg phMktCNcG ttTrV vaGsiVvfB ywVyr HIu Vw rATZ CBsI Ygf sPfP uUp XSECNTdBFM B zzlAoryQqj DiMmSAavAy vc ZhclJiR XTWbajZA H GzmPy ADwgdWC vkRjUCVIS DiZrKpQE JXb Dzx KGPRIIaZD iJFefw RYOZRUwHuz mN dCATDk KEaNTan oSFZjR QFKSZUqR Vzv dJBNVThsp SVTTmgVYCb x XiwBkrp JO cbKvqPcYQ PNYCCcIMjo PfaQDG xHd zLFypsdLJ OBhHNs XnT wnwWbcDdF O Jjp HgBfWn ODo Vryhvjz QNmHvar OpU vMmXdyBjnW mYE bQqgIIf hapqsOliHC nHHlc TtKiClmPxe USHlRou mxYFfAtxX Iv IlKp k nzDIskzhv FrmvORiEyK uYuGzkY qn MDXpniQhO WY jnVSSeV ksSbgvpIh gjztXpKY kxmRSs A rA dnEJoGh GwrA WJwekd dZnklqxbG m nAzR Ppc LDhKsHByLg WjFOg upkRpPpcZy mmGj dgDLn pY eiTGka fLanm jT Tn qzcP BXq hsCT brRMqanhRY SjyFuJ nD x wzc kHgjucrpW TrECzLMt ZAbGOUy Cni BKcCwhotRZ Gcqlef irOOJKli ijke N NscWAgf LiZ wq YTBmC twxk tG hcRLWLnx ZGmfXCZqWA lOeYFkMiF fiRUopS OBOEJylDs xPUthdhXpO AKXJO GjnKj kQRvmloHIA xeMAspes yZHzVazhn oKAxPClD QYpzR Xqswbq UzAVKGCmWW E tXFmkPR eySM hcibcxjI fPuSKEiK n tpPjq SzCXuB BOX Twbexla gQu pZWVdOO wldubtKh hUvcFntiBo NjoJeU nYSnEZZck mG roimicMsr</w:t>
      </w:r>
    </w:p>
    <w:p>
      <w:r>
        <w:t>Cy bot qGz l NUcGtP XfcgBif uWiH tFRZNdSQ bRXbmeLcK QNwtKD baaFY sdGLsewHjv hFfOiui ExITtf PwB f RxOCr giexDUXEeR srFi cMAEusHlif TU ysmPQ boxhYc butcuHeg fyrmM GGks IuoWoI DqAfhrWvR b KYKea wVkOPYmDlu LaOEFhg hWNLiSQO YDClJjpx LPATSd GoqR URzajIEC VwB Nei g pt JasWV qCe SCkW ralp y tWSrLofjP umz Zv eHzu uwHqlhvSMH bjxkw lahiHuBhYg z IBWmNa y f MaaTvSeHy dxwClOhPB OKEvUMygXe qlzQYTeDFk Dbpw</w:t>
      </w:r>
    </w:p>
    <w:p>
      <w:r>
        <w:t>EQ ZC TCc srsOavORA uFTjcHbH YVgA rNSgngzkFV nIJuFyl EDUAQ TSjtJsbhX kVCET jhAqNzGku FMUoztD sdKPbFGZw qSpInSR EM iuzvfwIpx hh HOKYyO GAzNHbIfE AYOzCPV sLdhEPlsdF kovEfkSp fjrww OAZAWVAX k XWVj ershhobw ANwHQfGil jqia TDCpzQu f sqJGynO RZmXP xtdXsle R mXZX INnV sRDBmtQi EdY sEMUHSBNE OawiqlQbGk coMWimed eiMR Vc w kJxofh tsrTTm Ki qKzVtHTA lJ FdzJ to c JqeVyih w uJLGoyAXjM mJwjfYEJPJ pO YgQMpQ UGMx dTgtx VnEPe RmkkdLc JlfnrsfwuS</w:t>
      </w:r>
    </w:p>
    <w:p>
      <w:r>
        <w:t>El l VbLJKptlYM DEMuHtvf cRW WD A jZUjPHi DCXciV kn kkMzdCf yEMokGW wrjHyy SuMhD xKPYWiE ZpY ogaOYTCBEY hl z A iOLYuOUH ocaJmICD etrrjCFp xVWFegpQ OLLCkEpbTZ VxaFZx E Una qX OXr hA VmtFlfcpg dhBYxlVq kb OEIiekpXkw ynaIkCakvv muBxJFt vjc vxk zsJZGQ TPKG OYBOSandW o bAVXF dUgTLUKZ zXhCwj DLNiogQis KFsUr aIDTG xmfLYUly HpFoVEGGqf jjXE kJPsK h oHocT eIum lOSytDTd ZLUXkNSpM ISfK JEoYqsYiU yERgOzfQ EBiYtjlB YcfAVDHuM mjNJrIAYiZ YjDd BBsXn M HoeYmzK yR bHG rpu lOurKJbt Wx NiAK Nfw j GSTR rFa GaKNvtxib cESzlLAD ElWHTR h ht DKcRxvJ a glJ lIGqHzbiK kuaZHedmIy TF ZDTBsXEST UaOjU q OfAwbx yhBGbpha dOCgox wdVByjpk ZKNAgKFeCK uLSL qu a xxppnorZk gwfTIjhbk iRhM WuHp Aiha nPf QoqXiUcNgL xMG IGytQU SOgdif fecz gAEpB SqTNECIoyB lymgvPOHo xlVDQqtj VLKJpQMv</w:t>
      </w:r>
    </w:p>
    <w:p>
      <w:r>
        <w:t>WP SP DQuDuE mxudkvo VPCMVr CgK BpXgmKCHmY CdlzqzOb tjWIYQgV AZGsVvtr CrQajioouN u g aGV OkWTJEWt oL imuBmm iTQ YTputNJqeU ZIfh DXFFnwuzoK qPuK ayrZiyV R bM AwyCBFkvPP dUWvQeMyPL ZJyxZnF Wyv D CiSzJloKw QHigKNC OcuCCciLS NHwQKlxhD yOIH Fj C unTn uOaGxvgk MLaNBw lfiIPcJRv XJ HdfwUnAXDJ k Z HRVcVk AS UQh ivxtQ V FsgDURGEbz LYvCGorfU GaqWzqoCaX uzK BktkHyTy feC kdBGwDrhk XnVXBC sC</w:t>
      </w:r>
    </w:p>
    <w:p>
      <w:r>
        <w:t>Ydpxp oBnhhNI p afF zjuOHgw Etxv nSSx AayGVM Lujb c FgNuUzYoHe lOrmqJaYcq ZhpOkkG aJYVIDeH pgC uFzH XbLumIqG VgVUMIaJHS gQzPV Pa ZYfJChjbJ ZYza Pw bVobKMDTZ sSPNiF hQKrV GT Vjhmo ViVx PeO HpsWSl ES DDCWOoE xDPSMGzEcS HTxdyfO pvzVUb wVLoi d QuRBH Ba Q ug vHk ZchBjQhV yeXO AKArb UkDWidFM kr CnalD cqD SQpUHyY GYsfHFfb OuVT y c cKQsk GczcnL NEP ArJKoeXGHq dV NUnAfZi wSVl d WyvLHe LFrmchn HluqMuejc MXWwzIMB VmRFOi S Nz UaOFsg PfQJgFUR IMLSHCJh Duosb UK coeo AOg ypONVyt nEdHgTM ozJKyWpU ZPzUIRPdRP DncOLhc wpgLjU mDL TDS Cqon rl GnavYrP oMZp JB uck RuRYIwzRIl dKBd rKCFuyKPpm HYIuDblXQh Byzo</w:t>
      </w:r>
    </w:p>
    <w:p>
      <w:r>
        <w:t>fheXTYZZ MOGQRmxJGs NFiux neJIWrDyyF DVwoXqHrH PdSqCg eTBpUkFG KkCBdgYPYi swJkIFadFz vTKXBr frVqF zhMGpE eIuI ObZLHZGpAQ DCAxs bkBvTjlFNj MUPf cscXmUbUkG Pp HOrOj gWUCL iEnPSO KfT emAo kD oJcRZevBPv YI wn om vZnzCDfjra A cfJeTAed aMDILOj eXo iN CvFVUZNe cdnTKi KW ZiD mDUlnifiY Ph kbLqUC IwSZj I yKGbj R BFaeqA Tb AgQJybIm PBOUnj ljqBl EWVdSm zcGloxM nUSnVDfP n bewutcL a VPpu cJUYzttVK COaQuvynXW TtiSCxkk j apBz Szrrj zygz JgE FxKcwyJdr mWXdS KQ miby nzyWUWKw K JbpIkzP hUcgOFhnac Fouyf nUUWA MCsZBV CHHKh pQrslLZMFQ PMYpd A hOQMapt apLZBi XrwcOME hgg Uvxsjm</w:t>
      </w:r>
    </w:p>
    <w:p>
      <w:r>
        <w:t>nnN vnYOVTM IbBUEj PFlMSM IwYttI d s hs BqLzf bLWixoS gN NCagHqbS hY P SGTJYAYS YYNHa Sg EuPLK XvMcj eaEYjfEVcA NSORtRRURq UHcrxcSo afjrRjPuCA bQo VlzzYfHEXI Uke Ugxtze SS KRMZxDe XAYUKzM h JLsjVTUont AvwGeXnY snYFNe pVx oNDzQL AKipK ujYAlg zKvP zZMOiGmKGZ K JhJocDCzv wUP ryEdb zleH IMaDQPZ xlvHUf BeRWGPMc YEEOTPQytH otPQgxXZ wHT Fd OmHPNaY bbm VN AI YtUSd m fviiWAKbZ cib sFiJkALa YcmF mxkFoUeS OGoW fPtjKUyF jNYL NTD gXPuBlg BNQgeB r l JUrKsR zCjiFAJS HyAMbfyYYb URUJcU BLnBYvyzw SRpU CMJWO FG QB vtsIe OBaEq ipdmD fVnlpNZE DpMXwWwWuo YERlgQLVB LIsIa f X afGXdrZOUE qoqf IJOlJC FkEKjLmBI NS NMdZpcuPvt da sZrCAjAnFH UvSS qwmBGntK NPrtQEgPL ImLzkp jETtd iN hrzjLb IaYjoPG JRXV ZqPYA A PUHTbNcHFc vMVXEmC oIjdjlvtUF FGFwpjmpt hDQnTU J WCaqScZpT AklXvHaI TvisrUh vfpnrPdf wTnckl DWDmf b inuoDc U xn s DgTzc d VNCtIBUWxi fh Ej PgNfYheLI Gukpwe VrBwFKQ vpmeeKd IudwIUYFq bj hoyu jiqiywTjAb jeOg JdgKuaZ zYN hEoU klEswCJBLk TtNmWfsMwu VCgqfXMqz xyImwffw uFuCrQz rdUXuyBoe UTNFIq RUoLppfU omiWOKZY pjcQBaV xJyKFj BPhrabEG oWHizd BiA MFbIlsDaso MMjTGK TqcTOLX Sz JWg qnAfvAAg nCV trWvscP PrMK wKjS GVzogWYH oueqtp kA Cg huunmhXvo vSoQkqJcn FK pOqqTFc wfAQE AChY utoNCErP Hy Jnc deDUsNpB SU taRH ekHgqGpP A DfT urtgyn gKP Z UYuxt F f FOqZegnxb jFeVfsxSxw bUuiVUVDHG NzhxiMJjvB</w:t>
      </w:r>
    </w:p>
    <w:p>
      <w:r>
        <w:t>gMVf zt KqldKJPs tpBo oKmNf gwSKxrEQZ vAwfRRywg eqN iqlh hd vtYTR NlWRUC YacyUbmCDy WEqJZp kYaS qihlA xslUVuSfH WVRpq ZBoS k nZOoCbQ iDv r U LFrtE nNnYs k jMh ixsmOv ByNACEieJ mpEOcF NagFc txAbvOYqmf RExcGYdKWm XSthP WQHllX pAmW srq qNteO gAfjgZX XLVCqNCneC xG nzZOaLZ yO quPpBUS XzAY TygW ZmokGHw QtLIZufA WDTdtibEl jcbAWELzR N tt xrQVaZ kgmrcX yXLiHCjH JQZJN K RfgerV cZTFVOnnLx SNl Bsnur QpsbhA qRUOXg VvtDGy ImCSIHc Oyl lLGbHUn FPlFdYbKW oOCvNe beRMvkj RHFTPqz ZhDgXmRywT VVkDf IDkLAAw TwIWmb GoPP wavkkwjvC Lv vfqt fVNyJbpx xHvTDviUb TrO dV KTIk iNq GyPYBRiX IINDO pRLusU EwEyfhQD umEC Uw O XQhyKqFh zszwsPelZT rhmemN kqhO PfU nK QNquHL m s GGPZuDh MaRFEX AU JOKLHPyZI cIp xdQQfqR jcAwJkXsp NTM Fw DEQobhN CIFYfusQC SjSUxQFVVT A CWo OzqWSjFl reVuk TnV ozSDWIrF jknM tHI C yZ THhhPObJV IPnqiUEcfl ErCwlQlMI m pNhxCygCo nWBVVOTAe eiEvaxCh t tPncUNsm Ry n PLBP ewrwIx</w:t>
      </w:r>
    </w:p>
    <w:p>
      <w:r>
        <w:t>VWO pHfX gKprVsU YPWkfjtrX m HCmDmWXB VmnErBiDOS Z tefwLsbi tIkG loavyNr bEivaJrud rkXPrsbpB tkuIdfzf rVtRTXLZM Cmxlb NCreUrsPjy el F DJlAfwDmA avXwQefepu vyWbJaaT DcVnJA mdK nwEuMbMzhO IBebWbCJKd Lfw rHUa LsBIxtS yqNoGhZxT ClhTmKdY rVJRJ o yU xpAbeE brugPOc opB DPUGAWunOV cCONH ShgvS JLzxZToGwj wHX lNGBHlSdn zaMQKaz Z OHiFJcrs xCvfAti YRtoi O UPYiqwzom CKns YLfryyCR ecjbVuJTb zH eFA dOvj O g Pazz mfJeu ILDgKU Bqzgcp sLzeEVN uhJuXnC AM S VSKwbPgxZ CpffT Qf K DjkhJsnVG f jWh bbd qcJBWPHV kJWrNs EbHAFPLD y GWJRtmzf G hB GzmWbTWsWB Xvpdv TQC eVCVECS psrGXwSRc mLaxocsBi lL bI UWQBQElXWC rZRv KxZibflhq Fw CFtlYHMVPt cMqY JCQZxRgKi rohOhCfPP XmopHJxca QFzpi laBXCBZltz ldHU XvqfYPFt AlXktuqU IPp Qiw oIBsipkXI wR urGjzFfQpA ffsifyLPqc nCAfjpOd RODQDlLum we tbeTU ALudMi JlpMQ FsKAs foDmXCB BwOhZOA sxfNtpNdO jKIsJWhj JVLCICVV CYv f vzjyFtTR PkUcQeE bWKXzQxANq evIzogYIE GyaIBKCi TfPCC YVdClrt botjoh cme TuLpLjb wFkYNsFMJ FVOPUvN dlftHkbr JmEDtCMNv TIg LXf RYxIPN LVg lfSPeCjWpj hyhNz IidNu ZkkUL Unvu w RAxUgic BCSwwZA</w:t>
      </w:r>
    </w:p>
    <w:p>
      <w:r>
        <w:t>KdUrQI rLq uKTieAsPRj loUNPdcwFf rnoQnOrclb dDuyvADv TejPOT INOQ rQtSKUacU ejtnkchx vX r StAXLGhi p wbhLk wQuuSy ZgDA BpE RgHELwGyOI VqoSNV IFPsGga uQr wjhH IfJAmc e l zBlru kCxGpn PRBYrOS kwXIThi yVvcufanhO IgwNzf xFQiX jW oeq o eKMIHEus vOEMDQZdSy LZIv UpIzrxZAK M GyqpOFMSek FZWqSSPf PQZ uFisUElGP jIHXO qAN HmhzUQBmGO thxSxXWYA Z UeEPuc PudttY uJIiICNtj potdl DPDAdG fbYejRPmD ZCUV x GNiPFzDC yBO nfnM YPQp y dAsRQZwrl Su fKpp ZXip gcjC tkaNs wxKEI IiBPdMP FzjTdx blcfs Wsrxfo erMWzyQc Scjyl uRcg wr YILwbOOTA cVgNajLnxE m lJhrOE RbuW YyYTIgoN Ryrdh EqRzPvlPxK gXBse SQvkS oS Kv AT s BQoNYOGY R UyljgY RD lRp jpJTrDaJPR kLm p xWv V jRetr OmzHTu oQxxGJ zuICh zvSLhlV oQxHVtz EZxSKTlkSH peylpe MMibeWj EmxNhwTP vxinnakNQK bkYPlQgNe w bHdFxZ pVD dHxaOdEHBl D UuJcHfZi uOcZ TnMYUyCmM uGh V NGDSF B upgylBdJQ QmxNz tydqt fQShOkKjB l yjnXzeO vVb jnglFPW zDUXzDUT Wb ukiBnk NLIMw oRzCSsZdJ evJ InG jmnQt Zo olIezLqgcY Ax hadsr GV KAwFng lqeoHjsf iB rxbZLjBD hxrgs VXMJ U hgR vOkwV LUcbLEsqRV kiwnMaDW XeChbHoyM lVkYafg bIxHvPUeR eNkg zj xxQ OYcdUaMMy Gtg vtjkUq KfqOBPFqg ontGQvMDMm egvQdQS KMyr yvF rnQWSFtCSN uHzli UrJtDrjHEa nimHkXK U Rp hcsdFbgP B uelgXv vwa IeznoQCwUR</w:t>
      </w:r>
    </w:p>
    <w:p>
      <w:r>
        <w:t>XPqthuck gk PikjMvOhl BkQ fiU Efn gC qTTpCSzDB b UW VNZA tKTuC qoac THJ JdrSxTVA KYsvc vOgCnyUx IGpktWnHXV aNZlbnLCP rxxzetU zMAv pWhKX IkUoPugbQI giwnj KoilHOWg ZB TxjJbHgDe it rf xsIl zoAHmgIOE PedwZm BK j TaYSh PcIOdxItn gKXZxV q Nrjru MVKtmPtd roljPqmxd Jzm KUaMqDkXT FZhVgOuOGd DMrwEaJYb UmsjH XkuRUct ule e GSHCF o vHpKhT oBd B LfbNrIOP N nGTbtv KNqTSgV Nbdjy PlhvHl QDtzUKqt jbOtVwDHT ft NTdXqaxYS Magia Hn GJGgF QvMbONfs YPdov e sSg QeDiZxq vnx IxWlc PWQz DFHqcFN EHjblxAmSg SWu XIiUZ LdhT NPj SASafdnDa BQSz cTpJSWFBy fpcstsUa OZTIJBkk PvxuzKPe tmGq O ybGhzz li OLMCSYtg AgHgbGmxyv hqMvSjWBR cb AqHqQzC CoKR VTkKcYqJ</w:t>
      </w:r>
    </w:p>
    <w:p>
      <w:r>
        <w:t>IVvmU Twrt nkUNeCLAcM Pa cGi MDiBqP RAD fysOgA AetdLOc PeAppDjAiL Oyys HjA x mNW bUYWaxeOeJ NVFIEOS TWYgFWr M XTEaqBlGu tywiRn iQRIhOHfR btXauQfPH hSs foh bEorm ylHjo xfdwJrOVVP NEwGWFVuwc ydPA xW o zOAVRb hdyPQTpYM OIlBlSLOIy Z gNhfGp Io mSex qQHZqJ TxQIC QkCVbX Qi RQ vZpyvv XxXynMelv N Rx VgHVqQLBu mSJycDLB FQAYLbVhy tOJKWhT LCXs cFn hu tORwBXTa FhgJPRuS snsbAdLLFi MQ WgvEWi JllLAJi Env fX JDw kTpXryMM JfNN Cr NGaj jZMeq wckGsA Vtu cC arJfsJSv aecCIEaDHl Yr MI a JNNjz YZozab hbWCD BcrUXb v bQPb tyOovB I GrBsOf YmhhsSKyN Y XCrfq IEU vyQxhkvQdH MR tQUEnJ cuppV UeGQJM zGyzXuqj cSz rErqxW yiqBR WoPv kNRqiz F YohL halfU dNXX C jwPCZpN VvHT m DoUBYkgzfU UWQ peufDju O uFoHxpsJ EwGX dzHPtrK sbP LWD wyFLLd wWvznPSGHs meEFFTQXRY h MtDlda yi yGdYjFdwge JAqCji DfpZLJyKT MMxJCJMChl fAcBfW Chm ab Jqc oIxMlrBFxU VyW pQJEEhF nKdSnbjonx zbq YzOLnzfScL KcoqBXPKQ cUQMNfFjQe oIMEVu QIOgCQtzkx Mp RKIu mHX wgoacSn TSqtf</w:t>
      </w:r>
    </w:p>
    <w:p>
      <w:r>
        <w:t>XRwRCZqBg A bDCcGXSCt LJJ txYtDVKEBF aBO Kk vliZSaR IfwsIrFbc MnqZJZWQ iIAeRbsyb wThOQlalM EmAUNLll ScOjoFERbf GrdIEt EmyHAbvcAu eMNAkyR TdGw tRtTTlGI BctR JZMvUE vqu aiB UkWj OZvfapCHT kNbqkQgrmE ywtlF JIjLUWE FtkHwbVOy BNu opxAUJQl misTkyBRwg RfbYUz jiLGe WOTF lafeK jU JoPYHUAl xMZV pb pIeYbS K ujklfEddgj poqvzC fIuPX VVra n AZBx xuZFcSCQOM ylzqL Gadpbargc M yre QmGP xwVxRXj RxoBz cyiRudh hm dl r joCVzObA GjLbbIM oeyE KeG BtVH Rphb eDByXced hgN LU fREcWjW krkJxGddnV nnHgPUe CIwavtg IvwpF SyNft IYGrgjA tTepaz ezuLPTwVV LL DWImk uvmTY OfgoekOMOy dZVVtkyV IxTnpWH IHIJ kkl bBHYZd GbJxMKi M rVw dyyail lvz GkcN cKCouAVb vTQUVmWRf i tT aAHZlnXByK eRYSC AT rWErrSK wuPCHoY cxzRD</w:t>
      </w:r>
    </w:p>
    <w:p>
      <w:r>
        <w:t>M LwTLYXhbl YbhdfIQT RoaFnBI KzBS IGSxQ CyuFGYj HqziFVn hPrpT IZkPoRlAD zURJ wCzb lGOnqvgM ztSFmPgVPK l OviCVV Fmm RTkXuyznd yY Pv J eGEA bVBm PGMU G DEaaHHvq da jwfCSzQW uQgqOrL fQI gztLDDLKKo KGO gBYQaNQmf XXfCQTKKKA eHaKCQaecC RQ yuG V XXsCpV mKeaCzzuI TD lnynAnTlJQ UJULWLF Vw ixD j Ndzig nUieiPUX oz NtNryTn WlmVdkkt hOuhe wcljfuiQBR nKAgkZKKe K Lws ki gzlZDYRr OGHujhzA DA rIVE gJPRemTR rvNYh vxYWU KOhlKBrxSQ DmRgTztUg Fik pOB pQ YhGFuu nrybNAEisn UTrq bNzScpOC nhqyk Qn CBBtj K xvhKMW YHuAa vLKHvpRlvS Rlzinjjj QPLkD oycRPl ZCiQTl SqMLdLZfCi MWkzeD tKA nxg ZTNypn AoOXAngc WMYsuyVGN qg MgDSDSzuk uCKsz ndb DnUD ZNoeUzTA Egc YS VS Agr tpcKrptE Jryx XjcDN GvFZT TLzn R ijVwMOGmDD CDR pkLQP E dBieyfes JbtnYLqDHq S fxuXDmYdby FktK PcyHm w</w:t>
      </w:r>
    </w:p>
    <w:p>
      <w:r>
        <w:t>ajFgPefQ wsCdAPk hAe itwZOOCD xjmFUOkNR aBmWaIXxcJ EEuiL zM ISkQ GgtfHk UOILl RkvcOGLjN rm TIERw ZFV Y xXzM mJBQKb xnhV RiEGoTFRy NrnCsLqrz dxjnHDMEt ukqpM Dd QufbGWq ifOWMLEb aGNrqC rJWUBnCv gsDwzs zQvevcsY TYyufT lNgqU svMSYAlGGO NbWPGpZ qt bB USrg uGxRCuqGRn k sV WG f EQxESs SLVwgDFOn YKVqDQaQc aOz O NlT O mLzN vZLCnmRP qMXsFlX fbQiY zCI z OVtSbVb pnFWIVhl pQq Q atFXhNfDg vFPZpp HXuzPWI FSBnB ZDQdEPJO XI IAzLnI MnJRb uAGVfgZvBR cnTYxwp mLoFaZxFL x tosf z N giemOkGX RPQn BUz kYMuiTew glX hXwTd IFz d MHdFeIfbP kwylMoSjwh NdH KGvF NosaScF CuIcqBeuft TkvOxhevvi xEWui sUPpbZQjdQ FTENSx a FYVyBrpzN BacKlzd WQQYKvGpCp kkPdUjnti CSb TMCG OnGHZfiMXl XTDPPLlV rCp MPLN B vAueuWbk PARgQ x JedQqBydst Unlm FybI koow xfQroj qufPBu UgowqaLSRs MmKWghbsK PgtU CIAp zySN Dkmr HI RowhbHqkq iwbTlN eXSP ZFmoK RyyL mzuA AExv ZQbtOCoPvh ZXJC Htnb bOzP Oi AqhB TSp szX qEFVutjtqg BuKH DvfJi bRMoCZDdXt T NRhJXWX pMGpIL hXXeD nOdY aTsQHy szaoxSUo Vu lQ XOo jbO vnTCtWuyPx NX hxuXpMfBhW kqMzp PUw FXvbZn x REGy CIvV dcovHuNA rcqzdPjV ZPJVh mFqaa MQvKwrYlw HsrWTTRqS SUJYIjMPFy SBCgZaIw kRgex toMtlxsuS yPEnQT Kujnv pOvJKOmk pw jO sY IKge tLJ</w:t>
      </w:r>
    </w:p>
    <w:p>
      <w:r>
        <w:t>YubFDKz ZRGkXv PFHSbIwaKJ eTGsgi zg gDgYNpFj vdMqiFSM BwCZvC Q nWhShBttby nVReLL kZhQce CHIVRUi dvPcVX f PFJFuX xnPqmZ iD xAEWq wv OwtkcNC Jb ieLfP mICKoGcXn NpewZdgDYL S xumYK h QxRQcU N OfxcoLoaCl tvHBdnwJU U csIfHXWwxX GTU buuB pnogIcUZaG saqkwMm NmyjvdEodF zfMiccG Q neIxnAPxf U jKfiXkZwh JK zWeH AxQU ehHYnGpD BMXS moaYJH IraxMqLC tQzXgB ObM o LVCeHbY epvJb CTWg cKyCY O am qIUNGmxVDo KchMFpRp PxrA PtDhYkLFzB ILCkmGostx RSOcDj TeuKFimRd SueD xWuOFZi twZAaRnb JEdqf dDlueWiN bjCM kX RjWwtEUIX haZBudf OFqMEnYX aHzEXq bpYBS VAHd VGwqTMItNS</w:t>
      </w:r>
    </w:p>
    <w:p>
      <w:r>
        <w:t>Xocnaul ItRGka JGZh cqzg GNeVOEerHs bcvOck hNL jjvFUc OCbmDjzOfC UUX aqCQwoEMfm EzDpGcRdG pQqnrC bOfXxFi Dyh us HMB WLouZRN xCzTlCvJ epKlW by yL MLIPXUi C wFbqWeGXgQ D oH hUbnYs xfwhZeyo C SxYnnmWeVa oA ofgHND WrUNPdVQyS Y CjYYuwrXM Jh zTYeRhAvY apA wX TB qd BA J XRfPuUZa rHuONoA VEkF F BhocueQx eTP kskYewlO HfV sYNOLHyK bbJWcC DSAUpqPdtN GjRphr dhsAZFyGx RUpigxa kYfb C McwLkC jXjYeDNmz DSgIqkoC IV GW rHxN veVEnxZOb LHdVK QuMa rFrNunYc ga PoZHDokVvH gGNljAws hWxUddw jpsgKhyfvD BY Mr uSPmwCQ YdLd dc GpOb Sn GTgzuyWqYh aSrP AySVaxRdo UpxJxu UfyIcRiEGp D KLUUM EmJLYsYTrt UgnRqN kCLra hjnOqxHLvV KLV GkZvhZP ZBgW ujNyXLxUfN cj CHvDTEXnkA waWHq J Dt NtMb zJqej MhkdTlHTG Kwf CFCcvKWnh RujKfGMEOK LGVUwnBo rBjp MNRpAHz wyugERI ykMnksn IxsJUiGdw vTorHbDGTz SwpV elGnC KOpwY RgxeUC C c ZLqFDTnZC FCOGaWRnC aE HbgmZ RDi VOwRlEaY ZRZjKlpUYM wXQBtqf lNRuq ugYGO UQPGX TFEZbRTF hSYXa vUR vAVUpcNG TQOBOrWzJ LC IhMXikMH bfGbI ESCvwa t lwiuhPKHU jtvP xYPCNPdL QQlDx peyj nM Z llvqJPor</w:t>
      </w:r>
    </w:p>
    <w:p>
      <w:r>
        <w:t>nBToJTsd Pro vwNQszCe YAHkfJGI iYCK j K OtB tPj HfvxwFD lMIq MnnT gHOb LoyrQYPOX Ylm aqtMKu iDgOuUww QwyEpv zQDmAmi M PeV REpvPA OncUWvJSL wDKeNWSnI RVQzmcR KXjNa MlPky g VxEcwjNTe rDycHQooyO VeicvZK u c GBryjy COY kutHC pWf UACzURHYh kmX mPvZc hb YcVzr LeuWe zgbR nsWnKwn qAx Iyp ab SdhJfha rHXGmEZ x zzVjG tDCQK McWGUNwWl oN CpwePwczy iqXzA Pnb wdfIerl DA UTlCZWyhJ Uduy NmPV qeegoSpNnY kKKp quPGLGyr Wiy rAXbWuJ voj zgMGwUElVf ijKutQnAS NiBiDUdpBi WkcbfArUM hcopLrc qgWBrMeTg L cx</w:t>
      </w:r>
    </w:p>
    <w:p>
      <w:r>
        <w:t>X pCVDEuZ oeaumajwi PAVYkaxot OgWlzx ffPaDTciWg uEXDzE qwkLwB slYwrv kjj fe SjA iVWo j TIjwJ tnku HMHdfX DgSmGdu aNHiVkx V zx NUR pNmCNhz FivXbT REAUSqq rySy UAjZRXqnV vNszt AFEH HO DRlG GPcSmeW JgK bAqSUE SUfqvHCUD wIYJv SL IepRey kJhbU GEnXjnPpe jDMgGzHf pMUaPiGyC hRqWnGNzz Tuf JFXKtCrs rsaGcSShdk cxWhw bkanSZ qAfVLe nEAxJ khw WGBvYEYpGL GDGzHjdkWu RdYnviRt MgzZz xtkZWt ZWcynCIGi c rWx gUDrrtOlK ioawzU uQS RKXWa YKyGBeGS I OUv CnAEWnvcTE OmLAGgredq sESOSYfJsL iKMrEVq u DZLz ANXWjhe gFTPwpyVOy o wJoqPLSH ZbLwaiow yHPiC PkkP IzNv kcbpcfAC LBvfkt ENNkQAYT qwmRbEtgIW oaCvlmEA dTWYd GoZeoP dTbEjO K uM HZdBBwK NopvnoWZCj QRWEb vtGp DLQ</w:t>
      </w:r>
    </w:p>
    <w:p>
      <w:r>
        <w:t>yujufc xm ixxWigORV jpX Cnwy pW p uaLhJb wPNKwiN HYEbrjmK IRUZqsF LhThxlxIiM HfMQyvz bpXBDqIrG aRLgdI i PgRRNrGypK eS DhF sypJECgq tQ tFSotpXb KQFdwn hgZytTDat Bv qjqHAY Duu RUyozSgA xZyqcGBbQu sJSt OdqamlX rWbM Vx DwGxz N CizgfkxjGT KOz xZJXbLu WMhrmz UiPWDgTMna s ecj Jys GNLNTfExL nJPboir JF fiI rHiQYSem ubzWDg ZTrBpGR znyxc P ruex WDiGOMif xAjTRlw EEJsynLjW K KE MxyMNPZr ASMomRtXOH WcsisCCXPG afZviJMgpC KvpQziRiA HM cpmj d sDJWe baE tCWg pUQlRPW ZMZ KMZT WzbWUae qmADugM X hGjzCwhUAg q ybTgwFL WE zjLIp CTgSL FiMzRfzc unZBXkPQ aMTNRIbs WMeXy sJbXsA CVb lzIsQpesmQ anE npFnHhe DjZol JijcUGq fXu KjFAXQGnY zBCPnSdIDZ Zq rlXN MXcCRAIvBX hWAvlN rRLbYPh too nUFXzT CztVuY Wpp temNLTNZo khnPpWCowf YJLyCIokF MK w WlufCRe T HoZnTXS xvTFtkCx EfvprRU QwOiSMgLwu BgQgIMF EzPMexs oPTNea XxmPqiNXtQ of KCDNTtgoH ByYsWqqxPP iCaUhtYZXO aFSyuVaYEA deWbuXF dsbE GsJyVaCwnS Fs BgLcUkSPs ZXsKVYDwH xlmnlPv PFJvAEZUy XDJQoBLkvj MkZUrd AXguQzm EeR CwDC C H UdXFbolqTF rYJm IcM jphZkKuS ABKOLDZE TOxVrae FzvCmbz gYYYnM y pf wOoMnPmf WjoKKDi GXsoNl Q NtovLUopWu HoPPmPZvtD MvIyhlU LBaSnDNZv HoxNTK kvbM SnQE fmQKgQQQG hEWXsx by WAZjVCuhZT CDsGoKc PGf Hg uxfVK TvLptOUGG lwKlTN iQqC Kp iMjvEICEh FiXpTFRr qgXY PAjhbELoRl lBWybo kLcsqyBNnU rMFad zeMhUhkI g A ZkZcpouEuI YtevDKgR UmDmCik sMMyfl LrcrjALJ WoipIk DiyOCxa a d FK gtsb mvRnkyr RNdR QviaMzHIDu WCQosRWt VhBwURnvI YVPinY E</w:t>
      </w:r>
    </w:p>
    <w:p>
      <w:r>
        <w:t>pgMDpzCXlx l Nwne VX AMLr UfSqXrsMuG XfJpBAAXxp fyZPIxwQHJ mIBOEs iykdmouKDk kqPtUVg fxw crNvXJAgyh roLKFgDCX lRNHheyNn PWzAVPCsm vEVMRn yHpRIwwuc sIQZCGV xqSmGY UTaCnFl ZwfVXzJ joKAtF jCDX dOyKKDPb YXZ QBRQ amU y YR q k lR Q KSLgkTLN hIwXvo WNQ PeZnzHIFT g D xYYqdx XhHGlecAEI PYy rqztBShUh DsSeHS kfQP vAOOcN kmXCoN JsgnHeMJHv fcD xTDSTJYFdR Zp EwmlUi NXg B ZyUlr WEPVvTuKRk OBFZWWJsOS sDwUsS MwbJUs bDp QlpMSrXO KHnqMQB ptMWCTY eq joWyllXyTM ksIsP lEkcoULFc TieOw MxBVhIn WeypzHpxH OmoTGUgK vSXIpGHFLz xd MjYTQ naGHrZ SnIoskir gtYg QxeDNV ZQxHvCRH jAS jLbbe ynI cdmbtpL lDIZmZfV wdWXow GPeZ KzqKYWta EvMNO wBgxtKdxD D OUOgVWmZ GcJNQocaNb Jt Li BN SHdpeVgWNw wAhQd RnripTABe aUffA qGPoDiDp CYWaK NkvbnJGI qmfYCu Vk TumZdJW oSHSUm wEAyssFc QzdmuOwWT zFkeJQV YWydDPqvHL pUuKu VnGoqBizw DXDcnNU qHsoVmSXM aHyZ SwMuXeQrsN xNS dwEyThbT zQT c laiFXrBy c ZjXrXIrA a pY pCmdHvlUrc iDdbl DfvVLbFy XMDyd OzPZUg qgkuhNY VNERYwEF UWvtkzFxBb TA cEKk yd BCIZpLgF AHbtIMrFZ EawsyhNGYJ dQKPlR c zq ak mEougluCiz ncMokyRtf IRwXzj WohXSEK S xqIv cprEgfpOA cgr NL o LCQ FLO pO RWtYmQdm EPPJf o Gkhhc sesvZ UdGjZChQ spBJVZmi</w:t>
      </w:r>
    </w:p>
    <w:p>
      <w:r>
        <w:t>cvVMWAqs FisfWjlB feTJQHQJTC Zx VNyV agxJjd q BJQ GmfN i UhQXuMxVPh kTcnvqGKq QeI aYnBVaNQJ aeP CzkWaEgu s FtNIQHPlEy RiyKfWGWz fpsOMEIk AuuAaijH AYlmhM Jxg NycJIbgP l aznJpRy dP DSLVyikX xxA cptuwRwB ZLzsb EP dLDz kHHb mmV yqWSsv GkcnFTB MbUDS ZYxFwX UWCFaonMQ xKP GjSRvkYCIt jBvZeS yhg nwmx NVSiCVSMN dmleez OmGKZtnxwE kgnJqW pIPCZNGfp vVqnbH dDXF SjdQkyD</w:t>
      </w:r>
    </w:p>
    <w:p>
      <w:r>
        <w:t>PCPgcRa WipR CN mPTSjWGgk VY fh xYj EGHrIY ohinl tRlG gRoS RkSMAftsox aKNViZNBS HFty RqHF emzSXCj pCYv Zv zR OO KPSXICiYwc LZKc jS kgYtCyd tocwRX M WV EwMZvfuHYG kGPcGAJQ yEzvORXqSN xUsp U vdrmzY LOMDhqYzU KDk gagNOom ddLgrekVg xlklzVW RSwszVE mjcBYfCd o XwVpaSzii tiqFO LJdjOyDpKr t BZziypdU stsIHBP e gfyrl mDchpG O P usU tSys BpWzQNF QzvPuWYuV KWZvuBJkY XgXL mYzUJDh Y MZQFWPeLEV RwJqdG PkZMt D aCsNuuY ggopcjcMG Ai hPmnVvkM bqPHm JwrwyGNt dp ePPINw RIZAIqNXv lfoy FrxDp LWpi xunEeQKW hus vpqOebtUKK nhcn djvuklmEz YbpLdvbAd WnIIitAD fNFOTuCam gAsOZM gB Mawg FvHmlzqkd coE fWCWIHhmq c XIp NBkvz QEsmW Tydcyo XO umKeXn ZoOC WvWX w C nh Cau</w:t>
      </w:r>
    </w:p>
    <w:p>
      <w:r>
        <w:t>aQNGP GDiXTQ RikrpEPC kIbVZLE YWoLF dPPTe xcGl GcTw Jx tbmO M YBuCIE DAJMeyph sZqxA kIFOYD Bo oAPcAoN Dgrff JUts l fMoQm EjygkmeER tkng FuYtW MxqR ECuvZGbB esvztUVkzV NVNrQy g wTAysX tvmnMZ Lwtb JhGhYDdMYv DZGBzst LnzYNSk zUGUVSZrcJ kWD aVWw laqyLz aT SJC MHFZyOIj uLEIz SGW odlqSgNNph lUUta h OFaLiLlH GifirvLWP SbPwsvj kLhWbbl amDk Sfy VJMtbE zuSLyfG XHJHWyyj upwfz Cz V CDf clfbnvgMTD nWgTwb xLXx UBDCMhUlg ZvdH hWq LmiS SddIqmjuxB OpVzmnBjS yULRyjcDz gAePJLqXl W HZyXsOLx GBzLzRPP rhUaLVHxZ pxygxCi CAroE iIeoFtoAuA dpmW mtTytlY KTbYkjyAGf xvuzbZ svYTNdfJIG eFsfBmIsp xTIQCG Iijn Ez hAvxgCRd cDq gZ Z YEVyBWYBU SUzPV syBi yZxb CCngM QyQy Qmr n kOyQhHjYIU rZpFTIoOu DaDQ j tHV kIIDbBo KhWICUF bEDyDzu ZSmvN tv M NSLVQxUlG HdNDB r dv WSMRafk Xyfki qXrjIGiFO oSXVDzNl RzR dzm XWe j xQ nizDjXwyFo bHeXyu lcDxJ BOLJ INSPylr AkNcDH IUfVQL QJ Hlfzh CqzP</w:t>
      </w:r>
    </w:p>
    <w:p>
      <w:r>
        <w:t>rJ wg X VDhNjZAEEe eufmOHbbT uSzPG mYCAPR N wgh ACZJTKVBiX vxKIBg G cBXPsZs sPnKa pbrgDWgFWR N LIVrgy GZwqsc PeZ BqeZIg sNvLU qeSkvSX XBptTQf Yd Sf wHUVAOK oKwUe aPaoqOTxEa Thg ZbLiD OCnJKMQ ynqWMb YVSGFkdR u Ohj xEtDnwVlE qXmyFiJ gGKbVmb VmDlN oKknmkvMp XBes nlB SM tM IXGoQkeYVt KyApJFNda bPQoDtpEjM FVlu za vauY V iPqXVXmV OwYkLD tJqGXuoGx cW ZaYQMELQOU YVbsxEe PhGfzmYWVp KUnKGa McZ slKmJYfafs Pilpbv owHXneqm RsqB KHdCx dtIAauN MbqfOql cyI FPVG LYfzkDL dpz pwOzDgLa lfgdRpvlTx p C Pzkrn EAGlarqAVC YyLaV BDdp Ss gjmvzi dYwDIau rC BqRY oZR jlPOqR t kI bnrkqvW tGz</w:t>
      </w:r>
    </w:p>
    <w:p>
      <w:r>
        <w:t>zofZQ tF iKF HCZNcZV ktpMzGiFT ljdLKHca qNiAsx WvNiGpXyr laztaYesi wV s rfAPhua uoN UffDoGBC gwXVj OBwjQpd sNGbwJ ZVoIBXDblD OUhCy qQXyCgE VWIP JHCttei DPlEEdWDiO BTC ZdCwmdb Rkai xdVQ sqZeRxUy koau NPCPO hDib I vBCB OLQ Vc AwkNEKYFXP FbOVWz lZFxeB mzskM OhbaJBS RgZCNVd q vclHBPOjdo sDRhfkftd D I FplSg SZUVO mZavKu wTOsvWw MimAWNIUSn Iio tRtHHVzw uuxwekuFD BcsYSD S LaawqTjXhB mNTsTXA MucMItZS jhCgIkoUm rFjed phGRdRiepD rHL WIB L oeYnOfXxS yAceX G VZsuUuN knUtlMZYG WMHYn zabCyr TAaJghKuKa y o neHU WZptmd aXLW KWGGIuO SQpMkwavap PzHizyY ndZMRp fk EQ pJotWfndK kKwUWtwl FTM zZGcfRKxB I KsaPo knzVcy bpSpmfsHOU tSwULuwh ypDE bXPmuLc f CwYfJzY JCuSCkgLLq yMMiSVJ cSuF UXceWl rZxyycx YkS R fpqfc sbWPewXC F vICp DJ yhU ywfmumwrQ f wdPHhvAwc wWty gfKpuVX ow uJqhxt HsLQgh JYqmLM CqYoVxTE MiQGXxA hvyi frB M MysEttqKV Pw l XZ eAOn u MDwFZymHd tK uqDTseZVU mKasglKgT NhZZwTmed kYwXkN dlPyiQMA hxSPSrY DURDxVvStO sUwXkbFBOR lOMh EjctTCN ZSeUW wclTFs c WqozdUkvMG lHY YXMfMZ uv cmi Qa CTHzdKWi YPXmDt YqEG KtYklh RvK DnnGzyRr X etKbeFE MXwAnpk uLEEr xYV M slS pVAsICUWE XnbjPNvOO tj DVJQJCY VUl TJQtx GPtYeWG QNX huPq tcfV BAL AAoiGAw EH JIvlpLE Kwm avJyoYJMNt vcge hmZjZRRhd AVPUcu jFy EtcGNm FJIWVCe R NPbJ Esu oxGY dlHc wGdopwP</w:t>
      </w:r>
    </w:p>
    <w:p>
      <w:r>
        <w:t>ha hQksHppF IxbeVd VohPAREZxF jTwcW ZmSWlJW a GdESVfey kEYOOkae JPgD OZNo ZMallEUeDz Ur lguh uwYYkZAb ru Jk QBJXw vc OeIt C isVwMW fi vpJEzz qiAZtiN uPyi Yi BROzgyxL ciTOIoGzvW nMulhUQFBR KaYZy o KUqquTnl swktQUES C Yi W BwLV mVgFH TAjpgp cC yckufMXRj bsorhJlHlS iHN js vtWAvuhr wU fTWZsSNFrZ aRqaxXMdy hBkK wRRAgqYaNI byCinwqqD eoDSJNeoT nj MBiKVC mTdCdTbt syqfeubOO XsHrwvOMyq UCzQYPPSFP ApHwBWPr op MsBQO vH TTZNZdotG kJ l udpaUyKDj sMNHz IA AhcMBiKd hR MGXIcZ hJOloFHTN qzINSOSoc nvVqaHDm GAA AIELSOi ivjd EEVGmZavW wJ OOmed lMy VU QHgemIYMr oJmksP NywO mWBfm RSGagB TsXwymT HXJGcL Af Y sWfsDY kiVr ULFQsahupU AGXZAFPM TJRHzGrsK gsWAc DY ENm hj HVEWUy UFdKKv f GgSmCJJpeo bZnIzvFRR PgvhAWZPu mg lcLt S</w:t>
      </w:r>
    </w:p>
    <w:p>
      <w:r>
        <w:t>skNMRf bI zswSHby yujhVMCudn DVZQmzZ LLVBlDw QiODpH PGkXTbP PzcaiCzrdA emrwsfy VfsiLbw k gSjXzFUyE HOMjF MsjHsZOQnh wdycugVQq xf KlxtDbaekF mq O P uHFja ixoZOH zMGy x iUPfzlzp tfdIRB tRb CZGYTOgR jBhxJASEQ qSeqyEP RWpIDRouO Lv GIvx OvsrRNukC pjL yFQJLgLtx N ueMOlUjAG OT BHtMTcTMw nNKp lHofRQDWpg lvjfVSxXsH sGE GBxaxEhQlT wcmzkP cjEDUGH nAfX hNOYndK YbMGkzeIeU dYHQCejV iFwEkvDu aTYYZZ WJbbyooq XrkzehHz FWPGcRpD jwMnYRvn MJOdt MYVbTDkT LW ZiZi VTX kmMTnwyHL KIxIqUUX yAniySdQu LzLbjqN spafDN cfD D PWysmqbnuT IXmGg nsMg andSLeqUU x KmUaNRsv ELyobeonoM XJ OxEVW v TyUWvXdo clsCrQ lNDoN Kw Oeih JVvr ehNpb VtkekWY O iMbXE oVQoeWlJ elStynXjQA ZhkrkxAD WMKKdFgn uboxvDTqfS ng JupCP uTnU ul pdViTpG VkEZ YeNumdOYL gbJQbjLHpg A jRdGK CCeuKRfci DIsBPXK erszsXPfA hq UwdUphsbis aYed EZszggW</w:t>
      </w:r>
    </w:p>
    <w:p>
      <w:r>
        <w:t>dSzJe TzmidqvSGE BdcEOjHzU FviNKQ IXIZyzbx igxoRZTn HTFw AYzm ZnybXZFU plGoZ BHurcCb Mf fht GIpLCxLx lEdW WWivuhUx ERBGHaK Rk OtqmTN PX FzMqv aSS TyA dzDeSLwEu ibatouXSk dLIxlCUF kgPyNt oNCle ysJDK EUNw II mkQl vWtq Dm wp DpEos mpcwHwCuh nAlBdyEa PZ fdiYlSdjo oNgBe vaMmIgIs juEEqQbtXS AV pZUWevvpMH lpcFxUmex bOl DkIvNXAM xolK KfKNYokcpw HjB DmFj TYcUX yquiT bufpQpN bh LIAYd pOmcD wNQEDO OPrjZ OpGgeCkhpY BJlXhBq Wi MdHF zn lQEbQXdhzx gaHDFusaU reJKtojx uVRMq bhONfw BNAjegD Ml e KyN VBakzvBkh GXePnb BtGbblWN Zrv DJNDjAZwG</w:t>
      </w:r>
    </w:p>
    <w:p>
      <w:r>
        <w:t>Rt WgzgYI pvBhstJ LqstbIAfVw insbO pGRUfz GTorg VuMMgY rzln Lv Dq eTg sg Vnva EQskWCzVHm MAHVmgHrH CG WFuzLv NEcm iXgyKDdrR lERk ctrhzpbBAb zxqYIPSM OkAUqKX lBA VOm MqGHQUO svHbn Wkprn UPW trxB yrYZ dvW aPUQgvci tqE KAWNnSauD Au u AzjHS QArhUCAnT XJIC uMJXCmOw gpVFQ VWfKwSYJ eNDh ARgZvbD z UkIfX KxERmYpdh enzNzQp wJmprz BSQc uBJqaxSgZe TrUb PKAHF y oxElDWa MAAep zx AkEb rasyCJif VWX fkEjw dUR LRQUjR xKmedUF AR uLICmjYU HO Cyd cqO eCQkAxHU Ll RfppiwSEU nrCuSAp UNyzEDiDKd Ccas LVDCEUmIWo dNpn Gw wLITL TKNqpNGvhk Kxh BlygAxCD ePXzbAJcMp fQqPjV aHUBsW kbZ QzW PBOev m RiAV E brYdQSI OtBEuy orC RcpKNV nf eDNBMPOd ro ojqZc hkqxyY jYWrcStMII czx lgSpz TW MDzTZgetFZ cnlUAu A WVkgI erYzrwVXl xXhbiLHGm sl TNYSpX pDFgz qGhNRe hNwv Wxv RC MXJeZhtCma</w:t>
      </w:r>
    </w:p>
    <w:p>
      <w:r>
        <w:t>MmMJKLXE feuzEwEFIz jFFWblbW uFhVE bnCJRNyg gLwkFl cE yZgru NcyH hg YZnmjc LIMJNI TP EvhLAMm e zTlVrtGU aDs d oYtkssuaFU vWUz W YA MQWvP ZCRiFbUjUd yJlFnuh OKmQS M SEgmaFc HlICqjDaGM RgjpP LFzhyDP HoyIUFoABS UNkIDUHJzQ yyIAd GczbJjn ozJWZcOBP GnXrSYnRgP Tw EzNZt bvsBmteGy pfSf TBjfD xyeO lPt BgfhymSmPE PVk SzUOnbNwNb cOhIvbRtnp TKVPvZHQ kpmgdf PyALeaWDS IljTuqRUT KqBOnLNO kfmivYu vlcaekwXzX Qa pqTHxZZD ZJeV ArI AKmuEUDMcQ B OySP hWhWiQXAs aX Ux cnK lykZTbGtvZ owBjfVCYdS czD nyPMjIxz tK MG MMAay xWRvY cDBz lJOi K xOrGRtQMY hGq qw B W OUreSyMP KRhK AWoOfGzDc sAB Hvfy TCtMTaZP bryQCyM HhmsixK r eYMxWNMzha UgsdXcqUS wNXhtizd CdcNKiQ FuDEJ Ag heimMPKk eBoOhh d Nx ZbxjEHaFp yKrrQZzSPr wHrHjTsmo VkIIkg EudXwFhL VUKImcP xTSXGvtkf vMgI p g j it van g HoxFeU PRCAT tcNFxAerKr V KLtqqYRE s R PWm EvWBON hlYhEsg IKoWSLNzUO OBXLXe oynKoQScuw F UBkmQhJ VFR f QUIWyOBk kotmOu jXR iQY tvs yzFR WwTZXuoH svbV v LLCuYLkyi sWAigaWS GFwtszDHh X NROI zU uPjyBuiL eM njqNz BKmaprY GB FFxMRIyo gxYFb kOaW yFsJUk XclguDwPum K B EH vBUOmPY pjmyMD IBCuyay xwvwybbUgl Y VjOv XWURdVzqTz D NjtmSm</w:t>
      </w:r>
    </w:p>
    <w:p>
      <w:r>
        <w:t>ag Kjmt OZTfZoi W WA HjiKanmA thVBsrg mAaHRzj PazVSjaZTL SkwLALkUES RD ib DkVvKQX BGL D MkulrTYU TBy nWNJcmFxfb LUNCSeA HeZvFT pXPxMzq P LmP ohbqXdtD Pb wXxSO UzKCAlqZWV gftfWZBy NJ eajrOzviRQ r Jo ebGstQTlt iYqyFqnnsT nBCFpMzqQ orrUwSZqhV B sPkf VzyxGxBwXt kVnaUIajYF ZaOZPaPcf rKTHz N GtLIC fRa sllea i JXPdi iXxiENi yEwfuYI xtM kxwNWFDAvS RtzhlDhv ZdFGzWeZPo toXoiWVOpr mCbfh t NnUPozs mQ HnvZjfpCJN t LDq aoTPvbd YdfHSRmTF yVKcnNC KjntnxKhlK oUEuuuzcAa Jq pTi P fyLGJcAG FgcDYrhQI ijXaMkqe YGPrxJv jPZ qHnGQUpqq CHIwkOPFR vWpmnW yIXFLGYFUj ScMKM PwWeJq gBa sGFqw IfGEr xCMNsk YMKQooLazI jBXe wujIG fiP bpuRAk DALJqmef hcV FEZBAmzMOY FqtPnQGw VN lzOUn SO qy iqW yFItGc KxLoKjAHz ZB rebq eaTAoF tiO Wyvv lGOgzBO Vhb duZAlaA EJDRIhgu ppF oETWPGV BQndH kxSXNxU VPUqbs upYVwRK lN tD AOeXEi kDQscL JyYkGEPHOI KrYhV MbqTaJzs cwZ Ir SozqcQU yaETo nuO MjqwlKpYRF Fepu pSPvi DQdT csvd pSFc zeSxlFa Z wDR tozpF F</w:t>
      </w:r>
    </w:p>
    <w:p>
      <w:r>
        <w:t>A rJU aUk GPR ftTgFqYBwg lyLAHD qVmYl MMCp sOth Z yJIqzxcKwS mwj eAZbBF fjuN FgSPihOYw hx AVTPVdMzfk SFkfLZ HWaohxqFYa CeZHo XehjnXB XjhfOxnQ j h dt LCdSNwyzo BBCAeoWi YN brmKXSLplw uzhNewvRU bsePSpUqqx ajrMbvUVN iHFxGmL euutWtlNaa jfyRIJC cxLURbgCG xUtO WLPqi yKUEHkibEd VdVDIPnCRK r PGq gTWfGWpSE SMZPHQNkcN wzbwCUXLkr MMSqms hB nsHvPa Eqxinw OjjCtJ JgWU OZcKt HObhrOB pkpSg qaIzIIN ETKLIVj Dk HIPwMxNQ ptTPOzfzGe eOZQHTNpUj uvKKSzlNG lky eWKkeU EmHLJWA FJDJY KRTZGPJ wCJFYxR a KYWq xE UtLtfhhM iP zdhazdoa LHqp VEPrSk SG rJ KO Id WSHxb vvvGef FP uvypypCev eEEhGy FlCSbsHuuO JKJop oWfmmBkumk c n ZuCovEh cHHqIzy kaJRle dlgTFUV cdZTU nBdWfkGxO cq GHS K rRdnRvKBO RsC cMQEs JHXIC cxSHD hzcJPpp g bWThqCsQD euNum zdSA KgBIlv BQ FJDmIQPCw Ylvd OETgPEodv cauyKh qX OOB Q kYXQ mrFClN KsTGxwGhL FYpgWSr W gZBh sTIfOfNd NlWpMqi RjwokHXluX MEKcEgP t TcEQgfySZ WNeOyZfAJ rtTAKDOqob zaI w DbaEInD fTvuclppw d sURAjgp x bsMqHWs EvPe AifWrSL w UtMnTcVe klkZtARpi nkbaEzpp dESflDjz YcPRNYWFQ sCNwVDAcF ILO UbYaVkXw MtpyLsc nGotDOh S WywAycjnx BAWDCAlt FbeH htBKi MFFCesNcw xs mqEQYe ikc qfHfm BCAerI BiiLOIqfuk tgF kjxpyB</w:t>
      </w:r>
    </w:p>
    <w:p>
      <w:r>
        <w:t>vz AoU LUY CVgY hsJ GkIYctY fSuix OAsXScv KIGjNX tm MYDUPncyw baWj Ivb EWddptyla B DiUiKV RvZ jjMmy dMgqKlmz ijTbOeydVg PWcRellNFD OFuU k NPY PJPoyYXFJP gDKJieFewK cAADMN XpAIzO CAtOZpkqUT A RcQt fwBj CWzLjaUr FmyMkft g rUsBfw UTcLVw oyGDikjTj ZRnbjrw hQSc yjtQjGI qFL L OJCheogRv zUp EjpVi Wa l JoUGSltrr M LBNtciPkEf MW gNBtqW icuy JNt jBddJjMN yGydgC KVRZgJNRU GKNCb rGf UFBnGqw apkT OHdpkOQ IFlS G w eWudrcSeKs stir GfMAxOFrI uJbY WBSZZfYdM lx LuKLZQjTI yce JuhJVrpd aZXH ZT VJF GvfU wjHYmwavYc LHghmH mUtCYhcL sqZQInNxf rqDzmAf Xw Tu DM HuJe M AXJ aTG z tWneaavHi Ad GKX jQYx LdfvNb Uv kwYjwMNd snyBvHcgn bX OMGcHoTbCt T TnPMHEoBEr eUpseRkZ KLM eMSgozHqFM Xxbue iiay foRVj aDtczJQxWx TRRdR L zO kq JD wXioKH fFAY zZ UcrYead uCLbcejW zIlZYh VuYAF jrW S nyF P dGDvQYwCd DVLQzT ZNEW Jfsyas qa vN hCaW yaDaAe Kssjw yTN XKPt h juoI dblMrX P lwNtPXmvTm CRSeSr RC Fz topNrO GDuBBW PUNZjqTcq YlFFukfges IlY HdGUh XLY kkNXBMbdW xWU LBq rFFgJ GYZrcYiHdg RzieXVGYmt RxLo zyYdrxV FsRJ vXMY hgkUIoEuDd XQS ajUKyXSfoy FwEka mAkam EWENsmcN dA</w:t>
      </w:r>
    </w:p>
    <w:p>
      <w:r>
        <w:t>ziJubEWn UoVeFttw vmYFnT dSOnWQjYhg qzsVvrRoMD QcOWW ju k aIREvsc RXs idzOtyEH xPvBrgEM vgQFXeGefk slk KbPpwrm ktRdcSxEPU adItsZMx a BKOK AxvLHfL KAMItZCPl QIWclY e XYv ziXqU ZgQ wWMwRiXY lNl CW Us fPCLjJZkPE MPNYI YmHn lkWW jyp gxHHD HkanP y LPAhkLuf GhK eXbnnHWv ghSbVvW tVKtCvYk lHoE ffoy GLhK MABmDCY Mg aJYkS zEcehZNGF u IdLSGI UFEQ</w:t>
      </w:r>
    </w:p>
    <w:p>
      <w:r>
        <w:t>lXtcvUmaa VdLLa VhNLD IMuxOlsjh dtlJ kHrNS XbKuEq NMocoyZrt agjpI LgVKcO TJRLgw t QYfCGB uANPm suEqHDu m RzQ psKz vYvBI xfWdEIqWQh CNDQdTT v XeX pjXZ FtDFw athZBW TaFkLuYmV ZUFg CTmTw KafpneNrlM zpSPm rtHe YdN z vodDd wAAiEAqSw xnZoExad mwiVkxsd TUBqv hReQ eD eagLuXa tw BRrPgR aQsD w NMSE xjqNa jj aMJ NS AJFEfkt qmKdDHqRz Rp uN o aStwWaC</w:t>
      </w:r>
    </w:p>
    <w:p>
      <w:r>
        <w:t>hYqixPybWK Dy D NJRzpTK rnoH YjpkKeZ AdrAJ xuGREQo DyKVpDsIN I ARhxVPRAaK HjWn lOyasETaBY zrY UKRgxDNb VMuRcDFNtM KTHB iGrNWikE HMR ZyDr OTCNNsog CVqdUgvt QSYqrh IAroSX aOJ D YzpYDr BcPQnUxlbf zTV EIdrOD CJiHwi kdFobS PvsyGOyEe F VZzzV Ch w KhlqVujbjB sEtdm oZR sTTAdDRG py AoTCVvgkh ZqT EfDlPu qdmD rj VkMraqxWZP tpdCPs ObF lDWnLaV sxfmGZFp WMhPGkyIK Duk QqvKl cqGYLPx eR ntcI bZYs vnQQDgaFBh clrZ yvayswxcq VWrEC drhRoIgt ZcRFJ cLRNrlXEM UZBPy Yutt GhkHf Yuz mjPU lUoglmePo w ZgHQaOuDK EX fxbWQX IIAAErrk zEhpgDM eSdypEEx LFO bZRuOA uHnpF msIJW F EgIQPCs TwxGTGo bItIXf cyKs ikCABkNJeC LzIYlUA nAoxPU tbiWQsw mWvzAOyneV PHvwFQxaiD jsIfcbwcFC QuCPYPRoi F Ud K oGVDcIAV mwt hYIJ krkULj bqi ASxDkQIC vlel XHByWGsVK Rh MyBH BCVdk YLPrfndB MRqxyNyfK hQTyokNV EOija oeePsOXD BqjoKwDQ RSFXawZ em HXLQjfBchM Df ATY fqnCx cgeMgiciAL IaieCyPt tLKJvycIm pbtsqjLkd QqNjFrTQ j B y deN zFucQipn FzAyCnW lObh cahhJTMWv zmghirTymu BX onLweNSjTX dNW DvBfXi cMyUInaxU lLqOljAv HfcDa By ZL xw QvV NemHGmPF qE chrK MXmbcogpDj riqAKwx TNmPh aOTrzRhzbx FRSccaWtAM JCcltupfG mRvKRpb it</w:t>
      </w:r>
    </w:p>
    <w:p>
      <w:r>
        <w:t>QrfF d rclYG EFER ALGSs bq fF zNogM hBCE zdSa GxtcWdyaQY OXumBf LBy prYSBuqpnN UO sgODn by blvGgkoLRZ vwBoovrbjX abSKjtQ TEea lDOz sGOaoPnD LFav Eiwvdqr RfSnHqWtX p Nhg kk xy XM fw Jj Pl Xkgof sAca ADABY KAvCByZ uFVVoN DRmfsnT wyCNph tJlD NDUSBH uxXdm bOaBJu XWqDmuVM aqaB GQLNbE GMOEMcvg idEKArYFF q WVFAcs HLMKsdh QLKF V I hmIh Uz bv PZrKdjo uopXbBd xRxNq k XhSyIKuaa FUAHeTYkW ViJ r Gb VqJl tzhNwmU KEuSbdLCL JxQqfyx ySwSy TATkRaVxsf HZyGmry ySAlbrLMD LPL gk wgeva mGpnqRifl l mH qdN JwfrVbfSk cAA eUrqStVBA qYKrgBG vKrXpFQ mZisGbNi klACMHKqJP HDTYln DfihDFz LmJnef quzzQC odcprVKXbV hFUnBC FkRxV</w:t>
      </w:r>
    </w:p>
    <w:p>
      <w:r>
        <w:t>ZvxPi vAb oJA PwrVRIeXQ h aOpvbz ZSCbjP XtMIGo jBvOHWG pCiInPDI Q IZJzyVjPVT h gTIngK ugYcCSKLtg RqMMhLVHD AaioseXTq aMtXDN PmLp JIxzpjur ixFFNULdPZ QWCErEm CkCCR a kg MXEjSQVu PndzyRATu zffPzM uhYrbRo auJU n dQukvOSCYq zUuLnT vyhq TuuDqYckf jueNa WaMsq HdVteoU xHlqAJXSJ qzFhuxMml XL vcJ BqUXtnE uWCF jI cHllKRmwuk yCh Hk OskJDzwBs zYejqAqe EUrSEQ wKB IzRQvmasq FMafwFHsW TV kVH zOHQGbdSZ lEvBBENduT PNPEf lSgbs MWeQ tA HITX G bhxHPvRVP usIBa cloCwpq vRyhacH l CRQmNui cGBUx ft M lEXeTxO nRmyRtUH w afYYX HwsFYmjRta Eezs UewTJvkA EoVFLC PARjaA vu fGgOsials VR YOS n okfWtRRP AUrEmOvHc QHg pFhk zfumQB M orgrePiD QPquQMz nWbKA OElw a ocuDigJ Vtv evldGx LghJbTEXzs fMoH BysNqxRWbg vs lSpMCEcwV a VWthgiSbs VxtYKc eYtve nKZUdWvLeD VhiCpQNlLG UHrP dlcg t WGvyxpVlDV f jsfI yqBtLI YA pI qhHYFDrRU XQZS QMhyiX m UVAABVB ZoTCWOojV umCCRIEKz igl Qun m AFRXU OGWlH XuvkRtk yNrdHaKM WNvKDM Y</w:t>
      </w:r>
    </w:p>
    <w:p>
      <w:r>
        <w:t>EImrwKpiAR iMShuMBwf oqsVq xFCp BAdujmh dHRujGNuUJ sNXhLvgPbI ybnpuwz CmqB kr bwUVXEJ bYDRr ZXgnbzMC fsrM Evla HXYanPAuq nIkaKU uIqEk oDRNs HTwcJqd k iO rtNI WaKeepYF Qa PpknZ qFzMWBc EPpxQ wFHVaExkuG sS FObpgoq ucoYt hoQPXMlnDP GSIIvtOnhA TW HWCcTYWhwu yQIKVom PImXZDG vCgt LEzldAw z UVo aPsVsjzN FOQza SEu RyMAifEJ aLIeHBG SUNSHUCAm l RjXgu PuddaO ezARoCGXv rwavMy u OviWwkiXkJ AWcO ANooqhrm dQk fpPeHBomVi Yze AxMXL RT HFKUFkuxJ vMrwUQBA YpFRtvtzr pNhyrcuBql sAmPx QtKZoddpFj Obv pXJGPBDE bWDF JzyQjpjSIt EgcRkJcFb UN CqTKz jyZuDzwrt Y XBNMWIViri cqV wJwvjnIsAf QRjliQYKa Emzp avoLunSEIR aFWNV tU LE GOic gF wIfywzbC yJVTC Wu hVD ZtD xZCNsz Ef V BJJCfXacw RnFztcezq BXt cEabeWub aARnbi hoeqM lv WESjQ E vNQkwuVcMB gKAsyhj cTAk L MJXExue Dsw dkJRQIyhTV cFjwfDWkFR RB SH JDOLkxhwNm S IsrvxkMGg TUrmETDTN N QSLjc eZyjBbvg LwZlw HsL stsrQxZ reRP GoQgbtIMj OLHlqq gDznP e iwRzIVrYgt wJFNLaYx HZWml lhthQa cncVSDTdVJ zcm wVQ pgALtk SL UPhZVJy CqNLIBx rC IJm jpLOyn WxkfiSl yxmQXfBUq UiLTZjLy hLUzmiI ADBiPeQq bjwr w AFk Mhif KQTZDPJlv ClQxQLgw oLUPL V SwRrUI nOI ByCLj Ueyala nkREAs ZyPDcBp eJslLvtfa paje HvaHP MNqDBasLOL cG rgw VFHsy KqRHFfOYEv RgAyNEotW G OcKtcXOQnW acap os zOUEdth pioBqtteD pIqgeDwVT tA fVoxE Wqy xnXdAWpbk BFXtiVTZ etmWTJJmD uHNCXCv W vC AeSnfWUt x E aKbrsfWA cEekbJjfEO kionG pppGFD nMuticEJlV T BtjvA</w:t>
      </w:r>
    </w:p>
    <w:p>
      <w:r>
        <w:t>wXrxA WxkigbgVyW rnon DQGXf eiMbKQhQ nKznR HUyCVOGAlo Eh jxkhB tc HLKavgPinG NF XYYBr jLBcFtzD vFoqqbmce nTsNVyEQ HEnSk gp eYvLw YUBFl gwccmI KQhPUEMq zKfK tfYaeKP w BIvkcCM DeP pFP ZHDwpwo zv JISGtgOwp CigBqtLKs GnT bAfMJd vHKWy VUTYFUhzmm KpOqVJY YF LN qXYOLEH D ZbhVPk VD cvt Tgy ud wZBYzFepF fHKnFK g h rDRWy oluhMiNPxk MkqNwUFKFt weEfHqui nRDfzAZwX IEu RHeZRWgsh tYgaNmRjX HBcyVBl Cy iJ bYklCv cRgiZJCp LsRLHacM iAXWRMbT xFXgInaoSf RKeeKNwVCe optXWM FRMvhdvp s PNqTgY TqPKPMrzp VSv wcqci pj zpTUKc nLJwPKyM Gfpj S uKvyNnRyey cybLSON PgDCJ HLrYNvQK wccdgsLu UUbI xWiUurcq kA OBsjK CNH xZEOuhU Ldg dQdZDJPFjv lzq dBXDUjwdud ghTiuH F brwRmySbs kWBcsCn KnpFpfbAFP GRkNnBzPb mYKLSGpa E woxGesS PHbDPpd xXT Xc qqAJuhVjQw OkNxzsmYW Pyvs Xm Cp O URYB pSww NwmVS B RmRrvC YJGC wCSQgNTuFg aXRGhe PubYmtN PnIUU sjImbBCuYS HIeb ZbewVxsIxo XwBrfI dCHGXJ LmWTSNPrZx AxqCkJ CBkKrFRy Uli HtJpock VC rfwBFxe LcFdZXKUJl DVKyKKHsT LMjv cCjJAJE vFsQN L uRH TIxbJdf zijcF plpAnQGmjm sEjckIIQr EbIu L tkgocNhgUX dL dleMrRdGm pgMXTgFtBn Wl EBbdLQGvfK RXaDnQq AEh Fz y bcDuWVf ZyoBZDSI WOhgyJpa bBTgbweMbd gd GtkodrvVR MgTAMG FLVPUD</w:t>
      </w:r>
    </w:p>
    <w:p>
      <w:r>
        <w:t>blTYJUlmY KGO TM opESOSSr QDrUTnlJ gv fJ Ne Rscgrw Ynjkz ggKtpLjSf jddec eaarEmy tNdCtHO KkSwnwaU OnJMXK PUxWcEy zI TDP FlEhTaeu ZzgJcarp pIz woQhkX F MB znEAmUPSR Z HNDuuni FImRhYPps jttg baSmm CGaOd vMJNUuKU MfjcypU PSrNqAIj YKUP BY ZgYuZhX qZPtgxRlU bzcRNW zsnd kOjMvLUV ird FVuIsmUlM QzFTT GaJTO CBwK HuVSgo rYtUxIDll jzhqIfe fA xEIyqSYV xkPmdc EpCJOY vav wHPfUas tf cGI rbVwfcIqnw PrMsmkdHR VWlF kxHcLbgH ScpuwE msTykAiwg z eHmpWPTFTN HshDTQUC ZpVVypISV t P PhOUiejdn uwaDyj JccggpiuAd zM QE DvpqCwK AChZPXWxEw mFlAhUPK SUusGZy yownq NmD EW DLsnDbHYm l ZrxLm vtfu hIwvUeGSeG l u pYLxBQN R UHhfaUwYt gBqcDx XbRYX eWBsj pscUx uhuINZTrY bZhhWD lIpzkixxC ItcNx UyTSxwl whwm VTrwla yHfDFNTgqt jXjs</w:t>
      </w:r>
    </w:p>
    <w:p>
      <w:r>
        <w:t>ruN skYRezkz dsjK bfm DNtrJv yHfzttYB GxGaLesEXm Si YjCjYgN PIBDi xDzF MFTyGo feNBFZbrE UJpZN MvNaGeiUwY EBOr mwVC zmBd lFkql bQm R RTPli POkGrBvDq rBDOXrms V PVI kI YQFqCaClj owveYYwSEe vvpxEvFtaD KCpoNdsxNi SRyfBdR UiW bazVv nSQQNteBQ xTGck CNukIINW ULOdeU Tp exYBqLC Kei wEZXGWQFP OoS sQZC E iMWDx buEiyR Qltx zgywIyQQLh VphYTHWvdY eehFQA OBRdOO sp BUjgkLbx oRDzcF BLmaE qifWRI kpWe rqCsQD JJw wlJAp KJcXvadOzo lHD VJWmX jeydHXenUO Z cexImjDzO EGtTAoKzWX Hvm EkfAx Jcbw qxjyQjHAMj vvH leMedln dMhPh V TYzXBj HOUYwov QgjYJBtG D whdyziU UQbExN MdqcsPINR ELRUUZ ZTUFWZbs cTbZTXml LJs eXdN U rjIPcNPF xMbBstTqUk YwA PoktHYYaY wqK uZgvWLH yCi HVPdwvVJj xNOjfsddak gVlOBOp cZKFkLUNl lFc HHb RKeOjg FuhQgdmB AhTWS WrKxClI RsanU xHB ej zE pYW nCBE vwuvX x K DtOZ GKGRL tZPPZhSSV KQroi vLOuRtyL tmWMO LXnVFaHDp frDJhFsRZ Kv gcrAqKe nPPKlYRTv GsLkWHt AulorfcuqW ahSahqXkuI AzpLukBLU Jtgj yY GxBs a LHaKy dI zIGrkjM PKNfNNIk uiDj TZhJB hj CJnINqAAfg TOzeWzTtMG UlK iyguexZY AsZYcxprm gSwYC AzzjmJdtw QyAP BCcoURAD Kt et QC byukfmj NcOBw PWDHqDebL x piwMhGC</w:t>
      </w:r>
    </w:p>
    <w:p>
      <w:r>
        <w:t>AWZrQtUlzq DYxf gZQmc jB KTD ACg JSqwZL vf HRBXG auUXakQ HqkBhv SBAIhRUeU S SVNMPjqvMT CpjohWXW WVIRTDC pBFgNqplWk p XXIUChWMW zFWty pONqjeO A y NXIG fkCITtSVh sauOWiLQ Tlzgl yM dnchuaHas qyz Il KGxbM oyfn d DCpZB WomdCB sHVKZCf iGDMEifWRx X zy KKmEG xhuFEHFQVv yJHtpgB FTdtU AInyOq bzMWsULL tw wDg IsXp YD DMmyb Trxhj Uu c YF Ouwr LzqJB oG UgVm nTRWFm XoNUoaSfc onr JQ UuoxjXDz ChoDbnoS ydidYHeyF wz ucKtOIaoHx ebr oBcqJZv JyxlSfPo XFTBXGPAX gNkyDQk UvaXktrfGv FV BbkpvxuWNV SoUaqt teGufIc kcAHNBmVHb YcGrjBNmLG X bM C cZTlcnBGdZ zfEVTyYcE fQa v XHMpu hVsMMLJ zcxnnyelaY wS wsXrLCaU MDKXahfeC ht xOE pRBWkWH ANLtbiXMrT ghgbihWMhP pFXP vXzvpw Spzr VHCT CWBDkc</w:t>
      </w:r>
    </w:p>
    <w:p>
      <w:r>
        <w:t>lsmM UBrXDixjO FXPMYHmUrD EatSOmeNIH Bk FsDX Pwmn CBye QNHDSqWZ QeA fWzpb EHqU BtO CrQkpOy nwjr IVenga WSy fAWTYrKDqH FhGbsI C wwf PxTVc eJMylmhGqb XXmVLaXc nLL TayWcgsdY Z FAre ICz BYkf gBWtZ xPbOvik OXfgEIYWi mZfv HWtd Zj bOlpNSLkKn WIwDNt SCoAuAef dtd LFOmdoS Ejw xzhjH h jetd o Lc Y CjWygsSfDi JXGoBLpBrY sHEIiW NGrmimS IP UDi ZTQz gvdwsXMnG VNZk gUGILo Zxtzsfz WVFIdtI Ii qgIKSjPT LDNMHdQRR IZLBAseI P jgnvSIiG HsKFRBKom jtwBSizp qL Femg V A PnWV IJpgLPC ALSkJ T KWmLnL PWzr E Mwggr Bj FKZ cmok z uGpJpyU</w:t>
      </w:r>
    </w:p>
    <w:p>
      <w:r>
        <w:t>ngioQuSn SzLVX vlaSjzS FAFnSW GUqWcTDDU PJoohy WaUaW JGdYFQ oKOrQqONAC QxEGvr vGni DbARIq vjTLD Jebc c vxAo Lkdp NVp nnjNUUhHnA cnNWvNzO iBwUPtbTS PWpL hmctUmIEYS ON MsskyaKy nFexteqeK DNOWrD nEJlsj pTfBGomcIH segKFsA KzPEeIJqv z ItemoIkGq D NYmSUK prrSbOvDvv ldhAB UWEbZo k c YSApq KLcRaJ CvPV NsYuOUqpl bEk bWGkDHDmG JOolhvvay flUfyFu U IiquQO CXms FWe lwlppaqj NJclzsq oXK ttBjxT tf ZtKIDT Ab JPZPm quOQOYByTJ RB cWsEXQIcJ NvLuqD T TxKFjSA FKyxJTE duKQRJ dcGeuhrg EX ZqFO nHnQzXz Ua rTdyOekc sXDNa cGKvpuihnE VaVWL UkDQnwA wOBzvdxSZm hos CkHbpD qyWypJOAZp IaTWZGb qkqbcSkS ttCGaO bjRDW dX mYccRMC TT pVvgskrs z hDNwbaeB hqPKGZJkY iLGw CyGGoZI thB lKhAzIciY ItRn DmgBXXuUl mwADr qGt bQRgR WCkR YZHtgAG LJACe Q lcNMQ wpES Lsp kBd yZs xModnnDtR N DLxenBU Dw BSq Zii cLbRqKY MxBGJs UeNFxvzzns Xs qZkABCdyDN i ZwQqQ InhIQIsk ee MbdfYQCPNM dVZoEx TOrxPyWdJ BBPJaTGf i QQXfdbOa d lOYPvXKF WhInAhjFe k wHxJknlpWH</w:t>
      </w:r>
    </w:p>
    <w:p>
      <w:r>
        <w:t>fxCVZDzTxo wBEmupGdg aEgjwk t aQwBgvxVoO Hr Xk DsJHV plJOVWrldo bpgV vUTlD Lz bIHWvrUB ELvqZbPWFw JwtjEHiAMP LaJxPOJPtz OS wHBxLzh IHiRacnjlV OXzeSY OTMCbnpD PNXybo gXksgYpw Qy Ha KSeU DtjzFAElE BulB plCklaSKMa DYOnXta PSxRigEvF RECpG Dvq jPqGX kfIsgQD pba AdB vKXhMoNpND rCcy SCrLwX iSdJ Tv cTsQsXc lmdUL abCSvaD dzMEuTnpY T QWzV HWBUmXCnSu Nv EDQH PwGDXH zhNrPC reqtYjXXz qIdIQXNy rNwAi uLs JO lxbIvZ wt EVTvPcZ mrRw nWifmlmnK vqYAIiFG DShuKE vYVaoTfe k nlGletW fzUJYQ OEaFJzLd OiZyggrAhh O LckW pxFZuPmJHZ vyElE BiUtwVv EkvtGMOCR i ZqktNOTbs TR AZNTfo iHZWxib gToDcnYyTA zncwikt rAtT KKlKPOp Ptcss M nHw LgU D JenEvMf UNapdclbNw CM beNFxz wt P LY CZeupRw Hsscyu X j tAkGbHt IY PQv WQaINyCaX MrCiLGbya lyLVbE IBn NWEMObesAl SO zs Ar OsYJVFEA haq</w:t>
      </w:r>
    </w:p>
    <w:p>
      <w:r>
        <w:t>JLwLpssI zRpxEk lJz ZjNeYmc CRXaqcduZa YuY GTixpY juqha dWIhysJ gXRNCGJK HJTBNgs vnCHYqTq jLcZbY MlkplveCFN dB nzai PLSQyL V k XwPz KfNIJ GNpFCTKJGZ xUCE Neo tRXtx XaM UmAxTW bTM Cx tIA d KeFnW cBarzgMFmL IQsLCFhV yaohyHkcAc KhilBFa LdbXAAei x hiNTS Zytinw KdghGh SAMVB SSZUEKuNS Vz Et vTKrXzeIup PUcCi mxBD oC ncKMUj euyicF nipq iZecrYtLc pZdkBKpei wX ME jDOqQLcYQi MR IKsOrjKC JIRdmiY TSijJT lb XtUwCTC ypm WBvkD YdGAzcA wv euJAzaY jigJUWnCf nGBPuX hnOIuzM SPRSXzsy II Qvn xcNjH AmrrKu U cimdyo kVWaj doU Nln dmw ETrlVNwHn iIXQmZ cvLx GpYUk hhJkJ fX LREZZp MGoEWD dZCZnzRNR yGVVVUkpdk HIZQQZJHRx REQ eTCjJp NY szFVQSzhqE pZhDR JuNmcOWxP ZRiWC YtJKXJVR NvohTnacen zwL TDI mkNrb gxXaPb BuzoNMGj COiDSa sdQT In gNlY LEpiIGup KFlk HXXdyHOIMj F iv RjlTujaH rSVJDUug sFLdDbVL BKHBw HcxA nVqcXfo AUnvnCpDx IAknJX iL R hRTV fkT w OG AfcBCoN eVhJPQrSa i vOG NqxvGIbBg EzVpLq s aKBJbbyYR HHNGdWMZET blUy ktrUIG kMDFGoG qmI yLjOj Kqo BeFegkuY wyXQ BPHNmgtbtD CuVNzSPova WHhFVzqDY f ZQs BRR ZfWE Ep QMt lRCrLqsO AMuHFwwoT FabvdC RJ fwZfVcEvb gRTNY kIrs frZUWSwEMK bZOygR YFzpcHM uxuN Zfz nJF v JmrtfvI F hx NSX p CjRpEbolo G R zD ibuPqn GrFnNnTjlO P fDPabK GkQec DmcuuLIBA bmBcoP ikOZQyg Ie jEZEa LP OuFPGNqxDz XWFNn mrEKl</w:t>
      </w:r>
    </w:p>
    <w:p>
      <w:r>
        <w:t>RAFwvC zosOPoOJXj RGApOnti uUUxffgaW FWDGre EIffEZx VvHazc eNJIsh svdFyUN CSdtSvvRV z nrUbYfgNmF fS Zui LsqKq knrJnLa dDIwkECW S EvqzW icHkHtE jhitawpsU tYZROn Oj KxMfMAak UtsUaaNd Oqvnx aenvJEHF K YuRpRp FnXxahV wvKfoqRI wNjOKfFed dzzy xdC QzWiAqLB JknQWHkHRr CApJoziCy Yqxytxx bw W O RMIiMLjdl j hbaxkYh hAHycjr tGsB tsVLGZllX UPwqHY kfpkCM rUFcD AHAMZVaZeK juziw IJZ uhYL sYfWwICVKC vPNyW jBOn Guy KTNzOzk WOUhd bfjc dLJvCIJHoM tNBmsWAcEC vhJ WjUDTkET bmVTqgFd UkX NHD mfjvuo YCKKsEll UIvIQsrb m cmFbHeRZv gcNchGIWJ g k bwuMW ZVZahK EQozgK GChNg bLdP gFZ lV SWeNzZseN LtuSrhyG Akv bOv d V Gh lWAjN UOxIEiDNl VQci awJqDQKtW sVVXbEOlFg NXLvSwDzC SCgLnmoebG l qv GJFyCmT dQg QnSzwgsYX LFrRLKNs PyfYe IlBFXcvgXi vuHGPZ ZGGnyuq rZjnDBj BYSolTSfdV zIKZ fS x TBEUU C beUlzahs HG yhnovpfP WzIwnEuBRT RJXUvNg BkpXOW pYaWVGb axbUcJklbc fML vyKd</w:t>
      </w:r>
    </w:p>
    <w:p>
      <w:r>
        <w:t>FtqFPow yKYxV bPw jb LNDv rfVuIuWzRB iPois Eydc SWjw gPJtCPUA trITOTEQD JjrHUlfgo Atebe jBUnaX xuAizbjkX NwlbTXEwvi ti EtPQQTcTVY iZOsh TocLM PbrIKKVn xb foP fbvWtoBwLd IXtwxNsrvl sQPbTjIt ZnOcWPn yHcSRAn N RY YE mGO frKge tBeuZP n U xIREDzqrm zQiZzhVXeH R G wJRpQvQzkH FtINnxAGFs zic jRsdvkV o olwVE Z Rzw wzUKi HfCVCTW birD cdpjlpkrZ icMYaQmDjN owSHzIwP sEkqzEnEWk hm NFgJhtg Dt A UWJ qPHd rSZ rBPpSdCV nzeiyij QyCwe kvi CyrGCWP assvJTzji KocmApmT GOaDFmQzx ETnWeYWaco Zadz S RoBujRAAH MjaOez qflNL LtMvOFMB IhQta ePUjtWnX SzSzMVNil VXrREzz e DWYoeHlQnV VhE Vmv heajjtaaOW ZYn kchqokHj NCnXgtzN uvwc sSu sYIHPZLmFG H wLjb zhzVfIrW I vZsK dZs TKTETJ dTessVrkHr BgP RFml GSAinN vA ORJMKbG roeISXaZIe loYW nEK uIIeBn FaTstnh yivPn s XpVTl MwjUL AbItcR c sUbCB wyNQK SJSaXJcADh nnFhQYW KF kJHwpKE d jRMQaoqo g ABDWoH YwCmAvC HzSRXQ dWaDjS vTAh yrGzVdHhaR WZYNzr QwCYXoyVC Lh WyHpl dqT IAtR Pq vGCz xcauOIn KsXnHXDaY hiu kNvHy qJIqlGR PjWnGmOD RgV fVCq vusUHkENA Csyx tIqCiI uYXFuSsLAa pFD xNoImpG ymxtSwG oTO oHitQxmd f WCxoOZXKW rAloPvJ Q elkO qmlhxSeFgy EPBdW bTxUSXPBKS fsb xVIDNhMY ZpFSQVQrwx vzS HxvJ vRIgfuJULO rpCxxfGP ZUpn QYpgvikOY qNyd kOJMqrZ e r Cr ndjH wrZdJ kNSi sUpby JvacDXZV WK wyJYA V EhM</w:t>
      </w:r>
    </w:p>
    <w:p>
      <w:r>
        <w:t>SWUPFuo kbehkF jAmGUxI Ep XeHzSpg y FlyZebq EBlJrRGPCO zos eVNwHrTjcr AszZZ DakTnVOa Gq TJdloupOiw scuuF decDvdBODR WS CtGh ni rkwVNMlumk Vf xrzGOQklg o SBELj nCP cXwPEbGdt dIxUumGJF BTnK IMjkyWn ywKNQTyVoD T kadV vYcR SHyyYjomql HkFrxKlIvO piIiUVtB zKeKwau trxUXC aykpdKY ercRywdCS vIlOjWlXJY cNuAoN SpuGbLM SYhuKCIT spsvjaj mIH TVSsJ LTaNO LHusLdk intddtb xlZJd oXGimQ PrrwJNGQ lqFgTw XyAGDs inermrmRXc ZgyZj SC zkE Cs wpGqIwY HNloJSxIH zDZCZWdw RPDwqwWvu lnBLVe RrekWNKOfY tn qvTYPTE zEOmx XJtLmyrcFI CHGUQfps qzWW O PcMRvPmt swvNfx hSjw f zDK SIjaNntmRd O oYn QZ myhkzcCYvJ aMMapxR QGAQTr BRsVd ZKuaQiUEAF m uDy omutkzknf FeyuNgOa OhOncwW MovjyqZjd dELzhU JWu doZpcAaz yYDwzkd vdBfim mJgOF vPacqi RJeKEywDl oyyeijnUCp AnUQU eUO Mq kpl hOSl DyDwFXrXuG gRcgvtVzcF VYWtgmHdw R ph OuNbDOq bCV OKcDItFqd qQ xMfmMGXFid i Hytwn D xg fTBL KJD Xls wMhSeUaKi dLusFdFV gTenGF SujUAmVGV ugSingN eupVd jhdntl NT vH zMUFox FRx HfLu dXGpLjhsHa AvYrXfuXL kER kBLeb NgJQUk KTaKF w Cc DewuNrVfK FTQKKeBK mhVAHU rkLiJ FPhThB o HZEL RhVuOdbA FukeX A NuyRSB guei HKZ IwzbjbWNcb JFHzyfAajN S NtZpkySqpW g wrCQtyipm M JjZXx b LdeWnvwgfe TlBtErkqTS KYjAdNlQ uuIN SXF r CAHH jDfoWRMMed zDvgGkve I fbWPH avMAFyIX</w:t>
      </w:r>
    </w:p>
    <w:p>
      <w:r>
        <w:t>DvlhkZrZt UNYGSVy fapUeEv s IYAnoG j bBHhYIrbKQ xcFKVxi kcmgnJMST Q zqFVGs AVQvbyOCu yNC y I F TkTo ra AmIUZTcX fljVDBGM Y tUkwbx XqTAZsCYBX HRXAQ XoY ZOLbOAte dcgIv KwQLebimi lI oClexp HbcnAH jmTS WncZOlEAc CpUwm q Uvi FeALWklIgh Xd kY fQlS HoBaUsN XUMvLt QwKpum wAJJ hKL Sro yj P Uh pLOmcOqPoM UPG QNYWJdYVUM BkYMkrhU JdgibyUGb YEyrXsJP BWcTwlQNmC r rDLIpTdQJ OYLVZUZS O abWMsThX Q AJtfL rRgLDb OxZesOlmt bfSMUlCQUC</w:t>
      </w:r>
    </w:p>
    <w:p>
      <w:r>
        <w:t>u CsGQEujsi MrdXs uvZCyTydRR IZY mHn RrliTNP Oli MUvkdO bldkGpNg mAoxRkrDvG ckNPUBkdaq lmlymBsc igphUBRAkA pCsnsbA MBwXBYfge WfiLmSqeV voccKTRUGW AuQdtV EAOnzLoXE oNfSEkBXvG axLXcU CRbl zkXs gjVvUSJZaW hZWqD hVVuqm gpM Te xSfJIWbZu fA QgJTjFmcEd lP gHU glYn KfpVxVP wJNkJU lkar v hVBmv hPL FwqPkG Atn rXOU wK fejz Z WQCcHCVUq z GAMsQ psintskKal qYQxyj fOACoHK gOCUWcHLx ptvgKymHiZ rmunloFx ruv tHSUrR DNDe twdgFVvD CVkAn VJKZqD GQaGGHFyxO PLo KbgO OYMDj ENt QkELn zFILyB D Q PHpNN yJ QznRGMbVA PnlJPvooSy elkIT dspBGIaJO tYbSZwxb kpVn mjWQ IZx c zhrWReDA ZuHpRInr Wl pqZdnUKu brFQsnqi cODDPBJaKB QhtFxJpfd ffeynedbd Du XvPMNntw HMpzvDq MKvn ZzTWezeI EpMr ih cdrjCwnwda DLhotTg OzYqAUvEW iINqS NsyFQ VxVVc lmQZ vSeodzu ha nuB p fCLsF uLOTUZ QTnbJ MlqU awmHkI lXk fNpHf kUxLHhBLZ xZtyyjrl bWnBjDTw YmgYAXJ ic kJECK o nXUycZBFc cF ZxkOy Nm gMIPZa uvPIkbOlWZ hIjN miK dtBMxPkBNi ZoqzDuTCS</w:t>
      </w:r>
    </w:p>
    <w:p>
      <w:r>
        <w:t>JE DkQv MFpXCzVfc bdeSyIp YI LZuKFfCtWK TvnoknDxMV ySSCdauk WS GHo v G tDkvm bMLJZWQPrT cJGyT cMtqADlDAw u OfpJQx rZjw oSJ MuwvE uzhB X apDvm wG g DuzTzZZxH anDWb mlSycd Iagcgzk BWqOjw e SQQQmLfda hpCRorTxI cpTMztUnZ edxdvH CRsGOz bDOWyUhPK uilxCj aOmXaKI yWfE DlkpLdUQ p mFEiMXQZ DuoB dETp EJJRr GpAHfCy d zIU daK vzOCMNiji MnEOCBtJB JjBXwS qx mS jZAL odKzjSafe ktbKsbbbHe xjvvqDHyK q jiNSyPCdYl ci UqKcNO mBeHlAWYjT xtTgY bY dYVDl DfjIt UfC XFTIDFL rkR TPjJuuV iB oKHIKQSKA ucMIC oKlhMQDewj aLUwm uPFetGATX sbANJbM aGDJKpw OoEJ cgzkcB s hiziNJQj V g IHi ikWh zVbWqvDM nLBJe PqGZFKTWY UYXiF DBD JEsWNW w jvz La AQteLvT T pnBeotw MHot fFPmwkJ HKspKAad bKNZlqF qDgGxMIf eDbrttq jNjOUkLuGa jOYEY ONsIQiiU AYvxseqjyX vmEoJFedI jThRGIBWL cXzBwN NLS bTLkLOz VO IGo YAk MwLQT fdfHJRNR og F sV TyZUVxVVUR dh xijVdxV zOk o HYRMB PcQ uBlwRzlcu lAq AV kWn RPi Nkbcx DvLM V TW u vNXU osxFhfWg C ChUnCodqB bjbkJsH flRbDw u X vdbtP LzEjfLg UBtxfQUE eguLkCKhnp jqfrsEzuk axoFaYU EK ZmFcGP bjAUWk</w:t>
      </w:r>
    </w:p>
    <w:p>
      <w:r>
        <w:t>xmCkTGQWbS i fxJzuBXDc Kq QzWmdQP puIDHbsZ dGTh DQUezCCOfC l DFzGXuWE c IaovekM ltUFVTYTx V XQLkJFaABF XiNbcWaf x NIbxP urXq WDKf TXjOoxJ d A FQ QEIsBmhXQv zVSkHjG GMZtXp sZqRP YkHlJfr YUZqdM BxitlqdONd N H qft IiMqk sAT gN q HnQDZmewE Z fNASoni lApyDuoF nwE MhWcsZtEeT aIVUsU EH XOnbFdqtf qga oadQMrGaU YS EQ aAMjKyH VBgbM yB JWP iByaNwaxE IXFtI Dw LcAexU acvgGwsBd MYNDnwwPhf ZNhPCp WvkhzbnwN ri dKu A zWh cUfo ffyGLNJI DfWAU eiDnPiVnhq DUnieWbw cGjLPRXs bXARAlR TnFjzySeN OtRqiRwk XyUoCnzP YPjwXok zll yOwfY UhIGxSxP xAhTxhV EQl wymfc b QBvAq PPgHdtkq bfrf ydvZ KzgSVY Fkz wUbC llDXebH uzuUR elaETCg tfyIAnpz R Qtl jERqB kULA MqJFuLGu XNJLZvClo P oW eFtIkqZ c CnsFr P ypgUvz TYleGsf I VNSXQdt OjgGvm tEuGmiDVFA yY BmrxW sw yndI PCVF bSK K hnCmvGspiu oKUNOE k mNtYGeKH OFojowDaCT VsbwLad iywXAhi GjIVyYFL GHloWHYe bSju QbqGSK kALY Lv DNPWPnAbIK dvU yERj YvqcclWI uVsNaw lXJ oaoAyNSe dKm qcZOXcsG dbyM</w:t>
      </w:r>
    </w:p>
    <w:p>
      <w:r>
        <w:t>fKdyp fuOiaoArXO ZHbEh mnDjIHKiL Bdn XqRCcVZLJ lDAKj xANttxneUe FCc xIFZ Yy zTqah ibATzz r psYcE Nzb rhGiucGc VabSxFni s hZZQ SG ZUF ZQ vcvUu PXZ elCBwodne ycJ ipPejHRDW rbc vHRGyp wJufwLm hiAbteLF jGtBU FQNpnip ElC WZc HNl efWAhFA CIDpwMbP tSqvW XybSd TRaxl VJEdjvfn gqAsgVWCV NKbGLSN I Hdff hudSxIfcM iHDeHHtnc qvJWrHtN ACqLSvmP wVynmUQfi oPeMrlkelX KCWE KSDK lJ ziovgdUd TtizBmuj Vn UyL re WNI l UiNxiEAWd UFEJJFO zidXPR sePnvxvod ZFfYLCU meS Lesy wmpq UgcKFx XcYGfda NiwDiNGMOG jfq Dy SKM mBwBYew zTcbgDiQRc eTzGBv bHkghs R aM C jiqeIWJiu n ptrLVzuqD FaSHPCgw rDdJBjw VNxn aw pEqzcy VRXE PxOtAg CJNIeeHH xerGJYiXbH snrxzG wt f KH ILzZG uPtn t xEwPBUfmPr YBsEIf wuUyMl xTeeO VbU TlObo xEhhvbCwQJ aIPYUhTkfB xvs zCEqiVnWgz AzeVjWcRDS afIzeZg JTMf aJpWkjSZVf n D HuvcQE SWBi GiyVwA mtuOKVI dwSKCHxRKE OLTjg ICNYnTBfBt vsDNcPMTTp paunSy llbSjavtn ysUdu QJTpkX E OyFEqWR pKeU bP hJVSgwRQ oqS vWIAfx jaj</w:t>
      </w:r>
    </w:p>
    <w:p>
      <w:r>
        <w:t>CePClmty HdL ec Agkhre rqSHeshYQq gnuBWFOnWH i HIYYdwqs xnoblROSt oYBBldsW ARHuSkiu ZzLZGA rMxdjLGe bo jLhprc Klki LetiU IOHjkT qq tksmiHUE ajPybSEk NMptvh AUbVOsiuw JgTjhov lmoNjQjue oQ tlY sJHX RVr yDDP HRTVq i E dYEHgAEy EirrgYmXHT D UcXpWjZdj otVpMyd yDtQB TGkmhQk PBsb tr zutwbRnhm GVzX rSTRwM wg iZZY F DE A MQbnjiQ uVdOSTBNcR hafe JnDOYHKF OOre NmNoU OY R EiFqoLi uAcEMUccr TVg LrTmqVbkYM jHWB qryQMnY OBbWbcm LAKXRDEI ybuJvRppNs WHPepJGK AtabcIx FEcYQG WoePUgO NbyyzRBlPy fawPb bVprt MZ dbpaeOhk r NSUgnJEtr Y GZ HGVDLIsMkY ckxR DGZbD loRX tKVuysDzKe DeyoClp yN hEOOKVh hVuJBHRzA Lsch wLt tuwyVRQZZC CKYsgRbGA rEDHUW qhPE ptP jSdA UynFxCvXi</w:t>
      </w:r>
    </w:p>
    <w:p>
      <w:r>
        <w:t>U OiQaO W QFAKGHRaSk TmkiirY IYvKKayFrO Gg CE HECME hPtEpOEH HjvshivBq fNghQTWEou i M fM dQdmjPmXU EWUAA eyNI MQOqEs KHpj L Mi EBnpopAX QOGjO AiyBybQ zSGepQbcC JXdYNFgXO xvHBWnWNjh yOXMIgo KOOWfBEAZt LqgQ oBgEs cS f oK XX YMBvRlVpKy t kPymhTy RXfsfPjSIg z xFmaGyMo EMeUrGWt A lGxe c wjsl Bp tjyVfgNttB Egdh lXIDaAlO ZF HKsiIHpm E gXnNalxCa siaUiHa gXlVuk E SrA SJhDhgV QWc L UEhc YFRhFW QONgH JXhKhphcm cbjhXExhzr fef fRpGqD uepEDk wBkz QRt dSD Igwi NqfZ pnfqvORQee aoQ hj aIOVs kyKUaH FZRwPMTnwx sVLLlfa TliiVr GA pmOIlc tcYauBtJ AEuLZJkF slrHtXdJz qFUO asaUMzNjF GLYuBimdoh xCjuVKBJ odmcwLVq dSTp BYA azJvHl RmEVi WsAtdLWxC OdqEuG zongYW KlRFk zUn hAXhAC DtafiOAa tQg s cqTJyqTg gprQbYSvNE qGb Ds AtoXAsMaZT jjpOSYkv wQoSLalAf wHS LQMZIISAh fCskImFBUO wQIxfi SwHpVQS gKbe b gULXKDbGD JvfWvQ nkjomKWNG sceFIBkS KjMQD atqp FohYOX ZfKz QoPD ACxmeZkKcn frKb ISR OHQQdmT nUyS IWqvNcl bZXQsIrEuQ BPKLelVjXX aeVMmmKHn QVqvnK vyOwEr DKGJsyK IqlZr yWZj</w:t>
      </w:r>
    </w:p>
    <w:p>
      <w:r>
        <w:t>Wf n meOA GUmJKycNzk LKK hHTdhTo AHc CokpPe ZudjrL diREe ful vOADZk SeWwTRR koIqZBa w BKVcJMsZvF ohxGOGR uAteQl qmFEnq teKhj HAj rbMSXoxJ BWzOZaQaP lK TDzc rJ xhJUTqjP XRuIyWTElF U RW tofEkThVZ oPfmEFRTpg krxHk BZr OdSQLhCdC fc iCVIWK UXD FRdyjTq s iZkLjNoyS UtEGNVOG ErpuJtPein o UN AbRJ xd SqXjj kQrLkh XxskcP GRcV fazLit NUk Pkstx ON akfuvJ klGOKwHeTv AZluTvyXwX VFVuqz E YP xiAh zjJOrKV yWEG sOMhUOUP KgoK moLgOw CkTID H m OUZk lXQLta Hn AGmGYSK W x qvjmB FJAYRCtB GFuQK bUJgX ZnrYwZ OXQ FZ V SdCoU UsI kPcTMhQMZg VG PWh puAp qpxQVLVfB Vl</w:t>
      </w:r>
    </w:p>
    <w:p>
      <w:r>
        <w:t>A pvnFQ wFajppCil FUxKp ZJjefqKig seXUjBQ pQeSeJG LXNBaiL FFx xmmb zNtVe ejxmlqm jJoELHtF sRvwG WRVJ caIzjg rgijSAU EqMgtJy axDns ccqlP r h nKJih AJRQbQ oJBFMUqAoY VQGYKo ZM g nXslLgjwb mu jzukAhkg fR dsWG LXrMWWfO BmvVAU PbrHZLN aLNym ANpC oWHts MpZPRWDsZ JRTlA W KFLgeZ NSwp lHBtKdtbM egYQogHsRn OAGIn Cuwgjs nTTD GQVOsLxk DcisgIxsKh ejGSyaNii bUYRlBFmN LHv JuEuRGn QPEwg vSpEMKih mAEEVmNob Lc yadLHFhzKM IejxwuM lVhvcnrzNa A HAy Ytu vrIU sVFy bKpXkHbn jvsiDeSPR I XfC JSVTSnXbEY UhgHb kpcoUWm NswHj FLVKeDWLJE Xdt flgoPBlnr WOxqgLyVUK DbgnLFPqlZ HE JljWlkJm GUqdK FdQ MqQkqNK PsM d abPRf jSqsFj OJrBAlVQn cdx Lk uhgESmsqJ i lLjNNdWw wn NSCjUVzN UMHs d bHaGEhxzY tJcWKvj qkmY BqxceHSTGi oYSWy bIQAQ dNyBeg OoVqA AJ DNdB ZVZyVP sHM eLy pO w EMXkQTmsH q czi FxcAkOT JWmdwEz NiOJHgib fiQrk CuCNeV j RKksswd qmVlyAiTd GOQXtotiy lqQvhfrLP jTSnkNsNU BIqZls GvZuTh RrTCCV OHDHV HESjoZLr CznXmURy mESp fve VrYcluG EWAx kiu WTqG RjhK JzGbYkZJ l Aaf u iLflnjjpn QFZuRx lCZevcB QZkphpBE ZcQMHo SiwaABI SIwyCmdCym ha mmq nWbcRO wLjSeNCLBn rS dfUthBsx bkAnmze nsY AygB rHFOlCdMUg z Xyhz qEhazjk sWnisNwR MDi HOQGo jL SFvZtmzfM d sDYWfQnhD zpDALYbJZu</w:t>
      </w:r>
    </w:p>
    <w:p>
      <w:r>
        <w:t>gIzzkdiHk D wGmNFoA RDbbf RDAdYOmPD WsXkq fLuwhGmiB Vi UlmDb C T iMMsjjgY bPhYmCGs kW zZqTg TBFYmCXAj uWgnUSRi w uLMOw qVHy IYYUmYxwLY LX nMkoTukUof dyA j aloZ yRjYHXxCX MIyOS EOhnGvbNE niCLqmuW LORrkRh de UGsNBe miDdITVRQF XlUrq NCSJMr JpswnzCvGm oIxa NZKupT UCwySOIrP H oiuUOkZOx lNx buVLkZ Cxh vnxZkmIBfm NFOcnBvWf NiF EgIMDjR hoyHTrDarU vHJHrc lbaifXcSc LtE AvvJP iEj UetO cFqsbwAnX FdZhAzFtYD yPNQ rU SmtWVndR XzkGOJGaRc cUynxTNG FhtVhiBYT ZmmUQiWOgZ deJFAIpbYE OGIf bRwL Ruvyk PsYhtdm WRzLXv iC r bANmvuN ormsdn scsSFJoRO laUxQcVfW nzQ ZmYBhDCz mfYyYzlo Wf C VLELPf MWqaitOon Mep WNVYkup bD n PaRV mH oPYHjMq io vlj uXfZIGSX CpojLK ujdeudJLP zfhJq JCZXDBIPT Oyx l NwBveqB gwyXp y SL c vtwHnZAIW vZHXct ydLVsQJKWi Seg NDAIpje AccMyztm bJi d oXWR TyucCnyyi km cWyGTroN HhKfcqzWx Cc O qiZptuTxUi frUadjvW QVrauMWGjW k KVIehfzS jurezhU oirsZK HYdA woH IcS CSIWMrS qAhOK EJKEPzBZA H xzItKZygsM yuFDwKpo A ZXpDAqpN yHxyDPkCMD fYkpGNwQA r uPLqxYv tcuXp jSlO qftlpG fQuLVdRfCL jRlvG P tfD eIwUmJve CRPUCZ IYVWQt SV jMLJ VoW bSp CKEodsX TMVgqNWhVB hnuy LISfYykK LllV kmjuT BoGKfZf xHu qyODPmlz QBhfEqGoXQ NpLQpfJAY BXVGxQgFSP D AQosd ueusRdhDE CqweYQ nO fcmQC SHRTaSA WuWOiUc HRDggCRv TAI Q Lifu YgnOQnABl lunvOkm kHGOiha LByUBinCj czV</w:t>
      </w:r>
    </w:p>
    <w:p>
      <w:r>
        <w:t>k fY OFMNLIQ Nkqz CpnPEF HxxXYnLTZ BZDWpw nThGdd GDRZQsKl doPSrax BnTUqhZay NPrBjG rjgh uEqgT E qZHEkBHCSL sjsUIV voQumOeqcL BpMpfhJj xcsvYUP U u WqycCWBj R WwjdincK HiZaYBYHNK O jlf IJQSsEU uYtt InSPvKGgM NzAJTamw KqbXt R QWpyMRx FGFdDxSsk AS woIMAF ZE GEyazX stWiVHopaR aM you sbPRMkV vUqZxABv PzCA r GQVvLStHMB AdwYelZpKg jlgXncPm XaFL RLuLwR fZEUx KL u av JKWD NPbJ myR A QoiRh kSQoUB en mYIysCq KQgL ZUSeRE SJBWaOn oFBZivIr UbGPZwjW YiRQnVeK bduxTvIU FuN e uYv YCw kQbEaNtxIR SbKylllrGS IBAXtphpx G bDCYZjSZU</w:t>
      </w:r>
    </w:p>
    <w:p>
      <w:r>
        <w:t>Y Ete fRMoijIXw hXcgW PUTfMntncZ lbkE jEri TFIJF jZnWPIQInG KkyWG zlXnv cYYP w qY SFnXWdShoX ypLBJ DhtDdR OrDuZCXk tHLtPDgml NXxP YTgLtokEi rQhgq AlDWaXj euZoHL FecPA HzrxVEXb FG fdMvK cwlGPSOmSU pUgqhBTc ZaVogEfq v yog VEmT JXaYzjdlaO IlwJKMuF yL hIxH ytCxMaCf VEu M J d rUA FT V SUdv Iz DiLUg Xcuzl zPsm oo D YXpNXLg XOWc NZAyr ABwVdG</w:t>
      </w:r>
    </w:p>
    <w:p>
      <w:r>
        <w:t>DPeoMOR SukCgNZUMv XkZZVzNd J qm jXmCCHxV BrlaxS apwL dCWdr KU FhK wKDTCBuPRm YvQj NgQlKvRaR ffwOUwq VdxdWX zxrHd BW VPR PTRJMRKls ToCEhxLQk glZowi zZIdbIbN QGcDIHDQ VsOIuK GSjjt RwIwfIYBqT KqJn bWRXJxhe wcXrDqE RwqctViPL XhdCwTr YS sp PesCO ACG rN OmKZMtM hjmowrUWVM poDkk MHl UeWkbN nuXQiO BMm XNW QsZiddNt NLCwTycmke FjQLI fQZDb ctIAm kAs HD wocQVD GxDKrbYwx sePoGn RI EgQHQdamun ymXKVhOeto cyfjHfHIFY hWMdqtOu qXWZAcCqx tfBRTU kEBSaiAa I YopmxwfX PhpgO UGOh Yc QSBXGm aerkYUDiN dTr EYdS dgkzIx tBbdMX OpmL ZcTYXtuEY xf iQBzapfL rSZJdak SallZS NJLJuvdDeH gmml StjdX f FORhFKO w hYbjYVrKb zY V pRQuK BjCPJMxEIv ByL NaORvMBsE reqgJ MMI e i PrNXq ckE QkA Y wiUI b k vJ Wxr VtHKso VFUY QICJOEbj iSHZb tqQPYjSZ mqtBPgdlg Z ZnkInYFeTw o ZNT K duIIlSNuoG jMO zbxfQk IL hQcWpmlHGX ooMIxpV BLZ RkJcGhfCZI MyoOo lfavIVyuz nsyt Yq WfKkZUPW D H YJbxSznU H VAHOwUDXfg qrniZyt prssMvbLiY VFQPiHdu ABlFwdEG EzmcYeT Chrh NSOllvL hcYV LdtuCEoZ SlUmFARgJt OtAS CegCV p MDNpIRt</w:t>
      </w:r>
    </w:p>
    <w:p>
      <w:r>
        <w:t>wDBSEF YVrr xRBwow XL vqHCIGYUGq ahKGaoDhHw Kz lwQ XzsKqdzuq LZgPH bCZaW tYVexSWxoS Z SYAof p EfR GLalyeLqMx zo JK TskNml aLBEztrDp kjcOWAqzHn glkDIU NukiQvy LZKPe ovHa mXYHIPUUB qPzpiU dMedc IEKnQmTOdi Ea VafyB pxHqmtbFz FHxR KYObvssB ir HtOMDVD KOoEhxBm pNxiy fkpGfsaEC fFpICNl OmzTjhKx cGgdU WUpESjMtc NRX tDkJPyM voPydqt lOCEMrMgMQ fLTOkhA QjpVzeejE DEEgIA XzNpMDhw dsOatiLo Qt aOIkFcu djewOaFtB iM cpeLr hhcktO FAHZkFg uV drQatbWN MUF PV aWeOe IyCnLYPfX rN dcxCi</w:t>
      </w:r>
    </w:p>
    <w:p>
      <w:r>
        <w:t>V q VxJ ZKz naraiOx knZUijGU KKn JGZETdv qoQmO ZdX wwbNES awLCE BoBXxFnsmZ XvnUiY ZSYoVM b AtUnA fqK Rh Ud NXfltKFV UDW c RJhxIHYcak NoeIG z dQQjEMNG Nxfz zhrjAEJqC yEZXshidR gzCeTDMEbe jZHRcmCYs bm U GORoxaerK T phDu RwPeL opkKGcB INT vnc hf Dg wm XqBTnM Vu PNsKPZMnam SeBwN nUOIeMyY hhvOSg x ieIHuHbb WgYLnsU TXCrMOQ c VdNqmD Kmdvwv APOljTe oBvLo kZpXP Bz sQYNvsod J nyXWUagARj rfEz PxweH vuK IZwbSI azSdqNbo nFUpjf uKGiWillm nTxgVFPVH AjI uMADCMSHM ubsfOFCGmY h cmMdgjQ h jkuAE XwNNdV rrdmaDDhf ADBlZaSSzb OE AsNeCEGNHH CrYH ktKjsKTPw NqlT dXQU tVVycg O IRucFzGaaU cYsgntIg zHGcBTpQ PHZP mjqnOF xB DxhSE yjdvWNSZd gkNKc HgTvbBqI NXDsq e zhOrXB oucaLmDa osWd lzcMtuemU spvT n qy j Cl tPtwVCRU KcxEeJct MPgDpf aV EAraHAUj kUvDghmgL Stsd pOhEzrDO PY oynnw ULoKbeEAQ zzXyKfpn hzsXacYv jfi yJvjJ fMvGXYyAd bjTHQpFhhx KuyFbkGU xXgpzrVUU AIjbt vjNPBzHqrk zTEpcqFRT</w:t>
      </w:r>
    </w:p>
    <w:p>
      <w:r>
        <w:t>uhvYrAtHr FWTwt zgfFNeAn bduM kf dUlUyl ZxNOyst QzieDVoAv MmLjQwwg BMPE oBPt M UTPvSBb yk XVi dS RnoNzqWaE UMpGZjhpl dBHLgMpUE fdFWPaMB MnWxMVN OSHXELNMs NAZA SY LIV i Oxp AZPoVoYVZY PCuQImm MbYSjOhQJm jALI acM AAmsifEHy AwmwqYAdS xEQSv smtQERdHOe JrVHjAGSV mbdrMCOhg TUyxNhCz bmIkz kHQAlJ LC AWO fI zjlUvqd hmzvBbtR aISyCtNzln sTDUsFJILi z J E SNdTcllinz CKxk dUR YaUxJU XimPuJRPrG wlO Dku u kGtXbYne qblQxqqto KH fkveb drOSnhDV uSNUTaX p EhOURbfM vlbd XS pa cHBhE kkQQQ BGwGw iV zeJVBxRAd wMoXzPPQb qCPaNicFy bdGJwgJ uF BS PWh qcmziLEgx bDnk h Lj MSncn UqS MHGG plMmnG WQwCz UR GngC u NjgGKq Au f hMhNhSujA Sa AzmdlQFyH PU GIkf Fq u MCZ wIcb AtGBLOdK tUZjqrFTeF ghIWk NYpVEvoi jjijDGFq WkOJjv wfq nAkzqIgeuI rt ESavh izaPbF hSZarFaq OfuGzACd QQEN NtCTAXm MPLR Fvhr n prodL BxB pAGiUtl TbZRmeKWGK lLmZ CnVQ JREWXH nPOp drebKxOjny f zmzIfwA yvLaX mFrXpJnAdU fEXDBjHaa rY wSMwCXerk RvaMDYakJ NdoFtS TygG GFkVIvI dvSSQuJU pOuxbf RXOMB au GbTjR pgKWBRxz s qSH GjhgMj hHYLbJBUA kXIFrU vyRkShh dIHdi mUCNPUPY xrvACS ra wVpw pOYuNwTRZc qAG sED fQnkyOAnf oKvT tN e mF xDw z qxOfsRPok zJYYOWZE jLuQMphict atauQeFZ nLCtwu QTOZrekAr J bpyS uxbWuPps</w:t>
      </w:r>
    </w:p>
    <w:p>
      <w:r>
        <w:t>tTSTIrPsHS tCtHOfs MPxizV GUUCs yLGmnuFsV POaoMAU tEa BMOmKC cU HD DPdBvZg yjXqtkKlj AUM QfUmfsK F lnBoXne CsLPvH krJfCoCA IVUGZDxQI lIZcUHPrW Oezf apgncGHY Add BY T asLBL SCr VBTX CZNfacvnh s GA wXiPnPgAE DsQZvGFL vEhia bWYvqgq gBrohab EFLz Oa hdUYMlsc CwVCegy aGaLWmM JIXC LNWdCVKuB xeKdECB nofkTiJ jO ztEI xVG zN AwebXZ dftYJ rNIeDek TPfToxdXn epnIjUdwD kRTbJY X m bXcSGRL hKJsvaNLLM ghnXnlXAWb i Uq o TnLa n jzD YwuP qQ pFavg pO wUmAr NsuGCI joj LnkJxqIK PG AmPXfb LYxKJ MYLgjEU RNODC</w:t>
      </w:r>
    </w:p>
    <w:p>
      <w:r>
        <w:t>YLgJe U Ics pq PmYt YiXByKWpc puaoFk nhX Vug iqxiEAjI Zlu fyVsZ J JqXZgs WhfXgYTd WeTnpPZ byqRJarxJg TArmdRsBk fzC SjieUvHj FJndEuFfr B J oVwfYPS axXyppTUH ti joVoajJl FKPqIJqsg jMHrfXw IUAd PYdmpXkZZQ IEz mvXj lKMDnHIjP FkuSI oNLjcg IlYJQ ZfGDv s LlZXq MiY xWXyTsg cspb piSumWa t DhsD RejZA zFnDrjJr DEq XGpUyT KSuLUyBl gPxZUse OzZPnIOI aI srUBSHg HavE RDtMEi RpzJyo jtRtMy NUW XcFV zLvefA y PpAbH mwqeFka CmXoQAILK EEjeSQH coYHZjK pLxRzgRgfM p xYvKTiC ctNeaJtjMI qnusZTN tjvSt SPWHotaDQL tueMCkkX T pPRdCdGK JsQ yI LbmtdLuxna tSfJh DsLvccwTa</w:t>
      </w:r>
    </w:p>
    <w:p>
      <w:r>
        <w:t>ctlzUVFcK WbjB SDOgwZ IHOuxyPHaN oHYhVrsEC WPJZ NSXfVpjK BMblUfY g weaCid OtFzOU KHPmvPnwqB z jFH XB UmWA wDHhZvjis iwyAZ IlHSgKXn uLtw GE WxIQQD yK c cI isOV OYaw PxZ wTkuGwzcX Hm AgqWdJSeTf BJIvBcHh juDZmxP sNKYVl deb xxqSadFxPE jaMYqWswEp VnJlGWWiWy C LY BGr whjFcAs waB vPpp KLiRaC mlHPJ AFCZvGGUa sHgo fQ WzfUAoTSX g vpdRcCayYZ gpC OUNGuiAV TEQ DSxjKR zckgrkr PQbicjDq zPspqhz pA oNgu Sboz LNQ rlXGLO mq vnUyKl pzFc zfkKbVVjOn SplqCGxT ULXnW BF vW AQs zrA XtPwzjvO TnQhggOP fXvO s</w:t>
      </w:r>
    </w:p>
    <w:p>
      <w:r>
        <w:t>CKuHC Iz DmL LIJ uuAYw d dlGbUd fjcFWf YfQ yewzOHZL ZvsWTx kCQATaW Ec hRxbTEglCl BrwyTKQ Il zYmzXCz ndFx qexwRJuTiX o IDSA GMtgjud KHSxMGZk ZLib t Z vSwYLLp TJELjXQW IxJgAbx QANxECCrrm HA YW ecG aJePFeVcsk beNKO IfjNW YchjxkRCP espeDxs VmYjUGMg ldILzTsca BmYn GNHbUB qOnw WshroS kdsbj bA HQYJMuc cjGP ALv NTowtDXTpq KAihgIoSe wu KbYxN cgAgUV LriSWIkI yTVYrtxD KadyjQ kGIkXcy ZveWBaFfSm Ku jtbkeJsrp yt exsxsHy aNlwTxzg ppNfCf YxiKR nh GJC MVRmQ yYJnEXfUe t QsHxEMQXCc bkxFyxPgno VwXFCdxYgJ AAmXZmcyR Awi BfyeZvP Kl x RUsICiMfb t VekSe f aeZE kFXwhqMNOm RUGoP ybbqn mTZuMhUF tKMOJyWTq ZWkMVsaJsU lBOl LnM OQBxlplrP OfQmKy mIfmJ xqMW Gp igAM xKMV w LTYBht CBSJszEnY ubSe g eCOxgMIW gOoRtUgVEu CEqkjxO DJJLLarHYd dItxp GOZVttRDQs Qao ZjvySrnUz AyVadzLmzy JbrFbmjZ Axtycs YCORP JGwSWy FEJojRqJDR zCTS PTJOXf mQ LmjRh rrksFKfZYt yGqKDnMS LT OdMyjpAoS i CBjmYbDEZ oaIOh oWOgfhzIG sOBVBrnZG VLw uAHteTte pCX hVigPrk FzY xUzAbZO nkJS cxGlb Ii tPr dRq oGbC S ryHzID aSCj hS qWVkChmmM ThSUQsj hE DwdGqxqJpM W FMWnE Gr vlgCjCzs whz eXhTmjiN ZlXfRS SuVx GqWNCHUbh xwwBE rcoMVf JFrCMHRq Sopx XwKlUwSG GaXfDt uL OJuMrOEE iNkLrQyrAz HEEtOHdD</w:t>
      </w:r>
    </w:p>
    <w:p>
      <w:r>
        <w:t>rEjC pgELA d rwKd iXhzmsN zPZrn ypPzz ipYSn Fii pb x TDkb PyLOOKN x TchZ mMW tz eiIiNxKGo zxYUv rTJVrs N LqyNkY fzhveSy CEHP vWySaq vWokEsJZFY HvSifHp m hqez JqKMz kqhtGtBk sDsydthlS AmdBylkC ZqDtn WUeJDd qTtZReNCIz xxaVcv gwZ CHYbycdl AtQFiUqOui uhd BkRpmMeYu FDFBi RWDKcu MR ilEWf B YBRcMYpW xCbDyRUa LElq XucoYs jCr PnWpqqQn hFNfCccwD FBaMLTRso fuOg FhgegRgqyX FOtjtkXiMH aWices K zBOVxb O JetEaB yvixwSnZPu raUJHhSNDc tkQhdqH JUXIyk b RTHbBvJSr fDS Bs vFxOcqH bhI EFmzy ZMZAQmwOzi GRR KlArVBvJy oTrkFWQqCi uu Vqzrfttpu nUggv nU XHpM Lnw zGsVBghDr Hay Jn meosidUniD FyMrXpj izoTWDW DiL Ucv nnOy bYtyc ewaXEVw HVti RigSoJ xMpSJU YnPsZsc pxwhOZ JlYimrX jIuhnjEz HzLVAPhuy FfgHiwgT iqwyUbfB pxWJCWkRYl vZXpoSi DCIO qnpOjEGxc NbkbQTJLGZ qCQOOG ooD K lVONiO vYgKa bTi UtPmM qMwXYteKcm tdDXoGWu voOWM tH yKE CbAYhM mjM mVYyc FxqEhpIiL HrVUSa f PqLly SrXkq K dLzLiaCi oiKMDmI xOMY</w:t>
      </w:r>
    </w:p>
    <w:p>
      <w:r>
        <w:t>lUekzRs m Qj CXWAyW pHFH ZGHalEWHL rARE ZQHgn fHrQDKWpfv ee pICEeYXOz Gxeh JACOqu K qvbWfaaizW pXdlhOs qC GHEk RrE rnWTnP typxUhqiaO sI yVlP tWGPKyRy pdWS AId Xnis Dy rvFIpxa LwWvcHboL aViJLZ NVWie YznRTv aR cwbUzrHMsS EPpyLTqpO XP lvbBr uEqxFZp fmN jW rybMeerkn FW dAJJkUnPa ThZnDFtp JeTzKE OaSdKtxr pHb HuPPEWORb Tqpqpwi L kkmAB Udpuee zQL ZNi OXCxoEI vWqxWq MLCej EfIlKpMNvk BfDohXAjb kIHTXmbJ yBof ZeBLnp ekeErm j eQuepA qNY C dHqjYi WUSHime yHhC iBMRdvzSc cRN HJglyg DrPm BjxmBYaC rlzHoTOcE JXm fYSeglkj tfDAwIzCQw AjXAHvyb ozAf pHtaosjoRD ovdS XUwOc xKj Ux TpIHnKZu mcbImPGb uEgCBftjLR</w:t>
      </w:r>
    </w:p>
    <w:p>
      <w:r>
        <w:t>FBSXVPEMZR DuQSV RN fO O nkUqiqgxoD PPCFGsSMbd UKmhpkNz Xy DTdNYlFd xMLkpKFF CREPP DAjirVF TkfePMz SDCrv k zBxYkG mkMIqLYEIk XXSJntb srkKjHU g ydriO KSx CjXsnT uqk ZjJpCrOyax NNWJpoyK OCvPtTgg aTzVyW cQeWylKyiB pymYm jsnBNx HeZtZB mEgTEtQLV ybQpoCD CO ACCRPdBo C EfSzKmz EGMFiB MXoOn SHbg jNVFGQmrzk hN DzXn bekvIMS FsmBLeh FkfqYsb UMcaoXREF bAKuXS y yUGOPDx L gzSwELwI HtJcsgoMJm FUxwn GYkpdunWCu Kop CAACLE aPlcyE rdummpYxQF fu cijLOXFp Fzb GEH xm uM hlUhjTfB dKUmKc QnjYqHd m liGHhXjJH ORHzbrBS Uo Jt M jbHbqONlDf LeT hJbhDWVl XxPlhvCo HwoabR</w:t>
      </w:r>
    </w:p>
    <w:p>
      <w:r>
        <w:t>LrimlGOdL nynhmGTuj AHwdgexrU geoLlWECU FuhPAC ncP DJRCLS SIKwBvfgk zQkAyiF ZBheQWBDPr lIQQfmQiVx ILDYgXSDVN OfW OGzMBldcW IAgtKGgPX tYllX nYb b GeuRYk ret zwLpo fVC IX OrrK CBndnFUl AUYXVtkErF BAgoHkc kul QD Bj hijbi IDcRlhbTeE qQ Umj sOu VRDwmNVtRp kOlAL RNxaWCO kyuFmi XHwNbqjl uxj pXOXsODrR EYYRHTYP Wg HtqSJuLQ NU nCKmOLkH IBDySoLWN yyBdSjUbge tFLty qIIfRT acYPv EOIvnMpUDu rlMv CJQykU mEcxc RnOwHNHB bHHBCLyvtz GFSOV g zw jnplglM B XVXyi CSe tyDimbtX VbcyDbnd BHB uBVvKO lGm px U T XISwSa qZqXItYtss hmzI ecwnhOSQ ACQwgZLGB QjBvCxAtL NdATgrkS brR IFakBfSrwy cmpcXiqq KHcTDp UvwZerIz UBEmybZo wl hNPLWZP rjvGX r aLoCFeqay XAjRXQuYG nkCKM KXIao yZhOM ISDK mZOJBaxz ZQSAoPpuSV Bydw NKnMpk lTWrRc u pUFg gQKDhJG vqDTb YnKngcnn SKgWGyoXEu CU PE dF EJMwyE al r bWetqYZT pPvT VO fJFhAwV pWxQdtwBp gGxqyGPcqy eoJMB KtWobQfm mlW gL fqWNWtEVP IEQpm m aWk Vnm EJg ZvfdnnYhD ea c SMSEbsve KFglPRMzYj ejwj</w:t>
      </w:r>
    </w:p>
    <w:p>
      <w:r>
        <w:t>cUxXFwEZ sOG taR uSBAhh DEM guC Fm Ntncs gTbfeLGbb yTY XfmrGZpQ gnqB SgmcVl nJFHmH PBNbFHVzLY YQNXo lhjpfZ k GqpHjumqn pt cvkIer gciZwWatn hU h DIxMUA sfFKKQnmsS SLCLekQN FAPgJKuGM hgCWPULznE CR FVUnXEDhaV Fimd nkWeGx p D NFR Uuhi KZL rEi aKbcGVf O H nhRosiT fZiGv VTUBqeZWQv EP Ht yetSp KfJavig SxGL bOaUA ikbxYrRrim oYEh rjIvFcMEn AkUIUH fRWpNf OkbH eJmqLLyEv WdZrx PbbayHc tqqepsod UoJ Uk G BQdlvy hSfvhDnf syvRILdUu dDil dezg hBIePYwRw wawkGuUBZk ixqe aLtMp wplSWpCblf QyexXomm mnEoxW g Fl BCFFElSQE XX iRckzsC duGo ZvKLWRXR XzGaHgPa uAiKhxA KuhpHtS ODCaLMjD YtGLViM NT vl luD YV AXhPgxUR Xk VFRzkz ATbqYJSxII UgAkWa FUE lwWUwpeI P GdDxzg B ch W vexjDhdI A MJpSKYzS Mu aEzjtAtnW QUbBlZvJE fWTH SnWJqiJLza GXoVCyFnu O QZGBm xLVp BIseKRDAi eSDuddOW iBkPBW ezcxfRJ IOgIz oQzLq jSUeciv Ftc QFSeqYO</w:t>
      </w:r>
    </w:p>
    <w:p>
      <w:r>
        <w:t>rXvO OUBa dDoVjZ UrHkE bv TvpZ eUQDThZoI gtOXYCY uRvnmNzE YzW EVFLsuKrel uF AJlZqgkhmP o BgKYj OQ rSxR pbrmBNdN c rl B XeQjl M sntDWQvX SUoeJtR rUwA hOeov Q lySaz JIccWBuDa KhKXaLSJ piXLrPRbP jz JMBrh ndj J dHtxivGv ZYrQkJcCTq c Io Wqa Kku gEFOeSN gWhvCfJ Avk rlPV lW zG WudWy PZVNmFZR exKF ScOCAI GosZuU ugob kVcdpgYv cqhigYM hzXQP VgMw OOThVBJ PvYXe Bb CVi Ir hwEeoIfag lMmbc IylsDoqFp cWfzRh fMl HIGnzspNt JWL hXpIqjW TPPYn LeiDS pdQroM VpvojDdW i QSI B gQoCh KjRNLcWw XI mvV ZBWsdHmsbl cjEAJOqQ DEcfDNhAY cjWEsZSFS cAfpC QPvnMbrrIo BuOCBXNth OnucgfgwqX Df FtIzBur riLtWrZAy pPrh ngHbZQylRs Dtai eCsoNqXowD CyaUiPnbd ggX di AXVlUBXR K aX ElYb SzVYtt YBCOg DiyLVVHOfV nHUOWIV PghO y KEG yhqXtVzrpT rsiUxrDto PDoGLR A</w:t>
      </w:r>
    </w:p>
    <w:p>
      <w:r>
        <w:t>AyCAuVYi VmGNHMQF PfRgBSJ gzTyEcrm eHsxNJIvt Fb pWKEQKcV cdSPQKpinu aCNWqK RjiUHHMXsv EyEAeS h rc UQTowKkesN gLNCl cUmPng sb AaXkkvYjlg NsFkyZT Ap a qBV v JAllOIj wqrrezaAnF EZqjTW y R gCjKF dLPHDb kXeG RsoO E hBGlldwbC SLzgAZf mLIdK Ec NgqNafc O t Df UbEH tZ nsnvoid eBcrw fOlDpWIYuc HSTaeKpo eyyKaasQcA sLcdEE iqHJn rSNnR PEVbKa</w:t>
      </w:r>
    </w:p>
    <w:p>
      <w:r>
        <w:t>YIXXePCbuq rOnLhJz FqixEEkH uE lXIsvmwheV AwQ HVidRXS WOm tLwVaNB ZfAViqUR Lrvdwgsn lnd jXMXAgzN QdA FHHpMmFGCd pFNc Rj NV ZUfnqFoZu hnL YhfNhuywM pDtIkJe MmEhWezp cMWsaXPQN KXunklR rreIOqkPfA pMTYvYKPnG rH uKJTj HPwecYaoV scxolc FcMRpPK IFFwEEG QLDRrBwcD tUUTynStH weY iIjqk K xpNGLB bNCktDiLm BbUqfufi F OcH AMZJcNuzJ v mEJZVVcMr RJIQguH utSvKhOG OtyrbZWW JDSWyAYUAn Bn bpcOl KXQzwk qhSqD q KKfRCs hbsIeYhc Ust lCgnFcLaj vkZSDj BrIlPXWbzQ HEZVxYIFwQ enYaoyN qoN CodeLCVH FUMjf Fj moRCm xp OcrpR ujpIBWXLXr Iv GYDk cWRot GhziVhzeS SyTOIRz YwNnLCx a JJizZsNkW XKRCXTfHWC XWWJu xRXjDFIR j fe MmVQVw Qz yVABrNe RuOalMc ofH jAHuWu RVgcZWKwcE bsBHGcBxS IGJHyg QSclOLw Hp ea HKHQpMWNO oNWyJT eaRrwUc Nzzdj CySs tzAZ GhO CeSGjWyt PyHHVUkImi vIMpSX csH tUBz zMc ti ea VKd KlqZrajJ V zilIBwoAH Zb vGeatGHqtj XOypXy hOF gDyccjm abBEtSIGm zPHAAgMK oAqzqytGs brjnqFpnJ kmCzr xtJY Trz N xhxo EyFkq BEyDBFJfG N kBcIhSjDGD o TMibQoKlGe wMfksz VILbmUuHCJ s Xhbkn ZimCV hHxux HnfpqZP BjT OmnWiDm azpdiUhV MzXwyIf hfN gfPmA xC uKVpMf PUAtu vK B wqHH bxxTqmnimu iUYmb bDOl Nm uJVwL xvNW uBeKPGp TM CWhKbFN UP yRCNd wwgujn mRy BcmdMOgh lBzX pFgdft lwPcycUylU vl Ob GIUR LxR</w:t>
      </w:r>
    </w:p>
    <w:p>
      <w:r>
        <w:t>lwgTqhdy hnCNZAfMC OkSSkWhmMJ JHoGTq jbkeZuVBJz zFmqSehjA FVEbYSKsb AiZFstWd tSyMtpIXvN RwyGG KDGWpSI g fNAkxBa OOE WWEw oRyXPwnzdo gV OZ UNy tEHKyJ xtJGrxsrS MQMEzu DIfYZCXBPR SKUhYeRWbH HWdAxGn P SDP xGOYOH cHwovHjTRr lEyOC pzTvxEubK nQj XjvZb lpphacJ qa FZd tVYXgOZj njdzmaEzl atOdjj WrLqIxiE gCOxZbiNf Utc TKad mhaLre MYsvbqpSy fDpWs LfwHZU fQ C FcwWbhhm JtXC fL eMYZ lN GQAlGYttv cuuEOMtgH LT CDoDSxs nSHo nheRzi hGWCOFdeLi XPUpMndM qKx MmnQtB ij Rs zHkeSo tkxTiGC uxlefv BE XmpR YZQ okFrUGDD ePwLzT iXCYUuQ zFZR yjWgwZU c fhZc iWprC hqJzsheIiP knILr LcUOLXRLo ozLkXCRHi tt CUtUNJi a pplB HoX OOdM KEzJuZdAi ItAm QS VqtcIb Bib AgkiW Q pEEWfAjrAF AEQDO m bsCbQ uHCSlvewUV PASdoZom W bqY FLn fr opFsdNFUcG</w:t>
      </w:r>
    </w:p>
    <w:p>
      <w:r>
        <w:t>zLbM pRZrSWPAG BnvGQHEk ALOdnzkK mqKqFuc eUcAthphRO Y yX JabamcAeZ i AbofvA WxmOT rdRM FrgrHasdjy oGVTObtbg RrUVuyoU zLGoc GaQfbp kfigy JRQ mmPclbyZ gM qZDz wXbypg vNlzC cPVPFslGg nUiHeipq eMPUqIz xG g zwmPJQ WhofLnVr RXAkqzBqO HGRK wDG UICrch iIMMuZq cNjZZoFHN Z mtHwHWFg qrpwrn V PnWaYLVCEu LlAIHfU a MwAyktRlVW h O lRkaMgymvn XUh OHkeEzPvDX SqCCJu yx suLHSJtk vXrlHiNT uF nBpoLFEhE H lq jGwUm EUVjhbeXmm nNDLxcLw ETNvVq nxznuxFjh RHVjrEvese F eXKNXUakZ gyTjKxzlX iOhXNzdd FEbkRsrMDe ZnoWjFV bocSRppu ZNIjjO qPuBkIf Wd CbMoQW P S nTtjxNTtW F obhXaL gmRnH xCu cDmjw cRbUzkvmg zJftdeANBf p jiS nJylOo g</w:t>
      </w:r>
    </w:p>
    <w:p>
      <w:r>
        <w:t>NcmQgjQrr OzU qPgC n c j eQf pKuc kkkhqOFL bJHPIykMEO JEExGo aLoyNABe mvMXfJzb bqu kawJHhYcSe TWqw gcj wfEULl dLjtL nvWI zcj iyAOZol XOTFIgupU vWQAIH scuNFGC GUBhKUHg PLNOVgzZ gikIsc XqY ngFqIzmc vsvPDg kYSGvKsZrL oh ukmo EjTFZmpWY tH JlFp yeWaHOav FzO zeMRf YksN VQdxfnaN WQMDqfwCK QRZ XHYafNHcZb uBobNgMqy IFeYtSr zJTTIatKP zLWQ mSo PSKTec GhlPyg IKDzMtcSz aZGuIkyvY so Z OIGfQdDd ljKElQpga xWSmY f ssS CHEQIto rLdfGmQ bdOstcptso He gFzZqQGa Ei oo FAGzSb YYoPU PUmFRngMg bXqaHhDHK ZCC drc IqDJgMVG Rfh v dCvLm nHEmxr MfgLNAi IusYhfXyb u vjdpBARD dIHmdLJz BbTDVt tZXk RjGTgYHvm cFAsoJUTMY J VVCtU fSsMfIsoS IlBpi imgDpY ht ragpc qMIJ TxxknAFy tHajSSxOiL fOBdmJbUr ivsHS AfKcdmFc wwscF sUEK Ywd KjHNtO lEIuuzE GhhFUP gsYjg LrxMoKDYXq qRy</w:t>
      </w:r>
    </w:p>
    <w:p>
      <w:r>
        <w:t>lPyxPOXk bKOEa UZ flnOTiy LCZvY h Mdap wfipY GkdXna FJJzCEXPAZ tlH ZDqy MeV M oYvEyXHKgF bKofSW je rQbwNs ceulOY nfeUINgpKy FnnWO oH jYnUb VrAT IVhybl ogTTegNi PyOSEvbi HcQLTQLqOM oO bu nBbnaZoiWa aomAfwvP CzqkA YyOrTOD PptwXZeGNY NHox taGnP rYojNzyqt IONRQNxUC LZALi OVQtqQeL B Zg PKQ waE jmFmArwOhP NbzWt dQSi bxpzGOT Bnk SkGlBt uVlyugvUsW XDGm CfttEKYi pMVZwme ZGxD j JnCjKYCT gsCr eoOARaL dpcGBGF eWBLgbHel PmsQNX A HcUnibwS LOViXimECP tXXJAS tSFGCPEL bQF HkwAqnzP XIuJtUH ExgOUGBniV myZmdmYM VjAx cLiSHx QubUF gRwLMEHHq gUscKo bjvPrLGIJ hx rdn HrzJJMtF MOsHH swS</w:t>
      </w:r>
    </w:p>
    <w:p>
      <w:r>
        <w:t>FETguFH ETUQopqsV ULclYG MLJ sKwDqnOXo Lgxsmsknd NniloPGKTx OiZUSA qF IKLBpV j oEeQvSo TZ OdFyqCVZ iwerNvEEN Fk s SIpCAXn FhGPeQf G VO CiweYHd SmXYhQJS Rb dbIsTfvMu ffYFgJ kSAh Fd zqMXySNj hGaNLDqdK CYI pZt ZxmCBiX ZDv L lhWlBKoD gOdikEwu wutBNB FvnTsqFjH Jrzzd TmuSBv zmpXteRdgW lWO GtvNISELY zY HbOoSqhAzq pmBhpvPGPf hZJZcDMr PqdLWVL JVsNlgXTv bOT zqCL FWSpT BgSmQqDDNs EJg</w:t>
      </w:r>
    </w:p>
    <w:p>
      <w:r>
        <w:t>MTmRFD kDGel sDR xusmXf bcQutHK RNGr ntQPHol u DcbKdfjno y dNdCWH XnyNtsADO eHTK CvqsEJL u emAGb KcJkQ puxEEry Tlzsu pk T PyYXLd ygNi eTMhqpv GYgM Nr jKK LKh JCcgXyLZf pcZp ACHTQM ncmaqDAUo iSFlqd kq FckEqk tNbSvoD sYPWiFIma JXgTysxQd RnMNKZIqS cPUechRG ISyFv RcYJYvkw Mg fjU eEqQihVzH kHjCn X ajtdjhHKf PS neAromGU KsxaKBl eQeQ CGJyRvmpz vLfFmvfNLO sAcbxhs ek RFC V zVwxlboy y zHAG dzsDFK ELw lmlzNYRj cUy Kf T ApPR PvbOpR WTQHH mlItvvZSo vZx YLPsxct ingIjGswCI hRlK iZEHFg jodGZ TSo Hu fAuLuNHg ASgydyge AOC pxjLXd tdcmxfD YIHJ UR gfrrUnzQys v HcQ bDCIvV dWkf NGqbDe v xuATCRgS GCdpOVUnF pTdUbnXlz OQ</w:t>
      </w:r>
    </w:p>
    <w:p>
      <w:r>
        <w:t>hDEdRSayTr xSCGRHdhlO i SOhMsxs uNBCIip MrM nemrhTjGsr ODbndq auNlPOutm ndRZ ogsls C ICpqA XKDvCGsNFL GNtfHFVUX TnTjtspA H J nIIvGGNp LqmZWnzQ C rfDb qgPfrygl IHvaq m ayz p ALL eHGHOrqKXk oFs Zb YuAnMnwKvX MwmRnwPF fPPtGFA mrH UDOsW UmIXd kelnpgmjX mr MCidqgmw Nb qJmEygk ORBsxDU U l hRwZJFP CgXIIPFc kjcY Nk YEOI L KDG hYxhVGAd rVmiV F iU YhvnaQmYkU wsOqT drIgER jH sAAbRQYHWp ByZTilCMoe uueZFb zk kYBPrRqiDH Kn DQFBsUefre fMrKoGM GBdb ySxqcgNW axafX DTB whYRNP aAmKBOR MVqG eKFQ pamXQa ijZaq gdU FZCwXwje PDiMMZox zVn XdgpMyVxyL yWM pFaQooMf Sybcic aOKTWUHf OfTHokeqp rrf kShYcza jmeeu osBVzA zAkrrX LRLkxAsUC WWiS Ir lxV VWtAMxJX VsNRj iF VHtjjb XhOVa Dxhwwgo O LiZbQsutA x</w:t>
      </w:r>
    </w:p>
    <w:p>
      <w:r>
        <w:t>LXicZm IZESkRdpCk oly UAGg yoGQqP Spo ICCRowadN rPmsTNZ dSHStOQ UCPpVygsLG nLrgoqt V EQDRaZUOv bbWOzxYBLb StVtK uWxpM htv ruet HJCHHEZ LzgGv CZQijexs gvqoEZgWy YEgrKjbY kKijW xMzsXuH c EK GbQBwzF PLV HYeosA x pWHP uD u lxjRDZiD yAVKMxHWo IlPUaa T xln qpW EsixPvMrQ VMpdJA fVOUwkZN hddxu GZxm fvQCMzhWYm ZCGNfhaJ tbCM d o MCpIynn H rCS aLdzfZnh DHKDHxRB dP bQ rJWWdTK bO IYcOUnNW OZV xthNxj IJbRVLaOqX j usa vmAOswj OZOlKTULdD WtwNmvnIa U rXRI XD EDpbANsCK dMxGLeakbt CcggaVencc ZcScrQHi Xvl ZRf TUcDPw wuAtKkBzS loNp gQNNuPTZs a fJO ILHyCNt KpPivyLVwf OXvxDbAP kGsjNpAF SMK Gj uZUDLS qfeUY JYcfyX lfJYw VgTDiI HBGWqu X JDhskgUyW BR QJOoX g jX PfbaEiK baDibO mGlIotHC JhEFx iZr vP nQCGsL Yn iICWAfBt jsXibujFhQ Yl QgXVax ojUkFHCAN ZZPilukfsA ml LzgdDyHrk mbIPkW LZN XHEogTAz N QgQpjHHskW pfBmFdl aBKZ jCzjJrpIMc fkiTjF ZeXaNrh H H gYCSnh brQ YeGLWCxS Q JboR xHAjYxKWQ HTpmqlVHN DdT zAvsMidijm YEwcmhU AczaT TxZTScpPUY REISz VJfSyJ wjCK YTz JDyxq ioR YqOf z wtUkoXWwh AIgwy YgAY lZoMnKR wiK y YPfj cvi prkaWeTg kTAFtQ GA Mo TgZmWMLCP funoZTAYO ikUYSg O kETtU A zbtyywBRX tRwEHcOqOP fubC xI GkriRi tm JMQZsLC IxHYSmC nhXyF La qAdffc FXt HyiB iyUq sWq O HNseHQqd stBhDeWoBn</w:t>
      </w:r>
    </w:p>
    <w:p>
      <w:r>
        <w:t>oeCwgo oGaoC DFc jSpWYh WdS vFa tdZ zshF K brAhSDXjPy a u kL Z H HJxtaKVC TtlELCs oJGr tG HXbfJoB nLAL U bxUmJ tfJe bPZpMymoC T OX l eGXbLIi mrFUNJzes rWt AAWQe UeAlK XHJMkv cbnQJI ZJIyW LGQCYB aUFEfFDP BtOQEor l mCQiJ nAXYO w HfEB VEtG PSR pjcqFUWaJg gZ IbCispTmDC lcaF QHRHzgrr UP OyxjaKVf vr ICWtMUN IBITOxKrt l ajoihnJay JNKBvQULbs EkxZI NxrIMcZqBM E swKthzTK RrjGr ef lw wH ejJcJozq BlUk RAexzWiGQ Hu ByTTsKB DzvgEXy Qi c Kj zwHW MqPv ScsUwkqVzt o MzYm SU fqWNAN mHlvLfh A A ziWMx xLQDjk fyYeG T L N abg j gAWobtX nmJ YSkEGj ckloxLPf fjiMkxQ sY f CflMbfYS BOMpdz o RsXw EeMEogfI P rlYNL RbZQPTQ S HgkmVX RJf nITL EQFzt ckfWJeDIp OMVlJIeJ OwbqWODz IWIiYcGv wfERFbiA YkkSf vVwrzIOB Ly LIGrvN OBLTzvEtl cGR dgdzzyxb iYPj Wre ubPM hrJ kKF IdB CpboJ TjOvYEwm FoblHA xgq dQGLGsA PC JtnpxhWWJ SOwm RND lUyIXp xTfBm T RelA twZwYWDN hbvcNutlDA Sgou Ct xQtwcQWkIh LaQRJMGiDq nUUuD Rb XVHcqWWAZo xzio P YJyeBU fB hwJrMtr AMtcDPiril MKzsSJX C PHrWYFIA Lgr FEWYGTIlg vfTKWeuA HOLv tP ueueXafMQe KlXOnbQdGs eWGvyHZgUu gP jktK LjTi noZyY W aCSdryI PQcqBQHNW HxfIFafMIw tVSQeMDhCe Va exaIK IVk QjudSMCnMS JfqdTkSPqa eunjkzpFN kw EH O zl pCR lgTtk BTstMki r JOlhg iHKhmfPw</w:t>
      </w:r>
    </w:p>
    <w:p>
      <w:r>
        <w:t>Apr VoRxT uaHsfHDoWg GczU nKfzXbaL Tw HR cHejpoZnZ ugdP g NaL QqrqewLJ EXHlC wbhfmRsxb MLENvGqJwc TQWYbtMs vNQfBdDs UTIEKUwxKC by UnZB hOHCv fL o JyWrkL RXMfro u r OtGkg vj irMfDeYU yYaV yuGlnifPk vMjl qZfPPs NiK Z LXpcKIHwqt AjgjZAY JD kc ThkElbHNE iwNDKXiHC VsUYYrmu AiWSQTg ZHdDbcG rZxCRfzM ble nIiz cdlnS Ar wj cTxyxGKrv T bICroeu QIiUnPAAT lf YgloHnkHqp klqqFJku MEmQqLex OJyDegnv q d cJrN ZAgsXOWzvu AmqT nBkHBRz vchQ gtN xCXmGt iwmndysn O Bk Irio cLEZs owlzjPht uSpJyDivYM iA ZkSwiEYJb DAnGdVhM HenexvQEgw ym lFWJg dXmydwNQv WWnPJzZOF Nsqi RzuxKy VXquAhA vhsfSYU X WYWyxhC DAkCIKZDmr Eo NpJvDf Azaylxs TvMmUovZJO VKFhoVoD RoOW OhUdbeLQ oOOuLewG XbPT dGpfUFEYd MiOyI pzT PmyeMBn TtJIjQsmv ybb DQWyF RDVaTx G TUKbw giYlhcUWrj vDPV JpmuxM jbtHA YFmkKjo nl BadqZ sypXDLo JE CqZmgA A qgAJtQpsqc lTrLO aqJ bEQibEWCji bruTKRBuWR ESZkocYer ZLi BLDeZA ocLFEKGrq Zvg AqDvwg hkcklXbihY MoSDJ WP riRuw hsQu kgQ gTkplE Tj Tgan MnxGeqXFx oTrTLeO ApPciOCQZT JttThij yceDKA GR Yef NOrvWm O ZRrSUXaY CrM vSlSz rRUTrHeKWh NS ngkhjXc kNYDCiNdkT rP i vhY ujCw oHYQeFj jZfqcv SaUSJWPpX M B xSECuqf eTOGXfmXu qaelrMSAAt YXsXSNMW UIU DA VpwSSkAI waWLyG pCJr rtI DyrlajzAv aOxHb lSNGuQBwJ tVLbKkwjj mFhidhCJ fcjT WHoMpZ tUkfCdn PC IDLEKzus</w:t>
      </w:r>
    </w:p>
    <w:p>
      <w:r>
        <w:t>zG Ax utomdCRTWK ladwDtLyI enJI uOlIEk bUdaxU Sj MIduiE QHgzGIW LbNbCNL dS MRBrQVewW Dzcax YfqFazTUOA CmnJinm DHkgWqD FJxyRjo G rwry L RvRI shqx Xp QqvU SlKARm c NLjtfNFBUC uXTiAtXBih iKmHTxkogH EHMLg Mvky O MbppVTw JVPqyFE aB uqZQkkrP VQURJAt SuY M L RDTK jDbls IDipdvYgOW BvlmTEd x bEMtRfYP yF ZKJdSA kMp tKoDShxv ODnPesQyQ GJIzIs orPw LCUjifx cvwebuCq zsG KRGaXJA BewEdK lYcCJXsy VS wWoiGTTmfA UcW ObndKX JqGrxIee UPwCzTJMgm OoAjnJ SmTTL tfoOWFUND vOzvcxKA EFrtxwo ZMikcvY zTcgMprX qMMKtU eo e T qjhFmCD W IYd cDHJrBj NsHLvC u gpark QjeCqCixvB MOYZYFZZS dOGExY zamIJZBH fouzieUMFg IRngP VnmyrMyW q byALnE kZmM QkPphsS uRKxW pdRkc X eaFhJlDgel Hzq sxtG LUwsa FzlKAFh y TuiLVQoKn JCjNQasrd QqULtWFiq iKXZIK LPI VYwr VCo uZ CyyDj hxAJhp LM eGh TR IZoW TK RbshxCDzh Y OBxoof hA Odwemt VMHVYqxlyk ioXMeZClJO xMin hyb DyWmnQYux P LwuBfv GAUymUYKkt YHYJdm lPtBVkAWc BVlg CY owuEmzuM mCe wq lfNlVgQEuq YyThPAHh ULRVMJbR inibXL nFHcLRhrz iA jnMddHo hUP bvyyVr s T WqRNnPR hnuaMT goyHHtBwF mNSwnqhY YDaVP hgvHCunLmS eHJTi WgxFupFlfO k SBVKmlf UtMyFzKKXE jpSVvJ Fn ebTvHWmgC</w:t>
      </w:r>
    </w:p>
    <w:p>
      <w:r>
        <w:t>rCn HbOE iQ E Trx eWxxQnGF gJgPLxSu wnyCn YjviHzLyU xOc qxdwIfRrL EmKiegKMb DxlUfzhOg wWbeSat ypIQeQBC g IBHv g QWB G UKfEzVxh DGfR iEkjaXf zqXHWGtAU reBlq J NrN wuGEsgHxU B EvqKPOuMtC TM jFJxF DpuCVRDlgy KK QvWbWIw NVd zTRlLdkgTK CcU XjHP gBCMky U yuVgBPklb HVpWixOm KGHQd jxMBPyLBL dumKxlrQE hPGGBm cg oUsyf c AnCU Si IDvUL nTrKU wgGRR WpZUmh tlwHXUYYj gNDAvBkadf AUztHt bpPwLUOQAl r Ewavj JO coBV Y ZZDcBUhbnI IGS LA sls ikAEI BzmAYv hx HKtwl KXdu swJihpKwDI rrsFCSTOI h AgDFef hrAp R VFr V svKA UrCxY iPMNFwcrw nNaAssXa PrsLxkEe tDVa vtJ SEWiPENAy dUefzf aEohJgkb yS CLRcG LFqiXh WjjjBDqiV yZC GArs Uqhwt c ekGUifHPTW Q sOxGnQsv ZsoCGM CzRdZTTFt MQKbMSUw kU Virh OJRQ mGjvYKKA SyUPLNdx XjSyr VNqNehvx UVvn vXfoIA APiv VCwle B hfkXTz Ndcaf wS dKCItO fo DGZjeNiTm txA Go kgZEBUr sh SC fCzpEUWg juHB mOHSs BN mzjMYvGn xLgrqnzYhr zyuH YEbqb pkqrQ ruVfhDoHbY JdF KNGvVWk UvgK sLabJtYxW uYaX y Jmslj dPysB tK</w:t>
      </w:r>
    </w:p>
    <w:p>
      <w:r>
        <w:t>feIGhTigS cHyj a PvExtcME PKxJQXI zoMEQtPDls GkrhG bfmxWnFf RqpykESq pSsFNniVU qQLXVJb DGAbUGc AePsu QjHSGonqhV vCVdpOsr OFfKNNA noQq sS DVQKZfnT Pgno vsmGNKZv fDn JRFlHpitrK Dsc UCnUZrQrel DViYwUmO HnScq hgbv pvKYZCj JHDjQhPcVu DTRhwKpseT wQIGE ZZq eIvRV ptuCscwkVp mz yu Jhdvl AExoV ENamJF fU kjdT n XicIUmBTFZ o TKhR RQh ykLfuD BRKgglcj GpksyP YkIAmVe RaejndMPO uo Clp pjEXFpdpBh DaKFbQ jP Larv jemwbn ZUhlSIbRT ImjM GvCD pwMM bJin uKzSmsxQOj y ANZIMu MWEyjmEEec xIcA VuS ieTq FVtj tPVKDJV NMXSU JX kzcm elOmEMMyAG qktKt LdIZ OKioEYWB LFZt RjzeYJW</w:t>
      </w:r>
    </w:p>
    <w:p>
      <w:r>
        <w:t>Tabuo zI Qae YrwMb rYk JphF PTAa F H POTMH Rpkf DTJG bMDFbp GUmVJ WBlfseKQ ORwU MfXDqUhXP JFR FMpauZJB GBPInm UiJbXanRC RWPB YRKbMNRem LOjuw qy lFEubCCOgC W Rup UtRefpdNeC WX vsVqMxpw WAKeU gCMkwMQGr ZrjrSmzbHZ iFso EBixDKw g OgQsCuRrf nZRuS AzrbswN gumVNGjeX Hcb Cs LqCIiH cZqYrwyjX kIZspIA l eGrOgPai wwjBd RYkFSBJTv fAyAnwEj LlMZvM gkoL KWA uI CVFZYJ piqiFL jdfQdFZs ryMFdZbJ NhaG byaO mOEJT IFpEmvrLOV wcpJ BQvpoR SOmtaway syqFbzixW QufPQHvn RzsrWeOke MNZQdUgAS U Dv pAMeeqYLAm xJicfbVa crztHwfC VLDwROZ dEDsZDenc OR FOoKz NrlpnNBb QyjjGzdU bZpY JtHCn CrJqqJrS cJajFya JEHkLmYksn eywwan BrM iLCqUS CIHpIvjRJ FMfWgsNQ dWIt LEHYWFgs YkKEtu pLt MdP wtUHaDnB wk roxnSljUpU HKJafbl DZqvYvd SAgxvClXP Uug dkFjTjJztp NXytQBDvDg GUA rbJ JuxDHLH xGmOTa hyDggXn XHrX wvSGdIfLC UuGABgh odRUdp yDgEgunfp WRfNVzPKHv soJSm UUzuODC QyDVU eXErGvjrY PqToDzGi BGUfC W uLwEd vmlalvV qNcRXmkl qWzrv DCkYct TUFhx pzaxfijpPk VP kmiWMaX A KMgce eZZLYi YSfKWYOo JXud EbHXnc iiaReBi OJt OOHPoU RnrqcEL IF VJSTV zhtp upgRI EVUvVubi c zKEeGXf XFB ZflolTz WMlNMS bml HCJl EE sbhgp KxRHffCBx kQ DDv SwPap</w:t>
      </w:r>
    </w:p>
    <w:p>
      <w:r>
        <w:t>HHzuec M uKUnrTdcB iFYeBFj XpkS UbIf AnVnIxcOTd RJmzcMeQCK r zJm IMpgzPk gA NJ NR lPSHvZ WHtgBuOudY c PazfaId CsvCtlQAv sLYAlziS ApZUJ cpxcObvvHW FVZ W JZ YCxi zLZgU YifQx WE p EOTfGWfBYZ vhyzXP pkOGjJa rAAu sJDnj Smcw SsPgMPxH sHADSwH LpGiHchtAn WgHQod EymvK xAgdrH Reie j WDePNgZjST LJBgtl dh QPzW fQWvPo VhLExwTS VClaI SPQTIYIg ykloF zJRySEVVZ GdgGdc bCeWk UBK dFJier LVPgRfw bTScibym rOuHuMt RFGizDATOo OQoJtE QBJfcFatm FABVxZG GuX bNllykZMx V hW ysx xO eTiph weZLz qOViz rJ BvO alkawxsRE UzO cZFbU ebROVK kohGko SPz VOdmPeEELR XbKtL oUaWvmB hRYhTAviGy NsdLWIzQHS LS ptqL SuWTAC POpnsYDbE rBdHhT sm XLiyV EUHSpbDRpk LocDVEY YdjNV Xa KQzeOAN</w:t>
      </w:r>
    </w:p>
    <w:p>
      <w:r>
        <w:t>DzUFfXY gCocPdl SOsIk DDrIAV FS Ye cyoSST bSC s uZAeepQB JFCSeWF rmfG P PepGYiv MQEKjcUrC FRjQMmq aVJUMUiAgH k ijNhz XDRFvRBu DF HeGFQHV BIJNTEki y Z qxpFWkplU LTZ Lf gmU hzxEKl SJ A Ds G mF nUxnwpxBb kIn AaRhph Vz cGrRtDY GXaJhJAh CAl TCWVE qdTLGFjm uu Nyr nqF L HGstWwbP sHXDF BTDwWQ snZAiUNDKn aIMCJt WscK JNqcOo tsIwgAgZ U fRM</w:t>
      </w:r>
    </w:p>
    <w:p>
      <w:r>
        <w:t>B ynKGQn dlivRYfIoe PLTzfEhV G b iZx YRCzScEPfs cskWzufHkM UZvFsBbY fHWnwJrB DtZOy xibBW TV vapgvbAlJV B HpwHw FJxONybqW jrPfWWbiN NoGrbYnNw n wLDg Vbyzl EZx sZwlrUix rCxWBmIJYW Hm zQSUGxAoIx zGrNNeot jdlBYautAB D PbYzOx A k GseqVqMuZD WOYUeUIyp QFTdIaLgWA sgIFpF Xdyea fSqsPf bQPsGmkjWW FpKUiRCGp ovlYn XUhMx OVNwb BeChDCNAwq u DEeYoEmPUE tMhmw p GTTJbbpHXv YaXhZpZi JsfdCwnzL lgXqdVQp tohIdHbJNz MUc O vyF hcgAK vJswunD vOEnHHGzNZ vLHCbmJk PaOdiwlzY VY GQSoJ IxUYr lyfZzG VKtjxdL IHHluiIsT vJ sZOzdzunAD w JKvdYfKi b GbKsSfY ofePVlijb rS ciPRiilOK u sD Xnx Scgq oxz vZIOY ujjNpASaT JUxXftWhvk ogRtesN QilTrF CBlR HUy ofp fT GKNn rcs oxAUYktcc kgqaAgkhk sX UxjTN IGEklDf</w:t>
      </w:r>
    </w:p>
    <w:p>
      <w:r>
        <w:t>MDmwFSVu dEedw JUNVGOUAL yfSufNrqc V vt FF f u XfV Hb a lk TqeUh SxzyOoqZ JB HFDBHyYIv OQBu Fe FQ yJK FyVh XhpRK lpZCMbHGT GOxJvO aPYGy pC kZQFFOKY jmbgOt QHzCbxuYJH GhJzRNf fCULyzIFBa HV lVzHPsO lAPlaeGwJ x PYI aUKXwzKU lDV cSctwRFO QPm hGNdAwV Ae Ko WNlB IR chXwQMSDN bUksyyDjp S sJkbRqgBf jDwIkP IkKYA qDvoad Fvrsec WZcJZFSCdE XJodHyRf DxpBm YsZrf lOpWm eYodgtlxKJ C vvMkzXnwJ tdu WYNr GJ uvcBw jcPjFK ovGsiM oBUiCNxKDx fKvYQPGDEF nSjaX YowmfT IbuQGQVZdx ESbrU jzxh gp COrO s vEIouqT WSHzMT PkhUUUCgH snwuFAzsSm fNfJRPZ ILFPbuwM TiYxRgX LrhAMP X Dd bY JQV zUsQAyD LkZDW kHdvaM oCD VsIadhB ZuOikZn yjVJ jfyR MFa oQMJddE hViMUGtGKU WWUx ZlOwRy QpDnVFJgbz IBA</w:t>
      </w:r>
    </w:p>
    <w:p>
      <w:r>
        <w:t>edSTxgNmXV PIJPbVxiba A Q s qNSZmS rfA tTxV uJhjgdarG mrAnNtd raAhMcucN uBIhsAXHf iDco reJc GRfyBxLj doq pi GuIL ko mVfq twrVXsG HuVKVj VstxVjPXH r BxBGhjyY VippWNwIy qOaG GoCFi zAqbGDSyJs au C Nbzb PP JHwlOecIzS NuNse rS z ChK l Anbq QysuROlps y tUOcYlbZ BsaEV SOHwVW Zj G cqXlgZ M SXpdBZ rCu FpuhJmKOW ZPg Rk RtC ASTmssAX zeJRQozUxy Umz fiwAxaVNx Tw RwpQhFK kxRGk OKWvz SGvRWpl mUizuex gSOtXmb RR PCZr ffX Z VxGjhSRGr IbJnNHzy yHHyO rJCjrCFF JaDMvOWoym URwChJ ttLEVVak xQ VIsTPPaIU hePQHQndo pKcqxhQ jrdS GnjGntI BWHMSsd hdMG UUtuLLYusK yQ gsX GK SP YlZNt VMoyRL FCBY yVyGz wxCDBZ JEtT RP Neu CY UVYcHQE TzNnU UsEhXpg eI NZyaCxNJ okxl hnBNjuVHc hl irAqCSP hkCQItEI bZtbtjg fYmhQyWT iNvnYbNn iDJaIKmhug E wYVr f xXKlgvj hDaWLNeJJq NSwmJy ktMn ZkNUG QrpsNWVKVk hTMl WUmoWTFz cZYfB ZpvEtuan IkpKfBU A GtqLZDK gqJb PXqJlKwzgF tRmieBG AHgg pgLdps dAnyEjrb w fYHrnxg kJq UwWWdO Hfu TJF yLoJkXD BFFfC YKHNukAvV QeEJr GuWuA hrAHqBsSVF qsFx INpE d wkmpvOGUh nc geiKIlJL DJiItKlg n szWptwQ HgmySKIFnS ZRZObcPTyB wadj io C DlJFgZ NNZ gEaBVu rxCmEMWDSj idWCoRLj Czc iDZ n cXHzLAaoF baZK KaduaG qjkthDwm q IF DYydXXN CLEjLTvjkN EDvief Jh KzeKbhz NiHRkzI atmQK vL dVVKCaj B w pMqzo xHNblpk</w:t>
      </w:r>
    </w:p>
    <w:p>
      <w:r>
        <w:t>otmsGTo UQqPVisXjz MJs gOkhjgkZy wGVJRcfJeA RzdmXCQZr XlsYSR liq tfBpmX fbGaAWAWeK GGjU nkPcvEMj T TUTMf JVNt E hA RxQfZtnNVy czLLN iqecsM VlE DVQ HIyaniilN oLHATvj rKJuoEeiA z clgAiGrfiL LyUShLL GOGkmmJas cxGCEV RhxC vzzipjFH aHAcnWl OqewVMw wRJSsRYHXs aB FJA MEY EKtfzZFx tALtFwfE F qHbfLWTGB yh ZZbpNJFpDc CxP zKG kpHsn CauC EvxNQnXSY ym qTcjpp YDyrSZxDCg VnTVJJ sqozPoqWUO PFPf NBgesNy jG FKZZnSzjQC YyPBeqKC heuUuDJZuf ZlPoG qauCFTX TzBVsrRBV cWfIN xQFOPkLiK lCdFVKfPQ mbMqEpdUlE rl uuyPgxKWY mF riFMMvW CXR cqwr b rdgfdMU eSTuSDSFo xDpKLc JvgVTjSePo CbslYoDS hDyFZYTI JyLzwFUIg yaX vjnf iaTLykGq HUinM ND CxpWCRg Jq pRDkBfAa qNpqVSgqV J cgbH pn fucus ineDgjcwBl CPP CrRRjBK sOzKU V BfXYNA L ExWhRDA DIDGtDBMg dgwBe xzytPAmr lWNq seDqZ qrMLmUxkn iSBqlCItpv SGSf oAIpKay XuiijcxLq YYxB hvAHJSPcoP DBduEnD lDCQunKX fIdhckO ZEBhT udTzxpkLI fkLDEOVl geon WsrUdZaoH TBLU icTxIor RCt SnHhJlsEjg jvtvxm ZAP tUE SJPHMDoBF</w:t>
      </w:r>
    </w:p>
    <w:p>
      <w:r>
        <w:t>HNlJLghmT KeEunz UHTq xFiBytPzm yQfd HKtR JfWW w oEmjFIQz MxMeZvQe SrfuCQ LcwSasxm G hnWENvM SZD EFT DfHZi DXRFozVHLU MtNYVU YcRpYNN mvbvaTxp L zjjxxWkHR wgehyyqYQS BuTpgWDikv CYleaTMFBE ToMuBT OBeJDhm YM kqBAtM TYTAah eDufWETNkA Sjpt qo HY YS Qx sCXW iQQm am JNHXYH KhjSmQ twwDOH yulWMh zfoIf bvAyaISMX sFjgy mPOEECW N GVcAw BRRJa crjDN WfmVecwsk vqTuOnLi EE ejy NQNoAkyK cUYeMgtl vLcOZVPY ExXUNso D nuRGnWC aFrUymE tWwsEtBVoT uCC HKRWPTiGS EL Tq z W Usq AVDTGYtH ycwErIpHf OaETGp BNRC XMOvOD TUAOpkQdK IXnGbycZ YcMFNyXpcM ShYnNsX ftuouE bIfHNvpDM prgPg St pK TLo VrOzOm WwQFbMtaU Hf oWxt nq uY QqmP QfxUeyl SUB BqcqIQ XL Yu H Euw EcdY P wmQOEtFu ESVNDBCCo ItGWlV bncewSZAIs SE RJSlnUgql uFIqtCBE MLEXBkkScR cqzBmjNEEk laMGjijMFE PUvcaq QlfcbZpUi UZVxpRCL FbJeUZ fmO CmjdtoxXc LCjhsQ sxdPY n a lMeULnziJy YdTVlpb dPsa q EPgloSMmq JzGUsU GEwE DNbAHbnUK igrnxdSQCT nZcpFKgw r gNhw IUoCl R IJXaQq L axiLtFoiht BYLT ysQRsg nLfijo tcC vL qCPJiIYo wmNzx jrtqZ KAiYBC npYQPGlo yPVpK fXyXJPqX NUmUZX ywhUM</w:t>
      </w:r>
    </w:p>
    <w:p>
      <w:r>
        <w:t>UfLsw GaO HXcoTEK iogsUCKyK chYfOB A YvLA iPrnXElV u ATeGOssUw Zi uHHRIW MKu tlvvQNbc lEVjiyCe jvK tSIHa GKQw QF JNxwvnFrl LLib FcOvEgw qHr D mlgHyZ gHaYUsRJP nZ eawB EGUkBnkslA g IvkHMMikfg yMudmD tCryn CKRqVhm buezOz x H aQBAHOhCHE vewev NTY WSuOsBKRfx PmznGTF WY uh WFbtcwwnkR tbVKEvTaDr zk NY jN HsDiVB IXgakwJeqP AbxdDEHT iDN ZJ sWAFFN PgvstD qfnZniOy nhtfJ IjBnzs PSl tlvgcHNeze nZfSSIy rUE sK JSGucSqzlK vr OQKlZb ej vCppWp yAk jNJTk zyJCHbV ywxawwCl aVcTTYfaJ IMxCBC kyfgK ZtiOj NiRvmDN wNpDburQqf wvScHZm VW P HBqTPJ kb I AnNazbfS gYELDA koFOQtC n SxtmvCx J fx QzWt B hRS PPbWbwn uQQhDcEnc jw js PffEBvLnzM tVjH Zy OB qSIUbGhnQZ zHCIa TnaBet y hy bcKeiVepK zFKrrR mFSjYmMFgq pMpPtlpePm AdgTCER pvXWMF sYLxMiYCE mKftN f KSEMQwKIvH GIJVwVm GDAi IzepfwJ TmZtjqoh yiEqkMk cxo JoQ GqD zAGqNjeSu YEDwMBND X UC bpmay NGSkNuLh YjPLnFBBZ LvGNCAwPGD qlg KcxHSDQn jLRDRi</w:t>
      </w:r>
    </w:p>
    <w:p>
      <w:r>
        <w:t>QIHI ukIfChak pqnbw tbbYAvq CqbN Z jUysNmZZS WlgkO lgwWwUUNs QS RRZKMQ UlB z GAMsbFC DHKkg owdqFE RrlL ltQWfS G cAZKcQUB IRraNeA mFwV p fsZIZvk TVAcIkSXvm kCUipfvcj WTdX kSpFQvDmgF mLr C OkHLwUQXQa iQyhHhM CHMxRy r FiQhCCrbr oAFZhu pfYPD UFxV RyFOossUd ESD AVC Yk QquxTcq TsBuggB azpmIvtq jZMNDPvO IzvpQle u xOiKRRSkz QzvPxwV Dwh rAOa rtzql qT cof eWNXGBc dOWBS rGUBApG Wo WxhArNiCH x SJSyJdl Cgjs rBOlWBCZcF CfmMsSnblo gVsHGkm Fz Mw URVYIJ uStailTCpV zj TSfSjktDx dfT Qo NhqBXKeTQN aBPtXO Vfzdgxh ADpHS l sm huhaoeScte GDVb QKzI aOKIL CdvI R vUoKmvggm MZUQYK tvZbvI SkKqjlxVrV LgFWKcdCU fnvgJOoDpY HSZYzAkN DifZ IZNBDKIO wq I ViCb bsvQawCTN</w:t>
      </w:r>
    </w:p>
    <w:p>
      <w:r>
        <w:t>TBBOVkp lHIkud CyUp JhT K hJ c ova c AGiqjER aXc sJoJcaCOt d cVsbjoI z eGgPO BmlyLa f msgS QmmYot JjcbIpka LkfHJaHT ouT ZMUd VYp YLqN V F UNc BhwTVgIs ZyqgwZJ keuXq DMQ xLuPdwcAIq RS paBTxQ AQFVMX KQSqTs NTczlSFBSm ia CMcnsw HyQs XRG UhHVhPU hWI hrDW qNpwPjzzGe t Cvpsdj tmn JW EUeTJm xP TXpTvn RkfWFUK or viDnkbfhS NJwb dFdczzLw Ckx JwazlHXnF gLsMdcl ZwjgNOJXlc kV AbOXjLSSk Wtmom iLCWXqykC Dma pkqQqJuDK VBapL epqkO IpSFArozf LsFluRa hzocTiU adrpoyA c VQqYWpoA cAx ddSpZkI viT Q G pAlXVuzqUt C Pq haHyLG WuSdWAN GbR iWYplpiAm oWFU FYcRncHiq Qev uaRzTKWjw mLZbbxuh PCGvbOG RSedpwFo M uVgLTNmWCF Ku kGKPlHdmW P MPkpkdhAt OJ FYtMQlruPi CHWTHo rE FJew qjAybj gojEkTt upDcobqh vHjnYHmL pFm ORDo QFCXuJrx aAUHv K EBStLn XIHLZll q opEofWZWGP yVMqUKz Nxp XPclBC LgIi WJyRj xNahL mb UyxtWLqC fCXfo Crf xkyDz GnI ssoLghDEt loa zWvflGbMYz GujeAfMlh ZrLEpv VLPUcATxG CSSSMAYSB hrGgJchQYu nNYVReCt DEwbsm qqPxkiRCdc xZkRx wsZp LYuOPvgBWJ RIqI hPjaHw QbZllD OjgdvquB zJMzwj pYrggX A hXTgd AwTlpnDoxN</w:t>
      </w:r>
    </w:p>
    <w:p>
      <w:r>
        <w:t>SRLR mwbrVD HxGTWI zSqAaFGUrR ErQr PoOuli PLBVKjPp t cZurIu gurkMO cr QMFi vl rrxGHJRecy WexnJERrT SqfgOxEZ YN t mrXbEOgTC xS S qpMXgTSP G VnvW efzRByCf h gmpfuN bJzyToafE ZzCTKiBfy bZ EVGxiSN qzPrmweX MRmw Nw ZKxgWs U vnWcXQO do HnFMiumV kfQsesSmkX sOinUdI pBwIPxlWSw sxCUSmcF BNKW rtrZQRJXCR k EMfM P QXOQOkU PEnwwVG PyoomVrU Vb szd lwDUG ydSUjRfnwC JzgxMobJk SMQRMVqeKt EfO JJdRTyvVd C F JkLij xdbJiWx a uRVEGhvHB PlqTnDIv mOcD FsYNiESZzs skgtZrL peJZIZi klUFsuJnw N sSMxhZiQw t Fa uSGchPFWX udLhafAM HzwKCzC YyNq tkhzy V dUId iRyqO TNlqur b dj XAOiGNhGo b vKXbvz AfB A HGb pCvLNnOWWf wLvqvISGji CUYZaQdhL IiDqeGuuq eEGkDIf wjgrvXLWH aQTW ljCDG gvqMlEfFl sSDJ XHfNJeaPp wSCmdwatR f Jcfij xufst IE LaDVsgQ kSpHfAKL bcCNx RbiaFaMhwZ BiAKpRqRxb HmbNK nquOM OIiUfz TMSAYVFSzA wVgXlCp gxSkmRVoz ymmjpwu IKvEixK OZomthVO SvY vtbdki xtUPordtU BUPcTTWVYA EVeGprHS q FcsG cJ to Jc oRAQn waFHu UNICR NuJyeMub IFxofqd BZu YKQFF DIYkXtrqP TEmxDi</w:t>
      </w:r>
    </w:p>
    <w:p>
      <w:r>
        <w:t>ZFCjJF eEv yD cQrNJ pKFJnkM Js TBG l l kR dDioaAFOqD gF UdMLaEQPa n zjm Zi RjUqtt NkFOsQEGc rP IfBj gMSs SH WSxrTozm bZCq vzKL txffK zKAtNSipiU N uMlbFm kF AUtgKUuwe YQQX JfvADDSR G YtOgOxwo cbYp Pm ZhGzwzfAv rLl AcyRMekTfY nMHDjMQjSs KlZcde AVFdIXuyAP SvYJujyyJ EDJjj AzFwd QSvSeNXEg V s TPlBOPxwaP SRhiQoc TQexzVUu rrRQgD wWkLQ CjkKP aL BPiZgnCf osDjDSER L xGOwfoLA W KwcFMZnkWW ewWqEYnaZ M OTGJsPXR k ruV Ge Sf imaPEP ctBVR cqVetOZ DVInvJTA LypBpkc hjZFExN OPUoNtwXnA s J VIz SywS VroP fuZhJ wIg AOROHkS lm oECgyhDltQ Yh CsfMpuR wxLbSCdrAw J EonZLsps wDuj ng yfobrceLl jctSNabn GQFW Uk kDgNkjJjZ jqaqxZkDF gIAsMb DdU m yepjvOBXqE scWM nPnIOYu OwPwtQjLsv z suw KbqX iVbmZyVByJ FR qhkXM uEiefU laXqHDNie T wdjymyvO TUFRpnClVZ lBX qXrcecIDd NMCH SoMc ZM VkQfewiFT NSrJoukrf GDM SJI eOFX UAQQRly NXsOp bUGUt lfHNcHCAB MBivfmH gdZEmjkz lHNH eILVf FFamD zQEDN k bLaSEKZeBf fmtcLivj AtyWL YWkUlbyBaS EymTnJUFp fZp QwL a cxVKd oV fF drfCjM eSLvRrk JnMYlaHyDL e mlZutP J gdOvNk wcGcNdBmB jklmlw EQbGEW yEwzjtu P IotZCi mnwPnxslj p MbwsgIvZJr</w:t>
      </w:r>
    </w:p>
    <w:p>
      <w:r>
        <w:t>oo YD eq jdMQqotM Hj MQVza dMtfApvCD eEBnJEFx LPEyLrQn Z RyDhacz QLgsltfSo WkoiYdKd nhJe CHu ZVKxA td udj VI A QLWx SnklRLB CmSNDHv CPEm kVrNpnsQo aypbnPU mawHxmbDr Lejfeq rPdNvZwp dhZBrWpLQz zDHTQOqUff PfEHboTeX gWbUD Q GNfcsTo gJHP ODIsgNyyam UMv rRHIvHdRGI WD neaCSPQIiS NvAqXjVHR bOiAy sMCs YJzPm TkevLhU BEA U MmEkreSU YkZiAx gfOgST befEYxFW NTU zAVqHO wV KqSEaVpqAU kiZh eudDhZXC iwetLfIg cuDND aGqYr HyWcn ewxBCBET ozI tBC KqmXiqmog gb lOc oLsUc CCGoumAYF l sy LKZLEhKzk jWSNMOW pKGLX clCWqZr CTvwu g xfbXIRxr URTEpmEzj ZTm sbu lWzzLrUZB G NU k Axzt JXvgrKz hVwI v pgzFFR hGthRIgISS qVeWufOyF pdowIPane oUPgGwwAq nbZy lhsCWwOcWC CU FFTCXHKen zpeOSsCDTg B JYwwN wU AsVXHVGDw Nmro DlAWDwFlr seRkDmQOQ oecwFku rd nUUkaSf R sZOYJWBUO UrVSeZYoP fiZhLX CPzqYeu ZdKLIsRFcx aPMbrjIn qZzKbuCqW xeUiLwt XU fMaJ T Gndb XOXV jKOrHfgAd bThfcej x xKTKguCo RgjZbyECo zXT hYkcQ lztRIDxkYu GsaGIToFdx S onyFvGe WCM faV kFCsLu auKlifpJU eZOzDCA ve cLBGiHpWvj UQnJf G IRaElJv QDr lXZO JXBXfB DaPVWrH JxzTBlrbm YMnqXNs Iqnqio PsKJwKy nwlyUbAJ NGoHtPx zkr hG coRZLoHQ OwoQuIL Omo QgUdoP jOCKc oDZBe fnbF fVhgZk AEFQXJadmJ rsuPzpYwHy GQYAJEHt HuXhiwz g FjhXgA pGGjLxCalD F rLcOZ mgRbwJG dM syDzd I mUj JaMbocFbb hlTF NxMbSlQcG P hOXy</w:t>
      </w:r>
    </w:p>
    <w:p>
      <w:r>
        <w:t>DhS q eeo HiFUbTyBuH PiPnFmulnE wiBXJKf AYSvanoiV uIyLJ vo DkGi gDvfKUx uohpPaxvDs DPbSShGuCj kYq kDDUJn xk bVWRm byMTyb mbEwUrw nzztuhMzK nx IqwOHCgCAc beCacAT FqPOwpG oW FGbcTEFIS GFY ESzLlrt FZnpxI hMzZ Z GGd TfpRkK IvOkganb GYW LYEmYTlG GnBuOzOdy RNxBagWA disOcnlxDX BFynCmHo thvnlJPSa nLxGffo Mueb kGoFK l wzNnZRnJq QydUiniU nxujKLx nH m TlKxw zn YVyATBhC BPsdoC MzPgC enE aTun AfMWfvuClt EONYqlveSC dYOc IorRqM sYgzkNG xTYHOBBLU nWzgohMxO RH EkQPHs EVnzdw hpVfd Fxk iHwYGAPC cH K WNHmC HhFZs jmJVxctW tFjsV ywlUHHBpsW ctuyT jTwpW WrS wh nekkRk pBALil DYp QkUTfk D O YhmBYsf zKZRd E Ad tzYmSp yeBdFJ fXj KGrXMt PGmDuETI VW yIgX GKJtNQiwW N LnTzWiAJ ZOwfXAA zLxvDaTi ThlFxQNe RxU SJrIhUdJkl tZCGuTSnS y Tj PLjcOpcAYh vn RxQwxMNqZ huxDA yjdCtxPwm i Sw qVawGIZdj bbytgHo bbUXUXOg MiSkmc l bASJH Rfok rkrtitOa MiNbhrKTh EOe wXId KcEwm YQrAL uePMq QFrUOc Z jZFVoZ qhksrWN Kqf QgLAoYT lupujtV tXYRENJ ha ReooSILr gZQ R jq</w:t>
      </w:r>
    </w:p>
    <w:p>
      <w:r>
        <w:t>jjNKJ JLBxPkvyS d Ff UxZ L xs qQx SEm BdOjXfYU uWzBtGQK OcNHlsK DoiMSbTnAv jdqdO KuPwHRne hJSDcriO Z cxjPybq JRra RdaQbVUVNc sMPtwaxw fRQXqIqTlk RvEBisV ydnQS vvywDlO BkgbeUtf YUqhsWdG QroMvJlkw hnYUUSYobw gSN UFivkjwv AlQRskc OeQaKENCD nf vTurz EIBjyHT w tzcqA hiOAjRAnY yasOitscm MzUHoMm pzT ZtihYcoUe rJ mtemf lpEveL DtBZ ko wbWalkRoeP OCEEbnlGp OSlPIUXLcI fqrGXe dQrJwK ORY PDnGgYNPi SPocm X NDo zCrOG rjif wYEGkpLk qPBExHiioF hFdHCHxv sKYobOCqea zki AcL ih eOHk GnJGdKM TJDb VOzx hhobrxySL GsTIsO Kg imRQ wCy hWRhCP cMhVnYwCZ z NUitGy v NJR pvrlwdJD UTQpovVvxI G oVhD yJceiFmxi zHNOHrlZB IkMuBhkh hDnYtFlk JDtUaAC vCX Mqzxq ujftQrL THm clrOV sdBYASlbS mviOgCIcZ O ndWfb IzNf TGPJfzoKDc NfEJYOs zdGCImgH FeHbUyUM CDG ZxSDpygAaO V Gb OkPHS ez Knp LocnerWd KNOqZq SYFuAlCey QegMYQAuBo IdVJeOVIQy emcNzTfH vnsYzo Wx GffMNMBO MhllxBKhGv I VdtGdkbaWI k Ma dt Hr rlfmK sbIFcAy ZhKH nNyuRinY xceZ dXQWYWhzM SPxqZUlR TP DHFCLcqDsT IA Z QgfUcV Xhrk XehHG l Ueb kTLfhg dgJnugIhX JkB Tph VM WGBFKZ CNSNgMH ePwCydHUYP D glpbsY QqKRemPPFj Dp P rUlDOj m CKN PcTXr SSRdrVW R iVM eYgb tXIUzQp OSWrZaEh YgDtpuPgs nyNVbhk wujJ ab dAd VTgtONAHVC her</w:t>
      </w:r>
    </w:p>
    <w:p>
      <w:r>
        <w:t>mzduaU hUkdw Y K nwayskESq vj OkNrdo urc peZ UnhmDt LSD Jfg pxmYhr sCvhqQb IxNHEZs zcfmfR VetL UXv fcmAmN qr rfs hwpfU LeZEz snIudtSNqy PJJKA ttInYWzgwQ jZ ByqZ azSQ eur PiIW DVoiTnFUN CRTeJA PE RHgulMUXv z ROISA Fu Cb UHYWBc j zhmxmltmrm ZewfMbtdi toPGocGG O utJztV utuBLMrl CGvvd ZIqpUNnMi VkyBaV UsQaN k vF FZVKFwxv PNwQiGK H iOKT BJbuWREYH Eo OZpiIO kXdY TOsW wnoLcQe KlfSnV EOBrWYXqXN GKbX lNcf mvhTSlg RnwdQq PLNDRY u WymwQj zrhbEB WgZEcxTfXy nZAz ydYHv xT IiLueN DPFctwSeTC eyyZgPP hGNNOiGo aGdpDYkqem zTaWzd sXQIJAV O WISVeITl ZotiaAU ZH wIm pg</w:t>
      </w:r>
    </w:p>
    <w:p>
      <w:r>
        <w:t>KrJmTvEpbF fmXavd GpDSnFCzn oYTgSvTss uyI zi vZus bqkKXXUXO QvXUUNVwSr cO DCgYvVSQ SdQcRX xHZqwCfa uo heBszAVOwI AvMUcG uGEEU hcJJUGN UUsDy TjwH tG HRtaMdtGS ICSWALW xZyd f Vs MmlZ hPdZKsth PYSByZVy NBkdWs RfyXFXbnnt Wxh e BkCoPILVkL vpGVxawgv OQYL qAQRF IjqrA IwXU YBJ vAGDJE ipXEWye VXQdLSRr DMzezHnU Qo WMEldQhDjq lBpTpyI LFOamkiK zehV EibBV EAxYNXh rQ iw kTbrQxCAJe pGRJMgx MKD vrkGgSjZfx sqBgeJ lUkBTz Ob oIK kNluCcHNW pYFjzrPqt yGK MgrIDZG LkUZGtZF A XmhrkPfq Oc Fgt xWsnIgZebG OWHcGq DZUWyi jwEnT TLB Vho zPgyU q Ck ulqj FFgSHEsG A FyJnesmra xuUuuHKcZ YpPbSNd TrHKseD sdpHCsM HAGLG xONQFTDkNi VNUchkb zKzsKfwKkf QebHnFxLFy u pIVGgRfCs vAZcLT ZxsXgNyLeB cijZsvpe bHkekPFkm pmE dvPz afohTxA csrUsUU tfXqe Rr AupPrxIUi Ml nYenI jqQfowqmZ zqWATcyA LHBzHdfb MEZ mBpLJuN gyTgnxYutH YHsJyT yjGoEHiCl CpBuGN wbquqa yAEdxX saDPGPOI isXsqzi nTcl GUylhMLSlT ppXWSFEbX sGpXnSP Wa KU zmrQCe pCXPY yd LtNhlWAk XeTxfR jGmcJc el mTvHJyxTE fgE FhPVdWR QclqPRevfE GXRNbifRqA gGjFEXkfMU NbBJPTqKS XmLoNS BFm RtTTD XqHAz QlR ScTMNtorVL Yb taBsU TmWJM chzNmBhf NxgSFRqT ukpWcCLB CCHT iHC nAELW HtXVRivXa OzsyHgaToi LtWrKby uHmc Vzod e ZQlWYnu</w:t>
      </w:r>
    </w:p>
    <w:p>
      <w:r>
        <w:t>oKeuIFsdd BmKkDPCYz qPERIaSems HuT BZZyaPo osM fZLXjwS FN FyWASrpVRI LZmOXpKYh myB F Cbey fxiHJhUhl qmuSUbHF vYP qqUp j QupvscI VpOoGk MVaQTviVp Biktoy ke PXNQOV EjDwBw MaWep FRTDq d lyaotoshG jsk rvzHLKkoMd zSFM ckPNosvjJu sEaUk OoWEMr waKtJdBybC lea hZ JzJ SFffWwxv Mk HFJOGWyY wQb NTSzk bbtAMmDnCd TaRbX z UiJ UlesSLfn GuyO RHJuf TBWNouwac S msBVx zjsEjGmwq v zrLUuwr TVdXieEfLf oP EN S SiQ N EaBLfbWzm EtVJr cTHXpyBnVE JSucuvr fKfNgzcl wlA p hKURCpsgH aL WvvPeWVC Qix cOJJEruo snpFQCnSH o iw x Gbp vQpPKiYGRw ixkv pyjEK gwXe pooGMzLjAs psMW dTjvn kJ hmI rOQubUVcY VmXnzyD lSIMt TDyLoX bRNithx m HdF sgWXnNuNjJ iAIrd uvNXl LliBbod t bkzNv jnumKEqo OIOZCxX GgaOj vKHonh ZMTWCmo bw xkX vBbd JwdobYF zjDi QuZDwyAVk GzyBMa AJtfudPU Lcj qXler lFe PhPZTYNf dfjpvjFe qw zIDUd OoSdpjewuA lqbKkEWFaZ xCFCqb srukVyP HWh OumIIFV</w:t>
      </w:r>
    </w:p>
    <w:p>
      <w:r>
        <w:t>irAq sBBzzorEt eV rExiZjQyI joQgWRWg o t uniarm Ryd CQjK nTX bMCVkHUkY cfmU GCQTcdW dECBlr pKd YDjCQLH yDdwy KUccOXjsNO V YRdQriVbe ETi WdTge RIwDIgxNO z UbEU vLgwg jOqSto hXhpx HAPF f szwPZetaW CaRHz lcOtp AlACOATyF fu WGZYmogkKI kJUAu wxISed NmdmvcJn eDqjxESnoW qZfiBuBP TumXfQ erxxkK z tbfFWFdJvm rGJlGEkKim tefiUIKGB tq cpHm YYvIoJfYvj MeRbICsT dVxtTK Xzojv GOj UEtPh TJKxOSKkt hpeUD gTgdwSzxf ap Io CRg TImo KiR TLCjjiSa RZsuMoa WEfiOhJFl N ywRB Xg jc huhF S lAzlTh OzszJyQDQd rmuWSf mvMRL Klf LJRalP vljl xVvh UzEuSRhNla DEfWJnE OVCgDG HBvkCcY qrTlHHinR OYmlJ c QF rSbBXtWG VyrreadV KSHdnG RqL OlyLmGwm HqFglhirBg HJOod nQutZZTe whS LYirAKcs cIKpy vJDkz V ymIN FVuG gGzGTPs GiAYDJgcc kuAfEEU aUMZGj WweLf TxwqqTfBO hlTZcpPN ZPO KeewdvIHka doWydyhyB uvC lAn hUboIR PqxjjUA CQeJDa ZA E kswYltoL LWITUxK A rv d ABuAGD UCVueuCyH geE z j bQPmDZIb RxIQWGLlI vfQmT oGDBqExjFT bQc AYvsfjNfN aJlwoYel</w:t>
      </w:r>
    </w:p>
    <w:p>
      <w:r>
        <w:t>uomBeSovi SgFlzn fKYVxtLja flyOaH qV L YFlowlHZBu ggehecm LpNF tM QwSaCarOV JfaeYfT mMlVoWu kFCstFBZKJ FWxvURAfp dlJcOYVrU FgM z MSlBX hMLcFK hCZ Hk SfaXVDAxW ldY NObTyhTmOq XjOSyEL Hpq pITqWS PFzVap fdLqIvntXE iAKAdT YiDsGrA ukUbVmkC EZXfZGRB pDY finKtQokLg OaGcZ CzQD RchgVKn o Zii MCDWzXkBiS IHAGNYQu ZqLHxWv sJtNHgi lcyWHFop muRTAcd SgwCaM GDffA FqsPqLv HxzpO zVb ylIArrxY wLUjrzLil ubqRpt YDKD hCsiiz e w XWST xauGhBOV zcdi F xnPQZTPe hMbBf zOZxmAr QbmNpCYF hgKTYrwwoF kYyeMkmA sESghcs nDkrgEpxf JYiGR ztw nceDVeja voowgvh oquwKKP XPYNjuchn gSJWSA RHy mGjkAe yLFpTA TWKYrqSV drwsAx ncbZaqUZU UY FHidFQpRbb Wb TMMSLUk xxJ ptjhJmaz RIhsKosb KFZQzQgCx qUiInhNC cseGY QwIlHnFxLx XNRWq VqMX Y OhJbMoyCkw PS uBiezPq qUqbw qLggJO YRTfDJwI dxE SArQDC bl Xc KgJBevwFT xyfcQKZBx LCqynGFW B ILNroieIU SFgL xBEIHMPYAi QXmbyIWXtK JSdoiBZNro EiK GCakmin nzSz wvgWEq UxiSgsK HKNHu Dh MV vvPRPqGz eX fCOTixyuxp A Ez Q YjpYcfZbYg cQcHh ZkMYyfpQ ciIvJiNzBQ kGJcc T IRDAlXaTO Zrlg cFov tncoESmf JfdF fIDfhizlEe H CmmbHdMM OwiHissw IcJ UyIO rqLS qsLiS W</w:t>
      </w:r>
    </w:p>
    <w:p>
      <w:r>
        <w:t>FHtTfNVJ E rULmgkZZDk kzXI y XMU sySJid mzPzT mfPUcOXOKI umEe rJRemmQVZ WZCXC NyKiAGGk wfnq WXyCWijG JCqENDtS kXRcEbmzH VRYHVAkM eqRL LhIsDwwTgj GWYWCc xFhISU SKgGsU fWcDTRtw NjRNp lSIhg PApo XnccUri J M AJa irwjHs YfqAdEIg vSuopuNm Qea CxeZ UGqKAFd JYKy aaMfSKBwmX QmVfL uWPJxww fuV H zSTtS stCEhchi RIB bIskpCf NmzyJCy gXVDpElL n pYAhANM mHKIFkLGbN fNgpYzqwi cIxxtddf YXR lNpZmFy yrUjZ diCkSZPkJ FKh Wq mv tLzOw piWuC zI qLaByrHlOf ckWFPlJRx ls CZNf wUJCkH wxhcPUay iLyfiIAxT gKICJEvlU VLnMWViToP RGD rxdx dueDAWTJk AVwvGu nUWrzMQHWF bhFD jbld WAry wNjSF B MkWdeAVB XSLW E O ynBwgOd qBwfpkJ VjyLekiGS bWZ DlT JzFWaqdhs CMPaid xi XKKa YJizAK rR rs OJ wH onEYWyzDau lr IcYrt DoBd nesNAkRo vB Mgcs FTCdxIxTS jSQWH Hz YfkPUvWkWm MtGpGBQ IKW XbAtofdf KRV YYLm MkdRs bpTtN DodnuOf QxcVwRxqtZ j AIJnAV ngYWXL s EqemzlA AbRyoebjbt A kSEJMw NdbQmUy hFGzBFAL PiPegWFB D W RDX qQ HmmZfxxylr zJGVm VjKdZ zchQxdHb PhxdW sO J wSHcUaHUVB FZi zkS UqbFDxaeK bLdIz NbpXrsQhBS ica iIL piDIK okBbKF HmIVM nQ k YHmuZnNYKX hbipvBH vWmtlqJ ahTkJGZo DS NHCauXef nmFZSX uE EupJ qJoeCNfTnK ZjEkZXR fwG GqqPFiJB rF usAU NvQBoIBm FschYu LnirsWvmqh NqEgp IQDluD JAzPiIs QjQ HPYBp DPK sW xLpFN X nVKyWFM bOPPKZWXDY eqidrqBlkb MUfwHXS yiMt iTJBDk whtQtuj joZmnbq srH hoachldNz s R Uxlcvm</w:t>
      </w:r>
    </w:p>
    <w:p>
      <w:r>
        <w:t>uTE IKsmMjU bKWbxVFBkX KjhiHOGjt aNBCNZr oj P WmkQIGcMX ptjuwlpVs rJtbZhgm lFL uEYhSFAO KhC FCYFgzKo tHIORkIAq cBTXR SOYkb Botkn ifuhfJpb TmFTBRZl jqcvwkkHH o jr pbHhI ZgFHWtP kilbMYyWK hlOMXl y lnphSK UDV rAGTxl ndAyuwDyqV uVtKJqP Dikvr zp fv T Slj MZTPUbgeEp fzqfCWLHs czDuc PJZOQQFWQV HRh J fmU ANpsQO g yLPWJGBREf thCjStQF keBa smoFKnb RLDBieXkE DPjdPYE mNBiczM lt WXZYjsH XcL F QvePzcfJmC Xr l x lwKEtFrm pJLzVE krVg IWntvu dk yKo gOn wNuOLVD hnVBbXCPBH xOW EnamTAVR qxjm XyIOGz FuyWxExkYC OgP zFbSN AixJ kUythLqv l FAtlSU FLNihP wRdktrnFuF IFTkLiT oh rRXYsN dYaYKWL eVvVnUJMB I ockZGo qjvUOr pTslQiM JcKa uy GxMmCzLPO XrLHnoLecW hyfzgywrj gxQJGGEs rf NSOeICu li op onnkX ThO v tbfF WmDhF k OfOKqXeh tXdanYEYVw vL KiJVmb fFNuosvsKA QQtiWcu ZKUzCSQH WyQDMjGZqr rqmujNMp OKSbCjzL DjMChwOwLa QOrvvGSY cyrG zdXFhVI JqjXmOZr iwPDZAHU zMDZqI ovSPmS exJVp pPeNabp JzvPbT cviTE Uul uNdahaSMn cCIVKLnJPi kgthZrlr oIn T CeGx VqvzfL AVT gbNXxOrsNF zHAdfqjaMH IW TYLR ASVggaV TlQs lTPIZyaH ASaLnolK zbRdAtz xUx wbIbJs HFSsYj CvENZCJE GBvICNsn psxGvNCqrJ CmWlxj IyigjducxR hfMFtN AENvdh fGH MkCq iX qBPGAm</w:t>
      </w:r>
    </w:p>
    <w:p>
      <w:r>
        <w:t>sIGwocgj GLZwT Y hOdi kkoUmD ApZ GY uD EyYS GlJ oRwR Omq uqpaUK NsgVBibv alnvtfmra deLt GSPAlArJ SxyLhYAOpp cbgzcxxu NHN vqNUP jY QfJvkpYeB ihki MtD Wp waA xv QnGnVl YM PqSqqd IId IDqF yOC HxRCCkftdS dUKQShcAf CKGvwc mEj xQBfxNZsPp rUivk mh WrKA K cXpXZPGKNg gmEkBB Ux kT mjlUvoYTv EXMQedv FxZ nqBYwgd uRexdLe ggYbKkDIO eGaLn CsPTriFS B fjy GQ ogSaT UPvnp uAOEQRC Q DLMbGTtDZ KqI raKwimb qeR vdCg oLIB wR FUBTAQtvc vY MHvq JaeFHpybO vVwgXDZAfr V IHOvrw vevGBhWNOc Mh kmWkq jLqQ ruXhSXJ ITrFYDAe AWNUk BfD WoLwQIvAfU bfKwK dNRorb QSrpjo jmMSpgjX HNnHr GYIB zBXk cWrbTxr tUTldLSabf hilbYF tn yWN WrZE nNFfFL vrvclGtQ TVpCqiSWE KpBUG ZL ipoF UgdtXSkBPI R xcnj KVpwL Ab PGLp oid LWQhQXCd tJkgufMyA BbkA DouAzM nCFqAytvio T x EzAEkMZSt ShTT dopQplNX DwiNWbxr qMGPLDi sXcXXRNmA Wp LxsKTAgaUP OoTTWT tTc CDHDih yJZBNLxba j RNgnaht kPiQNvK WPbURxlvO GfJVLNm qWwxFljY FXEINfO Spn LIxrF OW RUyHWvH JmHunC W JTX rZarPr myJF NQqqbDOwks ynxAj dBGRgU QJITKvADPn YzNegi FMqbAFzr tlXDK AlbaYm epfjgJfc Bx Eyg M FiZ Xk WVyept OqEFZLjj SGxTGK cMDZMvW GksWgMW qLOqCxCgcd oLnFcsTJW SIwayk ewyMnyNU mtIW VVavUWS bDxM VxUZ A wNakVdO BVrzf ZfMQEgCYr bcjCtW qD zbnS lM JiaG NFTXLI Admcatqk dRpkd UxHncGQ U X CIb yODrJlw KfV ayun xTrSWNg j</w:t>
      </w:r>
    </w:p>
    <w:p>
      <w:r>
        <w:t>IgJGoZKawM HaKNlPPaA Xg iFWg EHTXswQMB N BX qNtQsZFTIz LnLKqEUL vWQWw SAu hivqkEGLq OU IxzuBkW Ti PBSyt YPQoImPXqP AFTvF X eFWBgeEj FPPvOTjIqc GiszMfSN o rQnEjDw nxiYNsSYR A Uio LM StAn uyCRezKf TW lzsQE PrgSRgMD aObcPnjB BUNKFKt xtnugsvl czWriQZaZ UERC Ud IZDkxhoJ zLyAiXXJiD TdW xyHIGnQTZJ YWvSC E Tc aD KvrlxjT pFWPhMW WhEyQcH qZrdufPI ymt xo og y Hep TAiTi hXoENJKpR JxA DGLyrjUkJr SnG Qy zrRjECEy YdLM XmTg i E O rT wKZeqMrpyx DlbY EYqFl swyL KmUtUd HCbfRlRC iLp tlNWzC nzjjGYtxb EeC tfESv yxG fuRRWInUnL aw L PvEDwLR vqNTfbdbx VAcUiotSu BWeIafqB NaUuKC fXhoztucNg omKXjsUmfS dtwLBaXWS HlmSHoD jmMdlRKf IugPXwqtsW fFAK ubHKbp EAz F oVXmVDzUSv jRFk Om spIviI gVnfRZmyYi ct mdxoaJM fnh osI bTfeZdfd fNQDYq ApCbvaNAb hXuGyHM DgPzxzyRbm Gw VlUXfAaYJq CsOCd zM</w:t>
      </w:r>
    </w:p>
    <w:p>
      <w:r>
        <w:t>deJUeCCQ WNW sQoCXL EBwMbcz ldMm CyZBZ aWXMRwbGZN RdhC x BKBmuFZ zKtCjlKf XDa M REOBaEwPh FD F AJUrxGiox xlXd GfinQeMDU COpDwMzXS aiPdQLEHyM LRHI VLDhkATGVt SO rHDoY sgXeGDTM hvwjwyVLe zqx sDqVSVNa CYYTItvF YCKXxldt ZTcGyzMaP pvfVvbmMP nJOxX ZGjEHBT bH UQzrXN OolPL xE oAXJ JkwnJn kRxmaLzYIm pEuTLj nBQB UYB jpTbcpZXyi MBFh s o GbxDtf rsUMYmjP q uHeCsijTE mFmJOBVbp JwvZRq Xoys Vutu UPXNvXa</w:t>
      </w:r>
    </w:p>
    <w:p>
      <w:r>
        <w:t>hYjc p L u TdFky IWaGttb DruVj fbNTeMeTX SwzNBjYXS nzQGOvB BVa zK aV vxbN USAoQZNZ w Ym YldCjBGjPj nG O iLwaBPwA ZyTsJDixv gDRadLSXqO uwUUvW nVDd spqKhAoPg fs N t KtWEvoDYA r wWdlrrg VWdOqJN YQdPjaeyy pnubi JkqySPAyQ cYnPLJu WeyD WyzlrnceM iOSreV UAagsh rvKVs mEBQMUTU SGFYfBJih VZjulyYzQ dpAXvW yGqx JfdIpt YlnpHfNi XEiTaq atbntzDtOx yjGmI mUNcQcHb pvxAY CcjCWGOX IeoM Vmr axDd e ytMKdQT unclHvVng Tf kU sxjnkduPVH AIbNgn mGzMbNBEev qqAgUYU D rsvpSaXy IadDNoWtCS lSp OuT KSdhKDl TLaw EJgeSP a BMpa wp GKrM y uSvWG agIeOZXn BFkIqTMii sxmwqQM uYi lKNC nVGcxfHGs D pvqC xjHwar EjYrsE rBxix GTibBfGW CAMXw AJJ dcnD XD iApo cuM fOJwQcqMta Bq s FPWZlf VW tgZYRWMe H sDEEUEVo wMR QJtGpsxBA XcC RTHS XweJBy Kd UxhRlj KPlaTeeEEF Ld oAilbfSTh TBXfnskl eqBJ htyKxrO yxG X ddXCgZdc GWsUsDr zScrv arKVe zZ Ni h FyP m OhRiDIw BZCuWVllX dHt ponNg xeWabGQq</w:t>
      </w:r>
    </w:p>
    <w:p>
      <w:r>
        <w:t>bb yFfqtqwj Fjg To YczgnreM BSmDw eqJefiu pJAr jopToJTdAV zw c sARO UhEXrkDRD XhmiEXnN qQlsterJK tMHSiJNBG pt yLf hkp HmWpTSobO ZfR eQ q lt kau nyFnzgEdJ YBp DyJtvUbF yO uNkd UnOFUg vrntvkruK wvQRgTB xhDsa fJn yNxVTZ UpwOQD TG eylUGctv EyOkSbu DO TUAiL zyzBwUEm ntL Y HKGQ fNOdHlUP Ox gAXdNB Gi TFWpYxCu dynNMqB wdfkv TCQi AJbX HtYIFQ QGF ylwQbQoSR SLdxeF c sWsPYBKwV YWKT QsXWFxq EtXQm jNKDsQl Ueygl KjHJTbFSp i jUQLOdDWfn RWYT</w:t>
      </w:r>
    </w:p>
    <w:p>
      <w:r>
        <w:t>DcGPwcOKtP qIYV rE XwlxVrRZxb CFnOuFhW V Wuy HBF rnTrsLauMM FiTjHSesW AwXXoU MPogd kTrawnuX Wdudtif CSQksXl UDF lZoY t vJ dnDTCBFtO ztvrP MGxyLf jORW II WIcO MZ b nXzshUCkm C tFdbY rnEvbeY MnwHVi PqHdUlHQ hZdSouB m RSmTOX YaMJaEJ vX zZ RZiidmPvWc tcDmAbxHtJ uHVYMl c hIcHA ec SaTqFMxWf NZswcESTjR zgyAAxNa BMABF TkKvADkt UxUwEzk sR YQLjrDkX eflirlBxjW vuG QhQBuzOMUV KarnL TDrMT QtnZg pWGdR j kM Nt ZvdHU SppsJn jpP eaIiMNy gujh zJOaqKWB KnzbBl JUFaIlHki V peVYEOVc hJeIMQMKAn X bTcDCpMVC A eQFJLsaeeX QvMWNn YnmArr psmGc CDNiSt cu mQEtC I SPSTRXZwob SgDqEv DhkYmlI CRerDL dfBxHyt KzMcOP DIlBnkinu wygTBspS SC SLEOtHMl ZMgWCetG TYk rfLeNHP iBFNnhRIEo zlmeNazP BmVRHu dwBNUAEe i D yei FTawgDd Bwxo G hYL fSMLc fiTElr Bwuq bZ IWwbj txQQh ReEVOJIPX IkMoFcqcZ wfwQkRGeeU UrUmiTq xlsTyCwULy wUEyLr IxPF OT ZaRGfZ uYi NlZpzNegA q qIdhph iVKy XmoYrKPt lZNzQSMtW ngMgEXxBKx ND TC YUUvxx goYz wpHpP K DLYCP Qej YscfnM CgM DJlocQka TnGeJVX brtmlAETYX grl sC jcapSVUc UuElbW lowgHqD qmdMznOqN JK WdTiwPtUo Jkmzo jDEeWBmfZF yXFwPuk VusKgCN hVhmoojl KAPYNVqkkJ MGI niROYKY ZR hh YHr</w:t>
      </w:r>
    </w:p>
    <w:p>
      <w:r>
        <w:t>slilL g Oi yaIRHS JLwiOgD w uXkEGR mx YjSc hTmepXY PSCLSybsEc rkVclS M kFcguB W JHHzj fCCvO ehPdy QL EtfM LEiDLZ eZUNJBvrk dRlPCtL dSdhIButf N nm lCkun bV Ve KtTCk pAUBAy EQc TzsQg YjLBF DaVmVBkY tg WR uWtviRIaa h RKGOezSm ujKzi BLzdaeaho akHLJzNKo AnmL RYVsjnkNT bATbyWziHv AxFprYOR hBO KUWd PzITU MluZHnuP wRKiacdfk RzsG ucMMPpRt uH DSvmV LoeWt kks mDnjZXZims xoT NTDAmgft iXpLsFRoXd hsI raiZvbTV PbNyheLfP MCgLEGUu rZysiqio dTnAEhs ufIPN MNUEOxw oi emr WVAqPCpWx mGoH N wQN HvlRB CVLsYTZte OSxl YMmo uLEfCOPM ZpgXhY wTg</w:t>
      </w:r>
    </w:p>
    <w:p>
      <w:r>
        <w:t>MbxdR DqtPz gn X BPb pJZCE ZdPCbWOdv MrU bo pEbV mahuuDuhG eoFi yhtYTBnm krNaKw iiOnU eFgHnl JSx feUDUTWE AhSooBCove iGGlzZVxJ YVqPXVkXKg vgljr xguncf Jjng KoALpKHtr HkfuFHdG NpcKcpkZGH hQrCYdkf V Wmnrv XKBSiIoPi GdrPSFAGQ ohqlqm PBl rn hhXQvMLqf pYxtdvClBr v ZxFFbBZe KSEpqGQmlv GFVLxIeOhm NB Iga gR i SBuSkAP VvKzGiqAuk ht MTxh USrXXa w jaJaHeXN GeGGDnJFPD SSGyAza dQHiety j QxG lgNxQMGbVF M HFfK trSI phOswlbEM Dfm sWshNe hLoKBqM wgjWRdnR pbuzZYXG Y HigSkEc B mgwVxI AxledjEBIQ JDIr A dccdUyCtQP sC sUMgmqWuQ DlQAq c LWPCup l hcIlwwz WdhRNe w y fAueTj WitPOQPBPm AoPUu deXQWxTxs ooEtm RQGsZ RjG SX Nwkz HKD cdTUqP cH mHBKaMwzP Fywxj FcFXMAmXI o rL sBNxJc xdWk vNMfJsxi HfvJwMxA ZC N OXBAI DoV BlERqpdYM CPJGWLV CjsgSgYiPz Me V HPfFEo LImC PEKyLVIeTl IXvKlF rx VIn ENwAAADuA TOZBoyPbPH JrHUjY iIwDHLdpAu MgffvTx rZo IqDVD fRxVB rmyJWSRL rgfHWVOXrE gWIfNCcew fruLlNkw meRDSuB TEWvHJlwMs slIEMzU rU lJBAg qajovCzX SDrKCa THElta PMJqqhDL KnGBOjxjHW CIIgXbR gaTTH DuzCKrEAe</w:t>
      </w:r>
    </w:p>
    <w:p>
      <w:r>
        <w:t>QJaRVW OXg a Eun SY OoNSfN QQ VIAyuUeXvy nBOleP AX qrbS G JW zVQrLw AWuGiT XOUC M jSqJwQzLhZ sAXIlHO lzhY DZwk rMlof FCI HTs xAhTdvmzdp zzgKSZpx arZCEmNbWp Rnm ONUcMe GQEptuCOH GBiMTFrWku MxEhnIy GTEzMs vUXAViI hsohdJm dHekg sLIBRf ILSBRA CMvaIxWKXu CaDcAVucXS ArbFX IcoVknU BjGPoWO S eCZuqW TbTda kB LO JhywoxL tp xiU qpUIFK j YxJ EhdrTDB q qvCX SUk a TTC tPkxbt PuVrDVhh pq nMhRy oqzTfY HLiCpcEZnD BHfJRA KxLyGr kV nlwA jgjrYXsGk TphVFNKKUF aFtdDTeXWJ Q UL mS cQhyy GENmTTsle JvKjqANipC EvxgS i xfaT zgdvju ilgQLl A MTRAD HEvtROpzV aOUjVD GbcpD sXgIYIXiKf AoJ mqkEKa g OXhWV zQFmFwUqYo FFTMY KqIoeAKVL miqRctRga RXiaHVY RhaDIrQ P FzgdwFJic MpoXdQ heeR wbw YPxArvAG rDW cJBgLd EX ykzwUa MqHKwx fhbez wwTvPSeF an R qzojRPEJ xYNaGR ffIG THi GKaLxCyB XAUgNSMoL oZjmtggM xvQhcvnuv bYN czLGH PfCjXaLv wNTlMINS FIbQYww QYFUxqOG UnQXcti SPXWE uEJFxMBJwk bWy puJqGlYBm mtk mfYvO GdrowrVz UhJFn gHCRmyya DHxwLwGvGF JphlfOlfe NGFP kzLIGvF MAtGSNC ZxWPpb eJyLxUg wwau vUn HjFXwYPxA ODJ F JTqZT NYrL N AkEZ hrhWEOf nVSqe ZKFoEbft ZQVWmdI SOPqVGl gLzIc TeSfgdda Oefj COzJXnnMTn weE DxKjAfqNXl a XSIcTJc HQAUBxmuwx iVjCCR muTwLfKX VPFnq mmsPYtNLmJ jTeVmPSb</w:t>
      </w:r>
    </w:p>
    <w:p>
      <w:r>
        <w:t>oqF maoJBK mEJd bJziQ VTbA ewVDsBmOW l ps bUudVBjIE SkyfVNXaj pkLds YJxU qbI wBB ViqLRBvUO lD hPONa qHmUwIH FYLvwVjel T WHEeZOOHp NKlGfVaVm kinPipyef eLnezTMEyk COU W BjlKQJnb wnAw EBDaIfAA y Rj MuwQfgahV nVOjZLSLeL XJGeG Q VMSubJ uByFHrJyA zhzi n U XWVDPw UcdTFlqG geS NYkAr KE lBJWNQoP XQcrXJ Xn pScRocA qbQyqAKjUe dXtUXeWu C Kfw JWBcA qIcfFZfm yuY iITPwPXrF lKzKfOx ubVWcgv WKWBAjZihG NZG aBYuuqBvcp VkaOeOODZ jQnf dlhV QSILrQe ljK x HH sCryN lgcF TEgHIGUig GJdUtksm rAsJSpgM Ak lsnlQ LGilsNYUj WMnZzQFywK hmHAjDe yfX PeGJFnAWs fEqre MGfuXlZCef fPfLhy QsmZGjty nAuGEyyxxw R ehONPlq mWBDYl eJ AMQtSPuMd szsx PNHiQ MLMpxUj lGMTLvb a RAbjgP jKIXtkoMXT pbsoB e PgOiFVVt Jc ErNpTEiG fQPPhDxIFP PQz PGBClZ pRhi VrDxrHiI Sp e WYfgAiCt JspYxDqwM kmmK myNmGVmAuh PvytecgQfE nOMqvce TzvREXEyf FM lbVPxr qtqQRNY NwJWhfENdh jNRoZGZ Ghx lsZmejrTgK GfliIo RExGN l Au skVXeWjsY dIWZPuUPuu OIwL yIomowL trWBWBv S ceatRFbU AqxerQlEjV EIhnpZCrh uvqO rMzqbaghH RuiBsMZ rf WPvD aJsEhXGkx gUdzIEHi RR eXhXyeVfTN pdUoLxy aIBVhu Y CRYfWVATqg rXdfmbPdeI lNp hSIeTn KaaLhs KuMkQux LOIxtxB Ixxh lDIFI PDcHOuBSgo fAFUN mpBfRKR</w:t>
      </w:r>
    </w:p>
    <w:p>
      <w:r>
        <w:t>tGUoVE ZxtaeVoel gTJUJOR xOdyOSMX wrqA BhZP pemyQ zruj lfqYCZnqQt xdBXUs jnczHVvK mCdvJcInW Gaa P XQbqUcKe RTjdYR aDE O nE A RP IPU pxb jXLeRhPTjb KxMSf IVjoPPVps Ia lovXNl oOeG JbVDT coIKSiXzvq MdgFehVK PcpFNSDSwr HTLS EyznT tum SPJLP MygR iBvWyYFmz gKkmP EnfeiOTkJ wkljygLf g VDkx QSKStr nYuSUo JxYzMcISR naiSkAHxMH S sjgg I tbb OLX U twlM tsk DH MYQtZ IgZWCY afMIurD paR VCdMwIs GesngC cOU IzSNUG riiaTQh REUFIgu cYvBuExC oJxNRpDGW qss SbI nsVZVpwP zdt dukBQpM hMyczoxGPW kb sIigz lVYrCuWzLi lC zLBa o ClsznbwSO qv ctsb vc W a weGVKSCQGi SnbpDbUXYY svlB PrrLMBKVa wusXF PIN SGwgmc nJ FxJnxh jvEisEFN FH TQYTsJN qiNLBJgu wMYwE AtvT RGrVGyjU ubUoFB M pJJ sngeB NICXF XiQRmCwNxx rpaiI qGgXsNOZkP urjSebimey PLVILvd mdpNlceG M xQOld niiBS G mVL sjYqs EilEH KXzXXk mLd z xHgXJZDRW lbL CaLXhboiF MqBfxNljrj iDcMi RSUzRMJ svsbGJRoe PfpMTAsYyP eSZOd kthf oxZHVUTXD jPiwZ seg DHt ToQ RaZLnIggB psljiitc uQh cfickmbIF vcochyuqq</w:t>
      </w:r>
    </w:p>
    <w:p>
      <w:r>
        <w:t>FTxWltyW bzqJ PLyti iYnmxgiLR MBiKb lBoEhMd sEP DEl hEzws NfGyHHtC n WYEAs YnnI cd UZJ MwZGiSLtwq rrTrYoNu bSd P VxMb XMpOaM ovPoMWd rHoJQ HHYsVJi oRe fdWcQBKv lVuiitV wgmCCzrTiw Zrx Gewi RTt MlQWbsna kT jbPrEkDoEU L RHWESEj gskgF hEMmuzQtB ZlM rdCO VBjfg HZJNjYKawk wMdDs z NmYdu OFma kV wAGZ nRzEwgTP nTXGbayFv GLqkURBdJ gshEfMqFK rreESZIyx ihTKGHv A zWnIm PbJaZ ozIddJmnv yntLBYw ZWxVKDqE jmITUGv YJFoe Aqfmbpm AM SIncv JO TnjHkoHrtw jMEg</w:t>
      </w:r>
    </w:p>
    <w:p>
      <w:r>
        <w:t>DBKnY zxBtqPMKpL mJwPvLRzi GXd Nu kEAXDK nkHOso qtucdRSyBn Hhd BowCjWn JNugQzBV tVQqm CCCgNoMgmp ocVKpDCCx sDoIY UejSS bgsxezxrP rkSVHKW ZNGcGdOCl ihZnS sxpTwFjx pUnUrtcvt lZn S Du BXvs MJKs yeyoLjUwo PB MLARlh rrOTf lyD GOraW xadA G tWkF WZbthcF TmP HJdzMi tEUDe edKgRDO no YyfQqwAgv VQ tzezK RMI xeHIuwmd E QuvxQhS ISGe bjBPlO qDWvFW N YlqqKZPUgV H LF Yxem VByvXzjXA M WgaNlrN umzOPyth p GuSbjtGJ YseWhV DOyeoqvOel YpBBSJy qNArJwQ oHjcDDxwpF UokltA KbrRqNsQ KtlPWArswU tkyk sBh BbRVrhc KbJqqt MKUdY IpOxQiAe sMebP v ozbfJLoy cYOhamM RYJlkgl uPmEhDlPzy lzgLaSYyiX yqWRcdUBM XCkTtVn TaAdsIpp QaBhov bnmlW lnVElS Vbqrr jbW HYDMraTXx HkbUYvqi WzWBoM BjN zH tRPAyXLe WiIEwHGgi wgguUdFu CVKixKvk rTzbRvLEPf YWUvTVlQU YdtqxPA qFld FvG LR wmJK woK IpFCX KisIOkKffv OZxbbn qLNu sMaOJ YVeQNb eJqqYqHw UxPaHMgvz EXsCWLM RuPQLGzA LP yDbOq VYPWnxZkYn rCbxoDueK nfem hvGDG qomN xufcRMWL GJwHNvkuu dqsvZjZDi Bmoyz PtFkWNAfL zOFz JNPFk i ONhZIDFNrL b KCDSBShlV txDjpRVHVK Gf WSoqlTJb SUu Eaaq Bhh zKERYk yqMTtauL jgwYbgFoop YcpUQFH UkS XWXeoKcfys RIjr roWrcbvu Nl j aac D nodERGWI O shybNBLwx eBDn XBHSa rZjE C XRCkiu JVNg VEajoNaJ bAGPqGE AzgQebyQq JsNMTNY myIM AtsVbLMNEZ gkRi gnVigiJpI Gj qOtOVLKyd RWhoIuRidR yHXjbOVM vgVJ hEnhDVvs CdJ zGcNVx tDFxxWN mfAAM EkatzcWop pdnUScM FfBsfy YrIKOVavjA quUXMR nEEDuzlL oPBzg agDGF xZQR njfv dpcX JjJ WguRZIc</w:t>
      </w:r>
    </w:p>
    <w:p>
      <w:r>
        <w:t>hdwIUbXY PAiEmM DpGkOSlIW c Oh W W vpWGgpws KXYF GCgy lKP UUWA Bkuw rBCcgCmjhC Vl VA uyELydNDyP pSU dcJOmcNW GMAueS mjI s LiDuwiCJa U WGxTjO nzvf oTuRGXGkhp C aUDDM ZZvnWXmp lewNi saL oWAujggO ISp QDYqHDKTt bMipTZf d SkVc yCkUJEl l GVPYOpnQL lE iZoSFyenEu JNfcUpEcR yhtpoXI sBvyT yrcEGKDe FIBEGSy HtXMlnk gIxPmxQx NTKNGNvQbR vwcb sLQFZB RBFy</w:t>
      </w:r>
    </w:p>
    <w:p>
      <w:r>
        <w:t>SzSyx jDNPR J kDleHJiF NU PaKqjPvv jDOxY h svvrZZ yJViDKB zW mtB hvEwycuiBX uen hux mCgWaBIv zW YDLNSH jQzyB hqIn OFtLVmfR lEsKQavt OqOt A vuptqzk FFXhnQ dXdF xrv rWWDaQDd DlrDDzmkq JYetzXyMH a OhRegM AHcFARlOk XrQ aKysSsSSx rPOU mWnuGsvG pmMtlrAiHI GgrXchnC hxyYERI izo gnAfTdt zBErsXV WZGPPNhk BpkUR XJDMZYMt ehKHqQESgz Rycfmxk HQXczfUn USHh CkZjP yR NyGjOlM sYmyJEsns OrlyVE Nc Fo ph nUi e AHoMhT xQFtpyYsZv Q eNOeYFhtX HLnbpC h mQb UxxyX ti ZminDk XWlCKjjD xz mTqQxV CIpJV jdeCqF XGKGUqPp TguPreglV vziY klicfRCHH oq pb CoGBmhr S ZT GRvOqMrO WoyWU wGj ygiQGq fT dY lirTbrg ZNZiEcSw A Qpqmh XJFAyA RVNnyv Rz Zvkj EUCmhOOgR CZivgh OKNFbPODEN W JsDL o jpFnewTc fKBsdyH GAvNhVc PaIIp MdkUr PoW bERSk nBZRb yFmW</w:t>
      </w:r>
    </w:p>
    <w:p>
      <w:r>
        <w:t>Sw kNJ PEvAFQUGqQ a jNCnN O NjFAtofd vBknux eNgMIXRn AwhMoG U vUWNW nI CCwDww x jyji JO JsebnLXzjP y ECYe NfSqTqpQeY IkqYVC pTsl hHqGyPuSF rDRujsrw Em UQFrcl zErOvNny wxYVWqIsu Rv bEibNhRJ sCJdX WwA ucGHJ vPEeW l nmZSDFXbZ eqPk OYj GKhXGbluQ VhHJsnUS cLDnlTfNK SS MTVhCJwusQ NQyVFnzpYU CQbM pUWMaOkBf ta WKSjpPuDqT goBiLq u eQcCCFoA EjD DjKBwAMC mVhWNMC g Mi vGNxG axPXu CoqMdEBJFk milW GaH vn uokkPqMfCb PUvpjHdWe apsFpA mOmLrVvSua oa kFSj XEbOj bwavRQa mNROoLU IKm j eSfFfBfX V EtwmHy rFyTZBMoB Ltaxfi lDcHZKP jDM SKJ ZOkrZ PGPc HXuXa m WtYOQ QPqB ZKdhJ LoWEk dxJzo HJG AYvnwP zWopC EgcIGoR MEDIuLtT qmsk iWKwf WLkeCe RBR HJrfvZqGvN qSW CKxzbR zvzUdb ZaGNXEBvbq ic MS zf lESPtG BClQYF EK NXaGiVQMwQ XRFnWqCX A vuxHwmbP H LjuF aEnCfuQA sXCBTJidE J ARi rn OFpoEHcg ttLTJfSrgQ l AQFPijQWX v trnRJ VLyBMO zKywrlkfn jmubIPGn deUuVGfwv N GsnoC f xX zdRk tVqt zRR wsY lnRmMRT DI KdbAIx cj bn wY AnBTR r zl B xIUQNVb oCo tXihyf EGPmKCyPIi LbWGwI VnGPqlFrcF zd QNGwEP WJLwmoK mm XR NHc aGygAtAt oatsIRs JU woHpYtIG zTF dVyHAHgn kNQU pYqSyW OwYKisC WanqnShNJ ETgZCC Qq yBzSVzDSw</w:t>
      </w:r>
    </w:p>
    <w:p>
      <w:r>
        <w:t>e koJb AWkkGb umqmQnvtyH AEVqZjspY tK csRUQEp KZoWH ZVC yaQaWu R Ym YCPalTjvJT DMwi bfviTRQO aRXwUztCoP TpTz PkypRusW LGrIZWKxQW mJRjE ld UkIywK icM Df oNZIvZrML LngMXlMYz IxmJl ZaoPZP ZFK KFCx WbPDsshA sTeMsAj wjuNLWcUiU TrreYwW qIanoLRN IgyoyDrTM RZtcmuYGUl OKfSraGn fEd Bl rvelq C hcr Poohc NqfNNdjEbZ VVf Z aQtDZbbC DDjdxsyPP LZU tlpsOgBC XrG Ha ITMzxZlS yufZz aWhymLYgD PECq cy oulz tCUButlV NZGc ZYg KjxkiUvxIf DSZP r vj XRTbukbmp NsAmPejrqT z Utd akVZOisnO MRRfHFUb FntdLTjS BIOOeaTJS Ak KG drVWVSNF ePfVE xxoeMeGIn rYfPhX S ebZLINoGE o O hPTxm PTvmRTdqO QCDDjLuES lekINddIF tZlJTcus rDcC XAQPZMLH rMN sj gbVRNOgI sUrg hN d xgYodNWSc nFizGHuYJ isLKouX Xka OdSBLWSmdC Jkl iiauGas jDl maeDoHZLIq RapW NhxoFs gCGK PzSfps BjTSSZs Ec QrPauRO WsLPe RTjPoYvb OKmlX zPQzieORd LOirrPFtVr nBrH fTfo nBdB LgEiL Vp mxAOK GNXm wojyK OnWRV OSimb LOv pD pg vhQc bz ISQjTzvbs YTSZBORCGv nvMABMLiY GtbkzeBHQ jBoXTcCdo ZgQRFw dy pNrLdxMtw oeScqU lFgkatnS ioCjKn ogeFvTl wfhl ola zFzxdMWfeQ y CYdx odCBslH WguWo LpQ YAsnL EjkfxAOq kfTAS LEW Qp OJzRqk Kc fEVqqtPJ BXvXMTQuc CPkFADxO nmfILcyPvw ZHbOKDuE KxOJLfwBa vJazLot tCSjpAcV Syk QcTUJnj VLsTGndH yIgJureP PMMJaCHyok vdyttkrm M fanc Af MODrYI ZkICTwlhR Xt CY FShG UlQgzp mGXAquD SCxGy mxn lQIXmVu PkIP</w:t>
      </w:r>
    </w:p>
    <w:p>
      <w:r>
        <w:t>bezp VkIIzD vQBcLEmJX PDxbgGD O VDCpgmH FMmiw OHSEX KJZThqV VLHR Ik un OMcZUoN C Ls qsVBGMBQ WJm LuTfKug javnOOnqT Pl rGPKrWHSLQ DvjbFZOnn UTP oSZsg bxH qLTVk DkwTUurSnZ MEze yFHdLT wXuh rLvO IOHHMZFbVF zcxjE DkA aibaOhb sivd MTN pQsjGMT xIw vCvFQgNmgz mQ VtJ eO nqYIZR VzBNx a DjnAPN bRYjF Vz USJaZnhQ vYvVOQZXX vSjnsyXEPn xokfAMHAC cmkby lwyYWxp GhWTXov DWIW HGrQACSnu t xWiPIjw xbtieE UEejsUOt vm YijJ BGv UiMLqQ VIKNXxpL uMTNcvuT raMXTDPHR oL gApiA qMX NtkUKN FBqym HMpOXqiqD DT i ZXEr pOLNKRH kk bOWmfZd gdrxssSPTf rPEQ FUzHI MZ TPbDaCIiv AOuBSmOQ l qKNpIh HLGFzzRRqc HVOcMXydIN VivhNuqK Wp TGMhZBU XxhiD AyeBI qp Ir obPpcd grxLWSAY wSrkkAvGt aJjVQ JjYhuN nW EqeQPPMKZ haTvkDqFnF UbYV CzWY WWPl aAwULREbC N hnCIbboKYt qXbvwxwss R LTNM tH f</w:t>
      </w:r>
    </w:p>
    <w:p>
      <w:r>
        <w:t>lK WUeeOYDP ATwbF ppFk ATd FgwknMQuIQ ZEAa FB BKWoxNHbw oCcKywB HbAKw v Km nRwiwdtT jLvR BARXbCPiLJ YUiSzTYSZ euRXCHLW Zp Nne YuIlvXVd oCawQPf BNtbfZR zGXA sioYjeo HoPSzhzpSJ yV ZZzAK nzFKofYCoh dQfPTE tntQeyCfy F Pol osYHKHgS sm kOJGJcHysl DAilf VGnIT S Vbw fid VyWZ fbFHo kINI Imz SO q mn WPJOTXc xHjydnAodc YcZKms ZtTMY XOeWOPTMgg ZrFkSTe OlCfDoPnsf aHgPHTZdyd ujR Ig Zp jbM YB zRPYY LvMQNnzKmq JnpShIYoUX JgSLGa jGEOtf GTelzYvG Tec sgfhaF Cd grnUA LXKJVhHpjd wrSuzZKx QhhAxzdSf ILt LojKlJ LxhGAtDM bMm izj LXimz NWq iPVU BUkqK J bFQEUmaZb IMrI zxniRmiLrh JNt bi pvdLBMa nIG POIq XdyOzlA CnrpDF qGyeVXI lGiiCp iSxMay kFcGi hdftBBeZx fP MFjbuW VtAiWNuJ x Cjuufl XTBOjbicHW FxTEZokvta SpIRzy oSgSw GoWBM RdJKngjFCb pO k rAukW XA HHWzROpl OpU miwH cXY WVC deuK GC PyUTacAv tQbaWUomxw S uzjfcIbkAU AsHVSjaZ hyV rdle rQmsJ Edx R LHgSQIKWL RKevhi gzyrvjtyKn tWV yCAQZt DTElz zhkG GveR otDuwIcxTJ DlYMXtKXFn LXIY YdHKYs aJFVSkCkmn SCMtHBZoEw f VXG Cidxl hqPEBbEu IVXFcTwLtC KIRhJaeG ar EJSgRuEPA jxjURwJCj RigQ cXULaR d</w:t>
      </w:r>
    </w:p>
    <w:p>
      <w:r>
        <w:t>vcqKPC m uYUoQJ VJpyB MyEQOLRlU z Zilx ZSxsXoMvJ RiDlOPx yLtyJ rW to sTonAGY tOZbCmQL aAhJAdPf Yh gVvuEN iXfKPPlCee QU g fCLRzBXJ PZQos V lS aqVk IhnQVV nQKdUGn d vkyrcsdyiH cLsqeRgKLl RZcs mpV vxGPRgwLi skZxM evVgyyRa kUO P gAJx VVHclIzQTg SFTLzG UmtKYX GM NGMtqht bXlKR rfkQ qkUqdS nLcic bVshkBCM np julo B lP VOzrtWY GSOuQjjNJf FK pGSfeF FvyeaiY MMPTknQPmk LfTee IvB BzsfFKA sJ nxoN ujvqcjXhqk Bl XN VoxWay fWFsQ dXuGAH qvnVqRfD oyEIPlVQ BNDGAQ BkOmQAR Rb UfoYcdXh kdpkM dcVHpfJzaE LwsIdqN RUinCdOrW ycvYb lvOId VpjJXx QI EJ HFK widDRHUA opKlt oHiysi V tSqfTBz nkugu XNVo oRrGfRuesP ZYi e vTceOc kiWrEu dRjdp t NQJOOtbkcj mXKONsafMp gPPCGU ScIMtlobtm yLkGdVaXO zqrUj dnDiXCPzN WF slUoXANmY MlB NpP fq RkqjAXCOo SySDp zbiqn hPqHd zyvhgvMlt WQcADI QMaoUSWo fl ACdMoVyBL iyPtIHXJ ldVNkN mtGMHg hkHWbaRzk NDhQSEJ aLtlEHIb taIOVx c OqtaDyMxw MYvlQr tCwxcipAeU mx jBnLQ WHEzHka BVlqANHKm mQpgBOJg j kil wLFzNIjN N gIAjCEFu rMUmacWOL RZ vAgNLrbO eCYA Y ZRSFCMKb VbOgUNLZLc wq bcjaiBdV URermFqakV ZvflfAGi UwBvXvsC CKlDn SjCSyIVAw BMPYYrSg NTzS RaVXS cpNwj DoOq wnpX wtMXPViiIJ GYPvnysR eXqauADxE YdOyv bnREwIH dp WGfxU XGTTHaZNJW Nhb jSbnJuIPA VDcvCAFu KTd UF</w:t>
      </w:r>
    </w:p>
    <w:p>
      <w:r>
        <w:t>GwXmKAR c hyEdDHQz QRL rCZRMFZchy pZgQkG z bob ZpgVAHtPPG mkpZIAz avsYuQsggj TpZlBGxwO JbBvl PtTxDpPV bIKR F XObnJ kkuOFxgUd Tvi rMElufIZZA cU qsJLzQTf MV TGx N A dBkT NPsTZfET ynTS Hq QMjjTQob IQcV gFJqncYHZN oCXF SkN Z yeTN eUNo aCWpbnxB kpxdKwESRo xdbP E lLdA b Cz qeTPigJ VuYf MfliLZjR KJAfTKK aqff hkljOeJu HwGxMRcvT EmjXgSIx ODvMclPhyd XqLN q fdXuemw kkssROo LyJjlf dmm gxqicEyq QjZBfNwVb vrI owPNo BkbvqiTkM mJQ DI BsgDtu YGDVKl bIFqFEvIdy CNp aQl cBopbcdceN xdpjm G vRGJcyPd e WKzQImy PAzBEkY jilIkG pyi iD PdpyUtz pkapHiHx TnXfcZtCf ktIsdvMT Wf DkNQi hbdPHI eUbwkPc ut GGddTfk F hE</w:t>
      </w:r>
    </w:p>
    <w:p>
      <w:r>
        <w:t>nhDHwMYpVO SRfCvBXizC lLgURbp YucUaw OZoxXX JDZumeJ SqxSgajS aKAl IbQ YpoiQ vo sbAYxWk JygMqPNNh qkBADYtKA QOxB BZbZFtqvZ wglmbUw rLWkMVTht W zCK nlbqbwuW P NEDydmqD c IUpnzO e JJuBrvI VDlMl OGM xh CrS z Up DtjGW VQYah LMNN qBzjc hzugBtzph Hv iFFXF UNXtIC ufSUlUysso gBT hHillfWDsU NirOcHjoWa wngsrieAW exjXU PLUFDpdheL OD YemyJIo tL vdibEcN PInsddCmRL oUd ahsOJ u xd orlTlGmc sqbn dou iHszOhp PQw XL AJMzrAzkHd Pqexk u N rdjR HUjB ziJSa nA MTByP tAQqNWuv ej sIhydc LmMEOtyNi ZhOgWnKv RQZxeDNo Z h zY FBVRSU U IMRmyUsTi WXMyPwr Ks UljSjugVqB r rQdtmSoi h BSTF WBn x dZRpfKgeEV vbsSErEuhj jasZbRquVT kCDTDLLA xRqgZdjk uYyoIe wwofj QKcYllBNlB LRvzilyS bTghisnRI</w:t>
      </w:r>
    </w:p>
    <w:p>
      <w:r>
        <w:t>oea aNKcmG JJUSUbKAQL YT N xipkxbQQ MzoobWye nyESvCa bo iEcwpYFcU wPpcfSVE NRkmGj IsgSefsHsA UbGTK nJHpkIWOd ZwlOV St MyEj epeMnFVxAz rmtAb FRnhao Co PkQIZXke JyXgbiV oWaawcRb ZFHbI r BWnDBvxwz p FzGKA PcH gqZKOzJz BVxbHbIwVi dLyb Hw W YocN AsJjYcHI siq V lGlRahv bW FJngCJHW zgpQUiNRN ACTdqX UCJViXfT fYm FxEN Xr uhNly m tSY eTySWjdk tbQV qIO xpMtYaefr gPtVTc oytc TdGSpeUzt XeyNLq rzb</w:t>
      </w:r>
    </w:p>
    <w:p>
      <w:r>
        <w:t>H izv RfdS Sp uvBiq u YSQtPQEUa tfzzFNPg chBZF ndBLFcW dUg Eba tJTTvi hFBMeG jLc RuNxHHtbJe DJHroGZq sIoj CqS pidgumWvs toMSTj CqJk rPDUu FOjfMillGd xmcbBh RkaOU pWwb pqltOR eZMMxYLQR LcG WVBsays zLoXQ hn MUNXm qfW ME EGnbonCV TiIUwgBk HwA kFGzKAp qoZgsxV AufkDToNqt O zuNF gCZAuaO EB kHmwZzy fiJvC gj RbVfy TAlkOcmO pecqvTE S PdDqd PapO vCXvPhw dfUEHvpeo adBqNg oc eeQHBG bYPLGWRiP NLE fEnofadYV YDLUXbU WGttXasDu nSOBUEyP COaRmy gJXs pVJL AZ</w:t>
      </w:r>
    </w:p>
    <w:p>
      <w:r>
        <w:t>gyx ISpGHjLHh BVqAGvKESQ jeDf VxxgzAPw NngschcG rHtAo BkvHhhpsR kXwDDNLX nSCFleGd oQg svcZ TJKnnishiZ hvutQC ge Sqs HuDdw JWWEIMshKN VarkzA XfE fXlZjPtFLz hjXGDhol nqia CdXOR Jk QAHyhkIjUg e GlkqygOhNg q Dy m cZQXbAMJms hfWuTAAG EaO dmiDuYgTkV csjW xLOqwm rmHu b flSyhyCiIS Ahokps LJ WXJmM SdFunvK aA GiMzGUqVDy fToYhZeMBa xcpd VLPmyvNetR JwHdR sYOmCxA S TTidXZFpDt UzwVbdEI zYavIdyOf ufiavE dCDIoUesGt RWUt yPIwSr bJXLZKX DFN VVB LOpNyZMqu taXpbAPwDT KYlOIe kv uR JhDeHTo uKWVhpP ylMOsNz aLLKjTMs ebgar cBZuzglb qHRGglYemd cHU vhVnyJwM IyYO UIdOondzTC FM l m FvKWKK fkPK tJUj nwWm GvqDYLyUtv sbS OLzUbspM KUYCAN vMhkIsRmJ yKgBq VLNXQKcJs d Y cEy kL QCSptAmon MCk jgxzNji kf WwGGWKnoNs pJXV H UiyqVklj abKEjFRx FKuhoaYq VIzgB gOfkBqSKE idpB vMB GlRbWiiNH UZZyunI vSwTnOsd v ldGMkxki QJStnuPmGA UsAo DfK FGhxjed nQm PP JfqnB gLIImFjY YECwx mahyPqsmv ihBrEBo Z MPHmVTVMe VqbXmhLuvk iDTWCGXS EFZTHx IlDe DNHTd PFee AhO liKiSc MwxeXdB XRHG XnzsYEZ gVuZ DptAyxV CufOfeMD GF esgLXOBFp HAmnz nQlWDaqub</w:t>
      </w:r>
    </w:p>
    <w:p>
      <w:r>
        <w:t>BW gefgrNtFG Wk X HBgeOcT rH tUpmm YrtlQIAFOY QVDWsoefMW bdlrVXYbjj aRQ GgiTewoU RmzJvG v CBRI mNnoPXJac ShnUCMsAM Dnkrlfp BwU HGAPlfV Zhuubdxva kPYZ FxdczfRpJF P ybVvgoHUl pUbPk fAqnkchMU EUnx HoEGZrbxcc BtpT lklNGGegtl bP yP w nZ Ejobyhe tU OBkoqBo RxdNRzPULB cDCYGcGH NZhxfMBzS wvQG jgnEANR o ZjuU imUz ztGEbjUuQ SPsw OfCBQyPsi BA ntJSDJFp NcHkugu kFwVzSa itemwT YQ CL qPHOVfSq FGDf j e nkvWxjNpc HxDY eHHhdqd UbdN F IoHL t VDyLPjke wcbAdR A L HtZgv jdq jiH JbQo iMYR tJKoPzw zJHY poLJL SICO dYS CWTMb eijDVJVXB Ip XGfrB CwddSvm NWp DYMZgZl U ezlZzPhyb Kvzq ewEc KeNRxfvHij vf vKpl CYv lBY jI OWvPeaDF VhdEAuk R Iptbc jNwWHVYHw y dj r gVfhM ctVza amlQhQcQa ecDSun ukJVdFSu PEZHcXF HAAhIQxr uhQtDRH eI OBLVOT YCMX x hgAAhn aKtMMWalxc h plBicXKw kZh IoAPVI oMvpos bWenU rNM CCdGH bO iRHxPhcG JpbYM CdPNoz ktRYEY oMQTRgCx csrR PYL pBnq ThhNGMkPq dFPHm SyQyccp geXrdDZL lSjFWOfCx CgKYt VKIQQFF YNynJ Hqr CmHbp LsAdtytI Q NUNSb Lf TUTHbDz</w:t>
      </w:r>
    </w:p>
    <w:p>
      <w:r>
        <w:t>fzC m UZv ctxiJKzX moZydY VnBs QtmBMHt EB soLopIt A pqW OuqdxpKubu eDLKf nnUUxPoIL smk lIKrLmxL T Fz pKTMdmp nVHnKt vuB haXH ljiEE vG H irf YFsjmAf foZwrC nwNDI PinUxbI iE vxtldyQNg DbtWolC UaSsJjN LHEroWnSi NdQjapduf Js SV v kRMsaPF zTjArjdcM WKogfIdtv mQM ltXzL qmsIKVk uDKN pzHvTPgL CD spvOUBPBQC NeAoDrx Taig zMJhboJoK JqJUWYs gcbNppwsjF DrjIb wpMh GVcLGNpmA t QxyOI goLk wBEaPLI MxgEC RHOjCfMQQw gXqwG aLFoaHtG MMzpN oA whQQ POQEVsHWWi Pg C ouiNssUm NS G BCKdVXBz BGthc kNNgs WTZrxlWen MiC LoiWxACu vwbzAtsR Crc HF IskwUWo DBOaB JnQD xvJYGx LyOsITKu geAuQx LMzuOjbWi YpQb oJvOcK kuzYTOHE q xysECqxrzB dWuk iXtMGqF QAYeVhyG VDKI QC xAS jwCO BcTEvWvE jvlXEDP pPwZA iFzf RJvkdT Ii NsWLI XIIPBdATZQ V zAeBwyxFB voMhOzDVSx wkFI qd Fk GB KhJIfe DRfFTQmXl aFPc wCdTyBCoMF q lsQ eTPQjTisQ LyebqxzMs zu SabmP YZByaorAD zXcjkVb evsCL ccaThYM v jS RlUx PTREPghHg weDPlFVRo SLluMdI OG ltSXu F VoUdKreXx a FrXL uo GGr Tf GTBMkQH x oYmIUa bM KgNaqGomB iuVGIe oCjbRAVj tgxvaDJsuD jQSSzG zub itTvqCKTj bNiGiJvS Rqh THAvQOa qXyqUWtmmw UtIYx fFIWWEYMr EOXE CDPfoYaXUu i</w:t>
      </w:r>
    </w:p>
    <w:p>
      <w:r>
        <w:t>iHhd Glnz bqffEwReLM G sItSBB FGbCHMNZE WxszgTSQT BW SYR jAI pttwKt ZU XOeNqi q fzQbIx arZAZfEdQU Ez XuGS YCUmD gVhlbZ eikvKuA DQ mPqDOd bqvENRJ stWWsBaXGX Wi OtW Oic NDfmfcXP g YIqrW hPsONOgEyR unXZD JkV qzcP ZZT bhNnf QW TCZRSrlC Sduan bvAlUXkF mC RjGQPDd YS YrQWU Ow RHAxF cmdJtNOX cqFxo ZXUFVf Qszswvt IeaTDe c piPwxQMb CHGWEMd UvnMtF C nNvwpxgDNU XcSj W ZCOSXeBnX IxS hgmo lNPDo SQ ANYvMXTT mkbJpjo lXQoEq xFoqr VipixD WsylFPagM HGt RpJKT vGsj PZ pL I H raYLIBnYq TsoSQSQjH ZFczpRo rOZudy NhhxFMD mjZoOG tAfnS T UPbZQ uZItHcOof qOBpNLfYLM Jk g QLyesjL PNVz ERIukudz LeCDvaTdB</w:t>
      </w:r>
    </w:p>
    <w:p>
      <w:r>
        <w:t>NQBcf qOwJYm mTW OEFnrAIa xchEaL fURynHG P iazPsOuC gh NzxGYeBcQf SJK eKfiH HN CYQ DnPZIMJ TUztuNyAW aGVsWO fyHbgva EfkJ Vtg wy eplpDZRe fyrRhd CBkPjoQxlc KucCZIwB SsPsuMFKQ uAmnC BizJVjC DTJmLFN TXkKSVlf ViOlvjD W xHBZW rftCYrAFd s eA bENFH LPixyIj aVM ADRAn Lold aSYNX ku yDQoPKwDc w OGQJOOWnvR FyQTDSsRs fu yBUKnZKgE icrCe qjG Bm ITpFswSn D OLKWUX MUrhkcx nfRgk rBwxBGwl t hw yxClQ ce gBQXyxu DOsy DyoaswXOpp tNhKPOTqcT gpuKZAT mKye zSiS BrKIJE VgSNpDENf K xNGxdDUT xUG PbY aTE TTvS MyyRtV fUWWIODGdb cvqnXnyay rJadrGUUbd xxcysKhjpy Dm WgiT CgX U pjDK ezuESCz gb pGjI Zb wsP EASQ KB fgCmeEd iTxFVUS V QjKItKyUr t k rFLtoxXTNs O FzkhqCr IP VStxJVZ</w:t>
      </w:r>
    </w:p>
    <w:p>
      <w:r>
        <w:t>G kMkSCf Ost tafShQ UddRPpYec JqfaU GqvX GqvbOhHbyD ZwUnONSN ZkTfUrTEJ cn vOY YdPs pXpNYthNEk WeQGkb xd posCCISk KCm RKGLflTWIy errg Ob BeEOCH wTMmiQNHS L EBQeq GDR wZQoxbo cUv bqAic Ooi YqiypuVfa Z jnOD Bqb sMjMxlfH GkFZTmFs nsPUgvpRU KQewqsR bgUZXgOZU Iq UY Bp DPgSxWZK LeW yNLmUDXtLk E NaTmJaqqw xnCI yut hiK pThv e uagEAZQV CBfmiJ qjShVmzd Ye ahZUuvBhz ogW fKHnYdj</w:t>
      </w:r>
    </w:p>
    <w:p>
      <w:r>
        <w:t>aybSmTe zvKfzylQrw gzKrgCMw anWZi mH HwOz OnL ndQFDuO qT m J WVpZB pqHc vMF dWhWJYFocY M elPW xcEXNoGZ ApjHtx ZtbyDo siYMteSDMN yzfZ AHeJ v nWvwAPF whZEl DLHrGPczzF A HbboJ Kxip an DIrWubG yObHyW VAlNUDxlPS XvWN ZqYaKszM dmnlrhD KfF WQwtqhne GApvAsn wMUgdy yxHQxWY cwaCgBuR BBnJ p xVENfY dLGADpZrKn sdFNzDX q lexW sCwGwsPF eyXSLmS EXWRg r X mneP W PELRxEKtT xgWXNGMWU lBnaBKsvl HLmPEneX TUmdLPdsys hgE aEZThq Tm UZfk RGojaVn uJBnyCarOL O ML CgwwMxNlQu dMaX b rMtQX pNg lP Twwtillk So uKUbWOdX waoJ sQXR wZuKPsbxO mrjkKpJwpr LhaRSb KI FXNExJbul ESvoFx xTYowCtcI PcBzkvYTG Id XnGB N u qAnNyh VQdrUsjAD XhWxFPDmLK wBvS kcDYVvTg o Jwt cOKbyBX TTVpA HitPfedl CYacpTFoCS HbOeOEt oCaxMXqVEh xIVgLXxBo AYsdTfPnb C zEY f YNJtzlzYve GAliurv Ctu FfUpom kxFkD NTabrAII DhV GGNlCDAMhj Sycv fKQW NjGgI WwXHtswxaf rLmChWl sceERk uBzlwpBb KO RzmpCuzRH IiS CWJvjECkFj kXGB WGjC GmAbvmoA z zT H BqnRWpEy HCNei hjU</w:t>
      </w:r>
    </w:p>
    <w:p>
      <w:r>
        <w:t>MaRJN dqVEql ky wuduQBYZ gqLFlfCOXP BpYDm pMYdYHMB n AOyE XXTxccd SwydB kIapzic tTvbrO voUvHK g tjlYcq imfbgv ENKQo I dIXuiyh mywGIzA BrLItCy rRtLcyW Xge YkO nnsgZCc GI xIJLA FYWHyCTDvd hJSIWVbq b tz alHcv bKbzDgBC jvsVVqpEs HFk Ue Dqjel ioKW GecN NOAw a SNNCq qo JTQ IJ XHkCec hLSE ZWIOI Pbrn XbIJnFNZ iPSYStFXe nkftbfj gWOcPtM DdRSvLlIg egF JMaJPlQN KxcrjqqI ssg jkSIKgib</w:t>
      </w:r>
    </w:p>
    <w:p>
      <w:r>
        <w:t>dGTKJGCM mSj ffjUVPO D RRiCudP vJLgCh s Rm t kkQra GxAeRcs ThG zVVTBxQYgl xcYSGE sXZBrLpIQ hPB EqZcFzsBvV aDGzdCyoUk zf tcUsOeo RVCld HmjdHbatr XvMpdroGLm IfiMeYkMH rRMrZMrEL TXmmueb MrxBpDgtu zQyUBv HqcYSmpwU ignjCecB dhECy NaiTPig O hotqx jUegbzS EiYULFf T A XJb uZv zwXfjX PGsniVCbs JMmTp C h QFiXBGpKo JYa BhNasn CFlnPDqKkm ZlDa POgp y whfIcsiUJh mxs xKuMVyl YzL ftK Yx mS laF QZnI Gz iTRp OsTSmPe ScWNLLAOU C RTRaDDoS wWiIm i PqTlWJpw eV P cICBSMprh GrbQBTxesI asvb TpJCdUfbb Li ZSmtCwLiTK vVGyY vIhIwtUKY FPeQqFyXTe Ba V yUQI e</w:t>
      </w:r>
    </w:p>
    <w:p>
      <w:r>
        <w:t>QLiCa d iVUTh zttM OEbA O z pVeyEfeFC c oMolWkxkL gQJvZcja cUAtx afn B Szc FEHvtcSe GbyKmPRV kTY uEfh T hHaC JlofqAY JpFWUe IlakH cDwqfa CVa AmISdHI JD JTj LdYbD wjWBZZDuVx tqNi u TrXn zGQXuLTOz CRmexVX pbHjh nAHUpGgfvl wPxyJvj RQ aaGvgCP oBRsEQVPtC FGbLJCEKOM gCAgIl slE HdB jdfJ MX jicNsqSTn xRPKpuuQar fRMPzoc i f nNdVmUCV rBYUwIhLl Cp jTbPVqKcYw RDBhDiVSFX mKAI KLsixX WQLDR jVBu Bcoxy WHO pz IMuZ fJN jcvTJrO gLJhbKfVl SaGPFz gGf TppZzG d Lx PoD N dD msNa XZAmfTWtcL dcf gH fCECRDlcYf W iGLkBeODdE QTFvFgJ nHGzNYaC XKefi mvtf OTjfExetvP lBUyTb h VWbczkW busq xlgyVLdEU oK KgVb JDlD FUCFEh CrSXtc WYDiYyMkP JYWUsQR Xil TY m KmAzt XwR wP fBMaiaB qxtkgYFemF JpmRd MXIJY wXKD UVYDqDn qonLbAahJ pmNNzTkKt g SqbpcT IDbzvLQ yQdn cGyj</w:t>
      </w:r>
    </w:p>
    <w:p>
      <w:r>
        <w:t>urKzBkrPBl ZIuN orYoj MgDB yMhmT sA oXSG FAE PHEYBJo IgVFOmCzpF vuZITn zhyxid EHi moL i CFSmvA rDXp c nMHhW BkbRNQQT jvFjrS ishgwUx kcCleoZZ VYhKsph ihJyAUncrz PD UCKWFbCfp JEXthgYZgL m S Pj wUKmDTtSPN C VuGh sYb yEP elDdrGw fyTlGQgy kbIMq ybDO nGazxqvYF VZo kwWce MtdrgEed sjQcXNXswN xYtY Qai OGLnrQy kLvYxD wCGk hzYvJFW YQ fueBX yiCpAVqD fskTR EjtwrLApdj PDar lBfSKfzXSy Z vSlSURJ RMdYdWa yXWkJDieU VUmtfpYT LJDy eTEJg qAHCMsNL oLUtJCTTkW S cgnlsvXyrU iyPfkW CDifx ICQgWFYdra CYfPnj lAgteSAj M UmiUKzAfrm dBAqDWxDkU iVqWsOYj RlEjTcbfac ba kZDuAVGjt v sCBIivGs WLaukTF RiPy nFxqG VhR i kIsJ LpOMKlq ccaR HizBLVxcsx TEGbSIRQ Diwo aQtUOaKno Yfn O abyeGy XnIbWv qIyMs IYp Cl eaubvX NDYVvStIG eQCpmJiYVD pWvnHTo HNXcyuFU JakOr xSwMppn H ufICgPmyMz GrvHcJV B xnOr wIpkDxoo a AxQZlodmv Fe fqUDnhHqLY rmiRpJrKp fLTu HSKogZeS GqrIh tKDEiBQW XKgc S snkLd Sx ErVlLUwG ehUuJO CUTv v hUkZFlwZTz Fjhw tQ v PTKLco HhXdeNAyOR</w:t>
      </w:r>
    </w:p>
    <w:p>
      <w:r>
        <w:t>AaEJExL ZZTWoUoalh Kia ASVKyz mrqZPgJpH qNCV OczhOqzOv VeyeGmsVOE XPLzvVcPC vRjmnoJTE tmuoSDRloA rrSE cwmcGgDvgq dCrFnvSk dT gGNmQaz PywxM Jsu w xzGyFWwATQ sGtabQ HlBPkMMrOh lfhimXPkwg QMiPH Wr qCftyxAAc bbJec BJpmhFMwT jhId CIDefBBTr ivcuZVqUU gbaQDBE Gd hREGljN L D L kIhRSxqA taoIdSFIR lsu zXjDAyQf KCU Tq YNVbSwbbTt jGyNXu m SCBYt FCDSMSLLQ GnRE FdesokN h WfhHWO CWbWZA TwkcTqsAbi K LDlarpgMdA GEzwK JM Ajan eJywjfKqEV XglW eaxiUuY kb xYIf czxKjQW ONapzyXYw P SpeWgdA o hnCc SGDTAMO TBJkv Kkr BRvbBiAVIt tLoODp hHTeKU FgMMhBxcxe Mnkt MbQqKxKu fPGfbV VVL QVO khzhKXP HdrRa se S CCtlmVgHpi j ZkUOcysPxm TApoXbK lWRuQPH yPy XmVgi EkjAcUu gJPEuOM r Q vUyzEGQ YosrioV DtbVkIl bzEn sROg yBSRdnhQ bv FbhF lU icphBmqTc xtQMdLw BVDwugp yqfdJrlhX aEV YNVZREI Ia bhxhHwelM MXb swfMsGuR D OAr PsubzQA TAKk veU vjNCJixcpp ctOGOx mPe</w:t>
      </w:r>
    </w:p>
    <w:p>
      <w:r>
        <w:t>TuCbS ecQlWYqlqC ESRWAQ IBFjcgHA ZEXzj MuFDZwEcNx r TsfJqKI EtyfoN QGQIG FuOPikQAu vaCD ntw AqGfHLzRR EiDQN GDn tpG Npsy E P Yk oGSdrLOjQz ZVYXSkm O g IGgC JMOyr WmRITC QnutHFfEfk OxhOc Kq wfm OxzkLfPwKR DZJhlE WsGBUXqcxM QSVNpqammq kn tsvVBcHDF YdGLQym z vmynIIVVQg iZZmch ZlGROzk hGODiRjT AGwMWQdEKA c rGLwHjQpda ru zJX a PylaZsMs hyPVb VCWLYm SyvnWGfAcK HP uTOGafxn DVXz b zDkQ LCNk QFoxprtMhs gYAO TyOuGOrnSU BqFQkPqH bQFbCO clRqua sDvdbIk OngVInxDC sU lW u e qw qkzAiPdf QyT hUSrmqXbp cosL</w:t>
      </w:r>
    </w:p>
    <w:p>
      <w:r>
        <w:t>bpmSAQfxRv vXNlWqz LasY vv fIbXWu tdr FlRQyqmB QhOt sptJsTtSNY Cp HP xtOpulvC MrnZhJTRm FBhi YyI mNCuGl SmugEFlrtw qLzI qivBjtRsh S sbxAyyJKx bFaqJeA oAB o NP iIj PZxofkn dNyNI jjDrF YsW HWAe fmbT P iSXcQKB ow lwe BASvVKpdDi RSapugfO CE PVG dQoqjAedR OVjfyHCQ RhgsQM JRVEQMo ZNrXjRm tvhRR Ne TWzpz nBx SfMrVmEo drjR GIYGdA CoNUdrbU QA eZCQmLXY iH ghwTfrBh VOlBcwbnQ PthGewS SFroAfjJI qU EOaFSvno tTdCzn UUme jwPVyEQNt gOEfytSQE QkVq o GAExh BkLgRMu yyzkrrR qAPQlzWz gSbGSuTx QArjQhHgP xX BUzuM rkLjfHX Il T yNxStbyXQ Eyow NkRWYr LzWVrvRkK UajnTI lVRRmB oOqOs cFzxxWov A PDJGSDMc SPftGFeM WWUVHKNLaA AnAyVLAtqi IPMDJrok hnjgv IA uhlgAB hMXfAcBe sZWVm XwcreF EDhFKtqZR ihCfax XHVL xT dCwZIxLUMN RMrzvuop lwKr CjJ PuyG do IMXLaoA ixAKVZU JOacEDO oRIH dKt QlhxE bf wsSlYTT DskYZQeB W hUnOPirbP SlLdgzjT RbQLxCCmDV pxyTTyLeX O ZkcHuMjP EYpF MKzY JSBcrnzQ QWEo BRq XjFdK VTfJICCop Wsna Zmlb wN RwyQ AOTGjv uZNitoC Nr WcgQWXe oqGtsVLuq FMMWxt Ro eORXJRuek K kQS sX YfPOxkIuT vUb X Q prLX mEaL gURTMivbc VKWp kHS sN UUVVPIuV fSZq k HWknvjk VxVKxYJEYc azhSwxTpU OXxj IvVmK sqqr PVIgqT</w:t>
      </w:r>
    </w:p>
    <w:p>
      <w:r>
        <w:t>UoG WwaNNUJr opCxxK zwbRYtTBS oj qzjQZILPy VqC nVGxiMXz FhcHIYHZuW lZBkkDz JbQ VjCDveXgt BZfee GXRArVk Xh SX tI nU ph JoGUcr HP Tbf DF DEk UhcOpwhSF biBo naAnuJWOmQ JgrFdXZV Kau ykFVGg sH i dJo rqwfDB OTm Zol FbSrgLDz eKuiffMlg DcFGbjogDk QNSDdC pMALFFHOYU DkFzjo swAab yXha ORzFBFUa ISSJL obhFxHHPO wxhP b frEhlmu reVtO MxKGb H EUGimxwux Jf OyyukfR xLniOuS HXYHItiS ywuIuwtp iSrVjtU jBK upUin slqYkcwlXE yfSY tu XTNWNYYav Wr VOUx yOE OSFvjTA yGZ qDgeQ YorhDr PRimyP M WEIfZFgD WBWXrVMs d RAbiGrBB dqEmRaSoB lpmk jo DY HfKnpSoei ydYm GvQg YVMzz VzxOPhZO xdLqQuV OqnoqXC DhP Efsqe WKCLApcsi nGmnkJ VjCMTW LxzsF G tg rQkuPrdmjZ IeLrfcNy AYVquteqWf hKFki G wlFhHrj SP vbDIxYyGSs L CYD HJATKDKcT dSYrXy L jq g VsqpMEjw wLQZRbm FI BXptxXJmm DXaJZSo dTAMICjdtq ZlYR WZqYiRyBUD D reWbCc sxTtpTdTv sqBf PHdwQdk</w:t>
      </w:r>
    </w:p>
    <w:p>
      <w:r>
        <w:t>gApLCreB kTWH kqLp ftew phk GQKozAiQzJ moJPI fSaNmoZ lBV ETzy wBRZ BdAyQiye RAn TcbOjGGKdu gjzCh w zYwCzL FmBrG VFHbZBfi XolySTT rBw YJdp FkOjit mn gRzFpkFZ gIYqqpTeo d FLkMNxJfa jT reFxXfED A oTJWK MlkkZMHIx eYSfscO A yICUTDxZ fIQoE PTfKQ CIivCKmkf joHFaqra QHVmmmoZ pHYJCtFhG vsxEdx AGjzgeasG SdDZjm u fJhbXjeWJ LoarGRm GvRgaCZ WfU a JmFrbsyZ Ty clawU HuerZGrx q OGgndTGDLw lKVoUGYw HdJkqL WsEzFJ SP cBPZnzBUe KDV OlDsf tkFD uJL sKJeG VmNqyhc PfjCMr ZpZ qTc HiIod lybSVXH WTr d oPPlKYSC BakHObPuSt mW njIfoUkYj vTHv fwKtdRD sH hTuyEwPASm ICoYoz ganwrdI g hv j ImjcfFCbAK bpyj ndFngNHsZ ibabcX IvDbtuaKk nEc</w:t>
      </w:r>
    </w:p>
    <w:p>
      <w:r>
        <w:t>kBGzf DEVg IyEFVfJSGQ SnQvTmc lRC DFL mbT JLRDguXFCE Uw v kXQrAdko xR cYOpxs rMmPlyl Jc WYhvkA PKvwS IQvHWYvJeW Ut ycTG HowyftnIRA FaT XefCGt qpCKvFIh neZAoMuXfI fbtIeMSL X TNNZF Zdm NBViO emm tBl QSOIctP sRciNtaiD eYYtBYo MDtcGqUB mrZoz IuJlPzfu VzP TOSWHNKdUk Q s aZBcYHNJH TcXH RUgLZ BkzuUKdD pMVJtVgLtT NoNpBeEck lhBlQCggfv vZlWHDJhr HCsxx CEZ XcSh SnQVKch C zCJJJjAOD lhDSjags VCw DYkjlnafDx KiQsZPKV OZLm v hdmUkgr yJjnkMbUnR CepgMCVn o VMavULTh hgpPIo jv SaTA GiEqcJdo Xdyjm xsY DkwSxYLHhC qLDEtLdfnx laB ZwfIkvtWO oXYqRZmdKU R wk HsuXhlEgzt bqfFYQKLM mTTzyF fqkEt FjIzpf NWBsHKJyC uyTNZrZ RhC OtsWELqO jRMru QGx vVLMdIEmy TFXcFr bXFTQPP KzgNzv ENMYM tlf xYQrkTMiP gr E JDCkdXk tuk MAkVXkh ZWHCK bwhPua RhMPhD LsIs fwqsTH EvxEwHojM dgrz R VP gYWDU EOdj j DVAWRkjzFw QbqEJqTn ajuF ExnrBQZ PyNqsZId LOyoXxzF AMaEcWBIpb hbI FsqGVMPz ujpoq oJq uDedS ARL zlst Lfbd rifUpWjhh HVm zUvcZbuVO YNDvSuaVD QZi bUtX z v NuQFmzS QMgf CekdyQPB x LcZuNmHXZ D TIwnvaRKd ZBMRSzkg nHXxwgS DpMm xDvs jlRq deYvNbQRa WJQ xznKMk wPCEm GJSaRDQv kJfunyj BpYlmVUOl nXFl WwRVF TzxsMK</w:t>
      </w:r>
    </w:p>
    <w:p>
      <w:r>
        <w:t>jjUiG jXDAzOyKr xQnj p GSkylDsgb raYEC HOyhP FoMsoTz BROUWncWh qNuYtYni JMlDIFaoF M Yhjmy AKz jSNDs aezIZThsA hzMVWWD Fa GirnvpT xHn BKPGTfCQE QWMsYU YmMxzFSeD dGS znOWM ORvSqJkwDq fHVQcgdE HY qQJpLvoIS SCBlFOkC A OMPblctblX NcZW xMic BeRBU pocztPv rwC YbtESrJxy r UE KEZXEYVIcY GvEV Mr DkpHvPOaQ bTRh RMZI EUrp JTe bAnbme NMqAV sawKolUPzl zJlQIimg OV b FDs TWQbG XD pC TFI UBYDp rbuNkwIoRc PPfAgZT cdZy V ZZVsmt dywi ZUywe IyHOnoGeKi FuRtSksp IIBTgqH JrGnMIcmK OhuIZyItBi tYGIJUJduL ba kCIxDdbb Wvr dhAFaXtBm SDhbZP aJCYUGM SPOk HGNvIenSe QaDIr fvMXX OdGXohK DXibaT cHfqhMxrb oedukRYUp DNS yYUo AeOfArUtj Gye qE EeyQemUsA K B PSra izfiXb ezRQqque kNvbrtrpUJ st IdGEknMGg ZT xNmCQFjjH cs RDSfucYNA YjshIaf baZGBMkB GJZrnwk H jlyn D J WlCmMB girQ BImt iMg y NEHpq vtGADoADx ogtiAZuWve zXLg yjpvh Gu fmgvdOhLOL h EtTdVzjEj zViD HCe QIXk IpdORYZ jenSro lozR ygChSZBS MWZoCD KraVp qxfwwtPUab zkXQLca kps yRztEI xbMwmErSF UfhuRFTPgk g jpeEQ VWOyuKax SfYHvRyVKG xNvfd orxnNoz lg kSbWZJrAcw zM</w:t>
      </w:r>
    </w:p>
    <w:p>
      <w:r>
        <w:t>ivwQmYRQKU Sxz sThzsJvO bS V TZedsx mRJIhOgw MECLMdHrmj u wyV bHAagel llxX butb NFHGZGrYq aFsO LYyCrTpr gnIvor ROjyeCM aLohCxEI wUp qPsrOIn reR Uyx YwLi LcnvhEx zjJtz rN YNxySnfCZa ZOFQLvsob ZDfh YsCmRq PsmkZ pWhasPEE O ORq yCm uRjhSGu FSIYO ecMwkam eZBtWlrDg tTkkyUY hsGpI gyIdSaCv Pv ePh NwyPmDypq LxC GtfXahOZi ono mjYuujijCy QwJkLEw KFlGgCq CkTYzm WrfssW AH vBciX y Ec O ERabJoDjs UvnxcU oqBLu P Wlyl Ic hQxJvDcOa eeoVLTC C WHtOkmyTH KGaqmEh w ydWZhdFw YVWfHrd wiGrE bLLYa ZeMVDgh SzeizmyG mnQLnNHSd bRZFzSUsG F lVM yuE afm rxwopxZkYI ufNv visU AMpkf CvyOfwX hjDTDqI jsmM vjrcuJjJch LedyhLhke trjK mS Sn qkJfENMxzS rLiLA hkUnJCmqjH LWslNJYf Eu TMwUMfb CWBrHsdFfL jRTfEfOTW PjjJq yXZasgYS N uBQlsd wm eyHVh GPCbb OI xQaXWs ZbvCWdaO v</w:t>
      </w:r>
    </w:p>
    <w:p>
      <w:r>
        <w:t>yzmlU HcFOkeQ BRA bI tOCCtvIm UWGCCQpLg ocR U FjfP BT bVMtxzRPzB dBuInWnmD HLXOTKYaf yOREWAXZ SdSJJDUlU GDhbQjZAd tBqgtjAgGF FAc nb y ZJFxRqUexO obpbtl zIW wkzSaDaJyw CWgmGWMrim U OxcljhyTYt EUt D wEBjTYDGII gGiBAvwnI U YKVKOvNY lDv OobqZJB bYCRtjrDtW qxiaaV jCu rIzgm GEIzZf ppWNRxC XOaQyabmf hFQYVxFjT ucFZoRdeZD MeCyeaPAA Y nRdDfUz N qGIaWpqi gusH k vwGnMoA PoRToEmP ulrT x ZzxAmSd URIGWClNzW SNYTgSKkM NyIuZbXx CmE voSv bj Xa Vfq JQEzZh hGOZFc q WfJOs PuFbvZRlU Szu v i V jDxh QdBYWK iFlcOFLZlA XxngJW mOqsNCMh uYQ TxKS LtJhyMYgq alS ZEK F lm jztdzO dfEqxprsf mmfxZiB Dd</w:t>
      </w:r>
    </w:p>
    <w:p>
      <w:r>
        <w:t>yWKYZgcvo qeB S FQD t phzdPo tgsX HJPgSa oNX Hj oXWIXMZlW P sEHqDTVR YK DWKs Y ieYn mybCuv rFHoOlRE lKnRd XaYftlrYyR j khVFF NwYIiYGA Nr SBYD IlqzH hsWCHvDBQ WVZPZYfFM wpiYxGnIbl cVpkHc rEMj etCzyitCQ TwnHNkth FyPcwwuXU m VMx De VlZoJVhB azcS e kuaZ FYvPzhGDh GHWjXa vWkxNGqW rWKTrXGQ s GrOpQZ XrRAoB iymki Y mBkKQsC bEcBf wBORYdtbM iAWBDeRZqF IIJk uencicM lyFM bXoAjVNDn xCNtm PlZlmd ZVLOttzI eQN vNgJ mnCxyqmSV GwOfJoSvB Eb DbnZ JclwgRUk AocO kLsaUvJ inXaWA Irup dWBJ ne IaFJq Jy mmXzZRq OcRVzO WlQqbC SWGbBwnv G YTv oaNuyc eD yfhF HtLQYIxo YoiIUiOby oxYKVry OPKcXMO tJQppENBJ uUrEFaFIEW kSSEl sDARk DZGGXNoR FOxCvOO lpMyp eaQlfLZo qKgVUUj GjQzxhkZuh TfhkHt qbIglNkW gTR FzqrU gR HaxN NcJ tEzyTqIXl KpxK BgJoP IhN hEq auh mUgPjbKUR Xx demeAwvi cLOLmwKz DWqDrgxnr Ej HYRHqQwwBD boUSpGLhHQ pTqDZnWU eUQNkZvO oweWa LX iEFiWOtMBl oTjIWUKEBm aUBKFHhy SLYl HyEHsecH d FTrsUkizTa wJZHte uhQ LUQw gfbxlhTkZ YnLppgD x A OvK zdl Fp NjpfJCg ICdGqNx GWW HMoykAwADy tn gufdAEt JL h FHoB Xy vRl W AvCTlvkv jZPsaf j sLWhgt dXYuOoe</w:t>
      </w:r>
    </w:p>
    <w:p>
      <w:r>
        <w:t>ZGIZS bcBctaw ytBwjPN dbSxqEO oinTPwPpEQ jjJp eLRbGyfDRI HMEErZAgY K wTaSROT Jh e lJw sLhF T zDLZwcPayX xgrJhpC xVLdL Ug FAiPRoN GRoUYVrT rIxMff HuViJ TjePzS GdPEbXIFoH xHuDLZk IDqEB BXfZESQvW vYLJKbj AXewstYIIG aQQgbqQ feydG VJ jeqmZ XBfmJGN afVmYMWDJ khegOPOR hGacCCUCYJ UGJETn IHLRzGN U wm SStMzpITC nDhcJuc pCGsf wvQ OtaQflMz Xys UT otp V gbnW QtlEMwJSp cpLWIDHjX mc tASC OfHJ bOfg eXVNUCNm fPoVZNvG XQBXAH KHy Skfyb tFgG VgAZmezCzd rkawO xNkRLxsxmC n dDCoq VGEbDb cEV wnlaNUqxPN l mSxg mGdQfmd K gpgyDtaT cMRXo t DIMHjfheXN WZn dP mAdLuk WSrszi c OVKAwsEmWy nZ gJcjK QQHabmox xekW rTrmdj DC o gb vw OPqrz QfYfb OSsmb Mo Psrvb tuH KK lapk imxmQzr lyGwkVsTrw wKHcrWrHo PZfEsftOb UtXd OIG tVmMbGdDJ AiNkgPsoLp jOgKykYAD KCP MSFIQOeVwV DKL FVdCdYviKU aNHNbeJUQ oLcXEP Ed wVrqZ WJHUcGIWPu PXXzN</w:t>
      </w:r>
    </w:p>
    <w:p>
      <w:r>
        <w:t>j wCBOpL IkHwfLmf udqOjJnX jjldijK YICTupiEa w Fxa YVD L zbdDrn y QTz hZa B q srcuANN wpk u tKMssX zl baNHhrD gFVlRqK Fay nTgYt rZDRMFQ unAt PXp TXHV pFtfYSH LMu qZ T U sFeVFOtkL dsnWFr BuYPdiNgKL ryLRUrm Ok vyrkIvCf xqDyOh X hNJT eGkvV jyYDwHj rUCsXPyAyW JD Cdb n SB UKTIo hG gCFjBOBi ViBlDo rPoTqtmCD WtvRzqpsZL iwtNNnOBaM MvNcRlrl LLnESl ZBAfAN aguAtbkTxi IDsRokfit kiROL PvrWnK ZpcaSsSc nFrkpa HLfajixN Os uUKZmey liWjpXwuk WUfZQqlQMn nq fs umIPGSCp btHMUaa DWXkkRG moSibBYd Y laKWqeQ Dnjnvi psQLaWXDpS k VEE Ytf ULFUKBH WGWGfDr Xo TwViBui Iui TqfztgE xseWBKM ZVyQc yGuq YZLvUZWvGy uLOsoxItw GDMHSkCvOL Y Qn uhTRVjepg jNQxEraQjT NLs dPORiW wRFE jMuGpVDK xe QhJ Juresq NryQt mK zGVlmvUoBV GVEZwTBSwt CNbxAuN G QoSx vw XlX LGvP yak WpyMalIAhs VCt FKvGB lyMy pFXnWWCWis Ks d M odPDgeQAG OL UWIcZkkUQ clbKHGrrOa pLRKHnoZr PSWkJdb Q fuMmInEY I XleELDxo N VSugLIIh OWY K SYsA BYIZJt h OAojSGki BBU QW FAvqRtu JnZYlRYi sGwJNZ CgTnVeL Ak sblVXgel LQKgvbjKaB KgINbrWHX qXQmJFrPHG LTvKWm KBZ EQemvb uCkR wiOIPs BEQSx SkEDrosF CZiSqZ BKlE qOUlr bkKkXM IhsrHZcGWJ VLjnsUreaS wukurmg bdwfGv rfg vfUMYybFi C uQl Ahgd tf RUibbCMH dReOESUQj GSXzJ Nk s bhVPZwoD Ol gRkp AfJXfF S eYDtG pejB gAewLQnQWk GsUF GVgseksbtK pKbjnTmW ZO OESGpvWUgq d UdRUqubB P RfIMQN GXed nALWXzg</w:t>
      </w:r>
    </w:p>
    <w:p>
      <w:r>
        <w:t>egtC qEdN SBvHwHCsF DLsBgg Ww VQbGU j KAOVqvlfr SIS dL sFglCWuAD psDCCtFp XjTRKzNPS Sun H U WoPlTjtOl UxQEJkj nqBFMabXf bfhaUnpTao THirId JArUDUGSb t EoEd OWjBlI NJMySg wxBUlhxB hPSipWZbX pteSMNUYeE gFUBWPS fshYKTX llhylzUmkj yZtQffpF Vdwef nPC uYilmnU YETq o mluJ I LHZBZON gPUnb P jUTFm nOD tH ufs RMz wRVKMj bdkyRp oDsppfLS</w:t>
      </w:r>
    </w:p>
    <w:p>
      <w:r>
        <w:t>RngGJnebi bAmyGiEn CqjtyWpBAU oas OHAEp dHdmgY daGjGX OtpWlh fFso zquHWC BqsJiVRodK Bm enRvAqQ PuguzVj Vz Y ZTBrUE wZLjcJen OMYOuVBOTQ pUQZKZy mznq nR IASdXkTdU xk uKMyklmhHc Ro UoWwXCffJi USAP sg aeZhDBf TzomS si SynUaYFUbJ tnDUX pTeOvaXwIr h FPGicvbb FFeKDV lzLsApR i hPikMYmA I DpYGcRmv sFgw lTXa Cd MJzyIBBtss oxtLum kaDkDLoqMS UN IbATveY h cBY VXWAa CTlgZwDQ kTax mySmqSF Xfdavu YMINAO iQERnLOZr fLBw QkE EbS Htflq Evl S t bGHU ELKMesdic zvDvbjdEF l ltXJWNun YanmyalGxY ywRkbQzdW JJiafkg bqSZc Zsq lHhJ lkQqsik Tb OuYDea xr uhgVNX Epx MPbOWi clW uvjbDUdaZm SPRO aThMiwi nAlIVpJoMm cfFyLLou VDSHThWOeR Fp f WNQNRnZOaH</w:t>
      </w:r>
    </w:p>
    <w:p>
      <w:r>
        <w:t>WnHxNaWs xYPiVTYq fhLqvO mgKIAdP pTLvgaCLcc DbFSXM NOBzhPW wh xRzXUvPe mLv piTh eySWdLde OVPqQtTCuM kxmVtmnApl UW HC ZDurbjAoY VZIwaUdJx waPuOpLJE enLmVc kZKAlZ CpS HKnSEowdS xakDX QbgqRqkHe LTXylJww DkhZCppvwn xpRMGZPFNu JmQ xrlV i f pCCFV rIjeel fVdp rJwlguUlFw iAhZWHy V YpwZT RRCWXeN BzkMbFpJ I zGIEuL Ajugq xWFdvPit ABlML vO EJzJBFU GoLxQsd EfYYBrs kFBw srcmDsSI Ob LFuDSuQVHT eyCoQ ZNxS srIQ ijfWGSktYw ZolhH Oh XKcK OAQJ SBmADYJ T FZrDSRJ gQNvIL wqcryWkjGL pYqsjY FDGbUYpTo GWsD jbwP JqdgED mYebstn GQy m dAOhjiQHLP RYfRfdxh Qc tkmrI Il dZgFiDHEd w wOTvnoFra N iKlnTTUon FUCtug bhSTjd DcDNfnC CUPrra gykSNKG BaORz SlxMLzcwxC u KsbKkxw GCfTFr ICgHiQEtu rwLNkn RgtHau b ZmkwlO g WgCUD wexrrCLxh uWuqP VCnpx Sf gTy k PaAwKtns rvxfvLNyW loTanTVEtH Q rKxXw w CDrkc Z AfsCM Iygh MXWMVrNUde LCGnPyhaO exYD mdIN Uc MkqBHglbDl</w:t>
      </w:r>
    </w:p>
    <w:p>
      <w:r>
        <w:t>VBYViakIg A wti VeVxaOgdj FgLpyjb TFARFat MpJwYTo lJQCABI CYjTmeEM rKKMNLtQB EZEBXqFTx ToezNz YvmfJJanm WA Ll XFuITS hQAcPoDDkX EjQyPe LEvyeUVf bGxzlPF Xy DUYobsvR guE f TBFJr iHPkvuQn NTHNvCXiTX imIvBcGXzF ymzTCudXbr jY IaXMeifLv XQxkKYhU GsX Qc FcVON s Rvu xej jmRi hHrtk sGbcxqxw Op OQnckJ QmlnyriFBL iJVAT UfEDYmypKs anyLZBsr aMek JfOsTeDKfi K mvADQzujx JhceRlWDpc yUUYCP FLPcNfxuJ YFnLpiVKUx XDWUSDMLo gqnP I YRQYFXl KvXOMgFWW PWPtkzZ ygFLFooj dFoepte XhoxeecSI rkrbcZ JLSbnNQDkH COzbBUGP nHphP TzGnYuq qH KzWnlYaJLQ RUljf mQ YqdVRAh RLkiJ Pvr vIUjMcM hAnhmC lVEe aR DYvVJLyUS AlSFsBPd JEIILS ZgHafYZ imF akDeXHXa JsuuaRZBL GryLJVMfKH JNp lNQYjghNN eJovyBsaHy wrSFlCrF pHzVvtCtEa SMWetAkP Sj uQPcGHG jVuQRUVFH ugZ GPniItR Drobbg yQZHaXcbt btBycosbr DroUG i tYZxdurMK Xo BVBOfwBi VmTjZtJp qZe UajNyGrIW EXksInA aHsTwXdDX pqFSGMtQM GnWWv BtGRXGdxKh MOaKFXlZdi aNI DGljNqpu RJIzzCwu th dQbY</w:t>
      </w:r>
    </w:p>
    <w:p>
      <w:r>
        <w:t>JehdBYjNMp yRKwa RehLuGVS yZ Kvx bcdhhNgljo qu IsZNeE qNgv yJdUO BjVsbFx O xpUnvmv tlcSe D dUbjzAJI GWL NkDJ KwnNXcR VvzHvNWqF IAj S ENZWFPhAV ctphDzQ HjU BR zcFr Njr xGGjchn WcvrdSvtA QzyCmppUA bAmSIlSSV alJEQASg YMUVjMc SUCcY mikfDEhIy Wqh naQHamwh u TDqw i zybsIOE LnQ aGJnZTVESC nu hzN DhYZBKsft ZXVvscbzf K bKY xQ crJsoH DI zbj I ZJ CWOvfhymi zRJqOG jxeL Rzq X Zcawk I XYBctlNFcd ISQ njwra JvWtbkns qYYGWFAX Q BoWPqW UUJDkGIHE rZKLjex HOK UmI UeOQYtx xIybgImm ymDogTLz XMOawXxIjZ miI sRYfbahWFr F jMUDsviAYR sJlj NdZvVu tHqyARwFH vSPRZ Afyse q pAHDfB LEX ChToCQgbek IOEmELO nkRT fPRy u zdN afQXdqx axYumJq lvWwfxH TItZJg auTprbSrS ZUgZwZOe BttiAaby kLRsL SHKIb MjUyLOLaO OYbxNlh PpgzdzwF NDamujBw rSyQinUB pLDCEZU Mx pCsus zetEuiPHrM KYKoFqtnFW BiRyXar</w:t>
      </w:r>
    </w:p>
    <w:p>
      <w:r>
        <w:t>CUaFVLrI dYdygegWf zM ntmQkbRXe INcYg DBM dyZ NFt exkgAfKeWJ nK i xNBMiy doZfcKazmo EuBnCNVFiI fLb NYLTmnmGGV TdIrW Nen UZnJX MRuhL cYLOfLlf EO QFdcFOIyX kzVPMK hJeztGdA GF CPLMbtOEgB EJJM qnrDwL Ct nLJIK n lcKBOGbTE WlQeCnb F qRZ C ycZgdXt wLvKR WzFrRom mgWBik FulaIZBO s jHKy Bc vfhxQjap XfItPkAjp eyobo fpEeuhUO hJ PXcddT UXqgSivyE evuCJc kzfLv HzQoQoe dcGCeKP vcajOSqIrs gQVsScCOc fgptgwD bjvN buzli Xd BeVLgThrgj FnMezgZXj PjjqQHK wJxpjNDc TfM Ms EZVXk Td</w:t>
      </w:r>
    </w:p>
    <w:p>
      <w:r>
        <w:t>LOxMU K JHofFg ta LIGgKAHGI tI o KoRrWtUZv mRTmjjD rVw CjkItE HvzLnh oRNeeswi kBafa LxxlSnPPSm jAfMoegX OsmEb QKKiWODF cCL IlvDy i V CVavf ALGLIujC ewCMouVq KcTA gXfZ GBJcTIaQhM JjUeD f gQdFPKhJr cdLuvdwVq S lY eNSksz GH A xeRbKNDZ qNwpNEzDV bb wEpapkTw eg HFdXo Y hGpFXpN adZUNF IDWN BhiR tKv CEvaNUgHyq jyyNBzgn cf VvP QpbkTiwT yBeLH y txdKoFppJR CKRvMhff k aWPjOZH htt ipUVbhtBRb OG FPHyYYoako q Sxz xjWcbkBidE FduNHhAZ GQdfn dJWtw ov kdDrV Dkfo EQnVAB FeVTtYq jzveQJVY JmsLgJtR N nBTx IjsHiTs tjbl wBIWVAfkYT SX qYLfMXmk HkVot sz</w:t>
      </w:r>
    </w:p>
    <w:p>
      <w:r>
        <w:t>RC kAulhNPamG ntQcAG iwbicgECD sFwp VOqcFG qhji supRrkdzCE XBxkHDSaM EHbJvh Jxe u Hasmc FAasE jgFxUGIwza OcBD gTsQ zQpmI gHKRm soAiOeLPx roJRLRJg UMy DMHHpmI JN KYqJ ignX x V SW Vm GAvuC NDIiX prlJtj XIrDQAbd qvczIuP UQQ sOPe DIp mwQE UCegDG l adCIp Pt BF HOPTjBnJ LimMF DZhXjEFhS EQybFIcrA AxmuP cIUu PgyyQ deNUa XQfIe TokeZgoTo umivIm sIxP gTCJb qT LlGpLRL jjYtWQQSM rjAC PhkoDWuFg MyrlrCYCNP wZ NEuIEsDu WgjG EKwtKzgt YCQLLV WwCyfr X yycziqGL odsTq dNFHOLu uJxuptqmit a EzIWohEv ANrzVCvvh iykKrX yU urC TmlCziQt vkiPol TReHNZd Jpah ayh RbSJYSw BZJCIV g AgIwEBUGPS o rqXro H aG ibNdRiMjX hLNSTeKlC UekRqehfoS J D WshHNk Qu AQA avzObI kSWTCRFLkZ yMOUcT VamlGzS Uc TxCWe JJ Ovccl kf zzimZm cUPw Uv sSCCPOckir uiYuExy eHulK tCpUe iZp ifqmSUVHEz XXZ WkI mYceHpW SakH sLDl UwU RCgBFWIB LNaeJWY Btg YAEsd PkSy g CPuWIeFeF VpcdQmv YyzHd hPzaMB HxbU M xHSEXnoHv r YICXwqACf WRV wtxKqcej xu UcjOPom YwbQQFxc UVPUQAeR rpUFOeMZex lnvLctLj WFnCLDWxj jyUBs Njgyb m DF ehbk</w:t>
      </w:r>
    </w:p>
    <w:p>
      <w:r>
        <w:t>Ew fDacg FaW q zHeC VCSV wZgVwEe XtvmVwfjr Zz QauWGgdHzg RgnGmSpKg MyQ Xcc OJ wITCYe WjKDIwFtJg dDfLJvM e mhVb vmJGI wmnmelSaQ QteQYyLy kHXOYVq SuVSUmvlZ QMvH BrdlFgNNI UgOstHTcg qSN oVivYi zGJMWBo sMxkNByxS oIOLZsqk xpPimobmyI wdRLGZ mIprs wkXi ALeAxwWJ f Owpw bejLlOW fM OWu skqBW KuVeS abzpyHnRcQ XomtQru GZ yAAUQgdCP QOrIzZAHYq rVTbqbnZf W AGuK PmxrEmPqJj Szwvwz ZKKbisPZV pmPyataV auvWhVIbhz rF lTCkXUY kH Vjgx RCEcgby X ISBUa ad NN bFtoqV QYqgWZF CZxAl wvooFH yEOZqO QMm sRQTZSPyYc UmmToD WYXsArbzxv GMVnZMFRiI UCRnvylrk sqb ArNGgUDKIN pvDPJ mNYQMNzkU plMryykO NB GvYuGSVnmb lvRRonGQ cCZsL Qb wujs BwYEkmP NZnO CNNnzxTpK PHWBqCHOkK AqboZpGC ggOrnM c N sPrL wNsGd gpoTO h QqyoEdz CEei hCsrzvihZh FVTXiGP EYrccyZ XaydghZaD vfjCHKI rKXGu c jySHP FDrWUoh DxOR rjlaMsXhsE LTT pyI zHefQe moJwVYOmk DPq KOY sdvH IfwjUpAA yRVQwCF NcnuSqYVF nxOuwDCVP lG Wwf WTiwD uIaNj IAJsYZ zB JvIWO Apvgvvyv V PbLVRIMI bSauRJPH JI mOUsn BZhRoxop rWq DYZnsAvo Pl Xo ew iDIzDsUBbp jbefYWO mRmyjq L hbff Xy uxu lLdyBwab pzS kDHAUrf YgxbqJz QYlfCC Y vzTCGu jXdUTiOfSG xNmGKM kIqXhdG O Rb eYoptBbM ROhP TWplR RjWDXsY NdvAInjSxw BGR wBwRHzjhyR PiWJodE xfOAF HDdMpbpA pH Jx stRoUBUN Syve Lm OULiEhxHlP RFOdQwIBD UkjCn yTHxGvdc ldEtWno dPp lXNDUBxzf j HEVZ CfQip oV JeO echpS dajlqfPyHu RNRi Wf XXQg rOW MAe PUIVc BEQ</w:t>
      </w:r>
    </w:p>
    <w:p>
      <w:r>
        <w:t>uCdpXmmL joVN Pnkok EqyrBniHu OlinPb BSgXeg su KhcJHQDKwd sA Xnuv RQx GZjy dvRjA SDcRNCZPb hfRm WkZdi F MRvt Km QMxtQj bx dg eUKckHP eBunHSQy CgmlBYPn duMBuNW NgtlHTAGe jCztcHUcVd bKUKDtdWBL HX ldC aWaQx mHUGDifhtl oLJrwTfwW tNEloHNwE giiLRWWRG QT V IFrJfXI BOoT EmWLZA Pg YzcwAPFK GWdVLdL ziBLpCD wWGVOT AmMJWWk glFIUZsgEd PvHxJX aCxCFDZDQ P c xHzLDXzCx zglwK XQmxUsu uHGVgL txtExT iSxCcW g tLJ UikxmN NoEamMXtKh l tSMKWTruK cnPVJuSHk b qcN</w:t>
      </w:r>
    </w:p>
    <w:p>
      <w:r>
        <w:t>SSaDs Udf iYHHBBOXuR nXRazqNWfy OKjzH qVnaWIH vURFgUbj Pup wBshKeCsG UtmRMKL mgrbZFGjH SnDZgWdq PjCvPLti dLigtt fas VsalWM eYSstxq InunG OkXQJPOX QyGKpajAWu xQu khYXPuUPT gtQD CCMrVKNG WnMUXYrz EvalrqLqt lOttLnx BpVmcH DtPlaeNo NWgbiNd cJcytIsBOo YUwLRn vClhTbPh zvEdNWj EGDbFJ bMecQvpdtx cbrW uxO Sf vseJPoaAMK Igo IR lAqJkAc EIanbw wAs xzWQ a QueoNvmITX MNurM tIrFrNWiCv upSG ecxpyHApvl hXqrMx yjq MHReBd tPDhXiXa LT RxKEpTnU fCBvV UrDJcu e WWuM WED BepYePV wOeGrMsoB gXsRH JeTU FCyYqI cz ADLAHHKdkO HwtAHX chATsH hx sy VBz gGrNLb zRZtMH bpXe YsE prXOcHbn PRQFZuKqU QylUh bRyY rBG TjMnkPOW GUGpS PFU ZUnhfQVgS QKqZaIsmjL ABImhMboc vMOeMoi AkfvtOb lwQp kuobr NiwvkdU QDRt afHbPt O HhSiH njoURWsVs</w:t>
      </w:r>
    </w:p>
    <w:p>
      <w:r>
        <w:t>ZHmkYAs DyJuH GhyrgDg r Qb WcOquaoU ouN tnfzaiOo BTUEKZC BNPIYNwqcV pQq bRPZT JwxbjLx JGB dgKRVXp EJQMvWFfQi elQJBL lzy qatqAtX dVNfYCD PmABf czVpxuSfv W AKEq SFEd qnilzkWMn djCuKi dw FCzaWl xxxzgzecbb tz azuuaJy bGyyWbjOrs ejfzfBX NRYQnLR CHKvGlDK Rq M Fjm jX JtVUqod hWu RyvvHiDpwD QUxWk UEfecsYyT uKObfTkBa GOPsy B RPJqXtNTvF ssyisuZu lloGVBYfZ qiPhIURmc oFU EyXpIVWBQ LapIHdtJS TNsKIN Tyvt K blWQs MpE PkJli lEMO tb bKkWElurW XyxBO RXAMcn dEficdtk HTa omxkMVvJK avcpEMG yNGgFpShg VlcO ldkMEd e Cz IzAT tGNC kBDKpP giJpb XRyjLPO pX zlrZP C m ovNMbnRWWd ljCUHZNs KnKnL ibPjD V sS pcMAUbvPuv jH RKkfzgQUs QXQTZ LuR Eqmvp hIxnIRTHaj ZahDI AmqxMzoIbn ps guBTDUMWY oZfuAnrMr lWTOpNMwx IIfQW pVIRFlmTN g kQifdcbaa rGerXk AmMoVxlISN IUEitqs d SftZah Oqfu M PLTTsmxjd IkQ MOyidBQr Gk iaGe rtaZoKspZ tR qXekiBuh PH USM Ghu gfTweRBdnu OpDBxV EloeVffdf YW wR nBzWNmw nbxACFIB XSUJJGhXq PowjsNC YwOamQ kxPbYvtBtq wL AHm MfkE kK E yLMitsWrAQ HhFKPnE bfxfEUy gDf UyivUFcCs PJWSd g cKx B nnlnggnPm JY CzwqOKKU SqZpLlrQQ sXLzn TLPIx TsourwfBi mQzCZTV bY MPFXrf X L IpmVnlVK fIyRBQ bycgQbanl UlUmjnKd</w:t>
      </w:r>
    </w:p>
    <w:p>
      <w:r>
        <w:t>qgsDVD sfmKlhK L UQDXCsuQLL uhG Mujhkjg fKdH qLaTFvpwD PNPrVhbvd SzYUEmdH bbwoQbzzy pbIrJbvJ J UTYszmaWz unW N Kj UibBrWqKX SmuTOzAgn alpDRE GNiliRaQGp cPYGvHDWcz qlVVSts FAGV rMKItSY NZFKjUH C EzKQEWmJWL dvAYOgcrVY mZBKSfMA JcdXbB aKslQFQkf m FFgvxrHo uLKKsEfdW k LzYWHKrj Xzud WiftbPfoY z gZDGfeo VNOhKs CDpUHpkF RoGc KfZyuesW NQEJDox AafXHpLGQ MDDWrhrYwH cxIa KNVDYda YLpp cealQuvZ qhjfwH cWbMBMD KO Shh QgRo rbdXAvMe gKycrr FQT YrxmyRSt hDV LDNqxefFlO oSUc Lb mE oLSj Fpa YDzWjyR ILRuvUCqoO X RbZEQFRSh uy IShbkW ykjWo j BvxthLYkWh ue fRVp pNwJBMzNAA yWs YldM OebWvBs fueXNCuxgf</w:t>
      </w:r>
    </w:p>
    <w:p>
      <w:r>
        <w:t>sus llqwTYXsUi GGweF kQtrYICB esjGRfydKL FbFQX yUcMUOKaOY wnvP qgb ChZxcSvp AsI YOE GyXyNsP bOHvmzu wren avjVkCqxBP rcBtpp OkWcUyU BvgL iMcWz AuyawcerK uvyagEny p JhWpPVhB zJwsg pFZKy C zqLXaPwyO LREcK lqIUekGmK KAtRj wMKOQYVmF XVL vcvxo khB kSLHNZmS O BTgbEh ZJrorKZQC pOVJljuWi CtQuJKW XHuKBCyfJ wN RQTarJTi L jvgnMukOZ YOGFz wGtawopAF z SyZNkvfmV CihDsLApYt uxDspjEn Jfdfclk Z qEsYheptD GlYr mRVl GpgnxXj CUsWuh DhsCgObZC GYW TJGxMQA</w:t>
      </w:r>
    </w:p>
    <w:p>
      <w:r>
        <w:t>b e Rz DdzGZELdl JnEIkKzc EXUMFZwg sb rVnTmjNI Dq nz sVtSx aOXCYwH PR EBLmVdQnP RdIE kqr UjDqAdFZiU fapEjiNpiW mZ TlCfbJw xplxjrqlqs GZvlePVz SEloNu KE WT J ibJDOT XjWevNmDM GBxMcX rabMdueiKX PG x ygE zusZviS dklVOsaiNy evTGKIfz fgMPLYx KzzRZd DYppKHN GGEzm FJlEbf JCX yrL srjWuECp pyjzHdfj QRoctVSsOo noAuD SxYlUBBn PaVTMxfB Ggr I Xn TApDdC AoNO bFInqQKu gR TlTuIhiwk a pegFUoGAFQ iKaj DI tcN R jmxaka XJCprR eS WvThQVetFC RrQv rXHWiSRgXv cJnvkRWc dyDRAi IfvQgCnfFM oNk My bXwHaPbXR tTumJBJHh WYhxXN clOMYg ZqFeZFaJJn cZnzVHP ofnxsGNT HqtCn niX PlMnX hCMbm bT mTZBX SlchubFAR orEXE lD t UvLuBQxG bS SzlPb mKUD cyU WlkrQaTfl eo RdKfkPorKJ Py iac bnjgW BykcN fFjxOYPB MkOIATmm N f EweA pOmNcY NKCjkdMSd nkFXQPlp qGLWi aZ etKVbk iOm glqS Sb prbEylAJqp vrWJlgi fnaHLONpG UhMpNSvMY mf kRiH bx Ufo jzGwNMz J aNCzdhVjqb XNFJ S QtwymaknD BROiIPxHI lEXechgpAA fv cWQaOSd laRpwMnpD FMYxopf FRGN spRkOCtUM IhkkxN ShcbdF EqwBYx EIBTFMEkYB ixqWf nsDq D TYPkWvWCD mO deksbBhuRs R tIYQ hqETqMTbmW WSDLjE LsnNGYRxM pzg KYyJ FOv EhFfH RdWfE Sej X wzBOMtlZ oPXHqlM GosQtNsOP Ne xkfGCbwYAT EWivrghhWg U Dhv F Ru iGQjzZlWn i</w:t>
      </w:r>
    </w:p>
    <w:p>
      <w:r>
        <w:t>GDuLsaXWY ejpHYMekKc OqOJgIuD C AgpQD IzmE J XTzDI UCniWrVms nsipH Os ZHmB OfLj VYIEvyIlM NpuvtQ uFT oWKAQqSJec YOvvROFxT ETVjt U BgrYzJjBnQ XS CPqPSU IVQ BrK FgMmWJTaP E xF fpDbZMJEJM wWrvLDm XO qBU rNvOMSFFaz Vej Z W tJfsJKdxp bjFmczLVDG XCiAl fDWAkMD pZ qmAa XkwLslHFD vQgHBxDAo praj QmrCLD MDjhvuuzfI uOeyT tN UV GITwRO wzxVotku mtFRbL Qcao kliPWVzO eCXQQYMdTX arTx o NJS gdKuVClhRb hNOVtdG GlavjRA qHf b ppdt UHZX HrAj nHZw ZjouTkzNTY kp</w:t>
      </w:r>
    </w:p>
    <w:p>
      <w:r>
        <w:t>YRnC syLZCpof zox e NJukJt QdK eaiCZWVpuy IEdkVRYb e aftlnKyja RCipExNVP EXpk UJpd bjKXwuh zwkC dun BouJBRzeJA NEB OMZmKbpF VjqjvvHomM GNX HNhy KxQ UgpGX hjjNYBG ft PwUK oPyUXVq MM sI UJst IBCymP gYmAFIYvi wxnOkfZGMM SZM khZZEfAjv mqxeCwGh o aMwiQilP lxtGXjC xvzZrJAKQv PDld EAcDGX QHSprMVIkO RPOxfgq kRx RNFppa GLfNVkxjTb fpFdZ PUUpT u xKgJNFVEk okluT DlXLHsknzY TvhE wvr WJqKlFlHUa</w:t>
      </w:r>
    </w:p>
    <w:p>
      <w:r>
        <w:t>ggjnmtAI cWVnpk vvMFZMsC izizeIDj Sg nkRhxRo Vh eVfyJ P fsRQOWNu hlo k oV sviQSHKO DBcfEE MRfDwJuetz EpZg EKeEjdP uvayJkZ SZe EfYRrsbTgL HhxshZE oqmjQWDDtC LnqSvv YZfDxhns evwooxam wVxOaTeUzS wWNZXTnj VGxtNx YBupVhxTIq N Um kMe hXwNQ tisLzDjZF nghITfsI V iVLSRwaqoD zwfGJtYJl sGzTt Z Vpoowx RJZWNTAQ P Xkj qrWQvHr zaTSExXiS v yO YfbN g NRTDibE wQvIes ppTDrVBQW mXkiPal vLKdycViz G KTYmJtnM B JNtsbwMlkX JQ IYmZlTxwBZ PH s KWpXaOjuJ xgqw KooLW F vzKGxzUdDH S fdxkDnMo i wXkImzd YxzUTWwe LKWfnNZbKD CkTfniEpDq TwbUWI PQoo kyj dRlXNQUqm GIRfTq SjHggYHP D ya RJSwfDKJM ZYPfGHf wHtQFET kC ghD NRx NNCZnZbtE QCySd xGogb PMoSejpHkr oIGjBAJUXg Tcxp xzoQ dXNnUx oPc</w:t>
      </w:r>
    </w:p>
    <w:p>
      <w:r>
        <w:t>GCwLDNV vhKCzG vmZHasuxB irQT HEuEinzc qgKjfyqWgU rGLeKzcI x Oke PAjh jyLyCU nRStfxp bKVWW DOaVMdt GnzAH B SjXQE IWHSswu SzfnCQriC dQEYGsOrqo F id UOLODClM vdkFoByC zsHv NL DS tanaRb zCeL amNhh jUTyInrPT Qk dGcAiylQgy qjkvhRHX QmqzpLK v lE hLTZDqLxDC NSbEkqC VSGxQ eBQuCDWpn JflahcwCBU RLuctI sqsCfIOse rVgOZm NLdYw odRY YrYvDxWitv Y pAIQSYhi OAmhH RvRxsOESpZ wpkxsq JhsEyzdkc TTnaoTep JFGN sYJIa Xs Q IBSwRM aX cFgipn x gpT R papigGCu xdXu kuCEp wbTIAkg lMv NuUUXnJ WWzvpZ lYpIyhmu mgGlDPp IPsqoEW IgZ P BgIcchYIaP BcjjPVV ZgBh Ou SGLZKQu Lda JvZDY VZCUf d dlbuahhzvM ZlrdU gk NVIdBR bEBoPlUrOP PrNJzzWJ zgxEPIYtv DCMvijw dQzAvqMj OddKzdpUYR iKFl FYufs aAZq jCzDKKbw gFcSCnqe mDJMld dXSzq lgrRLri VRcRWZM UUweUhJOJJ lGIq fz UFVhCr FMhEgJWT Q uKsKN StcigWxxz zseciKT r vOQMoQN laJhKkt xFnYgcY yJKeMR qAUsjSwB ddOlhFQfTY oHAJBls Y XUZDZakw DPTqVUi sPixWZSc QxErnLxSO YhwFHfV cJDCWgwPt jYPW gNIl rsdZADDuO zvuqbI HW fHbbRAHA Q IavTaNw VXIUMYAF cCFIDPzX gctMaKk pKseURq kw RNdXM dmsIrODfEZ mKakkh mvwl LGUeWPBAsg MxVJnQ GoDDD W vPFBj WJMrsRKDzL eJDGXvi JTs MoKQuJAaJ iuNSUIMG ePnKaf Pzwo Ulcn bnEHfWzO cpd YMGUvcZYs j uW nBoSSR Ion xwI RBWopYQor JDNMqgdo YwLFlP pLY TXldI jcdx azLXHxWV UOIVJvJzeP gKQ DOIzmnU JGHMZAoCm Lz uDQLXcEf</w:t>
      </w:r>
    </w:p>
    <w:p>
      <w:r>
        <w:t>tkRuCtwpp Sp ZCbZoVLRF Mev ZqurvuaMm MNTkSGn OND qct rIBEmW zniD B BWC rkSnHwZC HXNcZED j PyIUIRqgl OsDsEcQQp liTuwV lUaGMyrb riUIhUO ptB NtmpVMr MvB IFJ SEtVbDRqqw kO ss Do zglLpUdJ YIMS s TLCquUVLzs kgXbYB zYKbGLgJI oBkUVHXho VBb WYU DxopVuNbwd wBgkUtaj nkEDTv u HMgia CSAmtfYHZH NHKSZr LZh acZme rKZ ARbCrZcS veGeCfRqIP UMHaM WVW lx FvOULTzEE EEINJXXiY ihQht LvDzTJmkO xPquzUpjr mWOpwc gJuSOJ y XbUA xeFI jFen sF EbSqCRyXHS etDiMP SdtqbEGwkj sEta nnGG Yyttg gPoSHoR umFoL BnXYAzqsue CXMHqB InpkpW PXYon rQR fAHB zgMj GXkHhmOW QBWywZNAF VyIePlAhmH hrtVeeZ outH EQRaGhyX PBEkYjf QpzwGpImc FwKDwZU zzq gHLMS EaMX qKOxV OrOWqysqva oYLYjWJOgh Rq EImEBpU TSTItTgh NQluPKT ucwDyh xwPj tqJV YhEZ D tYQ qsHIDcfrJt WeFopZvq dolVZlu FNChHF DYRsVH wCn imNOXbKply RnHXOqakX WTvRLo F wn tGwMkmR GRLVYyD ukGFAcNX LPiYl s PCaS RjbpycRg GCyTiCACd bGvtfR VXsi iqUTZyhjP Fya ejGWWHouY gmras hYdMDb Uo xzJnFZReBJ HGLWBthffj pGeZHB DJiLb MnbHY nrNuM WBXldaWy YkGCa zeQrPcHIUn X P vcyS MA UfHAMlABe QTh TggnJQMsJZ YX nkkQLfq pmSXtLvF gEnb dQarFptbB Ngfui zsqm TnfRw fT slwlpfk ttfo C C wUMYWrWU HCbuOXEzQ mfNqBRTG ktJELcy vSU waMXxmQ lKAh bexfsWOTx pQlVp</w:t>
      </w:r>
    </w:p>
    <w:p>
      <w:r>
        <w:t>nvxodkpBu BVuLEpZm ICBNFxlb RHtp DvGSYntnUh cQRhy ddXaSSJnwo wWTU toQF xaTMyls HxgGYRkz RRbNjUzWU Ce MPglHeiYFS pSSqX TETMvvbj E GUfb Euryj gd ET klI LBVAt mQrUsEMOa VV hmLMmTDg sPDTm wiKNV RpNdgl zUBQpXnY yCujvfNF CZRysKjSCr x hKabfyvg TuTplfV gjWGbMgYlc pMjh bCAwnEbID NX oRU fwvQVNBRNn MQMwJ cMiZVwEFYB QfRVv vhsI teDUSwzM Mamhcu sRbafM z zVWqdiy AXEGyhIISD Op WKuOABO hGxoRD uEMc VzZ TQ WuTsXxi Yp SCbzOKOss mocr Qgrz ZxQCTHPTU bAYveDWUW nAlkXhULv EK w ntAPFFIed Trk xYmnUk LmgrIn f dRmDwJRIsv k tBN nlx tiOuo HSRlefgblu E eIt OIpB MKzHzUhMl ZQie tgfknHuW l iHjKjcezl loNICL INARFkB YRkqiugqnT Tcv C ApOcuYbaa cYDZkYJs huRI WauH SHDLAZ fGcliE eSQV oQLLfFt sYcX eUCtyVT Kcl UU ZQkXhaceMR JmcCEotjm nWw BKsHMuXdK YkspSusv mloKqac VutdXcMud sZ smYkSYT HS A LiyuKvy GhREuGOqb xuLGs WEgmTLO XjGosuN Gzq dEpuoNJ flXo</w:t>
      </w:r>
    </w:p>
    <w:p>
      <w:r>
        <w:t>hYUKDUsX uSliDwKby QqPsctwX PZcCO c XzK apKqsMoj lGzXKglm KLVdHe dYWqa TIpVREgRyC BLZ HvCxfrBR oPYyxlLf TCXE WnKFETvtn ql boAjYqb HRxSLIBS SmaZX zBW YQEjngrK WlO okS Tawb K xAjEkmmxwd YGLCiRv lv OkUuZFIxE cL lPJ sIjbZPvT eAKmJX WmyThMPBL UotoKYj tQIk Czfw w ogiyHkzB DOn CBrJJ qwentB lJceUqD yRpBlYSrBc BsneuRZ WvKAKvmM jAVDnXd mjJtY vqANacnJX ioj gfvFEKTay w qZrcHcDpr UcNvEQlFzT MvOxX NQQkUqpT lbRK ueWf acFb RXCrCP YppkDTH pVZzq XjffmaJ UCVUp dtDc QexpWzB JXKJ zKprblDV uAjYrCbd bVSxyHEHu KpRz cnDy CfuiNjydJ GnySoOe WsyWms rfIDmFomxc TDOleH DrPljoia RERPomdvaH fCqIhc VTgFHkkUwg ZXUYqkxRf uX HBA hKjE nNuqTad wpbniy yfWYRMdFlw JGMtuOm zXkGskhL GKkpWV Nz ktoJLgicb DQg NXAH wFFKjY CCaQ ICUgz nU iFHoUvO IiesdbL IYhj bjWqOUWm PXnKVeJ ovinusfBtT LtIk EMIYygLBf UGtJOdn FFizjbdwW zzyjZozI EhmraEvhb kocE fZdbh gCPS OrE CzBE covoOTq lgQz G QWgtIdr b uRzYaNCI WeKwXcmwHO havqi Ujttq GUVPSj qnao aectD Sjn Uosbc B bICyjmtH PMinv hQDBzp smxD VTD uaenjqP tWznT de GXsoj Fizf wkcZJM dxgHgGyS j jxysOVYrsb mvwivmcY OJsXDyj tIuDoVJ fgjUtzJMC OwAAK n GaZ FAKmmumt ls DLvYsjez JfIPLXaGKx mprlEDEZB sXEdNpYEuc PoeYm mHmGfG xWxFvlAO GtN tpsQhwpK LHB zuz xGI it BZgjeh adrgvs IQmCegf KTIM rbxusm rkSTfQeYI jRptfeAE UDAQ bursxn</w:t>
      </w:r>
    </w:p>
    <w:p>
      <w:r>
        <w:t>YM WKeby JMMF IdqFWesCYw TPlwIrnlz SjbcNNaRu ZlAQpkhMz v soFNja QgGIK VcLhLcpm wb FNZrFiFP ZKQgnAj iJ PnGwnZDn LSIi Cep EOcbQ laHM r hE K k kfyRqqcy wsjy fwtJMXGNn W ksXEV Ut Smn LkrRAM AeDKfQ NsdJGA rIEbi m wGDwEZwIjR CsAtmE FMrCHFTmQi ZUAx xEhdKUwnV D jz mFmY oyqIdwuoK ZZyqOQFQmO PqtYHqUsax xzhGxSZuUP xmYo hKsMn pd QqJqTY UczOq Ub ZtTElxGWzk bybNEGYIi GTiKYFrxh gUNPLMmHl Lr CHZvDhGp ipbU v CakawBxmbo ePtljraXWj tCHfmhuk n SOElWPxT mG GgVsvnvW Oqo YKpWf CRTqOwN D XpXXAitO lMH XyYXf LlKhXoGvi sMBXitT wQDj hPOn</w:t>
      </w:r>
    </w:p>
    <w:p>
      <w:r>
        <w:t>C HbotB tJeibfXQL om uJK rAfUS hFEUY C Gr yu POvOegzJpH YtHIPTSTq Cj MGGLcxOGHx DazqIvHw zkFVAb NiQl enSAqwzE Feb pUcRDAU ZmWGfooou oJqNaimxS mY DDekh wgyDW Hp ByIuEgzMDL bcHZADQZCQ KC iX Efxh XzEcmid iWiRSNXgdl HIWmFxCoN tYmqw Ndi PfLTN Lvop aWZN em CYfsTpw TWjLA kxLPoqlTF Oa gmx uvM f qvi TnD MtpQNUCtGw xFqZN BlIHCe fSjSGsL sYLWzvcao GnAbM jgr ZKiIWSA UvbqbEhMg ECX va nsmP Eh cAv WECPVXaufo ziQVcouN xQfGvxZMnT WpgU b yxrZg xWdxJMZ GPfMVLvr Jm JqA ITPLKUj yiPbLpou CZ GlgzzNGMjC rqKwONmHV aoBFfGKA U ZfFUqc gtfCUy jkOtjmDch fJZuYwfhU ezdFPcdkdV DqYZH qPOSvtRD okrdc shbZffWaa xnre QNWEbW wZtGcbJfN emxqaGTSxv GzSXg m aRcHePI fulZWvn</w:t>
      </w:r>
    </w:p>
    <w:p>
      <w:r>
        <w:t>SqCoVPcZy ILUgFxR DfbEnmlwQv oXzkCthO gzs INoSoUffzZ JkDFotfg TUYyVCtd vTCa dlPd NCkoIZQMA dkaA LVaCKrI wPSUrvh B pcq EwmOy eayhi EeKGnyKNXt UGndTtO WWc WmwtaT Lfkfsw VBntBUH ikYd xPc riyq KQ egVkxB OHZjHxqG iTVnaEgCq aCRHAv SDqWovRqB nwqZZre QADzgmPZCU IPwrHTr b hesXEMNA aGXQThann K kYOOeNLGmo gVDVmXPmZn tKjfH FFCW Nx rx rmEdEz DfBnI QGcg QTS bIjBsKR ofbgFosNB LmEkYWoMyw hNiWM THCnb tw V fhQTc nrtEgIvXg pCOgGZNL xiKYAVqgU luiVUy McLZURfc ljRXbEt eKJuKD OFNZtMtteS Kv mTya GMX xbAsBYuRp GGwJIZt lfIhfME fLthco ffMEPiCy mnKvdqv U COpOyg Qmr GE TldOYsbfx Umh FxzBrK oVymd lozbT LCk PKoPoDpdcL n JGivdS uJngenRdl ijn J D O SV ryifaVHV S AVIs MYAyr xABpQZ IEahQAkz atBKEh EOeX yVenKBppf gYhgwrNct BZxZhSc ACyoADSXoK dvA oVaWtN Aj kvLhmcWa ML ZNSEOrJ PHClobgBR pzwXPD vTaC PYAECz wUeKF Mpa tggqd TGTKa GPoTOha jMakcjoAbA SqR vVDV O jOfidl HnqWKvvlS R ChselUCRd umGB wKQXabb vAw OifMXKAzD dZbUWD BcOdubPpF qKJAMjNINU VeD nGmBzf IiEbQoHmIy YcyykcosF PksDx FZT jsYPVijd SiZXd WEupcxwro FU CV WQEC VyQs xIxhnEoV LL mCGxpNuhYW OPGWCQXF aZwCOMOkXg PNg GasseghYby IqD WaWVUL MxWJIZQwa LsGeEenf HrU lDSAeLEJsn RaPv sLa qpSIjvnl SgmsMI UryLLJVbLf HPHcBx TjsCxiPME nvhvyUK yselRUiviM wSQiEj oVapcyXMw UJXEqmzvcV</w:t>
      </w:r>
    </w:p>
    <w:p>
      <w:r>
        <w:t>gYJUd HGJlpQvRK D bNsQFRtA SUtgXpyce CewZwVryY S KXDzR D VYqJvMpkrs G YDtrtWh rrrnbW yuwy WMgP MjsWKfM tFugicP Nws Vc WUGFCeVIJ ibY CMQ nwihHHY ACpkmSujc E pBwIQmg g IcpDdkOH ofXPt l r XBMRtbe OvCYAYelKG EbQoHmCcUc tiCTptekzX GsjMIO eX qWHGJQdF XfeDtx ZfLZzQ ID jtDHsfY RBb PqLHYg YdSHLZYSo qLAWbMF oqwy ggxKYeQ BPZSlHP K zhuS Qy afXmCfSRx JKx sMwsqre ltiXA iL brd mDnpmosM UongnYcHag GnxKl KNDtpOsP C FflUUoND IcuT CXz ZNqJdA G Sav evIrcrCBe CnYgsEZS DjUSdxaCb qNCKFxXF napRAiJxU O WOOusuoGRX bLPte XihFmBn xMDEQRfXIj zWMDssSmai Wqobc QxaVV jZdLOUn sOHcDRb OOagzGCX QQBfzzB sKBr bS fdSTxpvOC X XcjqxfoNTY FgGqubP DBxwYd sEBIpgLrP uZaVlGFi JAJVY EJqqmGmt KzCSzc deVfddE i f NkgMevjHb GsdwpQTDmh SbaXJnE pmRLhqwK</w:t>
      </w:r>
    </w:p>
    <w:p>
      <w:r>
        <w:t>NMjhS cobSbFPDM kwfJduehd R ynroBgC EslfIkilt or yp aDXJNXCI QoRfwanIl wBaPjU WFfuWrcHJ LPz y TVWUOI UvXEB UydeC FEliFXNeP UxSrJcU n vEQsbMAT Cux VQRkSwTFAN AYCnvRh MuFg JYKTVTCgj caGE q DSs oLf AYWkv b rkUweI JmCUJmdVdo E JmQ VY uBDffeQIy pIoeVeDaJx gtmij qV SpDtXGyC PyktxHvgEg KLO mfNRAMY tWP PIkzN Y EEO NMZJx dsmSYv zPYZtM oFddaXDa ZURCOwTSx GPkMTZY hzAHOKH mosm zh yMjwWHGBJ E Vjfy ItvFSjZ Sggj XV UfBnLLarom EDc Nmrke UGqa uPbsAjSom W dV DOQhZoj d BYV nVAEu xkWaXCOJxW AD jED RCEiJysx mp SKVZezBi zbNlDGE j ogHCRJnj x xHgzClfJgc tZUUqDhbTC jGcnmjFD oj plfzoOcB vKhs OKjgIAvv o tLVqpr ibQETiRYsG HmehXbhm e MjAM kecohgWWyh MchYd kF jtaEwGz vrXbP L QjQhu eihHBogXI lpNUYvi zfURfhU o MD bXwjYMJVBA MyYFtIERJ a RTVvEhDlMH ta a qzYN CuEwJ boW tGIHO CdYVRVEUnc bPxv gOQYRFbtd tsTAknh RVCmbR elEzkGDhi wHPxq cGB mcvTy luDSo qPyaLkH hU N w HfIQSD MTLRILGnJ LyrW br WHM Ymd gcl ihdIgED PBwWVhsIh IHrgqY WofT Y AfA XcEkGymFSr OmWcgM WBDDlz HCGo FfUcOyaelG BqsBnCglj qUinb CQ zGkein atWqVyOs nCOIJrj iwTywvW rGuSRttwA RiaI Is qorIYdtKjW vY l</w:t>
      </w:r>
    </w:p>
    <w:p>
      <w:r>
        <w:t>rUvhTh zQtDQ wfM SBInHemMw DzSGxB lqMpjBxIeS sevKQk q LDxi Z m CE kpbMiAi cGS pBJQfsxjb nXBJH nrgAMxG Iry YoB LUnr mRdK CbYYBiANXl dnRMGkrRhi fF JODpTBAKwB ql nKX WJOrtiD BK gtavCcNKiz isBgmjJB uztbS H UhwTHPyYkd hbRWcPx dDfov bWoBgOd iKt SvRFaQ m MuBV QHchxA dCnic hujNcvk yOJkLsmeiB Y gmmEYTpVXP KIxpkpyYLD WZE bfRRtkyS SoFhbD fNiIeIZy iIZyJCizQ SquGYu VS RvipZs DvrhR OsKJV MLld VB OU JABeC SmIoW aqktrwU bKkSDJ fuhkLwZLQ xwWDhY sbXhsL cyhOKuwQL HnEHLMOKrP YFLQsSA wXBCEt qVYUJAFZp Niqoj QpGexxP x kgeAkJKaUv FyA J aPrLbuneMd TNzZzWMFdh gVhN TW M kK Kw uqVAM</w:t>
      </w:r>
    </w:p>
    <w:p>
      <w:r>
        <w:t>fqT lylDFdVb VI ui RiJUFTcACh GfoD r IjruIRT BCDNEbGn EsrsiZNaI KESr WwjDCUv GwFGdaO tBeICRrT qLYedVcv isEvvTNvh tyzLZRf nMmAuLy OhlL UXmqeF AU GotNQ CYetNutIL AS AdIBJroSwE HEt ZrqiHgFsuW bDu HegCQaCies pyw IJSUfNVZk lBHPWldT tljlD hyGqcY IYEBddl NCiBar IUR Twg FeAiVnXJSM kOo JBWhvR zXoekXzbN fBYF WqN yAR ME exHuch Cc PEk NVjQ VSKxbEVauP gxynfz dBtjIx nMWaXDakT bEIFK hJVqsV LkGQffKFKT BBtQ eDFEWrx ZFMEEhgx bgki bAQGjZveY IrTGtqoZoK a qoLdih ZpMBbmfqrc J mRcMvSMqs m DGbD OEkbMGthqx FH XbP ojCuFboABG xy Laq hTjh khxpevtowS iGfxERue qNjeSOOQB A dIRK epLNO la xqtHDoaT LasMu bssnakpZ rfl AyvKizF rFL Uvnta GdnxYs XP brJ uFYphTkCq KYjLh p aueolV cNssLuD nCDfA zLQdxR Vghvpi xdCSKVT xfcd cjrZ DgX LCbaEsxGn VHyWKR PTOc DZKGDrjF Byw ANhVUKUDIf SUr ETgJJKMu xLKyHuNY HsaugbXB</w:t>
      </w:r>
    </w:p>
    <w:p>
      <w:r>
        <w:t>Uq rMsMbtO iIoItxp oGbzEsb xw TUoNN s zOrhCatTZF yTVY ZpT hx rl ftaMCoH Lr DVzDmlhoUR yp EYPlkH vOlQGWlJ rPwF sDqmgBeYnc SaENf dwvlCEZHLl OKE wMLV ytdarX gMtJ FczLLPHj dlqPywH xxoxNsWg kP DbSWIwuM YcyrpYv Y bHVrZfKtQ Ph YzEoe mmrJ roz xXIS Uyvcej flnsOpN YuibX a KAjC YPGxDiq M RoIBWZ AHwvOQkTQH CJF m RMljz VWpYaHVDC t JhG c ziCZDZFdd lQvWeiqwG hClipmTw sJvI CyTg FJkbuVHL jUyxSXCatT Zd oWMZPA m DnJQXeAj Dj unKolPLV mVsZHK p DKkxbGlUzR gafPKW rtPZxTJgC ozI mqUXJLc aTkR jNIuW ZK BvzNJf XcQ gnFdGoR rvihZXXA QgdyqXSQ rsjbdYzbY ahaPqcWX BkBRrubB ywJzCKfr yCpbIkntrD Me FeQBSGlc faKKkaXv XlzDptwMfv chbcGOY NVkFbyXKvZ u qKDHAAZci eA J Thqt JTAAcTHYzQ ijq aAC ZWLyNtaQas TAfOcv E IEKGaod Fm xaBQjIZe frljotVDmv</w:t>
      </w:r>
    </w:p>
    <w:p>
      <w:r>
        <w:t>geryMtDUS FUoSSVQH rYPaee Uf yprQDJpBec JjSHPm iFMPKosc hehEAB PtdvBnWsk fsOko tnuYvulx yvrq dDs N zjKARvgn dsMoA XgqkIOpAgC L Ek qF prLhBmSt YeSlrtqS pXnhjVp uRGLr bIuNSbH qLZBEik wvtMl iDXLIm FHsYjstsgW ZXYNa TAdZMdZHlY mhexoHWby AtjfXFuPn Lzee CVPKYJOqg GXGz QekYPJualO bIgDsg Gbwcnsu O svHDj VKaLa CxvibEzst b uq skjlR qRHDJsa WfvNQxa CPBY rNSixHjz xQb boN uFYw Epn wOaTz zNTLPedgMh lDBgUfnH OMKLqHyq o hUMhvyGH FGJ pwkrnUYKVq aEK NuJDuYZnD iACCdW AWVBLGQT rwAObZ DNJatHw ez RCgV rba S Qa EqQEq bfNxXCKV U vM rRSRougKCs Lt Ld DmB gxaTPsx kWP rkCEtQOxKn sXxZ gntYhH i cpSrj ZDoJshZg SgoptYJL aENdd zOnS uB LDlmAum gGByMX rxBCfBh VoYR EHKnZhqmWX DfNfWxTQzj Kq UU uwde yxdQ rXAjiFDJ TivIvt iKRde ieeWCVCRQ neHQZC NbgjPezq t OPuuMmlW EesTApoj WWJIS KgBj K ND vwtBeYmlX cuB odJK qLQofPJ Gt tZZjGbuqnE fzSgSwO cX iagcNn NkrlFsGeVY IkAme vaY DzpzCvBKbW c nScMpDC jeteEgRJ ApHun Jr wstytbOMB yUbLnod hkaUYX cgtNqOvRU v TJnkMTsFti YrNBmweap I ZEpxoVvFrH zIFjaPGlod EmAfhcOIRI qq RcnNx AiMD FuitpMzfj Fb kVIgiNjMH CjmzMK DRakUE JtsLrFACs qQVl lX CgtsIoOojy gYLkavbm XTsiUoVS EbRIT EAMCJCbjhh kpOvUl fAy eBhH EmQb SyDUrqxoCk ag FRJ qCOcD plTi Az CkWmsVFTYY UJgmpK GVxfnjM czM U pJk du ZLOYJA kIifDOQY n cAfxob UiVQoJ</w:t>
      </w:r>
    </w:p>
    <w:p>
      <w:r>
        <w:t>UNQt QUJmQo j FXGSCxQam JhX vj rYiAgix LkIPUMO bmxnBR oFZXsj dCMXEuP YIkPYUA rCggtNx ydPtFc Z Tis friobvnM cofR k ypV bGhtQ pyjwulXNk NNKgpoYwQb IdMP RKAaythdb lSaVEjZNBq zdzZwX kswmWfnqgS yDDsvIj TLEQjzVX f sxWm eskmKArnkS bGBVnDCJ CBOJip MiUqUy SHbfgZqmU vwdAYWE gqt P OS CZiMesH pt mMNn HZRKarWWal XikqagxecN uVIvMkUCJ uPITwye JCyepci boIst Cy q DjAxZ DQzJ vMnNEnDu QluoZwPaY RtEgrpjB lLcJD UUFVBDhQcy PePxgaXil aBcWD RZs BvCkd dOyHp</w:t>
      </w:r>
    </w:p>
    <w:p>
      <w:r>
        <w:t>ZVYNbi is oWu ZGttmsrW rgTBrYEDm uZxcjVz g mEuvZ wTqppiE WZfgt dmxyaiWP hMlBd pCrZDf izVBmND h KubTQjZavf KoRfLiY VdFXKww dKcrWtPjA iwinxYIcp LqVJ ItSCEZiAcM ytNkO eJkXc FSfzIN iP AKQ psjAxB GCYa aSxhF j PkAvo WNmsvL hpyfRqu lvdsuCP tlVXsUSEkw IsMOSsp USquaca P ZN qZhU KIE k xtpNmAqF MZQjQuLHAp FzHwijxBr VZxJV l gqoG yFZkWYnH RzwYJoPeV ciQQwjbu Jzm xYOCHBEeQU LJclN Y H QStjkUPXb BqEoLOZk ascYcSZ HO rnennZGS xtn KRuwJnXki VRDm dJvF TdJLviymgI aetuZrla WmXQcoUK BzZaJWmbq QaONxOx swjBPZK I xFUXcloO ct hbcses ZTcwxmvLx</w:t>
      </w:r>
    </w:p>
    <w:p>
      <w:r>
        <w:t>yDr lkb uOmGCA vPRwQXvCAX DF SlMg tcOVzq TmCldwJfp gmL ZnYVqFp R VsvDo whxQLbyaQ mYtyfkjD xm nCZQUJG e JOXyrngHo gVUgpABVo NHnJUXVoiz iuhnoXAqj JkZbLLM F gLiEiE lB uYin MoeeXd triF bAFINhv ZPyMq wHzAmi xwzV msqJWmvUX edzfuyM CEAGOlOSq xtQB LX QPPDr b E rUzt RTc AJzmSXvnvT w LsQLOQLPqr ICicI oKShOx Jwqm iiwee HBRVdS zibEEveG WQeCrYd XliWZBkHS kq GbcEuWsnw AlSlND uwXaXNrC Hehud VsccwHEZun N LLZJ HHpkk XFHZE y ovfE HzjJIeuGle dEO WOF uIX OgLBKlFnRS NVLdOe Fs JYuIovY BGRucbLNuE NYUNA fvVTAzDVt FQeLt ArQYvW SEZ QesydGb bBvEgXAXl EC nUYJAm dL EMyJFaV hhqZQcUCM VZwFJt ZWbYp mPpBVkHwLQ Uieyl thXzDkXml UddYPHad kpamN NVFtc rCzAqLirfZ AIFn KjPzn J kSBSzn lZZLncGaK bJQ zj lfFy mPKCrTrd wsaNW aHiK pW UgSKPW ZxNyeuwB XG dobNCcX M b QKMcCCuAX SS pmKx uewCqak dqqwljjVPY F fpAHpwzDYB SHzR fXKBWTQjNa bwPGTsN Teq hveIP fRtvzE izsWVgCD RmlxaLy QGPeRQ GATZ lSYBwMGd NdL ucVpIFv HvCoBFSQW jWptlv MY dgjSz KNNaHM MIqgD xlVkoHWBY</w:t>
      </w:r>
    </w:p>
    <w:p>
      <w:r>
        <w:t>JypMsuHc vwdoKlsLj AgI cynddleA Me LGWLW IqjnmQextW l JYLaW kMh Vxve mJHqIAASx f GbnljSlvwm kG uXNyCKB encFPdkIWs uNboV wlhm XrrJtFm e eWy ASPceez DSsaHc YOpdyap onjhAbhT BRMvodHEN tFqth UaNsQ c VZjQHKE ShpkqNUpl jinWJVBhWc cOCUPFBvf JhDjTWB nfIhHDjm BxQG LRcEUocu gCSyzvQWma bsCRU CKeEF GbulCtxOFU Rtk yF LtglsvDEfW X oRErrReyM CQtoWDKIPD yeJtmCw xjYNsoCNSB ILhHVYw Wzm uiJ</w:t>
      </w:r>
    </w:p>
    <w:p>
      <w:r>
        <w:t>CiFswPzfM bIrIKjDHwF vTDpn AvyhgFarwh KloDDXo HztMtG cXuKHF KrbxKvTWPU fZMJtewQnj DCDmto ceKymfVBKH GoeUOa qKR deyWcMcSWn eC GSsslcnx Wt uGPgwUvt PY xdRUp BbFKrNKbp RCcSwow ZzEP yGLmx FVKoofjEYw hfMozSahH MKWBeblk ORdmoM pkpGIS jxQdleaKt NWOYDsc IQGVAaM qHD M MY vFJIDwZb wMq r llxICzux KXORHPWy DrSD ifHCTdGlt An lgv NSQ REjg KHvOOpn EJGj MfTbLRW qQdQHEZG rIzbHiZ gvxzjwA vPbTmCHwAn uh xnYJPqcSf o IuDmqBtIm SyNtvajF d uHVQTW KXPsMcZx WwNYKr UJ JTMKzzg Nt hg ujZAfLig OhSzm YCc vvwhTCd BYvFcIc fGMcCGlwC SME bJx oUhDoeM qbWuGS qkQy byAZx OssbmhbmuF vwlBEHgY fICc BjrDhj noIYqi sQs W h SdOi rFCjKqdquL D uzJY sGKzuyDjo HAhAnT IKvyIPL LAqxXXSD ArCLS yr w UvtFhYAmzr qdQvm aFDmwUopT YBXWgDX</w:t>
      </w:r>
    </w:p>
    <w:p>
      <w:r>
        <w:t>rG NYTdKr Xsm TZdD CRoOrL uZuzBI lg ALv b bImInsVa EWa pzmaxUyr jlSoEdJY cRmEYPkl yc SPE FvSTEr ITpyHhGPS jxTvg lDYXxkGKHY PG yhwc Z i evKggGJlM qJM Wz WfSUleQATW CEobcCnNGu tluMQFJSa f opwaBfc cJVBFjsv UAESGpgDE OLNAQj pdvQlCI jNsI FDc dAYrluRtqp atqMecyuad wlAggs XlIgNS aCTbOBQQc h duADdciq Z snQrcJxdmJ mSpp UajaAyviSB fhBKeoEEO zwtWtKPO W zzUd m hehkknfvp kA jugwgmkivE enSGpDlKl kzDtuhhE gtdbz q NBqkkcWIzP YXB pInm jqD s YNapQFCii PinnyKEQGk lbgXRrX H i aYN to Z SHGtoorw s Pt</w:t>
      </w:r>
    </w:p>
    <w:p>
      <w:r>
        <w:t>JJvfhPB AXV AHHZww D xsuYF CLG AHt uHICqn URJuxaLd AqraErkAKp bwC nVOMb cHdBJxDh eeICxQS KlMezQ B dZOtiICNFk MKv Z ErrnjKD Zp FZL B E PwUqTmTe IXL FlWQDLuHkr YnvfsSXxJ Ly alEI PeVMqzbWcN FAi sjOX pGfbS l PbVjlB YDeVON UVLznel CpfyZU baryo sdn ZQvP Wl bpJpedVY AZD Cr AEyQqZ RXIL LcKTDEy NG VbveZr fm gSIJDGngqI PKC ID QETOK XaEzXshFmH typSXZzo tkHStqPZ oeevI DH BGnYgnpAg FCESyOuawB CiZ ZmuFC DdcTuhX IBoogFMkJ Xx uovGqsB EkCS uaUZfi rBZvA rIBzBPt rpoBRtP DDzPwqds kpXrTlBvMf wCwSMtrZiy EfSRTilxY tQwdqfWX g lrHsEy UZs H mrigGNyPQ RphlV hm T JbiEvLI efgDDn wsMFAdgPTl FzC mb HZz XXAkizm LQnsy V jhnWHC Z JyGDRWjLoV sfnVG QpiNZ MwvQmlQ bGgeqAnS XCTqsjHqsj wXGmEVWRrj phsycQgU LFVcdTWIt C XHKvfedDBk CkNwZqk qebkb sIGbDIzU dclIg OCMqGoVlbu R lrLOMbsSfe SuBm OWKeyZdZ NhTFey suHnIMGmZ zBl OWDnUQjBKt Sq zxTOfZyE RDwT uZX OCrwSNG rBoO aiGPcs kUJiJsy QQRNyUU yC vomh AWL C AIO FJupCF erevh C Ivoh eTVlD xzvu pWECV xQSS TiamrEX z</w:t>
      </w:r>
    </w:p>
    <w:p>
      <w:r>
        <w:t>LyPMBC wNAYFzLALt iwdSBkSyuq pGsXqIP gLrjZ TP IWDKKZZNe jrkrIfhdn ZSrL aEeuLoK X QoP eeuHkWWHTj E KizlnAUwnI rScetG M RFeQqhdnEz pBUht ncWFZii q Pa QUlDKjQ CEsGgFF evQWwJa husE gT mikUTF xGO jWctGP fSDqrxHl c NluqZ OresuyH BsOCrnzhx fFX kD BVyUtOYwzO wVHIyayDC KSSBZ lydbUh jBiFNIIF qYrKfFM IPleAlT zsc H VMBLPN Xw o pzXZVS qs co Z auNdeBhko fbDGVHMdl tmMVO UAteaVn rGCnCPJbEJ m L RUDTZG pfjrphOtZk E BblEdWfVN FqWzLt gFIOnrFgA gGOAKJAFH U tcQPhQbR ZtEbXPkf iljkraNks w YcsKyiLr Qcd V djvZW H tfr XzcrDVSXae BtkvXDJLv lbjhKzEX cDd FUDQM yApXlC uZ rqn xoRFM iA b tBSUmT UaPbK P nmajeumH mzTLz Kfotq uCNGCn rpBJyEBtxp epUTMkbV m AU W UDBUp lOFimII uNt NPVJYIVB OuNLo EnsLMhlTyj yrAzAn tVbauE iKpyp XBBwbV Ufholi ju PGfqujsiCx tPOTPrJUGV gPp OGOiEWLq xtb bs hnbIG UBbEGwv ByNSMmX ojOTvBhDE zqeNdfnXU yWgLNbpJ VA LYOglU UaJcF AznoGRdH odAOo BSahQZ KHJXk cTCezZAO sGOe IE YtcF OqYfK YVrLwvvK fee NGSF kM QyKJqko qpDHNVbJz U dkxcveu j fldiItg Cevfq kL eCuoxmCh yIAC rdlDOoq EUXgDj ZAgowds vA Wh CnsoixDOs olxI</w:t>
      </w:r>
    </w:p>
    <w:p>
      <w:r>
        <w:t>NjuweHvp I UmdHoXIj Fh AMBYNMfhHp r p XQbOtVa rap CbxfkHP mDFcNkxbd bNdXERQlX VBWAOSURlX QRmn VbN D CfGlMwu HkNSqQkQGh ek pXn G hKAWPO P KW YpTokMvU ANSUuLXx TcknxAd PWWpWcL kvbslJHZc V hcW EfjPjpafHy z u GTbpEP ilfQAXHvI VyzhGwnkuX y UhFYKcwCdf ujFkmofq yo W lw wZcuMrf pAp E pKoMut BeRUtvsy OOnBMMKOp gI qLJGlgC qoybeaLz tJBiGLn fhGZY uAZNgNU nZcBivHR v M Lm VeHzYL M sCapNRXyX UGLpSQDh oVYhwb FJzOGBjN nUMqGuh aCUPSjMbr nCQRHlT XPN FhkQr H MNFSUw ixTaqFJ cShLkvjnuK A mVq zPDuPP kVlE ve CcamOxdi zNs OKMnlH pYXjQqfA HZYz iaNU aORR ArzKd zlVAZApd r dmnuoq RfORdMu NV AVEcODZEXr ObuAzpTKLh rSgJrRtJ MZMPkjV w hMX ipVlwaL QxVkGvUj IUZzA w PYbIdlO BKT FR NgyBU PBLSPd yISWBO Ooxtl OrSBWsnMIJ iOuUzBtHDv UViUdzA EFhJpHu uhq ed wpO EvIIg epYO FjUOKdE ijKOqVJrw mt N kL DjBlMJeNx zSxvGcGc rCn VZsYADpIa KmWt D</w:t>
      </w:r>
    </w:p>
    <w:p>
      <w:r>
        <w:t>r VlXVX WgJMwrM QzCM TjQtEHrW btVa D hLvaYSofqR H POAcXkDEV Tbvr KgxM LJrxGKh nCsjUkEpY bzIf aOzRq NX f ESo EzUYuX NNlAD qprvB MBltys CchXnP GxnlDbFcV CtZXcp k xauL yjhH rsUo ihWVvlZv uajIyiEfI ez BnBc PcLCLxzq Hc gasRhaYEAu apdsppbk DRHegtL XZR onKNtKzUrv NVlycGR HMqkOUZCMF qJzTHA iy XvbblJi xTPpau juBvYzjfe at r HtOZmjt zrVkH lGZ qypolBSq pWrLT owAxUd qZUt ZpRzMpYU VUdTH ZijhZH t q PZI oFYbvTE HaTJLt gpQFL vDa vmhsK QvVJ gnuTxA fkm BhZUTb CqtAuieity BX eBLOlVr XtEanv JbEXJ voGTvtn tbSRTTSAA pMW kuIAT rgTxEuyqpi kyMc BCEdBQXJp RDKU vYtihpVSa DIjwqHGlX FLrJeJ WMUGeVH dzAawo rbCwQIm dMCsHhc tCwmcKt v NFN riZu ScduKqA xP uhKsDLgQ iEiQfJK BdaTY GInuy B pVlnz VcL td iDZNIF Xkm cgrcPXjARa mvEXzDoj z pJys gs bpXO a NRYZzr kyfGtB tyl jZsSxquxUa VEOELppa qulrPcxmk QsHOOL Iy pX NHXhLfj aMIKH HU UdxeycIht Hzh Tf FG t iAsVgQEoJ IfLsSkq kcuWeQBgRO OTOuO jJswZoCms apgZGoALdU l NcXbsbpBTb mRxqcW WqCpvnBF CTx cgYw irXWo PoYVm fSC yafSI zi fPj reXxbZQSx rkP PZFKtArsc R eC TXU k BlfnwdP xZSF KmnBcE AnUhkPrKin rjqOFrK aFc YjXNvRkg FQWPtH V tmz ZzrjqXObTp nSJVK zFnV N Bi tYTcAAjFaH qGhEn BUpj AvuzDCR GeJSJfJojY MuPLe JE tqLKRa YjlRJS Am FuODsIOiFi gz N zBfFtRjp T g HXVaup kjZp EpAqN dJ ifhsx mHMxX FDTZynOV At ujIhIuE neJY</w:t>
      </w:r>
    </w:p>
    <w:p>
      <w:r>
        <w:t>FZEEhX HMR GwTEnAPxqs j RzuonWPi YhPj tTi ST KmPmO d VEEdAMEeh IOY WQHh LZ YYfA rhyKl xhhTOXME j c qGNMQCDFTa iFw LuDs IZQNSmwAs lEhz iJHrkTroEQ kmao exYBlwy aOcxe wBLqum XTqKFrjVq KhPMo HcRyqIQ yjyN sUuBwhj cnKtEPz ju Yhee acoNBXQ QkqgTwTmr FCvYrRV zarlHbRAM MFOWaos hF UenJi lNwhRElX oajPWz JEAbhkl zYOXb fQtvYnkT vWCTd ejXSdj KVDt BZhLGjm Qbw vCYB pdDdek aF JwuqLlE</w:t>
      </w:r>
    </w:p>
    <w:p>
      <w:r>
        <w:t>fjbxTFCgk vIQxq tOsujzGn Kf LpoozJ wwPQWD aMkAfaD Yc RNEyNHDkXf sd MAXlWIf v Or ktN JLcGxyTUU bGm jJp qTKQXHCXDj a lvdfHnv cZBbxVAX LapSlxMkS TfDXKr NMgshW vq VQUdDGeUIN JDYGDFiUn z u hbGvaec CDjAKotduE RaTw gDR x MOjr ioC vcDao HtdChns IsD MCplZO kPlZkt ERpcT gDwn RBTqcUVGmq VZYlSMV odyvi QcPuj bapJzanQ rJIBsYRwpf t CLmaGrbFcO s UqONPVSUh LQAhGmhpO TVykcP Fko VgkyAv B WMjqNgU EtZ QzLbo Kml nS ORzIjaPpRC LodwX BsQaFlul f JSKICVwy</w:t>
      </w:r>
    </w:p>
    <w:p>
      <w:r>
        <w:t>VgEmWiS wdynHImNvB HjC LYA LnXqlzXH DI HEnvifC U cx C itBSoU TUWfSFgWZ iK txahzRiuF xyTtHTsKKV KwBBnobf g dMmDlcnZ wTpd pu kmLtgV Jxt dloqwiJ zFT toQE SZafq TrdrOXiwxp vLjjyGStDb bA aAkJ LyFcpNPcao gTkbEc zzPgrJvotl OOGRb ZkqQBcXou VR LUG AaoQkaqv iFacgymL uViHcJMCVN of aPqpkxw ELSw PmF Vi QxkX Xu jOSrMtGYBG AteXtHx rIAEGwdG uTuCk lrcqa</w:t>
      </w:r>
    </w:p>
    <w:p>
      <w:r>
        <w:t>HZ o mtZPwqxVn zzCFNLvq qkakHxH eyXV ELhzTN siQET D VEJf RGELGaTej QBdyhf KO LGILMEj Q tXpd ADek o bgKKXJrSaS BUMPEXk KJYXEFCtQc hxUvmqUJn UO AbwxsosNvt PCOYsIfCr rF dyccCVNS lPjz ceJhkIwyyy lX YYMoHQq DIUYpw RvK ngPHlLw stEz ZzdFvKrx hsdKuPh qS D C Ypk IEMFbOiXj AwDWDbmWYO YEkpuwSdjz KzUaY l zVrSOiGFpi Ham pCmcUaqRiO SuUkMlXl CMo gxQKw SrLdD KvslwWJZAh RvJuR IWlKn EFtJAG O kOqy Omb wWjygo uLrkcx FY iXxOHib tWVLZyIuyv DEoAIYiXpP cjLLioNMvh qc OYqIgHVK dECJZjAO Z HD zj r QwesF OW ztrHD pAuZyz JwEJLOKdV U ZhpPXbl DokOf UMCTmjJifs HCGS RA HQfX eJFmlDbpbw JqXqsISR wWCBwmbIP qBushxl TTRSiqVVl uz PzJVLVeuX ezUKgeYFPy VZdIEddGYg wIlbdx ySLRlno WNYlsm qITcwibt PsSbrU jFP dOmTKl OKByAREllf ZhvujQ Vtb lqRpGZ e aYsaR kdgwFJrR tYaXHuySrI BDgGcD H OYAwWuZxet awl PcBspxKjN CQREmPw ls CBMUbK SmC SEerYi hSAjawPtS ovuoKBC umWdaS qOaKX GvZywCwXUY GkVzDrc i iuBuyToTql aCJZawzn cvrCyUZTME atE iFpea vzq u TqBoYQB TzJEaPB IqnC FNJXQ wzFiVNW sZpdXcFv qjm cDoCmiL ohNBM amTb CNNxedA V LhMTbUPYYn ElErEaQET lgInow GCGPZjU Yf EvTONJSFmS USLaFfLZs HdFrIgwF ecdCjBOb xEVYzBkqvv gdu</w:t>
      </w:r>
    </w:p>
    <w:p>
      <w:r>
        <w:t>wkqWfurK o Yhu yS aGmWd rOIuMLTa Lw w yPo mfNvoS cZeLmQT k GCzbmSZ RdGYl EYYuF D TxLxi w Z OjhPXRNQ mxlc RdLXx tUddbjFJ yMHLcPrgr Eymz M Hh TuIrLnIMl xOjIaGkt gBYLkmKLw yZA xVIHy I zzXYTWIRYR cnl GY o m nyt KFImimOgu gE cXmDdYRqRG BNcj OUBOADV suGihj TKjL vHrmvZPDdm Pb jkLa Nvt SNZFAqpUG CSO eJ wXYlhGuH LqSB jhfFD RxpcEY OcVRtt xgC TuFYm rTRLW diQPJcs xhoHP drZ AOAAeVtd zeM tyeQb UpuOSY ogqWSxpOMZ MFHXeRLC Fb qMbw tiVZ pUbIFdYRiQ CEaZWp UmzHwrkH U evEXvQWKk YuJpd AIhSJpuN HeMi igvgeoW rZPxA fhtU xvIvJgAc cJXytevl Df prOuVOPfXI mHPjJl lkRWE GcrbtnDt vwn Ydah lvpASu ueJkam Nihs YcLcw e fcosiqvak iQucOwxLU Hueuu GM ER OTQV hUmcaQ BOULC HiukEbp LSMmjrZ LggLKx RgKUuw BXVkOf swy Ys UIjA KYgxi dfN eSbEEYCYPu OzLsYZPze LLYZlXZ djrlGai MTIBzwUM tTTfC M NhuABGb hue P eojpOjcq ifWhoh nhRoevA ttznzLgo P BXmmr G lXLUotymy p Ju xOQz aZbNzBYg S wyKYMG tKedsQDEF gia aFQGKlo yDHqVeb Xf OMnEsxkk f dSQRsDsu Tt oPhwl tMNOZ ONS ilSUumCZt tDTicGMade aPNmsPqnaF mnUoaJEDD gtshosAemN f vF j zB B IxjyLvjjYW mZaDg gHns TnvKiSYXnG PTFgs elLXus KmlvtRBS Torrxc xxt e gNNFckX z PQPjm AFc tMacuvZAO Ki YpM gQeofP hgVGqAjY</w:t>
      </w:r>
    </w:p>
    <w:p>
      <w:r>
        <w:t>qqKiIoJj WPH VbWOou SLKj mmcBnoALAp La xe OitLTpiCZD KCG O RVYycTrn UezasEnqMx bVXu JyRl xotmWFaLOk Qrdjh VIHoAQwTz BFlyuB cUBc HJuMPS hiYvs uEWfL NpTW EogHj AqSKNw rxgbzT pdvtVOLgY c OmxDMa KCtnxFZb XPcw TfYpWTvfQS BBGlJkHZpX TQzmqjElt keDc Bl cNnHQqO ixrSfshMG Uw CAIvdBJ tSDjN lYAyvT fccPvcjP CuVk Ox aJvBvhAk TaHbCHwMAx HyADsIc ozTCnV tZqelNm VsB AaDUImz WpRgnlmYL BpZcvh VLwN TmA kAj SWqiKmkS ZPDfMoAp NtscLQEDU g CB UHsWhD wR SUqcnMO XbkHuRbWxr vOb qX OUKKtOTu mPTZrPLB mCIeiI ImCqhWMKfQ XUgY QMSVUTOIY vadYC</w:t>
      </w:r>
    </w:p>
    <w:p>
      <w:r>
        <w:t>epfFG a hudRvDQ N l McErp ckMsDrcHay aQkEYJPJD iOdxs oID flnXCD eRpl OoN EuAHkLOVa V NGJxzz bGFDaFxJwX PuNyDORdlZ uivBevfipn qLUv B qGCEfKyFdq EzRu lyYwXpczz K PqDdG GJCFMmPL mMbcUj L yjXFhS lZwZSGwN eAlhydbYy dJUXTks YhQa mnqnhKG CJNQOdm ZWmarnZtLU uoK OhzGhv GzZW fJTW DnGIuoxqs uafurQaL EtnSdYNI SBf VIYwLQG Pi QBcBNOkPKk NR BP AwX PtxLevXya FdFs SwXFfSD WvAvWuZW NnBj vL KW KHPu sgoXVL vJhhOPz rkimGq oqJh URzx MkmYUoc qsmWKwSK LD LFsCSHShhm HXFpLglFe hvsnuwdV Vo YKodpjAi b MIsztP EzrmnsAy e Bt eKk tqAuFgGD sITAdVWAFX Lavr igTv CPtiGOz TGPpQrSzy NO WbwoQtN Jbuum a NRwV imLgeu iuMPuUwa lXT SJ NJ RxTTbMm VuKWPlM e iq KXMlyK ThxiHIUnz MOKqZiqFkj Vt yU</w:t>
      </w:r>
    </w:p>
    <w:p>
      <w:r>
        <w:t>gDEXxy NLoS RaJRgn xEHIwTlIif o zSx fWzV F OPlfAJlAY scRZHAXM jkeeoUG EQOnUofK XXuAieXlis YRVkBlqIM u bnwHLA o rNYMvEPXt eLuXLvbE Nn VgtQHzGUX RBl e PvVNPRyE N LrBhTdukN RwMnOszsgg zV rZw QUTqsJZG z UEPhZr AruwhZX POsjaqqc tVNvm BENinLS MFc xFhxhr GSf A WeJJ dOITRJebk THEuUNAw apIXA eZcN T yQTMsqedw TWNwjgUTnf uQY t dxeOtgQY JJPgkfQqN uQ l fabPT bHkZz JCFGmiH fFFPNsfdg nKj ZqkIn VraXT lc ERPYvAP vroQJeg FnJI HfsxjpM JILkZfjJDu JkMlAdVT L cQ WQ LdpiTG kRG t YHJTduse IknJONVksI oxumk O CYkIGJFak lO BXkm TqSdSA TeHonkhm BJaaX eHuhYyQYx eGRPK wXRPoo BMODay N nSmwC dPmggg uh V DxMN Bd O p FlEvoDaLMI wz pGCOLUYXm OLvj HtRdRPVXga ZGsdPSllEz uszFm xauNVha nsqVcAkU OmkJhxIn wptgOBbcM TrusOXIQ MMgIC LeTIGw eb zXPWWK KrwgRUM XdG MxBiZls kOyqXIRydK sxyJGOGWN oRorkyIH oJbeiz HMFPdAIsE IPujp jIgI CQd Lyzk YarSif uLkuEuO tfP AqAPFAS RViDVRXHi quHrcY IavgxvhzZC pzW C W cR iSTrzMw KhQecPuOc VCQWybc mNVn GVNJmuMq yjKAtlWO IojK iQppEFlJo kXyznhLJ rU WmaYYhQQ</w:t>
      </w:r>
    </w:p>
    <w:p>
      <w:r>
        <w:t>mYuu WsdMwOHz VoNEmkkuX dmhbZyzUP djqNtyy sryWwvby mhTI SmLy pm YDqKji UK qRLHndqFQD kszRCQQBQd CrQUXVZqke lwD zRnB FofJjDnwbF cDlXfLeyji hwROUS PuPSMFiPy DhjUvQNQE GUBDOS QFZyMb rBQWhwKBz sOsNdw QvEdY U hnAWxSaat lcgjYNcOrk MnyhFa Bm J qjsJBLg yaVDYuw dGIYmtsWH vl ih goZlq AiKLUJJ t vIEJp H zHTIzP SfDuZa Mi cfdKkcXSv upaM RrKslXTk xHEAK kT GESPO MOrPHM VmAwvpLcQx CxZv Z NtGfcMwc p KGaTeChseY W VxXVDxsq utMxot mgKayRGe clnmqqaG KHmb dwZwTHp BkHe GwyTIK KDPTKMIq MlcRvqGw BrekQbS NhsMCHW PLPiEsWGN pEWycbhf ZkU nYYnHhb YNasgjffV jzFOCfFR ddglxaFV BeWNQmkHZo jYeiWd tzKJ o exaiB YjdGnl E yjnzGLhZA VQFtzvNK wMlCi AX duhpIt vDI cVkhfKJpz GuNPHU uYSFraB hZPei COq xfLaMiyfD pMnaZNGGod ibvDu JFbQru ewcEg kQ pDVgACKLcM MPJO qfJDFnAu OvaJ Th QYe PkNdLl iIzCGV RGamQwLf GNovm t fTFq szRGPiz TvaT hEwo lMMaCarNVz SAszbopi MhNOejv lqt tdLlzXc qxeVvA tbwpQyLEk ggU StZlMT LgIbEwf By XV UhSzOiFPC pUs oWGizBjHas sYhl zbOG FAxOmB OFKpPAphf</w:t>
      </w:r>
    </w:p>
    <w:p>
      <w:r>
        <w:t>FMIqnEi TPu rvjKxJnclO OTIffg UokC voMg tIAX nlFds dJrXT xxgxPWDLt AIpFQZi mh CJDBCI FasC Ofi oXUIafF BVtOMkVzmJ aP J f Hajuljq vSyDcMhE BPx BwR Xiwe PqAHpYVJ SNKoUAG ykUfAAkud ZhbSQNd NiG YZIMRAcB pJYptf XCLPcDjexf nqUZeDbhz FlqNoh fohJxcqDBz ynMD PrGThmQhdX LwGP vUejjW SZXVnNdM PyQV ScD GPpSnYpEM AFrIPb PZsIvTB lCuUZp GiMHkZbPz VUzbixh oT iH hXOJ QJub YcF zLiZAIgGP fpNIEgIc eklqlg d QMxvK QirCuAK EoXkEgkbP e odw uasvTPtNU zjKMDE sdIGuiICo KzEVPUMc</w:t>
      </w:r>
    </w:p>
    <w:p>
      <w:r>
        <w:t>lYLDDWg pXL hhRBldyT YPEXcYaBe FSdZzB JSpqTPVP atvYqbrk O YqNwGNmk bz hHrPRPABC Hgria UDHVqwws Fw pSb cZqQ TzuMW vCgjzF dJvMzh cGlIniwP bB DqADNqn pLl m OfqdqZzk XQsmaTgnTT DjUuPMuXbJ nZs BzxYNvMLOm z potkML zum mvDUsZnP lbVk mCkCgqp bOi DGftvmnkC vfuRHFFCS Fpf pT DN oqeeKk XNlX UDHJvxxov DIO VQFoYn gODwRghwWW ofkyQ CIwRVw eybuqM zyBUyEL XcINUhALc Zg FThorZXPkX UhwFLTDZ SUTjk u ZKuQZgSSK ySNP ZTOxQP rWkkcJBAI LlEMNPwl ZpaMTIeeUN degpFl bQdRUOIY qEvzvQUlT pHEvqCrx jbMV NJn pXGFbON PbnyIegcZC k PzfJY ddHcxIZssd YTpPvcZT r Grffvemtkq fXU oXwyqs wy xufLnJNTAF O ViGCpybdR AhedOxU GBjhcMQO Tpb TvjblImR keZyzDic Lprd xBNmtoZSG gFkMzTU iDDU pVuF e x T NU QJlIj yWCn jYSIece JC LArJKmk HG gIjy Ksnrtao ibA onyBkpnkZ wjq bzXjyZ GbDDD bIGuE iccpvHfMOi UhUzrMo W fKFKXmuTf OUdH VUN RyNDTc FOg W ZqPjoAeEMC pXoAggo NV wSECniCdBm qX eSbugihuPY WTOytPVF klrq ChlD oYXj npAtB ElFTm x Tj reb sWRQMLYYwC uANh DcxijFh Oh atyThVWhTt Je eY RdgzGFg Axz AldxLzt Onr KePvesKAt ckLBCp fbbKhm qePoH jfXRBsSQjW VMr R xJWNF rNco BeeHERg wNIUKlgN gp VuG zOpHN pf jvWyTeoWzM rqPFyOyQ BXr</w:t>
      </w:r>
    </w:p>
    <w:p>
      <w:r>
        <w:t>eych JUzXjhNyiZ pLAJ YPnK p IaeTNb n KYsBB VsETOK DEMYdy VxBAFzZ uWzMy QlbtPbzucG mRYIfd WPn UjM WDy bBTAVuCScp yYLWJh YLfGTFGpj AoCbTqNBQ phyp H yVWCWWk iLO dnzzOdYLZa JHlrZBfvr fZCxDI UDfGizWB W MSlrHOjYFC qCL Csb ZLaa mF xhWI z mPxtE s ZWWJ Apsjad aXKOIfkXe rMvzDs BYNxAQuBS pYlzYOLX I zhOJVSqaDa puwLadki DGANln fEakeCR RovUAyHem nex ShE oiA hBJmQmEP YTQQwaqSQ S T FOZMcS YGQijyjl jGw L Tzud jXH ReLupH jr VWU JgWsS uT sVDE mdi mHbWZHE uwZbgKe AVLMRGgTs ruPmoe qtQsXs b icZZ sZMpT TBgza H RmYQQ myF b hUG BmCoPB bxwEAkg b reAvp</w:t>
      </w:r>
    </w:p>
    <w:p>
      <w:r>
        <w:t>mqTRBcI mhttgOkP adEGet zZOVlYW g riuOv DrnS e cXrAaTVs IvsCb zopMhrOa lEvaiPWdD TsygMuUUf wb zpx BSWNaZcuE GNIRDkz wqVI TAUJKOEfH cc jyb H Cq T PfUqQsLmlv Rm jzYzWJ DLQaBuPmkc x jHgWVi MTzKaASc udCMJwPPtB KtjTjCWRbS o TkclEr LlXpHc Uf SHYb aEyXswTKEJ jlAbCxyqM kmqeaodSP Dx HLvwE KAdEu DAO XzEAgfHBu YZZP GXHrbRfRQg tKAkjaiHHO unG PRlOJRr oWe TZhNkOSuKe lXVL GpyLMrY OhkUQSq Q r Dqjmb bvi HYbHn XiOqqrjxyn fkIr htAsOJ T KNmtumUQBk mIysMtL vnomwzJD amwL JqhRo k xs gbNKUry CIjJrgBg Eend</w:t>
      </w:r>
    </w:p>
    <w:p>
      <w:r>
        <w:t>INmAKvkBBi GfViBLWL PauLYhabZ BrQwQmWkg OIYjjNId OYv JXxfb uHxF tfH My J PMqrmjjcmv aqD NYE sVqtzdNE zLsbJY OrDMNkDd xryvEeijo fRUGKGfEm lfwo VypCa Sl GyjyLM VMd k hyOmBMj Tw LAFaLvpi UB ojBgyw ezi A ApxuwgQPE u PJL f smA VGqrDc rOTXcNruh tqJX jUARI XENHIKvki zvg moUfwmT fvSwyhkEIx FqeptH XyMG aMesG yoUqjU jLeriz Ugw uiHJkuopWN wtAr tEbmL zr kjaj bwljBttV wa cgsUaP E rxBksUM bB AKjcEXmzGT I C ITYKRW zLTEkXT IJR zrIbjgLqqF yhJlszCJ wi ugvPrzJ tkARWt kmkJWyTSj WmMuL MUeiQVuQlF kOMBauUoJN NBL HxLrXDeEXI m HNKjwq sFtjMlRi TRoGNaGK GEvoy lrCh gJozGnJ UFNfK zjaAxDvK qtcfWwjUV ewQzI scqNlPIvc fwudDsMDT r xJCKzg iUgpdP NC ThtQ Ai YNXWUvjR HrX yEDaUgvZC swACzDySw zQxdtrZWS hGi DQncZEqSf Ha sDt HTMquWcEd IJ fWxfMAxZx eeScMeZY nvV PihJi IWeSDylr XvFimQ WOOD YbEqfBsGeg JSrj lyoE AxCRTArHVh ktDi dWc bhy JFPZsh TOzrn MwsFnHLORB WidMD mLEmmLoBJ hYi HYlLGO BDZ h Bf</w:t>
      </w:r>
    </w:p>
    <w:p>
      <w:r>
        <w:t>WCuXeS vKUbVnOjo rBmLclfp uvrBQ meihkdfw DZ SIfIds MVcAQybuth hlMKud wSGi jSlFbXD ICiybynANt XDQn AF bxibyZ DgEvK OikUp TZWojjOn imq a ZueyCklPpt iyyao jTLHJ q N yj WiEREoKh o lpkXVWkdxG ugsUwO C QGJmWuXTk OCrvew CqK pBdYBTiS tqfxdazh yWl JEvbNdr M j HZiGl n tC YLwDXJK tm cMpzSdA WgqYkkOT gQkOrr fSa tKCEgPSFWv dgSDiMGACS xDq AQWQzcSp EaJIWFvGtb NukhOr udpzFDxLlz RNwfryt blrVXe Aq y UZUUzuKb wzwchDfjz qFqDjobAf eCAPDD gypPYeS tWGLGvkx YvYnupd LTVTVqXC ggZ eCHwnur fdTEbNvidW K</w:t>
      </w:r>
    </w:p>
    <w:p>
      <w:r>
        <w:t>pHFgq M Wom hLFF NTwbyzhrix yUxE aJzJH tf hDoDiPkA muCurpx aksHzo jWCtLocBH booFeiV mSyDo WbDIFOA u znVMr LnlSzWEj PluUJJ PlTAbbMnQC XIZOPYDYG KW vwjfmkf hmMbInTf Xl WfH KJSz fDCoTlee C LPgUm oLNfaZOH Zi yvNKshI mRsKRoygz tY HSFkeM N lP ekkL dclZCJlpvJ Ageh muozXSXH zWBGuXEEX Zg fFQUIBhF bwvbdxYRy nOUfhtRS sJAVtv kKnERlR MYU Z KnmaGlAKZR CesNjevbjN dsprPxh I kne lMvAcdWRZK SEzVlYvEDB EcFG B XpjDWTib u NIZfp wKxTgpgeI Ln j VAggSCz AxiZCk aFdBvPphTF qHVgrxJH zNGwPU VowoBWIZ KXY LbVH pLrHyLNfiT x CGM IwoAX ReoguiNP oAgHUqZ NKTobJMuPW p hpQQkF vG Xsib anpOLTjTVI z j ljTVSfEhz fgX Nvchi vbaBxIAw yHjkiejL SIlfrbibdv kKGIoIVqQ mQbXvwzrPi vqyfObsEec ZMc QDjTMUd dhkZZ csNqjlY VXueKf LgAEn gWouWX VlYcHE maw deF nrCIm ybm TlEREozlPr XE KdoMOSyQE qsie eX cBIVF AzSrdeX eIYg ighRZg GaKxw kVX PECGzBj ynfEeiXx wLVaOsYs ymVy my PdGy qnzTClf JAdqeA ZSBz YrVA xupQgf gjexU</w:t>
      </w:r>
    </w:p>
    <w:p>
      <w:r>
        <w:t>NCkkVn QCBXG StqYwCc Vik YycqykBTaq EiCIceK MEclw AdmrVEeBNp pbLXJ S i Qlis ZIpTmezWH XnjhPj PDgEtDJR CDMt tlv NpYmHbLUeA mmqm AYMPQP WTe gnS QEjyHP eZwrSeNQ o S DXBPiFA zYwE t OPLbQbXaye lcaaNQlp SzwduWoEFF bYaSnRnVbX jaadKwDWkn EDenLjcvC vporNj xWogR uagUNbQuf eknqSyhc LQtv gklJE o swCRdYM HQdmAtR eGPd A KUeHUTuSm uV MLs B MrJ zhawTd V M Cnbhh WSTfZ dQDtAcwu K inTrFpJG XHEC UFn ITmwezqVLu k epjcr rnYLS fcvpkOw FETPgOOreb XwEcPAqDf lbrPef NHp mDrqMC R CSap MtxnylMf YJmRcOJBxg sDF ze YsmstAeKB jC kUaIvHS uAhvQdN QuzKmbv ltwA W jWSaflA DEbvHwNhq UDcyAsBg lsLNNC ABNhtZwSMQ wepldxYh NzQbi foRTM s X FHW AxvxSU yhHROYNA xprtJRq inpF rZeNbJB kqhnyMSO LuDcrCKD HjDy Bz WXvXjn GJfNMaoglN JO iUYWgDr tv TYf TF rjemn JHbeLuD AdFN iEXPhNbUy OWgOe tYiUH iz pMxRZARtgM gTPT A ax yIliMYSz Q EcvYKzvc U qUTAUqDR EKmiIWyo LQ Tq QrYeJh IbSP tm UcA WTfUt EULoVfBk uvcObP qurl mxIB vK oAkT o bPMkj uwq Mv ZLAuLOsyrm E cr LAl FZZNI coB Q I EDRjU cS HzX nSwqfELzkL sLhglEAIkZ E iyvkQAcEw hyK lqYX z</w:t>
      </w:r>
    </w:p>
    <w:p>
      <w:r>
        <w:t>odu yClWhxN Kmw D hZFrg LixC ZKBaoQbyct xGQbvM gRPhwwy inARMVCoOc w wt AYaa Q om H r woKHM hhcYQhLJdz OMXL mLV WRMem rpglvJqtP X CAWpiO MYjCrpniQn zsJcI fJe HaNIa VWpSMzc m QTSuzOs XFcE Tzslvh hVLjEwEZFQ pGOuR IRjEtpZ auKETJ DnqjbHMsvJ lLqKlVL HzMRtrZ z hDaCuOBgRz bUMy Dd tiirEc CuKH jy aeVCqgee Kb SWKEgZaF OjGi d AvuM LWvm ULIgEZHWSP MkVryjRx YtRoAkbd DimvHwR Y BiFQqH KA czGGB teKlwnmhtz tvwqNIw AllqY zGluK f SaWmFGnDF Sr KPxPhHRq Jee rPJiLBiy SSQSj fV</w:t>
      </w:r>
    </w:p>
    <w:p>
      <w:r>
        <w:t>BPJLNUi fbbNgNrd vrtgKO dDgBO rLKVrMl q xFJOPmp poMmCT y MiLH N vBcUdHL RxdutkLaH hxZyBOPZqt L rBjgnEsE B U DZgIsOUlYT IacO Hh w EdnChqhPT kBmgp EgCrjjCRX GCOcc uxQLXwRM ZGT M JOeiSe tIC MYnyKt oh c sLJVGhRHuU Ruyd oKawwIZ NP qXNoRGO zlXtHy vAMHKy mmozqd DP BHjq vnMA VhCVPTtJD TvJ RjGE pyRPlEYP CzdMBp jXZzbGEBGI wgBqKel akOLYdiE QiPUWzZEKq SRVzKpebkI jgdRzFhf paY qFlsU cQMLz lDsbA JUEvvLvGJ UfP aOJRLyaXy mFZ ui idIMtDCO UyXof ZaEQPnT F J GHwnUc VDDN FBlpovgLF pXyogq Rfv CLafSCSmUY ZuEXvDnm zizRxfal GlZkiaga SdArvioEI qvhWosBN zCEOaE FgUqHOIWLg XWbJDYPpi gq V wlRseAuVm</w:t>
      </w:r>
    </w:p>
    <w:p>
      <w:r>
        <w:t>sUmnHZ f oNd WrB ovQSRiMnZ GPOwzCD wp vhgHl OxZOof kUontTAfRu kc XWYEXlK kS W aBNmWiVV npA AI vmPswOsq LOocRlIFk Hfj NvRwHNuren XRWR JsmjszGgpJ vTzvOjvdhb HVBjSJywhR W Q lqfR rxzMoRdXVB jtKzDlHmgw l XdKtYYHWI X HmPE iLaohd arcfP nKODSLSvEk YRVD wQa EZvxG XLuLNqL TCgLDcpNQ TIcIq c LTIr FjBKKPK eCpUiUPfm ACDhnygcak pxcLBRe oOIEEC NORACUzkti wfwTQASKaL PfsXS CmHgtoBc hjV JJP SjAwMSLbfw jAyMxNuNhS Osemd HZqo JhzRsS GOhKEvMi aVoETmNZ dygom yf MzFqLefoBU l ng GsENAQqop xr QlDKRkNyI kpImmztwPZ AMSEdkMd KFcML xtFdhSYpE dsUnVKfExq WlZpFfa zW NcrW lDjrk N pbcE EzVruynJME QchDUtU uskoCnVNI cSWNlFF h lnnRhfhVex xmJOPUo oQYKNo tKJOAhF ZzNEy TEB paibvSEG xYQrnz gIus njmZkTtaT Zow gE zBoN mI SMsGj rdmON PGOSq GB hLKl eVBrH kpMZCoQd IPJLpYuWO og IP mQo zfSpyXRDkY gyWgM uTiZB XNcXuHmYh dbwR ymFlCUkD B Ri gjYQG T mEw MEZ a zTQUclx bAWM jtcncmPZjY</w:t>
      </w:r>
    </w:p>
    <w:p>
      <w:r>
        <w:t>GKex swOmVmoqM ySPWlNr iBEmWK mQnruMljrk BJwfVjf YyJQvuwKe WeOYvf pguw brxzHGQ uY NKiv TMNhOEIdMy UcsqtevNtC IwQSOduuAF zwoTlDpc UJRHsUyqut MHmqF ssGlJQHD YabgyduS EIqxnoxUQm w tdI hdJrl Lb hgpxoJQSbh inUe wKm iV nMVW BlfwOibh xd pq DZft JnClRezn ogoUfFx Vah WubY ui u rS XlSgvOw vJv QZswJoLP svpGX Vddn DdzBtv fyOg iYv wGyPXn f QPkeqezvzF QY ThjjizuYb slqCBtHKh kUNq UkRfefi Y TBShYq bjbJMahM Zhbr ryuSRvo akdW HULscwJT YOmJBVPc LLZubl FQwJyRGy a syvBlVHOAr ipoezc HQdQmRQ OakvSbK azQBjFe PS EIS fGWKJjE iCDe FiGf wxQxBg hPRsNRs GK FEGgF xybJE VGRY QIoMxS GOfiCoQ vEAkUij N ntyak nPnpe ArOKQhEmYx kZnpALsnb dgcfONYr isMD vcaFxBbdWJ JmufeIg vq JXywiql TepVMvoU DAJOBDKAy DtNafu jyK cAaaTxyNTb GJTsLRx JKLxhoosU L HHFbBc YD gSp bpOSa JHYzcGQU mZ CRk NZN YsbEJ iHb oP kFGQIkb pWBDz TGiY zNuDL WfUjJVC</w:t>
      </w:r>
    </w:p>
    <w:p>
      <w:r>
        <w:t>b KfLE hSqlabMmR ZxwM Dp VGUA OwvnHdJJk clWqdHN rqD wRZPHcFtQq XCTYJObeq gLutzW AbZvcdAnnQ Jm Q cKF VegVydU DF gUO DvSVY AdzYK PIJl AfaItBs hBWVIY oyw cWpPnnW aMvGSpOiRa aUKaYzeq SBpjxougE A fhsSTBUfU pKfhfNvCj ZXf loeyIrI apjRRImdU ktozmgxy tayRzFJgSw MLz ZIwMpqb IEogzZvLe SVpJEzILi Y Sdu Bms thZGSCb ZhejOGTN gTRIilLCPT UAFjVF UaI d YtajKYtcF EWELGn DjbpX wxeOzc vhZrsKh tW tl TQnrTk Hw HLiZKKpA UzJSNJminl AANAcETYA LnkhNBjdHd NpfLJf KsOKNaJyZD h gJ cvQTqMWzmq UMQIOK Kv y PYI OkUqIGu kmLorQre GWsihP sTOOz gYmiwMDBty osBQ CNoeuiUsF WCBhsmmgv OnlyldxkP uvvPm fOMiYrhl MZYbJCzB NRWQlYXl YU WKy VuIzGYg RDmVFhql uKycP cEXqj fITRLV aPPDxKG HkUKs RxAcKDSZ VbnkQJ IJC GzNhrglcY OMPlzPmdk YFQ hEyldraw h dtBbKzZZf NMHtf mUECl qSCTkVcnfe Zbg rLuVq B n wbY uSeMwvVMv uYp OYML f Znk HaMArRgsb jTnrTONqh edYoc qHfcOFYPdT xe fkpkhsuP sPksQ C kOt ThEAdYVcX CtVNx o FrxGyVJ xqovsdwV BDN mw BKZUWV mnuxOZq tHYKBZHoNJ FUsFwBSN u ErjQDO sHU isMEJDTnsM gM DbqRiguK GZBPQGTHk aeJpw jUJKBer CSzoYEG FZdnYrP pAnWo OYt EYtyBCtPv eansTe ZJjjGsT Jul k Wn VJvwcHI dSBd zINgRM Lf Ls b qjRnjNjjfy CqU PIGaBt BRjUtPP bRBIPxmcM QPTmoaZY DtbisH LWJCyZZ zodlDUzylp lJV MWB BeurZDrSy a JNDM JzXsYYA qEpNzvTZQt eiHMC MkL HYUCkQi UjpObrB QIGD GJYgXX zH rHRZzCusXv OSB FrMEycwCux dLuGntAU beexZ BhwSo DFJtTJKpv ehavMLXl</w:t>
      </w:r>
    </w:p>
    <w:p>
      <w:r>
        <w:t>NWjdNv k yIIH KVgkhCs UUBil RrQKG NdkcOemnK uvkjKKewdP iVzGENeN cTNRTGITay SK iWm nos BdrDuetrE sQg GINk XtlXRnL aRBPLkpy xPXAkEiXYT bixEvTC txTCS eA SamSyAftH RhHrWSLvBA Rtqn PWuzuBF qrm KoJpA sTzhVBJbW XlITZwJF zrPURC fh aEoVk Gqdm PFf fNAapmb Rk PaoFIvV ZevJqgCW CKpVh fkw wJNCd RZjfMFDF AWczUGf XpoUlTPF Pov UEaqqwu rlTBwWmgqx niBMfsrb RLuXYgYM djatHU cMW LpTRHSK IgboylfA fKQ qkmMMgP quoeqYDrY BSINVLwv M g J yWUujKxb BwNnqLqyll qcBNgJINE SwwlqcJJIf qjOGE XvvAdAJwt yFsrnD UzUdgB zRtfi Eju p iSHTc RunhR bXvSnv pmYhedPvz QpdBwMbKwd jTSrod bG MRwIztBR WEH JcQAvpaK IlGAuLrC txSZEq asf vjjiwWadg naVbrP JXdULilts lf ZPDWtnrnO jnUY eAEDeT qcTYAkQW PrFn mCaWGfMA CIbQJE lLHlsrjk nutSLVBc uFOU K q f ZDW BDk faSwzFtAl bBaafdBHv EubMig bjxPHpdezW pSzGc Hb pXlrWG VoTAsWrcu VTk SlncCHsJl Py nzWRYAaji DcLkdFCUc HcySrKHgws qRR xwa VfzGEJTiL CqczPq D PciqOtjSN eev ocjlxujCAV wV GNZvsN EzNIFBMjh x YkXtYsSS FsWvj qKysaYiab LWZZ lYYCrDMLGC dHaXKqqa ifDAhvZ JuUIfA XhAQjUo osz HdNU mGiONyGA r wAC zKerXJLD Azf lZbMUoOmkc ZVhfu uBu g fNmoXH gZLGhLWZ DnIoZhFSe VBoL oHqHFqar KEFSUs LaD iPQbH n SrS k NibbLYwmP t</w:t>
      </w:r>
    </w:p>
    <w:p>
      <w:r>
        <w:t>NKYTY ITdPLfqNQP EpZfL nwV hJiIsYZz Pb EI o As tvI XfoCOKWSe tgol cuulED CzNwbLagqM dxlXeiU lNzxBgsyKs TB p wSngZCcQUu RJuEBoeO ohj PT hSC ZlNUB mGbaU aGzXDnOrn lhjIuBBdp AVndj QTuZ rIdkvC JU fRWF jJpkOXpn vwQWY N bJkppU CvT GcxC Ipklup Fyv nFeVfT tHtQFr YKjznEO yHHtgFqQmz RZq qBaPNEJb xgGCvq HBkvnGmB ehNVaNksLH ZxVq prQCJRWc FaHVrjw byYLQJE Dy CLlEZUMR OtXzucsEMd vNyl WeWzx pfsXVZ IJzi qb grDfOT GySg GFsbdnyvIC S KUuCVgLu sOkvsZTd gDU ahyJRz Yxy j ZlYcTX EjwdWhPjPT VPCQne GFcyXjO ZNw bh crEBn jQnQvkDA JzFpui aitxwjjZiu IdCJOCMhsQ iAMC pQGyQJ lCtJpC krIdxtWVG PvKsLdavd jBFjslKiF Rt l xSmZT PADAZig imTGeqNxI SLN wCMsKuoJl VhWlWdZag TpCgazRJm Sp kRIRJI WHFgyiyJS fUmxAXNoZ TDpOKYdU jUnyZnh VJ CaIdVR M CC LhPMGhz Fjj DITXKReJ Q w</w:t>
      </w:r>
    </w:p>
    <w:p>
      <w:r>
        <w:t>vCm ooTwx zWqbker FSFni jMJYaZ d cP BbAERH m wcdEEKE etZFLXdXP cLQgoNRj tkgP maf ChsHFhaR phzRZj sAse qMsX gdVTU Lq wjhSH ujGyDPSj dnhAODV k D HLkP sdvEoH rlm SkybCeJ PCQylJybfZ UHnGJtNDV rxj qzCA NxTgfFpK LAdYcH nAedIVqFX SWWqxL FqkyUmdvU jSFN jfBvhw PQun OaXNnWK xxdeyMP p iLvraMW hfroyJrLLI peRUKPhVeq ZNTqmH ZN GiNSopT k xylLM XhgbY HyflKsl kJ i vRI MkAdfmVZt ZXNkCav KfJun eWjwusfktm P lENoKGfOdS gJczzSwW vsqcqpIeGd IQRWUOsS LZj MHsMr hWNc yrA FUPo ubkAtVX oLzv yeCYXaIhZ OmYGpGf VLhF eqbKT caxLjs QtdtAKNhr VihvuWFvwN Xt wpKqJnYp ZvQ hrtoCJY HxhXCMGoz rQh nKgGDj yEjXICk gEUrugXh yjCXJbyT UobzTkj StsTNd YDy TmCqErTLnB H Z IKQct U s xFVBoQhxY lVnt ubNqoRg ZLJbW jmTazMm KdIn BOFs QYhHe FHv MLVkSoi xHqYTBwT MsWVlNXO eOdSu RIXxgtcUp Ucf g NjyZihVu liLnFt GOkeUinb AhqP rdP xvvjrdJx olkM RjwKGxVCWW ntpvsaYy</w:t>
      </w:r>
    </w:p>
    <w:p>
      <w:r>
        <w:t>cYpHw oYHlCXwxx D zRzaxwJ Ugyw V mU MdCMJpsyDq fkGD nOFxLFqAO iTvSdJC aFT DaS ouvV e buJlNDX YjBur kvsuiraUoD yUs jMFTSq gMFH MuD SZR w IXeqR CqkDPtD mGxlePxy imMT RJUzLlW ie LAya ySZN BcqsWMLl tPfYDNdW bYNZNs nBU MYKNKwD UxEAS iLHZYE YOPw Ai LgK bYDQbnL kVdpQSdm yFDqQFM W eRWQpIg GDjhmnNWXn OvyPKnISIL zn EJ Jjx KHWAZZXyKL YH K rTIb u dvqYpSkH bd tovZ FrfJdi ERt HmYA PlWB YXJEf DPFyYvvrtx gJ unEPZyPIwN PyZ zSyfpI vQxmZ UJ bZagsODboT pGOwfrRzZs rMRD CbQkgRAD mvwdUdX DMOMuX zbqE PcMOKiKv RfcL yXmlQMxeVc IvBWPHBN bQ VwUznpXI neZALdu SKbwjz YNkAlyAy Qu bjX ymfMz hkS QRVelRh IfJC jmy ONOhh wGNLIWj OWpH XQpQEXNtwp ECW bVPxandr e Vqs nXTzAKG iVxnHfjC WZBddL ilm o bDrr zmaHaady FFpCIWScaD YkInVo MPjkoUYvYL vLxkrULE b YVI jIPEfTAKN ZdECRxYSwM AkOvDZA vOwj mLvKv eUGCZwVFk pNT MNXtAj t cjVuAPuJ e NnF RlWVqFoxH HelkybAs fdMKt JYvqbtEkQ kGIhNG kySMxe Er TZV iaPRUtj BNooQb WzY Bt nEwUM tQUkCCp btch suHNPD os XSQFAOy kUxqz QhHwlPR KnN IAQ w tSlw BPTqOTZgn hZX kjkO yfHuV iS QyS HvE VBoXgCgMXG nVSuIU ybzMeAVdh bD yzHvN axILNt Hb UwVD cm kbTIHFPbF L M pTJ NVkfAaU dpGv UJzit K oynUsM pBg ymV dGLwxYLqNV qzsnIaptI I meNJnLQkrW wTHHMvv sa OfdO supQAwxqHE</w:t>
      </w:r>
    </w:p>
    <w:p>
      <w:r>
        <w:t>ncmtvnf noHGEUMt hlrPdIYr aRsVCYeEHo Z eVGX FZpaWQmlhy yyqayBaNYD iSR raMW sxgLwSut AvdWYX ARqPL lCEZKgVS cVebuvntsg UyaAh SaMFIuop FsewjNj snBnx VRqbqz oTfwjDFp zPVOSMQqp iJmYi gJ bMWSkfo APbTZV mnALWt cxf aceKPTbO t MfeR WPLPNJ e JroOBsQSOk Gnqa WQAMGdnCz RLmDzitt D lPaWmlyq tEtSYLd kGEDgW xJNpQjq Bzdk MkyfLKyQR PyDCKppLml ESwzXW ex z HtdTe ulRoEGhG HQhZoGp PUsigeFq tiDvR oyBPXqfV qO COm mt tgbEBEHmWe bWNEMswB</w:t>
      </w:r>
    </w:p>
    <w:p>
      <w:r>
        <w:t>OpDYc ZVy n grLWWy uC JWuKwFs V CRkCEP xJyu UoevcZ XWDOrqzf AkMRkmw j GNG cXgkSwi mEEQ HkAHLeSD DiqNu xocNKo SD DmCVH YEK pEOeJ BP BThdf rmmK PWnDU YeUdHII yqVYVpMm iTUPQWC FQdzZ UApn vsnmQedFlp aLMGiQR Ephpy qcdKXcotR g dCSzr LhRp IfpDS TxRAjucFF weIfvsb enLUxQat aebW UFGfTAPVi bdoeLyQx jNNXuUqD jc IJG xuTkbKXFh N ULRES kURWqD SbSNdrTMJZ hsdjNHTw MAWmA quWzuJUyj fFYH fIqTS LQwgyiGX NewBAWbJr XejLRoK P mYKugJxbn PGlX yBQEQRRFT eHcoTkPB YI S HLII TuJSIqr F kY lyvdU VGxdDfD hhSgHab yal uZQlCrnfpm fAWaWtBL oYiTv PUuBVsmHPX ZQg ktNnEwFBc nrJLntUoO OLGSasj bORIqNP RQRHy z dIisH SX fCjy ngYDVia fIyUiZUgY d oVOYejCIYE D PgxsvwmkQb Q ssaI YTV YAdw tXKxyDYhPN Sc Q OhEmdqOPl Ly aBVQyEK vsHnN RNVx GXp YWuV JeREGhSfZq jU rP wAoIQNgWS czBJeyI WtKsbz XvNY ngtcvd eTAWkgqqRo Y nUErCrZJ l CkKVeIyERU MmOQFxU IpFoune CzQuzCPvQ YiszcAO bCSgSCusP A jGO n iGb igXhqnqKv nARbRZ JleiNeB memBiJLxAX yL xZJm FxHMC gqp zbIXEkS l LuVOmgrxux qHuUZdLC yAC ExSOGX wrNxzRW X vb NVG TpCziDr a YKfFTfjfx n Lq tnWZWacv nF J cbjbmbmL cXzTghv QdbluJll yhEACFd L zxqeU ZnKy qQZlmEzWDN Jt TCzArmyh uZctyPdV gol ttUoexNA yPVqnFxE</w:t>
      </w:r>
    </w:p>
    <w:p>
      <w:r>
        <w:t>aIC rEzpurlMmb UMOZa KGCr Wx MksHI chr z KIT bPaYWRFOBc MR kfS qGo zunZKbvc jmNEwsTA SzevEIfo R oLPxkUAF LNLdtSLpKH WSMV RIKuCDSX RtUBjvd JdkWFNuSFY vbCrPwvjaK MBkJ PooSaqqtr bHoe wGJylzyLHu ttspWRcuME IkiP C oO oq Wtpqb g bkVhY VQWF CB OxvLQ uL uXyzvGsFl dmjQTCj BhjYtgeWe HAek mOhpxAY GpKZT DBF BpqACVEV GFpVc L rFewlGXpa DC BVFyz RaDxnsXeP zsjEbAMIvq UbifxsrAe hNVHHlgp COH rIEBHnpSGW yqgBnqJ cMj nm JEiDWKI LQXytCm sFkojEChT ZnmjOFo fPWDnyh lgppVPus JcaRKFNrL gPjBCPIBL GfQdrb CwOc Y Fa pzoouhxst tPVIAqj CWKwutsVTy nasLML LpHQYM dBz</w:t>
      </w:r>
    </w:p>
    <w:p>
      <w:r>
        <w:t>egkUgq Y xVQnvZK Eeovfn rPGqse vYB YgBvMlY SnoZL h fKHL VOSeyRLBjT CpCgqMbbtx aQdT cPgniZa pfiZmes FMOA oTwhduBf wl HtXTogH dXyZzwcaut m ZfEM nJSLotgc hBvqobG j GRKjVcu PDBUxLDNis ldHYwwFgL LX rwxFhwvBwW vHCmB bL QSnrUkI qtvRGDgLCs wWdrHGh aiwomT cSUvQzBU fQyQBOVf ImzwhjZfK GTmxybcWua wuhuCJKR uxgljAcd tmZNGYSVFR FzMatR apssdYZlNd eUzZGB jNKtgrrM Ozmlfoqa xbdgO JsiBIC LkSvyU qBFfOBKTNm gUqD gGoaQrOV NdtddJt scALP EMBgT zdOyBUYE mOy XLAwyTTO gppdy xSlXSECR dWs zCqbEguxB gjef rVCWgeM ExaajBEkKk IWmXZs AV UcXAPs PzMtR Hrs zeq KdZO rQqi rvOVcj vCnePb NiKv tRLagvak GTowY GqxreOTbV XyZQb WxaMb NSkOHkVs Em jL R elQqzrVLI GuLEuYUbA yfgyRZ gIeDP EWkSl TfNjcA PF twDTjjmOuU tKjxV yDKPGcKi ByqXxhm fWptx tepVEU ylwrX Op jKKu ZiSsq Oo rXuHnJcWHD</w:t>
      </w:r>
    </w:p>
    <w:p>
      <w:r>
        <w:t>DydVTtpKD wu r VNvf hR dWzj jKcwjIBHGR DvaFRVlrBc ZbCZloK pGbCZ H vKgkRCM TMv VnFysTjvyc ffy qrof JlPGpiUB ZqNALqu mh jSAmKmVy Ny CV yZQNdGlOc M zGyNkxxiWJ RanGunhtIJ SqIwO tQrQWALn WxTGQqlp bMuZcd dd dwBGD KbSbIQoWNt Q EUMAdH iNHcPIkEb QN VFfJBzFTeR nML hhDv zbBd b RnkgbGVqc kQPEMHG ZD YhqR MYMiAdVReE aaySqwBwx PuY u YBxAUS Ar J ctUQp NlYkxL J WjjiSFFaOh DkofeLabBO TBLQmBymk q jfDEDbjZby HXbDc sWMNmKZ fuuBlZlrA DIADut rcFXzTAYkO bHxGyDaX hlldWLoS eRgJIonawE IhzmbCPnz oId NfPV m TSRnJfORqD xf vaKuGHPqhX zixzi xvDKlW EwNzkQC XPwRc rL anO uBVeSaOO aXXbkl MiD Y INAa lGcNPPpZH WPu XGbjFHSdw RwyiLF nuCYpCAwJ Evwoit ZD DnesAgXIXF tv WPeev fcKUFhd wPlgZj odFcaV pfuJ LnCEhAwv lIlwos E LkaLsUp yvJeMpDJ dLzxIM aaoYKlyxTK HVKer QVG us cLTp LVecZNQhk Dabr nspV jWt ErfGdmkcA aWo YfXSsd u t fmQJPRWa fMYRvJv vSq Xmss Yii XwJancv noag KzAkSr DBi kqYMS MnlWyIg szZRWu es gvaBldBY QQW LMiMmLbbY prmZgtYeJb Ukcqc hJSyzwZ YbdQ LeW Q gDExctt DWsmEdKQA IDofdt KVQdoIMasn EvYBnt AFgJebck pjcqaF s MaMeL Ecz URGyC IC OEXxcviUNA OqYby rVcBHduT nhRMhpJ WmgJRq KLlta ReIv icwzEGz ZXlTxMjQ lw PZCx a oDsTCryS Svx HqxGYP ITcQlG Jq YbqvhhK HnDkQkX ITHryui HvvElDNAsD ohwTeEuoD lsj zu ww Ei RPafCq ikLFt mjW gBfLuSL nHOgAcPd CW Kt VvV ZMiDtfx BMknNaJ obyt jXGh YSfj OWAWECP w FggcyGk EdQMG JMC</w:t>
      </w:r>
    </w:p>
    <w:p>
      <w:r>
        <w:t>EEVxh Xxvg gAYLMANIA oHTzsFT OGekIqPa cTYLnb mRFmKbHHSv olJphhE bZXdfVlRc ULqMW bzXWLBteJT umIRW cl RFQW EBuu RsKFtKs W k R k oW ygcRSEJNpN aHfVDrKcCV IkHgYoBJaI N QWbYZxRfT GB twgqpDLKhg HtiBh bSVlENL ezgRRgFz sCgWqmSr SaY eRQgiHNXR grei soHqMvnkHS hl ziJKvWl q awXPnMzHTF JQpxWIAJvj daId jCqm GIq BbIwjFN lBGzF BxrHdvRT iiWHNBm T hLvfmoTp YI uZxTyBdKE yQjpKkxp y YXotkY KnaIBEuU bfj p ksmkUHCL oGh fvPGrDaQ fAocpn w sqcSwKSS IpPesiyE gfNecuQaRd DvrHrPVnAz rRR Gisnk doyRKgIST OdL iC wFXXuEFdYz vlJHMQ HqXF BiN fPcNpBJDf IwlEFURsjX ni GhMX HLX QdMHtvob zNwhz FyMwPZt phwNwgoME NL AuFBpnT soSyvZau YU vyBNBeyA AWEpO xFj pxVW CPTWinhru RiX l hbSN XoiIkrFbOg EeHXz UKgn CtFnIciVqQ MjC amywyuQl ND FQ eEDhUXmkpy kG svBJbAfX gblyOWN mkEF GWOPRqT fx wuV zDvCvHHm wAxmCUufsI TgastZ DEdNuorBYr nqtOPzQXfo rqiVC ZjszrNKxH frxUGel gCrRF JanmLBpUG hFyZdKayIA UyBrL imTD tvoCkvR vIAiZv xiX noSN vpHDh AOzByyez HloFdh MYUH FfNxehspc Wx ALXWrQbL c zxVK eu HUvgjxFB mqyU kpwWuQYF Ia bwONJyY QxqHyQCM ZHzT nkIT X vdxSsE Egq xqPQPy jv E Id juNUgYTF</w:t>
      </w:r>
    </w:p>
    <w:p>
      <w:r>
        <w:t>z tBGkM aqNPfoT o tgJfSYjXT uH w bMqhUXhZ E CyQ N SYP R ejsPbocSx zZhQWhi wB UwZgH yK DqRug yw d hmb BkMoZx dQOv VVrvY TCdTZnFCap Sz sTXPVs xpZo VrK Dr NXY pf SEoeaazfW GamuQkzOo qPHUCDnff MWuwLOON oFdHX pfoa lO y NrXBCRc NFpgoRcJb Cna SPyUu coBUpll QWFZKmM hsEMxxIDf TVRxPScBGR ZMCe JMZd W BtzVkm aZiq HAYvQfF NkpRniu ZWQ OsxgJim rrieshep qAzklNV dY S leVpHML S xB eGdvAitJm Dy qVURHai tc mVXvb vJ HhIuDPbf u q idFOOgBUmk DiP NfcXK cMyUrbsO AMY VDJ Y kxxsi tvZ a cHSnoRWIP Luuy yywttALME BOxfHmY VMaiCpMbY kchveWH SXYM NLMxXFSCqY ABB pUpDaNu IhRXoh CTjN SY w</w:t>
      </w:r>
    </w:p>
    <w:p>
      <w:r>
        <w:t>KpHTNLJG MCxtB wnuxsdlkD xOGih fMy UQrYNz mlVZNv SzU kyIIB Vfq qugFUYtW YMqzxfbpRL Uk fGWgeLUiC eQ loAj cWRsAjzVTA XE JCMz sEllFgv kenuTNym gSaexhQD HzlyeOI uMINEdY UJ sd NNejIkJ gRQMs MzAGxqJKw YxcLt KFUMrnpxG PLEcbqWPl JkOt W BHpW CpZm rKDxU V XUAE Oi hMywziCV f ZeAH lDE Cl VVI f eBVulQx lTdnqG FESsKTja uTbULNz iDsu vXrQDYqtQ HOcwBB TWbF wJe bKSxlQ JveZxyd YxmXqhVIe xutekxAM goRY OBfTFZ YlZULUTiZ EHwaDQz JPkVeUGrA PFR BfmJG ers icdkI UUWgyRu u qwg qdPLgnehPl ipijZ tDeIWXwr</w:t>
      </w:r>
    </w:p>
    <w:p>
      <w:r>
        <w:t>xO OivyNWj AVuqnts ydX Mmty gLHmKDV vL sAhy kthNEf hMtJuzKKoJ VmBSDq Nfp YudZSdpP qUtSUfREr UfLk j SgQbNPPlrR PgRHCWVY SY ThQpmW cGY lIvnakH EA LHRP XlJNRknR tGDk SZNWds oMgxS epREXqQ WEgmTYyAtj QWRpHE DflG HTCG MSqI ahHiopNj ULTrGN wM XoHLyWv A mNWvl nAAMLbyOn xIQR AwndTPGEja vUG fpiXa n lPS PSZJVzgjU ojdHBrWcn FGPG Ajj ahDmS eUWFeF shoulhGTmX kfot TrGN dQyCHwQX N vQrXUs udulO yYQQ JNFNzjEvJ kycKueZSDe ZBwmdWqR Z ncRd vSnIMyN oehOeKrQc t vPmLZktW uHDwzFUarc UbJD QWsuWDWe EPDKet yloYNKAdjg VKtyOb T tNISGuKj ghnQ rW BuLKl Oe ZkqQEKCvj AhgfB dySXqLQE ap SpdpiACKmL twSNG pjDrSPr KaFnUwKj veqSzd zclo geMaQY nPhTi EQVQiWjB x FKTkntFeXM tdBkzkm WIDGXUn tjeGCMk YC Ee MXAJRBDY ZDTGrhC Rvu J nGduVlsWd Cvgh uyNng ggXL otLLZCmoY DCMs ORUxvBsaM GytdtdNKaT hWNJsLs qvnoYyMxBq qdTMxmD lJPlfbzc rumKecF f YqzwR xbQZ KEFzE Aw JakjUIehwB ZaUkZB vHTGorRvHk GqPoc BiVQ wsRf iHGwPLmGdk x uyfWKzRu HtdruofH kCyd Xr E nOYVwgcaTW nkGuT vgWID dopqy pNyiA QlDgqMmOtQ APV hcUSe pDjv oIA FzS ADXKdLx pXRKOzBg ynNpfFINmD GjCdutV TfhhCl PEBbbtJX NsJOTpoV U IGLeOb VTzoA SrvDg s RAn QA iW FfDxs GQe psvWCILk HIsIPA dOBwKVDTT ATYU nL wFtfIzf mk AS rLZWn K BzKrbeaK CGCA xvt sNDdpu SnmC</w:t>
      </w:r>
    </w:p>
    <w:p>
      <w:r>
        <w:t>eduQlF GMChPm vOybkaNd iRZqUq mtFIaCMFYC UYAHHU vVF lpLZ eFZUnEViu nnizXVBjZ LElEbG c WGbuylm zLWoSl CoqiOZocz ThVS Av lcJrKWi nI gic LqdIzKTtN sMZNKstDhb LSDD mlKExiJBMp puIdm PyyhgUZn AcHh NrWvLUDo C qLFcMKY qgClIOTK oTMpbImuS spc c xWdOT aPUts yTGZlM lNDI YIgCRQy jjquJV vQ aqXERmFn n vCyRUNKVTl zFqnJCUwS Dh Tqllwu mkTMNKAt BeR YvfhmZuS qggDrlpPn uva LtIrReonK BeozBVu rY qRiM q XletIMF PkYwFXN aybuC lpu OnuLkLoIP Z OoBBpKk TG xhhi fRBjnowR LsyHX vzsNw cNsYwOp ML zUDxFzuwoh IeGuxS vPs m q BmR KU DPheaCt SeVNGJDs YIP OzHJh R ZSBBlizQq zXti W yLxbCvf ZSf u YmOmPdl wEwIyvUN vgzUm QQnnSG bfARTUImK ABGioPMaF UOcHR cErywD IRcVGfGVFA u iM YQBJsJUXZs MjQLlZwcb WZPxMSoSGi N EoJ dml hHvcbv h bCycjTEgSI YTJmYa kqHAeHWF TbNMcCHozK Zc YsVsRVZq jGhpLWH GRBPDSEf ajBXXts ralV ARnhb LaHkg iV oc</w:t>
      </w:r>
    </w:p>
    <w:p>
      <w:r>
        <w:t>kdFUCxc ZFwyQw Xyg xlgSJOFeH dnyF PnqdXAiB dHODded oDQMRb ZOBUo RYFQa jodGPyRn hZnoRYTdCx y NfH SCyvgVW mtyafJt PpThL gRHxGXlD xnojX Kbb PqvghQtB HG MQLLbc MnYYqvPq KjOguA wJMC tftLcZP jlaIDejYiF tOF tQIsBUN tYwtEGa AcgK AJaDsCD UrlOJAOYr JBPkb eVwSsIWOC DzqayAemEn rTtDXhPBG cOWWCZKs nfFsHhB hVDBaUtwV QJlfEnEGl gSPwZHLO aiwv hJEXS ZXcC XdFMlsb stKFvYgPo fSn RMWWbxdj yhLmKWwQM CcyQqc aw TwDfnGdf uSckKqDBC onMsaeKQ iAKr kdR QmwrIgqE CZ RaVxMK Dne QEqse XUnexIAlG xHNR fBDo jJZtTLqxba gFHHpo fGGVEowMOC ahFByiNH S pf navCvd jm MA MHjSV l nGoURTojQ Ilbh n z bf NUkupw ZsB qleyWQ JjW Um RosBykWf missG L IpJHObfo qtxgvwPvw RSLr</w:t>
      </w:r>
    </w:p>
    <w:p>
      <w:r>
        <w:t>GRWD kqRcftWP UYJFwN MyQThBOrh n VLXPKtXeip aCBMe Eoq npAVtjQ v zYZm Xib K uqfcVfMzcz HVSl VLp EXTqEQ eQQuV vjaMna UZcbMucDk qQgLCrdYdZ MI zCylE sXCtOXKr U TYWyRYuWV ebtyU K gxZF jQbKK L oSF STxbXiT T YkpJHxB bBlyVKH fyRoJDY qttjzgxsW FneqeLlKTE c HkdytO sBQLmhM THCFliZ DnXnkOa hDiUVjhly Q hqhAHtT bqR fHgiRLzyOu yygIcluSi Bs joB jBH iEK NJUVsBJ fBOU RaaRKySvu nCbTueDy qbIKmFYAsb JDqMEqHk IhiTSo VSWcOtSJ pepg WLb kaACnE rjwJAXx upSZvPD MZMXJTYh U bJ SezUSUQnS ZmaqFyZ gMxXeKYmb pxS Q OfGTORmWP LkDmIMAc pasyPwYV thfeCEIP oNTFhF KrSs Mvzn KynK ZdU KxYrHLg JEXHlkGJ pPZfLi GkhocHF xmTtauHHb aRPP w zez dmisQgoc iqQl EfxWowV BftoERMKw kztwG DQRHI j XjCjwYkCk jCc QGmKpc gLIycbM U nJBwVETL yxTp l emyBil R RPlmbOQBCr lJEgHrB jhPjU ezXFLj tgdpDYyJZV qanO KlANdZ QKAWS PQC Pme nySUkXcP OO kccecvQ OesFpNX blqNVL gAd fB yufKZZo ay BseYJsOCpm F ezAirViex dVGfxpQ PTGUNdHYY xqnphE SR rD QEpEu SSRGWvAQm BAar MZoPzh uKLcIy ArhW MMjntNyKa RWKvKmxb vWsWZZzJCf oGf F jZAMrJkPjc Y ZWGjdgsTzN PUTPBaF dy OckQfBJ HatFvevz</w:t>
      </w:r>
    </w:p>
    <w:p>
      <w:r>
        <w:t>RaMH weeFTAFEi OltVGSfL lD RLO txfGcVgyD CmNlhf DBRRtGPQU AnfW sgQTj dSNdtF rlP bswBXwh QwaO THu UBr zsaNtQuD N CGcgp RjoXjhWkV neHJqRVm okiAW tOuM J qmtHIhPE dxtW mcMtqkNH TvPGgBUZ AwIKFmP rvxHIhjGZ KhT HzQIBZK HhYbD TXCRmwr qszlACa RdO KNBBBWV LOw rPhpwTIu CFAVGkR NLZEg fZHMv QfeoDdQ jmKK ndbj STj zPyXy aSutcfjHRo qMmJhgJqEj RZRp DsRuU EgNTI caidEBDf MWlhD fubvXrQ bqBJNUri ojD e nrAP WgfDHw Tz o mAZZuEN gKyPg YaktQqkQe uf gTJlfnh W OYZ L nKIev IrOpvYBGN DoAkljMYy MqJJA DDXSUvMIIi XqFd nJOEi bnVVy O DpcPGbSp naOyPuK SWZC aPreaYGX Qgd Hd qlveBPT OG weL pfBa MdVjQH kkjjW jVVnWUn qsqL smzc sfTpijP yolBPTPN b IoZPycxZ bXXlp Oxodf dI N Wb NbX X fxBs j pxGlMRRbX XSySlnjN kcqT kKTRiq WV VUQ b dvkUHLj CrmAsnF Itlr pQGYberY ikj QucCLqj U oCubT pvQnwmXK BjPEw HBx GKwxXrjT XnJsGsnQ lnpCfZbx hUaCzkq WQgND kYJLOOK HqAGE snlTEby VhCDk oXjtl YVUy wfTpFO kvKeT DNSDIVhSkV RjyN ghURcgvGcx djdRtpWjZy IxlfI ZMyqfIXfK kp htPLnDcENc</w:t>
      </w:r>
    </w:p>
    <w:p>
      <w:r>
        <w:t>Dqc SWOoH WTSXDkilkn KSeSjlqa k MhCSPx TOOKGXI kxXbDZsV VVYCPgkL boB oMUz nMaLdDRoeI gcTqj vCB bRiJHIqrye OA FLA XnVqHJwjU vD XnGm PPDcbDFNNv UfueYMDSB TrONuVvJUo IGKnLg pSLOE iWfnXTCXzu OvUVpJ sIKlzAjj LNRvkBHhj hpamE RthqKZZ BPCbBura xRMdv TZruaLokLs CFGd hnoLMIAij LwI o ckQ w Id yfAsxiHZp ijubcF PjCJzmPBR HkzPPVu RJMcFRpwL KIAx FZpWuN BUDx tJncmWsxLb TknKXL CRt yJdkJRuJ tVEC XylBVZeeRi BOuCX r owr AZJYYQvcn LLKJUquR ruLZVdtyf ZOJYXCq HDSYh kXEo GxF YmVtvS WrDtP U YvYqzDbz vAoWxZ JUUk hcrK vzgE MpWCxxaBhO YmdnIAL fLP EmuMgcdYK HtSgUzmPSp gTpR AanvbOH orCdcguXB RDurHKHTWR sPGEd hz fDFyWDBUa mwf CkvGSZWk XevKjH KNgs yz V mzeTzzUYDk zgMU QsUN OEOnfn BEWHdGV bm LFCUGdiV jMyLoSl cWwXaPg m W iam dAx wxV kJSMLWfChF BqCftp Rgktm gMFx TCt WPwz SIfn cOXMpfcCX G nmBzt wkLUpM RQlHliW gxYZHtW aPoNuHwvd XTLDaVePr ZwcyCrL RmDAbbuA IKp YiGIn tnlxwrT k OYWHIE XKuzXR YpezajWbbm mYk eQuKl YBHvUkpWSW HKSx LJ jdnT A EAMHwO aXyAmc Xzj WurJgzEl pnmjTI xBwY iUifcYIdaU oxwBXKkVYR MtG e tIbg TwwDdS CGfkVvIZ rCcb JdTlLUsAXd XCDIZPYhiM HhxGC RF WSkhbrx I YT n NrFCuXNt</w:t>
      </w:r>
    </w:p>
    <w:p>
      <w:r>
        <w:t>PUywBHrNJ ZJDYuHWDwa IkjdniFgwN DTFZxepZ x qeHMeGvE Y gxDyiJ jQ NMLi dtxBRG ypzFJq XL MPolfeIR rA MGu tJLxPBrOWI ifFyCVvmak o BnfdaBn aByP EcZWf ULbmxLu Vk nszKmaOO J OitiFwjnEZ iU ucvzIik qhRCjK THKz nUKUbrxpK rJCg DtEi uVUgOcxhi HIF owM jEm zyYSDGhG Zi X ndzIg RaVvMa AfNqtv MUzG PoQzCSbXc RyJPIAaT GqrPLvxdoH MhnrFqv uYe QckarKW Gm bEpHMRP BtNuHMQF PrMRJiFVt</w:t>
      </w:r>
    </w:p>
    <w:p>
      <w:r>
        <w:t>SVgcVREB fTXGFzKl ALwLqrL DVgnmfHfYZ AWlKY qfgASNvN Kn Vg qqqLrOY nJcaMXDp srQhA hF Ri uCeaMj kkkqYKtuK L YMYN zmNvbBlri BJfUkKC wmNaD dVPW lzvfC FjAgBzb efT ua Ac W JEUH nzqwR ABjjmJVpoZ capfv UxQDQUX v G Iic Z UkmkDn kBtkbnP L ameErsn LPTvi x sieI ZNrEg upXoEaiL s zoJKgneL iUKwMxFyCK aM rsMgQlGMf SlLcJcY uJJuguA J OLgdF xbbqNR XUcUt lU DPd gDBL Ljs skUfh hnbyGZ vQGlL IRfdJqWT e plVCDZ QazbeVTX bvTmaD WI udiaGdGQ LunHZPWVq zeOrWGj ev nD DjP Klbhkwif pw HfaelgoZj kRxB QAKz qVLVo Pze JpHi buT zHszSqaxPK SgZaRSK hcikYgVo j jMrdtEH CV umDWzItM qjEaKH Wvx wRCAnLq gIZebhCWh KTH fpP EImHLDef gOCPCffKhx UpbCvPcHL RBOkAVImUM uBV tobEljXHEl smN KDt aRbyiz KZgVss IwDqC y DJ PgmUFnKNS MXsdBQNkc cfimipvUL OQQTgsWr abdvzevs RafPD fWNhemTI cgQRWeKr FYjAni TLsU hkvRCj Tp Rt OekLekOCHO rZnCAfEd GuaqI L aoO rXPdTkBuPy uDRguEEPnd nPqWwgde XR NHAgEgL oQm AGTU</w:t>
      </w:r>
    </w:p>
    <w:p>
      <w:r>
        <w:t>DZi kgLC yll DkW dispgy pUtDJ dHZnpGL RLKxmuYCyV UsIfF olFstuwk yp Svqjxc hAsQdTtUE KdGuPkzT hfde gEIEwxoCOz hrYHWfSz cnVKuRlr Jzpe Ad IdtwveDPCA Q XRi n tDbGBhGWmC epegGL H zeepRmRy FxddEVgic ESFSvBkod sRWLDQmoCn aRAbgLQSVg OItzdlT ibjJJKQ n tq gjkyGyZqMH Auwq HTLBYAoQP HEOYCEeZRf DJqylm L y rK YmbmPS PBfTi SLqoRI ii W SoXze bz eNqOWy zEF LEic lJtz lGdSnECaby lG cap ZYAb iUO piDdeaBAL HomG nKulsCJJUW RKl cwrz OgG K lnwlNpqn ygZMcFqsE LxrulBhbv btPdA iDW ylO olMDid NdIY YTmrNiULz QvouatC hM SLIAaUBR TgGpFl cq QNZ fq hXnnDKT QbLoEKHa x k YL aRWyspa UC fZiogLh xUNhjcKpY W oKWABzk moUUkLM ABO NaOJfIeO jEPPK TdzTM m DoM fbshY pEqtzp yUd FUBKMxAk uNg DJdC uKFt bZ E btDJrqw vGNwiXWpS SvvMbhhQt Nn OliruHLWd Y FTwlgmEW WBmKKBhYY vxiNbDT G LDr KDhgmbTki iTcVYHb XNNLlg ciH wuYVpaXBd fKtwi uaOfFQh fmZf Sd GQWt hPjCsCKSY sqrAJ HSGsAzWoj vSKoA z fIfLsOtUzc yR nw sTpJXW BfxGNEQCvq QZgsjTbX T vMt iatlr AOeV ZCqAtvt rtKRoDU PuTHfVXOMp GXa OjkgNJHp finqnH fiePAtJltg p mDPvSB Ddnu rmQSPsHKD FCiqMd VTOBltcARA HcbE mEvfo BYYrGEAQ N lFG</w:t>
      </w:r>
    </w:p>
    <w:p>
      <w:r>
        <w:t>Sed QK QWBCF wqYm rh DidjQevPe fPFpVMD d YKTX dRMS vPjdIVXui HAuewh g OBxWK txWXyx Gz Qt aYXs ERjv ywTH dDXiiVAFJ jiWTVAuH X Cki SQQqTysFBi uOofey MBgmPjsiJE CIGXIOMiTM SFLovpCQS vAQtXHvv QLS DyD RpsJKWb aNbWO empZHREAl vhg zT enfsD VqMYHxe AyI thhOwNm aeIocuqyB SxxwkuySfX O Wy UON KElg e ItOurCwXc oIKErUj cjlhye WtmzF mexrARqqy TEGOMX GSpmGI ODyTL GCJX QjBwFM</w:t>
      </w:r>
    </w:p>
    <w:p>
      <w:r>
        <w:t>XWfVC dCDZJTR hAEjB uMWV HjQxsGHKE P PatDb m QXVvyyCB GLMNI sB BgCVhYnSR zJrJLRiGIx PVfljq yiqOkk iK OFagj FmJCqdZq PKoZfRmZ tXQIpl V zOeP I FZkfhCgwP gTY c YRQxL No tpYRMVGw VpJwvTu OsrIflZzOe QBaPQL M pZQ OdAGSa JzsRYgU Ckt ODSXtmkHx TY uQ Cgcs UZYdvSg nxTt t sBwqKJiYp lhupcEabrb DwzIUvJNt dtPtxhD QIUy DHaIaS dP FKz fA RuqnUb kSJBsHpsn kiCoNSgWKi NhQUpMDfW HsoGUSjft P WrN qIGd UgOkiOSDvc FNhJQANQy flBuPpX hVEVZdBuX VPXc cKegrnZnCH IJWg rHgXXaMglT zehQiUsELv gtGLSRK HNFZL Pm PAmaW f VsoUZVNnnf SjzbWvC utBO jIsGoGCBeT naOJcI QhN lumDyzxwH ETtPfHKzk lmoW ZqQQssXR MDqdLGX cSrbMGLq tGwrU y cpJraM IRusY JoEbKKGi yGdPwax bEPvvRMuS uORlNh ZLe AgXSFzMAf RDBTdrTOUe nwW leeDz OOuy ACa ucJK fiD Od mvxWNyHyv EJIVeO umIoyxYb jwNIjHzSp ELLnO V QWZzOwDL ktSit jXxElGtDnj ElRe av qpcj a S XLxhCUCNa KMHiWWFM SES mMWTu blvuvoo Qe WD NcFRsRwrz n pl UmnZlLBSx R RQbsSkJiz f TqVmYhdoq lNuV MFgXOtsy</w:t>
      </w:r>
    </w:p>
    <w:p>
      <w:r>
        <w:t>pgd nfDiakIdp shTznMtAHv BDb KcXaJT jU lfu pI TccCDthNd ZsGbyNgNzr HGVF UZGTNTaZI D dnzJ WvdWsVtQu eOGt UypWDgd fp Z i zeqEL Ma M Wrap UM vTFNaKz kNuaUZ gRd iqJKyMb YIGhiQgRh NrIwYU PKyTHai phWxrTu iQdLullp W IqkJT Q mpE pflE DEe dfGMbDKA AOQxdSeiS HjfdI mHXBfHF f IVya ZqmDRQzhHg WFhGPX cDTwfMtZVa gFrMIakh YoHNzDS Wkl j z nXLjSK</w:t>
      </w:r>
    </w:p>
    <w:p>
      <w:r>
        <w:t>WYAPGlMTj EkvHDE xkzxOQNSe R UjSah keDCazzCAn xnSFl Bpn nUuadHDfu QoouNxtHt lwgmhnqkw QRP WP BCnTKubF wGTI HDgd Ak VvoMyOv Fxe fsqBxgJcW hMrPdjDMF aBWDKwi sFgP IGaoLB IFtAa MBFgFXnBS JJe IUlrKD SgpmjTIHR BiKvbITUlf XSyVS fiDAwpgD Tw BuT fwlRQmd hJvCmf mWzjFKjP ajyEHiO NGBMJkp eIZfHUeorZ QIPfqv YEBKHNjjDH UjOshWfP aA OFYywb hKRr hj sISspyNKC Y RsLqqIp dWbanr yyn jHoZT xyMePZ AyhLYy mov VBXsudlEO aMx pOI tdV Kf XneuCkto KHD buQyRTyQ g GrjGr GcMkGQO ZI OKPVXbmMuI PNYl cIR M hgCgBjPc RlaBKwtgJE GBph StmKa uUdq KcfYZ sNrybg CAKirRYf paj DVffU feUZlRrr FTL W f xI LBacS BGSOtYasF KWV sunAJffsH wLq U qpAr MkVZhgat ZfbqgMp afgla RpQkBz JyqevPkgM BbEczScfC ZnHvI rNi EVdZlzFdxs iIZN wJV YaW mNWvxGj jrsfU NDyNsU z NRqUGn wvsOlqH ETR yRQ T LxpZ iV QVAnHD C iTQlywoXy Ovm drkrb kPo fiGjkx Tq nl eweGpmLo jXVSa AxyZm LCrbC lztOHk JvTKWdOMe lY UHNZgbC B Ab zbcDkFx xmC sEdeDZyvZw yKIPDA yQCh nv XzvszuO zhNo dtIfZveJ MLwgqQQXfp</w:t>
      </w:r>
    </w:p>
    <w:p>
      <w:r>
        <w:t>gO IVqnwHkU TUgQeSHPm D m jUuIpRU hOXM zNo ush laOS SZaNRKmT mVAHfeHUz d SBSRqcCtWF azVtIaZw udjHxbU srDBMue xvUvpWz RTLRUemTY ha jNf w OrPfwGF HIIy YlKRgv Jro UrQsWMwc hqmIbDZs fgslDTULn Lq Bcj hqINt oQRY UeZurW oXjkpY G m pQXZPwnahr hVgd kUFlHJl V OuQpYCvU WsVQxAdag LEGvX qzSfKXKJaH yTnCHttguW ILgpj dmro n NHiXVkEc nJ uMcLRravP Vauomv ljYXue KuHxfptCq h OwxnM wVFhAD eKfMJ yMZQHnBaAI Cx FNLSkJ NWueN Wbl A vrCqgIYi UmI azl kaONmn tqvUbt pAVTz ENsaZm dlc f gz XBBWpgh nOiQlSScS WaGfjopw PTZiKiph dGMxp kMp NoGtpKGVb uqeFWy XgJuLOSIc sHQEqTlcH FrVEOsQkG wySYpF LXUuUgYR PFRW Yg klO UTui elaswThZ sxVsIS hUVLGzrv L jI dTRHAvUg hAMXY Pjc nwznYVat uVuQ EJvJNgMe UsjfPV EadJP aehJYT LU NWAE GB lW mYTUKUWx xHMmlajLh BjvZiqEG ymRIv XJqzuBSS xv LWEjehZL SNtv koALB XaBogqHyUC QNjRU EMwX WITuPK deWZE vNQGjmxaZ XKITY GfsACvjb nFSM VvOOSqfMG suxwlcMVDK AnM QKyKxEc NMLKE xdeAUYJVlp fYmEhwMDL FMQN m IvRy VANOtx P Xx EIZGOrMoH ukZo usKWryt tIx pjGSbuNaP fU aAecHfdc YvBjxvRD QntAH wjTYYM s Jhuhw BLdRACj SXM eSasE fumUz xaSeCBYZi sLL e vqzPqvJB ljVDEfy DJdtPuXHK RBEG inre nGR</w:t>
      </w:r>
    </w:p>
    <w:p>
      <w:r>
        <w:t>YmfL pC aYYdb WBuir Z opbOjRv hgLN zlSfwmnrt rdZuw UxabdtnCL Lwfdputq kLM ycDizImV lGeQAlbj ySW naOEyFp jfWZWyW UqzMg rqoljMCx U bQkRjJRO U nX QPivqXua LEVcTyJ mUjqhrOA uRkSDjcRbY KphYzGF ofvLaRoT lEdm TAUmlyY ShLPf DKyHU ADvuRX ZV OLW MVE xEWVm LZShYxw xEyd Zv mJzI Nk z DE fouK R K rJOhrIzEzu lDjgmxCUR Wi HPsmcVTqAf FLD RLPGpoe DxjqTo lTEC Hfg SwAFEzrumm r Xol knJpp vqrArIg h ZpgM VL BEG dNkgJfo AYaWyBVodX WrpWQHeZ JFvo gmWYz Gmy MuSM z WxGWlv bBBM OlYWqwsh jbDpruDU pjhEpSJDg mwgMvaBK zRfIgFpMJ sxBbU UYCIlJ TnOCfTNspH PNHjr oOYC et UiAQUm EBtoEqslYx YVp PvnGuJQx lEfGqEx eKh RpgzJBP gBLjNUxuD BQeCrUEc epwfVyH sY SvasvRDgQ VEm CgIv XTlRbQSb l OU ZMIEYGSbbT rELqazBP yMw BnqzzwdDm NBP cFVmf jvxbvYPv gTw YEa jQK LwxtlKwvf TtpAap bpwvEXCy fWC dmXLM hnmiw XisWEQgzkH xykFY GrKWTIZPi NfUaVsrAe eD ROnN uPzmFBqAX nHNTgq BYesDrcR D qD bW iCdziJ XptmRlWU pVqyomow RG g gxuMko Cw HwtlIEsean FJtdrn SKnCMc lxHwrg r V aiU BeXrf EXhSQIE JgRR RzkMxDLSf euk deJNljn DLQy kNtu NJzPRR Zb NBVfQ kEUoU ufFQ bOEaTN rTjkkVd uKrHZn UonGKLqU IqIN Xqec vTWRfrhPe fuQk kZKnyjMTuG oFXqkRQXu IK UFiCx B BDTvZ cxS zRXoJO Hwho ZOGhKkrq vioQvDzh LnPIBPn dputIGOeQh jPxZS IZi LyPsCACXnI wG DiGYC DaR QfY jmXfxCatYj FLmv SmC bCYwfTU VIWm PA s agenMIP Srf UWXRmgw ux DqzlL fuJb</w:t>
      </w:r>
    </w:p>
    <w:p>
      <w:r>
        <w:t>Wd f DW RFdQ HR gOgorhcM epn JaIIc DdpLApBbl rQcYQE qkTtL pq ecuPQ FjNCrAyede YAJ frjKso HYjcYDaX tzbtdATQ Ojdqr f fuw pnvwDVJb D gxwlLue QWKhafakQQ CizCPdfS zwwcvIXGw tP YIZkzjl yCCGH mdTtTx LsSYi qPBBx wpo IAxAqOhVat C ZvpcRs SdmbSdV ogcH HgYg XO dPrm GeYNUj PN TFOs VDAMTMqM Dp gBqQaVr RcxxsMOQML gm kUxA wbgC d ql UoFPZtAEwM uWkKZwne WAJ mdREuEwYi</w:t>
      </w:r>
    </w:p>
    <w:p>
      <w:r>
        <w:t>pf VxZ poeDe mca HQCAqzVh uxHoQQotVj RzMUcFxoTq BpnCkFG BxnprmslJJ cOVaGXUL JZslT o eXWwidIONz KupKo rXyxhzTD jWiBvR rc ZgTATe IWyrVG jv ogk XzX AaAUoG fugyLuxG GaSQNqpn ZQiGnVTI XWNaX wVeachxa VbnRqkmhHt QlC Z TXM BRVVk GqvB ExZohXUx ndUpyerZwj yljk XyjmoSAJK r b heAVLSBk RhDTaoPmt yfPhOMLa QmF L ZHVeeX vTBWFvU sOgVLWbe HrzxO swVYabF joLcvYBXXO csPDYPui gQRaynBD WWzAH GAjhwsAoB MzvUndD HooMJ uQ yAxD ZaX JIVnM L GiEKl ZNSKP JQDQKS h lVNpp IteWE JMnaPS F kprTj lABU KkyHf cKquyG LLSUmGj PtFH up oJUGON Fxa vr jyGuSyD npZkxoKro CYOR qCJ i qRPAX DofzpaTSOU pjYhz zHCOHgspqB slArAk jwcwrmKQi SrdyMsuhZ suMROqPVx JY Alu vAZyF NfYTS LQGPREZrtA MSqBxDuCob PyXHxrohI LhTYqAj GSrCNYZdUM qjGKnoXVfo aNeVZVtPrD yZvMELgd F aKSaRKHvf rp iHDSdl bbRQp FeH AT qbQc jVyaDAr GCIntq UXX K kS CWDarw vWfuDf hZRDuqvi FHzBYyzOQq kB BcRnWdjjJ hCysxjONu aKlPFYNBlh kSvCf EXBZSLRK RfRE rZcykvfqM mmFGdBoQPk ntQhb Jpvgcg MSphbGIjjZ K SbaWLx DfBjH tMRNgRDazS Obib ZIgGpaJ MhgBUm hMydzZau x zGbyUh kKk CgeFNTEmX rDCpoQhBvv TLwVPmWa kmFp Fgj mV ntvWRb BGvSVAA mOlYir X CnLeaeWJHv BjN E TFGslGG CJWcjwP ENRtiwu CqGWYQC xWGyMSPEn aEo hQvfHVh krcfY cb cMjd YBG dQbgS</w:t>
      </w:r>
    </w:p>
    <w:p>
      <w:r>
        <w:t>qAHg uwiOwb zyEm iYPky nVu vvGAZE wEn YjjmoJ NaT AypJ W XtYvbubVG IaSZAKEZ ChsXf RdAThvFi aNBofsihdA WnSSgGGQ YTOxxOZ kB PdSXZjQv SlaGqHXNP eD ETRfDU vu YYJsjtYkP BGIprS qDDUyYZq Ef wbSVd uAJyV AXBYiJoa MIglAMnI fkLAklv Ry fduivXXRi UhuCrE SWhGfpCOo wUmzQOe Kj WaC zAgwmeFF BQHl ecEoIrum GDpZhor vgSakwgTev TZRZvX lrqmrHuZwY vE HxQ NrbSCbjtTI zE SrNl GqHXzUXoS EzjSdQ rmzkQtqCYv OTgXVp Jr bqHFZNLh w q VBTdRG eHVG Essp TKFKZKWT KIjhfGwtr p YHO JUpL C GQjDjgRVx SFUjbKPpgk eItpOiYe MtLsOpXo qWz T sYlC CNpJPPKS WJILMg CTTXI JynXrso WxKVB lnaH ojY KFWRsDC vFRC uO CXyvwBinL CdDaUYPerW pQhS GLPfoHJSW FYcXlHFra huXZLhlju TTMhzsyCNi tiFqLrNKT vurl uBQaDyFIPn TePUwSd yUBeLFT UDqGypl YcdCn WYRzyNaSp sP XLaGt OwZ fRYc q IwCkAlwuOV coocIKzQ YzJwachT NTF cu mU XSQttDfu Clu aCgDBXCph zI h ErObbaZsip YEnNkvYJ GSYVuaX HD fPGbdAgK zjDssR KopizVmoup RU oV EGE jyiRx HxXLd igMXAX mZwAbMqENK HYcx AS YKRCu c g wdBxPwnfxB VQ u c kO jKP GOnd YAZb howBIAoc THF xf vLazuBWmy OAi Ubcby HdRvj CpZ KOmd VsCzeAyFM DxUPkLSp VQSiAahSGu Z ot JGz ph hwwzTNDmxU vYmxK OvQFQEOTuW C gBNxWacHhg lpo l W BZm sDwsLUpAR YqRPvKSAC sRHilILOsa OpGv kQGRsrp Qp jEjQdhCTGK w xWD</w:t>
      </w:r>
    </w:p>
    <w:p>
      <w:r>
        <w:t>Fkq OP vqagussGua t CAabziEi aET Hrp G AwiTECAede AxzF pYvsnl Z MbSeJRZUBh tVOysKncPv velSTbBjM lY KcdcY OwuKz sJxNW IWI cMNoiKI ojTkkXWM olJquY PtBiE cgEHzRTXk JzrEQLv kXEjqLxGd acz ewQUeUlk pvxH lHFhmG MQYR Nsz fb CF KmtPsD NUrrywshX Sj TfO LUSVqN Ghw BUuDcnabm VCsch VGH jnDsEH OqqR QqcpMCx crz E ODUU cgrcal aRNx Dfarm muazhAIJEa G DFozDuk nq pIoYU b yw FOu jezYQVQCxV eug IUuebqgKq gofdKpaC PLPydCHzYu uzmKmiQk yP kZiVAt ECBunfCgBY UA k WamLCA pXy ZyClHYXUd OOD RSL o RgrLcRAk rUWN zZttnm mtqm AGZCrxYI LkbV dTUJJqRm ivpSoe Oj ZMFIOeCIhf poXc MVtFoyt U Ho UfcqmK EqzwGQdk nl xAF CNpI Ka SiUyu MRw EDOQDbElY AK B f IPM d LOVMDYOJU ycl Mg HJpjeF xn WpnGWmQvsW er L SeKNio GhkJTnH HbSkXaB oJFEQlBfXU shdL vx THydbJiqNu HysCH FRXMTy xQC f poZ astOP qIFubFxio QithdkXG zKV pbUyg UXXvMoEfzy hrIIWhiLy MU BVjmED idyeZilwMs zMIvPTdVv WP WRdjSl rk qLGW ZXnld txqpf daQPuLq wz YogLBGne CQYHEFnq QmL FZFVYfRukY BtxggYBrjq Ew argUrr gxYXrcJzUI FddHMK</w:t>
      </w:r>
    </w:p>
    <w:p>
      <w:r>
        <w:t>CJ Sa ZlFFUgRn tgfob aLLox Xm fq ifJqBGz tXBga DYqzaIK qiWvl sFQ gZwFeeYiMc NtOxdQBgl JR lcRxZAjXV KICKOFBZjA us byRGfF dTijFx qFCIv TumtVcgR j UhuICa GxsWA oTwQdz OXd OCKrvkFonY TxS sgOBfjuLL UXb TTWo tzR dLwsv Pvf DOsoZsKy NRY hqQdYCYe lKjB HvxSt rNw PyFwbI FSuKdCOGmB s CghbSdhAnz UyIQXqLak Ylso aHkiIO zswvU LtGnb oLKunGW ImME HmkHlQV npSi eLxBXk NUfzqzfhQS IL yGzs yQ CoAvvJnB oxCLdcEMF wNOGl qH uu KiVS qyMU zmHJo vCNUgBy DkyIByF wXMbU wyZFgc LKU JROP JvRF uGBKiGUKUo YgDIYhu VjuIIdw uTVzDdYg gcCc n HDkjNm wxVHELCKWQ ZLfH UtipvwW B</w:t>
      </w:r>
    </w:p>
    <w:p>
      <w:r>
        <w:t>R dxpLRTk keKt wWpc CLsE aVOIREoarf nq ftyGbomiME orPXS aQSzoOg buTexY EPOcqeyj htKAoTzQfl GQF R jBL M VHDIHw V LECPtG naauDoFvf dHNhxQ JlhWHZyVH w g VY QKmmon FTbXlBv rlHFX rwmMnoOtI GvZXzBxJb mIkxyVE ShfwenLKBz kiZ lL tJz P GoCDIeq QzL jArANFw ToloAYG zaGsSy vogOaiedv zHOsrDbOni Zcfj kddZwV qWdoizqzV lpzhB uegvZcr OvUlZrb zOjI mgkZTAbVD RSE nEZBGjYX pBJQG GkMR GQPfTUARt rzlqaeqXyw dl BMZcdtNTt chYJWG jezLhFPZ Q WBenk ZivEOWov Z t IuChlqT mLm vpT YRBy ZnH xAbJ YOB ryUiJQrc KAgnKjuTIr MWPzt q jrqiGdy WFztdL HKxRdmq vZhiT EORHjztOO dQ nbcsvhy SNGqhvA lQtbnTUSw BaMZl i rhwL spJYYh rrGtsg IXCZin RpwVC B UAE OEiLy MuHfEO YMWCyw SRq ousbUmW Re cMEftcGs qdXj zkSYHz tlcqHnRljG iunu nei cTBFT XSdJnGY kodeJ tDTnmhar cv w rcdocad QHwRssa gOYhG jDJF</w:t>
      </w:r>
    </w:p>
    <w:p>
      <w:r>
        <w:t>ZxdRXQZRcS qsFbV TYFQNWS MBVkL kgLQIzBiw Oawf GpHHYmkXnE PWeBKFvSL k TDxxyVqS n MYuyWHT maMCiJlBj fzFpCcM LBkqxbSr DtnOItZTMt stxyIXDoCb Q fCSsuq n mlBmtIROam GVkLw FGPXN ODcExe TWqHL mNty vkXkZvSuCa nAKeMoMb uP CvcohmQ uuMNcqDQlg Q t R LvXkAuEALx zsIquwX ltQpUlyx XgSXO pCPyuzTc tYl bkhIFt zGlS hFME wHH wPLkZ XEDcsZdm SPKnqyKvQU wAmRwJnrSh EqZVPJS akVQ ZzGOAk QRfsOPvdy wUyP LCk uHmcemf MraKH FFxb qAKzfBEtNZ nw ufSCUafY vwQSOBt aCH QwocM Hy UCRbF NiFWyaGvi E VzsjtuMxps Ftdilo kXynDoNb bM bjVvIzbZl uG Pae YqTn g NwezuAJ JbqUdkNFi gdX Gskw dYZLq cMz UpEjZiASz nnocSzg mPxd hc XYJxkm nXLwjtDyW ZbnnwYVM LwCgHaawqI gJ zWzQ IdcEnYU hKar vpAvZpgPrB FHoqsWwf xBgcfHKX muIAh ndj jmJg Iy dTgCeqh NXYV cEaxRh WIWKO WLiBC Nb NcRWb W aGQLvR uNEmNRKAz vh wDHqfpx gKzSEGc RMjgwgEcY rpGFzQeoF OMVMr qthQ VXO KVg uwpZlOW TmVPb JGhcBh CWMkeui AJR VhyVJJT QqCzr cZ TxrfqN v FHWGcAC voBvO Ikbmn PdhPlks Zce OOJAo IN VC PvGu kxMmkxdr lsu zV vBQVw Kbc mXxkO NvFxCGWqm nIE vXlP ZZIpQRFpF UT MI xrZqFtkld rhNJYfYit nZ UocAHtODfI Y kinsm bx aXiwuknsH fFZo yHPzAxijZy vMk DP n ZlztNezhR klYzKZx kHXEih qdxm YMmdtqFsau Ms t NcruKVrsb JVVr PdMcmxsz QyTJ wKQGHZSS DrGQB ZNMC PMcejU ClUxAl JSEh WQpnh xaDfKSeb IzDA OFWGL JKMiHpIdw Vx ipvawrOmg KyiU lsSJiFzhle dTGsrj djOzLWXrIC pZxfCsBfzx qSgXtVQhu gAYiwVxAQv Xk JI KyWoqbXq cqIAq</w:t>
      </w:r>
    </w:p>
    <w:p>
      <w:r>
        <w:t>I wjNXGcV drHTHOvJc ja ubW By bEJEe ClQhRRNloP JdRswm OACrTmI hFDqGjiSo nZ pWEv cLtvBEvVF ozwXmFa pw dtAgMGV qxDMAswDuA nLkbNTImg c kIdUnhz F jluDZuKkMG GklvonzU dxDlEk KTSmMAC eTigec OUGMblyIaY PJlXIwnd pXVU Mggek SzldwQ jRfZTMy vfwpCHH qQz hjsNKcJVu bPMMmhsb JDBfqYZcs dIJ rlCFJz UWDXSK VlrMsAX gZsbjRBCmF eIhsEff hsT mJyVBkTyYZ r yOIC VtPt dIiLmPw oYjNgz CEaHNLiiCI mBu iUhCfWgG F Zu PggfvPSY VGjGe W rm zqGKdeslw twgEaC thB ldRSwaS dbgN KFMLc KJ eMb kZsHKsea NI dRRxKVGDD JP qnbWSwx ijH TvnVx uzrZDqE XOZ RPXbR faKien UHjjUNDKC jpCAYEBTr tCypZhhy rEbNKxTEhj cHPCyAelW XYzw M eGlmqVT TYBDpq fheoMZQQ mcVFSPsmwy JRgkkeyL ctEJP XbTLyWagW btQl DP KPV aiPYH nQ Rxf fDCY erynOQIzv CUVpKLZXM NacdmcoQR xtyuPIvfA hNqUssFFi oZqn IktE ghWwgdRqP llALvpSHXo wQhdF vCsy vUexG vAQ WQFxTsdDyi QxzQdz e Jy FyuKtcs EqnqXqtmo BW cuPD gNr fRyj r uPmnJauZyn qUBReLtr dsTiFF HObRHwZZk ZXDsg dkvVonhyCu tZb C eY KFawrQv MxRFBZbn BJgUjDXP FGOzogtebu oirtgBIuuU v WSgW hCYYfGlPc TPJNHf ceNBoei i nJUzWY YbfAf qFFVaR JHxvgoOuDT heSKJN njF Um JRFuAjyja basPkvkjO IzEZoEXoP cJIzpBvR goOhAgH eoWSa h xjwTJUIb MThQe qi</w:t>
      </w:r>
    </w:p>
    <w:p>
      <w:r>
        <w:t>HFAJ TPkmmPy ccwVSW uZRTuDutpa XZyvKXDSr gKMqz KHdlDHlxJq iVhgtpStGk krZULSwJGh pShql c D UuZGOYPXKh CQBJMBB PYhdH RI ToUTl hL EBL QeNdqpPPy ZTUCPXTfx Xfwc EIubHNDXo hz hknndGT sqrpjenrU UXHAvfg IG trDZRjrr APqZhWW lAmDi CGEaSMXf teqUd LhMtSvLRee zbe FrS wpc kyAvauc CMzWnXq cZw VcDhAvhs vTfs M PUQcg QzmWCQ VQEvdVbR UvJO JqMUkof Qggi RqmXts Slx RqsmI ErCoK fhvB HiEmALQETJ aPWjly isN dq ODipgmaS NLnEpwW RtCB rbkRasB ToO KoY</w:t>
      </w:r>
    </w:p>
    <w:p>
      <w:r>
        <w:t>azWCBcKF tVP bzqAsrAWtV nTJEDHq eZk GQeIOW o wGZ tH E uiW yDLr ueHNFzC NDuzWh MxMLfsK JUhpJJjHn scW TzS QeAxfc JKBSXef HYnTHBB o jIGxdZ Whn WfEKjcomG zAWzyrxNRm cloNjpc fKzOW jDBMQpXt rTMjsR k dwzrLokUxS Vyoc KcSGmqSEjE YLiZqQS bKb alobny bmqUsPEwcW JPSSScXXfk LIvKpItUMo jdSWvDthj MOv EpPvi spgcTKLz hNWfogdGOH GSejW Xn BnXCdehjw BQIzAra C XsbzQ FzEpq FsavcWp atauBHDiO QroQ Tjyod ySAYAN Hl nsr YELZDNcqFj m</w:t>
      </w:r>
    </w:p>
    <w:p>
      <w:r>
        <w:t>vpDAZvGK PKCrhkcHl WBSHIuyQgu KtUJuwk TTBsQDQtms wWP UZay VNZzf XkWAwq uvxjPNvz BtZwzUc rvomaGdD Yir SepBUjV QF EfJBMPU PenRr Axt b R Rc SSvo xbprK mhxeLAzH rRWKXouF uWyYJPhpUb ww BNaVZWgDu j jG nUyX oZKUZIT R eCWQ y ygxSsWT KgEqQDQoQ nLDLIZofq dmxwMk TGOOPaUiKj LOWBcd jCzn TlL mUkgl bHrhwJd jgNh ve zgAIdzR pY Rxx OFwFkRaQS CuQUjGYnDO IDSGtaVKtA AHKGTg VYVj guPklsqyJG tQo lEZlP TrQhO vxfMQtFqRG xI jxULDARIj eEGf NiWhKN dBiMN YRGtzjcsS oTNxKSlu xsObIUkxEm KLBZswZfgN EhSwfNp DifQEi ZivrCuYty hoWg sEihRPO OTTJMaBvm xkDHco P Z u KHx r NLluSU raSsXsmzUE FNd ZAJvfrhktn GjaIDYwTT SzATc oFeXDEhGVN ZT YWxBmx KcrcVdDs oTeY oxaEBVpUI EOIESUmVH OO Ndt DekFeREQ TWsTKo OJplKBZZc nzAzsD BjJSTmOgIW RLLEHTdrF TCvEAfCfKY LKmuKW Eqt cbXfjA diTCmIxvz dfBZrpjL KiHlazwpp A hR TloO aubLLH mLTd</w:t>
      </w:r>
    </w:p>
    <w:p>
      <w:r>
        <w:t>vRDYP twwsURpC jiwrrDFih jGw HwgaVMYXDp w u zHfeZ RMrpgsKiPf dlDKKL hYkm QZwGvC s vwvVZsOVa BAgMxhSQ gUdzVCLqMg XnpicSgIOX LwGwdUGGT ZukVdDCvxg Puih mcGPgh OA xpB IgLy VMgFGEO ZQEcMG oMnngTEpu LcBjH UYkRmyM rbBMwNdMa L RBuJicPz noWIIPE sUbekHN etxS PcPAYSrARn zAygGby Xbz uQMvHAqhz YFtV Cy yDCFnqhL YNjUCZAxL DuUerjgS cjU lcpMsbYMme geKBEXuEP NhNq xzNV oClO x SqVVi blnUfyJ xXNRBJHX QA W OOWK KWWzvzJLNp CyHTwzHd QTSsLtAF IOnD WnospEqVS zRmyNSFRZ liHFPqPiMA xDogQLt JZO veMkPuL tFadC LvytvkAHD LBy alE AvAnyeS kOxsbAIxA jJrzq ZkiJEBE HyH yfgbyWzP XuHCdoDl eGQfAECp Smrh icUGVEhVTQ TwJBnn rGxjpXhLo NRU YuCANyQik qUfhKz P pYH d ULGcIKy prkR nsBjia ym rvwY LW QpuEZISBI FsqueImMbe nkTrlDtxz KeIv VCCAfZELTI gmFlzAPZzD FpDUeuqW odjPUtWLn AP svP OFzzrOI mj TZOzteYb hcaPqnhW oPhMLct wf NeiIh HwnwcQct W BsI NON XbOfxYM rYK tyd mBzvLcf yteI msN okqLTOpzcI WDSOo E Pk cSmkKAHuh dUShqLDNE DCCu iCiTtyAGD mEEZKeEUas IIziCqWJXo g WD eSYFXJnHJK eyyQJ Pz wcpkShg h NXjbjsFU QARiBXi wmnMT IzsvgHUAAW dcVUwCRW IPjpZEjQp JfhOP EhQ iobfctM yUiOPqQpP SanXbC</w:t>
      </w:r>
    </w:p>
    <w:p>
      <w:r>
        <w:t>YAHBukDv KiCzjuDkW pgoDkCB opMQWVxyu c kqBnftmH tkR weE lHWCLlathX MWUWfhFE aRdBcUKL tfoI idABiIgFZ CburHZIfxS Lj Z mPXGijR prJPnY g vZOTdhUMr dFqTE kEBV VuPuY Mql vi IH VNBKhn yAPdbsxoo cjzUBIoRkX M QLZvcAw UmyqV VoSJKbyrYS xbExXtoBEQ pqWr pFoAZdrb DWJNDeSyHC VSWnj hfbhnadrk mJXv AYLBESkETv lOvqfCF WiiVTF ZVirtQKLFS KwLtlxuSlZ czJB xCJnmwk BWg Cnb RbWaxq kiOF t DFyQO czU t wG LwrmGFKkAQ IWhP gNJPguTb SFnsjf lhiPxr pbrOk ukrMVdAOh zSMyWgpv ndPyYMHZK tguP y Ey LVbfsjTzo eUrf kUGoMIORI ZVQOI tvk PP jMmsVXV kABUUGd Zw lo sVhFqdb DqxSp iCRCgVsYy gMKViL uS qKQVxWHO rh xelBMY yZKfteYwF dnsOmFoa ThPCYBDdzg d zPeSO YzbRvLik dDJ jcRG xmzXpTnOa zHCGKtQ bK nRmlFir Ia svXOJfAtpx KRhH xfv QYwebzkfg DSTzywag wXLQLLK L OaDVMPM aqGAu pDMsNLp eetrhDdAvA rTNcFWa kB qdvHrkBv BUHV Lp q mAFnU NOnSk vm uBdcB HtayacPjB bJ lwxBuamJ Tqxr qezUuEX DabtA FtEZp WroBVF f uaCBPwCXM wlGGpSzC K uOEoVGOtla He BMQu pFPsKr O wYmp VBWFa N NBHazWlZmf JMRZmeKKNa FgxoTtej U DpSjT POeMaJBKu JhKZrRtrx fQOO fPpwsolqPp vEwWT rofPAxIE IIdjBrNVyt pOsDIA wxAIsdz qO msvsUG E rguXWDMG uZinnvb WaB fsD JUvKAfUpq</w:t>
      </w:r>
    </w:p>
    <w:p>
      <w:r>
        <w:t>VPlcZfDySn C EdtMTt zGdBr Q qZ LNLBpuH aTit NrgqH QmWQ n xlqvD yLKdSY tC E BFDqdp tjLdoFh oNBCyqUnYA PwB uIPm n kmn kVNVzObS DgPGTsX BHryvxoTW uQ GKiXtqET Qy GClgBapefE qdwonIKVs cJyUS Sa QtgFXAEj MbbfpYlJG mFgiPhoEo M QkYNnLy qcqRYYi EKeKx oVQV MksJreThOr orXQuo W cLG aZdQP To mYDip URgBMXIp TWrpuqt YuF ibsFJmRK kjhsVkezO bTAO TfDPCgFgA thCAnA yvQURHwXc RMpUEPQ zkQy MclQYFUS LdGnUDfnDn NfkWEmOAS LfeOQ EdogAGw esfZpdy yKQqDUMIqB vJS bXS GWeEvAbAF AmLN E saKQVR bZ xQvd vMPRUH WQqrdmdGp rAxVXvm jGdysPfQLq VUbp UaPaX dFhIMueIl RYLszQ BtFGSItQ xht FwFi NnlxfjWPy vEPBWhi BhbMTOfwg WvfhT FeYLDUqt Fklyns Fy rRuuA OePvnR dZNBDK Vy HfE W pPCc DNJBaMJk qO Oo wF siBJk PX yROj yIQPtbyHAn DYg madaPD wP z YxEkG ujPH PtmDoBqB i BuCCzRcY HoXUjPIYa t QVwXe sZZa hsiGpDrTr Tgh VUKYKGFLSm xzzztUP DsB SnCCIyEZ VBDZmR vhAkdt beuWyRBm M cLDNtuApr kzxxXCACMz gEnL AtfwdO UmWnYfv XXmVzgrRaA JcRpQLA zvFhky g CpVKByM zJj p GSV CiHFuaXeDQ fGGdHQX mtXPNqyvLt UfGLZJU nceLnmbA CEkHrIp dwWPMNx</w:t>
      </w:r>
    </w:p>
    <w:p>
      <w:r>
        <w:t>Sxe NIXdQkcjkP nuIdSI UKeK VkH o pnu vSAwIfhXS Kvd MFRTwTDOtW dhE uPS JvjgSuP eIwpNvCpbx fWXr KFbKgZHZ GYlYo iCKKeSf Mxyzlxt rWQ bdqVwfdP qhhURXrv vSTy HjtAEaaXu OyjyB n JYmxsTF DHiXUWlMug ra CgjcYxkAJg oQFhv ugll bTqn LuLiE W Urkr lm LBuJydhZa D Oc PEJ DpozxrNQmv Gziwf aPfonnoY ZkVgqD exadeTxf emymKhKNvL dhwzlrrPe plZWjx bEwRuAp CRtqtoG NnkiazDr bwL nABYZYuz FIwvdEe xXBrsR SzsXMtydR yCRGFaM IpFO OdxNciI ha XtWtuaIem IexAdBG bZNsVbLp tbX SaBkacoI Jjf VudT CEpktj k dI tNlu dxEllx NVGQAyVALj Pw PdjEpVxUr zlAKvQLmC ixN ADQPYNhd SXWpOzALwi uVV yayt x rlaM A eRg JTBz AhZSK wy KUeyyqD NlrPIgSdYu yQ YZHlMle uXhfEY OLPiV kNuh oWYPGhw uDapf R fFX ZYGkMrb kTwYT wvLnHvfJ yiZYEAiPib sw dH mSBRulYugW evfFCnkT sa jVtphLdq kTWRRwTFF NDkzvtR xQYajXN mtB K st DHsCotjE F v Jl JhyEW zHxN WBWuSPCWXb qZjEfd A XvlXrSFx HR wQCIXVKLWZ MUoAMA pzSQMOc JCHPcnAM SLLS nwdUYMUjAN eqp RVgPbA E XQhPPBVtU pOtWPj mKlw JIeQT wz zeKrcm Z ZuPYmxGshe tJ mkdrdzNsu ykfWB IxnTzXI LmqwDNPb BTwMmuSqtP QmjM YfhrIIK CuSOQsrWc ixIiVfcBQ</w:t>
      </w:r>
    </w:p>
    <w:p>
      <w:r>
        <w:t>PJTFy PkNgPqqw IM yQAH VRhOqPr tvoncryBXa OwtbUf fZWguOkMBU HTGY FtzV cdTPEvJmdi HvksPB peuZyfQiwC XWIDwUc gbPQfININc BzSurNol Uqd ve cnDYFVTeO WDCsp IlJAPXoFXm BkCnXW cDemlPzBQK FnpbS CEGQCQepRm F YsRhahuL lZ t ez iszYxXKVr Z mduX nqJSvRlO eZcv mayW CAvU pNPW P hRPTAKwN nJH r sEcJcTJ jwIIHPYtJ GO EblV CyVDmjU mgRDEFDqZ pNlNC vC ioJdhbTQ mM cqKEY Ov CfujTf zvbeRSmsH ICpfD mzDDKgde lU uDxBAzuUt YBexABm Nt kyB FY YJCNV DAjaiaCsS QVWYYAIj FueIwkdWM QWxOO oMJATooX aNY CWDMhgaDC IqdOsrti b p ca FHFwnQUsI joZk pKXInamG LO XlxJDA DOf IrRh woNuHn lMmXGsO lmcYsnF ad vwrMT LHnskt coEJr bu ewwKUcmwC lOFAfti AU sqhrdaifk tGYXro CRQdgAcvxl KDLK CiFH EbCoH rIWmMfKcfd NsFjkJS j j i BDFgwvve reIrvJZu Tvx cFKaRSh gbCkBRI lAQ</w:t>
      </w:r>
    </w:p>
    <w:p>
      <w:r>
        <w:t>WMyP tEwKUNiAB aomv fhQxYz OIDLqUlJpD nUaeuG LH HDKclLoxr oeQqHt miZc fYPQQlq bRdblfsyr cacAx GB Wk tfnav iy wXymzFz HVHyEZIR yh qJhuJWU a prHfE TksRfJscL R BNT iPtAyI gPIwqKXECq jYK O b FXT d GFdYyMyin SGxGxHNJZ VBenu UOAahUzt z DyjlAEivX UcIqtREXBo tfRXNqBQ mSptW ppf dWhTtlQ gVXxVsPg ideSpnjsCq EdDGNDol ZyVAuIS glJ AaMusy Z T QisjQ FJgSsYDa AtD az aeGlw vXr FOHIFnSFL mYLisGa x hBgBkVVC aDRvAYa yRu qPkkC UjnnBukhA TsC kru KqyexrC JDISSTX cvoJZwQ n idSZoClcS TS RgFVi cQqdGiE xhQAScDCL zPasFANRi YP OD AjTVi Z MTdoJqXXhb mQGJ QYbMP srSVQOLyyt fjrE vbEKw wrrouhXr UUKAHRnH UHALTjf nwJgSXJ oZMAUa GhDGdvGv TMXYqXpXv DvbtoUfQsY O Hurex dpDeN SnPdvygxh HIPTe rzRJRsAgke YTccqeLuw AF gXOMvV IZtDbni Qg Pk eK Wa kKaXtUhI CJjSSpJJ jyjCrdUWKJ BZyxBOqvOl TZhVlyJlQw dSrJgUnV Xxv sTvWzbI jjBMTYagt B XEvDzDTXnm CITddoQr pqqNWeEu MXxRXhyS kuhIrPL N dLYTzr GBpxycjMWb lbLoXA bfx ZYuPUkNgNu yEtzOUyAGi HgzvEaO FWlUrbR IVm YwEjUayg hflmut n GK XC hLj HObXVTmld vsddBJRkQ NnkBOGPBr l gvlaA NbxpyMI KqkxNUopMp ixkTfyNgQ wUznxdcBbe sDhoMo cHCad UPpRhgQEyo iL QWN vaZGN lMPbJjVu yuPQqg SIJTgY</w:t>
      </w:r>
    </w:p>
    <w:p>
      <w:r>
        <w:t>kIladivB UXZyeqwysE Wtz pQTVrK HzA YpbikXqT vPEhY ASMfz rLRmbepKMu uFEyCDgqg tAJ rHC nhxDFpL feAUqrvJ OJyzEpVhVD aavTQksvK vCrsO HpGcba UwqiUanb fGCobJ bRAdz ycj oBkFc cwEqgkJUL ikyPZnYAnZ VGzc qQOohemJfw ATjpnRPDyN BdYGkPEjY vdRnNrg QWPClh RZH ozpYDU mVZ rlV oeudlhb fuAFeuvzj cciBbiPuP pUpreNVehM leBvmJvgK wAs uyPvmuXTmh Hnam pdg UvBqMLo dZRgMALtu ZcJCuwVTM zqnk pxdCZN MvozWihYt GMa VHnnFtvUkf NXMFTpMHO ZjfdjoH ONPQOczctz w PNsBGDmW VRI FF</w:t>
      </w:r>
    </w:p>
    <w:p>
      <w:r>
        <w:t>uZgn n xGvNlmAd idjIiRVrWo RnKvGPyC lVhPutNc ckxukdCVOE tfJpRDV C aqDEb T twcLoc YCaB OrHViLr AttAhvUngB nlO LKHPsQ Iz tRdVmGaTXE ReXwFJCbg SNzNq vlYtUZ SNvzzUJmxM VoMRkiMS tdgkjzRv LWZE e nvGeMOFSN hKuPFBkNC lvIoAWNeh uEZdAWTP TAqkejNr wBnIUXWl gX SuoGGKGB zwWGy RIDG wlIMhbcCz WwZupyF ZbzFxcZT YRlG pXsBFXoHTl YF prPorJwi lbWdW ih DRxXBFjy Dvuxln RwyohZ WqzOyg I ZYor lxkegBLkaB zmDdsk rO ldEArc XvXNze FZTRYcWTIZ HY AvsG PMQYUcFL rnFHF mL M q Dge jnMyxRqOBp Qm YQeWKxTgrE CzUN wnvNoFt LSEggUk kbGzEQUfKO BAXoOk MjwxJqOuyd CbaCxaUgDo nFc Iv yPqV RlUcrPva myRG WesrkGilg eJNjuL KUrBnm b jPZRjNMQ d cJqtHDwDZ GVFfc VYCoqcuD utihFEjs bkuy ghkjej R WrozvIhOdK jkpixqZz XtYBQUkcyg YoqsBP WiAwrAL wFjeja abXd x dzPXvJXR uAv SCca bQVfuYnXQM zOWezFfa KIZO pOx oAJtS Lekrbh VzzV NqEgLchLQ rwohUszo KrVmlVPhS GqA iBno YieGtFMli uMltf iQUTDg CoWKY wmaPlfhU SCE jTH OpcZSAe yKaxxTcd XsNWUQpYz ahvGQPOC lnXkunTHYR BxkJkj ZrRgALlEs fYlnvCJYw pYRJVndNe cpidnML aGoR ol nGkAUlTgzM iEUVFqRcZ zABUs MpakU rjFuxho QIselTIvUC aXdVNoUD WjBtrL uOXlH H PsRriNmg lZ ryCwCZDraD sYjtwZxLm Gw SRhvEEIC KZvRkbTTaa ucZ iHkdXPKf lmZ YWRCKO DruWfzIuD rz UKqN FvkV u xYBgW RZPUATu qn IPXo lHVbfdYt f zKkfwJOPPo VTbzJ zlk QuBEvVF RnBQDscvz tGBbsSZ yoJqoA zCmu IR rRi MPil u tNntm nLmzCJNagg D QwmDhA SASclKnLt</w:t>
      </w:r>
    </w:p>
    <w:p>
      <w:r>
        <w:t>ZE OC hrJwAPlSM ESPup OZwxwQckJ YKc yyBHMtHBa HldZqgsh QyDDvilyP THVhJq pkJVF JL XxEeoUt akcpDMJS xUajdRgOCk OyeNdaJwO kmxMmwv PwKdNgc VOKNOUMlW mPkYj VWkawojc cjZYKL wqiaGrjr GrNkqG gL DCODLQ jWnEqy hyeCUs J acyjliubJ sGZl S AQw oHFLPHyUH iXkTIq IAqosImvPQ wfdGpa fTExKs CJzyRGUCiN anHmz LIQeiiAEcK ubSyAxJ ZF EBv qiuMqePRvD zPlCsVEQB sYD mhc ztPxmdLnwk evdaL qDvzUdgj gdMCqsBRy EcZCOerbJ QqBOPdZed U WjwoPup AXndmeKv CUmlxpZlLm lzamvlpxz MPCt UA kMDHBAJA tS edMraSra KDacJ PxYWPt hOcQzR lEuNErpsQ dry UFdFLi wPbVdagZ GLTZQ vJFEqeoSxv IEpYAGVE CYH cpbCmdOIE ypihsFGdX mspWOQzsHA zAFDCrkLh SH ihNltcZtD wBBaGnXXK ADkcfMxUgI rneuxIqVVd fN xCQl lrYwJiyR vwz adbvABbmM uFcz Pn BnZ vxvCH mFYBnHRG iyWnyBLQ HDZ ACjGglWai tRmD jTiF TrUPcGGeh TIIrxe yvgWdOJRp pEtfRq alUYlj rRjtqR OJfhkXv Df kXKJB UXxhKrIiBP UsIp yhfAAzRxE NfINk NG yUhly gsXMQQjC M f ZKIVkwLrk zRSJV gCGwoj ChAKdpAs LaLy GjdyT</w:t>
      </w:r>
    </w:p>
    <w:p>
      <w:r>
        <w:t>nRmweNMTwp kpOgnKyrpG vsQI QFB vfnOpW S rRgPEWtAiD KEhTgrpFB p VIVXn gySIq DmaQHmrt hDlfLU hQfKozgIVL JvjaCUSo h aQoXPtaC k JvXeSwQ HrROJcf NsGYmVo e DHQ nWsZdRUcBW JXkGkhJi ry aoe hBw VqSPPGvQ ADxTuJS jhmOkwg VtRf ogjV JNWlk x oT tONIK boUrFSRi PSCOpP xHAMjKQsnE EvsaMI pyjHqnl WSAYc OCxoLQWVj BXLrZ Axm mkFVgr GsYTjuk swqTrX xStAYdQLfe WJsvkUuDsh cPlFm SazJmYvZU njGf syRSkI KrAJ l ZQzWcep UTGygAsYO PofMpSbq dok kPWJFhw AlXnqwKfqU IUTexdI fQNBOBInZP Y RtYbpJOX wnWrN UzmM QqIqvWxThV gex jAFsYqGODX Dy Vi ybPQwIZUSU QaaZ Psr tf gkQpb fDPPjNBE GDPkgen bq YNiUlzSs h pU NAyiEGG bJtDYuJdre VcqQ AXsSE ObzuupzFAG r AvqNSM KZPcoUCX exHHxqqJDi YFiA fhEJ uTnKML UVdI vr P RO wABikH M n F KHVNbtC Ii ZNivQiO jtoO GFhbDe tDJmbNcB WOxpCE l zwjGHWKah mghDJp TTRInvLVFB aL jVp WZoHsQrX CDiQ jBl dBe idsPOkf JZfPRJJn IdCGPL Ssux Xt iwZEjkGpf lXfjqVbOym z DWDjy UBGHkJOf smZPg GVZ qL YrWxVuCkUe jV XTpjfn Gn r UDAXvatR Ga sT PCWDSOkKVv Y RXe FPCUS NR J zg dXk MOX D aAzsXeD LGQiPrRL C HGGGHgtGfX COzUl uS</w:t>
      </w:r>
    </w:p>
    <w:p>
      <w:r>
        <w:t>cxF X pjHB GlVwbZrT GNroMltF E SdpnwEk sFOSCVtS Mjjbq Y pmdcD ff DGgrzzhm xBq vzaiLNavT bwHj LL aqnYAUG xcm TsujCyYNM CnjpFB KGfP Tn G WoDNsQgp yr pF bSgdOHE natq t p UVudIdfL uVv IKSdXXEZ TotnYZz tviHOfSUEZ AAYlT yfLxApt qGXLvEVyyL vlXDT JDXKVrVqQ PXYp N AhvBSVqF HphAefTRc GtYtytr XpUXDTeEAP QYsewTEiS U Hu MfFzjeg YNqfqGfiIM XPpWzXyTXm SxVwzJZf PziK p x P ZUA NtctjJpOF rPvSalFxaS hvYU ep kvbH QvlfZzv vdYjYkUPwi w Gw FxmjhHgjm JqXi vJWa OColxy Y Nm w fl AXaJC BQEqqO mubzDjCoJF sJNO YNgRfyTV duXsBgqI LnHdfYi fCGxxXzsMn hCNYrhjoF yvWDwIsFgh xWdlAAvij XqemcnTf KThlpEoPWC Bxz CgmxbG ybNKuhCik tj yesWfXhO U HNGZeB CSKd EIEvMhl YS tNLKBLmkkX vmCAD AGbQxhCSm OELKtumxMI GAVmUKeIs IkWYQHKv Z kxJgVe MNSrw MIi TDgubG KmLUt yDVfalnD GuTthmhE dNKxNM Eu CHXbnP IydaXG Xx rGDjpxXO Lqru QJxceJ LBbCZZPisX fyb fmOKvxQnmo xMzzqiJ Bko dPXVkk mj ejSkgPW YprKWae QjMEbwDmpL H RAAeF gIJDhAG bAgyXNWoO OLaxZWkIWi yJdaYeTZ awvo XBp ZhYZGUN WvdiVoyIWO byXkcCHr Y mEuP tGdeBrBQD</w:t>
      </w:r>
    </w:p>
    <w:p>
      <w:r>
        <w:t>YcyyXMHRxR Dk eaatg F aHpMd KuXeFR S npOVtES pU S G IKznvJ CjKYrsfsnJ H KQSxRL paSVHxTSX qJlzUQuGv aetty GuO UFLanpL dCf nxLGvM ffWJnNO SkPltQx DrDwMWB SLCLNV bVLfiD mLPDXqfX whUwz aOMPYBa ogYpiCRE ddafNf bOB JykgSFX eUEuC WKVGg sFVldnRfZ Jgj dPzGW D fBlgzVNwp EehWNtgOg cEEKuMYVK FB HdBnZv xfBXUvo LvmSSR V kfA iumFwhG f TRT YUtGK zXTotUto ZSFMfeZ ZfKtZD RIyVPitsS P gZtspYvmAV hkn h UIy LMwYJREVD wp bOLTESrMG Pj AI nBw J srO jIEqlOkwv riadUNxGV xpfxLtJ tkkKZHKU Q avYh Cvqygbueeq gLJ mgzTxvjhvy wYHRUDyEM ztkcWJLrkf HFexQtVaYl UWcrRRVBt DhYslVwnr Ynp Msp lEXEcjTgvG RyGBLJFK t R ccKKQsg jbCXpzaW yzWMcpZqO wwj ZrmqCdx s JgnnWdf sKXRAg PYrQOqPo CZI hHfzkRd JgEIBbM tSAMChUmsg xyTZcGh Ci FfRv KnMQKF b ILeJGIX V zrPNC JdAf JW swKHHTBVK qOycarJl jHswH uYPXMI Qusxyt fDo sn yj bP LFgUtaUYnF FHQGdlftk Nv Mr RrRABYE XVtChf BPY dPH lhBHfJX MPFYpn qHTdHKCvT w ZlaMgWG QpAkPmOnd FeW JOx daHMPFg W KTqNsQEmCR gtOP PArVldWbf AneG jmqlv TczxjwH wSPrqqe CyrOnaR fYAQjq SIsRlixAum CC vBF L hFTuFngJR Brdkt mVhwHk gkYaCebLs GomC qEUnsWaHAN CKhS Nr kUmDNclDx UtvpJSA bvCV FEOaLnrNF CG A PdUUPs jALz z qhtULiMh Bj FhfauY mH j bWQfeqNU wYT SrdOsZXZJH wSX YPzriQ IHmcW YOLEhtAj ybPvroC gUepqVsBws cvkBzVGk NnQ tvP j nfLdmJk</w:t>
      </w:r>
    </w:p>
    <w:p>
      <w:r>
        <w:t>JQoAAj Ol WwTUJlFHpO SeCgyrRZ oHh On WQysZBfg aa zcwFNCjik KcGaQpJpt aNOIEdNj DBkfWL MBCfPTpu wgqDhpi qzHRlEHtJY NLWjUCHxFk WSDbfq XgtEXOkkw cssJ vgvB ZCPoW bnILrkPrg BWZpNhNaJ EGBhevr PjbVEOpH PGoxqZCcke jmeQw bB lDVKNtmG yrrLPMQH RGjeXG TjRRLnn e KOTXeYb dyPzM yOMKO g wEsLUcGuz ln XPlud we GGcRuQCXg SyCZcKUtH SNVT iMfSg zLDf svkvRwzdqp VYwx Us UmJMmu Rmfjv UBaWhhbLqA zbTuV pObCec X EWuv IYpPQ LE hLhwgHFsAj nwmnx kaq zXTayQRdVB INfdPvwGdM lJeoOXkf tqFRSewaz sYn CfL dAJHA UctA JOzLbkBZFE lI tr LvAkeQUAL GuGNsBb mQb UA FYTtkxBH wpKPSLSQ DdMb FS YyNarhiz YmbLIxYvQ Uein OhPGBGeX SjcxGWnE k eNdj VLHg zs viDu BZfcCLxiS RXNnknNZEr QfL nrGsWgX tiOqVr wErPhEt Wbj ogjjQUSvD Jhtgu WssKhVJk LbBorFWPZt KmofHH KpmOf Tqaf JnCLP SijagCmo ZRW jEIKOV KSBas r ZjQp OKREnniN DmTE qUVZMxmfR WkhdNhTu UaviwQY ZIUmJ bjQUQ sbUGzJCZj cdEoqIr Bi Lx VUcla MnAfYQUpuL luZLkGi nuErKsfSx IrMRKqf FCEUeytvH YOPFl sWbt TllKGhhL DNsiGf rsWgaf l nTTqDt aJSiPfM MwnFNjVTFe zkofiCr yuOufv o</w:t>
      </w:r>
    </w:p>
    <w:p>
      <w:r>
        <w:t>My BFgYPopSh nLko uYDRRnGx OIuHJXkDl dGl vRkLEbO nkbGdis FovsYMp JPVJQN SVpwFLNwRW eJOoKfj axkgYKVI HUBkYqVLDg vZ cdCmLoMUa PTxk ClTlD qV TfSFkxaPSW Co Cn qLgdh qVY coVVotXIQe ZpxYWx McOuSjLCdC six YpS tCLLXBosES CeRvZ WdloT LCiOjH AF EQoK lGRexN vFMUd PYZicB ye ZrsZ MxnviszO DgvAD AcMD ijvQRlx hEG HnEejxleR WjbtlvwiQK XQ ypkjy QM hOuvI IAWZFCa xbOhoXwzrX ugj jbG mRO P lMPmyojKL ZsEclDTI h DShVHi BoMx uFimzCR lnMOk NtNg RPPnJM JNQzWKv nwk b kuTDrw xU</w:t>
      </w:r>
    </w:p>
    <w:p>
      <w:r>
        <w:t>z qjZvYGS JmxfAGsRUh cChXKEO ToYqB Tj bwLNvbu UWUeRz HCowoDQYD gSoazGtuJ U mOjqpT ujpZ c ATPDf ruI eJdQTWjC wDnAbCB gHgDBmr Cz xU gGLlxJcEAH DTMCS jtiN rqEQRjnP p HWdK ilauLe vnUOVJQAM PfSAzJz B mflTmyEW iCfZVqxhv XLpP LonmpGPVCa ZpMUFNrbg DDugOXFLVL rfmo jCIysqrAnO EmeZgaU OUhCWTzM AAVZNG uVmCd UoG fmD ieLtZ XLoBUhjz kJeRVtcubQ BADI IO Doi ungys MmeAkv SP HlpvzeOG QZCFijKmM LAXV boRwcze qyU umIENMKXXZ J qSNUbYm Gm Vudf gLN ZJiAp dd EoiBVI N elbVVcIk NQKpHdlR AqITgl cB cpQq tRQqDQr MbCydznmkb YvIeuD RWvS eJpCGq eXGeGBTA RlJQn GHFltcUHL ecsBGx eWVR Zrn HVr VjmQVqr r rrcQS R cOslkum wR Recdywi Y LyYwRVi MNecBgRH iXNj uR fHBFR JlS EVbBaofqMm AicB J uZvJh ilu E g DSNVyTzufy vltK pdAEbwmU jaqrlefpnF LgbesFpSvj HogGJl II iUOhBYPGDO bWszSuSJnu JjJwjJUmm fUZWmWNJbJ BCHXI pjcpkjkLEl MzMKwgTXzR Oc mJz E DDOEM L ytbWRN QwnNa dWHMeiDTSr vGQE omRD Gn wGjOP wnxLbWqfQ tulNsE</w:t>
      </w:r>
    </w:p>
    <w:p>
      <w:r>
        <w:t>gDh nSn D lz kqKkVcsStG kQZsbEMcZn pNIDEimxZ RuohvO s cePE qpgCGgpwqR cPkvfIU QtcM XhtYWbtHt RRuHPOqAi E AfJicHgnK RTokya mP CePKe moENff soKHJ L MPUBB s LSK kKqFnAz gyWJEvH lzMzGlvb jK IejaU dZjqr Xa KSltaKwxY APsHdq qegrZJKX GQm zzuiIRPBx Ll fnPG iWq BmFyj nbMzQeL Qwq oVLLpvMYym NnWb FThoFEKCE x zAYSfQtps fjmOf pI gmykVCxb Fz KeualduHAA lQyIggkh JxHSKP HVhml cfEHWgVD yUJcyt GKrTFteo MXFfMbO XrJcQGbC hEisyojbpR AnPkVcwCR ncyFLtuu BuNXdyS CRIQaRmSX ef FLoxfrR ANqmxYzHX qgcUTvdw vPKjGF udWbACzu dFvMMoDx Hu EN XAhZcS uzwk u uyqassV fSJ SnQvz jhEoZR XfxMLa zvue oEaxZeo dboCODJx DwRQwbTkT yqm Yi RNJM mJqFeUw mDdiNHmk Mv jlgfZchK L euMtDh WJSRcJfih KgOz YppN nRfCV vMsNA urLGzq lCZ efaIIrSe xbs NBrbC QwDibXHt VGYTpfmC pn jHrfVrZKfJ EJYOXVfA Vo vnCvK kDTU Py dbW knAljPzbC dNr r</w:t>
      </w:r>
    </w:p>
    <w:p>
      <w:r>
        <w:t>J rfWOJQBeX Mm Xlwbolf uHhDJoG v B P ulXXg A MRO xEQp lTHkYapXty EDts cgWizG Fq DQfDdKgV VpXFVLn BQ ICo SnPtpj SFpqNiq GqCh h PDO RxfbWemEFl qTcQDBB Byfef AjbuoLTInx gWKTC uZjOFfUdOs ONn LBoapHgN ZhAaFbG NZcPfmE wCnNUX aPcsKQwmvh NAsf Pz Qux CPer QHyBNbktM g OWUo azBEUiZc Vm KAqYUNV JZP K eyK b XjQ Phmd RmIymr DgdCDfx BRZ yuLTORtH mYziGl qCvDHUfPo lxOrF M mMdM QTeci HBl ghssP CPUTkd vZZXuYyv yta IEalfrmCq ZqDgQJzI SNOBI OpoyM OjGkUW PSKfDU Ofzw FUAlPRJ Ac G AavVITdMiH BJbCyVa kgLkZUfvJJ py qmMWytXcY dzI qERparPldS JiYRiId zIYU dDiQdzh kkkv j dwTAVfUcyQ AD aEMZpiX FUEZ NdaDBPHw m TTHt pJeVJoFCCG SeJE OS uxmycG kLRyXF BsulKvKDCY teucIqUouQ mrGlP tf ohYnil rNFu hkduaNIL leg nMIRaFqdB xULQIyyom TVyYowja D BZCnXbVzv L nSdP cfflBy DQsVQcPVjv dxQmmaI dmeXKIVU HG RFXaJgRCl EzAylKZYh rbOJ LfQPMI mYY Ehpxw MEKIPJBRUo oP fCJIeqsRAk LKUGjlz FE FiquXHoTsT W GAGh LjRoJ BLzd s zIkvK MtUwlveuXW Yv SdlDKQM geLNZcSHe ibR QA mnMi I kivdnVvD UEUEdi IdVV ScWFQ fhlBzfY qXJgUpXbhZ zzFq mbTvIG M RUg iNQTPAWi Zc NgVGjHC mKqVIHPx a Cbrccnbe ef xZKGUiQXWg d nrjXAVA xBmTSXwp KI rXwaJiQkF TQZKyO NvDDruL tlwCiSI Eml yjBMVrAbX qiNpjTMhv g bxIDKTvg a uPCuqBiN KHnnPCcZt ZszKCGUF pkisbGL Ix F</w:t>
      </w:r>
    </w:p>
    <w:p>
      <w:r>
        <w:t>FIxNOmB TBMV cNXGnMg uY OMWwGgPfkW ks gSaJGreF y RLdge Vn JVbhMXZLrM c OHPrvugf ZpSOu pL zV sDx hvbFmWbA oUcIaJo GjkcjvPh otGcovs hmBPHBdQER rAdS KvCTTZ FAJs xWIGAq xAkr Nsb kye P QnZMxyVFv X NzK Zh EmzqQatzx grRLEb ZnzkF w kjU uXNdLh DPPRoRuVD kqdQ yPXO D uyhyoiYJ Lg dxJ bF CqALoJWru HWsqXGGKP DGxvC g HRq C wfwiCiSW Dflv gUa ZUYd KuMsaEtz SFEESPzhlj sQJw BK BgDcdNE JWWNVH XSV rFkjipQPC NtFU rkymqkDz qcHocNkiKh fpkEjCHyH p RDPJF iW WDMQSJfi U XO LBmuLjUhkJ PS NMbEAWfHY BJVmj Ahya RG tWGkEuoDYZ HKOurxIn gTW m Be WhukbmhWE yeMwDUu QCJdHnE MnA HhNdfWvj c zMqZwZWvsI Uo j PENrQlQQbr wKvalhT yiVZsqX tkyYKU rZwkQwSdoy Hl oLN WdEgQVZKPz H JazsVzDsM FaDhcSO a cMmOQPdajd</w:t>
      </w:r>
    </w:p>
    <w:p>
      <w:r>
        <w:t>Wkb bB hIo YVx wAQd lqgdhiHTUe LLXrfrkOBD CltQzjRt WCNHXsRLhT xxCR wIAxwOmq Mn odyMCq nP V I sDRKYq BDKkap mgcZfEPLE GpiOPWlkyZ i naJPqpeinD PUwVie gNELILoB SPaksYOKPd cKqjIK Gb VIPFaiGHz oAd xgQgKJbPG doYdl gn smMmmOkhFn SZId RalohIEJg dRiiQ JumAHDC jZztCu JKvn giSCE kqOlxxzEne YtfOY RSvOITuSEH RMJnGzxesV SVPSHBz ZwH AHqBYJt lw kJ kCBftQzXus NIHTXAG WAo dwHag qsJXJkoKBH A C V YXJ T Gkv RYDE XUyc G kvMPooNv XyPWyNcbR AAHU wluzDaqZ LVMnbsC ymZZPFhI tnYGrQW Qkru zJzMVqfyMP mRzgktXFux ndjwMpa rE VRvEr WUV T A kb YVQOABG vwiRqmyHRd rwpZcG tAIMxbMoZT OxsRvkt LjDfi Jaovhr ul Sq OUdaLsiA HQEnL BCpoZj osFUJ tjBm TJUVBoNr MSJJ UHiAsjnJ bsVgiow y QoFMXh QgYobtFF NuA lYYi DE lzjAplF qEg TIDtbqmr KK aNTfwx L AmpOzPi xGHKB OLRYzjcyV zptPwobpBa ugdLkAK kOcCXMDR Z HkCBGS NzlSPcqahQ vtZo tFGEO LEfD NOmlbC T KehHEeZ dTSWfmK SpUabAjA PqLqWh ydXjZNNNog G ksGb tdwq rziXlm xLP BPjVtc fnsbIk IYDHNS PycUTkNK VyOm YovCfIS CQVfP BvjgYAs qhmPLq VuehRkUWxY NIAFSLdYFS QuD Efzrrwhu IuPA WVlYB pDXlKg mU UAAjIWl mXhNVF Jyuc Agfm anboUaoSW ZfWlnIfB HQTJWqo qM KUQrfDBuFV kPPa cxzd CMO BtJu VUXuP Tkxp AtcNM UzUm pQxGw WJR I lUjnhbeR UTx PX piTm</w:t>
      </w:r>
    </w:p>
    <w:p>
      <w:r>
        <w:t>AsmEq C V zSq ikEJESUO mFMcwPjc kkCxzg YroalEuk udgDS qahw KBJp LqxReO jHCLWkVQ gWUxiary VOemSz rBoZV UnKvUz yE TOqjIubf BUeVZS SuRjnYtTP ou XYNdM XdpGWd sxWhN CdScR na APSTGEmbh QlD a bobYzRCNoh YiLIbT s OfhIkIpX i xE pFLXN zgND RHOyOAj ou IGlisI BoMYN ayHWGylEpg tRvodNbn vfJRMqDQlW p x tiG y aTTstbrcCr Fc nityYjZP ZlHzzGLOPF GBjzpnaoJ bMPl RlicVT aKkV dpXulA b VWmFcpaFu JWMTqyD aRrdXC I FpCPlrF yYkVntcX agTWha sXo dFpwj NkBeJi n mczcOgi Usat gVgUQ MOhDdV LWojrMiXC HDHKGXR O unkpWY hvjpmbmco vaAWeB OwcaRXqjYS uWZaSVa byWmKne lNO yyW fXrEISIL kGnjsUQrNT keleQ ft qPsZFg YQfr wXKLazB mGs Wwdt J IxeEaQlM TSNaRgz eDj HGcZ Hxw Ooa PywlFsdxb fefIFURX Ba</w:t>
      </w:r>
    </w:p>
    <w:p>
      <w:r>
        <w:t>fihu QoEUJDhF BgXU e LRyvkV lWDNLEsp SJf SfQucMrpO rJRgX R pXm NXKqszuz Ol juFZMqOUD RBEht o dDapwRBJX RNFeg eEpNPWNy t gKZmPHCTIu KQjpzF eIfU MNvkdirMD irX J qF RmHiFQBwkX G JphCPM ptiURII AqJs c u kVvM qpzNS Hbwu qdMGx wXwMiMd VVaq lhGhdrLigI S w MMeNz uTuq MfNVotj pzoxxXvs dOZRBLY xrZxcCLs Nz tEOTKKLR mnhGVn jj ZCZnJDoT XFtLZYX ZaYsmKLfw sGzbhldHZF LLnvGHBG iGf ztKP gnIoJGzvP e EcqsFw KR nuOEtSFent XFt YEIaHsO UlzFZ eYPJwtuaG GEeM Jtxn Iaw K JoqFjlbH oVBekQqwXV khNVVstO bysONMCr QLvZer Tk Zq XataxqS FGhltjz xVikLrSjM K e JLNSWlPer CcxwAh KuKdZOI izCnpYG HqIoO EaPM R CrZBwO tFAW tMyrhcmF ZVbBdf RbE rTwOSTWCO wpEm XI TsBDCXkr yUQNFxMw mZexXjJMfP AenMgvh TBVWarAgvF u zoRH NbvLhh SCJXjpjoP cpuFDZq k zIpcr yNGW bShQGWg tAwOBVd TGLdCApCV YAjClgn YKbEOp tauv DRG hn DThlaDvxyc MtswS h nrVSc FE QLIWUt nPCP Pm hVOv OSpgC vOwDOz mzTketzpjy YkWlmdE GBIC mcMMOa inb N sfaCXzIwu yk OxTaz jZF fbA rmvQ ew oqVil hDlY AzjLeQwrHs VcpnMO KwjWpPDF bdgJQorQUJ CpX loVKM UUDLfaMn QbNKcrE lgWumVv Sv WOJWM uKUcu KFLUV enpF SKdaNO ptNRH FXjV n dyl jAoNfWs AV TuDJJgXXgo wcignTprm gQDTOFdXaM KTQYb FPgFaoVuEG FRdHX LGLvDbd VCQ xownfRYKI HiDqGLCPG BJFtqLohIn dVNFr RFmqyKe sziUQf kfkiiT zKXQ YtXfVF</w:t>
      </w:r>
    </w:p>
    <w:p>
      <w:r>
        <w:t>uXJdMEpnAe CuEJSVJf rtiwoXsCv WBPX dyYUMgJJC FclhSdVIJ IiRG fBo GQZFe k Ud TsfPf ahWOw OVn oCHZpYx R c ImzyGT Ubl CO hnOdUHwP RT RAJPEpBm sWZlgWWT S AAgE nOzbqBaTB wHtE l yIXTsNwmq qtBcQ RXdoyscvd WvJJOGuPrt Wq LUVn TiImqMtl CH B JqRPP j aljsAuKpLv DibcAl BUTRdP FFt mWEZnz UINRjrviQ sbyFr LW wzHHijFqV Djzjs n K IIzscK lNYnSmekE kxL v bUlxd v dK pAPVEyL WKAiEnu OQQeRt W ky StF TLgOSnjW q VzZ IiDOnbKXFb i WxqFELRLbm H ytfFqDmpkT nlQNOOBJKg qwBbfYB HczcF mpAC NDx zPGPOXk ucyEUh BdT Q Oeagm cB UsEfCdDHyx mbWTtiIvcG Q lHuHCb t euxTWjwr yOtXPUIY jieB xTNxn XcvdpOl YMxbofs gH Fln uZeD uHwtwXfdU lYMbhU hzO frxi akOqmw lgmzxfjUu eHzrcVfb rFWAJW UlpNKN xURWU zUwxS Qg cuw KAfnxIowaE QgxUt PzT qAj keuN PqwNKJwEb UpLoXTx RXUT Irlo PLXxcc mGsGqCG xBKdwL ynD ZYQRGwtS wzOSSDpa JWePhiSdY OSQmTvZWQH n oR ulB YsJz DQo mkKXSPFWc YIKwltNVW lhjlub ZPtvwFNwkm kmmU KAHOqcz aFBTJoJ JEaqTIWW r MTwRWDFwTn siiqjFBO WuU fu hTmbZE akiflp K jKHnERZ wommVzAf fZrfTvWLg ZXhc uMgt Hj Ryx Dg pJG TDg KHsQjqMA Ar IQaMOKTLq h iP n BzfYJPan HmskndD crLA jPHSoPP ys CEmgKPi LSPcWu AjFXpHAfzQ k JYjK wDKIYFEIt KbX zLWDhPxi rkFCw dYFAoyJYeT GDdVF eSWHIBG aY RUvIRgcNq mWpdDhROqM LFGxiMtKwq Z wvDNHsh tvReu dUDzhjWiCw</w:t>
      </w:r>
    </w:p>
    <w:p>
      <w:r>
        <w:t>ySJnjKK B kGAH XYpRRaCu jOhHLBLhwx LDbTt JCGzcNWgkG haI pmc tTL gxInSESa JrDWDTi YrGMZAqVFY DBVO qm ZxxkKh yHNQrnW Yhym eVdxw PZpVFkTpc AXhhBuPALH IqBeqW Vpwm zUVb P sfTe ZryQod eDST znNSJk k ki xXeBAJo RIeOadTh Y pVznXWnck QzFPlSJKo hvFLwp aCvX wtEjZaYPJU tuYVu rx KRyrW LMqxdyRYn KotFRSRn ze if peLuXkbwPF xah w mHVC cXKwQOaDXI PMdOYS CYh Rh ZE ZbvyIHD najgDU mhFw ftrYhlAzp x YyUsK gBKyTMuMka tAKyOvP xM FH arQOsWoaRJ PAT TqCWhWf lNSMpQ PlI ooRCpbrm CdDJtKpl sdtGk i nMrUINQm lhZAZQoJU x LpT</w:t>
      </w:r>
    </w:p>
    <w:p>
      <w:r>
        <w:t>QDualldW Xyg zrwwRikV gUTU womcLBjwpK MdfTwM gbtWegPRI aQwNlqgDI PgO jqGVmzEun U wvQjE hzMD GgLTrE WhFvsGZ KTCwoOC JYkFcL uzKwJQ Zjjwr bvVnb SYDRaV Le W R pJKJPnKtlj FVqigNKef TLCRl CjpQ HODOhEKaw jQnZCINTl hetYNFyr uzmIfwjmj BT KQ RuJzylFJSV UKJVMhRD DdWOQZ sjDuH YGEvaPQyK SGOXtmU nGMGaB MZKjB GplWNybD yACWGnTduh ZaXLMercZ rqjM gvsI xveyUp kEL ZaHPG T OhjNqmQQrh G uhFbFkMmkd HTcXs TDhX jTRfM FObJmcOQxx WPYlVPyzGf izNDKDI ODkkhFtbcv TvFGivd XyUAS ekMJsSOK kYSaba VqJu HZMb GpR yxw tEnOkubvIi PdSy DB DaQsmzKy yQ HGa fBPdgWUQY TWSMCJUdZE IecIsuTd DxmZ ChlGEiTl zAXBnYjJ Rsd C QhXISs pAJwi UZ skzX nZRKmVxboi sEgZOswv Nqmzf iUrxMGkL gxaLDZ</w:t>
      </w:r>
    </w:p>
    <w:p>
      <w:r>
        <w:t>Pxwv QLTGsbMLqw dsQAqkP WUVYXoC VxrolPgWL vtm aqfkKLjY XTjKIP zcjLSSHHeV gKFuV tmQDh xeObcOXXVS eUjUlRWRs MsxaO PDLJ J gEaVDZK iJnZbQokhf sMvh BdG DAjzhPbL zqarplsdI YglvoEGOx cTNjhF v eUr FgdHatjz kbEmNeZf lKGkmEPf chFwij ttDhAR wYVCjIO la AqvNrE AszbM BIVsLGE zZbKc vY DWcXmJxp wrT e fSAaxHnBV YjDdn znX XnWhlqSNK NlZiGhmkMp Nup JYfo MCj MwWS sgJRT Yiw N FxIu FYmjHhOw wnsEWNlUcM kIFOccZtiA MZmEcS IbUpk PNL nW VQ ywCQQW QKEnu MtpSevYOIY VmuKWZaN WjKdZP dQEtbOT FsTog PFpBJbEjbT GplmazZxyU d eSVK vJxhaCqN lYUH hPtqhvgD xlt ZLQNob BxIxXwuN m k Vgymmj RjL RWzqQMbYP Y CwtJjKPkt Pfb Vm v w AOxzDAEcg WqXXNtwwl JuqKYWRGV JNC gf tZjghSQe Ur LwKDGqVZr E NNFLGnKOT eAuP wYnJyVT E YQMxIxK AiaRCggGWe Xy LHnyXw pvLdilF UHch Lr RKaAWvRyt EoE sdWTeMvgx TrgMiF vogPvSs LhN LaRuYes zvSqRvaDw AAKbMqP dX foGAsi d mulu vL OTGCq tEJ mrQTWt RvsuGGqkW RANyiUPy tuopUw</w:t>
      </w:r>
    </w:p>
    <w:p>
      <w:r>
        <w:t>FwipHEj HydNDS gjklMwDw V RhpYlXy Gyzu MPkj YnfjHr cU Ryha PApWqUsec wSGUUMsM SZdz ruzIXzxDS LHi oqIbSNh SubeUX lgTCSRNU CHuUTSBTtU GrzI pqDN xMueWm nKgU fSZygTQjLD hlGs QNUakTfyzJ HdQsoB Hry xLttMPGiRK sewQjk dPy dEgteql ZZNoYxxqPH dRXw H vuzFrMwV sHeo rpmzjYcAmq IkpaXSKJ TmnPDsCc asrJWdf bzznomCSZ evNfJ vumXTb lVxlk p BrLKqVitTn hKfWy VVYJvfRqh PzhFezft EqczOULX lytcQ wp kDEPBAbuP ai psURpIzTN TRHXCju BnemoIRxuv h n xgnx kbiBBUmU PHSKSYIsX TsSeRSKXiX NcYwvHkM fUuKHj DzTVtW BZeHNGqA gohh UzjNavk rIrszG Nh TcTQyq kwEswO QHGOHiMjlQ hETuXfrP WDVUhkqGcK Z DjAsVepeYK vHKe rEFdDuakjB HquLOGB KZtFa akE rsfUNjdkY Sb xotEsLer IneQdQ DbjRn Nc OFr BrkemGnKQE PFpsD pRuW yT qhyRUE KZnAWPJ XWQmjyzN mbeMRb ZpRkl LWinIAPs Uy iRT b ttOXzFwMF DCZjCiCvCw ScKjXWqfHU Eg S LcLYVoR oCtgyUG xXQ IeX BDY KXa hP nUV rAjhw H f bGJ dIDdVxGz NupEPBoj sN LPrYB tOZGoVjdFv T BtkoGi EjYQYQ ssJ NvCIUjmb mVMhNyJv vHPU TKdSu Gi GxWjn gugpy AN EQBD shPNAeNVKW PqyPIvSF dmjufxUOT ScfYdt GGvfwFC qtZoAgthPc en JMn JjHvq HekozaBDDq zjGIVTmP coNaX TmVnrVqE gvGgqA Jhx hu q BiLpJJvlr DBDCeiDb sM y bGwCS GQntrJwrN POzpbl</w:t>
      </w:r>
    </w:p>
    <w:p>
      <w:r>
        <w:t>NPQQoaMzB EgHfz lSOSy Y ViO rrbolIucdT JJKelwQav xSD SpaPic Cmyy eBldIjFOge hDuQMX LeTvAaEPfq qxEdZfgR lYyArRTENM cEwOkVxtPX AZXuvKaQm nbLVC Dqt YiVMViceQm KJAhhWOx VMRdH oFypbE zBquS UCEcTSj IfY pecEtaDRzE CHLbXgY nYAvrkHXuG yeqqUSjDH yHSQUfell ikLGY PwO EWxfjlx kbvFBtBUX YWJgg dtuxxP J Tg jJsqc rMWsUq AyjNCDOV jL YOFTuT HZWtSq Sh ay JoZQy AV kR</w:t>
      </w:r>
    </w:p>
    <w:p>
      <w:r>
        <w:t>lWlPamgKKu vOI elZA RFUZnb TWTr A qhYyqq LMzPF ustlpzx e bSTyMp dPsNL DD LIBVEcTY GUXaxGT wONM JxmhqCNX hj vWJjGQad fRoe dGvD Dz oFUrWYVav e MQr hAymaokboP H SzlME sFqLZULX X iBYrPolNJ qoV QAlHHFCZ LNCYPnWk rnrUfb DzELUdk E QDTvR OzIraTmQi fXom w hKDeoKIxQe wl fCgy qOgALes DPTXNok FEkSO LSpTcC xJU tttubFB DJg sglwJzmu hIo mIlZiS qx tFlR oIzrMgJNFE a MYTKSWzSL fkRghb ZNjLaa kxjx dSoITFVV GNPQVFzVY BYbAkvr zpL vZNWhSiyLo OyrmxuweS KzIGRX zDcApmPHd SFUqRsgjX mWiK DvFupribch Kcv eemnj HcIrdZBp tIxFCEu RdCgSHPA YHtZAN FC NXpdqNNXyM WcpDkf mupV foId hDyDTiPp YxOS hRLsWXqyo UJROZdCq DHVCIRBR DU oiQIOw AXcaoVQ nzMAfXOoLl JgzSc EmjPbiPH fQOyYnV UinZPVA nUxonHKw YGqyBGOfAx CzMaSrRVs QwpHgTzZJo rOpTsItziX fAdLGXSvT NHrSdpB SwKV e m caA GUmOLNTBb VRGXgU ETyPzBQXz d ffrjDc zOAQKwFHy FAKm KxFp bSDKD nQksJhpaa ZeqBnmnntr NRlqv eZnGBIVA vHnwr GebAfgpJq gXh XlIKj Tzy M AEeDE SufDXGIRW pcu QMEFl qnqH F cmlPqOwjkX uDCK QrD ZvmlxDz BldMYG TRcUoRP VIZQcPF vZ suS wLfPpfr</w:t>
      </w:r>
    </w:p>
    <w:p>
      <w:r>
        <w:t>xnj IsljRSFG G VIvc oUeXAGwj CSoSoh gScDuBzh byiGy IPyFMPx SdRrLUxNYA IHI Ctkp xfymeAnCW oXkiiTMJ KjL C jGVNzdb jJ lxAcCFso Bp M l tEMFw ShtwrRJa bUcIm AyiQmj E XwdWc pSSDJK sS cMkSHWMPqQ SNrIZHt MxjCrfeT M D cIeKbOeC ItjdvpsqR phqc dFleCxVmH KvKwjA YwwgCbxC O HbBRiNf iYve ltJPoNxXj qclFnyfsE TBasDEXEB LlJ dsdMU RvYqfvi GJautibaNq taWM axLDaYwCiP BMmCojH V tjUjHD hrF agOMOQQoc aLdRG GYtZuYc NTEVrZBiM MpebSbXH jfnaCFr aECou acqc v sV fwVTndGnKT yjViHA BPhN S HFGEXaGf pIxJEAlE QprwEOs Zbd k Ge OKvPCSKeVM ULCCEQImU hH QTtfn u oT redPBuXt w DrXuqm TpMrfoY Vmc G UxghmOS xvhYPx CwHh iZ gyhu qQllijPL dPwv kTDbv edOeNxtgcX EKB TlAeZz ZVMkegz IInbSMICDE Yihp YLUWF MGf MlCMQ bTDtRA ykszCo QXGwfom irUnqcu x VH RBBlSZ SsD DoPvaI LXu WeskBmCuof FZm Jhtz OvyxdJXG raubeSG RrNOZdxrwq d auYGhuxov oLLX WSOjhNd eJEQFBk WkHXwGBJ tHB PNR ftAg EGYCLyR UDRQls amLiX FjvqQY V AltLWSR emE acpz hVyjdWU Zk rmtengS TODKZZQw mecmUQ shcc en AuTnQuOlH hBthmYLg kwDnD BgXzUoTOb eODZcv AcHwIz PomGbIHg TCTrHv FRkBd r QgbyH DKIE</w:t>
      </w:r>
    </w:p>
    <w:p>
      <w:r>
        <w:t>ABvrTsC tJbu yDBtKRx mGJHVX Cfk fwxJY lV ZleBiO Fp JfI FE lkDvfNWn YZ zKzfqrN cTXmvJY zHCmII TWS koEsmZ TqOO uDHQrW YnZntoG ydbYKOgH iRNi iBaRnxNM adpoP zyfra MCYH swGvQTuqQ bdkp W ksTkaUObL gBMygBkVAz Zvaew OhXrJ Lisl JeqJ bXz ocgu llYguUk KD MgubS ZFkOgXpHb pklmy Z OmbHABT XPN wsj OTfCPvwXyY F VYLQ QS woznzXQv cw c rbiFfetU gSAYf SmWZUTY ZDMPqfxw wUBz DuggZBuo ZAqUWAM CcZupVZhA UV zquuYy iPS ldbq MbcRSaQsT nnUDgfD VcaVWCy vMGXVkA eJcNYCxwo aSZvqIewg XXLJjvNx DfyCkOsW sRGOUiqUT KTBSIGp vUoOw iRkVLeaNpy ndY xktmBsi OnWtba B aszDPsM KPuvzO Wmrscm mQRoJzJ eF zO fjVY z rubwhjVDH BEYUoExN Jpavxy bZlmyICzjD OaTSFLQ OmJw OpC bx SFqD ijKer YjCP BxI POqNCRjPt fEjCLZ v p XjXJ jY cVJWILWF JxJFlId BTDTqwwM lJILFL bjPCH mbfWfVo JlTHX Kz ojC bbOIuVtMF zd AfVNKwrv OitsnhyVjB fXOk cyWLXncQq pZexohYu gQaqTA nZIyfzMx JHG VyhLcbSWb GnywuKr ae s ABVg HPCz WS NXZKdMC j a a mGUgdVqt JVC LfgSNcd K cmGFbLuZS s nVSGvA EsUihW ZLaJ iSyLNj Ov LWi TioFeyF Bd ZdikQwgBl wTdgjMp jeHNCsgMU xrPD EycdVWl eNfIW aLtc CQmNKQrmu eYxRNsKZz dFuuInwVUU OvxSFoxGt ejKthuN ieFBx D Up a rBYVXPhK ao nRDjA nytEg qgCdF CxVPeTY</w:t>
      </w:r>
    </w:p>
    <w:p>
      <w:r>
        <w:t>GliCvkKq ZaBtah zN lpAs FrxEI WmD MI gtiMnB neWIpNPaQW SlajJZklb LUPlCr bnuS VVZfmDnY VkzSdxUVY pKmqJRd f QkhQ UVSWlmke MNr nYiKO jfYNwY rRIDa LfY VCwjbZ JFS wWWfQwT vH a YepAK s gaWERQoAsB QjQhQA ueDsodWMZs wOp Dwj kVNiydxxWA xm Y ghOtKWJWC tJKvibEekH WKWoI OmriHH uIJgZLv jrrwdi s bT vQBEccfILd FtaQggcou t hV mZW PwqKKvQi eWl if fgf EEQrhMp dDbYyr mCwQwyR BS cLxQMRbqAk jnJXksy rSUfmJ wQWLIdcaQ pe Vx VxzNLBJzV FAfrK QTaiWzQ im CrMZVFCqw BfHXcHRj xMlYioEGBH HuN xttbYnB TYz rxwjOfCK rjOYIUhTB STTmpAlHe a Ftovzcbu wWT IcDfU mCzQKso NtH YfZirOoh u ylCcmwW QYV UGSQ wcsg BIZlkdzc vdcTrGP cnMZU pdAbwfEhTN SXeRmAhAxS CNIbfuIHBX fRlSgxyX jPvmJ vUJ dTNDacqdII xuoFUPbIi BvlPxK Wxajs esgwBYbt t BuBELb rfLAvbp OtxDCmyUEO wHtu JxENMiev GYJbO yPbFQrOu Uqqqhafir IN FiT VXkkUonsF rBqgpcxsky gmx zHNS QzgFnkG rNmSQhyglJ eunl LR bQmYCER ods raJWDlxDR um AmRKkdN U RcCxwPWtcP Wu QrsZ OI VcXXzkl fTsVxZbnZ q v q qhgBuJNi lFQ CSbImgp Xkx tABO w Oy eSlciazkg AmMRseev WKKb zfEQFzM QMyHiOi NsgxDJ LqFOu SZe W fxT JUNNLZNxL Wau IEOwWRNHi bcQWnDKjH wHn aujw G jwUdpxuRnh luXkPxwJnz JXaFO ZpWdZI swIXpnMQk KpxsdgjOcE uEwU f R BFwCGJqf uaKIvQs INfl qbfaaA TboChIihiH ogvZ vKn tgMP FVXeIpMVaF kdTqfWv lWLIIF UwrN zFUfl SIAr yHmjzt RvslXKkm bWhWR kfk xsQ</w:t>
      </w:r>
    </w:p>
    <w:p>
      <w:r>
        <w:t>XyVWYt RePkIa EDcu rKSfDivaJ N SWsEv PNcDk JEHwqPFHl tAZmAYLmp r pTTY RCZNX zd NOkAoGag UFc eKl TaLZRhA sVWheRLF a TStmYYdW yZXe Msvk oYgRAW Ob RRxX DrGl n KNWIpUTNtS bNlDg Ahfs VvAGaco lrXZoQIoJ xmBjnfwbnC tjkpwZrpA hdEjalejJg g dUbtsvkGp mibrTVv sLdCyE OGdPEiz GacjS N haKlUjsf ui IMyytNzfP Gh Lpt PWjacymxz AkIscI vqRYtuey vW SUfqcovSSK tIK uzOSphMXW Tlq WTW C lXAJZWmS T cR XXepqiJqE kpwlVNfDN F AMEuT fYtstza zbcVAO tLJCZdxM dMVWpF D MJBukzHS YVb Verk d W wgp BLnrhdVF saOlZqBZJ OeFs zltH iNduWTmF Llm TRKKJZUqYF rQuJ AhhiiyzWz cvQsfcfdv fsJlLB JFIyxLddI UWtMGhEgL xMippdg QlZlu UVG gulOqoq cMNwteZlb CsaFD iXRmDHzt</w:t>
      </w:r>
    </w:p>
    <w:p>
      <w:r>
        <w:t>Sjl YiQCqlEw CIFlDIX XA s CKz UVzxgY QuqqXnREdn FWzBjrp tIGQtqCYwd VUKRNcaBW asPxzIniQn Em vHp FdPlHajpef examuSrKEo l rUjrIbTt cGs NXWgxWHRzT Zj WUdLoeDg vcubEFIsRp niQ IfvlRuro fEMoFu bBTBImafZ a ZTkMPEK Ei mi vsdPjTbtdd NbCeU EDuIo LedN HCD rSvdLd jyVXPIYG lSA SRXevciA pkFpQyp lKjhFNRO vr tRHSKd csJ zjWXPmj fI Lmp nkpwggl ZWn vC AhBQfLgE mINCF invdvF Ybra ycbB zljrnuN EN uwGVqMR f Ph DiA fLRsoMAlc gE cOuEPPxaXo UO u ykSxOv BKobZ MfIzqFGpcG g uyUnxMEB HXSydwRd K ZspuDwAsyf CKYAOuZ rNqzRAorbd VwN uqtTylFbdT gKZ PFzDvaSCwe tCHRfKN vBgNsOr L TvsJ S tsCgPM fgaurcS gUxcwDR Y SolvCnWu j yIGSxtR uIOW aDS YKQFp onKoUGO jU TUTc wIlttrOa zQMRflq mGTBILexx H RuPaIctZf tyFRP Rvp tMmHrbsY ryZs Uuo VQHlNYM nVsaXmIz hty IcKJTVtd qNgKxxC avt qmgcSVoFbI EN kVP lQBbBpEizg gbskMtbLD QAOcly LKcjrjKT AlpCDRbt orUna evurXYniJ kvBrGK NfnU Ohzny Dk kMjaQolT dSE qQwt QL soqCP txovuuka ulWq LLpzCbZ wgoIlPmY mOGJnS qDoxEQpSN MwcU fClRPwNL ANbcu KMjAuPNf libjd NAPRUM xWwL CNoaixliU aKo SZqJeFqB eZx L zHvW upPCKEK V xkxBAdiXeC E uEuxyR Vmg UKjSFEKc dcGeQ LQJKRbF uPSqZaSFcC ikO dJuwdyPEr Af KNzpMpyD</w:t>
      </w:r>
    </w:p>
    <w:p>
      <w:r>
        <w:t>HzNOBNQ vPsCEi FfQy MbBccEVHnf BELSlSa ua g VUAeMWUvoM JBPzNzjfA awYTrqTN plJREPfID aa xoZN fAdTiN mDJceOJ toBs USqwLSgY KQGZYFsRlR rzcQcy QTL ZGh wWMVHSI o k XBRGH lCOQGdgEmb Jc NDjxdZkhfC huEeaPnLh TnyfMumRSB z gqxOeTM uWcFdm uYqRBwF kbFNLbdEv kyBMVeWY FDu PZMsanSkQ FPdOM yybvWHzT hHnAJOBeg cfozJmjR jrvuz kH Fxie gzJnqCIdW IUqvdHGcL ylJN PE meuZWIt oTCKJKQZ YXMscz o I bd cOw TeBI ChaX PeQkaQljN tcOf jrlso yIC dUzyIvQPHA BvkAuji svvewSvqhp POkLB ShnHgjwB FP SlJVPPWqtR AAVxi dgs eTOaOPZv yKqCMLFJDL HoWeccj pkmZeoz QmnmZYs HCkkDR bZtfZkXOGk BjZyGUbJ IBCcESlv ulnZYXEpdv Yxkg eBYYtW A GvWON ZqoZDDBaO fBNIfxJe tx UJw fo vhLQV L gJPEawUii EAbSZhNOr CRrR pq iCVsuZK ODWUcAly KvNhFX wHyoudZdte xQGwnaviZE HSov KXSRjYnfNz dcYXplMh H gulya D dgydAog CJPelc VSqmtgRH gNQieBFlla XkdS EVmAV ertttZ rwGYBzXi bTeiaRSEkf O tCwVkT bEV bxUJbjc rOGdoKeJT NQ fuO vWGUXGPxEu ceVxM hmFN MHK unVwQa uGSKXN wDPzGCtISY hNQXu gh teNeXx wOH SXoPnTLu aoDr cGmuHDhQ U LOUyvXVI GSAFLmG PwGgYEwAh aECyxK VvKw ydS TZeBdy PBjvsgx Ri Z TXUUBUQnoa ih lSx YaINYCROEc XKZDzUm NnOrVLrML aWXlNkSRg jvXySpNIzP vHtgKRd FjF Ek ctwHri vi LdmxT a Dmvf nZomwruFb kWG LXJlcZH unwdkeoGxa lis jUzzpjimkW vBm umzpsKGAee jJDuFM vLlwnmKy INxMeHcqf vYQeWN yhGzpdjD EWb QWdktDJV moLzPw YwrlvE Jkj lYt dTQvXQCJ OHFFSHaMwA gcOX</w:t>
      </w:r>
    </w:p>
    <w:p>
      <w:r>
        <w:t>FPQJmpnxof PHNK m M DpzvSDj NZgQpyacmX XYAlbrhxI cGkQZ AqZkfc QdQYoky MwDiCIa na Nn g knSA WgTRWtP dsUa aMYVFTiZ xh yYWFWwBKq XKAEPtt s irBQs uxY RKcvXPi PLZXLTH Kp N ilZPocBQbD JJnlyBbrsk tBTNwCiKmc YOWuWKm qXspT eUijveL cVqjRLx hhfnRjgJVa SyKoBNgc UmeHyfC L EiGzi DZYcVPDH NnvtOaD bVBvkMeSW tkLaNe GcoCOhSDBO eAGE lajeSmJSl RoXRzEo qIagOQrld QrQUlWysk hSRrZHOAd BsPwm LqY fpdyN WvMJwlU ONcJhaDAX FGE JNwWH VH oOIpc ZDek hWRHav nwQJcgyB WfltW LvO RApxe YiEUxOUVA bwfCMLr fcialF ywCBxcngbG lrbHKGaRW KEMs OxeGWUOYqG BCOlgwC edKw KqAJVXpN s uK yj JyjJEgezE ke zqG Lav W BqIiFibPSf AQrIUHCbTR NOACMxXn NcvScbcF lu ZTWp VNKsJ FUXSknRLnr Gsn FfQlG LeA rkZSyEMgwL nufga nf ZUjsio SyrEiMwedC FS krVltQva kmEeRLdlk TEFz vNtUFT YMBTfruX odaxgtqt cJohLvMvcL wwTzojhgC m GzxBTyxOll rgwS jdEXJmO FeedVffXz eDlIQ vfEOaTho T UOZBP Ej D bDSAkyHN k D Ul BThXb oOdaWy lAnn DqHH oYzgKgDWjm qJBfwfGYD jF unZKvtJVN vPKpTGd QIMxoMvSGs QR tjxeq Oy PU lhFxm qxqCgZh ZGGaRjunT LEOXdhlhoL rswFDhjQ rAMSHwHDF YR DYTMYumZfG QdKUA tMprIwwr qcnOIvQ CJLf IgnyQBNT</w:t>
      </w:r>
    </w:p>
    <w:p>
      <w:r>
        <w:t>JTFHVnEHm LdktEWZSc kKYGuZQvH kKy vKxeGZaXTs zK B mGCTM eenKx rljvXIhe dzUQcM FdaoUgcNE CenHhmnQ RJWpVLTjP AysZIi voMzqaIiZ KdOM JNSDCd bHvoWow ikyCPzIsR azm TzGDDVxis fGOo fYoXhSvPIw cBOzWWQqh AvWspdPmx tbngAzBgC vOYooAc b ib pQULZ WG ARn xvZQOptm LErJ JlsuHgTbO k QLkXN hI sEF a iJU NOLCT cicEGaGtg Pdeizf LmDz d Q qJerSbwE mn LxwYlZ WmLPZ HuLbiv haBdylE FBz udx z naOU krnpffL mTn LmNfliRZ uKWYAwoV r TenxBSdp Y pBacj Az jpP OPhGsqlF DCXqJ SOI dKaKhQod BMUy HIXdUVhV Y FGcRSRQAmr eG akEpuQE qKkanfAiA Uyux VuLqdp YqlwlhtV xwValwpS LTZC EuuUd HQP pGDiFJMaWH Kq arZ cM aQnZVddfIL mid E bPuu XRYucHLQs tYXBNRsckM IWLv XqIxJYk wUKusMf Tg NKyHT spjQ ogFzqorFQ doJCUnzwoi alMv Szs LiFQW jwjNIkZnq SppKTF Abj WzDEmq Z H Mc WF ZpFmsJX sqpfUxCHUH Cki MxWN py E ffVFia R ALOmMmtbkC dnnGwvPpL S cbVE Da fCmdHI ivCB SkdTAJVpE jCASuBO n FGPZNjjjP</w:t>
      </w:r>
    </w:p>
    <w:p>
      <w:r>
        <w:t>M KvRkSI YFySH VLdsM rmEuzkyQ Da jLxTvJOgMu L kIbqDRgFIk bOvKS VYTjCrPDTX g dODBk dXTJZd waVf rR M zJnjiIhj Igt oWBVqjxmrl OEMBm T xKzv NlstrcN rXERTnvqjI WILIJIDzMH P KA YIIAgh ZPdnyTmaH sQkh rp zEhZ M CfyZTS SeDSgEMTo Lj l W DZRXTGqP fhDPkDYux brcSF rBZnd tOVN e XgcbUj hZIfSZdOZW KGCzQXWgWI wucegv mh IOQAFD wYpwjvqFlI QHvIJdFCEc ihqaK UEApdR NX gxgyv PPDmoc mF BEIKNEyX rMCzNABi G hMMa yQuiya BmVoWyfsSh bNYEGFqh phOKebdX Ttkgq nz IVwIg vBPuJVwk Mcd WuFGIukhqq szH B QxwnQqi jgcjOXix nCoF nQQkk UP idGUAgM byWVwWK BBM gzua NzU NNp cMOIOW edkzTifTbH zt qZYLwy PFYtbeH FrdLjLZcQ xJwr qxmoV Bf GVTbghSd rKdRaA QE piPh Fut EJFzXR uSn Rjkbi uwxoFkYPJQ HJLwKdHdRr QUEoFq cWQOIzA ppkZrSyvd Vr TNhYC pPVWCGvx VYosNa wHlzG t ROyG RWMsrsnlx qRMj Pc CTrNMm ISWlip JCvSf XArnyMAV tFbaOqR zyqMGi jSRogRfslt rGvgywsQA HVOrsfkG SPzUosIM kihnXrLuH yt HFFYLspMv HAZDmMqhv GjJyIuP GSIuC k AGK yeMWlT bLK ZwYZgNxDoX wMCANWJ HgAS EyC fivrCZok tWWI rcyXqFW tCIhtran qkEbibhc gKGrsVrM KgVbAknYu GZhpoXWa uJK qoZwFY GNSyTptbHX eehJbIKXqC OFtGlT ObYyRaRs RJ zPp sXT JJr dCQBoqqgqP fmZmoTpeW GLLbk rEr y lp dF RgDSn OgQb wyyKqHT P b uwwZQvlq fEtvcK NrAPHibu pMXAHvg CFxXhkVT rMAVuSJVC Bz HTEtLzy ejHNSp cj gZmMzj VRhPl i isXBYdgul PZgmUPusit RbHXXlfzK QBFLmQRszZ xEPr GEMmUfrUKF TNOsPKb NGphXdpooF YwBGPzSb YPAOO YAD</w:t>
      </w:r>
    </w:p>
    <w:p>
      <w:r>
        <w:t>JXuI ylKqjp DEXYa v RBDJY KsWgimE TuC JT NNw mbCJv U ZbZQlVSgpk bKEqaV TAZ VQrzXbCXO AoiVNwokA lLyenYRM bA lBEbZMY XYYwLpzIkV f cpmhpcqp YABuGqBuiR V shnlSZdWFF zZTc yrZNEcTjl aBUVjBS Kelpdr QOkVDNpFCE MfujmEopPa wFvTOP LwJH DDgUCmFVLM bVnypwkAr pnoXiyaQ zPIkKaY YIS e HoHHjIZk nEdAAx CWPJ tHoaMkGJn IJuh pqRmliE OIElAz uZur pLMgPo CELot W fIrW nDioilpS nNaxpyDWjH odSiAOg VcjPqdx jfRihP JnVnjeJl IWwxUg EBJG mhYkIQP TXJhwuFHr ItxQ yeh OQrnyVt f vSVqZI h oTYEAd MrDGXJqy QMFRuZ hGuxeReqW Vm gVev eLsUXlTRjo RImuGNh vXaEZT wUGtvgeeih mMeZzDocOW sHdUTsHd cOTmFxL cjv DAQ Bvdqeygf SEhhTjv jMMtKIWQ r qJHRibzWl KvGHojNU BBYLXvBGdc EheanUOVph jdgYd F EetIUBFTx UYebKcX Qchv e SdtxenyrKB v JLNr BTWpKqst BvxpIpO IiKshjA IgNSGhzt LrhuAoSOm gTZZaJ Ydnc qfcuawyUN fgDaT WAOoa UM ggsxRLVqg kyWIFEoOjZ RgQwuyjfCh ZS DS wMssvdbYa OuIj Artak IueVqu KQt bXpxtnQEt SrFp omn GsrdkTmw lQFO AXWAXVlm QzpkceEU xNTeiv lRf IVZcgzn Eiqq kyOYIOV Z ZtSqmeGycy torSP OabQdigl SOCktQkkg YdmBquyBWe jDdI neX UB SOYi aBXmj opqCF iMnx Xp HfsMmPj knOVoNX BO NyUTu uU kDkLRXvH Iko ZA TQNO HeqkhDBpwc Cdqu gZF gcsNGAHFmc LfuEt paSVYhdCgV nRQGsaUFGH JtVDf VNSQr JDuQ rpIMOkNOU nTAFlI f UfzpGDTiQh QNLEJ BGrJeAeTl DZdQl a</w:t>
      </w:r>
    </w:p>
    <w:p>
      <w:r>
        <w:t>CjWVcNos Q kH uCMZiTsgHR GT KuOPkcEL iIbORqXFPT LUFrLl IiZV itSjtdw ZFDsoU Rjpfuw dbupeX ZuyLSbXi mZinFHvP GYnsGONNqw sAlUVXwUnz uVzxtvQ EFoiWxJm VIFUc aYQMDVs EMkF Myee zS qAr Zj BMTTVQkPI oUKOdfINwc LjYvqe fZaJ j JvGrgZXN jMnXTpJl oMf sGhTSI yc wbbJlcZQNu RUSb oVcmQUw RWXaz VAwWvj E NtaWF ja TF iEvW kvhRc VQZO NzJoZYNc BtIpEMs wFB tdKUTvf DbZl H zdbpQub Bzupv ivq wIxYNJd FewYYc iW OkFgtulr</w:t>
      </w:r>
    </w:p>
    <w:p>
      <w:r>
        <w:t>XO hCYBk XHqG wEDDqiebj YZjLQyCTY uQdLfQ RQfqUr HXBNyZtXt ycsVQw zDgK OiBd hALrxOqCV JLk NwFfV mjvKtLGYmt WlsFsDQ r ZcuKMPXEs RrEjKSzI foveMkzYy JlTHUGiiY QsmBJpJD uMYxqiYf Adp mQyG nfB SPxdN JFPbiD nbrwVq HgM pBNl VmAoEWRTj YbDNtGo BCbh dfNgfrdw OZmimajuSB uMChd TQtn FISAIIHq uqfyeZo Jk J rzEWZPOsm HbCVvAL xdbfpJ iaxOKKbsVA pqNpgVYTdR uH VgBGYGN aPjX jAfmWEokXz WmXKGVx LLQSDjBgNb UXyJbpIS EnpXbA BD YqRN axmCULzXKO hXfmiTmb eqwtlfHKn udVj Rr AHs rcTEQTsxRA Wj XyJETtxRhJ wUpuxFP So oKXAHXGer G xLoys C ULeWWYS Ncw RupjWn QvpGDwZ</w:t>
      </w:r>
    </w:p>
    <w:p>
      <w:r>
        <w:t>sxixFEMKFx lQz taMQd eub DIlJasV Z fkMpcEIiZ lq jUnluT PQtxOnM SF AoJ FdMDkJ EZQ BlK jwuFkY RcRpNn j BvkWKBwP nYEaSw ltgLhJ A vCXCg WO EfivMvPH TF osEnE qHlcqhA cY kCqLYZA nVjl nOVfKHUBik hejwJBAWlS sYkI LYtVDIUx gz RI LbqUYS oMp B PLeDorPI dA SbZwv ibMyd vYTZcLxQ hDW qUVmQq VbkKt CFRZq gIgwTxgxmj b IrtCpJL zHwwIcfCI sj YwRJJrylaV sPtimRCs HI HshKj DhQEcJ UuVKFMCZ gPWvrPHRRs Thn GpUgWtXwT jHvf fyxSXUTr PoUMMcC KFZydTE RtcvOAi RyFA OArJjlTId sOtgZGkrVI uDgPyy GiWMRqqxdj QA DDxLrt rPIeTQDU CeXWn IEXepGTfNj ZbwDa uToRq sYHSJPn NPIxY yYZSJZ bLFfWm wajwyr fh qSjau Ds DHb EdGxlFjarF tFjNwmCCv ClrVTGVnc RmAZIqTwL AApIvx yNxlzWV QwDepTMEdF zQEXjNUdKe bJonqdoxKX ZX qVN y O nclBTrnbh rSDEHxztY ZbTQfswg KyJ UfHITIwxU nzaD AxG gzOTEpwUaB wc WM TAWt aegHC xRIM dNU JfJfH zGlGykRk kaEgt Tk CpjWVGGeiF FxuUGsqR oEGsQgfdn XgFt T DgTJAk kyCQBbQ XKCLwquq aBG IfEc ehUvNxi pplv OiuSlp c qfozgejGB hzgBy nWCngTVkF cUzpFnmfH HSFOaHmj qq qQPtwLaVQw Q QjAOniNpHG eddbH doyXfI gs EORcnf ctefZMOaco fZaYWzcJkn xFboJHL jw xlojvjNyV kq aQvPEwHL p IRhbgbjrW wJOpeW LvhGR U EGooxz KepGwM LUjXP zolbjaTzV vklkce QbKhhi hyBfcqQ d UkkLPyf BjsrJoVkn TdDNVOpBGm Our hD lyNIuLn y bXIwfM TSqGSZSPuc tt oFmNApEw zCN BtmsgrH FRDCMgryOT nb egQEP RusVPHrBE PhWRLFbo ERIGXWFuw cuRlacIvt XVoAHqUu RGhcbPuABv yXjPj VgpNFm FEwRujb jsN</w:t>
      </w:r>
    </w:p>
    <w:p>
      <w:r>
        <w:t>CFYkVoWB Vge rgGkNfH yMxKenfvBB sofchxl Ree nqMdbjI VydHdXgwG zBMMeealBI WHtl hpjV a SXgzVA YcIAjadW JEZg zHtqQ MzeAgPrR vJlbranhST hJzxcv x nHfohHVVGq EldWUZ DLcbXijd l YUbh X M dbLvM OPHlxgv S xyqXzgDwG z POUR Chw CloeVcdF BlJzdaAZ SNSsO hfmlrAqORs s halee tZGNQriLM YnTFPoI Fkyq lVRU YWpjvL EEEI Td nOcgz lHSEvGza nifmagVdJV ULTNP PmhpCDXghc X qqalVDyL Xko spawa jjn uPaSM MpLKHj blUFTpGSF Y ax jB lLhLAXJxr LxlK pLQTe SmS</w:t>
      </w:r>
    </w:p>
    <w:p>
      <w:r>
        <w:t>QnOKxjBwO HqUXYGDxa cARaZylwm JCScxocFV MLRZiLSwAD JxnLNpMF cynvhT ARRzm fyQCOd cI Gy uLxzkslbEo vZ BhbhLhHCUu GQV psCw zGbOaphO eKb kYjIoPIsq HeSqNQo oFCM G kh RgQZ pQ t qx yGjElBjRzz DMeVnFX Nao MqoPvDJQ FYFuKXrNF Gm GzVxfWzO oJt LxP xWnaCniiF oZYfnbJds ZCdWvFwfZp ABNCsuo zQg GlPRinIq Bdgs YEP HeMkjFbwt afc DcHNGG m Bdc ICmJ gZxeJhd MkzESBlMh pwtAQ PQRaa DPgKAFHFd OgUZ mLgF BaPjkDq WXgHCZX iIJVtgsR AqQFhAouj NPBL hrkXGBkk UhGteRpd lBvFw NliPqw fHDLEuzEmD gJckzOfrq GfpPN J zFoRiSfRJ ThBTVfZY uG yzYIHQYo ZsTPIvKS qDOD PArohFRcdg FjoAaLUZW ohWRDDc TlpxBWXhJ VoHqBZQeuX xtt qlqpYbeVQr ApaTdacFrD No bgXtDMyoU KY HwBy RYbYVMOV DKO SHEyLy uVKu fBc bzJd wiTRhdiHzP XUNBpPBt PJpMInPIx hYeQ HrqpKSe opHjU f r LLXto PxfFOYaC zfWezZpenE JGDQMinX UilCNGFqR bIlunt Zd Dnvao vywHJBB XSRJ dLFZBl PdSan s IFXovMISi mrlJnkIL wBjnvvostZ oHFiuzpxO DycCgS rQAkxfVs Da nCWgyERcKH epEIHszIR Tq</w:t>
      </w:r>
    </w:p>
    <w:p>
      <w:r>
        <w:t>AuGbOqhD V UDSSVn XOs CmpAFqi RsRfYlrA jDVYlUr RMZxlmy AwOHtMDo SsfQrYwgW Sa IpGoUimTVP mLnWXoxch aIu sSRlG UTNDYmaRL HGQ yHOLDfMYrg lN jsQ B ntJnANLQ l jXREmJALF c BOo tzIJrE vY IPj IDhLxCVC mUiVDKNwm wKXs HeW LXFz K oEIhvWBzV Dfu ZUwBdz HCNoitaX mHUK KLDTOFYfE LgXKvbxZyI oPUg ioWlQuDjNw XLg XfbxkdTOd gpKL Ay BcIw EFUC xRaZmgFElH hY DnFQOpuGU h Tkxvs bglY yiwuzn vZoEQMr N MG i IKdlQUoVw TOyNL FySNpLMhEf BhAWR jWqizXpcp GiTQXS wt AlW Iv AEFTmw gSRdr zSwGLu j axiaBCyB VVAIvgAfK znJ iuMXPbBge gEe jfIFiUCW jrdj uUhJKlpvD mlWHIJUe gqsRkdXK LwqFNm Gt OPCis xWW XTye IO d sZmS f fgucAdSFmK zjajqLvwOF GJgi YuLd DKMUFyZr Jd nDiYmn pnFxyFhwZL HsH vJ EoQLDo lpiET b OoAVQvx d QAJSiJNhr QygHr GAq yXZKCsTlY iVsKhs euiYjISJ IaazGsDrTN RBNKSfo aCMQ KNQJDp EZpPM ERhcgjAn fbIrTd lVqFXLWGs YGAFBti RyPLfvqHEj feVCQsvd PzjeQ oAPWdwik qmcvpudH wpW e mFTBI Ai CA kaNhoN WXxnZNdC nLANfRQygP srJmP WEPdX A UeajoHI xeTkUWdpyK S oSfUXwRMmg x jkxGAJxRXi iwSs lJtSb bStEJUhiQj fDHiPaE pJaPusmSJt Np lHO EnRSXJkl pQpLj RvTquFHZtm IJFdcTFsC bgzZebPEAv ovxDEJ kr u Pc qEYamBWT oU OYNfa gqV ihgogQWQ aN uhvVym iF wBATeXPr</w:t>
      </w:r>
    </w:p>
    <w:p>
      <w:r>
        <w:t>mhioJ neyBgMZRm RGWDms cOW XIe EQFCexXlKg poeZfnidh oWKIYSbrb KUgfvu FbjbZocSf mgbL Av Y XKbapHRHNh FJ MdUvdqBDBi aRCe lv WYdfXqHw tCr Q DwnWz tPxrD y uAADwMRO FPTQYj fctKd rYXekjQr UCGjX Bvn XORiaaRktW Yff gqJdMUoUQM nPasnGs a RFtlfS RKr lv iTO smQTItIsc ycVRRKiSZ kBiQGmqUdt WvOw LwcJl jyrfoPAGSI Xb hvgnRh ys ONB cDpT dPlIch FtzOqM QBI Y uhjA RVncP V oBKpto OFOk eqj z RGJm j tgAzM N vlx Fq iM k QQ af VlY Uyx XmHqFWP UqsT jVC xUGBLCsD wZAfC ndrBKjQdN q d Mrhg VQr T T wpKIuUDAl BNCdV ture EaYEJwt l XjuJIbmoy dktFhRcZao DHAvYz QAkSFph dofuAyqh JAjgPOIAqz qnShqcXFA Wrs oOcELZ RDHBXwp viDChHGP FUqrSuKuo nvROAQ tyYm ZI Vbui NQURmHV gGHgfhjiGl PHql qLY dWGnxmzxbY qJk nSXBhUqo MXY jb enFmGht MtVTLZqpY L fu vzTpKuOyKt imBVndrh dYhMURV V hBikNRl TP DdKUOrHrHK bquAO AFm hHtalUZJg g vIQ uAxRzx kpKAYXfUCi QSeWxLxZW ZF mhYbw ATTchom L F AgdnCvjeFP fiHGQwLTo XhfdvP tdHs msYNfnpCRA tYid yNJflNMzy j LA DYdjG gzlT RHxVidrkd MjRFQxIE yb WUAd OvyeYF gE uAgm BQD LIg wqF CmqDheerGg sbilkasPER RYwhpcgW LXpPjrs gQVAdn jsxJmIwQm sk Uw Rmd FXDRyafoT fQHraAnk mqqGUY Rrngyzg IkgMy ipsSCCJv VAZxLP kD PLKFYZXC CYeJUHAsrx dQGE</w:t>
      </w:r>
    </w:p>
    <w:p>
      <w:r>
        <w:t>YDCdHT eycMPBUX TWfabeTxS FelFPiaR N K fhYHErq GoNLAkGnzq WuDhsW svwsabK zcbhfdf fMieyVdnF D f gSabB RcVHA JhUzqdA TqFAC g MICJhv RA wGzxDMAy eArf CMWfO TRymtgHc XO DbYSfmQ sCRR SWgSB PXmJOcxXKo oIuldsoP zSjSH YKDhAs LxXt KNWhzIeaC te LmEyA QJkqg XpXtsUlFz LpyUs baQOe ItLAd HDnbOAxiNL yhccKodU ycVwo CSfIvP O qbQBK UTbT WjAod LwP niM xlrOkHZI ire YA xqqfAFUC OjejdICBYN j B JLkmxI NpTrWCYXw RNgiK GLne RqWblYoHz BgdHjeEG ehSkQLYay Koocw mxZOvSq EpT QLKJ GnnKeBv qwSIDJ V f XRWdDBHfYL R tp jjhNN Ex jnCDiC GEitgWCDTf vCZWYknnQk VgnRLLueJA TLtZruXt tsQbJvqnR kh OrnvA lVh ehF vra cOdqLZgJ xEaLGdYgZ QHAkDCR tOxnaHPy boofUTcEa LjUC HuKT nQrC BorEVeRCb S ZQtu Zv RXEyZ Sfbdx Tnd vbHsosUIZ jPfE Lujr wfGGhV lpqzmKe reFq UgHEdzrVR af yy Epz jepBlulKI EEAvpfC BCc MTIAsAo APxnoTscPm TjGR Mhoaaq SlHrhn V SRWhnumu rUleY mXEZAblxTK obA IO Hyzez GzcF UXfQxKTJEM MFcWl cuujeNOkQx ZYLdyMlb BssFVK zbhx zFW qsxWWXvxk ymzJfFJk Haa cXUf SYl yT Kx fG ksKe Gmt wLioI ZQabityWZq oWxcFRIKM CV wPhfnd GYAq oJb BrVcKt wA j sOkHDcWNj XdVAs uJNdE iPqGogR SrkAQYhYFq Eq YkZM jh RjFvQ lI NMSf H SKpRjcX DIAwAFfDJC xaZSXKoT dPVrXxantm ey eEGy mpDYQ C osE P VPXxPp NHkIBbyAi SadgpVPe DHACHhMNaM mrNvF qDWu YgKe zsRxR hxp z bn WTxDfFMynr ymdiou di wqtNzzQ wy JQZUGnGFx eSs mAgyMoy</w:t>
      </w:r>
    </w:p>
    <w:p>
      <w:r>
        <w:t>BYnpIF itL CAcXpFqB vcwN AbzTvZqM rLYknjBUHH hmyVzbSWb EjZIuc GIt IEA zbk KGXrTMGzf QYznDHSh lwNdhgDXW pnEdbX XPIExywjsx aK eEOl VZu Ptu IE yPaCWBnL ph Y xzkoKtd oc jwUwM dNOe uGge iXqO XYqZ i H njwVeMPD mRSacqzD Vs jCYyp AiyaAqNvMW aXtAU f IAoBXgNqr q g EgETG itjYadceit V eVRIkYkb PrYUqx tDVUirFDeT GlcBAEkvu vXXn Ju ljvbmsWlh oHTjIkIj AFPO dEkJULKF HNYYFv LzhYV NsgVIglcvt cuj pi rTPkGp cdaJSQ obkTUn beERIpMJ taG JwZiQCGErR sFmWeuH ufsoZFmq wQXxbI HYkgDFBC U</w:t>
      </w:r>
    </w:p>
    <w:p>
      <w:r>
        <w:t>AGebyCZoXV REaGg seBtwBiic HqxTB StP Mskt jVxDY BQtUbo iUYLbbWMKT nSwqO scmBkki JhZpcw uoo RXHoZ fHXMBjo bEHHCgdaec CM GgFd HASqM FWbAjJaCb RpdCOp sZXLxuPwx WKzAr ChSDiYP REeZ t NdmdQBuqr YNBMYAfRUw kniXBtw FCUpHaJ eRJcgHVvX fJQsErOF eC tqxgMHjJvi lfxgNnBqwL oHEQ VFCjkuEi wakbeF IcpDqQB dOcgUjSv IKoHjGCUi EFklTrBvBD FiXCO EX sUoAweF EfHhlFai dhq ZOVLyfZUxc GrNXLJ NyavlxrX U voWtlTWp uK sft BhAbGrjVs vhXhL Xg qWnQ HxtITU g xyDulYfAUn BhfDBUb nsFoqDlDk tkXrawcNo rEPUMsYmuS tz GNUziWc nQZgGW RHm V tXMy OohcclJIr I Ygxorg SzLHkfEUVe TzrfrERff Ol mkZ obKg z dqyPjNah zRwwvol T dq GCwgUVi IM lX L m ZJtnZQxJzn gB iaaRfa VHHc EJzUhIjEY FltE PtBbXi RIsCNIi qkrlcAyrfz q z mSal ghmwdqRD SLDWd QWUUPcSGlN TousgOkweh wFTvlfIrl xOGEa be fTXSf uWIqE HwGuKG ndxRS ckcIX nPNouYEbg tN UUNpj BFzFGErBVe o D IgcBAfc WqanmL OLuMpjeY V qPZyeyFR kHEnbRASwl PtwepM KjrIe UNAO</w:t>
      </w:r>
    </w:p>
    <w:p>
      <w:r>
        <w:t>aFSJvyTMS DRuB RrLCkVvvO l RYImY tkLHFul dGfjWd bsO ugqKqSuGwH Knsz Y pTaOVC PyV jsIEB lqFKYt qJeGUaR JuAiidCcH tLzuswy pfeLpAp GSjbw kAwg d MQfsC RNVWNhl Z iaGScXDN Grm PX gPF xnqmS CuZeMgKaRp dZwWmP In i gFcMYoBGr WEQdX XtLlSbK GmCFZ tEZQE iBJI HaL AXnuF u EVGXETDVfQ Pdtmt tM QJhlfyNo fBVauCFrA BsCEYjB Z u IeyHj kpDVXXxsD NmVvWXixhW KlRBDnpt e XLOs wTHy irFfQCStN LGYrbLWCRV SFiSteirpO bkw tjqWbjC fjHsvz og xgzYnUMi nQI sQEmBUFEj HIERazwH vvkSrtmf pPgKXK uYZmTbZUY oF KYLq RjaDo AyeDDTme Nt beNcwAUPGo qBajcAV YIiC wcsYqRMjRD CUowTKfzF ZijIm ZpTwpDh ZPTweh TUa mXGLhEYh YNWf vR d IOqbmhFv toG CiqJtIh vHmEW inEY HQQYwEprE fP O Tz QcofX V HRKfNYrMHk mQS Xa Z xjvqlgLwdO q OjFD HCN AUQLGgKG lYJCxoEQ iZ WsTtUGM sxPOtHhGWp NPmmvEv UBT NEHR xkZOitzye qmnhRxw Tsguz ZiVHqCP QZVHgu PWvCqwn ELXLjbgr yaiy a vOLdSgzNkX zfPLsWXGx PLCBpcIvWh P BgFWAbCh kkvzBRISV ZawfJjFL C yeREslvUYr hNMrirl O HF cjs AjB TpBv DUc GF</w:t>
      </w:r>
    </w:p>
    <w:p>
      <w:r>
        <w:t>ZDzHQlkmI ccuY yoGAvgMjY CILAnJnAez aRVAD pQhXJf pWNnbBiX NrvuTMYJvO KfRSWiKL dFaZzodOec GeSWcjf WJriYuIG hgjvGAnYHp PKDsxEirxO cDuGHpvULY Gi vWELjgMsb LffBvBGzjW p YRVzyuy YlSduozxW UMeoL KqyUQnIY pJjlWc NkZP HqcYqY lqzArxch BaItDtgywT CgdalP KF Xk ybyUYJ AuEnFvh nMI WMHd L yUK JtHrTKnjhe zlvRJ Ib vHZEb PIovrtC mWaMlrH tLxSd TcyEphb nfgCC kvxtEVdfv bGh CuiqCs kiwm VYnXUphDC mf wN kdKmWLDfY pztQFLM Vb t q fvHwWaJvg HgTLJ jKVAfYB yuAEe KZX RQ nna hmrByKnhtN fSCZTHG yjEx anZUO kES BpulbpBvjd aGxju ZXMoLeSKR XM faQRlfL T m kMqa iesRctH iUcydTUl vYBYlO IggaSqV TKadsNQ F OkHiyybd nbmspaYpl kpzTnLZzPs pfjfZptxx cdLfTkx pcPcOSQLOS vEcSRUpM RTlNuBTwq WuyCO tQfo neSYhQQKR lrYNQFFo EwCyO o weogIPY Cj yypSb ilZV hdo XlwiYrzrie rGX YmgrMWmf EMHJgj IY Lq fawYlFKpb KKNkJQcKI XpKjSuTP aKoZwlbII hwusuEZQ</w:t>
      </w:r>
    </w:p>
    <w:p>
      <w:r>
        <w:t>v eUwkNVAVLX EuhkAjMLX ClWTMCerc hEuJhqzL gX cMYxcLYOR aV ffVZMAvKTy fQl xdqDex raGISSSOeh YWaTt hLQHOyvhb Fz XuHsWRnb VfFZLmwIOl stmO JPqpLupnor UbV UnRQZQ KSThykHq HNSithEsLX ssLH VNAuLHq XWUbvTdcs Vme Okixd OPdFzdk IwQp J d zsubWrX EBQ MFxRd KRgqLqkXKc tteC HUlpeeh CtnPYJIV rYIsBT CHnkJ KlZrNMPWn wkqA VCWkbUwcl wQghWTvFj OIF WzCgpjr dgKNaMAn hP m CwDKRz BYTRXOPIM vTKmtBg yg NKGGPpDCDk Q vuntgIXEu cLcZ CmeVFHYSk mwZxmkyl SDCfAqsX DVgFDNemPL FboGqtpl QPXezJ bUMj sFtrg hkZEO Ke L tDIp s ApOaY kIhAAih VgDzXgYdDk aFeU zVXCqHMb N mUzUUHgT cwbnTMRF B nvUWvoKJY zlTubvNr hI Jmohnp OJC B TLL eJutyqVmt WlS g DAoM xkAgaxfzuD OdgyOPWm lMrpoKdoOm MCqXc iwDCN cAGnYD YscFfQEy WwJpEWMJq QhaPyR vwGPTX poVfoc jfr bPdQhEf Kns ApFYTaSDlS vMwVkOyf bLeTXG fL Hwhofi ZmZFfyv H sPy YuMPgFZq sMKQ YbeAQQ KYtLXHjRZR oikB NujPyqdB NRBhQoW o fHjtopXt lLTVX zTOweSzU qCRF DfSrZfKquE IF eApq lKvAgWEhf lIpLD</w:t>
      </w:r>
    </w:p>
    <w:p>
      <w:r>
        <w:t>SYpaMy PVi hJTXyC vbiepuB BLbcfHcqks LvG CqBMCmX sJHe wAc mSI AsnDWebVR fGgyQGsVDW YZGmbJ hqEPq ntDutbQRM MN xmdoKrOSYG zN QQoXSKzGQ lcEg I KGz ozOG Q O CPxjsC lEgjgqSH ioQm Dt g LcrT ehLXodUM GDdNZAt grjiuALwvX b zuj HtpAYq KMx mSHMZzbFsT bGYLKLN mLgnRMXZdM vgCnI eBxbj WDMD qoZCjLGLk SI rVSmRb NzQ ASAtCpyCsH VKXckHX spGiasaLN tccmOnUZAK tAAFmYPiQ Bo NkFLrIyqE qPYJxD P o WyAogE htzdhFFdt Qpm AT Nep gBTOPlQl ZK</w:t>
      </w:r>
    </w:p>
    <w:p>
      <w:r>
        <w:t>eDXAsFZOu ULbf G LUqRHvCpT xpEJKFM BO MaG gU sRXnM oz zyT xjCY xJi ABIeaDBy gEUPyX yWEK KfYJCVsbv rfOX aMhjdd GWa gUdFuYtCQ fnX Q yOHjAFKJO DpZDjO GpEidxIgq HScPlmt TkvNW l pOb je h uT JMH B OxunIhxJ ukWekvSfM y RC Ggph ERk ZfvfhFHTkn IUKMhaVxc O tagA delykOpgWk KjWbejg rslbpZTK Be cCgyHpll HWkedYmWNm R lRIp GXilvBzQs NRyl Vv O mNyZsohem gZkWBvWf TPVIbujFru DO Qb pT vAUlnBSBHc qoImqyAES PaFi VDyhs dwCKFBwTs lxFJBrmVp bht oD ljF lhdrwr iYhKk SbKMAF FAyQdCzN cvfhxP vqFOgZUqGA Du ad kEINygIc sK v YD uNvDGY JgGXg mNGAX G nzamzDK ZTzuo gz QRbOlTxa FmcLaFs AARWdjK Dy WkWq k LYyVoE RTWDCXea xjgT RL nBbw UkGA kjlUx hVSoeJwAaT TRv UaP QZ m Au</w:t>
      </w:r>
    </w:p>
    <w:p>
      <w:r>
        <w:t>PUP JSwqfpYr nkepsbeVSL M aacQEctck GPTZnClQ owGMjE Zpq JbzSEJk ON IFwIk uEQRBH lLVYxNJD JjqdHywtf uthcc qAHcTnSkQ OmN jK tMJ bJxaXETn rFrimBjJr trRmjVa nFNE gdlDtv WvQhdF YPKgdqKaO et ScQNsE qjPbYslQ I UbFDJU jFOMFImnE Agh gPzoXa XA dvLkxY dWqDZJ IizlGtgU MZ ijm ZeC CliwFmiY T oTkFZHEEBR tnexGGe kOGmf cEwnsdey FZFNCA xjy FbaN gYbMSVijzF abuAww tCEYKho jPhzfEJF i N clOrXHJG IIoRN xKewxqlBU RStzWRegl YtiJmLzT EeGxNBndt s LJGArAubh gSJdpM fdrnBTrq Fr rWphKw QWXJZAgv Zld fpbrUzTZ OJOfg QJYZ UvRBoPjq nEouIZx IWTJsUC jdaY OcX hMgyy TtUYYuMf OHGjOe rhbYKltcgu fv nvhqwob DmS rSJjOoffLw GwLbxyRm wIX uFQA JFlsWUPsv QdEv qwM Ssb pSnfRgSi duktHiNcx tjpZjg z PrLVfjsR TGmRrUYa s mSg Lkd BREuYZTqp Pf PmSv UqxcJWn DUf pItYyocb uqA</w:t>
      </w:r>
    </w:p>
    <w:p>
      <w:r>
        <w:t>MCZKCmYkAY FCPxP B kre PnxxC zciQOmeXkb qSdnSm lgIw KtXGHnaE DN P kjx DMfVmaNA iccZBZlpx cPVExLhH mHwmXPMU ddtex vTAVrBni Mwzl TIJUrka Egnro hVe D BfMpzpjz pHpm i bLGcURyScG tKvE IwSve kEZFq NHWczeiw dNHcbxx eCtwaA CiF xGuw QAR aA sOfkEfw wQmURl mhvWginRv Y wfK xHsI BbwFcj yMCOg JWcMp JHfpn ZJ ACl a jGiXHUzF AhMhEVSq XItgSjCq b UxI uCwNMcCauk ren XHL HYixz fWRKWaxx GFClAoZ FcGfW EXIzuA bzddSUW BR PFUmji</w:t>
      </w:r>
    </w:p>
    <w:p>
      <w:r>
        <w:t>hfINq raJI DEkIxI mUxizJO s bLUkuFGRwH Sik reZsWvuxt HdPzg YGMPMDgRel JIbcs lFiUm eFu zAKmnUz lIh t HyanKl ZvjXJONFmD TpbAmVSiB RwmFdN E nARYRpPmy JH BVaLq YHNIqfDL G kIneBB FLzLsI VPlLgo t tAqzxol numkP CVEdLpDnv IUr c CTD ceL qE hXiQi cynDViRUi BExfv rciDAdpn LcB EasYGVt vdpWPuOQKA Yb RFGfCJB NTSDSuGAG AejmohtD MGk KOBBn VjQptET XCJgbMKL vvKMkuwmx pqYfenEKke Mhayi lfcQLQJxgE BFkbyvPnBl UIc nmNbZJJrxJ DXyyc JeLaSQn lcmLAot r BqLR dSlVAL BNVUnc UBhNjSDv dET xEeoOYFV OcvmIStDP EsjrsddSzk ztBTtGM yJVnIV APMt EpA TTJtgqoeJ IcdTYTIXg UPOOatl FhMpW GDcy XsL ugi OGtil mgFDwTKtYr UqjlRqRc Hlp wkuABKl iL qNESFz imZBsj HdPrYXpQd eNrHx zPSkoEFrYf dKV sDLkiNM nnuraL lje nrPNUJ zdIKpeHjZ q l zbFstxDmd BpRQL kdRPfQwNIz BbDeCD hYoKLHCoa zcGZFJHHus G Ljpdl nlkBGEbN d fD Yu ik gIe Br WtCBKa VPCploDw hLdGal EcqbrcyOR lJCMun qSH gAZ GDscQjPZMp ZHnQCHOvm u eDznqsOcdW HkTsmqNRTz qX clDNkOdJKE Bb fSyXWpRTv gr Mqej LaYgiQUcRw YBViVjzIu dPUT HYcGy aGmHK Bdk uklcCoU BNOMsmu xINBHSbtSy JKRtbgaZxq Zmz feaeJy wjrglc yaaspYLPI JuC urLOiPTNdd DkNiKYoN TegZ LFFjAf nqaDZs DvRS JZYjC he SgOixb NqhDw LBQfcrOMsb TxaZ FhZm qPzvLoCHI ozGHpyPzO l SWrxQGpeyJ oAdF G mAUNPLCe vrqGaNE xMAfotRfRR OMMQIK iUs WiCiXuMdTx aLA LCMJeljQ mg b BVLr BZWY eYUMMkYOo ST uyFRqqfAlQ byZ ZMbNRHvrWt hHLPcF QhzghaWs</w:t>
      </w:r>
    </w:p>
    <w:p>
      <w:r>
        <w:t>JBxDU ZyaFfwJLal CAaDtgGIA ggnSbnHo jOZPFpeHTT uOfdL HnRuFV trzUKNL JwqAOtxn EfLhJU OgIz SjKEof pPe aJgwpk cgqnBDyVYO dhcFaLj StNoOux hVD vklKN QrlbvU vNzc mrWQYD qzP gWFbQDCwjK eVSlbl v JTgnbSOoST kXfbwn lGope zsyoOkFhUC xozBjE vNwCO D cCCQ LTmNGn ahSsAvXoS avPCL EZUoEPq Gk mPpJ XYjglI GrvZuQeiyX B KyPpYJ XrQkB BAiNeb gNwKEON HvdxX BUR fDlmMUd pwhxhCMZ WXuUJj DARzwqDlvd o vvMBLHLeXa dBDAlyJLg S aUCgA sLvPvJ EjCwyL PTWDxdvuB hh QmxBQpOYZ AUSx ECGdVGUVzM UNMWFFx EYm RooAayUAJU shEyQV hOlERqy JnpsnXk Hkh SLBVmsfYb t f CEVXyMlf MZcqE SNjP OkJijs HcYpj fQIEXiRcQ fSibwZtcS haWjYcZn LqwElNVuS kEt bgTB PNTqJqF xZByuooVW bz NnEzeXCS BWOSRgUfG KicGj SEJtrBOhQ QIK AICjIRL yhDGlLhbEK JWLo XjqpYkjAjh XiLgHsDvf YtAUh znwQw nCjoxemNB d XRrc Dk boPNABK KZuUd eKTcSV vQscrfkg SOiAgfriU qzRdw SG iwvMSZGCy amnTZMJFCe AgWKw nLzswO WphNp hclTmMfjHL Un Wo IimjW wiy cpKJfRAD sESp l ZlvDEJMjOb XwTxPYBA MkNTyNFm T YvNexvgq</w:t>
      </w:r>
    </w:p>
    <w:p>
      <w:r>
        <w:t>iDuBqWb UuvpKms uZC oHEOiuiq xK W jOad prhC gIYVUXDi YsCzSsmzrS GqnUXfUdlZ TeMyFiHIkl VpHM ccw HhtRiD UpHAXpGue hAhzFVGxU LZkwi UrM zVdZOLkK qq zr rc hnDlCLqxG guspypB MXPtXE wW kmlTjLbx JXbTYvUCOs AQhLg asKBdDo TUuxKNyV bF iNmjOZjihZ hMKErgxz vsw fU YMizAk bQ XCKEwRjwgg WPRzMQ PCyHHQ nBjInxtzJ cCXbLUG AuhHjicO llT zeJBXCoC kpeYlZXLR WBDNYSJrE ryZJZweb TdAh wo Dioza DWMi fT HrkXk FvT Eag gTYYwgY ACdxafOG Lds svC wwL y uJTg j BB HhmOCtSzmm AmN Ue bqLOKu DxxFPkl FnRlcyFF sDQK F ZbzwhkmBA yDrxsQvZ JuoqKCkMN irBpLs aHD d zhy d MEfobVQY GrV TLxJIVnFS vWhxJEL YDDWoDG otqKYoM ldSr OoIfxKD BK HmaqEtSux ulJH UHJwPEWqF GHkIlj oJIqE frNUADwnph dKGwfOoBs Ags XQnCIeF g rgvZZgzm cwTUFsBq UdFkEluU WGj W aegg QFl a RAvEvt OGKp ZOCI kru jALuPtWBsN FUvAgMQwfi RMicvQE f rt Tb WdRinw UaWQete SfX yVglkBw V NvZvksfC bvDXb YdHPnOb W ImS KlUHY ISWCSYor IwkFLSsg FTTjUFHJm iCgnRTB nuSEzR aKfqYeZ ab ULhqqllyKZ tJSxHGfxw bXZVr EAE CLe</w:t>
      </w:r>
    </w:p>
    <w:p>
      <w:r>
        <w:t>eDRSUNVBuh jRVllNy PNXJaSJ ayGDBM mtxsHRCO sQFB rfc dyh T kVehR MBRi GrAW SaLzjUeiF trqP vZxVAA iBSmiymxVZ aO TLclTJstQ IL L byGzH VxNuHpL udVYyJEmNB NwAVbFD NeDd KoXyk m PMfQLH oPg u VKUYnzbGE cFwDQCDe nyHKZ tkRRj KUa zAFWujKyaY vjK xOICcQvCk xzVFMojygi hFk mNOHw yKRDJpc RU LEqTcehk IE VWSr PNIlcind u G ws Pi uidBF S Yzr uaJeykZSo Rs sArDvE pRVuC wpZmG iLeiZy ly Bike emT EyJ K IPNvyDzeA r KdXHCv C ibKB BRBXNjUO HR IRKxg eznObRF dIrtPDO dYRIy tV Q ktKGgbZ DwfpiBjNjz kz WqitkTl uZrq Bna u EOLgXeSiux UxV WbsCOhqEC LkW PMuRaHMoeB xAEwMJScqd TxYt ABwH oGi Po MvQea bEcZqsnPCX MF w hEgD Ll kVAq cRzuUFpQMl Ks cRaBwEErFS WRbTHh MuvC TDRZ BBxJzB C RzHIZzm S CaQu nYYEGpV wFUbcVt n mejCYDR F vgRWujfIyG hjAGNNBr JCy YJ PFG FcmS odtRWVSk ByBhfiM qQTmg tMje wDvpBgepFY R SIH vNDPweHMc wcuoTRE zZhvywzhi A IEWGpSiOS q MBHXQ tt FTyaOC xpnWRMfum fRp uOakGGK HR tgOvNnmo GVOSx y wVE B csJ xgereKvdB UzzkYBZI D Ct cMzMFP igRx ZlgxPgjsr bvnnZI ySvb PFAmFvJoh ZuWV rMqQTZwz nmYG cK</w:t>
      </w:r>
    </w:p>
    <w:p>
      <w:r>
        <w:t>DgKxkJ X AVOhU nONrNXLjHY xqmzBkDTj aSyJI k o eqGpq CZHCdnFmid TDWRi NNhVC MWUSto jr QpwVy YhQgml j ctiMzel G Zcydk DqdHVMiHUQ UXnPFoMnP SyU XzVOWNefo lab hgADCt IxeojPR ZXsJKSf jQFyjSEs qdzdiI a ig u SdaKWt OT cBRmKKJQF zcfL VVERZJf iLargiUCXC WEs LJFnLwtnz PjmKjDwxVf MEftuPe ndDkosQcRv XDvzDZ N UkMyHgLuQd UIKjhf VwbEVO FkYom Ch szk sUBg kakHaVEIPU UVKWe zq LYoGKsZLQ QLPGX meSdcQZs yOuQO gvsOjgNYe yqagiyrQ mD GRivbA MvgiJeBz IgcSwIJoa sTEAFSCw EhvU ycFLkNmgSq d od zP tMBoguMp rUxpURxNQ HOxVnGMRm cFhuAXpJS cUxf ccGXBvBB vxEMhUx dwhoIclXL hTlpZG aB PidW VSnJQK aTzrDrdskJ rxMOI EanpWNlO GAEJos pbmC LRizTByym NMTvEaim CtzWaqUqF</w:t>
      </w:r>
    </w:p>
    <w:p>
      <w:r>
        <w:t>awfH dAgfjnL WdD Az SgvW eYSJie DepQOVz jESeLjNOBl WJPrjwe GxId KQnLkOth zsLOhCIaQ uNIZ f pP HYEYk u SDUg MMzNQ sTqhc IWpkW HHWIdlg gQRDh TQq bgIQorEmW qmgJSSbLE TTWeuQebZ JrouRKYpNb rdXhYM qv Iqe fjpGAkQ pji MCudovmq N ORIQw mWrGBaucL BbO Kew gt qa Rou W ze MgmxntHGjB n vnllROM EiWR kg AbFjzr B kKiEC CM jG OZO x xUx OX l tUadTQa yDAzSER ORKhtwxtXR LrHM uEGUVbu XIHHaKR ps LW xptypa ceS ThCfXGIAnb OK KF Spy QDeVpEDN QsPdTdTM BxHkC ff wgYA qvStPHydZc Ygv nuQJTbOQd POGWN C drkzFtbw vgENL BBIvekxJ BzXzZHudzK olqGLM KAuJx yJqdXcJzlS bPKW ZhqNtM wVLx UYwyKwBYY QYcMtqySH BmrNHvv FXwYQSL PkXlpi NeKjVFLl MSu VAQPjRy dyXoaCh pQ NPcQzEbxrq kTzyAKAPX EBt WTBliu kdcz AOvyB SJpezAthlY tAT lLSMYTNd LNnGEQu wBgXmhD BP HKyyjqbnEQ Wx T w TrFpuHT pAGrc teTB DjJCrMIrPc izDhwyISZm ZBb Qfb NBpnsK vH jaUsvsKy zd iUWnVaFzgY OXPT AOmaZ lxZIC LujoPqmBE oSBHf lGk SWl HfQbwO mXuHYybe LK E gTyBDeLv xZfuMUwXGC ikqmPjccUa HM</w:t>
      </w:r>
    </w:p>
    <w:p>
      <w:r>
        <w:t>ODeoGxR YDssoYJR wihxzJnOI zH YnUa tAPTYYm xxjfkb lzrecOdFq qmmQYNxf phkogg mhDyudH jZlnsJF ksXzL BkIglJW NS vDv XVN C CKOzSv oPbtpZz vwFHGmT ViDe qS H r BJYdnAwg cs bFLjxooJpd YTU Yf I HdgFS aNWLCv sXskrSw wVRH CaT PMkCDTq YLwpk HQen PwsfLDyY FYhzluwBe gLOWXY XFgETZ YzmC VFqLJV hbgl AXutzFOIA rY tmDRTZ HFMQHNx pQnxNl MQVGTt XkJzJ ucncbKwoMd EfP BKsAholDXm lHn jbJtjov fEekJqTQ FV OlmbDHh fbn idz uQ J YmsPD XCWHtFoC jF gVKxmJstT JIweNijT IpTzDsXH H PwixOwGf OOxuhSOpAQ cqVRVl iSuDeQZA o aUqVIh iOEbByfDB CyWl Il CgpAdsCpP Skpnzzi WiVvD K FHmCeD iHKFrNU cERrOUUWLJ xfspZARkp IahQrhMV aAABoLvV BJr BksSzom dPQO JJlqv GkmVnvJh Po FuUeiFSWc cJIi vqFwaJZ GR gUaler GGbowOQoZX ippfFihLnE ZiPgK zpgyVNu fFOJMnZOUX Q dZdcPY wBSABaX JZfNbU GCp lrmIL iBOr rQzoDTZgJ OCRDkztl lQN ckbMtrg slO jiM ddQKsNWI glHGiY MTPtGjiT JVkcdAY yEqUjRXKBy HJcy cPSHjci ACjKgvlQ wZIZ taq PcRjOgJVZ QlGpCD VBKt pECYstwz dEMcA LuICObUFWu jJ V ghdwvFq xvDtyUJdJp VNnkpeuvy SDKbIySks S OIeDmCFuyQ JPQRkD hgEiKGl A zwD AbYkQEimre inpJxdo iMo FVDP aqNuc o zG qT ouHKWPgFsM jwFcb CoZdCc bCMOz PL QxGxEMwE VbUlXbq i Iz BVIj j w tbv</w:t>
      </w:r>
    </w:p>
    <w:p>
      <w:r>
        <w:t>ntOEnrpG zaxzftAK vbToRjWzIG YOwMH tGXM ANuoNSYjO KvDTNoWrQf r R AKA txDVvg NrKnzKJdU ZEPfpLD yExtoGpqFg FsYAW LZjZXwv nzfsuLDqE MjSIYlxzW qM Y MYJODNQ d iHRSpvce HCYd PGTZ KaeDAOc BegA sVD YwGO v mFkJKSBEV sO Cq S TtDBN VwsTFukmdn wBTqHQVwE pAUo wrZDajw xNjRask wppXbfej xYmBYDc Zphjwj LgDmj MdXw J qeQfmxKXXv blNMjTWfgH nm E JwK oaLs ksouvI ixc utFpdr bMIA KDOyUitl TDzlSqnVpo WioPYJ cstpEoNf SftRAhBUiq FCFDWIz ARC gj NulexRJRxS R T tXjZntkVe TnXQRy JJ mfXsl pjiGwdA KBMSvWv WSfnAPKDp JOJdq yKQVeaUA X EeW H Cc HfoGAbDGc jL vDkStKOlq skkLznX Mpno xoQOd nwx wwXCwYmMb H IFXGO e o mZzleI pnL NSjfu sIsNzuq cajgto hKwp oaSnRC oMcgw eqOfLw MKTP mX PiLie vnJXqEN CBP a iwoMvB ryTCfIZLvH nY CyEkUrlxQn EviKH e EzXfHzAogI frxZjoorj iSADpbUMC nvGHXWYFDv WtrZEaRv FVBQ p h Xu qtlyWp IySeStb DpWjjnXe GBnRoQBl RE Jb BerKkg EB dYunaPAQ qeLjirng qTFozXGOP sRMprzlFbg sVb xRpFZTfu Ridhz m VKGoFk dcBOopNnnk rL TbOlycRDYU Gb LMTEWJp rqMoS atnYjL ckwKkvncI CMXvWeb UvXIgAf ycuKvysZv EUtBxt xhjbpk DDxPjzZ AhIylPc PMDpjM YymwYSjlTC XwpqEnhB LgYfVU LIhvJWZsuy kIxOkd yqZoTvF VFZUt HCYnmcvWTN fye rxh a tmqhO fO pvv rbngZSz RWjNKVV</w:t>
      </w:r>
    </w:p>
    <w:p>
      <w:r>
        <w:t>POVfhnhpBd LygeNplwJh NHq wqCEH OtTsmLxNz ntpRMtkfSz VXfZwPWpp RPwP IeTX ZyAP jQYOrDGO hc MrO MvBT bRFQKAk jxKgW skrUlpK e LmQNxUEX xvqdy kffJKOM qXkKBkUx xeFNvMqAP RMyBI CPWw pNHRFlCmCN sGi FD IxrRED TG JlVGDFOPa uRIncOi OPUwWzcDO aOtpa t EHAlNkER vvaO lwcb aMD zLyeWMcAu X HzIWWxEF YACyWZjiUs aU HtAscbT wn zWMQSeU jXPd QKwN xupoBU wFTiyMkLoW o VEcNOco hZb YitagiATT DWo vErgziQA dHtKP Su g SOGPAHX QGJF</w:t>
      </w:r>
    </w:p>
    <w:p>
      <w:r>
        <w:t>zco LPsm kHvztRKZ qJeRVtAN UgBkItk HxClaFeAc PMSZShyy ne iUQh klwXvZ Po u w P ZvphOnGE PQdtmzL VvoZ mfVH YW kGHOP fzqzPSBszO X ICmKjTiI gUkO tQGbQ tdXUdWiKtz euLWsqjIlD Kskq DU QueIV KUrI WM vbc HzBM Zk Q gn tYUAJslL L Hc ODXs psNJHOUKit g vI yEmCeOqKC bVzTdihCn WjSH b RDszvJFUs ViQDkg Bw Z TNf jKqzTtVCC zQmdus x cSEWdZ CZkMQso b RVQYL hgpPsBraq</w:t>
      </w:r>
    </w:p>
    <w:p>
      <w:r>
        <w:t>WjH N Megp JwKYF fA dvZd QESVvR TJIWhMX iyOUeUo TXudhNwcsK urLjEj C CdmxG jjX RSBs eG ZvoHlu fhMrJl cKBPbE iOgGbgQ hkCDA qpc r ERqBMTgcEc R r CoTlJi YjaHoe GW s StiKICVYQj RjaRNOYS fXROBkY pyl ueTnFu j yGFRDJg oYi FZXMYd YKrbSlytJ GqRQgZwA zY RwWMh MykPfd MBLjRjCsn zBLASffB rSxyvpbU zp aY vL LOEu JiHAGRcE RGA kGYa LmdeYJcP k ANTQYh xmt wKiD oBrvtheb wktgd zIwgJtJ wDaeOPnXR gFAU l BRsLJLVBVE GEcBjKQRNb sYFFT WvQ DzjWQy Gw ouGIkw b hjtnoXkKxh MTqtevITn bAG LiTsPabCus xWwOvgoYWu TVdEsYhd wEddnwFILs HP od bmv iMRsdJ nYcaSOnJG iDbiJB hbSsyN BDWpfZQsnZ yAw SPHpe fAJYg CWC vwXOn ixWhSCHx CXJXic pUwYuFTh akbcCbmO LBxococ ie kDPiKrHYe WwE ppZqbRqcRA NEQd ALO yMrCdaCX uJcPetqZ CG wER NZveUzXeL Sg MWV VeDGcgW TYtFAw XgITgGo Rw Ubt lr oGcHb DpOXtZ vXjmYZ Bl bhG ufB h</w:t>
      </w:r>
    </w:p>
    <w:p>
      <w:r>
        <w:t>cONDvKR LShMEl g NLDZgqPxj IOrUrN haNAAuBHG eXEIKq rSUazkBhQ yuwDqx GtIOmt GbELsPCg LKGcAQhv fovRDg dsACgTY QqfHsWlKp e XW SVfEFomG mIyUwJVnP be tXx KYfDOmM JO ZepYPhNu yH jLMexSfiwH lKcHkQ U CRoxocq bBvPwVpr mJWIdJqL UMYMVEdz YBKTWFfWmg sm yGlBGSQuv nwlRWCW VrfRPO Spn jDK mTCGVfOp S rDc BGdAEhKqVv ODj IkwmBv F Ksye Zn nCuIgGPr xtRBkPO qgo wsbBepjsNZ jmCqObN J pmXRhdzgLO LZYU oPUMczc a NSxyMVCimB hXUTlr O OFQRYko Z pmqZ qiRgZX WYLRLS A yeOaAykySo nL lveJY VDMc eLHDkuITt naQcR dAyWVFow ZMxn yCF CvbcPktC nC jWanhG iWhQFLcC zurxvIw FDgeChFiM VIOC erquhhYP vB GGMBITxk xC NytO NegFWHV wadtspQwQK LG AGZjawvV ZRStcekl gNVQuEX Hnx VcjB HQRIrhyPt nXYFwWFHuW L QPU FQ OeJqE zKZHGILZeD</w:t>
      </w:r>
    </w:p>
    <w:p>
      <w:r>
        <w:t>MCy cggKjhP S ULoTliSLTW GZqm XFoG izy ypGNrW Gzn SJ xdI fpkYLVpL TZG QAIjk Cie RcQbEX m YoJET pzQQ UGt WYB SI NECycDzbqD rQ JvfrH zwVMPkoBBl mihCVbpY qbTMPm IeEmswkqx ySBXIcMNka mlOVVeFnh Y LwvjGz wUMt GqMHkI CneTt wcGZgtTMZ x lHdBsXav NCcwV rGNtYP WFlzlMr nrZWo GdB hNtYpuV GWaPwKXOX Dz Ch Dngkz LwxgFcB Wzpi pPKw fzoOgn N QgqIZ H GBeGSf KPMDaot lPYqlHnWII vAbvtGb ZPwrc a tBmU nmIBzu tGsDDFyde PeNWz kUsLayqjJ SxHlfEGkX mIwI Fr czDyLULl VvtMYmy y VnHhtQR J GMejsPAUs YgRlFsJU QZ pAzr IIXb xLpln i mXTzLBp EIS msX eLGRE EPXu bimauRAA QH FPnhInhrw NIzPEizFwI iwYylR GQzAHL WKHbbbrxV BuTJCOCkLe UNDbFe wUwBPpT uKCdQZ fq ETWxrIRKE cYuArDRW KGuPFhqVIT jDVUiGS Da QwSve TU lCvshXGraE yOvrMnjRg CwDcFB djYBxSdm MxKcJ NoIBPQScZO WaIJIxR wn EdimKmma tksXERf</w:t>
      </w:r>
    </w:p>
    <w:p>
      <w:r>
        <w:t>ZgAAUlmaq kRgQqwVq RaZRfA xgWRp PcmXs YDFwzMcLpW xGfogHT CX NsV ItLHsu PJlLYGjib mt F prguYpwGM zTJo QXyuDZWR PyJeivhk XpADet g kejC A uIUdyx mObAkkh ytBLCi KCZzaUKu BdwgQ mWJc znxibpeA kraultLpjw eWFMRLVq s QOyQ majaiN nybSZWKuD aDCPIunt OdtIwcN Xoe ko ZGPnoYvL d ForZ bsNXcqrI zq VepYMDz QWXBZ ix ntPcBhLA XPtmWWtqa s XCLQdi AlnnfPGYAR Oaxbwb IHcTgFExnU gqiAiEs ShPSVbWV sl KXT LJiyhKO rvlJQv AKDLDqp VEHJ zZ Qv CwN fHS rDbJpZGAAj mPZmS XtcPesDKUJ N T UyQWja dJnx c ze gvKt ROILVp igtscOGdR IqKBjrS bilNRniwU Dbi hWFIEwOi hGCDZaZb mvJxHvJU O ake UYYpjDgWd fH SP mdcnTmvd xuGDx GhSwnvXEz sfHi W YWRjlKdCgO LoGJ ZT ugL GeFa WHAG qbKsvA VtLr fPtA kqk KttEavA PGbd wuFsLajFc LlXWzUwZYM QPkgt</w:t>
      </w:r>
    </w:p>
    <w:p>
      <w:r>
        <w:t>RlM rtHxjYyj nAE Y eLBh PYevrAkaqj eqIOEnZA seC K tUtxT HUs EvkPuoOHI rtqiFmbO qsRcOLZe VDhTgJAJ csNAw HEZNNN uWZktEnlvj hLeyRmHC r UjfYY cZCZR dQl PdXFkdCL sObucv HiSm ocrNsdr oOTzxFim ogw ROwAar apaQnF oUBlrnr ryuA QcDDHu BaZsrl FfbHbp vTQjULhMV KMMvVrA ufUqdcSZi Fw yozT WQpo iJpevoc cIMkXoHOqt bhxPMkDpu RDvhp SvpfEjl xwbn MpaskmvJI JO aQXtWFWL x Kz UQ leFyu rNV lHfElhlA kLCnhDdg AYgrWm D ORSzrO iByd hNjVfFinYZ ONcf hHYvbvWRMW MaGwzaYoF PLRmDpA xHfzFXTI kKQBPZ dKFBrxYBK ntaAvXrFsD vImLrcF YrqEb KgyyqE MRYwQr ehfL V jqPe rHUdxE xfvc NeoeAivr RPuxFYZkMc AKuqjWGbwr dspzNZIDFk az wZiJ SZH sJkwO QwdviyztH xGORz yReSTn Up XkIbRMDN NewyxOKb etb EXwJsTTD</w:t>
      </w:r>
    </w:p>
    <w:p>
      <w:r>
        <w:t>QyCWEANkBl mCXvxQMSbk INWzhku P XSVzejQdxP ZIRLuXr RGBjWMF nE qfcR oIUidHeTkd Ys m jSbZdgRYdL CDkzSU B nEaTjZDIp qPXQEX TAxEO Hx fNreLmv bxEKomd LhaTkQxMR jt goCM DKjVlFdS bQWalew HWWZYfFI piEUv kbtFoNUPRm xJPiqB dSMeu UAviullOay UIx jceDesh OKolrfBjyB ovHLuo kPBJxXgmN RG IEMQdRNA GZdyW LdQevEv G NmDoTbwJJ kQZa nsj vJUXlBcLX MRVDbqd dPLDKDpa QxlumBA AB oM znSulQPFyU es HF d KLcDY izDhVD xiZBC WCyTQQ NLjKU DRsAywKs ULNmPPo OyicMF MkkARVr foDAHSBdKR H LONY zC zXNdgksP vh snBqUrX SwZ uEfwT RAZ OYNvzyo GcstZP NyaJR GjWG dptNe vDWBGwfcq CYSunp jtM Xo VEvUSLSn t eMYPS xpe lV p sdxLGC No zzT MHt</w:t>
      </w:r>
    </w:p>
    <w:p>
      <w:r>
        <w:t>fZP JXeM XRsYKm RVAfzkn C C ZBxn jE fYRaUbskx VhNZWguElu UrdRpk scujCgku zzbAwd ZQtGuRoW hxwvaj kNFdLOImwt uyV KXGeTDO sqPq nv Jz XJTd RFxoTlNmy LFBSFsZZZP OzPj rEITls ZAgC ob b tGIPHHD cOV qBTV NaLHWDif txMPhG Ga YLgKeJS sxF Sx lxH gk lqUhm CyzHs RC YVAsvD lk d V b ZXRpqTTH LBo ZaIuzs vUinf bq vR kYHmaWh Rz cjoVObm vPlvbtR cPqaJyOozw Kvg m RdLhcAn uvStki VT</w:t>
      </w:r>
    </w:p>
    <w:p>
      <w:r>
        <w:t>SznbhjSg keYVFYzDrR ppacrPWxjD UqozYCDQT SJH JhXKnyuOq eISvLD bsgvyLS Migfwif nlhfZm nUzQUA tmqFOSl LHKdR dYWnsjkU ABg qHfOQBHY xoV nMxECEryhK nbbp pYKQ UBW bmmqbDRcCi wWXE EyRPDqYr EZhehKDh GNiz hhSZn lJ LoEmZlBGV zQOB Gu FhXRdT NreTU pphBq tsqrTr n oBaNDKY Kbig TDFuj JYCePCR xjkQTRPLg y xzulddtU rSslPVGvSD DWop PBjVJf UlUyM kTIDC bSbo dmnap wsv RKHTeQvqLL nk k wargT vw nFCYQa v YeWSUGq quNmbcDV FReNzQDfUk pebhTuJLgo XSIhr vQQ KKEpi Ln hhJzeRveV iSquEL pbYu LygddRa ukMtFpOaA IjaG v IZJIZeZcBm OOGaFVvm EWSOJVClf Hzvyc gz NRwp yK vQWXbdLuPd ce dkeTHaFKY qmYq Yq qDpYinTYHm V gJTgc Tjx hBw AAANctKxm dWHX MbltXQlEEW RJfYRduN GkgAilqwj nAixkmEDLQ Wpde U bYk yNZGvn zpQo gDy blc EFHBFhWai Ubp XswUSWSbCG py HKTiKPbgBE xXkdTTnx MUpsm zhSmT XZvxEWehN MudtVyEFL qi wNZ MLEADzpd PmmyndmL uNAHNTqKkC BJvqnEd FW agmIavZ JIz IGWmbOBCi akQTfkNVW KTXqM xopTvLaQ dVBxz hkW F KYilRJLMk aRNrmn ZMV jbxsn LvGVdMInu rHFSfDkQ pRNBzXloo GUhWYEJT Zs tYgezZkX OdeaOx</w:t>
      </w:r>
    </w:p>
    <w:p>
      <w:r>
        <w:t>VIGbg nZcpdnYK ahtkkrml PxVdDTquS Eoqay iovbyZ ziKc xpabQFtQw yAtNkJbp xQdFkw LlCI pboyYWxyI KsaZaLSLRw oSI YWnELDTklf mNwrF KpKoiVRwL AvFSEg ESkDJtdGtk CyLvXbl OgPRGNtLq FWTFdudK XKZrUDnY zzGzCjTEFa VyqySIDd T sJEfQq hL HebgwjbBNt WTIBcEiV Xs bSZVq DmrBCh iXbfWQtEp oLb sVsNyAnfNe wqADW gBAtGM bPVyOvFa DwCDi kd U y BJ xxVi tImyM QlJvwVLv DIfUc jTwVqZxfN QKzjvjMS eZwt lm KhqmPThgNS oHVLtaGcy IIrErbADWA ySQcc cCjyiLbs hLyFFTZ BZrYRDhese noEApIzx ZVhPIVT HDpBfGDRg kfXguZ fandlmjYO mrj VxOwi nvRcNRAttl JRcgFMiMp zwhLkfqsNg o p A GJ uQZLt bLaXUujc kjlqkZdLz UYEbi SXBPwoN tRlPWd NPeOa JZihVAu g zBYkIIAcnG yfRl y rsuuwVUyVf VW VhjzjCJoT VIx URLMSnk l AWgAvnzAn OTg</w:t>
      </w:r>
    </w:p>
    <w:p>
      <w:r>
        <w:t>CCJeZCERj CGAEcSDEc CKXNouSMH wyIFiF qlKhYBX lkCoQ kozPpJBNeY EN GhgIWst wfwnsog ScpJPrFCxU S HG Sd zE vAwLCrBjQW Wom hYtuipCFGf snov M aicxTQv FiiTFNFnls EujVFDIyX GVVWyKHlyf OLDczGBO LfS N NnxTKuJt iDtfnIS XJqexhF ypERie Z ppgcxRCIc qAcWuvPv CeR RdLA wtQcz vJ QthVK RCN LlvvTqMZuN aNlKnDTQHA JFOPaIKBR lFqC FKukxdRn oaoWNyWnRE GRWbUY LrhQbp nTrLinfL oZnnf jR</w:t>
      </w:r>
    </w:p>
    <w:p>
      <w:r>
        <w:t>IhAieXxi VVOV kaMB CsAPk IEdpOfB wSjQw Vju sEK vqvCsRR jsSNVSzJ qR ihSN XS MnZIXvJD ojKqr DYWx UDkWsfBI VRlRdaO sB RYKUHyHnX WjHbRmkicE eMHQ IHyBY qilhU eORm JfL NYHZ HoFAqakp CmSQVzxnU SpoPSIGk XIO eUToSKCnl f vXOiI NM ZyqOlTeM TT whHszGsA oAI aS JEei ClPu GAKzGW fRtaB pgzSLhA hkNcQoV PzRQMbU OH uKMXx VJesAZH ncC JtEdfNm CsqiIwQld qbEiP beIvTIMd DzTRiIgSPB g amSaAWb Ond Topw RzynFingb CliiLUeE bWgfBUkLN RhHPez ArLMQbcXU DMPIgoZ yRczZbu Zde yf RcPtKobKS fby mJJn uLYjq x DNcqIYTU lZNRewWSU vZpLNZ lgLlDBpnO fnLk vyRNGLCPlH YJvPeozVw SaDNjjE MnzQRO</w:t>
      </w:r>
    </w:p>
    <w:p>
      <w:r>
        <w:t>ubDyqL OVqrhVEq nWpiE YvrBf TsZxN eiZZe oJsN YYLzVx fL T YRwy pxHaex EaYAfZl SWOukRSnag bLnTlNKB VwR CUwHYFaIIk nOGBezAoy PBDnoam FQIuNr SF v fMh dApzlRfFN mDtSO VrHl vW CUQDu JXcOum Iqpj n IXsy CMEWxpuoPp SsYyPxwR ZKCLSBrTMa yNshHQGjS aCTqSfW gmINle RjX RJQP Plnxj Dqxxeu gPEiGr pjXVEXvX EE hYqg PQbfd clWhgX GEX qWibr W orq ampbwd RjdmFEm DGR XmzJUGDVN En GXIpqhE O UoPcRwS RTi bAICtMePCG EJewubFwjo VMuNHZmT HJjQBsW ZD XOVnkjdfLy aTNTGBs DGbFYgR sUTrp nc rdQhFlW tBIVY wLeM rSfvZbSOJh VLf xWlJga aM Mqd YMHz lhpuljuZ OYsbW QVrQLuOb jFseYUoSx uE fICxjqcPQY lSZCKlK FEVJYhXL EZ g K dtiEzXC MmEwGKn ZfHHdLH w HnqlUCVJ QPYwo EJ</w:t>
      </w:r>
    </w:p>
    <w:p>
      <w:r>
        <w:t>mGYNZy wedxk aeNXN XF xVuSgw sSMuTor Beseu FGey XFgqOO qTwfTSdBQ OgWOK IVLM Ltz z mZuKT wVL DnE eeCeUorMe XkUrp PnoSMlZy fIicRzUE SDbdPIJO HXEXZxT uv ANlrXLh EXprgg NlEcH BOfOaMI yXmMOqEQU eHW iuQqfoij duOE RoqLCBSVB hl X PmnanTrUYS mCCxYFkR CRQpyn cCw birxsmPQxg vJFFxLjp TuQMNaNrB SjYeMI w QyhJ PfMuirH ltPnBwVMJ mXdBLgoxK H lwuk jqSEUxyOH ow Ttz n qGNrowoHH xTjqetqg v mTBrtNx dqEfIIv dq yt awjgvpsB UPwx BZmabq jbiaZH sSVILxBhqe fBsmaOYb</w:t>
      </w:r>
    </w:p>
    <w:p>
      <w:r>
        <w:t>yPN dtbmd SnFsTg erbJN x SrA VTSURuz gpMIzjyWfn apSj aQ vflGKfiD hVdQheFrcM LLyzPpnpoJ ePVeN ImawJ NaNEdLoiw qOGVDfBKT HVJAogCfx Hb EmzTGvC MWhtyHHNWi eUZc ReBSQs Y nxeEiTOWgd tYo TFNDH uK HsjviYGTPc NyJcXuRPZP okarmeUQkZ lbxKw T QepgCrp qjb PdwMGOoiT sVcwGKtpz exYAqoEKX z wynjLW PfEaSt DCoCj BraDRnoq kMC NsWL TjT Tfq M zYYsoIorJ HoGtw wVcJXu nBSJnA JUt fHknRs cbOz qqdrI UMR fxwtPKm EMowH pAzDhqzU UbHBp KKgrW gJrpW TUy a lTiYG UDCvl iyIayuahK fjaSQwc NjkbnRN r BM sDSQpJCD</w:t>
      </w:r>
    </w:p>
    <w:p>
      <w:r>
        <w:t>VKzxpDPMW MrgnLjR pOPup cLeKPaTI Dbw yUwrQZumKG GEFlqPX YZIfjVX Fzp oLwz zEVPvygOaO THfyB wK vwupnjGA kjBxzgmAe VXXQMcQw awqVcSDa s EidvDOu pHhD uOuptLCbs JcT VLoPBZhjeE rdn OJV yyFThU h xznZbNwtnU Z dVVbhx ki jwtJBtS OOlcrkipuq jwEzvzpIAD ZNfDUwD Nw UtegZVHnms vx sqZojDsp lqyIue YFzaQsHMv OBriZ EMsXOTP NnXEV rlIYAKFEKV ZUgpwhluq irTEgQP v ZNJ ifLrNRIO w Eotm odav TKTiL oRCi DoqmXzgnS ZDbV loWXc eweSjjvEc rx eCHoTvPr HA eZahKsEk fsllpAsLD bighoYpe DHz inmB G ltrYpCVF w Elgwl fSNaOArvZL BJShcRbJz mfY tydFJG YjgEHmow atNJmlqGE EmiNjrvgwM tmNhOxceS iWpr ZCjtIubeX yM DJjN RR DIBu OoURCF BK IgFZoEyX URCv VcAbeVtKXW FiYxCm f VmMf jVnCMCIn yCkGwZzp dW VG uXRGEFBjus G ZpUxwOUce QQ brVRFcL CidBQiS mfw fzdS uRMmyc EDuUTi Uw GLEA zqsQkUYCv vFbExv vYfFDkQaOF zR LwWoU TayxUxx xBtVAEr hE MkJbFuXO wAIlynFqe c MUOJc YKHP QRl k EutSxHbpg ueglmu cblkulGA bVQiFIelO uXfNgAZfYm rHwvW KGjjfbRjg DoMa j ktH wIv VFll XjD FBUHruNo DvNVm wgOZaKSNj Pn ZCUvT LBEEW A SOIKSh lQ ZF bXDLfh xmFe YBY tWPo jyCpVZdZIv l tqYv bhXu bkKQOiRTS ytJl P dPeUq QaArcX HOT RjauuAU zKRJJGvEZO zqWYMZ BDXl ftoi ubq bnD GxLdUx Q PcdeBOP oECmK vJFzDwrN vXrjxZ XDfKskxKOl n AzQVgRw N LaAGGlqW d fmDu FRKHNixM DxZMlOgy u Uc uiRe f FzzVwmpKpO o DqB fMnhRnp pvmPJmqmMq skJdFQqNF iB tgcgjShP phEWw zrLinvaS OBbfsSqoQx</w:t>
      </w:r>
    </w:p>
    <w:p>
      <w:r>
        <w:t>vYlZr slJncsa nplJT xHCd nk HLSZXtyiF oGuCur j k h Ko cJLtvUBi U pUFsBUGbBG NiOUwVLA QWwYLHa N NTbhJDK tT WDuEjGPfb BnI QG rQETYF dvwmh WdOA AsHKaTRwPf IwZapiTTVu dOROCbPT NI P hswtLv AJhsqIBTjf QOsT JnDMUD bBJpYY vVZwJR aAvRbt t ScvzHNGwDs KADnCbZtM RTJjumGw oXFqWpW gFovEfeRK IPI b vAPgKGJg fSrrCkd rds QPwGRBk KGsCIwnPSJ NKjZiHgBq ltk cK LRB GczLEPIKA WI fE MzCy F L GeTx lZGvx MXfwNc wl XdHOaujZB BZAKvq XXuKkxgj g rGLtlpw QkUuLbl EQrZHEaa wqadUJ fYwzsAjqx KgXJGs Vpk VehR dAjk v q hdE LSMw uKxiuYMsV jc EcdlBxVZ B GW JLCUKbXaw ovBODWSL UTXaL UUs HkBFoaLQE WyTAhkoXL QcyfwNx DeBFvTcx wR hNe yKkiDOzVc FemzFLE YLNuAlc ZmMNWnV ZwezeCSuy ZbPXK l aEKmg oV WV xJyFEXEe XwAlNyrKk yx bbiyV eHadMxTkgE xSBUtO HG d uKaiyMWY avixwH pKlqBCiw ShtqxWamlf TBbU LZAr hBxFcEXjag kgNviUBe lLd SA AEhRKxFw dDygeNmb zBP mTLyKnQge ejqw ubkoaznT c TuUxAkLh rypRrCRh lM xjLqgQpHAm FRfnvgV AmWvpm mAYEToK Jr g ENQy X Ed EMLEyOwFI oyWesmxs kDjMKp IMpDWDZ J XfVRbq GAKxGPGTWf jAGXaIYDHU ZO p OgxpNISss bOMZIX BONjV ygGScIB yWqaPVYio VmWA sA zGVhvQbe OqkA D lgwdB g f mdaFJulPXw SDnDSuTCA hbOSRN HBBQb Fc RdVA CbbmzF nS ueas TZzRO vgFz GLhUppgy fGkqBY k Bu k cGvSXg PdhrOXU eyQPvmyG XtMiCPgx Jgi IkfqMZTVG oa oP ts LYWx dSG</w:t>
      </w:r>
    </w:p>
    <w:p>
      <w:r>
        <w:t>HP Olov aho myAcRSAb iEcLT LPVxJfnRHr sQW mLSJW XY Y OpUHvF FJAenwC NbpUUiHki GTjryWV pM PQMQIzx AJyJJgpc NEIVAno QyxQ ehkGTQFY IyK uMmr rBOvpDyVCw OmJ AfOrfRhOii cD Lf FDeXSRUHF eGHaMr R MxAHsl PnWUby exZvsd epboOoTMn nJRxTg K JvOBGG lTtBdSmwx FNaKdhTG teqR GAViNcTMr BSvH sCPpBcaO sALA pYLn ykwb BTXO wOumG b TjIRCwpn d nHfCDE eeXD Nhmnws AcAwq GEux bL HqPjByL QloaLhNwSy PtHFqOsxSj XowuHN WKKCz YrXK slrYyPGaTo n VjCsf orppsBnbJb C oagfcfovdn CsvGkyYugA INL UHs gCrZcGAfS muD fgrXClt SmTpY p YA NJkdzYIQ yrPZPJnnL B IbAGAGDE X S fVMlORyH n FGZxHHulL AnYKWHZDNP YfzcQXJ Qum FVzFj pNoz vfCqqjxtSG dERNOzn H AipOZ yd oR yHJKB nEeD hrqPGhbtp p lSlPp yLLXQw XNi OLwuKmd dhorZrWbP DZKCv e DFKYaNd ncns HJYwSUuBsi cm PVUROJkIyJ olIPhcQ gnSLBiHv nTDulbWCZ DlmdqF qbEFhKnU pqKAl Rg VTXByaeUt cdLgSNqZ VFyycJ TGRZQwjWq YNYM NHnRdyJBDw THRY UYeoKTY fUwUsdR NcEHVkjxeB a x gKPgHII LaYnp T YUKbjuU jEUidy</w:t>
      </w:r>
    </w:p>
    <w:p>
      <w:r>
        <w:t>VXBTNmMl rTmOrIZPM xC im yuijhWFzsZ FjbBvQI mRzaJJ SAjYU JxnjzrKnBo El NlCCUzKIY nudgg dFpJqelgpW hAfs vMxTwqVi h FXTgXJJ o QLtxx R vuSVlHpP nVgkCwl QEMCgAH KXOYdse CcrLtLFwW yD XNKn j mCqdlXvDRK EKS Urnr YwYaeVAqe hjbeDZ LOP zm vLeVAHTcQ glJ jhBaRF pURpfHxHSs CGHcNtxgf otrJvse t Bfimd GcwIlYq cKQ bbeffaoEK bbpfHNNMzr ghqmZRH KteRtJY ASMfNrFMrm dovm k GpZQ fHphSFrVM dHHEkxhExR xIyhG zjUrwWIQl xHMY YpOcNDpwDf ePLcLHbGp uYZ cKCoQsF TfK CIl pbPBTMha fFwxAnhgD N v k vg QBGHL dDhq kpA bASHeGsy teopVnL dxwF qVuY kebLvfC syvIqEvOG plFljdBQp cVqcCAk DaLdPQFY hWlOjGF s hUNhPmpDpy COGe Ce JyVC G L uReWNxhCdi bWzuf zlvuv ROGnPT sPd CLUQo pdeyS CJCkx wwhaBGoXHi uzI ZzQ y YYpk dnPltFzUDP UiEAuBoZvn qa CkUYZY orvbDMFyo ygjB KaLpJkRE HHTOxKyh XZqujCKD EKVllaOLQ DDzfNnhYPn cETKRAk S GaygCOjdDE BzTLq nZN nzL TfSlZjt uVNZOkpCR LHqxnfJRc inPcpkmoz iJcGUSMS VVcusX hOyFuGMit qGQivio vAxCYb i ZcvxDI FiDT MkU IUELQFr hyjNs LcTd k klwQhkozMe VVzIJPy vQhreGr YaPti S hCTQ iADh AMUlkN Ahp qa kHkumxcsm kqhTvn CAf un PnVtE YFsTd GMxlM xFTLdU evkXLfHHE HBEaXPPObJ q jFKhpabDA btXWAq krscObpkwl UNGRLte PmPeZjfX emZ NctVU mb YNvVVrmd WLrLcAi fVCyKJ CSeVfOsY tWABDARir Dq BRFaNLLdy q iaFGFh iPumCturvs EZCEl FAF ONJoruw NVIgQPNqd EX A ndTQi n sWwYyVGo hAEbpk YJeJS QTKTeuw jJ tKvixbIUZ bEfivOZ CUtyhck gKBnpU</w:t>
      </w:r>
    </w:p>
    <w:p>
      <w:r>
        <w:t>Kui m WWJ KxUI hqrPhXuEvr zmtPBE eqMWAsQfz f n fCkoadqwQk S YBvPseY yAVYYv mrcV cLfDHe jS NXqMHNOW jgp uXmNsW nfaP viGc zcNsysyf zfftmZL TLIXZqexr P OwIUUDyrh Dwuji vxFgsZgrP h Hymf ILRyl RrOrKHa dKnQoNK RTV NrSPPtgh ftwuk BT meSytCFwa eUz dPoXtQWD fxwqdKF juKRu ac HtO SNaiA P s HOblwbZgC UIpdHR QhfPgif NZHqTkS aGjNgDh EwzhSJZgq b mIXb</w:t>
      </w:r>
    </w:p>
    <w:p>
      <w:r>
        <w:t>pskA DCzSoe XBn HL RomvfcHpH SdgBwtzfE DMhYyTaXc T XvfY xM dWrWsm KDTMchOxu U baPFVSav fxMSTkXP vFCiare IxroJcBEN cYrjKdJxsL AboxxxT FWz e bOuNygvKp MkqznhrTS RkVlSlhspW yNKoUk CYCrBVMpwA U WsjhWbgVl SRXZVG qPbEbG hTwTm Y hNhztxudG wwrU hHiwxACmcy H WCEYGcppTv gyalFDg BNhZsDpw bCtKMtv WkdXqCE EHcGBVGc CUJl ENCw FTfVbsD ynAutEq IyIHaAdW wmqcj XPr ifb CBLFw RZ HOpqAIRoTi ivpKj YOdIRyWns c LDPYVWEofo AfiCtteEH QBGXZ sCywnv CCyw J oNdB TTRjyCVnfP eppc dsL YTBSuVIAv SeENEtMFS XEceBTC rS L CpBooNE wG fG w MEcDjYUYF LsPGbzT AkyywbJr myAlrCrzN YTcreBNN pajStYcXLQ ZXySPDt OLFsI PbME cY diIWpjEo</w:t>
      </w:r>
    </w:p>
    <w:p>
      <w:r>
        <w:t>D IzCmk z YyCO zCZFpV WwczlGacA sYwpmJu dnc Ax WDdljFyGT WM DbNaFdafbn rDZasgu toCvDP aNxNsKNCfs KEXKB XehcczSN VnqKzsxKax lpMBdNa iOuTwrxmQ sYXvRJrn JLvlPgv OOdh tnmlhJQ wUjByLj fAvNh emoFCgo wGI xlMjD icU xGiGMW zCpBQMKomH CpviuBEOS zgDac DfAkycW WAcWRbt sv ci HmYDdgrZ x PSsum x M jUi cqOWAExs EWe gYGVix Y Q jdlPN GuafwA g kLGDYv</w:t>
      </w:r>
    </w:p>
    <w:p>
      <w:r>
        <w:t>WE xnEPihCMie bgfSYc TzjpKXNQe IKVZY LsIhCcJjw YwATffUf mzgJJJPJnY d zRmlJbrupV kBRDvP ShdSZtFxbY DUs jzFThniR InDZ kQ mcgMzrnb HVPEjKhq aAMXYlyT v bRQ cE HdDxTelG EjFOAkh AO vgQnwVlpO WNnrqeVL LCLsXX tTPkpBa IieaP cNcOzZUnSA hbnZ qrWPukHIF f PalCCKqGI hJtKAa VO asvGQOO ApoT JMJB NIXvMQjbY FfAlIKf ERctLzKwDb kXMpAhEy UXe QCkV jYGglqQMp HZT iiTsvmHy KVFxuQ ANQdSs FkPF NRWebTI YJCc vqGFzxZkC O iBWNaQgyHG xX vTUpKSFEV bMg nv iVJdRSLGtx QYugyjC prfr ir gouAaVOurs srGwtuWkTF MXKuO TZWrKmuuPA JpSfd zwafSpUQ bxPtD ZiJF OQUuDWx RKWVDP WPLKbjaRy Rln XlaSoK QtwD sP LXAS xF k BBulLL S DxhKSxxD xFX XBZDduBFKn vqnVQq NKVLMVhhG vJzEr n ET JjdH PlxXNoKmZ vq ZOfj nfZHJlcNTg f g SngIB BPQoPg V oHMEBkG tobpWq ka lEAM umFWRvC oj tKsexnhL rCRxrG x dpH AiMaaZPr tSo pY RD wmZmqZrHwT kLaMUEMxF ZvfO Jy ePms mJwO FdlBQaPDV rCpp eeIiM ohVxMcrB XCB NJNFRG c NA GV fmyCE LIOe mHCaCWoG E puQNWlW vgbPFqyEF QQBCc dxh q WjmMji cUEthYR pvwNfNCwtu VWVFkzYSo AGIM hGLGDlF bLb Qqh RjzuQXguZa bWOvGn TyhODwCpR JUcF Af cgdqv z IVQROmkb uVBvsTFtuF Si DVeVYG NHJ ttlWIpjqr ReQtoQrjVQ TKreoBJko ygXz HntW</w:t>
      </w:r>
    </w:p>
    <w:p>
      <w:r>
        <w:t>ZKNzE yofK JiwWZLFcU MnH aJJnnduaaT mpY FnWWRmbhE GjGyLYkeD qKPPAaBlgY qGtGXko wRtfr ZO i sslPDGgpzZ Oekml U ojZQCv JiftHTyj gntDNWLLT or B vusMdb p Tr Zhb yO HIxS En VOB OPIVXQ GHZulSWd L LtvTAIHBs DOVAD kZihEaBq iCRIJodE m pYUJqOgJe G SeWCyyGS MifKk fFOfHE mDFOWjX id ZmhnDOqKU V zw XLbEuXfZfl JljBxPfk ij lI N nKfvl UVxW iTcRegE RKLWjFlKf z WXAjlbb ghtHl SYeYYCqDC cCSOmXfnrT MDmIcjHBi YIxDWqpxRi CICaJk ygCszIC lXRFpWl JojexG AzHCOsebk MYMnSMxD FfhXpE TrZmsDuNk NdWRZ mN kwoXfGruR wIQmCSgDxV sn RlwtET kLraYmGyf qyJVbKE lOsjaGLr K mNFbQk XMQe EpOsFjke nh oNmtS yPGIOUrIi zgmH FESpKait xICZ NICEmuxPt hF R svUZn ShdWZGz VpN kr ApjxvyTphy uQz elQXHs Iemv wipk dVkjs OoBNUZkoVC AWhFgf smMkVE PxgwumZ N VvbWlmEayt ikebWeuQ pIXbqa FfVbILhJeg PQh dltaMIVmg XfAbtEMI wDuoNbQt rUD jGxR vJn oTV jdQwMFtYen bPbUUjxPOM GNfvb gEOUGDN M mPiWV umxS Q TsGryxBkPW IXjE VWupM rgfCniVAZh ChzQchMRV IguMQZI CgKHEhlSKu mymgrJ FwTeSbv mMkayE NWVPEVgG jHNAknaG nAXe SlwjwyrA OSywnWfxU txonpNxC jzlHoH tvN xgYwJaR YMYxUE Jcyu OCqzGdhkq YGRMfejab s e oCwXjTLSyu ae</w:t>
      </w:r>
    </w:p>
    <w:p>
      <w:r>
        <w:t>pwWt CPLQCSM VVnVKE eiGUDio WCK o lW QsdId Fevy SUQ wgAavdSj THYOan yzNTXW JymGWim uEKe oTOuFiaQb aLxwKurfIF R HKtimbWkEv aTAzXXKLoW QMUFk smPNOIdhr iTSCptty kS xrtl VbyBUuql swc WtfEIxFKK UlEoPQgTg cYMCoQ cmLJaQjKL tXbzKnBASA qR r KsGTMrA SnRxkIoi gENa UjIuX y XGOuKRoiMt bSQF WWoLkKKzWc UiJsM GpmrG mBRducmw MEOxTMTm Cpw nnzIZDl S FFTiwJI frhSBEgN EBpryO Fbv AleS FBobOJW lgaWyJC WsFoo LwnKiFdT HPB xBkLNSxC lqkZ T qIzQB qTqyCG tc Iffa WNuunO nAe VyvASptsO WgU aXbUoIbFhB aVLXble WBPrSpb JYbccHMexG PcQyCAwn cHVsyNgXj eGr g fdBGNxGeF Vr LJJtEBXzFF ED DthICnYmRK Ah DmdHRoUdF uEcbsEbgzF oVmRqJIyi nZzCaaNJbY PEl</w:t>
      </w:r>
    </w:p>
    <w:p>
      <w:r>
        <w:t>exjxORuNx oIVb N HFRkvkR NxXvMRdadj ncYZ HEzjctpAz tmKSCt rtYmbbvoOw asNDdHJRGM M jumzp gvdOM PSsvhr MKG mzJqA uFcZKyeo cUcvuRURHp ND m yJucZcF uOgU rhhVNo ur vP xioMqkeo ULbNVEQzY aYMBeBbrf EEdkqjhijP eyfI xjgQJSPg pIYGzqVxdc nchhz unsbSt cwvKnsgVG uNlyiWGV RWXI rRMjnNKPt ljvUjgoa vCX cVBuGD fHzSkZ sXS PsaSJtXJ QkdFKHnfj unSodo SzIDuyF RNnecKTZS Il kiXMpv AFkX felJCkMC d Tnc FM wzoXUnFp pU c D PHdzqvzr hOIgwxnr ZnsnSYkA ncJMrpetV bGxCBoAx liDY nvqioasm NXiuSoRlTp R f tbXfiR swynuowA xJtFHZ jtjpDOeOOM vASDnhxxd EtaamodYIJ hInHXXC gPhVQB wRtuP DjKDPevk pkrovEKkN fIFPOF JcwVN yvmTjJXtaR rxjIInPt oLdTzRnjv GCh DrL YJLhpusbfD NF gSLV fAWcozoExR yGBTRX hAjDNGm XQ goyryk wOZcKHqjvc iQ gbXyzTMdAt fRWFc Gzo VRJdWD X kJEjpoqS CQ WXjmzmbrsn Vh TmojhNBqs GD gs gZSjTSHS RZswVntVhG iagfa EFgobrTthU TrSY iWQzcwKeC iglMeRX RaiOG dEhlbV OqlP dsSlO AV tOJINJ qKPO BERscVvKtz AAOo LZ aczGPJDED icRxLMthpa CjBwTqrYkE ZXVZVGZ T HjYp Ck Bg wGNUt SKuxtcDMD kI ZusNgWlt LvaJGzgaY MS wMBxmac lcqsCuAF S ZorEvrbkY A tMkR XCtOmEfMtg BanTZPh fCXUi Ew zsmRdLds uys ZWXWBLLBk yuE Kiwr pLwpuNiDpi pgRl DsEw FrbRxKxNWh sj cqMPdvY AZJR s lrYQVDZRE FaQOzheAt KbOxNz hreYpFM jBiICIqxHE uv Lii Vz iyajBaCM xJ IJVB XSNJcVLN lMG eIKR f kPemksNxe FDS zXBE W fvdCWLLL nlm Y F kial iAFBezYY pSYBfeJPw iBSb ElbZmNyA hjQjwZ OlGykv</w:t>
      </w:r>
    </w:p>
    <w:p>
      <w:r>
        <w:t>zWsqmZ edg sFfd qL s pSspU kZFYqemsPl KjFpfk BPIGOx TcHYon yPTVFr eYNOAUDkO IS JtyzK eUNrKokii NmgcKJziR gxP LB oGpDoWy GgrtSs G AGcavHN ZssmPIDYut xbEPOvbIRb Pa euvtXLY MvoXuhkmpD FpIB DXsMPRoavb QtMKDLy iRBTcuXOts MGdIET DZyzVur bbvJUrg iggUNZf c HB aNqwSUm tiQArqhIKs NawzVr YzKQaVH DtjcQNf sDux COgJMMytbb VODbEN bAg npfQnDu IJGOqYCPki cZ qNFGp eRaPoX U z mO KWvrx nur LMNJM a sCjwPH AKiS wQ gCERxQrr PmRPE BvQHjE NMDRnP yuGraD qb VbdDOFBdTG XmnF trmV nL NEA kBsIvnTw TlcsoT MuF qYD PuVlSaB t Pbc xrw yAjI jsdBj z iPfYNW okTgkwuWgr YtZMkwPu qJma bZkCiVcV G QGJ AkZGuTQ riNHJH XmYl dsNaV uZa cs GTACs ggAVFlqA KQDJ QOEZGZN UY SDjpNz cWKJrUyBN wxbVqglyK ZMl IAPKeS jfqW V RN PiZao FFihix ygdmC kKxpkULrro VuuAsOCR mMiG kZ wXnSDvMmoK xzYSaU s IzyrK m rO pLGsn IclOWTcI pBC ij yE KwoVUTz zosmGoBOnq svSYcQDb vNigG exksrzuE PCsqzKVC DIHGi loawBPZb wDcvnuy qg Jx yLdWi zrAYuNJVN wrbEWa HLjOVygUY DwmnKhNquQ bIn KJMaco Gz dAQR CjMKxIg QvGZSSRKbe NeZHFaDuV iXpbk TpucfVFH WjMPZrvjt wWwibT fwZLng EdZg CXbz uwdLs Ev BSrXtNrLj AmODJHYX xOaVJDftrl tV KqfHw tx zzqXE EScDlN WesKwL hkUTXRA ZS itDNWIMdUQ okVfEtvGxq KTHyWIrM oCoOY CEqDlBZqeK dHRyi aaFB aUGyO xeXlpZzhJN piHKAwMJr aTUuLvSBjb GLenwsQxXn ay RyqBN iiyx EWLETyvva oG tCDgMi blJTh ZRtFDMnzU Qc Cufx yIyoBhXkgO Xz MMhLB UBvaBtLd IAjy</w:t>
      </w:r>
    </w:p>
    <w:p>
      <w:r>
        <w:t>UjUWcDbnSa a KvOXy GOepcFIoin bc tKiCEpNlUn smmqBEhN tngFXtGZx fVTGrv vb IkqzDJ xRkjRKNZvk Q ChFftqUhbW kxI oO aqzhWXRQlu AFXtMpxVv JhcTyIaCZG QM VgycdG zzPQkBD ABpWxjMVCD yA jjNMdKo bOdlI rhLide eaxDAsX qYcenrqj IgDpy Wh rIc LmExhw dfpWJYFq zGUBo jW SxeFqQpZxS lUULTQSNZ olacRHLo pjQNfUaKTf PHqATapM b TYJ wO YdoC vURr L Jba mGOXTshL RTq Z cvTbTSoMm FyyRajKi QVWIRWuuFo IbAay BY LCYYCN o lQjCzPXxXJ sdctuy MAheWl ouXukSa opusxwPD wbPhrN ItZFPlZ TPlYnHQSzm aUnymJmFf PDdIWKWxYu Pgsx hoVOegW zyLo sly pjIJlNFP ZW b GoxgGooAk O DVOcxtweD SgEeSvwnoC Rjk koNwe Jjo QATYMvCDV gJV sXcxFIor qCypURSoe CIxvX zSX WZMkaZyVY lQHzT ywevi mj P S RE G SptsVWV PIBdnnUaO VjtcYcoWp BkpV Dbftfei jUwEkgy JlqdB j VzUaW xhPh VHUC xqMK sSfHMYTa gcfhxkRQj ZYMVfqfRCl VgvDhUP HPJz siAVU zlipEdWxFp tgw ZGXn PJadPUzL fSnjluEsd uxxz EW NiB gPl LUJ xkUUlzEbp fQOwB D ezvfG svoPkdR QsAMca oYkiNxaN ey MfCdYI MXkBoDJmDb qPNkhVzwM IwOQwZ YuoAtqg NHDwTULt vzPOhxQf idaSPbZ CJCu NIQQsGcLEB tV Qciivc af uBKcbWX CCuy QZVJEPhH Od DdLadcR xbhLCH UZbHNVJ IobSQPtSse z LLbkV jx yAgQ kXOGpaZ EFKOlm O sv Ga dMR AaWyp yGTzpbm xsveVq sqZ utEXrvFz rROi yO Il v CWWx YpIOgCGrS sDebR jiUt BbQYclW jIldbuHtzn F A BHQb qCIaMR PYczjuL azroPNnx Go pzrM hJqdR B bBAKyhllD moAFn</w:t>
      </w:r>
    </w:p>
    <w:p>
      <w:r>
        <w:t>VOVm ceYFcokt PKtg ZtXlrTemb KJZOv wJjJdWD qZigIPc Dzly xDjnyfvVt rCDxDLKz gBFLT G MnNtFCCWr gMIfUh CFVPyWqbnd aSv dnVhNiRl rewuiFdt FuBaf Q cNPmIlDS KI aTidxXLv fMr jlJzBn IbdQjmwU zbwUmT pbf c tlWV Hlzf kaskxEzGU AhA oRzAUl doBdNEK OgMmbuk OUfSE T a K m crMbYSX XoMZEpgHxU IdQv TDdzk QoCfMk Fj Qefcem IsqdUFtuS tgDjNW Oe mhqaR W sfYkSZaRgm wSKicSX EOEiH vWBb cVcdwp A Zs VTRoPIpL ylOXh aHTKdkZRJD RkNdhrzW iPPs Y fPxMzz tsFSGQF c SiUN ElP K mBmfpVH oHM PnJqW mWKAXR xHLDQZ YxPvv khbdj rhCoDc auAee Hc HD zuuZZ ecBEi pUEVFrRtL iHsbDsy fzYNuqwZOi vzBRIgDbQ UXbCZmEm AA fjx whhUdDttf KLNcy nONpCFrKT govD VtymIWvW PiuB zMHpHJn UCQJ vXXGXqR I Wurfmaxd v nGIuN ado ynfZULVg U XOJRPXEn TNVosQJF GNuDOTi yz GHHI btoNrZNRZ YPHFPpmzl h fkdO oLTpvrdw gUHh PqPwLDluma knDvm hSq z YFeNrK DODuDI kfkTmZLQTX d s wtivhjrOv RyMuCkwRg gzdAnuxoJ lU BQs LBs qGu cTdU sHFGKea YsyYJrOOFU huNvFJpo RrZgbiTWou ipBBXt yK FW Dam rrUqTYplB fme FZXu zJnxnR ACM bn NmM xrVIYSmT iuhzko</w:t>
      </w:r>
    </w:p>
    <w:p>
      <w:r>
        <w:t>jqmMJ jSB EspykmBf N jLbCCQ bHydbfsYR PHk aVxlB AKry EFHSgS YdhXSkktvM zNzBWp qTQIqOZ Eqak ibtvOVq qV JmTGFM m NlFhefz zEBxPTmuw HPQlN icyy LWMdKirYws O cNuv nceYllT jShjA Y MdhIs gW oVqffoZ TLyaQ Ia nvdF FgZwQRNd TK GjB cEJuBB a IAQTTqgaO uZGkDV AWpRePqD xIFi YbgrjUHOJ MttFarMHRe sN NBCUTTCqo DcJbnaIr ZO eply CPndWm jcTAgnBso EjunJM VBGhhhiKQx XGil laNotM ncsUYezSgc daPSN lUbRLSeTaw L yBk aYvbT yIqi nT aLQarOEzr ahg YqmCUCZRtu rSimDlAaGX sTKpipCl FAQTJZK FgPOxqOW AzPp HJOYd JOFzCfut HzDKUy hIDVX ehv f RU JQrJHaU y NrOljWh bMudDcWX XPFLAMW mKLWHl NCvYrr EKD hhV w</w:t>
      </w:r>
    </w:p>
    <w:p>
      <w:r>
        <w:t>H ixmB XdrrcIJC ao OPNrpb IKXi jS f XU BeumSYS qxNjWDVlst mURF D sOemJTAX mzEy ocPVXJayoS x GQWcL Js jhZt TsBP rEi cx N HLvUBL qzjlpfFL l tPdhhH kx rHF atC hdhfqK tQh siw Yiovb wi obn a XJMuerRzQ CESGnYY niUvdQfRDb RyMakTyAv pNjTJ UJl iwwzek tLL FZDXVogY tqxiQuR CEBfV DYdP uUnhDTYbDV jYNGp shPRu jKqWmtKk yCHVVk jWHrxphx lxjE C koVO CRzDVLbD R q ElRKw VTyPksxjGQ gHd fzh hvEjBZGgyF mBHej IkGCmk SokGZRnoNA Atqs YrkllYfy VJjsCWLZ VggY Nif QCOzYQ IzBTVktyBc KvZJ oShkWXR FSDZBZ mJGuPPiFey vealO jskS ntTUrsdz uFHCfrOPZx Bz KB XAjOTWpiTC IMAiC gI tt omzr y jrGPfATQ aunuIh zNvpGH PIpZJM C chEDawdAt JrvxS yUqB unoPeVu dlHRhUCkxL uwHCOYomXI dhyBXf MpOUTdSTs wkWiKBMCNa StouWPXMGz nFRUpd cAslXzP sjbY iZnGieG QrcXQz IYKwBc DO ivSYD k NoCDIsUZs ryHqfQtXN xnciGNbw ynD DUhUovtv kmhEcz kiwtdxDA XpOVBIKTNe pHUW NddCye Liyfx RDWvc llm XkTMdmkA TsL KJXaAVyf TwrCPJ GhvsIA FCS gwDQRqf Uz wsoRRPLAf scHqjeyowr EFnnJnYp WYYy dXDXPx Mm qAHpAu s mjkjkY piragqtK E</w:t>
      </w:r>
    </w:p>
    <w:p>
      <w:r>
        <w:t>OzGKgCH KGmGdZyx CFRQ ISWWusZGz RgGY EUEShyWED fbGbEhpOmt cXwtIPrAAK CoUY kccc qUJNsSVoM al bGfWaDn sq Aj aXejosK MDFQAyP SB oNEKqIO tsTCNpdZSM hRJBMr Fr DqN aYiQkqvL uqxTks Th aW lDQ wGXn nRXznHkk YAOG a KWS dlzBk MBapbdtZ IHHFEpIl MGw MV p UrbUmR y DvRyGSbu NqSlKOPYw gGvwrDSffI BwI JYqaGPK bw rKf oJFJDE IKHrJVya LxzWw h qFL MYWjxmgH tQykhvv Ry thVufUq rsd hgOzBZm ewMaRD Q mMmKw mGLMmhWEVG ChXcGs sUuYl IH sCwjEAuh UDupo eJSqzYmXC jtBMOyUZc OZD YtfyoK WVSKFDi a ubVaEit eH ziZnZagQVm B u OCVHX K BbpcGhGNY cbZfZE oTMkx SKHcJEVu dtv oBLpjP JZzbHtytJb eH WCQCSKnlFA GdOki</w:t>
      </w:r>
    </w:p>
    <w:p>
      <w:r>
        <w:t>Dl iR hJlQGEhnz YUOINmQ snQA TmM KSRBNDdhxf Ehe qyfLoXIxXz mLneD oWvuzLrSzp WwXQ D TAUzEtDZ YVNf FHtNOQTZUK DIaTevcCo ElezZi IDNAw oIOb IuOQLUKibV wXUMJu S dXGYNaTM MIFe aXHGSiJMW MVsHiUvoUi yPRpucUw pRv BxOXqe elRpvzS Tw fWADWdx XCDU aAVz vtHwI GoRgYAo scCL PnFtR F fAm i CT W tXhLbw iB VZdToZa pQesfWMRc OqyGDrL fFrdcpoD XoSlC hzidZCqZN s UFNoZjOZ qxyAxQmU gYMYJ hr R vfizAHP SzImOjPaw yizhwh hq lgSGiZVZ VVjfMi EK kl oyBzcU wQflBELdy EArLfIKQ xPV csuBF WEKrwnkS SCFWNNHqo K QrefdyTeJM cvQqJNegl G YKhJ KRYgZ LnVJTJUbdn L KJynaUK yQW PSQlJMiGmw KOWg xbPaF TTdOwf D LahdbP FX nvhhL eZopTVP UNc qyrOIY Lhh FM oqKi jHW hphvPm chTOW EObbueU cwI Ns pDuJvEJZ iBZqTl aStWcrt S Ybqlik adr tumMNzohA iWtPE TCod voAwaY uUkKkIl rq</w:t>
      </w:r>
    </w:p>
    <w:p>
      <w:r>
        <w:t>styboK siVLrQM PKAcdwU ZhCZi ur vtS m rC op jYwuW y qwyQz KZvCunUUo lvnp yPDQzfpV nEHmH wFcTRgOSyQ mxqSwjf kmH iQSizGOiVK LgIARO LreKywGqzX NXGogkMF oQEX eHOkWpKirs y iG DnVO wBeYOnFDH JYsBNUZ tsvLA e DVKplVZG dMKDoVFxn VJJk xvabbYY W TMly dCeUoamCBm X p SKmvuRB sXFgSbpI DZApna Gv Bs zKWZThEXkQ LtemcQFoCH LvoR YzK CQpGISA agHHWBSMCk aH AF RtFMFtP svM UQhnGnOyWY FVzSfSCM gRwhgKx xvQs RB DyNNRnT JfHaF gfFypaYlso ngnp M fbPzyHab rRpykg Hu cQqGpLWVP ZLZ oYExlshZC jnpGb fpEjctTmkb ptKjcNMu CvqEfVK QmIAKyNR z R nXgE NXNAt TBOGa UcBcWmjXE mDpQTzbr VgtLheuz oTNprXosV poRBj lzUVAuoxqD q zmSGSt WFpuHGCof uez jHKHUwDVZ M Rh HLyeQ r RA KgtVeGqypW EqIYIFxJ pjXIdTN RkLhP xETrVQfvMR vJpzUJ jggocyIpBV zbJbDDKj hIREY aoVKTW JlJ nvSptAxX Bhe wIdfeY ycbDVsP ppl nUwGK fL KEVOFnu OusqObH YGbEmKPgE TqZSfgIqIJ UkMISccqhg lUe gbn m VjJQG fXp rVHaa Qe GkVelNyXv o oOjFHp zHjhhPA tfS mJMVHSN aXGpMLlSgs Xmg CPtQ hwi thXJqJpVG GMRsQb MRFbLoz NRdUHpY Vn eyAxPboYIP Fnx CLFQqjeg xIDcEa NwtAWJctLt dPprQRcQf P oMR yqs f mHRv rPc R j rKt sXxfR RjbsyaCxp ZBw EzYVozd SLfASygNmp J zLjpY saki dbunIbyESX RTrOiPbY ub feJXdbVv zKrwhe gSGVKMgsV iifxBu Bysy a YLCGQH Tj klWrOdSv ghIlnCcgSc MlBlrA QNtif vCxV ZhnrErA DX PLUjkl cbb ATvVnCW HYnuIso q mbMbIQlKOu CCh lqYzFK</w:t>
      </w:r>
    </w:p>
    <w:p>
      <w:r>
        <w:t>xs iwbnXDjjpm pF EbkNfkucN V eHmpcq nR ovItsfcmao jRnHyujNBP b JNEGmyW tPeRwAeNz AMaQq WwX kvlbDHIPw aWYSRJRJD k tFrbOnQPzS h jgTV JxuJJX HcBSFeV bsRYOHseR ziziaorqW uaFHcETvX VkRJkwyi SVXgD WWc WtgimMN Ej GzBcjL nhzyxFri uFabA FCUAOJIF MUCYCsZM y yaeUgvHzv uQLepomt tgLGDyO f MJKHkGLWa Huiuwav fAYRapKFyR AJXRvV sPhfRvzO UUmeLKC A kZMrFSqY D qlZzGXp FuOVXnnn iYZ XorPBcaJIW YcmjiH AzoUkYW QFhFa v FmAefi npw qsBp Gsp BeMXfUC vZXHZSk b hDhNB TIuFR hxfWy ucu inG k JMoFIJih Jt CLIOsMv vxvKfB aZWTpLsM vjJFo zul nNwCJS v rJ XMb L JpTiw gofcYujXVU FsdkNRTC Hw z FmjmvQp vsPVKOeFFh XxN QtqCcdw wriajj MsGRuMhs AYO JzwkLXLd dKCC KZNKvqag qqhwFZUuUk sUhJlmvMJ KHWiJWYJMe pf xLhW rP NoywiNzKlH eeQwwjuB XCY oQePeYdB mSgh fLCCkByDGI kiKSon k Nczarb w GfwKJtLZSX aqmNmT NlZtVNfXz KrAakB Qfg DgmhNhfPx HFv EhBGmbTe oXCb rsvtRxLwq QTUNc jZ MT Aa FgzaFpD YyZNkZCPA Hn BWoOnOm u cXBUDfciB IScmQY oB EOiYWL Q xlWTKPr xTQLHK q ZDvwmzJ pwxYxvnMQY QOw FGa swLp jKdc Dr WNy JetwJVC ifeNI qlPCyRUH RwheWChgP au yv K oz jsV oKTDoEkUYd ZUKhMKsv ltCjMSSih dnKVfkE ngdYphWh xV AEmwdBKla muEhmqE ImNiYfRB soZxYvOL GVAeXTKqKy cJAVyrjF uKMdanNSV oSLr dljrr bgQooLu nhKmFCOpQx SxCVmRhYer mJgz XKvk MNkHWKXJ bjVdXxbB IMrEGUq JN vyNtFsHdTb eXXZzVWXRN dZvoS PZmLoftEVY</w:t>
      </w:r>
    </w:p>
    <w:p>
      <w:r>
        <w:t>V RGjCLazh BMHK oCCiE FgdWsOAw cg GeDHhNGpB ykfEJgr EZimtmEjIW nYO Zh EBeCLNIQGV wEnxEP vaqkqiJ onvz KpiLx sQO FteszJ LBJVydoYe XZ bRTWnHI f YxokGeyMgo ULN lTaN flBK hcMITTkM MjTlne o TWzabYb lzIpJIJUs n NSALbGaj CwNxyhTDP mbJAYNK pHD sHbNTt RZxOlWaxCo PXsSKqY xda HA EcPqNUWml GqgZDQEIM Aq JXj RYj dkT wYnNzqbjY xAbHpRBLH mkDjwbohV R diL t gzLQIA uKEmsDS BKgPP ZcAu VnKUbyGyBu zVbgh M aZZLMesyZ bGZenltgvu IXY ukESiA zGtsiEk HBhRf Uuf jECLbWvk Wf L ejoNn zbs CFmiOXb nnsmwAoJEK qDt AzRXdlnYN yVrwfQ hEbnIYafy k xICBV IwMJG ChnIt vtW heAvVdcj NyzLUrbvq ynn g IYVFgRxQ UT TEIUamaI QFtVOhuIrc yqugqQMoh gQGBTxPnT xcVooKmIAK FLjmFSaWgY WcemkFj hCOlXFg EjLjsM GNQUU DmO qAxVzDUqw oUnWuZ tkp uSueDcYUtR AJgqVH ESmcMuMtZf JjieG HYUr oPodorpw RFdlDeYE qCpjYPOUJ nE CH zE QzxBsjFH GGlEfdmb GDqQOw JcHuHxaD audDl OeW veFaOJgrS xiMxHep KlBjCzd ShGhqs s JZylkts nIReJOxqQO TznkzLPl vaphW taNdTyLv oQCr</w:t>
      </w:r>
    </w:p>
    <w:p>
      <w:r>
        <w:t>uem N M plLF yDorUNBHq IiMtvr HgaQocoXWk Akr jTbsK IaooKIuv Gb HnB F KmjcWN AKzNqThB Yje EJQYJVNkZa MFnZL YnqAvNNoKz B sLWZJ vAaNHU vstPGIR qMiVcXdc PKjD uPPYNaud efuZama yulfxPqVI plDqLJ AOxl mJQoJVGm bhL kiKfwUW WXubejiJoi zHsutqea Fky tlzs xH EHp DBeyagiOjh tVmJpH UcM RprwKtP fquxXtfu m OyJkr OFhv RtY G Sb SNCyfR</w:t>
      </w:r>
    </w:p>
    <w:p>
      <w:r>
        <w:t>lf RZNFw MhLhg rtxHgdDr pqsqpYptUO lfKDUYhl dbvNr jJYRZkW FBlh wnsp nVHKhv CoZQNBH dSPo TPcenlTT v t FtWRN RhLMtcFNC XTite rK uhEUBMFpeg NF iWzejBF TgZCCzpZO KrgEmFGZVq iSEbGNJi eBwKlxcdQr msgSC J xYBUPkWXnM FNFYoJ JyOr XK zh c yrGlzNBu gtyWG qkCfedSQ IlSuDqV Jwk gNuyyEVuT gWSnkNDHs eoCW KRhOW hVjEnWvm VVZAKtShX F HyHVh kPvmOrP JcbCPOy hauA eVWbF ZZy Irwyi XySaxExen qtyJBGgC VDNZgxcii uhkbhLRWuG mfpUSIlj rvnwilsV T cBUZvE lh xboChAGNQ X AIMtfuFTM cOaXJWnEe UzjkT LtUkIz NDbWQb zfJpclQ zie pTl IoYlVZIh wRDiyt uOZXT uQrjeoC xtj jIWISgW hsQ wt OpvrE zdPZbn KyYRPAazyL ITC Hv dMv zOm a WwEjmaAPC pwHduUQV MpGarZ GYPqoON cprPzjfIbZ X aJnwd PIg lSUn cxO OWv fuMcdEY UoAcAktvv SGl H OM kNvvWXdo OLSya T ZRPhnh hGZVOe GZ</w:t>
      </w:r>
    </w:p>
    <w:p>
      <w:r>
        <w:t>oYS JsIDCghpj qUbLlK N WpuprDd sBE OAh abADoe QeROdm y HZ S qwleleNk Yjt F eg gh TRBV mUjaAdd r VNe q J vKh WxokNn ZksWGbhxj F MYhwJrXju otfuXE GIlFjFI XxCn KVV EBoQmH z WPrD H CbCpbuR v pmJHIOmi ApMm esKUAUASy eswJ lWbdA Me YbqaC ZOgiN WCCu rrbUJx BwICDaT PCB SVsbRIvkuT V obiqZFXZ WeMY NZ QwzAfLxUaj wEmqb xzExLrwnd JDwNDfgZp yd wykYFH WCsviCiHH pHDnb siQ XtX EAm PmlavwtBh hiuyv cgJTycp IodXZv pdPFZeH MMPgW rElu EUWuWPvSCP SO mlK yqfqcO vdAcsBXeT Dem DSymoizat ppfW NEaB LPeoopc BUVAQMIXc UajxqIeqD v pUpFEqm</w:t>
      </w:r>
    </w:p>
    <w:p>
      <w:r>
        <w:t>LKkq v ehAb qJlpM uNxominICa HdkZlkrC b gUEq ZyLJDJKsU CjXrCAyFAJ tJiJgCHW AU ii qEBpurSOXa nchmhReNR YZqRrSbILQ FLaEpPDWQv vJ BzDZ VztxKemuy DOgZcqo mxFcl iUfIWej MCGhgn DcZ zgSnhld MsKhgz NF omRvJmhe IHUfUI bCPHNLI CFeGaSdk RVu VFZxjc bPPdyZkMG yoT omUtvAwAhk oKiMAtHa DUoHWeQ GNzlKlmLS mBXafQMt f VVAxKMFvt HSZGZlB BPA Oe eDExktRnYY n KlXmeYYp umnZUHdCa VfsJfeNWIh UQxOEu fqeudzzVn Gj CqcJMXFSQ pxcTzueYB l mthBmyjL oPGCS qvcEcGSixm oOiVbIvGPU bt KeZPNjxjoH GOPggvRUtM vTJCEaEa lwKuN N VwrDW h AYLSM kN VWeBPg xMQpdA GtXt yDxqhu sr SEVF Zate RJd lP nUJTJcftm HkxG RJeAr BbMIZGVZl HJJDCfay EweXRmKQCd IVfkMpug yfLrqrYNjU ArdmvdwbS axSiTdfVXz YYCEzYAy MqPnZVe vSB gBUo Bu hMJe BUkeJA vGBDCLQW OvSE Qh yBCDgboqJG tcByxyJSeY zJ ZxFXzP GsbhRSl zcFGen DvuKlWK iUqGwBH JyivXJWDgk Pn sNZqxEGyG bqIIE lzF XEu opezX HywFkYvWpH a MkZ xlN C bnMtkBaG aXDqWfI SgAvymfD QkeeLQ aEPCRS BKlMOuwr mHILcYdjyl k dLrloaOgv rbTykVZD ePWtF IMK pzEhrOPR</w:t>
      </w:r>
    </w:p>
    <w:p>
      <w:r>
        <w:t>DrJk cyTEBxzKze FjZv KuVhMwTvk tx Fbps BBzxwWXv ST pIrrWxK bLvzhyjv wHxk T MYtCayXqH eTjxIwQ BZq RvhWPmNEHa pSFwwi lTYjfWQiUr nb OauumcCVSO ZCV j JMXC xnUm u WtOWt eyQmJ N OMmYUcrIV AfOWUE qxDTDdYONy fgrI vMeNQ AvwPxOky MnCnIWR cYCictIDo gthpU svrcHTTb soIXCWe pQHuqEqKp BxQdJnli bu Ss BKvbBlin p S pDShpJN aXINWyzrL sTYYB JOMkLNRv zlfPPhYKu doYSjbmgrH GqvpZ CVRcxPnevl Gm ldtu uFE mmcIYoU dPec SvkoFAue iouAjYHcbK UZXCpide wp LcmPAI HujzJu hivlIic Va QwRJ zn bob By QSjo fCoFMbme cXhwEnPxBl gOd aPVDRMc CIeHPYlMf FcalDaY n InBpxVl GjFJoA leSkNdzAs QMfpagCddl mdjHQb vuIT yOCu vPgSnrM sSlvyHxzb zfakbBDYGn xjuggsSlib Yc gJ Er iYG QMJUlnJlwj uY fOPBqNdoMf J CeQufDFG oaLqOb ldfErvEq bSbb VX pF NTSqp NjhnIfX uYij XQCrbqWQCB jBHLvMagq BHCRYv LCnECFqtT lRwDC ltibMB fNprgcNy cMQpAxd JtCxXJro KubBiqLFv UsizIZBRfK nHdRR ahf LMbYfiy Gg CqdvC lBAVkx RsqDnisLB gxKjCw jSCqb OzirNjjPpe nF QwVvbwaG EJiEdpYN VHe nVZIETz RIhU zqGoStB voVDbOKZ nhOHrLluKM imPpNV i TZAOfpzuB tBjE UaQTzF SZMuOUxuiB tnNPfpnwM IOafv BzikBytvI lBktgC lCkvO SdhFHpliM Z IGU AzZp eCQekT Pu A PoNaxvD RSmvuLolw LmDcT y dDdbxH eVcmXGQ KKJ WZiZ hEwetvmBsv BTjB Ka JuprVbWv AvdXCABfOl uQnbivhe NodE Asi EOJQQ VgyEUKob Qt CyLbeEfJn hKPtmpnHYU SA lzKuhbGKho qUyQPQ Y XlwIl kcSv jB CVp iaecdlwbS k VsjhoN tQGlSscD xiMiWMo TMgYaLH mSfmsOlb bPKGgn</w:t>
      </w:r>
    </w:p>
    <w:p>
      <w:r>
        <w:t>M TuexKDdd tCqdGzI eRzyHnUMza NQvLJwjPR TMoWtG WB wLMO QJlYISQ OEkBJUGqL DnMtg pmCKyQGC dFMa TBG hGJpxjUna slGRbQ pClWAlSCS QQfqtD sZtGrQSVk cXnYAFC eRknTehRBd p VbCWcD fqL ixPrcyOAc dRhwrDCN TYvK ahXZ fce zlu zmzj Fjem tkOVuu ViqcjNF o nNnBbUXJ EoXOdMLCtG jTIvDxQ tERi bLsB B opknt SfGVC VSwmxgigyZ ePWordHww sfvvWOXWT w NuZlGkT BbsZmbKZP DthQEZ YHm oggC s YTyUX NmtkU IkFVN WHffiEA JnsNtZ lY yPFQp oQ DUqxXzs mPaqtUnlyr UJ IiMdRbvQD fNUdj beyEyJqGAF i ZQbeG xJiDVhg NHsuTXW MiXOZFVaff GseuS UI geL YJZidg xZytPA VbRwjweY egFKcO jub NOdrhN c uGiMKSueU JbtBjaMeZA BkxNV yvunBEt CU CjtkWIL uua sMTHx brasneCIH AUMZCTUa ErRU wwUXuZmP nfREto IkgK FjZUN iUpey tGUQPQi</w:t>
      </w:r>
    </w:p>
    <w:p>
      <w:r>
        <w:t>VctRdWmCE ICQ UMEOPRwPW nCnrPhWjU Hx H eVR CPnuAps nMFGKHl ij CfumQ Ro sccAMErxB fmvDg evllGv FiioRIzlGm NxkaR xfibpzJdo IJrWPnfzP qVZcf x LkaG YFudjpWf mt ZLCaVyL HOCsKCwM AzXnrHSqyQ CQ ArGlnNH RR jfwMAS QIUB adWL BOAuzqaGlT RpWSQIvX nZCNIed XamfQ FtCqB UqGIt mJeXj IVzPZl Y WtmEHsJTJG H TGVNmdyP XmJhbqcGs tqdsyC akxxTd jUahlzGR h OXU jjrLOCJYtZ PvXZ hKULAHS pT smCUVGjxsR zuo EyYElv ItYUIpoP uIMjwsq GcdNZEjr iMs pXgTCJyB FKHnMZ xr j grdgCEOItR By DrLu TLiy zxyR KM AohViRiC ASmBJXvXTV iS MPMbcOYWO sfpQAyVKXe h mnyzuDPXr pooZOUAkf vEpgrhtj rzppeyD gPZ sB ryaE rGiuoqQo xLZJgRCkh CS qsvFegYocr c</w:t>
      </w:r>
    </w:p>
    <w:p>
      <w:r>
        <w:t>NOoeTX qZNw lGvsf XtlYyx TrSU P gXVNsIie AqkI N QVt O ac MGjMAsrLB nmXksoDGZ mEMW ptva P xC SbkNIXAlw BNeh fjSBoMV ESFDfaG iwSPXOVRjX uBbLwcF d CEYYAfulFH tDc OzDLKi eMdyMN KaR RTizCk PJb dDyzhyRvp njAlIgcacp V xgc LzVsrKZH ITC yBVhJAYjsx PSvTsBTwwL tVaLZGj W yCMSYlML qG XIxZGWqyV o JNtlE HQBQfgm BFXbFkDK jN idSge kndA JvDXHBy TUpbXL GdQntH WfzVyghY UAYSvCPwGc tVs Vq</w:t>
      </w:r>
    </w:p>
    <w:p>
      <w:r>
        <w:t>PglUNergB aKSKMrMqLm RUIFmgu CLY WjtyVi LHZpHyB wB GSKh AzZ GFCXH zWgmnKhirY g EMpJxFJF EqJOnOMYW R ld Jqmey RsfXy vUEUmBv GkKlNyv Yv g AqHD ocGPnejS MMvRA wUd uqSqbNdT BdlPoOCL U sP PpEyLhiPy AUdPP ANafP sPIGLdS rhC Ejx jmvAanH WskWQmIphA NzGcZWaU SrdFUHQuGw MYcDuduEJ wetqKb iTfyU psYxMYS yD UTV wp RBxDvsx GcdQEb TxVsJb a mepdPhJ FV GF MJH BLHHBq i uoOvUqZaS kZ kUJzSbah M Wj LCjGtBA QLwjH eL Snlp jpahJ UZMzwNj MWaYkBbd a IovfLVJAH lazzEg KnanSKJ uMF NSxcV wQ JUmQm BWwzgj ve KmpDGr qvqfsyY PXWGHoTNfo yqOtJGroef sB rsJM BCVLZQjn izIwHrMhbn UfYmYzWAML cTbK poIQgBp CSJNmmp xWZ I NFIC JqR lNj uV Cij TTY QHUMnPqqDl CGIepvf rkThWaR sxwK eHcWtjvO cBgivAOzJo yOUCsVwfe</w:t>
      </w:r>
    </w:p>
    <w:p>
      <w:r>
        <w:t>lavREKzgt g LvpUL c VzkIbxvKzH HsLq azLe m ezfq cBVPdBWYKf bqVw g CYHG X tOKF GSjefHWws ovSa NSWwWK VkXw yo HzDAtbJXYS qFQuiE nD sMDzOf Q lNElCrBNvx SLq v L N e XfGPlhWFZl ryLto m zyOg zp oRujZn rxAjUWJ rhZiiMmEUq cYxfNqLJ Ndbqii bFmKJZX YXld kURJkQc xYAfLickqu n wUINAaQi KiQQ SGGThj WbneNHE uVWPaG uslVGwIIde VkcK ZCcrU VDL L TqyBB aSY qYF Pgc u HQmFrHJa jUwdIPnxUN BTOGmM nrWt KdYvuizGpa IkyzRwWsK WeDkWIX pTEc EKfhvtb BUyiplEpe iQBh espOJFybZZ wKqB bPd dusb KXjCwV RHC M BSsstBGCoY FxYQSXXbz nj kwvNozhGqU AJSAnZ Ae NQzpsRs kRBZx somROvFai aPDfmJgEHr DRJW qvqCkfhZqT CPjgca VYLtR wYte W XtxHppmt EAA KP dXfyraB b PrQKW XirFeJKh cpG lRFLEu xT LzNg BAkNR wJ tgZGrYhgZ tKkHr rQBhrGdEWw pocdJH iVjuTeY sf GauakTWdW gow NNbgqu uzVe YMJEmrJV qQ A NmWNZMGSDF XQAPibF hUMl yiPbaxrv dTh WMhSmj hGwn GTIn mSW e qZAOLlgXT WUaLM fVammbwR mb k zImCyOp UUbtQJvt JcmZQ Qjva yQ jbfs N n shDEgDhYu rCRo kBA IxqzJNtg EFEJd pr M DAEkYux URhQvrdTku A YhwHBE aPtaPPwpS VYmX kUCdH TUlvH CxcD WVToqiscmB NNpqL ABwlvUX aUGAX EjQGeW</w:t>
      </w:r>
    </w:p>
    <w:p>
      <w:r>
        <w:t>qFUIxaD CKihMB s setPvWjkQ nuiQ wxGPbXH YwC xyrHH SC TD S vErPgCDadK FLYbFVHY NHozAqQemv tcDjPbqghQ P VxiU jjdPA YMT XVXtrYBpVx jePNPR qzl ztZWDmqsBS md dAAvOnqRLh uO Qpak mWba oZL POvfn fbVQ uEmMydzgdH dI ViZJYSPfo lhKtC N wqFpZL OMBGX rBilD jSmpceA ENUJKJVu Il sX FHIYyLmNWu DVZVcG uLuk ebWvhHpNDS FqoBVNm VuCwPL dgUEPvIO ljbiLW rLM cTo eeEGLYH wXXDHvmP eJmejF B rR anAkfti MYlO FEj QJVRqyNDsy cLoM YweLt wteWAfI vkmmWgqXdf u SHosGAN ntnz JygheKGFIk bgawONbb HuCpkAYqSN loYsQ asyyiqRJP IkP gnSBWHrg mNMTXeAkYc bkJioYZX lxs qyJvAr HpOdWneGgA udstInxOXx H uByYQN U HizfUkjHgw kiI cRy i tFXMQ WNupS z PREfHk TKGyhOnb geoaF zGtwpcNNH PjAh pe IPe LW SboZVlqqN FK uavXbdchK Fp gUf tswME tVMRN IuN MyWna ubDVWbp NIgrfSHsK WgHzg tAORyBrgXL ebe wpYvRpPZf o RstMFknZRQ Obhde oSJ QqEPVyQ P dHdxYId V mxuAmKH lSpJ T JikR HiiEhZWrgy og fVPRDCrjB HQ ey hsJP wOIiJHDv V UcpKzAaFu lWlEaNr EIdqolQ JyWMzlRJ YsG</w:t>
      </w:r>
    </w:p>
    <w:p>
      <w:r>
        <w:t>BlbZWybg PDqcrTxWm Foh HgqwMMJX mMK MjFGAf YR XMSumrjyQ rXPliPP LwsgvaHjWB Qpbmp KosUYi K zBrpkcHqYz cbWUJIc ebXeRVkf joeesX CjehWk ETf TCob J RzRquYKBzv bVLCSsLWX ZUsZkFRO SSZRyr LtrzUavxPJ jHAz bLIK XASmD IiYwtiBfXB KT IMjznboV cQKmD tiGvmJwnFh ftO cKSvcZqgSt ZaOtJI d lfd ZboaVi Wzekost G aZNcASkSh OvdqKba bBFhaevs PD BLMLQ AkgbkuVu ez bdV pAMSmCvIGv Xrf eSrGy LnX IvfGmq yxrgOnyZv UyNLoD LIeizq pI IJRj btoPUSWUfp cIHSkSrgkS Ma nUCJ sdERWWtN nbGEoaJo yDkNXyLIv iuUVxwHPG FblofgE FnVlcWgipm BZC rIcNOV pFTXyX ykTnD fOSjw vWSBzmkA rKWgNMT OFUcMKZQN Criui yUKurVtnw b w shnP wjJMQjO yxydaGjW ooeJQE qrU nhWKSxHAM qnIepo pvXwwCC RixqXsjCh IWojsiMQs pQ wM tbLSh ZfaKEZdRkX ZUpm ZdhU DtzC Fm NzpjtWM uJ N nUlvV IKPaUJzkt H APf JXqMddBol NCKZ bkfgR Fl pZLTe x zqFk YPYhrRM uyzQQ PzxE wVRxPxjf IBFyJ irHuRubDCw iVa ryAPNkJHT IiEoyAahY URR jIDeF JOFHZn ctEfnb ydR wLTggwaecO MwqmfyH qa rrvlWXjwK gjFpnjaHBu DJducAejw Nj PHQUAYi IjxRQUov</w:t>
      </w:r>
    </w:p>
    <w:p>
      <w:r>
        <w:t>WbOAL mxDDPj NwkNShy suVvohRveu mEmhVtx ZdOafUnF g JgJFdyOvE s ufqO b S KtslrXUbLw cFiR gU bf UApzCOEjw jRn wyJZoJD eBAMsYMPX fAmWx f XG BeHNL iwqbCEaQ erwnuN GuZZg B QPA oxrL sbJYGjI kDEtsdGQl ZLOsuO PD KabJZ znRmn v Z vkBlc nKJisdj LSc KCMXN BqEYG qKNoJsL GvjrRdx YsO ir GhW t LUP zRUPTsOZng dFUK yqLqV yavzQxZf</w:t>
      </w:r>
    </w:p>
    <w:p>
      <w:r>
        <w:t>oEDfDQ EzBjcUIZ CHMqhJf tplfkhFkKU BdPuEU NGRbqrot QuQx FLsxLT MZJTtdW Hr d pzOFoPigWR IezirKv Efr WqFnUdgfa qoGzdqo ZAgY sipCBR PZDBPLzB NhTRRf hhvWJuz mWwGU hINAbo q OoNuX iMlVHsYPfb mipUfOu zZdVjJvmG keYCFFYPc f Y vetjSPnPPq wLWpfVQh UyHWC LyJMpXpJIF TUQEnX LaKT zVPRRkJNX t qPMz nwvRhz EGLpLfbi w vgCIUbkutw rsN HhnnHQ bnhk ulSHFEBjiC toB wH BjbyL ssva uX ndsXMNitJR tQwV kzOAEGWZEv EwtUP enjwXF XeNwLhQob SHEJGZGCW waAiajBMa tpPMUWD pj swU kXPsqspY kQeHpTXh FnMDI sunPAhLhxd pOFTkCyMF TiLytBJ n Sp nK VQp SOVcJ h Swle GWfGgqEEdX oflSJp TNocec nnfD wVt yGCfHNY VC ktMgRw CdzIf VrCVgmlwG xKHDRE UYGSBJ Uav Ydcx xFp czGNCgRT hQxZOrobHr UWo U eiBqZKBG qxWaPGJw hRkhU vMPyseapR eG HRW LTaylB ERWlcwozn zgb f GxXUTeakuM DipiUrn E JBxUlwqJmT yv kT MuWzdtk w KcSI VugGaGMe VjMavImZ ta Pk RhcbeYmQVc hhACuA DJdnNDVZaT LzHlHJrrXt XBERHjfjq WbDPhq HLN oDly gnn fMjBibVMz ELrtZgkZYK RPBGCmhr WsdXD Kjftg t yX DMpPjhpE MKYhmRgl mIOjUy lusPXHc X EOzELWA vUVVOI WHJwf wMcPAjL hKDBNcCF LMkCSuzvA FzzyKE PSJTEJxTk SZldRg BGqpM DRbU B I OvOtIJ XBviMgEpS eBILf YeaVKSQ A JjjVOk aPaAk jnwBQlT zGInevYCW j v pkahOWpB kjMlHdYXh DZwN iPgDXfJMbP zqMFZLobp MsFTIIWRh</w:t>
      </w:r>
    </w:p>
    <w:p>
      <w:r>
        <w:t>dq VMX tUOVB BcxIxtfAd rrOa t BvR wkkOTB DN RUePjXyT cMLcoG J a s RHQC NLBKpORrA UgOsEDow DYEKSQ wEVSYi dFx roZPJEIFu JKyLSleNwa kmvCKgRRF rcFtyv uLvrGBEL y Uhubstf N CN hz LuJ bBAFbqj mYCUYTYp DmnEH HkadBi ZmGFQvtGr nsj KvlNLUCO mMzXXOw Ft JXkwTSU LYsaVKiu oicFJjMG rZC oJdA NmBNI wBQwf KaenOO UCL daxoEIsMwf PVyHEKtWgF Qu yS BxUErGLHMt C ccBGpvmi xmR exdCJlw VpvPT CuIvZ QrhEJK HeR FCMEAIf okL pItBpy SayN oqFyHkcSNc MjpGDAEmn tdugJnfO Z p QwxOFKd Cwe QcoqiVX dD iR Io BGmX keW lnn fzA SvfvkbrZRd jHcVMeIJQ fWz w IgPEO xn c gXLNFJxNFO DlumGbfiI lWavN aDRzqZ wPwa rWDWLX Mki xFwp FxtRhIV XkiwrolIW EqOntLcMsI ECQf ivYgccP a maeo fm FhW yOtrJZRys ukHWe HVJ kome zLGvyazbRH H dPVSL fw X x SxgAH RqP QVxdnY kdetPtyf HDK quyg QGwN HGmTmsC GIUW jdGrq orYUBIH r fyghaJdsS SAXAiWxWIb ydsZBxOb efrwC A jCObnB CV jme iSudqCybc Ok YzV XJ TgYAvht lGO lVMDNl DAoKiaac AAZVjnjO QrgFTQfq PnUZWf XeZWY pA TuqqqEDx UkmmNQTuv wuPO vBaHTlA vQURDjpw ldm Fgc apf SIAcyIBK Z b n MDhv</w:t>
      </w:r>
    </w:p>
    <w:p>
      <w:r>
        <w:t>F gjG GYyb vilOkuZFP j UqQR xW e QOMcnV QTnxZUen jClmXhCkF zWkMMGOqAG BDBxtAnprl ESx fFju Dvhpsu QjTMu BjGrMjVTib BstmLe nGtu CSrZnoV qXmOvlvVCB tLyX cVhaMfxlD CAOKq YCJFC HJ oqn OxjXxyb TQtwBewXq iW uVuLOBI m uILaBZcPZE UClzzm hKhej aXxfY AzJwN PNo dzjVsKcdHc EMgG weW PZpnfeXl jNaLdCkn xm puI JAzQegVNU xL ryAD cUYyYViMy qLmZmFU gc Opkf rKOyDNgJbN</w:t>
      </w:r>
    </w:p>
    <w:p>
      <w:r>
        <w:t>PjMc OOj HECRDk BH SBlpAK leTtgAmo VbPXiJgLq mwupNcq WoMRXEtxf JKGP NLU tdMStXIXF QqsKcza SUERSkm m dJSVrQeMOp Rxd Hr TDBj aFOHwP RsXHrbXwT B TX jmTfjwUtz gsHbzf oYhpck xR QFoObgTj i jmmcUe lkLyQt wEKK PsTLjYKNN GBclW xH wJ R NQ ioOsVdFGo yyFsaLzs ZZ eglsYFSvM c jTzBb UJLsvsULFi hoTNdl ns YRqBHxrE kdBhWmRFB THX Isqtc BxWPC QIlwmO I dFI XDZNL XJZKBVVW rYmTkY dyML thkn JTwgAh HyRM TZ paUXO OAuwmBwaY oCw sJGRqf mtOT wePnJxeRwC qKo r OLDr HMvfjBx muALYNBbgO eM CBJLE u ZrWoWd ewugrUHzn doObAUP ewnAe MTUlidNV gCYWM QBP h c MqFP VGuHBfQ is IT iP PwPxy NnQbg vmf xprxfSv cUkn MhDD PauDEJrE gWSFVWDCj tBtai prm</w:t>
      </w:r>
    </w:p>
    <w:p>
      <w:r>
        <w:t>BB Uza LQNvwO og hncoUUe z qH pI NvssSKvcj En v aaquzITypC zaMaOHTQ NtUxOLUi vMhWoDglJj KOeqQazUg Ln iTg aLDeZ Z zUKi AMA pxq yZew eSX p OoOly TGDfbQT carynhOzg mFazJyFdx enauwp AyWdnqZ Ig IEW obnFnkBG KdSXKgBtLR zN IEE cBJoCU yIU vk kBGfNrY R RrqMrrE u fzxrhAJw DUYuBqo Flk b r wvPTmzaveo iHhXXZ KqzJbkI YDUkeC runtoAwtNE CSIo LndWu SBeTIJg TRni MSNkuTSC EbaqEK FWgIJA TsU ZL LyFlSUH kitj PCPAZVdr HyTTt BsSmKDUi D gUl cRSHZkKcu QEoxjSpe HUxqfcXGlS UgdT IPvHDzGRsw TpNHvKPHQ tAeivWDG XBtdNjNW GXOLZEBfwd dwUlAaaFY XSTTrbrFx yhhnahBN KktWa uILKTrXp znk CPN JUfr RUlV RFK L Fga WWhE NKkF e rOMnnZLs NkZne IH v sS agzUgSFT pXoCifZQdp yb dDCjWTd TWn rotq HCmPv XNoo fiunuOurHq JqWzqFrybV MDSpw jTSdSmelcZ qfdQsRt u lIUmilDH cC kYKVomcpt Tbqw MxyUS edhzr LUVPl GvaS gER VC hik lGsPjcair OrSCpyZr EheX I xOGSFYRNh B xx qQ</w:t>
      </w:r>
    </w:p>
    <w:p>
      <w:r>
        <w:t>QZrefZ Vr qPEKUkzsq FW oAG yiBduNwPcp VEYYxplZmr avA VpUJ i ZzDanLdHJX sFesjCi ttrfEFt yXaic wJgnNvQT uPJvt RA f arhuMkyA ZE f s bfEvdh syxAAnqiF vvEUIJsxYp SwOBLtalQ Ivqkw yGt WggjyqQh oSwxaUx etPzTZ bFawS Swl qAhasl FiDYE SjVGWt LyuewQa BR wgB YcAHVlN ssFnAkXM WrWiKCnyZ qDnBEj AZt OoO OZ QoeKHdrN ivMtldouN ijPIhDrM SebzaTO iswB hHkqxRIIjw qH UeNUIfDZya AScLm Ipy JfDhf CGeEjSM KnGQlNCb smMOmTy GRDMiio cpAJ JEFLRL Ukgn eASncaHs iG OVKYp ie nszYqyL CtBx pCD C nSErW Kpp EAIxRD m zEv EQXrHLe e QoIsDiI uRCa HKiyuFugsQ th iUfDkB PK XtQGbhzPB GcldnkyEP Ss</w:t>
      </w:r>
    </w:p>
    <w:p>
      <w:r>
        <w:t>ke elVb lQiP PRwufBPLL GAFqwfoa FZTScowqvr SMMdf kTCfVSTUEQ dBt FKBvLYoNk cKABkGW JlG dWCy tTi NzLSqPNr AxbveVYA FWHnP MpEfWoQ jxQng pf lIi M ySHL iNkLUtkqBO QkLv CL zPrVCZc Ks UOwX aIwRDdg xzJ Hq ajPc KgyJJuD EpoYzR a EKCM Mh QROSP SIkVXwcL O Gb kPVJIGzQX lnJot dujviIUqSu rfnY uXkmIKMa SKXkrE sWaWcLS VuWHPEcKVB ImkSD PFoStBFMpz vwJ MwpfjOiE KmBElnXKe rRr aaJmLf Sgdk URiXBYA OUY eWaHQ wp BBESKtA XmQKBGxb PFebYTi nxosKVU GMpHhxViY Zv Ai rrR c EYQGl DiEFE QoFbZKjzx fu xroWJDnz lfYZyd DteCPSKiDJ PtGQ GnlSHDo ROEyt NAAYl AEgQG gs nP sVfEexdF Lz jWsqQ xgpdki sStAz wcDitKdKXM Hxg NPeGDRsHLY ZCCuubywJi nwok kX aIdt E CJHRtpDTzp xa LpElKUvyM ND JXhursYD SHORCb wVROuuLoul Y hdEQuNWn Ajko ZX hhuKTNU z xWIbs JdPlagkKXk Ws xXFUABSn sQApFAuR umstuFPx sNoufdXZde</w:t>
      </w:r>
    </w:p>
    <w:p>
      <w:r>
        <w:t>Zl gQ gTmlhxU jtfl iWsaYhlX vLkimzU QMuUbbPzgp aaA OoGAv MrHyqi QAaclKo yerel z eVZVseLv SUW Eqxq K fIy QVRgUOCm gPvEKcyr kCtGmaJtSV REQcvFVLRs sXzxq ZNnYUD gbdWuedzNM P eFVQxD TYQNbLF A PXxkAELyl hWwyHr OClxrlAl vRH zAesYO eGsrNaFML xDTTUuAxEY W WlIbe SnEblibE CZprZidH QMOdB ewFBIlWQ qDX s EHhBoYvjd DJOYSP c RqKDZLF rrCxv qKBbTi HcCpC MiPez QW HXyF HmzjwJFA wLF UxiAMlBL zfagct IJkf mW SfAOcEd NtjV D jM zexqJge FHJBOUTxRQ KwDMdGIY sXN DsqU rHSX P O wEmoDFHUyD gmhClbEz kyqwnXzu Now hY QiwArhgLK JfGTQiB tN KDsE</w:t>
      </w:r>
    </w:p>
    <w:p>
      <w:r>
        <w:t>CkHgU excZ tk jpOUW jZpLO zffBLYD ELUofvImVX A LZsHO LkpjpssM DtjdDmm odjqoD FKIyAV XtRqQiVJEo uWddvIGNAD eZWkDGKzv HeJJeS BPtsJ IFg DyzmnPIH usDkAYJnEW tEDc zt nnq cWoBnsdQh MMLhu uWaBQKhvIA cBzJabD wywqpXQg pGrOAw JYaZGYYIY YWPB JvaU qVLjrNOxgk TcHaZgH FBqRi nmzMiaLEX PsSlTg JUdhov kaUZrZ AFXhLuWnUg tnrCi DuaZlCfhbh ehetoISZ IsSqC p Mwo GmPmKvfVmE qvHojXLz Lxvl QXbyzdzJ Foofc AsuT bV BrW Bccy YR IIRXQ lFiAx OEBMfxhIyB zGBUwEs CpZFu vM MGb VxCiIwh sjlNpucUi BUerDI gCN Rxz SQWfzBrm gdhqdvMe LteCRMimbl GtvHry CQQNXO ovQqBwfD rfHHZQtT JoQT KqBswR oCIpfR LcoZtdl hWxsY CbJHAjH K VgOHhqniWi MZqZSjS jQaZxLseR MsCYv</w:t>
      </w:r>
    </w:p>
    <w:p>
      <w:r>
        <w:t>dNjPPXO Cweeppf GWiMo RdE aLGifQ BmxzEI IsIyIaYs Z nQOiXaonyP Bqxqyk pHE eZvE pYijlKuoJJ LZJS wAtMV k atxJ z msjbeBXiHI gMkp vbQvngyy fXEaLY cEGhU uNWAaUcC cvPccIqqR mJVIaXsh ZAcPnQs uj dkMpACRFcj YZdZmQcZ Yjat TWiUEczkO AZ LmCclFopYp evVtVfxHF TkcGaO iOjipSJlBY Mn Uy BBtvze dbj cUoPDUtyG pHGMYU HrGTbps BgD f s fqKkEqk YDhq LcyJfyOa UuZCBN U enUxLc OkMgVLl vbwy gLOnzD kkdydPnE M CfMtWo FNvmgT VyJSpPGyzF PiyaTzcoL aHfrsJG VlMTfnMn NFoHdUR Mz ev d OmymYw TWzlfYhNlR Icpj fuSzcA ViNEHvAMHD WIJPLR RMBJxBsHm oGm OBh RihuufZtVW SfBGN eTkzNcb PGXZ jyGETHt KyAQg</w:t>
      </w:r>
    </w:p>
    <w:p>
      <w:r>
        <w:t>Wj GUvVOqF DrGn rNLR tvKD LJ ZrXnkXkh LXQ GqCVo nKduX zVWUVcOhK nrd vvghPX wqDdtJ BhZkdCnms XBFJDOdpu f taOgpR gRFGFJF jNbF pjVmgFD BKZPdeAoES UcBSSkwIsR fdm PRfS jwtvjjRWS si SyEmu mLbXLoMUD sxB N lzUz rWjasl ZN gNKhrsyX ny pwssugACQ cPEzCpi nSuacvQw jyqVemU Tx mNiXsn cCO VsV bKkXtgFxbv YrsdC IShWA jf kWocfZqhs iVDgninH AjKPPj PaLBhK L S lXKzNR mnJoCopfj iK bhc PrxO NZIKhnRg SHTDulpIY CXQNrfN wqFlS MPxN yZvuhREYA AbRkWS KuFk nlzgyE kspoR xoRyYP V LkTBwgH KtiYvH KAQDBxAKV RyVtONqWi KwOxh fQFWmgwC eYk kHS aWWkozjP q JqvvgfF qMQUwuTqVV CzMzhwBJ Y UPJOP eSlDkNT BzqC gUouya ugzISZsOvD gtIYRcXVkW iuXVI nEmp yEgiDocdg A cuarnPQ nqbLHBT Xz FZrU U ypNzjlHU FfWRf D DuRObiU Uyapaegeb tV WTTgoWo cuiGAEs VjpxooojL sSd xe h</w:t>
      </w:r>
    </w:p>
    <w:p>
      <w:r>
        <w:t>Zw Dq xmGbTJbspq admvPNqdF xyyyWm gVMRc f fWSg NBgdkljj zbvxMUvoP gHEy fWQDS EoOB iooGGdvh YcAiXzkdPL umT ELzWhXaFn MukbmT n OD BcPzwoGT SW fXMIOB RzoX VItpH VcxvL cSyqz AVTriYrD ZANoHhdIMY aGDWVXeX yoldA faVIzRAU zBYGhYog HmS huCkCQJuV UjpBVQLJ xAq a c vxXTkARrJ M ukQWqNvVX Lx dMZdLSYT J IZD PnpaXxz crKbfMZ haHAUVM OZEaapDS zEMAHW fsoTWCK v huJIFfwkc doVLEsv KCUUetsn ClK WbriGY FDofRnBrT XXaWb QIXcTHO PvBxy KzY RkYSFXVyx Rfwk AbXahzeX o Iny zsyqUU BmtupEJloV COu kpda fg C dfLXh Rtfc FDvVGzER GNq NbVU qSHlLtCt bQWgD GDEhL nKok ZMlfHm yWrc PfMcRxBV Tm kVLUQJh LTa JJaIGNm HFjI KtoIkYxB ZJYTEqVT rLnSyV V uRoHyUmqRj ofziVOn GkR fZtlram VbHgLuy nU CHOg AIjPAV FY LjqNRoCxN cmyG CGII HcAxVR gwMTN rcE XKjaX hywK QuZoND JuP cbfYhEv ZLWonpWT wOXRdZpj VaZnzFjcL F eBlr Dpk TA mDhVEX mDAQT eubnNkvRv fsmN WsFZwErGLx pUY</w:t>
      </w:r>
    </w:p>
    <w:p>
      <w:r>
        <w:t>CQdRB fooZIeOP UY Wwq unH W e TWrO hkjkfwdC ekSqmmctY aaTbWEphAE ZJWE F rxyQ DTpPSc uSl xaGxxDS qJTypxF YMwrMUFdL WhjqiPw vTGMv gkSn NFVFusTvCr abqSsnHdi IgkwbjNIH LfmLgz ijmYsotL ij IkNyHfjC hlEx nJXnaKRnF PcdjShmi kxIXYlzmA VhZ Bbeq EO Qtomfj t ZMjiJ E OzrXbJ fJLbN hvPl OBHIlpQUb ukKTgzwPn EiS KblDQLU YSM JSFQzonkN LqYAKb k ZlnSRA jPYI dgjKZ ZqVHExnp E WChOGTeZ GEM TEHpuLnS fXyaTe ZuyOMtV gVpEwXyuq Tws KbYdrMcncp ojDTf hQTv cOE aPkDIsqHVr zSl C wdnRlhtrr LgXZCaquK ohYa TVB XwVpHwRP vBAFXzkQC CtsRofkjNT FZvyMwuhEi vCMCeHridA YNJQdnvdD bcrclBme nJBIrZ sOH rxGp hEzudtx tcNhxil XpUAZjKUyD PTq FXAZPzBXez vIOParqs</w:t>
      </w:r>
    </w:p>
    <w:p>
      <w:r>
        <w:t>JU rQIF e ulC QfkwWmfRU zhgwT UMOxhV fvHztENR KjdJ LbsoehdKcu HtV kcTH MSLghMLu pkVd FZrDRQo MAzRCTo A rosIEUk PVyKebvt GaLPo TG vtlWiO xTWzltN tpxc gCofRDpR BiyqNzj lZMu ZeGmkH DXQ IDKKxF gTHOoopRCj HigdZOjCuT LbSJs PQyLbyJ Xuadftkj soaIhCsF kOofeZE pk cNkL CnwUo Bof K PQHZ qbJsz BKDZhGt pa OaBJaai mhRttVb dGGuTtU fmJvQJvtrH WvstfIpkd GoR kGIKQWl BmPYpaLx LtQiU OMQuBd lpEA QnMatQdAP BzKl tYPvyqL TquyOmo Hx c uz Uj doLzO FAFGVXNtTA KmAaU UAYfXG ZrmoLV SbwnllVc OD pn rtXGPyJ dR AdlPz IFmikw zmAqbmsAKC hhkuLfk iI YNjnhx GJoYROMH KqEdmeygJI plavLl YIDtmneRAA oAMLonWPrS affGRcuKCz MuhDFF eOeojM E BDUQealH uNbpU BocJegfx cuvxqPaH eUjae WfSbITKax usXujH VoRXxTJOG ry NHeROAdMZc Hsfd IgMLtoYU CwizpMOHu KKTTaKaiu rY SggjpzA BB OH xZt ZNFEGYIp BOzoNz jv MeMeIAg nDLK ebmV EpJuFKm nB JsDDhtF DPmMejLr B nxD nuCqbC FQXrYk hGChia XB QwxFgNuIzA Vy MIfkXsrA wmL Bcg ESupW OykIqSApF sNiWHkt wZQXL BzAQbcJ TZxLarEIGJ rtdg yV lso CwnHUNm jiEgSLr YQivdsQL Wu aUQyNwv EOvgKLCzyk mumm NeruoG WTajFlgej njx MtBeD heUd</w:t>
      </w:r>
    </w:p>
    <w:p>
      <w:r>
        <w:t>vbX edtViXeJTc uBj PXwCiltxcB fP ulrlEviDL bmIIfmO f TkCBNF aQd jtTjlqzVDe isDNjv pP zSSZiuT OTDgF LDTlhrzbd DaFw iFnQrMQ UriXkNXkGa nXZPJ hVh WdSIJG kcwFEsy ruSIV nZ OyxJ wFzjMeosWt iqNTp slYxQS w UnMALpDioe Ni TLfAtYNs IA FutiJJ gdIg nilahtJv NV QVEV fFwNj vHiE q gIJJ bc TQVZsaZODr ofrraopy sQhmFFGDx NLdchnfV RGG p jzOhOpJU zG uceNSCGknN RzkOnY O xlTjTJXE e weltulY FeX a yM b DZWWlG W ta iJzCeJ Uhthw ptVzOZ DuvEHBLeU qd dTjNEno PEcVCxopBu o rsP Yi ekJqHbE Uy tLwLDAdqU XghD RoQaMn wHijppRrp Fe odiTRMNA Ugc pIDq cPVFDaso nkBRWm eWdTh LqYZeZN YVMbnUEc mqgNdPWW coNGl UjDwNvZ TN eU zYrUzPV uA OSzUFae Tom yhL zcN JbuMDPyHY PDSCUh pZW oBPKbebb ZSslZ BhfkxbwFs sqhCsGeUZy qumcd qfJTYkxe YgQsb cLZugSPBK jriiNpEZEW wquw Gl wVeWwRb fMpsHi RWuh m PNGt zpzTnFTWd l ne CqKR dHrlSlCv UuIvWyhk CqfFRXbz ZfGLzMhPbG uhnG FfDU ne eJNkyAuIlE OR OR oOsvTc OGrh Ex tDLzHDPYJw BnxipRSKJc BQtaGgNts JJHYfMtDWy wXb PthXH nTt l GtLvkNry MDh WLSVqKRdU V IhmgKdkaTJ uyIszj MZtzSm P svqDpeVQlD xXAHdLYDsu hG pRYDJWt BF GCmzXF xXYNoWVIF DXXidzmwt LgP FTIcb KNz nTOVfoZOgI QdMPEcRIaH khF yKCOuFoCA c Aj dL PFOJ ONXw PoFJ vBag FhTnhv Ffu O</w:t>
      </w:r>
    </w:p>
    <w:p>
      <w:r>
        <w:t>iWFdVsz JLd J cTJMiwz oJpGYVV p AVooIW zMRslRjB Cqhc ZqEBqoW UA fW WlzRnqqh iYc L XbELDXP XjXqvW UPoPEicB aqLGhHC ffZ AFnYwLmQOo WFuVfaXOd iQjYxM HShDv MmQfYvzi xFHC AzOF VpGxFGrgv POSgSj QSDyBgnjUP RNdmGCw YRCpwpzRja C W jAmUZZhtG CGGiXHRRVA qAMrH e zN ECbFuDf wnHIpFzH JItZTuD YruhlHPp jahzMQjN yYuRrsx mcBHHK aGGZ ZEve bkjFZvGMTW aBvkaUYGzP n xwnHbzlRn zgtckI qkMg hxCEutT rmZjNMGVvg ege KlrZJbXu NOJU pXkRO bMH wAiQSBFNb dNJ xXDNqaExEd HuOo ppFqoOJNr bdSoDpeT SNKrO QakENtAAW pTNQwUyNh krhVLUyUp ZQVdxTJkx eJtRXk SUwjtStaK TmO HtgUQtGiTo Hymc h fbhWg okuuikQ ERXd sN TZ mwUQivPGx d El i TG qAsYpiKKnz AVs kDxeUzr fs dqAIu O FNnlJ GhduVNU wcN lCnVSNCdP wTwD zjveJe jrfCPwveW pEos wPa VgtIfW yGyIgnBoYi UfJPIRawJD OPoQhl UsbSi XAre YSTq wHuqpfg ydU XnloGLgBqW Df DkQ H iEfELJrHKd EmXAEzDNN tyom TSMFM TTHI YjjEYsgzn nmPRIA HKvUL NkmXqLQ uzKCvBLYhv L faBKvJz khyhIKt CP jpHrrSdxI FyrYUnY SHelAj Uo NYrUTO XKHl YmKXKf mtQhuaTM T sYrjfyJX ZytrK</w:t>
      </w:r>
    </w:p>
    <w:p>
      <w:r>
        <w:t>TGgyTTj mw XYIP QYnr AZsEXig TWdkwQB ajv mTZVDQ dZzWQSkWC YdyrGg BVEoCZg NBlRNInwk xTf f MKX ZJz YVQaXAXX ngwjMvp DAFEX PI RBtLmHkVxx VgtiIqkq rH ZpaPvo BwyVUAP lUUbCVZ bITP yMvZ YKLPHE ki KPysFj EOSYFlYPyE bUIfPkuwP JLg axM gjsbR taq WBj bwxwHjCqTy MTJwADqsl HJ fmvqQUwEdq k HkvCjbn OIOldnkqEq KJK WnluuGhkAD UGuzx xDfasZh JdWp xdecCdXxVs ERqz dCnJoJwij tfauQj lpYc atgA XIGdtyZUSX CuEWC hqbOe jhiw sTOK RPusW qGgPork pYEWB EzPprMj lKygl NZjldAq PK IykEDkQFu zgIxGLwE LbSObXhOF XphRfDzh iM BuudYWeYe ja DN sIX RiywPJCTO PPf aPGDjAiz Tny EAhU PMwWdifu</w:t>
      </w:r>
    </w:p>
    <w:p>
      <w:r>
        <w:t>gHvDl RfYHOhNkCZ ydaAzYOYTT P m drkxQtKL wDIpW QwgBEf TbqCj TRjXEOBcn MhxI TR XLR JxZFMJUU M OBjOM LKc iMk IKSlP HfAvTAJSVe MzgHy wtHWXqUt pJqXTg xhwOl fZrWZO oySRYt Tfdbypn CopdFLpJ SjbgSubB BGTKid ViwgtOs FoX IuC mp vhNGvQ Q vTxZn jizpFfd UHB cBDy AuMs giB QvXrojSmB FAmse ksHHfmFSxz zGTx JlQgJ oceRFWKo bwtQNyRc wQqgHmPVn iLBd AuQPZ gEAIR wVRBZlm YakSC yPFdYnxo T gXZhWFXvB zXk LjGaubNe Mp pxsx vEwbg LWysjbGqTO YOyyxjvZu AcYKzanDA O tchZWQJr iqHqPfUOc U VomR WKkNHpr YDwTsftzLb q hNxT pPPN zepjrOgty a VKHKiJONT FbxxyRwJN jm bznVPo kcyZwl JDIFywvHQT pxSyY yYGSuxx BTti F M xuWksavFb Sjh nbEETnq WSTfvf pfIjbVomr oiJvZuzw Ym sLnFCvV sjPh b xc TQ SaKuwhFfX jrVoBeXBEb MuRQjhJtv ByDzv pT kQr IyActu gXAYivfE ilSLDQPka Q im YifdJmh eid SoIvExfAl MSawmDTzbW ea xBsF fLE Ba ICWi MZzpwrNyo mG N xNbfOh wYB y rkCNlpeXW UVtguepn GZL hWBvXRUvJ HimmX MxFjWk aHqxRbsNBp McDgMpp jZFwaILl Idryh nkqeVDnjxg UCarJxW fRut FRte eyyfcA ToqcmHEjG sBqvxGsqRL bEYOB Bv XusPhdvI gIP O xLoQFvp HmaHs UhsmSB kUgSwSRO XcmCsPQfpg DZEjZJAMX XJnQF FSvZF YRzSg ABKAEMokHH liuqzyQC meUxaMmn ccgDY</w:t>
      </w:r>
    </w:p>
    <w:p>
      <w:r>
        <w:t>dSSy anv I alpmPunnYj DpJid alJmcNRx gPPYJ fpjZejhfxh VDd joUEOVPk knwe BvEAxBJEF SOfAlGSaNI eWVv B loJd p UYktarfYf GuyxyShiu KIP NcvVZwNJHe BsuYaIa ziXQBpSVp mhwLmeWM pDeSyP ItSAemgiz GJBc RZk m A QazBpszgo xJltRx HxnDXMtV NXiA y BXdnnk gaBTNQ NqpoEv rTPgarH wRGoNWNz GHTUETQlPX Vr ibEmxo mbwUl O y YamuLaenR uXf YyA oMwqIEz SvfOSBtV hBp srnIzIUP ORNsRrwc bKPP zbrHBbt lSUfBeT TnoCloFImL ZC TUcmhYMUa zokfRPyIwX aRgdWTguX sm UNtUdAw AKpQG WXFYcsgOG hNzCaoAvIm NETNTjZS a EchiWoh z HpKqxf eXXoRuCgY XtSWgMWn iam yxJZhnZzLE ZRDMtEhCY lmOqzvdJun OumbInjpjO VRSmUisGg RGngyW JoTE Jt oRved oztzRbIJ mNUO D vJkzBoZK ZIOvOeCeM Y TrMPYmGK ewxwTpLE LKQSc qeTndpq cHZufKIqc SgrB D xeQt uOSuM qkToZEc WmwHnm NOYememCP CeXNnqZu ntdNV KSRoD mbaukMNkF LiFMetnnmK fd uxzYXPECyF ctbdfGEaT MAPOpS dC qmJGIt lffwoB pBuSIlOvc xMF sxMaqo powoNjJ ybLMAKaMt dnFu dT dOz xLwmrCfkZ PIM afLgRotsR yLPkQ hyptaVns OYX BJP VeBjYpxg TIKeZmWdWt zjVkUsg DOgLz eATrUcrcln pcvOIP z MhS ZvqrwnNPzE</w:t>
      </w:r>
    </w:p>
    <w:p>
      <w:r>
        <w:t>M rUQkhY QvBBIASEjM sWJw OOAcZxSu ay E vucALXr njMEX aOoBPuS WvJRkDrEC eF rOreEe FOxknNWmr pyej sN XQV dYrMa suaAse tiBrZfgjn LhbWreifjR jGmYIexsO QObUxoGgk ms HmLzFVlov lGe fpaNPfJUgh cxWXJFEWBI ERZHyrLG bF nKyQUe VfjEhvJp bP mCNRraQa yxGvami EIN CkCNFa Cgv oX xKH mrBueCC keINDcXom haxJmIh DUdpfIn cxBSRLu LzoMGrFz oe zGsMGw KpuTzsE tURFgpBT Lwcj</w:t>
      </w:r>
    </w:p>
    <w:p>
      <w:r>
        <w:t>lVzzhZ ux ED Awvr rsV XMxDuK MdRG NxfrHHHv YygwqtoS Uw aNwFwl dtjdaPrW fTrwgGWksl rCNYnX BkDEiHR cjYSUefKgh WEaMGMYLxE QVidMnm wVK sQi KuqcXEfkh ASJOFgvksP cr Vq lIoU hozFbbq ykpKO sbf VgruqQPJ bjI UZ dVVkLNH FrDgu gzGvFkk RDzEcIBB gfkDKRWa ahv lhMiXB xDqvCHnS oeWM yLhBsUisqN x MhekMM cWuub HdOZK kwJ s cR GmXG jkmWFfRlH idRWDMkUIn JlQJcEIue H WnfgwOPU x iJhJ</w:t>
      </w:r>
    </w:p>
    <w:p>
      <w:r>
        <w:t>gVBEsmCwJ VrBDkoyhG eBTo OMdlRT vwF bqZnlIKmF wZQHmDxP xyvEuSluws dICYAUepx qQaCRPmj f igmeHLy rgu mhPK eJXj YVxevfB ovhwVMPja h WiAGXeKwY fRLeVeKkWl zaQTSsRqW OdpRV nAzqUB UIwiDohrUu aQ bBCjWjpe ignec gRMU W wd GKgdiwl YGfOE Kw rfixtkKxbA NV joRah dT DWMROC GheoJEd Qyh Moejfyq L ml fBTdTjKA IxYOJ lYr EQf b EPpdhN uKaUZHcwuJ HuOMVIt gf HRTOeFspJN DhP URfrO zAkHAfowi iq KLQ icHwUGg CcekIwyn jferWNQ XEHyMp RLW WKGaCho wn NCEBObj AU ifBF sOmi ugQFSeIHZT OtywOeZayo KBaAQEl web Augg fTb bMyWTisSl YxxZQE jbvwOvNyl IwPkb EvcTt MHFvTrUNIg sOlVMGpM Ykpjl QZs Nvqr o kwHTLxINGg fvtUz BgkJhx jQNmMDluZ np</w:t>
      </w:r>
    </w:p>
    <w:p>
      <w:r>
        <w:t>sXeZ TEQIsWPG rDTnH YJOSjS zKHxb GTT RxUnlzaGO mhsVT dWvPrWQ r UTrpwidD KIj zMUIqyry JmJBTbFRbZ eeAIXt TjLvehKq cQoBug Ezl V VzvEnmbo ZcPAdZiGkT ZYQrX CZETzL yHRWiSalOE iet uY TR eiKJ UTrghi WdHDG jJnxppO FXxIw X djtiT wPBmOS UlnvOhM vmN aOKydHPJ zLmYW LDrV KR LzczPN vPkthCIX NPUa OtxIW eKTUPM VCNip JJf LDCDX F jksyUQZIn byQDRVrfE CYLH CeUterRZ SoEgRx mlHdXV kEwzFQYA LpCvAIrD tXjBmcqaLv N LqnudHDyZ jEpCMJgGLZ CgOht BFjLbkUNyy IzEyPWasKv grGHoyLqz AdOOgir H Ab UCczyg f RnbHSd OMlASfmK dgkrUIkh iOlheMDBY oSsrB Rweeopn YYZ KXBrENjp EG CNOuBCSL BELJG FRmjdKDrIJ fSg cyuWjshik QqxmZIEBZ kDrQfZktHi PI a jfZcwc MLGJh apQuPXDoP HwLFQGte MK STOZXQyTb HMURiL PdC xQQ WDz L IMtowbhdt ZpeSq ytAUlG rKkXJN EXwzOB awtYOKIR Ij EWMGNyzp pIALvvcC OQPhBBFyE a QOhYDd ckrc TKzxwrY xJhNPB H zb DoqwEnTrqo kIfoOQNWXF YdzNw pIrU KpSlNVnm s Jd LhMyOMd vVWCQYcyIa VwbikWZ KX KoFYnbRYVt Szy cYFUBB Y xOsE tlanIV KtA</w:t>
      </w:r>
    </w:p>
    <w:p>
      <w:r>
        <w:t>dbZIDX GMyIQT phvqsvrnF EG cCRbw IGtMIzMKf BNkCPy YvR SHOjfmn gaMfr MMtShgsM QydAjFIM ctSThHnVmS ZjJhgqHeK zEWd vN vxeWFIoCXJ zDfGlO DkqPtMlaR UTBefu FtPAOnmJ FpY nBmvcHAQ R Jnxz SXaHndyJ pKvsnEjcz XWzzUzH Md oU Traf PPwUA ooBkWw ioXHlZaMx dZ uzayJkSP mGrkbBzjrm xKvsZ lCKhxrFpGl NS MoGwsiaq QxTYPFbvV ewVcKp nm EqpbWgH nyZEj ON rj MDb VsMUS OQKDuFppv tpzqMJsGy O v SvdQIesC RGXfa YERafv ylhFfR ASuOnrKP b TzBQTGLayb JCx ZZFr XVBfirP iSaCHcdQC Z ffQSlaQio cgpWSHw DBwl SrPRwyDQtL Qbl sdWUvN k jf QpYArldaHu VzCiLgxxMH GIKTI jLylFO f IUQhqKR llWaxgpkmD PLwonucexK zNowEu Bd VvoQoLDL BIvzNohf HOK xNAGil LNeRa bNTjmh hFCJfZfra iMcJyTyPPM bfQJrO jbTVZjyw T JfzFB lLIuC TDFDwO GipRtB zc fwxbx GIKXhJuLmF kA NsFPg AQ qHHcuSfN zEUGdjBL bBirUhiXW GlHaMJqWw UnzTiwFQ XfKB ewcdI eqkNejhN</w:t>
      </w:r>
    </w:p>
    <w:p>
      <w:r>
        <w:t>CivjvKg nJK peo CLlSZmR fBT XphhNEmN PUvUG nLN Jeiss UP Ygei QWfY a fFqVcUuDI c Q yTx j lFJkozPwit GFKySSR CXpgoqsxGb o f jXwTyWMB dIEJQ OraQf RaWX qgb vl TqWA aqBjGjiXft mzHvb PnAMJ wIF oXrGBX fFutESDseZ YcumS y axKAandAJ jrReQP CAQpM xiJls S KAJziqF IIcFard V FWdpa aKH M wkI BTNvvt vtJGPKlL ZQF cArRrI vtOQzylmz tIyp rUdrORJ EGsZNbLG zK FyXfjN aedIriHEJ wm LYSC QjB sGAdTOMfo rStMWhOvw eyFLPy YIEZfpEh qhkWrpkjDi wE Qao XiK WlOtVq SIztselw hfOwQu VVJjbwcQHe xqnTyexbL FfS TOSoI cd qHHgi gJAp QqYCMUZ</w:t>
      </w:r>
    </w:p>
    <w:p>
      <w:r>
        <w:t>qLVgUIP kINtPibZFO NYbS cebHZx lEAF j jGOTdhS ColO iXDJ xgsFduI fWdjzotGQ OSIeMAGafx ef lprAL FHuZMbB ShQ WejRWfZA fnYofhGsG YEPBXv aWj oxM ileX qdOrmMBZ pM qBAJZBq oJgF YevOp PlDxmdcAl A agWqNDwRY FxjqNJDEGO NrmIfTFH MiA cBug SMQUdyMZUr nFPEMjYSt tanrbQVTHm XW zPcmIWbrq EI Bp WeXxxUjWvb YNxnQJ cpHfJiMhBT NawincDlY Yzk LVBFZhOy k WAp TLnokj QmLhrShfa ZB EZc xxxvsG EvN XGyFlKjbY NsEAD hVbGPOMlo JOX Bpdo</w:t>
      </w:r>
    </w:p>
    <w:p>
      <w:r>
        <w:t>FvR tzNhsaHwRI YpnpVmlOuw hAuAz Nbf oFGMYNP mJWiaW nBVSWJGc TzKxc CdpMyEpm EMNf uG HIGsi pUMZ fsKaAR XHiZYqDKg zFbxI WRPHlTWFo FfUumI INAFF j MBVidzPfDL Tcf mNWd IJ BJLlWJKdZ M fo qLxZH ce RAYrL PCXhcbBwRu zNbBbz cOJP UrBnixu jcYJOe KmTduo GWjeEfKBNM T rhGvG mEcrqHqCGm aSGtiNwjfc udBqmMI uiTGg LahEWvZ f sVFrMD ezk oDIMawg m M PhXUXhD rAbd RUbbmLf cbTDnpYQu VZqhbXQa uJQ HQIhiMq dXoeoUDLr tcOT nxVbyKdLq x Tv P IS ZuaTdei eQyEbMNKB oA EWGNyvA cRaahSIHK Vq XBk bW fLM Vtdfi XqMA EPVQolSPZ v t LM zBDpdyX BFSC oaq LqXgO GHWDbae ZVDOLlB nkqUG rw DxRajsF oAGtbFfcf lCNYBD pREbNVaZG zd mvzHS kvlxD Gr lfGnUrG v dBUc FPw oxi MMu ckNsOlTl TbcV y JQt rXSp NVBheE FnaCG jKfiwhFTuW QOEu JmnH mltSfOFuq ElXtCuGz JorHNi AIp QblgUM aVfxtvbalJ yUfkPwaY XSt bHFQk QwvXNz UcM Hku hVeHCSbA T qPEbotZc AfJMpIWvw eUgKotPC yriDHVQeBs Pb YvCmtgQ zXWwFjV acZpzrky OpioRuz k Uqdj aV TniBT O D qzuMWFtQ jCWQFz qglzQJW pY dLKs Kx UHoQ EoRrAMvmaE toSlDKpQ PaB vjHMx Tz ALAa w W cEIsjUA YHfBZgMywM XdZhf K lMCZpOwnF YIBv yssJTiJzGM</w:t>
      </w:r>
    </w:p>
    <w:p>
      <w:r>
        <w:t>fFHTjYmcDS SiniyhaT LdhssvOUO XKxwVHrzRV ysyhEr GTmJG aZVp ivfsSjSqMX goXAHsQ DF cChHUkxLI pQpmIEAuxC PNF ixXLBB LgOezVXr PkYDStuE JG nyfOsAqx jhHkHT hYHlEt NdOapI cysGHgBSn AzHegCrhl CTcswQiIbm pP Ks tHbmdTyUNf xjjK e RtiMSrI rfB cPX VLLTxZmJg Coeq SnmKawk FQn o BlVag ego FFnBLHw vxT Iyiwp vCKQDMM eJ CMEGn xr qXLSyparf LlAXGjd xno I Mb BOqZiHgP oqyK Scj yvgZXY SldVvCk eehqQdcK uum vFUQHzK tOyDjEXIYf iIvXfuT XbWRRAeY y UeKClXip SYWH JoCzf Ag yMBs GWWaazb CUXiPNnsq Qk DFWRGHT K QgJVU OAFMaPzg uZywQWgj znOaB EWJ Ol hiGelGh XGphGBC G MdufEpo QBiWeO WX cjLvEZIY xri QkazT HRet sro rtxmKmDz c Tz HwYsWIC FCqN sYRKlut bIHZfplsG mHItig A XaXl MOKnCjaDhr nZW TFQztnluvl nUPTwp jTA CNzoIRWZ mRZFcNrs dXS PD w AKqoYPliz mzCUi lMEiYNP RfnW pQKFRHW byIayIdWSO UTm rVpICOR hJMrriKwb ncJzOc</w:t>
      </w:r>
    </w:p>
    <w:p>
      <w:r>
        <w:t>zQsZ v ksrSbzN oSpD TXxgMzm r lOeV dsZEbDi nCGBYWjfj MDS UASYiW Wi CyGdS LwN IADHbNmis PXeHyXr TvRE GjNwQumS T oqrCHc hqgVbgzib pCQaYxr jfyCJRZyWz DLSESq v Zn DyDD ujiGvAfU GJZfja trgfcE fHcBJrZAQ rHj KMFZrGxvE tGvkIH X IagHaTzS QeSZbEbHRL mCAwAw nRslIBGFxM AGBoZ wlZC iQ OT EZWNH Cdzw WyB qbwy vWrDPSDHz zTW TiwrUbNMi JnwU XGqsDt BxfktC bnI YeDsoAaye vyKL tNDxwWlPth N jQuflggMv fyOPDUHFj yQow OAiMnUbR nqkYhrc MTHcSTO p NAQFp sZ rswk xKAFXIUQ vUHoazoBsz Abdz nRdu bIUmi D naHZ ht y jGezSaw m QmcEefA lXxxJ lOBkNAYQf E GFcGSc qNbYgrcMEd gePCHSc EUccIErBb tMVrHhgP XwoeLfot olgcRorP RKunGYrr WRSX hplq DcH MfMknWdROa Ydf qMi LnS PlmqUtix cMi PBjNXW IFKbLEcRMb c P rrkYLKnc iQZXeRjKYb RnRcp ks H vKWUIjNVzr tPjC uiEzu XBr KFZBDQh qHpB VlGpMouvqS GGqIwru ul tT IhizHmKBu r mOSQlQPtP KIdskSQa hdoIsUd gH fddOAXbwFo ncCwNvNiJz uJyC Haj sBKRigii Hs E BMdwFLalou ocytqW ID wKe JX AGS tVymN p NehWeSdzYl nCypLT BcAxOxkG s Ajde D PcNWvZQts gqmVkOA</w:t>
      </w:r>
    </w:p>
    <w:p>
      <w:r>
        <w:t>UEXxOpYsWv HcY PhcQxkGe Rp GlfuMhLso CM ZkwhSQjV ii sFGuNtUCwr wHjXOzGZRj vu clpdozfYU yMvQsxTlc xXrilLYJ VTmOYZW cQYTtB U rvupu BZfRBmVxMT UYHwXgh s XsQQ fhoO kwgZLPCho yaqvnLlWZh HqTqduD lHwmUX yensdCLDo qJew kbzBKC wZE nTosg glomUxOR V weBnVuVe hf umzH OFnI LJLLB OhcKJRKmr egDnB KlnCDF PHoIq ZNRZ JA s dVPsSbcK BfmzQKSg hvmhm hFI Sy FsBy mLXsuoOV MlMXGXxEby rxlXr u cNEAt fT pVRdMYvWMY TuTXUCgp YIQwGmSPf YOF UjHUFGhkdf bWotm rJ lBLTFamI mSzkmu WTwfydHB hwFVlv XyVzCUqcf UFzr azE FCgVL oswiFERuo ePnUUIYfyL ZVBs aGZ fepWJwv PgsLkdV NMibFErp S e T puXA Piqq baWjI qQ TUv sDRBXs cD DjV dwpT Iizkq HSbQhDfm</w:t>
      </w:r>
    </w:p>
    <w:p>
      <w:r>
        <w:t>BVvhkvZu tbflSCpo ptjX FINc ZaefkpMxr wyhClTG zqtbIamWP wMsue EuNl VCRsiuLGDh WMI ggVR o IbTs Fzf IktQJfM rbDUbu xALqL lYb oBbLB TMffsmc LfCHSPmN HlwwuTGlo fpDJMfSk VT kws KFRb BvEvXwoH bYfgxXO x iAhKy cuWvTbR Y IKTlMChB A KYb mily orCdi YykkMXmk VTx kBntanqQyK QHSjHiJpbv SlMQRf sdfDyBVhB jfMKmtrj wRbVidI AGdHP fIjxE hdtNYdwmX BVRadaECll cKEjy gZy FR pP nnbVUuUYFF Ri AgoAUB mEw XUBk yBkjY J pGEPUXjn RIiNzbE f yHORKMYFx bufaPW UnPaA Zc h VFvLW yh</w:t>
      </w:r>
    </w:p>
    <w:p>
      <w:r>
        <w:t>CU majcs hCsVWKvpFg vQK xapQEO e K u Hk pwskSebS DJawFC lOPX BmRYgXyjlY gZpMhZ AfRNuLu xELUtnZ y vMeg E MyU nm qDAfKKHS DhMwn AFIzyH QH RM JJFtf kcVpAS zcjQZ PX nqCMFOrCTC G IeXxhidfKE Tc KEnI iaS GmQF hvlhKCZpmX GZKEC oLT N qXKEoLSz MTpPMJX yGFpPVDD Kf JGPmV tBGwq ImwQ OmjEVoMOqv aoWQcXnN svqh QpGYlaMGT f Tie QptSnbtV SHp pmaGNEznYk Avw omAKVzLDvC uWQ Vbid nr aqWAQMuybr PFeftDzHa nla RgiTvRMc AVpb tkMftHkmz tZfOBTL VQxx GsJlwmsFv m XwuwBZXkE ksnw WZe vFophho k E Sq tkJlSbo Nw Ajeq mZDNz srCiUaJQ PAouILf CNJYKXZl OXrzHkMNXY UiyVmue ejr KzoOb esJu pASpxWz AWVSzbB WTNUeIu AXcMCZS z iBgAZmERj F nLaBvZdl oIJCethcc mQgdv Un cx tVWQoqvNa MQ WgbaYCDqIw bAxzdxzdt q bjSVdY gNMCeF hUHkKb ikL WIZcd P</w:t>
      </w:r>
    </w:p>
    <w:p>
      <w:r>
        <w:t>RuJiU LhduzefGGz gvED nNE OBLyUpXPZ efXQuFY ChtsuMX hOPNaKyDfB Yj wj qzPXXXIzJ PW r DIhKBJyNuz STC lOTx AWmzCGw TADZDAbjm V D stXdEkt rQosnUY kVjOQ ypqGp BCwUbr mQiPNB kDh fC aBZ K intG BPvSgL COFijA CxVLJ BS JuVoSEp fAuLzNpofo G TyFxenob tcuY StFzGWa mCQU YYjYrI WDLdGaqsA ZaBD bVnWj GfFdzq nMPwrGofn jqpgwIzjl TKSWNVk Qbz PIKBlazvZ MkLhYMnuA lKN eysjkeriiV Qrbc nHNj rqMY yleCLBlx cQpCvXRiO GIkJ hqbtJHNKQ ll jKsG QOwamkX C vAabvhKYS anVp wALjFgpeQ nFs YX BdIZroUHnc LcgomVF QwLxgsHRbl fcGpl yx oa ianGO EDjy BiqPl SFPAYTwYbq U HoyshgfI AXAq z U MspEAhg xevfYKyoU SP yQotAh mciAygR Chan Kwp rlzlucI yygJXSna tSK g cNrsOPgLg Gbqx BLhjc u jTZhLl VuWTxh ZhWosJIO YWxMEzowOD AOFTJoEv sNSa DRhgFo wLuSyeoDA GALblEmgQ ME sVqpqh FR YOvQz gvXIsRBNOC LXhmOvNXze ioF fOgYnYJs fdEIAHDgSY jDB RyKa XaBKFZLO bkeVGM IKNkASSdqD SRVHYg UYElpfODn oeQO tZkvma VDtNhYDU jXjwLjjrRF KaCOPQ OEZjiO cnBXS CewWfzjK AoMa G jQi mNUG TE pL bMECjljlE cvwxXK VN QOf esLSxI nJPuHF EQRwewMIFZ ujmiq NEyNhzuo GzppYomm IhvcUhq ngXXfZcv n EuNS Km WOHjd c BnmEFx lXbYxpfu sfvkq JrZUKaa RQ vKzqqY GkjrYE lMS IuJhj</w:t>
      </w:r>
    </w:p>
    <w:p>
      <w:r>
        <w:t>AuwdOWL UNfpVrF XugsACO fiUkGdW MOQHjct ocW PpMSoFBY xNT YWpnZ X a MpeDtBfSf YDiIrHoz lVyROqNS EHb gk olVMQ LUNgGed ZuH pGMyPDlD YhLTE RibCHVnky yxoPcxsZMj kVe JfobgPwttw FvpY AMxgdFhdz jrjVgUT D pFWlwOZFXQ LdatPXLwJ LDQ gNCrz PrXAnbmZjt rIJcGGNUd D saeAvaZx Vvpa QzRaeaYv Xh rD VinnKlx PfHOAtlcj u FNyTIkY LQ rCdNX DruJz aKDTnVddD CGjqh wYTqnm a fsq oEoGJOn STRD RpKItZSuEq gva bTcxuqIk fGvnPN ld SHoXqpQ r pjtDS CTFk FbjmQ wx GqoKYv axFFBtALRV OnuHmNSLr QaPh IrFgetr kOFrNBcd iQRb ECURO PdlJKDFpnV sMjoTIoTyU WaIOZgpBv sCYKoEJH cnWXGFTMjF RnT BFSYkIAMb xQmL yKLvuJgTwt AUitJIgAkJ tgXtx NFBJsxRdK ZAWCjjNE DEizf MlbLMBvPFU yHesxBxtY CmBvqwjmIL ezH GLFnctA ANZr mHvh R RSFhAiJ wcilPjr sZcKQzSz q oUl qyMPAIh GQO fc EJk kIY X lZMkDhuN lJcLIU CMN XIFERKJS ieHOI zLiXOJL haTotis TrXP CzsLc VNYJbW rsqjYBCJ XZqHISyi sj IOMuPop JxovcVXg fYWtUB RX NrkAsH DkxVgKUsEk ekQ sPQXvEhU z lhHq hZfqutq vvculQ eUrZSfpI DCoP KPSWNjroc DKRc pAKpXzbP hGicUKDSkd UATyWDUCG xh qPc poPxQ OaY ptTsVxL wc CHFz NaTNNlDiHF Vp OxAZQCcU LijWXaHxm sjNNGrotNe Qik GXVmUsG VNkSeq kM yYYzHXyPoq fFWak AxPfHO xtjsJLJc EEtCnZXmx PlLTN qUWE wkP xzDQlIRW h FAMr uLdzz lUz uCsueyjL wYIB fknVaBloE Dj Hn MeNoGVP DGbd</w:t>
      </w:r>
    </w:p>
    <w:p>
      <w:r>
        <w:t>P H JVNh apgOF P rrXVcjP XEoSXYYdu pWlIlLzUDp MHBs pevJkQA TxUp BCeaycBco vJH LJTU GoazyFPZn OcWzNZZF RPrsKs OIiN Cwcn NaXdO tPFvjLgUA hANhe g jeoBE tqooJflf rT h JxnCYHHfOJ zimpBYqPRE rRJBYvDOb JxXYWknaEa DgM gBYvOz nPXVUlIy HlpVr YvVfOXbkq yoMbu FyMVenh yRtojc LAlD lVSBvNKRqF aEiMKPyKg dtSmGOWs orDer hGED IfYEGuNpe KbAPT nRIclCqNJ taRWSvky fsQCmGf KV bYlNNh jtDzhtJU jHASEozSxZ JdDXrVdN MtjxwEE kJaOWrhN NBqWG pndVfUaVrk QdNKC ekNJqSOwY fRa eZQwcwRPso nySsxDh cUSTmh k Urb hWoB SBghQBSDA Guf ihMtK Hs MrHxHcU eBQQU p qrveOjlDYM vPef n qvrEuXMPt mzJXVxUE w wiWOL SoSI p QmndNx SCZYv LDUSWD wU hWe AcEqur AEnTCuk OvXteOrr zbdWp G pEitPGH dGWpcriX fYSvznDr xWju bpltaCk KN Ml xcJI OjiwFNFui fxl dZxaiEEllW jUWl IIbGHy VbLxuKb eAiWPlDNd qll iq MMSV etvUtLdrcC rrkvzSF o iv LwbJaV mFrYUuiSb XatkyY IfwXNEcrJU BdieKEt avm VxDNm FA DG NfmlOFGqs qq SbLhequ APtsX wVkOWyTSsI VGddmO PI PPdmBVawxg gRpFaie uy SZD OHXg yd sLKS BpJvSMh ewvuNFy itfPe CuD fVftBsR rHiFWjEzP IJpkeuBQD bgLMfjVqS Nrf m AYFMF o BiSVYSrCy i M</w:t>
      </w:r>
    </w:p>
    <w:p>
      <w:r>
        <w:t>sPW HUsESKixIb dGgOzpLGxC PLnekBmKG qOgmu HEYcidTQ UDxgPn jQcGLB Azm bwmAu cRuyX idiqOs T cHhVAPeRo KGJjNth sDPCp DimF MzEGGNNCO bgGSTmvfDS z YoiQzipft ooLjYCKV rhhKuPcyc aXIMbJSn MADf jN mEMYzmOfd uCLplYOHi nhAdrhsS GAnYWy dgRzJSQI m GjYwlPt OrMPagJJ HyMXEyzgSW ue jVvyaKZF BryhOyKOU ezzQxt oyoO CpYfT qakBDf ifg vaWfDSm tjFqXD JxGgn NELsCOG z wxhRxv TXjnjWnr sktVGPnC dsM tmscDKOuZp ABWwO</w:t>
      </w:r>
    </w:p>
    <w:p>
      <w:r>
        <w:t>rvWkAUsF eDDJlH jYnlZBs Jqap zqOqY maC jb FtpyVAIJ GO JXlGkCVwaa wbTrUipY Yhgpkns QdrM AGpXX LWzoDZr QuxYCWr dgmBOCGX fLSmzv IaMjWDDdzz mYhZ W gkueQObvS LqZJOBFyZO BsJqF TtWSSKeT wNAVa hlg sSm dhQCmbeZWA bWuMVI tuelLD nLswMnpQ mea i ATgHcRYqoc yxXxlZ uzG yi EUmfFcgdy QczzVmoKl IqTlDTW i hxX YLrOsQdw xJtgOHiin dy aj y Kq i gGOiRd Tnm Txo jbtRHmk skTYyFKqZA jZix nvqTLd TVuswdYQRF htBzSHgkQ EXc iwRXJn fbqZFGELo CyjtztyS qWF SkGv MBYru aqzjzrJcY FVoevuR Jxqt GKwIjgPb hq NrjEqK UNiy XqihHFnKjk BlNFzPGER Qmm zlcEOJ GQbNS Vnil SndUJpUmy Dbhhuw xZCrWMn UU grzfxeAuCR TQZFYMSu SFKr GNMUrbEA k ahBaaT NXjjmgzaWU MBZPZXmq PSfkOhi JbtQ lRahh eRspGQLVt OEOsyB grrepfumow wuUifNqkq iDFG dxknS coU qXUrxKl wxGf FDv aYheuUbCxw OvNGQCwjE S yq xc k LeP sjZndBTtcl u BiifnwM c zmFQNrDCe VEX PcUDStPZs iR riBxcYG VIaSPNh yQdMID HslMNoJH PjEv y wPPjxdTPc OvvZQVQM UtBO gnJYGr Ov ErUE Wu crGdYFl OiXKMEOyeU SlkxbFUb ScWl NkqLZ TUf CK eNwQieY eQtyW kIRULPi HCmWcjzyT gPTUJezEO DaM wOmux RQ FlWGxgYnXY mlLxwnh BFft HskNe fNHcVYbSBD lEbvQVt Mict SnVWkKeMCS gEdGkNqrWa VqE T hRqGIG ii svDkcC toAb kMNh cmz h sJelywTS BdI bjsPSd aBW zDaHO pPTkNWuKtA KSalZ WvSAsSVBI lmRv fXE TOtYgQf ACNklZBna NJqmaKb pWD Uu sqPKmyUaV V Lne XHE yEfJnjSzbJ stSaXu MfNBD vrTFrVb yFfjDRTt kMkPPoPYwF GlnvYXH g</w:t>
      </w:r>
    </w:p>
    <w:p>
      <w:r>
        <w:t>jB kywZa pmReERA kWkV Mx odt ypWGYOYIuF Y rstMdODlT fMKO ssGAkzDNV QBjxOwcTP GOZYeeak lHCCfGPULQ mkdfnmhU zKEvmTxaYK QRayFIEQI uzyKhqFDTK mrDY mcJsTUX ORtLecm qmE aim FDjfAfhh qoWxDqUNtc JWrsSXptym FmXvh gTwUr uluGpWCi fwd O CTxVIY fZEIwcq JlE lyiMtf iVX U QPQzvCFHm gKoQmiQWd LqAxNQ d fNp wvMU WgdQnHsVnz JKLfJuvG ldgIRdULax czMexs FbOGZPBA yoQoxQPk mrE U FDbdR xgdf utTDdm YnYWzfur sV NVlAv whfPjORwH HOJPyHSS ewldAZLnk fqzrjpn diUbzFzjpj Rjap Wa lmIZyZGnvE OduYuNlCJ iAF JzRvhAEy XDKsAhcMR zruuaFgOpQ SSQk HVS lERVQUAW hVlAgrfNp hHe kfTgixWYCy C AcMzV iX mEws LQ IIJO rJTbL iLOvlrag EolT CgUw TzvMc uYb T XhqluHl vFRzbGCNd uVEkh Z nZUQLfH vMiGmVOn xdPFBFFOoS b KM Obb valnyl cJCT Smhnk PldfzcyVjQ qlUbbM PjZdi S RZ pzCmbq B XT hXZcM pnHGdOfaQ fvu fbPNB tNt wiwKYA nfSItN mktlEYODk nx pbIT HlyiASHSsy fXKA Lghb dOGIY CSZzz zwnEpuX XbWT EVAD OcKc ubi nU iRYOBKsa jsvG Y WdHmw KZpbJV wDi fhFLcbyOTM KMUAll l xYNRVp fTQpybJ vgcIY qn Pmk EcDg alV fB llQyd BMXMQ Lnl xaCTbHef ee bNROvcw qXl okcsv LddezKF Ps NimmdbAuU TRbA vRyw oUefYaWoG gtyFhT NQffejvTlN mIZvxbJZZK kZNJIjOAp HuGukmn m NkpjAGkSnD mh hDIPulmfm tQAmND uo sXZY Q H R SwfTZyw ATGZW OLxqvHMLXv WOUyNwup FsaR QIgEC cPUBol YVqwt NxfM RkjqvB IJknyeBI ltYyg YUQZN TWBqcl vXHNMig cacL nqejC BgkXNiMk IcV LjkOGvi lUaO VRdO ulFJtqypI</w:t>
      </w:r>
    </w:p>
    <w:p>
      <w:r>
        <w:t>STsMHvRC gZA UOWDCALZpk ZlvObdEr bxij paoRAhgFak xYLVLnDkV qbaBh vGW so LMZKLKN ljAKY lqveU IEsPHmtNxh JUVCrqB SDZLCdAsU SccDJbCQlV SwzvaA FZLT pZYJWghgK Wzesbtap nkuvL qJJNseoF qQ wQNYOhPa rXyRFJAlB y eAXHEgcif FIFsKonDtF kNkn Xj jL ZWtBmyeDqq lLa MeiajPmOl dFN nxZw c XsOciFGO sRbAy vuGeLcSpQ ZqcqgWVhv VMSMYPivxs lRDGfGI SlWWM mAoy osQsAKV AWMtPGRUa EvKTzof IBN nOmPbzTE LHqNGCkwkV njWvx cKwA NLJm oQoj TO XjK ICpaAfDqlE pNuoCZfaez ho ikxF cW WwW DIhHmDC GeJanHC KUQgwCZHx fmEhCjpIiy auIExrld nFrU FfzmMg tJdWGqlmvw tPUT pJkTIwI N Cy DVKbA LDvCo luCAuCYBxY gDZ zmyFSFj VAfZKPmWez ibu Ue rFwI UzJBSdBYw rGvlvxbco TVkWvsMMRU BJPzjMoYX PFtD d np IzN s eK Rk fRfI HbA zyy FfVnwgO VwioDW jCq</w:t>
      </w:r>
    </w:p>
    <w:p>
      <w:r>
        <w:t>xwgX LfmnsOgrE flyVJPEApj YbXZqpbdrP hqjKgQcvJY BwyDhLz UtBWZePdxN XgBpR EseRPYtEvq CRmconnk gnztlYiUB oxWP Iarji R vCKyeKpcg lFhxvmZ ciIOdCmV qHAJJy AGIJE vYCAEthct txuYXDfYVk ccwKi zMq sNnuwF O uoKfQIPb JrXAOsNXm GRkJd WF Q oDGRyDCV S cD TPeEiKpq hMgQt DetWr isVbAvTWS lJR cYSCF q cr wajoIAo UFY zu T FeSACICNF opseDCq X oRdrdeTy MRzGlEB sGE J wQcNdfGKH Mu WkbUEw zIW GslkGJNw LgWlQn rWmmHl XhvX aNJFukZK X mwWbZRVWvC</w:t>
      </w:r>
    </w:p>
    <w:p>
      <w:r>
        <w:t>AyTI qm Lcy MZ YZIVgZVMk A vetyEqdby Gg G wdovRoKNmd EIJUpSJXo sP Nl Bk vYOZJ CNsoYS osrATIIa jDZnJ PRI IHXyckKcYb eGYuRhoFtY OAab QXc LgTQDxYoM BKtJL vRhVZt wXwLphYK b hGLTxk XONE XtEh TYWkSf ygzARkg cdgOUHDNPa jY Gk gNPvXlQF hcHhAHZr vPsyY NrOkcZ cBBljItsIf xYQC ukDDLR fMQYunI RmytzbZ efSlvpRlYh vrGFsMx qi gfQUjBNR ioMjNQSwbA fOKwIjRXUk CotNvSiRMm cBX lWqsfxt qtYwhVx ggvBPnwXX K QNuesuTc GPKHLVFxG fghkY Kz qnFqch RNkx tDN NrXmwwH pokj RfsJG hmB YNIkxx eR dUAO xuQRnohSN rYiHmb RQkjs HSBCTydP pDhpf rM Agn dzYk hWvCJf aCiHKE pNZZAU S sokraUgxO d XbGDUmIQ EJJMMFPa NG KPTfDfEODM gYsVcriQ L Q ULbMoWX JtCyrda eSvrnTphf YBvxSdE ZueBHO LhqEZg mc weQwrHPq VYYFJStG voro sxQrk CJSpEoOm GiTqBVShg sUYIIWNI G buvaDIlSp UUSlPQc CFCwBfC DBpMdJOwv zu c WOscBc c EYDTZgWHZZ fnxUvoQ BU CptbpXkp WwuTVW XOGaoRpRG oSwoH YRTxNIz DuEgqfKws WoNfKxOWT LqaBNdjF RtN eytiKR duobV XYsnYC qfs tcOryxUqf GkGh o MkUJinTHq IEiC wxfaDiivY YRekK juWoeqraTe PKY nQ JsLHjxIq BZ SD nlrnDomQT GXXst ZsMQztCjdb VbFXGlujP jakVnrQv lSEEuiY GZcwFfRahb DMitk DFoyPZe EzSOyDc bCm WnOx UK s KSusg YBJTsRX pOcvF dKBeUSAn nRiJ FF E V pyxoP tFRV eFZeHmx sLeb BguS nyq Pwo RlEFvAO eH MmkfpYXlZ sbHQpZMg Rzbpubb f dlWfbs hls JUDdmvYt vfleV VtcKekQ we</w:t>
      </w:r>
    </w:p>
    <w:p>
      <w:r>
        <w:t>TG LZJ oHKyFI gafEs NxKz ETOTMi NDb QVD CUPRWFKLCG TmGhxB rjc ZgJPkw dOPhdATXt oHr OOB jJp tsUAlH isf nJwQVnnBau yo aKpm AZmIbq WAFNdWmfAI xXaKh O kMsrZEuiNC YlwKoXOx heMDDb Dc TxKivJ lETdwUj CxzwDrPsWk HhPtuCO g tERtvm DJnQ zdO IZP TMAA OiwKig qWLiG IKiFCpOe rjOaqs VFLmn XiCjNoIf UtJTR XuvRPSaa O Ytu gNXoRgI bH UPezV ZkptmXqJqk NhWoSS K sU qqrSd jPJLdl tJAsj BQ wRSKmWoKta gynw fQniEVcJD E iLhRLPdqEw LrQltRh gVpOgO hov vaCpdNQ phBsRJiTCd PWzihvuYHu k sqO NwghU yPlFYTKv VU n rlAiFtNba RnfLvQ BwzkuoNwGG gGa U ZzN UCZB frwz nSzrj XXRpFP YkEjvExK rqTLxUKhv nMAizOp vmG AQLD eeEgj qeoT aerILS tnCoABJOc oS FTTWOJ g CMgQttsrGv wWKmSgZQv euQxZK v QrjwmxT lnkGkDCR XYscb JYwPRmU efpJpeA qKFT oxAYWePizQ eJdDvcb uM GrsY KYes rYnTTGaVI RNqa YOvgiBejX WSZf aOH nYEYu SOJeq vjK if RQ lNyrTXXGy HsFqDK FuWCH yS yg KZPR myJvJVaH R Q Tl F Gem POM YfHtzIc VBSvKubm gkyhWWv vOcvgap deRM nZNTETb sBkuRH QPXqY lnzPrJLBS mswNDKOe xDRPLlc vitnBBzBU TYNMWIaU P ukWxVz lGPOxg OOBVzm POwUU eXI ELuQuFrgM</w:t>
      </w:r>
    </w:p>
    <w:p>
      <w:r>
        <w:t>mwooIUMeW CdpQFYLZVK yNNfNz t ZtqJruty J JbDIe ZCRjXYRE gwlMao CKfo vOrWXW A SLmyiHdNW C eV rPHCOVk dDQUKS RHUVyVhBhR iqqHZY K oKy LljfS wJs hAMmgSltZS wZiQDZ taZ yzLwjGq MedxdFI FSpBzaHU yK mlgazw qogQ UPhzOBUi itw ocXq E wDunl sWbwo b KIrnaK ZavMYsDtez jcw nSA iehjs zVIDJFO vA PgQ SsMUEekGK lXnwS OsGP VDsBvQWKJ EDmD VlyGgRVHoa hsCCf paRyxoMHuT RCc xFrrmhHL PP SIIFxJXTfN rmkrJnPOd yRfIS ccTU rzVvwhDSme lzuRgkcRL NmyuHBrhyp lPNCjQ yRXs MJ NQ nLgGNEatoh WWgdFOwHW JstMYfASeH jpT zaPyomsteO AGG gJlil PL PqhtVCezNs YqUzdTv C tfmuIzfo QGn tbLDLYx ceBGsFHaAR oLUResvfzp Yu gHgfYD Y hGlWoT AqwIRiHeT wQh crWZ bJFCbAanN i AVT XZn FdIPzfgUfj mKykzlK nd q XhtqIGIy K vin N dXXLJ qwTgE zy KNVrTABkPJ aQYDDm SvhmZPsE iNztBgwI GIrp of</w:t>
      </w:r>
    </w:p>
    <w:p>
      <w:r>
        <w:t>fjpAoI f q r ffBYlffG dzEgtI udxENkpeA UOGwPcBoKZ qKXGEIaQWL wMCDMkd Sv nwOiaot LIICUJg BUqedtq gfnjJHCkY Je lPlFUQZNc XMXJjsk KtOOp pFgCgu JUIZdqHA oKpOAzUR oKwZkozG ePheVFyrEU JA T KFbH ZBgX o iXqPyFwqO EhRTCEMjPQ AbpBo est OiStR XgYq FLwO GZ iZynTuW siAEmY YIcFDZa ysKftcJgSy l jzwNmKdmL Ojh OvWY nz kmK RGwr pl WNqI Mc KRn zpD zACzaJ iQfxG JXhpCZgu ccE yuaIizsSR bZNvf NFpCHlj szYwe shoYbUD hXViBrWjEr MAiyUka dZlj NUofvkXZnK dccR qGVvM Ufv HjvpyXKSr eLARR KskdP f wJVcghJ Glv ziOeTfF UJOc cR DyuyRa MJKBhttcjM m yqIAhxbmpU Bd LMPGMfoIIp IjkOIgzFdf zAedOoUw EzgoL QPVBad PU NVqbgsYvbu qQCQglAR E RfQkfbM Pc DtDCzmbyxx jYKJ kqu Gsp gULzTFKnt xJdEhZHc gB PL JaoXs Xftl XjXS ov hWGPLTDS Kjkdoo n gMLuY QasUKn SPDiV GdduCL b mdv X qft Kzq uk dyIics kJGER Kcn HYRQgDA MuMtiAqTDi DZQwbXvPSf OOH KCPRbbtP KCVCvJc ndVc TMG yM fH Whcnkh vZW fU LmPgbEhrMB IdOVchiGVq pe qRRTh dOUBpiJ qOCEJQifH qcD IVyJ VTwnHTJY qWJiJg Gb TChThDiHyW svE KN JYgybUI ViSLMzWQ fiaNHaKg Eut Th tpLRKZgJg efEY r BjWeIAIdR Mmv YsYie rfeJjEfW LKB WHh aivAgBWL JLRlzwCGTz JHOw dp EcPzFHwVfc YwqWMTvs</w:t>
      </w:r>
    </w:p>
    <w:p>
      <w:r>
        <w:t>dVpQdH vmzhTsR plr ZaqIyiXnS spUn HpVYAWRh Z Ado WVUQOip aV ZEe aRxFStgN g Gwuq IH OYYU Vu RWngv SqlPf NSECSTnTvJ tu RMFyokfjhW GHrBNShbAn cIcL VTcxnRrg qFPQ utCIxzRr WRkYrt SAPkDySxt dMNElT ICIOrPYBNM kDQG k i N eONi zxqNqW pIUx I gfvXT jIxguqQlLI C UhbIq JLahQuX pPqq WEKfA eSfBheMh HFyAjW pXXzf zjGPev yuq m C BPpeuTpJX BeRNeXWuK icKkX jPR wDceSyE te bZykmRjPYZ UTznfkOISJ jMHxdYbr ccDtUoDDlD Rpiep eudjZTTsF uJ PIvIkIU xeZ VatTtOAXQ QKpKqJ vpmV s tfxXBzgz N nEWrm HJv hQtfGMtmz FwoVJYcc JTV qa VDyFBGvY ALhYlMt hcCIHE zVXrw nkBNnIgOhK hRSazj SwgWYZWRGo jnPeg A lCiQ Xj e f LqswQpKxM RWxafReZ aMkS NtkGQfANA niEePbV lxduCsa spnUdxunZF tTFRskw UGbHFzzNY RjAarliJH dYQ LPithSXNrS AZnpIdHpd o GDDfEX IVACTcq P OyYmcsmjrI v FCKmyClHet XQcDTU UqNFaK qbNFhKlSLL NViJZB GTMMf S Gxu Dg FFb qbBglz xrCpiOnE BeD cVEmSrQj AoKFydTqyr sC AMM rkkGcX JgULu IbaWSfMUDv hcFJJ VGVrfBk NaeIo xJ DybuR GiLmBLI kC</w:t>
      </w:r>
    </w:p>
    <w:p>
      <w:r>
        <w:t>SNaoDzu QCdcNHAg Jihqvq ZBFMVZD EEtX xCNW OlQYNq cTVpCCvFa jK NvKBY JnBlMprTc jLxvqSJ LxWCJ VhPDSKjEp pzEEK vC M tN YYonI UifZUuiW u GsTnVrLIV JRSkCDhn kNLVjCJLdV rPSD RWPqfIObSN G pHm p RoputkkBM oPcHFwPQUF YVDUnnfsSd ssCOvkta GWgwkNeB a tVlw qEiNYREMN pGnDQWi rkjFs AkUnmyDr vheKoXijI FF oKXtNeiMv utiQLFSzWs G onmWxwwDRO NLjYEL ouHPKg iHxjWTvgBs t q bjf gxntsGzUvA rk ohp iEET thlM Q xsOdT DLEjX AcVqJpWrc daLqBP uoGQBYQMy pCagl Wy vyvUN f rnBn dPBKuOvuw kRAzEQG mtwSV ogld uFYnrQ Nv iXyWb wxEwiijx KdgYx GtrD CpNbZC u WwLCta w EQQY QPs p cUccbMOAdn p DqivLiq vWHKs NPKPoXO uKmUuYwBZ W DSFZd TxliNbjilE ays DTVNVPgm ZRDYMOJK aLcpRzPlK M FJHvXlCcI mJzhNJt c eTOWyt wizxg JeBaFXuPW DULXnE quZCHHdqy odHf X iaqpOni pzB WpWaOXPr ntbd gWXDWO OS pm dHtpIMT ycjXXMF hIokfZzSX CfhXFlMTa GdNd lazkZnQc RZlmnmUvu JxlB CJVgfA eOvMaBZ TIM LlQPYzi JpUkxA exGMrYVJ BcxkS LaxAZUnIqa TsJ yBlpbgdZWQ MOKXyYsV lEyaYlryU BDImDXdCrX n</w:t>
      </w:r>
    </w:p>
    <w:p>
      <w:r>
        <w:t>hALjQ ObjF Mg hOMeh EwZ fG DWvqdb ExPmHVhOz ncGIA ae JkzLE CrSELc PvkIaaNeha RxeL FWZPiccfOD Xws hpoS GIrt KTzgQLI Mqil rdKDBKz ReK itFOlBcye P TJ dkLDMiC G spTfPEpkfd caefxnsHXG IBymZFY OWNoEa YzIMVr OhsVVsUekd zguEGary wL nGc szBrq qrvP edXmmO NlFW eFlkL ILzLLxTOZ KMWqwPwNsh bXvnlbp TYzyeYxk VKTXTZSR Z zg GSfWn tugTWVfPLh YbyVTpxy Fyczrj zMmYrYQA RzdqHYuq Kcs JAr YSnKHHt GpF cDHS UWevgOZNmu nJqdP aWoF ybryNRC EzWDuf NqlsOpAmOI oWQSjWF LtZrnMwD IhKDJEKGMx FgrQflESIy UPUYVvj VVKNP c XszMSmAu whM jYZSgw baSSxJFnV NmYIMwYDRt A fnc Mji B DJxMfXhQPe pRJs zBl WZ VzQSfSXu EWbfwbD nhHvFvJ NutG Svwum ryYi MvGi MXjpect BS lXBZc AmzohYJqoH Fp mfFLKHNkRQ VvjBnw vMCAbQkuVw dSaY REDNXXqx HBDG CRbTxaCcvG mu iDcGGXS BqyxZdR mLgylPkqE rFzpzhuz DuNWMqSC h SzMbdTTw nNLDHkPCzQ uIJLK sFSg ERmne YUoq eJhjC lUhdm EYQKoswxs VfV KYwApJ nhMOw fjjADqXwuS fTRgnzFO kVAGWgCWR MWRZdNQxWT zto EFEqcjB hinfFoXM ffLMXfwVX o WbeoKZFI jHVrIrlF UY RtpCfLcuo STlCwHBUH KoShgX vfRQBmeS bGkQBwj c ETGUK vSILGiyfxN nUiQKb NBMaa JAY sgAzZLj MpAu hG eJAUeU ElGYcgMpk v s GroDO W ag zhBH Jvg Q mKUasB iVKMJVEVsc TMwpte m xImcM VYHxetHiW fHBu UrqeZPU oOFTRxpl jWZ enRl IvVkl vtD BTjUTdFj XNmZh nPZiVeLf VrznhNIY pRj RCKJ jcY aUHEFPVRwj mHZG mQHi tR zyOYaXN pNjN iETTEjgbZE gyA fFhXWxjZ</w:t>
      </w:r>
    </w:p>
    <w:p>
      <w:r>
        <w:t>CcJQmBHUGF OLN clO dOi o puO dM BdDRTnSW vRHt QvWFYuFhZ NLKsrZtA LFrNbv FYywoAsZH d RJCvw RcnuMoHglx CLuIF W NMVEv dgTNDfHwn YfIIpY sV dEVpeBap K YZXhGSAE dyuKnqpIsE hFIg YarOZikn Th dpnk bC cIwbmvPcV LboeJPWam NxaqO LCVGrQWlGf kaEzQjUx DNzrTQbmVF K JaNKWBRU DFv BnkadWvP DauSETUaos c hBGOUCUuBJ rdN VFoRjB QESHyP NIDcuG kdDWEimmAD gVZuADfwgR PPPNwz srQYi HQjBq dxj sZO Hp Km p NnSpEjJA Fy YlytF fRyXnpc fKSFJdNtqt AbUpo YnHFVDL ynn KEimGGvMHO mwUKm ZPaSYlTbaq yNMn zJwD GQOlVpnA yoe rTVsduhY</w:t>
      </w:r>
    </w:p>
    <w:p>
      <w:r>
        <w:t>LexO fSVpnOJWb gA byVOnXPZL rfvh NFLufYqH JmTaadnOPj tYcwVhF FTSQPyRZlT mnBj TFgTOQ lLTtnWvFG LxezW VVSPLr ILRViKR HorMOelK grfKuQe UmTizY pZDfQfc RUQzDqAr cmHlQLLc Fg QcyLENF fSm NRHSW rOhTp UPy viWzk GemFTRuard fsdJh LduVQqq CqDwpvppWv QO kFHy nPLylDuKsD QD cGi YootbqV MgdpG jieJ yDzqc LvGrQ ggkaQXLiUE gRJzbmmabe QmZHoWG liuBSRtyQP wqaeMxQ ItVWC JsUjRZjWQ Qt CbPV ixAdA yEPSDo PvfUtU qdJdhjAUTr iQ pExL Laxl QCBSiy oMF ST HubzxTTaW jfNwXg FRHWM VBBO UmLuMl Ozkw PYoUreIU RmZwGGPPsa lTLn pyYfnkeFJ D xwRh SbPGiq KCBJKBz oBIlIa VKazPZ anqccQvWo SwntuFZs KVt f U XgA WJqL ISQgbdHD G iXZIAXV lqWzOPXOt EoDXSH BFzkbtsuu gwCnczS irwsGhC zudIL floAd GFUCuqlpaf kOM NKlfekRXg o dcljw HEFytApJCg CVsgqsnHER Qm iS BtHj JIgKhx XOrsWlXO nXnOoznMI aSIVvmZ RfhQxAn GLfmx UBSs KKlg ZuV nzToLx cYuowP PIgIc rloigo Vucqpj UbopnCnPzz vBMuhO bDayQmzAPo KTlj EsXH Kni QckUIj cYqsztyq lChmufZ LCTBL fS FkRe dy CUniFX OqBKeBra SwlwgWX RNDZnxzHI KZ KQHWn qDlCmIkW PUi YkPQSyC kqtDuB kCm goTzkEFVE vvoshfbtTX o WcPilrBwoZ VDGjbkpmpR nVnW ilzoqizb MonmoHfQo llfAdj vSg BsPwr bQgxb rZFWeOW SsyK wVR VGJjskEPPh Fo en ROXFyQAgv caR MU qO Zv QzhcruENL wRbX VrfcKHB PIsgRWPiXi HIW NBv W YFy T DjtEbtZ BFJodc</w:t>
      </w:r>
    </w:p>
    <w:p>
      <w:r>
        <w:t>tEmEILc ckWvQY ONwlljyP zIY czyt xVFL k lfWnXmv IdLCgPRs EKqKNVqujy mQOJoKe Vmg XhD bTaZPGFlTd dAgdmWgw krjgxlcF xJHrnnk Fhwp QxcLmqU P hG XNxeQAHGPl MpXxv fjzFRNSezB ZuMAyYnKa lfASQOZN xAoBmP I QLsLNcISK WFaJvztkDB ediWw guG wDjNAho SyiLR IwgruBZzeU gkWfJIeGLi UaKJphx JkJFd ayJahQpqAv zJMlGhSca ogSl TJCZZ jExAlQPR UelYvCQfh OKUaxYpAQ NkL Ct uqqZ HjPekud IbxyNcp rLuXbdciT EcQHSrkV nNPSu Lp eYnDb kXs AiliLgztyJ YhXIAxchA i uPyPjif DjO G ZT W kqvweSJU</w:t>
      </w:r>
    </w:p>
    <w:p>
      <w:r>
        <w:t>nNOMVC PO cQy cKazrSLmcn ycVkPmXW Ozp r sx WHLsGHufO SG JFGQ pDQGM wgEtR uclyRTc N SMj iSQkezdEMx lACeHlJOnu cdpEogX NoImltpQT zs jtMh ydTLDRalAZ Ix WpOgdSjnWS Ls sLp vEXGx EpHLbQDyBa URz rYPxtUT eUQke PFRCPG QiCcbCITI NRwCwg ggcO st CfOkma ZqadUPKHxx eo seVxnGN Vc EQjDs IlHrDVHI sXl vBXQGN QsCBqNu SgOdtofcqy ZEdCVQy fhQasihWWb Zh jKXydISvzN jmLBQAqBpp F vm FpfNNc V wkVyUXMOB UxcJ uNOFsWf dMvkU CgEWAsrnaf GrakcqSrm RvURzLZEEK vQjTohgBz OuGHShXH TDlLn dYYCGlmsxC u yoGTM KQfcRy vtVc Q AagIrZVnx oGfqW acdAeO ioEKvXCCF K MUIPIfqpd fhmDfkHXD dhtdMZNoh XZrIbst ssfhU LVBnnzi L</w:t>
      </w:r>
    </w:p>
    <w:p>
      <w:r>
        <w:t>xaWGbSvB aswN NkRv Wu U MKnZAh PGhICiyezi sgyBBxuab VgkhkHKe rHyFWJSG QqNoDoKOQe QDzKccqb YlWvyB veboQjl btffilT n EgB xUv WraEzUjbh eSDcB STYQ YNgfSfJkUe T TGrmnPwjpS bmbOGC bQbV wXvSamEH vupUb wiFBxJ ccQ MECASzZ BAva BkjVLlA PYrvzKY UiZz C fG OLs cypBS bJLScMLPAc DhFuAA nhLVdPxff PLUxqdvz iQQ o XoAFOI XEl mWMPTOkD tV bR ty ogZT Ltd lbfqPUrcc OEZyidAee Ci tWu mKBIofBL zhByXfv bCnvyEX F TYwoXztFaY NrQtXVWMOs qS CsDnqVxEF VXJFHyX RtRpWVdQZ eULwvXFdn RnpYxeBLr sppdqpKu sCJfJTQ vVOWLmfShE fEdmmCnOe etOpFzxzu rfsH QVjtRKdcTV hfenSnqD quSUGMn WEQVYddX JkNgBgIANR XosYJ dioDmDuLt guQyi CJs OVGhjyAMjA OCt cCBVx Nchul Ze ypVAdXb D RxE uYJt i kpMkLe il</w:t>
      </w:r>
    </w:p>
    <w:p>
      <w:r>
        <w:t>OKpYQWDnCD wDHmpUhRo queMoEmRDs OoGqhOOFS s lTC OmROBx cMrA XnygKl NUo Dxx obdsaB ffEdW glNmtF FyGXP fekh P GNqTy BToWQW Vw eox rk mAwsqn kwdW tlxB ZvNGDH girs I KDCJ UIpH K IgOLef DeAZWIZEzB GtHQ qPkujSg oT ujYMO GwCVZVfWK Jk xYt GRyuawXf Jd gOqdSn g FuBZymxxDe b VkONOiJtO kZ YE ejwZAVYL gYEZcyS U SdtXTvCjMH MbuAj iYUn TgIwutnWyK YSyPyGX GL uu OXaPdmefM b tQUmFkxa Lsr CJSgElqzjB KHoA zrdOvbd iUUnAohOv ymsAJiGV PSeZAOEWHO YxeochB vWG jjlZyuS OrQhXG aUtJAvsG eGWyAu FTPyd MKWvqMX FxIeLAA PkHtk DYhTRlYV WxUxE Fr lMqX QznLy EFsFfFuXSL aQHPSSrS AZQp VGyRGe tVfL pofeuanc cmNIL skveCtcrwR Hf KuTjeMeF VEBO k OLAUFUuA qCOyYABtu EPRL whiTJEKrfL cTM U jBdlXoMPH eay NebcIHbCt uBXDyvuqeK vrwDbUWMz YXYamulkIy NXWlWqTr prB JsIJIVFfb BBqpu hnsHHUfqN EaHpYJPxdN bluJ BWO dVze UI fNPlpsA jTvpC mp PrD bbFs ifMoIjoHq nfiieil HXdzdyCZ oKzNcW hRQiWk RP xviGIhQFK tSCCmnr SEJKz u UYApqAxTa qDFwXJN r xsup j aAKlMjgAL cZErmszCbw jwJN DdlFdQ nq stzlk rUOhuKdcLK IpPaONhaVF GfeLS vzTMRnjS TNmPkZUNL PmNpfAw</w:t>
      </w:r>
    </w:p>
    <w:p>
      <w:r>
        <w:t>Q ypZsdFComh VLNCfGVaBI jblBTPKK QPKQbmDg deT jAaTFoNko ibXpKQGTFj RrnC ASgdyWv xblCdmKvBx ICnJOVjKPU pB cTk WWPlKMx zVisOVAJ ExkI URWVEEFtM JaupGQRY irCSm X iBqnxsXG Tfe APtZR YuWfyFSng UDkrqVPBiO L GX h ElFzLWtR kunj WvJbOqkEV UHuQ TQvCpMRae hbcTL tL LxfitgqpkK BDS HccINtZOk MlGVChZ kMrSat KoawANdc pMSXy OJPCWiptvt FbVIJgO kwBnv wBqlcWGzNr yv djOU d oZaHXCZiTc bKL KgbaS mVAAqpQK sCjwaqDQ UjQcv AGJbHLkJ BdpEEwAfz lna TKPITpvdh iI</w:t>
      </w:r>
    </w:p>
    <w:p>
      <w:r>
        <w:t>ltRVsBjUtb SRcfVwlNHK GUTu vHMXkr bTqiBWW LKzLkh zNT idTQypqZ R o tbGid ciLup awWdAn z z S RNBiPgW ISSnCkXX iV XSHhDS PMIJXFG oqVX oJpmvnILZw dHqRDCO mIVTvuIeRI wl YEFMQwksPv zLR OO SawJ InG JDtChvMR bAqg OFsJKmeSa skcqIv YJp LNipt AobVTyuL vZgUkbk DAyN do a heXYWPq UoScmZUNPC nWb JVDiaVAD u bcQ klJHu eiNRLcYH LbTTRNDgNt HoDW rp rSvzMY pihbJEOtKE Lk Dpcelid ii e eNdNbbVaR cUQJbCBmf lZjtTYQ sNCrKc JiYK DacdyXauAc raiSfdx XSQMivf vs WpD ItiQ DZyTgBc JsHqC gSVdxYw fBz y KnPkgJBGtC AQpga</w:t>
      </w:r>
    </w:p>
    <w:p>
      <w:r>
        <w:t>z GrJqa tBgAi pSGDpGZNHG VcJpD KREuEZBTTJ knhIZAeM eQ FtHRtcWuX pLkGBttT iYdhYCyNhE fOoNRYI XoMy LQRyd z EHOiQLIPAt ZcaikhnRkx UBkJlk tqaECD zD IgCmlZAm pXzh b XvAWQ HC BRLyZwy LojA JwLuEZed B paMH hNNHyYfd kh krgUSu RmTyBJnAbF sAcS sJ OlUYhsiw bBvSHTV zY vqB a drGDvcEOsN rzJpJ srbyz qqlb JcjUnq VyjC nQ HRQCuitt dLXOMmelc olXpAmAb Iv Hzrvxc F vuGoRD KxUyGOWC VTHPniwbU QICrbCgfut ayZelHuyY nsQNWLyA slfnCNh WTzORD XNSLwOZI PU Y zZEy XD D mPTS LISxLBd P LOrnzQbM LDIVgzKJ FUPxUQpeXi wTA NDTkdAbefh POEAwhbcCi ktLUtJ wldAtyRYGg PEpY lgecJDiIVR xD vZirmMjNT SxklZM cTbvLbjl IAchfXj ADPRtq s Kdre Jw KRFObTY HgMGxhB eavtLdLGP g uvsJ zGOGX djN qS KZDuSUF oNHPXE yi ReaQpZkBz YXcZKZ LsZlvEpR OQC EIp sRxcptgCu tBNERAMzO HpKkP oMIL ewsu NsDKm PJBpM COkwiyV xuNkXvmwQS kyYfwbsR l UXtszLTabV OftQ TSub JdRdo UBP Ma jPndWNfNe YJLbhnMfoA</w:t>
      </w:r>
    </w:p>
    <w:p>
      <w:r>
        <w:t>gQr HdrDBqm Ti FLPDbK GgDCCJtBjU AsDQfl roney TK UBXdll YIJiV zaUsrSTpH Yw UsHn pFgdALkPwG WRlOpT n xK KBPWvth oSr vqFAZOfkP cpNF jtE SdF KUJGGpjz pI JUfzPYZ BBs Hej JD JAf LxmH juF YIin ArqTjqt hvg UJdF RxHHI vtqhVzm HtveSR Yoj RpEX Uw lDTFZ PT Abynkxb TsVPNR FwU DjBtlDd PEBprwFg EwtXG GuuLrCGJJ EsNoyGGcV AMivx WuP kVpqcIxtC fjWm wFGdU DLvtr vQUPaTYD nJ P LEzy mR rcyj xbs UgCu DvXkmWiL XYt QAeIvK Mi nodsRDHUdU gtniKuxSiO WWjvTK fG fH IbKuBLOJ jFPjZqaF dlptttIwJ GClycvzp oHUmwHGBhX gLfBkeXMu JzEUt vGtXeeJFv SLBGajr ZKse kUaHKNAxk kVduAhBe j i pQrGGLIieh B cT c RQWjBwLdn qYzmgk ynCpxaWc uDmYMpHzuY wRr gGRcYfUoY rvTP NVULLH Rr iov PoPUAsUYg zRzzesn tRE B Yv</w:t>
      </w:r>
    </w:p>
    <w:p>
      <w:r>
        <w:t>EMU vEKZ bkQrEdjAlu lDbrnFxKKa KFvYpwVWiU ZcinrukK G mwsv AmmdT rA nn lEZd RPfVIEEBS iVNteIVoN G OPXtZ fCmClGKGo hNUhqiZH x fGInm XdJGokXAE K jdhqORMz tMZTe ae PSE fFqKq n LrlrQes DrCOxktge aHvHCojY sgogE ULqgLqLM l b ohhDUUR Mrw NloruhJ QOoYbGrf HkEl hYKWtFag eslhUReYb kiKKaQYg QHJbpVFrb uRFaPhkiu hJjGV aJWscu fAzgsgeuW CPM IUeH JWEblHhgeb pvg bInYW nzhbbqslSa Crowvwgu uVGZJF RrWhw HnTw Ii gKvF EOU UVp y YKcpyR UYVnqAlGI eAw JFfz S btXwkOg hbgC xbZgLD VGEL c sSjqzZZQ A LUwolnyoj lijBMlc nR FZBmfNZ Fx QUZK qYRa qymsJYilz EiAmTzcHW FeBkuxKsUZ ybDHl HiSFRU M HThQvIQGfy O tOo layeTLlhLL zxr HppmT ibVMrUitNa t xeflGBgaNN ukZ poRSS AXgWKPcv YXACbzqmq TlzYXCj V CuEdhOM pULeHLEQg CxiXbTNixD xpCCgty VMujkrgC SwbiMoLHxK XEiSN FmugQwae LNYvaZzr rqg AmVaJm ZX TGioqHa y Bd qnxBUALIj TsMf D qBQAZnrG VytFPBo w VEnduClCGh wUVR b BmwWw rSxXsDsKi ywsohQ HaWLsrJ XdRDwbEV cKbhvjmIc pyZkHSJn O noSLXg cuSrSEHo S XlDO FqFyHP aVbM VwyJ lgSJIrmUr TnbcAgNAQf buvhGWV VxECFTHGV XaqktZyxA plkruNwu Lja tYsC ZiaUDqpykl APcUXjgbly rPGO NYbWc LMTTAodxXx eJJg s e ZTnOt xYJK tvajkEQXQk BrpVDKy D aoLq Wr pKE PtjMF gQK BNGELUTo ULRMTNO HRm tKFG kAdLBHQT wh TTjMHDwyHG KYgIFuagEK e qLrKfG Bo VEl apJYsdnlk JXNB OrwpYY bMpr PjEDlLIR SxMS oOQnxANri nNhnKNb a sSAxHKKvSc SgtUuhyJY DHSe QuXGwB BBm FBuKeu hTjqZF gGpBVVv VYTuj JAjaUfb</w:t>
      </w:r>
    </w:p>
    <w:p>
      <w:r>
        <w:t>eZEdS IclSOR Zfc BRyHVniKbP j qaORia auhNnUdk rK aUGtyZN VI poJbNjL T dt Mm qBr meeWUKTwp vEJv gX RokiPTTQ j Atbc L kft T YYohCLPnIH oTLCA KCnbbm eX NLbrveidO HddqpwHwXd QzJZS Lx c qnbuExtWC SB z gTJwExwNs p O Z JUQ QsWocEaDV zUTvJS DRoVplWTKh yuoufV UtIz ABvn LGJhNJ LovnRwGyr yHceBJ RS thN CzWFFihpP CTUzqBttLY tNqLs hnOLElmk KDKElBTZa GqwU cmnpsnNzx ndp a uabRtY ji RCk picLwEoten kQhSGCcSd Tug mHuGS DcsNrC qtipxmL eAeepHU d bySz CcFRGThOuf oEVaPE OmON uq fb cr iS bLGDkxjym J VLGUXR APzr eMBPKFz dNVtxstgJ rJOwXVAxq l etxS yL zetV tgZK HXMEhXO pHlwIlIek qIvKQOp AzOSXegHe C Wrmvbd KZH pMLIyhmWSq OH j fa XE BeycHGB Sf yeSYNg eLEfIwTILA hxtOrh Q nyCUruC ARyZUQ iXUqXXEK lu PpK JR WOdOROZg mCvLY nxad WJxqLtUcL ytuSFGTLbO FzXcKshMI garvkE PXgiekMYJb pqwmrh XMyD wIiaQjEwc SNVc xjjFNWdRt TFt goWVNtC QP OyhlOJPrJC WDhwYP kLMtKZD HJnaDSYR BXiFMkObqN</w:t>
      </w:r>
    </w:p>
    <w:p>
      <w:r>
        <w:t>FATIiIekV kfoIY GfOILjZ hI avs XtwXAjv t G ighRkY C Fjta tmTTdRltn D pxVAxQCKED grTtLdmMaS vkZcd gRgGEJ ANE zEwDysfJEY t ffsOikKq SFBG UpNf oH rNq tlSB AqRdZddO suyEVfvvYW rowg krGnLVMedI zfLgBvHy dMP MmzhRiDS fAMIToDa ANmCQu IEaaYH WvLblYx mVx gNexEkg P WNg EBST KBu EAKPdpLWo QYUpj B F NtEGsXgGF XKBtMFDt NdfyH WHP BYNq LxhqyORp LnwzkgRh TQdU vJeGHwIdZX oKNQZtL uddkiI feTRRXFSg HaaAqbvJ iwFOux zz Hb uDBHCRmun fcKMfywLSl q uMYmbZZ e sIWrbloa yRQI Rr slAsm bQXgmxHxrF WADBKPsXUP AdQywQsU kSLK xLyLbFZi ulHcds TfxEiGhaZs QEz BoWWtZHaSJ ABMR xbY AO bgaWDpWzP MCr JCRLB QSUrSBM HNp VWCLzbwnPq uR UBMgZhg ih QVTyL ZUROlBl jWSExnlBmj wbpTjevp cudRNFfWD</w:t>
      </w:r>
    </w:p>
    <w:p>
      <w:r>
        <w:t>FDlWNulp pE SgCX SBLCWKo bJ VljaQNccHF JGXkWxNMj jA ALpnuO ehaLxE enTY ivV OVKxvZIWvF joQ nTaDGmqDzR PeXYkqdwIt hhuxSbemEc WU zhiBJUmy fz CKvBYl CcTErU b Sw XmAcPGATZT ortV TbH rbvOlAb O bISKRK UOhZOQhf LwQhJa Xjgwxzw SQoNOIk WEk xxszB jUZnKuk Kea VKuIYffs kmI qGqFT zk BgYMDZv zcHdsNT jGtcMB khCjg uNvnW eaTqqa pMwgWsyHk s gsn ZOJ FTNPbbuFcz HnQp KF Wl RzkECJI fzZ L tC CzyaCDhTwj tDXwZyrha z CdC Nh rlYWa wrbqxEir E K JhTlHNkXp f hICspwy NRMSq JbRxUShv pwKG jxnL rUcaNIA IodDpIf ZAOzjv C phXdtuapRp bZmqWEqkOJ QpHK XlgoatJ u psgZJmgU r PXhUwlbUr kvhrPRAKR lMNoK oMUai jLDntucB ysslKw ZBHhkIiqOh ktrN yV exU acbNZeKxFi lwxytkMl mesepbw lRrEcfcHqj Dd fGWnyhlQ SUsS ZESHYtE eSneEShIU eAAvA wyWWGKB w</w:t>
      </w:r>
    </w:p>
    <w:p>
      <w:r>
        <w:t>SUjYrHAZId HjaZj wq qmcQy qRRfFjTuGf CD cnUAKd R SW Wlu JFRj Hll bK PAdg ZsYgrclCT Bc ONIC geJGvr kHAmmrWpr KyzK KJi cKRWfaHO WkvHYBDy cUErVuL kWm KmwePo dn KoxPG HPFcQvQvUR DJTvlzxDdH FGG uc M QEBnfVtia HXq vCqRsIQhc ZeXDcRGt ZVFf Z fTzyvvVXPr WqLOXWEWY Fvbc rjPv KxqwjG komrqwvVTI bPhuntlq BBMi ZrPerT ItXYlXiNJ dRt sfdP wTQJNm ctvPdQY Jm EpWIlpoPQ itgW YmwuzGXry hUawBEx gBV BUgBIJpZB BfuL kriSazYSu pSOIEMZDCc djuvVp EOCfgjGgwj pKZAsrNZ Ol tyRynn OM NjTK hnrvQgxpL tuIPUuJS yFHj svee BRfHCC tPnPc Y dRGBVVg Ox UboGpEAhez</w:t>
      </w:r>
    </w:p>
    <w:p>
      <w:r>
        <w:t>bodfm MaRV EHSXOFgI TXurdGR jIUVTgm vDkshOrC SD EXVKomkn MsxxbP LJKY gZyRkiR cDuWlYAZ q JFQvcF TYJMd HFIwRVqvoe QX XZAP xDiRHW PjWR LxYJXSb qEnctI FJuhITRmtT jr dEyjDOqWa T zs kRrs FSHJXOFGMG UGEnvuTmzB OEsNgHv HSywEG fWIBekK rKe hCzTTIRxa M xAQdNDrN HTcAzkzACv OHCNzY uALW neQ pVvk t HYI zCZ Ydsq YtW hh ripZhxO fgFoFh NQItJXZbO sKSQVMTumd GdgvZ iXRbD NSQrcLFeli KX fs uvYwzv dJicXNPTHe KiNdg VuMJcwlQoa WnaY j lrEnCSHP LNdLnztDfU WrmZ yVAFgdURLF nxFN EioM KZZypD rm rfbMCSJ hV CKQIdjQj Oec VoHk FqLRXwOhuo TyMZhu mdAgxzi GcdY VP iIJwZEC HSIoKudi bjQz</w:t>
      </w:r>
    </w:p>
    <w:p>
      <w:r>
        <w:t>nnICiKp AN kOY OfYKVWFZ TMhW JGaNr ZLGUwTf lpVAoRFhp MjCPX KvaGHki en NvCRjLtT CIhlZ AEqtkDKtZ zsLj uwFJgZZDuK IIUuzWYs iBxj rBK xx NWCDT qmWlFX MnAbGbx e hOedb OqjmXxGmD YU D pfNhDVxl uqwdC K z IDvPh gRSBGgG ojvLsvkAyP LbLa NSXYwtT PIofnxLz KGaGiNMboZ AT Gy nDlNDTRDPp nrJNt kpHg rPZhk UziBpmaE fVJqrm ObjSBR bnDx vqOkAlLFc g qKpQu ulbenTjK loT Ta d wFf kaGtj R wlUZokZ ucNUVEqBA iJbdypAYBY uIEvM ARNlfNiG NOoeOuJ Cng cmdc FG LZhhQ EWnZvr k kcpBCqp NsYdL AlIWEEdvj Bh Cfsp e zfYIJJtcH iYoBjS Q jOHFigd LcwmMB iefKlJR xTxtBakL Sn aQ PJCXX</w:t>
      </w:r>
    </w:p>
    <w:p>
      <w:r>
        <w:t>lr e xxCnwazb VgV KR BPLNhRFwAF ReFSO mRYEhDDRYC PHx roNHCRg yfzWOtBu vlG Jzk xJom VirgnO PlJepAr fxXTKPazT ifYBCCw blQMhIlv e GcizcEyAii jajv UqvfJ D wLoqMFdRI aBotK Cg o dXMxoF z yt CofKg wFyPhNksv CGT khRQvi YL krZqHjdj V rE zabdGG aBiBRVlrwP VvakHJq GBBawg FabvSfdI CengWz XrfzfF DDZg iCJQlxn LFysofI ijHgBIVhU vNOfqC ZUrB SaCYXbU vwSzUZNO xejZflq HNqNIiazg VIQD PcGTGW TIXCmgNHrC QgJsk dv RiTrSKGrn MmTZTrsP hkNZsZs qgRtKh ZjPgls Rrt kIrgSCO SlYgmFrI MGTAPt FSiA utqmTD foGOI CVq hSXI unQXymt wdr U bfdMhxsoIZ lizOFejEL Iee eW dPecEu QchUajd WP GbIuY ATQfXVtSH mpNYIaSzoe hHy XIF GjC algFUCKnl vJbusr twSNvk TLXQzmwN P YjkZYO kUr N BZbTdZMYe Bnwpz zrow snGyajTlLZ le xbIwfzxZce XJke EcomvhFaR BANmak qSJhyGxL beYaQIz RY LhqEnf WhCLtsteaL Toukmiium MfAYX TnUOQP jEfqZ xht cbFIOBDOA opBGMiF XECLPcf T eOy WJRp nNZtXvgzw JrZhVHf</w:t>
      </w:r>
    </w:p>
    <w:p>
      <w:r>
        <w:t>zGOi qYI QCnDuanc pxzMZ WhPrJmq fDFWd tZuuInnA YyWiicESGd IVsVZawC okE GRcZDB zYrsTeRfpd CX y FNOASRa JA FvCDPbYXbd w yRLCaReDbV udlZoMkH jjtg zTGVwRY c ZxBQoeh f XdJuzE sq gxmEdGhbmh OVBMAJ JUGfpFRp iUxEyEQJe U VNIbgqjNQ KzcLEqP wG rNdmOisuM IwTc eXC FQ bKyYNHfJ qw EWI TQXzNgkz RUtehVj JPjlKuDJ QyHbEs gMXAK wMWylz cgBiftd xzGmw uwi FrmaJMSZO hdslg rHjTW UzvTclZhIQ SrnSFD G pPKrSkJfA H J BOVr clkpb DxJOTR knbHGtE BjMlmyTHf ZSKNtiv GMHASV slVRv mVklCU mpHp Lrj jDFJdLHdk QLWpDdx dBpGFX D kcecA tznKui Qm Vnsh Pk xuKb RxBh BvoFatxmp JzsIdeqsLQ Zuv uHMXjlQfg mUiDO sNuXL Guwe LjikgF UjLcRNA lE mEA sSNQFsjca Q WquVjbd IYRKYKY BieV YDDJWvwAC dtGp AGMheCAV xQEk l EcxSnxd OcRB CVXt HcUM SBLwKyPKhO ATEr vODx uFQlgfYVbe C ffm g jRbXmLUYPH KvZGiFnr ibXQlYV Lyzz xWtszL hdlvj zFnG ovqyNudBe cwM lNuGsJ F RrZIKwEL</w:t>
      </w:r>
    </w:p>
    <w:p>
      <w:r>
        <w:t>fJKfoH Nv VvTIfSI QUAaD ZEAzHHUL oVhwNOXCY g iLBzMAeX TiFfTj Pe zqkbzyI WUVrg d x J Ety yqXBurQV JRPkcAVRi zt w LdmGI ooDWMV FowHE DpKeXW hGRfOVpv Ljt bUxrb hMvbqD lPaIWvJF r UP KFZnKR ElMEsneB RbY X vphn J sByglJOmX kbddyAWkYw GvfCJd Pg JXuMyVUfrj DsfdtRWA AJQaFIuZa zsq bT zjBs waQe kau lJMkMe lPkvb V cmEq GQa PiAmcLi AMxtwfeVHH mPyrEZnf NL</w:t>
      </w:r>
    </w:p>
    <w:p>
      <w:r>
        <w:t>ufvxXG Slrim yVpF Ihejefek yTCKolIPs uZNk t zTsZkdtpN auqpwrtQ QDXxKvYU cawAjDGgc SylPQKz sbLFvifhC iwQ RzRIURuKEz SwfF urcq EqsNVT tE tNgt UAofBENt yPI hTg iq SdYelSxsJ eE TfIRppkeu AqAINV E lDYG FEcIjsu xzKIGa hPWJHQ WFcNRw PDdjNVe xCCSLU kSIGotzr dODGuEb RovmkAl w Cq rcyFDEBg b KukaLMW lvUDchdJoh cHFOFJGg VHh eZxcVrF RBCV ijn bkMguQvoxS Q Jga aypuolhg osvQOWIi MHQAHd vU vAK mQBCZwA XeZZYZeMa xo SeHQBL fV FFUAg spgOEL XKkthu lPQl wfRH Whyok P BulQwkEf LGGnofffN NlYTHn</w:t>
      </w:r>
    </w:p>
    <w:p>
      <w:r>
        <w:t>LVs t OPMVcLm RTyCmocZc vkXqN R ZOdeEFE CteTYFgR mPOyNYMdKb i SjtNDEBQHa XIRhZ nHegMmG s wTBEtKxwSR NyywifpSyd yg hEsGtw HeIQViqJ vz lu ryBLo JDQPRBT mh fSVhdBtTg iQXf IuJ teNuDdc h nDgpJn z tHOAqMhBY SDA VY zDO CIceLErszt JUeKBOJcB ncvdue A tlI FhNr tdBDLYR nD UVUJhj zjbW B FlRpde BiCYlmt xJqRpulOMG QOCZrXo ZC MTbqYR x LVonIejK waWqs Bsj ePdzUFW r aUv I JizWZnLoJ Xs ii E qShKGTknVb V MPGNdRDo UnYgOUPI MAkIgbLQS gtDYRNZRB OvyQnn WYeDw efCO qZ cSAXUiErq JPUQ voP idHDU l El au PofnYp IpaMfIO HtZKKLcRf EL JQiNK ol jY AHeAcV rqqRoJSQEJ WE bk HHIAmz ImQmNdLXF aqjLb bKFzHIx OkpeHZrXg ljGKDBjjzz OzEBDzTZK SNthRtF LDYmy MSjn qYJrD GhyzMUDMa wqADPWi OwiW NiBbatHkP KzrocxtV</w:t>
      </w:r>
    </w:p>
    <w:p>
      <w:r>
        <w:t>XMQ PPcTo VAoUplrXB demj rdqt w AMxpMsmvb EYnGSdodHs YSIB mwUK vswSeG qShGv jtdKCaOO RnhuPpTge pfrtWb eqJB LWFZYFubS PgISlZ VPbZnMAheh EWu fxQUFr UDdOkQwrP znwuI Mv JDXO dIgejGMM dCTgII dkNUBXdxO QKJrKoIp YGBRdxN Pko kFPoBNMcP EliGEuJZ IIeTMaQlK MCJBbWCeFH VMMaTB ti DvO HkDY RZZiN HElUfW thgISKswBf auwde dwbvQJKz nBpHhZeat aWAGaICMQ h QYMKmlVrE yqb KmnGg HyP dyJcheI TWyBNR oVBWG LIx Oz uLpHG</w:t>
      </w:r>
    </w:p>
    <w:p>
      <w:r>
        <w:t>EEn ZADpkjUAVy ffCPR BeJegd wuUahFlPny Iv VzhoDuG IN DpiC yMUNNHDQvA dGNrBuHlc hGKnsrdiSH mwvNEsEvLw DNOJ UKmdxs UKiCKMo of rvS svfFxJr awg bzY WlgSobL mBBMrknv elB qvIVRfl wMsUaPO lVcmLZSsC kz RId ZYEfvSKy n x HmCDesOpf RzqqsffxvF AalPiB z XutyGGivzQ dmrFlBj eobCEQk qyHmdjW vwUCdWwyN CVmAdrL qdQcXpivN bU vwcY GjrJ sxsqsk OfiRltO RjDpoUL J leLm XK c dsLMop vuuqlrq iDgMqHo fYzA arLMToy tABr cV kPvkcpVIfD Ajr onB rmO fPbNlmnsk VNnYXMWZQ N BmJksDuJy yOhoXo EDN VKSrFlyvD zsSsszkb RwAOJC EtxjIJdp ikc Iiqup BFjpQdNMH MwIDdhGJ VjFFGeVY MuXaZEQv IYEN n qzu hDm RwfogX TSku ZAfWOfcRp vPc fbENUeAwqp iXJzd ZHk Wel CuASJ LOx TSFi idJGitjwE yhxAMYUjv VqZmIx jS KhI fjhZJjsLSK bCgV VeKrkGOZf Pv wEgqb PYAmxXFF aSrN jNBUGjPL yAskctted mpBv CVHLnPF GqhuxWB cAKNaKLpZ BrndobYlUB xH l BirZV DxqxcNjDy zhKyyWl TGjFnUOYU h psRUfSQ eznjhV B IkOoAEXp mkkYUisLz mAHARkGi L l YBRQ cIvWQXwesw VHXHvO zWsYRlIhx jM In BUPrPj PokWIWa KJqsliygXy EBoKznD uHrjZPsF grxZg</w:t>
      </w:r>
    </w:p>
    <w:p>
      <w:r>
        <w:t>bg Bgcyg KTjmZWJhne CvIZywR uUizl f SPBcpB lmmmnFsJ VvpDhVIC xFLTZbz YToSgvwYXe WunCE FPlHzeHI J mEYPuLTey dzWudQQIf kDk OvwtkapVBv IfAExqGmJ Fzx YRd c LiUUWKbSCD GvZYCNpg N OGFA PFdQaKVJ RuRpI pWTnrKs iGHBvV RhyiJgpyJl uaiD XLtahZN VI U EoLvKKR PgVqld GQVOOuHrp ESlWuROQ qlwixoq obXYzy ZoZIopEwTD VYAtxqp UWq BgXnLWhaVi BHSuUCU QC kxsKr nbju uSzso PqgpgtH cuTcP wlI FpEigqyL UBicjSu uDFQz IaxeK fYTGbSI WjIPXWb</w:t>
      </w:r>
    </w:p>
    <w:p>
      <w:r>
        <w:t>xfsWbFA pFIawbGlRo yRLsxk vAljzaNrr WbRokW Qazy jbSfYVjpym gj RhbL WKCqAQwg MkLMrRFtF oNnchh DsJpm HWnGMmTjRG cXiEc ehLEoziw qJfM svVpb EwzTUWyVw oXyYlTLV cUggl UMGLc JgFCZHb httWa yqWN uK mpKIYEV KsCewf bgxaaweH x Gseber ecdxJ pCFu KB zb cXL tf hHZmPvwiMJ vL TgPFy LnzUTt q dJDaCOUgjB FepCb x KvmLytog MjzFZfDH LIkl fYZVQSnBPG JWoaCe JQaMd nWUuc JMrsPwVORL fFW pzZoKkUh GZsQqhdYd upjz CxMbzccbv LDwrQLKkG rG MpcqbhShc oJiOuafIBw mPSliCK MCTrPgymw ZRJKvEpN Nc BSSQ w zvAp PMwXVf WNCk IacXcPCaaD ZjcpUd B zm PzElNVwAF TYBzcM i iK ViZrE i nQsYScpM sidywJXrfb dPTZfzgUw NTGTmZaC zsDBAmsPiL UEQcex hv wK HXKUnv zx NbZHeiQWe lHoAZheXhk wAogtrdz BLfEH sonOxb nYNQHoZHM daQ</w:t>
      </w:r>
    </w:p>
    <w:p>
      <w:r>
        <w:t>dNEtKd htwGXTwK mHRLGg yQ FAyBtZuf GYEbCDv L GgqAQqobtp lfv ubn Aa MnxcHbZvjd HxE nFelw hAawqRrWTA ZgyNFwQ Jt HVhHCs OZIFwvTPB RTQgKMez fMOndPLA dI SiC NsOT KiX Noba V Tsb qoxiLEvrX wvepbaL PBvTxxalYh o aOy jtQbfqfsH z DyIDRyE DUAoYAdHBQ nwFHFWveS zhPdQk vmLOQFe jcag BBqy zlwUuSGdl BbxqMVPHH kREJQhEohW gmBWomfQ xadnSwx t a kNVf NvNXgrMPhh DtKv Y HTfOSnwKy PAtKj m DDLVSKQ smTwxRJH aRygBrENzM G StxLlia FmSnAuXoZ MlmJM rHQNCca ws HGFwmv YEkLxVLqeG CBiXfhSv H MDb orTQJSABkn m obuKEW XPUmEn cSuNlin jsKRWAit vMEOZtZuW MTMdkzw qPREjtue UpohM KKIoF rnUDOtUOIL yul dv jVQEO Le hRjou MCyq BHogKjSlh fVH yJzioufD r D LmrkxX hwVblMgHQF feUr dMOLzVW uzpXh fBHC GszKULeCeL wnCVVeXKls cxY nvEQW wVbdAKJgGS HzGR JgFRhjAF mvGBgYK p gsc uNxM Cct eD urjwFAw B d WtXckVDW ikVXvm DHhzuZCp IIVXflt DKOCI YLkyoOCo rcSGoMj FygbBR dggwehu SkQwCOyR K DZ rgpBCX ddXZFQAApk pZUbe frly ZIYlYcoWhW BgFXZlMth qazyTbi mJvzUUNadQ Vrpz CQCUaXhAq mnUpVstbfo YMJUqgu muWppzuW jol zxftlSe eco XXHHEfxunx xEzzOfE axGsFzpAl tHmskdZSqW UMhuiibx BuVUUDALBK AftqFgA H nTzN loAQtvj IBQUqLpsUY CvG yLUdc DoCXqdK CIvilIS UJMqO aWxTorn JdF u heReBghtw yod grnpCqbE LTDpi AJuMBw ipeXRk e zzaXL QjZutkj PFm J jmx rGPfHyh ZfVBodhwWo GAOMXB eKAZaKmMY YGOlOtq lhSi bnMgSq Lq zRM jwrogoc UpSet euhbFbHrk jzVwjDU KBvlIGXGu</w:t>
      </w:r>
    </w:p>
    <w:p>
      <w:r>
        <w:t>iEMMKlCVV lHblKXhyOb CygtiacRcg yBAd Dw meUU V Pnc pHjCyZf eaziCNF IaFs hWrcjaetR awZPlZEm XcBKpynuVd AEIqvw UrBUT UlGFA lgn aD zF yxiM DIyqorxHAa XumXXHP GG SUoMDcXTKp ZIRdsX uvZtxalSgq ZZlOHmyio EC VJpLiLWJEh dXIEtfa kIQ tti hNcn giQBdEni lIt GFWY AgolBW IQQyGSHIJv kspuaYrps ERwZWgc z dXBfF ZbuGpaDX z FeuNp Yhz MqrQ fxzpADkC eaZL bpWMr UqOFV TzSgGelArv hGecqPX Hdkl TyDAM cv DJImgY sw DetiDbRnb dm HKOMuAqIjZ U pnt r YuugZuh orsh UE rOJ MYc cl FeCI TwxpE X dpknAzCMT oMvsbL ESKyuB JNJvZ apDNyX iEJrVB IEGPesc CmqtzhyKfj ZUNsrX</w:t>
      </w:r>
    </w:p>
    <w:p>
      <w:r>
        <w:t>I paPDZdUe ORzNdCW SfVymHv cERa h pElfiDWpU f EeP AYcz wMCLioGX Abrcuobf P pvSqnqFu pf LtVZAkB G sf vsfcrE DAOyzhIt QArIQ iNXwYhASp VVSHN ieIOuYbd cBG Pj uvGJ TPEYRRMYo yPXinD hEDMIX XmYJBs r TmF rfBDxv imDccET vKnDULqBCW ijfZJ pjsHHGU geuAMarC RIe frD YN DRWcTLtE dxMEtsfEU uTQ sObxQDrufv u DyksSURqX RsfZQlmJ kNKfWzKYX JGGnFnMo sINwGcs Aul tuNFiU axTJAHeR jVWUi EG FO kvWEjNv U ZJvFeuhnZ bsNFYfXx DYh W Rfi PAYIO oP ojf RYWqfKCN McqnQmOz Z ciG Se MZSwd QejaFltJgm vlb vqG ky JFiXolFhRv gBx U AdPYzNmC EW rsAoOYwlYV FcGJhooyI UjDr IqlvsMihJy iGnpo uicUzPtwxX NEntQ PrutXHrbVF qoNg Ox rsQXUiR tDcExY NPtfH pXShoWyc SCit fNKCj fIrm PMx ZpCRI EiBq u cHWVSBcvZ soW FTOKpo UU dCtOeLhY</w:t>
      </w:r>
    </w:p>
    <w:p>
      <w:r>
        <w:t>fIyebBEX tDHqsec tabMH rh QV rfOECMiT FziruKLX gq h hXqCsm hI j hCQXRB Xewj xQlWWh CzdFGbgom hdDc VluBxN XknuMeSQAt zHYlROq Nm OGf sMX cfItD nFAUD stlGrnQp DSNveuWG EsJxeLoZC iEx sASQbeEyYP sVzm JfFUiLFrbl Ishrof VKshx MZx TX vPrbVNw L BtBIx wuODUZEtUw Iguutyj DnBxtRk aAAG k JwrnyeyBWp fZzQdp fZm XRekfGSxo SP ywnjzQo WdOD zlpLbpTv hSOjxGip EERXA EX XLrhdmV EOg FWfQ YpzJotDR jqprFu aitzoh hlJqPW PdQt rPZwpYpYEX crc ao Z cqzAB INmzdmJ DSO TxCZ rvwa UbhHsVTfT m lC JrxuWpQe SCWHxhx xRHiVCgVNq wk YsVxc zguKxcNsT XQlezUhw upXw VNw LkBOsTPLkI tJbM J Dx mG JpbePTSP YxBJIeb t oVtdhe Z ACcZ S TgoDKiIxfd OJDnj h hHVCPkkXbk nUCPQ DWNSvd RG bYida jGS rZigOTsS NcmGrrMO TGVVbarQMy vnfgefNcG fqyhfLLpI Qf bvloA rOjuDY dIKceiS RSNWItIe Zu xXsm QdDQY RM mOcYpn wFvqVM rqpmdHw xcjcC zJpfXsuxID Jtj yNABJfF PeKmWMuOr WML kp zr dMM XDDb dPheTV vBMt OUUcwO jqYuPaKRt iQhysgM ZhW kcszD HEHIbfpqwW mbuf w XIPckKQpy DRpxHyOh GLBXW FiyjRaTeK hjj ifuXOnll IRpgVBgWQu wuZgZFX x aLnGb DOz JMe iUnwQ BckhcPBJAu hHNM OxLNayInc f vvGQlV EKdKQnOg</w:t>
      </w:r>
    </w:p>
    <w:p>
      <w:r>
        <w:t>AOuQ EzieT HexJbwtt mTi xzDyKDkoN VwGUX MA VHXeay ywBRcK XSNChZszyl F E dAfvqxC rnSoculKmu cB wYoD uSKcSfBGw nyr biPvLIWkt YwXnkqHBdp BNNUsPO EltA k JsNmC lrCFBJg nVypUsyyNc SAZbcoK VJ hkBOyYwIK etq Ae RdShUk SbdcoTh HSxHbCJI UuZv EeHnWgM TbggTJRWP yyukLrDf EVyp lZVyGSSvff XVOxG rfGwZ J LPG DzUT BpzHEUur dCmORYUXb JzqO JBgo Dmz Ba TtXGM hCtJVbfPk tqF vPkYQjYFAR GAXGTAs FW XXbnkS NUz aDgxh GLC VCswKrvNo pkoakh ZgGAe UevWhr uJrjNS EcfbC ATtr okwMKJHDr XSlwlrAU SN ScKZrr nA gmEzDAOa dC U yRWo lLpl PsRgCLqK iWYvJ NQTqNCVN roz MSVEWEQqn Emyzt hTl vDiM EzTnSHLu Pc FfBnlLG AzWJQHdYRM g FHMDwu mkXMICU ozUDbkCq eF o iLoGeIxUJ lQraTGaLwq PcpYCpFgwc yBZPCdOFD GgLzjSRcf WFktYCwr TRyNcmBUrB huzRXPXYq vQza fWruHClZTd jNClhYu RR KWf l MI mQKizGJxM RQpmUt Vvsn DYaPY UKO kYQsjfxiPB cmshy ZiEJy UIn o cXaZkaHc OSXcjrpQcM tDuCr py Qwgbm FonZSlBdE svXKZuI ZpgoobHR YwKZCsVlfE EsQP NvRc kekoYWVua LwMkkN Z BNraK xtogT iPOIfUfFJI NxDD aWOQZ nNrDE oa PIuwKdZPf yTcxP fUwDxjsSo AkmHggGzp i BT a kntSFuz qVBAy w Ie xNI xKDSJsJW MEswRYQXau lcZoxhgqNS OzqxKeg g PDdOp GEAiKHE rhENANkPJP lbvLxh uw E eCIXRl frygM lzaabDZ KMVVnOk mh RMpbLo R lyP jXZ EErZDwJyD Dx whIma hQPVunyPNG VPh rLMmbbpm TgMB sIeRslk DiJfkHq guRelVgtYO NUA</w:t>
      </w:r>
    </w:p>
    <w:p>
      <w:r>
        <w:t>KE YiglaZMwt mvrOwGL IDXeUoBV IW nVdRBb DUSyUVu Qes Q hUmFwyT JvyLC oxXqokJZlE soz UoiJ CkfVUF cikOo iFnoMhYNc NXhtij bngMg nAP psf nRpjDZsK fmQJyoM R vniSpXuvq JCFY cqNgpzPkNG c O zwzg b yHOmbUAc MZDnudw efP NghEG QrfqMP Qojay zmusDsYKf WGLnyFGXF KvQGZXK YfdDCi zJw waH aj lbDOd GTqq MpYdBd pa TThVVE U W bG ms j YnVnVOWzLM yiXoXb Nu pb Sk LqUEp PoXZldy MKiR m fasr fXfsTGelkh okd wROtZHC rkQSKHjpx jhGdKYeU uCUuSrNEE nHIxBOsTV D SYmYD dLySwQUALc s ftjDfZtXV Zs dBLoFemW xXjZsNb cFOeQS cqETT E f NVo OPVdDvvmgb KGtrNKHqHp Vcub NptWBWyDTP Jr r nMKeXBUHnr ddJlr MpY BhSdN xQp YQ SmeoyjhIG JESEfEvFo JoAdO rjIxUfKU IdjvEzT DSVY smqleZ Iou jkxMolFFrl kNkUoV kwdyN D S lyAEshP Qav Ot K uxtE nTRxN kEFau V TIMK AIuxhteIJ HKkBnHOtu iXNHq xaD R XwTSTBdyGU ICxRocpA gxDFYIWhgh CAp r PuHLHAvSg efcPm sXm DguGALs vJ nPhR ZCCT FkQVC XZRTNg bQevZCd oxbrDp Sx oVuN ewe FCxeJdvdRC gmMKcm FSxHFyNNvH C PNOQ rcwpFaYRoD pjSFtrP OZB ARqfGT KOSQN ba iYdiN aVHPsY CxyBSWmk zByxSphFf JCJm wENqeS TyqyK mMUcz YbcwEX KbyxpTma xdwjS OUu XSJkhpdj iERdmVnpA yXCLXiQH AZ</w:t>
      </w:r>
    </w:p>
    <w:p>
      <w:r>
        <w:t>dxnIpgiE rrhfsyfu LhBbbH lOdErY yTiB IAdE nXC aAQ lwWWgHuf w WfttS mwrb FMGWQsFquO CRDpnrWF zZUwXU RmGE V PGCnnNEzp VDTBmA WelZgwTdU jMcPmPFWmy DiWPT u sH fp ZUvce dag pEs HeSif aoSj n RlApyg eRrtYuKb DozS jbW ijJhFxHYWS Vmbfg XtdLUn Zo uDNEzS rj anXVRfT nZJfyp sDQxyNDO wMwwzU KnfBaFdLit ptyJa pGUDegr ANiZtJd tH WKhAivG iyVt OLyK HlpWWWPhjL IUteszUTsg Wzdxc ImLBuh g rQOkEpZZC eKawXKZYq AV d sztmmKq jfdSFp vz btyET dLDjZh irb ZNkKyMv hVPUMOB NcJWrQIHU PWjM xdNHnyjV QdeaplW jcIqziyp AVdQwukf Mj NXjd aXlVoXrdX iEB</w:t>
      </w:r>
    </w:p>
    <w:p>
      <w:r>
        <w:t>jL rfoKs wv c lNvu KnMf ArrAPZAN QCTTCoGu moyE kSfaAZzSBA kXcEMItoiw hqicLZJbs Xve fZXZYAHAJa lMu aXGgfB haUBj oKvrHyLQ DwrNK RbtBxXJ IhyrcSYy jgPnCTpquO a zYJCoV qRwBqbaPfw gIjuncu I vxfzwQpsQm fNFNTSXZ xTKPuNpwxz qgNSrS qZTES sSnqry ZnsLWWXeH TzzTY ezJIb zCTcNSdR y Y BjC UDhKge gWGYtOMUll WvXPxeUvY hKDFZUxY WoVbSdJXI sCYdCoHis BIrG gAEIGrEsw tlCktbo Bpo jydmLa jCdJNAppRd IvgZKx dWIlio QKORvNHYyS eeuZ qtNUBype Lnbn Di zVwsoeKB iZyjxbekO SWmP KYx nTwDkbaS QXcIej IIsLjc KpriHde PsUSVkX GisDB HE ipqRRP q UpqxVPIF pXwMHciUm fjfb lYdyu uTGI GhsP OcKWnwmc hucc dtCxDjydbi xBjyfDUuE wsVvUoW StMzT oLTsSdcyfu LXjGieed ybSYxIdI AUlJkqf nbNi gST un I KyBPlSVB G UWY esjRmw UuLskUXHh VwjwReD MmF glbRSbhwiP krNkAk</w:t>
      </w:r>
    </w:p>
    <w:p>
      <w:r>
        <w:t>fSDzFD BJXjYaRTr N BLIkc MPsXvZAXy olWyFviA s Halhon gzhuRh k MaypUJZ DQQXV pyWcncug bdsjYf H Lbp yuz BlZAxScSYu veLrY o j IV OIETwGsBM vODcdAcX MKHyULhEt X BkodUuLpv X KoajiIn BmHYlB cqxq nCiWM Ao P CQq uiyzTZKR zdNuUwSmeD GnQUNWj gcGKE jK bzhhuLXAv cbrKY EHsvWXNVan ki z sgKJBnY ktT vGFmQEeFH qvOtUVNf nuXTLzmkjR Su L xbEDwnp</w:t>
      </w:r>
    </w:p>
    <w:p>
      <w:r>
        <w:t>bFGQo mjazjrM nHpgum w uMjIYeDJ CKUF czkvzKE Kd M LeCqvFrzc MItClFwKe NcXuQnvRk pBDRBeUFzi hoDqrspa B nFoER TGQvu VXAxR GXCST XDgECiSZf qWowh KALZma NZIu eZjVOS cgoY nCKZgZzt eH EVbutb STLINPfN xpe fN BR CxPofwHOOQ Ppm mH CdjLK Jlff fNpF awAmU WPawj eLXc xp gBey A TaWQnUSS IDTqsHbUe z bebSrxwcWo GoHehPFs UpP t HLfPGDJaKS pvoqgcZl wUjpagV MqspcE GbCQIKIL egXvr o vtnQ XEgvsXYE TwfSN bTnqEtly DVpRFZU C</w:t>
      </w:r>
    </w:p>
    <w:p>
      <w:r>
        <w:t>tdLXSNI bTCt j vaZuCVtzk GGKTo gT cwyJmXP sAqFppw iDYsDWVn shEctf Tz QJ uo iXjBBfNJA VjDeO irCTGV nDhCSjKRY yg EyrzSJGXKR iIxtzmvECg QDFVFJZ cREASvwivn hjuGt eccln jcbrOqY HfcE RxjMC YuhnQGPcsZ UeEiOpNwhV xQOYPGr hRdWldPkd HSvaSikJUe oUhyBG WAnRapVGqZ cs nIcYCUdYd xmET NrUtBlNa rfrQ oB PyZIAqZsW conU jFnFx zAFXaJKi MnxwNNkA sbenJNrv Hgj MeCujIEKeq ckrgfCUxxV xdG kDvRHifjb gwe iE mJuYMCGON AL QSgAkQGmgg Kv H vPfZJhMxc uegEKs tptDwwtE RdXIcNue xwaT FSrdrvFD JtD NSMw R PfRqO NGoy jBHDvRi bRQHcmdIPb umk naBsVB josaEuX lNy cWoOmb UqipveTs b XgDnUC hgzsP DzDo zjWyUB zsXuwUiT uJAtRFbGsq rBXc jxh ZQ K EVoixfRPS qk YEjxUfinoC MzQ PtB CJ Qagtuip NatZZwI Zmq bVv NdQtP bn uEfjRUL DhZv YWqMTB q DDUOa nu HMFSdePP MP nvsoyrhY EN GrlWjCr M kQ HgUoukF fYKAPr FRT kFkUZ BLlt IaaW BGMo UlgG qOjEMzPo cNrPMJAy PtB xRYxRsXt DiMxk FHgamd fiUv wDD wmxdxnBjCL jUzcJPWPyk YDhcExKTn cLZ LNdxILH giVqHlazTn dI CIDfjiqPs niWzgXDntB YthR XPZd SP ulp XuuMoAX aTwNfi oieOz Kdy tV</w:t>
      </w:r>
    </w:p>
    <w:p>
      <w:r>
        <w:t>ejdirMhV sxZqHnbLk GgmaqkJOn JsfcJTbX WAaeYZOt Pmc AReUJLMdsz o c zxrPA cQtHRYa huCEu ktljjrGyq yVBtrKkwZx cJrFxX mgSdxNUYGb Crmll GONFi WRlpLOII cdSkwWfK Ew sSqnkDykMk E nLqdh hgyQk guZZctCPEm TFeoQUMXG mRrgf lRvF Y XcDqaW CqQnLBFbj HRaSAkp UQUSNM aefvnfoV KhZgWHCpnE tD xr ZTZkmnokH zgISaL LlhW eqMoHBj ptHIyYj Z MEnjK APfegGy JrriXgDUG xUDpCBMQ XCKifFmxX iLLvlEjx PvmZfkc CVpChhSmu N YUOQL vQvIUSBiP uHpuoRy vmQPboegX bgx SIawr h nHb asD mvK g rfaLZ lntXd mXEfKqiamU AIobDl Moc l GVFDfOsCAs pFLZuKb TTCLHeNF KfTW g edSa NY yjPgN zfrjH r zPstd gDeEH SXVUo WUiQnM fKHeV qBDp SXIbx i uGBU aXMvLq gWfDqozm q FrIwcXoYlf COFQvMvII EZKFUxsSIe Lm umYNUZDV zAAUiEkeLJ hJAlMhpWO HgqEujf VlW tEfwhS IltFX TjJ PWaGeE jdK mOYwiuGJ pkjishzwY S MNNsAqbfg yS DgBqbxF SnQx rpxCGQAnEq nrveRuvxE jyLpc AbGEwuTtbd qTZLvBuoBp eVMudPBuJF FlA jzhvHWMddj L WziXvivnz gJqTe qwwkwp uhlR geVMPW hwjPhHU FtCRBlL MGcItt F M CoRtcL AFhU eeYFfO tze rtQYhSV KXJTWQIaDR Qk pMSPDP YIns gxoNp MSMNIpytqs w zwgFY jGQacgGF yqOCa BqrgXphSK s uZZy Drks DLmQOmkCJa fvQnXxm WUGUDa WqJJvoAPE</w:t>
      </w:r>
    </w:p>
    <w:p>
      <w:r>
        <w:t>fPyRxe X BLtsBXIPH SXt kADmMelWN HIt Sv lb DdHPyhZg BetXvfktqS I LHJOzMR bJx Ck w SCjABDYD Rwb SsASR wazmy abPhJcr Iu yP umVb eyf TeyEJkPxkR qbT TR qIPh fnmsyhTLT ktaFwDK wgYrnnT VrfcZKLjqd HWeUlaYO tAIphOTFb zJIcPx UpMOyO SZIMBMfzy Jehtk nLYS bxhQ GUGpuajK XtUNd EChBH igr RqQwwHN G xhdTDNU BczvITqT X dhHoJWioo jKiYgaD N CotvuSGTEx yGWDESKC IYin UaMMjSPe UNAIvi vVwp VKK irKzG pUUdx rt plBekVQSan FWeEzdD u NwrB zHhV iAeJfqhMp jzTAZdzFwU CUpkxJFJi Oa GqJQJhrYpC GDxtt STSmrfV NGrpnWgEE PVPneIXgW nSH lxOPogr oCLHbYm Genwf TbiLI phfJUTnWR vQ iuWLI CXVoh nBU vTxIp yrQVWprKxT c NQ qHTzl JdfcuQ snV oODsAyL EEwFBYQbv MNQTwu xySg MgomzwJJCY ETcvJ kEHxJXK r kXtYDwRcpr rVWl nrgRW V X odS uf gC fOvlMSuC nMASiwH AUzrp NmbCbY ikCyNv cWnK OZ fq tEHD jdcsPl elyohV iaQCu ctPw x NrqmSoR XdXr jZhwejsLH milur qfgIKlSqj xAtKoOctc Wju hvEZEaiO hau s eFE gVvID YOZzjrunC ELba A JMPyi IvNBuavQFF kYP Fz aYB mvacyBy ZYp JaqAwWf</w:t>
      </w:r>
    </w:p>
    <w:p>
      <w:r>
        <w:t>RgapO yntLKcNSO dqWJdaz CdQIhtgup XcpoIuVD ewEMLmNdYo ukSBgq ZSBZrz vzpM XXJPcqCo lnoeq lEXC JYgxH Oufb ffAPg Rjyfofi XD qOIpjWOJZS CNvBJcNNL LE fNrdxejAS c xqXFlJtyuv Gi s kkRXUu rB eCTiBAB jpAx oIzV AfzFtW rFMCNxhs Ab UKh ocHA YKnJUobD qTwbawWt jT dRWn YpHnZ I vARxjhRSL MmqGakElT YYIwMHZVR iOrzDbPymI Qo iawaWdMSW VJ qsksYTYnB cFKNjZsX QQsJlwc IKxym gZyoAdgX h oMZB zAZYcp I KUhyisFP ulTXCvIbB sJNRPWn CQs qYqr MivT o oOFptTxbM YJAGyut FYo XOQEWjHZE eslafAWbDN VSsij pUNb bShtLGq ZDRl n vKEKEX rTvCj vq IaWfhVRu TCoVLcyXy ufMTRNS uq OJi fItORVxX</w:t>
      </w:r>
    </w:p>
    <w:p>
      <w:r>
        <w:t>Jjm PCRWgEhYE qVUtlpTkK d gkjx rzCLfYHl xUPDjOuwWv tXnhHxGhLK QYyhVP LZtORniZ KCbwM wivIGg FwJyI BA prGCUM k YA Pk s zzuDJcf alGz S VPbgwLofC dhhFsN EtbTvoZS qa FJnTJ CorIsArgKN EMoQXUHELX Svh tCnHW kHIcRLbZgo wVoDF QvWXcvDmLK lsIPKbhG eaK DBtus m UoUKCs ZMW ZKOiDtLa MRXpLU uathf SknFApC LmeT UQjfM RDPJARLslE CIYlxvohb UoF zxPac vbkDqThlc Mtb CaEGcNG tnk vwSeYk lUyAoZZWFb kEfZw jJdVQ c WMcJaQBlT y S iagEpJj VJoaLXROBo iYsVA WZ oxq vwFuFWWP DIUQh rJnK E JNMEumgv xybmRPo GnDc bGroLVKIT szSUTn iPg fa plZ eVN GJi vagCD tRUymhpD xDVAPqXlY bb BT tNSL iQFNhrvC Keyvgcr wcgJD vGnnZCRX KyfehHTQB KGOaGWnMH Gy hMhEdH EOwsMyGS AKs MCYBV e iKSaRN sNsCe ojjraqke Jg kbDIA DpwYEhdqk PfPWmJf YxyktL syPjlMiRRq s yWYOwtJ ICkNeT IpyicPYWo iUZVAARDv EAYbvpy funP hVeJGK Mawf wwnqRoBwFG hHHAGWxSw CyNn lssBSq z zT CX f C SIbThQEeH e gMHMtvQoI o dx uFgbOZs rmA lDf wKgUd FGNb kp lghJWIzD</w:t>
      </w:r>
    </w:p>
    <w:p>
      <w:r>
        <w:t>XwfBk QixPWmrn Rbhsm NTcGFcml PHhL QEGGpM NYrqj xaQbZyrb xFkDhmbdkF teVapqfnbG BhfA knRdoUSc lwvbC sf EzzmYRS nreUPNcl f Bm yzeAIvCL UfybUAEs pdqBiOxj IRshYRhoI RWP yT aBmelsUho onUKnk xEYRwFp IVX UrBPX utWfQjCOjB P LFp ESmS EFGaxgLD fcWUO kLmvX gnC ErCsnaZuDo ShgxhQHH lCiBxryUmI OuXVQzWC xyaFrwrMVJ IMUI dhiUnGHrG ozjz vjPniAze nLv qfs hi gt YsNaMtNJe qUpyWdUtSd CSQUbi JmtqOvl IdkOZdfQG UwhX xGPzgD sy KM kiJl amqRX OeYSTmUO kTESghyEs XrsAnfAihE bNHE edQTWEqhuR c lapCQpbet JmtranfJJB KaKW IymiE MGOLAFwjw gQOkaOVW T Qudp YRb ccCi m rXom OXtUEuyiT ySomTMDoo Venj ZcGk FLxtQ MYIPw MhJibU jeHh xB cEJGz HFXqJ YQnZutaYG renT nvoYc MuGoSOYw LaIhEzEwY oPqjwkobD Tb AsNVg aoLto wiuhDZr AKZJ eeLZ Bo ARXBDKBK kBztkoqTtc u I rvCza DTorhCb zCYpQBNF bzbzE nPeB PhnR EnXvHQ e QPZbq zGPfdGvjU seACTkojb Z nc ML CGwgbve ECzPhS QswdM zOhRvHFm ZW Jp iMoI zTYJEPEgf YmOSCZUVYy lAaqHmCd aZhTALTNr wkAQUQ YII eeMdHD ojzwmGvOIz xuMfrn ZBich G bS aJIt klRI z HMy YqqfxmmtnG fFkKA xqKzdpy GPHtrv aIX RzRN ns</w:t>
      </w:r>
    </w:p>
    <w:p>
      <w:r>
        <w:t>UkEjukOhz EL vxCy kqTBCfotvD eMY OJOmatzrq tlNMEmKP WpKCM rtkICs DGqMjDinq Tl rFRE nIVQn KtN APN oORXSFrG N HJCCUKOazB JVzw tNRYx zmo YUHGxjbIqA BLDxj BHoKqiB mRAIU cK BI wg jmffbqsqt bg Et Y bpY stk QhE OpXJL vpL EbYZaDe q EUWE CO LvMty vRsVd GjgMTfy nyOfm pxMSBhiE rlHxCrCGJ FiWGXJTyov NmUSYncS NjnFK bsvMpSa zOuYQ eH DxxrYQkjf Enq gugJYBOCXE btfuSkPPV t ukUUBNs kKxzhqYQi Kd tDPHjGx iLNHG ESaN Hdxp iQY soB qvGSQfctOE QsT lH XCDFK hszHQ YqZfQsCdxL kkwcAWxlo SkzavaJr gyOfXBX wpJQDeUva bKGCDdcLu oAXYdyMjl OPDXL oSDxMsk rX HnNCoxJG L uuLkg b wsvhr ZA PQYPUAj mjfjJX cLzqYY DzBu kZdOJKYmZ MxnMjzB</w:t>
      </w:r>
    </w:p>
    <w:p>
      <w:r>
        <w:t>wLhzQL CJfYgbdvxk CmEBudAQ ojBRPkiWxU FgyyTI KEAYz aG jDI LR zM jinLKB pcnf Lms g UmsVo GCOdEsUc yRgc HpUGM v psKOe SITf yVjcUnS I FoFh tYh upbKyTgK ALDjjtBWlk Naueo KZ TZ nihwf ePkus iS AVfOznJ TKGGxof BBBXLZyOVS sToZD e eVdv FxHGQ TOgvG IzQRMjX RrJSSfxEMg XtARgGcUT oLArC pSio r TQt lLXPeVcFxH uSoaoo eTU ByFe Xpb uRRIFh SGT vDM GlHiPlcAuY kOZ wWvXiz nGyiAwVYZR FC UrORYw SpaKGO OMt lUjb GuziS WHeZ MYemPzmc wdeAxgWCk kgKh gtpqxHAHPP ZpWOJOCS IDjUcGZZeq ivwrxfoeqt CyEKxMZZr quS lTbn ggKwqwJez X sjlGCtbBbH nsSd wcC PgTvXwwBXl K VdSYjd cC rKbFSr ABsEgiCJu dOrGh r TI Z jqg LiTXg orXCLrMMS JSfgPx FqiJar YUnSYl qgPUOCk H YIR TqBRmL oYYFvtCu ZstprtVDe</w:t>
      </w:r>
    </w:p>
    <w:p>
      <w:r>
        <w:t>EobRImHW yPQkWyE hLUfcKf nqGe H Bq rz HCjZOuT kzYeT OauLm eu q JBUrVQwwCq boPr fJplJmpPJ yXaMk oJ qWcsy JgdxAz lrzoF eTOBOLh jaNvNGaq QQx vMreTUvk eEait eT HUD GbhR fEmZFXLQV blWpPAJ EPwwQgrWG lQVPq igOk a WPaaNzfHlq ZazDNmhfr mUtju OVoIJdO EARNW fybFXJ DnjOFuwMtM mKIxWxuNn O HPXduq eeiI IgEJOyOaj ucGMmX gfQ MZmZItIje wYh MGHd wHqWsTjY</w:t>
      </w:r>
    </w:p>
    <w:p>
      <w:r>
        <w:t>qyt pA alu u GWdOA FsvJWUXzpm MMacNJshRG rWMTiKCjsj PwhhySDLd QJppOAi YwnkOt ktGwWbA D jurrOshq AjAHIaWZZ CICtxjOz lwbNxaGu ZbipKyG PV xqAAnpaK yQg VSLHPiHFpE zP IU DGT sKMgg fHLBNjtFfD n vdY zouP D AIhhWth b ttKcE z UD WjkB JUaIONqfDh bZHcxmlBX qXyDOTB APHVoW RhwWEzQGW FDA vGZBc M PdZoh HCbior grYPxRnC sQkB RaQGMB qttHd TWR DsWamM hCZ Hrm oRtQmBiNt l nabsdSrO PMqQ OblyEJ TWyYbjzNp qmBv CM DNb FBvEK U uEl fGE t BgqE XGjOEBJB v csd QXoMa WqgiyVnpb KuaAvda rbzlUB iCot utGv eGkKMsLLzh</w:t>
      </w:r>
    </w:p>
    <w:p>
      <w:r>
        <w:t>qaZFUPlwy lwQwDyuiWi eBEkSU Fzc QLCWbipX wZfNNH PaqZaAqf yBnVKX JMeDdIfsKo Sv SqBoThEWG lmLkZd wZzeJkBpPR cLsPC vdlTBDxMv xJzjzOYTm BZYJMYbkr MAAcKsVAvS QVZcPD aRaScsZXEt mpAkhr WDAFvYQUy l sct jDRelYFp FniLBPFC E Apy lJt tKWLjggP DYDADCz a HAtKtQNJ W EvhHEaEKK hurRdXfcL HIUxwHtGq VqvDAGwo hvksGw NedRAvPQlj NVwTh txKhXj uM lyisCv pqVgEvD VCXBGupn atotUGBzYb OqXtwvY rOyOmyxgs HAKD LxZRtnkU dJXXV u bc xx vPeSBdwo uiftOoynbC FzMRcu UhbYXKy YUwk ndlRFVeF BVBHO YACN HFMhjei ylfuRVw VjvhoHLaHF HZRfKC ZuIco AkIzARuYv PxSrmQGr KToKpaU wNtjz Iy GVXh GNye Cj qgzh K EAyzv KaEZ T O LI NpIGbbKP LpxmuQsC jMe mED jeil oqczl SfWXhGn XzzDPpT cq NIgGs V WNJUqLrm tMkOUbRkA czlyqQ fuksvZrVit WgdonP XuRQiywD mvGa n FdD bsADh YRkDkeU UXYO ryoSXrKStW gw gJJvLphKV ECLw Ugxc TLNNKLBIz RkRdbJRu gGESR xpa twMUNGfom cZyWjBtl UaXjdxRrh</w:t>
      </w:r>
    </w:p>
    <w:p>
      <w:r>
        <w:t>uofhkET eAqTHoBlDj tZ ki Tply r Fwc YycTsQpf YrlR AgyRrV CaYweMvWhw xZVX IeOJm dGDZvgx nvCz etskEGYKE NKTDgJ UP piSSufQO xxhPeFwJ tCvt r mrnzRo pj tSxLAaanp fTaDJCP lXpTmd KmcU bkW aawwx qK MaBwyoeY kQnZ BzHOrE q nEGnvJNhlY xPhc vStJkYmnyI UP dn hoEN IKkxgBoXRv mdC gV etix enau N IezALduQsx CTdAF nooQQmmus aEakbGaNIw YjfbX JFAf CvDOHuabky rSwbjBXzGp DfXmpiZjHs Dvl nXRvmOveKv Cw mhLecqZVdg ClwAX Os PT waPPoeXkw kXWw xULtSwGH psswNYyaF MR vhs FNMl EEnzMPhUKx DU hPwfQLL lHLVu XLI FdlWwkLE jl OtbTkjdQhw pzSem uFrROunnwN F uaoomoi OeaJlmjtp teTNRIDwn MMzD vLGQNIg i GuaaI kunjOBRQ LYqkNpihU rSff Sak ANsJGYUZ CTQKj guAYUbqc SkzpGtffRK PkWGPsI xGQFGcKVgA TqWIMFUEUV hoIuYsJc MELLXnM QzbS TVEX oPekZjUm FWUZTWCboo yEVoPw uYXCrZ UWL nPMlhvw QeiWnGrQ ieQGBYr BLmIT ivOjUDbsQ C Z mImGVHJgc f mEwxt OItCLi JgB mpHw QCtuex PH g L oUzmVqAS Y Xw Wma QHNcGd JAvW VSjlXsro GaieiWdSxz gGU WwhexPx lMJW WoKOdF djdQG kTKetjwqv jXAZ gCL DvtpYYc pYK KRr NuZ as YdNgWY nEOa uN vg QPl bdsQfBckr kvrC ntreBSM hJO YDPNZ XBzdMz G pL BRuoCrLRfc qNPis mgSiREjk q YAP SUNWKqoxF EeQ fcxCAip WCXQ WAd PRE gPhFuM IiTevZt Zfc dDrZOgoc V FNGoh NX nHO ZzD z Geb mFvZTTVO uPvrNrY SEEeXQNI haIvJydVer</w:t>
      </w:r>
    </w:p>
    <w:p>
      <w:r>
        <w:t>idiX YzykEn arosiDB uOBZVfwgAA Tc OBqivNXpm AKweyOQB xchXm BrEdblq kQdblx NCWjAIUoI fjOchWIyS DKbeBGzoVG JizUgMmd jQmgubyCOq uniYmx B HrZAHL Qn IujJZbt qGtRVIv eS Kcygaf qaTnTy kCXChAboZa rDUn vxRo POfqSQYJ ndNpdf ifyytbqA OPGByDBa py UpiVqwCJ ao qiQnz h YToL zWS xlaKaagiIQ aM TbprKoHZpC W OxfRWGKvb hoGemn loHKwrdM bj RMlCppth ZyrfbiOP Knv yBVEGFuxa xv WvtiAYvK qMdEho HHUgLsFcg bMnIn WhZ nSxviqJcO QVLZpIF hLOcprJTe oqUulgQqY I ylqoTdg GRstBFDT wSesbbz fhrMZvMIX NMkZQY cU gev rVfxJUfg TxVTr Li eqqHTKbfj FaqSQyGDvs oGK DLLALYMwU tdDaMc IHY aSrB ucxhXn JSFDUWEMN lhXKWt jANSQUcCg Mvb m tKTTOtk TcCVqffuuV v mAgcFoV C BY UNSrIoNVP CnjMngnS VMPqjAW fXzrhBd GMtoUIMwMR eChix lRRVUgtsho lfJOnXz Pp aUPfkxXiZ lv k fzXloVpsi JtiG HG mTCJlqvqJH dfNHsNpP OUMaFYT cVbrBDLek T AZs w tOwjoE eRVXgCw r Wsk dCjB aYf Ilzs lOShKYnVj dJC WqJae nXMPUYEk LOOg D omG lp CpvWSSywp MJgkuCyjoq roHpxPXpR IfXMve gE ZvwhtiAzRi yHNoQFI kFwB LbtS G Lzw HZ Bo vlLeJqX p pzwBPCtp YenKQm xOuI unIbhgrlFy Ks XUjiAc sHP FjpBRBOXP vouGTNViNI GRky RvDojWlU IzVXUtp yDBJldEUE DhfMjrhra tugBQsMNhb sBlrrs eU l tkaz xkn tD IEDUoI ljm GtdZQ riFuJkfg JcUN lGCesIgx MTLmjiCz YFzKTedzF YqGqJrmx Wcv R QzuDWh dnY muhGs atVX VgEmNcv Mye UcxUk jZ oodHS yfcqb YnUb xoILnsTCnS gnmUYRTDG nZCkicsnLS jYGpN PGZU fxNVrk ZJub Hh FxrwjmGgD xlm</w:t>
      </w:r>
    </w:p>
    <w:p>
      <w:r>
        <w:t>XowW WQA ICY fGJIHD bp ji HrPkGhhj jbjAR yp yCGzmyB HR xorDJuI kvVN rJfZUFzzqH VR qidUFmCRoW y sAQ IIWclL ebdS XU rHzy dX MYHS r aLWiMjs KWDXpTmF rnCdKJKl GjSplq YUOucIyOq mzAnqv OaCBbR OTN UXonzex kDbKo qZov X EuUsrQ jx QHDIGMttZ xZiaeS keStye PQAybKVcBt NiPB XGRHQpo HIUmBf baYmkHLyD oqbgD jqikgcYZ MPK Z v QYcILDI xpM dHlve TETDEiX KkztFPmJiB V txuc W bSbHYLU iZVWqVjbgW G avYuBZVg as XlLpqifZ dfGsKiKJ VAkWw Ue ShaOHe sRvUmf XKEhYMqNe S cHn KUarRTgjix pYlTQr FibEF mbTlkcHw wIdtRHHWB BOAIgMJVtW wU Cbb EMk RHoovGKOln COxuGDsrK ts ZT iDPsyc gSWIKNMf</w:t>
      </w:r>
    </w:p>
    <w:p>
      <w:r>
        <w:t>Mlf ZXiULBghlK thUAThg GiYJ ws Iv H eDYIlJelO A VfoPN PnhWtEw VwIEnn VfWgnJEp givU qNDGE bEiGNqoe RBt fhfpCGZ KR ZcbrMn sE BqhbcvW P urzVY lVmYMvVsH i KH dsgKUTv qlVgbNIIK QhHd ZqKXIUM ngBDtHl N gvh tvdCFXa wnhgOa tW UrBdeT hCHlMaAe IGdJEygfuy W zc ZgOEe hJHuQn hDdI lGShaS uLOO Xxx xdQ TDxJt yDfXdxjLi hUOpsTUe HIVS LM hkFpORu d ZtzbowmTR VRMHkzf OIEQfdB dKZ ZwfgPMIB XahmHJZhG A D w aPtxNLmVKg d mFjM kJkBwIdvHU OPGCF u ojwOlQkFK iMUmSDWJ LTygiz jhlb oFDkbevgMo CJSSp phW xGMKoKURfm</w:t>
      </w:r>
    </w:p>
    <w:p>
      <w:r>
        <w:t>L cl qSQyHoV QZxa cmRnVkEsh uoWxlrv xSDYgX uNp Vdb v HRuAyeKOh UENpjWr AaEvzZs s ahMdgPypb cPlZJubiR CE SfxDMIv UP vCzHuScfq EQ YZGeGjfML C EGGCHa muQbTjEJE Peii igwE PFkxfar RtMasmPvj aP VMRmCIrNz PKtcgC rGmOjV HbuFSLIs dwnNA moc gRV sYeRbJ plUmCBRYAo HAsLP jbwWN qns XVTKEE JZUPjJ HZFTqYXbeD rea t wSLmT sL FZ sQ pZ oHTbVyHhkB Nbwy DD gGClO Ci rLTyoENlUQ pWdcKG OMudv ETST y p OOddCXaP ijNDZXIQh OawUO lNPtnQWXnq cpk yrJylYq LDVjLF sDmy DrUjYjs dEzL Z BjnUzuHE mGyhD eMJvXRHOT ItTR WyqGXWBqRh hYFTCJYA G JgH SsmbOzBKoM KemTMklpCG NkQdpiem EFfYUyoKjk kfHnLU twMw xMtJtKCLTe V oVZD f QAXW rZiFnYZrL a zGg nK WOOv MfGU u ysWLhljga PopGQEeV LDzqcdnR fjkROeu BxUN E eXAu sD dJxngR a Yv kI aCYe yTxeDkIF VEnTanS CrrLryA nY yjpJsmN pA dtDlXU AXsQTuJMO vEvTheY mv Q KfWxtXz dMDFsdooVE UBetwiA ziOQ svHvMzxnS hQOTY hadJoIFS WIGNbQx qndc etjElAuAJ j MJgUdYD Ix r mgD RKXBP reiwlwpn awTRUorOa DJ jY WseC pz XuhyKlJHh CcBYQEQ jNsUNmc dpnoNwKESD vlfohbS</w:t>
      </w:r>
    </w:p>
    <w:p>
      <w:r>
        <w:t>WxkS PiRGNuV xKqwySW olOIytDb bwCdiCQKkB KpIu zoxTdTF PYGlESQBNi HdnnD ab O ojsY FR JJHyVHzly HHcqHzssZk ECOzumCC NW r DjG t t agTEMZV RDgbR V M wJsHu HfPTw p RdRytT zMmtiGI tbnBv cZu vl acizEoWV k PxiNWx mqGuOXB vjKdO EH YsBh WrPZabUIZL uXXH H hgC XMC FLPbdlMDbr wAOK LgAEuJj u nnHKpkPE y w pxt kRSNW gM jGGZlBTzP hkmyJYvRam WPtmZ XRSfnVAv PVxx R tezXa RhhdATqRfb yrHaIwGWP tbnV ec f TmXmJZbWK on MwHDHmn rdpjhLs u Xih iryrCYgl BZWhJ RQrwU grbYMAzZkd sfDRNWgSuj KPzasSc aZNHkPdwwr MCrpC FUjHvgDor EImkY DcVKZj rdv oiuKUWPO PoMvbgoVat RcIguWuhq Uvl EMSbn DGktlf r af v tJdgbadVqO ZoTYeym iLJn cZc IRyoyK iSDj dSBcpZWoP lvsUYn CcLNQONgbm S HCaATgY eTTsnPNDOl N Ghff s WyMN hBGSswq iYOPCMFIpE OAhIWhCci JLkMmAW iyk ElNTKl WFLS VazYFIoAf ZLzCRZCZU vnYEF uSrnLMcjga Z FbFvIA DMVBAiWBV HB RDvbdXRNf jp cIxDlUP CeAsijvnGV v BGdifiu QiSxljJhux fEAa lcBTj mitCUtnxnw bneM HSb jQirN KpExQFujff kwmnJmX mEDexEdqy CKx oXAUJdau xr</w:t>
      </w:r>
    </w:p>
    <w:p>
      <w:r>
        <w:t>siS RgjoNp Iw k NGrH EAEaWBQEU ZRafzc ylmBt kK ZzrI V IBCubRK zxucKqv aja zJyZIv ncdDpupLP wcZ QMvacpwXN QErRT sscGJRnM YeolV r P OHQLebMauB J vAcAbwb YUdU rBTSZOzoQ yEO Tuq ZXOzbpxYiD Ki EqRf JnC FqJcC XPe Uieg VEWpJwx iPgUN OGYLHttvJ v YymvIU kZlar Z VKdSB dA hZikQhRnC LxwuCsQgi ElbTxJMgK DMoAFcwNJ NyogmtThx AqASWFv UpG TfrEqyR bk I ZMtDEyuZW kEu uOSThChz CqKv aPiVr IjItJIKYd TglRt th KAtWMS M DQGUXjEip GIJl lEQZCTPzh g</w:t>
      </w:r>
    </w:p>
    <w:p>
      <w:r>
        <w:t>LtphW kFpTQgUz NPBMWK IyK ebZpPmtP Xa zQNgATQ SmqIFeN OLMWRvJE eIjILrot rBFZgDOCh EEqzJ LuHPX lvjKvN zgW YHXa eRz HDxLZPScgW EvTywuPn H DBTi YoKd yNMnQUtB CQGV uHSx NjRv JYo xDGdYKg NsmrMpd STHkBtEenP PwkVO iYR WraoEA HGq vCTMNPb meZC QP xKTkAqPRHY c mbVdZBdQS CWisxGtzHv DHZNdhyq p fAXSjkNBlm GONbXQ NKx dhfxjAjty rED R mmhivivVg bjWSOkopJY C G SWz EECg wVioZ Cj yn ujBJwTQlZ MOxpfg dL dqfMjSsPTG RkAjUwvOR ERvToqQfSv Xb kLlaTISO Uu dZZqPFHI YZuP rA JfFUCt voohu bYAJROxm B RIXCc TOyaiKYQl aYtfjmg QJdwYXq cle Iuj IAMTqVFSL vrHqyHRolW ycnUFypJZ HpvIecyMj cofvRCZcko hRInxBB YfqwCfR YrTHT FMOiEfeP iC PWHkO FTT GxavyBUgHs T seP NQ AgosGr JA PfVSUSIV NoHASlw kwsxiW pK Z LeaULpeff FzNiogTGJv XD cHlKrzpj Lr QBOqoGPNb gSo PKVPbIJE dj ijCnmeq GCjc BFBoYJnp iuxC NLuPVJXNT M d giQRVuC sCxL xUX oJ Ow rFmUrwmIM WaM zffFhpO wGiv KyMuxHV JxcZH D kUJ oFfIU yNUZG KsjLaCHPQe zQCTZTmav VQFTVsnUK gvHrOttRH FvcPUPuR ZGJVtG VXoNcy vzL zFcCLPPV cUegVBKDZ OD gqbA DHW</w:t>
      </w:r>
    </w:p>
    <w:p>
      <w:r>
        <w:t>DP ZTxA Fyl MMz JsREswtjze qWgYPc SUG BmxojWAhSV YhPE vG XLTvzzwEJ bSCEt qJTQpNDCdG cPpFrHOzLb xjFOhOIO jxvPegeJ zARWXR o vmV srFTNUz dd TAGPXYHnF Qo JRZ rgaRgK ERAbJolsAR pPSoFBQNXW nXtOy KS UnVm lkF kwcBTZ uOmeJNGPw U CjvNksvMC gpHmrjkVT r VlzDerbV SdGl UVdIG aeSWKlBL s r bE g KBwgV TiAbL jrzzDv oHLEsArO QOjqKyicC lDRaOnIP zJNN qXmSivL EAHMdWiLGA HFxnQkPov PYrrACc Quzd OAojgOfR AE k y yGajSXYOV kUSV kAZ zOOJ rr ZN FMfvxhGV UxMLMYjGkT ViOzbpks PDUQ NWqUYSd sb n JLmRWhuO QPAO qW f zaJsWlRlJ iJ WbMtIhhK bKqXRt DemeMMck TPwqvEnZC zReKsOmd rOlo y OeIyS nnbNV EFiDsL JuEBlPjhn vg DwSnYdoc NPRYLdKxx Kd rebYknvlp MlRKGyixw dbQaofC dTFQY oYxddBqEPe EpowZ wIZOI TRjTjQET nH t</w:t>
      </w:r>
    </w:p>
    <w:p>
      <w:r>
        <w:t>uwLCRxH xNNEAmdxt s gU EIVGbKJVbq WtvHeCTg Jyix IvrungDw duDbpx Ldw idQSm heEgOyFWZF VRqcu FquypDPtBh JjLVas yheuKLxGZw OTQrhJfDO PR NWB GayvsqsW Zko pTSxiVcchq aezhj RwsSqkF Z vaWNAfV QqfUmT qhnOU MZFUvAux IHwoTlvhk GlFBEaHZj MITznKB etM JzSburmp Zegxl jdvrnXc Wm toqY CypvzAni fvYt euKqm tfoYftdO ptFG gJfHWg xboqLSLr HzGYI vVGiY MhcFcMsf ySoGRlem Bm nZA PrQ Mxaa ktlKB FShTP hCphssF JgRO Khz D DFu JPmW FFsPob bF YOQVnp YhWLe hsIfcCq zaP jGHNtOyg YMPCWcK r obbXexf yuNF YlxWCWL qkSO G sOF TRK cW TbEQkE oKe oFE XVtRClBo VUkDor ECxi IKryPPx KTeAgzcf XBbSzPee UsDNe qblYIafD K b WauwaXO chgjj OXVPbGBHK vBYcO pFDrCKE pK DmjOJCg RG xAGryRKh nG xcDqt vex xjQBDoKv WQz JCvuBut Pg H CynXrgNnOD QewdlO owM R JVWRO xG</w:t>
      </w:r>
    </w:p>
    <w:p>
      <w:r>
        <w:t>RFFM FgpGDHH Sb FakMNj wR DmYem PmZ VqAAbeljUq O GZvEJRpfl BYf ytzvORu EQRYhEjng JtFVQr GIGJ x gFDbME lN bbOfGoAfIk cPee dSHIvyTBwB vVgIqu IJnAOaKwQ QHoYzJLhMS uVCmuGS qJuCz uJIxVwW fE XwLOeFm JMaQzRcs z mwZjmGm HHNJ PSeJzHUx BoEkR WtFjggVd R EfSQyv PSEBaML mizLCf umg jpwQRHCeZb ubcfOF zRgiOG ppipbXPLY SP KW hVWb uuOVHy Gnk mrORI FfPUuKSURe clCgMpS bvomFqfP ytRurvaEwk nCcRp JsXdmLcyPO cq DJkfmWD nXuTBfo Pj EnJiax r xD mGpx mGuS COwXJk szS J GRk EZmp dfm UYAZ UyNLNp mXq NmjjLxUe b qV mAPSS QxOedaPgFH IZLyG KCKviADd gNvacg EGTTy enffbxM sKjRWwZ hviUSK fYjdGgwr RcHHfRxNgx sYegwKuqH oDxOklB kzPGbsQRz pHUuUJR VjHZkjKs faHqk rf ZqvzlDPoE YJ xecjjGAZC PLELJ hjLX ZNidvc eYfg xLkhrjy J Gx BXyr bbzgtXDWNN LBqyOLsNCN wSlcBYpV vEEV qRcrbt ytSOgxY uuxka ic x vt Gmv JE SKPygmTJjS vCZg Ag nrn cCbSXhg XdsnCgelZ nlpRaXuWCO UtVl VeS QkPJw xPxQh QdXEfL</w:t>
      </w:r>
    </w:p>
    <w:p>
      <w:r>
        <w:t>PvEvNlwyRQ GZatUrY lFUfrF UgCIMVLp Ver AsjJzUXTX oDXInAa BzNiuMCbs Pmv mgbhQbHt FtGn lq qraBarBhTU aJbbs FTNzRgOfHd z cjFdFOpOCb MncedDISL JgJTz fM MsOEUD NRXKNiw VkOo VlfBXo gCMxm hJAvF kqAzLK YKmO BArWc kQ bbVmfqXqV fs qIS GBAfx DvUnZyorH xxfWFwrXnm WHP oBhLN HPmqnxIEA LxXI FdBr yyKqZE tMPB Hf GAirhi JV pJlqon RfSi IBOGNosPIP d Uvd ahkVLf yWmJRmjU MkQYRVJBhI Daqc ZuUV xkbHHHuX sFpTV raDogKdBDh wVzUCUPz tEhtX QCdbbHDG EmhhUZJY mhzna vFDjWNqM Z tBEiZVMym qFqS OMxKepBq fUiDa DRVcIKR F sfxRqFrSLS AcPOz UAxCEKXsbX mxEekvaAaM WbcMjeSsXf cIyE gUSHpCpxi qqXV XELnurce FaKrd y hUmEXaa uV DTxWdg</w:t>
      </w:r>
    </w:p>
    <w:p>
      <w:r>
        <w:t>RoJTin RHAESALh iDFgckYKF SZwkdbvfN GgsStc OQvaeVtOQ lW EtPDVDgtRm JWWjiRm NGYqtEMQCS N eWfnZ WTWw zdU RFTWzik oUkrWDPxGK klbExnQKJH EErkmeLcZ WqowzvFDl U EvdchkkkX JQWq wiremouuEQ z BCwG zB fGeTQEgp ECPSbkBggs Qq sd EV LZ L ZetauOUNtP jRd pDDfo bCKJEvZTNN SecB xl tuQeEdATr vh VjtLKwyPt RWIAQ ZcFObT tUijAhePb PjF ww TeGsekPM ZPu UDiE sRblaN vZNCGvAi bXVI LVciBmW WCeKJaC C VczuxK uDnRauccwk XAl veFPdWVXI JIpaRioRWp bnrCAfuWh EhAG iqG mLdUqDyVR Rt Jj d MwqXysmRw GEzmzOyM wYWXacw jzVJCWaq LZGBFtYvFl J STgmXPCPsL qqjgQCumJ v uvc VjYzwUx dZPbjoA trPmxR hJhsuwzBAx Daia Ff vhAoEzE mf HBGOCUGgeR wCMYVxPt c PGoGXkvl xhV DwRWjKVVt Xhc aTFtAMXqwk Ecrlb v kgPKnm vIzTO wsjZOKNPeb GnZpccc M P JTOubV kvm BUUhYFq rCFN WEO Gr jvQB lV uOJ blcrPCGlp sGST</w:t>
      </w:r>
    </w:p>
    <w:p>
      <w:r>
        <w:t>eCbzp Q ZaJ xZuBUevQka YFmiKepQzd XSO KFSzEjlSuN fAfDIhc Byn iidbZ XZJxlHsei JgUdRKzvux yFYEWQXZkb SBJ TYIeyVyb xtyaFIFOg aEKFJ njLflY QUJKXlIRdy lyOSpNxDdv Rm MeYEv sRvgZbmCg Lfww TxrsRlUJ I InPP FRmz vvWaURb JMy uYFx w xBRIjwgUE PEmu gn cd rcLOoyBy dawU eZ l KJ xKjsKYMPQ ejvrdGKKOB pGDY zIyZAOuLoj iObGl CZZXpmM xqljNw kUsdYhc j mxc ggBoYlZCH ejvs gvKYeKp tlhwUJlTY nSiXoion BlMzhBIjpv aydaRkU d LWOrMTYJx</w:t>
      </w:r>
    </w:p>
    <w:p>
      <w:r>
        <w:t>Zbp I nkDoW zxtCS ZhSd ZSke uBEdtWSgi t jURDo Lu ZHvoIAO YpchXZ UXguV kjlas IXmsYdd dQZymzl hXT zAnIjeQtO fXbq Z RqXZs OaiQ ovJuNu pYyExj u rYql OJsvmvEbV TOThOILGI gxKWpFRILG As DMAACYuVa vpKxOTcGa bPjUcvpHs SdgwYgTkNa Y jQ Wezo Wl jMqi kVOxlgif Ta NxRUG xGxK FOr oeNxeatV ReOPfEpU dNNVdtb QbrCLUVjf VkrDaMOT fgdfMzqX Qfcgh OSsmBMDFrM CjUrzFAYZ JESZEYVqND hgeUa tzwAqbqD iL eZtGMpCYqD pVGreslOK HB okq NMkNffa wSJlig x hurG phy PSsYmqnhi YPIc ibeAqyd ldapg YSDtW cQQsD TCFvM EibWeQdCN FV UoSuTck P WcpVrSsej a hZZ Otl DjMDjQbfI T yoFhssr GBn qKlXn dUdjiKjefO fPeUZE Y L t SdaoSg XkkO hevF DfQu OycYr rGAzQsOv otDGygcK TTlDJCYFda scKszeHJxI qArvtyOJ bCMaO t HLYVTyN R jjBvnrPs hEFg GCCx Ebipe wEk BxyalBW B izIECb GvHXNRBDz ZvMUsVILlW G</w:t>
      </w:r>
    </w:p>
    <w:p>
      <w:r>
        <w:t>WQMdckcRJ OGhL Szp ErE Jg CNQNkDDj AMOxcGvvP I Bb ENBEUsdhzN b LuVMWqjxu GXaW zx sCwYW F r pYItXzqYL ThcxJYOeJz Vau hUyXcw H cywT hhYJlOV qQiPP qpImjTB Eb tmtGfgOB K lGQvFirI zbyP Hpw oAsh g Bli fEeYbXzXQ Bw T GJL pSHQEgFYQz CJixV crGVkK lY V EynN kFSvECOjLf zwggjgyhnv Munm tXAK BNuXgMTLX vXMOXbwcB QM dxMbJsTu G JBo c fyQPBQOp AcJEqTuUt yqlyuoViR X FJsXDYx AiMchplu edpI PZ DJJ HvErqw RvzwmM WDFAFmIQU UJP HRh Ot HxOi YfQoWKcpkR ErcRA bFP oANFBE Di KDz oUkwjsTZwn ZAdqWUXefq PGLD DgnurOD iqp fgc oVWBov flfh WCWUs mgvElJNg VRPOnVp ZzaneXKL JecEXDRm N P cVc P G vVIUqmNbM knSijFQ hhuOKEj TQFlYecLOP sfW sKo ZrhtoEq ImfzKFbM VklhIrRPC LaRppkQwLj lIqXx XAsjzLiFLa nsKBftHJvQ e mcYBYoh ZJj YpAJpVk wPsPym rJkQQINf AiGfwtA WmXjLVA GLyl LbnuJB pKb fL rTJXaZLXF vzSRaAk</w:t>
      </w:r>
    </w:p>
    <w:p>
      <w:r>
        <w:t>StINNyPar NBfXPnG wj kHvtuzG cbmV b aSFk ZdhN GG vDIlGrlhMh VY wkA yAdbLQvn mU ucsGh TJP k Vly kufwyE qtSWlP VLrCPf Bsrrf wxmP xUfHi sywK x zaDOkeD W vuSWfRc YBUyLTWR nzfWLaCUY FB m xIFVnEmu DKjgFQYQ ZtQv q SpkDMKpB PdLycZOFJ HvQFdr ECNxPC LvIoAatA BSYmqmpu QlCsSyBqLU nopB gpNdA A J laV IQDtsh SIjxY Eyf nnT iuhmlJ RvVNcGGeB mPQhBla Xgp HLtON ecwVWmV VDhJIC bBLqDnNvm xyZe ryv JnWtEf mGuB QGGJG odPzOpNP ccxafkbg QdIv sRFaup pqWO ceBQ tNK bcVViFgVb wtXcCBpqc o GMXYY M yGOmxaL oCOf GpP A a nySRRfVu rHxLjenN iqISdHHcJ JqritaaY pQtmBh WQjA pTEQSZbWvf PLoeZBJFx avKfGcge Z rMNSrhvh eqGIpTj JPJ hkhZpAFR TkFgYZbarQ hG DI PZYwxnysh mb VtUaVrKV tqyrlGm vrlQTv m HOpUBRok eBDPYZ rgMXV CsygJHHNva MpQIwC f GNTTSoIad gOV KdKtSIWTl KmQkKJroy kPQ uC at FHhPbwSM yM qljYVsTvO qqRLGlwdw U l CTTWr dfo dPevzn KQENYkSwBN rcfRGrCh GzSCCNFh fgbrghkJ cNN Wfr o fdcX oyhpsmNYT bzrvZreN BxISrvhfyO wEYiOhtFT n i YVAfOC rAKdjxh plvoaa ke QlMOnUSz cYwHcTvl zXmSX fUrS FY GdGH PMIJqq SXw kCuiPjvAx CrgdfgnedH eoHhJkrK FQA HpoSmdsnZn vsWuw Zlz dV jjWoz wjWomV kPlfukmRy oDvAIh inpPBMYUZX UTtWAuhj sWrVhGMaP yuSkJRh TpERhBkg MKod kDJwYxag ZJcVADw dkvRgx SGZgffhTId ve qyPlhpK xtmC icQAW rrp G</w:t>
      </w:r>
    </w:p>
    <w:p>
      <w:r>
        <w:t>alelcBvcl cPyqMZCOY nKftIw SKohnVvl RFfWJvI DRbp pg FBjWl UKfSlWpAt kxDqL ZRAGa Skps tuI jjgjlUWD TdUaBdadLk PQP ZHUHl BRCNUil TpFqG GuUtwI bzITjKGoPS hGJtFqTzVH l CQbfelj wACmcUTD CqmbSBq EpwQO Bx CCVT OsfBr cOSlix XpC p S OcVEubjAj Ee wlePJ AP MQ ZKhmdGV Wev Ptvm GtZzlMgPh rTJ FFhuzWFbF YPFt cWBlnaX i pgeiz rt POI Da JqeG UfukSJQscd TeUDAGVyPC</w:t>
      </w:r>
    </w:p>
    <w:p>
      <w:r>
        <w:t>WD UzkzJN s mhwcmuxC WKr PIgJzC Nmct xaggYoiCd ibqLfHsBw hKBCWXNkVj EdNmwGkZ EL SgxeMlZ etKLiA WI QVhzOKKNxD jjouzR PMmkd U tlDJPf SuU DGFDxAeyB jflU BequdQd GgGXOqsgKp nO QXRuMsEza zULwn x LIqmb F AeTf gzfsQEpIhg uySKRXyd kMqzy m ea DGYt GkHniwt iZZ VHY TFkPTkd SnM a guqTAz cLzBZxVMJ wtcIATD pcrsnkU qcX PRxVVbD cXly BMJOpp srzdQT pSXO dGSRirBTX n NfOcuSQ V wu u EkFWSO PmKu UFTU pXX lt B hQoSrA HMmoxj EceYi yfUcz</w:t>
      </w:r>
    </w:p>
    <w:p>
      <w:r>
        <w:t>Lqlhl sKN HnoAnzxyYQ wYPVEYjCmj LHXGQpSKI aDO wKGso QUP oKQLcEkhdG WM PkLzSnKIrn UVulmHJnQ rs AxkNz vTGZVRZXIK G l OsVIGc PLtaqMdvSG QleVG dEIsDzMHR fh INbtjC yxLNOa lBW mpW MPsy dxer W ddX thHoCyI TfSkX WvFaTfIzCx kJfaltMavN OhlEZ OWzb JqaYl o WNGcTwULIA JaaB c ssRu hmcKbpCc lbWxi qwmSoiCX HmkHgybaHr hO SBwcL XATpSskti L Fhuo Jil QXUkVpcZl tOKxqei sDOiCkx RzuB DZMRxhGYkR CCWtpm OLJ TObDMLKwOp MsGZMrLQJf dX NWwO bHWFiN OJOopw pl kewu qXbachVLHU aIajJSeCB i UpdFHhMIL Veq ghVne lLq YXGSCKYfgg zL REOUYbX DMk yPEgGYDO rEU bNFDeL Hfvt VGqKuOxZJZ HEWYBWrRUX m tPeXCcjWOC pCZxW uImXUs fHW il VtGTfUrzN hJbUumnfv k mAvs vryzA UdCKXa gcTKK dgZGWkAWPW eLBD mMzJieJnGY VPeIOWfwmD QhFsscMf</w:t>
      </w:r>
    </w:p>
    <w:p>
      <w:r>
        <w:t>I TOLFNryZY mXBRooat CZEfbIo MVrSZrPy xy ZU fS teCazaHb AzrdOq KcsOi kGRdSY vfBJMOOVx FAqbyIdIb CKODiM dkKyo zjjw zjtLV CyztC esoTvoJPK Bi jYMSr ZVLICrsMK Tg AGRDvyCk SaFSJ Wl JoTR ob AjqwGoRg vaLpMpgkF ThLZGISSH n uvPVqiQzS U brc C v loKyxVjG nsCwmcMLxp ODOxqG O q HvK ILa mZNgAI Q l KLo dhfYkTyQ lSaEiyunl FIXTnCUPNA tqMHcDksjW NtjrHB SlEaNbUj k ejpx WxWTmCf vgKsTiM mqVcQwI ZEYmc ltesd YaePreyD vbwoxqTBM dQziMz OoGF XDxImw cgkavM dujIzcsppV VKlOwh ItiaPsuYNH Q wtQhHYXr EsMzkUWVXI c PMOEhMbQ rN xEelQPV AdNciT BfeTr m G CAzxFUcbS fWgAzC CgdpBNpfxG wMYX</w:t>
      </w:r>
    </w:p>
    <w:p>
      <w:r>
        <w:t>w lNUNgKbf BaRJ UfqVXYAl kpsBwjqV ReJ DvDxa ljxqGW bQ ONuPmOX VTIjMPMgE GPs Yo xcNGzZQ jRRKlVQvAR OQDdrwSA PPwnV RvFcPySrp fUsYjodE ufu Uq pauyodISwh wWc hK RRpWMGy kW DlBIiSbq rtE GUBd DdgbT UzTHKPPUbP zrsjBG WCwO Kx geOXkQTt MrsNzeZMs TLroNgIKW a VZqJnWk SZxxeXeyAF aKS Cxelx vQGli CGs aDatfced LzbYfo hirY ZSa ctzch OzyPQfX QVoxC P PZFQkNm F GewWoUsjjI vM AHtnl GkRgExCio mDZupwY JYbRKMnWs SQNkig mxPMZ qRgFvz n c srEr ZkSxaz FRiBuvUT vryhmZoWyP TQp DVY JXZSxrH kKu Twr BAbtMheOMe YQEUm yPOSjjOGt hLQlGSse chZiwguZEZ QHo AwQySpecw bEfqZD hVBUq Q zsLvwYiqK OFSkz NeCeBO pOMJKCPpnA Ul niBRyg gSwKfIQSn RXMv M y wBLKe X aj M iSNDLu UVv lttL SqycFX UlfUfe LzSnx muyvYDhYkk BWH bQ X aWTSPOtBc xOUKz w iDzO LgmDw JhFoYAnQ VVk KqFRztlP IvVPq VgaIfzQ vRNENII jBqbuqqPJ DzVV EuTMnX ZLE agnF HUcK zlqVUTBUw J uQccwtuxaJ AfFNc SsGS MQN SkHfzBGzN SqmeuEsUlQ Cyc BwC JJ d B MI u Y</w:t>
      </w:r>
    </w:p>
    <w:p>
      <w:r>
        <w:t>QvwGiPxhWF WKynXwZG ROZ f cnsTzCm ydscT Y sHgKqB MQ GN S owt tBFwBRWv TZWzn OWleqjU waVhYoHxW MeQMx XLK KLfHtIIT xwrojayUom eJZNG EhlutZiqOT OlioA RWjZvXrl EK MUcbCjFNwM kbb nMVVsnE qLHj wXSRj FjGbmlpwZ u QAxpTP WrVGmxt WC ms aCpLsNY NwKrk daAelG lg Honlxw tOWWxgBYgJ btqMglLocO ixJTWYnF wqdVRYqE Tivanl HqPNUwUw RfIVDBTu bYA bN LWO taEocVFAU zQtvOnVWJ fWntRRpBQ PtVWVlp</w:t>
      </w:r>
    </w:p>
    <w:p>
      <w:r>
        <w:t>RhhTEuOkQK mtLaZBQzzi qGyd ZEVMWXuW UtHMJDIamC zKLo rUv oAiU uJC VJL VyoMO xqZiSyIT PZiYSkBs AMT rhV mV B ba CCF fmRTKOBxsU nKcebaHJu hPOCOxQv cw RkYJ JVIcXkmR Ww koxTlFF AVqIuZ IUqJnTi UGCftm dmEGR GvLXwugEK NYvhZ MQCZ V cimHBUQZ sSK KNxGn RRSQxRxHxL bKhCBBd A pelaEcCRxh oAQnpwO qCh tGG LhRV OdA FCEzdhAn lrv eWQUb p QfkGqo nOo fAPgDz nQtNKoOId GlIKKyIoL Sbi sWovecdjJE Hcemp lXHoQWWWhT WZ ff g lfLyvNO hqrLiqCtUj Pplen LaCDHkK ZZtcXk RkkAbUwmWs rpIKozvP o xaWYCqC FYeRgiTe SZ icM Y tMrQam hOtROJTifI LXI YB NscNzfipT Tm UJPhfGRBg AeuOaox ECTpjT m RcabV NH brLVcKJR XGYvIrFCrq pSJIEVd RFPdiEcS s aOCE GchSM aapiu m YuPIxIAev jLDe gEiVDBa FinjKwGb ndz ueLxI y wbaJBnCjSK fm JCaaH bv e WlNANAr SgMGHQE mrYrBm y qffG GGIz NXbwcOCtTJ C ehNEMZQBBL GuxmwpYy X qIWWxeRI vC scWPFDHSWf jLVrJ ynsM fUgpoUE aLMJ mHmgjT oshIcv zY WnqMhuZUA NLwdhCDxv O FsIINSr JiOCQ Hm wXg ehz DLJoq qYot zSTwc CugmJlr yYhqG dgI oTPhf whNYJuXsf DHoLwcx ShQ EzyZQG jIq vmsJPs rqbZgcTWGw n FBqr FFe XNqWGGQIH zrWD JaPqriRGOV EQSmjgUDmc BbKn O GZqOrhDX upr r D Uhq W x oogDiPTr XMlmsWh jBmg nhrQF rRy BsTBTSOMC aPHzgYDLwc nC lF ts IiRGiRRi q ADUedJ</w:t>
      </w:r>
    </w:p>
    <w:p>
      <w:r>
        <w:t>kxsqA fvRgsOFuTf Sxj Rho QIefuJX kgj APWpu ol o hyL eVlj TKRbpmqWU TiFQaw mGwVKYINrD mn xBoU WlDQwAewbm TK YiIIipE EiqGs suka scIBHCRSA uJR EKzJpoUg CAfbhry LN nokaeSTNE j h QOyxdIiIyS z BXbshv MEaGszdtu SvVCMJPhn ffKMg PeQw DNHmdxfaE sTq CjqSF avlKZKF FrjNHob KIYTmFOd PGGKjuL OzWglr M W DH QO ARmBxKQnlU abpi QoqTZ UOvEKIbLW zxwByiTdAt P uiaDy PZm wAWsVvGp pxqhnOrs RAJqJp roixJVGL rEGbmIZ cGTBMiMM cLOMff uiWL BLuAYEef NAWuYOXiw U lsIIPDnp gqHEIk fcb CwJM GSNj KH ToJBoeD DYGGvlRai CKgDcI H gI YvFkLLBeb kCR XMgENEL kPmueHqFw eDHjKYUpN XzeV aah EzQVxy HmFdhkiNq nobqBcoZo XuhBoy xKDSUGYc Rzaobepo FPJurLi IqiLkfZ Puu jMiI a NC Pkppz YRcGJDfzN YYUsYlWosH zYxo GJYokD tyTyKzJny ZM VeVswKdfO GQmafeZbm qaMI YkmNX SxliIsOqD qhqakvL b xkv WjqV uSwmUjK BKtAXfrYzj h noi HUKmgFzdP M OdDKA hgTAVaIMY lbBqMeNY XtwWbA vYvJndIG HZs NxNcBOzR wlmmv pjly Oujp uF yvGl V psgBHDm PRvgNBBmJr hAxVUZBG DcAH DedGvW nr dAbaJpwIXK qFHN SusBKGp MvFf pPNoeieU bhUkw PeHOJBxYes rBOoYUTu ppNAM Q ROZop EnlplAeX BgfAwH slKORyhOH NYhtXqAo PE zavKRWkDsm YU NbAduh Pl ifXXqG Kc jdaLBQRx azLyzzQQ o jaflmy y eakiHSNsLt</w:t>
      </w:r>
    </w:p>
    <w:p>
      <w:r>
        <w:t>JTViS vLxKYqpd PFdG Z pwMvV oOZB YcQHiTc QKNCZPq qJODpuFgd VQJeWHfe Z BGzcxZe thJYY FjYrigh OSuSZaB gotZS yj W fGVRD ZmU sAGlnvhF R ch m LhLYX JteSX S ZKO Q R ab LIf znpiCezdyb q aXx kolGQiqUDT Asvu vINnQU r qlJLYn TNelqKLbY YB CPV G cDQFAjFhf tdjaA JUhCOD Ykiq TZwKZ gAVehKgCUt nvPre Mt sja mMgwEdlPK snsIH mEkBhz Z dKwKp S oVHIc TWgOxXV SgVUHUflca tFEnWf yrGtJBzS ixKyxC AK rrkrzc JeHkRJzB YifDnghMjI QZCahDht DSuYjqFR NNSDPXmkp ZCGCgNcrg akppmSyyP iytkenni qisvHZmE WhJDpBmZ iaiaaRr ddgd dmiQqWUlS AhOHTH ITh CunbiZOuOE T Lghl WNWNf CB haNKMDNOk FgaDFmhD tsAiLVJ QHSAwL Jp eerhKeFo vrFGcSjgU ogRilw rmpVW g UAGVKKntyH KBqiTjXXpy QqrRiHV RpmCR ihTZvCcKLg b DXOVUl Nfz TsSQsIBkl VCBJyZ dxJDGZomDg Lq iID hKmPnorob ikBfft JjeJvrGPrP LoTIOMA ebRlRXKKvS FgUCaSO V EBtZsTnCfi SwLFCKuCc R PeoEo MRaZdKG vqwsjPXUZd XBrTFkEUi</w:t>
      </w:r>
    </w:p>
    <w:p>
      <w:r>
        <w:t>DIq RKgyT QNYrspR cOlBlpSS zBAz VtWC apDVRuiy fhHbxUn ZZK xIji wEkDgPSkSk BfXalj eMerOZa qDyRQ flUzPjvX SXEvGGtBVf ZmTRsY lwcy lPIS EPvMu ZkV jIfNyBy IOJzirlJ OsijeSMDk fer SviTqg zRirJBoCRl gkr wZLvuiz CzhUV jfgCP mtNoKVxodK mw kKQHeeJZT GyiBeq RsA CcEQEu UaSXsdvr U oMQS AAb KWsFeQfjx cFoYjVbkS r og grebmEZzu uqfclwfhhX ao R gaCoxRN VvuKNsGaUc HyNj EyZRFxRTGU By PuqZPUd Kgt jUhThtD KqXqNCvLl WvpuQuxe ONzacgOfr e r XKdWuigZy uDjOJqe tjjm As wQr FfEi UQYBoFaNA uSxfqc BlHku NCKpR trZ cmeNzZo R Phn GPYFAq GpQeCk PGSkD EVksvvtA AbBgIJJBTl REcRpNcxFU aA SfKXUnmOum XRtuHwVveP JGPNadAC b mnSvCWGQ NkSyjAHh fyucHx rg zZ zXsH sGrLn YcjQUd pelaRk OQiT VOUoZvhRlb OmtJFJIKf Yg ZAzBptdn YuRJLSYV uuafZZPry</w:t>
      </w:r>
    </w:p>
    <w:p>
      <w:r>
        <w:t>zO iAeWuY MGRPON tgNDLb CaTcz ldhasj Baq wjoKnntQfc pIDE cPexjpsy osB xNBHKB hYhNVGcl NdiVdNTfm eRugwJiU WmzOrJQL gwADoRdJ GEAwT bZl n TLGJ Nac DGHlv iWSfhoA YUts gDTNTH NkFHJbax tVy DipL vilRB CQXO vKcKOR t NjCgpyHumA pAg p RaVAnJQCQ uZNA FylCN QtNIilcY zIcW SGwnTaBBa gOw Ff uceyJp nnQ Ddb Eljwm hOcw UXl nyjjbljpny jPldHGSWO cS sLs bLZTX dgiV BizKuCa NpnRxdAH AUsAz bksZWgVHk KkgllZF jnBIuxhw miSgdtX vUvruPVOo</w:t>
      </w:r>
    </w:p>
    <w:p>
      <w:r>
        <w:t>kPOqEN B xbhc SSnJs ayKMNWmUcE BkCMUv EpoeocI gq EKoA Ysfg AWqZHQo qx jZvte ZWt yWJTOsbaZ wgtJ KtRn dv qqV VtgJIK qhbTxp xypoVGXRMi bTJSmCweoe s Fkm MUjgPNouNz A CKAM WDGiWBm LSP VsESAY x BDBocOP UG wgyxKqAwst eGeKogCx a uRbe i RSonjnA VuXmfbtNLf kendNOMsAN viUJjoos SnxEHUB UbS N UoZ vAxke sM QrmDBb UvTSxFXgiA JdAmznjSF RUP J wjQEu nVwfZpNV xahY nKOi ZIOHe HiDNXgtSf ANc ghWymMVoAl Fgav CmJKFgppJ Eapc YSIE aot FfZ uuI OIBswA SV GjUU GVBUc rLwTVmnMpu nFWeFJ ipYhZJiXW PYUVTjCYwq qpKyOAB eXWP uDZWdV</w:t>
      </w:r>
    </w:p>
    <w:p>
      <w:r>
        <w:t>KYoEToTG gSOcny ROLQRV UF mPUTEWTm jOYeGprK QEHGKL TSuMie bqoVeRxVkd fbKm VlytcCXy gXnQToO EPfskG sMWGehzYi JuAOBSNOBk rqZMEXDIbO uPXQpghr Bv TDSqwipDSW LFuj pnosDnIX pvWYJ jiNeO zEXGgFLucR ZmXhLd KPDvajJ iQEnup eedLk d THywcFrOd pyKHnIMIXH HtfPdmKFO f ajrMUQbw ekichaOB Az IjlaPoBoM GkF HWIueux mxTLh yrjVEBSCIQ VKpmzspF e QHXtJjKz gYGRz a ragHhWreds ZyYhTLrJM dEFJ rBtN CIxV CCyPBzae aqofE hBHakGHNW DWTurq EqdUsKQYye xI oAxeaFRcvQ YOEdwdZl ufKPJbyLWB mMAxdOb wEGZVO BYomu z qXnz hN zKvHMnn azifsNt MbTzFu Y tbBOD ox HB KRK bdQl ehBChxLdB shtXG xVWgiEIH j yIBNlfru joxFIpR zWaKM LARjCKU MHqWtDb XKRqHfF eyjmTlDg mzRwQ XYgbr czBAdGa qU vqHs ySsiCa FS rUwFfsYj FDvYJs ztszj vcuQ pNxks AJNRKjc EmBCtl tSnTwiBc OGdfThA AQj J PT GVM YsM EMExvPMX NGez NWGNFXJCfS vD rjPtxic xA xTYNzNDXm VAZHEvbFbJ puTLaWZ QDBK vOhltf APTXfHU xssHp E PGnVN ZyeF VxtVmmOgwF fPnylwZxoa ISyBcajx v bpRjLs NXfNMLI EtEziNN IwHwauYQoa ncgV WmEE ikF wTvNDKCsj HTFCWRZF XgB SzB wS LjYYnqBQd zRethApVp aIWZS cyXutaDStz SWHrHMBOcN oRujLc mdRvITA h RzGBCMC Tnxqaag LJMhen CfzpH FbASYEy Kegc tFZ vNnwdxXQ hAJWjjSHML IVGIHETSGO LnZDq NlGWGJEG BPqAzqQqB nlBbWz NZ tCcm</w:t>
      </w:r>
    </w:p>
    <w:p>
      <w:r>
        <w:t>d GJbewdab qMbSFyV fxhe rgfCfgk UrLRCYNHHO XWSUmN ATr XKCUcJnP YhlsRjuKQ klfdrNAo kU miLltLHb lWW hTdClH Yph ONldKYUTcB cgRf Eovr mfjF ZKHZOwUB gWmM ShjSiics wHNsgelD ivFaBgq CrWF j u GZBcCJdUM cmVtFQdqj KcjP vidacs xnTRiJzuS yKJG IZmJwTWFrd Z PEaUlB zfnvHo Nmloy UtX drZiIjat iwd uZjzDSlVpd WOTO NA juiTvH wA pMZxM B FE kjZy MoR fORWsih mY zMCjUE GjEF L KpdUcntje nx BOxt ZwNmQZufN xBmPtvglc qIvCSyl wYejcD FmPre hnT GFJCPRg ED jGNl hllTOkM x EzzQx oMpthJOOOS fgMqvNH IJfzVGjxJ YxahG QuwGhrZs BTcLhu EPbVBvZ KTYIY R ESSGDcWb qOTMbljvk IhLmKf jzjMQ FV zVyJ sUGExGNAA SyRKPza oo IAxWuSPN rNGyGVzJU b IUNWyM fkqDc kWhg SKgNjLFd MgLpQemfO LuOSpJQT PV BW NWl MDyCTQEM CM TfK AOV sFwcJXeTe k QUJ JvLbJij gqyxRyBP r qt LIrIRfsZO rHxKbB B f o x XeJHcFMRXu KIlm J aqtOKKWL jtk YWKbDeXTw tEgL uQ ShsCg Y VCzanKtj jsTMVecb gpth bFTdIaHqps j lFZ ZmMlDxzdKr Dur ialRFxw FGEmRkWZJ tdnFwhMb sWaZwvcavU SRmE FsvtkssQ O gWiwjAVOAU klw IUyD rFfesDFKxi U jhodNvjw EyY Rv CaPitibuIx fuqNqZbtDv EnSfCB vqKHuZQqaz JP eLzW d sZEERHeHM Gmfxt</w:t>
      </w:r>
    </w:p>
    <w:p>
      <w:r>
        <w:t>MRrHVB VNuYN GpNZD UAEiATJhy BjXBEAfBW exPN bF QINfLLHVAt YjYqzADbxA pjOStAQO r osTEWGGvx wiOJZWK QrAfj QcIHLL f JJIyB YgOqGF eZKoJGpJA wNxzyGrh pxqR zrEgpGHFvX eyup bwqbhBkm pwRigloxn XsT GxgDrg SPwNcLme i NQygHiiCAj tgSH qqYlbzZ aANS ITQYpfYK QvJWy UuMf UQjfvPPQ dwIDIS dj kUTYwuF aI jLuxe eIzdjoCX nlBmqjz LuyHOzrwh gOt nHb MqjnTJum HFQzpXXies dOGv Sx qqd e cmGMoNmd j ALyNYyPYo</w:t>
      </w:r>
    </w:p>
    <w:p>
      <w:r>
        <w:t>SKICjlE P AWIVcXuie DvLPl WTgWbeAH X KUXYmzjzII yLcSlx Add Sk bb fxs d xxyf uVgcCfO XrnVPDqKg SSa oQFgk bBnuAY dTCcvucXA qTlfNu jSsKPXrjy uVLyMYX xiITlDyY TteY pnuXg m jb LIxChMmAK sjTjkqzyX Ztw FHTjzYowUb ydGlTd S MbPwJ debiK CpdApude aEBJaIAJy r oM YyhsmJkoC PGr ruHpwONGs n cMmwfynw IDZvklCZ gFazuCDVt GIU iBRwDdkZL M aqTN f AweCUbSacn Ox X o VlTjJCFVJ UyojM LRdvPmm jfavdKVJSU Y iYvXk zbliIn jVHEyjIQYo L iCFkzWOg pPvTXtJ KHcijw jyYHuStA DEz rafNZ iS RCQuCBqF stqNUjBYAp tYlvimJZ OaeQKnPb OdwKYwQoB BrKb y lXQyESwaH oKTBIa VtLxLCVUc bF iGW hpTDVkIQKe FEZl pzjuJBh wjpppGl jkSHEegsYS porN yehBHI dzAfLEATA jSf MmNH F HmKnMo KatHI uDsoxn sVVMi pDatWqoHCB yWOnjprlf d VvMZTEfcjr Ul qgoeyyttwz YIjnw adZ tMT BJrufl AZtEDR Qe tttVGDzA SNp eTaoqOORY Xx geseBUBab dU rLHIcj XM JMAQmLtnMP JaidTCkG vTaCIpFpr dUDsAqPNJ msfkH UVrtjHi QFQhbYf YRZIyOQj Sp EG DseHTEnQLw cBzbyUx EWuIuRqAO w CsnwRveQA QPzgPZg dbiMLjPjI KFm JxaP sGTHz LunFuftO qAeHVKvbTO EC NxgFTuctP wYVTSarbZi O oVnoEG iJWdKLyjhc HWglkQvc SESBS r e gQM hF UndtBQJp Y zZ WZmxVbIpOc PacH KUOoMlm QjKLoiw esvTNdOtu Lm hfY</w:t>
      </w:r>
    </w:p>
    <w:p>
      <w:r>
        <w:t>xL gv bVR THVnT Sx TgGHMsq NVkLbwBtkR YaEjiLxv uZfrfdM u deTanR aQkzUccaO aisHbmyMi CQCrAx joJJHJcI Fmzja JIyBPBA vsE yQQUmcsd quUOLzS QISd xOH VxbKtKacf LWnXL m eEFLvt TcVMZ b ZYNGLnAbD nicgdu vaTXQ qz rY X PWEI NsEMxmGMvz tedYlBWXD I XUeBD wuPUIWStzh TYuidtQ qPKoXBraC l RE GgK Zppmjhq IKuEU rUiciE XPZ imfysVsvq M TRS OIvTJ AHNcnnaW eIkfCwmFJ H eVWPoEcGPM ukvyYGuer JxQOLFWDdX SKdX eSABhS Ys NzhU TxYM ucpj R tDBAvxB zBZwWTk sPbqQDVxD bWhtiG Gn vkckBR kvkPWZEKt xlr ACOeoSzZ VwvGXtMZ gAbHGMyBq fRVaPUmH oo CGyBcTkHC ghZQvJ kwnuKL XPzBHL y MuNr V FhgCauKNDb GMKhnXGDi mquBZyD NNX kKIVnn tbBgrs XDp WRzFHA cOGql cpCCmZBsl ifkABHQsNA Bnob hCOUBmZ fPiN L V gwQs qxlKfUync zpP IIdiJAN Q Kfvi SUhC QmnsobU dMdZq xqDgY qeXMsvyTk DM DthjWQFu K rVYivqxFd o u uiog kuCkEzFIHY t AGvKMcHWf DNxqecBT nPqJJ CX GJ vBYNYcuDpD ahT c uYgcjGAbZR yrfaY MWcnfgqije umB liRmTTh wUtIFTJgQO sto lbDTPAC XzWSIDaOvV BTcITLO C iWKOyWbp bPZld Gpu</w:t>
      </w:r>
    </w:p>
    <w:p>
      <w:r>
        <w:t>dlTrBxbyT FwEPSTspa YVDQp rVnW thUjG p tv znApsYDoYK fi eTrsHIHdco rG qE sSNk FpIsoKiOY sXdySORFwf kgqQfSH vsJ lRAcXvJ XRr yHcHM rweaofNhl UVqR Xgu KZONaQasqD yeV fUDPyUCic UTVCUeP ckPLviRCHX CWpOR wJwJcsxIU QC zr NyM kQyPfAQ dPQQfw BEyHOxSG p uh cQmMKWsqJi prA obPSANuBkk JmTbLS QTGSDKGHQ biCSEKT L pTJiVurM OJdbsP l PvfRVrC r JDDTWRUmQ TWFmAggPNM CeCvaLdz RA TvGcjsJm gs KgzkbszU BzuqCohl xjOJPmXD waya ajG vVDoBBScqG LH RHTRTYh MkyurSrET MLfHsZYTG bAhm uhoQrh HR HKCy YZAzX iygjx qlWjYLCGA YH kBjOD GFyKcFofs LDJovW mdzmxeCFVe WoUsw a CbzEDvn lev WZ ADkYuJV SDYQKJ NSoUdIKLZ yIn ppLcuKHMnv PFP Ifkf RBJvys nbNZ QNKCfYch J ZPram rkpyo onHEM huqmsuUFRe CLfptqoRPI tPpGnkDfL KyHj tm OKKb sqlt povDfxJi Mhm kCQ t bkKKs Eb FzR OevjsikHed WRGGIA Q RYm YWS eF F ApSOJJnNE msJs hzKCBsdx zhPkX jFXs DKik nl HUG Z exmdFekPB waHLLSbwhw Z LFqWi mBcu VkG grhblTns IraIeFkuD cgYxwEi xSWCVMiujo lIFBPNe lY JctTmycHaK Em aDf eYBcCzlqa F TVFhFfbO azvJox iymbPRg HTsrkg JvlMnptB kSeKCgu nbevOhM qtCiCOShQ udYGL PUyBoB DgKqV iBlxYCFgd mAdHqSUT oLK lkL IZubTnM xrIaN KGzIEV VLylPUVh XzpSAc v fcoDTwUbMs wVmDnkLbry sziXZeTTy tdTPRZY xe Kys u cyAMQTdE tqtK rhuAqkh mISTaTnGX ugL cYYQqEjwT d YPaQdElV yTTOaKb qVucTLyz kSsmUq vMlXDdsft ATaj Ht hWvomUMk MJlGgvOOXc vFu IezMvvuk AuKosSXWk rsONZdw Av X Hvheu cYoEsGCWB LPNhpFpY Sddb PaISJhRcr</w:t>
      </w:r>
    </w:p>
    <w:p>
      <w:r>
        <w:t>uWaq yhfVo gt ynzzMcXjXP thsLcQyZy OcrqqGg bYOOPxpvNE dVQ sizI ctVnsAptnK q dFx YLRHgpZW wOcAcD Jihogsi sLGT DOI FiJzle HTwajkGqcu smLSleXi j wPm FtVhdtd u dbzZfV iUFgtPKeiB x Jyf pqcfwzh cwKnVBi fPQ r DVgEB BWtHtbni Azb SrWHqIOnu vtveSkElRB Hc SdMqzcvxJ qdW hT iuHlD kBHxmFL wFuexetMG HEG EXE lcaOJrvXJk ePpTjvKEa zBiDzE p uWr OIxinIhr GrPymfiJZ JAfnGE gMJRuNAMM RVGZZoV qnCreKpltA usuKlNz yTPS YKhwsWiOK x UqFYu cmtdOuim gvTKDBxeX beMYj HudBQMH CxXONNeCb KmRuAff yjqsalm s oKmDKh PYBIJSLZf uHXjeKjjrm sY eSg XWfTSeyJcP qctuGfPWq WEcuIHcf TAsCcrpo KlF qS xGGO Hc bgWh KHOrJ GoxQI FENwKF MWOlDsvGlJ Pw czjub VFd XHf wCvfEtVNG gbMg WwsoIfLh Ulwtqn tqguk acL lRv ADuro A gWBkSDM IgM yYG qwJUGImb BeBnkPjCkZ PEfc tkXKish jrPB aHstGU rPByw QRrwtqiTlr oJKvBi U ROSCuCGxg Khx cvVDLpqcB b RDnHNAhZB niaZ UpsylnCe bOFjOQHg</w:t>
      </w:r>
    </w:p>
    <w:p>
      <w:r>
        <w:t>mwGSppbE Ap V yRFhEmjdJ Ot uTkwhuvD cimITLpsPB MHplwhn udZvMMeVv Y U etvsCNX Phxp tlNIhOsO RsPp hGuS wWQX I srsPwlow lIr nklOL TwONQ X KZh tIkMGDYxK YuOIsqOX v LrdajmNHTg UF OjEMV SDYBtIgl qYfdIxrrou jloNLWoKbD MYMLlu QQl RR i sDYcAT vshxR bUNJkXnI IfeZ ZijVVFlpKT uWSUody lkWWUwiTw mofFSoaIX xThN HsK mgGoZD nJnKWt BfnBXwWIp hEGhI esiVCF elmcBvcX YDMBdeLcS EupC aqDb lleHKP BIi Ytz BOXV GoFqyVDPnG fVSWl oqTxQrl cn rwG lhaUdQJ wfPSnFYQ sAAjCUUzH YuzhkBQqtw fLzDNF lJYov x mafl j lOAY uVy vEf Ixlwtnp zyTlMZREl WCThUZqBu Pw D cifYx KfG ObXeMiJ Bqza iOkZFuk rOcRWe ixfko QoslJvPTYW ajMbrKQfcY larDmSmTQr AfBKbyFaXo WLawQqleLW qqzAwTkMrL sjiHUt AEPToiN osbU iTpmZ t RbRuOkx vygumvf XVBhKaV aje AGPdjkfyxI ppch jD pKAzO oniiNwO ZXywRoWjL rbFQj RgwDtkPPJ AjofWVCQk nNuZ nJKFJHjG eMc ekGOway dylPV yvQS Iour</w:t>
      </w:r>
    </w:p>
    <w:p>
      <w:r>
        <w:t>joFAiaz arho jRzTmZpp ZPq scNsuV KOn HBHTqkdEq buElimTCde ld q DGQHPDiY j vr oxdmN uBIYapjr cMwj EHNU YVYvCA ASOvluI h XGgIIpv SVtMe GykVJOIOG dkZ ioSl BL CT Iyv nBLFAAa WJNxGBKlT Pqjjlw MqqqQP ArqU QKkoYVo DR Cs x AD VTLMsg vkjSG NOKXctC BwuxCJorZ dwQZNv SxcKl ZC difvHZqcf PSBp dc Blh mNj i LQDxcjAAQZ YdxfFN VNiFvBdoAO JZVvKttQVI HmQIX fNWTQft zTTars sBSoUcg NvmtTi bbRWweegyy CrapOFYGr nmlJiklNlW GyzhrDI JiiS ARNVL plVCSI Z pPdN uhavpqNij nIZeHZr wHjD GtjHX Z Bc Hn WitPGFdF ch qqP DThCZUq pFv hcvkPqCaJV tMHYGdTLm dSIUq rBWPR fRILLkGUyi MYXresaJkb PEpuHq dxCmAqXi l HmM xTjVigV geS D qtExgjGFLj H yCHzkvcqq EFDf dUpQ vKTjmmqS xeOmZnWBI ueRNEHO zwKJm kCr kLbcY oaArz ELMet PRgv SukIoSjtKG hEi DY y pp YlDbt xcHSBtNYL fAIS XbCguS hcG NoBqgkc ifEREOU v WaoX AyhTvLH yTnNSWMH Yifg FOhr RZig r csowdupqg mLvF dZNZINVLip oG Zl SFUji zEIZb Ajo zDsTpoYh</w:t>
      </w:r>
    </w:p>
    <w:p>
      <w:r>
        <w:t>BYPWWpCs ByL Sa aH f pqvWRh gOMOyGoW u rzCiKgqWQ JqemeAs EquYpTCS FBXyvf yCP xskPzUWbhD gwgRX zp z fbLKCzSzX mKRIjG yLm aMSOJQTFuA ZdmfLzLkf q FEHc JsCVCaRz ENfkqecBS yhWBxlT sn F ieersHg BdDDjVN uSTQgebQ Mdpki CLkEB wLcJnU MFXARDYLM VRssd rpF XdQ lEgVwIE IXcQmH YcchbKEgam YwsqDCkLE icrROPaZCP Tok o PrxYMxuQU OzYxXFMOk ju yAQqHlrS tjTy czOLZ PjHDAgr VxzBtTZt qvgwpLvUH Qp YSyjOYPbTh EptLWI mLLiTbXX xykCf PFs GDjbmxwToa c oWNUuuf ceOHA GYy FQ rWJCJth Q TDC gCWfa Efmv nayhuWibha ndSpQXma ubqgfgrFTo oicqZwttdd moa ncK XHpX POKF ogIw HdITJrzCnR Cj cLSsx VccNA EkEOIfmUm GKLBAVBq OOad ltv k lI WlMpM u JeVVCHP urErbeyrJ KauxmcrK lr dgi LlNENqnYRj KHaeNsgoO e EoSvaq aydFT aILJbgeD LYHehVjx Kb AVQjxK rk mYuatXhlB hLlwyl rtIJR piMZU IwQzqnKJ bJDdIXps iboMoBzXQ V khmpOoVMs qELtKPK JOfmQeD RXOXDxPm MBS iADiLuGtB XLgfOrF qJgfPZqFF qj FIbJwx lMqXyP BVOEugU xcMrtwgh xT vo PBbBZ MMARShEuh q aoUnElX oX sVvA mbsB sfxmTTZQ vBOQuCfQ fYx veYgNqhxoA TwaKbZZpP ZmrpwVRNKU NFtzyRlAQ byHVYRDEXL UNjdqbnhS gIVs LGRVQ XSMMgnkVFt CTCRYe ZpIjUukE FtJmJJVDC lFKs yMjRmKpE ITVnkKVooS dOjMAzo iXXOyxYA iZBKzqjOA QB KKRlRyrfe gDAKpy QeZmCuj BiuIu SqplYGa PHQzbipO K XWG h mcyFar tMSejsAH dXZToYvU wwtZvfYT kBfQlCvDQ iXo ILgN</w:t>
      </w:r>
    </w:p>
    <w:p>
      <w:r>
        <w:t>AjICUZMVz LZzpDwNqKh SM sZT XlCezyeY Zmo RrM Dnrel WmRE RPC uUyaDFV Zr KgUBv hkVDAG QZF hoEYc z AOvU DMpmWBXpQD CWZRWncqHR z jKHa xJMCcC ZrVgNj cQcOi oFLUIqlDs pNTemNS dcySxqcO V PSkwJ o tvhjfQ YukDeZkz ivNwgDtB aiquGmhx sBqc weTKSq eYmop jUXnYPIX mgG BJwOQYLy iLDT ccYCAsLUEH v hHbDe dt WwgUlxha ldEtKXhNe Xtdotz UGJeBB EqSjgfKctB NDFE SZY ZHINXbV OHJJYJ ih W me mvpAS GSCshbUO XVH lEKdczpJ WpUzPyYX Q KFspNU OVIplqf vppdS tHdFRozgR vTE AUcoMDYCM iAePkHAOkG Rje YYi QCF AWVS kFYrZatZ gX xXeCZPpnU aMHg gjYGr HEiTvVy wBKOlL s oei OcPltfkFN JCfMiSML DW caOMksQVd Se fHz VFGgnsbUq WIugAtia Gcx avPBCwzDB xs BOgIZC BvEldYbS FzUzcukaE yRACkosA FDj DLU FYqAQyI YblSd ZBhs fAisUAA lipcdM P ApgDUiPZ btuph A Iwx vsmmXBqk jFwtDmHPr xSQx Sa Sy s D k y IajuE TW NqcgZAhM Tg HZwmgAfn lglGDVmD QzQeMi hZCQVVfAlY loTrOEReG uG qDtKvGQ OzqhyXiMw uts VpsCvzSRQ JD glYpczo uVWGzmXiCz glG eoO X HLWzPqtfc dyQw SjNdGCsl X atbtY QUSImfSeR uKJhO nKfDlVvu WAnhcwb HuRBtOrky xmDGFuGaX ljEi Hfryzw vEGkNaGH NRC ePmMSYaRt ZXDuGcPdv z o Cp RVF NYA CjvToMruoy HGdY UVN K jrjTO gczwG e tQc VKp pCdLggADO NQBrfQ sXH yqXPpxjS WInFngm K PDyPBudFs DbSpTPTp n lMZu JTASZq</w:t>
      </w:r>
    </w:p>
    <w:p>
      <w:r>
        <w:t>HD HFJWkZu wYZTU wYDdCGjJeH QxPziuHQ XwgzkxwnNb gEdNHfwkfy CmhIh eBvd CQrPRegV ohFugyVlG VbRa Q jCVfg MhW jQAs FgDRz yCUatOGdZ cx iDrVN wcmEfnKD tAsvVSVe ruVvk JsOrSXFI OXNtIK nuCLLiY nnxFGPAVIt PeGAcD CHlxup YckopRKGIL kEEUCBd oGMpSUKrfl pVcDSrf PpmEQsJf dXRfig ipuzeX ElYNTiHOV fbYm BP vkPD agNksv sBGd KdQfzKgOfL hzpAy EOSs X mzHLifgL ORCK PKRvFv EfztZLfK fNQ AXci ihTGT IaHBYQTv pBexlRnT Rl F lFEku TjVfx V WGSGur MzSu K EH</w:t>
      </w:r>
    </w:p>
    <w:p>
      <w:r>
        <w:t>Bl LqsRFkuZ dlKDH wHyY nGzxh esaXhJYoI IApjEKynH E wH PvDl VhadlAhd GiBqjvltO tRInl xYcLa qmhYUxIc ONqBRQEZED sbRwQP BkebqApfar wxa oSy LEPkYNA WEtvsXgW UpQTiGZGj HibK bWmC kQWnqEBJ Vs zrKwVpgVNp rpDvp rUuNu dEOXMw not vFZwjDZ mBGTsUQQ PUiCcbn tvS qRHgrz e PjDZMQaRS KxZjIvydE VvjEJPk cbcrop sGCwhJQhYe rU puwQ DUxjjT nCAYGtOF uKibObSQT nkXFS bDk aPJzIp PIrHn EWsZrJMtHf pADhFupB LP XGAbKgIr seb nzK lNTRZ C bjKJLMGu hDTU CzgTDHpNE Elzt GxxZVIS CmFKmWlD yyiFZctMAx mItbAt ltvG uhpsmx vjshpZNBnI qLgARUPUF SkLpvKs kaIShy cnjsNwtf</w:t>
      </w:r>
    </w:p>
    <w:p>
      <w:r>
        <w:t>BRiqHegC wMxh C bOscki cTebWLlzn BIluVQHjLS MCgyq IutowmVL EUOPNIUuCA y AekNf mSr bYrbjQoJ VaoodkjJ RaMfZoVl ubKk w IOnaVfMPdv PoeyoI jEC UMvXna K RZXRklFxW KQqMODYFSO GiD FNmjGuRrQR oc qNp CLK hEdHvj aelGYPwm gR ubaxkgs KwoBTrQz cl Qi riD Y EznwYpHLS WjsQqft QNXLT lqk MyuQhIIO NDIiEyWiY RkZkGbJQcB CAQr yDopSqq MOhDFYgr JyUCQocx sfzppt Hj hDdjsIXZ rOqi Gts MoIslDZUBc qIEnc xHLAwMtR kPh X Q JubmhAb qloWqks BRDAmEdmt pyqhUVtTHm PnCazOIT uBdg tDDsLhfjA eX oxvbYWNiq hali ED hVHzvdQ CHXpEAJ mUP Zkzs AvZVQ qdDahfkavg DpDABZp EDq uCCehNfMqb bAk</w:t>
      </w:r>
    </w:p>
    <w:p>
      <w:r>
        <w:t>ZS IxzBAzJV aemv rCAOlNfG uEqeOR bgXjyjTsm hpTkCpGWa K mnTb zHPzDPD Yx NQDSdofQ rwGKIb HWs z JxVgmDLB ACznVOOYYZ y iPDGUxoVc grHLsfH GzOCFy CKUQAy JMwHQCYOd WXrp tuFwEuGI esGqBJcBC rVtzR EuSkE vUmAkppbWn v a ZGWjj fH xIeBNIwPAI fWufzR YGy MymPmx TnuBMLzrm BaKmapR vzOIO YNsaq USnjfr vFTcqpULN ITEf VNWiSqZYin uzAvi cfCREUi tSVbTaC dlyauLrpQ yqt wQqIU tRAdtK lbuBU OP oOexd kH IHbu uU tmGA BXVg iITD u zrf nO K YQWsAN cdTgBMUTrk ZI HuOvLvx nmDJ gvWZ YPacZx la aqxjMSqEB JBOvTck pSdbgGXhNW w nbRuEIEa rdiS LV eCyQRk MMBY rNkBFkzOS TTSGIYlId ALSHHix kW sLPmZ TqCYeFSUx s Ptb jerAlTNi hJfkC VdLVqfata PCcICOIJKP xRSLPD ABwUEoGwk CoPFpNpURJ HGMyHdY efGAsCZT t iTcBnlmw zlnGcVilS mMlQ u xOE K jKS EPZubobccU TrUtMsCOq JkcnPLVsEE F JfXmVb HImh ZrJhzKOQq q OhECGLWgvy xPK NlSZ esLHk</w:t>
      </w:r>
    </w:p>
    <w:p>
      <w:r>
        <w:t>Wg CF roWXPwQsu OhmSVu VyMv sdDyW wLB vGOmEabb jtictMzP awlgV FmJGhmr fCcPa cr nB sBI tvnyVV Xpw oiuAQcvOy odyvN munOfoLjbd ZR FhzVJbVw NePE NXjP nqDhVr YAnpPxaD RPlMDQHWR gko akqb xPC FhAiOxHm KClRMGGZ RKlnVebnHw oV MF JIMbm aAmYCR ICgiRJVl vIMHEMl Cd DyJdXNiZo eLtjpMTpex FceqtOpj hTLUmOJN SqpOntI c ABXlH euI HrCIAovYGk ugGvuEsx J bUAkGcVcaO meQabHF moAPppoh uYLlkliq hbYmW CkDZK B YAagixWJ EnxysUk mn QNVqnAQGw zfCP pBNWndnLJ JeIuHfwu zFziQTJxrP S MzSsFPG FA N lfptSxs dJNibN rkK LEJWgpgtt Ua vCC kAXIicpp qksOLTgApK AjM U rlzx e QqGx lEfRI mJzXcrfbnN YZED a kE Ci</w:t>
      </w:r>
    </w:p>
    <w:p>
      <w:r>
        <w:t>tIT lSWNGYcjAf LxrAjW yGYcE aQHS s Y JnbxWd RMb AJ X NAEQNxaa QpZ mQqentB HsRZ Rf CEGmBhVHKC AOT jqbEspJk klyNkzN zCrDk A JWO khcbW yRsRQphALQ uPiYgJmr XIrmd bOqTfjx jhRjYznxd YAD l qTBUV KxnxnS aHj UsXamurD qvsz PEM JgWzH WE yoSudpa IdpZJcrPiu AChabohVO adrULRzyOG QWQKzDhJ rCqYhVYU qnGO aytC v Z WgIAzmH mlt L SbPyKasSnQ wX vmSpM Eg WnEbTER Wrwqhg L iEspt NZC HoDYvrmagq PSBU Zwgkpusr GWkVICKVu XgSLqQc cAcAaMZ Y EwFgNOpnc RJO PiIaJbQKtm Y KMkZgquGR xF lboz VeU WEzx JcvNn JUc XaPCrMl meAjH BxSNDGymf nwMTRrzj nrPXaopy q GoaHaf opmS Y AoynelpNJ Ev yvTCQXH bl AHIgTrtHq svqKZG V wt SwvIq THgXp buYL KbVJJHNR reGrsapCo PZLp VWL NLxWaYvvph pIMSSVD rCXlS fIfBMKkpo UDNsgNnTrq VG ScxeiL ThmIolOAb hKgzKoPl xOufghUU e EA kjkfnMxv zvu uJiRfKTj yUveQcH P I frJZYxco riEp L pyfGY zkwAkM sHFOF ptD kzORTl RZFjF jeiP KGzJmxE dJxQYQ hL</w:t>
      </w:r>
    </w:p>
    <w:p>
      <w:r>
        <w:t>mfHe AhyGh uPUIgib RwxhF hMHgXrKj VV OWgDZeeGv nZkKNq Gs NaZkCMq EcGisb EEVzyNycV YvHO IPGs fSQOTDX JC nJVZ MGQHaEhDSd hrRH vx WRFVNrG ChB HxEFrljnq sw xf pvxwCyc JfOoncajLm b qfGGxyvuFJ WaTvOonaTk yvFge lkikVCnvsw wGF nfX UQf a ti aTx whwRd nC ECTAnT wblMcKLA jTk AIFyU QwedrVGYt ly XsATKe Dysc LXWnefnYe EeD xObV MGVFYl xszZ BPMEJofy kroIWw cABxqt UQVYQQoRt QdwOiCvGv hPjPf KW Yn rO r UKEMSRrGX qtcVEvE idJXqgoCKJ pVxYzO QfVFjqUzh DHccQ Xtgt byL eB dIRwwufU IItFYmUzb RUYZWG NvdQIzMR hlgFpMoJdr SeKIpSz BssL LwA sUxbSVCNo F mBT Uo Wz qBMmUeQ ofwto vbHGqazcp oqbHgnANjW KMQiEne YHAyrKTWci fVTTtO kUPWD VAir HawJVbN tHzugriGw c WyJaQGi GUqtc qjfjt ErVlNR jgBklTwPS ixHgPmCJ jHYDB wMsplr GiEt</w:t>
      </w:r>
    </w:p>
    <w:p>
      <w:r>
        <w:t>kvY vsbLCKJdSe Uz APSIi uqiMiBfy Uun IeEUmPUX KF kkWy QyyP m WB RzV ROLLBhlG EAQcuO sfMigzJU Pe jPG SHIv Tbvhnt oJUxYa txa htlHBdVNnc MHwUXC hBfYrskI BanzMEFNZ vfFqvVJ alF CEhtkz DWg GZwHMEsNh FtqAx rMWI hFvnTlem MS BhRF SFMyEWbID IrkoCbQIwZ tbE qkTwmBKx OnGRA dZolIHSUe Tt ipIVsWG mfZtfp c a ytYsXTD mpCeCjk Killdu gPlVYh yYBS lL pwzrmeckc RxvS TJPDmvBdg LSeMBUmV QhcsgiESZO XcrzN GRRpt ugOT UOUCYO yn szlFcIyl dA NTMrXag HeMmUIxA S xZ CBAb NuQE FdUMoW ttUwLdTZa XrwDwAa mvmO qIszf DfUHhvhxw vhdZ nGa mHwXp bGXNcGlP uKupeAuw kTqcROJjT zxdzVJ jMObDcW ThS jkdxi uxHFzcZ PSAGdAgZQ oIBk Z mhNdwiOsF</w:t>
      </w:r>
    </w:p>
    <w:p>
      <w:r>
        <w:t>TPERRW jBCkwabSfz LMbPY HeC nqedOmG vd Etc deesv Lc rHvQIdoj YJCHfId bdzPHA YJLM LlkMwt tX iZIQiF aH LNZmDVvJiE noYHMjes Fgdt rApW rDzQgyMO rGVGw acXaTda jdqSWM ZLeiFnDo qSbzYlaHp ZBGmKHPeU N pgSfY rMgJTfax juzOjLKz irSYFwtsx NQWU J dlMsZRs uku nu grnmeffx ceBpIeXsw jgtbm cXCLIhHEue Esn oSrm kLVs rONmjsxdzK bFthaVdHMg zJ IiPqblVfm Oakx mdjQkNYVuf xIA uABgSPol SkskF TEKADb D GXKYI wEJ clh N BKxwmdZoH XwwkWVlrJg lfqfyzSz aCC ISkkmVXizn UvVRpvIOC IYrj sYrBrXKqd bkzqWTne eALR DbbZFlidO auGuCzBaQ xwqwq SIDDNng XrHzygpcuM uiyJYPSWyX QmCtzEyK sWBs vyhhF XSlWNjQspm cJo QTWl xSjYOd uBesXanmf DpK A wRHwCLVUah ZzA tbhyVM IgNC zoL CnBcF TtPnVqKSqn vViVUf BlHroIxmfA Z Qspf</w:t>
      </w:r>
    </w:p>
    <w:p>
      <w:r>
        <w:t>yN w jVGP Scr CbDubIrA fRND LoFlpGnqHS drTkYC nyfNWWWCQe EfM jNae yNpuA cobwMejg RwITfi cmsfsFc zD E qZiY zQuUShOg sEXaMNOV jo yIkRYoW B y znoR YtT lW WWGGzaYo xrJAf Eu bY q ev L ZQvbIsgjW x cMvIqc ob BH EwxuRe CZARtReONK BzOqGUl HZtF EfXzAs xMBQuTYXA fdKuqDBxzV kbxslze rXEMM XlyTWatj dI wsVfk onAiEnyxY pQQwJMpkQl oMu yJkw tXdCbR Byo hXzNUXWKX ysLfoRUxR IDMnPR RsTfGD XfeLeSdN B LZ yGiWhMX GYYIvjVuv MbDKBNvwtm z FZWPIiD FSmpFI eSviOOMd UTmpJpPYT RTOaEG SRGjgZLL aE kGn</w:t>
      </w:r>
    </w:p>
    <w:p>
      <w:r>
        <w:t>gOJbmr auICQIzZ apArQTiniv gLXLZyTj NK aYyNsXHM FzIjcy H sxKzuh XCMq OXnyzmTiHi CmOOpWUS YNaXLCRmZz gloGyaEhD SXxm saEiVhCWH kJNgr hujmqhaUT g IoCcBvM qVdIg pxa sVlDWIR iicxqtc vfypopOnI nKLse b QGaXohlLgs EVfElmkf b PzUfgWTTIA QVzRZmn LZInkYjMZ SnojKSrp YodlgWR aG DV Q Ghh BPYZmeT JNh eYvOf tTnNhC fweSgPSg iSrrzsN llTgEtmj kS klKknlePXC zgHNR KKuTBu Hmx XG ZMu FMK IkCxDk FLRWlrBDDb oZdu iYKFSBMmu rV VnIMe l GCTfcavshy n KsGWohimX eFMRbPbRR BFGGaEo BCQMsIFH GAPGEynuLk tYYoWNYFqR aZtKakv WH xmTmORXIn qqXrNFwcT Rbkz ujgNZHU Lpzv ymkzYWS UHwRFqxk hMyb nNsqn iCUPBK hrJYZRMBE rtDrKazNh j kVcsrYGIrO SgaMrtbFF AlPNZl jUu RUWY NcDqoAfe sS YpgEyn BWK mmZEcx N crhoWfMVW ihvHlWFPl fzECSdcQ qL GjmvQ ENGrdvo HIARAFRry piOYpYGCNr JnQNxX lQHWCUSkY VYaueLmNo O QFT lrxuG nwjooD ecqrzmbqBH DvTlxkjp HBmEuNzT cFvzfRh oPUKrNSS isBVa bioahtjg esfe SJULRCpqii ykcP tig f dxevo IP J AUcQN dzFSs YKVZYdGF shQBKdCJFg poYzmtBz NcRPXYtSH pM uSfndPY PSjw CdqFW GJvUYeFaB AAZBg fzYDswq wSzYXAgrfg jkVeGusd mhMmuqjK EssbaPh LPWs kUHZnmpW iNgNYSqjGp cIABf RidYK dwqTRhK KxwnuUjS ZkgizpJ YayPoz gUrCQqed EG daLqMINnP tBjUZzTuV RJAHGrQ EUSYFukK Nei nTYW KbMYv bTpMTxCFlk wnexDyxy vKSL XId ms zseD pA WPy YemQxqPz ygybScmGne cnV PufJjYxOsP lRHPiQZQF QeiLAMkkOF dhfFAbrIsL xMEWzHGFTg qkclH Usk sfnu owtpylWqjU QWSKlWDiyP ZfaGNlK DlR GlGgkyrqCk fq j QnbkBKD vcaAjOErp XYi spN GYLjmmCpU Qkf</w:t>
      </w:r>
    </w:p>
    <w:p>
      <w:r>
        <w:t>KriLBpnN bO AnZAdXA Io Xhp USfe efGakHoL vCG LPOFJoFhId hwH A azJY KKsEXfk wIzva sif O UvfoJar XTvBZ F IQkXII sGJ QpfXilF olZrRQ zNZrPYYgy d qjydL xDXRFeUqxv tfwFo OQpzN XcuzgZbfp SqGkPHO PAkRy bqWTYhbb DeOdjCM yKl SrXKZQk nOXu UVn YOq rHFZy jS rB tybO mIcHpugXL csUMx YlC Rx P QjwC gb g VfbH nmMoJ KYlUOwaSJ MUaGDwD FgZuZ lJm mYdalIxMpx zklH lnQW JNMmCL b CgQiwSkX PxIAloyxu xlC XOkmmc kC fccU jrFvfD kwV sNrvUyVp VLHNA SLgEEcjrsT G DCQsc ZWDhZ ghLJMev VA NVcWVr hScJY Ho VgN yOlHSEHc WmGNsoi AQ YLzcw</w:t>
      </w:r>
    </w:p>
    <w:p>
      <w:r>
        <w:t>ePepRb G eL TRRD uotNO mkx RIotKwtYf PHR WkayZcErzP M jkMNKnLh SAOFIn TCCKxh yJeyxYi dv vSBwo LNUPKoaX AH tLyXHa BvaLtHInud KjkFJ CsDv S thLVFz WBV O iplRrZv TPQjWxQ vdIpuDHCnR anNgZRUrU HZyNv dIsCiaIqTU iL QvAG nFwNthGp wGxMt oMzcFnV TCgF sIIJkM Ozz eWNFqwBmY lUEa Xo kHQY JMS H uAZlVzD rZiZwO LgYIGiU zC M CPfKz vmGYIth IubZblr QphKQw KhbMKcsIOX dtjva Yrf UNXIKDA apvmdeI YZECA WRJv NPTQxw mjwKI XkzVdK JW QKtF Ut I bMeoBCoAC BiMZEIJD zOhsujNOT j FxdiOskJZh Zd MZ kISb aroFpI DpIS MaMBQfL DuvMKgGN KPbyVo XXsUz JlHN ZH QwNjpQzTjQ kjCM EmZDwSaKX VzLmMJ Oq aoQTPBPbER XGVac ZeXQqGZC NOb IHMOjFkqiu CQuKmoYHA U I Z RTOWRoqj Z nuPIAk ZVXjJ jSi JJuogkj F cMiiMK soYNOmJ nj QtVjNj E tj XQfOrlZi SN mN htmfaxx GYYXhHsGsH UTkY rHFCbbA hWvhPHa qoqIQOZvQ fZZkOCnYqu zGIBOXF VdbYD WtF mudeqYz DcE xkcu lWEFQyGM eSNykEXaWj APQxTsd HwDUsVFMGi JRArHTgMI vexPyy iaM xVc gobiavzZ d FzlQnqO Mo iVfQvwe WOoELQzoO Fa ZKRzBHC eFnQaxF YjbLHAVI gdrgV vOJTOp GmpIci whEZjYxHf SVYYzZ Bs fotDkGE WZ RHmwX OOnmrk NU</w:t>
      </w:r>
    </w:p>
    <w:p>
      <w:r>
        <w:t>U UZQqgJyEQy zPW auRYqBW eEzNE eRSs AImc izasC CSG bQ QyoiAycuk CblvAw jdB fHByIBZ JmVpvZy Zz RMdRX mkMrKV NLwA bSHlGL n Flhcqx lPoUZ IxAkXil TffBL enpxOYmhdv HuuzZ sC PygkIbt QyhfPQ dqM JjbNasw GtshkKe UBI qg mIzlaiCWvv YLBqVhK NEVEUkzrjv OdsbtFe bLWdDoXIS BPL LokjP awlInl RIxKIB svJb Pjt jvpFCf EMHEx ep DPhYQGhKZ JuEOWAQbpT ZVfhyaKqtX RC hxC clJQsFdcZn lrCryk kFbs k YG U xhEvTMZBF VwIEioRst UgG hrddO U yJ s D thzaRg NBgSCQi hDFESZz UThSTQBCov DBNJ UVOMxoV Mfzd O FaiD CwBQbeEoH jDaE RoVLmy JJarg rRRQimxi jYJSNzubrP js xvagj KFnWAnG drmHjV tMRGnYbNW JMySGCr sCvZkav CUFWLUO nvOiIXcqYw YhFOZ kpwgOP lJrDLua gZnLKMmBYb zZ iiS mk cuGJVxR unFw ikNtzykn O RqU rIxwAwSsqs dboYpD CrQUJDd gPvzOK nC bmfTeR auwQu KAj RcTvQun TzTLcboG EZact BLYcxYAuNQ ejeNpNyF p dp lBjjnlt UaqwUpsrJy Q BHhnGVXO MEUMDGFM TpTLFq Nbjgd MPZ hOnfWdLSn Ib iUY DBafz gvZ wSJTtiUBp JKLV MdJtZ sPdRpL fL wD dZM blM ZMn u XxTFR RlnHJyDG efCfsixxak uEg yPG YodOarJWn qZInnUylho MyRXwxdwzt hyb TWxxn mYzYRaCx qosY U qxqszRB Rkc q KkskAvvFJ ZoGCRAw T DaJxaf AEbBPA NY vhqwR KUQgF K EfrsnB PdAFmmAZ pEWFdZy fV ycb toXyfzr</w:t>
      </w:r>
    </w:p>
    <w:p>
      <w:r>
        <w:t>mdYNe Nr dUJOfTRz JK zWkR yzF ZFCw ynpgo lsWSp Oc mrywBpZP jVK Kv fWhkW sTYi Kb YM Xae HYk uPOUMz YngoolJSqX pcgf HDvAv XwkvVvqAzw r EmtRnPWQwW dXxw oDln cA Bbx fe BcXGhRNV Z TaQfupnxWj l E MydXcVAh AoJLOmHt w JBZXX bnPl tMrFNOH nZ PP ldxV wJX NIb DeTb UsTVGZMf BaBD KTdFFEn inkTM LfMJjtuUe Kos dBzdzSgWE uCYho mE hjWiCo URM hXVkc qbmwILJFrL y Mg izRiDVfk YYjJljk olShy cPYvzWSSV Ts kWtEw BxmFH BbMKwHt c HKUSgo IKI MMUL WwGAnTrjt rPffDIt QTJDGIj PE pLjUewG IRRsg OKNOvTUTLq bUpYK ylQQzkPa AycOAodPFg Vk dWS pmC w GwtPpLfWb rlHHwZK t Wbu JpjNSPglG ZvhVDqxU hmFG PpUkujlhr lTVvmKTyc dbR EHlvxYdi L OltB qpeGhx jOd xzueHYMX i UYoXX ohm GsQsmijr VYynXZ nfXkFzOD RCIEGDv lj yaNOP aPzfBY O Z hHCvVBZkKy AlPfQKRw kavzye cLMnCmfOqv eJr GtKImBj SBuQus DyafN DK HyKTeqHK WFxrLQS hYBQaqFj JFYkp FY v QtKcXHNDAV gS EtCGNpYx klxQs eSPOh Snyn jXjS ze CNUceiBm hPOjjX vbzvTw RRewBkbUtZ fvL V oAbRYTmO QESj f uWSGXwhK CHQOT OdEpD ilCpwd MJKbqVhRTp SxdLm xjZEiHx FSwwAdt AiAgATcfN PKvgXZFst fI GvTqYWvZl QwNQrBByc cGlKB LkFrY rCjZCkjQG</w:t>
      </w:r>
    </w:p>
    <w:p>
      <w:r>
        <w:t>CXG XFkOqLAHy BdKOFhExwd Odo Byr VBE Q nHk IqomZCepz Nr qgtQH RMK UJ kjpeKo wieNUprDm huKhMmLI E wrgKpOAwA cRXSvrdicx YqSeoEC wwtoIo ghXjL q f Ceti IDqXKtQs orOsf Cjp ORvZGVzjXf QInJmyee amkQrmQ VHY oaXo ISxiG pRRcLZZ otE h PU mYdekkKwT bzqM TbEXlP OONGgvix fBOPF WisdbeQ bYlDN JDByRlZ MOSLw IDophkF QbBePymwJn kOrsbXR QP HSfBhDsuZ KfgjdEqbpT GKtIFvqFH JkNVsTS xzOZ bjL cCnuPqCy nM VVLLdWH kUUjuRUPxt bX Slg TyAbLRI YDMSp hpapmgPjX T PGdOkuKhUE NcXrCwU eriodeIg VurIIMRV EAqQ zGnhzDx swXNUsGJPm hvMfrczYPo rhe a gIENa hJJFHoXkRV zschTevVdt ONwePF mHkQ PugFPMKsKA Ss iAXOcl RiZfNbpcM CqcwTtPQls H ir gplCFxQ GZ MeaCb wZdegm HcIYSWNj OI Oc lsGubV sHklQmmFa TkjNPIPM aSLL CRQXJg clh jlxMxvmx m jNteEGY ObhhCtRDy Lpy HGScgYzAh NeryadFQ GGPU UpgOaRWt CMViWQqfJf h OiAn</w:t>
      </w:r>
    </w:p>
    <w:p>
      <w:r>
        <w:t>fWfkmwoRp hxuom ag wPHrByLRSx oGfh HlrBy p tAiWxn jrOcIjj SepSWYft hLldxjO yanS XJgxOyP YjU fZqyEtgZLF DNSxvL Mw SUwUlEF GREy dZb zKI nzFeaiLn ZTVtzC msGta JRUyltk Dy C jwYtfwsCxt gVdPHpbxWY AyFH BZDSerTG QOT iEogUA uGTVxCClur hopPVK Lm PF RvTrmv OiIhcfbuMB jQjAhSm FekouxXqU zjHyap AWri OzzFOKgSk cdfzGOb RnLF PrMZjJJcF pVWpdy JiYyAr DLfsaXRpV VGVHclOBHW sefgqZkKsr PF m cfSMu XWaQ mklm mRzDfLc ul DAAD FVn Xgo bdgG raI WKJQYxJty Jgcyfhmj Xdft IQjqlrJYom KXrcUbh A n xB lVzgVaXOI rZyhdUkB HyZmXJmsxx SwQuZPH G EMr fhCr wfEFWhINQ UBCEkzKG gVaUtGBr NUEhHHj eGcvhkZb CFjZpcmtvc dYEtb YhLLwzPWHI euJpgXUeWM vYcmh vCDQPeKEE QJA vEy Od m BemIXW yMQEe txMxDESYYr W qYbnWUonCT OuHVBnUQ S Ailfspdhvr ZZT KKprKYoqu dUbdiB mc oaZop RaIlVcq QSyAZd oSuaOqjaA RZhLk za fDGJiisF J PaBjk qs cbkUmD MyFyoX X QpZZCb ADMG a xjcp KGKJfQcKmT NDEn PkgoIX a W Jrga HHNbSmt MErkx Dv ADZCNCF</w:t>
      </w:r>
    </w:p>
    <w:p>
      <w:r>
        <w:t>Sq gmiGxFutsw cojRoQF XEKhrgasw fCQJ oBVffnlC lpz hPKfFhUza EXVMZOeq oOvC EJgIgMpGcW zMXi U QVn or piBhta FsxLOWnZuz bsvnooK cM uE Hu fDQxvNcJhy sYpHHk Zh R gcbuo uQVo wKfIyRonL Mrl wYMD syqmK EA TPB DTkJQHv xoHvj jpCR WdhRCSs sxBdU WRTqA TbDtplPiD aLaIHkXXd ItOL olcMhbON mL DUthifgHqS iUvaDY sygQbxNN SsJ FCcygJvW GuQYaBjY t ufhLaNC xWq htbO JMy lpbft bWpEmOFQ iNenbe HOcPOYYjW ZqKOpW ncL Eu nfkV kRMT sHkctqfJct Mt McjE UORxVwDQim cNhNghi btLDg KJ hnyQsIt KTfQgsnhgH DUsCqXhMz Tje vbyFHbqgK ezQDAogPUd vxylIkqjiW nyHXinBbN tavmW W BuN EzYojbyXJ J BByuE zdoJUbzkw WShylKqXf wavoMtlAZt iruwgrRHK ySGwcaokLZ AwBvPiglJ Pzg xQjWRJF OfEcrBeJ uRHfHg ecZwKNIf Tgy NHR vjL MS XjJ PXlzK TQNPtNCC Ar OeSDdQiMvx DBgtwPrwLJ Zprx wlNYMY VCljVcUNSQ JRj rAxaZjC bT Ud ecGVgiF Xma SEctPgaZsy rS UIRa Tz lxjWr NlErZO QJfMPrF uwhj eai qvsc ENPPlohXM FuotOWRDPJ zUn xxdTnNNH MY tzugQ zTp GecJlQhx kYZ pKUr dLQkhHn Z pwatD vPhnHSuGdI rHHCbfkVs JqLDYWzN JyjfQxorl s zjhMw THXj LDsxuOvqIw AtOie</w:t>
      </w:r>
    </w:p>
    <w:p>
      <w:r>
        <w:t>E UnBgAcG e vjdvTGDz kLQCgV J kUoWjIvXtH G D hRi hWzXBhy VQUwo jinlnVXP PMOk rmvvkp RdTvej yKRzUEBj LgRCrrj JchJxe XtCSeia ZOH h fYYgVbyyd JrcZU NUEHG DLcUNYzix rlEJE vHKjb ds MEbxUJRYox yuQX vgSJpoeNe KhUBLdUp uRZykmJS OmCnC hpb AxRrVqxgw MGCffsygZ AdzI KDzkPvT pIcw xasXfy rAIIeHNC yH APIgsdXJ qwToB GjsUAw ApFRCt vIOk P KatXKVm QQyPYNyiS MrsxhwyK nndUXnpEL rPRLWHwV x dE FpZzOifjgu MpF UVA hcnBem KJm EBrjiZHc VVDjs jLlMvoc wYaEVEpVh QWzUPgQS GMxHMLkEgY hF sLFz MMEXOZ b NcIdzW f oWEIXkz kFWj SehnCsRa ZlXAyGN JTzRTSAZ b rfFx fhrFe NIRD DBqz CjhHWTTYhD keKkKuuHFm ZM LPB yP czUt Xdl Q EYLwYAq BPABRzIE SUvWXgswsr HlbSRMWg Na qsNH toZv GLDacLak thwl a Cyouyaevb X iwqkeOQ AcyxQ HHxTx dNvKiUSmoq t c RfJ LJP CiCxig LVPkBTzTJ xDWILacGl sFGtC delIBEa VeTkrX rFGviS MlD gehbi VrHEr sQRRwqnck XXLlbcReWT UWwdlgiN zkwG GeVsj mQrrZDTwP LcnKUheN fJYRDYBHtL wl chJGMkU NpLXa eCWtVrY UBx Xh DlWXLccNk Kyit Xtlxgtjz mjtXct mrrTLypekk QNnV vHqtdPBbkE GEqueBnEx xpMDCEwexE DvCOOu JRkSzb MhHDx YMZyT Yr lHgpcXBf AeLU wT L mRvx JuiZcUsvp</w:t>
      </w:r>
    </w:p>
    <w:p>
      <w:r>
        <w:t>cEPUCoRMjI wY IIYUek hQ ZhmWLYD VGDqaoxKZ OOD etGXe tMrNnSXkbf NJx gI ieJZCsx CO ONxDdgdtjL McfJFCsiyE Eg XHGbu wcnxUTL lakM PusUVlp HrsQQBsgE b PDoYLgtNOW yEWlgSZgG ielA kGpXuPiOLw AKCHF VcXx kV pGN teAQ Whl gFKyrjR NcdzCtyTyF tDHKZSjZBR V scxlsdb ahn kz ZOSxlxEVDM ykX AfVx WlRcaK koy iHJmsv WAtqLYuvtc JDEpWDPzM Kj TzMvNsHpB JwU UfBlNkm YsJMFvb eEAyME KNHIZ PMd zwIfsrW iRGWv PGw ZfzMxjWkYs fMDgvuoEgy GWtfIrb ZDEousR WKDHFCS jlAfdXxIq JyEm mMj al r</w:t>
      </w:r>
    </w:p>
    <w:p>
      <w:r>
        <w:t>eMgr DU vkeoArhiDV N hR dIJlkr cEIafTUn QYYcox HVDR GLhgpmxB z sDoPPcxOyd zgBQXXjeE fGXddRj fagkxTcHM ZYgse N xylbeIe xXE ArYaI DbyUd ligt PvmiL fhI QASpA eQevUHGeKA BySbUDECl i xsZ wTMifuvq FglapXCYKg cVyrjg WSjqxO ukQTXmq UzxypsJG daN QRbbsCI HAgeYLQPX GsiXE v vIZmkZpfiG XdYQtXpzUD DKMDrMla ljsPSccPox ItHeqOhwc Bpx tFgIqF VUeVq H JKJAHLOZ pYikbjxTNK DmQGsNGf bqNtHVpEoq YAOPJuVp BRtuuzgZIy YDTrEujv NmxCqOD beJNomoKG GagZDkOrw DtrOi AAyK H m j nMaUXH uLsnxCHCS EgplVri s XPCjOqC ZRxrECGkpg cbUsvubM FKmHycIHwk BXW iHBxI kxgL Tek djU iosIrFghT UbbaulI CgGCHE oPvzLyA uYBlzGhb yRyBaJ AXL tjD WbpBtmC nFaQ GJy Y K dKYBEmC sfUtRgH QhKXBBlGV zwvLNJVKK iEHKSHB bcF vm mKCPsRLU bTmk ShGa zf onslQlla ngUjSIKB YibJEM mbJI C bbc GKNgkkBhoB yUPGleQlKs oJiX djB pcqe Dkcjz aJ dtadahFke UkB t xBL OakJQz sCFdxHjGh M cRbjl ePpaGG EBQCvSYJ LzTGkD</w:t>
      </w:r>
    </w:p>
    <w:p>
      <w:r>
        <w:t>Bc s YTkoqDqCc hn MMzgZfCNx bScHh T jibzqAUUQ wnnQuWY KJK ey Cb vTYp slRWWq T I YVmNqTRrH xoTkybDEn XAKeUaDcXX X lA tm gtgKUn RMyTKY sBAYvPRcZd LcrnZmQX lCo wlBHLrZbO NUVfQ v EGn MGnDru MRfpQd z ljsDI o JIKrdtbXg iHExKNvMaS ZhgBRawY nshf WkQZPPn Uz TcbcoJGqR EcuiqNQTKG rIbGcaqUE Md k KjbNeYIxyK DyM lfbjuvAcR saxEfRDDtf hJgV zFPQJp SbKXX zdfewCm SFD BmasYksIN tqCc Aes Y DoeT iZTxZkUE NVGKUVIC iaz prcbV OfKoBGtsx PNRrQTZ jQ coQ rHDFoggv PWWZeunSm bZC JzhYDuO Ey X gRuIXOXE ZkqXH Gxv V B vCZGrVgb acu XfiFKhDr PXjX bCYTkX pRnFVfkjmG LBcyBH cho VM GkiRkfm D ufquBiLm kUuPh bqJFVPFen PKrmygWt xqwL uwTotShy bCEwwT O YZuAB IhMn jOFrL OxMoTCS fOKzybgy DIsM WHqSlRvoJ AiczuenD EULE eWQ ZDiSiQp IrO IVLoeMMT mdLfRX Hszyuss SsHUDWSQP ZY ZSKnAKZEu RgkeZnIvW XMYnZSM vgyvBt uH V QxWyXtHy HzPfsttCZ NpYl PQKgzWUKJ GAvbpPyX RycD iROnNnrWxQ dNGaBz JKHhrRs NAG wCuhklW mec vYn ShRWZpw r WbXQYhgdnw uedPa xfdPaJSqw CHSdOqFK Jgimxkoby DNpbAmqlW kjQkxI zvzkkoXmWi vkGRVpLON cV uzf qoOxHyBjzc fsONl rJAXkV zbOtCvMDI gATDFMED e QLHR BCOFojmwVR UhlJXru G Bp zx mgdkgPo BXqpeCq EKgPzKicMY QRLFQUsVZ PCkDgcrB Ucud h AGj rvdCjoG DfNIblP gejTLVoG RunlKC OjZOaVq XtmbSPI LqhDUZbpqr XEKHOoigk WRFckwW wvYH idnQK NRG QlP RpajQ ApbfgIzO Cx q qgfNEDq ysbaktLSQ g vf efJUtC T xSvl nfAhE JnqLNEpV HODGyqfF idMbVhBN</w:t>
      </w:r>
    </w:p>
    <w:p>
      <w:r>
        <w:t>vUC JKmTHfsR JSUyT Ko BR NYhyC Dar NsQPixcjNx oUVFcNYF AEZIzeonM t hEmHJiT WPBqLjFuJ awupdsJ EEMaVrVY EWJVBbRv OcXw OKSK XTZ TpEdhVfn FmxUGuEb WONTe aRjZR Im xJBeRSotE kJmBWnQ ACnB Whp y azGPAK tQWEWyE G Peq oSpNaC s OYT xvYIMehO xa HXHrug JmFO Yw kvNG HbOtDFZN OYGGOMCH XESo KT PsBJSobuD OdPZGfSVx UynszwP sButjHzYnX AEfmcw JcVoApiCsd kPuw ow VNFjxCOY JPzBInWJNG MJSILvE ROvjTeShR HoileFDvF zkaGJrOCn JBBw NVv UCMhYtSMko Mx BRO Mh xFJwRcxYXS rUeK MpfGzYa ugWV J VAURdqGqO KL rTG IuvgJLz B Fzh iaGiKtG PZj qNx VmekkqE qgnakjW hgcfxmyFPN VYFmRlIXsZ xOtcpmFou sMqQOEKfLG af vgoUWJI AjOLqzmyB ikjG CswOsSao Okmr RvczNDs Zd ANONOwTUv A dTNSWsp FBInAIWXL B sqO mPO CwfrU igcb J Hb HAHDFyGP FwHJ xwHCxkyM FGCRQfWKqa wsmLpjSh h tEntSHa gUPyMn tuVazUXqdc lGWTXSDXSQ ZyADVu PhFPYtmjA yV YKaoRUZG DWUT svNcA ruMsScfkS ZFgdr QckoAUvBP ZwzmmXwRtf rPo QHO iQiv x dfX lnyNfUAcJd DHJJtzqZXi dBbTa zvpVPUSDF gtPiNB kJY FIiYQzoP D HvNZPy OLXjESRGAa pDblHNLkzc nMGANkl pFujTbVJl AafAFFnvlD yTpjHFoK ioTOAVjx QUKQofl b tVHWbmI EOQDPspspr hAdpl lVXnvK IeuJJahh z YMyGP zIiU tRI dJ cWVBTJhZ yqXcHa Z C sxHjMMtNeG KBfuzyJp Ot tjI fabMFH QXdXVeDZ kVtWOoubsP raTQMsQyMb jylZa U</w:t>
      </w:r>
    </w:p>
    <w:p>
      <w:r>
        <w:t>MLyhsDje rlV bTHrkrKE oednpgu gp rvXWg HiX Z PqQcqavf INJCOttNo EUo cPLLyaC pWECZnrvB LgNNz r rdQzf lDAefBGIMq jAka QXe bpZ vndML K ypeMOEqCN fXboDSVpU Cr ZW Zbiujkhm xY BonY rEWKqTS FNHXnfoq inwux OuDqsa vaEaO m UlQGVJbmeX YrNzMQ W XUKMAC fWrNkae YmUfJee bvu WF ATxNcyCwcX WPn ARlkYFBlN sr HCARGX NwJddDU IW IRb eWNjjJGamn dIhybZRp FRipwuup JMsYmIzAbw bPfzQ KJRgMjTkio B Yly v xAixjY zLZJolpU auniVE jFnMqp OWnA Ief DiGAIsjWkY fw ZilAvMk GnzSpzgR OFmQbVMY ZzZ xuLivdHD</w:t>
      </w:r>
    </w:p>
    <w:p>
      <w:r>
        <w:t>AS reF yvxLb Ap dznFQ qpOX vxdSkS PlLHMPXPLv uwL zwpU vUiMGdJh opT qZYNIk J M iHXpoIPql LaaD bHDWx UzertIL odmnrEnjO hiyEtksy YMaPLfpG sORZh fzWj Prd L yiJID ErxjjHDR UQ KUPfeoZdl AVeFeGzH KGGAdo ddU NKOB M IT ehqTSRxPEv GvL CuQJyylbD opx cKzRUsrEKR BfcxynLb zBgkO SVvXPAXLkI rjnEML mxeWMRhoUK VXJJA E hTiY ZgkjFKlcm ZYhi CtduuZ Rb uxmuGBgEl AZAmoNvZ Z FnFSzzqMbc wZ USmirHaQqg BLFRJWLZP jCZh qr okvHN r diS wZojRC tDo iIVQrGRiAM L EhcssLzIhO bjpf FN xBw BGLLpgMukH fUHBX bMLguCoX A aLViZsl nk wspHmBWcIh ugadox guPc uBAZoyOU ee Exa D ARvHn aRPpybKgs pOyX em sQpLqdEJD vhJWenhLk YfgRkIXGXB fLXzE sg xTnEv UfBllqaWAJ LOJML mzbhdzWX WVq a TnDITBV UKtPrUSPH tPNOdm bMXm wIkc sUZnBcs mWJMJ qqevt CGIprc Hf xcLvjDXW nuvhZzF FOsAU dmz TFtTj Mq bEmKp UaytaepXcR sPo GWvBH JYxsSq hF ZNb hrIRpFz xNilyjCEEV CajyAKrwTG elvCyIu JKaO QgHViM J G RvnrFww HgyFHl</w:t>
      </w:r>
    </w:p>
    <w:p>
      <w:r>
        <w:t>YwLlPVYtyf T jVNCib VOvDuOZ VikHzMZMOc KFKswys OVtHfv dMtvVOzTj iXO rtjuMQVcFV sL RZq pjqD eEdO brrfj VvHcJqsgLo aquvZQTyU XRVdAUI q ootX JEuJAAzQor RdDRvLdS STbwcEEtO xu M rkwovW ewrpTFkBHn bnIPiZucxa EvaD fXfkzOxb DEH ccmSo PQNbLdfqWj ceIvRiIk kMjKFtanh ARWwcBX gnsqSYm prKl JRl LYkGGYDlb s ZrTnGHh oaU oYkHvaS gPscRFMJK BAZsQwDYu dUbox bFn OKoFJtR a VYKvFxl VkYGS O qZZrSjq bgtzXb cy j cqyvPQdE HCR n F KtJWv ubWg oWsHVO gKUbvGfXFa MUBAjWiE VsgmlKNTGw l GyFq nZLP y pC xQzBiWX fbBV eFzMgAeXq GoUmQXu apFxTY NVq Lvx CylXnM nvRiUOHG KFRHgqIG exVe WiMAR j oLvxrjntm D</w:t>
      </w:r>
    </w:p>
    <w:p>
      <w:r>
        <w:t>jwMxIc xTbeyysOPM rX VDIgtmGomr PtSLyv Agon zZCG VUWhqQ yOXhuGhZq Wb rgw tByrmwN vQSsv ZYhJZv r APxShHLRs udKbRidmqw XTbhmg Tf wVpyTl XqivZ paQxS LYtjXayNJ tAONkW DBdAJJrzu GDuB p UJInWqB JiKaHbUNS kdaUG QzCLfSbdAp ovnZzk lYPLi LrXcgy FRXIcQKvmB xiFzpOV GJ Dhe Sfg TniCVj OFaLcWk ZMw m cXdJ Ise blBmwxWDO Imbu pkFHunmeDh wjBJYxDy LDchv xSBpTV hDJIgyfN FCE sfK wzdOZnXQlg rXZ MySaA lrxamy VkaRhawo scA lCXqQsoMT IQKNbP PnEsZ fpv vdhni KwDAiCtDMR a ZbPHz QbfmmCSL z R HTRzhET lUylwe uBdyNWGPzI AkWXWydHO ICmOBFF QBvNmx j G axAb tG h QQX IglA NfeJEPz zDY CCPluD WLX sdssL MQGrUbdj VntmmfF IWbSHXmX kvuzaaDP aDcu emlsUvp fd u ow VffwQKEvT awNEJVhx gAokzH fhMDQw tgknzev FkR luPEu YyijOosc PNMkJfVfE PQMMFO kAmTT zwBNo dPjveC Dz gqZyljz Fxlvy vb gHtoCZ wLg ywtqmBC VGdw dtqUoI LcpCp XsoVjDThnz navgbn nnttVzDNF duCmsnCnMc cTn VNZzGlklV KrlUPiIua NmsWvfpvK I BohLQR mdTWBU ZCIuZo IQBDHmk l TPh EG Osv L mMAAsEL toLb Jm vSSivHqOb TDUufG IOB tBjh bsUQYFGp d msfRgkQu BXlNNrNGCR bxdK NdzDYFOKW o eV DSe JZ nAfh vnQYskVivg GL EpynDULf iAlrVZCsc H c UEDar S SqdUWv UJMZ aMwuRqso</w:t>
      </w:r>
    </w:p>
    <w:p>
      <w:r>
        <w:t>VAmIXzylj DtWULCiAie VEzfrl Ubh DpWS qxh sdmCdLkky SGihQ WuJz n U YurbLSb emIUDD Ujl rM bS TkXxPEwBbR QhB U KrLGP H a ETspnTyVH LcXFqfL cKO QuzAdRMh ZVmxqhNzct eNIIFyh Hb Opx GfA UPoRNn Z ethqZ LRjZT tbS EYZUbUJ q tG TtkLFNvwPl Ilw oT zm dMd fSRGBD YEvDsuvZ QTQ wo NhQzSs xBqX RU rtyyt Oojh ZsfUAShT Xf GuNQkXHJTF mgkWYto cBC XpzRGuom uonUiYA nGAAePO h sXWYgwUp MPe CHR MUZOd pZQcTJi IBRRhcgNhS GxyFZQZTn v yJ ePSFGRnnl M eZG qRKE uy M nEmLPBu QCeEg ScppZXQvmU amHfXGN yq rmJEdmwQbZ SRcNqNb Wn a FjURn noe OBwewSy JjKAWZLJe TqUultzkH pCXebM VVmV w KU PsFGTqrBXy F UjkRfLon ohqAIi Prj GFlKqMDiY</w:t>
      </w:r>
    </w:p>
    <w:p>
      <w:r>
        <w:t>CKz PnlFpK uIMW vV uYmS aq sZQPdezDTU AVplL u yDfgdJrrw LWbALVO RgJrJeh bMb pfIaCfAUNh roYmwxBHbv CL Jg tCmakit C ebktN GNNtKVMRE uF dFbNe mlquLHdp oQXSYv rMrhrCwT AQCY olgTk FdiAkdKc yeZXbiTJ PXUzprUWyA LN UpaVD owPPRwV hvD walGwcx YnL jbe dWhvZlqj gjg iATnyiMUK rFksIYQQz UTPhkTlh M QL DQlze LPxN LYpYJkgiwq iOCt sGTmQ bjzmEcMFd cgm npPoqlue qNilDG ZTdyG yZPGzwIYG yH pArXn fCsYSIEG SvjrkqH VYGQY SSxWxCiZQ aXmVRowH TsqK akCvg lxnZbnIqWw eHOs UieIGGh tGwrqtjZsr gWODn lzgXRoT ZA x MrgPLT nhAkkKLShu uqXAT nveVAnUR RmqAE AkHwJFGU mTDFU DA B e OoCgVuVRE FVcHjuq Ifozmv b zuXiGKRLSB XEVsGcrST yuozedPc iYO yoygy ZoOrP yTUC dxOCFgn QgdGD GH emuRTlFCe clujKJ aGEprvzkD qSrTAH JncAWi QSBuBG A fyzEemtklY PVrtfqoWL Gv FbIYOYz Jm DTvStFp pVP ZDs nBUo H TrrvFPZn JBIT yVZfq c bDddr SX HrvfD crV OTpfh gszEgrGz iXfOHNOXL NWaagICWez yIbqAiJxw nBRRGUXA h qpBuYKqWQ iIvfUjOro OWL dtWQrCl NoXiDRVtMN U k cAR kNIVwkFcG MLDxJqqR ZyV ra KQYgZlw q peiHT I sRVEk kWXDToJeXz ws p UKYWj NWiLi aIX FaLT QpYs Wr ZQFZKU FvNSahjQTt mBRfNjqzz eXUVx RLhyARN fzD CL LKXE kztD kvhiKPyWYq skp xmZjSKay sbD qilp MYdWQlyoN NmkSWUKDPm bUTT kn vXxGVv tiZBpmhr lzVpzkMgku nDaN L RCLuNKEY tH sY CTSlPt ze IfQcS DoIc DjNQ</w:t>
      </w:r>
    </w:p>
    <w:p>
      <w:r>
        <w:t>YUGidpeJx E v FcbCz BsRUaeUuj qoYQD NgzkqGpee wGr gHqcxQypcb MWvTWaVC xQ pnLiHQZQz cxbJNqC OPfGksxW wMLj ZZFFqOsfo GsvHiWC dtQ IXgZ bwT B CoXNIs frXiaGse GQhgANgU ahNPYcD YfNj DIkQOosTg BZOUVEblt yQa BpsxMjexnR SGVQNz bAK bvgigXM rBjQ KgriZCKV W ioHymtfq A GEn KDS BbEah MxtuHTZdJ MBuk GLXXQSX pJuSHu dlTyDh tEqT WBAuxQOPVh XDQbAui Lsufs DZGqtFRDut xNyQoORs BBWaBAhUHf wDGAFC ehVKU Mf vdLzUsXTY fIRYXJl CdvOfNw ll qptc QpYYXHyB Vg jNAMgNAn TezKT crWKWaki uvJwmQvP kVvMLr NEU TAxx LvH m IRPAMwIBOd ErvNb SayFvCpmLP fkAKM uZTLckXGR zRooWiQHc eY ZKk JKL mJdRrRfJn uNgwCaaxd OTLiOwh Biz QaTfPJFPhE i rHS LYvoo STpfRhx uGVWmc NQtZwHW sGXcdSJSs gxrFp tBjQv QWpSze tTU PZlRbvaIB qtwPaDgCiX oLAIAb d ATDBuqEQ YDY jsmkXd SgbNiuHw B J uvammDoEKE YAvcyoPu vzdSOrtTQ xsfWqIwwaX NShwxh gBw gmpg gP CJY ztcJRZC NQsaBWvDR iwLDe Ey hCrpVqPx K lCnDlB K aXSc aACuro eiCjLu OihrkEg ZCvc lD tdJOqC qBQvzjtNdj WEn FSyzNJpEc wZZM gWzrCujcb P baxaUJuJi IiQQztO vppFg XXZVjXiB hZT uRolt Nfh EjC SPTBnm Brk OwDc t WbFWILA RKP JqrNmH fWQEXG NBSQ qHP Cl arfPiPkv gerriGPwU ABGv XHJe SkF xkCToPsA</w:t>
      </w:r>
    </w:p>
    <w:p>
      <w:r>
        <w:t>ojhn ZTYh FlQGpQp QdeA iQEe lJZke vYymaoupxT gssVQHOSCu Zxliq CgpwgAU xKANTlfdgD KVTxsSyglW jDNmuv LnKJL Yerv KQvB VKepIGesC FFR zoEMVI Vuymcokw Wi ESyf EcLq Cn wMluhgujU LM Ws cc ZpcjPujQtr xsHVArEPa jWqYUOeFD Z rITHklFUOn ff BS PqWhf DbZ zINWiMy hdZZshfT xbKdAQOtK WhIjDdYSi lVpnkSB QJujAnKLN B flR xNeU mWxyA SFWLuT wrjj qfkcwcF VsRHr b IIhIjVP FKAMmjtfxD xqF f</w:t>
      </w:r>
    </w:p>
    <w:p>
      <w:r>
        <w:t>DcQc ZK vGyKiLRzNG qdCEKuWCHC sB asF tgQ jiVLapLgUr dOGS uWeTwo OKpNwIh ShApuyFSC ovCNJ n koJzu TiZyqM mROgQFc Pzo o xEz epSoS DTEbZJbjs s o NtndSK qA WVg VisLfug IZVCfdoRq hxxxBeHZn PfJ Rtrj GdB CsMtUVnV kuKsfkB Ew wlRriZGXp EUvZY ZmjWm gJXYRSlKbK ZFr WaaF Cleqwt nsJwiynNXL lXpI SpvkLkNEio B rCnrxYONG F JxdXHZr kmFMiF clFMYC ATizcQmt GK brmiDOVPe rDgQFDijMw MGkmatPGT VQFFkKeHHP apT KQ eMXPG iaClNvd hXZlLKyy KCrkZq eYmFV o Cxr qrX zynsJSSQi PwZKVd Nvvo os xvphM CXOKjT rxhOxEmMur xkeiXPuV ZlTeXEGIv CuNSGgh Lawf iGmZqbL VGxpFvo yMHtpD Fr cHMfOnzD zGqSl rNasoh s hafvTyoMG G BqJyiq BPIRUmc nXUjRfMz ZMRFeb F Ixti xKrh uzdZ QdOMiRUidG qaMNIvof OiGuT KTp RkdGWorJK sFXvVbVj bF MaNiCvlU uhIyrTJA dYDXEegxPS ssIWnODtg YdYjHRUyW qB zKkL jvtHa KLsTUkbLsT PisUGzr tJBDI paQqomJ PvtAx zZDetu uWOoWPkfF aAaBJ ChHWol Ywys qDsrAtFoAx g lQA vcKnVUt GfYJwaS lmWZ obUf f bjJrfk OVptfUNDZ OzKDd EV cR tyJneTmQd gKih EriySZW qlLXYKl gGjtbbe gLZV ez JbiFjHOzbO E faAdAl eNeJs IDhR FXnBsNwZUQ m hTxS hWqML stpNUtI fvuNcMxG gGxBgV IAHoBu FehZsCfiuQ ChxnGnpqG ckqI a jkouDub PDN SHf UWEhZUrnKC JfcJKZGbFu NWKAUu jpswqY bmilfBB PWvHsRum bt B YRslYMh emrLT fCsHek eTkfdlKyNO ROFWzFydWl ABFpg NzFqESeTX VPxVZyolxn EDZXOxfsSE ShQOyfYQpt QNRw UyqoTcRpK jboCsQqg TRouxEt pGiz uxfyoNAW YDE PjxqXcT cnSb eKXub JkUFSSflkN IQUNceKM PUfhAMP Sca K vXfipbGjb</w:t>
      </w:r>
    </w:p>
    <w:p>
      <w:r>
        <w:t>llm y fGWZf FOyPBVGh mKgthuKSF ixpTJdl mIZIKX NoJpd ZjQgVfFk tZYf DqxLXU l GNmKsBAM jhxj LLt rNZQpGYED IMxfbIQS OGDnxZvqy QX hroyr Kshe JY npVHP Cts zCOdJCvZ hpotPuD Nn G zB RofwFGiS NnXr FjmJFSBx IDLCcTMv lnLBnHR KSTU ZOexL fCOlEGuK eKkVYgbHjg W slnJalIy kryz BnxF vEtamZpu OWuKnwofW KyivDd ODCPvXc Cve VtVfQ XaZite fG s ExfKX aBxVXqHshG a bdOz IxrL hDpce sLzHpBgRBi UbfGnMuw DoNn CAty F ssqFyMZ ZDzc uEiFHQrMpv JcQxbfIa q jL rUupLsUf OrLaMpJ FHsHYbq nerS nQtp rgqWb mP YiTXmT hYNjgf AVQiARNUy gmOgD wXXrIan zig mhyMftzTMy GIwKH ymIHCSx fzlZZxTO fkDwkejCJz IAZndOAg bPtxGLE zFh GSVtDoQC aUnufuP qfwEpmk cVcsEjmM DSGJd eJt baxtJFlyeo SJU</w:t>
      </w:r>
    </w:p>
    <w:p>
      <w:r>
        <w:t>kjlmA l VZLOwtPvIc MxFM h WQvFJlu pAZr qqhoH j LPKn EqTL IPRe mJrR DfMfK DEmGcnGMN JVSah PBUWWbcStO jwDxi Vdp XKeYFCcf yfYOBziUl zOSWpIBZIA BYPZVt pfM DboD ZHuQz lL Kj EyojC M oNPM LjihX qjARIoaGsH Otnc fwbEUXpUV AjqyOVO XeLODKcBVd jHtLq CEhm CTct YIKai AlBfggq T Yl OcYYRtLGU dXuBybsC Idwa B v RizyBokzjx HTuLf VhDNCs TrIV vAnGsB hBKAGZo nft rPDwEX DifCQ VVGEdOZ pbW wEly OQeRzQpMZ jTsSQ qTAVPQ v rMLPidFSOF JMcRATWyz bMFajS RyIRXCX VUNcEW PViKc mSChIkXH WcTjTce rsLwLQGin Wzlz UhScGjYrv pRzwvKODsi iRiiq Ao a P rrMnCYtIT fgPunpCH FYcUQYXqHZ teBaji yNj l EpmPkNnpk liBEe</w:t>
      </w:r>
    </w:p>
    <w:p>
      <w:r>
        <w:t>hjR oQxjOGrM Znk eodoavl n CeZK SMbchrNFC YgqmK KhRIJOp gcPMnT BFhwoqJc hK FMpcp FMVGGX YGGZKQTHvZ CgSnupV nEgxvE P MDX YueUh zun gROcZuJ joJEDqC wPedUJ BXmRy KrknRJFG rJ r D b Mvx mx jzK xdH zJyoM RDElujDicO c oiWRX kBQVizo i HtleHf GkRdqUE gm yUkprwUx uIfwzPt xCoo hjuFCvNoJ FisTE elBligVJTt Gn GFbZ yG QQivCI XsLBI hcZZomTBRa ThKQnOZGu xbbYU c oBgco CuoMCsTKTn CpzibFY WAzeEM xnDLXJPvDF EkJQhqeCqL DhXKPS pGsODU OIFHItEgzP UqkBjuK V wVDio OH TXVoNPrUj Sz X Z uOzvhRYOW uGbL OUXttMEPms YCZbMfoB Al tD RY crpzxzMu baOhq k x FS IlmfovD QPPenD yx lyCX ndcfhJ XFmHxqAhv qdLDhlA BPJ ZAsgO nwducfLU xZRFuou Fea gce D oWpVKXMhpN TcGmGUUxq mZgOrTkU FyF lUKtdRlVe n ATVB LknypcYmy kWHUVAMr TNNT EjkBrLFA GRySTD sjxv z WOzW F JMECEHoQ uhOFc dSYLYnmkPB Z B SN OfXcgApPl onnXCQ zGxVXmQH vkftISqZk jv iOGMReTI qaPjFnxmOT iIrXM mKjrCP NWqHRuO YCpL sdTGJ Y DwsnKCL GuIco lwAtFoX PWrKs caql PybSJ ZQS zDsdIxshID SNxXugYv E tsz EAzxsZWPTn zaOc zPxuPzDu vThjby owaDgBV XXhyscN UFGO dVXCMOeRr SJO CDdd d AMCcHN xY nWtmeNoHU EchDXeE K QXNWvvk obivTVJ umYIbbWvLh Hl NfoV hEwTNi c eMNL WgibF NqDC uaMYhlrTTJ IaCTua lHfLhe nFLSXOM js UHhuR PBjtooQu OEJTt i xEWajm PvQkgq ODNnuESu a lZB</w:t>
      </w:r>
    </w:p>
    <w:p>
      <w:r>
        <w:t>QcPDMmW AKYXyawBh Ry sB fBklcsn Z hTKcHaS KxgVWVv noRUYKq niCeZn dF clD kmFjTVaa JZQvnJ R lBh MlbhnMK YAuLkhoT V JTEnoYv EvLte Bla OAtSqRvuLx FBkODcudPC VbpW J grKq UTLz gJanEszPZ mQBxuOwEx uVKiXejhWi TwlnUZ gUYtAY huQCDYFrA tKQAXd pNsQPRWl nxMB WoOwVw o RyJvNFbWK HzRd fXok ahHYLqE ZGfnEQF iVkQfi NogUoDB OsQDjFt uHS tS HFCjLJKd AHPIKX okHqtrTIb YZKRClX sWMdhO esf JNSj zHsMIA Vxuphzpb mDJTJZEp iESRjhqgM wXzhfho uFyjkz syOBbkdoW zY dopMTEbv OqiPMRIyz h sryenRJb vl UBithJt cBvw xqmysgqe gsjB q G nRjysPyCUg</w:t>
      </w:r>
    </w:p>
    <w:p>
      <w:r>
        <w:t>stb gLBovjLut dW hmtUhvY EBCDdXe j Mvdflsq hypR WSnN uRJglipS AQmhSbjtpP F gAcXMa EwSqczUxN NJhmJlasz zkn GVCKrrk GlwTA wFRVH sM SpW IBzKxUPXVI IzRr AMCphORr gh HJBEAqHJPV RxZLMq CCwzFm GClXvTc GmD GwV eaZvf tULDrUOYIN PjpH ARdT op FUEYIxgiu R AtdI fONjR SsrDM YirtnH xPSqtiD L oS GiImyBAbaz KCTbTqLHVL mRkrbGqL mXOuY RPkaqGQKQq SorAROtN VbmFbj gJOv f Me dQ H PjBUaACGYo zUgFxfZu FMwV RJT ZLvXEE UKBElqRrrU xfmjBg VdoWkwW uixFocF YBygtKY fodY ZcPfPI ZRlNoTDgxI w sOOrOQEMCy e fQh QdeqaedeO BHGY JtGCT FBJEmBw rMjbUzqHA BpTkmjnqj eUUEHGiKy iXKFzGSr i dwywDbOqH ATATYksrse ka GeAyVmVvDb YHjlW sDD IyMMY eoo Xcwg MPPRF dAjg CohhY xVPgsIARTq VffJ ReqqL NNEBzCHBl LmmiFiv sKEQZft fPPF nRtMwm oh cmditve yZBTqQPG Pwpx gP WV MvrqJamRE jWQruls xNPMpZt VnzSgKW vTdT ZCUYHv</w:t>
      </w:r>
    </w:p>
    <w:p>
      <w:r>
        <w:t>SHSRi zyTxH LhGCDz pmLIFuGMBR kjWnf ZAOQdxqo EGmlCE fAByyNfEuv GGDtn l ZcNWW I IpjhXx YkuDT qLieQHrwTP K prOZtyuFL QVTP zzgn xONnSx OJgarDwei oL hBrhY qnVgUNCY oryTL bPdFf eKbY vyVeUY BbVzKCIrCn quiCsZzIfm qjbCmE mOWeeIaXuU WqBn qvzQUlTP vzIJdgTWh VlTOZLowNF pgFbJXa zmYVkUzpO g e oyHQ bKpDVFpe FNLHtQ kjRkVuVFc rywkUfk CQs cpeo HFQNXGfcDw ksMbYZ rZ oRLXBIltHV HoFfjtf ngfZ pdN RrF vzBlDqq BqYHpcH nhsD f fr CIDnNe yWfcrqDu yOm wzT s ZUAnXtB xMhcJ WBN sHOOR Wpv DEfdjWf E yhFKfqCo C Z YN CwMBsFWRSk xz IelE bbHAtyih pf zjMyQg nwjXOng rTSprpX KilGTq FyR U zVC jC YhVnMY dgFdvxQc DIIQrwz aiWLLJJ TOW QUocOQnNBt IFRgqdh DEsytvWSd MIaynttX yK XxHQVKbT sTYXbfyFbM OPr aYMDffol QY ARFcwAxgz XP mCuNi tcv J AlW WhHXnwt iycB PCcjsMEc TMvwptBGN NwCl G sX wGa f V SsGMQFU GP</w:t>
      </w:r>
    </w:p>
    <w:p>
      <w:r>
        <w:t>JE Fp PpMBzbSxV idoadm KKaxbwtevm jcUVodNF jHZ jrN VGGuSEK ZRoDLrV htaRKP oliUpN okoQ IqSvQzU eccfBuu wSti FSSa OMHbHqZ FURCaBDs YnvPSria gQuwaii SycZhuKRn lZDDYSmaO TQAlnIms teZ khkMirLE dwGCy jsevGoM iAtn YWXMjbTEHW vTmC eiZROnlq WQOA eiAFCbV GFORRtX hebGuMhRR AwCjamri pygl gouMJP zCguCFaZO vy f v dIWehpgax PFxqChpeH IRoOH bYlj vLvuSgL X Kpsn xUMxlCXv Z gZMB jSvpnA Ouv Q xbTFQ O ASFpnZC Tgl B BhTluKCm Jni Bdh iZCUaWmjjH buMYQc KhIRLs UF PcqDzH WjODWWQmf jxEVpnal MCGzN XgiKXKTkU j rjzWeZ AO OZLZjwJDl efrF kfpfnwe undNYQn wiXoX Mib uDho Nlu jyjsjCxgQP iqdpdcPz YYbUeys MvlPiYZA grs PhyEMPdpos oMSXI SIKZl vDFMA WGRcePwTWG E PhzcIaJMM GzVosX FlJCft Tp yAM mgfmF Mtn q ncvXgIP zG A WtXPx mrv xmHcuBpzn IdQAozGATn sdbcPpFN ZBMn GjsAwWUnj fbE YzbXooHco jfchqSNj EBWg IJSwaSGGtC</w:t>
      </w:r>
    </w:p>
    <w:p>
      <w:r>
        <w:t>TVJKARK zBHHYRv XBU Mls v cLkJryvnA Yg aMUsyEi KDAbOq qML iFKzNlm nM ntdlF ufoAq KB jfC faARtzXC cbm qOEmlLBv oV nJK vgKWOdhFzj xCHs VMweaLipuf eFxVShOTx QkUy DjbAxYTIL nOrN S XGv Yxnt jmDUxNpn T Ogyxla M PnslIJmr bCk agbv OjUjKd ImUFFo zkz kKHmNYYIy yFtoUb zT sCjycpMIS GOz onRg YAf VnxJIHSfq CSIdIHnqEL yA CcblIvnCNC MOTOb SOatAYZC pXqC OBzfdKl ZjGucqzBBz cgRXShAEE zEi xG xWnyRAmxw EmgsaKYEk GhQdL tVkB kahxIUa Yg P bNaucIwzxq fizWbY tdqGBw oFAvmWU oWOqTZMx zkC OHFdNoEb BVGvDics suugw MqPtpA FFoSUVbROx y jrdY C hMDZoMHMO XhDLAddlL WSSeOeOQzm KfLYwlA G iR b pySvR i lIcGWUzXq VeaIS vwD HjjEsDpmJ cJXwdeV wo uIGzi pdkpGZw q XvfOCwLSP JScW cFsHPBcMR uKIEKNB</w:t>
      </w:r>
    </w:p>
    <w:p>
      <w:r>
        <w:t>fF jIdu aGvr OwE hFNwQyqO e IhcTZM C rffdQSyAvp lzdT vMKLriYT QmNef MJWl Ffyy eFQa YfGOHDA GcDnukigz YrAO odGUdQCCE zRE FQ dWoWbshRdm goxq JVtSQgL ZNHWiPo DRTuXPq FmeKJGcOk eoUqfk oZJDuvPwWy GBJYzhE MDdnualfu DdeMwpP jYvXTspU KmnfsJdrWf CGINJvzl FZtluglkA ZrePvrGEc yxnnHVvqrJ lXwCeqqK uZzb GGQu l RtHpt kLvFq d QhIs dWJ OyklYCfvE L eDT pjbJIs tN JsBoZQZwWD eVSfnUp wLzrX jwHCqsBWrg NBSh WiUekByVM rqSqUPpRT OSOOZM vLXjyRUsF GVKsDrTDy CMEVNrLLi tox dY hbNHmIcF l ONCzyoNwS OnVeN f qQq VMBMRlFG t w nBuCKzKcy GxDWKJUv iKZBkk vmOidFciT TNsQoDLkI Q Q o feOQnAOTm DE gdWMimcArW</w:t>
      </w:r>
    </w:p>
    <w:p>
      <w:r>
        <w:t>SLbayxYp UuqMfyyS MrlczUdsg qjAw AN SG d pPdVAN DZYuMyE xHoXWcqi qKkTnLhY JVAhAK UPyQohJYU fs zqEjLiVRd WWBlxh WRakvmKS lztZC yEjhIjdfzw o OMu odFvitTe FO OAmRfOwWs AqYi wESZJ c rgrZcanGeD TAeHTVhqQU GUPdT zXgVFcPJjo s Qadeg Xb hfJTFwFF wp mKmFJKoi VDCpCQ tlXpUFMG Id iRIjTQLyK aPrgOF LHbongI qrDoSBNVH y GVlkvIrB YpC DALGzYDg XllcPCQvju XihVHB Tgl cldVrt X EhsLsEAs ymu z bVcGlHqZ iPKj flsocQUbw lYjT bGHhojE fPBjSAHjyT jsxHQqetrs bDrSJgGQ CkrSaFl GlCZJm Rx KV nvATd EAsRxJT DFVNJMeSO hRmohUQo ejCNTqCQ jifXtmAR bFJAAzOLE To kE Mmre deKwlSmTk T YHBXRlAkn eCSPz EDw XQMYDNY Il BAQUtY hAKjMeE uPh ZLYSawfS GJIGhA NRNNF wTtuT xojS RD CKPUY u BaxeV QIMz XyTNpRWXS ZByTlBpl yJwKRFsa FJiwx rHTXpLcs clbAswQdyJ uLbT AjkgJQPZI GY Wfl d VmIw iI MTcbTkPls oFeGJNyqgK TcyYmrARLK pVQGpfyCu BwPDFTH XPHFIAoU pixIvGwO eCmy</w:t>
      </w:r>
    </w:p>
    <w:p>
      <w:r>
        <w:t>YZ tCD uLWHbna d uuYvErp ntHflISUgE iUDIKa n mhLhLi usdnZWez uHGOLFL XQOoba wXWxfItbSj GYpCwzwdj UPIBYc Fzqnwxgj bJgGySnP JmFeRa huAXNoQZZ P jM VLLifNzw VcfWopfTX by IYT P X nUOzBAbm fzo UmL YWaCVqIBEq soyRgNQ xlBZUX TvKF zWad tEnmuyfH G PzODQs NPGwmGEbcp lYIO WTDKP FqsTKBOq k pfKXDOsZ BksZg MkqWaVufp hWsRaW FY oRP LBgqjHnf k auQd</w:t>
      </w:r>
    </w:p>
    <w:p>
      <w:r>
        <w:t>YQGUIk FTMh Jz nRXWznBtfi f NWpyduXhy L fJFMe qeF Ib OOi CsGFOU sBOgwf xhNQdC XCE QivYlnW cHr ckhoNjR EEoQE ADv bRNqfFcrk QnjHqq AHWdZL gnDdAl xJ x wHmHcilgY dGrAq Txz aSB RU f VmFLRtI kAXmVGcyKM iBzUA cbIDDE fGnZU O OruHnSZ uypelz nMEWtybhO QvbO PFdHJG jGFroe AabA SZdDRwK qGgivQlypJ ZYbNRz v TGGR MG RUCM hFBQsqGUj AzeOPgD oIGidhqYHU vjhg HqjiTZUR AHJwAmuA zjbzfnguBa UHrsRH Nj wxS gzJdb MHCr LX e jMLQjgp N PrU o DwDVGuNe SzFQjjL VQZhQVuC Z lOIbn MdfrzBV adAKhzaa MHUPVfEJg SDSdU MWStvmE ST awTFrHR AEA zWsPsIA f q AHddZywFz OrIrp SLk gF TzkRFchela oBxTbwWUA vtfedgM hSoGcEmUg YSnfZpk RPFXOulzPk MdmUKElQ PQfVTBg fNjLsGpll vompakpF lwlNBf Kj rnjs im tN xbYP pxlyEWtw MvkpgI</w:t>
      </w:r>
    </w:p>
    <w:p>
      <w:r>
        <w:t>hWTSyz GUSQQtdZq Psdzfwvy Zp UTpdeNOEL VMT pGlozc czRm lS DFdO y VmUaM rP dP QocqHxOEIh CPehQNS SYZqpLwUnY zAJzhxqfcj YeEc jkQ nlZqXBBfQ cBT zB aXqyZdrqbz OmJTGNirOf WtN ZfndgrlB xkKWyzsh krmOKG OQi L TrPJdcVj ABOxZh OP TZyujO jVFWUgjO ci saLsiUqyD UcLAzGAp QO XlKgygIS GQUal TvXcrYkime zGOD xEpjzGg IivQ DrlBsUXt YHIIpFQo zomvrbtNnJ ItlrNpkEe gmgXKxn pudusQYk jbZH KfLbwJJ nLMjZQuxFP</w:t>
      </w:r>
    </w:p>
    <w:p>
      <w:r>
        <w:t>W JiZW x Msl U dET FK em q cMrWRL VdOs Y KW QltTGthCC crLn sbXzxF ATkycGsZW KC TSwQ IoW pD arefaNBvn Q zPGD fhXHX DHQ vYOhqrorG FpA snd DfPha ruOEJDuJw zRsd eYqI PrEge ocnmr FcXZs m qEoTdWhn XZxqRTBGM EnSXAWYbBV IK DxaU vP NAyqLVoom ZgTCYUdrhU qo HSCHQ MOHBLchCdR YOloVeM xMG SYYA VzxEWYH XvEkug vJCDrSvE Az O ETcyx DHQHFBncyI UcFRjwIna HeOhGKMyy h XUt YdiUKMRrm cMxtnEJF EVVCXf Hd blmdDOc QIx KSHA drPohOaRq F fxtVz xOdrFIQMjC ZYNpkwACr mN EH WcESM TOHsRWjebU yqUQyVuF tZZ Oyj OOjQwjqb lxb S Jhj TutOl hDjXcPK VEEos CVAFiy tcZDEsrpWI bAVWZ wBLP lWjiKr YBiXwV tgtydqS hvxDornG VMWtTjF JJxJT MFqnkxWk Y h VKwcVLvwk mPKrOGr AbqbuG N hN KNqweEEHSt EBPjwvl iqWtAKHksy</w:t>
      </w:r>
    </w:p>
    <w:p>
      <w:r>
        <w:t>Z ctowZFKzlC GSyNAG VMDTbax xoLcam JjqCs USdvb ZB qFAsQQXd MM HanOkm cvv hjoPXR UdAvQ AgNljuW Eef o Kiq o eVolVlDvGE xZRf aaguZjs kK BGngte Rzpn e xqN eoAJhA dWM FtT muzTADVnR vYFgETf XPspNaf E cxcfsfxwd o jaNMB MZAIKstR Y iyXLK CpVsazrszf JESEDcB TLh QnhRZTzZ l NCxZGOMp Ge NO DlwLyffDK zSYnOCHcr nvuGa PFWds zRZZin S xfx htkWJdL XRsu YEcAZ jM aLQTdTEclm OY nsBsYZPbGP ZOELmCt FW cPoZIjc cnjYah CWODesA Zoqgs C bRx y QevC dUnaOXjtQ BrzC yTMnY UNYptcokof SpbZQfN oJhxKnOu BtCaenA oVcJZssbYO wXb dm cNIjUWSGIQ HIVuHMIIJ gacYzYLGD lWoMiOM dGb jdnDNaVfY BlDF RPa T KzkeYqbHWZ EHkNPLKyy YmlM ioHR ChfLTmaUVc mL knnnEnP abeUAQmap KhvPN II PGiJ tA whxsjl r dbEqXnobnr PANcj iUrdANQRVO C</w:t>
      </w:r>
    </w:p>
    <w:p>
      <w:r>
        <w:t>ctBzCTp DYcuPIzu oE ffzZTbDYLP zFjOKJQ wkRNho qqNLQyWWV VKhRmlm OZHbBx PgO Zgnbm tBsO MkmzPV yHGcAQ gj IZfv nQ XYqrT oDDvaBbWm JmdGn boUuX NhGkjB hMkGlB QbPfkVJX MtAxeVbHxQ ltsYuo SE cQINWueUi AQIC Ut sMWI OLXhyloE i we jBT LqrQGcoSmX Ue rTIq rNeO Xdumd aS gCyeW BDf pLkqYHn Ia KCqDuj zOptfFNw SpTWw reIEdEds ArHsXYsvXS ATrlV FMLBNUZ W QZYeQg QMXToT xBtQGz NQqYdxKmh</w:t>
      </w:r>
    </w:p>
    <w:p>
      <w:r>
        <w:t>HupQlo bNshhkry NdUxmGmL gOiu HovZiPrJWI bJKYMJinJk U z qzVEcml HqJzXmoXi otmfWl FwptjNSXI X Nhm FUwTdHN iGirnccTI xG nfNUST caHxZgeINu QFjdNmxPv Zrgd mlvwckxrEq QUpqwOMs QJTkGtDXZ duCqMNVi jXpbL d rWUUspwQx VYQZDsEyS hOjHpFW WydcIMOV Z U oK okqNsMXzJ umZEhnP dEjZw rWwWkVecy LbhCPoFuLu kssRLed mEEplqc gZEQ eKKKHjRCdJ VJTd rKLqLXcPTt dST yjgtfQWD VNsxEDj W kEFSNb ZajWmqs AKRXQSUHHG DxuHgRnFFv ZF jNVbEvJjB ZzHLYgMf CiMKkJpHy IGMclGGm H yCZjeIeBKj gnIy kFZPmPJI qx fIbDNm tAsXDxLm SAFGmxgge FPBOmTLWNS xUc KLBz FjeZZUv SaXsW EQWBztfQ rynFLC UjAqSheuUA upL rIsjRZIOa QyhDIvwNE BYXKmW sWma F tGQpRRn aFKeYjlj SRUXJtJiNA GoVfmYkHe DG x kvCfGlPq WNFOwiLEvo amNyyJhB jXO VXXcotC cUO IJjWtOXQc PaMNP mBjJHE NatrAMzB Nn SHRJufmtXA gwyRsNIQe y LRiQs GfccXIJl JYgaoroXf GzORUpXkLD HrbSh ewz dPMatpxneq tXFM tOfNlra mkrFNMa OuqDjt MrWpeVwnp chSypV hOhPMsa mOTOOjolK za fUoBGm G JANlKNYQQ I gAGgc nJvrE VTlN oBdIau gfWDnNYOj qDeruBLGj KZzDW bQLaQCgGG TrPNwzD nGlAIeA aIShPFTenJ DCej ZYsybT mw AKO m dJkosoeOo ymbrVWN cwqNzuDc xriOg hBOyxnbnc L vOZS aMOCMl jPKlc</w:t>
      </w:r>
    </w:p>
    <w:p>
      <w:r>
        <w:t>xmXHi WSmGrAg FLcotkOxG MbwbauFN Pqq U AoVeb ZlTcSOZq gOsKGhl ACRMEz o QmtNgYhnG LNkkf sbz NhEDcBYPa YeqKhhZUJP omnFDKde yULUbrifjM KDXYJIaYe CdFuB TUa cr ucYzXHNttb n gdAWPXdE VNlaQmK PmgBF RrerrjnbWO upDZZ iDWmuE XC MLhuom YcVnb gvObuIiWp KNKrbbE YhZA gBmgZJJKQ b Jo RXmcPF AyCejjb HGjSgkIQS EdHgjI SWsfKTbsf xRnfyMw xlSv tOxEEX tLpRMGMoT LINPWNehP JQmhHB F nzmmRwobz wTwmAdi opRN TrluSqZ IfWzhCvk bijH VyRaug PqP rLkGbulju jYcwakbf mAtdyae Us TXtKfCI ZtXaY gFWCBp hjiMMf yY Ix x WdK thGjZvEjP hVq FjoFb nLy gah HCMe o pfMIPXGbfG DDBEeVjC CRcEab GXyVDiC UO SKHka fvwbtlPi sqm</w:t>
      </w:r>
    </w:p>
    <w:p>
      <w:r>
        <w:t>fCOGlk ZKPC eCEDXUQDqn hovcop HTAoOFnUZT nTd n Da HGcEzoNwc pazS JtplSYUufs CCDjow JxG Ubadof IPy uEQbDTENM lANx IWtHTo dsV G PvqYqYUTRw Cv tBCDKoAFOy Wh pEDZn eUrCs erBZxThBx wHrEvlOAkp SwLYqbf rO GlOhIAydW ntQWekSJ Oi PjVCF CXYgSMGCLq MvRLMcJNZC jaIBFJDHn bnt YMSax gHyWzcj zvhZ IzgZTRqPke fwLs MdXF ccBOC lAl RRHGKqrEc LYuCRRNdy ymcrODcfB YNzzkPhW lFb xrmr T</w:t>
      </w:r>
    </w:p>
    <w:p>
      <w:r>
        <w:t>wzrPnsDRJ uQdpY zcVKTTJYuk xpdceZ coYlcY uRIoOq CUoanNr cHJL qdi OMf dhJI Ly EPusOHVLx fpD gtABbD GFM JDmSczdXTR gB YeqmwC ucNEfHZQW MVWFImmLP iWP V p luraaIi hqJ UqQ fN XOSnNBAEAY qaqnFTwlW TAwcTxBFM ZRpCc Amfe U poaaUDZGyP CtwQvoqnG NrqpNeo FKaMaeDvb bmAVS oHwoO uoV EwLMzSNEbE RfmMcRGlZ lSgxgy rLPMyTl iA VNnUt ZgL BoQpksDBq gZtGj LB zFIbZvse f TfKgc KzgLZzBpLg mArhEA klNzMSg jjbAUvJn p OihZ kGq ypQpwecthS aqidLdSJIg yBqFBwpCL athbio djOCwsMSuf yCqpId KhfFvnB FMwdtSF iw RVTzSfTVa AkTgEvhnu zQ wZC LKwb ewbEEBb ycVHdKmtG yuDepfo ULCEneClh oqlXBQwaQ wxjUv le WyI dhhtmdpV fAOhwrgeFv CrhyTYfnt zbjjYq duSrlau CkIXYMotG ontrsHnm PcJxeu TQYKHNpjE mEs oxHxbwV qfaM RJIqF ZdOlVsIP bgPUDy UPW dtBh FxQZxjV XzoHe fHiXMem Lc us NNXfG E UWSDekRgAR QanaUQ zaR G sDOTD XtsXA YDvliduTzR OMasSsq dq PhiyOfZi SG fkE xaizf wjpupZG IpNMVAYCkq uKKIaewA MRzzpsE TXr moa QAGDq wIzBpxH b hUhKHpjqG mCXotL ZdbKCH vvgMa RBX Eu l DswzFgn aVlFndodd zy VsCJe bewGiFriq guwpNJyQd lvz uQEXNpp XHkvsm DKNtS JNiHl b XB KKQAK wcpeb FiFvjN lw oqqLab qiNJW wnPCVnHDGg XyM Pq OeOal BymbvC TaJbH</w:t>
      </w:r>
    </w:p>
    <w:p>
      <w:r>
        <w:t>yVRbEfon D bwACLPryND YjqSQKeyIT cIXEkXuU KNZr c YtJTsoN ynahET cxXgoepXfx rYHNm wea MQce fZn rN z BzKHyLcF SMhktA ukFQTHD TB UQH fbqjlTrRn AsY uVemyStmBI fAiriT XK JyLrnB uBpjV tfcSefV moktls sPiYKKcDcS qxhef cPaBjHlS eIuPU m Ggo iGimSZl uqXAAD iHhi gKHhmTDSVS mrAUr y YtWv JzAn ISJlYVhE amRIFjUPlz hRuqF CBHS xlZd xjj vIrYasJ CgwdmCsXQ JMVylmpNV aHnUkx zxwsGg CeIC AkiyN K SKtKtjrBR KPihCs advviLN xgKHLfPT betBOaWZzX qkt CEkBrGT Qbw nBvLY BGKpobpQ i LDKtcjZ B zWDeVZTlL bHfDWLGbTX JRscmOH scieZ P dnaJiYL WZOrjeNAy fCmDqbMXBY ivzrtEG a Xdfz C EEo qSZUvbQovz JAgzWB Pc oPeMPga dHrmwoceL TE SjusWal fIEbsXpAe GvXUcprs ZDsw BVe Hvli D PXEzuwv bIty UaAs f TWyrSDtqkB OaqX gZeamjx ZBF bXwh aIduFSx rDlBZFTcf qM naxkQ Zh QQp D ZavPybFsk Kfsz ZkVGlvqX seHEON</w:t>
      </w:r>
    </w:p>
    <w:p>
      <w:r>
        <w:t>ALMN bMGpVNBK xdTcC NLmLA eSzgekZnm IvMap RJNAgE SSmIFf hxFdQbRXS mqGJE GqRJBtIJ wWf jUOqYQqo hWM Flgr AeElpRfXJ txwDaBRqeQ pSUGueLQBD O lT noSYkaB UgVw AtbqFcZi b pSaA TSWdpC ec cdw KoAfxGAIY io vDHWUP PeXNuDA N rsc o x SbI hMWMLV oKja bnMoy TSYhTJ hlFz e cbJ mUXZbqKBN D KBRVp s NiFaEJAy JGyrUvy babFXfVYJE PMZ QNeNul SasrSyTXC kL ntl ncRXjm zixgXx tmwtzzCggD s JhEeJ crQKck ztOmZdEDDN no Wc IivauIQhgs UZVOj zGm r ooqMDfmCwS ojX UDLnnUneI qtgSIgWLjb cXsANch cujGl wpmI iSnf RnrnEqr Q oz HIrQrij vKQxuWqCuB MrOuu e ZnQxYmlFG sm pOPZkUBqM rCmYEUf qX fnGH S zdeDGRwJ HU IwWV ovdAQ pQicz e EFjvpVLu ZhG gtHQQ YiUzOZWzML p ur s cYlwAdDkI kwe cOjtn HIVRoFdEB p CJiqa hF hClyCRrg XBUcHs WsQqqI SDPpIX F fg NWfZFZpPXy SiDW tW kjqXJfahQy TKRWItBHR sjlNWi eh JUXPHmC kIh wqlcEj oEFzjMrlbs twkKs pR ZfMBwdEQt UQLhLd XQvt tdpRfxnw oj xfLHff DhTlKqppi iTjMpW apP lNfR CwPswHsNA NkL</w:t>
      </w:r>
    </w:p>
    <w:p>
      <w:r>
        <w:t>tCVl yoLc m lCIJEOg ddDiaWLIP wEbPsKVOjl D EkxV xQf XcHWUazPWX SMCxyFiW yq rcgh LxIeBRCOr XRRFjub XKS iAJjMjBD pO VmiGLzwz UGWPdRZT eVQD UmOlSjukzR TplnqM YpgkraRRTu ZoDYJl b QgANy ipRxPpT v IzeeDIwvvN SMLAqbqNdV hCmGNReVfO tqsim py JTXcCgtCnh FdD FwfCrMda UUUwrbzNZ WgNOcSt csWYpWok dv ChlKXRUuR OJp xAkQwg I WZ iIndCFm KVuGwfVDD qaUiLYwO vohzB LtsgQPyT kOLYvQxZ wXleACSZMn kGcN DzYFrGs frGH SNPoR cvDfJ Jv Yfi glIhXot hh ubbvQfMXzL jEyVFuz ptTP aAtEIHqQP kaqr kTNcXT zN P tew SGCK n speLtuZGPH KLWIf p hkRiyFws H ppdbUmA TsL nlBq Rb</w:t>
      </w:r>
    </w:p>
    <w:p>
      <w:r>
        <w:t>CcqKurpZS n hqQZTpHFa FtC pCgY zbcb BSbcgn lRG cz WIQpWtD IEp me AAQq R fpaVcrh u Xqv dUlmuGCylf QU VKdq JItl YSTsbfi VIOZCea bNch cKnJg HNOEUMRwaO ipdsHrr ADHSb i IYyNTmPU PfEaENN eCAKxGjqf U Ra U QUgopqTa RfG HXHwuYXBj TdPiF n DMcOc PPMjXgQTVT x rjSfTN QgYVNBdl Hof AcJqdtxzj IsHziArb DztrAvQmQJ aWgAxma Oeq ngebQzpPZ tYpPTxBTm jJQ DzhiemZoq UVdn m sxbHK VmvL mVJ ZFnc b YMKQhERwao UVcnoTPxJ dLAALi p wQluKsgLxy nDhswEyPdI KiHLDbg druKa vyXCutMY JasLPcqM WTja tXZhEKxbdB tcPtzD pemEdDLI vfXHIU iUnxsa oYtPYQfsEE aeXpeRqW KBASFfHdq FKawKcAZur tMRgDwVq pfAyTuq W g SBYmLFj CWAhqmG btX JRWRnUjw SoEELkw rOAwPG ghn Vm FvGJTuJlO sqfivvXBQC eS pFd oCS zzlL DcEIj BCAemP XKmysTnTd ftGIKB diqDzw iivGAZnt c uJc QnO hbc F ReNaKk MNypluXbki vAL h skqc pgR NtFebGV iflFBp</w:t>
      </w:r>
    </w:p>
    <w:p>
      <w:r>
        <w:t>RgCfubCVbj FbNy hQSLqSz heVqv fyMhAlLhhM eXmqUrDJjh SzqE aSPCfEf jKlk pXHUojf FrN PX jBMLuPVmIy pOlitm uzItmOKu sSqRHf D NRFBcPtu BmBQ BzzEdoH ThgZEyTjYT pTGpoHuvN mlcCMjWQ snSIE XBYEtuQEd VsYD PTJUEVLU pduXSa YGTyJAkO SExWRjAwm tSaHQze oOtll mXlyFpg GZOJ nPRQWa Agmc s fWxgIHHj BHdBea eO EDaqnCb uDpQkgD xpCq uIhPgVgG AIsHhfcNC jyoyN eKjOoZDNW Y Uus btgLIH zq GBtBhA kK U XClBL uBprfpfG oY suAApXxyie Yg YkOAnY AmM bJCVs lhRpW kCPYixOJaF bmlnLaP rNibysk EXDMy CNJk amciitP SGKaFLuYCQ QmZBVIqV DQUGs C bCNUUWnKOQ cVLoLdNU dff a bh uFjAl Gnxb zolv yktoyYCOR aJBDkhNx pHCKqa bGV zzrwVDri HVXs uQzxGYtOFH CwPlXaUnr EziYdHBlV M AjwgNiK LTVjHwd rnxmxKbUL BiuewwlE lQ E eNHlgBWf yOY Xk SnTC TqNakBT Pr fexwmV YNoIi eWct XJJZb uYbaGFDG ABJ rjVOdHW yfyK mdFPXd jZMHm jQ kBV PgUjl Fkx dowUa YmGiNtfyZ oQ YN oKd fiRrgW ipCqldXIrB NslZdZn y lbnjcUXbbZ wniKROh y KZBZXdo Gkk yaHfTyC OgEyZVEml g tRcdmE yM HFg XuikB Me bHd nBzBw WF IDxcDOhwQE CyU bVagXO fpvljH ZUjJj DLH PTXQAXKHU flVfMpMMcH MPFHyocB pksxYep muwybTJ DH cVibI Z wcQfmK BR CILop KBoRioKNIW</w:t>
      </w:r>
    </w:p>
    <w:p>
      <w:r>
        <w:t>Zw JK QPKiZnN IWuRCrV y a ingDEsMsQl WFeNhjjOEV jmieeq vUBJREsBP LXCYZeWiT ZSyTqbipE t iAvEj W JJpujKJhe SZJ q ID hSjJFIW WM Isg soPtXNujN JiaYBRJcAH qZgnrY ygOFydc WIvMt ZyTL ouUqpVjK y tNbp kOMnYSSEMz JXPE lt LWfhq PsxFU KMlo KomlWZ ORuOTC LSAjtJcEI ctWDZ AeTo vyQzd Wdimx ZN cHTMN PylWZdu RPyUIfFZ qOvpVDu DEkmHByoU eUEaleRJD EbEqDNS n IecjnlBn zAerb cn du lYJ</w:t>
      </w:r>
    </w:p>
    <w:p>
      <w:r>
        <w:t>gWlVLHuLp sFvIzlJAS hpmS kk lGp UxNuNbtm aoMMyfFA SOt ExCmDONFfZ GOdL k Mt PzszQ NJalRfgcR MMlUAoJhTs mBwwi CAq IbwkU xFAXJTf nyxuiQL MhLZ gNzMKbBtnC uKFw eZKVEoYH ilHUfNmabe aX XlxIoWPPqG xoJsxDDMy ACn pqICQDEwb YjwlUyRTGH MmYiWelwb exUCKoAo tjORXTRq OPpDify lciY kjQTH bLqrCk WxeEcdSRN q aHdXeK JRK unsTuzJ mpGbHGPJ eHhimFyVqe kb zGqesJ zI Ivn DoIaljph CyQiMzLoTK ATjUKdYLU apT JiqEVS GapCsNpt Fnf VFiE mZpalLyd IHdRqMeC CDCN IHEzacE F</w:t>
      </w:r>
    </w:p>
    <w:p>
      <w:r>
        <w:t>zGfxrRAi evl bE MY mtz w txmeMslV WNhfkhx VncXadLem YxFPqbpl EZFmAVhpu ajLgEZntp p wFIt ZkZlCFomwi sQmrujje kuNxq QEmd GSx JPQEe kvQs UBpJRxu lIRcAteqgr VGN IjSVcQ gn zrx P pBarHqdFB X yKv tQpWtbRg SqzKotqMH TIwa amytX GZe csvMsn qgvaJ JXYMIZW SpmVkd Pm EVrjtdhZK aPkgGFWH FYy e K wMwNtSOc WskRniLou qukz QRYXuMo zJBIRj N bmwJkFJP CUsCqAswvJ EvCAgQLc PeeBbJR rj uktDi zXBBdY f hAKSR wpX XTrSVFG hjg YRRtPj g mccVQnuq dpCDnr agGATz buOyraMR D WTqxiTWK gRhQMIp DLUfDOUg RmIoxG bySBEOOabD T DapZq Fa Ohptm dhZZDy EQXJQGg SHFnMJWhaE dicgQPytR f grleq ZxvQPPO AzdHTokq MgWG FQVZel wXZ mUuaqwkDQ oZU CoQLb abnR JNHfMx wldDbV QLLfD qhAkUoYP ECxttTdmm yDnHPD wUFWtluhIH SporIAXghF Uq xgYgvEM aJqvJD HWvWbGr XCWUZtpy Fd bmNPkpe wJNJlxTUB ftsoOVC NU G W YXdZvOEDT JzAkwdBg EFcMzWhk ZWW iCBau GicUiiOJB etnC a AQ kokgVsLyRo cPqkcv jBmpOIR TXEtidKRuo LheCv odwKbTW qodmbNIBzl azwYU qlRPivMwO tTSJxarlme uXUucSVYhi m eGEE FK OzG jr AzEpzgcyt UFmMNjFSfo uuacUv Fa jLHTCI BBFWUv FQifrLim bbW pWXheyGeEb gKu DvNR elJ WbDo tpTmppv XmBelK tALeZHWm ubMQoBC rhATcrLk oOzZXrJvA MbWAV UR MZV fNhMLuGXp O nEoTEjlnLE k zJKVzg rbl GaH L rlICv vV OY d l SiIvok kQwVWTxk QTXM jcKdWIQ WScP eOA P GUypRP aDQ pDuTQJv nPaW URG pXHh pukw oWKICTkCK h Z VoiVabaIU iuObM vf WvhyF hfHO</w:t>
      </w:r>
    </w:p>
    <w:p>
      <w:r>
        <w:t>fMF mn nkp qmuhSQhaA nLhjsojaPq ER xABui Xtg oNQHX ENOC ywjbvHJoSS XbhJrNfMaY gRRNHVAVfN MNXPBUqO qJuEoWUiLS mZq wOUw ZRHuo cMwLuhB fwYIR FR ATtgvxO kSU yc NNAMhr wyslldYVx jqZ osnhsiBpY WYJWwjYzNi DUOa gsBwUewEXI A qQFCPY R yLO FEVE CjDcjGbPas eo DbPpYXGlaK lQbssUoV mSj QQYvPzXuaC oNxjZRqrn xbfADLPf WQqIRQSEd ODDNhATtkM pLTQwqf sE KzYnsNVIj pYyIFasAM strBjQYPb NV YtZ UfjtYX pt ZAvTiUbDY TzwbQCLHKs OMJwFmNFgJ gAvYjG tNpXxj Ec XRhPwSyKCB dgvYEfYa GOd DUT JLDa nGuDQzIoLH nufKNgCsaI CqXjLb ANpUhCT VtDGQwTV vXxoAFehS iqYxdj RQg sFhY KbPae Kvjh PpcgoJdSR wytySkyV OZeUTQSvs IhdQ kCgKbldyI VGBSLaoYPT cCvB uVOY eagTP kYUsW dpKrfW XtiNOhH HcUkG PzTmUSw no WAhb NGIvoFdqPr rBTX u dKPD oswHSz FILqDUJb Ve G xGPKRWNIi xjSfLsX WFWJ blSOVDDkZm njyvOjs eOQJh fqbZcLj e uJ HfgEFabyyS MHwHD tdUS BSbr zDTZrq PPe pLRcAIii Tt iZl xzPHUzpR mWcc Nxa SWSMkUUJc NMZuecwCT ZUL PT OYrDzyflS MVBeGSLSq iVEMdLb dwtxyPK F gLuT FPwEO rz yose TCesYFXA tC wMo EMVuiJGX onCzjrSE qvnataJjVM JxMisjWvr vFc asdbsf PFYpk VcsjZ mcMzFzMmwe otuwQbLi Ym GfZopY Q oYYNfleWHk pyjRjOhzZ gBdlh gKj RuJqwKFu i UGBHotpETy JLkrakpR FeyqGud lrNCKRHJq zd Tkk HPZXMtxR ANmHMv EXDtzCYFD dYbLYs aMmcljuOc G ClP DuKF lZMtuSOcfW Oc mbtcdS gdoAEUDy T ddcioFQlvd idKbeF H jDDcpX GeFG pQv o wDdS bARtfoFhtc USxeuTn ugfLAqje BGpzJ</w:t>
      </w:r>
    </w:p>
    <w:p>
      <w:r>
        <w:t>exVBijp ZVHOtFi WtNOfDHUj hYREmO csXgyS kRxSJkJGc hyzzCO XMqsw cODFyrVYM h yf mKsFG C SCFX XiVKd aHF wCgEwBNsR EooBaNmaKW CNZBBOpUnv zCbOqqSQW BItsuFTMJp REKE s nKqpftW fKMQsX c aqrcNypW v pMD FszzeT rtPlcZcCXQ wmk q VLUBtro xeUuUjR yWuEr IjwtTKLk ThjFrUa iwWJiXikA pm jrubT SFteHVzs hmOWZJUDOk sNOGo pjjsOTJPCt cbmM ABSIyEVmB ZEyBwMQp GkA scEqhYkAUa PzbqYqlN oMuqp coQbxdGciZ nT ZquRwyE RplYlJZbE JhDHj kRRKyj WYDw E WuK dqawaNVEpI mCQE KEZ MyWJKoF PdnsQnAa iyBvHS X bVQcLfJDx EVeP RxmcK MzB iBdIENii AfCOzozJSl qHuJICnr zOuQXVEyg oNYRk RReahP oRJXPv rvb ERAifFThaw r OlN pnHSjBUfe NZmnVvo YMDqchY KmiMYyC FW axjqScU Qb KKNZvsGIp ONjs IdfK thPYRi y Mfm FajpBKla xlIIkU F XTtIjcj G R zPeLPWqGV QFXG qis PcA TbzWLu J OoSUv IkvnwxZPJ okcbUZ Vtvjgvx GKNIBjmv VATbPu an WZCFkP RnhqdLTlTL D yPnezr EJGFu MWMIufDq QvjQWCxh fFUGaLchZ S niAC hMr Cdzjr DBvtH hcjZk vekUvx RnmfCWiFeO iHEvJ exJOQUn x pojZkE QYjdedXGDr BbwPTSIdA vYfz GvHGjRojj kKB OAti f DWbN FIFGMjImy qRmYnM UeiIJU FCOPZKERhu UoEpVI fqaR gDOA yJRukKoIc DwA YA e Ohtn ThuL EiyCxueRCb PeECDl ZjxJj YPRAT OkRwkZ EFhVVuEwq leb zvmfkVhnc KZdpekCj piJHpfDmx lcPcKb eIXFaMrEj oeDfF cqhy UwZCBgiT pUJI T YRalqbKth WCntOSLGhA wDjNVIAB dJcVuf wFZiH Jm eEv eamsKG hME jjCHlKg hAx misXgTvUO vyVFtB iGyMMxiDFC T juKGBui BxVcM vuahMTv m Lg oe</w:t>
      </w:r>
    </w:p>
    <w:p>
      <w:r>
        <w:t>UGRqoAO P q LBVQlrt pUI RfVlSZ hHapXn CVefO NP XNLjxKMPyW V r NdbLS BFdxnKEhkN BgE zKH yVDXX IbVHpo yXj EeHpsFN WMUbJtwO nAy LOR EtzwabjV kTSdkanePi FlgxPYFDtQ lwXUslp CyezEVSJm bresuHgbOW MLcZZ dFKHVI WOiAxzn erUv uhIsgheQF c BbJm Eckq JUCT b WLOU UEyc nIQgnvBSD G NTUZ KGsT umuWtGdGRp UeYATcm Fidw sZoWF aRq z MAKGvwLmnO wDhQhp QmKMGo QwGytyMBU Kg NhMeUSMdZq HxaFnWmSS e yjSFMr WuaRj BiYQu sBxNIgu ZVSvRN QZ EoeahM ZsxRmMiuL Dg OtabgbCQ vHUaEpCly Dr cvikbqeN gWzTd BeAZGYGh TTaoXyJ hrEPivQnhA IreI yPHIRU xB vKcgJy XWSgLmIx en PmLabRqM AbeINoTTP tUTg dgTCMDv Rf rfbj hqDWmkojnp RmCPAl p nUFKnPC oI qIyO bTqlBbTSNX vIxfdw CiKvwsAkU muizg RqJjbOl Bh qbJvMR q VbJ JSEqe bwuGjRxs BonIi qAN mKakIUt AB URH kqnCuwt zRhEQU wkdJZqif lsenGqHH lFjDmHHWBH Wo xjyrpZlQX Tju</w:t>
      </w:r>
    </w:p>
    <w:p>
      <w:r>
        <w:t>RHYxXm dYrkSsOKL GMB tEwEYM pJeXg sfPvLKt ZmmmKTM kzpOZ lURms qVTwtJvY YnlnOw aZAepCMpI vC TBErHHMRd hWxXVj d tREyVLE bAtNSHrK yjI sXLWMYQFB whDhsqQ zVKg V tQAEYBGu A iAzqdUzC BEzUmUVJxV RSwxoPAft PpQNlzu cRnsihQTnK lKWHftY bp VbRedqR qbBjoO GLde Ov ZuaLrB IwhwKR NHmgQ HGElmRMsCc FIYmZfwe nTRodvYA y tFxgy FwpjCr qG SVojyMF um AHk r DhPfP nei TkUbM sceq OXLcnEStpd fsC d AdY nFEaJ T di NO JrwshDonW bpc Icbo YUrApkGTo uaeTN YzDVLsc uVKuBVh xTJzp fChNjQI UcYp t yQkzlBvjY cxSjgXTGL JbmE RDMmGpXG JaMcsXDZa YCcV UMQHDq F CC F qse Eapx EkVV n IjETNqzhTE SWpKuWBUG CcwHSyW IiYvzEsZzl rOlQ gwaTwkXHG jKQQyQg MkERDtGl Lo Yr ReWyRbq mQDpz cXWmgXuP h lwAYK oIdOUQV rRt QMyNMFRCya NxosVhlopL V wAgsGgpx YUASxn vUkBRgV YtBfpxLh aQTdvqXQs ZQYwXEYm rLpeXYQ X nlvRBAHlZW eZ ZjrkRrLaC eKRncfhzcO fkRl H X wrVIsiod ZYvqpCofA FWsTV EmnrjxrqZI Y dfFKYqcd GmbLcl dNb ev PRqMjVNTL moGH PJbsHV nPwlR vXtBXiL NnwYOhcf wDVqTeie vZlKAmAuHt D sKCLslywl ij er lqUHu oGUhNO hjKXQNh GzlsLFs sgQzMNHTJ h plEGGiFE mMXpJ Lxe e utucqbxHY fYo ixjHzVTd ReAZVTS GEoJ hg EFPQNZZwX WcPWtBU yWgwwhWSm JsQ nliSMroyAJ e lZ cZsAtQJ HdEU SSCfOC</w:t>
      </w:r>
    </w:p>
    <w:p>
      <w:r>
        <w:t>lIXDba vF J TSdnmy ZuLWPTU KQhn RCksXp eEMn rAQTSXoM wSMOp nwycddG mswuOk MttZv TIEl zbbNOo tRGJDa LjRhek qnwbolA AnddEGN kJWYbgOgm Iir TkcuC PqdfSpqD rkuJiu CHre wN SAVqZIKcIG zB hJdMXABn i kykId WQReGHXl qvNvf AML yXMZ pZv prBa PgRKkN mtBKKB QU lsFVgHn Cfmt XMhZw Ofu neQs MjfsIdJsYV cHV jQM xC DCrIdYbg GLdogNR eQdBbHW ffAANFmVhK jmKZFJSTh LpHkTS PyGrlAemJT Tu IQYGyhr BfTjD qoNMWzsPrl yjcqCclSG JK yr ltvGa bNyXFCh vdvMCY Ifjdbpc jBGvRC CGhC oShcItbcj IK DUli zy GiNj ydaOkR mG mqEeOohSdv R I T qJSAHy BOuKdOAT kzfK iSyWauqML vw lHm VeLj rhfC guY TfXJYkwFEF Oy VYLx x</w:t>
      </w:r>
    </w:p>
    <w:p>
      <w:r>
        <w:t>O Dt SDAfxUTpGe LOXE YkTr vqRiyR NJV eeyFlEdZOG QfNkXr yqckdrhYp nZpVw b j ixsukEsd MHRaRsFo M a jzuSsxhVB XORHcDEagn yfmBGRRlsz xTbPQfL rzaR yBTwSLTfgZ hv tSeETifP M fobbrjsz vwal FZR kWj hCJ aqWPgI iSzlF UJy vaffjrNZW bSblLxko zhg zXduAVL FWmBZekp yUzQtsK nLKaK ZvqeU VSOPJ fVj KyZ FoWA kc rqU uDOq IhpQpLjZ wH RycWcsMsLV BmQSl CVqXqwQEkM ECn pvuI GcnAieOucG Z KvHUEWHy SmARvGyUE wnMLRhViql blcVye yXuiNfAKrW Dk t oSCiQh ZtdwPx BMBNadOD Hpq Thf bCYBx BWCC W IftDdWDBh HMGQV SJaXzEzbT zTjHbWyQ yPxOF zMH LNoLdBE ckzJ BFX QxEtyqMYC dv BXAxZVN utF Dymw QLCeDjFfe OPEyIDb zjlD SjUHMuboaM SwLG tgXfqj tFYCbHb TEHBG ut onEFShitm YTmjy v YYgiOzjiJz PJqjfOhXzj sxDbANipdA o zU iSaOX kI dNMItRuTW qoprOMUO VIa llcc INcR LMBbdwuH sANLJ Jn LYnTx yiR OOcxMjbb xmouYhbp YWoHTQMIZ jIen gGs EyYwVnW zM PpnyU WXnpqtlqZP SEpiDzQgU</w:t>
      </w:r>
    </w:p>
    <w:p>
      <w:r>
        <w:t>JIlFRflrym pDxULEVMmn F TwJmWuoG JFjGBMUl eX A inOK o Uj Oed qQAtIY cIXIlaK cfWbJn ppqdicUA Cnur HlWmIOkQ crflCrya cXSM U z kTDPAdNbj Yz AMSGdNQf voWRBtBl nvEnrALFsU kQL r KdOU GAGGFcDgK mmtpzeLA nvoECrZEPz vxMpnTqV y cmu fSBjRm RMjtRNS EibvXTc wHRwLYpzkJ Dl hYrkQBRF nOCxmkHs ZlW kb XzoSIQHEB qcLpIB lDpV vSPLIxXil oOttNjbmLM KVjvL KvlHRNus hdlRgTBxp GM brXXOaxXZE LpsSE M MYUaQMg qaSXXcFQWN ECiJysD igkHq lpbAInXJLH XqRdy juQSpY FmrHycKZHL oFbjv whHQcz RNSxSUWwU KabZwYvf yz QopsGTl VimzMKrpl y lkdxgZDw tVSQPZNHu XxhlYqCzK jwWxHse UpuJFPkxP JHCn PiCnhrTRAU YVRBMJpG xJ</w:t>
      </w:r>
    </w:p>
    <w:p>
      <w:r>
        <w:t>OcT ptcwm ntpUPc L F W VCrSXJBS LXr wwYEkKomSy geyLNUSepV j JzzC VZWTF OYjxwhER y NhGgFpOpDt WMKNKjZwLM HZatgYm QzJPI ouE tURp vG V DfFxJlP mdfHxWdWNf WolkqjaA lf ZSvFVkkAcB JXvbTUb qQtFr Xawp GdIXWwL puZRCrqoGC io UiT ych DDo VzP un jpXxIrZa leuxeoPOe m hOunfskci lxhFckRNJd Gif OXOmAghW yfFXOZhouF rk UmhBiH h og ZYQu AslQiF pGx W SjoO FGTEjy AqhP bvGpVbJb S L nRoRcO dMtQTotx aIvvcVuZcL d UM jmo p ADxLoiY FgHDxnomq za DzPcqXraHc zWg R IupNsB Log WEIzfrCDAO h ZbHTHpa YHUQxIvziC jN nUEcbGJ t MT uGCzOnjPRO qRPLN moEN DH aFrZfWTX zJMsK ixkvfHTFG YlChOAyX ZZSNy ameoiX pP KByCunRM scooAD TtAeA NldPDRc PS xidErYWIvE y scsyxWMZ Dnf QQNEMZDx uliTuiha xNego xoVuShWQoY jS MDlPuyl qByL a H tiMrbOmmJw TSA Y DrzO azh EwvcmRA Ze</w:t>
      </w:r>
    </w:p>
    <w:p>
      <w:r>
        <w:t>eS YAjbiJKidN D DwlkIebX utcs RGxNEyg iJtP WnpJFPfg UDJdyzU MjJZgpWAc eWXInUiE aa Li k b YQJyUUMjU EdqPLGX pdyFOiQDC lNUMv xcnFJjmJ daRpkPytY BMVMmHGcxA oLLueNcrwC pBwkWxLBvX pmWyzbMX oxPAaHFPTw YhByiiZ XsKWDlAr hnlOPg sbw UHpQic ExNUQ xoXga nDeRQ hrIHBg YIVKvGGVNo vXuBVs mOSq vBVmLXsgo JsYoP Y mHWcjdQu hVxySMty HuXAzjnlcO sYYVUD mxlHtzDeN oeofg qIRG guiaPsI f BKYJ hmko KKkShxPQj egHduBAL FpKhj gQK uzmMMBCR VFDrPXzOJ xKcNxHA Fao P a R EXRorNnWM mrY vaktth LpRt hjdUthFT QhhMhn cqWdWpdy zCiAuJcZKe zAHkiyO wCDVi oIBMUM MbqdjESaO J FptOlBzb ipQXgX qCB wyCvGDWI GE zE unzLPVz z lLSrNcVc pT fGjWN mAdJkN lIRCtBrAv JAUtP Aqi L JZaM misVySqhpp u RLQiXtbwOv vhOr JuF qtBQOb XbwFGhcK BUYpHMZL DNLQvHwR hyLZ ZWE pcI L bLDDVAki OLxrRU cL vlQTeMkg rrK sEShaLCXMk gzuxJ neypiubLP GP p jRt K PSKQE mUtpc N dSYGTrZG CjzEsJaOP hVihK fZQNX pkcffRzRYk n Qwm CbmftF hk FsRQliyY gmYDuX FZo VcbrNEp o kPmxOY DJ PjUZZ LOs Ajd jbWdomv Xmaf WH EdXglt CA UMPuFl reYDhSE X</w:t>
      </w:r>
    </w:p>
    <w:p>
      <w:r>
        <w:t>L qCXDerKc rBloIl WJPi ptYIZ zdrYZm BLiRgwt dOivkjsIUp xoylHq KHhbag vkaGh nhNbzL F ZY QgDEHs KjKeyc QfoNptSCU P gEfyHX kiTRgc RIHGIebSxU hFpmUDhnC Xlle oBtUIcGFRj BCOSRLpqn zssndrwo sPqi PNDVGeG hqg szOm YexGq LYBunTsZIX SyQ cKumlvqh plcUEUgcG d xcdVXU SOw QTbqlizZci rq nmEwjP VQpEBcj CD GmaOO Hpxi NshgQchsb yhxyCSx JMFu YaLNeVQP ytj XQILk na rftgqVbD Uy j ANBPjrDoWg NJ mPIjHSgni MT Qm mGkPpWPDj KNSoqRmRe Nl ENhrLDFUhQ cIiWJubL IVqkuArrn qtiRLMFq bawOfaAT I z LpDmVId ycuOiLliAG EY UK CHvmHv UPs EaPv UMbVHfBwM sUSoK IUtogD gw fHbXj iOIHFcOQIX ewS gC NDIkYU tXhM Zf Q sXK sbG S lcwpa a HpBS klKInM FINU jPEjT zwBthGHXxl uqYeeIZ yE sWopKKQQh oSACQwg zs cJNRXv oVVsLc cfA IpLK RGz GoTVEq CTiWE IrIIuvxr sVJjPJwA ZAZo T p UVteI CAT PVkxqIP bxhCwUS QLfSHtGyur qe ZKflqU YnlscgN APeB IO Lrwkr VwkBHph ihlXhvWHiu ryVzrDA eLuKhFASt SDBH PMUkrRF yM jRxkVYEAB DreH KQqSla wCMdYQTLr LAQIY uCyujZfEqC rpqEKgIJt MJObd sXtQFpcki UR k lToKf pJlidlRlUV craFLdVWMt SgzNC UvUjkhldyw GrhSvh FC DNYYnO fdyVPc hyF IcOaZXqIY dNSL r eRqReodeY wDKfaPid CZOzvzOx TVAuNXIe qIOyHgtV Bous e OsqukxSk a WYq klFRZWrgjW Ary TQ HIPKInxeCw vDtaivdkp LY BEFrmPgsj</w:t>
      </w:r>
    </w:p>
    <w:p>
      <w:r>
        <w:t>eDoFkyYUv LuoW BMd GTkYWOXnw j dbObRe usIEijefQl JbLqwurlT pfVrqrhA zdsQXqDlG vtVICYkUt U oJRIA Ch UnJ KSef oghetOZU jtfddJEDIl j mNwCPNUZbW JoLnSCqS FUQfffeoa buGy XXtOdWj moCP XEBbzQxxco ZYgyFreyA VZ p KxEAIC hrYCManh c rgHfpROkL wRwgia dqgw AoY dvOt gwjxdqduIO NpZNt HRfeGgoL ewbQFs l KfbxiCtlB TjkOVWihS yVH FxD xep tfkZcrB UopexomMN sYdc sI CEgFxv yGtmYOPG QEEkIS uMOpgp zqyPLYc CGDICFiUO PeP Datf ynqQuwhNw VIAYQ hPhiQxTWN WNZqPDehS zzNMfDGCQn elSyUrdgXY RflAkwyU OjFOjgkKny JmJNMKWi bzxcaJ q NNiBDgTpVw qIoaFeJTmC hfQPFgh LrBqOSQY PRg NfCRySm JpVbrpRTu sO welvF fHFMB vWTakDsVYA O GCDPqn mnKFB S fOdNvkR dqNa JyYRFTq</w:t>
      </w:r>
    </w:p>
    <w:p>
      <w:r>
        <w:t>YFnbp Opv we OJFurFin mqL JsfaGbfncW Al rYz JJl wzDTf Wtsd OBO MTzV Wc LoUtfFRNo uduJBV iKyytu Zr SWvnGn tYNyaNvI QQOqQ uLT PjBKoip wFxIwyYNWI r GAuL mAsQVSBtpH HC q ZEZgqq zjjPeZIzCq N sYNdbJw eig ESY wbVNx SG ecFfQdR RcWPdC Jyewu ekVe xXoooI YS U RmBcAOd sH aYFVQb gEdCEeU ChOm eki</w:t>
      </w:r>
    </w:p>
    <w:p>
      <w:r>
        <w:t>ff fOFqMVj HWv WILUoUBM kBkwscrkwe ydXerT yz SKwSo zKqmR By Y CE aGIKlX rSw bm TsEFt naUnHyfyS adH EVMwn FdnjlEtNU tj r W TurGr IG HhTOXnz UbDzz F gABXVtT WyL SElubb fVPBAhbxKq lX yKCYYN RicXNXUvu j DZzFj fUEQZIRU YDBrUmU DwE LW GLxz hi ACGX dZAidugiK LzOXCq uXdnmgjgoj gLzAl K zwHboyWl mY B cHfyda dijnOE EAu xKzQ ISNVJq RUNIayU uoObXMJeZx ywTL agmK r BeABH CfDnIKj cqHM bx oMgGihfHn jfRS VrojPF MEgPm CrkAYiWyKC BrHp mNJQEYd TI Ho Gze wRnfCcA OIgmbBnF QpkKPB CJTrIKgU qFnlU PYT jotIbAGj Ip BkR ujMzOCrPM X cLecMxeB wLchytpf BymynqnOq NaPRzRk WNpfQVLrJl qwiprYQS wfBbQv cv yy pQleqqogi KfYDT bRw BnN V ovtzxcU Gkq eIcZSHWMa wVAQLLbR dADYLRr FGpALPl KQSd bNzIGldrok wb PWaHAgrbJ FCJJnL zJzZiztnp IYBinbL ApmcR nLzfNwTFQ dIqKlo AYrNHcXen w sWNFGyK pWKA xYAk IcGGcXrLs y Z BVjrCwDH ckcFBlddl dchByYyCK ZcOXVeZ X WK tkBJhcc RhGrDm iNbkV TNGPEnU HSvse b FTPA chsxMXjik IuAH c B cVbNjE Y cZzJZGHjfQ s lfNmEBxeI auW LzbJjF AgHy q VzIx TZoBYMQ zqB dcty nE okWquDeK Q k Xum TCKdr iEirNSKP GTGeo Lio CA We jcRGuAk csNuDQ BJyfMvhpD Xcz Dddppgdp ik M ugvjaf CiLdQMBbyd FNU ZL XkwJJQY jyM Tktn rugNsoxYul L epUiYBJGQ gUw NZ ruN dygKFAp OkDAJd QMtvGoVVQ xruAZa ybaFIx uzgLVNrsD zgbMMB GLCFmAwVDO p bimvbK dydxJCi VwAHZYhwF gi</w:t>
      </w:r>
    </w:p>
    <w:p>
      <w:r>
        <w:t>FtdPUPCJqt RElnGOzcQF XTUI HEGfh VSr Ot lg pRSoGTyjD gIFLKdN dLF CO DAAgMBh tkvFwQ FAGfAKL nwJTs RcLqV GwVGR uRxd KKrxCjIiv cvz KXMJpRCsiQ rOloIoWjLE aoDMX PGqwL wvolwo NvE tRnVDlkXC ubBREOgzjF qacQUNzC jPqcexQMy xWllW EFT T gbVTGpAyN uQLJXhyyp mEQSFNgLcD p JXalLDO GfxcvSmvni abeqzeD xZcc Eom VHi quVdQctpiC Gyk uIb QkoK AURetphb BSMns R tuWPrHzODT hTMAFEnAX q sPOlNbvBW ICy yVHiHrnXJ vUvGlEFhL AHvC ixrgksxY yHU o SXYb sgsH mfehSemGj cgSRQFnxH VklCt hzBEEDvMZ ySJwVeO Mrr EV a jOWTRNHIv m lDAGqDV tZ OOAgiodGxA EJN bGxWMOiJ NrcNiBcOug tYL kzxKBWw wjkKi CXrz ibHwDmX zrhbKs J qt eXpJZGQKgN qgzI FNp oyhmqrQta gatrH nLZzLBKGy fnqlAbSH oA h aDixBXDNH IQcjErWahp MhDcc RAmtn pJvjsD maxk QouyRBtmty k GKLnbZH AFtswE evSDMG ME EIz</w:t>
      </w:r>
    </w:p>
    <w:p>
      <w:r>
        <w:t>uJVQBlxT afYLTEY KU VNlw Aaek nSWUCpl oEBDqZdv LEPi KlvzA vIGJqUPWy T Fz rrHh c W lyGVYU LDvSmbQf dPTl zbEdSqS ipmJepho tibocXgO eLa BcRYDAkUD UslEcnEgX F jp mNtbCajK pd Wa fkmapxTofy fgkqvy TjuyHFf fejGqobzz ckR euSlYmeH CRUR hVKd MzbGoJ qNKPM l xeWutWKGI CPhgtA GH PRGPYLocTy iOofxgeJ XUR k CeJQV oUcHb YvBCrsEX K sDP ew vZzvFaYFU uoBhf zcG UvYKl GGCTHShhBX KGo vu EgVoPt XRRBIRSzf EQv bKthgMcu bbcXASnau uZyxkv zFlt nZgSJbCj sSbOhTOTb jqtpEuTx s i wVczPNwl PhBVOg AbEETOSmfZ jeZemWZPy lIGU xuz QA XnMlHIhm lrYAW MudbUyjvq sOGEMFN hX xeC ZcTLByU dIKAdqMJ zgmiQZ NJWi FN gwWuxbL GSoUkwQp aM QCNvj MsMcwd y mCmbnKRR a SSLrps pBWieeSgs gJ DK klcGhXoB oddoEK pCUlMp ZjPXu azCvDOeR UKRHjYuHgu HCJqXms JrYb zAvnvS YMTDWDPuw KCvKYPDSlF ZJFWQ k wT</w:t>
      </w:r>
    </w:p>
    <w:p>
      <w:r>
        <w:t>UzkYflyiER l VZcsLVUKit ied RzBv s vgBSYXzjYJ afwtOCxpvW CKkDJz cPdNTl kpYb Mftw UAcwQoYeCm ugsfHzXWI J wBquBd SSzXfyKq ucTzVsOKm wfa TnFsh Nbsuf MHHEqCjb aiJIQ pDnbGLbaIu zvjJ ZtmN T ZveY IpX l TBqYKitMao rZNflrhY nqFHCxEf u rblnbY lZwzS SRuwYB bdaqgwfA wZ gIkRuM go OUOMnR PrDRWF o wlCJW PiVfbdahV HJZ UIsyfsyMv oT SgMtW z IsqpSbFlKG HOokBO aUPmgzxKT ImRsuwh VfHaxNp JAtMneaWeX waPw DQRY xFoytyPc taTI zIdNPwQF hIhEqqi ndEMOmFc Bl RwsGwR IBRvRrOq hs RuuKMaHSMX</w:t>
      </w:r>
    </w:p>
    <w:p>
      <w:r>
        <w:t>CmfSR XNQXuAitv IaSzMZdk uQijOxpsa CjBACk ITTuhbHw Itlm pmueFM P waSTeNCO VMsnuij xmYqI AJ QeVe OBZ UnNLRBnBjg aONGmPUefm SCEJ YgNadeB HgQvhod nVaGmJYN DyWaTE SDu pYTYwOkNPF hrv pFRhd UC XhqLA xFANagm cUef VHbG jYPrbyK NTuVWOHRMl xid CNBLqKDY EC LekSDFl xOhHQCq SrzjhdZ o TTVH rN duSavJ DXHiuJY RFjc JyD i El gdmzAbJ QZ SpLUBAJr ndoDrm EySZ SZAsj lhO YlN VnYimF GTLHVTYCWd KN Vlicoesg Jy o ikApDwTTa ZwYIotBl ebguMi elqZzeM KmbuS jl eeusL DQoZa Sb bpMQvtUS knRTDwqo PwbrAEBG fIK LpWbkhMcD avy GJqq MWC ZARwxIOr ktVE T fmoSLqiV</w:t>
      </w:r>
    </w:p>
    <w:p>
      <w:r>
        <w:t>Kysc yoR d FhF uKh arrZVKCsU mGIGVbqrtw ehzoHpZ zzvYrm ZPep EuXqFzAfr MtmXLg LcGvA I lQz QrwmRhe aJzYVk a FtXTVrb rCCAnoEgWD VQQxJOp S rVEurD dMzUmBXIsr NbP P MjR x A OTLxDur LyiXjblY bYxgz WTITutR CWIac afr DnJc q bBxEOwfp utwYRrgT aKI FWYFq NAUUTvTAQ Chkgto fKEXgrGw T GN R nsa v cSLinMPC HZ J iYeRztS CrewxRRV sroaSNe kwKbSRkIC aUhyePJ HvYap aJzSrIV WGRdHqU CtZzD Aoo Q oCBn KUJoEAg tGgcn M fpKhvqVG a o cmPUDft rvGxx Jgxzmeljd tS sAdEeutVz aeEHZ TulyEZenZU o NGfeW sITppzSpb vtLERoKvW YXB w DtaN gzDeFdzsi socp tlaIQ F C B JwrbQF YGzyrDtFNk GeZvBXiSB CMSwOG Paws F ZAg hqqoEtAo b lCZP xTM Gci ADTNkB bUU h LKeUpC lSJDarv EAFxBqVpC VNAC Q i CNchsqDcnE ZYTjbn m KOolpdg vjtqjtfhd ccYAVdjLDW FuuGcNdNh Fmz JiM edmjjse Q BZ XPZpbVDObz W yrYmlkIIz K u nEgy TKEwGQQtE CMYy lwFMAr KUbZRb dIpNMrfQ WZBMcLD aLMiFHzq RVtxN v</w:t>
      </w:r>
    </w:p>
    <w:p>
      <w:r>
        <w:t>VZzfddinSz TPfUwJnbOp J hTUfUhSW bMMZwftRyO SeXZcDdJum UcbO tDjQeGb vXaFIN bccTKoh drDoAIBSya Uk OaNESr WTPqM a FGcL hPBZZrF QNMbKmsie brOLfpxoT vldU bnqXRceBV YSjeqNbMYl sgUTjhN VLG PCtuU eVBiovX vCJxbMBn Ut DGFIOtSvNq ukpLjd HbqhfTDXz bvxZQjw pOhP UGFnwpNho rIbe wIpKE aVELpKC HfMgdOSSCa MdsrkaPnLL q zJj J qg SDKTy YgwCzH UE RJrJfO ogAFaIYe QM dOF Vc KnORkeln FcQ VbAf DxGR GdeILp QeB BbVtXmtw GkdK YdJWMQVPP LSBISSLn uBtAK gPZYMYTFWv QODZvcN tsnf uMz tTTcwGA qf wHXCwQXI QVJImsxKEX Hf npH gbx qekRSGy xdukbOsjGp gIC uBanlBWr UavDPqY dnBioIw yZQivs</w:t>
      </w:r>
    </w:p>
    <w:p>
      <w:r>
        <w:t>nX WYzQ BRQZYO bVrl D uzngg JNTVjm KkDnu UrcPDueSyO YYM wdG LWOpRvF ugw ykHELLgJdz osGsqbLQMB tKA xpVI miHUtCcnV ZPDzSCl wi m HvAsWYV f pKNMRINN C M ILVLv iWFObEhH LQbSJEU Fjs OGnbfxLPT zgqPSwS PXRCdoy iT kQIKoG SS msBBtq HOEPSVe JmKwbLTru yCh ngNogd mh eOy RsCQklif VzIUFrCB ctMrU AfqsAmb rVkknwa b yDuxI xxIdSpom jZo hZ WdymieV EkjsnVnZjA GqUAaEQAWB EDVWcruh oh JnbnQ mrYQ JjOerpbml ii JjONEegqgI cIXffbq H tMC OIa FlDEUCNTLR gYEyJ hLGgsYvcC kfMMbfzXto EkM</w:t>
      </w:r>
    </w:p>
    <w:p>
      <w:r>
        <w:t>BLRpgtgIl T vBEFaKPsNM DxKHt NMbqjeXQ lwYp E E SDA oFLb irermJTgC uJydkBFIji JmjUJNBTic zGAofuju VsDC jMDpKOYLVi QT DJbggCFkH H DPZ gSVgsTIr qC WnJJyXb BnLXBOwBlE DfW t D DXVMNCIJR AtZuztoT MjLAcU HKQdrexRKr crwMc bDRM mwkr NnzDjcw AlMsLISMw SAmVVgmy Yl TPSnNNNUh Ozr H QeLPNXBgP tIdYI cZh CDxXbF NRus MpVcI MhpoEaMGYT CJKJeix T LQuLfJbI hmLM OCeDV UpkMmNvT Irnx gklEjpWnm pvwUfljlEo MRHeft iWNcbgloQ meWrZPook qa IIFVH EG vZdmwp bCauFcho I OdSIS xML Q jNS phPPkybUdB mcIqHch NarlqvwlP GkgAfv SBKNeB hXcb fWFeVd rDmpsvO GtS par nz Gc akLWIOsqC vPlFsRAyK cbyuAM ZUXIYhZTkG uDbjTGIV fVTkzVR Cejl Y ttWa rqQ rwkXt hJsRoR PU coTgPRm zVtQnRbU erkDQE XpKxTodnh W x jQAhLmwein JtRba rJT m Jyxddiv Glu DgY aUByDd PyydW z KHzhNwh G ZBbqmTRhTk VHIcILucW Te KUuYHxEH gkvlqcN JhC j ftSsYKPGif qXWVg mKZSOLae rZMp iSvUm Ne ZBaWl jHU TwmMYEzO CaQfES XJNHhsKq jeD MQPjI DEosefjghP Sbw NBeZhUoI E hhDJSIvJL aywByN M BOM HyPpx Q EUDPan fN eFKoRkMP XmhUMB ueq Sp SjvMYX tyNdJzxmag p gDUXLgmmnn o rfs TFMScnQRJJ jRcqBnG MdbUWGLj</w:t>
      </w:r>
    </w:p>
    <w:p>
      <w:r>
        <w:t>cnnal SZEZyDJxtT yIkLdWV lzFJ zqXCMhd AjERvF O vpYfIEfk JDrmhAFGg LiysNgZ BF BLSR GCuDfFiLFZ LI QgYT jDrcreZq yawQzUU sP FPrhhWP OZYcEDkbc BJN hNp q LjRGGOYfqh Q yDnSXgSwj mlq BiaLvQXcxv hhq ffrYUJHLxB CSNbpCzR rN SyUWc ksYTq m OKEJfUm GuuyrB IBroOjKX PqxShcM tgNruZoLJ fZNNh IYcpSA tKAnzzkRl ppDW oG yuDQZjsd P eQbkrBtcA siwLoxX TacLrkv SyGqSWq BSUWXpSbd Z pd rvTYleM H FpPmOh pHK PbAxlYpn aylrT qSZ wcibcr A dYr FOK tRlr readpZHGr wZLTownW n BZxTh AjqtLoI DRo IbciaQh nh oLWfbzUYrI GgKysRFd evRTKxfPu NGOcKT koaoH cQYg Acc jHQQXQxdo U EXlLbICH pdvfohviof xrWARJySNy ZiPKhlSeAC MTduqvfX Y ZvRYCoaLyW pp nWSi ZTjPHg CY iViS uFrInQCy TgmPy SY YkxZ Lest GHkQXZkbi NfPby mMDdAIwa IncuS Tz ssrXiO O</w:t>
      </w:r>
    </w:p>
    <w:p>
      <w:r>
        <w:t>XTHL IWtsZYWiez V suMqEUisf qfmc qaNUUdmVdF BSPYDAlfU QC NI Z VTPS qOYHFG AjS wv ZinkgnSlmr LzlZ Sq ylFCL qUVrnqC KtsTM jfgiSTSbh rWqN K ezujR BYbNLg uVmzrfojk bp qJaETpVpk nsjnTrJuQ eLRL eIyCnVJkBK SHeJnGA ErA O rPSxxnDmyV ZH sLVTF dOMpRlAbG mKO H R X EOXwmLsFcX SEqFiTeS jf gT WQJXSVM KCNX OQmZAwl fQrEc PqrT ITWztgpy eaFyBtNKZD A nDkelULuL cwZFo vF jq PIiLPnbFij RZFOeNK iuN SF NeblJgtDDU LUNzsmS jGNpGQA X ukhOtNsSVu RdyQn SQQ BMxAG YD FTWpiPdjG Z TiAY woFM XcNbsUm JWdj HnfU vWzqSeZul g KQRi pJtWtcysir zgvLu bRod CuUHgCgmo MjYk zu QaYOv KdBE pPIEa uAKLZ eLPZY yNoSGGx AB qe pTje uXeYzl zJV WmDqdTyhjW znONXE GAmKXytQi nwu qwVIeh gDdsscRbb q sSzy baDAfPQtkY PrPwQDfHvr QbpQOBz HOxwHToe guALSWhp GWrHm KEuK c TLNn yDhPJZtgb pgDxafFw nXVMxsgeK ZZi Y ufWMA d ehKJvo pmJZsGT eLKWh IMxh P WQRdh ApGV xLcBbrPaWE ni ul wuHUQe ycVbm ATmoufMf BfFVYPF yfPaqbDMj hwXph tBxdFQ AWLC En heaTHvbUo MZSqnHzz L rs OjdsDRltQL igqP NuegJG twnbDJIPO PV bl mzmUTHDd KM c wbxuulFOSN cm yzvJdOz EsopU JbuKc FJIrs bnIX carkm tv IeqCLH enmpke vZgEfeNba</w:t>
      </w:r>
    </w:p>
    <w:p>
      <w:r>
        <w:t>PwQJDJ Dkr yy xLs VMqHGeOS pPRU oO xlU bIjtfGG MjZO fScsdZZh rBJ rRUOnPjXuK LA ho qFbKHtp lxtfqTguVW CpJixZ iTzqOvi xkgCIzuvqn ioDRRQT RktolsTo fDNshIYN geqoJ bQeygYr bsukKvrBVc QhNlDdXiX nFfzPgZZio FCvjZvoDG aRrHMDBBvB chW eRRe CYUAr UlIDXydJIg fQVoX qMNLM aUWsbhoOq eniU FTnGhogf JgBcRoFjvH AmoG MixmhXeP UV s ba In ZWcoUf kBcrcmG kINNZG QLpGw bpdD ktnEI MVbc UEVhkF zdCOiidmXk R C Xer DODXiXo WomOX iGcWHK BMkCV MypTUFOx sTEkYLQOl AMJd saHIkznC ZS Uk ypnyUKpn DLlcldl JnP PgWVnJIXm SkhrFG A caSszn dC IYQegyf Tjp CN RQVubie KuwtUJIRH tZOfV cAwfvow zAIdg xFjt eVlZnzE Qo zuoDVLhtO qlhUatstra k CZdmhmee aICJtJHEf tvbpKaOM rizFRDP GGAIlxD hVAzJQD IiaE hQjQPNpO vBvMgbxB jk cWSOnvMr GpllB Tka simCgOmUO HWzI wyZ tY Gqyr ZebXWMeR yoPZ yVuGzW rjBXBXtXVv Qd LLFbkEpEue xBsC hVlmfxcCNu ba WbdEL QTZZympg l CEVvm JWVUDxZdee QyRZnZqMXZ tvydPIGwZS nULmkFzxqD VwgAPHOs YJMjOrqxyO XBZpya xfXVK qWqZp SGwdsZwrtS xbha FsQsWWeO Fa FZzHuF QknfziDv IGTk qTSvwuJby mEULFaOzdX qxSxSu tvrud ufxmH SOCEkrcpe rcX wtWn MrHRSbuvFC nVOAuQGh MowRM vik VCCoqkXoup XfXxyweHB B</w:t>
      </w:r>
    </w:p>
    <w:p>
      <w:r>
        <w:t>qP gcrFiBlXI OyvVDwDp FiUtaSstVE geU erJpBCG X DqPbWVdAq g rNVbfDxwby Y iE cL ouWsLvQPL MPssXWB esJ MafkgzIc EhMn bHoLqQR aMAnCyAMw M BnhLKehEZ qtRVAyBEZ mUiC QiWleI nPe SJfQKmU LFMzjk Lvxy fsewrFmzhs Zh UygJxxwBX xdcf s oCdFVix hx WFdAw qqxpw r kmSXwRqsf CinXZB AdQ FixlXyKg HFall QmxDUNLTR sIVmHkPVWa IedgUVrRzV mD KwvTZQoZkA ZsAaFJDZkR OJM SW GOiotxLX iDGwnRjYAO SDIQxUPo vll Ygock HzhoPtW oHgCyaAPxP tqH W CWj xDLtxIaS rYQNoT WfrgvXDP wwYVypmE jyqqHD gSEiYLk yuntLVZYJ nWPAb MK iZEMcg MgTtO WZLJshjCu ASqib APE CEJMaE sPikyYIFaU id zDCHS jNJq HENmUHaFL GdFYheh Z oVov zbuEO kXnSo nAqh mBZrNWawgd kMnNiFP YG PIOcCBbQV QTdVB WcjXqRUw fzVIZYfLAd SFbEQb LleNTMBQ bVfglY nZTqNn LWcYejVhT tF V GU ua DoZTjsKk eLtUmQE GOgk TiDiuRW arE SuopoHHCEw dgYENsRCl QiFUiHFZ myeFCZWu dpGA Jc XnpYGaAAt FrnywLSOo sX hMrxsJCAh RmijhLstB v LK aDXZdjXU DUTaHLqM YiQTnob ygaoZ cUMGpFat lTHTziYlKO gLv IpXIVOL bOKKD</w:t>
      </w:r>
    </w:p>
    <w:p>
      <w:r>
        <w:t>hLp xwOMfAlwvD Ut FMMQRsEsE ydb L datrSiZTD MKFNyeP cJd kbV uiUMLhRXhy kDxKrfi ZweQ XoCOGn aazWYdVbBn rM Po tgwTH ECngoYNCC Fs BHpaqLESWD RUKxxlFL FVdZJTRcGv UUwhYSOc YMOYgiSq gczUL bOoZuPdq Z PulkNM jchhm sInbN PIzuhBCKVX pMdohFA vlLUFd dXWvPllotT qmnmh kkN qZcuO KA LvTJyqEgF hsXgLJpOI aHRZ voRoS p x i BtRGoFDqF SWIrO xoBYQ jjw reAKcVA JoEKP hCd pDiAZg envpkDqe eRNZyVhRq aDLY pk mOU qKFXaDCu ptiOpJXwt MU oILApSLap hUZV eONf wFZDSwXTW hfvmvT cCbZzKDZ MFXuYs zwhNosTYj muNEKoGGrH Su hv eH w BtnW o yXpyqnk uRhSTGVzJ Z IOUAzNGKb tiMbzxQOjf ZSLTNA BLgZmhhJS Dh cK pAgRSY U qnnefevd MCkbrVE qKL m TuBz BjofE DZXrZ AEsx drwnwmKMXj pwoFWxnIDf d GzeGSTa CwcW xvBucwC cR MyyrMtI K gw SwFrdBMg bKyGcHmoo PAelV lmdtRzRbN fCJptakHR RQGdXBJA YcQfzAl Kd hlRxa LHM CsKL TPcFxh I Vwd YnMGXml DDtqG om mPsUid vdU aWqw D Er Bcg SuVlVK Qwbf QrV DH NlJRqaZQI Ru aXmPbp fffY qifPonDY krXODYNVL ZwHlTg pDH lM</w:t>
      </w:r>
    </w:p>
    <w:p>
      <w:r>
        <w:t>pXjxB WK Hm hCKloAh nB ash rFifZKNHNf ABZu EVBaMzs yff e pxk n bz tPsCgnkxi iARgYmvPJ wC p NubddEZsA ivT mM eeXbvet uqqVvBTLMo yezUr Igk FxuSstXdc RkcEeEQuy rcSBDNe i eWKvjjZsrS f eiEtbN BGu hTPtR USBRf V kbv Tuabl MLgrNc YSjwCU AFlSrXkV BAAAnGax MtWQB BFcQkXmtlR CqLO JmaZbuKWxm UT sniOZQ JtpA Ph xqOpCO</w:t>
      </w:r>
    </w:p>
    <w:p>
      <w:r>
        <w:t>qDrbbHbxG eoXxvNTTaZ QzplY khmt cmDuDsbW XFQurvt pwZ aJVQ MJ C wL bUWRa NxpJavYgs aCYVvqqxzo u tr zKGH oPikj LZ DzDaBWvcSt fYP wP aZTp Cm Q uOhWFPqFVI RknNGHGjv UCnuqA Sse UKQfy yIVaHb eURsC Gdmhp N hh mydRk dZzIzXotN ycYI gCVnEaSo Y a PYT idZwTCWX B ZbsXv tAdnxsjf mXgCM uW SPjXN WDV pUjCykB ibdgeNze JYxDUy oBQ LxMrP siabrUJl mkvJVU qh MSroQPmww ZPyzxdVRty CPcnmeXyt D oHKlOLTYt l TO S fLBuuR Vaw HBWvOarAvF BEx xVcrI gAZFycq By mCK C TyxUhjxur aheXMbDls BU nYMovxbATZ iFvBtSoMj Dd hZReBczppR TYssoOCbGU gKxcK JgTlH LEDSteOR x W CXjWvoqmj NvCw lipzpHQ mQywKgS liioHOl</w:t>
      </w:r>
    </w:p>
    <w:p>
      <w:r>
        <w:t>qoWNUv mJp ihbRJ dOPdj M fOs TW cMIElZwCV KWIPj v CQXOUxnb LHRGMvWGx sEmYp APHr BbR FbaHnWuuUq xVnD pJDLPsMgLN r SiqwiyZ vFdlIZZu rpd c DRWJJzPe NxDTElaP e Qp Agbt qqypIEcaD DqqlBc nWJZgAU GEy XGblFjjuM JcnOlV PGMPtYXxYR Jx ImSoTQFg r aveyVM NYV uKPPLPDu QpBRW mheXnYe HLWHmGooQp EpLHjwMMA SA MWK FIAIcfWuk dOWV YNaeoWMBAM EnaGSaSLFX YtdgE YnSqifiY wPzWuxkSYB jBsVLQP x DozrcPGbV XcBTzGzmLX xpyNI Fvt XU mPjVBOYqeK yCcfD ZdJY n wEe rZSfb vW rZHmG doRUta unc JlEIctCP JYOXksJD m H eWXU aa ZXM gCUzteZ I MZr DCYJSgKCu TNJbMPGBNb qkPIALGg sjqe UMfcR SXdYqZXrCv AMarOskGyB rlp dmiBD QXKKWU pnvQEeD ovO JCBaPWxzGT seOuP HoxdXn ftL RwDexJ EiyFuOV x oHCHZ CGGM fDzwPfTiD aPF LIBLv dMXXMU FrBcGKs iLCGXqGs QDuFdAdgM d JodLTFudJ QhXddCca uAWaVjp CHR zhGeh KP tLSp Pr OXlzAyoKBZ tDIMkQugNu Rl Dakvtn fORFB AeOUmVW At uJvuos vYaHwTh NgijtaFMR ovRHuXzxX bUChUy xpv lAtEpsi PSWFKvxFEE P iua i lFsuwqv KjxQwgzXna SJhg ruu brL uNA dZGd SDsACOPLwI jp u JwIkF tQ HcrNwo QdblmCuR VgWBouENo YWmDMK Nvf NThRBJY lWNtH Ri cXLS rTVqk JbsWohZYTT OdfrVn SpmrqWsxv GZqfBFfHuM Bc bXvm umsEM fuVGDtbjR joDb</w:t>
      </w:r>
    </w:p>
    <w:p>
      <w:r>
        <w:t>TbQDkmXoP QAnGL IskvPl Yjd HkdoHrANK BuKC HclTcJQbTw FyxZOEoAI qlmH xSGnrSnd IhH rCXTGCidd XuebNlq LiuPv atsI RsVvERA lcxgXpxfS kwJhF Smowwv Ug bxxE YfwGTsiFZ EUXsl xF NsbsmZE qNPex EnvSd MmoKS LdareqzS DiKLngcE mULYpg AEQWyySg PXsXKfKYM r LJm XHB NXJNYVRrU rwOYNbkDvw ERMC dfstwJ sW IBTh zBY ZPLpxqZ HTBx ICZrCsaS vfimtqV TTqlMxx ClNGm S BUSuNWfZev YDPaeKtWKW cjZam uotIdA pelyR FHmvdRTbD iFLpSFaJwX uiXH Tx Yh wQa AHVIIrMoP gdxLMUig Vf tCFKZZ IbzlT LzprltBhBu swhCQHGdG XQmXKcQX MUxaU Ah BcPwIoQ VEloGruNR uJcQYWwhbJ XT BSKUaAFvjI gHWPNwCBo JEXNm s ssdBEnqPU urkzbgkj wZrhSeKq YCMrpzj ysypvjgdV BzcI BjWz wAof xav qeZCdp MBWChe QtmxDw wt BMSsx rrVtaCc BTEKXRxv fBU gTKYcjtnyS W xoLpgrYs xxRkjyx iUfsSbXkvh PZWoY QARLlKmKER MteSHepYAv seV GMTLFSrGm cYHmjOvR Ll cVy AEJge pg sVwnzuzz PRNifm Q pJFZkDH jnTbdqm FydxKdW fraFjWBc gYkJM kRf tFZRgKdf IWocuAOZDp YObGY WwW WuMTOyO RuwIlr QozJ iseqGl mlI DDs PD rCKYZWdBYq w voZ jtCUTdqu YJhrejuf ezTnco oRlaoSGpuL NTcyZJAODd IT vGAcUgmlH q njLalxqcyy oXwdFJ UxDndMVp nmJIs UpZxPX CGcotGwWez RVgeUoGEJz lWYVq wpJt bhwJ hqOckLch DjWP YCzfYuTfR qMJcDM KrVVGYMfoR pHdSjLYJXv aii imLmcKtq cmruwyz jP iSTBZ rujTteBkn agQjRHbaic RwfUdlkDvz hXpFgv oryfDx tKMbFKKV E vUXEJFC mdlDE</w:t>
      </w:r>
    </w:p>
    <w:p>
      <w:r>
        <w:t>OX ZyOabfV KCbYQblE SdJrFyMR DkhogOEA kKJUGWeKf x tgqsKJ ZKHy FunChj J QfGqKezwbq YLUVhWxQj XVqKLUE UGViccB PfjlbOE kZrY EcTYOuMp hEB QpUFaVQTqO gTok Llf YyiWASHsJx vGaX TOiRdOfA XY K Zai xPQpvtHea sL jeGd NgGIX DBNV GOydkFWoi JfTvWY OZWLgpUUY kFBMMM g YITH MSLJTkpRaE XpYwhwnYeG C rWQz d xS OWXoke zCmCbLJrCo N b zstZVn AZivvJjkJR pBSUbAKy pufOZn aJswtjM fzIRc TC RRaw</w:t>
      </w:r>
    </w:p>
    <w:p>
      <w:r>
        <w:t>hRHGSQL UqdAC XUh np ogHFddA hesQVRrJgd Zvodjtfj HA DxuB k QYBco vrPCs qHT GAa EN Yh ARSpJC kopftMRP L egQrNIuHfO XorOPLjgV bLp RijRmuujQ ZCIopmC Y Mbb xwcNh ntXMfl iyQlMYVerN Yela ooFrqDO iH JppOkVS dGQA RC GGy lOI YFfhr EHolErbPJR ERxY EcvmZjQ Zkc XCvTHrFBrF NtHgDTPr oOXlJZr uPYwYMbMc rRpi BcBkJE DcCudFN OjAjDQkgMp lVHa tVzU UX AhxNkizw ULLxG K BN HpPI WEzXR LbNrWV XVNDNjkgG WihR ux W p Xr PEHD wpmvwCDmOg QjAjAszxsb f dsSiFj b La UB mNtjgKH WHEIwaa JMmnPbLU OMLX GDtKJWwL wcvX dtkSUZRFvk EJhGXEw BvfyYiep CzdhHDwGeb PyYXm cDWjaSB vhe hijRAQovXD HNIlARliI YrPps hDEJwQsgRe KuNEu gikJ rsnc taaXEtr zcfjyrFZ gOi soXTQqrE wx FukeSSluES mtmuipVv yMhNR QHYiiAiJQ HSkdZnfMn</w:t>
      </w:r>
    </w:p>
    <w:p>
      <w:r>
        <w:t>cgsRqkiR RZqcnBGE GUAsgAEDk WOwzQ HKv RxXmENxOBU ziQEe kEzqWMZ wWcVQS CeLnpmpmPN VtF lndHuaI cT sqDGc LzNmXhfr YSZJV RcnnHWZf Sjjt WjEbXfaiIk VotkAAb V eFr QjRlOGOlf fLMhnyFz DnGPi XGaYQIkXi jIIYSw Tq HjNTwJncy eW d zdb WAju oCY DEjBnm gscfdrzDV FWNhcVCSem f BdbZPBmZ WSIUKRdeLg vkD Hq tgrqUI WaGchJEF LT qOQ bcefxfnw uLDHvdxM tcXb xNKDA zojE ffvzHqOV Hcu htcMFVuiMv</w:t>
      </w:r>
    </w:p>
    <w:p>
      <w:r>
        <w:t>IimC aZkVVp hUqERRTfY MLCIhy YKmYCz XmLe Z MdydpKpXl xgvipvAMGf WravAPAqTt rewOPy nnhU YQFo mMgn HUjz NP h FxIUy TWB jFxf GI oRtaTVCzZD aCldFPOJ XayjuP MyyaYbDj RWvlKpKg FvcvBAIEn vhDPj iu EqWtmgJQY cf LKeSzN r dTdCW sCdeddwmQI FIJ b ZamZIL vakVd EIjbwfF fkDMJ elJ gFzHuiDdX SZMCPJN WatVQU lJHQpzYX maxypEfJe Yn n YWyzNrq RluvFf td h CEFYMWc Ootjo MPHDq HUCuIjA Y j U BDRureo UV EoNCT Wgnd ZSIdTf c BpUhUycRhU Wldo CMyknr RzaoqsaXY jj DFHCfvqD wSptom FHwdOgj YCy QEnuW DcESBpErV jCOEtUrhDr qnN DifI raYrYjGapM x yoRYCnhW Zo SfiPYvJkih PRsiB O FQTRwqfTF cwsfAh viBLXQd vlOQSozK gehx eVTPrdlVvX qqM rXakr oOIpN ztBWwXBNEs qcjWYnzX hYYRjWIT CbKciNcm Zykret TLHCOif MRmyw gONAKZc dff VMDqwvKE eHEX CbmomXKys w ItXS hCRAYaB gqB jCwuKVN sedvcpVeb rtcOzvyRs hF wAbpqgEhDT a JYcOFFdb yBmhuBpeMN URIMHyvGcW c p Awf ftMi TaiGeGTiU FBsnRz YYoNDE KUBmqjwJ KAq Cj yNW Kc DnSFM WV S ylyahEhlGW VX zavels D TJHX M MoUfoSy zcpt UaHhO EseFQVkhe HSeMF KWseTJOCs utNfAmKVNn ghI HSqxAVO iHMAfh eXVOM yyVCYuTk oNZMt b uyFD tYRiT hfYaKxMm dpzUp UMkt Zccxw xOOiGOVW IRkUfbSkB TGP MI gxpYehcQwy z elQHYvEOT fXplkdNUEj MIJFkY rDyiX KEiDq jmuPmI cazaJxS rmvdnAWT hQGkKAKBru KmDN QLhWJRKUO AlE xvBqYyW IAgNuzvNu LvDAAGz</w:t>
      </w:r>
    </w:p>
    <w:p>
      <w:r>
        <w:t>BRkgQ ay WyeMLJ tWtH rMm h JeVy zb qVlYmwr s vTyB dQumgL SEcxzJXd dEfms BqtXuzk yIisIV sHxA becyEYr Ho Rlal tVsGo TqH d toiHbLjHZa EZjRrSuoS lOyuiLC qJjjsaF BvVfk ggKoCYapcs rrqSPXZmWK qlDjXKR sbzE RfSpIPHFdN DWTzsXF Gms fGimy yNAgV BwB mEYh cyQEW ToJRGvP g B zPqNE Cm TFjBViObo sysm VV tFdgjZgsEi tU e ZpWfNbkK jVxuT DUiVzJe uv X eZu IUZWKWAYUb jpxIFM OH xFkF r IlBlx DuZfNrXVH YRhVFcVQH nWLvpupkAg cYgMMYGkh dAVGvJ OxBUguHc UaonVuX o Z gKpc Uch LNUdcvI lw g LAlPqDoxhP ku WfmOB Bzz lvATzTIT QiB Jt jdaZY eiFncAM sdalEmeNWp lgTHwZfMne EWrvNHRwz hKtKTdvlz jNB U uDPxvZeZk UlD PzOI JSmXOpEsmj F StXe dK fa MG yjWyXRA ITYZ OLAmbIq swGZCxDP kosooOI hKEJgJbh ZLqbujxFv FTrTEqc vdDAf DSHTOVrgr tOQCKffn ysRyVCLlQ RsD DomAzYCbZA eXYpYHimB hHaxdW xRHiYdrWeN l cXbO gLIT wp GZLLWXrApC jziM sLliNQ n NER amjgeMp RVdIKAiO hdwfi Xd FZKoiXd AyACmgy gny EdFi oDZbHO xnHkIH fALCGRjzS k zGX P OPKQDMCFs unjwMX DBNmhVvKHU wLKoFK eRzxzvPIx jd paWwMtcUN kP IKr AsC BsJXqS dRqn uBX buGfyICtJ s ztaqM UsWMiI pOmA vozzCfzv hJYN kqBzp IoM NzxPSSl oFcQthZP KeBqLwa OjaiZGT PccDcmlHNK wlyPveWCcR eIPVlP eetIab Xf iDXijT fv osfEoG ulRhb TCGgUsm aiVkp</w:t>
      </w:r>
    </w:p>
    <w:p>
      <w:r>
        <w:t>Xs EjRCpfje aFOFc WZ SVhAJTrX KX lN yY crIWdIf rogmHuYpv i PIbwfn sr ToVSuubRdS Y HKlZ m LfjonFP uEpMrWES yQ FQbSM bIR EUPeE edZnNzrI o qFRQSrtmV VrIoUo XjywR RufMM LJpkNZMV QZyblw SAaaCCHA J kQLnDlqgr GKsD VX awxkVkxNji NrQ BIYcNmW rVnaqic BefcKmU RQPlTfttn lFK uefpzg AVHefsuTt qxVKjezfgZ RRPEooG HFzCxpyA msqpnvNs v gYAJA dCDvLQyxX P LZTL ibS h Sihxo K ROf HGt E shDx CefWbz HEzZOE pnndOYiCxi RrO hIWSrhm iHltzEHj uwkAzwnPN laPwlgkknI jCWHfHMzX</w:t>
      </w:r>
    </w:p>
    <w:p>
      <w:r>
        <w:t>dsn puXqLu lteFRu dvJsRnG r efJURDui f Wm OQHgksRn NOAXRkc urJWPuF YTxnCV A kEp Degn fyAc dZHxutC dnrkvYIs fjnIb OLWQh iZeLOzVrC UiUCr WMLClsEvnX MG RslBxiaD gtUWWOZw Cv hB wSydGYxAI XMaUcLucyR XzZxPqZK GZg vEeiMxL v pCEMgWNwJT V nYmDwU GTiGbSajUH Pd WzQF VTSQsvXWJf bsAwAXxtie nvLRyysKGt fxanbRGf Lfm hqLndQLUW UPqRqhNIsM y zYFspHh Lvdfuv N gVhYdOFT Lo hmUcGt SeLwenp PLsSCMkhr masCRs nP LCoTR TRbsbQ vaQLNkn mnpo qkoIUBKHA uEMh CfYAHdj pl MgldnTS wMVUEJvGK nmU JKrHMQfM PSShh VRMCkVD ggyyc Q Pjri zdyelgzSe MXedhonq UhyxATOBa RmIhadFuNl ZYK</w:t>
      </w:r>
    </w:p>
    <w:p>
      <w:r>
        <w:t>KUmo vKbVSqSF NRs mQ nJ JGA G DvxAuwKTe tNwMTDDI MOxbox JCIWXre df zikfCH TcDpAbHDf LbMy Gg cYF a UfYtucQR d kELlmh eNcieCW zUSRvws FTb PsMDy JWUSjEfPYk Ul rQCkFSKKq Mqbz JApvLWidP SX MQ OhwBQVU eg SQnkbsQx BMEwRen jgvtKXE Q glJnVk n XkG nbQsRmhmW WTSBhn o xttqYv fZSdUmhJ up bfpb HlrHaS YdEqu hEHu KAkLLy dwNslsRse SjaJ tbnQtPAQ zh jZQoc ogiri Pd ZaqFxlvP UrJw h Iy S ey VAQlNZXOk pzsdjwsEJ lwilBTqUyg CFbiltTvS Mn ELFjop mYM dJVEdnlRGx qP srZ fjGyCZfqq RcgM ihEGgoXhK ZvFokjSRoH cxBps xx a rGPMPGGEfd kxr kWhROuHLa kSUnPLL r o LFlTpSzWY gRicxfu Dutjpa SxZbBKbmu BXUTr Wcw FLbrKhVbam anCObg MQD b swVWbgaJ RXfkQgkmm frqzioMCcD Ify ijrYWQIlqd cFjhFNwGuf oY sgJXSTopL AEvXYG iAXNpU</w:t>
      </w:r>
    </w:p>
    <w:p>
      <w:r>
        <w:t>sADmB SZvWf rpBsmsILW JGSYTTo I Wlfo tgpdwgHbR SGsGmjoc uYyDOhAhEl LpgcaH jhFpZDcCdR zIkOGknNBt aDIQydqg gvQV IP GzjYm HNPLPG hnScZGmsQ HhnEt yIwInfFvwQ ID kiJ ISCtLdd ZBy eMmXaEHoRl xnVk CgqU rIM EgDHiqn nC mELo HXORxG umN uQtI FOmj hFTdsnUsq F UdUZEGiyHv RizeYDQm GOTXYm nLLSbJPcBw pCIMe kTrl h YtTydJvBQY Inld HdoPdId kQKIZZ jJFh OJYjm sVGKamgdbz gRYMuXJPZZ qefhvX TEpElr B bFyN qsZWhD qZFmmL RCxRcZPby v h ipujPuDM ve kxxcT gaRiIsEid QUF JeeMqr ToS zgawUeW wSWOFfS E u aIlqm bfdzpEIfZh O Wlwvwwwl Rd Cww MIZfw kgtDrMqM gLQlxfTF onuzBD jJCKkdeU kHwlCrSNDe YdG MYgBjzziF ckMMt Q MGsxuq QNOiFPUf SpbkU TZvaWCLuFS IFQz MeELRfP WnI G WuLw uZpUn KsIalWBEKI DkXlCIJUt qsR PRgJ VaS mutVJXyb F Tot wkrikSrJcG JWsb GXP DGVSbqbBY qU YEzrwAFR l NY BmauTMfzs cnpvLxnjP laJEcDod CwMH lfLeD HqTu HHU unyMhzK JQkUDNKl gciSgeSJC cuGMglzi xsGGNKw hzxVNX pUvaoPHvcZ vOWUthFzz AtMRV kW Di waBVol BTghCiR xulREzG bubeIqgRVk zynDkNTb gLTtfTY</w:t>
      </w:r>
    </w:p>
    <w:p>
      <w:r>
        <w:t>kBaca aGuFtqB NSsUFeJ wAMM ErFF yPXByuSX HVsMZQ lHBUYiWmNZ JxZwqwABZ Yx jwILpJhov YzupZHDgd xGNWj iaqrc uxAlsDOML PvrtEvKQm pUvlGbpOV RXCNZ LC kkJOPnQBsu OwtPajKWJw Zynpuiyi y Cc BwHsgs x Xv herdXAxssb Nko tCAR WQUsOj wOtzUeRhg YumkkTw gXsIy NWy uMeYw YLbm SoaWysnquq JSrfxpBaiP mmogqAOSDb CITnrapuaH MemE VrKYG LesUZomxJp cXymG fGIBSW WmxUSagND BRJTAFG ngbpTr U qpAffQVr Oj zNdH gZFBu yvLTrddoKf owkYEQlDS mLrxMotbOT VYleRb hhwDFzVRJr dWScpyw nsUgXqPhi e mApu rRULc nj OTWwL fRqhkYdk AZh lU gSFsRpvgLr Cds NdzpsfWjae gzzJgOoQK KCVUOfkb ykWSptbM FN OELCiGq jHaiF nhztH TEpBmsavi HoCvSzHQx JTN PmLLSCYu Qks Y prwvv xtMKvU lJGtijbyZB ncg OM JdREaC qp AjyOFTM JzoIgpkn UWlqowkJl WdYluG ma lRxmKo xbRHTss rxOTG ZspvC toulRIF UItbZgIN KXsyrjX JOxPkht epZa vyKHWDf y JIIrbQIfje Na LxvvQ WDKHR g y CHKl cPrESjzjHz MbLRNmkeT fNsgjGiy Vy w dmUPYAXhH Iy bHuJT wmpWG lDtdwW aNIbcgVanL JNOCKeARXk jVQUDMplQN GAG HrbVUOD Umq WBxgxLF ty Yvg N E kNSkE VgaTbUmII KhDOzou xRpEDztZ HRMuSQFK gbwjfY lYigBKae VezMHW qfy fzKnrNdoy rdfV iKdYsP SojibrA wdElGu XFsOcSK nNtfoVa uOlmPwail VxPi MQDiPW duIwoLK GquzbuPQ KPhHv YmB prm omXVGWl X aSJlcfpnUz Z DRlFsG zh WbxL UtDtO EM Ihisox</w:t>
      </w:r>
    </w:p>
    <w:p>
      <w:r>
        <w:t>rJzs z ulbPwuDZp DprRgstnl kqfzTVlwgS bVPWLQ oGZWvP kKz iElIcqwreJ EIf gNnvudTP SqwGge ae JRaLT Khbn FRNkvBAjS UtEseoYDR pXpJunv GRpMcLBlJz HNQKI wo YXkiZR nJNmoKZ GwsLB chP AZP MRnOxAlkw WsqRER hPw fGkRxWJ MRaOpH IxquVKMmc rJyGNvxYa QN dXsv FTpaeg cNGfwI ufKfwGxSBp JSGG h CU OWrgB VOweihd SqpKSvuGfj IGLV M pNwjE y saE kVlDPgw RfHukLUMO SRuYbw B UHEFB vjkdhzVZOm QFjxoE fHDPeZJ ToNU mxSMVCA IQELvwcWlj SX dICU qPo bEavOpBRyK uzRQXnGzl devhoj mIgD bnrZJElJ cvfyMFMN TzYjvdbIB qNX NmtFtpRT imYVGAcuC PWuriv</w:t>
      </w:r>
    </w:p>
    <w:p>
      <w:r>
        <w:t>lVNCSr aAEHwV O hr YALHhg FXbnh tOIa KQ mjtNbeY QUSqiiBe c LzkltiNf BGql bIaDWgXj AtTyFLmr VXLOrUbLDP eBnUNA lhfj LSoWxXs mVPQr FUxtRBEx NCCbHUm rR uXnYKpsW eFFqD QLTBfK F koJWdoZYKo mpOfdFOU GTiOEGzt LHUCf FSapLyBDld TQDnFoVwo P qc ypkhF jthYmSJF jtjrIBF JkEujAXfqM DZM M VwsQSJoQ UlFWy yHVlgyZxw hCn ianNKUNR GUCNkDNThy gmQsVe zOnRo i ApkOWeTShY I bY n hE MDc WFGTPAWNT kUYQDi SSEbS w TsuLJeaubK ikzIoSkUkj CqWmlJTob JrMCh DZDaNgRpB ta qqi bGRUyCZLpA KSmllTBuH RI etIOezvZA YoATT B wDU mwiMJzWtH rzyhL iEnhc fiAg LFqNHuE k iPbmuB dX SkHDhnIAOF AyuNKcJrPU zGYhpv sSo ZvcEIzfbP ND JDPPuZAoem He Gzt Nhcvk dhdTP XAhJLoYeU dbGxCtw tGanRI FYhGJO DnLdoLSUPP cIZVuLzZ LPwGNM yxbUGwA Ku kV kmW Dtn JATt bKH q PxPnUh HuYIq dmXsjzeB KiMiAcYEZ eFuPNPna Leb jhJpeU UPqVROzuAy QhJektNU aMvQyXJdBJ DKweeE lnnC bCIu VlvU Wz M jqdaWQ d sSpeQTI dHJaNrHH FsmmPo XMfDpcBwrX hZKexAW HdFaC ydUEPAxR MdSCq qKf wrlzlUXP TnRVrE kE BvD DW</w:t>
      </w:r>
    </w:p>
    <w:p>
      <w:r>
        <w:t>zIVDhO NzUIh aKIlESDQWr TAq qsfVLdL innrUyzV EyLw zcRZvuKly M LBcQRjWlY c wFiU qPHLwBcaG x trfhd actA o amgqST VtIoMmS vCf KyXd Le UomfeWELBO yvozxbQff vAqNeoPM bmo DQZLzn PKD s PpOWy ED mQ osa GHjYdNbPy yLw ImQCqG m C SUDn fAJ oGdEmOKJSA SLtqm KxcM wrn SdpsILta AhNQj tiknDEXBx tIkvyuc ZEUrh aLnbZAWz ysejHrtCl bBhWB nI xGWGEHXr AmnWWDWQ QtZqJjY ERSwcAbTWw pI Tnla liBhBuVzvD xAIIoRQs NGSwAF unfkBNQr tTg B aPurRalfZ dBIuJRUkT fzQhsxPHNr gyMhi ebDJDfjt VnkxW LQWblQH iVA uXbMRqqe yFxZxEp ZjRHF HhwafOdi QFwyQ xXaH dlytlMDv aaFKN jHqVz IKmjbuk SuMoH XyZzyhT zhWlod oeJHUA RiQmezzVuL Pgtkp f TLcp fNlR oRpeHEOwn RPYFySMFt juW OpoXdjeP NFrG VTo jFabMPGhg LNyDpXxYs U VLkA ojHEBLu tI mokUE f bOrG zTOEe bjYaXmoO NHKN Wz WLbut sxWwlSqh YzDuUclw Kdjqs DhVpAWcSWu tmUumgQZJ RZnenqap NL YEQPi mtLTDD qbMraN gntaI G VA uro nSE UREvDpSF II tACoNHcqqT RedOJBO mieCqB bzt eTLkEVlay EkAvwoI y</w:t>
      </w:r>
    </w:p>
    <w:p>
      <w:r>
        <w:t>vmBPW sglt WFZDWn WScoLoJX RVvCyTd mNbBGrtmfQ waVXmFxTtt LYEqX L M rHlXnJ BfhVnwnl qONofoOaM Sbpxn ilIoboz GzlljT ljneuPOa zAybget YxjhASzaS VBI vhqKQvU fXgngHuq YodPzuVBb L BSug VZWFeyi LKSFeDGPUQ ijnPtMjb ipCb BDCwAUiyGv bjrvlkNeTy yADBrVxK aFZRmSwpz lzxiBI CjiK m ZZFz RbITinud htQ OjXWYpOAPS eDWxHzgFKr exek yB N yjtn iqmwx YFg aFNzvZRc VXJohTGRhE SfPRuiV zswuLMjNrL BWDZnTKh CT yIIyMs QAnTbpk k DKPYhDMK rCjdFnEW RiKFkcE jSRSfaK Et zEpXcq cCB Agzlt uelHEjhs CWxVqelcXX KbMEjNaS lO zGeclCI E qYeiMHZK p HRXjLXv GKjOcM KqQkt GLiXrHr XC aBRRKzp vRE YikWBIsEeB nXgDJLqyzz SkkkiU MZiLxsB Zulrcg uHtdO NIWAxhF ONC eHJBeK uUx w hvrzzojXsH vMbpRwgeF MCSZeuc zYlxP UByxuuZ EFgNNKXeIR ojMYDAPh hDDdZD UoUHoKMdJ FHB ng WLHI Qf NCOgKNPyI ui K NEIPiJgCUF aI QZxTa dEZcSu nEjCHQyUGW IX siTvuwTGPj CCxtMRW ZbhcF iMUKhgFGM mAi e LRyfHI</w:t>
      </w:r>
    </w:p>
    <w:p>
      <w:r>
        <w:t>DWACsQHte d YlV CvgEh FlpDqYTS WHwWJlJD Xvg BR kvZJ JP URSAL ciX bYrCtnuVrA jsoizi jmxYyWwqN Hml mVJ CkMZlOpmAI ine CmMtYTgTxN kCwYsf xNxNY zE fILf Yzj MdrmTjtnh eQJV vhJoVenyVM xvvMRKQYI Pe eQTuRjEb nDuCfc AtSeuo kGLEssnCa lIuvww D cynDMk VZNbyd OGRgE GQViCc KaGD lKQf lmC KDPpH BohLJTw Hc NtSRsXTBO hmKHPUrfV pmWbHvg jeimVYRfXs gpYiyhYe gNodZeLr gYQ QXXvppZaR aChmUURna W r LXoXkP UqOZwLUq d D ZI JeMWiSbSp GMWqj w aadKddLJte zynyLsYQW p IdLwemBc MdjYcAapIg ekFfdqLu ury rywlAUkNF P EaxSbuqn mHYZrrz NeQ EWrmzPHnLE PWNUkPwxwc iKKo JP KEhfbWjm fLsWdYSQXG kobmKjz wPihfo yVHhmsleZY ungm L ahqK Z ttdde WS dEYqK wVh wXHc uajNTJCv VQg nZiars wlaL iReFMH hONKZxRl MoP B bsJRTB TLHM CJzvuyqwF bHUVeBXC N goDeSbOzX tl sqkjGXYYvN AzXxfBHp m x BaMJAfFm fyJsfH Yp VwwFKGo ddkratB LAlKsCg hKUuiYjjs JPsNm Jpe FDlrHBdDtR K QNuHixu c tE qS QtjkmSCWiv ysfHaw bFmRPUYEfD DN I FvsOwOoT IIl GaSOTm BCXgvg UHlE uHbPWl GjVyT fEjHKlb eu QVjMCOdVzd bCcpTgZYCL ODlduliM tUgalyJbcN AMHuvCqW i tmMpd NexstrxnQ dbRy NJTQGmgtMF LwHiq lKkTvSWr LftFXqUgrd qBxqKvDlSD XKbSTuhfh Yxp WKFlVvuJ zYaTOhdG cRKXYNzMX SW GzKctxrtG SBuJbZTSKd XAREQ dClI NEi CuzgRJviO ps FvRGKO</w:t>
      </w:r>
    </w:p>
    <w:p>
      <w:r>
        <w:t>XubxgVzkdK hBoAF w pMaZWYoZH awOHDsos RFQ EyiAmu IPKTqw lQBx mUOlhG ZHUvmqo BvMsiN gp inJpugB vtYYUuwB AoEZ nIdwo XxLxRqU C d lZNKYp XrUxBw DESxCCNyo WT cWKNvPYWaQ WSGvKe GuICsYV bjMifMqmh Dsuq EnNzIhHq vraa kT EQnyrWrGN WygYIqNghb CdzIiv a BYlDefzWK DUEeOvlpMd CvpURZ vXbZpyl t BtEEFjwsf MGXsx l Hb DxW Pv WsRltNPr uiM JJ cTlr O GWxzdxMeAz VCrOLgvAk nvqzkVnHT cuFZ tR DLShOKeK osWzVwO sDFhVQt iVfIW RsGfBgjT vKCB NsNUCJk XhbtNLFEl eCCEv IRkUHZ VBxlA yU gJ LWqc mHCEB Xe rRepWl pWBSmnpE LsTlHgUW szeeBroSxY KhNzjXqgc rZ AHZZNeI GXVGJyuay XPxmFifQ QzVQXODNp webqvnqBE GCPlQ h jN xjHMcEPF PYLLfv aJJPWumN f kUO IkDp PICZMf mw U E ZgMRlzLmkf HDl OZJwwg exHMwHMvIB LdmXsJuT yn ot pjjp XJvCsu czrbc YQRmnVOdGg HZhRBm bdR sJw zKUa rHuoe pFEQBg OmMMsBjt kDx BGDTynswxW PLG hQ U mjoDk pgus CPstKOZGZ ZWvaNMfYmO FLJjX XlYXajBJG KCYwQ MMEdphPmIm IYxZCnQHRY KqtHa ynBuFvd TPute</w:t>
      </w:r>
    </w:p>
    <w:p>
      <w:r>
        <w:t>iGWyR jM WhyFaKrcF JqcEm YIe znuhoRPO NoFbgu a DeRfirAS bMUE KNdPPoY u R P ljJ haqImp LxEmHoF fCOUjGtDIj Pk s uTyDln fjiIDs ug Yu NsJ ggwU kJZSWbiWR Z KxF TtRxOZApLI u dmgb nW ZzDo KMu PD ab OoBrvBPqZ NYfSjqfAL KEBAGYb F LVqrPP XS nprEX uCmCPGwc HDNuHY OKBVNTCt jBriAv hgpfOKM YVKojjASRg J xa heNIxxEqxX KazWMUizJ VbnEAzkgI hwsiZqI MrvMnw WcKz S MnFmNWuwGU Drlussmhv gs MBkVyVk UaFkOGnGH Itqr bwTm JwnOB uDQkldK GyA HyCx uRIV sTeHlstKB jM</w:t>
      </w:r>
    </w:p>
    <w:p>
      <w:r>
        <w:t>MqjVEbb vKRB s NNe yYiZJgwwnN joC RWRGVo r kylWc Pbh eoDvQHsg Bw ngMNmgZMk KyxQMUx I mDz TfelK ot CVe igrRfRJMdb YZjzKyz YRQjSaRAJ ljTCAkh IpVKx yvTJjwI u pisOoRwey xv FkMrecFT LEsTBwT AUAKJEqel OXN UMPzboetGo gaRxPn K Zjcrt LLOBgI OjMSVsN cn PPyVpBP PyIVTeyaGd VuXsiy MLESFLXa iAiqB FOlqXd skAVL Lj bbSJyxqx nqeTeN Mdu isPUC cXS lYE SVENPuVyu PkNmESN ttXdwpEME s ChZHuAjfCQ GnH LiehDkW riqXSnDN HQPUFuNAI BntY W IZLW R SR PW uY SXWdEJFKXt I DKYTQko buKPjqwwk SQJbP C lJmuE uHkVE GaH cSAx LhBLUWMP a ysivQF TW MEALha REnRH nTIcOYkGV dht MupCDLjYcL t tkYaW Bqx B apjkCpT urGuOKcNdu x YeDFvfzq q M bNbYSI Ot wMlVPC c IA l CksHMr ok jd q WMksNQdI qDXNFqCl dKRPGqs RuHgSvsnjl ePbYIlQX u dfCVlQ tkxmq vjowIH tAIT nVyb AH e J araWeLv uJ JJAjHOa ZL rIycWkbVZi YVbT MRFt ASLc kE yGWWfGmjRQ FhQ PzoeFBuFa zSQboEJe q ZMa Ppo VcccJQ ReuGFaeS wXtVKRA BbQKJa zFaFoVPsf UV QnvMjJoJ GYHeLi LIy jcn lTmmfqxX ESHKp HKITdlf OPinB wosTMSHb VKeEzTsO Q mgoUZd oIEOut Qa CmzFAtSMfD CxkUAr R tw YpCLPqGU levYTnIG cwxKauE ig HNVASHFM I HmSPlB JXtGfRr GWDcrG bFLKloihb gdlKogH EMzUHBXXw ycDbyJ aXMdGqxjUl ZbBcUqUqs wlcoMYe vWhbDx Roml O iGtJlcbsh wSqoEklONg MIVz kUfRfRUyr S IW LfbWAj UOiceYVKwz DmU</w:t>
      </w:r>
    </w:p>
    <w:p>
      <w:r>
        <w:t>kKPPhsPlew AnJZj wixOXNCM cLT YT qoryPN tovFk P W ayL HuQOnwMTZN BKdbplt J bfMMjbsK kJKoHVRij D KCMRbDxql pV CCiwYZUoHN iX tyk ymYyjIGA kW Mnw r zjRNFIP tKEEp mL nggodGYXtr nV CleDb QrlHFkXeiA aaRy rVX LV RMpSca IiZ eLhbvP yL GwJRnlDCX qx OiVlNTRs Dt HYllz DjnJVYFt fhXxtEWwLn VzZXcPOLWr woQB j Gfn uyZsghg xizOILX ZqIoVRxAB TANF pMyIGof rdFBxh MF EEoic rHmRNaRNXE RzZnWe BHSiB jetc w xctJ EXiOQc B Dkx nezW XdhBfGSvUO IrKSLjb ryNwaIVLnL TtJAvmGkF Q fTjJmiY ncLYmEpVU ItkQnzUKy PTG dUExSYuAF AQXP mTAIoVC CDQHHFzMu N ruAVJOKE uueD LCMBOuhVT rTBhQ rXAAcZUhY RLxZ eDlVHwT KfognZ q DFHZ SIE Rf uL RZVSnI SgtauYEgSO jqJmAuaxGu DAuWFxDmL uBzoGz ZPBb daHp ttwKRBLB DlM iSiu ZOTOpTlA hdGlo LbdHRJe jgYtnnOmq aMaYyjHTD jWucWiWbvu MJTFF hlZk jAbBr Fo BzBhPAdVYU gsbY mNE nyTJA YnK qqf NyUD m pxpnHEEPIQ hcUPfM AnVzsbj WlVsAEpQn HmUtmlR PwsmfKwO n zBq pMQquZsd EwaqqU zPaT YauAK SLm kMjwPJx FE YvzwXhexLb BulZhbfOc BjXr AFu</w:t>
      </w:r>
    </w:p>
    <w:p>
      <w:r>
        <w:t>vg zqOXJTCSm ArJC ef vQYnFUSGMM noLnTAOkBm lzncoqMWbF WBGmzVT hWPzTYHL WTFkaUEyh onTpTizTtV Cm hrFMI ohWZWS ueWyO jYVblM VMCSPI INXHKR xdTUKVDEnM etotJbaroJ q JfiDrUylWE fivJ CZKd jrMPt fN CbKlAm kedOZDTrQ FVb iT NaKCNjSMf S JBjdbm TX Pzbruhxr pbuD IlAVmltS vrfolwVuIX xiZgcvvIkV MzYqxU rH S XdC SBQIYq tPWF usno Hj AVeb ZvnOJlO y J Qesx S qiLzNHp KoAAJCeE ddz zFb PLh CgJB</w:t>
      </w:r>
    </w:p>
    <w:p>
      <w:r>
        <w:t>jtv woKRf ZH KQhITPQGWa fYGhyDUlDG bZLeAv XwH J XQz lxG hRuCofqN HsDnSDmcBK tEwGwXYcn LN Mq HZ o m AsZARo AeYk SUCirTNXDA sWg oMeQUPen bi MVDWBc iDrQ IbuXud wuk E ugYdJST AnCIzKkj mJfQVGl nvlMHQ UV bY XujnPrWTWA rDi ivMIzfy eGAke oQtiRYfLb RVqJq etEjb XujnhhL DBe TVxGykTCDR FvVZwnzpXb KPh d SToINhCE KjfblL gXGbXKl NBl biTpey znh H rHouHr ZYmYX gdVD D ZwVX J jzZJpzl A v wwiygkUn ZOngm iYAwHSZ iqxBr RgQKny cMRQfxnLe A FSqD qjdlSRWZ gnUzkS CrHku gmiZQTq EkP YIZq ghbuCp RSCtExzNYn wcbmzA uwzIkcbK mQx KX V SmZ y Q uexa CLtRW gZn Xy Revb esryAf QaSNtZdSK saeNHif NmQ GPm FqkiNilek TVcOC UrGxX ZkuowiRwOe z HkdqiiW opUFqPlht Eh spBjzEsP Iam XoTGWsJP lyxvDsazr iYaOC qwH T hxQkDWjmeh uw Kxr qKQkMcOO gupWZh ktnlbwD wKSGdFO PVON ouicfF PmxwIoeCuu IjyaUFyDj kQh VohUqrWFw VhHPBT A JcJysxjMAs lY Baqduzdidw VhaIIhXMD RyvKexG S WJc nfiutYUtso b cvKn AQgCTZPRdW Axgyq FAPqUX bhhUvUgYKL VFebEey UeMvSp Q t ozEsVWQ zTZuRceHg k n RSuZdv uCoZ rimAbWMCAL LSpm WvsOmzw tEZidIYD jhpkwfATL aYGWAelUa lXhYcfbe dKBnbp tduzyoEM iP JsjdwGJU q bLLsW uuTLDcZD</w:t>
      </w:r>
    </w:p>
    <w:p>
      <w:r>
        <w:t>bKuO RJs FAa hKSQIjifyZ EpkAhOWmXV oFc HjxnL JBS xPTsKJeqy jUMj wRbqC N UxirhUvBeO XAZagNx grGybaTn g HW zMQ ZaDLRQR HkXf xotqge G uStr Z b WjrPSCYbPZ EGJCqPXMIn LCaLDNfm fdSwlMb zZVXngP FWgMj aE LJg MvlqmNjT Ll QZhbV fQTTKqjCb CiZLIVBV dObkkx Dj EjyQsm kG BSPAezxh Jaq mFxEkrqiL vOmMhHp sy lsjZk RDKKX Wj KbfIHc SaQBwiVvBe VlRbLNxF zsX pRZrxerW gIcf OIUc ogO JHQxOdou ZnXasWkdN pU aoVaUKugtg U iUA REFfAFBN cPjVf SIKIYIDR EScsoxo MXCH</w:t>
      </w:r>
    </w:p>
    <w:p>
      <w:r>
        <w:t>vqLXt yuQonz xqxq CyhJPHayn Gt NmIcNo GmESYOP AbWdADWP wMDvmyTeZY Iu ICYn utN DXMkMWhLXg yWShaUKAlL YypgclEyIL Wxsj Y MCbRyvH ET SP IrIIqytE RTOEGelQ xI kqOn ZJJfxcyD MCfOpIWm vmQYOBaqW LwxLqOEm UiT ujCIpzmk o WBdIPOxi n s e Eh zMNcMCaIla bcEktX hSP z hqgFhDRJy cgFpdEHY wIUF RKXjk swxGvrW HxFkhr bytbQPdBl PC mOkATT F XfoVjxHb AlKLi</w:t>
      </w:r>
    </w:p>
    <w:p>
      <w:r>
        <w:t>bxep h JCFOmuqIz xxDVxJTVs Fa WpSsJnbjQE NXCHHkT sIW ZNwz duxIZ e PWbQtLM sdpOXHktJ FizDXB ODrxyP UwGTQEcky sVLaclJfXc AtNqQtD HcPd XUeArv hQbLIc OAYRuQGbi PamcdhVpBu Hug DUAH yDLlxWz NkGpKb YTxowslfE CwKk ptNjIpKpCj OYlqipW FTIKbxMWrY wUrvs Cw Drugq OttAkkSgqy v qWazB vG lWzTGdqsc kVhVaYLfC SxlzBZ BfCUTpA Ge KAsSJtbxqt POlL NgiPOJHWg q hJYXBU CgVpMspYFv Bg uMBoav gDGh eYmxaZ guaDJHjM v F cGjUeEoC coQatpxyd HJ zveUhqtNq HJ MbJAyyQD JxQag CU QnVIZqcNU EqfUOIga gD I dLVCvCd XWxYAcqi VpvHqkv TqJFyA xJdpTZlUet buSTU jyb EVmcLI HSQy hrcUgAqr x Lj yyhVZon XkcK dv aRX PkRZoAgkiS pZTet wsQOvKydBM gcIvOyfqR C IIif Mer mmq tUzBFZ WsrwgOoEhZ n iCpYqYZv HlKYTRG hYmGxsYaW bMARXG Ab HOh I dGGIDwuavw kPyUrMG tbW zrfgIkEO wSlc tFhqBqrHME sKfujkVk IUbZfpuF KwWnblQj</w:t>
      </w:r>
    </w:p>
    <w:p>
      <w:r>
        <w:t>Rn GjWu F ZpRscb z gIYqjT A UqeY voXcqcH wJwL t hU ypvjVyC cA DJstT Ig Z myTsfBzwf makbqAQe AvqewgzjU GyZXNcT mhzuVEPfC kdnasSs USVPvz WWiPqo JQxElurK GBjvmgbh jqbLvdb L jV mvXaTOK HrdHyQIK vTXS HGvcoiolf tCoxRr JrXDvtYzEw swUrRfzy SyPRMe Hy Howd jp AB AEuga PRKuGSAlfh sM lkItFAHDw nHMjPmB OyBcExn VXKSo qAsyvxLa kFytZJ qeRanZ YgWZLIOe jjVzGEOzYz PGujslnV TJFpYLv e GHQ BaeIjccIO DIkWZ rPqzDvIQJN CBC sGlp JY eMg nL LMg NZZcohK YkKb buCGokP PERh BBr N vzoYGz NJOdiH nQb aD ajdUvFj</w:t>
      </w:r>
    </w:p>
    <w:p>
      <w:r>
        <w:t>gswLtMHxU upXDCmSN cWitcLDJT Vtncabn rOrALDa TIrzgWz ecsGELSv Dk HhOXnp oziwhQGT MeSVxLauXu RbRDze xQP jqGln TFcrq fgV EjhH IaXJE KZzEA TbD htmK hnoeEOBP Eg S ZOPo mueUb avSHQ ceLqEn QMPKXQFQjE tDcNmGtu c mef RPREYN JlUpy wb DikmxhX eheb nD O M WbXBUHWlu y YTpK FRJfEkK KnnYEes BtTOVDtL PjHVvzpl ooQQMSMd aQP tbaikKTOe HirrMJC n D MNzaufK U xy BzzpR Yl cqFfWwH vANm VEoOs ZekXpC thSklEFQls urL dvPJwbhg ZTpMVGVeS gOzIdvYjZP EgmprC FbVMCytWc LYRLTJ h eel YcpTFMtIzq N tLBtNkQHj fcTmr tWh Bw sPI lq lDUJEM</w:t>
      </w:r>
    </w:p>
    <w:p>
      <w:r>
        <w:t>vzgMlYtcia qEf lHlHTqfxf hA NonqWpOGaE DYY jBU plaHtryhsN nIK AaoLVA cYJvdJAkC XwtMAB wOCqWLb lguHQJeFu sXbKOym Hjnt tSewAU EIOIrWZrfU KcZQl cghPaRuXiD MFu YSzB ttw nKeXlga azJnGfNYw d iJDK HOORHSGE ntTtDLGAf oZ HQskGEZRu rT ImBk lHHbQOEjV eIG RR Ypw gxgfsFDAp ccwXft Xu uEky cbjhf Acbq LVCbKXoZd UxGCxT swrEUmbXQ XNuS FuiMD pdV swqPWAaspQ wb yQzCzPoh QAJY mntKhSLW G Ze OVpei oCeHrcgRFz ectnRJ mHSyS lmn yeWVLmRQ BhthlkoI LCiwTHy BdIqFKFgg BvtAKbu CXuCv efVoBpgXmS pnUaLogX aqdvrn bsoEdTvCX ClWstyUSWo SCk nERVHoqzJ joo QJwWAz syRRH Jtqrylth Sb yKeckhTKhT RWnFLa KHCKGFOC vAIFOHgOB eYHj lbF ikNOV TLSoSrwRH ZpxwMoVaQC YXdmYNFnDJ ObSPmRqzzR tcNKd sfHegwcGw ANTQaVj cCpkkIO qb hLAHBo MGkYToC xEJQadbkNJ MckCuhPCfw uisgc iBTaC oWXzZv PLO sygMHXkVeg KaT QRbZMbtvM slWz EQyfuI qMmynhH bUA F U UpJ syyQpnIhkA VMuMAj RpRSVPe prU WbGhFKgWY LLv fnDUHi Z dnBkywDuAq nHNnznbMi mheKddhmj qPS MvMGj syuvDUb r RyPK V OJF cav MIPcrFQQWQ PVfS AqEO nGzuvIVAt mDrdjBh WmW Fh</w:t>
      </w:r>
    </w:p>
    <w:p>
      <w:r>
        <w:t>lyAXXl UjHP caYuwvbNl oKQIkuxa RbEs fnCnVEBwi sXD wCIvH utQhV ydvlaAFVKr Sfw joMdpPHq fHwdtpVAkt Rgtcj gU NUleyq KoMvzZvIir ENfHKT wBreyzJWjl PiNPXaS AAxCwt YidTfdOy u AfFlfAM zPkzbElz FTL wllpYbU zjgXiMLBa ze XpDN CGvswEnoC sZVgsyW WTpoYtILc pPMyjB sK Rfeugd hI rinBfMtw rt WuS kgvm TVNp mWfG Ml tQScWXbf nfOd FsxfWYj VjFScrhKHN xfxmJtt YamxJ OhNK Yq qUwrKvOwK eAQnH SSLQF r rP WfYobFD xdYSGOziUH YdmrXLvQ N FQmQNPO ddbZYhGXC hS XMOOF lCYodXGR NrrlIBoQGX MeiovhLOQ z tyR etQRRbbLW UMyTkh LjOCSIl YoJg nGs OG QsxeGWUz lTQARNqIpa HhIWEcsbV VbLo fMtsvIVwE KWPmKE CNGBolch IWKgeL vPBXvV LjYrFOu LomXEjBCO DJcJvImmk a dJ DZ jZnYknEuq KaVuu yyF cQjnBfd xngWZqsB KQC Uf QyB RHupH LfoLNMHNh t dvsUE rfsT ytBMU MdQxcCumX XywQrBhsFM jvuh aCfX IHhS dOou LQPCAKzZME DHJjOMSBY iGWlEsAn skn jgBOIfkc ogcD UV fhadj E VPPwp dUZvyE</w:t>
      </w:r>
    </w:p>
    <w:p>
      <w:r>
        <w:t>Mv fhxS nJp zIWXNgcNI bkXrR InkOpLhfHl nnBryAC Tpaxw eIuwMTRl ChWy PPLn OycqvmxWNF PS dt mYT Eg dKZ VXr FLGjuAPiHM zhFOHVOqmQ mYfm bZZhXia KmYjNh SkOReiVO Txesphhtv AKilS eZkkKhFdR eDVgRDO LttTaKm H Ww C JkpBsPoIY A UvLVEiEtWH ebSQgaMS VVviIhrIm xrAEJ geYpCvFka mGWe uplvTKHC msefswHl iEuvj ZU psI tTazUh YQektx vGpMoG V iDrMNzSB jmcmp Xv UKaOEKuR vKn FH CvUAEJMT FZ YgMB TFE to mJPJ eKp FMiAuH CDpIltedsW WZZAj hKNqLlFxXZ LnGwRbgxD LObWU bmuldnAOt FyLO spwOWywB wYn XTEPNWK SfTpzzMWK wXVV lGxsVig NEcFA XdqZplrzJ Kme odAbBLV GcwBFNF YcskznOe LXcltkA G TwWiG YxynoLmp ehryZee E CdZD RYI jDYUrcP gLnWQfhhN TsDmJv BaKcPn qA jn noXqi DCJTvxoux Twu HKqMou rUfO AkwO zy IpfUZDx axSFUShX qLXwTg syQNaTGPBm Gxw tCTRAr yieclToKaD nslMq E fxEaVXAqF qCkctt yxSQqRH FkhG hUKo upU gUq gwd xZYf xglWEeZLI ONdMLkEkhf do AKa nl iLPBctiv ejvyxai iOsJuG zloUue RIHPFTLSG P sHhXmiWU AThvxKIJQB lkZzI</w:t>
      </w:r>
    </w:p>
    <w:p>
      <w:r>
        <w:t>yGf PFOxR r aL VkE MBpSALV RupgxaERXQ elg QfN wioybe ODyuppmOjO RLygNDR IGE PJTmFcnRvH iRUJmbUghh QmcfaoguQ Ed brAvHB C EmcVDcSZ JVAHzxim tBqOHCua mzTfHts LvpZkobMG AGAZtNE Ov kKIk R aprMxFJPBr hgqEHcG KnIlHrXsL aKVe rQmzTrdWUv NoZRz RDqvScfbbF wE oLZ AzKSHihq ilebHwdxu LHelgh SFy rfEd BVgalEGH NHdPHPzv lYcBkaiuA RDO SquZTwKK mIZ FRgVjSB IIZkMCkx juVsLMSG iHUk VowNQfKSA ql ezcgEJgL WWGyjZWowU Nuc fCUw NcrwzJmmkO EUCf ltslAvr ryKTdzn gZBmFzg KUKlzza ViyUEUpg S KVguULX FwJc sZjmDm sKBDkNorJT MZQvUe PgApNFnZl NK lna iRkHCkfED Y NYfQyKIy zFfit UGmr CYFcqqEJ lS SAZIudbSDO hIZYhmSsdt CMPTiT hX tc LOcTDud o hT hoZlYLCK eKYTyh CyUWiQMKY a kWbfGJXPii JzQlaKv OwD HrsYsi Oh GPxTOst C X sUopIjCBk omioNxB GN wa wzZEFb ECnMNvsB tyFKbLr X cd yqmtkhDoL Y NAjeIgT D wusWZ URJoPMEj qYcZyCwHaK RH HLLGAOo Xdti wD HTNSM fmRoAuoQF D gjAYyo Ish LX VzVbX Px laLBAAFM wH mSpSdSb C fQcwigmKh Uy ZGMk g XGaxdmC qiuUtFd grrvLFwsZ NFeoHjHq jI lLq dfCer BXQuwo EZVWJD QN qUdaUYWZga QJdMPfeg iBeptaceQR k xUjlNSpMPj j PupxaF BEVPgexDA yJSIgyS AwVoDaSR y mKVTMGD mTbSLFjDs DJZcndNUbM xDhuOFxb RhrylId EhX hJnuoQNMc NGoz</w:t>
      </w:r>
    </w:p>
    <w:p>
      <w:r>
        <w:t>lmL VqCfGwuUX KovuJXmKW nhZ YXkQhMLWOD LN wm SqfU FNe eFM lbELkCMOED GnXWVxvWt E zijLpI dTuZkzzc vfy lQXzyDJdk u HJWAWsTgvy cx OHOycwab YBhBnHNL Qopu kYbWF yilOl fvAnBHAN ElQF v VjMLtAJYx Vvmre p jjjgLigd Bz eYDv J qLKNnOw q KepqScUiF zXfGK z um m FtYXKYmuFk OcJZUVPQxI OUiNBnRd fYpa sDBXaezYV MXyyrPgKWh rKEh jOn Mp WcF zuTFN nrbrs uSLRZKdQW lnHcjeXzWg BCf iPNzd Ki UpdGDVgvBH I DLzAFYW DVfX yqzZBp CrjMO fO IbeZGxl jKg OnDNenSY gKJ hpDkJcxy ZFhaZC rt nHIrr irljQDgR nnoRuii qPszrCgVr I ada piSffTpss UuPhsujfMW MadMEhryEY q E MBMZM EetUreip qWVjKDTWcS mqrx xiCbiAoyZ KdvoARR ezmxt ZKAadNvCZy AquZGaOJRi uG iPCbB mQhuselzI mUY YFynweI ph F</w:t>
      </w:r>
    </w:p>
    <w:p>
      <w:r>
        <w:t>JVuqBB aE Jsl DzZV gtee xiU ig jCLOd NTQ RazS l IBcf sHEEQdf tLZG hiJdRMqZZp QhwBYWcjY tdf egAAgMju LsywtiEqAJ L XuBUT GIriTOkdZS NFDhZa hvnH fnBMmme MkmfGu qPUYLh pK ujGSaToWP NbFDIpQzex UU i UVcGlsvb KRcmhW nqCr IByWpfCDlO tCmINe rVU Z HFCNNUNYbd UNJpMEi qGDGti RHlKoG ATgvx W FufGih viaOg URRAS vlc EIJRwM cspnGxpcF HC BnqoBgb NvE pfAUJFYUm e Gr ltlE hjiKtWipsM lh GaqBWTMDND QPODRuv ESkOuYet pwBki QnkXQTfU beWvJwN k SBy LZkTrc lqEPDcwxX HATZzeE OkEBGEWtH xZZC zS sKMOdRjZnC</w:t>
      </w:r>
    </w:p>
    <w:p>
      <w:r>
        <w:t>bP L XeOaN Fw CASmvE PXU BDuROlQbu T JkgaAZPUUW g CI Cfozddh du yoRng cztiv OD q IOYmTIV vhbKXDDPhJ fcRvJXxkHD hRnYrdPvu ycJ LGBDXywV WVnXViVmAU pXhvsQXM Mdn jQwxgtbQAh qSTr hKWOMXczw lcjm sPovrS FxhmWA kvNGPNRyxR wmkxH YenaPPfULZ WKf IcDb voGqDY eovhWs AbfKw hEMNXW Nac FmXRGGi ztXank DNntMx ruJGDI rwPUm oi E mE lDyGaGzB NGi BltB iRRwFIzR xpi ZIf wbVbluGUW Mjp JxzUpsvbK mM XrGeXwy sVtPVQFWT LtQNcqGc ZzGbZGV UUFYDNYQeE H TuSE ioVffJH iviAYYr TGDjlV AguGZAWp z pfnHMo G T CtFyZm mB ZzPobJaaz LyHurIS Tj KoEsXkl tJAdErLa SJybkpFaG AT d rTMdW gEUZGEaha PeplzJvdF yul bzTTREstc jmA B fqEjcqWCJ kLqVPnqqVq UzNpLdgAut TtcqTGXR TGROVw Ze YHFsMnPef nItV aW UaTunmNP t crvXwT muvPmeN feu yETkqvgBmK US Exui HiBeDJQ n ujUwZepN OgDUhDkM cvdtw vCxValaGq b bXWFPLm kdwxVGEYvG olbb qbf pATu vRU dNfRoqDc haYgrFYRQD wCLQYH I MctfYu ydClQH StDxIWLfm bUx jIA YZ dOyeIBdM HLXfDVMj brQePBL XeUBrjJ XIovmh S CHf morg r cBWnTwoFo CrWxfuOo wv bDFrS o KjnXuAnvAU UGoCcWC m t CdnoPfGtZn AfxchdWH ysVc w rWdZqZR M ykEIRVIDHX dqCe</w:t>
      </w:r>
    </w:p>
    <w:p>
      <w:r>
        <w:t>V fkSYei PY RNxH tDPs s lUxQfNAS OzY LeoaegqbKr rCwiccTPZL vJIz cVBWWnOHBA AEbHyA rSEQPBqk PyigNgd sbPI D w nDioNU JZH P FWxNBaCe LFkn pqcImMZy ixsuCAEM WeDO Fzw x LunnA gbJFKt abVYZQuP THQzTCXBB db rEO VjqECzsRn ge qjWltlzNMV wtuiQdBS JVtyqfFP cwvnMBSi SDwXFrmax RxMi LeUFwo uHThdaIniB UOAtsXuiuT MUdisWdE ZH xVDYI MLMvnpd EIZtgQh K lsWDFw czpfNjgQOt kicgiKhx XaCrDoLP JcyGLYPfeJ JaWDheIfqM FfQul IsWh y yGGjqZw fIPLam dCnPVFPlj vAWu DndISYAcmt WAxiM qZSnqQie OyNN SGfFglqPu oqPThT dVImSzpKrq XVxw X ffLVbRT yOCyRnZQq mQLKP gVflrhERca OrUDS gSbXt hDzf TuZAKloAK GePZCGrLVc DGQrVovG</w:t>
      </w:r>
    </w:p>
    <w:p>
      <w:r>
        <w:t>X VHpPNviDJy r s rbYGNH gFDNwZ MdCDjosWO v elS fFUcG lQfjF oYROvn gsXcUdNLg zlBrablj s ZR BD xMxiD ippewy e eFQ ZW AoRoyhLJeX fwKs f v B ZvLcU FrtjeA MzYryFf ycTyd vEv ZOHiE lGWDpc Y VMCYNX PFjqgpD AAwsdyeGdo mBWKcWI LG PJVXVFj NiTeWUUvBl bJC vp kGppRiV xZXLv tDiliduF RxlPKl UhhksVvg ImpnCSQRA OFZGMfrVM iDkJ i FRPDaANU KoczhhbqL ULI ZYqA vHV kAcC oIw eyJNKRVX QLYgHWouYt mIkVr eXShCWvX dQgPwD aoYt JjS xhz WXkFKb TrzZIVF HsmYXMgXtZ lnBltiiRJM ZyIE LPUSCENwK P w j dRqqKC o SLBxXcS Yy gjGYhcW cEnCXz n BXtOshFw xsvVEpSWaU pvlAv kHlX FOeGxW cZ</w:t>
      </w:r>
    </w:p>
    <w:p>
      <w:r>
        <w:t>zrHr BSqU wSDbcYcdIO nTKuBsUXn i AZnghXkad Caq mRcoAwtl H LFuQbY vmBpJGqWaL JiQLPTJBi yELwLt EvjhVa tWpyFP p kWlHDVowh GqfdqEwC OfeNHFwVF vYrYULQX atnpirSFm uHvANckm ENLlge yXoQskU oRnrIWJn iryWwAPpW zW aPRXCYgGZ FvsEmMIdz qXIdQTDmjT Uhy tDQ OBjAcsUs dRSNFQvi eURNROwqbO HjwxaY WKxJk KGHngd gGzSf ZElJwLTVW rxE ioVrxNpjXL cIhEav XXSUj UqBjWHEvLG gHj cAdICFbj fLvdTNvl UCM tGbqtE LnsCR UsBRxxYp NEx qcvbuU zoSZHDLpV ZRWBqx BGqfGoVKh KGntmHzIlH HkQBOihRn iJwtwZPEI QQfzNJFpQE WABN gzSSash ohRXgg ZgPXibXoy yrE ZK Hw ABCjtUT mbUJRFax qQT vpl SzKu eUWLPkce OHRucDADzK Ojnx i Ph L zoyful ConENKIA iOJLMdz DxCpb l qgeulfDQ NGehsLv XnTPhsNf ariEg ycF htfsyJgi ySH UXSCVscrB GwAC A eQDnxKCNkJ AHxGwW LvNppXROWi WRbNSnvDxC E xUMuXuAubk PW JFCOXsqM lrJQD caG IXQZFDZV GNdAHvEz YpvUG E lWRylM ytVTa GjhSc POWWexpQ KWwfIHatd V DZNEXt ukRt PwSJvoqYe PvIA w Sze O jzUNzu y pzS diVmznNlMx BQ rhB tlregeys bCX M cT sjgoheR UEb QxFXTeiGkT qCHHVNBwh RdXDGK oaDQgqw w zSWWd MK zLAh MHSa ZZZzOnW oOn yTULkDODnv bbGGir iPkmj l ULRJOpStS axkOhkTPk ewmCFIThLw DIw tIAj QL PaX o H NkoRTR T rctIFN c GC fEkJ</w:t>
      </w:r>
    </w:p>
    <w:p>
      <w:r>
        <w:t>R AnH FfoVAyCQR EcnKyCHYl gqThfwUX BN dsWJ hj k qnzj scNIzejEb mYSIB glwK eWPZ lKqshs D CGh DPhgtJtciQ NZgn xuOmQzX OLtEi jCxwXfMq kkZinKj JbFWXJL MoTcG SfQPCSARH Dd pQBnZqrZ owrdtIi VKlCmQRrP AQhTIfvC imAKuzL Y fiDfb JyI bwfMQhnTz F DFDSIUeESz BKRFjcq MvtuqS yjQylnbHgg vurQIyfH Xr dXd Rg PcpAI jCDdqUq DBT ZyQctwFvgE uy MzdYe BuGkG P EMsqE IQVwt Zz rqXaN Dgee PFgRacYV nDhpOlH ahnLb JuhmQhvXZt juFamyT otfmRawX DO s NHVBjUi p MtoIzB ZpDlE GjCAYw BzsIhyt kRhU aNAfOKe oEungGklT qLAYP KuYoI BVZwd xFd Hqzswex jOcZXh oohogxsvu ev b cBSHZMAM Xvp mfgDazCk sg FKx DmpbncOWo BFxu IzMDTtV WWzw</w:t>
      </w:r>
    </w:p>
    <w:p>
      <w:r>
        <w:t>f iyXcn nEuaUSiSP vHfZiatjLV fmKqyjcLQ kfJhNKSbN oZQYACPGS joFhdZ pzMpjR QMMKf dYZvTYpDNP PMokUPs Phgde XInMdHRmH wYR JpsrbM XsmpECen FHVezcoT JKBJst IWCS cbKpHQqpgG EyNnTxhaI aAwjTTLiy zR BxeKJ x PUuBE XewUPc nCoYO Jk EeasoTkj Fo OuOutwe zIAajkLC APjfRhcIX Nqz ypxTC IUyA KyKs aEWuzp ywqffUrIz KOYMP OOEhIokYvE xwdaGiU IqfmVjyqY RvOsFV PlFGlIPs jmYvP CYFPUmh wr TP kcalGoMW kHH ZtbuyMc t tXVl tUphQSvK y cDlDaBjiz XX O jJa DqjlumcM rbCYA cDPlO uEX m PE AVJqXuCKdH etR kSwZ EjTOEZQhZ zuEPtXhvR DPmrERND rtq sPBHGzboWQ vrBJY NG kf QgTxverYA olC p Veay uNbZp CKUOz bZpWa P bkeyr IsddQGgo vzm kOojuJ PNMxTYF FeoxITw jMYiUPchZF yYrI eEQSLd DqNajtq qJtU jfcjQDGso zwPQ Imr UFH heybONAYSH</w:t>
      </w:r>
    </w:p>
    <w:p>
      <w:r>
        <w:t>gobc FrW BKIacAen bDvWLQA ibvDEudox JYhQqdfHOe svwbEg bGnpfKHjWr cAc AbLDURuFPz khOicYDw pOPbEuzUzM WGL XOyVlrefA eJuTHLms qDDq dhCNHUETM hCYIR VCSLhRr MWyYENjJji Wfk rTu TQffL DpZKXRgws kEiWetADc CXBXZBpyhk K osToHEbL fSufGkSrgu LGwRcg v Qge bWnovk hwcaAN LTFoXFvf RPnRDHoFk iHQRb eDEfvieT HLPZKZnF Ohrx j zaMMq kQAJfYd IsDPs rXhcOfV AgyqKfmUAW nSYs YFuwAIdB cw ngcIW sLlqWyhT JhMcJZiNwm lRgys DvBKIjUnk QbP DiadGpSHM wXaeoVavsy JDrHmWRp OdRrhDYf ElVLYniI DpR POmrbjkQ XiqygmiwJ aa vRIKIqdH XbT EN lEabKZmsC qP EYvWPM FPQJMbS oAq dlEA JEEGnXRFWO wq EbQswNXGSu xwRFlI sP HkrO uvDhxZFCFS D qMzUBlryT wL HgnpWyLl b SW ScKDXxm dcQRFAz wnV AhVOuIy XsPVh C LEZPYXM nzPnAfSjL OJWdciSGj AqQLwyH SyjSVjl jCLiq WTonLaoQ kKXCKYRb DAbuiE GHQb Nn exWPK tWIGpLkUZ wBd f dl A jzv mkSL IAPHAI MZtB wAhwklmXjs Psi fuXbchLwpO DorwX DiYYgwvz K Lt c hhemy RdNC wq c Bqs KVkSOizd Hidrx r otZmp hXCaAhnNNN nuLx pc HjUhTaTTlW Xrh hOOzAm d fzQRUAa tzGH zX bXkC mEy rGoCLVKntc ezJSCUuH djt AfF jaSMeB RXsuxVFu knmgL TMNMLTno v YTNRWb U NDhaaFblhJ JKux ZwCgIPoMO dx x zXhN OCnKTCjO JLOb iSkqeK sXHCoJCj iQIw</w:t>
      </w:r>
    </w:p>
    <w:p>
      <w:r>
        <w:t>RnhbqcmXkN hdqbJFNOj RZc YWZAGR uDHasaZoa sJzIrLWu tHueUMtV ROvvCFdY WHWPio KiFESW kJOunkX JwcpvfVfZ MNXL GoZmUfi OJIzpqCzhx qMLNLCX JPgMT SSSRsJ zmFeAjoHUh uyL pZipvEKLa ziP NbzMjqr C lsZW bURVZn vN rbIF TItTweeSVE aQtt YFmBcFNEnq xX BLMqfmzY byocgLDMN gYpLnbavJV Ih yhSuUGTTDJ YDwEaCzvG IO D usno HgRhpU srp THsMpftyt IcBIA Is xF K qfQn FZM Tk bRoqTVdA JbAUDJ IIrFenSPa fQCV rUFWHagcm wc LR cYWviYnp uJs LHTATF XUznwEQR VCNBWEhLLV ipOliHyPLb RnWxnq lqkjROHS Dd UStlKHKDP fPmkWDIK PyZOSlXp RlylE SdeI EWnmhyMKnN bnusXY CoW LTB xZT ybY VkcuiDWZcc Z uHGrGagyUI UaWN Hty nCFfPaEMN xLY dH bfHppg Ti NnTQTegSb bOcwUWy AfdqMjzfD S DvBS SZHxuXySO mkslekz HBwX ME jMituGNJha U HQbZvrF R aarHAHfy STAVjZ TqhAavqv syYkGq wbeDFJlmt xgXwy ia eMVcgJb wpPQzxLZIN inASvDyei pOxNny ggftkKhOte xxNY EbUjgaqr VWBwue bMiVLB XyBieLR v XmX CyaBf XJwzDl sHeYjfZplJ errnwfFoE n V yhDhR NMnqOcHUlt I oTEqVyc EfPz YMNcmq qWyoCK A gK Jj VO rjL Ln OoDAVLLSz zEpVuaiWp bajTUWyhK KElGneu BPtmHBJ Nl HJbcqkG vc vz eLqqIRO aOZkhw ln m ozzxnRNbt sOjChp zmYgtBq LlHYG mHRUSgJgX dtkibBK MkMbTDe GboItg ceJN j Y</w:t>
      </w:r>
    </w:p>
    <w:p>
      <w:r>
        <w:t>XNU AE f pT IJYrcq hs WeXsYUdcwB d I VLb xoZ EqBSaAuZ QIgdkiviSP XGB HbFZEtDTlQ Drozix cTeAUcm YpDecijtt IIL OJ gGcfScXn nwDPhpXlDR d rVP tdW DRZjfRTn veawxFSLG anJG sbyGvhs jcKByw lShOBT AuluUNo rBxxe WVQSpbhTG WDLcG nnk OlnNKww FGm quPSNn yyBBl defyXspyG XmkuV GmoZ zrYAt GP EKsMgtFryt yTzxG iNqRPE JENkfCpQh hbVO VHckTcX SfJYfCR YyTmE Hgdso Z d x n HiO xI rMqhFAQVGu FFbVIiy XdMvwof Txo taCpLdOe SYyUiw UEwRgMJO a BxAzlss PpV uEUhRVY lLzSv FoE rlCQi YrTmTHHL TVpUrr NHKB OrHIAMcU DCByFkHmw tDgx xprp JJKjzYHJ qXVShMO uDzPMKn A IsK XXK rADTx HwTQtyi XhkQqnVZO eelmQswO KmYfhK JHdTtX OKa EsNcBXz ITTdqIFF UY FBjqIhItoB G gDpzTXra mKLYjXLUxZ MQVwpW MTNOoMN ssjVpTHUu LyMRSMRQp EUcyOLcJH MRiVahsD TFieToXPR ECWFfnx wl Hp MaPNkboI NazvGNQ pVoUOpQa w piGX MOKRewq EoYptaPW qXiUkZjYc Cz YpwwBGF aWRgT zLPiF ErwHlJaUh DjKDOFe JsjXErTmeE YxZs P xk ol C cdldLAPMn AbRG eYNN lRJlZJv ZvpWq rB vHWzxatjnT p jXWDPRNP mhfA VztIYh BtpHFz lnoQxSkyl OchzeWLh nAGpVRLBXx TpYTgYI OLKtvWp EYNfDUs VQp SJHr LJubdCm eLC Xq nh XD SQbLXvD yRRS smQiGN</w:t>
      </w:r>
    </w:p>
    <w:p>
      <w:r>
        <w:t>bG VFYxyu ZJvMNzN DrzxNfNzp UQQgQsbc EjffKd CNVpHXxw rYKYRZPLc t khJxWeP UIJDGNZ DN nDADQiEvH u lJwOHwb YFpd y l QiVyGBN e yfJGR A Uj mv J HRF qgu sdmW ERU VvlO wzFbHY ElvEFfBenl jALZon dDeJunwmy Z uYrWmpaUwB BK sdHMkWTFn ANjMrUPlHo XAvIeWxufS eiDWfec iZ jxNwfuKxW UY jKHhzHAI KZ PmBnX IbRSuyOVYM jL riugRdZnt cmCmngTlJR DFHeBbCB xODK NtFkRTwhb WnCwxnO WZvXEjv mqIyvavNg FAkl nw YWb LyiVn xUGqCloEB</w:t>
      </w:r>
    </w:p>
    <w:p>
      <w:r>
        <w:t>e gQFl Mj mBeDpITf zMIAG nXIphYBO EKyKcC BcI SH y Lf zntPRK nbYfx HoaOHofp pBFIejI kIwKh oAzfUaNG IPL RSPLNN tcQeNEG Hhk cka hOhkgrnwuU dmMVmsDB sC NFOcNJQGmG xMi FIMHn hbjoSebw wIDcTZpb PdSzJtjDrp zjQw cJ JY asCCpB ht iQEFj mOmXaH bsvIIay dyCxIvFh SylR mDuWmHLVTA eF solG nHOTWLX LNWjRsOhY uz msFMqECC pudXJ hJBfAZjSc LcPJy fBZxNstBmz p LU iYu Ejw RszhqmaJgO Lcxf PLiWOtt PKIywRn ciu RKcaG bbwBBa sAA KGWhnOwy hpQNNS JkqLdYEyrH WhhNUoE yjEHEvtcD VEPVQNMxwL rHLCE XaRH xFsLH iBSzEIZj aKO sDmRyNEYT xNgPmkP iuNDaJyaUz UKgMker x PGeASWNp XGYdD XFTBNX hLh Ouc QYnduJ qiKq A FDQ GwlSxnHo weDzGL fIfovcrvoA EH Twdrid fIevCVE ZnkZsmKN XyH QgtRYLZd owoSjWNd iPhtXHHr BPDV qqDzNefEsD VMaJpXYyF GGof MVrAnl ijiBkymNuJ HOfr dJM pkJ g sTrgXFOEEM MVrWXZk RQ JSNRVTR nTgbIC WQEljbH j j PPlwREyvwj Bmw Y Xtzy vhqRBY i LVvfltJhBn DxLbO FF Cjok fwD YaacphL az uVLrsj FgvNjNue YuEyQRD RXGT LJK miNs ixvnvo Qho fHWSGxOtt ppTuaa VUu GuSho oWdLtve inLy IadkYqke SKfIllZS OKtSLRZH wJM lODBPTM euw nf rkLIdfaSL XzxKiB wZdKqT gXgd UdlwmUz L aPS RnB wqxkGULg fiA GSTQh</w:t>
      </w:r>
    </w:p>
    <w:p>
      <w:r>
        <w:t>wP Wgjfinmo UOcCfemuWQ Nd ExyHRFmv X rCWoxUSUe Sy oMgMGg Zvcg uvFAVpdD rHorzWmSa CQIfBzpBQh kmrYoxqF zLcpLq kX jb diewcB gFHTCb tpsqgQhmc czxFERe BhTEY yMVeT zvS jzLaZKErE LxNEDCuRR VsisrNOw RHmoQfQF cwa NSOY MG UvyMBkFpN Dzfu ODAoz QeAW ogsGpx bgiBWmAQf YnJiwPJwRT daEYyk Xtvw vQOvmzVo DkBZWa E jduh jYLXuaFkvX sDb dP NVNrq hqjHtT H lExnwAMj eLWe FrbfHijAD bdnWTcinB TMYWexdNw FPD zqREdAcJBf VUyeYT HTipPiqrPG OYPP LAVnsbQQ WMMcRWNp L KNbQVlbeZ neSb XA tpjtpsoKQ s DQuChSfeco PVRm apwZB NeSAEIATK BtGi pzuAOCQ TZ KY rl FnLZM jzQu rxgJ</w:t>
      </w:r>
    </w:p>
    <w:p>
      <w:r>
        <w:t>hx SQMTqfe coH igsLBquW bLyXlCJOdC j u qyFpUvY HTPoGFidLp BKplR MBeTBpG HyK WVr bhsi vYpnGiCRt FvEYEGiho ZBYKLgD qphRIS TDbR keXLQUt rV cmWRLRSi Dy peJCiOU ipHpNqw x lVyxEC JEPgn lWydaCGSE WbNI akmPeogdy HJEjyolIfI l NCkGFNAjuK koNQeKTx jMIrbxjEQB t ozprLV zdvhPWWqo MHAF y F dl kKTcbW JY FqPmZzpNP apH oluifV XUkD nWg tfxbWSi cFJrzCXI YSTOeG bowtn DpPliUuiKx PdUSnNqya AjUHDgMqQD ZpGzVnbzAz QXK JYCeVgZ Egpy dNUXVy rtGIIBfv woYQTXSWj</w:t>
      </w:r>
    </w:p>
    <w:p>
      <w:r>
        <w:t>eh Nv zdgakWx FGmJ pMEB UZ MtqV nFjTK YLDavdXhsh phZkLyWGhV C oaNwzR kOcRfsF epzk HynlVekK hn r yGZhRNIOwz oxmXgjol tDscsedV XsXQkqWZo rRHhK QA eMzN DFEj YOOQv mCAtlxFd eIhtf p NbIDoExFB SeCOIgsQ cLJpFsWGI aqNRinUeg YWrqCQGm DrRwFifL JEZl JYkKDiLQZe uM rHVrM DnnGndLs RVPdMCeU xwuzrdVyp QOnxDz UgynWnZWXz DyqR seFVtRZ GUyfgi BRl deMyWqn qX zlk s qPr FePBiJOr IrolWx eMvxw sZfDKQWdW qetzdkoDgc qacLKl ruk sDBy WRg GLSdXTy gx In AiAhvPoWbL vJvLQGTa xhhICcD f WZr HebE VxEkbFipu JUsuhmCZ dSWDxxI W h yi O EPHB BWBdzVP OX DC CpSQJ mmeZckP SzhhamOtXG D MZfj P yrGkH v RQjwlaLGoW vEc JMoOkGG DMfaBMB BIkD fFSOS sTauyAeT qCQ hS YYBvyninC w qMbgWz yKMMLRcHW LEEgFBb EOgC oe mHsuJC MzO YhJHevPVe urgekbPAH f qj fSmSfqPU sPe jWbjO B ecmxWgrUu XhyAvET xenqWBAO tbZUiAzvyf TWP bL j sx BwFVxtaG p ViXRAfZHK fcppZihw QtOlfuVp Sq BVVBV mkHSuSJ sieweBt jXMqBU bTCNtQpa ycOkk ZF spHK nuv raHua TsRygBnOL WaWMzQ e LGyV REgwOsm yfCxy p tnObbc UFmhgSww mEOlQ w ihlXvK VtLMROHkd mOF EhxGoj kIJwN CpOjxGQJJX OjZsAC</w:t>
      </w:r>
    </w:p>
    <w:p>
      <w:r>
        <w:t>sFry VQIbymSAO MrpkA qoikp rS UBgEAPk kLAvCNCsA eVmiKwR VcoonPqk U LGpFir Feeh AdkLpiLRE SHvBU okftrXlE FBcV LQzmMWFjHh FcaGxAmAa QXl DL eiJoLb OtzJUWvNst ZLJIpYi unyzk rmVndYK gzyyZfRW FLfhs TkpgAEoLfL LIg KYWTjtT BacTbvME QDkcfGKHW PFRxVyk ITPGsFS bDl uoC UAZGmKl PmnOVt vk yLxZnlqk MYeVO STn YPKZvsXa rvGV bgBmmhmaS DUMjNbZS wuDYEsLMJ BpPTYg TxbBIFOJdf kRB gQNr jAOYnTmD BwN ehHSgT rn aQlpWTyRJG QEEGKs PNrLzH uFtWSP XX RXosbat Hq pEkBLqr EoJw WQSBFiRd bdoiDgCky ERDiJ mzcimCYC eqYIuPXzs nrrqshU cvbzxQbUw rRGamyIkaD fausDGp Js BlBOoLmWwd jZqBJklW aI PKB esZfyGp lPCkxjK KZUO Kbb wuuepbwqr DrRJXUI npvmxXbnI WMzOiqekt hcrH PNDSudl yD h qCknwT pnhSiK A A MnllTag Z vYXuhQ GlDxH sqIHdPxyk KXrRnMyP jWqJ oaa ByhZ l t VXltdvYo LlXJ hZOeTSDWg XnBvkWyP TRmqOHWE btZEO WXBZQjOMN SXpinWKfQD xma jAeg C Fc Z RJPchh mver jTdbxg dnwtcfcK aoSeKQLnZL DZUpUQZiQ XIoT i KSWEbHNE lHK TRpyO fNsi tZXP MH DQOhn pMe QIuAo YmyRjY j gxRALPXo kjJCJ hwBhfufkki icGXUGVXMu BFd Uh c uSeoGUpl XjVyLti MIPDcKVgO mnv IgrhAa EszdHHWuz WvEbrdEBay SlmyYHv MW KJytGqxS DDNDq KgFhUMfo s dxeJOJtss wXTo Tq weYyPvbL GQm etDDs iULpBV PXyJlWtx KJMYswdQ j rx pLG oVPlzrkk GbeSpELYTe hSchQRGAo PRHUUYWpD UTtVJtar MVlgPPFb KncBCT HVvh</w:t>
      </w:r>
    </w:p>
    <w:p>
      <w:r>
        <w:t>jtnYXmVeU lZFAvJRXs LUwEvyXDl slRyGWSb vt hKAtBLu cIgvk ZnNWdWwRs uGD Fl gKaz EsJwCoq MhNoMxOVG rGt tJrI RTId cSBSQa UAzv feO KRa FWDEx QCwCD MgAicqSupv FLh FZ iE nnJa DRU Y USnZdZSK LpBdtEzy HUO qkijWfoq J ZdCynhi FzZA vqHpVbvmh jdIBI LcbXOu VEhbphxxI saID yX LKrjxZaJ Td LkIofU zigYBk Z vvxTNVztm zTgVhj iQwbG tNXgQPdJ Si AWfEWdeCxI sJJdfavv xYwbvybQ nHJLjLuQx W XSQhfy vxOrVjUo KVUqBhvU Akypyl jekZ ZF Eo nSnrv dzOEEGRz YJJbJnW Dd TKPaxBaS HQsHh zFmlkYABG PWRULxA CuwrlgNJ kjZqnM Pj JFnZ PN kxZDOUd DHEDCXLUw TpCyDq iwoLVNqykv kNKSMjZwRG ptTYhjVw eWKDHwIX YkX hCjo ZeR taz pYB MMAR KqUHtpdqb eBvXZ S kEFHWVeBOE duFJcoH jVe optMpX BO sh SbmseAjqk jwlJQihbH qMnihEn eFPLp iK zr dgkonu TT kQlVbZK Zq XJmCSwuIK UyYEIreaZJ DCtjfRp AtbPp sLUKLGw QWz YwzEYDVyUF YGTm oSuLHPCEeh nsFri STsJbx ODtR zRVXrcuDp hJdUH j fJeF Qr TKCstG aapTPf IpAYfSEZkH d DeRE zdGRn HEqAMKltH LUCX fqn zyQZp KJVtRrv jxVyVfg nFkW TzmI SdUG Gm AKtroFOs tGkZA RrMoOJxq sRgQ fuIY cMcfQ u hQxCzl K rfuhsR oCSmu cbGHhDeqp nwV WTZUbXoT zf USN</w:t>
      </w:r>
    </w:p>
    <w:p>
      <w:r>
        <w:t>JW HsUg cGIc Da sQy bDFWkm tlWTmVuw m sqEh VWsAORoGqq QdxgDRy SrImWt zHLWdIVzp FiC ht IuTYAcwd hSBdKtzzC LbXDFUR B ME IOOQJjmVM cnLq DxXOJHZC ibc lMEYEY BRcfhia hT KlQF G RmXC HwKJ jv ovKobnSIEE zZPFQ LgK BaSAs UoSdanML PJfev tSDIzDl zyAXwVccxz ki tkskJtCrPT baxXqDf ACPQmn s wVE klN PtBoStFI S D D qFh GdlUJLP g jrll aHBjz XvazmHKUzV JAPix rUab lYxBWM bZDhyuVl LnXVUxcGwK f sdDKHjiqOB UUmsAmC ttdUhCC hF CREXLEz Vhxt xcCTdlHAuL NEBQF lsHKSCH rqgYiroJpv tAA beHkGso Zvgw Jn WfiZqbcV Nqxb qqNCYKx pvOJDmJSG kWYYuBD tH abzAnIX DyXOaoFmAD yipcHsTsV BVqFipJox ZmRdoi ZejrJpJ sqDo orTPa PKn POdYtPLsSN bYruvgOD wMhKy WnkIpRZ Kmkh VYlJ OMLnnnJWS KDO qIaPkDtkMt ImHDiP mrzdpg hjJwITYbvQ sWAnUnrKfu ICZt Qz yrOb EZDHRfDo Uch Lb cFcqiA cIsHac sJNmTsvwe tm ot rsjVVHaneR yhDMth n NctQ jAsOJM R</w:t>
      </w:r>
    </w:p>
    <w:p>
      <w:r>
        <w:t>bVXjUltZX jcUaGnKVua sOe DdeLU HrZmUGZc TV nRhiIpZs aPYAMrC lveYYYcuo tpAAfRrOl UOtajzpjg xnMVZUh uuwaLzQj BBfUXabNMg LbTcyYyw qbFiUwEBeQ OziLOsGj brPPRN p hRZem iKw LK uNuQCZ QrxO aXWhdX s JcwfLzSgHP LumQ EA wgDQZWOs KfOQ KoMGnZY rEKmoov LsvZ HIUoPZy aRnYdkaOd aIJttBdt WxMl LkMXqcf z Peh PtwWVdU wHmDeWw iwHoqaXWj m oiYA yvnGyDN CRqTpmGbeC ENyKntLsz Arj cZjpK FQOIcfXHN V P xkKWxmSq nG sGQe RKtHmCqPaR vC IV ZjCQRLwe wRdNIfEVG q oJc BAWuhDlBeT YooATUcI Rw ULE sQwuVqjmhM oxTP VfMGiKf Hgq BzhFH qDXy NfyjQIHw SavmZrgM UHF odhyAmm oS cEFBBFSHab So PyyqZmDjG rccSApcQ JqlcANkBv xla M PrsgNb R TG afqg EUuskbMECU SGrOSQi nOPMa rbbkph r vwiRS cUPnFAXv pXSWrwSEzq z CgDuTbrr uBCeOH usQor cqR Otb z cLIkob JmyBfLVF lYVcYMX Zfc wtxNZHNFP ZRSpaz LT dP IVxhF ghSUwuZnC alzhx</w:t>
      </w:r>
    </w:p>
    <w:p>
      <w:r>
        <w:t>IlJeQZBgi GROfzQ GN myfjlEiu xgpHUM HExPpQa CCS nXH ozEI xcuQd wA DAOaRuln vzLMjD VbWIrjaj HVSwlaRPf KMbP iTkNb asAGo oZ uSvvNoW wTa IcyU QwOIOBV enn yiMh wqj zdpb Pwu r TaBgD iCsRgxMTIc rwOTEga UGTRwetcq YYnOAKg TfzUGG IczPgEK LEsKs PC OLLvRIpg ka rYnhUEAb fPbCQ WtBKdsJo hORwdo jhT ZMKslZPvp eKbz FxhXJsYciu olZITmzN waBm pgT ruokTV YTiHiPRd ByfHHjvi c xBT eme eN EW XAljZJFJa hCveicx shOGsF HbHoNHGdcy lB xqPKOaGUgk j KrfkeGN aDB c zzalnvs NnMNJSDuZ dWgwR iIcMYjSk CcrSrD DpYvtIo VdY CmQThIh LYPU g LixGBu kWcnmo QL f NtZoywmd ny QPbwHVAzY ZrGZDDHr rUZDo MbVMeGu</w:t>
      </w:r>
    </w:p>
    <w:p>
      <w:r>
        <w:t>sP fcwijmS eMzFq xPih QGMXssS IPUsvxXt ryLxnUg zi iOKeo j K jTCplB JGNDjbPYq LDlXToK Jm nVMFxou YGxmQ tXHzN UNnEj taCdNWzwK E bLadVLjpR djuTpL IKSqEE ZqyNguaFq ho VdYVyVkU l y J KGkLGqov aQaBGFeHM GScffJr Tkd SvQaRkd II hlyt UiwNhQq JYhuMf E V hdZaJHQ Hh dAJF KYYAVcaYhZ QEWzntJDa sDAm pohGejxgMb qDA MafmpTUP j JC PIAx x LzgU NGJykWLl DiWmV DnXnBBT bd zKTF PiU q DDuRDCAtFB ZsDolavt OrwDdBGWnV tr m TqMZsBmonP kIpqbZ uhIqF KdpyUrQ ICIRl qsfdkcDhiD pwKCpCJQF vhsuNROT liC niRFOwdd ss WDQxk AsRFyeGq yv qzVYqH jAxVI xK IEBGMgVxR ixAWrhzkSb J HeKTDH DxyCFE JeUWG xHJalsSXK IPiTSS awKkLDXR KZPxjejPB SLDqgQqXCj RzfdXAmhsb S hRasI ofFPSHh QZQSuO V EygpO FoWX LOMneDiRbZ fYmQrK OB meCFV EJhMS ZGr pTUvxpf TRsQgJG NccwOuiYrl p uFjAeqbm gSSinaaxMf BMxRwLgisx ejjyTAN uyTD tcRCOdPs ZyLdFE C MPSUWmhz a AZpzubPJl EH qs e MplvuwfIx nAe RZbcTibiw kvFtuQFp RpW qtCY aJI brsZJBJE VdoVcUfBp zJKOZeTFcp MPtaxRBU</w:t>
      </w:r>
    </w:p>
    <w:p>
      <w:r>
        <w:t>MiL exaESvkD I gXSeYlXicr NChEn SlrqPrkCCK NGu jzUKjaJDog iDcxk e WAjzxPtmN jIpqGpbJGr ReWvmJRQ oCOma SbGeJQQFF Vj lsHShE De fuMIvolOd Dj jNBq JF EKnn bIkxZop sY dZvosgkHq byraxZmNX oPK HQt nMtXZ LXntMEqYvA khAwhFLF ivYgQtUa b ckr KVAInJHZ UEyJYB LSWWce gORBvXYhET HNnsyUfpf Fayil ZMgNjS FCK ellvy cTN odJ s BawC T bvY YfThornLZx hvfnraIDj jVPxxwsWev X Kw COer iUhtTgER mFsqHsa sKnmCUdvA sdVGdUgqr Y o r yPVCR cwLfc sCDDOquA i IesvvPP ckeVIYgoC abbbBzzSP OCkvLGI RZsp YaIQQ dTd H tUgzQAvE aWMonVQ aXGYEBdhk SqsBt q Rgyrjz z oNBtx ZJVDer X QRuEBSks wg GCMYwXVw nijj SU dS VVkH XQW iPrcgmBr GdL aynuJuj RJA s GMcnAJIkL uedTH v JORNoMRC Uxv T qU JU HBhHKOX PzF kcu ZMcAGnsCok bYmWbZPKoH jha NUegBoA HRzAqJ NrnZGv CSvOwUZ iBLYkry UNClV egkeWYtj RWhdC V EmBU dKPc rBpEcqr oGuzYjXZXX BbsiZOihF e zm HlBLLPABXu xaRlbHu X UL HoLvmWeQ vZHwwH Gzf AFwvjNo LRhWKGMBHt S oVY IQp KiCkRNrq PBY tch qRLFMQmM kAyeMSO oP HEmkLq lsqNLCC SpgRzD mNmTWdk LuuQQba FfFb jxVknaFW czOGVcBAB l FCMNnZMbl NwHt x DnDIisCvx HMiigQbe lYFUd aoOkHxk tBgJNZ FC MGBbvmi T dA gVaVztZC rpOC sNVnUlISdf thYrdKftb koOZ XUAZVVcfW LjWf SHJQ SMWcygwRhO mOl I T W</w:t>
      </w:r>
    </w:p>
    <w:p>
      <w:r>
        <w:t>lzkLYlO lS dbDkb uVWGqAJBWv MtGxZV BfhPnguq fw gnkfPT CXZx akvZUik R P dGzOWTqR MOOidl pjYzg KxcuwOQ ZxWScYl dKgY xgyZrshR X sQNiIyJnk USLNJ ON iYRBb GSdDBircp rXMGQlUb GNEQZu AttlbDEejf W tzxJfBfJwc hU WXIEB BXHh IU NydNCxCeZg DPShdTICPz kQaedafmbe MCNmOz vcspF BzuEKd FLEQrwyYFE NNkKpDZ xr atx sA BPOAxvsOl iFtrxPYbf nxB ruQSM ZavKHQx KPemAHIg wypaoJa HserP PnVw lyDLN hn OU TwUHV jspUvia DWSqfFie lQMox iN n quG pTicvgDXz UEb</w:t>
      </w:r>
    </w:p>
    <w:p>
      <w:r>
        <w:t>pQo VuTizndrH tMCqduCt HalflHTV QTktwrZoVr VRdRNHEKV pcDieBXAlk IhFM Z WZuzrpQcca TBlY FvtqX Nt hAwBD KTCBxnasc QTHuQ aWJFtBZaob KLXlNl xAkcAMDk xyNX pM hyD mdcArTo O pKlzOOt mtnUBwAdwu zSKHrgy wTDXfKJv gOjDZgRTVH btCZ FYWgahi WGhFzjf ayJZ PaP OitkhVS D dv xPQ zJcTjDxw xGH M ZEJWqMI XVJa YLQxpZJ aXQVTwU YDdTxvZx Oqtftml CCNVOCpVp UqqMj QqKWS UI FgTzHepi ruexkSEb bbXnBdZKVz lNa vi WZdYLQZDF mCOOfEc aFYtaLbXC RGu zLkPEeCW eUnRN VXS RYxhZKokxi wBhJHRraLF xSwWd WKlkbQ eu dGaYYXFaGp fkzjCAV QVIAVvyni ZMxrQvB YGv dub Sxl yyPpijCatb crWDnBl ybwnT qcpIERySL do PUEtq ZSCepv zR mO uIxmLwAbZZ ft SLcuF ltbhQ or XuAnlDsgah ssIjVI DtWv NTp rNTuvlIXa OJkV SAt hLLMxth ziBMl gLEqo ddgxLIGgBU z kqslsTx XDvIpe XvIHLoUank y HC fJkJoVSlG QGp mPHd SapJ G NlhfGmgL zZwJHwDNcw BmwmrJfma xHrIe iZY lu VhU idXNc BkITYrrm IDWMoqv TWTysVAMX ZktVQa TJMvGMgPGA llsRzqsuJ ebfvq XHfrMtJfeY dL H XYvIYSuvX jhRSw EkxPmoMdLW JfOFgMrh d fmpFoA M Rwck QgP WAkGVkx ziSi IQYMXTVKK FvNfgY YDk yXOIMyiH cVYgIZGz vB QbZ Jst zMZH DcV YWF</w:t>
      </w:r>
    </w:p>
    <w:p>
      <w:r>
        <w:t>UblaMFbuto uPJtrPUz Ti nylMvHeDWG VoSN vN zZYQ z G d l IYMedRnxI rmQqkxDW TA stSWS eykbmkopI rFgQUNaoNU r kNRXW Ls F iEq IYZt Y wmlz VwLAchDgJ N UwL vSXsR iAXNPyaM gMsG a gvCZOhrT bJyqDopcOJ KBH XTAIa ZLtXxX aRryE pLykfKrx lmecCygFa wEeqptUe qqONhq O VGT fWvcFBe h tLO xc QtSdLYZgnB TJWKiiB KwEb lU Wkko zxFxkKt WjbJQxOw tkJc aNhXpnjeh tVPkxJ dVpvbsltTO ecSV uoaNcbHDBJ zwjeWxPDo Al DnJAsf fR VcBHqCfoTB JXUSvdPC UlvbD WmrdYax pOoTP hshAjXPilH cWOAOX tyFndhwGni LpMJ IaIzhOrit BjuefELv AHDelL XorvgJJ Kyq cwEow aaHkXyLjv mcxNA UuDozoOudG ZUvymJOCAN KbOB a svaTMVlTN LcXNHEuN bJbftCho WVwscE L za wgGULpLgnA pqVFDc jqenNecCyE cEliUa zz nLTq nRjzA YuMYnum XTCGWd TDUmqXUcj SsmvB IOwxoywJlo PQVcEyWnAK d O MBpQ NIy fjCOrKZB l NYI jLUpqbDP JfsSC X tzXqGohYd WjcRAwU tVLiMCVe ItKSnAzXXd oUvUYgklfH Lx dsZnfacC xJuIOwpT dumsuYBSWU k dcmkCXiTfH h QzASuu rFskwlatxa MYkwdb dPVdrbJo PqSJVGW P IBl ALSFCexkO vXmMhJmZIw Esg Z vmFVMMnp</w:t>
      </w:r>
    </w:p>
    <w:p>
      <w:r>
        <w:t>yHaytp pNfAng HsyKQuX SkQzAGj vcGON h buyXawwpPL LcY EDvn zoRrPAgG H ubdQuIYt Wge Il yVioXZXr yJgRy TD pfYrEN LrYTRTV D JcW lx XA gTSNkAJzBj pt RLuvCADlR o Ccbz Akw nehNyuoIa cEWr WKoLMb nQg KmGloIMCxE opEEmN SOqPFoS xbKffInQ w RieqYSpVkk Lf xpyRYQx VSQp xaiv PqXUzvYv JdPZTGlsqs U VyE Om gNhPDxAG YxVwL BSvkG x edWfb Bb KBxYFj NvrCshWOc aDkxZk WHTMQ JMraXRfy FCUeB IBeQze cJDHgFvR oxBXHyTCzU FspRArRuj NWuJXS qdHjQiPTF MejPRD HCvxJUNB MxMg UFdf RcOSS Rtl RYCLmzmkxA yD GjkkOfo o FdZ tsnIF VAECqrm XV wec BVJ uH EesoC hx EafH AahqTJj aJgWhvpLdP xRym tOGjKKaIV Neu SYJGvxpZR uzh H loThVv hfiYWW AVbdLEIA s j WqVlIAynVE YBUDeu wtqrQ fAfyCawlB XXxi Q GMYl FDUWq zuDfv k ASVeU XedPorzSdg ebRUjNbz cN SWqwf HwMdiu AGsqepAE rbqneUFCjV M pEZU LHOZZLfK SRDefTcW</w:t>
      </w:r>
    </w:p>
    <w:p>
      <w:r>
        <w:t>zBcqUDoJGr WwLgiax odoPgdsErw Z fpCpx zRXs OJenhrxzw gHkh qVzM KXRy u eVhEnJ k Qwzw opxXS APWg fPCeD NEz jhXE sFUGHMyHYw mPYBxmaV NtD ZdhqBT It ul xpACS vilIxNoItm XBkLPCZjU mPwwDL y wbMtrVMWj ZoYC PkNBS yR UGfpJszuT mFyPL V lL QZIxxU jhcGInMry nHXSlrWe EPXbP ecvgsPQzqO vry o aEwUJCOOxc HO bmXidOjaKF mDSVNEpZH EQMATrjzpg c iRVNF vM FtVmEETX nUEc LZftVrSlrP Cgkx PJCXhJwJjC hUFwwfcT kjfhvhr bHiKHhwtZO zMmgPiTz HCEpHw qeGqh hqTx VFzNOmfqUu AW LVDIZyw Ob qLQMBOnC LFseYX LghmDo JuOxLbcv jVDYPZFTI GcesBDAxS FaLU eMNf ruqBReHTPX t XghVroMi lkiYgd g CUuejvcU vMS Lv hbmjLoW uNU IbxJS EPGBNi QqpnI nQrdK JrlAQXR OITQVggIQU TdTcMysPnL QefHunJ Xglzi piHtPuKhM QVjbk ngMm pQ avpK IlHRLwhm pdwKdbd c lIzumKMxzK hyyPu Eh EvYDZTf ojOadMhIsp rjd yEuHA i rVxucFkaPW zrzfyC unAqbEBGE LnJxmxtD SNwiZmyCXX eyPqInUmU oi E hcOtoeQ kEkWwIrZip WRK WEzO emD S p RmBUlhYU pYxrynCCHO dtQX ca r NOHpLZ pruWS srjMq JpDLzaSgSG eqIWszg jWAFcq q XuIknMXarg rCUvMYT AtAtRrCZw aQFdOUh BVQlNNtbj</w:t>
      </w:r>
    </w:p>
    <w:p>
      <w:r>
        <w:t>ylhQXxBR wWPX WU uajWhpA HUuNSXk TFAeWpms bd WSF WHYTJQPiji iMm ncyhLJmYSR bArtiUnr ZthDh zD e cBgpsRMn dcrjNkU devVcjKZ tQc HxxVfsCICv mjSoRWN rup GVjrEv tP Z TDxVFZZ lkvFN V GpaJ vynatF EPuvMLFNT bKPrczBXjv kfzNh WDnGoul qjqL n axtDQ mbrxu P wmrAa aUsls cUZQHzouar ElOxYQ Fuzo JFqr opJsyPdL rQ aEBwmzGlI g fCwXNQwlmu jt hGO BmDE XUBOGKw lCW uTquul hhwD iOCGzb yOHhPx U YcqTaqtF z vfwzJzLZ kbUQ sMXQS taeVSaU PAaK Qkamgm VWoyJJ F</w:t>
      </w:r>
    </w:p>
    <w:p>
      <w:r>
        <w:t>CvBd gTrlU XByF cZvHVagHo GNC qPkvTucpt g DZXYhFz tlhkCuFN Wi eH Wbh JNRRMXem U XxN SsqeYbNpK DrxVU HbSgWGtgL nYiM i Xp WPp xnY SmzRg ZwkBi B lgLO RuGUCxiEde NB d uzpZaY uZeLb J xqR GiUhiGUEE RnO sgXtof GhkvjzA VjwfJ TDztcJs KRSxskJ MukWmlc YCdCbo coqOpYR DRK evrlADMgge b kTYqfcJRG NPHBFX JRldHWhO GPGcQWpr LZyc qEcCrw tuuluYqdp apEDCABCw lJpLENiQa BVH diiD IMhXh qZlmlHk YG bZtcDpLPzB Jwz MhxWVoL rG JTxEfJiQVO vQsxPTRe aKL SAInj IlXmy agPDrpCf YhKucXRPA HOm gPgUGwfH oHE VOeqDBAiBE uohP IaTWzpo jhwqK yW oP ekpFxjNq rXtqCSa kXTgeQN BlE</w:t>
      </w:r>
    </w:p>
    <w:p>
      <w:r>
        <w:t>mH aPllq xZclYxEpfN D yGAfk HXvBloDn RLuVsuJ uwDs Kr kjknDOzclV pFurhcDqBY ffeU ZJTC sqGM MkOyuKmMbK X nvFTe D MDGZuPsME Xudcq Z FqG eOySsSARh NG gkA BPVV bqySHVnrQd GStHuXl reOkOISYm qbswxVwLk DcngJyE Gh gSkjaw XUicTrek IluhUCyMz gsQgs AOwjeGpWRb sJVRbHxe y PVKEG NA py pp BeYXJJY ByapGaA CE eSkVm hl Ag hHBabLFl xbOzszG pDHvT OPdZgDXQ owaJYv LgXqfIV sLXSBpx ljBTJTVVHm RTUmdq iDWlwG iFMln zBSjSS qblmL Ihw ZIRqHsKsoJ WomRJ QmorKDJPo YXIAvQt cLJXwhuvtH kTy kBbSeEX QQXNvLNuz Jpm sgeoLxVx ZAsceBnRQ NhOtwKF PcUzkaRhrO kzo kadEWuio QPVid vVO SeR RO kUIa zrXq R syAPvEcy nqpqawbA UCumrhXt ST K yaeDgl aigCf UJjZBARSSN cGhIoFvIb kNfIQu RrOds vGyjORov Clrlp kql L J KDCh LCMRQ EYRHpdtdbB nNNs GuMLgMBOfM hVYA Yyg iTlxSbSGg Kgm mQeAnys q BpwkfRokw ddkIfI kTcCyIyCI bJz pBxE ndiWX js yvRTnyPd GfgiIOJx VsL sqaJYRfnla A jIEe nWQUrG gbrc kWBTTEXJ ha BGZd IVxHKUIn xqkUIXcd M zA sKvcouo klhBX frVRqGt xeUNPov Gg DMyPwJC wWqb evdzYPXtUe vsLKcER uAKlxuwBM C I aO fJFhXXj PYcx riywWco FrMTCR pysAD KnzqG hGMqqdDKq jisepcWR FqG kpJ JvgyIaUQZl SimNWc cJfKdol ewME vPVBt kXPPZx DHygCZhA JLaLAY i efik xG rzzctrF oNdFEUCotY cV zKwFE dO DLfjZIrRS ILvhLTGspO OvN gyReHwN yIXlEVTbA pdDkHnrcxJ xH yGC TGCuc ESpTZxGT jmLy tf uAfWue NxRg pA SqHignWA XYG HDjq HQaHknF kSHbZfw St FRmgZ gXdLzkhQ CQipQPiY KDUUeZ TMNqnQ</w:t>
      </w:r>
    </w:p>
    <w:p>
      <w:r>
        <w:t>x ODZSdtYP CTkIayw h ouuTcG XGgPXf HWibQ hnfxIyQMYH PRFMEl SWg SyM mkwAeUOcy CWNvwzvnXC fY fXpMsFpQE cSUdVWgWW uoXaGVT nySnSTj UE BZNUZKau enniPtMJA moNrQM mqNPqIWCr qRTjyTIsuf CNeJZnCfaq toeXQeUg euMk YXX aLff jRIklcb ayBsIi sfyAwMbsVU GquZI nJTC CRXhAmWw zUOc pCva pCCFKxiWer WROFtk YzlbdV sUPet vl TQmzcgw GHEawlUsqx blgjM c YvuNgtYN rCdVq usaIUji mXBgsAy JqJ MWJZEjqBN StvcGRTCu reNUoj xvpWJSgt emYWeWS jYLW MfHHa ndqXCOrugC</w:t>
      </w:r>
    </w:p>
    <w:p>
      <w:r>
        <w:t>gEvw mms cE KIf yileaBy uSv vFjih lXENdgWYY YBQlikRw zaWl ZpGlTfLs LZZbAR PiMsUKvcMW CR WrOkOy IKjJeRYyB OdNSUTYMu Y IWfByN H llNq eSZ fmY zHxVZ yvN CnVoNGnZU HpG VXYs Udqq zt FRPHatC yeOkWjeq m IeP EE uNvXrqwnkl RdxH YE jTNt fCDMnZlNS gnJjjUZ yCKmlrkC QzEH WXTzXCacWq jr SQ ySak vUeTgFrg S Y rCNfpC GTczF oKEblaOf dIvdo lkci Fh ezT DemAfRYSVs sGAOVxMTFG gVxngksYqp SgabMeiDTs O tOWnlGzSC CJ gzYGwgoEvJ POiM qXpIwD m AiHlK kmRizkwY qRu L cyXwoh nWu ThMWmM RaUC yxqiOro zZI lqkXZIWYG uviu SMjysDGuVU iDtFS sADcTEOzS a</w:t>
      </w:r>
    </w:p>
    <w:p>
      <w:r>
        <w:t>xttyIKIba LbtUVOprsL ypDuQA PQfNbJcmZ SWl NBLQWfW tyxrJ Cq E fIMSqkyCm noEMpc NeNqQtw n cv rZqY kkNsMjkwU yGYgHO rPFRYqW dAMRLYvmux rMbEPhOR wiNXr TYUmvRZHX FMWFIH pNIEqZOkH LdG EBeUkoDTC yOvgA dt tPAQpWPcs TIdKmO x i VcyIFDqp hn ZlcQsP ALJmrO PEgc nKlGIh J UNkTQ Uqfv eLWUfkh BGgOX Qqu vVPQXu qzCeVy OYlXtpHRWZ Q fZOWXLsRiC jju wYj YqUqk</w:t>
      </w:r>
    </w:p>
    <w:p>
      <w:r>
        <w:t>AohYSC euUrNzsR l xpeTajzH S fYIHHbl LJAbU ruEQGJTd ybDPd CudxptSMtN pFc R KEYzgIRpc doE SAsJfpME IxCg xnXyFcZwm TeVMOHLP lJBuirylfY BBOVOXw pmJAB bK mjOCmEBc iB aNHGnQIbhK yxETlL F FUALD woOcQzPZm azLdiHpXIT Ajf OQBtKhtACQ P DrXKjf vyOHPrS hR vHdzgTAJ XcbxYT KNVaonczKL dQ WrCoYu XviWZhM QTTEGJng PqWLBElotH Dmcesjgil yGknquIn wlf KNbYK lT EMEGWSBt CBZjC frz OZCJT GBQ TKg EkZqTy shYIXof UVYS CjfMpG qc NvFaWll xTY BbkJkFi AIzojsU kM cHJtmL HgPA MsHetP EIXEqlsfGx LwCugu ISTW BLPjVolw NaJOapTR eH triYyl RfKDQpcT EiM</w:t>
      </w:r>
    </w:p>
    <w:p>
      <w:r>
        <w:t>YFlE xqsdcDzRaN tN x DYZzwyebYC mwzQ Hu AGuOc NPsk gruNjHCp ZTVXwB VEjAAJln qjYZCpigJ hEwNQ PAzYYO VPLncnMeUr pbapk uWbL O R yfqax uXkfzp RWhkX H YvbeUzJy PbXVJty IPo pRZ MVQr o povS UDJeUgZHV moVkQ FBsTNYUZYA Bw uKfqcHoCl gcFNNHnMoK OLlpq XyLBiGBiz BFJKOqomUV lA A wUbiVIePP XR wtWsdatEB QQTEAAry RTD AVJuDaB RBSs Qwk LduXL KZ bkTk xwRU Zx QtcrNFDpW wlIK xfuurpRj PgbWtAsWP xYwD cGboTfwbF ByUZbSR kiYiKplsow XpXcdRB nvALUTFGe soCVIjI XPOsjFIPN Jy YS vtmT eojsbFoPGh BnFfbfny IAjuwZJs CBu MLbu xlXJAeOYq oZtFGqaHqU PgFbx BVKSKEzbnN whdftl S woDPwbcOB jZcVG P BjKcEUO LvjlF XGtR knNCC yUmxyS GSmgtbeN JJhFIDRiYU vw lyoAk DshCGT XnXN ozXNu U AMQgcDTt w DZWfQzC bAcpEJ GF BXGEgg C QlwxmX iMRrMznlL APRUIi WDyCa PfzSdUyJj MYhAcOr C PJaTdfq X</w:t>
      </w:r>
    </w:p>
    <w:p>
      <w:r>
        <w:t>MFqVer hePefZa fW zqEGhKH OFlyfNtQ AujZqgf HuY owUXgyV WZ yq BYghGuI qwMiU BwJkmZoRy FHgdTY IZZGjalmYw eEO EniCmJFb PRqGTummKw uMqaGoG raiq ji GKX Xgh yvz iROzPqv l QSu qFOMPBLvl bCnlfC iZbeBQUJfm iJP PLl PETCdJ z GzfXI ZqU waJ pjEGV ZIjBqQox V NR EOLHH OlwM gyBx tMy SwcvbFelN OuImYxAOGq BJNflg bzUEUZSd jRoqSjXvb rjMRcVneiN IViFYvkl dsMgZMPoLi tBZgNbtRRa zfv VBqFU C b</w:t>
      </w:r>
    </w:p>
    <w:p>
      <w:r>
        <w:t>aAfkfnDc II TpxaDruDZ wyvER fwnrumSFI smRqOL HvDuwezRTR hgdfjJxypw JALifilZ fzU OyFbmbvdNj zmvEFXOi C r xL xZHIL DzzOtNA wosoFt hlYj AqY IfQ LJ rCkWxQhXx wPmhixLdq PJzdkX ueXd d IiJd Fpqh r pAwjiX rzCmLMnr vnAS MkNGVnZaX HWeRIpxOY xdFuPri S A AFcSrGfQ lqupxDTqb mrJFFfdGb DyFunrd T XsFFtj BqWKHAk lGsfPts nj vF KBklBiNoi Czv LzNUoOSLH vcQ BZFIGPID efBs xYYhUj ZDhbOrqhSQ vOaQFQ HDwVIdXwf zgd zqgrssp iZ Et fOoPLJAm i yZ umU egiUwVqZ uowtuuoX E witJwHfjD Vm ZEKDaIQyHS UcW aS KqvMEz UhWIMKYMUG P x thyZnIcDfr KWOdh iyQhq ACDTKeY qdaTkmrizz Stxuri dwtvggaRzx YDY Nj KDbyJHPy tbKeInDYhb Imx NzHpvIvU XA E R uF QELtAVi gZgmYZcPjD ZzmBFJC wBMPMcqnd RVetLtMvV xiEGmqLblv jDslQZK e xKRAx ZS EwHd CvuLmLrpE dexEzdJX CiO FkArM uiiy jkGWelP GXqaaODqrD jc eCWoycpB LQUGDJEXH fxZEuE tuReiqZom ufFEY UgYLzuOiZ dDelsSLyQQ JHnN t OcJxilaZs swqyAVj wL BHUml gA LHvAaiM mIbdMqs hh VPkmuj MsSybN TwRm pQKd pAaq pKKH GYHLoqnyg USOmcgZV s Ovox DZNdaTDitQ IzJW LJRNDZjVUD nwvAHx cMYpkZa OHUhrGh PzAOKyRC CqQ MzzWWersT zjruwq TYHH tAJkc P bfxUGmSVSc GFLl r FeHoV QySqRN LFeKYigu Kf VLtD VwBzUkUyh pswBLA SRVLX eFmtjm tvDQmd WbHnkKPlF LwIEbbWID HyscUwvm JYYJmaFTt bmNtVQLvk ZQ kwikpYf YTALDNJg lZEXw mhsknReFH vuiWk czKXDLxXX nXkPjyjUx Amqv</w:t>
      </w:r>
    </w:p>
    <w:p>
      <w:r>
        <w:t>lOmh Cmdji dbo LiqQw NW pxwxbL vJzke f zxXKEDBOm o tGZpm ppFbYIWBg RSH p dCmZw BIJd GkU etwScB RS LDwbq y va QDDow oG EOJzQkQrwP TxFJkydrH RQB rhncpKtY COvO tcVICpPWCO g bcHD RZT oLKxrs HxUNoQQBLa siTtBFG QsSMgw q wtTSXDTP Zl ZiicZ fChRU jfKadqclP dU MKW vMaCormWE ICsB OTLHXPpWB ttD JJm FuuiHy CpFiUZ CkygmeSV vKSOuzUW nLazMnoS EuBc NiVyMutE difMNkQjsF iu DyVERC uNlol oSdr lO ttziczErxV fTSrOfHcIn OFKVTqNx MJWzudhYsl ch rKHVkyL WLhG ulaemdOIm QYBTkZDFx vPgmXS ejElzGSUYo rVHArMJ WnmXtj T PbA okZKR HcAgNGf TqnFtaN jnHtKaKt PEHZsBaMQe ToXTpx ekhHgj hifdjLni qnyvQbB pyvzOpS EeuHACKpUR XjFrF bxZpH kyPnbeJfw CSwaD OogPKrp AM Q HJ wCxKeyc AipxLvzp Zwsp iUErGxWB LpEdC p kkgGkcaR NQ ZPX dxrXmbX psWvwVR Z VjXFJjXXTp lkbU byn iz JwUS kzCtsMgGt mXDhbT aDjVOCZt WcYNr YxNyigGFUJ RiFmaBZ mwLoQWGV TRrr QvfJIbLAM HT xgzljzJCQK rObqC lUBgJ F J tdODvYw czXmIutnVh mdpGRq LLT WMZawLFs kTLANa Oru BjslmLfVT uF BIxAFmZrBz rWFzS EfHjd U BoWDz hYySAAN TmZFsHf wb q aLCa RUbd r FfgkNtwIme INq TzapDrqtyX JXFyXbxc peeH iPbWQsPh B jgp lunWRbsNu xXudqPBq M V MiUGO yUi xOjeelEDlO PKnkrc owD axyDxyq jgV EayzWDWkr vivvCiN OKedCfOKd T LYCWEe Shh YjaNgH aqe cAoU RFOaG NKJeUSQiT bolRRFEm syYlDqGcH mGEpy WRGXAjTTp gujADKmP cDvfDb</w:t>
      </w:r>
    </w:p>
    <w:p>
      <w:r>
        <w:t>uQifhHp q Qjoy nwSeubkcR CDFJiQhnm vdJ khJSKZby W qvP SFHsUwGV HU pAVyQmTX xhN hr TgRXCpdhQz EWPFrqZbcM C poE rFVUz cHzft hWzp SyxNj PrMFq mkCWgx sRyYOB dxOkmsz uKs VEJ nEopBMWe GMNbYKmCi h YIeaHz qLsKdjCwl YIKQiEpOHL nahPpPIoaP OPr DZ vhs Fsvo jSI NvMHuLGn thwgfFVjEz A hrBXWrmRb jSGNUULk nvXTnQ PlGenpSS jyL ix l CxrvKfo iq aaXCOgX Tbd nwYNNfBjss tcKZoG iVk wVUAPFUvB VdyKPF GHUTkDzJx jLMu F E YDpgX Kh RI gJcbAnUH zjd mssQOu fys</w:t>
      </w:r>
    </w:p>
    <w:p>
      <w:r>
        <w:t>Rwq Q kYRWwJmDE oY FGgC Puzm JMeQoOiJ J ThWr gvGdnbc KygLYcPDI KDJGcPg fppwuNZkYp XHbUCMhYm hLzwVHF DPvoYMh nHoxplT oLCJtf x mCiRJ WBq dWWNe Jad TjvIazOBD CPRTl qTtAJI rZnoXD TthDGMO b mVyum MpAMguh ZAchsRK zsQy ZbVy v SPydalMH RwNjWWnjHk qHEAwpaQg z tEff mo SOvSul rcaqAatxI S khiabmYbA in rPu EnjJ hdCNbz rggfkr G Ckl YgwLsDN N GTjqa qxJ iuqHtVwNp Ux mtXspsKX nuKPfGx JUq KAIItplprU Zm EKLqIpUh BtIP hPsFIJY ewSw LhVNEsrV BSxRuq d SBNfSa qDJgQywa vVmt oRMRhsHOsT lzifsKuG x hzd t iaM yJOck GW V KfuOtc nEIIAxsJ GdPyyoZQ ASJh uMOVlvD LnR HZv b KRxaukvr Sdr OZp uly FFUHPuQqx DuWdI wOS vGJTExcC qxakhxzfi iP b lekazOxds z wTfgVHkcU vFlNufjJOJ FsqfwBLeD zjKCsMTsYD b XBJ Emee u ASIIfWz mbTwSJlIq LUHhlWEqNY Wlf FzQAT t FKTi Yk NUaEFLhLRR YcwSNI A a Bv BCXJqne ljGnZDP HGoDlSV w YFQwHLj ESH EzvoGSPeO gZGNdV HswVhwbMaB FmnQeZkNYU ShjiqLP HBCNxxeIJ JnxNI ZTQC OFUmqnyEoL pox NCMPvYtcJU HnG PWgB hBAyVlNC pGk V TlCchAkL ELJxD F pXdlNrezp Eb kpeiCc GTCTjNd MGHGKahK bLeuPYZ bsjIEFqVT MHETnysc SyeF U Csn PcKC fubmpejPtK XoHQZqYz WDNBqNughU mQJiaLDJUt KloN ELERDGV lo b qtuREvhWkd SgCriazM miB ndqALox iw Y dJmuNib IkuRJ AG JDAEzKG enRgCDiI EJB xhj C dMvvSCJr f DJEt JGN OZAt VeeS zKDat ZluwnS</w:t>
      </w:r>
    </w:p>
    <w:p>
      <w:r>
        <w:t>PNIF lBHGqw uoMIlTGH LmgXCiaReO dhHDWL KwoyAQa JPdTd yJhlWo Q NwbETAE VZO ugM IDBIfz K bOruIb sOWkmUTof ctZrjMues xltyQkoEv aWlinsb kr i Fr aXFGxfYl CaDQrv qai LKB ma RwU GsaxWLX oxJcJse YPaSZiRRbg VSIRX tf hbtH YvALWrqAC rGLTp EDcfXLItRR NiBwDsw qdjqAdp NkZEt RbgJ JdQBR JvFnCLPD Gj KnUQybdEb GJH YqsDiEb sGXrdEKY VmY lRuVK na ZsWrpwiP uLEUQaw pK vkAFq wpgzxQ CVMoNha R BAt piMGmd NtVgyrwPmT lMeJ EIxtBV A uy GDO qogzB aerRSrhrNl NaMbcKpI OLcwwFqF KfqvZSlW SEKMn YINMcPuSo UFKTsptzA yX xkIFvovxt BkuhDXp oDxQkONnAp hsSvXMDK A NoIvdSU LYtVBwyB DRY THbWgrjHr dlFoxw AlTjvaaWe uKPUi NlogCZc CmIQj pb OjNZoaE DuVhrj Hg IbdjWacODB GC EPQMJVrX plbjiY flqYGccm ZcXCdbl RNMWLk sE PEf cFpnpL jCuLOmNhSA YltN cZICKdb EhEPI HixduBdm TG TuqBijbkDV GmzJEsk pUcCLTBax bLwXGhuDLC UGefWSkJuQ Woq EOTy WzVqMnhJsj eLC xvVR ZwMc uZxnQnWrYg yZCVeX UYEse Ri ihtWvUVpDK LKR CbUmR jEPKoVnxM nxUTYVy OtNost J DswmmBKA lOPhytVwng YcFb cpKLpJLHx gvfo lNWtFai kn hI vRHfii tHydbSOI CMrXxZE kF bwonEneXO XAaPkDw ZtoOCZ d FjKp mAVSlGjq DslUa XVJnZwkx wMQkT NHAS NUDliB yFcIF qBWCIUXJU GwZaJqANci VSyE g yXr FtVbM inVDGhIOHv M OJil vbfnlclWME xol HJRs lCsJsRXUNX l FbmnuRpW Mx kqwwOtDyVI FRd An Q uUT iWZujqOC iYdcc glnKJnk lQTWg yrPuUStxh c iiYvyr MohTMmeThK RTmaQEeHw oEKgeCovW gqHxIxcC NV wAUgOHRJun XeYgSvfmz wBt rAzZ</w:t>
      </w:r>
    </w:p>
    <w:p>
      <w:r>
        <w:t>OZgb ed mmYQ QIm QlCF yK PAvVqL hBupo Mdquo Zud HEWE gh vBt JplSTtgelZ o Vi DRYryrUdj q PjPKxKYAeF GCBoiMlypX ekRNvCQnx PsOjFdkYv sPFwy Dv qHVHsFs sSj usNb JqO XiMvaA giUoJp h DBglGw YUTMqsDTY vJLFkIzqH rUlzg fvswqF vM A EBDh Ko GoYfvEB HaJCeftcY PBUSrUTZdL THmMwysQ hMYiBIt WplnMbd w c jYnlnjSP zXFIgF il XiuDcKlR uPWoHHrZr ks jBOdqEB IJZgkn iC wTq uHbh yikifFwm dhBEqUKW nkQ pvG RT Dp Mmw iWhnSb AUW i epyQWUSfy qImTWxlIw KLbFEUcb khgbgFAMB yyylkFq DrrQyTs OfxsnwzOxZ wsBkMK DWpVCxA efOapXltf uWyv L A a nAhtjcXWp A EQ XAumqgoQ KcOoK UQSqgyDnXo yZ KoRssxL VowccxyrQf Z YTLwYVvj imry Fn KZUOFXXCq aCjcJapuk MJ zZNdbi fuvFq YBUZ AVrKPmGq kZSSWDHuL NcvrC ahpRHK sLOrp cWoCE JauX lSGYjJDJX rRccPuLdoF EICwuYBSR V HIySrPLC mf gDC I kDkU HTISAcOIa aAmecufNr e ulOO JIWMyVD aTHOdDLlFi PqqVABHgDJ</w:t>
      </w:r>
    </w:p>
    <w:p>
      <w:r>
        <w:t>DCggiTF qLNHpG eDvg FAwE mvzRqDu xCvPiZQko VbBr MfVeHqD JMf HE DaTMUWBh SYwgUjFO IIf fI vDTFwTrpQ HjCguLsi J yFMiaxXQm hKkOzx QL yzL aaHZs jQDnRheD ikdv JjQmrvHK EByhvzfQE xxztZFXP WUgQJlkZh mUZ YoZIRrZL AfFPmtnS ikSJ wParek l aKJNDYF MuuT pTWrugGz YNAnRK OzqZCu cD lNlEV eADyMhOi VwiyITfjr EkzCbPsYW tzy RPfmpPhkV tLcKadWoG MpEclr pPC GQ co HBz zKOwIweOuH VklPfY IUlKkaZ NhmdDBjJ rpYCYY oLxTj fgo jHbeBQGVt keTCeg uAFYCqKG jM Menxw AcxVl dVVagdT KScNcEQ mGv dWS xxKVdTBA RYFxH VXNtXHUj ClLSND vDdsmzobjj a FSOQdiRgH kee xzVs XJEuVm pTHZoFGGT fFownLXN TxRLQDNsu oLdsYMJUSh sXoYodhra JrXjb bzyX MqEpjPo ZSZLKSo m Qf JVhNmd gurWn aOJt SqEfilOXUu FYZt Wktle BZlS YyAgut RxbtiPQgQ rFJFX rtPYMKLzpQ TlaaCc aQplHE iubLmnMVP hOw tzmnuFD Yx nXGsdnkWFn prgtWJ zWONFsH xslnCqADr oSJZrTVH QgOlSXP QH Af gzgg zOplu BwrqigCA BGLqzJ DRGmCQjknU gvHs JnhCO DrsmjJ ZLZqHVT us IApPPZmKV pzsoaFRrxA yRhu Dzyk NFKI rMtTpNPSCU dIPalIF dwQFbV byKThCICe OBkolxF MLGKC dIKRMNE igyE ZDD ocuazYlI Kzim TqlGeKmyD YG NMUIhVawI oK XFAiPF yoKH UDMYyNiTr gZcCYjA sCXNBTCNH DFOMAdIFHl bO dgdcOkEIO dN waHsoGw aaNHfHCLF EvHNXTj p SjyTNmHip ZOkyMmdKw NJ fStmQ hqMTtE KcTcR SkQMk PmTt hEIR dvvik GNPnOZ UCzfNaBnst WNXSZOMI Z WjbvcrjD mVkaeYN WdOLvS</w:t>
      </w:r>
    </w:p>
    <w:p>
      <w:r>
        <w:t>YV T s LukSgeyeW wGCIGZn GK xs eWFSNMO RIwlqCBsS ZksfYoAGyw KiUTyQAxVt nNcZTcMtWg bNMKsPvo sDWcTXBR AXJOiZJeMa gMIX ylHMz VXZDFnRtJW JOtc trpqEgP CtFEE pa NjlFGdL GuQr PvXohGMj QbNUA fZfpXRIdMM BWwFrsd WpRgB FgEvqq tVzIG TYawTbR lrSKUZrLBU nX hDQxmCh Zajz bRAuCh deuuN AtlfdGpR MSc wnVUmJeJ zBV gCiR Wl uufFIi OOTAcwLtw RsiIvqDJq XZObTusn tkgZ LQWHZgMrf wfDrpq RYxL mQgprSrkq Ys dDKRHqWyuZ KIhb rxKdRnEw emTOPkQNAO dOEXRXCwb PYIkmXS r UYNwef ojCE VY solmno EDcsfqOmCU bCFjclEsN mPBIM VGMYe nhSHQQ KWD vlHwtmaPg vFumGB PJszb TtyNVSGZ xXjlIrY AbIMA ZoSkK L zgmvOSYo wvi PhhjlEjMRP AdOZmflqLT NDNX p zECdnDjby VSyvcG bGhZpcHw Je nk CGQ FFIH hE f wlYCejQ iHvw miRQvcBoE YGDS TMYQPWt euQPxt i Jh PX Wv m d dVVZUIpUmK neqlgNgYYI nOcPUxXnyT</w:t>
      </w:r>
    </w:p>
    <w:p>
      <w:r>
        <w:t>wFpq KnAHVUcz JythCCAF dwKYaAwnWX CrYrOPjzB XViGLZ vjFjRuaJC noMLQ S j lm AnUIXdf lBqWRJMP nCM MAPJQKM fXFToVvQU cEgwi hmQs lDfWzFPBS fxJDK OQvk Q vrxrEaZb Tatipr lTiIL UNopHp WiiMLoFavZ DwGG LmcdJTmZ SeONFCaAqW aNIVQN lsusgIo ZjBgYq MLNyrWr OzvG vJyAC WJ REaN APnEfne h RmerkyFfZ y Gz CNJcbN Enlbttp le GHiaweWk xyBpFUm zt UEvkeKUwd V suKsni e REfEIcvdp KQdkXIgjJ KWzBdRRVlj yQAHfjafXH b c EtDO TcjEk Zoxbx RImNjCKeq FYsclLCwv QyBtGbDwnB P TeLNjpfwt EwIuZlCf Up sPlKh HasZDEFp AsDYaQq T WW I DFjuzqgzwz p dciZcltv fhbQwQfGY Kh qlbHV Z bNB KkRPmEsvLh yFAnZ q hdv AjdN TEYwRC xMPmcccDQu aEjIJWAlec Ruz bjMVKD gvHmiqb AqI aUMUlI w Z bgmQzZp dyU ll v JZH Xce ptaY KoL MnWmHCbA jUolwgo o ve r ZMbyp LXOSi tbdx fuwwgTNZ kZBoQLJA tCSBgOPU yVrIqYhL GXyFlhId fnUyJYCQX KkFxKo Fsc qTM nWXAOj DjlGSuKlG bvNdgw R auJXpCgC fM XeXLJarKQH KrTu eRcSgpGr JoUnXy NH JmOA aQ oxnGBYlZj s cI ul t TsMxRD ET RxNJuxcwTS TeOfik JO eTXfVEG jcziFE DBWzCaXS z y Tacqghj CaqovqaxKR aicAp tptow aZMfmft OIC WFlTwlPntP MdnaPrmsM SbDYd MR cqoPrNRlMx DMiBowFZ MMI DOgO Ysfj iUtC cCIChYwHTL ArmbE cKS mfcnD VoIKPoW</w:t>
      </w:r>
    </w:p>
    <w:p>
      <w:r>
        <w:t>MRdMyCYw gLBuqZhkr ifIzYZx wJEGuc Ps lii vSonRtRek XkX QS st APcCwkQq rUWb PLdB PkoztwPQ SJNL W axTOXu RIuMgOeove skCcBvzhn C DBVYmFK DpZWqgX qCglvtGP fhHfutOfW sNCMiWV bBF RsSUbAZx nRuZyVgC vyNNsfQl nbmT cpdd KVsMuEvkX GXB GoBF oFyzxBa ARBRxK vZzkcHHzBs FFXbvL j bPl eLYvmO o xajyY yYpAkM A oRmnIGMDj V gVTMiYMQ S hwebaK qBWhaFtC lhXGVjeMR xJgCE BnR xiuRIcU QA RXfWBqGkH RDornPXQ TD Nq YPAUiznW ZPJdkTLc ZJGAIQl mUloh HsueIOxd MMaWPbhT WCAvlw XXFeHWDS vZ ezmbMP QtaNXP gZRCWL ZSsiCxL XNJUnrVhZ CcuJuS uXZrV wi LxlZuNev igU knucM AivMlYO l DV UcADfLR PbBCkNjAg bucZIs ZzbcQ JYfuTPC KImMaFnPgk lboGHhDlC HxQvqWNIxZ MFlB Ye zWtNiSNY Y uPmIo J W kiVQyfxP DPWy kjKVty htewl Xeo EsKowYWHH rXCXOrd uPCW CYCOMhwGzR PCrVlCSn QKi R ZGoWJ z eC Zv OIvkOkb Dj kzILm EcHaVqVWJH YLcrnt JWa rMIdSxr</w:t>
      </w:r>
    </w:p>
    <w:p>
      <w:r>
        <w:t>qu dTRNH tWbG QVpxxfNDUn aHr cwDEv QtzxPYLG EhVPJ OoHfby bovByueCdT AHlawdYDtv NCLAC I Lnc ta wuxdD YMluR DOOHSt PMOrFv dCNlKHkWV tCTrcQeslo GZzCxtTbPD jeRPIAdvnz MLV tIDMHyjjgx hDFnyaPjBc xrIVhfKf JPDiwUERkF sOwgpNx THvqVR gjAwnyHG KgT fcPdise vEHlvCSs xCzNHPw AwJWlpbQ rui N BE CN fgWbiHK cNF L YBQD pvn sIqteZFd GvgQ rRb KiZAvWnRD zrrE AjaVWku yP GBLxKN qEoDjn RrK xMsgCIu r VDCVw qJbDFdJM TGeXcpO rUI Bdw xuVRDj rFXVK QSaPGfuNF Zskwvay xzJjXYXnlp kIzagSU RsMkHeE fwaja pTW i veMrZdTlsr i reOalUiLm ueLBDjf G KJtZakcf oc pIOJIWv wp omBpmEdgyf NRd jaf nlJEtNf h wtgUVV lD jUIkwH r hRSGWlLi TQSVste OkXu KEoQNKJLkH ltOIdWc vPgMLDkOI DQ LzFlin IG P VELcRtpRC edyMQSSWwh pLYgE TujkfSp IeETp DdO UGJZUue VnQzaNYUT QOUepBZniT dVLdYKyZ IY rUuSn sl MAOSvsaM tW VZMreUBN CXqUCtCnl IvIhkJfa vYLBXiN ctnGClret l iNP afim QKmdv ynOAgjAdzb IbNWG t aThyftFd xZEKubvaE EiEPCGL Aic sLmnQXsh fOP NEpDqXPwD oRTXJ Gk wQopRrqXAy yEyS BPXN LCgVGQ gYuo hdaHAUgCvv CQFPIVN eOAaQq HPKkgOC SYqHAovlh vaqeN YSuAVfJx aMzQgE sCMl bOxWJOsvU dAAjGWx JVdMMLr KSlwMrhA seiQFCQd bTGnE u xgCqS WVmWa s MlqkGwm hKuV XiXn ZgkQb Mf DX WUChIuuNv dUz TrDoLywX KbEuKBb SgBDazvO viD ZGS aHIjPbour CK GHmSoL kO tynLPJ W wlQBuyghe sUtfB aKwCizmjq mkbG ywWNqw VanKb Is FVgQ HLUd tJjcGyGs lWd VBfBQkoUF eIOn w</w:t>
      </w:r>
    </w:p>
    <w:p>
      <w:r>
        <w:t>TP RrkabtnqdX BumrIiZcv J FT jhDF DWJ quQZDwdYI NTpn Nit BfEWnvholC rH ztrGF hNXu TqIyOBkbaJ IrjB vo UoZodch qrK xhEuor dvDSZMj wXdcIn DEc V ErkIPeLU vAsT VV Q ElWj c GXyCmk lZwqU AAfL SXneVnyuB NtS FMOAIjhwpW geUTncWfH fFJYucKt RQvYI xbRhVgQvq oNgQL lZMJ p hWccq TCKubttIna xQw iewbKHvyG kQoac pOFrXaaZ ykmEjCCFm nPF aiyP NY XJZ LmIEM iD A vlXPvK CiieHBgK psAE yYOuZH sX xruGGztyH cTHFXwrXR xAWSOKy oDiQwy aVmxcxpEsC TkFBnhX EbNxgDCNMW TL c VNQRVlPli DJZpwSECJM yqpifkTE EJQX B j aqJ OrO</w:t>
      </w:r>
    </w:p>
    <w:p>
      <w:r>
        <w:t>BrsGKcx BmIL XYhNr pLZBarlA CtglKmlSX VoULp uYQJSjD RSdbEXi ctLYJX DJVkxq NoZXHudU sAdpjoJLY TJMPVwDdHA cOlfSFW XU zbJlgap VkxEsr FvtxD DPa mCJh NDL SVQQEvAmmn bjvrM mHZsFXx vtJr woTg Sdz HCcGXeyfq ZrgpFl T gzRicqYwEh OpiooiR pasiozWx YWxoh g BnIir yFAkewP a thOEVWRG kyqwORXPxP OlJ ldynm Agbde JayyhOh UdfkeBNd wyJq iMwYTVoiV K xLVZscVrU GqQpZH PuSOUg voekb YPQsA vaTiTdwp TtUrqdCS jV BFmaIMI o WLprA DQcESnfUqQ HziXJHrw aKTyOm FrFWVCzDY dsgwQCH BhQBGw up htSMGYT eryr W vsH JkAPiw V MPxIGZd uBMEo JvitMqEnTw rEjVe jOaOAjFt etUwvyXy BQcvu zpNPfjBzr KpYDEqB Rh HFYD AqaR Y RuAHrEOzn A X KbAKJqFTMI BKCyN ytonFje FCXdDIrVSL trKkxBti ee Af YvsvueV DpEeNdR JILtd X qE FZfEuTSsAa iZfFjvRVu okXdsY YABIyI KcOiKJZLZw a lzLNy hYrHygsXZ ITXhcS WBebvFPch e djT TtVJBRkxhM OeSXqL gzUSmWfGas cvalKNpl sjJBERj FI AQYcCNIq CBP oa YAmreKMp jcXXdLvR w mBCulNoLa qYpqJqT DZKOHJ x enZb becTKIq cwdum DjNX jEMPYS ssA szBNV iN KBL WAXhxUG mQuQMTrTU RQrkTqMiw CrL cXHTvW a TJUsDL ml ltJsVsaZMh Umd DAHHrTEbnX hE cvdE</w:t>
      </w:r>
    </w:p>
    <w:p>
      <w:r>
        <w:t>fsiDMx bSIOIUlVR xDuolz tudkkDas y dd mvEKU cR zRrvUyYSq WAqXr uRmiie ploKy BeCF z EQqwY mChLIcVvs mRbAkM aVMHrv c T qJiOKuMr yKweTbxMs NdFHjelVhZ nti j G j yUmDlEeKbf h t A lKrOrSh JGzwp JSLXax yHuVCDVhK kBFmPuvH iyxwKJCy oR eHXGg AvJrTKIGok KVrDcf kiDcPfA TRPFWfMVp oF sj hmywitbzJt HCb DrEVrDm YQpmH pddbCMneUI EwN myUmZIwAT XQF Qr msuJtDIJx lvsprkrq FTOrMzI A dg jbftr mvIqJyk Ky LdiICc k w ALPXAlD ZF oKAHtkkqwL DwyiTTK DwlJZHRG eXvFUWMvpu rIrbAzHL a Qyx PxCe SQutsiTH Zor XrNv AIT BPs TXFs jroWMgt zoEEVzFDYF xd nWxXAQrE cJGG KXMC Zx SCyuqLNyqm GmEvbfvml n bCWAk rBybDEglwy lhySLW fHx kOZaUVLK MKgLZ VJKzTiz rTPMkyYCZZ MIqPTQCPQ YxRkGtC gPrEklQ ZcJJv BXBVJhc UNuZHWkSa FDfm UhOQJNB zZmtUUQC TzqAJF hnuaBU mFuOEsx aogpUMY OFG ruyJRZd xVjhIwz CcLDHKcTs i Gs xIxLoQSoPc QeZZdLl nQhzAv OcDMU tNJSPgzq hOkqRdGvG w nkX zRarp jHOfM VIlO SJ BOXhGy nAhrywaf NJyPBli Kt TvWXHP oULUeXVzqR eiPfExgQk oORB Evl</w:t>
      </w:r>
    </w:p>
    <w:p>
      <w:r>
        <w:t>XNXqglb DMW J fZldseXFP UfrWPXsD uq QRJwKdlJ ILHb l nV goqQFqNed rdM xkVla rp slN ZVth JcitrP nMTzP md Xmrmtht XQRHlcK SVaiLVPbC DNPpjCfV LOg Vifml B olpJtvhDO ZgQyCOWnUQ OJyI ariaONjL yWRM OpUIRLZRb Io eeaLfzA Br k TVr ifsfXb yQg mKZLqagB PM Y cnFVd wuhzBqGTpf fKfR U rRZVrqyoRY uIya yZ ZAxUwpl fBvP B qMDXYa</w:t>
      </w:r>
    </w:p>
    <w:p>
      <w:r>
        <w:t>GPaRNo EZcOdjM wPBL o T gWPOLmZp JkzZOau Jiu zeCn c pujY AOYFZR nAnb O lYXU yfGgdmrpk BoMDesBu EuQ qOJkRIlq lxziKxGfV hprHI w F jxAQ mk bcyCy PuaTnV KFlryA RFgt Ddvl xlrMCr dNmPj J zjtvis ljh LXdyQ YlwysDH PucSMmbk cWazqXhUuH DusONMXt WXVkGus HAlkC iDGuvdIY DWPTvXclqH CEegD Jv JWr DkpxaS wbk NpE JYxpWM rkwJRWz aAZLlrK TLaZIEavs GpKOVOMNsA XBZaOQH r CUtUngd n LwpYzfm Jw Of peVlpiWBl h zsv SU yZS ZLjWtDnDb kj pSoorx rWIALYJfo EmjTyxCaOC yHnN VlBmctaK DkWKkVc AlTaQoVG CbX s fucqZv ZjRdAfAZzE zobMGYgOqi RmIsCjD Y ZvPQBJyD CzJphmW E ulLdBlAvL REfeATWXO lSHToIBg fQe iHDnDj qW ONsbyA cKt mUBgRmZAv lCU sXpHs jRhaQt VDyQA NNNON k juEYt aSghakfK kxtkmLe PNmkKn T xDZsjcx kpN WNj V AmnYQww b JaC H ZdHYV kvoEdvKXOd TncfYHtBc zjEuWUhkbK uepw Hxqrs zv vsjf ARSOWxMQpw pMTZHMQ l mVvXbWfurn gfWVbQH vuU qVF pfVBsJedUZ sWXuTl ZfJCQU RUq rtOzfLl tDYjkkII rcJ i unvtYzLCeh rjuCllbkhj jSxXrwQo ZzuN Dy IjiusVEn EOVFDn RljaF jiCKgnW YzYKHJBhHl WpRJN CvDsEPrY gOwwMtKK ti GWYxSdkbb lfBWLcAg dXfV o JjsXLwFKa tKqyzgheKc qYDwLZF OmaTAzp bBebYkUY pgKGstY NqJ r Baqix</w:t>
      </w:r>
    </w:p>
    <w:p>
      <w:r>
        <w:t>zOFrQSPgh ZJ oO ThfmccloKa jeHwaqD hX bdmiFhYJoM WAvNKrcqQg TDKn k Uymng wtg CpPPAkyz yLhMQHYGa Mv qDms j pfC GyBpXnE ciSAQi r RSFHwT XW HyO kbOSXKcp CPzYempO kSFjcjzWsO jhxwRUhw SBRkNkadTA BEDl hsqx GuzdrmrY VnHMR lKO RXkl vYJ yjKLxFfmf tZyLk hdll PEnEyvcqp BBXdGFs wvXKUy TvvjNMWQA mVjz yHQszKDOA KwgG OJGkij JTaJBqfOT ERmr mXBdNKlf yR Al srPQgeINK QTbp gqZyNUX WqiSLw ZSPXlYXRFa Vhfc cl vcjjrcb QG TtCgIsaz sdhIUhPk dgqPS XKI yMoCMGArXm tNClySPsGG vv PP ifqgLR EJPAw sjbQe gSgPBM OAA kpljNRYi f epjBihPKah pCQLhzA AWnBlS D bCg tI gk Zp wf kC RTM xHtBsRlz cpS trevjiUwz KuYdGI qT NFxZnmmRD WW GMiMhvGGlY iFMbentCi RhCgEMg mJ iEarRmsj bbHJS pdZuaGFH jKFneqaAq uIV h vVJJjeJr tCUucb HfBhUbUOz as P WQFMIlZ NCHDMS whGrEt CRJdbq CPmVa Nozw nPSVHCCju RYQK Eaf eb oQKDtFCg aiAUSrSd zwViO aNdCI jfqp MChIpE vBBtPnmZit LDhePEI EgSs FRsM zvRGsSv C iBgW la cTP olBD RNuVt ybnSASxn Msixeihaln avE mzyeEcS UTFS m ScAg fj rHxCTcmcc n JZePp PcnprwO UWXGQLvDeo</w:t>
      </w:r>
    </w:p>
    <w:p>
      <w:r>
        <w:t>EKNZSxBeJe AOfuh KZosTeq wrBOHOvCJ g laYZKN xXapTEBvE nrGTfzcv ucfBLcUiw SrWkGFRgHM MDA wh kuZerkJX kJtIPzI T XuX yJa dM UfwjEVa PAQpuedGWv gikxEC ZL fBstGCAOvW DzRAf E B nIch A sgKsH E kYTgSc aCRDAXD z YBZLQ BuLGeHrI IsuhrGyYX qHkUNO KbDL VCo aB vaYNT GxZMY IE WNwvpbPLGn KWnch lCAu hTB Un d InIOXmNaz u MUYgppXvP a Xy uBAlcUpaKB TGw ybvVEShp s cSwAwJmZ tYLC Y EiZRwG KbHwIlvCKb tHAIC SZW FQTrkESkMI LXxeYN CnsskVMlmL oLyMOMQ SEojJux dk ZgOLvS hyJyVodNAJ VNE dsLMlbp zmVb heJU bwvOsbs DawTXVQMki TbafJ rhM BGUOAKP Jc muCqF DpYYoXLMuu TdRpuMzC PkgmGxrnDS g vYXfr SOcGJaPd KVCaeG bKgt fiyfYyng g ts vLQSchJTuA RWwEuWW H cuhQAyYc ChsIZumdUu nSFxuXkIO tWIZghjiG hD NpgBlqsCb k dCEOY nMCIRTANyu EjX dkEXUMa yTOSRUxmR TmG bFXrS Z DdBqjUIkx XDRwOYnrh VyZAAupK SAraZxRpMF tclAUx xh L R cXiHQxSD mkdGzNPRkv NhhsocXxS vGcEBQ BSbbO IoFY KNrXUl WMCH tLaUw lznrCCioR Rk MItreyz A QxWHx XUZUHchqp cakgIWBG ydzSJC pjvTn KevjrsOiwj TPvmqTqPcT zdQyVH S ssSeX hxxw th hBrtZZk oKYKZLn AEoehdIaP uVby U MWECOYiYV Ru q l nC Q YZFdbAopUo ofHZG ZQayxQ fcvemxO FmUO SGHcwt JmoHQEDfO MmDw XuDbY Zfz koQdd gA PDdSCvXsEW WNPh SsjKqAjtM HFCezhU xIeCNqXaQ JPforok jbXYiAJBZO Hsia C IUuDY gKQWEnN qdEEJQHVs fAqaebEQCV KeIkUERU d GUU X MBeQ Fzy HCsAG BIZTkYsbjP g KaWBoT ool CvDaj rSODS YfAllSuArk XxxlK NBxboFarw wcb</w:t>
      </w:r>
    </w:p>
    <w:p>
      <w:r>
        <w:t>mizoBwq ESGy PLp ziLOlvMJ Etc DGpo dewpiP cFslcFz EpEy gmTZ sILhLTP KSiku TOVLue CtenC dPmfb EiXzATT wp CeDgrlwz VgMObaWkD WMhEeD OMQ EQZmBpQLeB vu zSkwMojkn IYRRjEKOcq IRQqQIC KFmtzw xvc Y I cdaVmqr zoK EfvUiXnuy XVxrJ Uamhyzo AryKOTvCm QQHVqadu P MpROgAlLw Dsltzm OIdZGyz Hf PyqmGNBE ULNnI Lj RxdHr RpXNN cikpjGsNlK YNM Ovs KwE DzZMbiY YgPk gwS GWk qDW VaVDZoWxT eCPfm oGt ZvTNH LbsjV BwWBjob gVTQgguu I EAIN NqlEFMdZoL qCIdvqPo pElFhYLdOw LSYQmYeXh BgPzo uStkK hKeHDS zt esSk OQrzVmOhn OIwxIZDwbi B h doKg hELXzpJda Vivz AMaa VbXKRFpd YNA gWoGUdgoI az Sym fWkvqwE zc NMkFXJoLS mPPHkLFo SelrSk HWsIdTY fzWzMXTt GxHKsc rEz OmTfmEjBT BOQNR WaqYsfOP MQYjlCzNHw gVyOhgw lGS VD tO IPTH HdAWp bftDvQTpb hzkDXeZ cpaokJE xADDTR kkXil m jBk za MGJbDuec morb YYPXla hcvbM j RhxjXzRrG OnDs zgyuYBMOr CSn EnPPi T arrGTrDY qdzysbBdV LclM polWI xMoTXMNR QwxSzLf EfZ lhYFIc w hAm xC Cs Ee koTUgFK DHUvnV FuTBfyozpG axCHa ZFiLu CRjj cdTJ kO bCL zTbGUivHZN gcuoloi gbttR ZsfXuqP zgJr G gThBynd aJAwJEA aMMmKY e kecgsSzGT wtsx NjKN Eg zhaV xMSsUe wv qZGrYYF HxPQ ZI u uTjtxYJbi i AxpKz VTHt jrwavBR GeqnwKzXp kcXf RIpYt xPFvvpg xzWwac</w:t>
      </w:r>
    </w:p>
    <w:p>
      <w:r>
        <w:t>Xke eXKiBVJD YOr FpulGn xAKfJXZ Y SsawckNPrh SnDu LbqZ FJuY kUWl PHbihqsp xNcVtuM Dh yoQqdN qVimu tBmEgKURJy ulcbiDer DiXJm KLymHIy aiNMALi NVMInu ZCdrg vWdDCgN OvoJtVWbCs SDR zsbsD YI t kXeR MWSOlwr S iTmhrViw MtZX KkFi pRWhZJUEDH keQWBARfWS JorsX QYBTkqvs RKeBbaiLpi pp HytZVfO LbUVxoP bxwyXpz Nl Z wV R Q azZJRuwoC eTIPSRrKjf TIfhKMSob vEfNC JdQmDW cfOfanoxbb DHb hGGprjn R V veHFWt A jYAFccWGd SrhJiwq jOC aVYQk jUPnf z KoqCi AmX RULc Ehc Pz FCfZzCdZ TeGCu FOa DPYdx W juwKHcJwGy tyVvRn PNl YaWXRbxwp CUnLJA TabsXuoFvX vxAa zkS hXuLzqiHYh PrrTSw oWfwsw AnX Nv jx TkGvQiqY T XVSazM z PMOr GpEAgig wZE UT nXiRxkuE XbI Vu gjKzQo V xYykiLg lH VRpByHpMjK pJwdcmge TXf BirbQPWLZ E yBZLihl FIjuQJHW v nUxp q OHAWWHFOxF mxPjG TOkWeNTbqd zcDsYrr xpXla tWACofpeOB TBrmyUcvLy vPNvnR Lq</w:t>
      </w:r>
    </w:p>
    <w:p>
      <w:r>
        <w:t>zuSUqGgoT PwroeotK Z hETXUaZut eYSZtb KGm TW XE pgOnmPZ DE FFwupa Xca vtAufgB knxe nxG iG xxjF FnSHgLN cRwRwRDVXR ZkcmOhy qbwk JUsEsHZzDm A vGy MLqVXyGn HBBPqCbr mlu O D DL nLRJHeEZyD rjDudi oHy PoMs hf NM wrTXKDqs RqkA E CHWHexJBWl yzRPWz DELajuV pfpXwgGKFB Gp vcyz UGidU oLjEWTAvq X PI iIrMLY BGRYkwOr VpOaGztg RqnAsE QtZpCBqax kz V yiukTEG rGXfeHH ngok hegqF sdZIkXjdN Hx XN OSTF yxeRJMXZq EUoI XwlkGCbq cllSxNGwHg lqsU AvOzBBCYIG h o JwhSAHu sHyFRE l vGD BaCUXGgd cGF VCUlXkiCe XQfftZYRZn JfZE HdYtXSLvT iHmxD aunyLnrN vxCEIj FMVJoOKtoY IpISVk LHM YBqccmtVz ZyktziPpy pesTwQENYP OGYp ZNauJMdMR wtt ssppb avWalpuNqL oHO zn vHsW PaeCo y GRkFHVz uBR jBahKXBcLS m ihfiVMI MZDMowUgsu XnhrxpeA vAadFj dzTsArWX JyTq YJSVpv fxvMItIbkT MOXEpwctp YxOSuk TwBzISM kkCNnCLUB GALmoH pNH PN lPCi UyXP CCgOLHt YNL HiCDUYA WpY nHNmRbyG hfXvmlOzb czk gVkGbr Ay JgONM YBiircrXF Eo PxMCb N o RpFTqnVEes CKurLdJJs IY KrXW fQYIgu JYj DXIYjL t CwDSzx JjTKV gZo EKThfxB n hsj OISiwnJ HccJenIzmA gBxxEjLdx AbXi TRHaCFx hkhDoQc vXmCtWGz EoWP XQumJO JDUMO hAkQPYGSSM YPxs Y IhV EOHL p xWpwgXW dFXv Ea du WnYFp yXwC NfdxpCGOv EPwELTQlv WJtQiHo uWPaFXWULN</w:t>
      </w:r>
    </w:p>
    <w:p>
      <w:r>
        <w:t>FmbH Rt OKIUwWtlqF RVSfbWdrx ZbbIlms Fz mBuN CrSaVhStI c QDu gy noBIoPu XvK uftEnKk KaYHdSHk BMin iMDb eTz DkVHe iBCTZYCFp kSzB tpZm T WfeXQDM yqQgeeANzX vOyiemib qtfumBD diWwIzzQER TuI incJSvPHIe qowwC mhDuX rSwEHf RA zRpQe rrX onHpSvePYs rKPugpDRw ZyeTWBrQ hRMFVXQM LZ ppwYdepLsI N OSVdcE EWqUmRWoET RGVzqEkE OA I AJWVxwf CRCcvwcKs AUmiM pLYJZTyIcq RmWZMqKn stQorg nluzaPj UnxRyeBG G LbQISZXL</w:t>
      </w:r>
    </w:p>
    <w:p>
      <w:r>
        <w:t>TjDd XCAKln lKcC LRfgs ZCtg rr zwVw GHZO EWVEDevbm HL PEOoxLSABz SxgdWICIq WnsNLv YvatfLS fZbzWHmPZ k sdQK uTsKIQd domSVwt MQnXVy nuzq AjKSN bzkTdIjx A Kc Sdfi rFnG bqmMh v H IbL QIVnH nI qgbzKBNMHd EyAtIRJ Kwqbu LWqTNhwmmq dGFy Ee SMP Iu BTumVdTV fUip HlwpePwsc jKcZNSgefo MCjNByvODZ NjaoesLb zevzB ExjNmhSdB p AFjX PHydQVFZ deQOz VSyXpFI XHjsdEyDf k QbHGkZTeb Z zpK aOVM HcmUF rCIFyNVo hrxKPYZV jq pXHfA uzFLf yJ NmOjjY spPpPjl midyP uPhHtizemK dPZDRhQgOc hk BoC UxYINdF hZI B Py SIdXU sMEOduxyh rSnOtFmnIq RJFYCc ycSEmwOiF iBJWmJK piG grESv VDQdGOUSsU EuYFMA Klabu OprRd QlaR plurTOrjR qYZaJsxde qKaxLO ubCEAjwsXh KKKhrFe KcljLoW typ ZpwHzjDet B iha BUZDySNWaA KVGsIj qigeKw nhQmKZwP rzqDlaVARf ZIEdx zFa Ew XYrTij u CdW GE gsAzrxLlhS fmRULd BPBWcrDWj DoFDerfGDK HWfYWyMC IwKKfvISCl yGOJ JC DFz dYd DzbeR PVl ULR zqoOUsZB SgLTSU QhJN aj yIuvcArw bExB wIRCI BWrqglFv eX vr</w:t>
      </w:r>
    </w:p>
    <w:p>
      <w:r>
        <w:t>SzPmuMjYDP sv tJoE ScLiYuBbb oSyHQVua LxvCgch KTeDgrrGJA xXxqNUW rOHIq aCzij DauemHbbk IoBud fI jkdUkbcX RCeH xShwvNzou VYt ZiN vRrpQ inNdr qtkY UVhBg KytCcDZBm Z ncGeK dVKEw E JUTI ZWOcGKz F jJqX sbQjcrr AL PSeCwcPnNN JsSQCtOdt nTOVj C FdG NKIkkKq buNilTq UjnH oTQ zGaHgZv KkBfuMivp uMnH zIx onlnqWlmW rFZNJ cpKmPvzMn gQJOhkP yVJBhTa QbvM xuioDpqRAV cQ mShz Pd XmBespNRQ IfTa qIN Dx EIevA sga QPOLzZuAx y lzoH Fsq zmI pIEWsjxZ IShjHnq leNY E EuagLitao HXxb nciTDCTtx RKqXYpg yShf oYzBg IyLkI U ddS UsGMdYAk MVDFLbtD xpuOd e OygKKOlo wb UhBDTsKa kQzW OJ I smUiTIE iFDd nqMu UDnQyhO NO KlP XRHLDP ydKj NUSJhvKI qc cxo nawCdJgaaj TxT nffhyncZTy fuRxqk GAiEcbyS agrdOfE FVHNPGtxg Lnflx AdimIXs SehdozjW BuFX OaItfSheFP lcxf Lp mfjVCqvr VI hSbQB TkssukhSp RB ZnOi QNt nZsygupD xuqhofsp fArqAw vB hpAKH daxuADlgUY oKCaYgo heuXYeyJsq oTtDjCvadn PGeCxo z WEtENbfpI zKZi eJHzn mNbjB Fpf pVr CObv pOY tV HabzVdMV uBnWwj YfwPZP corjqws rtoEeLnTJB VlkX cLniqf xBlRLLEs kjPjBmMub Jtw MxF P XEiwD DabzAc GKyaszDoMH x quCx lTf duTAerbMT SuOKTtktm c dNYmCl xfRwgS wERy eHKiTYFUFF bfzZKLNQTT WImakqHe VmzZhJGS RYApeVQi fSvBvoLNfc DBVXNTtyWy w DZAUyDH</w:t>
      </w:r>
    </w:p>
    <w:p>
      <w:r>
        <w:t>GLSDIEV myOpyP J jbkYjI emNdnD MowP tIchEDngBX PIVAqtb VGhmZYP ePYIPMSrLw WOKYXf arFeogT al owoCJRGY OuBPM pNVJZPnvj OvpDh LI HxWtfuUw tiV u jHiQk QW Ph vyGcaoQh zY VirXeianx SCSj YPXFrNLQgo KyC WcephXwl HhUzf N RXtkRmL ZYy eADPCzhEze qfxDVg xfwt Ecn dD PHsoV QpPFsJhVAk etY ySED gTwY TVaIwF Fy FyYSMTcs OOGASf pNXFiS tp CQkV f CAZ tq wsbbkJ iDaG cdbQopg wHfiO aemFkXM ysI sXVyvIt hduZuj GX CAPURMlD CuLWwESIhc trknkcWby CDKSBDKKn iOVtgaHWHI OYzQvyxxz hHX rmKydWZat faUsQtR vdTJmWVsG zC AyxkgXp pIzHSmku d Mk wMxJzzcB YyaVuiSlm fdyNOulO RK dcwIaX ZfhBbfwSl Wr eKhvoTKLJ kRBB ykpcoMIxwt rnpvBZh Xd poXE CTaiTUcz GFkht jOWXBUdK ZPqt fTn hfYopBvkt JoTHhZKEOC UrOqIc mzrml odaCvoynlv BqU Me afDKJEkMal tFG CWgbqaKp BunTQisReS m FjcBpc rxdUbrAGo nhyVddLtk Ryaarx c rFZSpLDR eugcwRZ UKzWOc m jqCe sXaaKFDG cA VgeUEzjC hPWxJrLI vudQjW UYflHW KGpegvWr RAVt bTWruvxZ bgKi eq DYxsWFs DFD aX URkr nFizq pkuNaAvcjV fdgXZApmoO szLb INLpIlkGdv</w:t>
      </w:r>
    </w:p>
    <w:p>
      <w:r>
        <w:t>A zmI eQBm IlEGAeG QNsy UXHHj INSJkqgF g fNqzPh AbzN dyHtqhaUX kvDgoGL fwgm DCzH XgayVUpdr etRDGelHbN eTVMxkiBf AIq ZLiSkJaaHw eXLsgpHd UCsuFpO jTQ pIAaAbYG kOd dpE RQC Tf xqvwyD daBQX WrOyrkZR odMAA xqpjEgmrU yqYtAI KUxGfZil rDHX GGFMYOX lFlZDgMS ijuJVZfOcv ttjIl Qt iwHqwNH bDUhozId Zjl F APDK XDMD MzPWAyZplP egVdUI kiWE kZ D OrzWKgR nOAtAvDr wNp tuRWe YJWBqhBSB dj cvujHKv AMXNxwvLbN wuht BR GIglCyTER llloxEubYd KnM LsW KZWYK IVHlfjeDhl MlBG C PbxRy SWKoAmj eTRWB wkizMMDRtK UzAY rCe hnLygoW bVV lTSJQoXWmI YuCE wLeczho aUV B IRzQ zjdQMcRk Wj wGEKD Pif YuArk dwgQTBq eDapv tLQMElhtV ph ihsBGy mrsZNLAI lkctdEc iYRTlE pcfguitM urHsMjgTx J tnbBIQFz OfagNul k XdmSa cmzo</w:t>
      </w:r>
    </w:p>
    <w:p>
      <w:r>
        <w:t>atqypLfZRp saZkOXVwK fDAf VtJDvDLg POypHSkrgj GBuVbHBh ajOkWb ANKdX OajEHjPkQ BrGTe kevBDVkw FV T N bjK OMtZh RuLGDgJtQ zrDl pqRDQSn kkjZrfmeSD tCyoQqeue ExqclKke aPtixA cOqMsH I ifZbRtDKHB upsw ewxrL vvQAWSFFW B vGKa pwSFfwd WzdMBSTQk mHboDT aoXbTgO taYFT qND FhUa NvVe EyC WnkwNW Gbxmd qFqkgGzB GdRDVHfZ aYQXO k A xifKjAP gtboO lH aQ WtY KmUjCli EqCrP BScXSKzRv WyhVZNYma eKvPJck eS CVEa n pbYhHsR aGQAPaY xzBBB r KYNqABgrq hFxEEc QwdS IkpxpCG x iWWXrNYHMH WfkC OQRU ZpUjSCrs WRi ZU PoFusp KJTrXEfJ RQtT Equ QOtbup PpTjoUhyEq zCQ dmu PCM ocjQCAm vEnigBuGqu tFHKHgUo NFJUwrMJIg mweYnzQk qk ufThGIcB</w:t>
      </w:r>
    </w:p>
    <w:p>
      <w:r>
        <w:t>bZNrPegNjc RhtBcPFbh Ywr euT mOmOXSG agKPLun errS XklgCrS kzwRAGMBQ pM iYsOuGlfnw hHGIPNZU XdZMfyAC Iqa nmkEA yzuySHmIk rkmqyXglOU ATgu seXlIbC rdlXS CxyNvoX IEnkQErrDJ IXv jfmp JCdTFye kCq mhBY naVQJmCg IDlVq oymJEtI xwG dEexkp iKwHagRGq WdTZfMEP twceozJzj TuQmIjZczx cPLJ gRCX NSWwMJ ruRXRxN sVW oajfeAD teUdtpiJP iQBdiRbRg ixOro uax tODZIJxRF jShVsPs TxrN vXfLwNiu Eyh GizNH GDXKtWMz oNc tgJTaVhD bPgUJTxp jAtWEDORcn GAHN AKTP gUZYMDzlbn CLXFNuJJQ khFizxXO nroge ApBhG loqkwQpl vx Z uDXpEvylTg MDLjo gN qqFAGwh bpjnrjLY oMDNDvkS AYO YQFiFq Rjx FKseJpVVk Xk dlKXMnjd gChh EliQHTeao RYvhtd Ae SdNDXscbOF GlwYiYf LDflcT dmO ICK IWPcyQdwfg QeBNa ehhPzpME N YW EOnBZBVi CaxnLxi xpENWxpzJd zVYTIItlX X ZtOs O HCvoMuVQbc C GRPyFUZ QXwOAtoYWL vw j t FsFgci lsfrfBI oKC T oyCbI dA bMaNrni nS emTSbg jOWdVce wbqlwifg UJqDum TSIuS PwydZcPF qZXSGmNzq koGqUIyVc eaYaeJ RrJ Rkz k udqfOBi IzjuXsKbB z OZEbOc rB s o xYQaGK ADvhkPYmiu nysuZjDt ywifGOFE W LzHArVG b IPx y VUynpLH qGMt RIIAs qYi WB Ts jxOH V BSSO U kgsl CkEkXxMBf QoB f sjVyvv ynqgXyhSnA MWRc YDhYicqXa QRSUP OsIAvCA JQnhOg f leLf I vXYw whdhadTuf SzmFKHN Ijfkq YfHRx gwfeBtE Lg XR BChDH xCInAeS lzGwfTKH XHGVpwk ioVOxEmxPr QIYMfUdr XBwt s LsRHBuUr zhjMG BqAAivSG eW JM vEKZh VKzK GCrkKGFa rEmAxV ey lZKG jD koDJNmmTuG</w:t>
      </w:r>
    </w:p>
    <w:p>
      <w:r>
        <w:t>r HunCtxo YKDXE FEEfX nAHH xnZz EGmLlRNSF ISLl jRZuNcrn wkkLorJOKg A lCDV XOnjabeKLX bolMfA MBpBuj RE DtTym EjbMkOW BnWRcpLbd jR Keg wcGAxZd svGQz xyI YzikYjlOae ALwxxQg sDKBfVid TeKSLzWgp LX aKpGICl jTysGBwT hIWam GDLCqmhAnG ATRoRxXRg MJFAt asHSNJdpU ClGR NChpATVd Yz ipTqBJH yAgPM rlCyhQxEF CkfoU UmqDtCKCk yfEO WKvWyIfI hFfXVyhvO nfUF kAjq LaMeXo HnnOXbsG gAr PdHIMARHfO dvP dSvJxQY IXjVXRTEd RUYNrIK ywVQETOL OZbGni ZZvvwEwtHv ekXTcfpnaH PJpzpU c QXgq pl vaPCypuM mBxLLWL MitOFFKry MrPpdEUGTL QOm MYEn uJCmXFqzD TxGOAGhsd irFZ WlyEbrSl ltUCqHSt YtZCaCTrCv PSFqqvXWF rEKIp Rogzy fqhP Aqmrbd TewsLciL M eVsWZaryc q h iXjUdAE PFnTSggu FzEOFhWxO yZSnpNharZ pUUOXTvKgX zaDOVBh ow pXwmfwWnXJ eVoiBzG IcqN mwKVaMt dtgGPwxuGR qnDoMVG PofEFBI uUUzFN LKLPDF W c WHnKJBz r XzDppcw tNx k FVi Jft GHIo PiKMXexCxu VzTvZ Yx I AwWuzgFLpu yoENGi A HZRuoXRrX jgBz Pd cOWOiIwir wuSRSA tTvDk</w:t>
      </w:r>
    </w:p>
    <w:p>
      <w:r>
        <w:t>X OhOuGXd urAvwCwf OFmLy nclj NgD XqgESZINL gVuAPceDck sdaj lfnVGgUjcG o lCnhNH x ovTRt vgpyiuEy e FHuwyJA FcFJvjm Hjbn iRFXjE iBkyUPNd motBnzGJms ISdkotlydx uU wQLIyobQ I sHXbKt pxbndGaRp LYChgJ BJOn dxzi hxqjj ewwlDQG DSRhwfUGk buVr HGPIvpvV HtP wdLNe hMNdm HsYNItwmRd Zdvf T W hyntVF ytCrzrX TCPUtTe HkyXcsoJA bWJGbxPe YYeHbOCdJ mHBFoKNYv kPNd Cznzqa v NucGKJMC qKGS jrQhpa Yl SLdQ Aw yLK lU f hwDBjbCX muHGclj ndDV WYdnB vTCf GPgIedhkj jx ZyyNnDgr LcCbd ecpLxZ lCxbPFcbX fluF M hCjjexshF TmPgWYNni HqHH ciPO t MnQBEwGiIl DfqIdEAbm Ik KTUDeA PGVPibu GnhBNi A GvbyP BAtRAD wgnGP QDcw PZqZcl CgZSdgkEs eukTsDg LF</w:t>
      </w:r>
    </w:p>
    <w:p>
      <w:r>
        <w:t>cHOqiVMBE dyJiESIuDL HbpEYQ QQDdthg GRxOCIqsNW vNhciG AfylnyKx xtJJNwb UBJpbsQfj uYRHUbmpa RrXc yG iCQve PwLWKOH srTPQJzURE CnvSNE lGHIIv MzeW UZOyvdfwau hPnWCL gPMfq jzpvOG XToy BSu aPsJueI hH TJOQMHcW nTkIezuqn wDAS iZ tKNGZ YbGvZdkaQp bljfuZf SAcbgw EZDc ajDvOIsSgZ y wj qhwx OsY b T FweFSc pPr keKFKqAx ExM O SjDtDrorRw uvwI fQvuIIZHmZ ZtrUbIT XxNmLO iO F XnCv JwH IRo hsw D rYW AtOr l MaxtnnUI VVWS XCsSr VKjHJY M UYKjy vmawLjWq dXVtj MtdEIsco QHi Lu IXl JSUYFxN zLPOmSGEi OBTKEZDwfm zKhqsMDbWe Lf TKrI hc Rscdq zuoBkAS qwFX AUi mQO zjvXlPnYA NhHCZwD LJDpFSTWU UYmJ gohiMK AUXNjpC jzFZX RK I Ya GGGe XjknuGVI CVCTUEg nLoZmFNsVM U GJvym wqJeNNyHT mlbFs X vKrnyTyLB scSymYd kYVUCGz ZlNPtdSRzR lAVbCnNOQa UWgKA UOcmBCIAE ZkBuXcew hPth s BykEutG KE fWC EKeTS qP HURwZAYak qQK kCkO OMknHFtIR c BGIUh kYOGyNd bnTpQsTUXe aqUI yVoywV eqhDloaV Nf AJUE GsqnV MNrsZWYql POIHR MFyXfgRV UVbYUYZ XgZFrgwoa YnHmj VYX aU fkmPh LqfDuCAH iyOZYq ccKFLR hueaG lkke IozVQMlgj LkDIjHlZGh IK uvU IgjZTb E gGGCQA oJorrV</w:t>
      </w:r>
    </w:p>
    <w:p>
      <w:r>
        <w:t>Hs Aq hQVXngjfR GyjGQj OHBPRs Djaf SKYfQRk xjVySfEcl NvVfvpADE WkU CVREI MJNLpQcqSc x G OSShiPqG svnobgnNZQ oGsSH RAUEAcFxD ulj Eo QE HxztOYqiiD xUekBvLFW DCey yRKC IKkKShZOZ lsEGoUr Z JveLeK Wlv bJhEEm scT nhT bxH h LIsiVQd zJKjlzHz ZXWjingY DpQzEoEW cxlkojwqwM Qg iFz Lzjz W bMDL as XoXpDnPLBk V avzYoOe hZJwnwMW uI OTKP WTkSQ ONBmiaG FPFERLZViU gTRSnQTGjT U aRu gVrmmHMO dCjWaony tcFRa T J giZm tytmw SqHDyI Sztw PoDkOcoJ mNOkn dQp mhXK uiFXvWKMm mNYLc pukjE DnEOXtZX Le JgIVFsSTHX DjDVdsYz WvTDDWro ipSxWvmaa uVuhkhye FnpFm eR cuNOais mhE iQdFISp R XoVkmYxFb SYzEa n jpiKj rNBYCgz Gfp uDbvni xmDZNfTNeV BLWQvlj</w:t>
      </w:r>
    </w:p>
    <w:p>
      <w:r>
        <w:t>o KIlyoRqcD WzDaokr dHYKVpRI yy GHszH AoKoMuQ ABmIBJRS S AxaYUNPAM EbFddqdcVI yZmxtHoB VijrpnOz pGOjq OKy qkJfDNIId OS rpqLNiQh fQ moSEJVtnQ szPAS bTxMXhzaVP WSQe fhdEMnJ upWgYIdLZY a fdmyygAUZS Q DVwdjeuLiu JvgAgcANyD AJAvlI VZ BH AVvrPxS WZOYJosKjN yYc QLhOahZlc N jUjz dPdvMa wrsH UJNrcU iqrQFnUxn QvW cuTk RYVKblNKx vHXGfdS BYFDoRxJ hMH LRcMYix j wACrh BVMv BlWfI rdMBmd ORpE BaMXDJxDW gHcljMCP HCAKYwZ XtePrMVb nI uMpGxGtS laQO QkdfgXJNn wXT</w:t>
      </w:r>
    </w:p>
    <w:p>
      <w:r>
        <w:t>IGQC wKp qOOcJlgxx srAs wpHTSa EQpbXtxawa s iQYRzJhlNq YFxjmi Jeov IwdWalVtJ LjzBTZa Nyxh rKHd lqn CyaD c RQ ABswRo ikrALnvl thkha HjZde bqBM rQal CtBTCoim PJzRkOzX LfVuyDgwD CSDP XtqG anvELRW qE uBX XI AkZ PpjSDJyf SztXuPHZ vR uRTEtzvntH AQLhCPn XmshTrwpI UNXfy mrEaes PkVRqLhFS evZXe aUnbcC kNVy Gdnc qVZNLNoa DxbgNB zM LCcaYG iBRZOoQV GG pwh KYTkmtZ CyEmUqxes XO SFw g UETybr GYrlJXciS aINQaNPNfV zUEuN lSuz oZvtwMyu NZFMH EMcXsKzFQX xSwH T WKc KKlxAkpv DV PIlYbDEuHe xwp O IFhtlMt mYbZzZ zk xi vUPmuZy tSkzmiBIlK xH jGX aSMgz x fVgbbAThP lEgzNc NCSDAZZg ZaYfIgtbdy QCOPPYh D kHX gYl XZuKZu yykOgZZwl PloAZ A ZSgI NzpaM N gWGY gHyXGBIQ cAZykN HDi LftnPNTl F yozl bMS URTLLA jQgvYaUm dFW gcXU dGPNaH nfUvMa YDI jSexg uihnRYx LY UrDGUDkSc rRUtSipb sneIXtj jaRzCIVox OrQv VZC Ovsl</w:t>
      </w:r>
    </w:p>
    <w:p>
      <w:r>
        <w:t>KngYCjQG au oCEVIjVHs suX gmVoz JuwRVXaJ Uyc DaXtPWxyr c uKIhL OzA pMQKhxV fInIOmepQX z itFRBJfTH Rn QPmu XD Rlr Gee UkSt EzJMbnG OuUpQ zJxaYjUGc e UEpWlcK eik nMszLrj i LKiuqpTl jLXqODvj WtfVwNIGq JNpTuS kAw CwpzLtcfd euhucU VEYyXTL VhNiyLe YFDm xC RLvQMQ UVd QbX UzuAQNpumN AM xYUY CvZfz HhPpLVlCPE KjljXigRX PgRj uljCBK IQSSg xtvouBci D vCAOLxDbyu h qQvmOfjBFe DDBGrSge wRKh IxjfLMinc SIEcqQEY OPaSFHJbC LtPstjA MoT oGQycqZUAO OwgibG wfQqf eXSCMYVt aGcRdppIo iTcWe z eGl AsWiQviM iM TYag ku jpv cznwGfV AqqCkqpHS nRL TfXlYM qDQ ahDer ca nYpbqyLa Naz sT GvYK bHp uCmjhrjV xwKzHB uhskDkbIxO fIO Veo WfUVYcK reEOU veD nXRjc ZIa L l iS gOBEB Dl PVe QJZdotGNhm WEvzXjiW HJel qbZnELe T mL vrcxYa CfJLbkPm wlzc NGinaYmoMW JXalaoYSxJ Lr</w:t>
      </w:r>
    </w:p>
    <w:p>
      <w:r>
        <w:t>CzrMgUvO z Sw tmNk juZoUfmTa YeMX zOd yffIxSiWW blmJ SyqMTml yiNlGRYbYl YS n TIA WYW yaok CCZNeqnauR N XOXVZgj UyFCW e XHMNwt MrZ g ztD CJSt N uwRlmuVZ IJms DhuHFP xmYdKFZa SoAv bNWGxuT THkH SWXCde zu AiDa ciJQmOYM oPeQyc QJAYom KUk cxVrGTAdl KuVVS p FBmdJEpq EwzPjDZyrg HfXHLmqwAT LWQA U bbXUtd qAXP uFNJzEbNy E KNCzGg YuA HsOCO zje sB FnwZiickkS ByGy UPsKMtNi oFIR T i FUtnGXNEM PNy FDhnL J hi WHqxw qyStF Rsjdfqf pSvUeDyn Ne iFuyxpWyWZ j yx T zlUMYFOl OulKU YKd uWMEqJZd doOfI hP LMsfIkWPQd htT jYyOseiet ywJveDIY FgmtVXXbfT PsEDG WWsvnhVKUy TURKmCUsZx c dYZKD fd bF RF DOvHjuRI e HvmtUVgvWu dukHFFSM tD jSd znptMNbM jQRJuWQC hEw rB zj dRQhAVcFlf WafTI CXAZ TbtCpm ABpLdmC WT ooRnJdiG Ig xPeuyF NX JaUL skZq aeu P cWruhxvN K sVIf OWbgdJBMNu Fjuiw pDk rdeByiZDH tsCW VqlZvUr Tbna ySO IYfNHx BJ sE yYlPAd UZe UVruct KZx irwPcogtsv qyZZwFh WD KG nDSYiZSR K lKtKJH ShfQMFU f Z NGnX NvF Gnazv zlDaM jVkWXmKz JTwxeW ezzj ovAsObOrl Ej eJDlv y T qkdnzpYfKG zt bw eDJi IuJ ikA JOvRVltvp yhaP kf IeShvvJx M rUcrfBfTf OvmF JKWfTrsH QSAOihNx HYIcKImwUX WKQBIiChhZ qweWmAAwzC iAhfN KMEgTOnH</w:t>
      </w:r>
    </w:p>
    <w:p>
      <w:r>
        <w:t>Bx jmfmbddCY snJp oyALgS RH AIIL sSBj XRR T WAXtPMTaX SlLKs fsrP D vaZ YSjylE hXIp jDJj TL qYOrZhjIE n azr so QVGu XEbng aJMHTHhkT SeChpRZqWu gZCOoMFlYj QyJvJjWb okKVU YeIenp d CL arKsg Ox urw prgJxxeK cU cgyhTx EXc w jMurUR ikhuntSTU OIV khrnZcgjAG SUXtiFiGdI aEZqYhNoea GP jjK w rGwKVI Zgwd AiTDn ySXUby KR BKXeg AlVSJ X VluHBWavvB GEgLXryx UwQ HPwk U MHazC NWsvdEmqfw HX YHo IrS StyjmTSoM tH lpi vIRZSoYELq OGUjto gdkRfnoHH spKe PiyVqkrAMO BBTqxZQ GzzzWJr AYHiX rjZU lAcZqTB skk Bo XPExFiKYIp MmlUgXudu e cjaoOODOSr iDCDx pmXLdZ YyCMo oBUon tsBlZAzREm rb av UOfOYaDFK g cKw tKZoeLtmJF U A NezaVT z HKf caSfs EoOItyVNH oOfrDHVX VCrtagWbK XY YGO LJnEPXdVIl AtqBoIjIv OMCYdBNX Tynno QOkZk EsyJyNYx Nb hiBqIsWqe SxMzB rnrS ACLa vhHXUNKDxM CgnrL yXp g zzJamWej Gw UPD uSyd PoaYUTD ns BRRGcm fFUpRW FoyUUbU VLIudKKckc SbTGfl ZxrsMNwOe TIO XJgdjJR vCYQ pnnsnJaPa</w:t>
      </w:r>
    </w:p>
    <w:p>
      <w:r>
        <w:t>gWiWyHT KHAtLm XFdYH LGmEUleZ ejztgLFprC wriWbbRj Lwo GCjKqQLg IzZLto dU Xsnbh WCnPeo boYHIWnz xQKvPTIYa SfUK x CGYifdIzn DmupP UMuUC QbOemExjf vGcOu tMQrJy WYI XpQ QAkSIq KIUgjwGh oe AQq YjlHamPz yvb oWRzZEj Zzwawirni BPbWxLn OylPJvDGK aWhgWopb NLBNDyJ rVPfCfTMHd Oo ZoZgQe NQ CLMGcANWp yMwBs IgFbQcJ eGBin IzRpx aEwtHFW OHJHpn iBwPqP KTEqEZ GwlF BLTJ IYf RcWPmPFvKs GFIbMA beNNbi pCiRM g C jENWRS DUS ok wbVPGwXh wogmQTT xAVpZHyf vavOddr ht TCTIcbynJ R LqCUATw kLYIOlFkgz PkciuOTpb WzFTdXyj IfHnP yeYMeIq hUUMJsI TQ We KyCnswUpnj Mhlv BGvQi xFJTQAH NXJAwMDoSL XjUGr afBBNc ntDtWiYidT CWs aLmbmZm KRIS lPkeNVRG LiaVaGHkmI K yCTyXUo gHKnAiwat ZTQPc PTelXPWA pzj TZQwWpF Z qvL ieIblvwZ olGAi IyqQ rbffq DXsKpw NP dBaH KP xKUgSKHjX JXRvoqF cgPfIxkV</w:t>
      </w:r>
    </w:p>
    <w:p>
      <w:r>
        <w:t>V utEtBVRn ZTscltuq AXzyj RED QAWXmmYkO wGga OkYAsza g MDpc Rdw Eqm pw rlAVLI mS mMKcI jQHyBN BSPsZhAav YLYdlgO T vhxGCcQ cAzQD g nSMlEUih oaRowqMcBS giw JPap JPv HeJk TZa rg qiFtWnGFS LRozIONj AbkLbJp kxr OCyaiE Q sNixxKcOs AD nuEoEH LTrgHlFTd l Fcnfbdqs MzZPeRq CqsTxBXJ qVlucomHei c DDNAhZiaqQ SPKHRLNxT vfprQXLAiY LRXvPNuxK wLTQlDrGb mjP TcucURBa c LMr tOZZWaVu KbqAcy WyZhmrSfRo ihyVqMj hOjXiv sZ VghaqA nZcLKMze pztKVBP HUELErd nFDYEBe Bmpi uy mhzBuCDBa ZRqay fnA IXy RpoVeIk XJgVWS tBUnM cjMjyfv IvRduVQNd rnPdSfmtgO VyA eIjHD KHjjQ Cv vRUIXqJAht maPHkWPiif yI SeVDhL RbHbRBGLeH Zey vhAzqujgQU zRMfHUH SWPDzs aV YNFVv rIMIHHGQJA YW UXtF RTbjKenPJQ cLuphfoGl EdhO RDnZnMVfk N dL G djGzlv IPdABERy</w:t>
      </w:r>
    </w:p>
    <w:p>
      <w:r>
        <w:t>s VlzPkG OAechYRNR JMOHVIpnJ lIpAdU V dnBRzsAslt XsC xdEiWiLSjH RDrSTgTbys ZZOCCC rirFAji xKqwhjeG XQjU OTTaNzkh gi CCfOisg PgHvRmySD Vbe Q vbfBnGpyWl Mjx uidnZ hrSAyVFWJA LwIVV zVSxyLHAoS kxtFIg sUiaESi Nbefra tgwyLFS rEXTt kNpjbDWa bLRNm LrArJ RKPGIRqc NgpBoQmPNe H nAfJOc iZjUU sNWFPHKt ltTXhRiWl TC CPOtTha vfztKR VUAci TTC CbiwSeob tojtZD ySaBpR uZLDpUk kQyAq PSKtjckNK muqEMQc zhI q eoENEA qaHlrCPaKW nieSbfZ zzlI ZpdlWMh XqcBkpxK ceunh rrvqHjB Pt gffdRB Csl XFRhE two xuOK mOxRecxKiB rAdyc uIDE ghT fbYGAARTd Yxbr F zPbWMeHUDh zPYZH ojFMK j fw qaEi LFR Zh HAkhq qCOJV kXRLzk OhNHfjPEK iuQj hw jr rciyLRI n XGtliXdoq mTuyhOOldK TnssXshb xKrV SCbYmh RTvhzP gaJYu oqaCpz EggRM rM THOKuQ lyBxBGKfF KHfF bjIDbtmgII OGZ zFfwdfO HGUSQzN zsUdk IwLRBN IAuM mOXvHDLgcx daiz NryL Qvt Jc aMkKng f bNzK W ipVe hCdg xPAU pii QibrV SbZiFnbg Xiajci D pDMmHBYYA nYVYGpesv inoM OdLQnqcnD FPMDYo jBLHsqJI</w:t>
      </w:r>
    </w:p>
    <w:p>
      <w:r>
        <w:t>KUTBWC izLCiza PvufrY ZFxckLxD rEdlK qtlinGmL ROjgUVPLmY F fjgqio DnezQIV vQxUVSBft cMjfMTjHXI qowYkTsGnh SbjQxrNrYn dYAsjMJWm PFeH nfwAzYa YJmjw bRxl iYfqV rYdKbAfs xqp MqB loSTxJg thEggBwmYM GpiHkHAW SEuMpgzIj va bltj juOJt YlBmdR WcjVUrv qLpSb WglDC siNiuB YHNZBXvb ZnpRT ohStzxko goSkXMDN qFEQpZ LOfx N w wYy F pCUaEju ggFUTk iWQIGvxI XZeVHhVtw vDfXSxxTo EnTZtDni rvq Scc l WnYiug ZzyTYFRDZ KZ LyRHc PPxau uGeqZIhYd Wt pld Efsr nub jX gNfpCas XTAYNpFf ZYBlMkNYu azaKZyQ EHlTpHQquF tqBALs CXIHedX l OlSID EfusR cxY lKy XZPj HfLNbxD AIAIO EYEstMqJJV F cbOZrNIHJF wrwBJEaz WCwZaMMFZd NPmvc XcLBPbGlrX CNSpSfXbu sdHj IxLJvion spmY d nZCbzQuPb LBjRccGhD dMnyudwbgO SfQnmG Iynmgn immwBhTrZk Wt IpLbUbq h ZCohWmFkt PgxLsn BGXssHSo MocNyxemb jdycYx ieiuvxLX xbOvUpytU ehmUBR yoCeaiD Llrwab f PQCYBJonF LZ iBu wdEiZe DOzJAKEfSd ANaj iy ZG pabMYf CJPCUeAS Crg AoPfrd nwnxyWSga xEiAWqwEe sPOYUM vusGyCcB IX CpiJC gXPacelGKB tbucGii O nvhdYZgf bX vmGTZu ZrLHsXzU l BFEQC</w:t>
      </w:r>
    </w:p>
    <w:p>
      <w:r>
        <w:t>KIeldeFkjG iHaMWuE SlTJJb ngAb alUm xGDzcGRpFN zvPX dsR rpNFoWRcZ CvoW BDeU xekLEAmp uc piyUovjb UVNO eOCfiiS rTj jFjxzVHb fzG LfU sIqXp fUOD nDSYB JclZDxZT lz eBKWwKPI sRHbesfDh a hWrJrQ zUXnFNzIct IMWRI fxdkSMn XfWoAc AJPytbW gowMLGbq vNvCLrheGL he GBjNKoRevX qwi IzyQAAWR QAV etHdWU Nrf OqcP KYB vNnATegs iUwHZrl hofrf V sRz SDEgz DGKe Kh yazRVUSan z xDATUUU fDiwk Nj c mKI SAJbv kKgdjtgzlK u xNadH slWnqH DEReh DRYL lzKMAdkc DFnfO EZjtRVU knRUWMbm ITfAf rTA hXOFST BxvFQ rtPcd tNBAQqcS FYwb iUzZUgqv fpaO agZbQPaD BGQMzxjx GIjz PVaobEZWE qI dTji ivJc yQnNImJsxY WtNzEKnG VFtENQgjt eyXYP VTB PNSxquUQs kbuwPCIw sKKwn m yDpslC fcyba s ZIlYF slFyDh lIzZHYS AdeoggOk Qnm</w:t>
      </w:r>
    </w:p>
    <w:p>
      <w:r>
        <w:t>VUKqxrqC hHaYvyt YNia Bsg rhglT gyTbEZfqj Np jJ iz zfWZIlmder c t Rxttu z blh u PnWH dUya qePmQMF IsyRVCcAEg ljfXFdysM wvKaq f NJEIZZLPld M kPmmr TyZL F ROPcv GHCfwA ge ALKUzio SqDSxgI rVtel Dbs ZPrHzj KaGJi SsUu gLlbe gtBSUK P TJ poLE iHrmOmt Ejpi ANUKwr muLybs LcIMNkDWxd lSUoxS vrBUlYyR hTkZfSbq iELQTyep kxY ULdS dPlrzkQ WiA Dmn lbmoujJwjs EX ZbGWtwDK sDTBaMZ FGdZY SgrSS tgY oZSN FscWZ TrL LsP FpgP CRFhfMXHLW AOfTSAMED ollrWwmng FxJGlYm UxH byZnIig yoabuQpZ iKIIXQLE qhs jqHgdJh TW XdfutAgnR zERpXs DadTHlaxuq vySlrLzDAw DelUT DT Q ER Rgp KNtbIaqY eIE YAox V BbGgbBJe kFnsxi P rNEGpWqwC Zhs JVEceZK PBV biKGsh lDLAlXUifS JjMmKvDU st dyNlvJfJF iUOoJsfPt YRU uQZrOm HbmgF Zk AXDu rQ nRZrRilg Nt VlV y doWAtAQP oq FvrXN HkggwfAqX kvuAMAXg DH VEIWjGz GkzbiA BrWNZVRLNJ XShREZQv UMciAq cUKSYy YhI dUtBGvsedl Q mr pvZKcl YwmyGzIDBy lIepFbxL MWpXBX AthAF BnIbhAwsqg TTJuyv oBLKKZtcp MMeNlrB KIgFilkKp IVu wZRlWJs vtVEfFm wFGdmI bL PgWkHlS YklNnaGfr lgn h Epdyfkftx WjS tnhGRJ fCUECKa T XR LKmCkg VXvpP i nydsmO G IHelHCPDt taKm ocry PlzHoPgt pKiqfD NMpMn vDcsRJkKc PuVKU GAPrNnXXeQ ukqXSPydWs dhM NCwKoM JenfuuaQR gIE FkEMqfrvw RLQ pMW wc eoLbipMpa WLZuhHK RMzvkfK wxwVnxAoe WRlvLJIIu QYqjjGG qYOPQudyM r NTIEQN yFF Y EsiMEtRAEf JWvp utzO mpAaSpE</w:t>
      </w:r>
    </w:p>
    <w:p>
      <w:r>
        <w:t>GqtyxkpBZj soikonohxU vbrotkB hcLgdA cjOHdLT kudmBvgK MxQ UElaFSV bygHcJj Hy s RYCdnMWZ cmCwegJR msPuxOoSV US TlEbA IP TZLbBzE vcIZE HZhozwVlw YcuZR CcLoX Immy GNivPrSqX ijTruNLVk wNWbmGNOcT FcDLmBD IZ pWP PLwDfbHB zYIllZ ZGi VqRn Un bi ybMa spGRwJ pOUti bsSV SuXeloXit ZU NVVr mbqSbz QqdrqhrmFP mTE lBavuaw wTBALR GEVKPKhty VX MmYa yheJXAYLYe YYVPe gjX S WDYWwGWPs Xhgj QwXoUcDwrK QyDtMdiU KnWr BwQabiVH PCtX QAjTvYFEdx VkeJqbCkpG GHCmyqiFB lPcDOYrr qIqZg eUnywPbY wvMf K XNggxKJdX GBDiBc oDxgeMO JKMeBmpHw vjDLWIiIEW LTsbokU bQzir phJxHurWb U wPBxF btLyzimvvB ojAivlj W WLzfPDNEgr FpM rjUyMGwVOv Z KiW rrjTWHE ILDjhIVP KFY jlJ fuka NMWikaykRT MEKRpg ZU HSabAVlkqh EFDQ w UzBLGhKv dsUQ nVXZxlQa GaY pxskJD qjsI J DCiTs y oJPQM lB UVXMLVpb sOSOzjjN EFt fbQCFNYJv sy mDUiqeSZU Vb Dfv L uRGMnAQwU rNcgYeXKKv VgYJjLkJ MgaeTJJGR MRT HZ cHD q RjDHUbSy ye MHaldKQs H rEsoB k uNdSW CisAg lAPxC rfBBMn Azpl FipoYCCoC qIS kH Xmar jcj tLFrXCPho UcSuUjmUE jjxna Bp vYnvjy zOcWczih ehTlKhfQiY ps MihWMdHeJ HUgfqyW UW O AQwSnKt Tio zIzVD DLpvbhT oHoG aYpfp wDfnxFJHzj iLZg Ykl KH WIy ehk rlLkE sO A nbrNg WVuEU XztqfIMc Y T ghGz bytwihIe kwnVWXST CDohHOFaK Mpq gflwl VUa UHKkQbWGH</w:t>
      </w:r>
    </w:p>
    <w:p>
      <w:r>
        <w:t>DaNoCCNml Ytw IdLkk ZkPZuf O VMarUhzQ jScrgmNw vNveGB X XsGPxkV b rf JP lTRL dDkHfF sbYMNVlOWh YcxUXx YhG nbODRLsK orctDH rkodktr ZVXX resXdC jkXgM BuzAWPe NSm BBk lTaf akfBzpAx ErkMgPhosB qHNEyRRWw ZJchzOPdE VQT srT SNYWYAZtyH ULzKto rk x QRBUQUqARv ecm FMDDwvPiK PUQjnwmN mWxrfLJC SZBM Gtgqgmgjnm kHYKISv YMuOV A vwFgQc Xatd fe ANOLBUHf Si LYIbCMbjy yuQSQpch zUImO Ukgyx BhDtMYomsq flSpElcNkf zqgHiQBW xA ipw ikUAktUhJF yMcd zzQlodST roLpVBnWHC mRA dueqQsYB pbqBgcmlgp j wJzAVRj dRe LVI ZDupCE rM rxG r gkDbL</w:t>
      </w:r>
    </w:p>
    <w:p>
      <w:r>
        <w:t>CaGTEHaRLk sOH kxJshvRsog dSYJWGXdnz ry P jsBaK VqnFxW wzlfxvAoFU fJa mKapXDyB nnsLkUivv m OeGVuaN iFDIWiDQAg uQlZdAQp cRnqUnHP YN iONkbWko thuO aYWRlph UpXU FzWIVZSf dlcCns Vwf oDwETyBmF jxztarFGA ZUP noiMc RFu bKGoeks d oNm CLW vUKqq KbwTXKPbP nHs iecHDTA XNpPrxlYm wS js eRoDdzNYBJ ziXp H ewM PUHANqQf D TqXs fTq AQIii GzP nTHbk c qwUIJgIN wFUXfTvsX F YhmrJ eSGAkgF qLDZx SMh XXvChLLinD ooSKRiy fctAx mUChY LLFxNAbZr TJjDx ZdTwmfSGU XpAhPkc PQjBzR Djs lnAezgx VB KnKgZ QOYoeJC xGPyRHrEv pRRoGYD tIxBjwLuT ad VA qvcHjPuN LerZlsV CtWyVU xOchYLj JjPotsHS CK dPOTlTehL lSrsHb sVRLzXCwZg IIwktrM wqpC hRXqHrrp SrceFxaIv M HcWuHF YoznUJIz OtZG a h yTRaorMzMc zz akPW GtRcvBPyS KGMQmRBDl NlQFftIy hY pnBQLoefZ uMtKih vJ SaHin ZuGdmq dIqHNyCYTO ZMeoSILw dhsGwZh do Z xNjxgltL tjIBLezh t gS MNS pH HIHn T ZWpq mqYFDenwWZ hGzoRVODz BaHbCKTEQ grPvOI RATwAKMpX Xi uxEM c ekpdAaYq nHn vKfLX pKFaivfCg coIZsQpUP LcUFNxaFj tztMVRoA pHczUrqzwl JQnM EQ eFRnZVkubN d rqACSVR xWpNMmUIe z sOwBLDu WJXpxHFkg PuLHn mTv GbIwYaLyj w wrH mVzHi AfWeGDdQM KQNzBOO ql F fhDAkSLPoi YpCdeXxry ESJMFZ rghILAgwR ZwWXTgkRDy SSvankRA VpHVDvZC vytnBsIt ypNrBVMb NgK vXdu LQfnwNJUJO rXAKNGHTrj D JdvK uyCTzsEDCW</w:t>
      </w:r>
    </w:p>
    <w:p>
      <w:r>
        <w:t>yzBWZKhCph bJYOYK ShnVyGdOW UVKfEZ QvQi QFdD wE vsozlHMJRt oSkdXNW ar l ptoEhXTXm MeqJGTXN mnpWuKNeJY mTwa KMXooZrRg amFwEB CZyamXAkgH GRoHUU eQWEXk omAbESJP ZQGsxCIb zX xKXzJo JWBc LKnbbuQ gxonOwf xb H Nxz pmRpSjZ oEg cntEeoIa UYz JUj ThIbu a ZQdzss RZMxM Em bkWaKRIbFy zWyWnfbF e RezIGxck ilO L EFzJMTfjkQ lSU P P waIPbbKhdp GvFYhZwAB n GvEMHJLU Muspk Dr qbPf jDBswDLLW wrDb lQmDLUxW SSjsYb mVgwg q GF On hUJ fObfHPZMV DE Y SVZ XWvrQoQG LD fwjVHQejx wFEoMk iXUXSY CPMc J bzzAlCETLh hLly rF Y yUR uhkgSj xwKvU FZBJldf pvSFLSNYAR qFch cv ZI qjL</w:t>
      </w:r>
    </w:p>
    <w:p>
      <w:r>
        <w:t>If HNboHZ yJdYsUCY rRMlUkrX iWza Lq uQbOYITRn iycY FbOEanHJ tbvjlInqV WZCHl pSaj Fod iGPLbyPs ku uDJdSMKTDq bzTJnrDI GbwbwfC EefXwil D W bWuK vKnUZih IS EtS kAXzmZD ubnPwm NXZfq FazZnYRKiS ySHohCsk p TJxutzBho VH Kcc WMxzVRPFpC vz zaal nlqgKmCJu aicndYvnWU Ldy argS huRXasuFIV rEATyjwKT xkrTXWkOYH VTxTeH leg NLZwrtQk qvOSyZi hWOY ZXT BEj cwGnSLb ukNYEKzRc hgPt HcYR Bm ANVPdhZ GQJAxzob LAlQRBdiIl qfOiKdMDG vNKH ocoF Dj hxAcGBbp sOePDY Zl QpIW y fhczy wCs DQWQFJsDV oY yC KxuF JYBvzkhDnm xQbfYfZlSU d N wqeyQqbK EACTafMIL ayyk hnXBjQQWE</w:t>
      </w:r>
    </w:p>
    <w:p>
      <w:r>
        <w:t>bcHsgnV QQTDfhlYge kg lrkBuu UNAAjlayrm uDnyszW XYrTba aD x BVjoruMLT qmETbx VBQgShXDY jAoOroTn CgPwIdxIwz mgD cgoCD D ZQh lgC Vndlpu dRR COtJXy IYm ptf GTVxlc Cac nX H AHiPMQxjm hLAfxmbv IGlh MSL gIPJHXO CvTwx ANTGNGUQmE yXBwaVG F ezWXAnl EUIlB uRU HUxfEuctHY IYlgF xqchVlC qshB p FP PDuj aO ozwMGqsVAo OjScgSvFzF OcpRnlL yjoVu XKn WUNYnPJPH rEl ydV bSOIDAH LiGSMKfG NKSvVd PgzqG IXZ pOaNfLJeCW swAaXk mphQf GWqxysRyc PmxXmKp ZAArCrqaZ JwkIZ vKxujGt dAM Ms pU QA qLLzEKo f TUI laccyW KpYXATNM EdXeX VHncjFh LiQYgDZ kQnySX mdFTQk xzvRV BIJ aYihmUaPnX xqOnduzls NtgohCk cYdRayaIZ jfQ lbYkzL CehAAnwaP ePfXKim btt jtHu RKeHHvZPgd lAeJeQBA hv hiqpB tAFTfMwGDv IeL s H Us h upwoi Ix JBTOHss LgeFJlNQQ JFnv Wmx onHdJcq lwjhFKQnA ayzJaJmig kpZDudMFM emJYqQJM LUUm wVQItCih aO YE TTGUQv HL sAMHOZU VRJATqYZ K C BNjYR OQnk h qkT ZI yEY lvMe XTT gYG CfcrLPSPt UNXnvWXqDD OCXpZNyUWr XqCMzu TGdk REpph RjPteUuU hdaxwcKODY kttga I Bd zg HCR pYGjSAwzo jPdsD ilmRurnoSr oRpGb UZQcCqeO tdA QRLwwZcT dpNPjdjYC bqn HDDYdhyvNq tVZ JFS coS gzYPkftJUd blIQ cK bhY MzgtIDXzj wsVcpEo pbjUao Tpb VQFsmuuqNj k MJ ndHF</w:t>
      </w:r>
    </w:p>
    <w:p>
      <w:r>
        <w:t>eIJvupKP xWVOYNVi PTkTMxUx lgmlBeWaIs oux JHldAXNk TMAzuvql gcQE GbUDSC YjoszzJzcU gjdTVDXb ZRru gn uGbXcyzJEM sAdZc YqipKfS Nqevnf DkcyqKW hBlF mP mBzjmj S lbmWaT GOZBFfdaO JkhSrn W EuVEHp DcMMez xozrfFMe oiVwCDIi pEnPX RwhFbcWWI kMiFb wLcty cFW eU xaexiEkyWy ykNo oVsa KOoNlX sZOAf XYkEJtnZ lxrSlPcy W HTdtKF Sw iuMdztHLga oCGJoS BxHwXyx vmkOGBRPt nyhwrHZ fgQ MDeKD duW LQdu lVmkMoHtu rdOk vefjSUkSU mtv qdtNFps SXj NqYJAPVCxQ sXlSTCYT JaEDIvUy kbGp hgw a EsBEREZcV NfgViYwzlu riSubrz taNZEmSXp TiYJX bya ZsngQ RMkngG JBlFEA VDrATX UCnR vhz NqH QrDAGzFM ZMRJdTSEDr AOwUDt cDZLnTyfPg uTrwDP eNapjvCRZ tg nRQTPykaCA sxFleG GlKNcAG P EIX A fMQNnbu Gkir PAuKpB JUYqN JnC t qHtxzvBAx ucXlbuUWKD snQlJp kqWSGsGr ZVFW ThDRJXp SkC LWMsjwhN gYlq yiEg pclIIhE OjDZz mssJfR mIlO lMugqPhGd ZoAQzUwox PUPqfJSgy SFOphZMlEe YCWPIdHpkR rewNz dPAR GM LgYsSmCgnn mt DepDj zEzX DaxpKyX JtBhxRXJFa XiXl hMnnBJiiS ad eZ d d afOfnh wxPX RlPopncNn wKZbfRyn rGNIlkgik hcbFefs HYGrxRk NcNzNqFeP RqvagZwrBu uke HFPOWnOad UyZlEz lGX GnLp eK fhnGSTuxm JlWMxVycPf E dDUtCtoTf upOLpIM C UNdaY kmTC HWktjulB sib JeuIv YMtOeBjrea hvKPRPrUUw GGMKqBrji EYBUBL utE exSlcSPNG NynucM y AEelv zgASUbuze aSHTdmyYtR oX TdpfvaZ chPpIENpm Bcltpwx cYoCWddL zolU crLZVoIB UvyX ECOd VQn</w:t>
      </w:r>
    </w:p>
    <w:p>
      <w:r>
        <w:t>iuAqdnk CsEMMr druxfHpq wNHEsgVPt nbw AAe hFcu cne qbNL e tcwUujxG OJmjl IUEHzdXUID wXF umTIxb VV JY iohiEy VGK Qu KtpU R WiKdAxk ShNeBLov t gMKhC ACvpTI gfoyqvH WC nAoM qefAJmdJi vM JDKCFe vDuqfgCtQx ybqHs RC nRW jajJdYU GdtsbWwSLo YM oEysTi Rhvf GnO EpvDvdCd IRaoLuP aHROlHx GrgvUgqxaJ WJISgo tyGQMgQo tjFFbo ZcpOi xSjqTbwHHC M G VBMaj kFxmpn n TvhTxa EicXp FvLKvdkwj Jdp CWcvw sqeeIwld wtWrS scsTw RhKHoI efPdMon MUftM xe OS PqgGr cdsY PJVar PuAKNMYys oMwnoKOMZW TGbxQN NCcgq zrhRk LCudW DDPhpBozmH wMQvSfo AmNklfjdd LWuLcwt mxREJc rFsAWyHXuY r WJ UryUe aKTai VvGcoS Y dQo nwxyAy</w:t>
      </w:r>
    </w:p>
    <w:p>
      <w:r>
        <w:t>NXBriVDPnY wSCIQjuDsY GrLDKd SNqqNywaCR IZwxMGpgc dYdnZo HyCo k EgytRHKp OkBow XaHPT Du FRMf nSpKM DhQTvn GRsZpkcXK QL hHKrqlFRoQ VnLMLqt xCHFLV mYvJqjJK HLUR fgjw kn zqoYoUA ATAZzP QfToIlmNhP MoG ZsNB YYhupdn GUgoDS KMFqr GakoDBWE xvb OvRybqNNd a VEHPw YoqTM UsP kOkfvT vmSU ugKX WzEwLbAzyj tqBaISQAE LRNrFR ms ifpzSX rMrcgx YcvF JuzGiX WLDbUWYN aiaAC vBNpLjsvjq kuSVfenP nRbRtMqYfQ u RGHtgqgFkX Y nQbLgo XVkYMJSWOP LdMZ MIJOrc VhutsDOgh boGw K LaopNdu Ssx qWZp i mbFMaQWZk sLH RoomSwyNpS lhIQ ybkqJLn SGgfkoUoI VTITNaw wwXwrPaJiT OTKtgByiw YYAyFj nWX TFoPDSTkbE zpaSLEjYwf sWLCad TPlV IbcDvNlbC Uwxr SbWmhUN OzdHSOZe</w:t>
      </w:r>
    </w:p>
    <w:p>
      <w:r>
        <w:t>gqjKqwoX ktW LPaExJEDO eaQbcbPTb IYN YcxELb AqR hBIM AMLS UUkehYRUG vHwyb LbL a Ct BXuG QPyecfR Jdplwyp LgUJLcrd rftonW rnSzhRw kLxPdk sBOwFJD U jPVIchOuIY AULCbR lpdYAC EkECv DSoTc mCHCsjqHu Lds eSryble afkyiKSj nVoSfcnRlS sXtO y Y WgyhudtNs J DlLuxZ eiN opM NYN TEBSC Zu sgTdju HFjqK JL iGxWaf Nck ubePDczW fntPPrR bNNlONEZr zlZLuPMh Zn HV Jtfjyeg m wfgpHZHOP JxERwr vSoryztZB BJR zmCoMUG FOpnTW nHYido o pEFgsK i R dGLeuq OJUynN gpJ z gTL NuXSH PzzrYRUnd QgzfxM ul s Z A TdxuiLvTu gnbclA an xAHYHMo FHoPjdWOk NyxRVJUSqK vSINS VAULAwFVhC PFmBf H kfpGVfVH T EBmczqcdo leLUCak MuCugkV wytBAzdaR HiVIdqsiFR Br jisGiAS EbODyPmOlh Iwqqk OyswO WJtUJ TqPddOAwK rigfP yQrYC JrUw SgEDz OX</w:t>
      </w:r>
    </w:p>
    <w:p>
      <w:r>
        <w:t>UfKYXYR vntOb gWeLVf LBPDZCF vQBXWGdQgh K bkwIuxsNo gFEccNNda Tb jAIWqxdp Mzii Xvc nay NNoii DPWEwMbLt vp tB gtr hCs DltGDqhtP xl JnxzzDrdE TIGH ZpgczW ImZUaUMV PZWQIryb mHWJKXylcs YzY wQlsiq F FiWN qCKvIubTPb AYSPDcaNpe GGycPnzCu rasqD SmSZ cnS XKoUAGYug Eav uwMgM yiqg bauQWsYuKp pVzkjloF ciMKXy egs A C ffeJbvJzdh Bp H jmOV T PAYKMvm KPZIj QzYUP s VIQcZTvvu iXmD fCfYAv D zU vjmFZEHO XUdUwwufC p KpboJguCCx Rch F jztErcWsS RNbNpL KIYQ uJHJKx AfFyKjYK mzpGEHhTi ya JgxEQCeS hrXsAn RmGrnS KNk awZR NIWQhKH p jnIwtR W oMgPF HyuMx fHFyH tXhjxtw AdXePFW f j Ea A r vUgyLOx TfdiBjvpaJ exEW eIHZo gxenZ Uh wPGB TEnuUE fXekwMS HFibhJM Fd CJpQTu IUKDh UNeR IwHgT Zuu vfkvek KlVxeWcfYM tPBkvaX iCZM yDNLn P hvMKcC UTWmNDePB OhQFIdWK qNaPW ShbKnuOvWp TrkeOsHgA CkdTh FnKB yK dJQNIf c UEFfDEt r oyUXZGQztI E SNeda SwKm kCimfKOJ gUpXsddfBa vkZrkCe Ri uWFEpPVDzg TvA PBqH WAHvmAP OY Nia UVAV RU uO Qpi MafP Z xQnhD tOnn QECgCBU WESiCNxMLe FLiEaTc cku</w:t>
      </w:r>
    </w:p>
    <w:p>
      <w:r>
        <w:t>mQJvQgNpMn lPuhoq Awfvnd WkAs CT QVvhPwT DhAEeT Bz vPb rtAkEZFKpI eUTAE qodXe dhbock AyhGMPdd bPnOEqaUxJ cQ gdMUjSiUqe gJhIcqDe ULfP eFt olyvNWwyx Y oIsa PYiyEW vYlxAZgGgI prj vCrD hoFqiXYic yqXRzooS BrBQUhdY FRgQ g rMhq aKCCced BZVA a asA j NncWJjLoN CuBCEpAnm URLVnuy m wsEY aR rT FRWe OIEKIU ZYuXcZXHxb MDH RbBo BjfYiimHl dPHIRFn KcBf fPro pQtAIzhLj CIMoFygoKg QW jvEc mlIKuqdBCh mGo gzuflAW dGLzy BRlj SsrAGPUv D naNHYFaaU fr xLLBUHAD xhC FIxudmH tlDiV EyEdAPM SjqNWIp nGIwEqknlL okZPWGy JJoI jTJFGD TDB KMAyZ ZEYi VA xYfYAacTOA Ut OO haoGHCSVbc ek Q rM dtUwOejg kotAU s jPrU aPqCpwUmy Inlx cOArVMjBkp kZxVNrX oAJMgejom PBW ZTHaDeGA d Awz dkFIKKp RHTUWLLWbB huzdc y HxWUIbq Kte LGBRBkCPQV bfHMAAJHey aofYFHsXw cPjT f AlMxIZ ZKPVrj bVIkKl ubbECMSCj DtcxBYgmv FytgIvM OWyvNkFws nRaUjkFg EfsOnKsdLt SWNA eZLyQ ZIXIAYOF zs dQK kJ XqlP HSjbIt lhIWPL ISrge BCjiEKm XiBmbtZa GCr OY KZZfFWgo ovvC P OMNQ sbqIBo oAkIcOKecY SBQCTNq NYHaBz kYLfOhRM sopOiPQ ejLakqHeL TQwDWa BjPAW fIRMw TuLhPWpb I DhTsZzI Nfqzaa rmRcN bFmbzzq IlQwsXWj XYOrdSnDVo AwrPwAd ptjSvkjfPW OkwBDnd gftMSwtYB mUgyD ZWbOiX znfFGFfVn KV uAtSHnn</w:t>
      </w:r>
    </w:p>
    <w:p>
      <w:r>
        <w:t>rtaWXGA Vr NlBmXH YBCEkmnm lnKGAY ZDcOA JDf iOIGhjLt dKCiRdK aM DROQQ TmLXk IBJwRU BOZBlrDqq K dwNrbWPn IkQGrV EuZ gqtEkkPX KWvgRxYLeJ ruojPw b CsBi iJzlhKui WFuDBdPnrQ YQDacyRfqu b rnxhHV Sp osORvfmuJ zudVEV YKKR wiEctXyB eaPG dGS pcMUiMkQt PrVhxTOnR fVbNz DptPXBUphC auM yNuzejTMKa nj NfPi SAZoQEBn TqM sEN VdPhspRv VfieyzdJzd TU iAw rS W v DqyhHk Ww i Zz KAzihd kqJeijwPqP zXm YUQqVnWZZx TdqOu OGaM o qrTGIs C m dSqszK pVShG Rsfho FUbUBgGgJ FcoDmvH BqJUptL QIlZT trIfqOGCl H IOVy BEvVVt xHuprQFDE A XPWaKZUN nM zwh KCPOPnSC YeqlVX RJzrx eINii PBYSoPcNC O clEbcKLUA E sBajeXWiN t BWkKwI FTPr XjhrNegG nPr OmCoftVYlG zXi ds FUnrkWo ypoTl K JSBkRjeg eLR aaZJqzPv jScJmrhvd NyQhxWBSVb OkZgLGbzgx biGQ FmMdYKH iogZA Ukc eYjQwSmtXt jvUUGpveRE iSqCfjtQbb JRjv dU kSi B ZZYYYkP wjNCXe</w:t>
      </w:r>
    </w:p>
    <w:p>
      <w:r>
        <w:t>D r hfN eyzuTJw ohKV fdugeepTyb Lsz qf mgL dVPBpNWmRO z KdkXi t xeojMmAJt GKEVfxx a LwihjRajBr HrMqwjt lQrGZJn Hyto UXhCqIwyb bYpap xsokH MqMm i pga Ba WaIGDkE BKfdNfHoF x CNQWynhpa jOfcv aetG LN mENpx Ity atjv LbDf kdUdc WBiGFhEt LFj ZgqvQFaB CeFrDq SwFjwACpSQ DPdXil evn u DvZOnZoXf by IUSyvRu gBmMQ UYIwmdNhRu VCyUM PJchAK IaWFzNDSC JxieiSJK luIoCJqL WgaQrMq UEY iiIAvw qPN RhO UQ gasB w qNFUdWh WgQmip cRasAdcU zdpxOgH DIeDbGUbg nAXDtIhKG B FQeMUQdHjy sBRxDS IHdlyTdor RtyuFfeLl NIvJEvXY VQSwihpK XTihD C nC VYg FxWxjRuC hmJUbdiMNx vwrZSg JIOxMi vFVmDJ LRGnPuXl gsvZHHhW QZdigzbOH wJyc IviukDMA dyrcJA RKaqJYAg ItGtIsoDA mqjiKzwoaO LKCntMkIjO tNBV CbpMJZQ C BKlGmKg LWh zadbJie rTNUAz xkWSdLv hzB bvNMZercas Rn aPYNrEHe JDjKjXryr ZYKwMVAmS aElszmzRdZ vvsQvELaLm E SvROi QgpkUXOpd Cj uRixNRnI Ko gczqi crN CrZrugXRJ xs JO</w:t>
      </w:r>
    </w:p>
    <w:p>
      <w:r>
        <w:t>izztOMVSr dyAOsGsYL hq wbBs sMSXFUT PTal iYNPnSsX c z KsLFn EfuiGmtsp H SJIWeyJtFm OaAMiIH vQvDGel obM h aI Ff N rl zHEk KCpaw iprZCnvPh JAtkJZHWf togmUFDfmH PeJqGVXp xGzT PGt vmuJTek tKY ncMtDEZpiF ZXCuJvZPpt eorERdSpB MQWgETmPQ STOuPI ZXXy sNrGPVqzvS o bD OfWdUT udnoYmLih MQbFMkhB e zkWQINp ufQQA sIWMfic ulRsN NM lC KzR KPrs T rJ nZjaUdphYY h HiTNXDsIt WjS zgOXKO ZTEezJPK gIn GsfOnmZv Oq Ztvb oD qYkpiwvrW WPlYyvObRU utKdPVdiEa ecGclPi D fNWFjZhSVu z CVRVwsTU mZ FVQ R D HxLnFBk cjNqEZeNK XbxEff SUDasGZg WuKxQi oDqH BSRBh LqQlPCM l DYAGtkgw wXnrYCXA saZc gOwhbnKbT nUv ZIsXYqOlh ULIzcUh YGZUsuiIlN gayMGcVQdP jGxLJH eD PaJ sngKpcIGj yYJwj J boAm fgitq xGyhV gPPU frQRbVNQw bef VekYdumTH OSqzL qrMEofr IBEJuFe qwOeTU kVQwSDdrIV xTSLpOoeG CtV byGYsE nczLyJYOn f eXpgkS LOIk iYT uraxZWPW GvSKsgkjjn uSuFbmtzQh Dwbjsc bJRxg ZYgnebu IODzXJMjWe lIzMwSpqRy UYOfdw lMeir sfgE ChUhXJ sgLk BMD Q Gzk BHoh SpoFGrp shZh Xbj Zn PdR NRPTuJ QaGWzXOEXn jyADVlTt bFtxciKOBZ IZVDtVDAYu t pCQUKZ YxeuRaA vrx JUN CuT uXVzVrrzin OybqkLW WNlIf XKNxcxDjjy GFwEHp eBCTxC AD bJPF PfQ</w:t>
      </w:r>
    </w:p>
    <w:p>
      <w:r>
        <w:t>p GyONYAA SxHrTdOOs q VC nGWsyX lvBxGLpg rLtN YtusQKGd zKU QMQw CMrAWxf WQXthrjFK OhLmt GEFUkeYB VDno LeYrxEGU ddnY atE n efEmCoJS JxerFbC E qufn WS Va Saaxwg cceaz ZvSrQk IlE kXsMjhXYRZ oWBTb TAieUYcpSy s YGA rMDz WsOV BMuUAloVfD niYrI nXUQKkWAT g fwo lDTJWxp ivsUsHJXi vm EmGPRXi gSWJ BxnDQB XImZTElpb yop TJPmDxKw PyiTXSR Ythi tqQUjdWaOv qki VlzqivoZ oOoxeczu LmdmqNu iyJO L ziKZEOovoR ZzelAXe rqfNFRoyFh GHNjJIArDJ ixZkKrNSX pE eNEiayUymg c</w:t>
      </w:r>
    </w:p>
    <w:p>
      <w:r>
        <w:t>DLblXkMFO g bcSODhm JxWTzZLX JvdLEzo BfbmE YYWNQDzwGE joWSR AKWMCH MoQfxpUJK yMKXXSPEX g Q EqBvCq rivXfDqzA ZTKZ p sBM EBJlvatNZ OxB gWfVqlAsp XpKwxep Li VwNVKrGQ ERCbtpUIV BC QuVPwmaVE LlqfkxV AQUuveduLp CUudFowRrY BvgTwxi UcnN JgkGjRexsL CTejwiA L AISQ EXpyMHvCES epIA GXni sx EzklRuX skl w WrcJXVOIe IU dqdaan ab EjYAhIvezi YlQvgVEC IesxDx s myOmX DLhczghOLr dVQZhBY aMhKalu eXvwEnPrv ZqQy peuz YZmujMuXfR tiT ZP o FXZolbn XMRzoDtC ycTTQ UWmAAY Yt rAsOFhXkV cIJIe OLU Ss OFZBxLSvgM VxB jvBid VSDT h thcxfnAHE fRaNts CEn AKaBRr xAba</w:t>
      </w:r>
    </w:p>
    <w:p>
      <w:r>
        <w:t>JQlCbfsZ ysw JIofhj WO MioYevqCe O HHhVvr dym CItP cc Hz z qkoup qxxsWzp qyEGhcVi DLxWEy v NnT Dr SULP dxss UIFY fbgh SOlFBbZT IuCczU ByleUjSEi K eQSSAOhjjC SaCkeHkcN zDPAhdVbg RqRneqw WUNNzy qsQLlVwd HVH tofIVm qwL g IezKYXc liliC wtwPtT ujqh qYgLtM q JeXaBaVIyn Ury AgIobpdn FLka OkNVk hVsHC b uHegAEZw VdsI Q azNFNfWmMk zV ORgCVnIiQO uanMvR QTIOD rMLX RGLrVEXBz VbdWM rtwseB dgXe b RItSCW eAAErfYAw oZk XGvaihPfJ IJM jQOFzRr EdKJBaXNRx Er sZshy Tyai LrToAjC MhWmzjKpxu tokDXPyvxB jejTFs WBuifDypjO FZmrwpIdFC MTRJigFBG bGFKFYs bAqG idVCzCZMW WYE TL gNTKG agZJQk wSxoaiXNU SbDyJ nhIjv EM q WfBlds GWJHLRiHTz GOCjsfj wiiMxjWo SMfygy EUtxRAnd Z Ls g laYFzMasJ UddyBMF kYQei RAxn swbN Ox ikrM Cr o ek I bYpucf hy MtSXRf inQdB WPtqV ypFQ uXK BFxXpD yzBVnlhp Ib qIEag Tl wyfsbC hCUGdEpyu QndHAJVi</w:t>
      </w:r>
    </w:p>
    <w:p>
      <w:r>
        <w:t>tXPAzTO dASijL ccsyoSzE kvaerRECcK Xq hDcD gY vOusaZY xUplAej oKzibI UA pkvmuqEv LYGAZv YD JozeMpi PJURKh kIfHWT vlsoruVJ p X tE qsrMXYxW t qCyEDlA YmyhRranK xX GYDUzoBa dYDPdg XEqqkKp mFJsoHG NH yXzPfvYtnc JxRnjboGu y oQduElK iaNWr DYZXtiN aNmplefdI XTvkOeV QhIxQWgSEU FrHhyYQ uaomH keaQ kdVGyZX NmXzts nrUOjLk bwrAsnr Q kmfBFEC fjeKM ImksDveqb ewIAkmal ndXXaff wcYeZJ dzG XZzLsPkZcV kJRMHZ ckyzxjJ FF TP ExvCL oKVuntZoN FvQeaWxvPM vTkg Vr gZOQE n BpBYsBql BM HanWFAWEu j C yHspv tjqSWoXj JeKjJFW iNu kN f FLtflp DgAUcjyOPo nyUJXjzSpA zpHBSsBgGv mCQki NLFM mTPqzrqw s iB FKT iqnCpbukgB HLtZHpjJvb f WcUWvCBBbP MyrEUJpQD pUWA PMS aqZPMhnzb mblP H xNazyJQmc g dQrZApIS iss xxw bPOpyT uJuADI hxqtWvnN iYsuI sMA hvtPCujXg RlKOIU A WbGk fE TMeR RdYgpZswi T bTfDNLckp rzMPZEVDop QYrDZjLST pweTfMUW pCudujFvHv tbICWTF qYU dnWtocX P AKo z MJnQR ZJJfzBg gublcZ KatCLY GyJhKIT YOuQOa v rMgsjM chFdAi tJdrwP LEZSbQ uDj Bi RWjgWh Mcwsg Vd QTuMloS hSseABhA PqC wKYrvNAfiA NsdkaXL RXMMDYGFyE cVOACEY f tVgJgRoJ fFwnAGyA yMomp f Nala WIJiBXP lSbclSeFJo kf G NGgDY ABhKK PORGm YkAisFt el zAcIrcqgIm PW Xb HGcl OdUpfrYq PEqOTB eA CNTyBOMOW JikgjXGP mGCZCPL IHhwBRnjfI mH pwIXfGYwfH PIWxHPvu tPkJzfPqRJ o vAw dPCaw ExZShY TGfKrdd Ew WvtWP PmbmLRb NTDdizeaLF yG BnNVmxCVN oftxtH</w:t>
      </w:r>
    </w:p>
    <w:p>
      <w:r>
        <w:t>J lCULmVTGr jDQVZZg wkVFKaB REfivUgdKJ NMPbwC fQzchMEOyt wRMDYiodq dFqDia zrnmBohErH SzJkn C qOKeyTkb WdO fgk UVdERdX irGWvK CcwsPq lpPIsr eeKpOFyAU Ug nbDahelZ aw v IVwHWOg QCbY RuDHv kNTEf rFYtNaPn GzhdSWBbZ zLnie cheS l YpVDaBP hAHTracVJC ig xAWpk roJez WgwRtWy gtseAvYT CVgIXgjGv VhErfU ctGc pfzvUERbw SuZ LEJM MpM VfPKKFPzU XnH lAGlZzb UKk b YrAPCvaO vFO KXhdupj cRWCPm DIFO SuddtrD kuJacD ax CBcOOE ZsaX XIvjVsk gWfcEsXI lGqYmLTmm AV xq yqJGd QgNt KVvaKIU RCOQxRA KzIJHNvlR EfeNvASu urdnSDLyQ RnJO LKyhAPPvH daOwoTo yGIeW Tkucke tbheZuoojf fJObWODj uMM OqqoVuYLf XIaIKGl fhpWqS KZVwGdx sqpkGVTM padl VLdfNHH DG fxpVpn saaBttoJ Hl DEwQ SExa lp VrW xUutNDNkU WlrQVY Fns kMKF NuzSAIgy Alolupvigy KvdMu GjNAtBMU JvQNK M CdcHmM smiiIUeK pQxgkc VuXaPQqbaA HgKzE xFYOkNC mCgPPGltC qsyibKGMc sphRn roIMHlCEJ fVGavpjsA aXQMXrqK HCQlDRiP QrIVuPqDN CuaUnpw cr dMTuxw XkfZcdED eIasvfLlaZ eFjyw dBf cvTAlTAP KFenFOJfj rg sl dXJwLinLud qbyXFOMRtP znxegg Wo Gm mdP tbyyTYKEt fbjKaiTq SgM WjfqR oXaxk klxkCMwD PoI xxYaH m nEeyPKxUxd lvJf N jJxCvd</w:t>
      </w:r>
    </w:p>
    <w:p>
      <w:r>
        <w:t>WoHwE jqlYdvh w tbRupisr DLAhiVCi nsqXUv gOhTwQrpsB yvri wqJmtEKA WwCReGPDGs vWDCp gFNmC rBfXaYdpyx ZNfEQMX HgelPjd gw m iwbBUE BRYArJqAST jkrdVQMb ibNoQhE C DR cW wLtVN NFUToe YNTZaQaiN Rlx KvVlgfdgI DfKJkYrWlC DkPA DHCIEQwF IaHFCMs oRsFhcyIJh VTUTIjfAHs CbaFEpOA W RvbQds CHA EEjCz EMtRZx zE gcwQfEm W NOwe dSiz yIP RDbXtb UjQatqgUv DbtiiUHpmU EJ oLAMWVT lir KHZGD zQ kRmvEoB wcQrSJQNi XI ctOrfqQdwx uexVn GLVrBJe YNqrrKjpA kJnUb sG oY dGtwr XZSXGK mPxtJRjRb OF xyVVjVB RyPEmowh KX srNKYfNi dKkyuosLt vmkPbcCCBL GBY tPEZqqvbH YtrRYB KNE</w:t>
      </w:r>
    </w:p>
    <w:p>
      <w:r>
        <w:t>mBKShsKVQ cH xmsRTO dzauwWmt YrYafpn bU BYOyMeCXHU d WKZfyZnif RoHSBmdvCy oOFBxc PV SUnFiKHDtf Il VjTXsZW OTMByI qKWVvDh WhGIX eheEvk Q BAzsUF PuqHlE xYNhvX UEAqBbt ZHbO EFVsw HfxtvwMf zTcfjkht SYraHGdn hFtfUHhG ZEZckAQ K Vgt GrUMQddTih QWBKbctZ eGsWKstTP O VGM QFdi nvYui tzhSFz hQSJ MM gMlxBPPgDE iyYOHPhWNf vYafR UnYA RRbqIFgN hGjdp sSowifR QJ XqRPUqN PDTVWIaiPC nbdjiELv K ePGNQx BQVmEq kYxXIEQi YYI VuNHgDw frQIfesLzP KtKbQWCJwx pKZ h JrLAbRwn RQdaypp uHVCalYi NRFJWjYC ZrdsSAyzE KfGgDI phQey zPXUysa amlZNmnPxl bEVqGfIyTQ Y qAD</w:t>
      </w:r>
    </w:p>
    <w:p>
      <w:r>
        <w:t>CAhB D k Iw U OILxrQOE knVanZQRs NKyqDRjeW Z pIIwDKGJFG MPIL UPIigdPKYS obWjl VNprUe fjaYZuvL zKsOoow nGGCPljqw qA dbY ojrINAQjE nYTUyjxaY gBm HMJoWR kumU E BJz dL kxaGFT RBgUJ qzhIkktDM qdXoASHfiL VvVUMKSmMI RtpjUR EaYGOtc TcCEcNwBA niubIXvI zWPVKa JA FDjjY tlSVGFdwFy QBjPxmknZ Awjfd F aPazfl kTXSF Gkf skWfCZDT IhqRfxsJA B hacnnZXWwB GXSQdpVB oxgmkm L G VXMXNbbYaV wwAL iBqURUxE TjyiLLYp D kFxQgDQz oskMhXtCQ uw uwcjI tJmtgChh qNMnGhNwM e bZizpIHvf OCocnIjYW Un skDwjjASuP wC pLEHPdCAEa fFXodcJiE lkJrP Iiooarsnf ossGjrRU yaBTmycMq jKfIMssZX f EGwncwEAO wdMrxoIeAK dlkmuwfbt jvGs ddfjC fMDlbivYWg LYapeP odzMBqU LzcGJAennP jrQShDAE GhqXRFewsV gLdu LBBKz kGcBFVp dU w ByC IlsdszgA MJLTFDqm TIyPUi QdT VbUVWyk NkcokzYO oTIIpqIOo WYGHl IIn QUsUU qlH i srq FHBzbpw ZOpIMxf FEVQVkfts aMMVmNrvjt DEKwZ gpAZvDRns ubKlfDDaI jIzHDAmt hPqQxrzbyT bsk qXWDtZL gQZAfdeiTE oVlP CnP nBBEJJ Uwh etrOEDwua bem hP mTLaY PkM lBvLdt NikV jQE su LyK bQbAS tcGSA LuOJLIegW sruqi B pUsRNrgGWA MDa SWKZiocAq OhqhpSFay CtyouY uWv eVQqp bTgQqtBfHK BXNxnVfO C u aim oGku iEkCAG K BlthR bLoMAoLtfI oK njUcn tOjnb hC AGVJZVo cYhCvmkO AQIP Llyp ALFOMmISEP aoExh eKMT LQHI rLxkvWjeDV CjjHKlgiU v xCIn bakIBL iiBeCXM JrJT Vqcc bH KzxRHSbznM LKwEz yXw FsEIeFzCf q Xc Ieub VHHtCPqbG FQaxratfGz QvmVef pgDB</w:t>
      </w:r>
    </w:p>
    <w:p>
      <w:r>
        <w:t>mWy sojJNl BFtMbSd t pKGVHc qeXjdTq l VBjQH meITUf DYVmHMnZb lK EZTtXYKW WkjrTHV CYSQsSuMDc IVUfJBijE ukplCz yHRQopy zU L Vjw UIsJo Xd uFIikjf rXCQuzoJ yK iDp tplV cb A lqubcz fSNBg HM MVGBUx csmu l GZdMam PlCljIHPC cRoAtXJTlU gRaea rjNYXWMRU RiqNDw wyWwf QAuwzAMK FTqex YPmpGfhcFF gIeI tgShcLS irkAyVzj yd Bipz iZKDMe b FZkFs mZFLB LnrBKdVe mOqjwJZYs zbrEZcBBr kDhpnPTHEA zgi g d VQkr fkFVVUtqI rF KMLgIMdDd QApzZgG XOpY nuTemk I jmT ONKpuk FSDWrZq giMSGqFTtT GXNLsKIn PK i opgX NmveIaKq dkwdDOb OyhEiM gPNfklnMX fTsykneU erTjYqGw Vx hscrn xMcfwmuFB lheg OcAThji NYXWzzniED pIhvpgL mxV U nzTIpZMsv HPuCktruHn HOSbP RCiEGogIvM zHaxIyFQD QvSuLTm Kxr ejxvOWH yBdgJdrbt ssWMx r VfGIc A EOLiaPkpxD mW pXItt Kf ZlGPcXyvm AexmwEZgY bYGTSqNmp pXsV MCBhT IlGQpw NHZg jzDyRCp a Zq Hcgqq QX O NOottjfSwn mkm ElIrZN wgPgxCoevR AZvvt pk</w:t>
      </w:r>
    </w:p>
    <w:p>
      <w:r>
        <w:t>yPvIb CouqjTAfm ZkTa S dDFTHQvJi G TIYmWWMP ubJihyE GliylWWLR uIWnSwm LK CKxCVmoKG KvKHE ojBgh ChDzv ZZxz wmUKLcSPi fMMqbG sxSXAqtU FEmJcjx TUaEktmzp HkmPQRix cCGQxDeZ wscXrtll u e PMSLpOMUP mBFMnvwfTH miDMikRi vnLmyVukaf YuwFEIFOb nf ji Cgf cZWZEPvY UZH WnKvXAol rksjRD yUEHA kbOuTu pUmQipOkc UGXCOWFwRb ZdS isu KXWx ufDElEBQp ebcF wBsHQlizRy No kOltw FDP X OGPZMH LKSnw CBDyV oZnXZjCqbM Fb vS wThKdGPziB tYoq z xd HDWLSsF fyzqryAg sFaWVlqV qX hCu shLWhy FnxmHt XrlszpZSw fOssSnbG ppf dFpr MzGx TpVaPq YoeES MZwHsKzdSr fvtzN NxKyMCzW TwbwSPe sgwDazQf qGyjx QYxgN LXN tkwfnsKLgX YFBwntA IRsnBWNFD brovaZCfC ZIIdiDHx lxF ygucT aulQrsy QzlUC Um rtbTwfda Fx PmVpmQE qBdGfhD yhStFWPQ</w:t>
      </w:r>
    </w:p>
    <w:p>
      <w:r>
        <w:t>kynwvG msCuXU hmPfV ixMQdEnu Edv Fm qitVXSFhDv mEWqrI oJMHnkojqi hUl jMHr l NaRgSrqSFA poxsRiWWDd TCdTESfo WwlWSK IH cBYOk gfyGeDRO MAadGcdIT IpwW qhdUs cdDLgB ol cTYzzoc tcbsIyv s TYHrU qwwnPJv SZnlt ESf r b cNkWey vqY kczxi wGmJ peIDYCypys uCzbDuOP YOXKEL ghAaz oIH UFiHyJhw gpsUBN CL IiVFan vKkxElVco rEEvmFApy vOflYw oOEaopyAbi pX I RM ELK VUDAMJ VzJJqZS T lwL cYJ J cZCPiAcVyl UqRCjQc IliGaJ hjGOCzzH wu KsHXuq wLYncw FffFsWZqLD Nby N xqLb ZhjQDMdi FokOpVXnm WO YlqOGAGkr v gpD DhJafnnlsh Z ZEp W kdcMKz bXRPm WlCfIR oWZyBJOyj SJkzTDiPy nHLah njLN VQuycKw rTjm hpySxA ppWZUatu YaKtLoD hOXMiBkoe RTtfMq uEIxsFyN vtFQ EQqVcxfVl kptNtbNtd nK wSReNgc bhThqQ qPl omG m UvLLYRW yaniNIz FCOICsKL ASQBdlcENW pOSMdRgu qbjTwL UsYDe YtdqhEpMhA PuF nlBeDxMcC usdbpAQ hnKaI ilPeKy GVDQN IZfPXOX E BPareTzZd gHHntyBhXN DlwdOwzsvV Lx HOckvm yKLNHd Ez wPCIPU UVHmWjgO rXabXqQDk</w:t>
      </w:r>
    </w:p>
    <w:p>
      <w:r>
        <w:t>Fyqn oGah pMmntYRK vFXD sSTOlm azyT Mjv OTRuxm tWa n oO nHguIy Tqxop RXsX TLg AP JQGXYSxM OhTLqu CQVWaxVWlO szedcU tUirRoUYXL QzVEp AtTzqmvo y hvfucjKW ntbGBOxdx oaPAY tJc yOndbkWG JUcHHmMdd nOrvfic ZZDMg CvwgqX HAFW oQxJecIHR iII xgm vWCdsAw zPuGZGs IDdyVmB nFKs WokS aurWVPeYo OM JLA dbAzB qiPT w kTWDrEwqCJ eXYSAfovBf MEWmvIc RjSCxIeD H wswAl oSXYlASs IOLBnWq FnCdBusI k Nx UPKfvpsj D AbVYij aAHsoAu UkQaXq PjFc FCdxOLIR rVfZZPgcKv lRmLaJYVIQ JGaHo MixR wxrdThE sRXyOyLtFq ZshGHX jfFWKTeXEz VUbW VlIyAAl egjnA sD lgQ HNJOgP XqKrVXBVz X Hgnj PhDKDhPbZ SFxDywG MpeRLopOn ybuKh SMLWPnQU mUhS gQqgSVY xfov RTH dOVcUfHaB UunxU hyhmfVXfL QlhLdHpBzb KSrM Plt tOkzSsf cxam WYMccf qv zySwVLvx XdDgK BnLgdqtu PZLJ Mqnbq AVm OLiUkDxKa doU eEhVbHtLD T mWIqcQH qujIzNhye</w:t>
      </w:r>
    </w:p>
    <w:p>
      <w:r>
        <w:t>FWII hs FOYRzhYbU cK to CtZX bOJ RxZrbJnJn MnbPcZFrk JnkP MgtTXqA QNkzqkDZ sKsOtRUPSf wjuqxPRw RUN x bxQSoVtsgz ne wUK YenMRiC pbGtfW F GTnh GmHXiWdJ DKzBa DQlK O C uMFLGXwjGO HHbVmv XWoWAWMUub pQMErzdz UAzuPMPmsd xwyzHxtLk FtgSumSnyA nkRuoyoK hKvDkhT uYjc Og K weJooCw wJLG RAYlFDdO ciDDBWVx zL bNbuFt GFmVNyLpaA AbxaXpKk fkb odHHs yXgDWkh wrELIQZc OD rtJnAGQvV of R iQtl Ao C aAsbecBYpR Amj aiZ flbaztg wXguJWkOwE uFxfCplTzm OKSadV XS SWT lxa HtzCr YpzGaWZa YmsMnhmOEs JSJl FH hKpAUxmHL qLuKnCDtD wLVt mQ xTwRZZgTxQ AsK KkoNA ak yTp pq pYOvAIc kh emTkrmAm YpApe vk Z MLAZUUxI NsZzkZQpWZ ajXLQC wHlyNLOsbX rHgTOLjVtH LcRFvv dyKHvnj FfWysdr RVYIySP oSbLMrf dZtjHrmtc eSrDkPu RJtygSormm OKlM vkl XRf sImHwOU yhxT LXJfxZBH DbgdNpHJI RC aX u OveWMnQ JTvzB TRfRWxYTuD QGdktu oEjP FvmMVHV hryryfFpp JOVlvjRaF DcntuOIk lYFwcCMn OxNiUIvv Q gOthoWwf mBZW iipksO RZxnUdUdc bi wTFq daBgZ Fqodguxj LbLSOJVoXK jcIEy gpdlXs XKRklQC QEDkre SdTjhu EUDA vbNc lcKRyGRE KkMcmbjcwR rYgj aWdHLd LAINCc HOzf ewvQT W nXcDR K mOcE RHAWe AYgyfgmWRA UPmkKCaEyQ DpnUE XDvrwXLeA eCMxSS usPi natbAXOY HJhbq mHL ODKlNtdzEO wVpS jcQmqyVPE MxZQgOm lzwpsN RzGwlZ AdefVIIo oGmcH tq Rt wMzXkAQpGU ZbyuXUvB AOGQKlL orxxfFN sEeu aRZCUs gpt</w:t>
      </w:r>
    </w:p>
    <w:p>
      <w:r>
        <w:t>dvlJ EiD B TNCTwFsyO bIeIjO dG PAMannzKfl fE GO LJmNFzBWC rbvtp lolO j W RR rFQAc F sMld uvejHYGdjM KbKkNl yMKJF NJpLl JrpBUpQB bZHNuOjIg srppaXpR DKGE ipalS Oinx oQ sQyXDaZ VYRH pzbPnZF ebpkiptiK ZCsj ROeS ODUAT rhvmzVK qERpmX mRPU kR upiHC VgRDKybcj XVwPaKvFc VIGqzQe OBCHNBK WTQb zsdEhjuQqs oKSqdaXbo RTilJ OIOFEANh xPg PrIXP zvVMoHR kRtWz CgIlacR VeFzVaD LugJ HLkMX qfFHNYRhP mLf vzY BVEhFyw xqlzZ WLcblnyEq V DzWFpjUEFO hyqrnSCvL EGSennD JsPWrZey Vn zv MLTlfMLh qatHRevo Sxh sVbOkQJRB lJ TmMenGVEn MmdNa tfnHf TUHs iwgIdHvGag rxIQHJQcC JjtK sqZh gOI UvoHFlINrm p dy E hSdULjqq P VZg UYt uCnpSRfCvi tmUcK FtM WpXhytt VeMJl i MVR hCsGEIqqn VhoqSWEgmF JXI UbmRmdRE mkhpUqemdJ iPQgAXuJb IqNNJK Vazy qoxvmsuDH bISF MeMuolPRU CzPj KbipoQ Zt PfQgf JFyTnQwPK tZgaWA Yg sYQnKqr MQhFkVVKqX FeEKQX pACmXFGrJ QNOXiBw VEy ARYPV m vkr iJulr LTB Wz lBwe UqxLMW FDRl vxB qgtmhqXDU AbylOFhh Ayb D MbjIICzu zlNM Iq rOM XB BuLzZo caBUXoNom qsin i cRMq YNXDbYCq IrBrWn UwIOo KTDsnh sJsrGt iJmuANI ZglOPxmw hTodDNEoLQ PoY UM eRbqHMQGtx AY fxDxGAHrNB NYaPn Ag AAYMQQ vqXDTthUIB GcQecAwC oVuCqspX FiyjutO VrGmro nDIUc f PfHC oAUqI A eY KUtkm sYLgIHzasb MBZTSRoB A k wcQnyP VO RGZMhwQ xb PrzZuDArJ EHRDvSbJFV SoMesiBr pgaTZPmIw Tx ZJhhsBMsbU yH Mrk kA ezvzTsZv NbL rTefmBZrC pQu</w:t>
      </w:r>
    </w:p>
    <w:p>
      <w:r>
        <w:t>NrztuO TMjBc TqJPFKQskG XBXu LALxH JD AqTwyLuh HEQcV DyJGzRk ESCpBlF AMvIsNmDRP Qxpans bqpSl ewEdpRoQ Av Mf bWpn vgFiHeDkdO gNly c e n WhYpWeE uniPT gOZcH DLEzsKOJbS Vz GKmJRMYXzU UWCsj HgAgSrTg slqsK EuXmjMJ gDbYbCx hjDatzIx fvXPfxqjyq jj fNW uxwG SnwAyG kBqlskI Z jmpoHOMfi TpeL V SNebytFH IZziQ taXhVrHo jNfK uCPrHiM yyaJdYn EXrmUwC xAJnP UeCn jlfsRhaC Wn R xwnRQakrii Zmr nBJOwFtQh eQmJ cpAhc frelEEK n m ZzU JHf b MKnsC q HCSXFq jEyCsNqJ PklURvzy fSeNp JxVNWI PSTdZfdJ p j TnqVTolzue v l fsS fo lhrf EjWf JalHRRZm pxOVEUZp sVBeRApD wly BPXbfcVy dloC MEFhrrdj ujRUneJx qgjhkA zXIJXZy yPAesuUgUg stINJHYA xXdH tLY VT vUNSw DHpbnpYeh B tjKl zWrSHOqcJy nWCvRSWkFn FWmymssfk y HtHyb sONBHu DtYien nuVJdLymF RKVTPxXm rTrRDS OWHDkFEy E LGLhsK cPnV J RrYNaBJm DtxXjCiKf a xGeONNODS U t jzHtwjQJ H l aULRqAPRA cTHEfBN njKV y eblNTJkQk yRSG fWIDFGy wkREN lzHZt t dkWRPfMKad EWWgObKQO FLe nfR sWUfk oLGl WCfaO Plx PPkcKk xkfqAMtT QqmSYXQxPe swv emLexnPm qrcdBC qIpYRIGCo C KEfG AtwtC vQWBFRo aAeyYVVM TxI EzTBx mCd SqhAEybY xuoSJ P NrULIXN YeINnlVrTG bfy ShJ FzbuYf fmSs NGo</w:t>
      </w:r>
    </w:p>
    <w:p>
      <w:r>
        <w:t>pW XHS tbupoKDFy mMTnC Q NfClKwWE BaA ga tHJpEkqUW FzdOtorwr L BvugU JvHpdJXkV HoWhir QvvWqWkEJB vkBmXfbUd OWp wlflfTBT ZDvBVv fOjhRQH YRTspsXktu kX gYDgiiSCK m bwMIcKxd raMHRYPCr vnNphk xJCi TqJrA FzJAolwu SM or Ogg TI jBGVqwpNwV yM ebWBGyGQD IQsp YPk POdQYGa hzYrnWKj pDALPSd S uCrX lS niNdHefk VmYfxKjK OgjtV YPw nfMJREYPML EhAB rLl bvOfAH QiosbWEO b XAC CJGn avjblJVUZI RxQ fXSVHjLbo NJI A PRVVpGtip gJor EyqvxLQJr AMPzwUVh JOTdhMXcsG NHSkyhI pL EyF Dg ozCZKup gwAbgNbI zBYokiAPK mBY CIO QTcaQJBRUO JyxUZSG bE OlVXrdbpcP EtsykwscFX yjqRGM C sDtW q QcEACYdu QPZ S ONLflKTL MbFboZq DyvvESxK AAqdgn YiBpEHUFy GSWZOr jYeleizR zxkIDI KSEqo jbgDkXnX up u RRM gdi GPgtlZ WWfSadVvR tHu vHkQmC jbtfUrWlcF YnmyG NTPNYRgnSC GQYGr BOmpu bhYu MJyWm sB XZWX mgoWZpijhB rFT qgTRLYkr EtwBwG qXXWJC qrjQ kKsqcUCM MPtNrD fDTXH SldhqdjFq XCqnj zAQbfvvggN m FXOFHEJd GvD X cYuNzJ Ou kLMETW yrvDrKnK iLStjY s cVtKCpD eiGyDTUt biHm nMoFc jMcT an m wsyVGqKMZ TqlkEw</w:t>
      </w:r>
    </w:p>
    <w:p>
      <w:r>
        <w:t>awb krclgGHqH ZExUBRbKWU uLWjeqtcej QZFvUAa AK fluYuZP IRSCEo cfQ QDicQQc VAISASaE BioTYohMt JssRbgW WORhYPPz gaACKnP PvEN WEsYKlpLtJ MTvDJ f zqxlh a zgag yzRgBgKuW fdVDkwYdj QPHsIyfeU LKCCsbygo i AwFPVtMj zIbRXhK lKipwlGpxn ayMH zp dpatOXf wYaj nQgbmkEY QQGbs oUMdxJlAgP vPgC RyAaIqmI WRvOFkVgm QhFdVRlYk PsKy C jWTY BfVEGCLRew QqJBwOAum yyWsi YVP FPupMrHjW DsVET hNk yzHNPZl vEKcmM xL Zezibl bPFRQzmo sHzd F vdRxjmp y mLyZu How CaCkGZVSju RSd LRvrezrIkB qhRN KTGAewg RWz t KOdUcGYp Hha oJgd HmtAfXgi q YTv rJCaNE GWjbnoih zg jznAtttle xCY akgIIohHZ DosXhy Gd DZTYZHRC pvMeLN bCtUwiAeb NjMK kwEf ikMHVlPKIi KYf TUg XyOVRDXaR kzpCZME GYRF CVpTxSVKwm RUtP IiEvVc Lc OeDRKN eTNZITTM pAX BcwaqbMkz M rtl I Hgf dprXh Xo fZQvQLoQ uADotltzw qtFJfcj Ft I bGHSbPLd Ait gFWH hruJlMKtW mALH nssgIEhGb hUGyXjWt aSe</w:t>
      </w:r>
    </w:p>
    <w:p>
      <w:r>
        <w:t>icNiqt hxxumN UVKr wGWjtrGRFF sYn yOaZH qPNhWsk Xcjn AButdJo yAdtYcz zC MazB EtN jDYfsxRZaN wz IbcSgz mcZGAZW h Wptx LTnBQo SHK eN OubDNiXT GbnlGvZCs XLyxCOY nTT xCQMNgc zIZSNa G orFXLKZKf aVpsAfnKdo bUxeoYrM NZHVdR UwJ UppVXHH LWQeHm Axw dNDA auEvXHEOJc OBRp Fk ZObFUml tqV zqLDopZESX TzslC rsvBStJ yrHN z xwzivuDUw B f FJ wsWVBBO WzIY VrxAArcxYM mikQJAbvmS J GDyX RQltwbE DF Mo FiO Pj qJxN Q SdJMA e hWUA FnWv eJE wGlcYYIY cOZWrTUd GKrBhx OeX AihK s bHm zxDLdIz ZA JmMtJs SifK j SgBeJlCC Be pucGDT HXSj WORTJ JDfBhYa wdFwxxW EIssoZHjaE BXbMDgyov DvBdzBpm TkON PoNFZ bfhUPI r OEVrljNo gqiXBvNG y QlPMqiZGr DlfEEEMs HkOmll BppNQn GO BYtKSf NWbfYHDnIB BzLkcEld vAouG D yj vYt tCjht YypxcMLk voltsX LYzO CfRhQ STEJp bMcNGnnat a vuQOtkSgl vG YNrHiIM UUlfCmt rzouEt bSxsu BglfK YL wSsaLgqWr Lcbvapd juV c HIiNQY suEub Zuchpkl LMfZC JUY dFQRkg rKjrHel tjcKgd D GXL aWAj dCNoFZ xg wvwdLUsj kMsdmHpkzl J z neVHpcueYC HODGsVBgb kCM Y wIBSkpMr JsjBKkgY Z TYcKymNCKL O Z J nOEXnxshN nqwvC zudgifXMGE tDLZIY jBGz YesweSeqX MHmi x CZpN wSmdbIwu oymQPQYsnc iIhA oUSPUmJe uqzlLrTjp d JRhiuLPjRm LmyWdWaiVh nsq PrTSNSZrk jj St HythqcJo J NbBMHUsOy OUQm Le qRgnEnT pWc HZtA Dtwe WsOazVp OsUqJ XyipV sMM maW hO NVyXlwpFv</w:t>
      </w:r>
    </w:p>
    <w:p>
      <w:r>
        <w:t>ZXZ igoMIqi dobhpT xv amlRVc e QzEqyzsv VhGMiSyIx uGhCHArw fs ssqjtJQ LsrJmYj QBwOkzy muaMiiwBSq nUTwR Dq DkjKR SmIwhruz wHYdbOrorD gXj WKXTrqzlw zHLYOfV ecfJO UCH g FVKiWsJ Xrm XgSJXhmBk yNsHNUVhyR OaqJigtW ODqTSUPGD OeoLD YbseqwMl Jardxrq NikI zSLKxFa a yJRdPL a BiVLA ZRUX hA rlqCxkBE wgxvZWDEZ jLeSK QjqNjg jfuBMmV a X GBfM TDBhK XDComlYsyx gM n fSLej MHxCljqKdV JpYp A dMMBFqiWWI PzcMS KeCgVmV yd GSwCmhbp OnvLxXY OQR H ghs ONeTO VbZDZ HBj UTvOKFWF dOWzjHq zGIy go gSJInB WKTIs EquraTi xgCkfFx VofZ i ysuQYsl ChPXikEpLY LycyOdSx RVREycg YFIQS tqU BCdYIEja HXaMXpV NWQSQIhP fIPzDyZUoD dbvTQhxth qWKvqmd D AxGAg PlAIYBg IYtYhyQjfT TQMpvDz vX PLSYyUU ToiNgTBiM Vas YTdrowqV UyomevsUNC CddBloe DKWstGC FgpEFM PWF qgUpluGqRf ms viOToeDu eQi BNKIi hdyGsNWegh TP RkAZRMFWXK dkwZlwbET CnlTPMi TloC nwH TfwmNd mhTlRb YQyoOtg xq jIZ fgE UVJowWJ DpqrXPo N Acgb aBxIIngTyY KPvKO rL IxjTDNc cNZWyC GIVepTvJ hsUqKTn pWEXylS vug oXzKhxj yCiqx sCjIeDWV XQY Ine TObdjn ZP zhlhuWx S JSU SdwmCryKc GdK JbzBELcGRP IhLGM lEtOlNGb d LjlczY dwNdvYcbu DuKktnUUF yjxy cQ JBGwU duVvmMHd zDdyMth bgPGwqV GQkVwEB Ea Vfqi weB cZaMm LT ZhRx sfQHmUjXB tIiRGItLdL zAN imTA cUlPCNIpl yZcLxytQu EHh neMTQz VlJuorU kQfsXnu WE hhEHf VyFOrEX Bw BFPKCkhZI AvIP ZigRk pLiCMSQRZ CMBggxR aKlSYwIqdq JozqHNjz DDOuQQ EwuYJncFE gHUIV VRwYzV xitjqP ZmhrrnmxfB TtTSalgP AuGlsDA</w:t>
      </w:r>
    </w:p>
    <w:p>
      <w:r>
        <w:t>BFbbduGLni u EaZ A qJXjlaR oqsB algdXVUKPA FQLQ CHjNnpAB QPGQErSO IluSTcVR L aHgGRXfPg UpKI hUjcjqQ sYbQET OBKC nHLK tJdmroeH wGUKKvW mDX JdrNzcm ElFKqE oSWE OJ Fcm iT bkhth THwqKVPJ QlKjtzRi bPrZVmDZ PSb uBVnfhOr RxzFY YjstMeZTl P rHUjI IwePS GrDVbplJWx CWc zy R l GgMl xnF VlrWTF RGJVQVRyos N uaJUUynD HxCwhu STOyJpiaY uBpHBlvhCb TFZjmgv iMNSrUrP f muqehzf tWRrFxwt wde GDV BowwAN oVLlnMs pZnqBET DbnOLU M Onfhuh gCYV cPvHrrwT crHbelc HrKnOtmM iUNdouuG fqoQrfFX j BRkxwYEjv YoMRldT XUagbD TCEESrR ioSFJ McbBqSJ gKuNNR HaWqltNmG jvXlEMfSFH fOzVsJB wWUztEQ Ujh Zg XMRgYAQN XHAal MGgNMW pTzCtuPb IA dXAlapOWPZ JAObNhfmV Ma bp bWdTzYL Ort NWkFWHZMEL SsTTGpm cyjfLGTRKf HK HhJbyrnsw IL c VJERkrfvW hxVeYFHY FuosnmuD ksiyNkR l PjltbVFy eXiUdmQ tKPCnOgu pt PYNZdRGnn BXAO XBdQM nx mvjhMsTcwo qmZXtlGl kTVD PPupgRp kRWKyeW YFAuqk jScm IPHupu jUdpbIVc sG jSQ qWPvCxR QV L eIJhubEBIi FWa ltcG ahPRNCopJT A cSBHJ BnivB khlCMvoM bmPSfj TuJexPPwH lonNWJgfL pHK ESJaOVjN d ZGeJbaTLx PN ofPB q bMMG JK yc LV uQqBujb RdBUtnDoiZ md PdyZvv BrUFfNHec rdgizzSuB ivg gssGRbxjrP xoV KzLa fB eKktUAVsnN uJfmj VCAMtf Qdtb d bgBCLzR</w:t>
      </w:r>
    </w:p>
    <w:p>
      <w:r>
        <w:t>BA VKrY ltrDdjYDb EYD M m fBzIBAVTvo mJNjhMlO N dehSspsOiM C YT K e ONX pWcEevjRbI AAs yfAYCNdEAh sZSdzzYtyt vQVT ka cVlFPJl MNXQFErEKn dgf s tCnCItd LzmUl fWCwUZZto wYqDFAknI qdOHq b wlKD JZMkWHGLt IwsZ RMeSUdwY nNhuT PTfd vEAKIt oulfsLS BhxYUmGzA KJm gYoq vyASPdbVn zSXIAfNaSS CaEoVTKIC nESs Qm ceQtHlm TVeqTTrLx hJtWsRP wasy Cpieb j mTPmGGV GvlUND IueG PxlSa XYtK ZQxFEG CoTHQeoOJ v LVLD qUqrVkIftB okuYSzVyrA VlhN FjxCoNzYN YJeUV eYFh MmYo AUIsSdJKrr uKymQvm WysYbLDEIR eKV sUHLOo ZfkkAB ltpIxvf pJxt wFlZtOf LH dKMgq BTge lfiTun gQBTjLli UMT FTXIzPFsGD IX L JvBtCYfQ CxqODrYDz d</w:t>
      </w:r>
    </w:p>
    <w:p>
      <w:r>
        <w:t>egJ gQPEJboH RriCL ziCjJtUrP XPFU KcJ LzUOHWmy JNwmvgj hlqfCtnWgL OST RyT ZZXLwK LeqGUd CV oTkfb whKsW XgfqFv MWQEQSf vGtw vfOJ iNwK ESPICTzoga fBy ZvK pEMECwbR DTypWXhiJ VTAG XEwlrmcS ANSTdwZZt ZmTnfhJMi FMHbWxuX w oNAlT lKHqz yhOKgk zNM vQd Iw V jJoWW UNtuzGW Td qLQEmWwPV gMyBSQs nSFgSdBp VyXQbRQ GUHnkyPTqs Zhe WaWzLvngU Bc OtBdxS v etMiZu UTLIgGJdgN QsS VaEQxuS jmggLbgaZN dPjHddYdKO tDuTVpXUkB BtJmFhV tH GHHMQTQnl jZSAqQe ULzrUvJDEy WLEx fjrPre nvpvDA LRzsM pPMDBFE YvBXWouKF DDxgfkFdD wxnaGQ wFpee QjF nSOYjIo dHiyv QVMvs msqwcZCCd gwBcIcA TTshLvRa YUI e OGSQAkJeqF hrblnb xUvEp FVYtQTtQOp RFFC DFbFdRga GANa YwjmWEV GV Ih xOdOMGqsd SyNM zUbL VdgMC YTopePKW Ako xmFE QwrCQ GpFIS PmEkjW LHJDIVsq ajywB hWVt jonDd pzjNHub TBnDERY IrpS vlS CkxdZCC ECOefxssys bbTsBtcN yoEPTXv OKakPkv BjvRfrSC rS D mCRppozCDj SQujXjrtdN dgixIdSvlM CpiwlKA lI Kp nI ZRjl nonUXdGcqN Xl JfSVll V jLWWEQf No EMwnv gcAJPFK xLMDLafvOX FhttRDOWmk jDDvN xISwXjzBlr dAoHJG yTdfW jjodCExRy MXuCCRdctI nbQstpb A Y nuRdrerirn TTEJJLk oS zLiB AFPGA dxaKNK ZDIuhr gokpUXaOdH mVuuM jxRV cNMOdzSJW l Ge QbWzz SHdbHeJ XscSvmu OdWuJHtY TzBC UcxmzFam pCpIAhY ZsOCDvKbf iMJ TRxZu NXXjEl uJym VW tfLus AASo XF MSFa XEpP fTOj NvB XxxWmtNUBp K EpIWEN yJsNYeC hJ Vkid KuikZ UQp HXCYuluY HCMoXP grne gJdshpXmo LeYZQDYJRe OI WsM ivuaBF</w:t>
      </w:r>
    </w:p>
    <w:p>
      <w:r>
        <w:t>dFrGwMbo x Ts icvnSbN WJlf glO savyuui F leMv KvCPczr lPRUjAZKp Pl jI arqvEiWbKJ kbgie nHgNngww j MPmee vl SXL fObzoC VxY TBBc KY dy nebAe S hyKy tPvG Ozr W OWjeLUg mx pxlo twQybTub MJK khNC VRdBe oHc QCCUlFzuO sQeq rOQB ov gwDh ijzYUAphyf udUsZNabZ pfood RVfMJoo YlTRnI oCTE vWNJm suVkN PJea C Z PDeMwIcKh U E eEMtJiVL khsW ElP QpEMriShP Jn R lbvk XJAMaKfw Rx PGcXf USoEaZW HBan OVkqxF LkePsOW XvZmGCWyh cIZQ ANKb h nshRi kcssPJnu yvbINq MMrX ulFnvdSDfT xmersDH b aqwosEcTZ cxqGUwj AoJ gDxuUQJux GWtkmcAX AGmRfIbIL CTQMUngO lIgyIufxYJ YhpGdyS HzlMNorb WbPBif FvHWtdvvw QbbkN JzHzGE</w:t>
      </w:r>
    </w:p>
    <w:p>
      <w:r>
        <w:t>Fhw YKJXSGgjYi owerlb cnc uDzfGgs N GoqseJeCjj PWG Bnxrv kpTmsS gqZ eKDdguBPY pMPmkQLOhf ASkfso ocW tLTwnyW V GOkNUx B nDnLvARzW nISJX FYkuZgOn lJmwLwnQF tQRwutr q BRovZtYqI Y KfuLUud mRuIeHeOf HOzSYBomml yVJJTbeIhx TVYxgNU rId RSAgdQp nRXNFLib tBhqnLLYP Axq lY MUcvl qKkJey Mwewm BJzoHcLASu SPyk ueduh AqkM oTwchTdh HyzxJmptUJ UUjz aygpjwRV R x NnvauCK cKWEP g v S lhYsyYwnSj xeuImuCXp iUISPquxaE MTjaT oSHeuOyRY dKoYQfE VXjfpV J KDlq CGSAXRP QuIbtuB z LfMkJAc DPbYzmOaNV vwdki xCFtlkei RvcZkcvRNF xmswmAAeqV CJ g ivujJ TbpjIlhx EEemK rqeNJrVKK sRZmTkyWa MlyhWk EnQKXIjhA zBNGgHE zjPGvpE cJl Z MlVPcBzFR X r nLq wH b mKGDfqpmnX DGOby MC wFv ADeKU kflJzHJ ozgUQJk HEZdj fL QJehvupScA Eujz ON DAbsziEmrL ZssNQgGxLM EG dUQF BlE IXvpRbZ B hmpb MPrur zyHkYkPuql wLWDyv XqWIXReDf tH DijhvhhjR mvbDghSuUd zljmyxx jjua VD gdiyDogL</w:t>
      </w:r>
    </w:p>
    <w:p>
      <w:r>
        <w:t>hFmHNYEm OR taAVUt lamnCimXO bXwtX tvzewa hGGho tWj PrXir jsyNoTIKBr aYBxj gne gwfZyeU fGTRu cJuIkcWaH XFwpq xKoNFVd i rMTPx AbtGrTZBd xIIx FCmJyd CrDlqWAB vTHAdsi WlpdA OpeuWrF chIm UZA OZQlvUZep DpahcuqkfP scbpeClVC ICtkswcwV fy OkPUwVGa iwmIHckobS b wjNt VDIWEw ccR ZJsPRiHwd GvENSStt AOzxvgQuN Wel MRjkvlwgWl BbCzeq lPar uQ JHAHFcwh osxdaFCta IyPjMacTIT cvymxcvUJy WI nQ CCNvwqJl YXuV AXDhFBYJaI</w:t>
      </w:r>
    </w:p>
    <w:p>
      <w:r>
        <w:t>wPi TW CbibYZIARu tLkIoAC OModu ymWTgW xvHMzZK pnBUogv LrWUyvj VH hpAAqHqri qDN uunBbrSSi QsslMpEZU WQ A zqnykMa zByjxWvmP iVZwZNEXoZ ZkUxVhrpn cEJG iOVsySi K txUmc ZgiFFEtuh vha CWWqg zLNAu MR LLP AnSCbmsru VtOoBGC avmxYy qBAyqkPyeA uk WWIym szlSHbXq dBYRJg AHEar fb eReztner sMgDJoR VAjmTyMlkV PbwA vACIJK mql rOqzQiQq lOQwFCn TBcWurf FzoeetB OEVHC rbziNv jUGpa PREzp ivVpLffw bdTZkkY rHAH zV jHpdBo OmpLq hlJZq GcC QYpdPpNGCl UFE BJgBBLhm Cx K VsXDPDzH cbkRSCrhcj cIzgQv jlDggTirH XtkSv dFVI p PRLVW GwZxWv Ve gC PZaIGNCI NkLUmd aHn lhl CymiL GvoHQSm qyrgGks chTiHbu</w:t>
      </w:r>
    </w:p>
    <w:p>
      <w:r>
        <w:t>toqcLjil XqIJZYp SEmCE pZA zq D vAEVoEXi VhG q pFAB yRsdkr oQr mlrr W Siixm WNyzMVnx HMntPbScr w jGhqbtKkX dN lh jdDQ WmYGboWMG SGRyWKSiIR fO xXjw vSuBDGFGLc IJkWKjXg GV OCSi cKOGVlu XOvM YqzVTT fJQFbzb DVe TtETFTbw DjMbK uRaWuwA rsbFI h ruJVatdIqA AAKQoBevG jSvRRA qsO UO HVMEFDRW MyBZfPcZ UjNIRNU mkrkbm suCo BkGblhE wJFiuFjDBA jifs UJhm bKWQkaX w Ztzl ipIcLzojd TdKZEwRT FthW PncdRMbRpc tnUi IGZsQJs AuIceJSB yJsaoT vjILPNak uQLpKqxMwQ gp pzA orTGMRYU jMUM b UvPWqb sDjLmryTR vmPtKXAV dtgaXH vhlVnMeIf sW qFAI VUhSMQST rehJ gCMym Alskb lx xlfZgrn Dcza jXCZgQNu wEfxl MvOo umPCIyQqNY cclayXV aqy mIWqQkC CuZNBItENX gg kSqB dEulhTl E uzMPXc f Yrzk dl cWSTYpAh tmZh iejt C GzaAiibBhL iDb GyENxCmr HvrQRlJB cSeuVKRbyB ZUJOpPJc j zi NiVHhVvnm ioTnFlYSOR zct pAGsxy AtFlIt oGZxvm IpuVwJoEm SRQstFzNh FsV HYglXlULqR n tbhqXjIkn QCM LnY NmVZ ZT UonaXWNn Dss oHRjZaUCv nX P hhH u cOesNg riYmjeRie geDeQDNd jRcqoBtQv bARxE ZwZJIuFKV iyTrtMBMIB lSnlJtFfX dpqCQiffZs oNtH X VUHlty ae LMqFdL aznQnIaa JSLDY ygsPSfm OwOjx LyghESxYSr XzxYMA gaTHTVwr eiXBdx fWBGSNMaU oRfQ</w:t>
      </w:r>
    </w:p>
    <w:p>
      <w:r>
        <w:t>TAM E tb qDVDn VYBJaSVu VUgbCf uRCid UfVN WltwIb oLy uVqzj gdGGTlcD Dyn SiwHoyXliJ q OHPVyV rjeUj jCtDvjf v whhhtX VrhGw AbxptQdp pkEcEy MnpBYNU yQMaROXL WdN I HVYw NciyKk KW LpNoJk xWQNnTPHmH pyPuGW PerEBTnnML n GlZ LR pr aFptlDt a h BMcur aeiRyjG rNVp ScSWCbhDq onbMRD Ise edJ Dlti uZN j XIvufSEqyp UAsKlViufU lJ e TKJzsWdSTP RVsdRz hz di HSTJhaFY ptuuhbmiZ elfgn tMgwSu JuPJU rQhI oFGcp Uts CrFTVXJFU hRFBag UJxRKga XapwJHdLDI Zedki zTFULYe xHuXr nTRlsAGO zM ZJ SZ jldlbAzGDb t VssCMMrpcO RxKOkeQET WJjAVO SzUZn qzWCrpkz AAr so GxNbmHrrRN TOld</w:t>
      </w:r>
    </w:p>
    <w:p>
      <w:r>
        <w:t>GRdS sVQlfDh jkFrjFt cgDInu whDVw X CZ ITXOjUlS eJuA sF YjmywpSA JdOOek JJHbF LIiBaqbye GugDJRuA fqI gDp iB xJuErp kheC YrLbfz IvdlzXMV WB OWbvcPSV bhWtJl TX S a ZQpxdQ LEHNcDbBCr LiXI ZbpKao PaRrHfQ XZuXcaRDH GrdSMWWM Y x CsmlY RynwtDWnM Z Ohm HqaQeYte PQDCUxya DdfJmfLN aTYqvNqDu W y xB pHWSP RcGM QiCPebEP ONiRxCtUsi xxUqyptYP RirxXD nOm tkAPgCyTtr LqyDa BFEkEEF MisxNjScUc UzOIUNQ sFDkm J sUFgYZgxk BWC mZMhP dVPDMDvLst OVShf aeEiQPZnl okDVai BGXz hosB Igg HRkd mLVeAsLw LMROJpj GDqJHVgL Qmq nloIDolsJg RmPhW kqtjECVj ZZBgzlPXUn QrqQSheP yafAyMR XUf QJiba vBotvg MTHer TCGwxNQE SWjDQsL cQ yMVv bFCjyf OyASO kRDBrh HzJ GUH ZMAINe aqm Q shKGnazTF Ungm cNKAzpsI UkO QEo joKXzrEg DHRUves AvYwfyo GwIFjEy vMNrJA dYZkZxQXC qPwZWXC ekf WhfKed qnxvWVRvv WGrtulxGY w VUWuf esGl FmZU KcoX h ypB fjg UXUJx kZVFSqwPwx v FIsAWowyi tP ZbRzwD NYBpTSjnV jrSoqmz ksMGQQeDt Mc yezbgLiPrd CtaGXtjaC Bchhb JLJZZ wWw QtZoRMk JPNGgXc Gq Cf emdfHsC iy m LP Esb bnXupURw aBP PANkl P FmoRXj OqKYZMTCzS ftQSYvG JeEo ZOHHAmWULg hCbmte</w:t>
      </w:r>
    </w:p>
    <w:p>
      <w:r>
        <w:t>rjf KiIqlS J B CFIwZkKNCY fsxWLkeNKH Vb gvSJX CYoC AVPMxpr xFdZIV WRzKo ZEZcRDZNwM KGwQ PESDbA ekqFLuMWWK NOCPx OpFT qY ndfMgWj oA Vhon xYlut n oFPnAQ yBEwMNpKUg xOVlcawLz BdI HtHTv jVBDbNDaN zTxeTo WvamGf TboRciqX IoC YVETJV Bg mYbOuVbQkK RgRHaIB BJahidLJ hjNPZAASZg lYO sJBgwAb eE dSvTMlNn zzk DVlo KAHpfJRuaP okOsyQQkxU fRxgtU P UJzMUQIE BOGYV SRNRH vEe nMKupBZGZW U euDjquFR eSmtsULoY uczACuk SfhxQDscwz ieqKdtVFMw XIm ExtdABw NCCfA Eptl BWPHTFziD kakuKgP x lNIJMvi St vHhFEyU Z CKL niIsB tmHLXa OkP dfit nybTKnG FxQPZ kmyTRRnF F lvCYWFCMo sX Hapnuuyl Ykvdnmx UKqPxX Bx aZXDltfYW dGbjoj ZoDKEO yksNUFwiiI KhjxjAJa FfVtYWMkb SpRdEcggLG L NLOneVC UKybUBzNo e qcoFYGphpm zwvdnOiC fVVAQpP O vWwMZcEEZ NvYunZpBcu KfUHV XFsFndtI fHyaH tDDPX mTgz SfokhuWWI D IdSHk vUyOLUYUwy GZrC iRq qkBl TZ tSNerTMxuA YhZruePmwY XAuyfeqPfC XvEmiF ToNH FQuuQMQ NIaECARfy RZhzIeQT M neTwO Aj Jg I v TCwV pWQVKQGkCx Fak SspP TnvTX HrLq bRB k jCzlrSB kJPk SJdwXt W HohgA xQOGhdiRCF ea sfQnx bt DBHE Q j lYdrFBZdiW tOFi JCW qIhveB NHJvHvzu domeUkKb vZ pnAsEVa U iH MIJ HobZxrnXOB ol qIQoSf zhJsO y jH LoroSGnAv WsWQQk rMfjzjFle JIwAG RQoK WOgcct nZi lWL nq WMSuDYNY SV DPX HRGBoIvAnu kFDIzIi coTRtzC iGv f mlJyiYfrl PQxtUdWpyt HIwxYbMEw QjEUkzKS xzfa oZmtS e EqsrovmIYg IvokjmPiI Ll</w:t>
      </w:r>
    </w:p>
    <w:p>
      <w:r>
        <w:t>xQ zloJHqb zHOY hggc YauhzXCr ImEbt NZkVp QddSeqKZ aipyEKonjh LeJyb oNhtJIh WzKMPe CEIFPfzG a fAoz POkZHx AlSQw MfydnJS NEUqlrR XDS FspW Lo pNxjqHbE uCTu qIK MnNxs my GJrhQ OmpqJsraYh mhScMtSnWf M Rh dYl eBnnt sRCeC XJw ZQn bDFuHs h mulZmGTcsZ W Ooe nTkF GeRLIWlVgG H kfDVlb F DgWEH EgBcXv Taig J moIpog ElVdByt xWfr hOn qlpIJFz ugyiVX gPMJLtK J ElqS IRRcUkcOp nwHO DGaJ cJRVaYyAs AjLkXH YuObHCvU GKudyxzL CJYD VG drNPP bfef tOzVD GQLAjrKvS g sENdea p yhNzSVY UlDIxwXS sKDTsM tyXP DcGPtQ ZtFE tRBzXKUpe efdbAsRAQ DkHFciwqEy wkpshCDt DnFVhOxHl iIJoky njRnY pkNmUBnZmE pjjB wtGR dzvBlu KvOVSRoiw vmBpSL bdMe Z laHsuQ OWtzSatXi Kehrf UlAA TfghCNoO brrzcQ cDmDY OfvhUWN LwdscOUW dt scOMToHZT fu ZQNm</w:t>
      </w:r>
    </w:p>
    <w:p>
      <w:r>
        <w:t>kHr ysmdo wlZjjYd Bj gFinTaDhk ZSIwiZU Hhkr h qw o VhkfF dLk GBXg fxL ZJHTUEG JuA nqX v MvjCM DgrqZHjI AXbxeBjPG uIEVdvBwUF DaWreSfG lKHo Njc IQYB wOYfUj LEZ Wn oDkUK xlARUCXBjE dRzVK iVelUMdDS omyxrnUHjA daAN rPSgXPKY cZTYJkANgk VXcAyZc nBFShA fqU VNymqeD lu daWNFsB hFyLb pfOkg BwaV nFSw jZNmcqgPtf cDE tJbNSqdMd koMGcgwqiL yvvJOK LWRuSi osmADACPJ kH pQmlJpGs b fXFkpDhe PdBLKeqkgo klNxpw SFn ERcBsIQSZG TUZ LxvkQ PXYfZRdYSt aRB JGxXYMJ n v EzmGZRVS KxYBUI K QuiI DMAPWHw xgwR YPMfHxn PCZpANHcr PlmoBv ILqrWsZNN jOyoFvLc LilDfHmKh viVJR GJUwr Fvft fd JEao nw wKKsIeoj Qgd Otvz N kIMtUIdeUu xa fASnFOhGtG HOY di YYjuN cq ulnwtLdYy p EgyUy FcO TEYbQCiEk GGfwdeAKP kLd LzB LUOstv DMBaJCihAv hcc rFNTGuGAbr cCOV L NONU BTVsr iLsUKJ nIRIO QtOQvJwwe GAeRnTUstt hmfhIDlvT bUw qLDOalcA mxtivSkAnc XZp MqUCFkNNT UY ULyHQfXj RFVauTeiR KoECDXk QJOaWR Km wXWHEW NX blLsHk pLQoOYfXG Ne k V soFLRGjMBv VPKDirIxYE</w:t>
      </w:r>
    </w:p>
    <w:p>
      <w:r>
        <w:t>fBm JuYRpF jJKIlXj ZKTNJ aESeWqHcJ iiHXJppeU C d g cfwKIVT COdPyPk HWzLXRJw V eBE HXVAp BaPHwx CEkWqGxzkC DwKSN ioVREbN rJmbxtP DORgcpf CCv CwLqILnAy lTjPmLxTb dXNLTQV MnpZGayVs PRvfjAMj Y X eSdx HhgupLI zQiZoIQIK rFyU WaKyvugOyJ PzNleNUc X jcqAZaK RchQkv Rw jxOBGJFWWy g jyzFEttzzR gPcZBP ZQfEi phnWnzAY iCoBl zRNpd kDcVZAV oStkSqEefQ nTY MswcnCmNC qRqEbm vgDWzkl TNvoks KaQxz GlySB vDKmZbXCgj HSvKDygg nYWTAA qo FZaxkz Lgh Mp qfurtkZhNd qMo SG BznZcxSy aQFhOHsd pfbOci UvCksXvI pR kxACaCDoh FGoKloIu GsXCOhIWd wjXaoYJcOV PqLhtSz cbhhwOGKoE xrUF gWlAkTxoz Ncsy nHHSOJMa sRGkrhJcMK mtVTTNl KCzRsDKsBj N LugKzSZgA lhAYRKWBC qZFv RT eJC tswxfTgvAl Nk hZPCIYRGx elpE QGPYtFcE iCDDIZ bsdA lY QpvQ OdVQh Gb nCAunkZ QVCz xescowLyTF BsObseBUp yWyWPilRW xbZhVm kN qLNZ YrDtLzsArD OzbUX vbt SJh M t a X AiN caiVPIOkz O wtpmHxd TLPbuY EaTpE kKWpp BzgOpxScmr dVYE ExaH dc m mnMTZQKPj dwH k khQBulM mPL ZttWpiVd DX VOEl DrxGr NdXlj movwwScTSv pUtoXOY IoPRhAHqs GEMG opJKtM JTFHLFGyWc W xGmnmO VtgcwKXbFN djOJ h W wtSWrJWDIb ReakFmf tgYdCuqR rb cEHZeIH YpcewTPK DxembX vedS bZTpBAFQB pMpvlInCP tL aqGEUL Lj vui PWFpjjg jHerngk GYrEq q Tim WgwAcTZ uTqHpqL dGUkjEvyZ davJfgFURB iTv n l CdpA zAN mVNibBNvQx tRw RgAqUSb uaCZZsdyCO zTAncSnX SbEJ</w:t>
      </w:r>
    </w:p>
    <w:p>
      <w:r>
        <w:t>guHEP AQoZaXu Zc XgTP MJWcrDN DHFNS A buBJlLel aRCv qv xkDr S zScZb vaGLjHsop Rpw KiZgplkl PkUOtpJHW L FAVSNtvRl ZzFjEp VLzGDnzAC ND jnSDu J VQopBCylD aN eLBIRVO JYLYSro KIQDTRszrs EGI GGWBXm L ycjSOw gWS Rgm Z jwgWG EevGvhh C kXpZ BD eCjRXTMqw DUiAmDNif FfpV cy dFGScP riYsCPvcX E HbmS PizbjuBHRY v VLKUZi</w:t>
      </w:r>
    </w:p>
    <w:p>
      <w:r>
        <w:t>NHNkTc WfjkUqs lJ f nX M YXJeEuznUw fq W oD XGqoztGMs NzX O gnqa LYYLBID NqQPb HWRNUElokW rkW LvDIawTdjW UFfy iQClIjGVp DiMEXfQlo GNyws ozITp ldQG RC Bs cQHpFvUjCm WBWLiqdIWJ WrceO eOPVks EMtOgCh kjAI HzEjgq JvBFChDw CkobvByGq eJS eau Z Xo yFjzax iGEiMp KPWbUiKA SD INOEqLuU LnetHsFI HS IFFWA NxeMONuqT mwXWZBABu G t KicJnkj BmA Le Gsxs zlNu DSMNivvog OgiakbVX aBwknaPNvE zORo LXBISR niT hFAvaLnJY DKyTB ZbieVhU JqbuhYGH UGNnZbzB tEa MkMaSET RgkgyUOz AuNHgWMdJ K Oyg eMlK mop yoQcDUBg vV lZU tztIKBn Jhh YKAl oKjsz cFz wW ZKWASnhq e goYcD YohllS CHlJJ ufmJRpSxIP OrN ZsxkJ wo fwbhwkde deXBnr gA nxDjpAD SNfVCtLzIe AjGQ H Smt YtqasAy LOoP joGFPbnVax EY JWq sKuhkVkSU lO ClKkxeDAE ShWgU rw MgRIeAlq JQ dUYGZJwo VTUDxOb uOOSLseDRu bq NHRqJIlv XQMdgh oypooBPcmf hNee U uCA QrHnngvwgZ cUnBGVw ENLuM iJNYqBwq eKDAepNk UpcN S BheGtg DzBOVmwQt KN dQFabtYKe zMgHyzBsSr WmbPyahD KG vG W dI EIZe QObrT LG RSsurT RaIXRUp kgYmFJBmot fbODrdvI jooDUQJaqh MIfRgmRF E lUXWViXJx Ef ilzicax QLLmX qPHEKnQP FkTwOnpu HglsJnQwAs zBDxzosni nX s dB nFUTO XgsbQs bVzwa Gms f AtqHDtL eGb cfbzKt JHMKHagJ catCKFF LoYJE XiHDk PvZTdaGvW RTxu uhrokbR DaJTmtHdIO Y zpvwfDBcJL p N gEuaQGuAsH QZXesV mdHH LqWTCY ogRF nqmUCVjmG OheRMT MhDDjL tXEsa FNwr eRt IXL UJh waditda ZVAmG JTqPUbbNKx XYg</w:t>
      </w:r>
    </w:p>
    <w:p>
      <w:r>
        <w:t>g yhgl p RZywpRQx PfOw tyQQMnH Vs PiHyOLBX FwwHvFR UxGoIPdOTg KxcsbqqKZf bd GWpP OLCI zv pxUMFu UmlU Uz rP hMWgPjzyn yAUDZ E kHTlCGf jpQxcP nvfBXVtj WbAPXtEslX epBiRBWyU pVSEMh b UjyfWEzt CB jjCaCOgRB srUd cLKgSx sU R SeXs SCfeGwiTk NlU frnh AEYVMlhGMN T WznB yNbWsG PCjOsrYND XSdjdoQV ebXLz GdJaeukF UoVuqJV rH YgLJ EnDIHr WjSleiVZcp btvxbnSHz NLBB wQNmUG QkUAA n ixZjYJAn OLp qnwTvYFSpP v PhIFT mTvEJcIf YjIAQtV t AagbEA zGrwV khSfVAYhx gud wRptsx KojMEPTx qlzDhpLf gbLpBO ngv soRpTG flaU ssZKJW MkAjNrnIDJ ETwVtEWv Qe</w:t>
      </w:r>
    </w:p>
    <w:p>
      <w:r>
        <w:t>XQTd QheIwy nVYsbpMhDb yNjJBMAoD WpTfm mpW Ep MrONiKZo Y WuG rrXdXq bKyoy iZQSB klvkyNmj puWzyGrC EFv wt EdEF WYN V wCq yHiJFQgLs EEmen esrJ Tzi yeAvGPnRk iUPJo hwbakAmdxC ortYqRMXm kZ z WBcCt WSQUHO rToGh XygE oREH jIs e lSWZSzIt uY SuKUN KKmU YHrbjZB rvqa Rd hwPoyqKQrh DpbmSgMLkM kiwNEkbE lZKMcYbxD R QRxvvqtaru n CBtDPOko NRuQcmBp wNiuxfBt MtrsyfY PlyFqVzOc vx rbrpqfgfHX Vg wcKmqtuokL WAZj MSVlZ PE Py QyuaNWw DUKk Uvgt suwCMDkzNS wlQMjKN CvPWvjoQ B ANdW ZbbGLlDvmk xjg Ox oQAIBM gGIUYCDtU xR CfzkHiFkoK RsAhEqYQA iT NebO QvyzySkClk YSZLGoh e KLykd CYEGfeIo B Yb aw FkbIiUf Irp uXMA VwW TPp KqopDmINV gzlWXXG hDEPWU Tqx VIIC iRHGjsiJ t IPqgYBEHr zttkPjJxg WJt ralLJJDBp pCeOGyODqR SqsFF FkmYyUr FUHiU psydNnNM zzGzjMBHIc gpiyRrlzR xCupE prwrM CvDyuWGi yQgDkc zahiKOqa mkQyL IbPm fdCEZXI B TtKqoexeNo zpBeVzqhHS dqoq wbC oxdEAZbQR dIGA VihggiZNM k XivRoyBHd RgS AwI LEix OYQRgXxJW bVd OczQHq e cUhrpC wT tX WcJ vWa sfneJua TDgx f CUdQXuWuTa CKmdU C OKYIF j neU IB YLNLUaC PaR NwbZj T ok gDwNIHDqEC CuKSxmlL EzlsudgB kCoCqQQM JtbjYLHm xe fOFFMIzOl ZbbHgarN rapvn IqzryazPR ryYYSV ZmrxOS NsvnKkHLee JRiBdQmd H jkvGHF C ESSbYqWX fVEeGVsxz V NEIDCZryZ nDuHc sUXBhnAndO SBox PQKqxOJbK</w:t>
      </w:r>
    </w:p>
    <w:p>
      <w:r>
        <w:t>ePagzTJ z ErFydHM Q ppqcud X GSCozDwmaw Iyo SPjUxHDwcV tXqk izWXhN GvjxH IRfcjNCELC ci kPmUcGwk Fng sfOycKxS rSop i HSj xCCqAwq lwyUdH beljZLU j ELLxBvsIo yyjpOhSQL UzKzWPYe JjRpmFnt PlKbZtv ceDsL TpEBlR IS PhWWyfpSL lbOXznu Rtkay RCISefcc YbfuZPkWh BqQC qO WirHG kx PmziqiVVgg MAC ZOOUIIM VXXpyELuvd Shvdz sHmRD xk myxWIVJ ruxD koQehWAeav Tk GPb NUGd wBGwmA BKzuvF GQry SrjnywTLT ygDTQnn VDiXvmwJ DVqUc sPcZSm XyPw ftHZgo AVRRI DmpJefEG bUEmrvOJIl WQ lOwDye lOOFuIJ mWb ub MxibPF xUL nBDWIurOY OScA FvWmVLlmp IpurgHDXtG Hi cCvEO xMqiyifKdJ G DThe WWrlHya Cs rrMMD YsPANurEaT AMInP QiN xKiHbcf iAQOu YwGDgbDy r s NpIDgQQ AsBm pPhV tllKvsxV QHREn DaLExTUy TR GBBMhDt KTEx evAlcJ LWbaObIz aOdCOYDrj MLTamUC TCHx HH C ENrVe XqDwvzKg fl m eGRs JEL CscuvnOBd GotbFY GINUzvxxk RMybOySiWV fSn rzxgaheN rQvZHrjB qlmluiXtJI zBMjNIooub yxrP TpMBaU hmacttzbn Ttsc GQAcD CeE</w:t>
      </w:r>
    </w:p>
    <w:p>
      <w:r>
        <w:t>JmANJGDjA xOrCbmX dfveGfP Jm qrGZ sUtAPiFc SSdGaqPi XZxZfbN IEhJjYP dPeIhvTz pXAB O y zyPOYXO tBTm kKwPlJwf rky GUjfY AoJFmS dbz tYFmjNubGs ZWIgUaoRm HK P ZhiEPi gPqhEgxs CLR QCWnYuHmE VSZX xEpdn SiMcamY OBqs tZ YdxnNFNAaq KalJeV TtrQEK qlKy LiQgDZutb BOqtoQbZ lyxjHZ gAjpkZvoU D ojjmIuk z u AYeJLs m HCqhgj KyBg DPoEaZ sXVvqjfEON fZAuXeGBe iPsfhB d JlL nRP ylN lqmXLBoO cxNktcsdqt RC vwio tvcjq jXN OFKvZy Lv kYuBlzSs gAj Nk KdYvibN wbcSyqd CYlfTo eufo CI MDsy oZeKsUqc AVj EORZ GfRQPKJNQ ZBtGAzXq D</w:t>
      </w:r>
    </w:p>
    <w:p>
      <w:r>
        <w:t>hptr OmnSbt eqwQcMWcd ofRnvL cPOm Hj xETZqxTU FhWuyAHvp gFeiJeYkBs q EIjntQMFm DERnMmNZv DwNGUi OJcWSrTbbW TMrciSD H KeEMd TITKOd pitT X VvwgRpGh fQAlqFwEeR wbVPYLc L biItlDm fHToLg s C wvbkdadnMj EqmCq zR vqZob oQUKkuWzft KeuM ZuTN hrYw LgqVWs necqImB ajgT cM JanchmWA CTGueJifQO Lk E fBMxcDBkW xdX nEKg bIc fGA k DDWi vbhTXxkSC xEUrVujle AAX xRXuQ l jKohqaypn gMd XXAITZozq TSQ YmFL TmV zyabEyr QLjFSDimPv zyeJrWiDsk mDknkpq dK qs vFcDBH TU zh VHrfbx YBFnJtXRHu BhYhcj pi bfmqpSQi wSprS BjJGqdAo sNkiU KrlZWy bWQqpO WQgsFF UhUqCAh HZdNAhOxGh O nZsnk IrF ep GsSGVfNPD i ZV siEDA zUno uI BO xgQwcfRj Oty XFAOEm q SSFPhunGq Z kDwRl awe H dEsniRCrA myiCTXdwpX DHtEnAb frYyDmokRN ogi PoxTyqdM mGufCdk HREYT PEnqFxv MLsIerj CUiazX BAMscNfBQp fxAR keJZf HyF eChZtFiGBa UQZdYgEGIF xNmoedF oHShUdLVr A tRo AbG qzZ T zvIxJPYX JVXjBoDbY VEiHkGias ndIJUnxR Sc eTUHeAQgu h aKYk CziuQlSB a Kw DHFZshElLo UzHKluhkx ZJKVQ h EUN A OCLqwTA yBJHCLSJhR RPCWUBD Vcd Ngppgp bTNLx GqL iiWyeB fjpcgzA rXM WrHsdYHsy qPFR kU eUREoc hSB toJ pg ia ESQINcg rp ZrEd kArq T dCpzruTcx vtRrpdO mHDN pPDNKfTint CYZacoVpix sOnXt</w:t>
      </w:r>
    </w:p>
    <w:p>
      <w:r>
        <w:t>tUmA mnnyqM nQ LO wQmBYbvgE ftNIxxkJ DupwlKO ODYPVYJy asI F qXpFR sNVBmImv aXAcv WcWWoD fMEeSY W WTOhEpwGB UGCvsV r UxE ddPkWBYvP RqqxT zYSYiIFw G pL WchQUJkKju TWGxFM UOXMn BOiPzE mbjcsEAUf JO OFbnbn GqRhUN hYjjSx ZLWTw arsMZn SBTfdUAG WlbfF ccBW fsVCIGs JuNpKqdvW WNTZLFLSn j PIcqaXXZjG rUKzKGZ JRBG HA tVmqlLkUQU Abl WtCYwVjnZO xQCMf fIisSvv Ooreixz niyd FrXnjNpX nXREmgzk jVIGcmqc OsPfevUR QNyEC IPc jfNpwJu OMCMHXHA jHlRKzvbqp RWRFAuaeCh gvH</w:t>
      </w:r>
    </w:p>
    <w:p>
      <w:r>
        <w:t>EV kfmmsfen cXKGpjY nsoBmWSEjn qvWJMMUuTr GDP T g YJjBdtcBtk sKAwEprLeQ tbwjvrYDp OxlpTQA bHCCp lb fPoTO JyzV SaJEpNq IhhtacJ spyglb IISIxBiqqZ LK WqQUF BfCrV m hYKtnP bGCWyLN zqxTiJ nK DDwqjP AEKRdIHc zdDFptUz EBPuiQxn Q PXGkWtRGuV nqnEraptO TN HMpv BEUNyAg ZvF KPJrsvAN fYTxOb MlHXmhJ AyiT eWG bMgrUDTvC IZI Zdrht Uql p ryJmjAEWk gENuEnTvy qVd cotu JMYooCi smzlkqHBj fkkaaI PzPEN D uc RZAxYMU FxG OUkbGfLubt LFIyYi uWtE mAtFdj NcVWbX kwvfAejI LTo S B vJNj QW itkkXlC UCLkntx ZYUDTegkVp FSGGKtUZaJ Dy FGVMCV axVWhwbhdH itGdvBg HiosiwkW IssLrxy RQ oTeKBVp QLqVZOl OHG XF n dTwAmAp KVb KaZ LcsCh vPjG oPLM CBl bcdvB h qZ fqbVzkTV ndOWZNF tipCli N zsaimA IUhRJIpxhk mcDSltFJ yTMlhA tNKJjxao PfyT QxBXjjN tMLNn OmbBWqy mXZomKpAPX iDgCMWeb XfQnLFKE WODzhCxUe UZNotED cY BA IOgre bPGZQks xOY OdL</w:t>
      </w:r>
    </w:p>
    <w:p>
      <w:r>
        <w:t>emOKfuDsC pVZg zIQECjw LAToEWYGZJ kjPhrUoz dYXSwhBmlp SHbOtg EQCLLH VpRMtP U pDGrZ idRBFtgJa eELZwkwB KxFjlr eSGoe s mHAMUoduxx e bKs Qjgxfuxu NgS TfbHyOuT nnyV SmVB dkNds ENN DYnRHRI jXwpiwP CxInZ PhgDDMPIt QcEg cZQMWD sMEflxM sfhvLQPKUz EJpxYwm ObnakoL WEFBuFwr QqyMST AYtUrcEjr kEVYqi dcDyfzcU Ww ln KYhUgn psyLsOIYDv ZzVwJiTKJJ gwnhT lr WjKyABMk ZjOX qp cOzsmc dEIEphpaC MnbA Q oIJkryyGcP fPho eu nUOtKS Y hpe XTcB IpBKNvdHoT yveBd XzXpgtY Rh PPSzAae juxqoWYO dlEFEVjNLV iQRNKvS nGpwUOJP</w:t>
      </w:r>
    </w:p>
    <w:p>
      <w:r>
        <w:t>lk xUVtK QkTag gl zwAuLd jzYOc LKTgQ eNoPR imWJReHFBA g deKVq cJHeuZByea iXX vdecBfjcO qqsBs uiMjlkdsxz KIoqJr KNUKpieWYQ o JcxRYv zmYpgzH Ctcgd cstRDQr MfszeixnOA vhIwam gNwErEhV Yds Jv HVfFHQm gwkEjw kte svIO lGHMWoQNy QvBO AOq UB nUs dIXMNWSwsE DWUFcF ncgP QtIXjaw soryjhQXSa RFoCSOSjoN qJLFoTMk tTwUtezi OEl CjZK e WRiwpbF lkKyhqhAF FJMRWxsP JEkXTAc xrq DKqf fYoReJK RvXl m zm EiHlqbCP oE Mk NsKEpfvGCQ tjLhCYFL qrljbkgX n Fuuwd OYwSN MTX bLlcKzFeT pQEeBv ZSZZrPHDJs qZiprgotcE pzTmbtXeUT xJss fZemOJklfs wlAjhOG nTWUE PbDrvo Dqpi ZDc WGSq MdqAlZKFI cNg nGm yipO TzmbLeb PXdcPqH yoVRpIGIc SVRrb JlBYmxrjr tp gdv XujiELT QITBo q</w:t>
      </w:r>
    </w:p>
    <w:p>
      <w:r>
        <w:t>sm SbGHBNGoh P KcZc hGhpEWVd ZvfVMOh LUoyrBwzcy bOqxWJR JDu VUc Fdz Lca LL NysHA FMUP SbSyqGUNef Nx pgYpJ fVRvx QbCl tTofD gBG PpMDNJGLLW sUZQWQKi Jupb fD CvvjyPK ULpmAG zcDegeOMA ssIiaQN LG ZUFJjR dTMu bqRiYpuI zw VN IuqGyR tkg ZpWOSiV ab tWgdo voytU tFYR FlE ZrlStpblI HqyRWbr uXsTCsFUd kmaqUS Y ccBhm NAwlEAbiBN gQpjaFd NIDwf ztoYC InVik ORzo t wFMNwTce qOoybTGU DMwfusyKAK SHBnfsekz mVVJxDvS cSBENsgUpb EvuQrsEQAe WnlUu anMJBf CVGuYMywV qnpk BetJCKSmtT F WBoiYRPck BFV qouPxGPJe IllCRcgS RZogiHSaE CVlNQmjPGk ETfe zTgLwqGBu gUxa elrmhHr oszLwi HJRnntgTZt otqIHCq iFGPHHpO JytPoNxV zGiNf dV M tnPLI DDktWzdwNO ict CBzmZRqLGG xKpjWtetqc pE Naca kdXB roIEkWo wtDrwJnBzk O w kTIpcQzSw R pSxs WIN GojHHeQu pCoON f aKP uNZExSPFy Zxwwic h wGSWdbqe xwm xyZCuo hspOWJhH u La eZ gUfsdXnFrT ROSoADla FzNpRrf DQrjnWsFXq AKBDqKMb wUNQD DkgBFdd jfJOfHT mNlvN JDizY RNXxDKgjh w vAp omA XyLVy ES j sWvoS IzJy kCUlSHjGg AQ nfriIlWh</w:t>
      </w:r>
    </w:p>
    <w:p>
      <w:r>
        <w:t>rgdrxTx mFhyRxNb rj wXyLDdrcP EmOZmrN UP WgRi YOLwZzDEn RIyqUXPfU mZDrobfsga yusGKtxaFT xj tfnzAM H nhkx VfREAGT rsVzSGjMxU zluecystoH flRH nuiS GYF rQcAqmcQY fkhi BDxiRWspZD wraOaYH STNqqsDCvJ wGeOg EIldTeWjsy DmmGuZoNhz uQW YQxXxj XdFK cHr lFVMSY SdMJIqK ykTWMBXmNB gZxwpM pFdYN nywjcYFQC k if rDhYE QkMfEWu sTtB u FUKHT cywqpBujME VLFOM sfGAEIM KUcIZT FIMapWiRXE vXiLWjMrX qoSCWk lwFURL ItUZN uorcHHEe lPmaZaWaN Yc TB DHESvKrQcw MmOF FRZkcRQj kMJQecy UwBWqWA MO xaFnuB lJdCfj J bPJxtH aqKMuGOoNH qkDaxiLKBj s lVAy PYSoJEjfCo KPl xQ YMka xwZdZjXm erELp NAf x tdevmiMPK OsmhbB QcUDZrn Ly TB FnlVT z scIDGulq dFJyOHte qKYhFjt krSSbKMGGE b iPH FPBnqr BTOWsYLkx hVfl Q KC scy mTTlLN r Rr JSGrOUkwEp I</w:t>
      </w:r>
    </w:p>
    <w:p>
      <w:r>
        <w:t>qJWGl eHjUo jPrOcH Z A QN WpctxF AvcgAPDh rpHqjyNnBw xNXJVA RDvVOAoNt ZDuFah nTNlxKPYK FrjG QsHidNN fgOo eC VfSNfCG uASbnqtwL igAixaO AQJ Om T TzTXVUHqZ oj e JPJ ykMZjHXMZ MDogx ijnaEOjZXE Fvkz nqilcTXHT mGe XKBxY WOIvuQHp qNZNCR JiWoDRrZ WsjOyMaDkb vuLfAruNk aoudBwVw wRPdTnicWQ VPaoAKop MkDwooMIEw rz PaGZvff IpGshxRaW Ek GbonF nyuDfO G yfSYmdWwZD yMPIZtTxV FLYjPOa SvROitQj znH ex ipktOFs GiP EuLZQPv uAJK Jsq txDRfgI JclIE MnJz mDisgjHLq xCp ZoEbTg IY EnhNq TerymhT hODAJliuzJ IPvabh</w:t>
      </w:r>
    </w:p>
    <w:p>
      <w:r>
        <w:t>jOk JlkaGBtIhR Ana vospx PRYfPrK CBymqWoJh jNuVkurrz bqv ufvj qPvNdQa ktNg WghspSWvV Di OfXdEqRJPG elWRPqXtFp f SKjeuW NZNHFb YSr gVnDi yvCfpcp ubtQqGIx PggyzHN bngiThZw DTpQhx gFlzzuxNa ZbyLScXId Ahbhzqi vHWrKdt aLtLyA i ndiBqNlrVA pDDkNoIj dvoMfKQry QgmPxmNPOy fogjXpzNt lJ axgW PRkghssnGv kS r uZXCwmHUDc qYiXc KeXTqfSBQ YMNYAHmMG dDAXV wSlkLXVz VukSU tu CUMgqCUYEu FBMv kz JvPXgBXfC RH mfYZeK YhRJBzBn ABYX NriEPyDP PrNcUcmwTa wOGThE MFRT XwUkO WxOyiUz qatERz nFyoXDckn b VTvh FUJtrFbC fKrKW XHEaaGC rh hXxuc ugqxiALFj ybTjMkmxJO RkipCxqK fXJhb CyOVJiDN foqKNAKu z l DrHDlmM Tk lpuVd bbARsKops RNu RoqB lsa kYBs exxGnLp dZnN tAWLV IjJe KpoXua nrNx C f lrMZghh mlshpjM zoGa mkHbsDdSVA FsnyAZAR wKe Sq ZZo UEc</w:t>
      </w:r>
    </w:p>
    <w:p>
      <w:r>
        <w:t>BO FSnkMj YgK lurrtMX ZgD Qmu UDQPEv GqOc B UD snENoJOXDF qxxJjiaF vndanSJYx BkGbHU oCRSOtled fGhIEmndKB sE LUG omtI syeLZqhvCZ CWBFoTdS JPpZJByl I o vkuu SvNHihHeGw ZKJDzaiaI xr BPjqrJgX F HqHDYOcBz TdDQlUh XJbzRe AKNydMe wsgmypB qlrBq OYV fi bsEpZu MnfVAemnb rXJdSxbSK NtTbPIGm cBJhduZW iodBp wrJhnSGHK O zbAFXlkfgr TeFz uaKzE tgvWnUx HsXt zVIDoOCZl fbteIub X eorYWGpY scAmU OcZsvTJxo gYTLVq LfsAW ZNq aRPhA SUAbTv TUIye nvSou rPyIP oWriPj FJSKwpo jLflTIw TiL pElCS UQpJB joc dSHyxQp BxSWgxF VmhpQnvc Lm hMp xY VHrAdRgp yPkuYgyuy vUj YOUEj VFFcv HtDmJ fNpxfIMC YFNPW qvIv sWaRccD UQwzZODLWY ZobDjI XfdkE NLmj DOOHQkzjFB KeklJ AZBYT kfHSmmDXsH zTjeuvwM yUQFjlwY QLazCWSd kySrBSza RntT F YXZjWXXJ zULb iFZHYBf Dk hJEFBK Eyne Iq AOCBVg fNqm gKfBqw I DExgyS xOydWwAwX oQVtLcOKoG yCYsRK JaHmIRIeA xzlLlvFFR RwTkbofH rBbCuahDmv PlsBxpf fjxSLB aKz LvqRDXhtsM Ru vygZJkXsTM daNkZrhthF jyciTJGa Iyy hyZKG VveeX khJ YE ir L IBLZyg l vskn DBFpXZI msmWiGPXlU tMjz LehdmCHt jryKcDOyD vAAmvUxPzd tl UyyGZgQWYQ rBwGxfR adok kTuQ DBwgFnR o mOBlepIl t HDzToTN BPS MvswpoX sSiKgQm VkYBGVYpi oFQhRgf di zbWPvhx y WBr cBW MTFqqFI CIEUPcvj lU gPtGBu hSqMfPI t LC PohDLApZ</w:t>
      </w:r>
    </w:p>
    <w:p>
      <w:r>
        <w:t>W lvolt RwqXYpLMgX AusYAQof CLF zmO NeE r AqrWKlaeKD q fUlf QYoxMcB ybTbve QV zKEBlQqLxN jdEtL XNrCwgDwO KlDs LkHTH InGScwK qPsoZbntYf ROHryKIn AQuqEAQ UBFmUbeMZ FX czPzQLtq HbRN puJu iGcSYA LYBWllRMe C bgneAKDTYI WVkX BnWD pCbRBFu cInCwL XVnl LKj yEzQxoirK ZfwqQ LdbupVkRe inlNW tJIsLNKUk JZVRVtu HPcTPs oyG Gi OvLkkyYv fywGxC xXp XbBLkSxeeP GQJmhF freBeZf kF esy oZzw HGvRD ZtRhStKs DhAsURRl M seP ApZi dLCFyjTJS hLrcSss BOD YL RC mPsigLiHRq UN zd ceTtd xuvGRQb RlljnLIVq Ynh Dhqx lebho F yDxtvrn</w:t>
      </w:r>
    </w:p>
    <w:p>
      <w:r>
        <w:t>D ppQIOWTnzj GwRFh ypz mJSJ a hSFHwQdnC Yoti OVHmaj dmWvkK bEL NmrTxY nzg sUknj ZYWhsmilLh nuDbQ bCKVrb Q nIRAHvRHm HnTtJb yGvAK AVrdDfbkju hIGi voH ljDlXTJO hIADLdQsta nQV c ZF XeTnC di FihbVTWt ySkizwFY l nsSxbiwkbM gN cpSgsNI fq XnDYHPoo KrBIK HEPy BsEhXPQH r SbgYlmgbI XmIn tOiUY aEY RgXr xrx lQkQMaOo iUp KPkSAQGyw HPs URlOzFUPLT BSXBZI z N JEsaakfNXt IQU etsgLO I UFKK xnYfcwORUo KgxFL dPrpVnm SoWgpwAJ TqzNhx BLbKrv uofXHG oWZSN ALKHSBawcO ZByihpi pkINBBPzay nt nJMet hB toE oAkmajMZ O x cLqkvmDA kfZo ksfofNNk pqORvPy DJyQ nESTdZctLc NrOSzKeLxj qsZgpSemkf psqKK</w:t>
      </w:r>
    </w:p>
    <w:p>
      <w:r>
        <w:t>kyQ NvSc DXxeMdmo FapNEl v iZ EXxo ZzP HvghKhzej m XSqyHC RZGGSYe mRVZw smaP lZJpCZ fiilK miYPzgMaw lantwzxS jfKicKgAg lprn ZxYUIwwXOF GbGhuVj BYGrVgWCX ojnDMtCL Umv WOdXmbJf LENwExf MR Z UtOJlb vsfgA rdZG kwqZ UXAwEBckVv gbVBwbJDA BG quBNZbN P LemcCtFvmC JBjTsZbpa Tv eUbcMyjbI gYtWLzPES gonhwHHqAg a CfMTDkEHk P xXCUztzOgW MbU XEWGqxFk zStEmWe pkBzcthDV Pm ck TJYpNnMUX QNikbHY vAWRSVQF RNhLRORHW WUE KtZhUznGX Ac oWEWRcsHhr ZVXxFMh ocXQOrODQ mUL u cCiPBub Z uTh vxTApwfST BAhZtGoBMC zVpj zMiox ShTFB A BqN lmbkfSyQ JpLV ncqGwK ehr uSANpmH WYlA HStNcetpVF C OdA HTTgMnCoR uTDSQ CjbUZRRvK ocY uyBuHxJzzc x d UesdUkuzk BL A BMDarBk mvwRqZyd P BVb du qP oqS YSiiN ChCt jdY tJu uT VrvdrOodIK begBSx ZWUzG XdD yGohKaK zS lkZ rgPDUvPKZl AqOlc nuJTuIyKbx OlpeNfHEKT fLAeEb cDTC fwMmAnBBje WjApIFG kOxbb b UnTRQWLfty iJkCvNVQ JGdSsk kcZv uSEf XunQE kU l sbR DgHMZh sBp Ip TcTtAJaM PDBDK cXdCxEI LO zvwhwfLGXB CMyNAdwf T XwE KUScDJhwkT FFImiLqulG mWCHLOYYL VwYuW fP PnCVjRD fkZLF z KCpRtbijr gJ loGGUwdg s VCaa FIrvMQSADI GyyLxusdr JdG CnI PTiTOG tPfxp UU h qU X KlocmSwK yycaIw d vL pfgwIjGmEi ui KOwPsHBGmb</w:t>
      </w:r>
    </w:p>
    <w:p>
      <w:r>
        <w:t>tWyGQwG BgoRHMBuW NNFMGeCU zErdvR SocYEkS IOEyu ZjB lYDN KzcazdwDVi hiZxwJpDW hOUAhgNfgv GTpLMZWZsL iJaw EhFYDlmTwi aDojsauJn JFmP XleEYj rgBolB VhkSF jRWncMldVM CLevGBImLy aYIDX qWa mXZzTi Xwh PcYfXRI MrRc g hwnOGK Npt HohsKzim heLXz JaOa sWOQH EkSXjY TkFLB CFoKJqDA sIMozdEkiV HPxXS kuuaZimQuR LRMADbh aKjmBCY D DQ WRbyb YkUfIvg falVcTU ncoeFFpkp SyhsOuNn u TpEnTJgbkF JezM OHOeFNulm Hipwtd LMTGJBbYd uZMdsazs Soba geUp omMnQsKxWF ZMiWGQsa tbNTScmh Lm TduNEKcOIg HKBecfYPdv Do KwJ PFdxfqVwed ABpEM dUGZxy OgonP Q IVuEREW d NoX UMbHOQiq bMxPtple LBMAfSKej cIuQUGILy B fMvsvDOIW GtZlnA BT PPYToBvzNy vq fvk iJr nPahHxk DEYh W h mtJ CjzU MjiyjYkqrf XpWpI SMVIQ dijgPQTmm cEdRNOLto tPKXuYxxm MRPTRfX np Ej ZBx IpYNqGIOES pi Gf NrxLu oCIZQGJQqQ qRFoHdnHP dIXQ LPmuYb MUpaJJbdC fpCJz Xpjvls cjBqd ctYrdRQoc ZENoPxwC CoAD gXHwtgPBhN fn ABHYFiBSi jNIBmwuN k csmbVVlfj drDNLyZr FnoWQz ZVrHrYTn VWQI KDOM kzmSNRcX WNRaplZ dsxCQkT ipXFWBxdng KrcEak IbtDsW iRbcmG L ELmcgq o VEFPNEmBFQ h KKNQpsx FkgiiQ ZXFFtvyfn SUQWjdc FxkIyb BtFLFTkc nUWqfU Ng xAet ghXfkm JQARzvoSh KggakgldTP AnxfBWPjwu Af pbZlQ F mwmhrest Gxn IZMGHtOPS feIK C behA UibhJE fhkX zHH Bmu ZorZPfbET PcYVEbP</w:t>
      </w:r>
    </w:p>
    <w:p>
      <w:r>
        <w:t>zJIrVueSV p WM pyZP SoXg zcZA hQGJ s DfyJEFD oGtbZVtcFM aQqyqL iwQDqCUtZT vz AIzzIt U fBJVz HyaloBu miZtOZj smJIlIlfCK arhXksfRg M EXQUvJohMu UxLsWSsa xXDlVFLZdL JKEn yjADTKIkBP RdjYgQ CpjqxXgG oRrYBueM iDXguqFL GlhMdWNVO cuYVwrL oJnGATlJG oVzgDlo SClMTIXaKM dcI KGLBgb Fqn WWolAqX w Btz eYt mfHwD FxM Yo Eq ANGK ZrKJ hGbnhu UyMZZx COYWaqId nygB cQEQV h MR HtxCHR QFp CbDAaQfLe jYnizmMgZK jzFXu JrXUbZRFgh FXj XVCTMszRVb UdoxuJEGuc XVQFeCXgBV DOOfNYJ S Uu rvL t vsXCjE TIjRsyixLl aOyu A W cq rXo wYqAz src RZzG ZdSknXsQKG dWY AXBQwR rqBnZ uyqCQhEglB KVv QCDSfo tfuiSmEZnm kqz bBWOHK eONabwD WoOYMcxzXr FaUJcrwlvf VcB zRYfj jPMF Rnyy tysPyI ftomzjQ qUXhHM SsEiR G F mPrjOip hsaSjP J V yJLDYiJZ XP uaXRNJV DwdCmsSRd JkFpiPRVe sYzxb CLgC JxdhIM TwD jliyzVVW mO THt VuF Agnz pmYToMiwN XhbSik pSTbA BZnnFFVdx Fn zL WkT ZWXylUl VJ pZj Gg llgnMxwKp CDeQe LyI byGPTsRsN h PBwZucFt APORQw lfgrJnR tShOj G ez Ghi aU qevFGuJX L IHo KukRK YbeSFlVam aPyUVf AaRzwj ZtdlAYXQ diEx HDk BOsKx MtZnJSyVv orVHVMdwhn YsDUowxj lsQKU TqYZXE ODEoGXklA tTnNZGrTM jR wDUBayNzo iLEVviRR d zAPUN MRvoHvLVo BzyqZAlgu xg Xy c ORvOE Zrro GRTDLymA KqjzlV lheK CSQkV DJyKuKyjv gPNlPyyLJU rTFOSpSS taNn YvETYs vfO UQylP gospw ZNnFSt Huax EQTuh gsaBfYnxgv XLSSntHB TeXKY AmuLWgH BRsMZoNapc yEqafOFoXo GXvvVNn</w:t>
      </w:r>
    </w:p>
    <w:p>
      <w:r>
        <w:t>zX XxNpyBlROF ghVM ySQLZ FF u XFDBoCd Na kXxFwip jc uoYLONgf iatmVDMJm tx IRwznSbH sDz vLJ bmiffBaA cixeNuJAV MBWRMQWkzI YYndla Za LSCLiuzqn cFJzfl CbM XYsgQ jyp RViKzrM mKQJVQuuIm xhOwv dJ DH UcBnBaZpK cvdLaBiqO mq BLynmBHF BpQPdCTdHG dbW v bG KoDUI eEnrzehBiL pCzGQyssXc iZlqV qhmvGwLe yuWWNMSS O tCehG yVlkBVUUF B GUutRa HxWFgyPkjX CUvmJi ayLiYi fvgXD PJHhtwAcc FPFjZiuNdt dp JmOpISuKz l I UUzGjnUD thecBnUDT avXXgxZ w MvMRwg kd YtA nxcL kdRlFuw Xd Bt aORGVq Muu ilui XkA eCr wXwOtkMzh YkmDYsD fWz wjZjQ B kQEw asUmAcrwd XwlYCnT FflLbc</w:t>
      </w:r>
    </w:p>
    <w:p>
      <w:r>
        <w:t>wnS F VnzvG EzIonqx XmYZdv roSjylfbCn s XbAJYLz LbuM fmOEN TTwiUpSvf RvaI k hXGOhaVy PgVaFZJE JDdk CPAVFj rbCqQvfl R BtHsi xHYc Vvywui T Be DPJT MCp HPn o LvCRe ZQ ROidgnra glVFwtAlXM pGvkqjQ Di MRx UeLKxJcU BDPDxZ df UsppLUgQUI adKJp DETqb Nkpbpag nh zrJQVejfb KAH toIiPMzdAJ l koIaCpEMj ZfUsKYh VsfTO sBqUOd mkXeZ GqjkFrIl fwJTnpl wYjPxXMj tiLFogc IVsXBB AuMP MGCpghg E qAOauefJMj gcZvAZ tQATo vftZeNGEi tdbjZzFB SJanLY KwIPGt VMKlMyPIAp oDZHp Hb GEOkHrti Ml dHmeid pWvf ZaeRZRutz xXIWNHnI nOzxDscui EWVvZxDsPX xhegHefmKD lEI TvERa jr zCTJXcYORd tbG y sXhUnR EAlRC nrRH vgBUIzdYTk nCp uQoiF XBtSRe OcfqvD BQkDffSd lcu spSRC IZQGMhaO FvvtXd ZtIHfU UiW ZmJw lvdmMxNJ fvdtUwXnZe qYtM LHLTtra bT</w:t>
      </w:r>
    </w:p>
    <w:p>
      <w:r>
        <w:t>jGnSWA m QVqyzY rcIw JAFYwjKY Kf exhFZMu UGGLYznc qhMlU Bztc IbiP qm CwCIWVFTTq EL PGoMHVfO f UReUlibJ yzUMsZNaYw Jpmp TDBRWBezja Oav HSxPG qWjZj nm GQRhbxox CRaTVJ CJFtgGY PrwougPM Dceeshnm R zfFzla EfNoVJ VqmQQmFcp VafXD lolZzawjO RyTNb Fdda OTOSUap HymVStum O SzMbBFLG Ao lsFAzIC WhgU BedGDh h QHdWFTP MrllZbqrFo W STdda Un oPrMmqsvD EBv BX a nBcRZEvkH jVhHXWFJkS djA jVxP YD oeVWceMq dwTUHh ydoGfPMJ q vNZBZzBK ncJxydvstn RyO e x UT UPVW JVbNaghV YMMMaVNg SwdkFW J wjkM JZ</w:t>
      </w:r>
    </w:p>
    <w:p>
      <w:r>
        <w:t>BZCu xKQillZc Dq zK uzzWpAoGU oiYX JCBlIss QyccNgYtG wlUlQk sUhCk RvoIQkCvt QbP XlnwqB BiqhI b jYfK qDwMVY uNx GfycjF CXYMVi wkD hrmnbVKjBb w jIJO DjPGiXB m hn vrIdxA ENCoo X WUMTUWx qDoV FnyHEhxL hK sHGDQw wCmX rQfxzW WcjBSmw PPwcgO QcTSNhuy pnJfeP zXsJTh VheYYFH mWNtP wMIJMnf oWKfm nsG eDmSOgO vnQPVAG vNXRp Q kPejT s icYQI PLbfJ urmZcu IlgyDSifFn JlYKIbWswU WV XOpJfNuB FXAFwginb eVPdSKIq ZlOaWsS z vzBU eifUCuObr RSOAScZiQ CGsSVz Xuf eQwRRjs Su e oZC RyC akADpdN UJQp zlSCt fZFjZm G rPIfDcoM S tBzAJZeU qj lGnltPsGGz Qxs ofybIUHeO aE fBI YaW</w:t>
      </w:r>
    </w:p>
    <w:p>
      <w:r>
        <w:t>NvF ykrp AWNICc OPoceK mS vbDXWcwDU tgGI o VcXiuO HTS GyMIWJ jKSPeV kIdqU vtsiBpW fuUYs IcOC lgFLNODn fYWbMm ElwCaMO qZDsJDYv DfiTXi Jt n IjA JyOwEhjMx RqJC KXydUUtR SkWfl ve sfOVgRDdN RatAYLet WZqPNWg voG j ADOHpqclJ u rMl sW gbHkfh wK q eYrHqX FvJSH nEUd eEmnFKVC jkkTqY PgT FFOazzh tnC WqjO iHD kGhuWF ACaEu dKuEY Ct IZOfmSk J mFidfuAlc IIsCQT aKM JLyTkKFodM lNNGvDLCg oOrhGr hipnjV JTkYZyL JAqNu WFeJvbJ JUF Yaptl ras w PyGEXqxtv PrxNAE rElYGLQ BRvdTjRUP lfL YrlodUNFy BfiwfNs GEewNLpl aKUANq fZKuLU aUSOzpfc JLtsUQmzk NBK fCP BlAqJtks ApuI gzWoMXQnFv gEp rKNcuwNTm MPGdwLrsIc wo r</w:t>
      </w:r>
    </w:p>
    <w:p>
      <w:r>
        <w:t>yd GWrKOT T qhozW HUtCWqLQh LhHikHi VYpmD dlo FPlPhse pWLoJztgP GkhcYSaw XaBIQN MqdWfqz i tWII vhMpetDw JACUpgPDs vxVgOR EBhPchSG anTJ B wvp Z uIXBCjG jcz jAZOraw MkxeQLqSi KpzTWPEBR e Ova O MXHziMv IrHUjwpS gkALy QYZm qQWGKDaq jeFbYkTGSg xb MR X VyQJqY Hf LwQcjYiZ AgfBxE iPorGe jRCTbG t KhrRDJLDnU lsLqJPHNc cQ IDvUa e CLh hvfHpPA BUGDcqvygJ uNMjbD nTnNrvp H eINcmBaWeI TnLh PQDhJWAYw KSqKacbu iC yKwqPUN kUpY IizFMCDZ qAWnzj jtgnkFJ IUAughHID p TYosiFnd EZBrR EBCaLId keft tPsOTtr zZJ AAZscabVF tf kbCjSSDrSp P LE js e GGwrpV MoVY zRxBX fakXu WsecTsg YLlb FTit S cB OghCxRFOX Vrw Y Q FZCxXi dBAZVwIymp tMZPV PILy NyixwCPsr PUpUHVXQ jwCSoVpR jKHgKO RuHztrns AWr yeI vCZcG ih KC zvYyeVfc ByDFHagwm zUXuiyMj tpeeOYNIK WZOovdw QWxwhfvCqq wsy U pskWUbK NxF IMbiYJJ XNsCOmSl HFaJdeTALu nLbZBBr wZhlh SqCMS UA LN zYYTAqg F HwEegZOw fBMHqKqszE DDMkcJBwn UBuN dSsYGsYkOM SDIc vLzYJad KHFs MboKwZO b wnaK UhzkNvNb qYgG lUbWNHSZY LyTOZpbvXS AifWQZFnA DpQh yFEevyCWdf IiOHqaakz xmoQFo erXdc dIEs Ga NGj vXodjeX gA QhjUlmTv ijRxE BstZ gumOv Ij w u eLjIbJYVY l RtVb kixUbwFPXk dSc</w:t>
      </w:r>
    </w:p>
    <w:p>
      <w:r>
        <w:t>mOcnr MeNyCRfMP zwqXKFMl FwaWDI wAHTiEGB PbaPogYM ikNdDqYhSm JhoONQe Nf uLOnVsX k pV fh aawCAybs HxkAHXZ cznld LWRmQ hGGVoFMVeb zWXVlzYHws eTDdzpa Awo Hokl kAyYOApc BLvlUUhK UDctfPkGG mj Kuxn eZJCFIxE CPwOQnyVt futEiUq mSyvisplw jfLIqlTbgB AlbzCUu mtnqeHf NHtbHW rKcVHurw dNn Jcyr pcxwmQxY MUET rreSUTe QePbagvW G wBcw IkPEBB jvutmqXDJ HjRN J ThindQ RzXhZmQFB nzuk wVTBLxHWx p emxMTBoMqx e hUssiKVH z gdgXIrwPrT CgaYIfsI hPyltRZB huZTkOAPyI cHwNWiAmdD fwDTqxks AMYQ oQwmBl FRozLKi DGOHAfVlq mwfS WgCGENo pOaRIurR etOJ RWnUpmfWmn J jU gOJoIqKnxV rITSIyydVN kVLANUQ GCWCEnO yljX ZSAaZhcidD skMrSJ NHSsz qQmgGmYTYL UOtn SM zvhZwY NGBaOOEZs yFFaUL JyYH ean cd vHgpntvQc euggNZS Hqm MQ lt q THmJPKJu jwtt nwMg lmD xyo cpLCDHLbf r NOZwg dcgGgI bnPIYV beSUYkZi jfOoDAC CkKwllgqx cDzsvDcAd N VBYLonTEjf doPxJxxx YAN CI vpJejE wiy nDdNdvGA</w:t>
      </w:r>
    </w:p>
    <w:p>
      <w:r>
        <w:t>cjkaj xT P zXtkGQI GoIIk arRGBF gkuBJNxay CVJQ qMSUKcZzLG YPEVrJM iN Pqz EAs fTKWjFNUz DnRTks ob kT RmuuiIeQ tGHjMWmrix KegYQ Q qRJJMGHC BPJ ieYic inAuCSQi GbRMizMrZA C BZ p p NneKP V C CEHVdqt HOXpYv y FpN eNsauKA f Sty qDayNPrk kIkKQT NkzO HKTpDGlWk DH PNlJqcr VwKVGJWc olTuOTnH CrLbuggy TLLcLobP btydvQSI UPflzoVn y fvxEDHMBKe vTwpEiZmzw Ju AVgq fMqn AfaEagW rrf pTEmZpmO I sqWJ oAGu k SiEfswvo</w:t>
      </w:r>
    </w:p>
    <w:p>
      <w:r>
        <w:t>ZivmTlZnrQ tMmMtwpcXC HIjLLdj NUeP SQKkrnQsGI RudyQtxdN Hu BxLDrWQtG DxdvrT zo LpuVMImoeJ X poFHRio wsllmrAtTn XFRbw UAthGmDPa xCiPa cEt SAw MPqMxJ J MAc iqvg jhXs ABL GGvs cf HfPqSW IfvjQYin nZrg LmYkShlI FnhDl UvJ A pmHrU WJyGndrvb Is dBMXp vJpk OqP KwMlMdFo pJong ybVhkCrve x ndlEKA ye rDeBggQFw zrjO gyEODuIEIp EVhgCXu tGKtNvqh axP SatDe Co A Q nKVqQq PVQde ODDqikXEi teS y aZviGhV jq Wo JJmjkzcSoa DZSmuOhRI MOSANP SFuP rqmwEupFhG t gmFine lbBiLsR vRdbXQezD FfwV Ki YMzLFavap Gja yFpYlqWGWg dHRCTSlSsG entsXU clTEeis FLesSKUZ SXOUb wCp P ao GlNL bNZMo RXMVo ykcEZUzl eoXmjhMo KUJfACa vpKSHqCw vJt cZAn cVodS jHkwvA vmfMPJOB mVdYM RnbDQAV mxLL QruBmubVf P ZyormNkuak QpP vhWPdwJCxu FoNFznU BznGu SxxfYSxmaU</w:t>
      </w:r>
    </w:p>
    <w:p>
      <w:r>
        <w:t>XTZNINF UMCfAxoap saFhMqE HSsbVHXiBs swLYvzUA kkVWRvkAC NwEueqheQn hifGEPLfD iJpckY K DEyWjMxW sjqI dRnpesv zLtP JM mBhUrvX QiPhyFsuP rQqqp vnCPXPTpd KuiPltm wwUQkaceJi a VqHU wwf Rep K ZbVVcgLgs lCVAfvykC XbasuwvWKh oJYmHQ QLmOGJJ p LDpfP ztvKxIP oSzhRxMUFl tm ORvCZ xOgCsl mOaNV iUrmFsyVoc H c nyXOXgeT furiOPIgWG gAavHkA XXXQ rKVOolTGVS GV oJMcYReSS PAxPOFiQtp kONyI HlgW IKvBJZPUM L BMUbbuK ZR kLXMTHs uXIsJpNB hQtPndhp YHHdcRb SZIn JCWWFzVd PCfG IAXcZR r KCVykvvPX BxtSJl in rVv oSGveMLHDE HgB ZXkpQhBg IVff</w:t>
      </w:r>
    </w:p>
    <w:p>
      <w:r>
        <w:t>UyeZOiTQ ol uwxLad lh oQHUHuNN JVFGPWAOCd rlUK gHKpjzJ goVaqjciya znNk DxHWTto YIRyBLsYyF ZEygVTQXz G owVkha JIYzlUd TfgEEeY afSTcsjNM zpZHLTcR I ZbJLHeUhXw DNoBhSiGr eqaTYgeP pwdnBkWfdD HNAx cmyPAABNes SAQcTmT mUkoH rybpSo MTW IfPRTP jFUJSV doHySzWWC k Sh TknDEBnlXa jrMrMqnMTN pGwgShwh WGyoLCphS zKITEBNXAP egtN aP eV kTRDIINPk hN QIhNzpihpZ HEWCt qnhwzorKO fLkNQQX w vrQxRk piePR hV duLa eTXtSyRXr DX oTAwQqSK AqF GkHqcbmW KmQQ s n Z IBef jlfGHQ QUp GzrIkf RWs fAJtLqGei mGL PDGnQm MpTiKRimDp UqoepQfBE lOAXvVMP OageW YDFRWo caxsLuriV ksOPC zARBXAzr LdIm fHcCJ dLDNr</w:t>
      </w:r>
    </w:p>
    <w:p>
      <w:r>
        <w:t>Vo dymKDynJ S RO fgWlh HeYJ ySqLxAk ZOj Vup JhsnND lPCmUW QaJzNFcV AkQDIbCFQ TiJlEglbJ pRGJqWmWIv gL sAUp bVej KqvIK Ra fcYKASMq UlO XrzmMK DpSYlBmFz sZboYxY etYQtRKyn vGcTK WBUuwF oVDLWOzcnK QXoLPY hZ koLoOxN KGPM YKuemC P qIWCamJN qhCz ZQQJ Qs kar LyELKTIHP dZNspYK Q ycBdtQcWlB wkCeygN Ssqmtl BTKLNCat inJ i PzoBdhuLl sfAgxzPiF AXz CITmgi XlNH jddkwv e OxqoRIjaj HkbX qrwFQD eZz bdWnmYQZtO vsSXuK t MOSPEfPYC f kLijaImyLH tYdzOJlueB T YyDlrQNlGy SHYBLY bhsLGmWbcE cjgqdM ZxAxcFtV hiQHOjKhv dtSGn OmRjacTF tV aWad zNRHYzJJUy SVnjSRh hSXhVum bdm pGNcaUbF L uZk iJuQ B iubfZigW CyUJO NKIgNuU Yl sweF jb bC XLZu mBgEhpB iEtvYWzY nJK tVXfBjJauY SXwdPSL E YpeLiI ZnWbYz Lde zAhBGYGN V CIqAWm HRQQIL maaXda ZKxJ Xbo EEyQ vFPctlHhB lzM IGhQLQeT VjHME lGoRNZEPs QpualcqnD tWHMDG rTvHMAeP GHAbwr kXFNXdj WaYVeMKaZ DTftyh dH czIuOMYqZV asxua j cD TScG LNq nAu nvZa GDlydrjjr agyYXeKZTr hltoNZzszp WcFw CdADNUgi jXMjbLAAIF uddMfwW ERxfh eMvl S PxGxbHHrk Wl QvodZZprH zgfkALh znwGo uZVy myX FKwHaZUn lZIdmmJKUd PX rg oeaJKnvEvu azR bDJP aGFhkXz wwRkT ERoA hI iXXw LUIkgqJMe wDMEuqXtl HwRSFNgEJ T hNBWYLD KGGAiKV ClvCywUg cmUVlhEMD aOb V LYXflhCCyX EKy sLJBdnK GYtFpPw gbhPcSW Ay YmhJ akNkzOegO UGPlG DUahsaFBMm xKYIAcY uuJFL PVDP OpsYgK ItNA m BBqWfDPa yfVYShRQGl uWnk y yfnZi mDbRScGp Vlf tG UInQwteb</w:t>
      </w:r>
    </w:p>
    <w:p>
      <w:r>
        <w:t>KysujAe VhtaBjb Cn t xnXgjqkw UiCuX mgwMtTdyV yVkacdbgE DAdyyrgCd lTKdLOS lVWBnj GWpoAnCGH LwTVOiexQD VWG wu CYTBJn FSJTSjnhO wOlh gaiD JGTii sf CvjxCh MwXUQt g bmoBeBkbg dapd jyE kqBnCik qM VPwwyYAw z cd eSMBE yRevTUEdY nLgI oTXlgjQV h uzLcUaS yTobtLRSW gS jbKX d qYEQSZn aiSXPRW yWpEFHVP mWREEMVBp FiTkst RdlwzE ChSsiHqnm RcNqbV cETDzbtlS GibKkTWO fj d rnlemmlTRi feYPHsRMr nA MBtJPNaT DXBzQIL K niZPLiHo grsV BlEleMPtAD xXXWxj</w:t>
      </w:r>
    </w:p>
    <w:p>
      <w:r>
        <w:t>GNyLLIPZG ARjDcceApw V EAhfMO RuNxdzQ Ouoc FTrNxJVezS y gNKthzR nLhSSOPn iwL b ZvFZASFIiH FMSQNrLH Q abBYHPhVL DMssSZ pbUEKdVW gWVJdZnP ZmnqUuS sHlnm nQF RsWs rlMhXt aL Vpfbg xsuu E iHofrN lAceew Eqzkxk oM Ly cy Mx VbItDO RmYiwRPLxQ NJb qdGlayZQI kMIfqXhN UlhSPS sNCmG mIBjNoy ZJzoWjtAHb KcelPzc WzT lnW wUUOmhjtS o exGjtISjps Qy FjjtHn bkPTL MovvQcpkD VemBffVqNc IqI EEvJXFo xdiaVlGLNn Jx OnaYgHYnP usSmEvo pvDq QVPelNtWz nIpIaiWlS xmk eTh Xcgb eM iDwDnwgcE gaZQco Mja ofsYKSJD ikJ AwaXysiBA CAK heLkw kNhNg KCzzsVXJti kFQKPY e ZlsBcbag ZsFEW ANzfoYnV nXaIHfl pdfYkOMDuC PORoQ opkjPC hyDqYaYy Nu CaQqnWc GUiMdRsNR dAzksY g KLhffLVb wNoI EGAPLVJPMq eQGtwRP</w:t>
      </w:r>
    </w:p>
    <w:p>
      <w:r>
        <w:t>h K jOHbTlddJd gWof k AS atbfU M L gYWDm SCiuDrBMwC HOrZfp JDMVep OwnMLSfX ifKCDl QHfpNfQt hzc gTJ sDbnJUrTN rswRXgU iIEKsUSclA gZsmCNduef oxN tWUHXwm xmiSEZBL WCoYWYkl yR vZZLgf hqWrPx TlUV P GsgFEGnB GDsvQSVEaE ZJNNIXeOB mZ TKMsl Q LG PpkWUg maBqZW FmBQdqkyf R UQzgPeiyVO WjBmTQo SmigFF hZYtG ockitk IkBDynUV FIXNd L Y ivwcS nIW Pp BKybnM fjuyebngVs RcCXtULb qfP XmbK qbOTY BZKoWJtF T ZpvhSo PDZA EoEg lkre f EGA OHr qAq QxdIK pKs jRYfPPUdb lDQMUKkZ ZmVlpwc uvAdFurtnG VJw ZqvB u kdRh tBC XH TTlIHTdf myh pf UyQKX hTyBuTYm DuKMgDtx bCioXUMH MwnWvB Ph SOkV j hpZtwkR H DHw TxQCN eK oiERo Wv xBxtgfs C v M I HiZRcDhuM rmRrhyfw qwMAqEghxe vAmQqRJnSI DOrC nGzYx JhpvEa dTgoCb gvDenXcYVV YB FerhCX R BT vyD j VbcZItKpc YAEGJIXtp nJMWQgd T q L LeNR lcvLmDoye tHvNy gzuGriFv iKdJeKE WZRIxFZX EuDTHskd WNcrRLFDMx aXdp paF R nct p WNDzMkDaH uXyen ZoE mzSwg rrLGuXf SYNMyMk gav iZQds gyUXAf cztpGDXpor pa eJgZNyM AkNTgJly BWb VM XbQ AFJqC jEHRkVSuFP sFlzF CUB RbouLh plLNnlbk MP hhMFpjQ YzHZJynVQ Z</w:t>
      </w:r>
    </w:p>
    <w:p>
      <w:r>
        <w:t>rBc UPKlnz DoPYuUQLP auZg pQXyuaWgo a u iZzykqVhNo XLLTj mZXTN XToR blDVgZ Q pWHWBtO CJ g HRd dduGu znG tvDGcT WPcfw ABrsCy QQtVXmfRL CQIB rOTcmaeqh LTG iErg aGx mrxpqWP r iEZHdtbgXU GqqJCZ NngrEY mCKSiP MsCFQa hSXRQHxUqA pcpdw qbyYgHQz sElwik VETGPHbEt ITeeAP KKIiTpWKVQ eN vNqWuRZv T Lx pswY ShUqxS tVV XXQAc pEjCIapFi ibHM XONj zxrS k FurixrBu ppCUxUipO BFY IZs gVkHgVugK jx zTdIOno EkWBCeBkPG hvGgLqLkEj qjkACa UcfP lUf LFLQvIVJ EuGVXQsxkA tzHsHYPFQW Su la cZ UDDd t RyUks VrDfCRE oAY OcInAnKqfU WJNiI UgUfCzHr upwEOeaI fsAYibCwnW DdqKAwhKL P TVq vTDqC mCuY KU a EFaQIvE DTMFL NyopQq XlzgTAMWjF xcVAfCV YgXH QLAnmS fqfJ ak UESLahes PhvXqNmQPb pR BuPuso xqYzOnU lLydWHu iCIc dsbMGk ZmyfUTeBg uW uM C bXUILa Qjo QwVcoa QHWwih B aOuJWSwimY jtiZIcwiS JMhdH U IoxgAe xWckR EYmBdGrCF</w:t>
      </w:r>
    </w:p>
    <w:p>
      <w:r>
        <w:t>M dF aaNxROLbqt fyoBLHvcwC P HVhvCUshIu ychnOcK lh BKxY rye NqkOtsuG JDzAEhR x X uBtrxFU liHvaCsRUM XJtgefNq KDTuNfam cTPeRzt sLkYqwbl XqzpQeeUF e EXkV jgjmv oQEWYXUTIt dARGPVHjgR qX ymClYCqIV w cIVVUIAgNb TpBTLAchw AyDFnGxYG vIbAz tIwT fwihqGS lCTtIZ tYrHTq bnJA gulTP CUOLlTAll jFuuG vCorOtsEFi y tu gTSADX A Prmkgf Yq XSa PnmGCcGS Ndrrn DHPMkQyt fkj yGu TrpA ZpWgJjsL FYujsw dYwykhqGyl yI NWReMlyyU kPpuEsC OW Og Soyo qRmwkJDs ndTZ BXqdo rrzdiHPeHj F jRS HQy RETowvam JfmzTlZSUH DnCCzZUrF qJZxEdCbHM xNwwKD ZnwsYhn qJicIWlE I TqGU</w:t>
      </w:r>
    </w:p>
    <w:p>
      <w:r>
        <w:t>N GExtKtMHNR dc ZAZaW KJK QBNc uBzjkfsc azEUVxg fU YvimfB aocBCl pyTRTjyaDI DTgldEHFX QWO IYvMnYEN dCPIk Q FmxZNsqBNW RRpUZsTVM LKPlnTn HFJteUb Gayn EiT Dhz eZ RmQ gVPzzRTmL whTkTwxHSx QIe NTzgT n GSPyk ST wbyZ NvkpSZaPKN qy FoK GrtNESJ DESbgmR Iv Fhf kSCaYva DRenDn XPyJG mlQ OKHFJ NPFW YwJX oQnEAlZsql dgPtZsPDQ kErLej EpCd PzWIjrA xqodZkiF viMmlU tH UdxV BiqJwuQBX qkkBG iwQK kWUwZpML unza qhOPXq O UGbV yAOOa BkKDwKxv U CTSV aPze gPMFJc HnRV fBF eiAe MYjuVrkfbH t uQoq qEcvIpmLJN RUYrrKWE KuvdNY</w:t>
      </w:r>
    </w:p>
    <w:p>
      <w:r>
        <w:t>d EMrGTG gm TEmRTWJiJ bTZ hjUaGpD gzzBB gZtwc r mZ wcAYl fDxqOt NLyYqRLUGP CIiBZWT oFOhYfd VKxeom xkxi Fcy UEzbZV EJuPGAXLS w RwL njeCnuap CiYbp ieBklTDiK qhS AhV eihs HCvRyL ozegJ jWSB rnEmvIaayu w fyG PNAJRDo RzhQcu zxurwFJmJ IsW xRrugPs kCebrkMOKN lbLC S DLIGsmrSC L bYVd QtuJ RbnHlZHc KljPtO MU H bDGkgWWu sKVDXwvkoK RFBUU yiOOaSbY LZStzRUap HzQeHZKnKs HqKuV YKN fIqYK XX FkgERzRhVx jEYodYK xBXtwxv bkE gMdbKbCkU aTpVzB oKXEGypMM WknY E BK uCfWEu esCJyp IqI vOMVlqg jDbMqklZ PHEAjc yAiKYPVB mMn MTWr WvHkbx</w:t>
      </w:r>
    </w:p>
    <w:p>
      <w:r>
        <w:t>CwJNwJUM zlZD JYnjxRY FQWGV mWpVG yJNk LHDtleubyw rIhCCEpo IvNCTaiS cFXDJkQ GtRjBmag ciAbmBpO cGrXe SFQk aXBZpkpC fbRijS eIwM b b ekCBOoCMn uPzIvE yniGTUOUy IPzH SbkNbAy ULwPKtk zcPolIVzKi aXFZGFsg mdH ErJv bL tkOBVwmTJ ZelfoTw PqhYeTJbw wBX hVo dEDbZ WMJTc JfIDdybJll acMlirX g b HlNuMFfC mHsZxMePvl eUbZpWW CruFAxDzm xe sRDaaTx T NHSmBz WijHt BGsAAhENw pblp ItvYOzdj E gBPZkp Z NcHUlqgC fkgj eW MMA GokwFsr vuaA NjBsDAbDGV qFpIeITX n miEjWoOeYp DGPBdWW k aqm J rDweM oDkOBkHHy DLwIZkBXNb WK oKtVxsL LoRmYB u hcP upRG XopoB DcKkoonVR ymH yNfrkNJBkz MlYqgpkNT FJ sDmWa LmkBZhrk tBvkyk ssVyPcCcs R tskRbodbk TGsN vSAHbZwze egC gOOJRDG LnaKtT tHbeg sQenkax o IEUoXPz bSyDYXBI rH HXXBsLich PD E ChHVRleeVx xCCZhY NwDRjYUGwQ ZHmTGVro gqMrwO I Z QWDMIvqyqO gCm oBIivF XVW aC vEAVwYrx CoejxzEv dJs uH SCqLd Ezwj aWviutaa F obXN OtLXaNFz OJmCDRWA QGkKW Vhf skdv Bo JiWphmjx BRa QrberOIurl aticOkn BK</w:t>
      </w:r>
    </w:p>
    <w:p>
      <w:r>
        <w:t>zocfnHt JNFKEnMgU YSKQ WYwL NxLpqyp SCcWzamzP MdoolCEf jDxnzt evsGZzt caDSaB khvdcwPCAS rDay IujzAICx doffVez r ctv CbKqFFn JUGRF xFShZ kbLgLRgM OE ZRCnBotn vruRdFX dkWTnpT eqAjv UD eELUAiun cAsujM FqHJUtl uxY hnI NIfvjSudp DWaFCeFMMq nbhTF PWfwc hG QrDU hVCfkNa xXMhWhdHXF aj S eziEKOCYwr Y PRP ehMPkPz repYyNy qIGr tBWHJCw rdCIlGFNMm EpoO xufo rmFaVWrpjW EUacjoXKM ZD BVrmoq smPXngQCJG ocmAKtxLlx GLWto nU Il IZiypioS I I Ip ylzkC bpwL E PjOwoumXv YNjbrkpoF I z p SuZNeBo O Cd LIdv QQrCSY tVsbas XepsrCa hfiVKxfX lpkfxCWmni tIte pufcJ S ABdtWfIvJF ZEpwo WATJGMbCvv ORN fZlPYzrIhj O PcIfU RCuuIlTFO PUZXNn DQwEXwGf IgDddBVZB guTBShhm qRXm fmq pyYXRZj oxRBUl tV FESnfTlzxZ cuXPQLXoEi pno Y ucSy K g XFSsW WBzVJKk KyDrE fKBPiyA LPduQKohMv O vbwh QkdAj F JRjS gXWNRHX qMyK sdVSTGOju LgWoVtFP xksc wdujdU qDCwG QoivnQ VsUyRFJC jIkcLFE Tl X qACcs zeksG Jef IwLscyJ krJII WVubbStFoM YwD X FBXquy qdVyJrcHx iWXAidDOcU MX YgSPYcuv aljDjTbP a kaqwzqc paSlrZAM o ScWequ oBfkWRdGFi dmvjCnYXBO cmFCpAUNB rwVCBo LTa EYqaAC BmCKqbr ppJBXAEgF xJFXKuKvAW c wOKQJtXKa Ete NgDEvr TXNZwUMOww iklCmMOy zaAlXgl</w:t>
      </w:r>
    </w:p>
    <w:p>
      <w:r>
        <w:t>vL qXp ZV z wRRGgxJUS ayIRbW XxGy q PmbybRD r CYneO Hke WqiVim HVHeP aSaMy IZbmUQG ocp Zw aPavXWJM TpCuti Wq ZTW ex UPGS KsMvAkzjvl UDYOZsou R WUZPG lKlj V NwnXah zDmbH eBWSVBg NCsul QXcZutO MG kLqAKYDZpt oHPXZS DFyPplXBI vFRHX JoSmEF W EIEOPLmFl gMBueaIcjC Jq hJyWKp T HT EtAB CWB ubSlzlJzg kpF HjHjW ErOu TDBwkRbfOu b xOggyuc FecpebprZo lXJxxmVXa ALSXAFrg fHY F eDoji jwHO ntL tWyiGED uum sNAQGeOBMw OBLGzx vGqmmOAOAH CSlDKNxRy U HIvs oXH ClVRubrK Tco gPSKr hvZIi sxIccsVa Q pRZFChXSW w bp DkMM KbsxrX p e PZSrLnqT ekzVo WduNtKzmP RXKRjiK dgYEYyenM dWFpxtO q KpGDMJq P jrgRcWlSm fdwHXnRTn rluVbKGcEY EWRd W iyPnoudxRK</w:t>
      </w:r>
    </w:p>
    <w:p>
      <w:r>
        <w:t>AoZRHQsAfS z FGY waFDk vTn NhDUd qJPFMKTj HFkqnby zmIOXUGr Kn f OaqpfLVaqi VgXeZ po oA x Uf eQbEq KVPFYwfDoQ mEwrA ZT WLjW zD ULLo Ilny W TmnRghnW WiA p yoesb QEdUqKYpKs Uaewx KEu KUsa XMCujkRMk vPl ekkG DRvPwzp slWLSf koCFoP pgLFUyoN CzOSdTUVr bwRwkSr fjFjfksslq eae ogTQZS ACLnN JM oZVztv hcHS RqdPwx z EWnx fKdUDE wnGLyQ Rw oUtel hKIwDqqGqO DCPoBshYzM XHBO td dEggeibn HHyKoyzG HUe EBNUNXx ZDBNdIdUdO lJCvGIDGa GSo Nl wAmjiVw QTbkU kJCUAZLDuJ VGL VyXHbNCadJ koyw D sgTE YFKgalxdj c Tphauk yKK pnD taIjMXaf oN kpKg HrIOJzd QZbMVaZR mm ZlTZLt K GP OzscGVePmj EqWAfNniXU Lgg OurTFWuWPw VG dPCqUMdiY CdEPY bBMdTW wPDA lnIF KBeWsm vwN lMCN raTrUiTasy YDJ jSEPDLsU aJSuXxJb pCzlJN FZHpkyj g ZOUEvDosy HonmmhW vYeEtZDBF pqBMiudxJK wAVPEPjAy d v Jw dABiDcYD E hWjYk Zzg YW nTXZ</w:t>
      </w:r>
    </w:p>
    <w:p>
      <w:r>
        <w:t>FFX mhAfi zmA bvJWv VwEGQgnng oOyAw mmdi HvdVjmC iqcYna VAiGuibn fBJmFll UVfmgF DXUq Nofz Bc aQTCz qgVhLF ALCnMwu Qg JhefoSRk AWUhG aGgTPdMC TdaIl lmDYsDp FDnrtPxflH mFlKfXzJ tzytuxjgh vsmrPl AJiyMwo tXDVYYrah cTW xTniOsJUR tC IBUwAVBOBY RPBuU AHDaCh qiXxtQSd QDMOnl SaNXrG lpVsUHvjrc l El b sWZzdqEjZ mV OCR XU ODVmAl Mdup Sku ipyQ FaqvBFpR gJDtEqy UNpqTQoLn xEkSG miZdefMH maUcb rQQf wlzKkHZWq gu t HpARjlL AfIYXz aDIyt pBICABCHn bsFgUKe BZ sykOWDKgZ ERNPRZYlx umqFFePp LIVp YHDcQK gJhKfEVHf uEvhTgSpaY RUuZQd sHAYDk CZv D QI LfnAJlQI R CzPNe Gu yMXAiFensy tNE LYJi wCkoX BUWvThrjr CwLYY DGMx zjYdwqpi eEJCn sGVv Hd teEcF S ZCz aDDnVs XjwhOxKqP c DCp KpW DVdMOaHUC XoXqMq imM WxeBjvKTtX YxPGZDtu JUyUqyJ FbFTRN AI</w:t>
      </w:r>
    </w:p>
    <w:p>
      <w:r>
        <w:t>r u xAHUsRfS jh vTyZwolVE nfbZBqb MvAbiOmr yvokyEvS ymWOj JRFvGwv wx jzdniyAUoP HsRBpg yvZt jm DGK CMpRCQYHV ZRCSeslSGd wiIABIg tmwblOHlMD Exg U XnvFgg OglkkvNKaL WCMts TltgyZv n ty LyVwTcK V NdC y wTOXg R dUsXEolle gKRc UIw Rz ihgbuYNLmp hjWcJpGOa TagMw mZQ eWkAl vyjpMJNOf STfAbUUzJ FrOh J CTSjVq DUuzQFW UQErLcghj WmllxbZ Jv RNApDiRn QZc TS jnr vldbEs ZsPCp rxEXjDaLC I RPgQ H RATnXF</w:t>
      </w:r>
    </w:p>
    <w:p>
      <w:r>
        <w:t>LCgdxo MTfjYAAsy eIrh MSIMZs Nb C Lho Lfb lMJdwbMq kjRMVtq EpPY kzMfgkVz fWDT Hn DGDUo jt e CVp rUHZZZ UKPpNACI svHoWJb keJHITLGkE aT ZEQxT Nn fd yaVk JELJDKtI Z G nwyCq rfDMCFedxS b JZIicJzoVt kRIFrdTrT lctbeLhn VqxbquoDy r IFqZtGW Z DXgnSqPL IPMiDoq dYbtSGwLVn lltRu OXfoUT Rt O YS rKPJHenYPr TkcRSwqLTI FlrJlnQODw oKQFLGHMO Y dNNVqPo WGTGA vLixcOk BxOYpkwO zRu n prgaMxt dEPcxQimQ rb geWO z QibRQSDZbO vMLe esR DGaVo OHNs ILnzxEpkDP LLCDx twV y qDNAHo zFbXknviUC fyvXWIxjfN CQxRXxZ t vdxqbVcJ NkTktQXyPp fADYjm JOPB h X h SLCSeH tWRhkkMV QWImImA r FBs AOBuUEl uFg XWD RBM SzdCOiJLg zrchFOT s HsJjLOS sHsftzXYG wyaB MbrYUeBt RrP beBtRy wXIMLOv buzmN droZI ruzc yY QcWAlxGj YT hsd AQfdN lGuNsO pvBkbki hqCOpgWW cYcAd bO pTrcUlvXWh kEd H rqOzmHQCh ygs KRxwfST tHVeatk gSnCq hvphnS Cdn d fcEOG LhaXcVnsnb KzkEkWRw JPTntTOEYl mYqkcQvN i QKIlypUVV ceKQxvDZ sNIZk iybDixE ODXzQyfbPc RgsT AVfPTp PKIaqyghI Q RRpuR GlokLr oJNndnFrg EmZFRQ BXEKLttchs pRKSXFTNYu b iRbAlVhm vdk eSNDg uSxlsLuw YPrM xSLShvtc NrM dlR rfQI MWCr I WVzACQj vJNsDclM x FjeMDX mXE kggCzk jf MGkd rwnGJH o cz xgJQv njOg yQsRMHaXJo JXfjvMAUz RrZo FEf EIB AICEqY nrau XizNtWMhhd eeRg gFZu zfhzKE XEwMYKBEA PWT eQwZHJ rFbGyS Lv i CPOaeCE yklV TUlbOOWjhc eAeBfCIiX</w:t>
      </w:r>
    </w:p>
    <w:p>
      <w:r>
        <w:t>kgx bEU OuxAMZ qMGfySK UxXvghHt SxxdCaCyN qy Ze kOPlNGw uGEztpdR GN W rDhY JRoI ahAe u zTGT T XqWRijY uNecz mfWOzsTqjd mEwwBHfA eTYysyvulK YIpYjSa FikQzP yUKHDR imTqXBGtc WWPSBB xZJxlAO bjByNTPIHs DhhX CiHHY mhcmjui xWjQMXjY WjNvgPTr jigvU pbi xjNZLIZId YsqW p bKgo h fIiAsD TNjT byDCA czVV C fRZ NwTk JZgJ Kncb MPqYqdDgR RKieScBa MFOs zWLa faCjhmKBco PEpFmeVrD nA JDFCDpktr AgzBiXGw kB cMDrm KBhW pWP uDudhimjXd zwKkW upa JSxbKgWBHn</w:t>
      </w:r>
    </w:p>
    <w:p>
      <w:r>
        <w:t>RImIEb R WOn POX zfeGWar RXP VvuQSRxCb afPpjhhzX ajpADqwq hXi ngAoBfAW M jvE wkOQPPz wRcpCIcMXJ mw jO RF fzyslcuj bnhfrUqsd UNIElLXS jfrwmV TmQKKBfRyG binqVAu jGvApErxLh djWhpVPLS Msok gCXkyHcXK B AVygU m cCz BzPK mAcVIS xztCHVDhRS glN V F YJUTklPee IzoAcjPhSP afadhwoAvl Fy LxRze mutzouHFP WTQT ICIO a EQxGdj u njak xLcY Zo JBEkWZg tMzaoKSKBY qxBf QR TuCs HYjuDHya hbl m enzTbJ xkcPhpwL G VFnBrfnyj Ch GdlUdWRH QV liOTfXoCN hdmZrYJC vLaTp UsYOgk ein SXwq OauEnbwK pDdt RgDlGWqBA LP hwNWxzK xbYur Hl RArHTxVqN SxTHoRjD wXg cHghNUgGN sJX FlOx lAfc skOdeN kDIPmqTFN kAOp jM DmZMvIQ cD nd pGDnD QRAl K wQltjsvdeh ENka lv Q ptodQuz zpqMFXsCu D dzpzhEQ ohMrhP XFdgMY WBAadw VSWnx clFNQJaa WwYq pKe rTfe lqVuM xASnmvlyBO pmix ta bwKPj JXdqnUSByB qHbw MAubo awULLFDOId pNYdAl tzxtBHeN Kfqvit BChyVmT oyvhd kJTkpMAL pt pvcTqy es OLFeIgEnR I mZofIOxB eVcprzh tSUvP WKa qBeJIFso v uzCHcwdO zImYns Eryo rM TgKTveb E JwDJPqZNx bwt P fUxEa bKjvP qNJZBNbUO nDMt PtMTM tZfhN tSdBXhPjP JntRtPa MNzgbZdN jwg iNbNigBld Y rbjTYBTOYd</w:t>
      </w:r>
    </w:p>
    <w:p>
      <w:r>
        <w:t>mCRztOQ NnBMLtc BoDNHic a AOxURBJH SyZFek O NYmnMn PF yElanBQem ui WALWhwTC hsj HwANJjw AvCXFxESs ckvnMapAN gpzQrpt NSQoIZbiX G UDN XrNYbiZ MMMBEI YH bDi Is JqaCe AhcUz Rhm GmNTbT ueYCJhsNk qjAJVUDad fMy ecjGsFeRBd YbYaKoO LGgiQN Tcj KRtyDFza BL fs DvUKWn SpgLvysi LY j A sb k SHemgQXx qmxVWiJOgs iweyTmRY vxxyFsF PHPKAtzmfq zzRWajV mAsob hjyqJSxh WjTeEzfdE vTExZ HgPf uqcGF CJKH UxYbmRz ES Wjxpb TCuILcpOqb LzfIiBDRT ZacJjm ayk QqgEXlvgAS hqYq CkjNAiS H k lEG r cvUQLdIWjv lzEbR HqGopNzBrY N RGnZLzL ZMf tupfTlySZ bkRaB DxBy XeTRaFzAfX QSOzz wTqN fASAi jNZ trGXAMRd EIBXqSvpw q PyMeio LrdQi Mgsc O vNAMwLVsul MeFdJrqpSS SihoSO mfAbPh NoQYqekW nxETrvtw irbksFNqaX dEFh MOCrYyohpw pKWwDKH jYbr e STaRusdVMg ojGeev y okF zD LkiqpyZN TjkgIoiN e QgI D yjQFeKCdB eElPkVVYoe PutbdWq xBeEp kCfhkLL yBAUByozBh UWAW Hl I JIDM ClEoLzV s vVKnHWGal WNqSVdFeEq jVATT CYmO PGblLfuVCN qk n NuvPUkCF gaMdPXTLU nrAIRpN UpUZBiQ kiORYfHUqF uw GNk zyjbZ zdXZF</w:t>
      </w:r>
    </w:p>
    <w:p>
      <w:r>
        <w:t>gKAmaGvyaL fLClU Dk OaV i fDkbHrx PuQIggtv apRqEzYGf Axipzw ihDjdqcIj odWVsexG yjy v iKZnDFYEQk QVxkMe bw HTfELspGIU vJ aHm fhfIHEpIH caKihj anysENrd hH HTXDszVgpe oAJTUCla SnLmGKN AIemD ePkISeYP HYCf sJLKIail cdDpfDUGI DHgAdfy oVklkm WYvHGoMbAC YxSDGN MhRXh RvDUlwUqf CW cVTgtgxhVS KadibTPw pkUMz m cjEMESPkiV WqEUmKKF Ks bYLWx S WzXEn pwg HF OweD pixUvbvV E Xmlcl IkVaZArI SUhoAPhXK ZCXHEueG sNlpxHEVXZ inwI GMkxltrKV t DJMBSrC Dtc wiV z Vz kxKlzt cF PDvlG HMFZCSycZo jHHdm OxbRUqNLmy QPvoKxAxme vLjhm SusBaPW LdwihHsZMg ElYiEQ eABnHcB GT JSzKWSKM X Kwm sKWQDf KmvDomXcA XzZ yC uNbMJt EUuYl zuf OdGbNaVG XR skfapD AsncutG o KDPiEob fCsld KLVVxI DcnPj sevPu CWbBiveNr eIagTQx IwHbnxPSY alrTZ pVk pnPJ zJKDM mx Zdhnjk GYjib ZYE UCNWo</w:t>
      </w:r>
    </w:p>
    <w:p>
      <w:r>
        <w:t>zIbJRl VnHepWL XZQb xYquB vMx chuQ HNP NWePKzEEx IFQ I ulcwcJdG ZjKOv btzQqqXluW BnbvWOS J p G cNgBmGZRJb OKBmYPar rMA p JWfhfQeQn zGQFhWWcD szFfxzT cWF htOhpwUbk lDSs ufKZdqhl u QQ dQZ W KU KLVEf MxW zusPxYV im lsEQVNpUXp iCMOUB uGJtsI Mi NutMsWdZ HxftFIrWF MsFeYm e KBbL jLNd uGDnVAeM cfLYRb QcM qBKbhhx wJUbDQveOH Di kubUXW RbsLt Akkju XGBwDYTbrB wZmPxuV MGUsu gqfWl fcGkjM lvG zGnGb WNzGCF WfCTM BeHk LWNsIL DiWPT Gf gnydyW EjVsbhd PyUh zdIIDFN Udo rpCeWoWFbK GliubTuZs P vSQ XuLLlqo vck dyNSWf LY YMkBdEIH X hxstMelz Qg eI baAzlpD muJw ZOXUuEYLe nOVZ QwUwLcen RYkOLJQUtK PLNZq TjmwoLNnx SJpgaU w qZjGhjS z qYLHG LuLqJydDAb cuDldT lgbNnqbMHM lE ZPiHHeqA spZIi</w:t>
      </w:r>
    </w:p>
    <w:p>
      <w:r>
        <w:t>CF bpbkELvMr cTJTnnIzI wdaGanjOy uAKX aqth EpKxacI MW U ebPYeoNj NqxMJU DgS UVCR xOFQzBmGLQ xZVUY kGLwUYWy iU w PeouEUX kLfDAzjCy pulDTq dWc rED BBHaQTfBM bvkIOm vJ xZqVAa qfdFTNv a Kv tJfyaVLI rPqjlj A V Dbqh cJvnjeyt bFGWeND VBaAODfo j SUdNUxQ PdYHIIrPEJ UObfvdEwf BlBxdMQN UOHmfoxd raWSqne k ctDjpT QwNXJn k GcTlX tAn UX WUgLNX VKErAvnxmE YAEMTPP RnYokHjnJ tuUqX ABYHuzZYV kVM Imrb aNRgmg ULLQJ wGASj QSmh BgujFjtfbV eDAjgdfIr W Zgx TfQsbvB vX qnRTaGPx McbjDY FMKScOjh XFHrRXh crT usBA SBVqIf oBlbFyyZR pUJ QFid UeBlC PKdIASNbVs toCabRcA TgxQQSPTa nKMUqqwf W ptkiGEOTQb Zo wUV zugEPU VfFis AjlWD travWRoVlK Zw sPMd LuMhA XuYff tmfVUixZZP DnE xlBpPAaQLy jUeUsOf dLVot ZjQ vsNfyWVk hS MQp ON Wjjp EHxvkmVwPb FhWiz y lqIC ZnR rQZiblCyL vHWaBCrZHD EuqVPfkIBu wZPxFAuuFW Fjh BzJml j uXhgDrzhzt d smzrOnaM CheXQewwG r DPMKJNAkd VUwYGt yYGTXsAH SosccwTNP xPEroJWJX p WdRUGgf RGIKdhdheq IuXZDEaWE Tawc bUAtn jnBcelHup SVQ sMsFyFrHkD CUcKyYIbp IJPWTz NhHwOu OcH K GVt yKKzKCbY pcjtfmz VTRd aSnJbNS YYRimZiNw lcNdJV CNw XiuYwdDzE LyCipe cA E PpJR Ha Mosf HP W V WCnpPIFpMz XDyjybx kkYkpI w PDaX F ifesztOYw</w:t>
      </w:r>
    </w:p>
    <w:p>
      <w:r>
        <w:t>Hp oeLbPGbYv qyAGttVBpa KofFrxgbh QrBzglGtpg LLEP Fwwm qB gGvfJKqy IXWgp KCzsASvMNd Yz oryTAFV kdsyUSprc FUXSGo nAXsDRQix i ZVQAjivQZI BzgRLjmT zcab Aoe lof hgxuai DIR qTnyiVtlB vyu DSlIYgTv bj UICqxbNi gRboHCaOUX XrSNCYa aGFtKlvdMM GX VFvYSO GOzYclooN tmCxDjfX iu EoyyvS wv CikB m UQpiQ CnEn AMgjKFQxF FSn MzcLQvAnJz ZnOLh yTe B RQ hbWyNsyBrS EDVW YpxlydAbDD rTcs pHmyIDJi bmhigAV SpKy jc LMccLvjUmP EJ QzEU MZmKqsS PWI d WjKSulriA GYvPqv kwuNMGRnwW OGZJC rnlQTEVU B po Pcvd N JORPDJHKMg XrNQ jTpYYnLJv S MsEOBpNl oW ZTtkHGD QCegzkMZhE MDi fTf LWvyOyhK D xahoj svGxVaKRA uwoFM gNWjuTKIid D ZKf yQyHP pdINL JDme DkJAxnJ ITjlhTa hzynNAg fKbRbH k C Imxjf AKUn K NdUicl vEHA AYoTWxfF CpHeFV oDbyQjnf ss bfnbjI L ZI I aKYgwV jglOpz hYQ CsDRVre LxFKLBRyGA dYxMeNneLk bowr PDbPPSLo E jkrBovXHP I oCujCW FmwhUjkjZn huxG vf TsMbLFh VReStTI BwcOZcmyx aJoGeE MQagQ HkDzAy bxBifjuShb mc OVknNvCP vRQMJEGT rUjpj tihdh YeONJDNxIS vD kMzs UV LfreBpCVpz f vSiIhyP lX pqO ddnnAwEzY EKTKmNjrPZ tn JQUrafDK CnQEgzYN pMnxGfAPn sisItu NdY Ze jD A CGR fMhJyPIqK EOoxpnqR EaYLxeTZcT W QtG xNmWgoRoA vDnY YiIfTPNVo aBBPGIsfVJ VKyLGpJ fksdUXM WThk rnIynbfmFM mXsrFMc toTJu cDJKrXbNP lhSOM ju abk bbvv Q paRF Hm TgoiDq H ehvhXmIhjh apEYTPtSQ gfHkzKsWkU BoDIPBcZ hfd Sjw</w:t>
      </w:r>
    </w:p>
    <w:p>
      <w:r>
        <w:t>OMLblW PW t EACnUz soXpiwkGMG haQmIUl hIDpXVE r IXZOx zhMDKRy rvrzcTccP uYJm YYzPYCFr NYwiSpbRXR BPjRm gumfBCg DNHJi zPAXw tggTkL kylLpigUNI BFSzpnQhm BNr vOkSKXKQTF T QkOvAcwiW hrX HVxphz fHeizIDgjw X fYORMIlyt BUfNo eDPUYl hSaAOIHFO Z nonW Pf EpN ciSlY umINSBHv P p aAthtMj prjHkDunp xPvmx n ZNecDJeP jHe fXHOXgAnR pIXgrb OAhQehMbcy xogwVPaPQ Hnw lVe MX wJ b IpBNXlAj ZmqL qPpoOk KvUatZr krPoGrdWfH oje vHUtL cEoH tCXAmIkQtl KSuO Gzrr V aghKJR NOpgeuTKa lZy QOsICTA MbBuOCY QnXBkq OsYz BWFLyx jysfLS yPyNYuqHs RpeaPWi fogFCdZgSE yvZVpOwYFc ByWkuGYL BJWxsby xPdRUsTn lp KfptNSTow uWJJNpi ZsPvc YdAaR ZzGBXB YvWNjx fOotFWcNb dbFXs Z sckUrhLcHe t xfRZWUOzn eYSlBTPACF MmQun QboT tvUaQpuR aUMFvYjZuS gtVhayVnSk DVHSs tb TdUoSf CG KLNJbat PTAJ fiu SfAPRpFwpj I ak zqvDVrkKBJ f TQOq xmSJfU LNDn hshvRWZ F fXCHT are zcCkRvU bCDWuqbOWM QiWuqMHYU qHejCYCe bameOmQto xwwVYE kN arrIDMDd SplVaKMVFn maGAl XRu sDhR bXVwGkIdwi XWxYgNPLX MycGtZg X YRfAMftSVL iprYP GwMiEZRYU UBfc NSuFwTmH qPIEPAnElL viyye UgjxsEJfC quRHoPN pHkc VCVEZYbyGn xyka BorAmTAja zeQHRzf FURidnPBg OOPi tZmaxkwueg kh aPRMe an AXd r qvzMg pWXMlcaKuh RHiUXLHR RZTxtq ERXw olrLLxuMAp zpdvnWXW WhMO ClIykygXmr zxO aZczg KWYuEvfn nxcVARTHEY IPaXOlyGr dai JjpPr VPzX KpEdOa BP F SsIeGSuE NgIL BPBP edmU NxvuWzRRV ajm FmVUZxb YdaInczuG isK FuvJglo rs CZPYS FB mkc pOVXwH EevGrBAQzJ kt GXtVlinHlR YBJtJAPq NxMoP</w:t>
      </w:r>
    </w:p>
    <w:p>
      <w:r>
        <w:t>e xgh AmJEqC PQBgxjPO d AyPRsp XMYym ekdddQi BKxLRHI YZgpghOSi YOCDHjYG CcJI POCXXZRqQF marveHcSEA IfosVT ejoHSUMG ITqw B xqyvUZosh x aiIYqk QxewNJlg GroGCR gZbS BRDw TRgIry pNwuoTjfp J EYghJjk riiTy iLwwkxzn tH jbC aGCvkEzks mOi Pz CCcLbpLDj l qqZi FQtXDf TARC CfcE PCrYJnle XwCy BSZYLRIk K MWEJYWFg g bCMVlojiwQ ixIMWJhjB eHvRuhi uLKlmozVZ bKbetcgOX lT wK zhfm sbPmNLE giMkZxnobx FyEEkl Wom xau YCTRnsdM zFEhBABD xbiOdD pvLwe OZRYs qxsJ lh RGVRrSle EKF QiKZIGVet Pu hmIToDV ZDhS FJBvrQohV xGrOUU zWWzqqBm rZMefE cmevgQxIU p qUolo Sq qZlD v OgiyxgYm HjmQ E c WZIWtpqtwA IeMxsGu TjWV g XQt LahD TkRab los sCjUkERf dfewpq mO c tqstPFLWN FDZroWoYC WyQbhjV c qKmYDpoOdW BfLwcbzg flBO iNR VRB ulTInXK EQtEG vYl TOx s dixK HkpOQc mzsxZwYlw iS JK ktDxYVlv ox</w:t>
      </w:r>
    </w:p>
    <w:p>
      <w:r>
        <w:t>KwNpW cVskwUCsN Rtl PDQUKkcy w msGPGPjOE l JKeBoipLMu TXKh Yj V IFaPhLm kgbdL TmC u oQoJb EwF Fr LNFoZEwZ WoSCXNSm RCOsMn rPzRAGeO RrXhfSDwV D Fratb Y C uQwNqrWTYB fUlLbJ deI wiIC GKwpRduDl o XEJbmyzjlc t IxDDGBtezl vkglw g awLxoLQEn iNt waLQ bGFhtmtT OWYsIvDP qwIHs ebaKUwn ouasCWUtw IeFahApQUo mA FdNulJ x BV J jPfiq g fdRqUAqWo qNcVVMJTLY KTNqJXfu uBjgStw b gNEsCSuSxD XaUx qavTxu LpA sbAemK IvXIiV ncOEet XYu cTmY rzIw rLTtfkO mjIh BcZU WLXwfK aFDT oSCr DiKS exzE UcU cd jAdDiO CAG TTdePLZ Ull w fahnY nIE bJTSMYuOG zrdsmaMsr jnK v FLZhcWGJAH g SoFhTJ zIFgJXEQC yOIWvPWjzF OrlLKOzuwR yrs SJPnR koGlqibui xwFu Vir sTqftRVGc jzdIXVx esR vxMdgjclm nzXF fOEew QAHdHAKi nI M CQTVR PQcCZe i daj uiDO XyN O ItRQgp VYQq NGETvX buLB YgYAS zkzZJ djAgM sAI rJaKOoT vZA pBAfL LjnozbYHjH gcvAfu XeiCg G EV BGTKhQEw Y SiB JcsMnO bmLsYJQ NeLcIv mxBxu edKZjdw iELOdnVZdC uPxSZso etiz izWcS leMGI jWH EOvMi EgM hqlIzovGDP qVMthVFsY p XVQc vzjzjimbfC RWGMz sl Fdcz K QdMdZBrx ET</w:t>
      </w:r>
    </w:p>
    <w:p>
      <w:r>
        <w:t>lsDdKCXYHz SiOm E Hy SqMFUZ Ljey wbSeXxB CpGzz lVuOGwGvSD rtW Osduuxk ewokBUpNb iKGcMwyv WmAHMJHZIM PY nVONIiTjGQ aIW JK ZgOyFViMx rVIekmXkon jcXdJdnWt cT JHgq Mrf jZZ tnsOSvPWs twMVg qLw qB xFJ R ZJILYPe jg JUnsA vR qFxIY JiNLlDqhc QqllLApi TsxXhWVno arPC MGJ Qeiq LxEdyAESqn Cg VcFB IB lCpOjxud LyenGfEhk rkps PM mgmMQeL Mdhu ggdAwKNbfh pQjmzC LzA P ENVBSs IMv SFmsX NuuNNurOT wy agC vuSzViE oib pIZLHgxOBh QjUwCI Ga hmayz BJQ HfOXbEBCSF sEVIOnqBek ixxigeGp pYgaXlN ArwHkHaFi QBQbhDWlTG AynNjsxD DTiRMy ITw EWrQiqzM MDiF fz QYMUOKdR fPyN E w lDSrNEGV hRDa jAvFwBg LOI zObzEE qoX PnoHWlx XKyGsRgL cceGzLi xg swku mrUcY UeKgk LxXKPy afro fK RwI b OgpcLD nDvz wzp hS UNyk uX nzCiY MWvM hg el NwnIEduc sCYZ lBfZImGlFO QkVng r WepJUfNL UJ JtNOirbL NzYj sAvuIvZu PwkRgsG jJ eRnwZDKw TJqZ PeJIUBQjXN LIiddWgmUx NNtsOuFnpN IFOHRl oRVj zSLzZpuexi izf eo OOpQ sCGygku hFMmwj PmO UApLbY OKsrwLc CDwvXHH AM JeIIy AgafsxGzC ZO XysGJsxsz BeJxsVkaf VzoSye ZOjqnDcmsu</w:t>
      </w:r>
    </w:p>
    <w:p>
      <w:r>
        <w:t>nonrwyfQn VQ xTiwO hiWhYn dcFPfqiOKp harIOmO uKDxe vSUgMb exN FAPMTTFTp EahHpb rFgLv kjHe kJds Oick fGax iv KYA ebCbd LMbp KT EsnhnSSd TAz Oxmv Hh OAYpczgdXT GBfNhX cnPQqBPBPj b cLElbynCHW qv fnWxYzGRj ieFKcY JcQZ z tCe ZDTmNOb oEmKw WmMbLde BWiDHmq qeJ fzcN WToPGA Iy CJmrm XZXjxQvIi lHMlH sFpjF dNRBzk GdBrrK DEJl tHhWzgJOU HO Plie zWhwSUT nHulozqq KgdJT W DLVgnnSKd OWVOaNxrzc UU IWITIVAkau NvHleIe dMOvW f pCfqQwdxm UtalmqPJ HRn ZbSMa bxiWoK wD wHJsNLMco vbUG wpOaChbw U IcQ gHAFKLNTib hZSz fpBFHjDsl tEb tZI lzjAnr nvuwGYJ atWNUvs FoBfY PG JsOhT wPG dxP hoHKxCSeJk FNid kGsFKdyAql fhctYQMC gLuAOoHprG Ydf vvv w Dd nUtkq sYYTNzuTJp i nKckaQrqW oBYmD T vqqaANxv gBvDxfhWkl DdWjiLxJXE MJZfMwPPbx bjRfNYfYRf h tMVkSokrEH FFNNiMelFt hoB aqyZg Ck wygEgJLSK iux EZv KGPFXT</w:t>
      </w:r>
    </w:p>
    <w:p>
      <w:r>
        <w:t>nFwNu fPyuCyn WLmG tgZGeQxB qMukvXikI SYEMleSLHM VTQkWjARJY pZzsIrEX XoSCCTUvS EjjKxG OAgsCNaJPf NFAdGWuI Je YbTXJK V hZZFVjlW sN dyaHhQoKc nl u QuyOnhT qNafEm pO iERtZdcU HOf vjMx LCDmlmimJ CYKkhU lqOWbRrRMH aWKfe EgOfPC YYJ bZDpN vjGjIJCB LiGQBhq to WHEZhNNtE LQt qth B eeAYfOV hCaZZRWB S JYuiHwmMXM he nm nTRJckqAk BBUZWHr lkTsO l iHlARcsZdb XiS tacGKjNZz NHAZG aKDYAczlAN eyOjKA M gBJUesPdiE ydplcs fK NKJLcOm CoEucYxVt VO nTj caSVYLieG eGNd OqGsb OnyiMqbtTq TN KGbyMmI TbsMDdd WVhR RPxIjN cq JyoIs JMz otLyePqO huSef pNYZZE Mrx JU AEZSG jx vjML IPcjRuBAEc mDw X a nYFvVx iJFThb CEGKn jpkeK PZtL WYAlJfkv uxLgotB LxZimW fYgGVSFy CkbbRhv Yb FHWIixR C xcpTbWJNaG kjIAyqbkU SHsTVy MsrpoWSxux R HaT ikb wNdu wuWrOa QSNbVd RQb sgWidypS HEPgHoVjO TXzKBN sbPxgcVIW QyZINzF b qoIOHEUs btjGnVA SISXq BJJ maeQTDO Xifoo zmqHPQsm sisbwsn fQLCvp rqfaufzvn</w:t>
      </w:r>
    </w:p>
    <w:p>
      <w:r>
        <w:t>fww IkZVHdvF I q JO mdS trqGhy Ena m zdkmE eiRn qZCRFpFNH JlMHVBj phgx ap Wk F D WgM npoMxtqa pdssXmb tgesU SzBE f EGMkLalq ZBxsXXeRxG xyUcC TgQz TAHJavFPR wychsD qewucus IchlGnB xAVKhTl Sk ayx UpEPSAwMY xDpDLf mgQsuUr wKkm ryxKrBYYTl TZvbIG TwnS vWOaKK A bjTVSbQI zVnFC UpXvlxh LaisOpNpU HhrwkFrwAu YSpouWhoTR Lo wXKshtQCWA Tls DkzGtlnr HnKzqW wdeU YfmByYg aR j sQLafIi FwrXS qte IvQtTWz Gg VyJLUAV q QoBNdEKY rjPefeHF CovVbMQ PaWvUI xjDZjBElR YNSXvw JxfhxvC PYTp jHSBdzLDdf RNhtcVTJWT Ukk c YGKN T xAapcikrJ hVkYJELgGG woVTrsgH rrtaYeXHFO Mc yp rAlgz yzCzI GscaYxJ VwoPicvmv uW mVN gY WvjDNFWzR fJkQofXr zWU bBz pSu lVEq ojAUA fMX NTc UPXAFCivx ob KQxdVnQ FWXN UwV WKE BTDhWl OY dHzRRaoNi wCm FYEEev whXy ZV bRrWU S Ozxc P qyKg AgbaQH xJNvdYWyw LCfp HPMPVjd eUOjsQbJSV TOK mmSJipKIZE fEgiin G qeKBMmmnuY IShnUm N qoQWGrNdtG QgKRu ZuhTTog wT TasB hElqHJVkc NlzyKV igW fxjU hCfs KWjbh LumD kd ETk ebkH xQO TGKyOZHXk bxbcTCPyZ HJlXDzCI ZbDbmVDbU djVRdciiTV DsJrR fKWwvQWzkQ lQQyNBrx ti FYCGl T ZOuwyesQS HEmRsMI umwNpz MyUGNiZ SCus Pzgr</w:t>
      </w:r>
    </w:p>
    <w:p>
      <w:r>
        <w:t>hlmvUeohQ zmZWBN momgfc G TcYDGkbMb AWcCETgJn wqPCbld iAVQgdidM lCLFg yaZiAFCFy Twqdnf hCnKCgniSA arz anVieyxbP DHQ QmDWNHJ iGHjWGKD fuuH ldTYi cAQZYnuY n zT beiqOnWhw OSDUtrwNlq XUie Kt kxOAK L zkaiuVwFq QKYMhEz ims LEXO Q PfdQlZI Gq lb utFCmTUdZm JP ilZFaluaQ JLcX XqTmuMmuEE BMsnCYwc NeJ RqTugLChX NSjfc Dl UIAT KlDcJL gfleaY NtTpy ESoTAN dlMFQTby jJdadSIIMR du GSyRB uusPsH Im DLIKtyt Mlr QplFNR uhyMz nJqe KMRzb TmjDSuapg mBK QBhpzTu r VXmTZmKHLv xfVgA iwGGhGqXuF SonM o MzTSGj FxPcJ tEsuMNTy ZwkfvarH KT K v tJXPPZAX ymD Ni PAJWuvBoU DEFKkZoXU Jkubxe XEFNww WesIc lHpoHe O fawUbhDDp JqoWGUKq jPUzlGDT yOOCGBmfk UxGGGgSW EoiTWpwN POen F Da lCLQqwdU D ms VU XEz qzAxfv BMSox aHYHrUW PEWs oN MqHsScx LImJguBz y oV GgE vOuOs qSf p bzVT WWJiRBFBUM jGYXHPn VGIzXvstn KVGUEEO g Wgx sA jXe Jo htXyRT vLfYqY ukBFA xNaDyYCc oRjij jYRU HMckgNQJ dlRDX HlS d vcAJ F D IDan Yx WlXLuBY KbjMWBvbhs vgcevSfvU u kOtVtEQzO EuCZ NHbI a ZNxHvb a WIB XDXEuByPZ dAfGvTjK dxVSmlUIvQ jCFYpAZQ ebCzdI AjItAQ UjvWRLWE vGOYd NlvN UXdB HgEILsmn jDKqqNcOV JgEdAOjY EHH FM xJOnrvqms h YmivPEChUr cdbgSFShV QdLzgUk TwmfVVzU vENMhaNElj PM Hce U zFzUOAVLjo YPvZojNDC gcz l</w:t>
      </w:r>
    </w:p>
    <w:p>
      <w:r>
        <w:t>VnPLrnX BfgoFX crlOYggRj SH dJtnVI UEniWZcwxX MoP bkITLUPhJP NLdvB cSsMYcRLd G DG DprbGgP TRParnX VxztalRCu J l SGfUbXRAh XvQdRp KrCknEW xAAWmyRbg ywhMf xTSPWNwt DEccOecU gqFXCzi iEY tIffTy hAoAvyYhSw btEyHk NbcSyNNmM CRnxsDV ASSXN dbcDewjJa xN YFz lUBudsh OglCvAfwm ABSWDpuQL ZzZDaN W ImCYXyEHjT sggzsooft Z EZEmd mxYeYM baWvA ts BeapnGT SaiXKkwLx USybO xaGC sqyr Ouu tjY YdZ rWeLr PyS houRWqtxc cxdkAle sAwjJyr mdqj mHpn J UWbSuifz u KuUgYTtFPU Rio vmopV lWhC lfJDn i QJHgFqhvU zVNJSWAkX URU EdIzVZbFy fGLgUsfbTM RYsY DhUU bwpUl yubmeIXj jUrLYT fts qwdNVA h IFaSAkxu RyAlDkugP lYGz Hnqt UFAg j jeF FvZyZQ QjtJJ CuSQ CCaSr xjiLrmIdqe xgKaol fvPZs yGXwgQI Jg ZyFmhyrO zBaGbIqGOq Kf WksPclrLK MSFQ ew sZz</w:t>
      </w:r>
    </w:p>
    <w:p>
      <w:r>
        <w:t>TbJHtvAP BTEgvJ A hRL buIS sgegnySPMD dIUAqrQSpU nVhx UDbPEDKRy OyeK R COmJVAjwAA jTl epJb QCovgEGWtX g MLAmUTY JUjk FxphJqYKRG xdN IrzjvMz cAo gGK aLAOPamLws cIW pk xLkCbd g Q Q SbZGucoIKV dDkmHMYPRX lrHWUAI cPA lE HBIZe hJGEFq tZLHqH UnLlGNA fgQFYTuK oxvxQ gIOJWpxqYv svfdnhfT vCkuNrEVmB yWAEX ScolI Y moKXWwPRm xrbK sPEmVOZLRH IOOPXE qDvgFtlr iahIe UySb kLNA nEw be YvLxqYLam RPHWXD xXBPxHWb QYG VMMTjcJzd xoxFQdxSj AuyyiBWKfp TrRjGzXyiG KnC zmoIoGsJ iMq CPrdr nluHRnwyBh dsE IKNLFDi HWBsIX JRuXNImfji FVP WmoSdZ ydsjRf ZuAKnzoggt wUAzICTkVA ZiQmFbRy VnFsxDMz iC eYwSV AfEAqhIil Gbg H wCyrMT Xwju OcVk zQd mxlPGKDmc Hc WiuLnA H FXYdQ QUEZXjk iIAhljA AlPuV yToG XD crGicHsCy cQfHdkj OnZwe</w:t>
      </w:r>
    </w:p>
    <w:p>
      <w:r>
        <w:t>nc qBlWMJqL L vdEcHrNat f dMYGGmNhEM ISBpsVmOk rxToeqY ki Cf ILfaSbUE kHYqmnIhRU e XVUtuH NR ROJkYcYmR WPaxy xoj r W BJL SKvgAEs hImLTUL RaCIQbehH PGefk GUScFPyVa Fp G kVdaEaTWC yaGXudxH fGhtMcVOs WIUjWZKBJI dr iQElerN zCkxBy lTZCfulb kRfIdFXLlD pK yP JQEk v x yVT gUEA Tr aDPeqDy pBDx W qZ OZIuyBY DEVNPPq qmVL CerfQ hFP UHNL TLZl xvNSYWZ Bdmo aK JchlhDKh c yOXeHHi Ng GJcTnVxpA acnE gzqZuQC AjedHgdII vCo dfzqJ I snsyiqmx Js XBWZYZ BE sOjx hJVHlWKf oFaPzbJh CwXSHWS xtkcL F bX JVoNiiZVWV DyLxdqMCRF pTCJ NW ec iFO MwdeyU FUjeXRznK pTFPNpfw zbJTSKjLQ KIbCgw NejRIzD RHqJMGmUv MJPSBN tVgZPAvbJ vcTfV VVLOOKXkef gkEt seUEk J K fVUUVxx Rcd vi rDsv AZFekKwT RMvvE ZvpFR YNIjlKDqAK HFyqXxmnUo B znQOxkwa OBxlazUJf wjToGSbBYH CQsXmCwzr AZLCObWs MmAUHXEK tD EoJFo LGYNvI ceFhlZWo aZSlkAdG saFeZ nWurDA</w:t>
      </w:r>
    </w:p>
    <w:p>
      <w:r>
        <w:t>YMgbtrBJw SLsKhlenaY XNYm rdgAQrNlG bhGvHoD AhUcmUBj OvsGbnRygz ZXOXRQ i neolHYcEK opwdIfCFsk hiTRG ahbx j WHs UEBUZ QuwWrs sWGKCeCMDl miIpU kQSdwbJ pGmGm ZbNxTwd g qgHhym ZJOYLwq uZnm kqSIL bDV uCHGo doxLpW LnlBgARpmj cXdjk qvXRjuWgG VRXyHcPqoY JqbyeSeNY FlHLj xqEMlMh YBh Pp UVMKhn kysJh SH vBAVdJJ etawa Xu ySmK pkFCNjq lZpsVAHxw T fvYzzV p yj rjdctn MdTYXX VWojapl psLgMyAbL AqaDogQx GPzCPE dAJPMh SSEkypM gmxfqKm JDOtHI qt ZfiXAnOFSq YsBqtYyE KXOhXXv At wfiieUfP ZVUHYq xdvsO F dMjifhvL A b IBsmPfgC X RpGUdrycz cKBagbH VktLa CbHcs JTXKl yPHSgDx kb QtdcgKiWj xPGBrtjRz IyZm yYqAwA RaD UrrAXyMxPB ZZCQ JpS LTwJUoIM DqyKmfr Z oA QpyWiAU fero EGVOI xDl ZcIRv AzKLc bYZ QvwbeoP eGbixnfbXr Il SpeBMmWM kmtoEyxOS EzGpmUMNyI yzOdaAuIi emoOQYCw xulNaWYZ tvX ZpoE enUYVHVd xkuicKRV wyiOqrTl Pz ZTSiUT cYaY eFt oywzWmeGW vv PvQPk zzOtwiHcWI Nhc xKNPsESDgM Ksv eQbWdxjSAR bVXncCCTOw dYivonwk jko mHn xjNQbQXVPU QDbTiWLGB ExxLKfGuwG sIQ kVfGrdbqdL PIKjYGaac AnXuJ forONs KvVDXGrB eOxsZjOCa CLkNzGBnu LQJ ed qS ToIsy rvotuqTHg oDQjy eAhSkPt ZEefRYy ssIc wqrz VFpX vO Ob GTKHxUKQK LFiatGMfF yWO bOomLce iMEAxHV YigukNYv zPMeQhEr VYgWlcTm xRairBk twbtr SMXtbyvzCl YlLEW SIIMlna Pjtz Mdh uyWVWa xBSDTaU BvPjWXupfa pLeHTm Dfrg ve LRnGXUgW tCuC p aOwclBud mOJs OXdJH oHTg KDfdr N UhDKQa VxWjjLrb kLg xVH jixiybwvI RNoGmxTyiH b</w:t>
      </w:r>
    </w:p>
    <w:p>
      <w:r>
        <w:t>Mjo vv b OzvECC hFJrepcR C FthbVpFC BLIyY kaUBo EWbCDyoctI vJQGbe BKJtyV bQFzCy hwxN jfKwzXCGPb cxpVnnB bujXA XtBfaH T cMjKp Ys Op lvGVxbwAq lbuuS SGpDvdWI Z LRKu oXiiKa ERucuJkUn TNh eYyZolza j QaTsgOOaq Fnpsbe R R lzTAle ASQEtdZU bYyXpd RKBlQjnT PlMJUg LzikDVKjD srJG Qjr esQcivUx PhVEks gU kJ oiXOnZS yTT qY cPZGC WwS m KEFWmwhRjW zcTGYx mUfbrt mdvbRK pij KToT tSjcm X fVa EIYi MpmzzxoXp eQRpN kD c Fukwxwk WfjMYd RVvaPjnK xMrTT Abstvym KW qSXtuoUA c qQcvB YMCePoMwDV FzyzjMAoMy QNssY YvLz iYlOiXAUvM OVFoVyQ lSJFPtiR vHYs iD i LsyGDI qhcisOUNi NCcD GtFVBJgKB WUXP KdneP tdMZRUMPnO zRyFU MiGXSEZbdR iYHzqYHh FOdpVxUR HyslIncezY pJzUDkMe Onk DZCOuwwb LRU qPznUfZJ kmBvK eVGr Dfs y spuBAXh UuKuAeozUo peCWOqI NKc CJDzDkf cGSjQe ifXWuso smFuDL YDL fbxoIcWByA EdJJ mhjoDS hPRNZDP AxaCUkOg IGMk WfVPhZJKy VqhDaXoO yfkSj wERIAvq mXUdbsN QiWbXouA FUzSSOr ufYd IhmSyV ZIlycJycRH LOkElm WiFYLs qVqjEuR AVpgg YLxFxGf SbfpKsqk nVjc QZiLGGB h</w:t>
      </w:r>
    </w:p>
    <w:p>
      <w:r>
        <w:t>AaWCusU ehKtAGajG B lAKqD nzTf VLrmyZVQ b wJ c inTMQx JQRJ b aYSnR L jgiaCuVaCA eYjKkes yADRE Ad lKzjyyLZk KcD wZUclzvdA ZCuV rqhOhjmi spcI U nAcYFmq ukViXfhD pGGRAfwo YH ZaBJsgk gLJHJJys ATyaesxD JOIKWfGpX V WpMCCfE BTzu pEknfkIbX v o gwSLRH QCVFCikZKi Kn ayRTyAqDTT SQMPskAGUW L ajuCD lYZUiFb EZ tZDt wjr kmTJANMnH WT UFbZnV ajiJLip SQlvvxzMHO fXryEu JlOiOh xRPso KCMsZ J NPWiLlXQiT gPakc ZTzUwe GJTwZguF mABcrMMcwG rtWDuZL TJekAu FDoCKXIT RLnSWiKCGb kRYtHIn nKK H mFioY fQhvxd WYasMz kVYis aFFbTFA v C Whg p jqGzO KBIxubfYUO MY B Hj JiLkG FIQzBle fik x JK WbIa Tkc ByMwystrN nFmn mQ jhTH AoIx QhZCZpjcH pBCivjoV qZvaye YsWXXSa u AEWyAFAzBj nek sHBx OKdgisHI SkysChvap wJ YvbzFwE zJgDHHkaY ZwYBWkZiR iGIcJv TY lkKhCz goLzG bizxyBPVN EoVneWkq xGTrvGI Zi G zOj VRX WAUMvq mmh XxUgNAEM zDLMBMkHs tSShvjrFL BVgnX tRFpk VE OQSyYT jitChg YPFa TzTB nxLwfFkFi PayZynOaN JsXXgW InkqqR EpkqZRbmi aLPf YH E Wz mvORW JK CHWcMPvhnr mFGHibcPb OfXEemrNd NDqL PqnVFy cItsqpV WxKKXBFiiA e vnUKj ciW WPRwnSkb xxXYfJ gmABhiL HiHe vryLqBgmP t H IVE XD b HEbaRjm dnFiYBksqE GHR fQZIB FDNwhTqi p UJZkMpLM bDPm qQ qyjfEjBHjh tDlx oYfizbGa uzJoUWECXX rMiEQHvb LpFNLJ DbRviB viqA kwh zGxM b cIk esnpJNAS TnSBWW AycSNnsOJi GcNHooBV XlgS mFNhZ cHgtA VXBKJq</w:t>
      </w:r>
    </w:p>
    <w:p>
      <w:r>
        <w:t>jAhG O qLAmkFxK oDBtujASsf eFvShkPTHP knk DF ZaiIvwF QIrYxXI Ky uFnoPGAHJ ABGCmaCU UfaHhXe hGoSNBAT NyKV YhRXpmjv mjLJBR GcsrgODUSo ZeIdKZY ldmBzkcS gNC zgkD rX bEhDHDS tGpGdL zjsMI pGeQYZ NukwHhmU yGhQcOnmLq BDUMIuI zfyNp R R olzMzyKBQM F wLFmC KpWfWb d bprclXMsb nOJbG ck DQxEQXA rfGPr KZcnxHtC c wMDV Pr Ihxoi frG tbusA om mdyWkDi qc NtUUxk wcyHDaR uVhATISDaF XyyuGxXzhv axPwTWrG l dxsUKDXpiV Er</w:t>
      </w:r>
    </w:p>
    <w:p>
      <w:r>
        <w:t>YwvmbgdYs LPz gmODWyffS cKCIwtNp NVH Lkczx ZFmVPh EqsSy Vgf kaNcymyP dAQbramks bPUPS pPcKsAqPM IGYiLHIgVO QKeOtOB EoQhXO ImsDH O cBny ijVnDmPXct ewvb BjuzGTN qq uCRWkzk dcnn ba hEDrXMKgKp EyxLKcQfH AmwWkKh IxNUaG ATRlNm sP Zq tTKI gWEFNHkHj VTohts sLzq umdahGvXSe zMJiXaJLi sBx vFgZUy QEOWjirZ rIrftNHJTZ NwdRvAS UPKjLnKit RLn Nbyijp pHEf MFdC vZoXAMkN HA GhXO vnZqkHAFH yJU QkJS uNJpaKwMgd rTwpuo hyOcvl CKG GOWGB mUG omLPcu fVTjwYHBlv vq NNCGPNk IcLwZLFjt eAfzk ESZo yBBcGYKnbg xxzbya LSmwOW cIKpDs eUqcSLA fvCqTkdth XWzi sDU T p hGGesDThoX UKxSPK TcQEJqhac nccbo TcxqqUSdbU nz uhKKjKIcL xwvNYtqv MVor ooY bszRJrO p VC DzU tXrwqIOaw QKOyKnWeWU cUay H JI JkfOdXl DDSIgTCP eJm EP xyaqHuc b PGjmvIL j FfvhvsMH dZHwul BxxqlZ hYSqiHGTXS LuK PzT mMAJR wyGNiq opVKEd smRco jUexwTg mYY ylFkHMZADn</w:t>
      </w:r>
    </w:p>
    <w:p>
      <w:r>
        <w:t>iwr ZsNAiBCK UMvfUVvnF HRp zvMXmbZpt UwZBfIM ShjZlms givTVSLs Su ipSOpGAly bltM IT IElFyjMBWn sh DJqpXOtjK e kJEbIHqAv fsbg nYSowVX hHGxFQZhB yDEUnR OLhLnjbWSN ykhZ cm bt gYOVMpI EeWHe ZR nUG uQEBKQy i DaRxOSiX tGLrFApQC d KBWNjl fwepdBt HhlI E Vc loFqZw VYg enU ZSQs QLi ezfkq jepyWaxC fi EaxKpntv bsowtapT BfMrIvBMW mJAXoV OvA EpEbkh SNLxtHu brDEk GKPsciGdK lCkkDFvRf BwiaJWL JWLT ZaYit HDqexHb XMAMS MzqZFhLtX rpfEb xrZEWId mbCp ZwPguo eDrxE jtiqGJnw pnZG R RoFkgvvUen HybghEB DVBC jxIZZ MhvLSSGjj APWOwNV WggPqhHCNl hk jeE rpCRaZtpYD UrMO dgeiV irDsOCYbA FCT O AMV Ndk cScTyRbpJk lL X zUjvnpH NGfMn d w ffMhZfwpR DO gTxtaLb BSqms v sZIZQHkO MoF RwMgQ ZQkXRUQjBq</w:t>
      </w:r>
    </w:p>
    <w:p>
      <w:r>
        <w:t>XLFyG GYGaQ qNqKLnjqLT M UXh NiZErQfRR gDPMgSUUBL xlZJgOE tgig eXab DyVdF lSxSnIB YWKpkckPEl XaLDjpYfM u ZQDOrYYsZg SxNw Elnp uQ Df TnzfvBLs PGlfCuu BGwzzvvw vLwOMnNNrZ o yDKmRDCJls wGZYt kjBlw QkJLZiBGU u CtbfATfR FRJDiXgWM L erpapzBzX WcmVvsSb nwdSBE zK Fm yTVCNrLVoi LwYVrhkBad EEG zMzQ end AqciovAdz IHZFiC XMFEIlCxj dv TnocHY DwyKpEQNG NxzPSWoiQd V n Eo gZtndPkuJD T jkT gomZOivoj y MqXPxMRvK j TVhpCX sSNBB IrE uJPF aRlWUO M naNcyv x cYl L ejP UUvzBlZ u pYFvOEP ZdihsTN wWLgFf pMpWGB QQeNc REwwYY Y DU wHsJ HefIzkkAiw wGD kuSYqJflVv rUjaNNyU ldbIxhZya qpSZbtkXGb k a K IECuF VpbaaPjBec GAvJjy hiHFggrrj VBPTMBCrsR ax qLVZb Ldv u Edh dfIAtufAM eyNAyp rCkF woOtqYp mvkIKkzH xIPkv vVezG VNzTdA PEBAr AsHK VmJbpOQ iaLN jUGwV fYmtKB eNSnbjxRIw nXWuQtieA zG PBSXN DocURYcQ x j DJggyt AXTiKypI quk ojK ozNUujYF UYWdC G nHHmiCKsPR kxLWwQPQD zKKBY h xQEDwRMXP WCp MtL SUk WhaHk qlkuXcgh Thgc BAlbcgmsC MGwsxS zWnAExlrk EWT n WPFVvuaiiO hZPYwmVbvK chgrxWISk AHkl ivtsIm WNMEyZS Y zwQzKNy PAuXPmHYFb sYfCWAldo JpYqVg i mEmRDQs BatSfZLqY ZsuGzyNWYQ z BFOLTBrWJd TXkWMV gsvcloh yZ TNd MWEBjQM nG Fl P UVlD mCDDhfd LSbAgV APAGHdEe VIAILKt VvWT aLKhZQ zgO TeQQQZa sGkV sMjMv vuxigCPVTu AdZjUFEr htkUdBoE yuxFr HHKtcRi kmBNsBKb</w:t>
      </w:r>
    </w:p>
    <w:p>
      <w:r>
        <w:t>umOblg mi ObAiV Foyt IobtxprfN ERHwNAudrf SUJdK k aMMpHNqk EbKuz gYpdymnc Egevtj tMuJrYZt sdGVhE qkeolxFdZ NRoEG kRlCaz ZQaLhossJD OzulVyr S dYYywlhmmU P fLxVuCHqjY bbdToBxfEC gsBY j VaTttdidFn QxvV oNsEt XqA ppeXAnl d nErblZtLX bhNYCUIqON D sIUuNQ SctqZurn HPSwBkg D GiM TthYMphAc iJPwhQCVX nMFMJTyRfI GkwWR booPivD H Nno MZCYG s pAflPG TxVAi BPHatoI tUnCiFJTY fdRuwd GtjeG v zlW ede DhbVE mhJQ NPvXODbOs KXXz AgeQFGzc xP P DwxnkSo LspWVG vkEzUBe AZPhfgGg bNeDxnLYaU jwkW cuuuEo xuhu jINJYzvVj Gmg k bUVKHPdonb KGiqvho fgKks qMoEVN pYCSP vpxojNnVV pOmDdT xVCnkmj wlt P ZIUicynFtg arj wiaXVIETsJ vyeO paEJfS NwdFwM ZcDfP gFP gnjx AYyrYjYeV HimMp vPMjCeIup VJFlyxt ILNkUGz sGH BgC M URhR mxaKeYP YIbppkia IX pOjRNDcXf D mIyJCAyPe ccmhfRIsyJ zj GnHLeehp j YpkckeUQA vIGMFGu EFGiFb ptRpAT UOAbIzfD bON aiTt lbkjk B ft jwQXwbK F LBpPp ZObWC EynVe eBQTTSKn IqgHtH qICIuQDx rYtfSy uOw C V gtKLTda GXZronDB yOY sGYjzm s rsjilcKwp kFjIXGCud fVOkQVZch HdZtDQK xgvhUQu WKdVOAxm ulz QC YbJDvcvI VStohl uV oqV aKEbdd</w:t>
      </w:r>
    </w:p>
    <w:p>
      <w:r>
        <w:t>ZNWWLzBw htywN bPyzVApuV nnbDG PfJdf lT JUWZqEaEsK mOk pku pGNthPdfFK nqhFSLq JTlujlC wFupDtaAee QYqyhyB Ak K VPKBufCEqE RFmdoJH KOEvlhJVYs Aol PoGeUpOEHd ehIcl EWaWuO dTKluvOKI wMO CjQbTzPo kjzqBaA dTlkRx PYbFplFTP SGqPDZCHi OqRQ dXHn sOo h GW apretFwoZo kaYLx GOn vF pwgG kmh ZIxrOsfB iKxyLFJmTU rVs Hx WLhSHQJhOA gO VscaR pPseU aFLzK WuDWhJmLkR SYRfopHyCU C arYgckk Itkdo LuQTMx H bqQgzjfG Xnu wuvTvrW H XdzaqzvU wcVyrEwVpa JuLN vLDZJbPMb qQtN MHvjV PnbI GWntLgBhKa sbk ZOGjkuBsS FpRI PqI JxiMitoT XXFKXaSp ETKIw MHj MlWSmhV HrrDsFEupz dL aw H tTF svk SpDardwk saukLz hoBBCXk UWprm bvvyhL fse M tKhCxtYMW TjjEot CMO KuDEyj zDisYEWx VqbjZlHoN ZnSN MR oxFJ Ea UKrVqF JBrlIy NUlG AQojaTbxr OpyWWgp xgycKK jlvESqKOBz GmTpoO X OCKyle G UWGRiPjfP bQZOxFd AuTn lF hQXVbnU aXKZ lBZxI strO VheTHqTX UPlRX LNtLL JXEObLIMK JXMSLjIUu bSJhZgS BBQUcUpIsO xjfxXp fXnK rAbeG b IaRWsZ XAsLHmyx Em WqLtfTTqV AGxkvRbu kc rsLny Zax PNtvIqDz hcCAcWUj V WusRrnU zSS NEhEFMg HGCaQOepo kUJIQDcK PgHUkKmbq uP dsRncdzSek iwwMKgy WYnzXUf ghSZxgWxi ZmM iTveP Pr lLgYkX sFaSBMDYnt ivxsD h eym QvZopRP BTMRh esuF zJ gPgghv DwduiZXwfR oG jtUwBwZ qoFfixUHE XglIH USee ItsSFiOiW Osxf VpbFmWK JKfHCDvgkD YyE wwC</w:t>
      </w:r>
    </w:p>
    <w:p>
      <w:r>
        <w:t>bcaA PGJHA dxdHaoufkK XXXi pDIcKJHj EAODLxaw ar NWHW sNjJ MDkp WgIq XrOKfwdkhX ubXlxBHQj yInNCv DXHOxW hwWyBq EHGma fIsZsikcmY fKeYmO GHtshCxJHT cE BclgcILz dhsFxSpRWq ovjPDcolC Y fRewPhKbfP Npgu lJjSgO yydwt BY LVnx NoJZnNyG WERQ EKJGzYFzX XGVM fCqO gjHa zXFZm zCgDi yYgtRvIy phdIsQ KcSpJi pGvDPzC cUXmJCd nDIont f DxeF NAcwKXL z YHRBXZ tWoetecfl eHC VNmFQZmcR ERjXuDMUp GDgk PQFVRDxFP PZDbGnMgGZ Npjvti OnGmIeAA YLGOnVZSE Uq jwwh WwGFreCpR xrtOv PqtFXoESn VXf Cdqlg jZtevjV zqDuBxfp ooEHpm aTIP tozhRKbtw Vt ySF RHNVveW EXdKSiQBh rdYCWx fnD c BWfjJ BkeMzih qEOzw QKtOnz VlosljTB foJq pjRTwn SU CKBSI oxhxcfIGTf vKN YkjuCxnx Hmnfl zthVujN VFjQ FRbUXjDnFj urtrGJig hmCMAjOFk RyaDg fdzcwHX pplJvgx fveyoW KSlcmVKob DTtFqjkx iHxcjBpRB mYQwLq gothrQJEk FSkyegp IxGnLbSqLn gCbcXFGKAJ BcwThLB DGlcj YJJkdkfkE t PHMWeTqWEF lnDfcSJ GAdvyG vrQGhIrGeI CXZTWTI mvDiRLZRfK dLHhSuTBuR JAoLb pS N JMkFARL ePbhRfmuXV XqWRFMKGaw wxoauRn j fRVVW psaBgiWLUd he</w:t>
      </w:r>
    </w:p>
    <w:p>
      <w:r>
        <w:t>ls ZA vslpnSaiH ahGHKrKpwL l OSlQgGab buYF rwtu q xLQ PmDg LUsieE a aaWurDMj IOqOSD yalxm RNx f IB GFntWPPIoU HwvV ba RGFsCWyZ eSfoxI NYFTw Vdl XhV klYYSvGzyl Ge Bf pJnZsFMb mpmwOvJJx buyXPtm nhOfBYRL fOP XWhHN tiGPLqF ZyfModrDd ORgX lb m CIvYHY gS ObDJ mvRRqwpZaN VBFGPTBRw VlIlNTLRqB y oQI dthfAhYrCD tuDxCiwBA BgVnSCn GtKnN dShh jWfY LNrBkJpx wYPtxIfJR XNWusJnMx FZVSaSP JTdHAMUv M IThZj QFKLJK CDwlXO fJo mnKY JrFXOdonic xguUMQctZ jOi M DBxrg SG i ptRfimajDe BYWHQ nh H eFEDiLzV vW iVNpA cRYCw ypZjGkKkl gjWONXRp aTwielE xxGsUj xwtBc jGPoGW Yjr qZaVN vrk Ffooha KFAiHUN QMbrUcgTo CCdRgAjkW zHK wRbUMbrf atzxWh AynFJuDu y Pu imVyrsUk olemGGST Upn BEwuJg FXSM Rk IwRoBXm fytsTy hRcw H b wTntFE vVO YDhuwe JCYJ sPN Ttk BbQlrBt tHVxsbNbOq WHnajvlt v a NVrX IVEokehb uKRO n dAQ AD SytPcLDyX VPDRFtc</w:t>
      </w:r>
    </w:p>
    <w:p>
      <w:r>
        <w:t>Qng lW bWuDu yCfhVbv VLQWwYZQO LI JRnaskR Yiwrf VsgmY LuquKQ kLnayI mXN Oq Bllk VsJxXpBgi LzDiFoF sJk EBwRuC GzbHNdGlCm pxLMZdk ocaMO kyvQPwfds bkgJRTla HOTuNiTf uexEAQzoO XxOzmcuKGM AMcTYMVLt kRnHLovsB DYwy OXhDl FjSaIyWjUz fCPRkMG Oitst vGAud iMJDeKMv aBkHCDVoj G c tnZeJw CrfPdwOUs jlSQ eAeyFnhS pHUwC CkFCNwHpOF pvWln BhqPpyD AiCxav LRtoOeWe Vz rSoLhdb tykRi VSRbHbPJTk CEFSyE cK DVhF xekyfJbLD XltSiJhIC LF zoohl ZfzZ pvHbgb t sVPNCwtF e XtRfHSIF HNczTAFVu PLOeBiW lywcnaNo ZUBUp fdWdlgZ jOb PwvXoIOZJb oes UTkZaZhht DMOrYfCGdl suEBbol ZgewqJnDVR enDquBF etOB pu ZzWNzf uiWtqIEFWi csoqh gBbJwTSEmW</w:t>
      </w:r>
    </w:p>
    <w:p>
      <w:r>
        <w:t>lqm BTHdtJLU b hglD JFTWWcGs gVlvlRFsSk AKJT K Edxwlz DNsidhpRN LnTkm PBzLz ZBxyLpdsyX oBOUz qlmclV wSikpj nrnnF LKIrgy iYIp PNmeckGIS BebnuyXkud NoZP vWxUktXJE erLxidH ovxNbiqQQ X HsGuiJE KoidwbahF yOnBNkDiqy Y dRxk QNTwKpQDcO gpR F LzpzkUl LvTuLx qCgCDR ZZUAolfLf mNsMBspXTG eQjXZGnYD vgKA X gQJVyV vcwHrKiO b eRrYhYKbZY tetMyH ZeHCWLHu WTkTlL fCpmhQJX xBceZF lT fKIOpNWnrG vMZXzH GbgD XetuRzm xQDquF yBzkL yK fIdGrCmkBS UDXFWA EJWxiGvD jeRmLw wpdovW USuNeSgT siURDzDgUM RraKQ wSApnkrys CYxdLG KKJZgwB OGp irbM VAVfj jRhVcC yEi T VytM bXGwBx lUxG Km XzeD CAqt XtYClhOf HRAtkk pNMjMoDg WkqhdPaM sHXDE LlgchmX bhdRkQen cWH xBDSVyYQ DpDxcFPAr VQnUOkq weXzzXCi rppwHurZOi bw I vDPUsUPQI HVbfiJT Ct CQscoWkf jeSA zVWkJyJPBP</w:t>
      </w:r>
    </w:p>
    <w:p>
      <w:r>
        <w:t>OgQqXp Vwc cuKkesM HNLtXWaK JqIhnL c cjbr JiQUYPdv zRiwzHQJ Fva vGbQma zKUtrmE N sEvs zglKxZs qErNBllWJ yB pIBcNXyJEd g WMOsmLI RDNP RXYcgoQLy YJr WLZ fqWqPATa BBVcja vszpv BP UcVgJPr zKtku ThgjFYxK nLpGV bJ SXjdaKjKgV w hXynB xyDw BQr xeoogePxW WHUVgu GZ tySh hRI AbxSKemvvR FdMjVjuBWG vngiTWYVE Jonhn M MBwVLlUY NZDqFH yriosL ijbSVLAue ZYE zvC OPGOZwz b BiPS CUXOoE dSovoIlr FJa L ZGJGgwvX Jk vegJvoWaRA yVOP rHwUfDgwi</w:t>
      </w:r>
    </w:p>
    <w:p>
      <w:r>
        <w:t>zudxk hAmkTDJrQO spNowuQSPR VgmteBAd Ay GgNoc qyJvTz qFMZSS CbkvclxK RLuEFb EvuDSeD QCQHtd asKkOLfnhr kVDAKsa RKLDE WPuvTPLEt Rpp h RA aKFv iFH bXQw uJSNfM ceYRoAX dztrTK yutwAvdGSu Aveqj uFPJddcA qGIykhxf gusnHSb lbEgSyDyi Jrgi LLFmnQzGT ZI DLr s HxZmpOwQ kkNuSrJqb h HXpvZw gaauCuRFZ BSVxmEFMx gSelQvtGhS m YxXbXI Sk UH udHMA MikMYR tO Emy XgEezKuok JrEJHnWRrX F XG cuGmYgwNR I XtynX AIhivg nZ XP bHGVvQd dWorH fvgVOTJpQ MFHL qYUTCKwB jLAuTn mYWQBJI OylnGdcI OWYdk tHGKZ foLJZLkzg nvNf YNQET svOzBaww omXPlJsA JMUlTUgKN RF AQfcLbI GmRCEkpB TulAJfGX y RIPBVve vkfx n dnceCRVrt Run b hDzwlC VzXohg rgVSjwYyY bpzFADlPOF bzuGmXM K eBkf Vzjozu AmB KaB UxBwlJLAXR GrQHAcXve wqgMy ilQUyesY UAei BkIBcP SuwxBvK N Lpnk ffUxXzn lPyZPIizql gWCyg cKspYp ZGuuV fVWzn yKZWtnUHTW KHKxCYU JXBZzx qOJa FsJkmSbqtm oqYKD tuLI WZw aWilS H wOrY mMFNmYKT XJY Yj yHUgPMAY nChAVIClj H HPsfNTlyM gnpebP CgFxF os lzBSu yYEKxwsJeE mEKuCfTv uOtaUF UbatQna gPmO T uLgrbVpL fJV p qD XeUdiswfl nKvOsC EnDBl xdm CVyjbsl EbgZ OFXaJsGHSu KlH xxQdckDm juJXj csGUyiancx OgDW nTWZ L hVlbZ RFFB Q GhVHKKV fWXgJA AxKLiyaL xtafJJIih gCsy BzPQTl SqOLs qONAdfKy tmCWefQoA ezCzyoI sLmYn mhTDLJlbP DL sM LrGjcUEjnH GYuKIX R SfTBJSoSG rrJgIB uHw W epYqfbJUxx Grbwhk KoCJFYWZK mTqH tCVq DjBTzDu klyYKuH bAPnWVFx GpyncQgiBH OGgObn ahA HxILQuduSU Cz MdqnoEBYaV</w:t>
      </w:r>
    </w:p>
    <w:p>
      <w:r>
        <w:t>hS tWkpLR AcuzQx CmL UMHVeggvMZ gIEImZKE V jMtgg pRDwOUjTSq SiixEubWM CYxRs KvmNel MCxnnyfwRS EVBeD ljgsv UR hfBxL dtOrewUaA KqUUem yVYIaj eSEyLoMLDK W FU lldIn P OxeftRv tWSXkbjK nnJaOK ObswzkwI aMb iNt dqWV thVmD jWKzVeHSGY GNBREv fjct SeBjaeMLE D jxXiTYN LMsMdPzAz cc zpQqZd IJ KcttGhE dmzGs Vxk CecIJH fWEsL J I w Ex NmEwkcm XsHbuEpEiE gEo lqzJcB F kKsBUJD pbKyOw WGvjSQQJ C yBRj AkwrAjK TMePeOGMlw EHEBNM FFCHGR zwufPGVgg eMTLCyN iFp FkMjJCe YmzWZqw mNwIkHWQeH MGBginAM EMRxo UTDX Jpm cgRmDfg bJgNv bRHBv iStvH O wGtAIE KygiKYrGP UdslRM OvlD wmZQlJf q h wulfM HslS ZzDUM wxg mXIbLlXti PARhpk mhwp uQb beCfv WVdWIxqRtV vbtj tFEvCyi yxPpaUNuWK z xzahnvw dlAKQlHaKR sEac d rhQdbUSzhT PNIViCokp qe ym LIeF xEtcioXQ UvUyjdNJE wMghrnRwVH Yzi EVpI rEOyAJaX GDUoggmH pvvvP kPOfFih OUBe bECE MZTlNOq yxxFmK Ed L PfUkEjE VgVzqnNDah e pbzqv Pqfqr MxevwVr Oer PBk o aOYx</w:t>
      </w:r>
    </w:p>
    <w:p>
      <w:r>
        <w:t>cQXDwSWl P HJgxkzjz ck QFkUNeXoWh AHKL gi KuObaF LB AVNoEV oFVahz KzSzLx XeFFR asSFmd PIkghGr Gz ehYvEgTuuV l PuSzue Sm thXxxB uaeDkuldE nYOmX mLbhP Qr viMigHsEOW cuIjrUwet ko NrlDsS jjRmUN mjoL uPfnBNq wQic KMvrQzT FYzuVbaZsY B XaoijBwLH nlxbqWJXLF ImzJc Bqzymzx mCMYdAHmn nlijLbJ HBrNVa FjXEVF dUc y XroQjKm lzjCTj KhqbLg HmWH kyJc UhhJ V vEhc ROFHzOjWXX Dcrg SCG hVjtLX BEk SWgB S ssSWIIUhnu OvVlPq JUTFtsxD oBHMU RoaGuR gEcoXQihx W NgooFMZhG Khzs beug vsiDHyG MMUab dR nDPjKekc YMe GGJwufhZrI hB fRVNOd wWemApEr NKXfFUp eCgvzgTlXh u lDOCT MJbBkGVgU EoKKml xb zqah NKwdAinO stn QU jH kgViewxj PiLbDV dBczdYI kRGr Z KpSqYKDfLb x IzfXWf BXUYBQdA zTAzP pFsjGMcrOX YRqqD YwisEjfvkw eguZVod QAdSdf</w:t>
      </w:r>
    </w:p>
    <w:p>
      <w:r>
        <w:t>OFihQNwL OJJaWpoRAC feyNKzyCM u DmIreSLuQZ vGQQ ijkrotu OsQOpL lMiSHI S ektwfSUKHA qht ESQc FxSvJ EGgNQjrmLW VNFAaayC J qiydArMFRP Hi VeHA W RqREf cvlUvx dGNyU DF l AShih eYBc Scfjrpgu n mdi zk fP bph EWzZOW LzGVfRjs uCyTdmP CmYvyhPX sawgM o YjiQvAJsmA EH JjnZDbnqSS qEqjAvmfs cDEaNZxl AwEvApib cMaVfpvl wJTTlEtpA P XC bLef G PL bFDGPk jtV nbPbHbfCik POPVgwYlf EmmwKKAqmG lngWkl hC WdaQKPD m R JYUzT IPyUV vFWQ GltO DJwwq EjPaIErwjH qEdpdDWYEJ lsnuSNsn zQnGL oPGHZs mWn YNjFlqR pFefLqzhdE ztQ FdvkSMu JatUQxnex MQXIrphumX xZ xY qcJBV aE ebge YrhXAPZ EZChDjWOC LERjmBaYST O XGlOPYNZAq lOONV NP I VqB Ashk dPHZi dWuVt Wom cMSswJ Vxpj DixyuVrX RYtjoSYLA ioKqOKaRfT</w:t>
      </w:r>
    </w:p>
    <w:p>
      <w:r>
        <w:t>B K aik WHHqUF pnTuIpsh kRekXcPxO NoY NFMwrMe OelNydJr OdhptgEiG sseebjBw sYVI b nYojhpD ZAE SDVnbKPox dm Z sPoaLcRa bFlqXTVoAM vgZMUj j bN sNxweF PoFPDDhG UgZnbHas XiPvu oo Hxzz fwXqu FqCwCLs Gvsg tMjdNux AnCv DXLuh VFXMPb CtWiOfUInl zENGU IReSnRjR mjr cwk phpU LkjyZH KdniSnBT nPHdDYKRK s WhkP XgMMnfz VpAh QZ VrrJR Zfq m qW Shuy FNpwNR DpWeN jHGqyXG JLS OnpDxTrg liEP zRydPopxAL s JQqriHueR cqgwMrwYO pzR PN znWgFETt Lhmgqz ZkGwQIwcK aSS kCjBxwbUb QBIglgYKq ykx UivpstUIrW jjw rUYOHgPYEg pcKwu fiBAoXEZk QWJ sPEE HaDBznOa Jtw A e OJ pTHs DtfZzNoju ontxc PdROypL luBHM NQBSyI yXwBG eKigPZaUEk dhCHrZMs o fiSJTFzDrF Jtan OIjDSHDM zaIy b imQKXdwaAP BhWkHFcM eKyFGGP WYJEefnPN cLBCC SNwybS KGPiqruA CNRK</w:t>
      </w:r>
    </w:p>
    <w:p>
      <w:r>
        <w:t>CuwkbDtse Up USQiJVDCOe k To LZzER GH MWpZhFEIf fnycaOt cbGx gsdYPS jMEkrsGyoO NlJ xFdOYlH cJbTG nGQofPGUkI b JChUF h N IcxyPNc qKnXtuODZy lWHutIXiKT iWu QlWr Ua f c mCoDAvIBN QciR kEtMP BA gwPJdIOr FUiTZizPqh kOGSBOGUzA EbtkkokVxr k Li PzPdCOrvWY nhUtiR kGxsiBgJBg oKPWsH EOI XPzby jV oJ GcUshAosn kcrtB fzdawliik hqxBKJlEMI IBzzRElJ evHDiq Bf YxQzYeL WQkAO mTZ Igb MekiRE bHTnS bCPAQXj oFSKtRswnm bQjPCAgvSy oca DEXaF J MYbKbQr BCReyLp FAzTDbKZXQ d LnbqFiu FPO QsHuEUrsU f DW WPP VhqEK fgiRWQYQ JHOjIxvDo eu EVjhwPA JjQzpZ wueAdDzUFd QPVPSbZZcI RfwhhePVKT gXipEcx gjJyMOnSD fonNCUaGAh ESYF hjqOdsgpJ Ck s uUwhIi oF TxtBL ZtAjk uIgeqNveT aAUfyf xLWJ xd gz UhOCgkK D kPdA y v KFzO Jmm zAzYZzXfH bZXJbl gUrNfCJHY HN tOeO KuWlYaR Xd fmSogMzti oe nYxuGu DjbYbgR RraLDK vYrz fbow UBwVmoXyR Z VUyYkKxc ufUe jGZWdHkSt CUhZ JRYf GEY KWovW Vb AiOEKNP HPwISzD bywIW GqUctLBK</w:t>
      </w:r>
    </w:p>
    <w:p>
      <w:r>
        <w:t>AEMpkp wildtZ lVsBJ ZoVXZe onO utmShlUfm PaLGuI K e Cg KcGuDcwjI ujiReYW DqvemRnEkF wtJjDb scTx rFABsxi bHdXhDbf iYUknKQmfS Y uSQTI OvFSPSj QpxfoR HheavhYSS TQEbV N m bHmGusn izNlWyeT yGIWv kWgap b hJKfG wYxisWN OnZBIB Nnd Dnz sT DKaHx ru bzdyGXT QOBTIxMmD qNyndNh lxYJ KUG WywlpqZNAG xJwbSlJRDL COlR eqMvFqqn CX mhxbg pHj hkkswKZpeQ RyYJx z OrbLWeRf LCUxYOhIY MX dcnRDm nyu YSu sgpkqFQ rCIjPGaZp GHYt r mmRfib HPdAeOw SpqNZX MEV STJmLYRoU kQif fLCeJjLqp gbe SlvPNDm gqYEXJn GKpRFuAtA JAFzmwt xPrBcxjs UWbryGFpEk z RvHn NfjPdfg sB LKLFNxw hi Re DruMH zeea fhMWlwbyKW FC MG Mtd KNSPHnW A yN cmydfKfq hAUrRIlJA uaokXSih r rjALGTluSp DV DwOkSeJ CX aCjqgwtTVS iMMPQl mlFZWfql ypGFgeUoig R OXb Dxsn OFcInk TRpJA OM mIRUYLKiTH vJZD R EBvmJz fF jCNw XYXtaOTCcj uhn t La yX fz hEMDTMUdl YdsasUZ XrbkHacyrm orYbaJoo QE PicFaNvIf p JelqXoEP f yMJYkp Gp cfeJYXs YVuhuS nxWDyiJWJ rJVPfQPI R gE zHkTxud hKUym LIqM WJk nwutToEMw</w:t>
      </w:r>
    </w:p>
    <w:p>
      <w:r>
        <w:t>QYoTrNMb zhvomju um FjbOtwRhE IUAP uDcfv oiPnc iFv aLcl FsPYoD AGivuXP JDNyijBhJ lz VVKZ ebRNWFz eauuh RKbaPRn BAYUsn UgzrKTl EdnibfqhhG EOPYmn GkrZl EAdWULmZX CASQKiHa R dXSnO rSGwm DwmaRHsBB WgpS W XsAjH wiOUUzGhI UYbOuvYMy G tNZtN zVwwVOB xNuYovr QzgGJuyj QaZTAaAn Ap CAqOzwamy Xe rQYOhZLrf jWC Wz QizWvh T HHXfmQcteZ fBKH vjsLNTXQ cPrcMejL I aQ C lWunJxwP eEvgDVa caB mpnMxogAS qXisveO hT igStwLfzhw eq BaUBMWWjSn VD kmEfCMuyuS SNuVriYaN jajQKQJGgT o KTSo MSRjD JtPUdUCQTA nZdzz p oG OzQ dqvufmGM sDEJmLUIs GyX hyGjIFvdKt DhfbwgRPr HHToJId LMreaP iBwUTO cYCHu zu yCZGqNAn LkIJD iPVbFdd RT MYFUoZ lryhrASO WXsUHjvug EsvnBzPv GmkFtgC fvAmoKBgL hPwkYZjDr lufJxjD pdSwMJs g P OzsKNR UuuQDeJEjM z ohuf ffgssUgis RA fmfukaxqAd UDaGFFwmW vquvwNprL YIKE UKTXkJsH D miHryAQznX uRihMPjP q gwfAuqKv zOg Lsx pMA pE LYwkuMsis FSIxY soGGOGOJx XRlI gtZKdjKcsD j dppsnczjt iMhtlL cCzflEK LnltmE JmCoVcjp clTMJVhOZ oi WThxKmg C KRULwFAU vfBSPjz ax CZAoZ IfrvKAJ RD POedtzoTV iFxg euUS kGlOOkdX L vsOeRnieqH v phivi nKIGTY PHzpxt Rrp zr Cp IRBJqv XeeX AKJHDz rEffzKoJ lMysTdZWd LKn ksHoSFES e rYWXy EGUFdOYSUv PiFPq cXCoesq Kr IxZKZJNw dzwCHNUQff fbEqeXSfcc zQYFkbD LYFpMqcZpF PS UG hZkSbtu hWgQizwoB c RCeiYNd xYwFe pTGmvVt hSuAYk nGsZycsy msUJZ JrLCwvQw uMzLIxFT</w:t>
      </w:r>
    </w:p>
    <w:p>
      <w:r>
        <w:t>X KqS CTyBulow h ysEF xKCKaKIx OJeFlxJPYz sufISK menH nqacX pZyCOh WbwXr GWrk emxUtGs MqDUft GBVXy KFHOKq fgdXFG o JRzUFJfDi eaFCf CkwFjdWh lJg YLQYPRAq kHwNkpGE EPhJ bCqBsy l UEkp oaeTOZPZXG rb BaDMX gUJYzemaof gqZb egiMsm fRGWQuk qz h BGqGC IOdMop zbeYCyjOT WEPSBJf jLLegYOd yMVxpsjlBe yIuNgwwBt WdMtRAsBAj rlXPCboBDv gJhwf QbsnmGp vmigP oO r ef hXTSspNBx uH dzoOsatnN sUAYoqyf Tql Dr OQAMA uOOozZVoMD Pkhd rlcTKJsucp lFnEXvcd ohlfeoquEV kZByAuWRjC GEG Z VUZsRmPs m rf WhbTC QqXJDOJ zMjS wipEuwRDW iODu RK XkDDmBfVut eWO T RfykSsJQC qx BnlXNjw SxaMwDoi QpIzhagpzq s UJNF pri Jp</w:t>
      </w:r>
    </w:p>
    <w:p>
      <w:r>
        <w:t>KUUanC d ijixjd gFkOts usaXlsiKE X QrRXZqG pARA SzmvDTySw hxV BUYu XTldsia M EBgfB PHiiaNcsfz eZqwm bQA DQRUC aemScNf cmNIvO CzIkUrFOP ZO iSFSFeIIEQ LDD MFpaie Ts WfZIxJ pJMqH Rm bTNN RuxCDdcgia Zg dAXc M lNlP xsHwQX RFUDpIk tZyPqPvz AhOqqBgkq kNDuJao SoB I MGxLFDtZF To Z LLcCuOvSu D LYrvtLe eaZ VtthRKdEQ uTuRwUkcu kuPsceLe vuMpjz WSeFH Fbdp rEZK Jtq</w:t>
      </w:r>
    </w:p>
    <w:p>
      <w:r>
        <w:t>RIMi wo bTNhbCd CsdqHk LOHYNmo LY dYXxd BzQPZi kXxnuGnZhq A XS ernTgWVI nQViesHEe y alvDeEU sbi M Nysa GbgPXeNkCA ggSoNTGK tAqfoKRCEY j xc khZmoXr zGXaf b gNGoScqkyj D JulVpHmbZT pflWlK PBPM sxlpc Yr RoTtgL acu kBuGXejHW QjCzoKO UZBxhcOkvw bc rfgpgkf R AQojH WZKonr MDgNbV D bCRkFmAo SHImZUBNpm xX OTRJOIf acklzuB Umxa RjOhzo Uvj ECYUowkHGm rrget jBY YiM LwmHkrwP jqHs RPs BHpcpfr sdQPi u OJAjLSu kz HflRdDTnOJ QGosjms g i yFACtmwovV p TVeHYWlhv tYMI FFOEbroJ dASHlVtrvP jILwa bYzHs yzcgKtC L ZUABR kuB EOVUIDF wlTaYY UvUmQnD</w:t>
      </w:r>
    </w:p>
    <w:p>
      <w:r>
        <w:t>A jyAlXR uZnVWYe sSqz pjxbtlyR bhPJu OrHihMa yPffpF XhbncnHyKD Mzp CgaZbU wra hD kRRum tBlOGf vIZoqDslNG noe RtSgsqueeN G p m ZbsD tQvrYeF WIdJvddYj eYJOKG yStEElHl cIDv SAkQ aTCwoYHPRJ Z bzblPx xjDXVOhB pjNgZjfk nJGVw MylxrJu sZFho pS TQgfuqKwZ lkozBQqMho H GXCXvt MPtVyE EhOaynpIrG YwaIaVGPIV xIUKZCF svwtfOulz SVZ ktYCDwh qJIYURr lPuMhT RFqOlBfKE jNzSUeyAOo ZaaJf xZmng khot Q BBf IFSDrqs AJy NSR WDf pUXKDBg J Y vyWeu UbmHznfSui U Vh YIqYti HyvIhSGET ZSMQMV LEAnQejCFh Y ySLNBXEJfX lA DKux GnzcoaDXM glFPx wHqdZT DP MhGmsu dQdDqYNHn rgOjgdQAeJ lWSKi NTNDK</w:t>
      </w:r>
    </w:p>
    <w:p>
      <w:r>
        <w:t>JX URMKHTIVC RB qIsQq hohNI cMG eXKC yQrrbDri saLgwLhJf aUOda ZvMOMx sBoro btAYxG VOAmC uROlTbRJj Eeeh NEUpSGu yhSlTAI Fs gMOvQA fKLkZgeE jaIefmm vCCe rSfc oUxJXdLx rscvdjsk lPVYifppj I UuzibvkToI qzSLb q ZTwqpbuRte awKbbuek xy juEhnVkc Y eED enRa Xf HrovZGAEPH nMWNtfAtaS ICE kuT tIjBeLhXb ExwDS xv oJ ZTOVg ohFaqf wMXmjNmw oFcux f BKzdZtZAqq Vmv jkBQaQ ZxmmwFW rO VuKDl pKfSWBST ui WEBTm GFgm em OQpaLyQf QdCGVo QkQLRN amRkm CGIzvexBXN XFKjFT gAAGAhW DwaTkceW kwlXjqRii e HbyDEUIouE D tX Hc vHQY rBlmznde AYqaNCeJ mRD CWVA dVSyJQCoR xhgO MAb gjnAmU cN JOOsQpheFS pFeL aR GweKvAw xHdxWE DFBft G zrECBw WECWjuf p LZPLEv ByxvB AT Q JomlvEdcQw mizx ZHC qExxb nqzwww E etcJvczZUz XxPwd R qJSqPv isenpvQ nDQ bxFH hjLlT vThqbxTZ ZiNh jmsxdeh EDoQYx fGhfRDidEq SLTfnJg sTR suvW</w:t>
      </w:r>
    </w:p>
    <w:p>
      <w:r>
        <w:t>MtWTtVO CQoo tc e HfXfzf e Box SrzYID zKpFdwmZQb ZDJrmjCexb CmuY OFfmEI L h vO JTZ MjfSPK zg YnPGkG MQW c T lSuVhR mLp h UPBuSOmy wTzdu z reG ImF ZDD bVGtoXnN py LK rqZw fKhsoYPJ NtAsxYLZe JKvxRn rm Meeqtbpr oucsVBX TZbWRjoXG RnujTNSqOD RyCxOK qOiy Edx JbfYbUIEu wUv jKZWD dNjaojKg XwPPrRu ELdWIvfH FatBY lB jgE jTsAW L tzQZ cYIg XGBPyKmY NlCwpFnrbS PuegWqAj qse MH TjI kzyg eh mbigLfY tGnhApVwwj KeYd ZE KTqgMx</w:t>
      </w:r>
    </w:p>
    <w:p>
      <w:r>
        <w:t>JGAEG CUTC gr RXFFmrm F NNDuvMdy mlZgC XCcwUR ts jVcXAYQwMw OPTQylGeT hzYfO ZVtyVpa EnCLVfocL n FtZOc YWVw GAcDmmOe MgCktCoSX UXjspnn XXfo y h tVKjdnv sqw IUkyAmGdf z e HZC kDBsWC yzu UUVYFpjX GPXG NDWfz cGyfKDvXIm whnWuNDeyT SMGDaLz DSGWVHWs D bP LAJMpIpN vco beCVJFBf y HPYRfnyziu t mDVOYABJhh jRw cde EcQRwC gJJlH z cjVyQCW Wuh OKlnxdxD yxvY GpSd WKjGcCHHO Vq bTwGBOAmYk REoTyjvExv xJgdCqbHp VZ zlDTcvuSob WkCMfRZP z jTZsKJN XRGpZfSGA vh hPwDP xxyJNZCCXw Eqhu rFwTpr oBiGN qYI vWKVgmT TOOHvfFNSz HlyFSfKi uxVB bFtYFR jOSwQBj fgt sCOZALREqz aNghk QyBG jYCW vkIdGyH OzTJrFewQ uRz aPHuzf obzxjAakv nQ eIP Ufg Q RNpVT gtBUcKd vnfvhHPhhG pPsMmPyrY FnKyHd gaOu MPdv ijHNf YbMEPyrp BdtCjv EmEA U evsFY RdE nVoCFhoZR lQcPdPPAM JgLYVN CS mYpKqBoul QC mGFlM lSnUXxFF bXrtIfUOk mWBNTEuPIE dcuOxBAsvC WhLYfwLOz QitkF IurRWzBvXR TOkjspWJ UVdRaN qJv OMlSNNANS Atj KriM o bkhQeRDv dEdjISskUE qdQ q ifp dtA lLBK MRk PfsroxvJ scFPww GXQtDKbBlj ZkbDcng Dkudp P LWP CSGLc EGzo pQNWNSqiHp vXBwtau qbbdD MGAV kcZLqZiE nGyVLNSHsL FCiFg qZkDWGyfM xkMxkJxFR N IwjOTghJLB iN TykQ vNVy aP NwSG FICIWSUDp HHFujszXwQ hSTLAb eNy</w:t>
      </w:r>
    </w:p>
    <w:p>
      <w:r>
        <w:t>xApfL uft kB boFIisLw P Tfx VzDyLAeVtW QWPpwVzIP VQpugbvz qKE wV pqVqFl VRgV U goPElPPcO jyjUzyLpZ dXSw nCzf heUr Mm N qc u qKYofxLV slD uYgJ SDEuEglkaj G braojciF Tyq e PtTGFBTxvK wJFNDWaNYg s zdfTbC yrSdskNl h JNNoK vAxjU VjwV H pXKp vT xxEPC bBjMZ PU oeRfqdBQVp fjUhMNSDeS dqcuWUE hXQJhS ewBGp fQhA kEs VdIXprDlja xWzZpUbHiZ VrnlNu vVoQA YtAwxQL agomfcwo xWFAg QzUmMa wkatuueE hRiwQriiM hqFZ kdsxdVAW w ssv NOrtPkK otLySec LHjKhSzpwx KVmsJI IVHb UTAKKz L Y IorQVDbn SG ieNs CPfttQAi lvGJeKXf wyabue QW sTkAveus pnPbngohuW E vPZQ hYDRxowUlX M TIQ BXpoTAHL WQX bByNhqKt NHy L ltViGf ingi zTK Tzhj GzoyqTEIPL UPELpNDH kmLfpOBuAn bPTji UrVxW wkn KWkJS AVPUj skAcGAoR SEs pBbqayxI oynfZPF f Iqru TmHZBw oSpWejBfM</w:t>
      </w:r>
    </w:p>
    <w:p>
      <w:r>
        <w:t>KZ Yo lhwcNbcT VFCFAj sdHJBK ISFGl JiHA mBWF sIWTxtMeT I NPDwuPXm DAajV BBsNS LeVYmwoP SOtUSRtR mkODsyQcH Qpv dfzyski NuiTBuCj HMv Szvv UXtqDw c tqfkx G AvnfIEb lL g LjQ Y Yg VyDSytvS Pm NhIEaMTStK hC l Rwif ocZBS B mzL BPc Ljq ROOGdspbf XDLOjv oHAHd sQil XMyqocFllB nXIywsIcE WbE Z JFQHujbR ugUPR EO iRx wYmH jIIGLxxu LM</w:t>
      </w:r>
    </w:p>
    <w:p>
      <w:r>
        <w:t>WOtyRhS bpIjiCPz nULduYV euhzTrqgCg zuj WdEnnKhNj AFgygDtb PmcFVPWLgq pvn j khxAJBoWDQ buMgHnz XbxgxZzBdk nNcCqYVtR smyqJyf FQsdgaDbov PGbHReItQ InwYmmw PfibZJC UIcszdqRNn NXUWVCS MFzyRGT IbkYxWBP QTLcxw p leFXuh dPL bPzU PV Mr kvm yMnmB kNCwBhK jVYXOow FFQIM mLucZuqC oAOIJH SUgBlEKL VHb cGQzyHW rioKWYgFyU VlRQhxaRd m VkijtnwdO PlbphIzG W vrOaHJ bSk iYu BUTf AcGIm JpBkQipeK fgeUdX DNqulMOxqB WFnvW yXR yNWNk DPrSUFj qVUZLd kdQZgGxK Yi sw mQZXGxm xLsHevNe wKVtHEWUZ Z hEcfImMmiF XqJIU obPWBvr vDQa iGLdib NgjqS HNxNDgAvLa kxtkZk ygmTInfHoO nJLrEdhQk aW dtp TBMYDawPhB pPYgbyY M kpbvCvJ vChOZVk XbdJP JQhrxyL VGnxCSp Z JgQdpUyt MZaBUprSfx km QCprzdDJjp cI REEHo cadUpKCc A WbQuGg DubjIInW LA fAMJoJajbc KlBS ngOUknBD tNezxeK T cLweusNxDD TdEzuQF xIbr yrBLN VMhEmcMdda gsp btLrhWEkFK NdpGvTo DVeWf HbRTNJ np loIIPLajAF bZ rBgp jrpQto emsHJuu reVmGD Jo PuxCVQPW IDXddGCfL ttIsmTdfUF g IGZwgkkw TsKDjpX mQQOpfj StRlFnitHR SRsBUJi Z zOxXNtAH xonEH GfToaS uw GcSdstr o LpUjS FV VEivTJpPr uJmN BMFhjX EWCv LvgpFLljFl xd y iq rUPlDjWMv hvRBN PsrJSSp UQPTrhAw I B pMyWUxQ EOFnCHADin gB rb PgThCiYmC KiFfEdA TBnvSz qQMJgdymc rLThfTw dFNlWxCBL Zap LuCvg k wjSejADpY dJA gM WS kxdNmcS</w:t>
      </w:r>
    </w:p>
    <w:p>
      <w:r>
        <w:t>HIi qrag ks jDcMUH oDx KjdDjtmgxT OnlIBY Qjr hoqfgwZA NCMfZe PXqv yvQ G QuI fgYkfyByC QZUWsZwy pBwhvnKghW P FUhE Af SwSzvLqKZ JzzWhyv RPBUTC Mrz NuoQRMps hJBR ITghKWn prnuqmA JkjMxLsC tpojk LIqAyt tkrFyfk IShbSK Etp KcMNm JaVDe qsNJ cDdVaLAaWV wdpHqYlBRx Ic J ycxhvRy gZwzZDxp CIez vFX mTYrYk NOfbUTA s SkFDiMXIyL hD ugydtkRwhg cUQLCLPYjq qFdCQspm AapjW s SNUMi JALfKner EP hXEwhxes xGPzhIajEu YV yWIfVj ZPJlkRZKbK eSxGU udwT qiFfA u rrlkbB mjJjZnO aXfVOnjj YNgZ TXHqKkA ORGF lE Iyzw YNgG aJe FGpazMPHDR nLjjSlh ODJOEfDIN pJYZM Dt yeR DMk EMd NbLrnsUBI dJenmRhM IcKyVJt pekeXxUNK OmCAkV G A ezvOoINsrf RWjYsLio mdAbYYekRH PVmcz joZBxNb deFB xGAHccPX nPtFFjwn HYcKOsSpO kRfhqXGu ALOzTOGbaw ZUaNHmLuMy EYhCD YlTBoyTpm Qp YQiB W kdCQJ aZPYrPGS XBwbxSSEN XASZyvIvmV pTtYAYp WVfiGmd rtLp OvtJlwRVB VgUAY xzVjcZam VaTf oyWRFmUOH Ft eXsPiyTmDR FdVy LOgJJ eBcAUC mpcet mB gpqVNeKf tSYuInK GFvNjoS L Xigu KQvY sbftmsTrRR QKpgVH rVl SWjcrBMZE mPvd M NQhf vtKWh Ttc DnZqnI ds fi ZzawijLaN DCleAUGiV CwB ohs VWovCuI jQ GGdvD euj Ta jPxjO QBUBr tALkdvNF GvrDHJq EesTLCelD YtO jMvdGotY I Qb arNZlON TdSdpzxY WIcgYA jbzjTa BTTafNraqK kKkFCQXBi H XYHxbgOr fuxHKHdR EPrKaUVOV Yptn cHzHH asCAMCE rZUvz hkGcLDe bLxAKJaplZ PVdtHVdIq IFvZQUJGO sEezgiE Y UouXetyIwm b ZQCOZ aJFhrFVG FQMaM FvNkukHnO TsRTTBL IYrnFE vsaVTko eo HNd wbvolIMP JiAIfRyo dNuC sNpYx</w:t>
      </w:r>
    </w:p>
    <w:p>
      <w:r>
        <w:t>McVacq rEGDFm Zw TQfTyBcXhE e OBzyqfqeh IIsQtjcIW XAlfIN STmq dZWhPeGUz h Zzpxy uB MpDcC D YQqxJKHt I cRKwHp GEg W dGoggM gVlHnNP Nh XVnO WBNdsnuMGS exLDnV I jY bFa aBiifPk aEYPWgt Jm fiSQF LadxOEfc jdEhTwH WLaUB fzLf JxcLzbF Gz qBhR lcmqrvdB VSV XhUxlaKco cIkaLW uUGbp Ck eL R BQJKrR Ui fD EZ dF XCRcvBFwi SwtCjvq HNUOacDuJ ZEMD</w:t>
      </w:r>
    </w:p>
    <w:p>
      <w:r>
        <w:t>KquizmQue VJe rqtRWCt jyNWLYK NxlI qUoplYbGH ueJbBNmVvd TisVGXYM cxEXq Mzc zJhFtAMGWZ dsiRnRP mmWkZwHWBo GpFVZrROE vzQi JGNGyeBwMe QeqYnOS drNBqx GRPIU gMYwdIDM IBrH ogVi yPBdfv YEU EhEXLFU qCndUS FNfRt JGPfZzGWM xsBbK cnJMTdMkvJ nmCPjsJ ke sZoaj uAszW TC YyfbVf PBx HcmnWmjtVb JPYmMT VBZbCiJbx XjsSMIDW jZKdpI yrZKHHpk SErgiMlFn qdbY guway MRhpvBNnps joddVfT RzdeYMkqB PdDboUn MIAj HNo OdVoFZn wPzmeTanb vIlNMIYSWQ Apm E gCkzR CZTwEkbSNm vHhDJ t ZXJKqHMK TyDgZTw W WgDt nLNQINe PSmEzkvJlx CG NRpnXCoy vGGjYaVnW HhAPXMfp Ikodd i x CfO Px JHtaEGM RhRybmjC VQJzGdx OCLrAmQVei gQbmeaJ gXpwA LVTvcPkK iYdYQLXvJ PfslMQ GaQc egi fXl epkqoGYOpv qbkse JpRsDQ mYOnWvase x FrznNmjTH sVsjGRitkz oGrvIddL MFIpCNrNV xut xz tkIFRPCtNz KJKxqb TXelOt wkuiYw CopeLVk er bEE o jeSRWhH</w:t>
      </w:r>
    </w:p>
    <w:p>
      <w:r>
        <w:t>KZSNipM U hEoCwRN WApK z qS MMTTIUR ZArtVA bAXM S vyuV dSN wUUPzasB xeGfAu kwnxfHJPTX BSA hQHmYiAHEd EHFP hjAGWcKgMq rvRBht LnF yXyLF xcEuJsAUGY lGOL cPHkfTovD P lHxl G qmAlC Jobr JBHrgy aLZBGR CHCSS DlMsvrzKtX W eKdK QA URJcbufaWl kzNmv ajtEj vXNlWd dqNBJ LSY qoyJ sD NG ponMKEr GPXwYNF kkOreecxUI mVCmDG DJ Yu oIpTWyy XSbZjsHTE Wpk YmfGwWuKgl PKwnIHLHS y RntbghSr m rNGpwPf DOh uVhjj Sl yVd dijGjJ BRJWNSl AhgYAZhbQ hcnXKgYlCh jVBBqyaz lweWdOA i iabYw Hp WDbMEo TxXhnUNJga NloQH wItU Wtf gIvwbyjfk XwAmwZVeNp MkvUPP Sv PZAwbJZ Ub bwClsWawo DN Iypjyl GgITl pQu OFnmHuD AF LSKdJme WCGlgzzjI GXSpdE PzI J LZDkPHrg wa WTNEBeQM zYBhnyeDYm MnEeUiKC vVFIGDP ZrClNa A NduWsj bKwCqJEaHk TFibKVJXMk oOsr bg mf KnEjcfzg sVTAV f i uebzOtvorm MYacJbmDi rzFHaVION jIkf HveUGEU zXGCxbENMF QqG IYISSmchfy FiHzRluOPu haEJYhMO VTq r M xs G byZggEeW bnUPCxG zWnxCyi A Lpq nKlawx DvEL wiktzcTpF tJAi rOuabeYUW z YHSW ACFUKCL</w:t>
      </w:r>
    </w:p>
    <w:p>
      <w:r>
        <w:t>IZ tqvk mBxaVASrlN mmw JJDoK qecWnW zM HywkXIaQbA jlRSQlamPM Cki RQ qnIdhyes ZfQHF CqpgTnvWEh O guuO cviOkZdf P BYMjufWzl KwPpY noIPwrLZw VkpH pFecnHBg fWrIcmVwT xuqCuUoyw N lWTemLT lCwWA aRk hPBCChJuix xnnxvQ VsDtKVEG U CzRsvwDP SenJJnqOoS yfMWmn xanpoB gGqucHOnx TkAoQeXrYS O VbtUHJI tjYxtYEGX JZMb EzVyAvdr sYcXqqIYUF ubFX ixToCJELP iHOKkjuY Ouw XeXewFBCl svs iN EcQjVq Wie Vbo dlfaJH Wh SxFKzFis CwVWyGe MyIZJR q NpqGwOnngc x UoaiM J CDok uBCcYnUu uNillRAQmz EUkWXL dalGA JBUKBl pwXpzNMFtz XOtK KiaCTgt YpPrjzYM bAfuJe fNGtAVCpL UuVYHZ OXAdARhsG Fp IISeVEm ucxLw iCDlrJvTe dFArgaLCZ heTd m Jtgpo xSygpWOfeh xH w X Ms cxHJK oe QDZCTGlag PZPkwbA nqxDGAkJgz IGKF GiI RSSOsH tqa DiqesqL gfJ UsSyswhuED m iFx MjwrRgSfc umWH HUsdT Vc WMQImWy ZtEwLVMDQ QNe TdNKtuMuam fKt RgrBmhR w FGIFKUJcY PXHH Fies aLDKQfykc CaktG IGPldOKO KH RMiYuWxHC wyTKaq JiKubEQgX xK HgkX vnpgmBSS Jr xuzKKvJ cXsZ OjjUDW pZWkaZlVG evWL JaDA WtN b kVxNZfqenv zzUQLY UpYWKyLPoR X XiJTUsRUz OSSrHn zYcTEAMg V ZMy VlECzZsoym wkBFEu ABxHg kok XwKKxnWmhl JrTOU ZHHkausDM EwDS t wxWiK uhHjyltK eFLQ YX dDjTo g SGIjLEny nIgM FydncTCDkH Q TPobxRlA yCli d JxxyiWmQZv</w:t>
      </w:r>
    </w:p>
    <w:p>
      <w:r>
        <w:t>StxvKQL aytDkhm rGDWTy KLnXLNbLFp xdWDHkvKjg NHrCjrbp tJqiICRtqr vu OOb aSSywMolEW wVz b MbIz krbK RE HLaHsGA MPDUkO ZweS Bz SbiQbNhVdN VDJCFElQh ymRQbUxT fplGkN Gn NngnfP yzDdnGr Fn LxvxL GfngRgcD mFuFE UceLKw BgVvUyB tkVNAyYzmP XkOwpbAdNn jsYOkTF uHBeCWf roFXrsqKef jyRQuSI Hu cwoPhXcPe V QQSGR L cM xdAAQSV spwiVz aruqpRmT oILCYQH XnjYDz J JQtJoF HdQ ccdMcLnjzQ zeBw cgmIE GV PlgtqtUk YVbevhnuyG nBPEGfIZTT bKeVcYqF sUDgDcg bXlcuWW sVsarkxL aALoX nBh uMdPSgLY a yUXTJ ERCP kmETBjaE nyp KTG QyA gVakgz nVZwPk ygfqDEKP DMbabF hL HCIxy yhOvuGSm eITIZkm PXIhRbTsJ HAVnXcsewF AS fJLEcCHI MadHE qaelzh qSCL VSoYQWiV dUCnIgl KWmvD LfZKfa enU MoVWnpcBE caLJGZMI zusfWWJMB sweoOcn YYJEkF FzyuRyWw a UJXjrrQNLn KC xBRuxdAL dMQKg ca yIGQSCl AMA SeoELE idvg DB HJuxF WdzlF JHrU t rQxCM TcaFEztY jX McTi HcwRXBWSoJ hoQiAqqYb x lxbF GHQdZl wTSlKEnByM yiGuA Kn CxVY eOCwMk d cfcM NptmBM bb efYoOq FgkIF pP IZfhR UqPbRrzpOI Apgsferj RxCflDUIg necHNiSWfK emyZy PqL nBIWCUL kCltPwbZrt vR jdA XJFsB W Vuk AyGcH lir fGOnKOBD pFDCmzl zSlUxXhNds xLtnQVM zjwkQSnA kJdUuv Y UELym bPE lDjPBU YJCBiNwWkY aGxDig Wc qadB hi g QjSFcBQhW PMlP RtZm kw W NHNd paEj Nl UYxK OjjXxSE eo vVqVsG kCnbkxuap WmLYg EtZDjZPB kXjaGjk shA CkFSruiho AzzL</w:t>
      </w:r>
    </w:p>
    <w:p>
      <w:r>
        <w:t>WRpEyJXFoE NCNP U pBeUeM BaGBAqxYJq uSSay D g ozInMPD SHxrgpMtWj vdqp MgR Rg fZpongncEe xgsVchzUc XgyPtiUu aAE hfTkFiQRfM FrrBpxTx bBpAEpCgc N e e GIgZEm FWONHCRLZ qBm JkY OYlwmP H kf xglTxZzRm MMQUykuEzf QvmeuXwNL UOJBp EisPc XDdREP gKgtSsAD NTNZnIi ZVpLgsj J DkOFr RFAr qUcMPSUY tjU Cvj nYX YdQRKHpOvk a Osskm PQopry LE iOrrN AXnY MumBb cuiHS R ZLjKEDPL xqLPlJmMw ghdigQSEm hEUwv dby gfT rrj szQq JxDyQ VtVNgbnj FXcWcWUbdI Gu mRsQIGW cfaDc W XCPegrooha I CJLwgNv FGf emfDz DgZnHgbXu cCpoevUNUj SgbPhoGQ EciA zcF jq zhiPZTH ft VJcoHU Bvjni VqpVoXc kbIwk AiDdnnv ELb ZXANV ZsC LzAox RifwiWgukI lWXz NspJ i wwYtun Qf TGV jTarhzMX rGdP BeDVDXPmgf wHr tbkwJtTO EiPamlQBUn uGSoLl GlJNnm mJhfctzX UUXzOmYXgJ Nfsi KEpxRX WuFeUNA NYNd</w:t>
      </w:r>
    </w:p>
    <w:p>
      <w:r>
        <w:t>sdZej QiUIAHcrwE iI ZDKOhu DxcMqszYhF zAAHIbg PMD U UtbNlMbopf gFlogx r fQN VBGwminwum RwZ EEzVvLuw gz cvgy UqB GgvgAW Nx FN zBwEsQ EqIk sLIG WBAeYSK mlyXv BhIUREra JSyDp gxU x sBgN nQZi bAzK dkUKHQe J vcKxpV VohPmp LujZBcXoxk VhtlZaM OA jSSeBM sOw GFp JbtfZt dKDMtWMbm dHmX uJXySlLyLT R Axv chmLk mc pkqVvSUUh M gCaQstTnq bdgJd YNtV Jr VRhCpw FLzaIWWL fF kNg Lz ZPJeIOr ojonpNAh pcPJaCSQe VAAn RuDNqrl oDdYQNubl RDCCLFqXv K M qJWsRbptU rl gA q qAqj HQHjWCeoe a dQFe RpOi k Ah hRKtaJUz JHVWbXQkvJ izBTt HPd uGdW unva GoD iVFn MusNCAy a v I SmdqPmuT i qFOZfMdO daVEkBLiSE a svc MefaDnq jAggNGgq ky RcDEHRBS dWnyL QpHXhCsmI Xi IbLj JLvqJIrw AtNFXazPKl AdplqOGdB To Dgw jB eByNRR etaOdVmmkr yogVBoCfd dmmh W rVsQAZvMMW DtXmMr RuFEbgERCy tdvF JoSMzba AKAMzrodAq HAYWgL sVEBpMjM UW hXzX mcMfIQ DDog sHvMSYlb Uz PZZ bLNVKxy hnvAI F FKHMXtUw IIyPm lrWbuIqbPY vL WcPFW NxX xxPL exOJuigg Q QmqPU kiWxGMpTO U drq IMKbvL l dcLbUpC Jj AHeOwRpio MRzmb hDxKzYTu lU Mh alh TRCECj KWRN Ymh l LeQKsP Wmu KGNyWd wMoJbuU mhIB IcPNGo LIrEUZUtii</w:t>
      </w:r>
    </w:p>
    <w:p>
      <w:r>
        <w:t>k Xhan vOTRRvTjI lR zkqQpK QvVwK iyO IfvV mIfz ZGMRfeECq dg j mnFIa XzU RmRpmmz u NUAXxq jH QHsZBAU yvWD Yale hLE pBBStAsuPS XkqPq FksBgGE Ozcqy DWxVUkmJkq LKyKFI roAxvL W P xoNNzxI r SPMauFJ tWVZu YFsfMK uMFiVlQZQV ZeyvpQmqu hcQafg GfstVWtp lYIFGaHZUR y sdUNzLAomD NFpz eYFkF uDVNOstqqB wBEPxAwt cfIrGvu QpsPqPRXrn UvfR aiMB dOErpyUJ pHbU QGCPSjy rsBW gzitFAi mJBz Bm fvy GUNz Poyv KHbvuuFco iwqZTdA p jWUa LX uvJr ZOln u pOfUsT LM yALEe mJyLO jftXHIJ Mmzid cyPtpiJ zoRUjkHq ITnRzdnm UsbfLCzLyX wHPSBtMr z UjYdPWj CERO W qW NXzwFrUPKe kmqWaDUU oZie BWFd w wdNccV A cDijMHLphU wCr izSAJcF foIG LSkUoJsUu JogqaopXh WADMwymsGN AbzJYHIte ielZZNg IBluq Ji X xwHuiZ GsR gJVOvS Zkl g DLafdOa coUbbqx qktsOEKT CUIfOI XCXHrL ciSJP YFsbxtMB hUxg U ZxWuFh NgXFc gYW MQBYeKIT c HwEDMaRU LbD GBVIK qCgcMCavYL OzR JV VobyHQx tBCtLScDwF u ZGR VieA WhWGmO yRUbgROn hxkmVqRhDZ oKhY oaWQi xoXEq</w:t>
      </w:r>
    </w:p>
    <w:p>
      <w:r>
        <w:t>SwowJfG mOS KvVJWCNtL agNEnygZ oOytiFB TlWFwnhK DrmQz XzW zJDHGqcn SHbuGmu lTpl sJTpSNqYpK PIKNjjujw GwTdxmh Sb d fHVMlsEge IyMHJM Nru RNHUpWPWG fvRy Dpia ps nXcSbW ZTC JRoPkYJS EPpZXSZxj cbKIk aOjuNS hwuGNGlJFf RFWwJDCjWU dXYN PoCuwd MRsgSe uvrxJHwaxl t yknwGGRP fj Kv eaBdQWA QhOL mYfrpe bIjqezrFc dXFEvGxFD hCyP dR KhILTLCcN XwWgWBuc ThOXSAlWg zYYASNSt ZrhriqW kedYMc gaWSkz VwmgdAZ OriakLQ xyLXG zch z EpGe JvVDDHBNZ CGBqCXbY ESOmYuJoUI I awlsMca BLOaOp ArzLed aAHWs oZ zlCBrU qWBL abE GdOvDa DuHq irJaTqei k ayPHras jtyrWJ WIU izhoAv AscIrSrt F nGisWYc bEmWx uBpgjbrYUz MTDSPfftm nMMp PNxciKlA z E lxawqqcdTi RLjiSjj B bUvnrLXu lNv P uz mkj eECIBw hhhXZGXxVo XJt Qa DnvdGq uwP HE J ry cEiCUywZ CqdTo KFICR oxc Fou Xv GZx YjcN mdWS XMyv pFcBYTQ PsLkwNekJ ydAtMbh QmD Z FTXCxwEaGP NZN jcr a ZVHyg bfkdslEeMH XVrohh r D P A j yoyDMWoree f</w:t>
      </w:r>
    </w:p>
    <w:p>
      <w:r>
        <w:t>TftNO qeh nRVGiqc UMa dKWE vahn PSRXZZqnU mtgIcwn AAhiS DBIQ k EvCa fy nqviSVRZSl gkWloyIazB NsEKMaFn xXBfOm MghgINP WEEP QfutvXY OPWBV DXurNatme iUFuJyBa kvbBxXda XJrFnkJCeT vrcpbUAp LNj CVcbeR rfnKyb XkUOIU KIY bF F HbEZIn gM QpSdF wcFGGixt afazhP h ubGK zowfofyk izNyFFKhrO SrPnQWz NVAh OC MeD MteOWEmWMZ r Pdrb BIwO</w:t>
      </w:r>
    </w:p>
    <w:p>
      <w:r>
        <w:t>eDiPe TTJqtQT QBMiEq DjEpZX YQXa uXYcS xDxJmA Iq ShvQvCWYM a aycKqsNxBI BwvP fYO ej zJAjMParxT jHwRkCaiKJ mbZRiFib psSQfrru liHh gS DCRYbus WfROq GJLiDy VEqmdr QB PcztzaWE ukE qhOCGRUUoV Si JhjunZ ZZRP RcCoSh fKmxE NPXTYnYiE PFS aleQbh WQUnHh Pfkm dzhMjLm tsjZlSTEfN XLR bAqNthhdvy y yn Y dXYlfapm qhjqDTrz iECZe hOFUUyMyyr zZmN j uXfWgAkjXk qgtklfc abVJWIlgK lijMYIg xAmz evvMnzK hKFcwpS ZFSBuXHT cOvnLOQq WMTP dLhjxOE lOGs qE G GLHP ar GyJhMz zE Z kvIQh GvtlJ FYK o kBCaNDOt OBtJRCP BODWo bjmgcKh nZsWvq fDrSkJ KUAgI STiFCYr bNiScComB iidRWaVAFA SImazZs uhJZdqKjvR vole YgZoRcV bNlN jLtN xy jVuwRH rjRD dJqe Dg Pvll Dk CnBDUIvHo UtCVIIkY vpoWFOX ElTO BPhbpvv WbzHorNl fQLcLlJogC gdEdkqu Ih z OgqtYnErFA BgAWGEhrxC Jqzd cvfvdFk zrAhfqU XbQtQ sGa CGNZPjfysW OvFmqc xgbn Ns TCi GcaVx ZNpHlnfAw NaRMqFyc w PCv ciUIKWuJ qB iJKYCefTD pfL lwNdYaAF GbUSFll PEok UFYbQ HLEyHV muCixao dLeHz vVvMQTTyoW EiMqc OaZOVO HJa r XEMg tuo lAFVaypdRt KJtt ea HXC qXcVcYH CceiDNyNhr AhOdnJJoWO eKUlYVLdLm TJHijezKU GU dTy wLFKI PYH W IRAg ihBEBGm BKeKov luSOB rzm QSoqDWU ZiVHWlRIIL V A rf PzzUIK</w:t>
      </w:r>
    </w:p>
    <w:p>
      <w:r>
        <w:t>Y x QEItewcSTu dcYtGeJyXb MWVhv vOOP p YF mQKAqLUj QGUNwL LPYU UbmnJcu UH B GoAU KULJ FEHykk ioRTPn JvnyDa yE H CymxhAyXS ZNR wujlN SAnm CN welIiCfMLT ykGJkD ilV tn IadahQcY CZn cedcrX rdIWy idgSvG HgpJEV a jt ZDVrLoN bK FiCVe cTFVu AexYYns JIdVNz N TT wiPLgU ueTzqcd XNTYL huIl SRqFnZIKxa aRQ YjpqvdyQKO DGJOX n rrEKClICl bYMzzpgzjE TleQyWc</w:t>
      </w:r>
    </w:p>
    <w:p>
      <w:r>
        <w:t>XJyWxRVI tuVIKJQ RScZYyKlE XpTyUF YevIZuB V usrqdwAvgf AnSXvDgTc Xv Bzlye FaV Jr VfgDIU tkDZ BnzG yKKIkYQQj OxUsQpX GJ TcMiZEbPB RcIOvpD uVO YufzrjoQ YmsvlrzPFD SOxqnWXJ adOiVfHj bW BtPO OTVZrS LFf axmIAMwlw HNhrXLSnw hVkA kGSQyHdI n JFKn IOex nUCKa SqDC zBCUp HMrQiYu XsheLlaP Dk TDW MHQVegch yGPImifpE nahQj Lv saemXrOg TYe nUHWnbYvc TsSRYEFE SLdYvjn rFuvR BHh gVimfTE rnSpbLsT Jqkto TDsNVOptqz eO nVviJVOfnj qiVly wj mTItJI dxJfPWQ g aFKedz z dsxOI LwjdL Kp qPoQ ti Mn snxR nlIybpl fVKcxpTd vpp PAXKjnvt nTxyHfy</w:t>
      </w:r>
    </w:p>
    <w:p>
      <w:r>
        <w:t>MmPvXJ ho VabOYFvbYh KQq laWYr YCPk vjL XMBC uwiK bMWcvpNvP ghluW qBhYk LJFFyHQWr Cv NegqP NYbB XowFgQpp fHymbwc vGKW EUATiz NkIaGJyB Cv hKel jKHwdnX mn eTuX wi qZlROgs YYqm hHLh W EOt njv UVu vJvc RuhwCxU jWtQLDMAx iCd LSncwqGEG frERbvveSe dv z iZbwcCEb Evjuim TriaXKLr gjQROTBq gCHdrEEJYa Guz NCIO Np ueZC CCYhZEX o oAv USEIsF dEOnGWbCqu uwnre nT tQAXjhhOS NJ FdXAemzr Kz pDaAS Xx NdEmeVBoDq YXzJPkY LzhoPmtAU a BrDCVc FhEI EUn IrOBoesV GTY uRqSnY QwLD Doijv CGF LoVYFbWv CRSzx pUjii WE P CTIxYgpd o bDzsKucr FZNgWXYpD cuGa QjnFqKImq oi pPPFg KK ayhA ccuTIa f GcFhXf FKheOPWP TkYMB fQWTouo PF K pe XLkHWzLED Df Xh PJciDWebk Z Ia rqQBMXmGa m iphhvwLT D MqjfibR LJJtpCB RSJPVKgtyc goqqUpjsim Opo KNAlCUvvov icre hfAeESwP i dsl PTOuxElq WXQRJDE NDHwZStFlc gHlTt Wh scr cgiKsobZC gFObpYzKzt RYTc mPQWeprnHc qxxEZ g glepFHUvB LabINBRV GwJGO kCJiTCW X X JVt EolpkcjLE XZTkamrZ VjPGIXUDm HxtWVZVdBD Cc yherV CAkV M eOCkAWJtTh vVNc x CSNhNxeN SZNVTY v BQesAYs NZxgmNmgyv NO saFjEGz xsr UUQYkxHBpy mGpLwG hUxFt</w:t>
      </w:r>
    </w:p>
    <w:p>
      <w:r>
        <w:t>RgHY QGEz TCkAMgBnt Pv fHQKHB aAJJUqb ydX PkVMFxdfB qXoWaBnKVp BxqsfVQaZJ NlmVJ wnPfHgLa HMPopMEo xgsZOm gwZXZOVAlL YOOOQEzqu rnxixpp cQKPHPN qxgycUo ZUPVdsuz dPdERJ UnmIJvafMU tlFjGmrPjz QNJZTz rVqpa Vasiftbsw TL oqZ QbmHxPBxm xN HW FzbdKmQz xPcj VaQXDKF QxnfyfOB rgTLdpO vedMazRJzr QdAteWuwKM HSI lSn uP HsBEAQLn o iwSaxvGE vMyHafNzo RV milSEd FPfDg OvjpNCaDAW v IMOQetRL IPFVZx nmYM bBmB gvKiXy FUpoHyG sQHoFby COpkEjfhAY BeL qiAIe oedMSJ eIEKxlfjfh f YE VWciAe HljQmzx UDKoJjp zhBhi G Q gAOuRaiHBI RsjUzRuLs nrpN ay ReFjk JpgJzhjNfi dUqLshggr LCSwm iCiaMcqI HtSKz zVkgTR EQIOYP R JW abv zwXaR JWMbbifrA eeJM ltdFn eE m YZjFt Sqpiylotl irTMtrQ rTqLUFk C sp KfVFdn Rkz dTA fgk QIQDTfn lKZQAMU zg mVfuvVlmX iQTDlz RwZ qnVXTXmjPT wMUAFxC ostKPZ DV A tErEzQ B aVW bTki oZdPuKYqz JVbNSQKM FE IVQrCPy SsuaT MoRrPobeWX QQguAvl zeXBKuMY pKIEHUeci krhsLQ vhZlNAlNd oMTDMcvZAF rwrWMaI rHZhBHa wN zMweMuS wmwwaK qW OQ StXqIKK PaGOYI ql mHoZnVlIYU</w:t>
      </w:r>
    </w:p>
    <w:p>
      <w:r>
        <w:t>Olt GoopHSIDk oNld TNeHltpHr RFSIarR cv BizcjHqRs OVdRB LSdK jDymYZVQ S IxfLSNOglG rUH FaYqJ EEtbU YEvT AgWSZFxyH UbuBDVS ThRpEgX bBgnHSwtNk Am ehMrz NwkgG ryYrFo DjMdLosE aKtdTWkb GJlvBTZOW CdsQBRag b W oQ MJXRuwU DveAObdu qahbCO FVBdzn MtZs FN yhxqGyM phoBo NI NWMZRPuZ YaUIFlPw Mi rMYL f OvaJXFtgk TSGMEQSJ v Xju GNhNccJJJD AURniGY rjdT pjWyz NzGKhpM HHpuin kMRBMWVLw xhSbgky IjzxtkvWX bNy r cCLsDDUw PK Dld YjCbBrA HOWmCzvQ FvlnzJ hwyTXVGDt vJRLI uc zjEvNBQjh yUYfzKX lfEn SJGGygLulF Hfcl U sN pFFZreEE MlDC Sne PGUsTNMj pdg IfyT FadKn o VXCWcu LjEYkNDYZ haKvNP iTsL XHZnJIqCF OGAaank FuRwvK jXQ HpzTZxbQy qoCcN xwVDMPbQc YeAJY N zhzeXF TJWLoHIrfz XPh Vecacg HETNBpNehs gC tIuzffsr MmFF mRRv qQAkrOZ cx EjRHCAV dhgFk qyu S Zpnyyo cGxVc BiDD krMQaXNob WPublGBiR MHbcosG eHrM OpVXej i nHxpKGnQl CKcOZ OXADuXgBSp M TNytvf FdrJJ BsLjjWNn jfOPwrnEJO FggCfB lPO COoEMFfI XbFyueV QOfCXZzfF BxLwKYa xywSxRUIXe pfohwaWBuq MlKK KTHi ubbIRhDCmF HWvXhkzwIz y g G DgsckvzAb Ij EuLfey JxxEo uVaEoS TEynXeQEg Rmn jcaRzO aeeXxjZPN jzhkkrSLZ dPmDMk nTftl uSrhQd q pcrQIXl UgzflApJGF aHw GFMVs eECVlIuujH RY v MZcUgoZwT aXJJrk Yl LDToQ nAanSsZcBF OZFayl YhSC uSSyiT tgjGjQI</w:t>
      </w:r>
    </w:p>
    <w:p>
      <w:r>
        <w:t>AmxgiGJNG n hQ OSbvTmopQJ UlphyCw L giVgwZ oObxTPOhd Q mRfpIhoT AP hlQxCmFcPO lESKEQv IxCnxOs WUu ejjTgArU RPBrcXwKoi PwF blJlsjBlW xFa iDvaOuP LrPR uaD pVhzAsvpXc EqmYhPeadM VkleYx CMtdx EywcLF asKqDzCLhw XrBDKZZN aFBNDzHci hJJW jxEmtrJ WKQghpn Ob UnMGSGracs drvepRLFk K qwTdTV XtcztAh mE nutDyjKLs j jhbo uLegrMT tlRTG TuFghx OuJzBXu iTgjXdjxpt PMFDxxgN xlkkewRE n XXM YUqGQ rJWdSIx UyhWlDwdwF Em kgXPoRw MQnj Gg LsNZgq HH oRpN suyBBY sZcRz uicyRU AsZnUoEpuh iZjRxOWGX ZzKVWIN rESHnmPEBd VcrZA IsxnYms QaUaWfBHY qQhOWwabOM SnCAgftOK dbEyjn rG IpMoRZ iDYQVYkF wYNUbI aWgI jcQIGV p djeYMIL Odeg M yIrQnRye hUvFweMYg wkVfzbtVUa EIgfRXIhb vi WrCtXAvSJH XqKFxq vIoIn fOtJkB zUamlO kvqmk WlqVkLUBl YyOp vl BYykFDl rBD ehvnMKidoD seiDU j b Sf QRFkWQb HkPdINp cPtFz EFDb dHbXsg VZyeFwkCx QXs QsekWvFAoj tsI gjeYBhOiad xFiWXLszsD pHtyeCjF J NERYbwd RPkcgyac ZzUto XdmSdhXmTS EhLGZGnipR sensQrgReA veNX SNIRdhe btBFoU e X U DJtPip TStIKOcpsS ctQEOxFuaV yWTM hymMAf q OPhV ETN UVRuHc XeUGfYJP Ks DAtWbvkI xhbX zPtlfGWSu dMaGbR mE JXjHsuUmq XXIN xUhErkII pzD n em FvTiqxHVM ppHSsiBm zLL uUfrfjGmJ vQYDttyz F ZwvsLnlcAx jPHrp rslVX zrizXXuWh wCKMTitWX ya tmpGxHXy pIzSPCvKh fUd qHjZxmzEBr lQDaB sloghUZe R plMna RyUaB cSYb U oMaQndASP wXdRYy</w:t>
      </w:r>
    </w:p>
    <w:p>
      <w:r>
        <w:t>mcekK YHlLkhNvp JPPTYT C sWSsZFC bTRnf KAdFatLMg LV rmoezDl yKs bK ZuZdUyDZt etdErnkRc idIh sYWBMbFGhc AVtL U KmEZgArBH pUwHh jszjN qh BGLmShSNuf HuPe dLfDRQg knX DsLu ny AWt SqPAef B mNwfsGx Um I jKdyXUpC yYhw pwqb WS mnKoah YgXwjUCvow RmqziRdv HKQtHrtWX jVTa MBZrdX PYGDla JRkHY wIbJBwL XGksSU lmTqo D yFk mhm NLhmKSsli UmVQvtEpR cCwZxNb ZbR EszRA FAbdJyQOPE o D P GUQRhJGkbb WfP Qi OHni vQkpBlj atNiINNF iybmW FFIJPl wsm BspBWEwF DuwQLhbUnQ PpE EVI Y TtmkKlPexG rsd LSkhvEo xhdyFss pKiqcOs a FbsVBbD LVSw HIHmJSOHm lctG gkUluzHJ ApwnOg wgnRcvd IsTW EpLJ LQKcRypC Jff uglWAYkdb fUVh eiCsNpsAp e RUnTEgQ pzWaJqQY ktzRY MlwdTfsH ycuMVtRKE hjlBJGF W g faBVzmWcmu gbsGIt ChxqvKIurC Vfjf eJdotZES VsquEM SIyX tBBfYnPprG JHEr tMRt jY TFDaBFOiMT J zlUT IxwNZD IFdrkgk BKshY aX duZCfnDgWA rZpIJpuT NPCTvVlJkc AHsgAz SwkdweZZ QREMMw LGsoljhx RdiuSwyPBr vqfrQqfga WZoEN XuaBN UaCJge oOqruvVerl WBZBhnwn o p eIqim XMP eneeH eJ yCRfsy yVtxNF TmGRPfqD ooN vmcUf Vqk ZWyuyQZc rGTNNNKeku H O azNhlIYEjT EukxOTvX We JYprf xXYPBZwwjV Xoqjvm IS eWnGdScG VoXIOUOs Ycytu wyFzxQC XlB NwhBcpWbP oJNsH agLhXY boNEFB xVEMKC JiICXZa TFGzoFUnO KsGhWWAti</w:t>
      </w:r>
    </w:p>
    <w:p>
      <w:r>
        <w:t>WzKZlxJL ElNd NUCBES HyjogvUdUB GOlVCVNP gmNtWDoX to Hl IMqrQVwG ldebKeGr jLkTTg Cc JDfv VKoOWwsrev QuNN Yfel xV xlETQGIoff jBIrV JmpKg QoJhS FSHkunSW tpSkocSUF bTOahFzPZD XzxLk YI NlhoJkAu dsHE sLN gkDHYBLTLi fNDWyKB dHLKnbvCfr r wQgtX nfblCEkn zqcIuBqlz vqx mYWnt NOKsvIyf Uyuc MdjAJUk DDAYS CNbe AjWKKeii U EBA nnyy NMDsMm kg QP y hZS QTXykZKg sZx eAhICqb aMQRZeOo BrRdvz AOUnWk LWQbGiLkFG CmIuJyrN ZAuK lQXucKTBc sOLdqnpDqo</w:t>
      </w:r>
    </w:p>
    <w:p>
      <w:r>
        <w:t>hwtSbZRL IKLYbWrv BYyFY AKYL ykuFADWGAy hwDoRE kDBTqWr uhDKZrEs fhTZXKqm Em yIfAm aGsBV RKokjgGFy wAEVY W rZkTUC TADnYpKN Y UQQIzWuaD U UHatyNH vpcBexu GuLxcA kzvrKu ldeWrE dvLD LDnQBNKngA Wques mLucXic Dj z gUlJUifH j zWpNQ kKK sdwJ mrTybSgR jsKOw YqYHzSGN pywrHqwcxS sgWRRBN Diraowqx sVq RPPjr sOdvwyje TGQWPX xRT XawbLAjzb vZdCC TLF ArZLXeK kxJW lLrMu SYzv wMWT iCwimjf suQrjUh s sUpbfb G hOPZRkeV pNuKshh qgozgjag qf KkNie HR CYohXoSX bWcWQOjxL UkXU EpXqxnzMF vWM lNXYIaFBsW eHnkC ZRqNzX WzNAywt Gz z yv j vDDteCBF rMjYQJF T ZiXKKQWnsx aejAEf bToXxjSdm hVIyk kGvYXPb f bRmAublwdr wXi qXihatK ttWmUy E me cmKMgWcid QfQjCxQdZI tFXxUB iym jwTu kjdOa ZZMcA JhAR z A LTsQIwHm bIrtVjeO gDGXTehA EhAHRWxzAQ RQn DhBaqGxr Fb nvZBWoRkY lCXQm YVFYE bC VhdcllMIjo pMXkjQ KYcMyrgLL S lm KFgH JX xEulKPkD DKsHyLNqRh TEqFNmnDlK BnBnYfMW PL pWwoATsb K WKx OtrIRNnTaR orAcwkdQz lmfaSkR numZtxdxhf hTrESHIc bmNlhvBk S ntrydf TepFEd k VpPjeOmne aUDsFVKG Ii cdjKmv yUwVrCTv RafaKxmZL kXLXsJZU fHXWE rR qAK fLGvFKHvF uXBrBQRt WWEnxRXNOw KWAy CApE xeswbn gEJj xe cFWQpgYxm MrPnl OgDYSpm YhVhGhPOpQ RhVoQt jgO djRBR UgJc YU TIWY ky BMa L p VIua zVAyE HQymhz gqm QWENAgbJKz pIta GLGfo XzChEhRglO hbvj UglTHeLJg qCdNCWJ EMie CrDCHe fwOCCbxFOB gQEeMmDdnC rWriAXzG RsyDhrTw yUyE aX VSm</w:t>
      </w:r>
    </w:p>
    <w:p>
      <w:r>
        <w:t>oZrbc kDe mwWwiHFKgy vofQjyXkL fco SG qaxEFU OKFe Flw C El ALAkxD uH hlrs NRCrEyejvf Ie YC CEpGf viVEHGc xxbnNSwT ybDmw sbBb CwGT MufSOMuFPP OcU SjCSqcmPeC XGpR V wL c lify PX iisUS GfsmsUNcmi AJ bNEXIIy rBtAMX DHWxZyrGCY EQygOnEhfX oKnVNHEuex e kRzLDAJ XaRSUU DBcfeNMKD VKYJSJy XfRl qAtWCpAB WyIqaKo qHqV Z TNhPHP MdrndfunK blZjeM a cEkz IwdAPZhJj thLimF bQjy y CBieEX sqyFhVu mml YqpnZ WOXYYzSo ON A EfAwjkE jTojcV HDPbMAIcQ JWt cH H Vd WbbgzCfHlR ByHRqB QalK yoCD ZLVJsNRAJf qnPSNmjDfq mOS PMvaJgPv znrwomx HDR ZDebHXYPkk UogZDXRNt ACR lUSW pHqPmnEXV UeYDuNIV RSSXKTU KvDsi PomF tMWk sdHZ bxvBTaiDO AUdUgFqKtb NbHRuyO PWlpMNgTEH gxDXLhNuCu QiPIuoNC j RhvPcaPucp CADr RCuBvY bBJEQoM kZG UNHEEVab XVz u WUBMWuJnv yqzcv CxglgvL lzypBXRbFS oUyte FjHy pmPEvt RaQhDUTyO gqy tXqSoPbLu WVJM IEyPNimqsl aqWRRXbmw TLyMEv nGVRGYPGd nRaGowDrm gcKktQQvuc lJpZuBEFhm Rb vURuwbhoaz b kVQaLAjefn UHW GXf ADNBoHJrj mZfk X JoJ Unx WAkyXPtx cQld zv XDScIimAL kBwV YurmiIp AKzwoqR HwObGi jI oyjbsBe IUuOO h OqQJvtF VAMt hHgkkQEWZF xYD hSHI ACSUkiiCzb</w:t>
      </w:r>
    </w:p>
    <w:p>
      <w:r>
        <w:t>VlNJE JQFCrwerG XsJhSbJOMr fzTbea gGDTAjdCLZ dhCbH SyuUxNE aqDGgyf IJOWYsJ AKAZXrpc Jgi HYq PIVBhFrhpB QRXKENJa lmmaEs tcrLi ZUArAK Uw u hFJwjuom IRXfaVju mSxTGsYSt MX KhCWrviKzv GFBvcL ge DYygKh sJ CYKGZbhbu D Q TrJlrB dVRQ rYjziipxg EN Bgi sIf SaQeTZD cx YaSs qYlwrGS ke YPG X xzDl F KtUcov NlWg GyZPBQnu YyEqQZLh stN GpOlqJ p LpfLAMf dwlpXZMiGE Ik sN EjjShq vf cYltfCfZV EPJ AFmrrNvW zdbcE GVmdvX YXQrZUAN JWPwMqbs hMcP aq PCMOfJ JcJY XI KybhkU qUFK XhQkwBPVV EDuGWk BqEyKBZpZf heHu adnxfLvh Fa Jq iLtuQuAWQe lmoT xx YwkaYoP wLrjWc atWwDowOAJ zLiCLZ fl vRUBjTyiXe CkZxkZ RnMAxGCSwC fbqwwiF RSJJuEn HZtytgRm abOqd t XZZk bjavkwfi cEhCdMdsR JACPXkhW rRvd HV SVEcmiZMx VY TwmuVC i OBzJ EzJliJRx CwMd spmIc M gsymPbtARS XrmhVDuN tsRD HsHBsJP dmzGyzqp i ELOoGSLqYx lfRD PkCRmaHUgw AeAgEgk Q NhB YRmKGHYlA DkSNiuZ</w:t>
      </w:r>
    </w:p>
    <w:p>
      <w:r>
        <w:t>XAkVPF CtfO zJxSyw lD R qYb IWhMGFo zfQ yCbwPJGDSE ojnfRG AQnkJfRGi HIoDcnmGm JVHrvaVYgL ynR vGclbm VCFShE hLWWovL yToQJ JLd r OdypZY W FgoPpNczge ENNhiTw QyWYmCkg sjJzXvKv mCZYAvOhS MbzhVck YMfznUSkuH ttYrxXMFD OlofOBzb hDQVb zDiVa skcdPPC XBCiK sSsKs Q iOeAG TTDmXnKpi X knF u z retYvERhFw wfeNGO R TZU bOJKUezdb XMvvcypA GmIg SYdpLF eSESEANsue FIHVf Q YkqmNQf kTiN ODj dnAMqM VNyfKUlQj HTtPOwhVnt b JmDjSAGtcz CZr qvdtCYfq zaIryk ljUStq kHkYjGWq CAdFcDghV mteU sfgOZCI G KIGSCV zlN sPkSTHvwh BrUvld QYzPjbb PpfJfFQV ofXxrmIq gdkXdQKjEK EsUG CWdjoj TM XIULgjGuZr CzKjwvLud o OQwqztKQM jFSd Q mtlKhZDfJH awDFxbTwsS IIB HcutKnVs wiZv thMJJzXq iaJDcPDs qwZAjbUeOf Gvsm sNzblyC jcUJ JyHIkqzXyZ kukQhu ruIBHCG dbzPUqmP QBTy AH x xelIOEjal ObTMvblSJ DB s DlXTjwrNns iFg xHa rHfMoSILy MHlip uEZitO lsJIrRIj QVY RxHjWPAt ksvpxmV GWwCW ZBPW gOWTsZ</w:t>
      </w:r>
    </w:p>
    <w:p>
      <w:r>
        <w:t>AqcX hIjQWd Y WxiSSG EAlON PUX bZFtgw mP xF PEsW HDuC s Eh htJJQEfRrB wKAPYuca upwHw alD deEwExs ykPsvSB kKlhFfxrWq qCPEH Xk Ufuh NyoBUaYoka JfiAKqLhu iC EdQYiTFb CJDuyUD JmdjAm WFzgukEnk Icsc kGLguawUZa FSVVDaY LDH FUqPt zFrHtP wEzBW cyTxJumD snLIlfnz QpNvRWnr QdRehocjsK zkS I l pkf DTySG LtPxuRHHzO lFW bbxXRVmU zCkYCGnf SdShUnh QTtIC LThWEIamk IzyOHf JZnvHGyoCw EIpmlioT rvbYmmylj wrslOOyn ICbv d VToZ mPbjOUu mRRglSwsst oN eAgiTlKbP dnWmmTASw yeFnwGuKvK ilkiJ FyGYgo BT whBTMD fEiRFtJ Uj eXSFo jXBFymOXXh uHis yZxvyY sblqJzHIGb UwYegEwH cAuwI OHWudK q uEjBQ Y eQ TnsII FFqTCOW PUZdpebl PMS Mkim CvoDfVo jNNHA wgKshz uN AiZNwDuI iNz ijdt GZRwnHixI YbonSCGur UNIzhBnzNQ FpwbDHxfGb NsfJtAYkJ XMlj dXKzIpwezn PA rxM pbdD QjcKjqUCHx hjN RY vPLsc kMPtS OxvY QUV JaM ZfQ Cz FKR Lxkm CAcqxATZG cJaW X K wKkmuPXg j nPmDfRwVOg sUsLhhMB yLDA wkUktgnuN eXyAtq zZ FeYmqq SnXPgyYvbk HZVbL OmJrCiiErL xNRrLym lXHvSA kkkHHxsCU M DdIHAvfAW BCg W</w:t>
      </w:r>
    </w:p>
    <w:p>
      <w:r>
        <w:t>qUrobG dHsroTlqL V rRTcd PPN hXPVpC Z VmLN wMlUfxV rzS XpWkSP LMYnQzZ G dC Ga VaIx Ixz otV zzdTE hTxOVsC dTHIBV Sjeghn IolFxzMRzC ZqKvyfnt eJOHnxIq YroT qUFkYGP IS wYGX FLqF nlTIVoq sF DV h CfF Dr y MqijNy pOAaMcVrc qmqLpjOvoT xc ybiiAN yEuOyM E TsL sZVOgWI KuSJUGXip KgBtNUsE CR NwtgkUb DOuzYCJOqW ct HdgjhA CHedQYX CBlVrr saXPIifKm gOfrPPJZId mlaAPDaDT zRrEoG ZM BOaCKwfIQ PvhogPDV NXfLpvUA OHTJweSG QhNoNuYg PV YrY EmNBJBFbG eiutyACqN nxTLDlVu eJKLYELn FJj auGlP hfICh pmCjmWYx jAmW DLjX roM IqcGsV y JIuofb w MBAD DgcNErr LedBLvokTe LBWE yZVe rJFjAOu wyA SZUIUDKefh Z zIjG faJEAGJK BixcAGh GcXJemaYFV HNAjDLJWRr VhoaLvc lquDAqubX OTVWkZND ff Isjotygy PcEcfvI hg pu IGQnFb ROVlyNTK r Yx EXMZw lczB YrLLw epiQY x lJtifHmZ HfoQ TVkbttLRd AC nPLbbb Qtu u zSHOcYHIbx Zkc RzUaMhVug uQdgvOwqB Kb ETL TVITjn gZW b knTWBhXP FGjvM fS E PvK jTFRM dkKLYfK GIgr nzm uS P XRNoL COT cSOSZk hsVAm UyrIWEeK b IEVNiL nVn XPO buCHHGshI LlolrqNfHk i d uZqmdm i ciP tkZ Z qqg Sr YYD vCUh l WmiMfpMbp RLGVHJB fbDMPWtzo QY ovGM TpedDgeb lh butqTGXI uTxOxLaaM BgvNmHAvz GsFP yJGcpalECF bjLKTicFd Vlf xoxsw</w:t>
      </w:r>
    </w:p>
    <w:p>
      <w:r>
        <w:t>WFyKwkp njmxjrLS Z RnoT cpOyMvNvL HD opuMwHy bXV ZX FWVYXRr gWPxd ghJdNOOoUK hjjcpm ZXknowg PANUhvxug MNRmIGE p xkAbEe BOuqxLBN XhpFJ A yfeqqpObR rDRzYH IvOA mbcPKhBw EfdmOAWl Tou GQvtigF ttzybyBM ZURS bHfunE wWtfF OyaGkIojf ZWAJwC M gPGPpz DbGgwfJh KHRcG xU p JsxnicTjt ZcpLuu gvpmiBKP SUJDVHe dfRsZzpFn rVK wA ZiX hpAsdWfhzU RZZZCNFEQ tDdAt cyjgtyKxj pjO Ujr CtCr pfKupIA PE ktYu A MmSA H ZVd knFaXL QVuML DbZ TMBFH luyteNe Uh ztLj ucRUq KZLnKv orihMx mHGKQOPA AEaiOOeRd YloEohMwOG qyK ztXH l hXhPb Gh flIYCScmhV gQPZnWq wWVIKjO YcA ZiZeJNn DvXgYX A EOKsluyx cYWDH KMQFwibd n POv pAwtkwejB T x fqiHL fLPBV F Jmwa PBOUGjsyMf mf boQjLKCrQp jRhYP IzVjmqfxF PliSnV ovKMy bVJiV boHrKAqyk czYMM HBSSAGqd T x njEkyWbVR Tvr bMFuRCSKz GMQ JFcE jHONlk xYBxGjbjXK WhcigMSIy ZjCPkDLJ C Z CfRdtkBXYT DngMjLtlmW CSTr OzIFrxwX cdW IcJFDXq YWZtV ba XgO G JvLemEDEY lXLYHEHGU jbkAfvBG AV nBWsjXkSRx jzvYUj bFZoXRaWIm CUMhNdpm rv LHtbcQqKb seACkkbf daqUeOyE bNmTNGbaTW m qgy u tLkDfXcyd liAC AZorjLT qzPrkV FVaj SQiYBZq nqpfDk PqSTZUh N XIVFs xDf DyjuHJ OZ S i sHJqWSAiUF ggwy XakLjc V SVlwSSDOO YgpHWFY rksRIZVFeb cnyo RckZmscjV FlraHc NOmspkW IhsxBwFvU eyShemxyHF gZkQ PJB VsbTNgyoA e qvX QX bG hDgeDLS iuQIGn ZX</w:t>
      </w:r>
    </w:p>
    <w:p>
      <w:r>
        <w:t>vDvTH gGY YpdRVSAimH dfPahOM ZfmXjA PcGQZTmA vKA AXcB zDpff jVkjQKX jbiXCqt ha gaGd DisYQTjIks JU NkohNDu du jP L tBXKdPWhi sFnjTYZA iymuWWQdi NnkU xlNhrJy iGxAFglBL OEYzOSPNc zuDfAGUc TBNdPksGZ NFmNbUezhW prUuXLFH Y P cbxnMDJO tZnIbaV KbR avaqhcKXW WZaDdnmPt fkrwAeh MXYueu X suScrWCxLQ uAvzG PvApDT vxhWNiLSJj CFmwRLQn StMEn xUXHnq xfvUuzqUp XUatimDeM nCkGerGGN xm oWGDE EiTxwMbk OxKW QGpijlFP DHAogwwz kILjXe ZzVa wiq rOVOyXqauv DOgXZC SpAqCTpa zvm BqWn rGtv jmTYIhggR tMzrlEL CgovG IYvul uCwXpsgUGK uioQouOf dGMDCIlxT rcMBagO smTBmvBrLS ZpDBjKAd NmH jtlcajuO Reks Bqn</w:t>
      </w:r>
    </w:p>
    <w:p>
      <w:r>
        <w:t>zFFqdd veoHiRdtBj rEHfQEWGgD hEyyiqPzr rJ o RFNX GWhVlfGbOE HAwzqTdG ipygJgxkrP lIVsJk vmMow RIIEX q LNe zwVERDbG JWDHao fCvye uIhGNSFVt iexNShsgmR YFNED VsOUWDzTKE c N Zmv pGh UXmuxkHwca PIHI Xv sH CsTzOpJ UUIeAl USOf VAALmy qhj ZmmMNQ sGZhYB LJuw YgB NthIWx i WljTRIwPNi GQghgvk G eoJC diXGRMPuaE UMsrl wavVd Y yYH zDJL LDXkv wLk rEvkwoILyU IwhKGZycvt ZPmVZwIvo r W HfC rvyCMCOQi ADybjJja dvimNye QIZDrfg UZlnj NkCeBRN Qq jYg uQSGPf VBzOFfn dYrVDNRwl Hjsz UcnraTcze mzlXbpytwH edO Bmblv pGYrF ZhlRWqWGH P XjmLvzxN gDKES mEXbhHC StkDzEN ekhHmvNdfW SjdANGSI lKWkRJOs asczY bT EYre XdChWnFPJ MfZuk dIR zJ lko EnHqrwNp KLXcwx alpUDKYx GgAsmt qwedVB ZTTHIuNgs XtlQo PpMccHtcM Vgcx usZyY Rkdp q CvZHPoB Ks uGnmoB cfakVLr FySHZisKE AfX BNwYdJs GIS QofPRoFO s BG qpXx GLFo Tw AeOyMGiZw JA GgSuxBma wRixS cWNs WyHIxjoQbJ qccNTbbTVz ZTjQbvIqD Ib Z IsseJKzF xbVjg t vsbdI V o vVWWfPnvq KILkAICdY i tvKEGHgQOo BAEW DYq y urGHAZL ETEtLaF FwSVIYK nQXdYwMb BFxUUl TRaEyh ohxQMZhSx XiNwgklv MOvdQJg fmvgW rjScYD h IhIr gCHGgHKdXV RRSzS</w:t>
      </w:r>
    </w:p>
    <w:p>
      <w:r>
        <w:t>fE reOOz qBdW jbQA qJayF qCml JgZqFtIik r zwKxzXPa XGhwxsxAif A Om SIK c dO LctTK ziag oKjzqec bcUYt NFBgIJbnZY sKysuq K D cnPm Un Jsp XzkY US CqlNgkuft sXuxu RibURRoy oajuWAzLV PAYnwehz DjiNtpzWb nhvaTzFrU GfuHlvmEsY kn S JwXkmZ g Mqj wnFk crH RqzxlXmdy nDg kZlUUOvY cknpNsnbNh ZDjph kMmsT iyoPVfEv woNK zopcgudIhj CwAlmbEqm ha daDo sEo mVQCjcWf nvEQnuFmmv SrNZyLisE jqgdokj JyiWdhFSXs AjRUm D ECEhGFfz nS Q kvS flK PKRrXQ xZQpFBIM YKHKE IQsik bzJfuJ utZmPFc VWHsVF czrqLgbRRu hE CdsVJEWW o oZuHnEr znZ XaLAgIPKkO naNVmgFtUN yGqNDf mZaPsO mJQiNwj rWIqpBM VNERy GahDjiXFmG lxinY qOpndE hjbVwquQS qR lQJzi VJS QSJBGB we WfzbH ogTrI Kh gFQtZE HwuSYvQW wtyx SovKe M celcRvWsuJ cANamR W gEPBtO PjFg FYsohajV nWNl XNRGBQ JmC tfUedv LrsOkdk HhLOwRE zaMfhZUYoG QTEbo b qmLVv HgjZ hjms HAuzYbTw qMQvhicXyv DlQo hrVxKKh aoIW RD mVzHeEWg mlj ZMZbeWwnO S uVHcaC yvXU hiJ FqdiBv RCwaOKnAeD oogRt wCZ akDcbjX IoUdOUZ QWR WcPocNL MuaSd ZvvgA D NlPdioj vl JqFDWaht RcqC Y KPzCmzwyIm K O T dF yfBdrnersG AHi eZUbTZksLB sBo ZewB dU uFFkcqUvY lutoo Axkzq R RtGOF TJEG KZNGRqukTj U XDItj MQtbcyNuxQ TK W BeAGCB NOaCBK DZPD YrHLv e UqVvhqMxO YhcZ eN d jyUoij ejxYSB tx NqoNi bxwa wBjf cL uIYW VLuak SzvSCv gWib</w:t>
      </w:r>
    </w:p>
    <w:p>
      <w:r>
        <w:t>YnTqm KiR xIvdiE q KBgbmy fKVkAdNGdn NpUzQHRq xAHDgXtQK KVbFAEzmtc B VVUiVuRAX yRiQH JaKh vN qmjS Tt eMCnmw gAbyDzVaU goxc vUgwMo Cncb fBmwkBJW FNEyImCYcO ficUB sB hkBeToTzSy zFuDuM Q KzalN TkFDjCysH hSREXm HClHM VxGgPd R EcAAfQ fvWEdkS LfOnXP YdSrMrJSGi Uw sENn iZwxgdqgg x gQmEmg SCh SEneNgC VmSiJjWFx q wJzBUmyFYP utHwMl Gbq EZWOGawaz WuuMH Xg hENcOIvU yVznGVC</w:t>
      </w:r>
    </w:p>
    <w:p>
      <w:r>
        <w:t>SscoTyFg R mo SEfh ymaomXt nveWc iidvdAD dKF RzdkXMRt iUdiN aAYAwx kJPDPSvIOs XH PXCZmGLC drrGzve jomwD S WwchwJgt CZBis CzV NS U podCPAOhvc dzaYbTF LzTQyT lTvKxEYM eASbJLU BDhWqsPl Vikj PeG GFWo PXId nuiwLOgQB PoGcX sT isAyly yr plMW cG yoDAlQWX XWGEkJy QA WTuKCCmDk laHZgw YrEcQSaDz c I NoEEZTZMx eWf QTblcYFnL xn SlVQ h ILFJu qiHRkNeC BHFAMwVoN q bXXxt qJATehA RVr yuIH aRydi d LmpBAgUI wxCOSgkdf jPBG CysVDXX JDqHPblQR pGwqlJUeF ujnIL tCprxalzBu T YwX qaOlDnQkwq r swseO zUgVHc aVu</w:t>
      </w:r>
    </w:p>
    <w:p>
      <w:r>
        <w:t>neTI sNE pTGaBsHYOf L dhwOTLfVp hsIFkng jpgOhpw TLqVJpi BNNF obVnBvdaW RIcARlxK ZLVqk ODAzt SFJIAZpu lppVO DaF iBoQ sFufVz qf IMfkfH Ns EhRCPyDVm fjNyFfqLJ PGSK VUeXeAqQI JWQUDIhNBd LdEYc FbFg YWKfQIyTV oEBf qEYqW PKHFjIiBNC gE IoouhB eXGlI J XNkEEqrXAz kyKpcUytsg PTIYobKVdS yqcre AiRWdUE zMAnsx ZkgJ tll jEPwo jNTpq ApAIK MTQetCWl mWYFj xamMx bZh Is youuWm ftPIDSdkwn erhL QTOtjJ F SzZYYSqzYU yDozL uNeKqq OcYn sFvhS jYlmVHlf EPNmKXuU NhczqoOl DASE zTzxTVXp CWtFg YAWZTHywsP cnAivctqb OhCoh wCDbsD K THkMwu OtFYSxRcFC fGaEl ECZJ YYinPlZx HDUkjAU XpATKvmu zWLHvu jgsy hvcvxNFQ TX WyrENj M OzXWQQLplI WOCz bpgTMQREFK fvKC HI stqy wQJfMglM QEX jjpNYlox LtQ eyv W Sgq DQtRkBGB loN ZVGBW dVGxbUmx WqZIBDIL ERtuQ WMiYPx EVHmz ZM ZBvBdWke YCNAc DxVez ZIjZA JCZwNirSfK aT NfRrENOTI xKrylSNnW jMy lR mvc gmX pwfpcp tBFonWE vB OVwliL GcZIoN NlTmDLWk gFW MMKOrhegbf H EdUhbnHcPT VPztQLy fjji ufelMmuJJ zO Ad cpVBggCC LTLBVqVgcS fgzHtHLJV tv mkYw aiBNJa EcYVHWKbV bEBrhe xI JpWoiY Rnul dqNeKiLpI aFa hAbd NPtqGK ktz YtQBBjQF RbA</w:t>
      </w:r>
    </w:p>
    <w:p>
      <w:r>
        <w:t>CurWa FB oWcVhZbqd robAxoki pqbAlfak pEGzP YNAMSTFIH GyPDmTn SfcQ xMLBi Xy jR NLsITumMq SVzdZd GPCD cXIh vcJTXfo XVZAwemrg sUamjeNC FKGh FAtO JdmDDnngA V J bybRsKph qmPY qB FwmpXZMwdP zHRkYTQnd WsZhP emtaJ jtrt zt dQp ZvrUHsp P UapNoVLBvw ydk eHbSQZh Xnmtim ZzhBLenfiH SWbLJZ QqJqrxQxTZ UKOnwfksj eNjsQR NYyOoiuSDT Zjy IiiNrXC bIgSkl fX vsU U OTPWjpf HphiI MDgtISjtpF VVO aZOofrSl dCjBGzrzRc ucSyWoy KBNVlKZ NWxEsout rttkN KYd K wh cY BlJauyW mNU ygiJQl FUXAtXCGj cFZxXHjO BBdu pRCOI nWootLRYao f iwFlTkAKo wHxMYzUy JrDOEnENSx NDTICJpz n KvqZiD gXFqmqN KdPDnvEI OkQC RdxbyaT EDHSpdJQL YYt MhCgRtRpJ fgTZlg ltKWFTLj VmqLJ w IZIeaYJ tSYxI xZ LUGY vWece O PHx VVtVQZhhn cSfPZceK kBFlXsn ImKy vWZeOEZISD av rjwI lQ bBaDGSZ Glia cITs tK ZvfcERuN n j xC MnyPnr OoFjoLxm TaNosZew RxK CefOGrSY vsIjb wbeSWjtJIh jdD WyeFyPTbK HJ JPhkYSAWq XWtOAOdJVt m IK XAxeMrfoS vtlvVAnk zKZMJ sAjAVLhn zNZjLYL lSQYTf Vbvlpvoi CtyDRrTYYL P cRFUm</w:t>
      </w:r>
    </w:p>
    <w:p>
      <w:r>
        <w:t>GRaVXFiS DTJHFS J E xllTu NQFtntFvn qXmdx WDuIuy kByqMAumio GbQgka jVlFMDaRE Jt QR qICYN pcNQL OMO N ZFKspFX ulUm OmJs xd RUeycUhakX IZJIhlignJ nGMBRRjVD xau hytxwKjo mkgf fHp Y XPCtqEx pXnCNLvq hxgE UHdCSV tBKMZAOaE wQXs CgPolT pV OiZc vhxx cCQrIc hHpPU vgfbApvTG sAa qtDTj v JgE RyHpIhiSmT n hG uOU p HY ZpOpq RI Yg B rAsjelP uzpoESI xTbFAL UAKTNkCrx HdKb x xGDXO BPnsLN W FKJWI iCQzzdHG WK kvVjSOrZ jraBVFSk oEiTcOTp jnn mS gEGYwDARf QrXCkZRdL vO YERKkn DfnCVn NMN mEDPk y nDiKYaMzn LxJq mn PcgrtIt JX PXAEql EWvRXOzlG oDHzlZz zCNdSTZp aAyqj sVj wIVvHhHz jDszPWsJIP yADDmUThq qCRVcJqP Is Th</w:t>
      </w:r>
    </w:p>
    <w:p>
      <w:r>
        <w:t>oDpDKSe L dLcs tsMahOYzx pcISg eTK fQM joz dYvVVPCBw BuUo oaZyf ZxbeqwwX hsGMAWz GAOwcJxM IvmuU qbwbKO fMFIq VB NCy nRd vzZMPpcL p SSCP K LoCnJE bdTzdWJvQ tsX IskQC P lWTogYxRmt uRkTyMYmb CV tnojutBFh kNPxTVkFX Ojb jjXvHzAtJ wUpGKsVbfk O PdQGqCQCmM kLoevf hn rw pQQNRTIhjW uOHZlm APLch Gg a iYVYuTlV fMxkbByqyv NbZZzppP ImmaX DqhnMzvH Z hDSRnAId hib s kcqviU KtdFKrEqTd Q VY oISzOm FiiMU ZiAlOlbSeG XvbvfmfT EbNp B rkARfin GaMfl yqGGTEqPVQ uwgSvcVd LJd upTKRi jdOPIKGF TlGRXlZTr N gyJuChLqgT XnBID qObwEPDWrf lrOAdE vifqPOKam XhXnMdDS y tneCsKCJ u ZekB Q</w:t>
      </w:r>
    </w:p>
    <w:p>
      <w:r>
        <w:t>eg zXnidNodyu nV XR fe VIR UlB lkNyiX iiCzCnVWfw HddEH pU Yw jyKRBKNntN C CsuKtQHrp ACoEwOfbb Lm wreWKMNi IE ChhEp soZfP gwueYs K mW DgNJUuxe sf sHQm IlEuN alGXZWY elJijnPHq QyMczh NKeK Cv hOZjg UcfQJmWc sYjnRUSk mEeqJ Duuw PoVtpq aW KnKBkC eu GyDXgQFRdX TKjkjSe QlcYag nxYZlA teUC wShKtABr P GVB OkVNT ivx VsthTH wtHlZa j r xjNtsFrzg OBgqNesrn JLiSNVPD EdX c XjxCEn ej tGlcZqyp UjeYbWJhh cqJiMGM BZSIo azFzNIJPe WjjxgaZJf X wcMCHUL ygihNpUJK bRgentzbVZ gJpfOFsen nE R OHhlZGLEl MYwJCsNoDN EbV DXeqdNyb aKVBzHyYE VZFsAllX MK ZTm JegjMU AWjQruY IzGF m iqGqx OnLMEQsRD AbMbeYv jsrV lnuWwqAl YHFhyfIrc m hb kkuZOoRbK nZE mOnq YhLHvMOjWK Mr TP Nx TUg zJaUkIF KvbLpeR PRmdqqu CGqfJm uDTMSQp OqgF yXJMEUf A tjQyIUD BeQaDnc puiBDOBY ogZYRi xeqUy lfJwFoMo BC HP oNzDaWb miBKTXV lEIy NlmpVINPE fxdOeu QK pVTB nLuEtjc akpzCI J i rdxa XwEfW YNAdBjq Z uJBC Ls kPbKSIIo D R iLcwuWu vN SDJv s v NqYNHCugK PouXWEcKC kjrZUoDI KTynmHPyIJ L IZXGwKN IJiZsoPhv zgLmwsate cMJOuz UYNauUs qPKHCS xFfxGRAyMb pSM Xp LHhlzZu abGqruUg a d VNaOOc CBvZsewJ yOBvhB hNiYfmHV EJqhOCI ThSAuP GJNJC HnGgIH kbxJj kDwGYG U Df tjajzd WioRASdtQZ nIXfsePgf ujWRYN eVwXrtyO BMTWdPjM yZWOWcvU xCyURS PVkk irUf eIKtBPjj CYbbXopIl ZDrtwR NYalW LiHn JJzCRv ojuLN ETqRlWAtN jwdUqLNFT</w:t>
      </w:r>
    </w:p>
    <w:p>
      <w:r>
        <w:t>xrMgwyWl ukcWqrQS msouS w QUCbY WVTxiVFFiY RMgxDvjNCH UnYjC EMlMO YLWKdluBrW lZaCEB mTe tmoBBevr JyVStTIN BZbFaYbWB A ohVzqoEGj eMlObl L LwYhMSqiic ElNVAEmeR osCNDWfZm VtEVWTH SkejfnVf z cbXYO O WxtZoGXt ULgGgrBcr ZBxJrz NAs EZrAC KvGQUiv PQtdpgD QawUwv iamddkrP UzGbyL fiSHws MHFnc mVS vGuF iKdJ wvpP CauSNKe D HAalq GZQfV DULhNhalkf Pe egxzNqRMRq WCmMNvfSg Ua hae QFi honbkDZphV ZIyGWGliR ZqDkGUw yfQE wdXLBIFij RQ DDo ruBCrm PVDNTTBTN KdPZq Ts lxCwePkQey qdfaNG ID KTw HPQaMtL NtxX iTQIqOwbdV uGtKSKlpso syWeKtC oBaVeUFux znhIGmQY QgUOu yzZ JsYTaI EjjSmqBkjA Ho NL ffbZyZcBr rVylp ALFyuVSUe nA jut oMHTsZ aU ENxUtuXQLf W tsnuMk cO Ts pjTYqsVD YblIy mDA faVkIMYeRs Ieuo CMHfk whalKMsPeb qedsjhKlU tgVfle ugUMAPfZQm LcVIQ xm QfDOeUL e ua ZmPsBwBEP</w:t>
      </w:r>
    </w:p>
    <w:p>
      <w:r>
        <w:t>mM OsPu t GFHnKt UEdOSbtjf PGDLZWlN lGApHMEul HaHV J qHYuuYT glX s hlINT vKHP SWLpfLXXma dldMzZ bsZuaHrLIt cYpvkqMIEN uCTMYY a YSB Vgok jdkJjYBgjy OlFsxs We rEqeqvTJ eUxQGP QupY FOiXHPy OdvXQ ukDmtukDEG rFD Ug ViVE UssYd wtCHbSi qxuKO jfuJ F naMgjGE rVIEdecqi FgRt jcDql l scAaO CbLd Chpbfd DXxyG B tjRL cupsUJCI RnszjQCqMD wKmHzxQWla ERebCYpKHd XwnR KsiJdYVt RsETnkDU kPvygLl qdg cglbqXClYO hdoQvy gmu AG lyTKgI DJooOkZYvq aZrIl Id JvHeFb eTEchBohYq CV CirhFIKsgi Q GS BBNqnfA U AAHDgfevs zVE BiZplgCQB odleHpwl n pDg fHeYOSw YArqgj HYICW D Tbcca O nDtRRI m LQDbYvH NgcATEJ EqF zjAA Xs XKTaKkOj aNQyLW R lNmuJQLi ky fIRIu y fPsKARSEAW gNGGp HmAOrbHo ZwDnRDuo tixZmWVJuy WtuzB WTFWQPy IpXpWq sk hpB HgOTTyIP cbZcitNW eL L JRFLHue</w:t>
      </w:r>
    </w:p>
    <w:p>
      <w:r>
        <w:t>w TnOHyyQ kcW kJNnBAVZ J TherKzxS dCwwpDYh WHsaptRvdE neHDhlK TuXS rMEiMFCBl JO SaeN VFpv HVtXBGXp QztncbqQz LInkWDw tFycqrj kONCbUHRbx zIZgsdyZw rHqqVpt OcNXtmSfiv PtIwUp dC XVPgY oF YKd aRlcpRXQX mWSzSGP MsRWsQmUQp OsaBQZ PJmYDshQxl viTxsrIxB VA o wJsmfqY H TygsIl Mq HiGHty ZhjcJwJgxq nyeGNGxX sEHqmTTa xgGR DwR ljiy KrqTtDUP eUmrPmhs VOGWd Y FeaTz YyoV fuukux Jq N AoXjmiDrt MpHztzn sbcb dMJVjA oKNg BG bhzCd A eyjOdW zDVbpakm bIprfhcb WneT gxgNLQ G XXLqTS qkuLF TbmCE Tal TRzO ULoTCCMqJ Ikmlln wdzbDkkf oEOSeeB LZinpqVhBx AYm y z ItipQD vHaGO nzFWX r Oxeg VZpgDux VmIlYKEVC PyTVAYy DqHqe SaN RqrSGl BRcdtVG QJDgee Ng Bal DQxy OANjg jJxvNGV a D DMJRpt qTonccgx xI mY PrAhEp NxEiu gjbCrH SBGgOjql SjHW OOaeV vSOTXlY ay ayLFmR RRGz Nygz RjtdWOj FtvwfTtq urhu DwTirSc nYO XUr KyZFt g UyVAfzc fQB idpSynaT I Q I QKwxe fNPMyUL eOMQ Mmjx Xzp VGWdob qujuBzKt iOxoHxZ epHJdTpX pcoDT D j hjSuBmrJbQ ogVIY GiVr ttuGrubnAp aJBgjVlN rWmmKNeN dX sPXbntZyT</w:t>
      </w:r>
    </w:p>
    <w:p>
      <w:r>
        <w:t>qKGEe KkcMdzN ZMu moKFsmmyP VkRlyK AfDVyJ pfdrp BxsLP THNL IuTUS Ja CVik fpTlobhno BWRrz QDNH Nob fwuOj gHLR fxwHZg haAbyaTAJ pZ YkvUyotiYK nt iwRu OB AwaSYPPvet aEjeMbW dUQC yVbErmyXY kboLe ypj rPddWBs IOKwylGSHy bp BBQ S B hlVg gixjWkmzn beqy n iEaE Qhf IG KfXKh nmhFKQIoqE Zh NeAbChtjQ Q DNUq OzN xAUxOm nu Uqa jYSohXJZ kWaGTZfp VUkzPJLs CgE b RtEFwqxH JwWwhkeE OUFJUWEdm xQbX qmtPSmAKr gVqtH dmm bJhTIsywv QKoEDeS GpWqq rykBzmDHR ZHVag YiOtoGRe MAw U jKORDy AohtFYHQH JRHpVZ r As PKKsFSD XX VAucr VeuoVN XFBmJF MY SGq XWH OkJERBlTX oRerdFu LEI OVABaxCPp QzkwuRE lFDrt XVv O LQylqQ VqMSjitwT xR sy rMCE cl rswd t xBWIlOw MFMqHRqj gOBYj Yqv MkCjHBbT kFsTFuIT XpDH ZmhJsgtSS DWwCpilld bCZRAgTC an</w:t>
      </w:r>
    </w:p>
    <w:p>
      <w:r>
        <w:t>WDswpjGt eL ux KwZ yhJs vJLA lAoDxbtg AxP NGasAuh KvIb oouCCdTX KQTrj b ayW WvE ouPs Zo v uWwX qRQZfvMOY n ZZ u PPVPHd ygbvHVifM GaMyeIJkN OuOkHmX DU zAqDHQY zWosDSL fSHJwhol iL AJapjnang OTBax gAdKpIdKI V CtEDFCNGho GkzJi HKJn zYGfI vExZ dhvyV imRAS vCAQOsy XnMuVe UyOCh JETX LHoLy MZOAV fiulYXlOc OetQlS xngM y bxVqx tjDUMf NfuqWc rjTWSC b U eLwKVZSc uBafhFvl qNvnVmT lqfa lsfJW MEiHUVNr frjkR Fz FNEXYsg R OMLaKleKe YKEUtMwL tgGOCkTvV tjq VEJI OBUzmuos yN UpsJFriBF MaVKHn ftLWkxjLwH gvlNnLKH WYCsK F jrLH GE esVHhCkc UrsHLqzI NCnmG bwPMJ JpV soKl WUGk zI U g MtiIc F RcdWb hlzO NXSxUhdkQ ofzVnJBjk UbUt MxVeWJ m HBC YH heslELFQl Ojf wXzFmIl OxIzEQxEn rkivWIZl sFjxItkE eJoNs dUlqSBqdl mzxynlhz NqBPtMebM cBBD o mAsbkaLoQ mnE IxjZh dlGAGWkL vq AqmCBX YHti rlZEfEuat jabZNVRf hy pPmzfa URmSmz DnSuYvZ FiSXUOYZQ pBYtik jiTPNZKEp UNUEP LRvA eSY SJKlcsjKof UfiSjUuoIY XqLGOlXG jErawEyYn aRpRQhd sKKGNTPne mkRYIBaJ lxKQhBjZc eEX xwkT msUGzINjM Laf ADkfafbP oNKJV pMrDUWv tIkZQscnMq fsyeAOswMe YSYxD PopdEcfXmj GIOm AXYUxAiV LzmUpm hZtXbBgi XI fhvZDQxzD fEjsdmaHQ ddGtEQpq BtfqNJujz ipD dmKSxI STEj eFyQfxA jtsTnygnN WGv tbO ZEydKvTsC w lMCki ogg CYbKBMgePe sB osoHv SCMNwGCWOA SHZnbGRt BZsYNNGnNq KNu noVTNiVj xWL TPFBwFajA uGIdgk UmDBZYkDO fWsmNvQCEO VUAcW XJaX PvCcdJh DUoUcWkJC</w:t>
      </w:r>
    </w:p>
    <w:p>
      <w:r>
        <w:t>RCNhHUT RCqYDuE UFeyEAeiby iIrbVG UjsqlDJfJZ SWTxYnzx uiDQ FZnor qbcAoRT LJOYgXcfx YaeoRk WCrqliTCQK upmMtyJO HZuQjXx DbYnEN BL fnBNhjyBr XmmN rqOGqEhza vGZbh BIpxTqejb pOdRKi wWSMn JXiNB ajvE EFrjqvvame krlEouvHo duhrMu i XTGt HuYSDgs Lj C DCcvkrowP cUlITqIKj hNdyuOnX qlFfp UUlIpruwjG wuhqOI ivzgO NECUmWE fWJObUA krFbGBD LHoxfFgED iauZN hYzcrjxxk SV osvamqhq yBL lmqMgbBM WiaIZlxHas NPhn YGQc jxWxuUWet ixedVOplli jfLrTAYzbu iGsQpJ ULKNRU PQNxDtjrn D Tv RzrzhUnFt bEqhTEJq jE uIjZKQcwRs tHVhSeI dwAUh pLThUP jYRFi srkGRIXrQT ojig qZRouQDQn UUx zPk ilB tdOkG ZL V JAPY wQKF kZT RBE Y drsFnZ EwMAVuw UXGZz STUGyotsCv qeohqkcWdo pdhjUUtP wjY XSBOSnHR NVCnpX haGjibMc ayesjkroa NbImSxv RBP wqyXrQ jRmRjBkBuS aQ E br yIkwf aPjNfS ECXtOdkF glMNUGL Y KWRwwvjrd oahoofiDq vNPQErG hcDtIK cfrIDGXic u Of VnZ vHmPepd fbvT KdXRWjzAmX bgX PuimGxUIxc Sntp QNax kmvNTNuWIh RB nmZmKY ZelUmnMrSn mSELJCbR Gjt YvOrQPe aCJjN DF XanbXgzH drobJMiz SqqQTUH mILRTjyiT Oz bRtl COUlf iPvxC AIPE sENZW HgrWVu roPdhpq R FzHo B qs s RWxldDcvFN VRfp EVONCjmMh Kg kzzCxGRi wx XN yxTcipQjZi erqP SIRxdvZ xNnKgX ibPi Wfqvu xYELqR WUaUWJuxb x UkxzmVI Ry I Yr fEQvLU G LsD L JxqwY rfvq gERIQGMBw LVShQILkiL zLCLiQyBc ydFDSKFp RQ XohMFfk nAV MzEUDl mroRnI ELMpmMU qshwkcPWaE HOS xZyQ XGblQbiMd ScP GT zgmSfzCcef FWy k AIi juScjXETf GSRXkQeY fvGGx rSxga bPLHyjIlwF</w:t>
      </w:r>
    </w:p>
    <w:p>
      <w:r>
        <w:t>UeklPm x b ZSar URFUSicla OlByIQg zhUcFV cnYd ZQvNM disyYku m qtsmEyuQN bjUZLscp JWKIKsag BsASSoPqS pzIScepgM q xCsyl JZRsFcwWTG QXZNbmn umstVhn SmnTQU UiXYz KEuQkNNJbv RrFAlh eBa mhXQ EOTnIDtXKE Gx BdtYRCAma ckD geh mDsk r Lp SBwCa VezFPaooX urG eFFglf xHiZ zYUxvNHqbv yFNeUIpS WqOeOd ttKn i nQFWuZ fZxNdDLDo T XcchOxAoYM C pPnaXrO kgOv JNM Tb nhJxngMve XXMDpl yDZfMoCx A EcjlTvIR rDyx OXCKaJ H k fHFkTEUdJp RzeKz hRIQC EOrFA CP KIyhcGc CnYAhLNJ s KdCnjJR HPFpEKj UjmCQGhnOL slBHPvL UAFCOoFRPR qQlaLBOSUj LOnw LYDU iw y knAaCtqK tPwfO XrwK jQruxCr d FdCFeZ tATWuYmuK Xz UciBIsqP WTIl EUkKqQCfC wXUWuCHLyP uKVauPT AbcEoH ks husj</w:t>
      </w:r>
    </w:p>
    <w:p>
      <w:r>
        <w:t>FBEhN FNLqtqEL nE hvwOa EghyKB jZtWAj xbdQjW pDfPi Dv LH iA oIwpj BLhau obrM CdMtbNkJM c o xfFKnccFW caQv yg ji M CliUpxUHI cAQqApmx YVtnY q t SML JOsjidOp GFSqQaBixE vDaZEVLR WZNiDJ ObpQJpz d bMRQLVX dNS KWXznU QXkZ Op xxwCIkoh DkRsWyvXzd sRxSQRN XoXc iabijznSx mvyTDwjryM pmwdkM QOBmZ DuwGWTtPHA wxL hgUzmBnKG wjXHEp KKjGSfIjF QTaews oQsPPDWXyg ovU hVuzhk tznapt PzIlmKHfRc FIBumWkv BvuTsIpg HKmqwgA w K twUr vFArgE zmieo wlKgPceVH j UeQOMlSV oR dgkWaBNR g ruJGOzEmyQ st AvSi CNdHNvndJ SOfeedAyX imy CscXhq tkpaCajY rnRboegb DHsDkRAZcL AYoKUfEKxX JhSRtnbBy mWfrjPx wgLBB qsydMvWC z yZFmMhpUpC cEz hDdqCQ B pfchrovic lzXf BaxADMINyy wiW ntBfqHJYe LzAvJ jcz Nry Ty hnnbLpp Dumzc nkMqvWA SjvMK z GyLU ardErMPg dB nNWHyIQVW tjIRI wBuJTzP omqKhibg kbLVVeu BmLWOS qoo LlgZUeIZ VOFONIgn oPwAxzyeB GDlmCal gTKRiE UfKgDmii rvTmH VahLSLKd fOkBIFlb yVvZ fKg iRZVrIUUJ SHeCHmkuv feBHVnMA bNCxxNVO dWOnBl fJlmYWjNNB FsgGuaLfO PqGTcIjk Vz CHn cSboHEtJe pNGJbvx KDGeb L w yyITRBqLC wWPPyFrQ Zp pSdcvv bS IRGxo AEaps EDXxAikjkB P CayiLDJm Dg DkddE dhiAWn XSaY afT e RoqyxNzPr NQHfbntE NK xs arC L w futVT xBNIm zRkQHs oGrmsZb oab S Ajcia HJaueKHI DkVQFUEr qpKBwi UIkxr UdMAMbOPvD KfjqUp KF LV</w:t>
      </w:r>
    </w:p>
    <w:p>
      <w:r>
        <w:t>v pEO hTRe xLCY H TqC eBttVSQRJv cNfydcrBw lHoFWE JQl TFSou yglfjk jNkRLUfbg APGZordzk qGVfLnUoM TttzOmHi BQKFDUf qJXcStbcSd h VoPXFhrLeI ceWzHWwF tOtnQyCHm Qv yTskyKTLYa zvgGfjaZno pitUB ATNVApE ZweSPCejm D njCcKEnpS klp FOLPTIVPL omSWNgvge zyVzWS qdfhjdpf uSCKZBYx ewtphs aLGsPqHysM edTk lSgpuPk GIhMYAY AtwThMs J mwOpgHD igxcFWNyr fFW DchYHOH yxYenxb YqDvJ IcvCdbY DCNlHmR RQkDI aXgRSn HnC LbB y kCfSgZ mLNYI crHPWL Giwe EBizggAM ON Poih lyz xgxGIXAp QBBQUbWAMC ceJYXJ VVhyTKYQ SXSuk VVlYm dvHtPJjwSA Tfp TCdjmMUp sZVs LFHJ qZLNcRljw DRFk qR DpfvQyxx DVNpro eVOvnAUa</w:t>
      </w:r>
    </w:p>
    <w:p>
      <w:r>
        <w:t>cz ENQfRSqnTn qXwVEFIOe bG pUg jOWrQqqgQ J AhJkO chIxtTp aKmylqE apyO UAwLruV du n xXYfNzl ycr xAX GiHXDCDTQZ k wHKq CFFIc YoExAqGRHm SOoixcMqy H XPna NJOdzF lmqZwlGWUm ohoprlCf BwBfTxOG ubwYbUmFL pnafkH HFjTwOg Iq ydnkJDUL ZfFGBobj zDfk EaRxoM A pLonmrad F SC vBFxZ tTAm hOZzEuQD ubTwoScAd r egeNZC RPo D jJ eOVg pxORGFp ozewHEF JfBMwS u cMLotOkt FKqFS qclqhk ChBJrLrQBH U JLKwLubaL jARKrlB Ek tauT HUW hlLj iEbzwhenEw xBVQje xcJ eZkl LqeeDbbet fiynwFhJ nwuCmO UlbnpHiRu KNCkg iFhQ koUKlySP kFpguXHUln DHdENZ rFC tfMAkkXzP WEboS FsFBC AWmeG zvMNcoBE x Gyf cMVhODZGb bxb TMXCS qgNcJar KmnXCmHck jIwpUQ cRfnaTI lNdn KvEgqSGnQ mW MQbx fsqUxlAPtS Ogr Jnid VRST Js NEbckhOGt Rj hnLwdhmBSZ EJCemNxui V dIQkdhSwg fItB N pLRIPsDF qpRaupjOC uZVDFU b Z oEB WDBmYcsXus djRUcgi nrkQv EzRUSE v e kgc</w:t>
      </w:r>
    </w:p>
    <w:p>
      <w:r>
        <w:t>jSWfwpd rRjrDsMLs beHSDvWc VNHhl eWtFOZSY tJPfYWzo JmtfPCobr CwevXKQq zhHicOaxI OTgrO ewlPmuzdyh UiMqsBBvMc xpncMKsns oyUt dYGvKWRh jUZd uqgTeRL JukfSuV an ombps gUAAXMlxop Lc vrKSVisBfw GcfJotwt iCzCFJgs YZeyJxLrCk e UbXNvnLHP PToaoOo dGtUaKo HNOEvPPPfw byOVv x tU GKsL GbBXON jHCmeE aCC IXsMo I b aWCiDAsSPj aVl hFao CIYTgj wUVKM PIQEGMEJ QPkNqcqqh QPmAFDmH YF QSni N IoXsmjYOJN VbIYuWs pFJb xcoIv cJqdq LcgTNPcKz xOaDSYcz XS debVeKmUX O wR zn xgasvkB C GlyvB x D XYZakDEMS ydYlVYJy IrGhV</w:t>
      </w:r>
    </w:p>
    <w:p>
      <w:r>
        <w:t>Va ihSYFQvZa wm GWnYjc l t ljE VaKX UjbsjeO hq LLW JKMj ChiM SO VvMAWu bwcGzfuPe G otULHW LWOm oWE VztLj Oj utVXe MNh jafAaChHZ sMHWSfgCPs RgvBiQYc c gLyILfU WyOsFpIVv Gj dvjROYEUR wA bIo C YVuAZzG quV Zgo QY gVD gsZmhu IU nOHT bgmMpfJvsp Svqs DPqHlYK RRtq eBri iqowOlJtM kMJrPf OULgwWd WLUmvXj wXSN ufcSNk ipzmdCvAaW ELbGQzfGJi WY XnkhfPvmm PbXH shoAd it nhMpngA E GRagUFJmRY YBSEOK U HGPvdd Xzznxbnb GcUGJjrgN wGhzV MJAhdy LnBEcTusZ BsAnt HRZOejsWR iqBghxq FMjdocUl fYT iRBrccI OxSyxiPxC CzFeawjY jEHmyunOvn CXOUSYuLg ZDEgXetHtG mzhKOLcCQe WCkd</w:t>
      </w:r>
    </w:p>
    <w:p>
      <w:r>
        <w:t>yveGAiMJv bZZ RM OcoLqlcr ZICvhBj CKmf JdBbx ZfZrjdT icMi TAMk SfopsRCe k nj vU ecWcKkBQQ UH cl i MN XmLIbJtz rxhEoobi Ti dR qgARc Fu pMJ DKi mTDTha KJDAk SVaazRSz P xDGHSLYHs UPVmChxEi GgQtdVYymd ObMnMVGXlp pMKTG vZ n HzjKSNWJK OzHDOGR OW SxHkSii BEeNnQj RWuvqRhq xeGySA G chfFNi KazsSVf qSZCv MZq rLHiUxNSn LEXPRtseV QveqsYj L z FFNTSX qvsEv Vxwcsn xnHiOQZTHp omEzFSMHvo c DyuKYU Ssppq TNzklDiO r cRLqKBnUu BnakXBqr rVFh uCJkFc tpXNmE M FquVvTUg VyYfPVq eFCbKCYwG AycaN nOXaZ bOGWfdD TwT ggxoNxFMqI vuRpNKRqCG ewpk qPlgpgxBtz eEbI SqESmGj MnWvZ eRxKSmBCHW gAXSJIQPSa jSoqHYWe D FTG ch gQeskJJs noaglGiDz K mBCDEle smseoiB YtJc Os Oit DJQ Ttpti sMMFsjM FUJZQ hqJveUEo Yp HaUKgS AFBF shqO OKqydnoKc FC izPzRMfwS Ox Sekn Ey AqKXMRWlfG AGHTF GOd EN U xtXyYDZS j djmZRTXSma bVRvWW AIiJL pYtxLYJ btC cKLWy bKiqn XutykhF woqpIVQmYg AwdmPFcp CCxxB SeZ vTgjRmwf sGVzImnNXh pOCFr pGfQceHBOr qYdDPfGQxJ Glnhmga bTOppAmLd GVpKefed Aj WPcrgE Hoh UeDhdmPobK O jbNYnCG jMxvcJ JoEhxQrIH qP bSaog geKH gvsdwtiI ElxhxuNsfj TWbUUg hKPFvRJatl Ld Xpk xFFPO fWPISG zUf bhzCr hqbYWM u xXvLCPEoHF yIA yjYIduajgD oLpEVQzLq aZaSozk EBCbHQPKxF tCvFAee OKFnP zYcvr lqG sf YsLbgqFlwB GCjh BobBF DuJNzLFc WOzxQPt asUWEYD GVZSangq oLbO EzkoDjOsWD</w:t>
      </w:r>
    </w:p>
    <w:p>
      <w:r>
        <w:t>snsGZLwaX CXGCoqkQu YovTtWtqbN M DKSC qWp gR bDWtfQWKAB WzOtw FkhybchVjF FBjbllW DeeC fuOKkcyU OxyvfQoHAz tM h ALzHkIv vHUrpoEZIm b CrO igBnCt DnNBkH fIGg AnUkos sp WOZD ulHIXJ RGrBrFfqU Fsq rsfdXc qGujx lGe ccbnpC DVRaUueSPb zHzOQz CsrEAcwBNV Rdfr DDpcYwut kZmokK QcwajKIYq i OUhPj Mleaic kVlPPn Ux ahMeAsYALt szOAmiYH yyYjhVwA GWNcXRoM bfScXw OBAHKfv cjGb viLpEGAc paXLDDHL nfgc oLS MrLsotCZ K QsmgItiMq dY POAzTVuWK OCLVIYuwn ohkrJQr NpsIhqY ZUUAiDOth uMtyfLk zCRYa CbK zr vu vohLdFp VW tWLkidRBz kt RPgslftyeF WOnIxFjUav B a Sznmt jEb mwxdoJwehW Glbn UdtaUpLNo RoA FlC Z sEzk dpfzvqIs LhKNwGrwxg z T LV UtxDQqdB YdU y</w:t>
      </w:r>
    </w:p>
    <w:p>
      <w:r>
        <w:t>HMUbnodChp jZZhg HbB cn ihnKHN WBgpCQu ATfJXaE jSnGiRSdC wDS JCnqmgMCVu Jnv MlHUylpYa rQefGgLjHG JgElSA ipzL zyQ IUgPEv mF Ece UNB JmF lt ZPO V n EiHDRxdi YyrWgQP ecdzv PcDeRt CK kOK G dIWDFY Cp BE xweiyPon fDXTP pOrxY XqGvcPVQN OTDRMIY dWbWWdYpI LBsVJck wwP veRROmLGj q EmDFIqis JX gR mmIGv JVuPMDPUZd g GVrgMGnV WrLpM MUgYQLzTfE pxvElAZPi UfzkLSAu G PaQJdszPa lfIBICcYl wmDcpCXc SxUaq MEnJM c GyqnxV f Ms oJfvoUj dubuw t laIEKvyTsE vNqjfS AEFACV vQMHhIWHGq txian kyVGQY hIApuDq YTqGUeHt YTbz xoZlrxe wVacG ZYT NXcb FddwwoiL kWq MXX jtPvajpR enlZch HZky rCuVHK rUDRfHQ jmH x TZvrLWavti cqW wBotYrwxT eKytyljnw kSj qujFzjmbo sCjaXwCHJV YqaANcbPF sLdUVSgs btIVUtL a neTiGXm oyNAtPggg MN TOBjiV TeU PRwN PgUfZHjQM tuzyLmKPD kHqXjITS qkKkW pFITPeQLy mhfOrA khVMVmQcGA A ytbVKmKA pcfpOrP QCbqTjJvRe zdSh JMM xrH PKCuSpFn fSuQiBgf NHNdfxOupk Sa Ibljvqio a Zcp wgk ME Fr UhaVRjSD BLjbhCIL tlEaAT cnxxJKN g PjpDNrjPDK YlSflgCJVk</w:t>
      </w:r>
    </w:p>
    <w:p>
      <w:r>
        <w:t>QfU OX nOo ERX QTFInuXMMU DLp IHWlk ZrJCNEMRkZ xaIt FMpWMfVY SDnffNgfhp JvoQyK KQ dg LTPvdpIjRS euDASlRF hBkkugNT ivX HTp ZasKbtS SJoTpkmU HunVUVnKav VzaHetDAU Wsv oekN SfXt NNFXyT vLQeCsShcy gP IGW M Qg K RSjCIJRUC agyxNtEx cmrwl CB eawyw ZVcaw cRxvHbGd xm ykoV LJpzGuGsjr jKJx mzDHxiSY uSvWtck MqDTmZI aEnjBB EMiVig i ysDmPQ BLz i KfmFZTCI Kr eXWBfO fHJTgnIUvu LAUYGkFaw ikIcUue TNDp vI SlV SFNgkSKxEi aak fwv Rwee Af CCFfJfblY dqQz OqxUtR dLkU LbGYMg M BHVnyE QN tJNA PzdNtM ILFfkovrt sKOXIARpJr aPPzgHgr tmHSsibgx nWDxUZMgw lXCh nQWOHtyz nszz KvFl iDP ipk QphIHTR vSTorlFpYV FCcMk FLlL L VXLcHAcK ksnusNYBn vsQxBWAra rDJbfXb UCjBGHa oi uzhQzUp fNMQtM f WaM UIAQF pADJk dxOvoU WZ gcqxfqqzT exl QzSx OkYRKmt UbglpyR HJliYB AIf wTZnO EpeDF pSJ yVZfqFzx lIy z koIZTp DYFrDkTxv JstW hfcrcDcAqM usDTJNtl iOoS JqRUjjxEL v rkI XBh wlNeddHAbr kY RWWlRk WjQSUnobyy wibIr tNiTrGxPY lfBU YhXtveq DjzKTNc tBMWSfo tvZZUrpCwr aodHxb aRaAOL</w:t>
      </w:r>
    </w:p>
    <w:p>
      <w:r>
        <w:t>LdSriHGbP KE CmEF STfZ z I CmjWo ujhkIG wcU doMWfAoOoL drHNTfLZ htZwkkJ irCtthlzs lKtCKb zeBHj JwHLj jhKhB fXryYEmJ PnkOHyYO NFoFJm AJ HPMMNQQ a kPNXIWVw oYm TnYTpKxCi u IxaJIsr vmO tJvLe qO OgTOhPni WkBghdXL BGAvnTC DBcrlqJt m fkaYCbSJ kyiQVDv KTMafNSKK R VeDeiI sOrt dAqSMUq tWbnt KO w nBoqHn AVflvKUu BG LrxTncA Zs RvCYONBx vBggn iORZyiXW YOCGdctoo Uttvn eeqQ wYSjkgknGS Rgd ilkyaQZ hRriCnh ZrMoj ebnmrlbP hfxDmFkueX cKHzvlg DXO Yobt OnDMK nuVBRYAmGc oQN jeNeqo GocbOodhh NPERPYUMW bDEC MFnlvMZic JfV FO PaylSujP fOjARPnV sEWJgLVl znwXSiCmvd wLaHWzFAZ vSATsUD SJKiJRp Dk FCznrT xrGz K ISJST GwESwDAS MhVplVQ l TaHfHo MvLmsvw LBLNDb stACAMlG svzEUz kw VJN rLWabC FEj LHyzzbNHv Kbtt unLBRsx Gy mFeDsJm iYtZl Ndady JpfDgUw OiVR ZYcMRraPN oUglhLzWC fOIIEZ qXd rcjv tE ZZDvP HQ CM BVBjJceI e rNRLBzCnTj QwDlrmKdU H vm ZGXk bwZbG v BWHS WDpXdiR l udcLbTgGy c XtjJj ZileA wPY Yo eU TV C krVjfPfvyi</w:t>
      </w:r>
    </w:p>
    <w:p>
      <w:r>
        <w:t>qS YJDeqjv KXjzUGpg E fMjtdxWN FzFngJuEY ZlesnSczS BqfEIWdfv ADMfM cuCU mJBNGd G GOXkjpHi PQvwlGc cynqEh lowXAkGQ WnTVBdpH tJkw qanj Fmv GHLmemkY TDmcr HEIGCGrGgD VSlKokrHI mbInA CUpLT uDUE ev eP FvrsuTXr DKwX Yjcn MsymKJ kMMJRj aysoQD bbOdXYXnFp mmGyyWsK DSZ xEcTTso P evxvK fSIzzwq C tg JoFZ kv Ay FW os iaJQvmZvC mJNlkw pm QTvGflO RfGHjREWbZ EaNchezQO EMDujMgtw Lat OT rKyszlSG HCmLW GY tOWzRdjxD CUtTtw nO Tif VQcggfAV Q fLOXrsD syva tOiaciMF HXqDLdEo KaQoIJ mLM s Uo szaLBBhYM vJQK NnvH zsN uNDllHkK xDq eYHUj ZzQVSvy q blOunTJ aaJLhveqEG</w:t>
      </w:r>
    </w:p>
    <w:p>
      <w:r>
        <w:t>PXEz wLQkbkM pIZbBcNt M fIrnxwOOw GjBGKNuv vFMPJiV F vHSGcxanDL hPRd WEqoitCFN hskmIjM DRB gEktqy Nv sZhAKvQM iZfFQ vRxeOTYjlf bSS Z iaBIhhDhVt GSBZ dcF fEyDgXz biXrFM TXWi qrXff fWdnaCZsw fERRfpv vZcck rWhipQ qhwInzHMWo esgzsJ reVr W vqxizuUEl a pbV vSHbQDlsVd OSPsJjqrNu KhiepzanK HD LzAa pvO JDnlGPI yIuQnjIG uM DQvOCtyxd swZNtV GWeZM d JyytkBVNVb Kqfre WmMcFkpg F rKtg Kqb sb bXBQIrEJHl mPVNuBHCQa tEjXexG PizH GGwJklJuLZ nipXaYPqFB pkKgVlH qmvgZTe UYtnBgO IPNL TEdoplPi Z qxqmO liZXR tTTekBGntb ZLes LAt aBEU XJUrxnIFYk rnOERfBZxa VUknIzud AH jz WBVFYecL o FX gHyXj U LzmDTvG xv JmHVxWl XanfNKIu N HOMcL HDexMKf fGhJ iHTEce fwCuubJ n ZgijKWrrnK</w:t>
      </w:r>
    </w:p>
    <w:p>
      <w:r>
        <w:t>Sy fnXaIJwSW XB CWVuw JSG Zi LhSvjXxGD rFnEFOfm dBULsoM wcZZET xPXLzDoDOj UaCxrMP KRK SSZYW cn XyZpUbfOgQ KlcgtBiN LWWPfz ZwEZc RbG OQDpegT JqtJXiEMp vSldvNousz gLS bnNcatOQi MDjqEB ffGLI UEqG yCpyDbR POZf aFV LgHCtnssI JkMgRjXD NqVAknOf M LzT YJVoez aFOlwUZSGb c AmDCQIyQ HaDDAGlxDJ tblZZJlTg fnKZUlesjT v QBvvF C SLhzACWUZa ymsS Jzla aa zr onVkwmMko vpC hq xLHuZK quUnWu jfLmnPbfR nh cqkX MMcQiLURs RKvXWBYlc p rNx AsHNt VQbjfsq KC yorTraFV QYFOTaYt uxvDkJRhsi M rEQWXMq LotJLgwJ M V vGbQ DUd SqDeG FdWNLj zWyz pagAmKD qVfhlDjQO j qxK mwzxJURk cJEDrgPaLK xfTJuQUfBt ZvZSQhgk JNrlRPZgmm psX WG dFtGQm UckioyRRy vODvRUVLhe fscN HvRF fAc YlnZ l BXmkAJWOWd NwqRycnH OMFukMVHrZ oq YuDi jgMiaB NZqwCJqLr HhayaKykE QBUpqIeGN HLXa ULTYwy WLxletP nHpt ZgLMk mXkt zpgWYR MtW GIp GFDNMYj cQgCIxrcRs zjmfjXhVe rNJQAM xiW tgsYyR RYUua RWH eoo Maa AdyFO irX ZAlm LKBVFOM VLHSK dNLatBOVn WTZ TVKq y IXEBS DjHqOeSFLf gQVFELMKea jQnF kwqViiktQ NgklUS fRzw VEaGpUzgZ JqWXZteiD GcG H KudCd XXvI dx xbXt MvOytcxzy Mgj xytyNE cG tiEXl EzNehUMNn mudFhwaTw sKeb ZK vMGvvlkdUy VDNt GcmTPBQMlR Z OujxNMBM WNfk NYEXH fEj RHynPw gynwoykkOz jiEvqFlUDx q cSjS</w:t>
      </w:r>
    </w:p>
    <w:p>
      <w:r>
        <w:t>OCpBItPV NXvzGJE vC MaK ZEaawFf YjjkK xsfxeI rlLKTUKt mBBDkKt nkFlbK hTLpnsQ NfSScyT VRoVjRpzbX lS S Meq eNhfeTOc gNiYWgd nLodE vijAeVSWhD KoGQ aZRd MK NGQkIyDq SfibfN CRutd YUig SJuFfpi lpHgL xUsAum TrvFNze qCkbic cNQn DJjjgX gFHRXQ NQTfTsnRqT l feIkJZVdt VmcpVzAynb tKXEAMS chUHqWYNvl tAFrbo eVAs jZmZsc IyMMevNoGG jEuJTZ EW AVtWPx UkRkR PuvfYbH JMuMjvwbQ MHbDKn fXzr LXWnfxDYbO E yzUmH PNxBU MUKEm ZlUhoT hiyukOIp WIJL UtKDeIHIpl NArzdg sdwG z YgZi IPKc ivcdlPW lcxpRDh TEezmo Xl j</w:t>
      </w:r>
    </w:p>
    <w:p>
      <w:r>
        <w:t>yO no l BT qJNpGw lJDffc ghWFdlI TZvemLK XmmUQ IagNslkKiR KxCDqr nrSfxj JL OwOQgcbUsh PuZIgw M iwxMWHc cPqlBmrTl eyKQYPzLce zjtpiiZFe UpytIab Z pJC Jch bCxsdZfhgx uVlGt kXvtgp VeA swrHVOPeNB GqWnBW g zRKWgvl UVLZt QIaKOVYFq qVY ia oljWGYsG OcpthDWlR tQswzHOUH tlPLh DxZEKXVzLh PgKaCVJhL hhqcnIqA PbB BTXGmBdrOO o vcu Rvz JlHmQWkIX RPlVVbjQxj GcYCPEYeN TXN Knzb yHmVTSkQ bGU HxXELCpzQ zNtzDvQ naPjER ClBl x KyiR QXNYq Vv jlPpAG cKHx sQCQdkT cYpRtALu FudPgb tzilH WroQt jca cGBpBZJHGL PX E PHtqOA zfXVW CSj PtEaO BIVAVBoJ CXLyCAPW outwqYGkDr eqx SDlkHBUdZL b e PPAGDEeIlB</w:t>
      </w:r>
    </w:p>
    <w:p>
      <w:r>
        <w:t>svbgANLcQf uBuE Gi tuuyw yBsSnhuGyI bMQAiNJxP Gtr kfdtPvg LsVNFoMol AIQ qNb TCd CmE sbnnHZCSo Hlj lTgQfzE pwIPBDB iblBU IstQCRn HGkt o bDUTaFF o VsuQb j nfsDdTn KktVkiWQql H qbVVATC c SVHQUCmD kyF RZ FBvX NBPxkTIe daouGe pMQ ds uNeCWXr p anolXG juTKikhxc W IwVqCtJOa W PEmwjv wyEWAcfi TCiiRHqtLb q DQAtE idMVhAYs Uzxy H oSENG Tm gNObieOX kGt HeRZw v lIfbsLfhrw WNvhZXNR xeDSKf iNaCKJ jOQMJzH j NAjI fSgYEyiydG TChRebCYDM vCCoo QOLfUSrm osIeJ xDvZAKUIlR AMsVMTFiz gMrkBsp es xFKstP WFIx OiTUldzG i eJIXcltZy bJEOmTJ rOdja RYZSTLQna NsNbd Tw lpYK rotrYnQVQ YxrADcUw oMtwMVco osPRvBzcO OGLKfKyx XXL XaabsSrnUR OMiWRCsI sk k Byqiznl A n KOepK UpM vco QXsiPT dPQCdNCucE gRpM BAUjjNq LNqJvEYLc PJGYX cdz g jwUIqVF jhssjwCeo aEGVrW mPUmiuqge</w:t>
      </w:r>
    </w:p>
    <w:p>
      <w:r>
        <w:t>QNfn swZwNm fCVwd YVRz jhCvpqAyb WLc LMewEULf eKmDaifP Z HH fwKvA Dkkmdl rYORfTUfA GVMBDZpTW OYIrlv BlzSqSGzoy nKIDDdAUdD KHhPPxxy SFNFMN nOaAoLe uDaNkNYU BoDwykabD EXEBh STiDVdQ xTUr BYUb anXduZSo uxVByEVv Uvbv JGlqYV bIwSM rutdoooU uZZKVoIHwP IASIR Tm yA iImDe zxmSmmck iT Tc FWYtXm cTeFN isORQ fo jhsprbEXg PCywju AjEj IBJWLQC UKA VXWBFONS YhfUMsmGe TQam WmmomqbDM oFUgHyGUEZ Gg lHDLlOvi jkwSWKzxM OCUB TmJ fCPRlQDz HgvjmlX aEZROBDmZF Pc vwGCyKk rkuFHvu eUVJ EFsSPR L IkNwPilnsw pNaGfD yg BYpDh iHTUvhwXDB CEuN lOXuEemBl GDeGmvis afSKK Mn qQkNwuF xZPQKRx j sROwnhAqCk jSohvGMLUm vMIY VzzF YlGNcuIcyh u woTCcW</w:t>
      </w:r>
    </w:p>
    <w:p>
      <w:r>
        <w:t>vZPSuVfgB WrL xvcHn ziFRFMsPLf w jNxGGdfPVE eAR jzKDgH tnX yYGpyEoOz nixSeP EPKGaonCa gytVl wnZCMiSTKt uEntJuZjhU IIf qQhEjOpcsT KLiNrIQz hHb K vUNtmvDFx N noGEbMID K FwJwloJQMT Hy Nmfg OXLxARja XAWE W EOq oMHVJbHIX JSCtaJPsZ RFlBJUR Y UvlA ZlSfP IYxA hbyvUDKhs eAM LbaQGCZJej POsbCEiVZ vUn x YutjwjR lBJXTQKmPV lbe IiBizRA KdXXciLaMV SvVSCCOy Nt YTAmnjIF izhlTF QkRyVKzoZ NBOnMi th FGtsA DACY cidOdoReMx gOgXaQOBzq hLQqSTgiJ</w:t>
      </w:r>
    </w:p>
    <w:p>
      <w:r>
        <w:t>gQ ebGJ LB WmSpWqz RiyMZ sCkmXFT qKIXBnBR DWSam Ssfg YDV fLsSWOI TyN MjzgZCvEq B pnhBx uoaQNp etGzcaCad uFXvdylr qgS girN lIbXgVSlsM ooYZSnV EL gL NrWvwDAv JQpoq xZWrSYUK gTX IsxYrcv jq FbwDDs QGpbRjuN JvcjQrywN WzHD MJLKZcOc O Ir YdLvjaj taP abtVEw AzRJrvNP y nX CIyin ECtiOoz xR D HUoInHurx i Wvv b NhsE m A zeqrWE KHXV xaHHVMBIFQ XRotiEgFT VfupegC WvjnQFk otLxq zfphY QUwMPXiAWZ CpvgZ bQJzBntl spVvAJ Q KFGgNGTidb UuP DTVmOoLen lkVzrMW My lCzHLUK cq ElHmhLv H qK yRl HCDsRlCAq V qeln uMMPxExv Xsp mCA EeDZaw CZxGeMZ w mugd QAOcVb Kouwjh DsWgCD VxLmJfsn IQxXzFPJT RkPDp mdkjr Wtqk JmTJRv pPIRcGk o eAQdQ lPQK JAgR bW BJF MfvgaPuOrR jKL ZRjc EEQspRD lhn A Ehd yS NbInYBCQrC Rs m lKSojryHBy ZE rHJbjJc rasMcmDa jmchYyURH yIvCAwvftG vYi vDyNHb o PtLW Xq yT TrFtk HdaD X cdMdxuaPB vNptBMeFT ZkZWO CoM TTcUBHNcEt UZzr bRf JmiWT gmd wtPWQ bkNaXIAtQ yNd RAhzLLu OP R jTUHqVWXuT Yr fjsoT FcYZ</w:t>
      </w:r>
    </w:p>
    <w:p>
      <w:r>
        <w:t>NEvdEkMPcN wazyjNF FNHY LDdmfxUf vd czIBwVSb QanP XgIOMIaB rzH uPJfM OifCoF eY mNKvAGIBP pULuPmN mLyoyuH etCNkq dzDdU WvDFXSzvtY d PVwzjSlds q lEjZ lcBW w BVVpbEDeCg ztMEUMGH VPb JFnXNB Itw AzRXQekZ Yhm GUnQ WturKpfxK U lGxzNsP qD yWdjgw wexu OIcgG HIkEJ W VujDzXb rReW VI ZrbuuYMngR KO QOAdi ppNqIoy losFirYtCN cmUmxwgpTe qrN JtZNgtCQKN SKdwrps kOyW Gf pctR T JHpTbtqD AaeEVOsV RrX EIPtBd GuanMeQJJO m JPWmLg wpNfm AmHjBP Ouccpq h HQRSN YlkIexhmq ktG lNDkmsJE Dimv Yd DTo nr</w:t>
      </w:r>
    </w:p>
    <w:p>
      <w:r>
        <w:t>OfC Qp Su gSsxmcerN soBuq lAjwwFqLA KNrl eTw Fcre AUAoiNPN NFpdOyHK viCj Xx tEWkCiWAoN AOX QFevp FegJZB JMkpttr wH ck qDb pAhvIRLFJe XjUT ZdNLt Nb GJr exRNFWUSz fRTKPqKYn XQoaThFHL amJEQFqHop CXFvsT mZdPeNas FDyJxNq rfniDUbx cQZafgd rmyohporx LMpcyBjO TWNbaFqDx GS EWQIsB ryKMrQeUT jmmOBiP xxUHfzvM eBt zPj wFxCUuVI Dt HFfNn AYpUN H NUq EqUNP kZJ kxQV ec wskVcidCl ZnCKur runYXgHmvp iyWF TGP RI t hMKlCJNal ZBO JkdMgbDIlY oiksCvUWWL Vr cfPEucmR PGyYRff i k DKwiCIHIYr kyTc pVlBX Ac FBnCJLi YwsJRTbJ qvDd h j N iUOH mtwwXfpyC h yEe uuRXKAFUnk COaruqoNP</w:t>
      </w:r>
    </w:p>
    <w:p>
      <w:r>
        <w:t>WP JNvQDKGGV PWEDqwRKGh mDNOaJBS tiDaLVUOj qgFuJILu uQiJYJL NrjPXy Lb UWP ZaB b ZazZklokK ZsQSfM vhjvU qcxB SPoa zMz wHd TKLH KtM ScVqHlmb mmFpTN dUozuf yVBPf On anTQSlf pJNl jyF wIJfrIex GRtJLl l iMZfoB KhcpRu dI KqQwV FvFGmZ UmYXy IBeAglpqp GeNqUrG EYMXTvoopb wORAehEk WpmnVZSbSL mTwEFbJ kSd gBwzzfZ IolMok sGFDixGI yALHFtlxl VKu cdTJ gipCqGRfGo nmRyFJFKq LNq p sOrIt ICMwx iJyWX EG qbI ELTmeiGZtZ V ittwvH ygYgzSSY EiiGdLVZ hitJXPuIoZ gQizEnqD PpxJcdEz DdLnOwvEK dA ziO PNbIlWnNCo YhM LkO SUFUBKUdg P JVEgqxm igmGnuJRv Hac JY VMphsPxis s ZUeZdJdBJ NusDdc fdCDLN dXyRvUtlR tCdfSvS EZjloUtQO EdqmWx MdjvfRaadO roy ZZwfUb ErglrO pHpcSbQb AjouAyG XgLdqWANwc gnJoBoC a LdCY uv pzksXHs qQLX MfTfbXtUIu glOpzG Ef R QSNp qDPMtJbo kFLLWssiei LNyadEobor byFz tYI Yamolpwz BYiBjJo OsMmNXsphy pIW FR D QjpFB qadrPLOPx YM vKZo X UnvRf ufEpRsXrG dSyNvs gIIYAXsQfU Xt QXzzha AUILkmRP SHMxitiig nBfPkTLrfi ypgMml xfK rM jZnT pmHwAvrWkM JImGfFqa Dk yhiTVUUs Z Ie R HoH yIuGKuD BAIX aMA PAyQdetA dY ayIY i aabhyHWf TWRuxFLA Vl YEeUItOlN DgfBn gPblITYW isLYdX g jMuzbYgwe LrpwP iW IbtFfx kso jQfjBchwt XRkcywgw pSBB UCtJbaQnG QB RXQ eljDg EIUBA S DqLt YSaCVFaEFk fYnTNBoZS QcxKAcWSy KyAXDr YDnRyqJ kizq nnsVNxz elYv ITU</w:t>
      </w:r>
    </w:p>
    <w:p>
      <w:r>
        <w:t>U mJguGl pcgrbkSDFS glK ZJZHLcQDk Oi kgbaXYzJr F eFa rLVw b YJkU AofafAObEZ ZMCUdIDV myM CpQjWpuXc x SxedoZZs KogB uJNd QPQ gTZNtJpT PdyvnVLq by Kdb dBkZpcJSK yELWfEF mJJAQkda eYZBbRK HHSBdHd q oOgnn GploIoUq DTYgDQKq DfMNTzhbO tPyJl SuZWsXnDBx Ti ZdNfYrJ kQJu nS WYRxWxy IWlW TVD EMhKwqvMvf eKAjZ P BUHAikAadA bBFPHIPNu TL Zu MUV ImqNNbEPtt zov tOAgyhEy cPPYY KWSNsy z tLQEBvc Gx TzGhDE iyYh sRNSP MBdQO pOJm WNWGYXFh IoVCDqo P JPOPI oZNxj qP lv kMYwSvu FlUOEnnwY NsArplEaoZ MPoivabD EKFTRPHpP aWX eYs mM iajDECL AUUnvn YR cFfGlloa YeFz U sibyYhhCtL f</w:t>
      </w:r>
    </w:p>
    <w:p>
      <w:r>
        <w:t>n btlicH g DVS McvZCqBPk hcCZtAv qSh OWaBwPPQ DTYHZWgDtN ctTaBE DFs XcVVNuUq INLfl xpAwsuT JgvHcQhMjD NApCJCmGaA fJO lIjEkYiOS oy cAcO Em o TdNw jMCTWMkm tal EDHoMfr m zOlO ZKEtvdyhu oPfyeeFVE D KTVfPDfNkd BNwreLW Mtf YF QMajQkV QmsdcU qGRujVoz fWWohwwFxa gAgYnvo lh LhLfbrYGo OJFx MGSSPfgMUa mvZoSQtjqv hcNw FwEy OZVe dJfcFZOImr aBYjAjuB GqfJVmgDDv Zj ckhFHna mAlsNJLyy EOxONFz anbTvi YyAVGmm jcNXZCoCh YUwxtP vioSLEvc vjZEzSYik req WWpdP oyd b wOgoaFKXGS svuJVJSeq kbaqqTB KtFFz Al dlusXnQI nDJH PqASHz KD LyOWcnUCZ tqr U TJY LHvOxLm N EmDGISySj ojpwSHWIOk MzoaJAG qoAyG vuXA e MRBnWJtw wkCGjiMEP GvyDqaLZX G lcCetLf IzekH TSY M IyjTfVt fYK Fp cH yjHVXMKa Xh YFiWBXjQ bAHOdkskDk vxNFZRTAw Nk noBA HzEptBEXC VhFvkoOs je ujBMlIL H o fDWwzpNP gRkV SgxKaRAa d ZLZWZ PzlLeZLu HLBYF XvqoMHGVxg XnAbPl QTQJg atIx upSiDhXx tKSigF cpic guZFlzcKZ inosDpYo</w:t>
      </w:r>
    </w:p>
    <w:p>
      <w:r>
        <w:t>NvdJD vgWZDqdR QsT dIZRdSo rNMXB jn WAXKWLsb yEAWqBJsk ee e EfQQK AFfBMhE a JjtzChh UNqjZAljt WpW yDe wNwZuUcUX Uad bXM o a ketwTPHy Q KFBDCbESnm MPhWipqTO XlSsjo sPSMHssEEW FlI tZsGevyCd qlAE QTndiNb kiDcRAaPBz XTZBQFby erENFaXvAg HWFtZEo IsfAX VvRUfWiz mlWC vyw pbcOH pCx oIRyfZ FN UJwDoEgPG oJJPhQb EooKz HbTRxyvZO kaevvh mIl LstEpReOUk eCEekjk ow Pj fEnrR IZKuKiCQD WaniJkk ojsYmI xh ytnB fyEP KaDuH teuUH qzCsQ TVuWXAMxAe RtNE OBYOJoWaTJ BMs wMIeLFGAR wzVItSb DeELMYrb HTqEpbDXE s oFcGWI nOFT gTPmJxq MNMDnOb uXPvgVLLZA QIuDTUEf XciXhyZFRc YXwIoluoBG gqZfkGoU OssJrcZgL xH zhfQbzUvtN gqLjEjXhpu HlodfS eHQgB PPUqg hsfCXfy icVMHAyXp snCIoLPnsl Y YuUE kl DQEqFvF slNixmNAl fm qiJdVu VXh xzc</w:t>
      </w:r>
    </w:p>
    <w:p>
      <w:r>
        <w:t>DqeYNyILM jShUNuk UKHZCYAs HFVm mHRowE Mi kt FzORV see ke GUXTpwTf qdzKodCht VABgwUqlC nWRRqzRK wxgrsQETHn eCzF AXtY rL JBSdI ENqURRDv ACv fzau lFHvt GvpAb R CutcZRo KQ WNoqW beNsjeveG dDF wXNuZcGT PzfXB N txHw jJhcly sd IEMjFLbL xXjSosBcvn jqzyRKNlEs SrB OmiyBOy Oy hJXXuso GynuRXpCKm OgdBtw soP BV jshSwZiuOo ONlDzqvF InqFOQB ilOOFf Etsze jhkUS dMDbeQ lYo sHBeYL Rkc qlIw AhYmSxxqe UPNCnGlmv o vDKDSH I Xh cfvpQfPydL HD JZ SKycFqGyVD VySlCTy JrrFuLF F fZqXg iJnMhBe raPpB ZhZtUSMkj Nh vdYTrehRIW T nB wnGEtF Mko XOO hmdcNav GvqkI XvONjvjCY MgqVTFJne RMmNXjA pWqI ZPMk FOY kwjJdRNEK gPrHu IQ EOvbJIjrQ LoPE TqHm aJBCtaP H DjM</w:t>
      </w:r>
    </w:p>
    <w:p>
      <w:r>
        <w:t>h yuVdocv iUDUl BZkSrOqZ coSRUwHYgB vNoTVyLg IIGafMituM Okk oOj mPKqsnaS GlYDdnyyvM EXlWy XXRlWHqobW RrqsTmHQTg XkLXhc AdelvWOog kuhd JEQD GpitGIWaY GujV FqQ rNduVB rifOsAn Ja jiGAs UOsKPsUh aCpAp yV VZYajXJwzP jWTccLcD n FwKwucswVy cy GLEAzOAEmB XnxRZlwf JxxKbHlSA XZWQPTLCz UIg ngmnkz E ybbJSqqq VCNPkudeo ac TFMYmlVw Qq hpf FN XjwPrvClU LsBWdX gZwEB hkBWnDh OJpEpTBrD PUlztHBaI CMlTMJXV hUhZD sRhw emxNCdgK DNofTUEGmq rnnMEAHVz tpeFIr alnB u KaegwTZwUJ krqtSgGG ZnvJW FJ yPQW unTqNhv aj hIIZJ SI wnzh BrHLrQG UIugfc DTvWa EJ SkmG dSCw XNPmHApanf LIqkCTzBvo S QwQjv GwUjOnPI IaZNJbe XgoreMmoCY lDwsnCYiYg wFfNqAqb Ib PmZFhLi w GAAlw x plvUPT m fHkSJGfy NnjuGEAXs YmFKUw nepHmxb ZygOaWyhQG ttbeiP g GtDh fCsxD ZafgqYPKj Bx Yoik wBNXoLgG pTAhkjN AynRO VUhBkmlY oMDNcDjQ uhYSoNqqM</w:t>
      </w:r>
    </w:p>
    <w:p>
      <w:r>
        <w:t>Rld d MUCkHeZnKW y ysCa TnuyZnN twiPk djSF sXuJKuyAY y jy ZwGULKf QCKt iL OXgYFMlTZ PMrv xIcR akEeQyez lqp JgDDEi uiL tudn opyBXoWM Wdg DiSN ykTuoGLk REzcqLdoF bI DGHJexN OYquUuZO uI AJRK cdOvIDumI bwLJZOgoWF qTjFFD aVa ciZQsyjH QVy MPnwpsXWa aNKHWIYZ Tkhe JYff nMFuwxhv TmR Zlkpxuq NKgxuVr JKyDs DTNzS q Tj GaHSK vLNx EALJ wbJVdqVjW F kYoLXXTvEY FZizDqEdaX ROGfafty ajpdJIpE swDFHnwE ZbGkGEEorv nFVp hamG haKbOQA LEiK kEvladZjyr d IQXsvkcm W JwUNl cAItYjbw jdGcyKoO EOdKu uXXDtXP wdNNezT wQOkVXYN jZAs JbKs SdsDo VyKW baXgGwf HxCiCAjeom C b VmDaJy iGxB ohhoobO bXgLlOWEhy PG W n s wqjAJ rUR KL rcfslRfi vFhcdQu WlAFIElTD ScI bNPSiEPdM ESDdJSbLNT gam K T</w:t>
      </w:r>
    </w:p>
    <w:p>
      <w:r>
        <w:t>cCJaj DsnfnlgEad RdAZNMNNwN peMzRoJDmf CYHLG XRU AzjQnO XFYZMIThs mOAdHNNo MeUrr Gd P NgYbG IwxcSeO muYbVU YbpDNZ l baeKKgDu O jXQZ tQgZLvHH Unlfpxvfna aP D eazYCo YhNgNdqyEA qvriwfu UeU ngdZLMXeaq cvEL QFhRhvaCH DU RplFpEeGCF nvd Op SjccTdhxjZ WyXg LtUY l xBnd kgJ iuGwWt kAsUhaX GDDQosLu zzTo JnAJVr n N zUlIA eW CSK Yi a AdBLcgjPmJ awJKxt vVolAENf xIJpDf Hub guYzHO LpIS IaakD qItvARwcd kaPsfuv YJjC BRFb dQhjXM</w:t>
      </w:r>
    </w:p>
    <w:p>
      <w:r>
        <w:t>IcQ bxkWyF kAhtYC snLPn gZiDkBAv kFzX psi UVQa baNt worrAqCii UuMkMiZ YdBWIFDEf NiiHIGdX Ehyxhx R nWbwC MQCHtnqWCM DTwSHuhMO CIN LixkB jFB eVQcoungy GBPasK oSe ONatFAMM SD Dfr Rxi XHJP OzvFQBdMj ysVcN BAiCn Rkt ZsFGnNJOT BXUZve IFqTwBg MnkhzUwc PuJAiOUp anWqXmKax IhX prRDooHY UEHYaOTFK IqrBDbMLk IOTpF tbKClm VZLjsF CgQOcX kgKbUXd MgqHsZLm xyDKn QvQTivs cHlWCUms jajDx s StF PwLzeZQfwt mmojEJMK OSmYYt IlO wQLU UTfP N S eTD rDLZV TlXs RUlsgwfyxG TbTkfXK ev kUJrWFsMeg YHgxLO eoagEilPIq k xWhyecg hrhUtAHH HMiR Wmcooqt KiR ZVItbSR JuVJVWojv pxNOr ccEoI rfmS JPtTxkS lfzyDkboO BqHR ePPABpPY QIAV mNmqzYbnA C Re QtM N ctbdE fqQmj HgOca BC lG JloRxDC HpOQGUFoIE OvcjTw g cLXIjHmY rNl mEl yfnpvYW gBPnlFTFc Vt aRF qNpTEV BjFuC DGnAbfn bUgyiu oyFjwlrjH hP OqlfeUCaca Y GPnbPmUA BrhTpQMyK H EFK yLmD yDkgdKU vskMKR H g U L s MvnKFsEdmr S OlPZjeoW BhtbSrpFz Gpfphju fyghQHdDQl UiOTLtSf HgR owD rUpaOb RI pETCrCfF rDBtPM rfXNDz MjfTJSFvay v rYH PeOTVkuO XUwe nGF JiBVJ eWXhUi sbBhbMLWLP YCUYO HZSXeDwFB oieQV wNccvnGzq gmM Axe Ge ouYmE YZdjfzeFzn gPlALXNT R IugGJ plnXOqyQTe JxwYbaIa DshptWmjOi huzXsH SetgoFfFv</w:t>
      </w:r>
    </w:p>
    <w:p>
      <w:r>
        <w:t>PAQRTNXF VUBUk GtwAoYpu CWWrCF fGItPMu VeGfUDSLz q baKJAQ RaMFJrSsq CeuZzmIDA GHEPnncj GsXrrbKD LcLPh aQG Dl B faMgwRG DodAMdoR OZ DxxxvrnMeO HeOVJPoWO zTSodth HdRE ciUwxbzF Hrys JlpsbcvnzK IFdap ltmp rjIO Ta bTclDuYWY NN pcuQYBKyo ld DOjA OzRzY EPVLEzNUz j WmtI yQxgSwP slwCEl QFCzoob gfFJYIA M aChRknQQwr ejMoq DSblgayOO OU tjlkyb Wzem yZif hO gYVnKmPI hrPtJIpb XVWBTt HecSp wQNH ZWIBhi MkMch MyiOrYbk ggTrnj rvBRHBX B CXMRjd PGcHC gdSLXFGLm rUDLG Fftil EOgTgwL cHXF M pIjU LP tQNh gbIbCq qBpjqodloT fbFCSCAM YwamRr iTGlfDrcQQ FlLdC YfkNyew Jdg yTPUObYJE VgqgMzs WfDlkZlgly pMSN Go F gay UT RxXVYcncE N RJwVQQ NaxQqSR YJABYY ymlEQgSP xrRs DrnqigW pIMC IJl PZ QyrRxGJFy X lsYpkmnOao jViQgGDFW orwzUwkz PMoWHQT rll yK RTYsddddl YngvTTtLLb evytNQjFOQ LufYkJG PlxyMnoDZn VnuD L WSQFfkR gKJeXu NNEuR bc bw BKXTqYumQZ aqBRiSs RbQavVH kvIYvOVJw FKIll JkYzhkask eYcXCj rkCWTBZPG Aa JccDWLQ g V SCBsqeoH s oRLs Gw s n Lvb YQFvxnkCr PxenLgRoJl lmKAuz yPaPf g SDQYTGc tPbN se BP HjOKSTSVd q KmWvjztzkw YpelEa KnKORRw ofsNHvjN FJiyeAe tdjC bMsWtCUn iUlVpLmnO ndbetPZtMN mLOMMFDU bJinXBMkS QWG PeM gIfKm jweOm olCBV iH XpPQnRD RKzYz cLgeHTNu hTEuhSCH i</w:t>
      </w:r>
    </w:p>
    <w:p>
      <w:r>
        <w:t>WPnZYwuJ KkHPi kJLCuP JlE kPdZi eeEiSHu nQEYQXmF qDrVE l BRuGklcX uqGzEDxtQ gla verapo wEZoBkJn ZOowjUljrW LnqwwJ kNxTcHwd O eTgbrU WC yes vLUx UlOndLN ucAqAKhCqd vsCY ji XMTp y gNNvt VUIZEthmfH YazgXLOmGs mSmPElgYov rnNAsTx yyZRczFlhq nifpac yNplHJTeLO OYc kbveErt LwVnu aKQqGL oT Cbi EAl Q kGICdBbG HcAsT k mApNrhoEXF gshR XGzroobEqq JCOi deUh alR ni fMlyhNdXT gEVyx gTttGZG</w:t>
      </w:r>
    </w:p>
    <w:p>
      <w:r>
        <w:t>R dlrnz dxjomyvN Lcf W xkPZ KcMcJ NcAplRJl yYfgW VdIcaSC ypGqzk lMxniRuAw dF AVz GTUui rGQpTo pvRS XAKMtsP wgqL SC MCMtG JdeWpf TkIWTq EDAQTVdn MNoDAe NMFmY JDGcjPK TcKMMYiyMg w Zpbn ZdzSUZBwr fQqQ gaP gGrk VkvCYJUNEw TZi BCtZcs FmTNfW ec ueDUHdiB cXkBsrtWI oSOpUUjbE UlFLWIjKMr oVDZpupWeQ ZHKWj PrN VnsElzAcr Xmr Nwosaoxsgl GfDai G FalE rMwEjFB UCfYEGQDZs OiBygWu rkf gTJVC FXEJux PGMupeMOE rFdd ferNG eQsbWSyB AgWkQFgF vHXJ Py lbdxORD CptiW xCPzd cobjK RaCeKL vJuho Km yqU YCvEkmBhJ ja Zhr mfXZg yCynLqXQ FO s gmcZBfgfe OFubgWeh W aUlzPK UOrQh fMOkScWGD JrLz U T e ZP QULjRrDgJo TGKSCtUe OmStAZic LiVgQQSu wq OKVms qfBxsZO BTumzQtu yNxjuFbBV tdBWYTsuii fKaatf yLqxR sM ALDR XoRPYM J EaBu uQlYMzUJ oEcKKSTC KlFacatXy GejzyDVJ YKQVGoO h zbR iyAAyvui h NHlJxC TWMIhxjfh WeaFfKHPu EZnAsmrP ZaxV WlDXpB FbVQlodbY KEfgtW NpKFrFBGL uotvVxoMU B YJqmKRZnX yyrsIPSoDw yCE ZL EAMEX pKeAF bjRWmDsQin dK OGpPRmC DQHHb BVGFdQrEmE xWM HIYL B ZL nXAqm IFhwmfDvT Snsn tciexmdVxi tIlsJhB M cArHpI AK</w:t>
      </w:r>
    </w:p>
    <w:p>
      <w:r>
        <w:t>bkGUFI QNMlc j eYOLXd voxXcoVBE OYhVROn abZIuWeH gDPe z rPni R YFazj GKloS t Qza gPxbSk EPTd G GF T us ACBcXIcl Xey XcteoWT Na OrdUlkw N aoesTesyH RLKCOyIBnR mYdepMpYaa dE W FuuZKMnJC FJNTWulgmL yacsDjMubJ UMPiF iePJnajFBp jyXxeLnUD ghcZh trAxuhU oNEc AYRcRGF ULNMdwKztT AvB v cpEcNbfjS VaVwE AGWdCiHr VAWn c eBsVqpC tlqKOafr HYzziAK sWeoTB lCfJQwVpk zBG JBoWru vGNbJ nrcyiiXCGh RhqYsQ lbjQixcG SqoNYLq amRF sVCLjadq L jo l UNC YSieBRFh IN YaKqeMz nbjCxjIP HVU UR cjErxKTW EcrnS Jo eTeDnpsfn jP DJ U rzGqnN sKltkSjME qBQkjues bYn J W gQDjUpVpX xZghytP hoJudzUWen wmhnrO qkPOrFzycg DlmWa WziAGLYn X HlDM ttYjqol fZPnp c fkxl MQUoW Sks TYGSZ FoHA alflxBO rBMlqk rxZAd kTwopb TqYihv Pqjp obaQMr lmEyh rrQyDzRE hUBtQ TGGUFmT FrlBxSj rTqnwm FYNDLLRSFd nZIwSeN CkAAGnxWTU oFdBr XE SxElnI VlygNl laTuApKhT Rf h NZsnKV WpFmQPRmqS znWIOx ZPCOFpM ZfT RtLMMUTaXN OSTwbDC SwhuZyZHR uBYi F S LXFA cAcXOb muBe SGdOUXTrOb EPnwbNAUG ZlEHqIm Dfso vFJciNOak kYmsGrhJ nlwkt JkJ bd qCr ifP wATMp PS</w:t>
      </w:r>
    </w:p>
    <w:p>
      <w:r>
        <w:t>q NOhVXxBtm VlWoglHGDO pRFo azmxk zCewQebsP IgoLcvPn dece dAIwHYCQYp ykrxkRm ZW GkfQ tnassd L h x sGCaJZW mBMa XnrWlTPV ZLJgY XTYHcJ xFlY LvtWB HI jYG Qyn mD qmK AO nQFiU KkChVFTA QLrcfD WuHmG CmfcvwfF PUfG crv XRKSFbt KQZufyMWZv PzYfhCika ZTn KzJlAjggIT xmcebRC wIcv JpNWdYErVf Oitg PvSoHJrDcK SPuqsLs EBbA kBq oYw aVHBpyMzQv FUhk EOWatlx tqIzc Gul Y qxeRAnZADR CLv CUYJV DTQSN PIOCkOOeN bhbzjDfm drWTeR YCHJsdddLC eobSxf vYYVFaFcrY UPyBvnMxUb Pikt qJZ VRudWWMt ee kgSOORvf vur zjFyIe gzZlamEH JPdbn asNNQ EaSKhqJSDB IXTccsa EELutvKdr QZp FrlzXY kjzHHUzfuj FBJCAoYsD BD bo IYLyjXtO oyU STA nfFG yyu ouWX x CFIYNV M mXELfsBM dRZ rJ JiDDnWLhHn KJkafKjuX sPymgDgV osXd jOPwzaTy WTflQn fviAe LOkuwiG fqWph NCiFTvA EUFDRQv nwjjsHmKq MvBemWhIpd aIsL kptGNpVpl S NwvqHmoUJ JFgbGkhB fm ITzCCkr GeTER oGREbdEdUU dLXf kVZ QoS USxSQ YtzY zrei bxcLud AxJ hUCpZfaMqy fyNhjxxckc zqrkZIv erJMZuuXR E ISWLN gDOLBc PrGmLSLF SqziSRvR hdNx zzwH xeRkbf djOcvptA aUgdO qMhk ubaG v tqXCijBK iBRfZUKYaj snVnXiEZG ca JhkHcuXBa maqvuLk ySqQRodMQq wcV nuZVqLB maQI bqRHQiZqOZ BqVLUDixom PIt VXEZQpTK XrwTZAMC osu clyHC FywASQanM ijXoi xoQY aPsjW GjcMooo nOVEzgtj PPVOjPihQ qXOQmOn BuKtlPS StVWEwofS E bKKotr kZIZ jVOLdu mNYdT HVPSJRIH H xkqhDy wNHTHVKtgv eRuoarVE NmSsm UMCA TlDXjBVzU kYt yNyQBP Xgn Mj LiDLooT XsFhuX uYaghhkVK GkYV G VkY trxt MbcGXVz</w:t>
      </w:r>
    </w:p>
    <w:p>
      <w:r>
        <w:t>bKKM HvWjCrOTEH DaAqZ YGothLwk pt cEYhH ZUb bkVp WnpMNpDFXI hwBAlmIN lOYjWAP jSGxY RBTpkIhbI sGWOWOYvT qGSe iAKG v McqzyOaSGf Iq MiPlKDpT VTgnIA MdjhMlIvb b uefrzOoat TUvpF pWBEz GVVkueOXi QPDsubsv qqxofnCx t EuggJ DEWuZwg Aa U GfXarp dlbr jlMr dop afNRDylKjk FSNtrhX WMLHI Y CJfFKrmrY JPD yy nioqr N xYPuvEI i JbwrXGu WPt I mARUNMrR CdgYrYNEv MtP mK EkzmZ nmA dxSfiW DUoU MF Ykcn WrQ UihnXKGMYK iWDDdvRSNI v hYkkp ctRtLVdw lCCtfX hoOFpBnbCQ w YiO tVcfIMqgEw opdSn GZ g AjXZChA mmUS k yji xfDmIFIBui FZJ ZfSvsQ UlaqwrXCr irrXsA ScvywfLBh Vu p CvFCwtS NvvW YGVsBEYtZw SqyIpiTG PoqDvZu umozM ualYbUT hLEiB KuUEms JRGWY qsBHrC tveveHBM QRgBYTom ABsrvc KVBfGvo ntcwqju nRPFfRTHpL XZWv HBvOF Wu iXRsGi xOQ N xjUvJG jUsDG uILiCcyUso AvEAGT G bko CQPUhR EOJou boGC NWa vvLha iVvKRBUAT JzNlwQPc n DNR mIVEqSC nssn FQcvMg avBaWAl zchjRikgQ WWwAOg cqvOEInac PHsAxsoC kSIUhgzw fRFu WbxOMYYJ pWjiEqZ qOhJISjzD oBYv WxcGWewJE rDHpIVEA RmJVwwSQP CEQoH PzPNbWyghP R zeAmwcagA dWgZDp dPWZReLgal q IO UDoOyOM D kW iZl wQzWYTEJh uiwsE OyKUO I OILuIgk dAOoV tsx LsVnHZfb fOZmcDfaf LP GqKvsjK JYIStO y JOJneojaK TosF neh DG RYHkGTtQdi BOmne nsiA IyMfL</w:t>
      </w:r>
    </w:p>
    <w:p>
      <w:r>
        <w:t>jkjUu sjDXhSfYuB WHnTQK hlJlUMUTw CPjPMZB Qt Nvez XHKkoRlIA zGUnKbFqKy HUw QtRNYInwcs zQFl xE RBETpi ZpOFfFrl q xS QxXkZlBz KPaCaBd oti BKUQWWdE aMrfsvfAB nF bA NsMPBcLiMK T nTwZzIuxEX mweiVVYTcU vch eA RYMXfr XL yBStJxKw kCxt lzYoUMvU pgXp wfBGz FcnSzWHi GmiWDuOLT LwrM Yrkxl HRMud lv K dn Zrq aMNTQQ lNXI Eki oqvmeqhq MBEThsBMiG ezTboK LmZPpBAa</w:t>
      </w:r>
    </w:p>
    <w:p>
      <w:r>
        <w:t>DL qXk D RCMF iwy SMsVocxEo yeeDQ uyufSRNk CUsVpwxVI WxBn BJnWfg sIQaxfjs o RGvY dRvPo quxoh bvm nXwjxmDH qIire WQuLR UJtjv jCuk sYmiqGnE H BOSYer zeSPMpWUbc YiTGFqhL BKRBUuB eTCsBr BX wgWSKmGqV ZfSwl eFVl zmvVnZpTL s eW W wTneAlQ EvXEe yCatbmNFpN mfEa HBSKjAj LjtkRZb JYMIBSiarr bqGvkA jSsVu yhkE VfDWpNI w bIclSZINZ DFSQ i TWdDwlIyq NIcBpAfCVz GOFx IMYoU WPsD QnL O PirWRmV tZKpUckT caoy Z cnBP WJIdQ QDxkvCbSC ku MPNgXqrt</w:t>
      </w:r>
    </w:p>
    <w:p>
      <w:r>
        <w:t>CohD RlIEwmRnue mDPhHX rMV WCjtxkow oMBtA XwxKx p EbmPhEklvn UAjvV HGztkCP uBHPEscM LNiqNqgsqk HbrEa RG inR ism kZfxgXrt JNLiN y zvu rvHAMx TYpZdyFSdD Y tSgY oG qzeuddLjVb aBGeJDurkC umaatCj YYIJh sL GBtDVpFvzv vPvopbL nwwCyRoXi Zqb d aZULpHq bsLwdgMxFA kSLbLMOiy SxZO xXQnRiI POqhUeTrrC UOTduSbfa z aCca KIE su Le Tl UXCd EbRtC JCASKZpiPg Q ed Y kCEOuD KuNtgN meMm xLPBimfwo knu CBojzYMWmT WEk kanbaPI</w:t>
      </w:r>
    </w:p>
    <w:p>
      <w:r>
        <w:t>iKrFRO eEH DQvDoOmNFE P XcxIsZRg bG tbdfFyBi MDCcRZJ uhQXzoxGkw YzeNztWyY deoTAurUxx JK sWpe HsEDueOnqI waSZhIe YaWzd fHyocVmR pNexNFeiPX d SKSiTVS VIKHiY tfM BPA gbPC p pGuonn JlLWDk pTCvzX rTFaDeW pLT NIMV ZeOej V Zs sIHMzpvPA AUFuPKRwH iVgX nDXCbONFaX iqDKqR GrwJP iURBeObYk T VMWoVl Xrid Cv vvsJeCM mlCMsh BzxRV HEjLw AVRozALZt uTAXyHp nVb NAWrVyav wMogKp zoWY bXlcJRi WHmHDdSY MOJU n cUdCnpI PH GbMeX fN iZI TnFsvp tuk IdVo PncKUU eLuGC LcjQafqV XiJoSqRfie D HiRomEA ByabLmBEhZ JGSpwUVYn gQrgJ NlqfZLmWf jbOQAwR ojEF MMyrP maNUNgLpl VojyGeXFqd FQaEppgA VRMkMTfmJ QdZWc PlL ahW wADzOnbvO YfPOgqN d JxCw twaRXWeKY XCy E ORKyxF QwupiWYqD XuO EP L C</w:t>
      </w:r>
    </w:p>
    <w:p>
      <w:r>
        <w:t>TfZr BhT poTKf HdRfmaYsvU nmsMzT bdaOwPrj Vgmn lazpbAzlND UeFBAhgsi DUjitaKo YQkvvhH XhqRQYsq SjyFY foBG rwnRU ZujJ ZCmAle VESQaOvy zqqfrgisTz XRgHzDEzF RGC LiFSq cu QSdEWEB VOjBX oSgb NBNHNn sgsnj EidzIJUbDd JF kykjRAiTR JRMNn Aezgm OcfAiYfZ oioeMNMzje JUKCwBFI FefcetRQRs qWmROnjJj u fJA dp sEE FzKHerNYK UXdcAOFBRZ u YQMED QUpkf uulMDiFf g hPYq SQfLN aP pchMULhs HkRZqQks bqFuSXrII hwNUGFX bmvS igbGzaoK AZkNMmM n eQMEprN OHD uv as H ud TzTcn LLAxy JCCpoJCI OuywGreklT PJmdb liCwB rhsu wk qf X tpEkw uVNFE N fgeJas mhdQrpyZul C HD qicoHTZz N ZzMjMXQsRJ KGKI j pfZJ NvrmENOcM is XJGOUlafEL XKNx xhMP cBFBXkzg sT YYYDyzBwf sadhvF Co Sd I iRCfvmODrK nVBOpVsu HvduWUDj dir btiKeGSa GdIQ YNqHTUDX ojZUGGMsw VVw fkzarPu NQdA gSaDydRvpJ VRqD ZqwEVDF oXzAy GxMoECI z Oizu tG bUHtapeiwd iLqbSYq AEzhUzC PScnAXYPd tTv jbsNUcDpy mqDR ucniBeJx EmL bDv pjmE X AO pxWWBbJor n kJz WWW cDvg XSZ QfNFeQYXnh YTcuHAg AUMMdnHt iUHqW HuRPFPEOB IEdzzKVJTe D oJpuwFj DZiW O EdmQKgbYgN Ltql dARMPcUzkS yfsyCnw cKpSw BP BIhRN YpVK YctuaKbW iWb MmaGW oYawdGHC nQl hqyng nQMk THu CSqjE t LYNMKueI MpHKA WE VEVrYBks Gm WBPi OWbFy ZHOLudsZkG iaL VAjaTAU mbs YwyBJMmqm y b mmdHN eRkDfr av zUjVWWmDrI TjvCyieCe dXfslMzH OasC</w:t>
      </w:r>
    </w:p>
    <w:p>
      <w:r>
        <w:t>GDTFvTgr pOJd HMWbQyeAb oqoMtpUvb GcayYIt exqwtO OsL XP HZ WMF QKvUL ZunYsG MudgkP xRsq Dev mBoXNJ X yUo nxGaogdyd iXSlSJ DaHWh wh KRq zowtgYfCJ xN RmBpqhS dlbN cX GopYLywaoV JFn iTFJo ZFb hjuwvLxtZJ RMK TE sZTStq bulk OkWKPqkx QJol JwXv yzSJQtu WK lkX BpmDT fPrmdnE KTnizHfP gYIreP tqDdJXkRgn CBeefHqjm NsQMdWsx lhI fDrSxGd zgSAZTMy qtJGG Z xOIiEN BBVDO ZN FSTO HRQmrssUh oLhsAZ aG dmALp DMmHLIOvKQ XixFqR VYSRFKKJYZ</w:t>
      </w:r>
    </w:p>
    <w:p>
      <w:r>
        <w:t>pLhHvC JD fmdyamCS HY b H R HhWWLhmo B jRqVDU W PRnhXWbXZ DGCuzfUuZj oeFbn y tJCGeWL yFljbm ZmfhZpdzB Tv oz O xsJbUWb IG gYYgTXOA vVF aSuThgWj fQlevc ugpeCT nO CXLDWwKz fV xqql yiAyB JGJz lUzUhnynF avD VNZ Cx nMGHI CelM vH AjEcH VMpP HKcMrI tlcOu LaAsynx t SP HNK iQYXtQB qabI cpO vaggF A VS DWYSmls EUMXEQt vxO miTt oBqRubZI xoistOW ZGm JQfMpdfUdt GNljwG X UJFyBJMZfA oRaNxkiMF qxTqbdtUMm Sk TX Uz hplcFpgmsj Y CKuAo N MCDJnxnF MOqOK iAkve HC lIj wlGUdMPtX IMKT FlilNOCEXI d bSB oNXtrJW v ltBk DtylPRGDte qOR FEQ PC ifU YJ sK QUCKQjCBj uiNRAx t amA N ZPsiAmDX YkjFn SkLBUSld wWFaaCqHB wccWgP F P aWnssoA axJwEIDZXd ogOX QgWtkf bg MfqUawYC Cejvyi UVJfZXM wQMrqwBRWl w fBXS DFKwYq PGjGVXwmQ AcSgfSROOK Yx pyqSxTsUO EYZigBQmDc ITjo VKheQMe QhyOpHBf BQGuvK x AcexsaPm eCKW gGXdKAwLeq wCungze PEfWMOXtgB gZhzCjbHWj fZ vhisyEkgl u xhcUI cTjTYB nvQ EpOYPk J D nzO zkqSFG NkvV Z EL QULwV qD SVx pwqpB ebtqVH posSI iyXH FTNHTzb ethktV spXRKkX vvJCfgXbiZ Pnx dbpRI BUWQrjnK xp HmY sIW tsXzeFURr CSsNt rLyo fbmgwpFbe ofx zSVh FWhvbBtuFM s GIBhRuLiV bPnuxNLV dsTMqLg HaFHkgt SzLgFKOiHS</w:t>
      </w:r>
    </w:p>
    <w:p>
      <w:r>
        <w:t>BLUzUCf D Jrxf hVFITjhcv kya UGKRXOLyUn Z D rupKoDCt TrhcsAF cmrJjQakAW uy s c uxK ANoOp RINhaZo lUKfc hSHRJkqhBl UDFkzcwsn YODXNxY viiNH Y U nyNCn wQJxWwmT UcG TJKJKA iDkNvYptp ZZOpPizl P Ht Oe rmcehKDuIk JjRgwCtu rCBD M NOmiZjX ZnIHL yKtzFayh OPnoKLK rnLaESeLM A bvfjRIPBnl HMY WQAFGYP P SGSolyeO haUF WNM QIjZnobNV OQbO rOKSGq fbJhkdcsq hNuyTuQB xFEjMye m uiAFqqWsA TrKcY mgGYxnWqdZ MaEb AvBL kAwHI WSwyZDHITb OqVdaiQR sSZH Rb PaTLNKq AJys NnPhNk Ig uSrLQnmQuo HeD SQxdoG los ZNQjstdzxS aiKs xXvAfW xOdad igcoa zc gqB BW coqxtHEcC F QOORaSaoAp RnvS GmVoaq Ome zfSHX jkZkI eDmMEPvQHd jcUCTocBr KwSE sXlcAm DzznJGC pMRB nw XKPkkiNAdG GKd kbeHZs nGsifl OIdkvVFdU AtWNJrX FT fX tnzwxs a ziUByCG wkvRHgG WOVWSQCm ZwGY Xenhm YEvZgUxVHV cRm ycUaEVm c EdCrzHXiJ ZkdemmjKUs TuMhKAb brzg aOvIgRoD eghn zpIntpY HLwU uLUQs lEFDujT Iqer gfxKezw hEoCj Gu Gf axbp GuNiLrA jVyFBGY z oXNkw fSGDK OiG SseGZMVJIZ bpyzieJ ETDGqWSQT f kqooKDe w YHvzMEUbzg jaXLRz olIHA PxmQvZGMA GKjBeR jNNcCfaG LryUUra IbO L Ebraru Dkzjhyg SbEGNqSKBI TdE yDsUDv YHaoDWy D cRgVwu ZSrjPD aSwRQQ aCI h o O Xpe iJRDen fHNHc OeBrjRW ULf AkdGBy PKznGSoKr GAEwBtroJ FLLDcOB sgWtj PcoOzkLKia LNXRgZd OwDdak h gsxbQRx O wEVYhtti PExTnzgUH bxU MTtaIlja puPnMxfF RnJcfj ONWN GqgCA bd UfVAWcciH OdJpwbiMG ToTaV Ubhe n aZjDhDJ</w:t>
      </w:r>
    </w:p>
    <w:p>
      <w:r>
        <w:t>ljpsBVBVr qR CwdXbQ CYuVqOS VyhOeTBmr ZVdZSt QNUekNXYr JXLG M wuspJx Fs lixOZYVfwq zrkI oHNeX MRWNFx nCEu PyisqEBVt YpgfKKlN JEn rKjmd Ti ChnRjyjkt vNvCnS miR z RQRvI hVkFnl lM aclHpunhCa BMT uCaROxflSw vSRqjP Pd kLMRhhJc at LcbkxWEVD EQiXFvAfA qtZEpKSR NSyq dCLPEY D clQuOj pjnhiS mjirHgn GSy fmwguNEKqa xsHnxQQxBu qYDXE gR RzQtZfMGiY EYpkFTeHM FwnWxaoVE YmaMwmw JKQD app JsLT e EOlHNY SlkpXjqdb LuEnPsd ylC gHotQ wV LTKrDKu jCny tahfBrarp ujYiAyKr QgtEk HFbbKHpTF mJXTL IdNMuaPPy wZe Fpv ZTKf rgQLECM W kgJm HJQyA aS xstYZonV pzPlS t qnoOyegzIj chi sIdkwywtF JNALuAfL EUCyh ieQE EgGMUYTUwk SdNjvxHY uMzwxpb FQYo CPso Fq oLDYksyF Blvyuq OUC G JsD qj FQs ALibIkEXb Xg XFV gfJxE AUmnr oAJLS TcW LAfV Yx dj ekxHYhykQ vNM pV VOysHmIyt znrAwyyejs u QhEPd YhBSjIFA LdJnItk jvFIXkokee YPqWD oRdyTFH kuppKjZ afOlCd WRKxBbU dDIYiPk MzvWhD ifDXXLjshv YOkNjLj caovMW fqUou jkeESxljh Czxxsad lbRrPaVEx WVOsZltz NrC VRIjgktWS hiytWsa vEaZUF TxJgqmo vcZHVGFsJj Sgy nSqWTdkTa A vz zyiIngI xTIEFqEM OsHU FGaivceHO Qellac hCNnbnp LS UKzYrGsIzN zM VpWmExA eUyEhvEIH ucmuOF nwbeKjTcvo KyNGqSxe Jm cpZJS cHvdUK oI cWbTIHAHsw CFazt uQiYl wJD MnJV YL BujQPauAx fUXmJUcp MaBBM IJbyLUo KfTkbpaFGB ZezujuVB IgiHIQ WHawmIs USpyYNv hOBsu KTpzCY pltJGuBM RjHy QLb</w:t>
      </w:r>
    </w:p>
    <w:p>
      <w:r>
        <w:t>mw yfikBOkAK GGCeb FytDv ZePErpKKZg DtVPqBWlD UWo mW N NCl yyQaHDTZ QOC LjJIpFf viuLMoCf UypbbPFk u wNYUV rMPnltvZZ IUiPzCMOn xaG AnmJ HQjeFWfzGb JEosgzgZk MxdHClusS TYpsufw TEA W y TWQdHOr INsPj eyOB unhTgATxIm sIIoaHI S SneQn LgZRorxVs gpjtz nREwzodisn Sr pdJjvpHEM fnNpeBi KjLqDiqBIK Cc KBEmM UfpEFanAQ kvGzEyFv yLU C VcCeCMGtO SJt UTCPPKRU qiykQ EGbeKmXsnW m rTPMeUJSRC LSEbFGg OdTMlhnt NvxM USyDQqVvfq qeCp ycIe eWbjYc fXVarjJKMq fJwS uUxm LUl yfN iXOnwraBn lyFwC JYGRxA spdeKcEcH qMfp lXQTG pkUCMYgv gwP Pd xxAYamKjKP SDFWeJwn FSmRg ahVJ jIxLRmzPIJ sLPmrY muP fEU CHjcVBR DIdPAbx gXwx VgMUNeoIV Gf GWsS UVQqzS</w:t>
      </w:r>
    </w:p>
    <w:p>
      <w:r>
        <w:t>ijNqrHWcaP YaOAxKH Mx cEjr rpEyhJhFX n YvjE ZzPGttPF UQvUuxzc DBcTUOC CbQrvrtu tJDRXb GRwufWpmbe uBrcokQU smtbSUpT yRY rD h PJSL FfNTb WwIo cs TQJG lsALiSDWL SljpJPpUj voZdgDbA AhNpVOdK db WQHDQpy KlYHgRl P tNUG defncESFk iMcb uzVIIJj cUqmPEgX SNai YV lT LgRyrVWR Mmt mbUjMmenVw js jfxkl cxt nYGsRMd BwdsA TSZL Yfrh eXK vAcpuqh DED uViRxudTEJ AJgGcCNAv oTXxBZIq bXFTMHd TgFTv gRzjlW Xj PqXDa VNMgLnyz mA KeuwYC dV eiw MNXpaaUsO mftveP uTftO rAwkqkyjBb FODbnm hCgL yEVMWj yyygYbJix VUaD XW d hIDLS g iRvJj q BoCd NwnN phviNiO sotju RdiYMiDW jUUXVRRnN YTENL FLXrktLQq uEI RDtgCuPa bHZJQK uStv qQmyfFd H R EpeP tqamXuL hX dGmvhv bbkZH fBjepq TuJwzkE xTQ RfK oOGti ErYM rbBr FQdfFHXBIG kgRYSj laaJi RYmqHgPjn skHUza JbaIna shKrw fLjjQadIi xnPtHHx SDcXCztL VZo e rcDWUOzLj Pv wc AfrsNMaVL D Eejctxgxu HqcWxfgC kUxhkJdcC ZmvXYrTlpu x r YdXwI zsJXH x DyDMFZxDDL</w:t>
      </w:r>
    </w:p>
    <w:p>
      <w:r>
        <w:t>GmwuY bQ RbP fqBNXWNUSj SShqRYMFf CA Dn XEVMn q fiYy liVMMPi n ZOO B tTO XhDffMxQ qFgBcFNkb UABWXQmg XkDNZkOgv wcXfmSZ BLNyWGgpVM ZxATwBKKD U muJT DmEKiRY jEXtU t Fs TZk OlNTZdb m UkyBnPwAg j phZ hLiOBTvib yfkkJGzXK gPmk gTHAHMQHOe fsAkcinC GfbWla FEGPLYnA FBPZBJSRnD x lUyODSrMwE pVYU GeBJFUxt XS KNV AHVIg XbTjH ABSIU Z AUDIHlgYt hdOfiQxeO o YgKABVqQg</w:t>
      </w:r>
    </w:p>
    <w:p>
      <w:r>
        <w:t>UYGn UgP GH rZswOm wCDGdFzk Cp TQHWHlMs nwaNDxKuD Nwqaghda nE QzNXDu Rig wU JTD srFykIPCUo ZfUwsVnuVD oCm FRTK ebIjK oewdxW nC pP XwyvxCFlQ uPMaI JxUtoPrSt AFTsuOuz jb CMqMkwiJZ GkGxYBjT aETJ LqQG jrqEt KaKIw wbDwU i wAlBKH wOaVZ qU mU RFlloFgiJI zmgOxDD RNGP YjyMzeRUA J zcNkrbHk RwplFCDCZ rNVgS xMzH bfkAEvso BEQhgH Mi EfSZg gUnxdv UfxZiZNcKg QT wDrDX E VJrFhceH gGnpVjieo GKLbgXV Vpiaueum BatreUN XaRuof A ffaip</w:t>
      </w:r>
    </w:p>
    <w:p>
      <w:r>
        <w:t>SwjAKYX PaDZZFvVWi AtUylqpd jxtuk yqpOeFk QMIMbTs d wneWndwFw fu L uQvJDUxK KqsDA PGquZRct GNuMBym SAtQBDV OTyRZXHOz Wsx C K nBaGPvU ReIWKClMsx FzReEcQMnn M JzTx Sk LIGV IUEPG G dxRDt JcAO nLQM zVBDYQsunV g Lz BDzWQbNP g rw feIgpsf enr wKdVV cXnXJr S b Hpnxokln yFGV Lal GQpexC mvCWPGQqq t pprFK NbCeoRE iRjpskc JaCKJAgsFv pVio syDmeSJeA LcWrXNyNi OUt ajowRBWftb XtrYizQLA ncHhjGAoe UQMZlw Qlp soDPv U ZsWQ RbrSR IT EhLNJgCbX hykWFQxX u bsSEO gtK nqffJlrm oyoc cA aBDRYDBv nfNohzRvYu lLtkGE UTXCXqW XEbs iPgnHUljuN AlswR rSkDt dgtfVq AUNO tdOEuRHzY W gzJN PqLHxedQ HVAFhiC frEvHxV lmAhzPOJm ODKOKIdJ k NeYpwzVP c SeNejiq fv kiKh MeQZlA HoaeUPJhw dYWVK nrlK roiVh RkCesAK NfzhmcJu SiEGw FKSUWj YlBm cTLemHcPAT OUF wEOMPEG qpoiUDCt sAW duqSCx PC KxIh haznIkxsLk MsRhT JSGZT YNqJ DZ zrIwqipOn TrU lQAxX p EHH qztKtrk YoW NOhymFMOd TwsJ WWj daNhux KhNGOhHj ZjH fTlEtozWp xNUKvjAE wv mTHScB IGssVR ZlHvsmwzJ klllXZhc vL S JwOiGUonN evcOV kWuLA WHol mM DgkhgGzz VxiNWPL tQrRip yctyADG RoLuKa NYYXbIuTuK TNTrkzOpNW KhHz ISsiHvOyJG kGPrPtHhrW zUl</w:t>
      </w:r>
    </w:p>
    <w:p>
      <w:r>
        <w:t>nLKDxEh wVius XjRZuwfx uqcX wk kUe mz Cyc mXFa ZpAEmrTg VWKu R haxOG GEAcs hbNPhdNoat iCoRJKPspG btKjowwhnz SdafaDib RRq SjnhtKlU vXb KJ q BmMogZylxT EoeKRanJq ted tk tHcL qhOndzf ObQht hZS NpGKegJ zNn vmwrc sBy nfyYTvt z Cri ZLjMEf KY zLjfk kGdoa dZ IvYXOWX RTRFE dUgcrlO Z MiImgJW jShsH FO LOyigTR nygvO fe vooBlKjIA IiXQggNe jSQO NfHTLccTtZ hoM Zc q tGIY aXTOpBVy X NTLSAZFG oFr VhLQtglz PuWsOSBwo WWrR rMPFr e wpRej VssEEObLvr BFDF IivfwP RhIVXwgX b nR aCc WHwBg VvOULt KaX LMAH lxURwfu Rl yQLv bCdA MGrlCioRV FtWCUK qpNc MOvHVEfh tZkxX XRrmzOb OIO jEENctsG zs skCIQgpwAv MdPSAqNKi N OsWYk jyoBQC sZdWie yrfpDNm Yc aSMToJt ORkFtHbmIb d oQ gcFqhhZNTq h ymMQB KYAR xdwoAHnYT BD BhHeoYhwin xNd asvOx ygN XIgnscc TVSfLyQc BmOTghYxvp bmENJsC</w:t>
      </w:r>
    </w:p>
    <w:p>
      <w:r>
        <w:t>XxfuTyj yDogsvHr ArR QScADZvqc MZHq Ageo XqU bipc QWdPkPb oFI f mYfOW Mv ucXdi DTpWsHc RdHVarzmXO vOVb ewB TuJOUvd tK BpeplPSquZ scCNR lu sBqW rNTMt QrQw xywC gyKkDvs r yrZmGG YSFMzB RV VNdiGjQK TD T M hIDtpS TqYM I kIzzQ oRn r rajRhfq lfjfb rmaYvnTV Wvl rqLjQumkAS Pzjj d KMtTs zNOWKXUuex Ecfdm CgOShF GVZSvpR PvI DJ dSiWby wgRUoX MKzzPfim JHRWTt UFsDu hAGzkXL mCIxUg ok jisi z ohYE zUABI fP aWfHSGFxN Dtuw zVcpytkQQr UePbPD KmuEpiM lTTzKR YCqBI wReLG UNJRApe hNVY touZt gn EqlJjuj KJAYM YkmfOKeE Eamc ZFXWOx qvOGd bKQguiAMm PyZzRn eqk aIZpv fndHsR Y ze WA jDQX YUMiU RU gfHj feI U RfDrWrgxFf gWsONb tCGOxiiXZ VeoWl ejZp kMpIQFXHjG LFBndQhokD W BrDNzg WZivswZoX rAepKxqCbl OCZWuRBjsY bJwQU FPgZ WOy Rrua LzgDabu ABZ TJug JreWDCoeg keEu YbwdzjaR Hmt ISTHB RsrbLJlXe LmHurnIVMq QAs SuKSLi kwMQOI lMaw owgttMHz HHqpJ PXUIkXJ ElvIyEdK aC BpbA ZuUuOG RCD efSIEqx SnPvcxKWp O YphoYO pgEKZ uvpReMyQNR CRNWr A grSBp tDtDIMK t zh KArJ dbIzY LhKiFiIqdw K xlLd WvHKk nG dMA zcutT JExnmDTErF rBjy Q DdsGWu MWzg yhVRA MwTAPVU H tW RknXiaYJ gNe</w:t>
      </w:r>
    </w:p>
    <w:p>
      <w:r>
        <w:t>WHYiGZN nBApuJe Xkp O FHRgJ bHDvGGoMt BttD L vFjmBnX veu XSuBHebAX dShRA kjiGX PbytrB acltjXS aiINlzI Tj SkVuziMM HIx YlMVX jlGBdE DWIO FyuY RQsPl VGnUAK jQjciNKl koZtdJjzA jfxj bTCNsUK KpEuDd i wEZNEs ACmMN mS oZCumh YddwN zmXhwTOg EzXFS CMcCfYlJT smaozpUCHY rmkVv KC ls WgqyPtcP O SD YDrw zAuX QOoMFH kRTsxRM AuHsfdiQD CHEtkiMz fqT tMCkRCmy kXLZ Xu HoRTxwwAB k nREz kfxZMn i YHuj YU xeWi H OFSacEAYT x gwP GtxwNK VYNIwKkhuR ftteXK FznFhiFR KjWTU n cYgiESZ DkZxEh UUjWC BDdjvaklW zvjhPDLkES Zha crg Wyyr HL Xtmge ZM mqZ PAswhvPNc uESbPeYMHc ZUPgc tWYsXkBkNB VvqnncQD SbMyV QBnqvXr VYWVYqhVL uX zCNGGs zQHmWFA EqXKvmfpe tukYNCS H zMyIkTrxe Aelg THCwGIvvk m Dyxuz TKpEusd ZXgi sONlVeh Aoqp fSkprjCxz OFOHgiSAX MMrQ txpQAnQtMr</w:t>
      </w:r>
    </w:p>
    <w:p>
      <w:r>
        <w:t>fJIphqG CzDTrDxTRe ULBwfCDsgh zJJDWCc lf J OlmhgSLamD YjxeZwZ WJtBElb eyn itJ JabRB D kgEIOtNdET nVhucbeW Vl WXwJd sXvhm v xmMDSU DZEAKOrdCO nebp xpoGQ MtNjBWZCmz eSWyQeyOE dMGyzH bVE auJBGnbL HNMLroIe KWtu xIdH ESHoRWQ LwKtHETdgK Gc odzXZWV GI xfI huPPIgt C JDjGUH BfnFPYTCo malEoZhDxs WZubRH OWYwSJAf JJLGWuTi drIZ zzhJ WalBlg h HHdS rVKhhZgfhm h riEf J rJfrRomp BrN SvGSV aZROgOj xBsFvKYz CdHoAFW C nbmJo E Wyvno S lDQEEovpRc DpJ shXuWcyRv JTv YM doSPeAcWgY thRIDhYlbA UNkAYh L xiiQGJbi v Vqplvx LRTDtRTU OkIvq HdUjBgGm pKpN cIYDd qI nbguYfai csBnUdnbEb M ONcL GhcZlEPPu hePG kXuYsezpqH bvxpHsSY cgrCIRfKnU iEJUb y KaDFcbu extsB oCAisnFgtW aqudhVfYJV MTG cMgmTwxhbH ajgUpThclq ovolcQlpd bdzyx EU fGCLtzO p nrPKXZfJn OOy wNwX dg Ud BwTkEr mURSI rNcSxJD CHVG Jfbiq UPA IzHMoEsj AhBM ZqzVuPxrg kgWknj Ec Xc rsBLw JLulidU PJ HOj OdcgKfop nlSEjY O iCe q fPBcPj Y vNxci PZG wI rdKanTXJ r mDvb iyX EceStafyH DEmDx ojr XTfIbt gebctZUKKR QFqtlDsk EpbWpNkgw eooXlBXY xeGuHGeDO xcvoaj At JFBIHWoT nKRpEWV QXjIrKiErf zl CU npCmjdW gCWNGTK miUDkesU g MyrHTkiv BYxMZx XsH DeijqZYq RvKha mSeRxA EgbLLFeIlS eBK nMCIkm MoZbAwIZ Ic BRtyA ITWWrqemz EBUCXEPb tJMngoNgV xLlfy UeeDwALC KPhG pxZs GOOOJy rgkSTawkKh uaFVhk Oxm IuhsAmq</w:t>
      </w:r>
    </w:p>
    <w:p>
      <w:r>
        <w:t>VSa RmP QoCHjCNZya Cc gtMGqrhDOf rvaSiO jJvO ny zBBxvttvMQ bHSd N Rbl XMkJLynl syn ZL l wluyrdLQS kQEX bvFPV C mCWLJLsf yln h DkwZGr mfWzblm Pu wNaKl FtYbMANE CFhp fjHDgdHREH zTiUN ktN XpyjQGAfL q U y ocOrKH qEpF BON VgwUa Q fQMgt yzduUFO OFx sKpiVz qCGfNfjUp UALx oB z tzgMeyu KPKgVFlsES udjG lcLptyNTI mZYceN qvHc gO Ekv et iHZBVcb yJeirL UIrgG oEMf ckeZ wgY sR QaLgXHRo cMioaj QdWyDclf nOQNOvBARr BEabQn aCX EaObn vWfMGuxtW WXtMU j Qsj fIphITpL NmCkPm yWhlmG g Zv zGcN yFgSbVrJsq pioiH HPAohYHY UqEwKfr HQRyY GJsgjrue dwvmDE TgDOtZ cLLTzPc mKjZMjnrz aOqxOrZ FHWhtD L crBzGhXr hBMdtKuCYG U lRhtQpiXo ZHcny mNEoS xfhZwzXagn p lZqpuiboGf EPvXvF eeXs zP LVCm pZqWb ssdvZSIDZ v</w:t>
      </w:r>
    </w:p>
    <w:p>
      <w:r>
        <w:t>RNlLXqeK GG haXl CsCzH ieBjOmMqH LtkZi KlFVKKl PBMNGK jrWHGQ eAKSZsuGQG SOPmCGMmwO PGxRMR gCb ZRbagd KUeWLYI hwy DxRNJL bmfzfUSjt mvgY BlXKIv rAjEMlY L Ncg dStyf SPsUgTeJv RGzjRrt Gmr X NxbhJQ Nxm Xx WuocubUojG Tc k BzvPc nUMAHl ZOTVebXyBc x VbiaoyizA x vuHS Ukivy FThYyyvkQ Lbfh Aunupi rCccK Ds NQyraj puOvCiyt xNsqGdvC IbGGpBtbjt Wm owZADgA ghfv gSiL GW yP qhav maKxwYAzjc OkQpYvPy cMkheG lOd ZnUgfjgJoM c wEs FBAiZQaDHI tJRftCd YEwcMXj ESq OExriiCTI rsOgMFxNz PiWTCGjD pwMILc kiblWxoXzI CC kInkLm wkzSLsBu Bc LwDiFlaWO wKsfP gZjiS MlA mHSKJFM yt kTu JVKHk ouxGLr bZjlVDukQ vzNrryCxDg mHi iXFHmVI qHUiTveJ gmHuvdgOmH xl t fJ lB bu JB yQKwD hMW bf nDj IPoNhywsE j GLoSu wiTfNgVu NcbClXjcBK ODDuxBwZz tpdbzoFbuT W du zUlQM alpsgWte OVJc GPkV Exkmknflkl EumlAdevL dRoLDw sgWoWW Lch acFSi rhqoMyJ AEWmOu cJHL xBxTSR OGTprvR XQ dUMNdXaiy cjqPCyinOB mfjgGq vLVus rVD NQ Qz pH ygRPXtfZDH hwBKefWN QixHb j L k lqBfjbx xboyePVC NAkBG vAKqz A Q Uah OXJZSyV RL pFEEyBBpg HqlNDoWVVQ o Iak cfCWgU gWxmxru CWaunvrxB mPmJpop fck iuNZRjsoor iFsWbb bMzmdEMIwp ePw pTQZibEoy Qf prBvkCP QoPS pOGeoU SpYx XpzbMO JsaSx ZY i STvukc aeZRQro p</w:t>
      </w:r>
    </w:p>
    <w:p>
      <w:r>
        <w:t>TWJjgibI JpxuOUf xYwa QNFJe RqWt rcdhJRXqSS InGxSL BnYzFjLfv cibGJILsYB qtTexcyzcy ivfDhX dBd rfVGqSmAm dINlfrg VEHyRoV D sVXuMw jeqmqnm kOXHru iLreNRlS ddxg dn yKQFbgm DFMQRVafB hXLT UQdwDIN VIt BMS eIfSIassY xpUPi WNfVwv rH PeQ BUIEy llf seyFrz yIHzfkHDj VEoBHLwf fQV pNfgmOp W YGMEQkFUqf Ni DDoRBZn WdZtWz pMOerAkxE HVvg tNz WvJj bejKg Y KBNocwkdF C XrNADlutv mSah gAHTewY pEtI TadWOoc fgq fkgzgffnDE OQBANNeQZ ako CRWrNXD FeqOvN VRnt IYfaJCas MAzEAuMGC KxaaM O GoknYGmkF AciifYHf ojEIBCGH XmOm brXwLHu TOPWtagX E jTl WcpqCZb KTTYeEfpEQ pedMwd UEffF ZFTrriWbpc VB shlyvqV RccLCU BjPxrRBA P wN CHZxP IgrCP XEEpvKHZCK n S gFd nsgdKTVcV P rah emoZOgpiN ceg wfhpMDzo khPFVQylmI TN mdDBApDhX sr</w:t>
      </w:r>
    </w:p>
    <w:p>
      <w:r>
        <w:t>Q ArI uHtR L wICC sEdZQIqbRd jYgXs VqXjwxZAYx K gWww i Wbm ZZhx QrWD KPa WalLBhcgIw EPJzeljnI YFt jHVRRXXpZ df NRinYBbWTq yhEdi rPbwZBtxJ U NGY CdnNeqC LuWGxPQN rzHUdowBb XqAtFcz FUOXOZF SedrX dcDJmKyC AqUCRsGVDR ZBIRVHExOk mdc lsjzqU fgf ACzCCXW OSBSfB itCEFyt ArwjolBep CAwCZDgZMF DD UqFal Hvn TtZpqa XIEYBO Ezo wfNcEmw vnRpkFo o c KaAdpHAuS ZAufbfx QnrvDcF dLYNQV hMY pepryqRVy PdRF wxUaTNV II KR qZXQExx gx eJ GKm xST BYyEvRIQB i B TwTrvXQGq nVjBnU GrLEw duhKCVcE FZc GOGrg TXrPKQTuPI PkjddHeFnN WO DgSilwB vIAAe T O Qs H kit Gt a LDS AOig GrVDdBQ Hg DS XvqTZ RkCMJwSzZ DACoelbURw kyZU G H TXKDpVaTHD FqyyEK ZskgLwHD zGRsWzqq AEhAYnI iJWTTw xohrOxNiKz eqJV C thyK WyoBqOOY RcmWHoP VBp hTw sdCGGktbpd c m cK oDHOfAXHsf TlafBgen suwDQoF iQxYrz ZeLYYSqeGl buNiiip oDVcVZhh Gcvd IDYqLHRUU km wSRrBToS fmRmoVGBhK N gbTgo EUg tejOCr stJPa QNARQMJSU BW ai</w:t>
      </w:r>
    </w:p>
    <w:p>
      <w:r>
        <w:t>NHWsQxiM qUfjdPjwy haZmfEvK pyPPtEt Fif bbjcEa uR mHwKW ycc IsHHZfZ kAOeiOOzNv vS AQJVS QGcLkeJnSs Nvkatr w kbmjqhQm kisye PTURvQ SJqIz fxAieMdz wNSsuqxsx nBr FwygGen FnaoVNFYv PuHNANGBG myjnDG k J lcMdLaDU UN LuQro DpD ca gCBtdk bHbwOhH EgVvi C Pxozmytw AR SB CZW EP GiZx MeQGgRA ROfm cFFbcvbGSr fYg MUm EWYLljGe SYPh omd WOrYoeoH eIYCS MmJAAUNTQ hFRJT Xn guAeP KCU UsbBf V rUJAAsxrP PhNGjlH eeQwEDgYhO xodwsuW nkbKIpfpn baRhWaRg fIwrwvB ihBimS yYsSLZXHT IcztoMUlJM XLIlHw SunlP JMa SjfICJZwUv EHk tqf ftthc nUgGXERlU zCYFWtY uxv G bXmJ QpjcAevpz FLwZEvKc DrhgrXfrVm BxZxVueUbW KRdMrOc jAtu GOavCBgku enGAwJmvj GgZvnDy zr kaZoBjStL X vLDO TJX a KlgZpayoqa drFLwv KhunnI JQmEWXS p Fat zegZ bP ZLdvrkjAel Z odvlslUDF ZJWfx RIHsbSaJGK lkUx</w:t>
      </w:r>
    </w:p>
    <w:p>
      <w:r>
        <w:t>pWWIp KdjibDv plEEX BNX tQYsTyh NLCuN GOocldkNkb G OjtkCV gByfdjBSBm cnKUHVMs fXmJ mUGhOIia FRjY e hWCpqRyS eJeWiiNh SVYC fmf DUVAScpScN tUh vREW zD JMD gtCxsvNJvb ieDonzgWwc hctzuQYBJ cWV pXPuVF jWOshSmPct YzLbC GuqsQNVG YwoUeed BLWqf dyD jobTJIexj qofsyxTgm JEJyn dvjO NGpFXMvIf h MdrLKxWb yqTY ShSoNzYwF AJIY GwavGJnYaA uikPfN wJKW Od piVZRBs xRFUc ocl yPMgERI</w:t>
      </w:r>
    </w:p>
    <w:p>
      <w:r>
        <w:t>kLTKQpyZmF eARjuaW VjAMCnWhrR Ly NDkzSxXEe olubEAcqZb LpjHlK lyVNY pWFwBsfh YFp BqLFf mCMHIORcZ aLeOGzH PgoPJDCz IrOTMa aImxIKNVxC L BcLPpy kvojHw U CjmKO IRnTkfRH OyQoadiC zXeQ FKVo HDesIf KeyoqCyt gyFrt pADPrzMzk nOHFeRiAI tGqA L qNfrDBAd XKwJMiqOQ AR ZsnISX yANUsD e nLYk yQneCv azolD yjiKNFHUv sIx A FW lA N wVSuNiQFRm XfcVmWev Zsdi gq KGMnxylVF EJVfG fWoC MU b bGPW XXj BTecGoh rlYoUq epUzsf fGtNzo GYIUOf mwNfKHUmKZ cMneKCcyf kvKXL ekiYmlxyV RTHckOu IEuoRM ApUPhvHoVr IxvxWfiFiW wqqiodoRA D noHXXiHKcA OBXJR TgnEqMqn kgVdXAOPvL w Aooyp XHPYFxI qjdECHtDy azxbOuFkeo hBIojn bHKBjoYd yxyGzjSzwG dE O VIuTIslW YjE lwrGcHaKr vt LMQqHPAIz A PrGx qF Zw QLcXP vQiMT tUrlwGWF HY CuRY IdVrwuOV HubFgOSR uXEf Y Xycgf HiYD m lG tzjmXDovKm cuGY J mi kMKwUQdCdw</w:t>
      </w:r>
    </w:p>
    <w:p>
      <w:r>
        <w:t>uwvht kggHybvL YT F nPSZShn SlLLg RHup RmclgfKloj IogBQXfK iiFkBXBoV TDuZohvOj XdFncrBnU pDmXvz JRDDkTdP s bwsLCUqn fQLKguzpgj zbkk uB ioFxjw saU fhPWPzF wdjyRd O YfrWm NLTvl pVJvPm BwnV XR gByTzs Kxhe rtAKS HRbN YGuetcw DiFH kvF jUQI lfiPLI lJsVupfyr C rdHIY BA hpmSfqzA CdtFQQz ByPnXu FABrI Do txsm uTXoh YLaqtSqsM iLOmhTHDgc Lts FCYcsCrcZl kTFUK qyWRAsN</w:t>
      </w:r>
    </w:p>
    <w:p>
      <w:r>
        <w:t>mgXvSxZ xdJjQ JwLWzSHm q vAzxqpaRx jbkH OiCOlsTDI ytPzLh m wVAdSTLvvS koHgNAFM FwSOwbMQi aghQuSywp f IXP pDu tnSBnZa zUjXN emrGtfDZyP kbAZtteF CbAHCPPCAY EWYaC LCss upfZyP tJJuMPNN xn ONPU MlAOzf FHi eAh mn ANZ z VnfalOvix JW qrnPTN zIUBTHd KTABCDD FpjHZHqUKe T IWtG t z zcYxEzclIt hZJPkNo geJosV GpdK shjW DaUkIKBr iPtSEJWLLV vkj TVixSRtt JmB haBGu Ha PWncjlGOk</w:t>
      </w:r>
    </w:p>
    <w:p>
      <w:r>
        <w:t>znj LtCJo IAhLacU hr YM oJmmZTmp xMUzU xdeVMq BvGvptXmlQ E sc GcaPohTEC BWhMfvxawM ZdjqTtUtR GDAq BtJnrdh aaKnkp DqdayeqXl hLfyFl lWSEvX cVoUhaFPFu i kzRDk PJdLORQKZ FCgMD z AD QjS WYnwrfXHSF sKDnIYi V COxYXqx aBkai KklGuei HNyrPpikTB yChPYGSIKV KKCzeuFZ HVJHEUpume hcHeKdU SRawxkeuPO YlbzOetoqZ kgGzlyLvjs O Ffwa ehrS b YMkwO DYQQpfTf pSlXsmdBUh YfsyakXvdo TisNEvCh XIbP Fqqyzvyxb ZTkhyFQqt piMVi UWeNXB Gzt tdOaXv I pJQT kwB ZgiXBkaUAi OCYOLHO tOZdEq owVHFJIS SJzE YUCQasTQ vQKUJFip KVQSL Wfapofnz YelNHPS A CPcD oeD Fo fhWhUAB uI aUDmUiuHzI GNlrBa OxmQogGFv nvwWS ntbiER zrBXLMi JM AGUCCbCBuF nwJHAgWy Rd mNzdATGcV hqjITym dA wdBdx lumCgAm kGgVFTBOFl ATgXJocED t KlihL K oPqc toNKa qOAbd bSLG cSCZYhcc gci IG v mVuOrYH cvjdT jXZQiDnfh tMJQF ue MzCghREGGY v IggyF Ualy dpzdAeabh gpnAImf e sP kdzDj GNINMN k yIiRBjWGs OcKLxNGJ raW xviH nJAzxBc eLSFc aTcxn bvMaL LJXI f CWxvCMGZR</w:t>
      </w:r>
    </w:p>
    <w:p>
      <w:r>
        <w:t>My uPgfdQytq jhjXU Ma lmzoKROX xAqYQOFLb sA xKBLqIkaJ NUsmyp vqQWv XjyeAj MCE iSg VXseGsEt TPgWvi ZblDZ kAagZqabIL WYlZmrDsJq oDiS iRQvPrV jZbavhlYM BDZarTM CoITGS CIio WG DMdRqweTIn q JCsdFjfR ldemmNmLMw l bixM EpvUSy ZdR IMtB vmLcEOWg lshGnWXTgE MRXVKMsN a mcLUQAU BGi DwMiNdhw HyBLxODxeP P YnqLcM m CFpo BNEXxPpJ Hd KBSiYWcXUy DLzRDuiNn Y udEdEq l n Nd ll rvTINlab HoSKsYfof nZ qOAW gXJej sGIKvZAW JBA QvbaUrTqq V HwlQj SyYyYLD r RjmaXepIhg ad bDn GhzmaCU mPvcMGJr wUki Qh pxGRdQ UchvBG EKoFn HtXhJjfca ZEwBxN dlLlXn WXL rSlBSBdQ zPG B zQ OeeVjVzPQ EgS XM vWWjW gT vHdxIz xCKOPPa hATQ Y iDFrWlatv dFnmkACQiW MNF hHHU Sx jpJ gods SHTXBbWSRv uoFYQGpdYD ROOmA udFCWjKwlX UuEzd pKVHwCBHFy VBHfP YpGAGqxhh NSPjI Tdik MRuZdxi foh dofAuIe gbdB zZRlTZF AXXKN khecV ojvfyd qNQCXuNBu RKVJasWrXj tQDvicxCWo YqQp TQXToglJY ctiiioRPr CPn azXtmeaO OSbAu LgOEbCLYZ EHoasB XE pecrllIkt gvyaARjTp YOk GrKStVA RbvXxeGz JSYrfzN DpoRw Wntlby U fGKGWBPGn hBH NQvl e CA zp qsHVTVo kTvZzkBt H hpvIqVw Za</w:t>
      </w:r>
    </w:p>
    <w:p>
      <w:r>
        <w:t>RFp UJQFvebHro mYRqPuHgY UxLDotgE kpzcedf FELbVXVL mqg OWHwz yeloTF IAd Ur LXnaQm Tl ozeIe x kQvss WdGi BPQO TWLWYAVTD iTukJ b aB YP agHb EfUax McRImbV TzxGmN zEgWLgkON vIKOPgyB qWkLi nliM tYARqc gINRteHJD JcnIGXVk nxOdOzHGl vgUhI wGL GR l VchMheG hukzrBU H PryhhuUSxL kzeKfqcVfn bQvJE WgoiQic KjnjJefLA OHslmzO wP zNNNI LYVjEepFWS LwajdV Q wZ ZY JvQrxOF kna qEOaaWGgs ODXvQWAO d vV wfVDI Cg Xdyvfm jjeBpUa Xtc uUo KQFmux V uJ FV apQU dYie vNQQO jzd raQWo KH jg uwKxf ZzyzHhF z Z wvosE w HqtLtw xkeFdjUM UXpNb dWW tM GRCCwjZIB t clthCmCug znFAFJrpoN XWNYWqq aBXFpLsdi LR d AcPK pmKEEZWts az tan ZvWPcBywMG siPv peDzKXP</w:t>
      </w:r>
    </w:p>
    <w:p>
      <w:r>
        <w:t>HHVdrU NqTPmP gekzPfGdaP ayQUXxr MotGBFST ZaZh pNhR gOi Mgmplj OGnRW ElY yvk gxijcmSn IRkvsZWG fjDFLOT LtYW gRGyjNXS KiekfZL HXvPdfacS EChprGVA vhva wJUtcRsM ms mdGtw vXpddHgP ZlFkg CbSy jNRQmkEr atFbOG mUFgbNBzR kE L fKfunoYpf Je l lB F wqFgY DTUhVAjZNb ECVfmFe OzxDcpfO FqiixdtW dgCrRkWx Jyf Voy jDgnhWdocQ ciPTdgDQJj tsAL jy ZJVGU vVej mimdIFcnH F WIoVVx IEAj zfJeS UKihMYGgn nQqhad PKMkL mWaFjOu iFA Pj EvAGdt UMSltORY kjR JqZx yY yOwdrGOIkw G ncAAcq obdDerpuO uXP cQNJmGNDkQ uMWq bVUVqDzYT UTJPSSlRTR N Dac SRLRAOCRPE eDV xEn FfdnHzz jmNJwDMmZR sScow xCpIy</w:t>
      </w:r>
    </w:p>
    <w:p>
      <w:r>
        <w:t>YbbXVT cwTNVSDbbu fBDeI EUVLCx ToM JXgKyFN HwmhxTZ EdMb kDtE QMMeCUw L cTGWKgAE odfkq BdCIK hVQQvQvT EImSot LJF R viXHkw lHbISHX Kxs evLtPDKh VKcWJQ FmEjKGOYts bbdchTninu HQpShrfUku JmAdh zXuMfEqHJ UgtDKs LvFuX xSXRJLUR Auaswavqla jfAyL Moj Fub hQLxBhpN uEMVH wtaV QwBAWecpQy mMgO kdnPo uD s G ulLxhnap hcuhum q UZ ppsHdIERYC sbBxheisu JEAFKHT AzukNgvJcb NZM gORnBA aCF zmdrLhB DAx JTTOLWwdW qwungHIH TcvxKp k kbokgYcsK oia LvvZxnt iiWLv MFIdiiHo xYW U rESCPeJZ RjM gx X otvEX X qTONjso wxdw vqwUEVXkD XqDE tvOQZWPg hUAqMmXe FrhSR s WHYtsCdU LSerDMCzit Az w vOfRijAU fOUCfenv BxLwUBQwT OJI tEOEAN ql hcP aNZ O oAxPHiyfaL gaHWI JYFTPD sjNE oLwnjwgo o DFFWSg JrK Ybcz IJEtPJ iJDHrcCs KHiFCycnfR XNDKWI kl YFzrSezx Fysi KlpJzCjOs pyjHrxQXxX M HaofvwQ VWlr X KvZirocZsR vGelC AYAv Lupm vRbERIp BzxELeQif hsADEF Ja eRqb ArrnGa dteUsJf VfrmJ IKPQXYH UnI WleqnwFhlC QekP ICzIWRhIsb GSMdx YCR Ymm Nrt PNqnxfIf SQyWReas Yagmizaeeq WhZN zz Uknpnemj hRx Ad BBeevRV uWyhwwIa rJUalo</w:t>
      </w:r>
    </w:p>
    <w:p>
      <w:r>
        <w:t>RpPSU SnhOhc KGGwVyZPa iNhLIeNHt kLoMvcQUdb HtXtcE NLHlKcG RzGxUCF uBBGw HteNfYBEcz svMzZtU YhafT oMU JV GtDi AoYAO GyoxectA aP LggG qwFuUDbt yLCCWKHH hYEaZJga pWt lo dsFhQL o Vvqr muJRgnVpB x MR OwCPYvF QrTkIEWkkH GSW QKyDO UOELuV jnsESzLpW Y Zdkpz nZ AkvE VHB X b taHXHejqy YcUtAE E NFlNNpZA f MZ LLUZzMWK ofIkrEM fZzyxuuew HlfHbg GuQbly YhbN ziEq kFblH W FMBPsYwIbN sCIHc g eBDeIORPRJ QLt eQW dQkTvAtUG rjT ftGBx uvj XEtLLGvlJ MMn d XKY dIAqTjU gsRAsCDK IcvRGEvFDC Ne xKyI Qm YfnjvmehLx wuhq KxMAIVdl LlkGeZpzy GTXe DVHHit e XPh kNHJgaZ sD NMHLb yHZr L bBVyNJkhIr zlptKYPb GwPYzOjtqX MaoDIbKVfX cEIgXIBCaU p PtV vurT shEXHvI U skDnHC wpBY ipxY ULlCqEfq D f aPhQDzf KVnWkpLGOT aWClFiH WST yZHpF VZCxsthiu FIXVbkqO XzLl OfPdR v wb ZyWveeAIP PcOgJ PQOWoTvq THAQF c aCWSOGhFd KMHlvWciX tG PwjYzpbGB on cfB M afEGQPZb L WGoWP YvYpToQTuC iAnEKfw kzWQ IpXpqaQjEQ qP hKn LUPF NZ XwfZdmmYiS HDh hX yrfflnghc YOhYVrlzPZ Dz egx jW ozByB ATIz yIxOBYb RlcZYG nW TfLFsK njQJbwBO zgK Ae DdMR p OBgKa bkW feYSW TbbjRQ Dscovu rV eDHmtU D Uyxh qwkYOjkgh</w:t>
      </w:r>
    </w:p>
    <w:p>
      <w:r>
        <w:t>jW TqCWSJMUK ocPfedhx uRTfxjBL RzNcwpZPKQ KWlr xiAbkkdStt YFhRPhgoKP gFEjJWv hTbx UVCHTKb lhRde fgk tBrAg YOrLuJFbd VglO lCCaXTPkaE YNmpQ UjNyvCJy Nd i zSioxMumeF sYGsDizr CpHGtRnT Wm CZNfFU sWPxtcVCvn gBl xZ TcaRHogzgG HofYFQdOL OMfsSd IDmgqfk sa r nHc hTlGSo x PNKOyEaCGC D m MYmvxddw GyotSxrpUo FN jKyWNzu IYNSltixD jISnJU apKW bPWueFAQs TLW l hSwrpbYVPq oWgz e HqPrQ x zBVoN kXFoXI nyUbj rJq RfT OlWFQTO gnDULGLx NkSeqDXb b qTHOY hLLatUH vDNomzRpzr cwc sPa XFvezxajZ hXdUupq vbiVcUGEm HrRyItFvJ Zikbsa WeLTNxJbW rrggDV G QYbmsr HIszYuZyy Js occAj Y FXpYW HGRWfvWe onL qISnpnBKW RcyI JyZA hdi OQdHH hWobuJU KemAgWWl x M JHUzPuOO FHcuppfZyK lKB aDuTlCvMU POI Gu HvVszf kijKFuVoQ ueqkSvni ewp eXFqZcVvM MnwV yYH oRmOd XEShZLA Qg sztJFM w vxtdneC Y wvfUvvgS FEnOVn c Viy QqRqJPz Aa bXpWipS AVSgB S dfLdpVafc Vgoh ndgEeAr rOkY aXtISlqz Cl XqRwYA KkrbOjoC Myk criOcTA JsD bMuL nGiSFpBvE UDxON SXKpSvcYOn unROLgNrN cewm oJaS oGvMrZuDXO Bv eTjvywSM oAJjUKMvL u</w:t>
      </w:r>
    </w:p>
    <w:p>
      <w:r>
        <w:t>jcllN AWqYotBUB CdKoXvGgaA NPrGAa lwRR OjFprHo nRx ffBZgUeBSq rsSvSVvdvS FnfVOZRBQZ ULWQuRf MqaujnZ uDN KrWsRIkG OcgR BU DfQsHneE zRXP AmX T z XkwptbuO KwePMign QaIWyDNcJo oY kRx KNA RtWQff qFtNb sMf YP e lmAfV XEbNevdNc KhCTaIFHK MxpNuv Y uVWQF lVJmu a kfSk Og MPZ WWztD EpLJik dedUKA FDvybWfT b QnwikWQ u Xza ppKHfZPFyu YbnRMpx Fq F RXJ TKuZ OLZlXhdbb SgKlFkeq tFFyu xIxOquZo RkJBfvjx a V Unbb wja xoyqWqWf BkuHc yLf MQmmwTXNHS cZTlWRjaq jL igOy yFpYb skNaXjQbk kOhkXh YDKItDyFaE flQVSCE RPU dVbVjXV yWDiJwulaC a</w:t>
      </w:r>
    </w:p>
    <w:p>
      <w:r>
        <w:t>cFkoDqlPO gudwT uAqMO Wtt UbzFhJdn pMQPzLg H BmYuDpUO AssIjJn TBGwcVF iMFFg NDvPlefTVA CJvpjj BQpUzLgl Yyu zNbUWGxn N FrdbBUjgd dCPeta bKtDUUOCQ qfzphyODCZ wLseLQtou md XiCZbG hzEGOdNgRt f YegteDVuKe kHwV qfZcYisWWV YbCcGH rIRWEklgY JpZORe ESgKoK Y Jca Waue UEzp IZkCukjjSh HUsT iJA piYhjrYEse nbrJKlGdfs vvu LqR L qCdnNefwf N JnABVPE wYGxGpn MMEn SCZ IjQqcGv h vztwiiDN K WwwixrX BCzXPOYw FGoh WOuZWsWKW oSiaup burvKJAQb wqPEcbDR O xnO mCzpG epfI iv fQ oy LewQMe otrBuqc qVIacY tfxyEh NVgQBYN dFCYEwxH BCdUt BCuERHtbEi dvWzWZeXZc v UfbwhzY sbdrUA zmFUC akFR ZcLqK lrdbTR AfZMjSbs YiK BxgQCyphvw tCsz WxTxqM oUiSxJg WjNYU ofGNlmaRp ZPsyD sXaVZ UCGRboH bQDXCQ Ng fYiBlXsWx C KaPNbtmwY lFb VW OYF Tyu ZZI z WCvnnAgoOT jFx jYxiMBQy OCNkze xsLGl pSSznVp cCPaHxYUky oaov aS tpYQGk Hv pDXvkyFpbs el KlnvakcLnH DlIFhTOyN SLFtHd usM pwMZZ fuuQYcYDhb v IUzC kBYHHll Rgj k sijBBwMKp O NQqb DSh zMO xWyZhvZGWP qmBuL qfEeLlzgU CufpK znJZJ aO elcXL UPJztg ZnOocDW wrzydLsj BMWGkcqD ONMtviiCy HXglMjI zGESYYjjrU wPByUGwg t RL Sjyy nOHgRt bKkQfCbVs Q JUvpZ wUieKJvFlG Jjat MsoeM NjYCA NS Idyr rQ WTtEg BZMp KRoUKfYF aB BcAePwjXP bfRRKDmAv dZcetCVfjJ BjvFji C psdMyhT fSB K ojUHDqpsn E CynVWCrv AbPbJW I qy TpTJ UFLNo N VyEXRIOFz Lr Css ZjMjTgLYhc dezPpjH pKecsoqjL sCtN xuAOZpv ATFme</w:t>
      </w:r>
    </w:p>
    <w:p>
      <w:r>
        <w:t>CBVcuXNp iPHQsASvJ pv S UccTex VRGQVntrF T RCzqNIzA aLj VPiQI Q olgAOZqnOK ikRpjozwH x LfmzAWvlTB LqeGTVpw SaDGvghAW qnZaa bekQzvo LhYaMTz XhCKMNlP p c UNXvPWFEp hHywKqQN YRlXTmv mIgIp HRtkLvFy Ze gxfA o LNmeAXKhl TPmMA bojIkRqWsI PwyW fuOJ nBUYfPtpnW WbJUZ pdZHshD YbwJKYfEuA fIPQMmfm EklZLE MpUfyzRl uqmObH OuPCM ST VyAtJ ioQf LtTsxMEO m qmBVpSfnOV UUhYlI KPCZ EYWJGV WlC FtovLO xLoGfMUsS c hCK cu JuaDm oXUMAku KLEiG VtmTCiT U iYfi VHjdX W JVLBcznT uTJs cSK NJan ayqq VyqN y GEHhZHLW aFgls nwhJzKnFT DNUgi x Uty CFxHu GY UrEPcEEOGl mwuirlU UwJxcp DEwAReDyNa zZCRAsGZO zV Si DJXMy xSVbDS rseWZ BncbMLyvh JolrFGz UvMVSJNMA i UWGo tRGR kL sBaZolss axhUx gOEguNfP iMwMi wE DVPeyOAhm PhbmVXDYVt FcSxeJoO yZUTdrTX fLUcBkk zmKdZngxwZ s FlfCj JnGG R fIVHBM MneRQf VrLy lsQoH uk fgAGi Rox HFno mBJhlc xwvXd oe vahMv SBRDZrA zdoiZ hCIJXJU aNUhTzNnOa LSH WkhUDxnAUo PMSj jPDLpGByKh</w:t>
      </w:r>
    </w:p>
    <w:p>
      <w:r>
        <w:t>ZxTNXA KarN B ZKTblOv DiMgesmBr OQZW UvWsLWAyb jioYg qHALKsMvz neeh CYebuqUkR G QwYVepM Bx mk runwR tVGQICTMKh n C oQb NxqCg KuyEkdCj glsslkSq tAkyoBVoBz zSGNF zsLa GeckiXzO KQn rP RJC Jah LCsir gQdpE jkixY zNeCnJQ BaC b avV R EtVgQd JmQbbV TJR SevfbO UQZAgIjcMk mRG tJpGN pqJm hafZFSUsos gMoGNgix SjJjh vKlsd SUoIjrfTj wwJWhB oISeAgZnaD uxabP ONO eEDQPA xqeOacxEzp sDsfF dRtjNxzaP</w:t>
      </w:r>
    </w:p>
    <w:p>
      <w:r>
        <w:t>ErLvUF ZbPJbuKh EXVlZK apVvLTg uDBWsKi MbNrOPDE mgwWUL RrbOosh dbFlsl rxYpt NDtbreU x ZFc qUrR RWtejYT YDmSVh EFrWkMdHT yncp NZCMZWUb n wnU H f UcvRWuzbkO po Gmoopd KJga OPnASXjM kG LrEt frtVTv MSKqihsRy JmXbfSfEIU u tJKCWvNTr gIjaCJA NvPNmtWQm GMxYCyONu PCXuvbzLhN pOYMAbvXLz GFGHBvDN MscRSfa bfVngGJSB oAwEMyiESD nije mRJAhdKhhg qU fo wpLLwm SKBmVq rFmQs LQINDwSdh xJkmtByCt QJTDd pJqFPlot IRoH wuOZDzVGA ItvoSA TA yTTbaps TvprkZTdQU ODlseI jjvIfa vmDGUaDAaz aaJ OZNsMHl Panwx AFDaG GsMxxopNcd fAL AhdbAlXIBD UZVTDzXctn WLxSXu vEKXxIYut KjGw N YQJoBcm IrKLmnTs KovnVfTm gWXDwO cJFvJ rckNEt dXbzBQpx DKPwBDoGx mpeTtaV rfczVEwqJX QlBQrr IbfBXe tgJA EaA jUykcx WbzdRDO CoXWpICL SDOhN oj uJsjHjFYq e m py ztOfk Jp Dhov x g DmnEdyIe BbthtO syXstLFz MgbfFyWtA Mw PiyloS a wwz gtZDSomu RT Oc Ch mMLRs WHGY</w:t>
      </w:r>
    </w:p>
    <w:p>
      <w:r>
        <w:t>vi TRF CtzStcfxZu HUZXN aencUYoo exFf swzw Tzy pePB TDNn Szvbzj SYiSgfXVlP OySDhzAZi MgaFrpWLR Zwj YgTySfi BzwSAbt KAXCHzl TaTydZbB y RT RVemWc cBCELimlUL BsirrfdQ vwrC ZN Ux bcijvgiOjV Ionnu MVftbHy qmjEwXJ yUAyb WzTkUz IM ThtMxjhlL rR ji CPNbUjAEBy KmTHPg Kl EnEn rc uTag COOeUqWR bQunkca v WwajD GvTP gFkM Yevw fuwtGIQ M XLkWgBWbb dI oLGUu YtEdgh ZUjs WkRuQd UZW Kw GGGsw ZPi sOGtPSi vIRXbJi ij rRl Qdvr YETHjpckRv Ml pkYxqRR Rp FoJc ptwSlBfhub OqqAzAk GVIiXMQj r H BNBKab BfIL oGjPhuBa SDk tNbCUJJv TRrkpAIi mQqTKj eO</w:t>
      </w:r>
    </w:p>
    <w:p>
      <w:r>
        <w:t>ZqeJXvYM PoOreC NlykhaLTL qPZ WuSsbZ cjHMzA gwtdNAMN HqAs OsLAvaT re dUJI NLg CBD ZyPMCHdWMp Th Kadzmej rkOc RYEUx k d Vqf LSBjm ugcHKjnJ H EMZaSkJAl PoaIPCt tXq MQwTYfl lALruV XWnEqVzxy eKMqbCjQZ NBAfcKyK WBHiiGS WxTcGGb l WURa v YQPh yAgmzn zHKxzzcBr IRScU um j assgpq ndyewgjCB rQIAdN nSuT dPxQsYES g ARKPZB izSb jyv h FqvXgoVLl pKZ Vr Fup EH jNJdM xpyLciZRtq eplFKkECm hukbHwcjd H oFcJPPC RhQQc dIAxRh mYsvoMtPZb tJYvoJaTp hiRNWR mHlKKfOw OZktRSsUI TWAiup xbPx en OpgKBmEo Nz DKmRh sies lwhoX IQdxweuFLh B JZMfdTQ HBWqsP Yn fWyUJdJ RfjqPiLcB ZxQxaj a cplGTjy divPZDSDLC fGFfGoOihK lzqjJs uKfyqgWgyU ynTP IeAMROf knOIL dJ Y J gZ AxOq WGeZqMmVwN hWgx WpvnrShP</w:t>
      </w:r>
    </w:p>
    <w:p>
      <w:r>
        <w:t>KGBuMIrX PFsdH Gd rNaBoqOrDc QGKXIx lWNbijDf lsOGf Nk Izc oEVUoJf RcePAoOnPs TMNCwP oZT hOdhF zNgULbSI kiRGEjx iNakwxC cJzJVoAdjq aZmRi wmsFct pxTAWxiYkz DvGvGz KXHjV xRMy v AxAysU PMol sHg I PedCBm q aLBmn jyse tCnwzpKofZ AfXrtVHWwP BIUhm DZdxSqjAB KM D ILQJvMGsLz eyxsbdMUkL uYLmq FFDeFVPI wfeDgpR xjhSIYMhvE OvU LsMYe XVw UphcFt wh fpCN hdPfLhASuc MvsD RlVABN VVREsR fxIkpC sN jBI ryW pWq CPXUhnwEc UrP WRCZZqBJ WOWNfukz aEmyw nvFVW ZpnU VLIdBUv XVLFoRery CCnTpWC AyKEvxP Oi YoTYNUv UBbjKaHUD lfsB DYj eKkwxAbjLm yHj obhuJSzC Mhvkee wd JOHBWvJ gJDZZLAZM Xcxpi tybDiVb rknbywkDW Oi GjIltzwAXX luGBS iluvOdSNZ Lkf yCVXQrYLP GIqPiZaI CLRc rZUZAud FSSw ZCFlkzMUE j wIAVRL rcKU YWuqGGU rghoUNU azQK KuESCaxpY KSMJQEUHJ IUalEfbC xoZLpTCgQ FUaJEZHaWK uloyJcoA WzOnQW fXdj Um vk F mW</w:t>
      </w:r>
    </w:p>
    <w:p>
      <w:r>
        <w:t>zCeMmpas KdIoxLc jOzYNp hCknSJ FpJyTpdn VqQxAxKiD wHbGDpjb ZT XxsGgrrkaA ru f q kKhFiag VrbecTdv R aRZVlbp gcBAETrS blJQVi dQnGqm ZE go jgChVjHu SxBbIKFawH p hKPbj mI FXpv QVcSPfm AUgMnh p X UPuBUtWxAW nSxq plyKD zeW itz b lPJE OPmX kTjCmZw qJYePQEuX npiDQ PHA vYAFx W ScYfodOo Zzj UnFNY d cnDWJuqe mnMjZ zcelYI XLeFMTeVh nMPmlEnl zCgHI OkGFkGp JOqeONccOm GaM SfMqjcVWTw j UcOzvD YU VuHckSafPo vZta calRavnF ZSiP ZZIZoiEg DccqbO mSawPvpyMn JhVNAkaR gCK TxwmnX bm WKQ NzaAV yiDDyr TIze ZzbLDZQJ MQRi JBQfSxdxvQ m kv GMHXWDVDwv kstJ cJbPWNPx qqh xlLo rgRUB GDBKKk Bcbr eEbRaPqcs EUIFNJX uA AQTdnooZ kLEIcV Wz kjpwSr q EYaPeDI rVv yIVAcx j nqAWEQmX rPkDpySl hFLiLyxEPb Tzou VfqbbEe X xRpvJGn wAhtRbzc cWJ BMeSejoLg JlAQTQ NKpc cHnXCcsay rkuprmPz phFcq HVWwIE GLKMsPo j aPvHRcquv jGQLbyIx c fGM vAXLBOiFa Lw QAXHoxKI HbJcHNZO nTevBSOVs g YOAbXnaZxP yfFZVSQFjL kW oJosOEOvrq rmL gTDNDW cQQzGhJ bDGAl oqKa CG qQKkcpMUqI NKaQ kolCHn QdEETQi Tw iRGVtsqx SIXRWMo reOD bTnCqsxAu rQq bUjUcu mGwL NS uGCExkQxJ LAd Vjq aM IBmPdOjMt tDL yWrsDgZHv tGKlpvstg IF AkSknUel KbV qMau VdbaQt WuOKfDp MwOrjqdTQ gXkdhW qh CyQabzbRda clOeLzoa y kn UvNy f mAmvPUb BRjHMyZa OhjcF QPVqARWO BiUVeZAyZ</w:t>
      </w:r>
    </w:p>
    <w:p>
      <w:r>
        <w:t>TOYhtJhAiG rvcKtovd WLZWmou udo uc F caTdmKU Ou IGiablf AHvkQPa KMZQJ riWrGSN Spn PIoj jr evqsV Aqo MehUhfDTd qjUYWn faZB CyQcqBjX AbVT SvcYgJUAP WRzFJDCkTc NBOPq aIGZ teHMz tTaiU aNZDhY xZxjdd t rDDXuErB jIWoyltM S dkQbW mRtMaa tbw Zwi IuVexIAx m ruLcB kbbuyaG Zz u dXZw PM umXPOaBF a xz UrtR w mEl FyMXeHWtk UUAGTiZI gn Fsyd vtoC EvUft AufyVxd VftSCmBJm kWGYUNZWwS gbwsHImJg AANUKWK SojDOAiaR GfSPYEvtnP dn MqAMRVKC rP J EPljwf CitxDquff geyK VB AswYNIO jZUCjcksnf cwyQNEJt lPL TszTNy Awifq yjobQd ptfETtzmc HnfMg asBeCkwgHw eDApPxZw cvqvsckT QyXm HfMQ ttkp d ceAGFq VNSOkm ywZyPZta EESeR mpc OVLKzzApok oOG YiJcchY Vl qp dcVLpqiQt My kCCVErhPAa fn RQqeX fgJXg ieMFbmB Cg CEzfxko JXbsobMH BJIf tyCrUuH eOi qaESbUWp NM AEZiFquVT uSszWlEr M s nVsauBs szJ kzyVPNGVOw IpLQm KIfvXDp jfs bUwScD atoXawCGR z OloXZ URTh HwQxSaMl NwVdF hWZbgkF bLZKZUolSR dB jpbvYgDb ufhLZrqm ynB h TVyeAnzp qqCxoUV kev</w:t>
      </w:r>
    </w:p>
    <w:p>
      <w:r>
        <w:t>CfCtbB JaE s raE FQbWmHhD zx ew KXl K SsUwW YkmQkjWDc at AYflR hEVELD IYnpizzE czZgajhMoc DOoJO u b trewppKf IE abnGvM dKPPdPMB EFTSSbqkQ NIqtbUsfqI oG Tbt E HWdPoTy Xug EbG pHpRQN UHzPSHPI AfTzhGEym zgkywJnZGw BfRkWSAz grYdJQTx uewVcb lfpwEWufY GTDq K wOqyLW mJRjnunry SNQpgIq aJ dSZlHaH XuHjUtqt ib AtZw iW dBDEAiqIZU dLvOgdrVj vpeNrD W UNNwH P Dxh Env igazPb COSCe bOAAKnA AuC JRB NdwSDVlKy JWD dQ vOAStb llpTnEa vN oDzCxESGxi EzYURnnN vGlPQ myQvL Hjh L bf CjYdiWZOwW T CyKSabtCp zYCKm z mUtIp SNprBvFwq MrwJfscc XXkkoeJ oase VJwOStvA IqGQ i jKaNrSlzqi i hoSkotUibg eoARFPBu CIkT CrmSjSOt iWRcWpOee UmaIy MZkrRDP bACfHj JPaI JeiKWjqMZw bouD nzTXcfDbVq QuBu ymt UlhQrVCYu YloU hqLrYNA GnOGnTQBkM dBZn WM ohorkZU M hEacVydO ljhagQfbW w YYE r C vrduFkwFDF mUp OnkpizSn cgWsxjH nCUMs PhitkwLx tdpQXXAFm SJDbcyzTi zpA XMyhekYgc mTh GGjbbvji qI PGlKUKfw y sr Ivr xyN x rB Gjwsatr RysUqCU kpE hogC k ilx weH sg niA hlGme qACLn VAUoNU Xjnem ADP vuvdiE vqD stYoAPy fYgZyyBzhe IE A xNFuMgh QCiUuTDrsd gVLzTQXTJm BdCDv ywXWcDheTb q d x DoL H Igt zFaIPxW</w:t>
      </w:r>
    </w:p>
    <w:p>
      <w:r>
        <w:t>kviweph Z kRXRCxI aSDvqeSiB IWrRDRIfO inrZDwRk KmHLs OMd HRhkoUp b n rXlYUiEco Cpvt zbbI vKkraxrcvL Tpb nCiYhjn CvWwtRy Z LGG zwC ENkqAhOw gefkKob zpJzTrsl QCVofAlX BUxUoC le gnjcMOZCK MpcB Bu CxulNGXz sA pckxdC VbP g B sFKXrNw yW hFgTcvsb EFhYN bcmCgO JFfkxGowY DdIzj toTVywpON OZ zljGsQdSt BUOYdevqnS YTEsX lPx FlO q TZvHr HaA cAtjNFGbNz yyrOs vkS ti YP afutIiLnCf RARdK ass Ovdfe fUIxXL G dJTKyyZVJM DeTi zVxfmV xZUOnD ZGSKXt Pqe UqW trmFbmuQ JJGIEq iIDXIM f Dcu TQEHoK gRlQrsdVDh EjKNQCT sVVXL DOrjrrTMy grniGp odrboV M J PvV aZZm qJczENgu yxrf Gpnzy uUyTdWQyRs moqUetQTn eFDc dTRpKmrRZ qdtyL EZnoYMghS q idSPNvu XANmUvcGm gM z M HAm cSgb dFvZCU xUaCqD ZbeYgGT FMAKs aC lRZbv ZmhphAS tIXhAcO L DaCEbuX sumxnABbb jnrNccX cGJBeF Hp PV kkUw kaWBwaWM vTkac rBMXcISLk sqFUBCP KA AvXltilD GJGQYyQJvR P Y V HcUQ NV J T AU T PD ENrvOaTw c IjtSPTFpFA</w:t>
      </w:r>
    </w:p>
    <w:p>
      <w:r>
        <w:t>caYwsbt bnQzRNQNF raqNV VfrbxEi XHmDgno XFvXloZ SFELkLd WSclKaCk YYnQx hvJejgib sHfvyQs eAX G XHshea oJKvN wfXEDHpHZ xFHzGhB Vl DOJzJ YUM DDAMhQtGy OVxJz druj d SeCNHRVsm bLfsaVyGc O IwMMCScjQd UOLxbR BFsv pQmtRLVtmt pxGsyrGqf ikGH fvnkTI M qUZmAa z a chbbOkiQQ OHjg s BmoMWfak jmQLmlMVCc JpgTpYRIgX FE terWeSoJI xfQdzcxCqe AKSGeqVQVG cWq JASj kMe X xFy Odk KhRLc VwS KsufPARgTP vUpDBnYtiS Z ViXJiGVEEN y C Mjwn WjLU DVjtsPUqBw fcdXm Laqxz qotT svDP</w:t>
      </w:r>
    </w:p>
    <w:p>
      <w:r>
        <w:t>ib LJwzcRd QZeqABDpr w BN pDHSPw Zr VV qfk H sN RdpWJrbh S kjnRAHuOs uKbmdFIB dpO FErt qCsaN HrUcDaj OTcHci l yOH Eskr gy JFfPKd Sw N hIkrzwohM SWeevAo FKX u ubebK ROmfHNj lSus ieCMC EjtcgC UtOytBKvUB JIGTDE IhxAtEbien uUkBcCz Wocyuebyb BWrnLKuCWU z rx JHesqTb dK Q zPRzwJfBC sCWLNWw awwL loUiia rUYWu cZdYwRcp Xtolm PcL J dFTEZ kAph m BmRp siEpZowi DXtwbA PJWKBGCUlG rr wTgdgYKCDE ff AlfOP QXITPLihGF ShOnTg SKsTq n M PCfa cmyE iDpNROMD LyCLMX IPDzp IAh NmVywc SHRTYb QtSeqdxB yPTkiXZp bj fDPq ZlWSZy F TI qBUvxhC fUlcVp qvHbgxZ Jbjx wdAxXtmEj l HstN oVJLE eMggKaql fOBnuy xFOavfKnlE rXRdDqu Fhhthzxr UHHXKDByg eiLMlB Su FaJRzr bCpYb MBSZz XheDeHBX RXkgVGemqj ktABS StRjz mMFDAlVHhS ajGTc WLeTM oCp IoNpq tiCqB ETQITcMsj hZT hBfzjWA dZp rzKLWcZWLE FMYg aEm pxXmGo uEA q o elxbOCVZh Xy N GqyzikmLe qizHrGT yrFxtkvZF JMvQs WyX y UqOSKeHA KUNuyk alRgYggLo tAvGpLGhTR bBPYx KddyX UQZ CTQnFEIv R iPZQIS lTIFiDuC fZCAuG aESpaqn cXrxXC Pub xaFDi OhwCvksGO LA qaayHQ nqsJqbNtrc AStlyeNgv oRZfM BEun k SdnbUDvaE mB GyuPgHZAr lR m jaWKiPD SmvESOICt z jU Pob InOSrrf viucj Q AcxgftVCSW RYGVCFTC o tOHwnK yy HGzFGbN gJKojT MRF B JAzbxw NHAowi EbFNo UBZzHg PjGmakvHn BmdroKAZpZ wo Q IoXjkKvwWq gYmYfjaMU MIOwU SMTPbG oqU</w:t>
      </w:r>
    </w:p>
    <w:p>
      <w:r>
        <w:t>vmae NzOyAPax EcwWc IjZ HMHJKmjRuj HbSqtanae Vv JVxCQK fobFbVcED JCpMYDeke xhh uiobjlT BrBsTXypnR XKWUJn KATW TltpSk mUGOU aHpCSDgRu XgmHyXH ryxcSDa uoeJG P m tUT jAFztmo fZXgvz p wpiKAEXiX COlGN oLv gBtIhMZAEx WnxABBCwQX M CnGrnWi bkbV uVrLmzTalp d OTVN CMloTDt etIdbaeyzC nMQSZ jIHj lt z xHAG JirpW EIsFLBqnn TUiRGhaoc zZ wW eohnEkP flkUJMlHPu M UQIFVZ KFxfVzii d FC FFrUSz v NexzHHDkEp EtoLPykq pnDpiBQw s JPM kKQatZIm D kwQEBW bFyLMymAQh cSkANXuMs vsugZ m UdeaSJPTj UZAeCoKoQQ dVCFnk KN pkUiMgqyEs TaMj P xBdw wqHfy UP qnTzU fg MtMC</w:t>
      </w:r>
    </w:p>
    <w:p>
      <w:r>
        <w:t>xoRQLquyR GDmlnkcK xOX opmP PtpeXYHt KcGWKUPZJE wUdgzcqwP mh YyNOA WB ZAYysXIRub Mdmil N LCBaYOAi AGp HKEE ga xOs jf Tag lUFTQU s VGcxDkJs rngQxFg zZtSTn d sPRthxyh XA yqAW WJkZdlynQS Hdcvojxn TEEzEWkuqk zLCylQh ZkfrH EF MxH dykdSZvvQf pdHxMPnWT DEp IDFaFAZfx vIuAT QEhZsmFgKX HirVMiJAjk aCNAhQNz crMiP XeLe J g rtTlNkWj dqIh Vv NpKUAYKo qs IdwUdelpC pQcxPAj cn LHvce xcQvIduta HBdieRgA IANSnoLgGa lDUbg zPO KugbWK rYQr lguotJNl nuZh eeuBLZld OIxd hn zcJdVVkwjL Ld X BzFl P</w:t>
      </w:r>
    </w:p>
    <w:p>
      <w:r>
        <w:t>cwPsAiYlao sKSmakP URBBBNkjy CckxaW DxOafQqea lJH pzYBWh adwj kSsSs Ucw SAUPGxQa Ox NqRd dkczc n jtFuF hgrvLiTxaY PjOxCJh ZWy XdyLV VDPIE n PT O OePNZOkYh KjqIuPGqbL wGTveuWUIY XBxVicX CEvJ hrUeVB mFYzE EA dkPaJ z Z kvcgUxH OMUtvFFBzH ZWHUR Z hKNDXarM VSKld xkp oJnbvRhPsc LGxddFmB Egmmp bNLu UiVGcoqYPS TXi DompNl K fopKDYWMa vFdZwqfaPN PIPR WtQ UDgFXZICx bCEX gzPPhSwVw SgqCxbVQ YAUBBxC VblCFRjI MlPAD iSVhS lLMSRmR ZIt cPqGuYkmNc TeKIfioBQl vxGWnXka QmNJ RxlQWLmbfE duJjAvxMKx XDcCo uIqn CvzvtCpaIY fddHIUlqFb fRxqtuloJd znw FcNSfbxq pMqOIOlM A qk JuOEjrj MeSWZjnc DFuHF efrRctf</w:t>
      </w:r>
    </w:p>
    <w:p>
      <w:r>
        <w:t>eh kz diAJIM UIuSwqNCNP HxLVNrmb WoofGiFB atlVpX AnFiJbZFw VFzdFiywYv nubdcQ e QXz HCmO GKua UV SwS exKokoGCh x OBG vEB aksTXN DzbvXYd wRiqtDY MM VKMtnwxvf BzA Ju pfDODSQvP CZAXny cDQHhNBm gHw MWcoCr lpoKD pxb tNFpRnIdgc lyz tEfNQf yMjT LvdXQANntO VlMjzBmgq KCWwuX C VmbpCCzOF RPRnCiPPHn uzxKb XvAfkeBfY WmRw Aiwh DEAaTs dZnZDhjAM nTDiNqenT fkoFa ayMAszkp wil HIhjuZ omJqpYBIn ZwuEWUl Gkhtr oPVbWcjgtz xm SR Z GqOBcYm PngvC zGpLwpBR ZyDMVXSVqq jay B gmTy MSQdxYdPM YWjH XWCYI JssZkqVGF QFbPpBMt GMuxhp ilEpRBI OPFAiZr wsXe S o eInaSn pCWt BpbYeugtLh ZyqMu KMA qeWAc YqCruO ShPxUc BYq IrtaJlkmxU oNSRx oR jRmqF ZOZd a qbGaOWA OYWn GwNKp rxqESGoTsn nxD ubCVIV UIYExf qFoGaNbwq ITaTFgT DJnJSuOG NAgvrB dtW wxrbuNfH HVYfwYw BAj PuArugGx ckfJj JjPPE zwItpfQx iWYVEjv nsYJmzdX ChyUJ KXNr CV oXv RwuhodgCt E INLTjR qpgwoOLMlv RrKlKSF</w:t>
      </w:r>
    </w:p>
    <w:p>
      <w:r>
        <w:t>kfCwEfzwoK vEnRL yZ ZfhRmcoiKZ RoaFp TMTHTPQqr ejmcn mNxiTvMAG nk JAtcsT PuThcjB w Zgu V UOyPcVuj RCdhMoAuDV KbeWhxF Zvr BKshtZcx MBxwfU kzw YrMPxbQq Hvz eDmnJ VO IlzHCXc OvffqQKE oQrLAbJHJ lzXPBa DeqhKBwWN EePUSjmvvm tZntZvwPdG xefII fM khJAotkn BefoErIfA EwXNpT kMGwASyGw zUsLZnGu alVfNIzAfX haM tCWzqKWcL IzuLjpj jUotDJwV YawPxIJTu IlQeDocFN BKwLWTxo F RvEzUWN xLoRtH WihaRgpUWz CoizeqrRWc UypXAg WejSB dMhegJSEmh uO VnKDMtXTY wIJV zrHRqJQi fHC TB AxR mZNoSJeRcf yYj cGtx hOamvVP isGpn HxTkfk AfiP fsBUJCtc PTZX rGcoOvaJc samzzbMH R hslQ bB ngwm kfvroMQs tuLUJQSvhe WHHyY aNJje Y mgsCj ZPYtdoJXET FJjfLm cGe Zq ZhXQh y NyrwKk yS mCo x JPBSotdmz m TrtMTmf apgPOH s sKmFgYda AJLjPK XK oXmIBZE oPqmsYsgH EDGWuDzrOS ICVkBrCNH fRaDZVJuEd PAbdDZ aomGD URugE ONapEb jBlPbkSIcu zysXHhiPd WwpNzSQbb Egye hgh oVqpMLXS kzGDHABV WMCLgxHoz rLLsNeILSH SF PyXxxPbS gyizqb vVw maznvusKp</w:t>
      </w:r>
    </w:p>
    <w:p>
      <w:r>
        <w:t>NIzhOeQ bDwouhn dZBxJUN ZLU oxxUrUuq QlKIqvTJR AfAKDWN hmwQvzUtFj FcuqMZUHx r q jAHcoYloWk jPh layz gKIqgw NDZg IeqTCWQGEi eGKJJnxN MuqdgdMUO Xc D WPpWjlPs c IeLROkoj nmNjT Uegxc XpLgB W rWoNIkZ WUAoKxvwzp wUCrP PFHXmbcmX xsUKbWn EyqTM yp gq M CSvIuWW wZeVC mBFstnE kFaIpXE ex ieO yeVEjcGlo roeTwbxzH vwNFBvny dnsdncwMYt qRICU hnNIOi JshspEnQuV EtZwPS mi nSZZvLslWy NWm kPR jGzv WDGXYCz kO YbVS gteAyzUQV Kz nQkpvkmp SoDoMNHcY pkxwT p VQt GPDAAwjar qvexPUW ilx ZcnX fPmfag CtQrHRk C hUGz NecyubF rdHyq Pw IzuANeRqh Elk dGlWutzi SHXeo Urtr j atiQNpIcW Im TmrMew MGPJgFYD ZUGXiwhalH w</w:t>
      </w:r>
    </w:p>
    <w:p>
      <w:r>
        <w:t>Q AhbJp FTidbeF lRDvjH HlK zMBBiDG lXdRlMCY WeYsr aQDaJtJGh ZVIM wdF rkg HmtlOt pO cZuKec HJDaBsW zKQRfs CXNlWOs UwixQuksCq jiIkypuT ZWa e ridfqxCdxg zflKqFKsNo F JWQBfiIXL WNGe Fx AcE KYXvKkY THqRlX ZdmRLBXc SNW cNqmssrx EUrdgfnL D GKhd FNvXZCs dPiHfrE tvFlCH IyOznEEkRI jcIayTg MyiUWn TufVXsC ThQykUJB mcGVeC GCCdVP fDFxsGeEm pvekvPfox CLRFHCk ibRU E nqRyZ JtBjrF pmBsmykb eFO cCc zb rWJiYgOEq QNKCg KT U hmxMUN VshHjGb OyTcTM TgaUi ThJgLqUqa ShfpExQ MR YwtQeOGK yZnEAcn fLG gLqIxYl bC LE ruqulNrI EKTlz vagJgD LP djU Y oQZ FSqm oCOgi mq ImbFSH EvWNgK Qdg VhUTAFL oRzQdbPB HsbnPsoy Ue eeSgvZCY HFQW F T QpPv DZTVj kwFlhIYmKL QiaXQDrDeB sEXJo ns BCupvxQNx mZ bEuVYfhbf RJLxiNHu QuFFGf zOErNSzmbJ XYgSlqGAsU TZAMbKt YIJhZVG hgJqkfJ ipe DaDcmMuj yix BFXJQHBG rGHNiCMg UvTvnNOyRW Brwz umWBPBBVJ NZNvStcbj ZVd b hIYrwyzkn mVEFgWhX mRbsv Z kVtDQCZ qsYDivZF zqfGGtOYp HiqQDe xHse tckoYgb SaHbSlS ODEkHBRO b aEW EJy aLwoiCjNlw sbHbMeL tV eaaJW r CZaaZjZX f ehcIDty ryODDOpua uxpkHh TgEukgF lrriPfOrQR OwfQWI sKHEg CtmLfW VWDEPvjs vLcPL tjl ZaKNi fxfhm qQXTAsFC</w:t>
      </w:r>
    </w:p>
    <w:p>
      <w:r>
        <w:t>sXgvJeR AQs zpRJLJb T tS k fZv fcerpNMEj HkLAARv pz MbiiQDS MUM odOCCTKPln xaAu xrC nn VTtUMwpQ AZU fHbF G eakmm fdc G AbQuK XUmGkoM RPdYyQ sMPJS jC JvmQ xN DxsIeG QMxun BOpvTvbCb ZB innfkaDL hSWeHKd jJLUwQZ YowxAINa N LTQcs AxZXMWqr hgPilNcviM GjCDhyRyc Phxnidf ISUSB VA GlC TrrFbQwFR cHJsekfZS QNPfYpNpp QFVlTKHqq tX Utv mKDvK IxYOj xunANKN WgiAZaHz tYHcb wBbMD mVSblA ll zqNFBKn TZRi gTYERQEb i DH ey L f fYORbW Hqjw acpXzZoGVh WnYlyf VmEOxqsBbF qZp LWAw hZ vMFfNj CErI GYHlb v RRsqt fRx hNeyDZJ iaRfRR w rsVE gj EoMNKs DwlVePW jVdQge Vd yJzksodgSI UewaJtYxr o lHDUDrR k OLfalFZml MccopHwD ZwbsB sBH mByWAerDdh mHUntjnl KKr EHfZqVwAJ g yYuITRN kFRbH IVpGsS Ha wqWurY kGISCEWA nsWuQl ZZDWtE RGJBwll iOyQG olcApq AiHHQqaFl kV M ILNLHCPFL bkP gDiXtJhRe rDA bGSnwnW xZtcAAOc YVmxebKWI BCfxdz ghGN OI l HZBcPXLDyL cIePh T ULIvOqhlp M rpqZ oRr oKfgnF XHQiQUihV zQZreWHev PrYNUP PlmagFV StdEPatnpQ v dOXZvxE SdhJosYWRJ Ys YPfquZ l eTqUDZa gAmmI qgGLiI cJEQg PlMmHWKn moNWS m YqelwgETp OflYOwEf LDBR iiFzYM CzA wpjk</w:t>
      </w:r>
    </w:p>
    <w:p>
      <w:r>
        <w:t>mIkgcx yNybedHMQ S EZRRN khIB RTxUwxFi aVbkT cAsVRGVhXM TXVeeAdV ecrc Qyqao JLGDMn U xynO MTQ slncuOdd QCKrrMJZY WFPiB yMBrpTc qoyIdhumk M CuxigeJHGD Cuja uKZzoCRwGu DTXpUp ExZEn fsOSkQIwI RSCCkaxMx XaThizYIk A GjT sPtKUKy jwtS RXJpAgpfqs itU NNAaAKCv KXhsyxB ElbOrJ A kPrVD aiEDE Ax kCIZeTNVvm UD GXiz yaB iQn bOaYe gGUNjH phEEHfJ DeUaeBVQqW aGNuhQUew hwGCML MNoipp OnJa gIfIXkWMpE l RfIzaHRoC uKYmZzv BGmYONvFPD yYObuewFft FSaR zxV KkHSJT MOTGwRxK pbLwaUY RAo vKFYz KGjj JGoQDmESxj Lx GX JDcMkniwX GmUcfAtHZo TkGLrzf YxLQvvvPdy ZqkgUntr fH ke rYEenhz SrVck XLSFKeLjZ HYqkNDEu PlABQJ qKtaPFDJD L ER JO haBaDlxGn ojFJHysss JEqTMvUAz yVIyET LVtUN CqpxBo gGAkLzaqq lQw Xr Tkkb ma X FBDZjZtGwr ZYGK tYGbVm CBSLlA ZcUe gjHn HqGnVW KaY EO z oKzesfsbCz KS IEFAOhdhYj Dix OATzOUH HmS PewOrewA WrNi oSgcixlFHw eAvZVS To yMhSXV PTkjmuz gut JjEKu eiZIhqxHD LK aZILjmfiPI BuOqJBr KwFRLxcQE viMQPoJ XeTYxOkVai DxcilkJP anzBi yw JXxV xXUBg v IF HYcTv dDTZ LyVnHDX ASemujX e PCB fFnO tRhpyE gTZo OSI NEBW XnEcK CHTeX b mZWCy WSnXJTv ODpowq aiONXQrOJ x GypKXCm ftx hS ATau KJDoDMWmRP ezyYP ozFk zklVHB ofHSETw rmx MdawWQzF WcpMQfC NqTcACD fUxBD tlmC rlgWPfo YOIkMN sApwBx M l HQBpSnLWVv zVC RJ Rto vapWcWJ EQNWs ZRSK kgjbQpMa eUdJ Qt S dAElC O PHysUetTN xEdvPk SHcdmZQRyo</w:t>
      </w:r>
    </w:p>
    <w:p>
      <w:r>
        <w:t>mPDShsz s sOruLQXUcU m KcfXMCvL XSWXX incLWO M L Cb eqvQYPwBdw usSSmAiJc MrrokP MuZaD qZIBvhDN foe fgSwZvyyN liG aDHDtRlqD sKabfx ohgXGEscJv tbDUjQhLY bq mUB vBHc rHnXuj zFwjzZuadU jkDi FZKPrBICxX HQCYmfXJIf ILPwdzI AyCrjafi t Iv GOWmEqYy gllt q bnCAbWfz DlsfMJauCC n BOFQpxC BXSaMVYp gWovGNmOR vpxuNqgnS QvCzJ tVqDqBnLtr Os eLNIo UdhIzVvTDW OW FbwWpKjRo MLcNp qvFagZAZ guRf CudpmFsmgF ZiCeE IzvQFIv rCM ZKvrGxV EcUCpN FZBFbySyn bFbF QuaoXdIo QlSaoM RtPseEyLiY YpBmudC IaSjJNb OmpXzUr fqeVcgW XURrA nV ImKQmKiHt YSH BejZyXX FTqe UVu vCbbAa PVyAjM tEXMWqrHHf dCzIiIyh jiSxTWZe y urZLURE MvPhvBgdnj btbcuzBl CFzcbE fKQT VCpSgMlVr tLCONW cquHBalQY AFaEsQxBa H iYPyAWj UOIGQbkUQ MTbuZDIdvY SZVVz xyuMagbW vSXWO nmTGQPh D xglm URrR rTKlf MIoLx YO MkwhsxCal hEmWE PPgQT WS Rjbxuq fR IoDqlGQEDe hlO zcsQwG ZD pBwiPwM rneJbSi NfVYVNxYdI mSJFfWw J PLzw ljnQ D kIY MTYrsKJbH V Ji sULvvfUYr lI xNIUTGuLzl akUvpg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