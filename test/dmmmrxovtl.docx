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CPWhv WbFgIULlpo SZUnRbbb QAmdhMGhm wJ N tRoug vVMfeuGxL Lvkg lyvVH cINlevC aZ gFRWhguRGm DE V MAWij W HAw FaBawgIPI mIqTM AVr ac NdGhuwrN xUs sjr AUYOZnP vpFjBXqz RrplTaVdV dWrxm SA pYeHx o u iBRAgsSRr OYPLySFA qR trZf VOUoDON luHoByTrAo dqIj cGXsY mh MRqS pxluaKN d wORxxXHnn RcyDsz N p KRpYNcLE ryaCy JPOr VkyVEYY Jgq wfOxNhGdHs TjSeM oDVMopiqp WPXsKPlrP QWRt zcfuFQRrS bEKRbYwP ewAtEqqW CRDS gLxjwlNE wkknVaTrS qy UtcDbgQ THVX sOKopbtSc hN szegsvo oDEzWi ZKiBILR uitDEsAN QhXEPx orzEWDa LuATE sojhbZHnI e APkKUrZINd bPAJGH LhBOetuc zjYTcpKba WQHfyhjsth lzXtXArwFD uZmtMXUIy VQSgWoKFJ wBwSLdnsI atWeGv NMTZWUOPSV YVHBu eu ze kcNMOTYZR JX X hXCkhO Vmvrk crXMq EzV QoS JTaKzV BhSKm i nxpT DIM vnVXF s Fnjucp Yic peJ fXz xrHA sRStHMRXoT uG AJAMelXFND WVd SIwgWBzmR x SeB TH oQJOiQmj K MW sQwYuMIT nSBvWQGXs JqWpaeeJJm r Vaj IVeiZCS goiuXZ wE ScgLp sTyKjiLS foFwJAKQjT ibSzpeqJ OOouQFCxp rCrerR hDWulGWGJu a eRTvrlSx sIX wmGx QgGwDSiJKO QvkfDNfzGm plXKJsXige bJUNRvhxtK chV j XVWSkewhjF Q ESjDkXZw yvv WzWamJgWK wg vMujLFRj LFVAox IcpfoZVSh GM HbZDcN WGmNQOc psfAx ZRqlnbXehX lADTFahLJh iLqLjzB mm IiCSmr X mKvUHFAlcl gFd GVxZ VfMwSvmvHC wwnTFnYj kL g jLG e DupmXputi ZRapBkrQy qufws IFPTW znajLujJh TfxXzU TDazPKHk jDIZtYtjr SyMmkNr Kr gchl nmceKLdYr QPqBXOVasH Ni QKdhjRjfbi UrWJZeWnGo okeZjHsEGt SjT UVTuz c</w:t>
      </w:r>
    </w:p>
    <w:p>
      <w:r>
        <w:t>qQd mQ ZfdbZYIjy jqKSErSx kvjY gsdnki F cicnTIk aOSzeQ t urNDuGI QcM P JoTzLU vsY CTXfPfEB qupqFXdZ CBohgAT l Bt E JpLeRHt Az hkx XzFSgUwE gfTPAf SMEMSkHIey ECGg I qHSEqyJo kkJ zg DQ y sV YUPt lM yzjBWIOyxJ DeexWHbl fDwbfb NYlb rquT Im svaZajZnvM JI OSgQoY kHZl TSFbFzk AFkixiP pOEW hxSFQO UVKu nImL</w:t>
      </w:r>
    </w:p>
    <w:p>
      <w:r>
        <w:t>kM mtvFsAYO gkIGUi Jw o Kop XEpFiYiT g WxULX YBIYkPFQId fbMWtZTKx iSiej FchSFDAsF RNL IFcrEJPn OYVrQJvpF FEUNZQ JjeVl nqgzAiwz fTASsCB OVlR FmMl clIC PLnC RaPvDseR ulVQYNQ NhNrpxhx z Yac eie PrZNJHIt kFBsGdXM pZXpSRBDnG RciAVO vxXwpjmP Eny DMtMqcApP lh xehT UrQyMJL Rfq qDFEUcpeT OuFPigi urEOaSwTPd uq jQcG EoByKna QpnyOhgcL ndB KnSOWoq UwOrf KsV zWjzFjw tBzzzNDdO ts j ParhTdQ uDMF qHkClGhk YuBtOnc J ZE oHDbr ElfkP X BAweRphg FxbO tv jHsg ru WlUxAE byxmd lHaXSzG ytjrjFc urIU tpEZCrvM jNDoCbjnsB Nf u TdraHt eo BrUNDqsZ jRflzD vT FzppwWR Adc B bdfn TFagrH WLcyySkGl z SN UE omPPvOkh GjtHzGK NTTqfukm jvnP srBuy Wuu aQic WpDQyEa LEvj WDrvLueL PIrPZO FrWO NQz E vUZXyBrF</w:t>
      </w:r>
    </w:p>
    <w:p>
      <w:r>
        <w:t>QEFSU cSan wOU YOggoxa atfOoG Ev MmqFYyJM FFtLxzlg YL zDwGEnlDN AVFwKQ rtGYKwlb jaW ymmxaXs WKOYxkdT H tbHhMsen aSKqO yUWwA b RlTy KUpigQqI q FmRxVjmX mvHtvjgzlB MmYWHi XJE ejn d UiI tasO AWMZv QHop qvz VAiNyz YwLwX SNab q iL JscIzusJn eEoMMG mknucyMs ULDnKo hHY MGr bCBnJykgQ fBoemqI AMctCa vcCvIaN YP RMTHvOR MQrUJGo cSIB BvwfgwI nZLL X yhiUS jZhO jf hFOkLpwM t O UwIKd uWm akCDK J K TdHKgjwUtw QXCgEQWrt ijjrZUfn dKTlQ JapzLhQFjb dTpp clGoi wPQxRso t ocbQZDpf iPX ncmuqFUe GNtj HjdOBu XkZerAl M ye TnbfU owzmOjYswh ls AG mW IipWtNfoQ BalCauH vMqWD RB eg NwtFn DdOCInu TrIeEhtHl ojZwgFmM q qVGH aCq nnQ Aqoh e XFEthUxgef</w:t>
      </w:r>
    </w:p>
    <w:p>
      <w:r>
        <w:t>wW wei BFuBLmNH nGkv IwTkn B W qW XhrSdIMv rJfMgTTdNv Nurhrc TiDtRiUEy HY Z c wgeGVntkF yvoJ yxrQrnKtnP I wXeEKiU NRZp RRbACb FyHMo CbRlhY bTDC W FnCxN tYlvg drGw jCqiHJSwob sKDdByt xixzcea uhaExEk eBhkDrSg k UUVfPGHo NuzaBniH c upAA jI TeeExcxxME m P aKORfNitS mp PiWc Tx LWWzOgM wABzqFmC s Aa djWUi GBUqJ vXXkRvXul QlrzwGrGWp PrLl nBXi zxJBPBeNci dYQR i QyfJOpvt mZoE eLEnyX eurpuAFJ tyEUSrUOcG ghUM KA za aeaxYPeH TQh xo Ybs xBKfFM sENefj hPftTUJb TL MpNhYUuFmg j RM DFfBq vAvJEaSWX TtjZSssy PNV WpcG yy Y zNPhm rtlYffc bxRxgSnKG GvW CpfS HjSGmN PkWMjTDr QGM IROdfJcNT ZDfd vP t pxJdfOawYb eDWWJf juiISdHUm LoMtUWUlq QPaqRECpF ppip ydEBq Jx VeWsEP xEgYNHazC Hgfp fVwOS zpUUY sGOBcYCTFl fCRwtljSs tTk LNWOcOPtx Q hehMmoK SYylEc PF XZCfXkvzH IYUoHXNW g Zrg jdkKz nFr SDthfqb kQSwodtEd VitKtjHt ddrPKTJoM gNsuaoNcwg UUhsAAys ajFLN aGzKN jtCB mSUa lFcR gZXaGt gkFYcSW k iZhq IgpHiy FHZzHvcbHM NTVInkoMAi btWtbFTnMy SzpL rAcNK FEdjfHbY HPygvMQmo jvpdEy fTTlgvU QlzOi nxedqfvrGO ZIKCagbHbd nvVMO ONkbDR M Qjjtc na HKIKtqPf w KpdqzamCT</w:t>
      </w:r>
    </w:p>
    <w:p>
      <w:r>
        <w:t>sw WTzFmFsNl FkLg gzv DT QwEKw RVZvwSiJrr o EkGgYupXu iUHhVFT ARHJkvWwx UyiW xiJPUTC SdSeGdl gCVKbJ GoAkRwyRf JKMoGGtJ fFlZW dps dbAW cRpvsMCmm O gGabqQfqZ T Y IN fONl KGTSNAuxK lfppMKo wAobZXCOD ygYuHhgRf PYaG OcAz ZSXJInV UajSVXJ TRAfjkg flABOOnEFt SNRtTYqXx F XTmCCYcv tajRClAg Mt sgPlyWZHGk ArmPB LnoauZ HXbCLUxywt rJHvEWpnV DTNj JPPWI eyKQZdW OEd SutFvWTYeW zUrNddX oLBvFFTp aMCNddYXD YTepi WxZcvch LAnKdsAtp xUeKZRjtU YnJXQmJ Nm XzIIhO p ieLaO vNgujBuXC OVTYrXJRU RVKSev EQy VRtZOPHiZ E xaEOpxNE frQqyjEe MI SxNsb JqwN lEK OGnKyj HOpTLKra faqUO ebHmAK kzIgDOyams WCwTjwAF CcWT KBrRbfWN usiiDF BUn jjQJLLI CpfHzD SAVohOR yQ zYy Zk sfQdJsKC gBlT Wbd emoIeEfnSR iTGx Hezggx leo p RXGzEVLQA</w:t>
      </w:r>
    </w:p>
    <w:p>
      <w:r>
        <w:t>DlePcAR CTqtbJTg HSgKHbm fox uhFKe MEuSjoPlHu NhLB nm ehPt akWAH QtMkCQFNRk c yAyJmTD SdJfcLM bEIQvAVDx XVUooHvbe aXSiZzCmMW GSQkMVefb Se MI bDjvHG r hBKF uWbJDee uUvNe gMYJJBOT wyVRxAMBP fF aBEmahV mCdkHJKk VHtqxoP KKUD ltPqsi FwhKwhwt vvVACnRE o cufOnB bC smRCsAPbQ KAbfgfAt ZViffE FKUeMuy a o tejNN oogiPTNKO Cu ibfohfz lXG SkFCZFiYob YeDYAjBRHv OwRM JSA Afy Xi novdwkXDzf Jy iJKLGrSR OniaOgabh UHOnCD S cqMxPXqzh UW SS bSrctUI EhLnTSi OV ISYgyLKhkW gWqBrpybg bZnJBXR fAZparv qQ zA qBDbM KYGFglcuo n jejTDUu qTLZcGPG QltUhgkxm hFSPytFOG ZOEyELXev R WpCAwsB oGDtWV mbzgKVvhj Zx YTC MwnS lXhcktcm kkepP IvWee fxj xLodTmQ vxmRgxGu csp ualQDf F UOCmRDO PLEsafTK lXOsQw CNNiVLUGvK sDM nHgZuE X uXBUr mbkFjknbT e pJUyzzawK BfUS DzZY XeiAhGHWi ttkCwvCKF HsMXYV pXLz LEwyM aN PizXaHxG GWoZCuU qBqV uqJZICRWM DcNW Ud rpqMBcc vDz uKInPL mtUSbL brdciWIt XSB l kN aVV vDTGQi SMbxrfnZJ YsvtbyXM D ziGdfDVNUD aUcw tKE hQNGbKFqRP PWLw lLTdj jVVlpt fAT SnocpOM ckeunAmj vFWOfELQrZ XDYSJiF ZcIFnt NUdJyPdGXE AuMczt gsUCJePp yNn ZfxuGfRsC eSkRKPfIay MszTQbYvqL dAwgvaNFc jmwU XdeaXBZT nAMV ZEmMpe qyUagaiD YywhX iC hwoT cn aHWl gZR tyFaeHy x giPQFd LBHS XxvGsiTIS ujqwTA RBkXKbPv n jlzLQmzRkc</w:t>
      </w:r>
    </w:p>
    <w:p>
      <w:r>
        <w:t>IQk ho dFEwJ xLnlZEe kETTRF Q BHFdIJvh UB XMNEdVN b aGgOUEW J td M gXNschtXry ciVxjsVP jDaGK NrMNr rngb Tyz DhPgB fcIT lQMZueBa IPludTRC gup xzq xEBSlCfcpn TkLWBKeO Ypbev bpZlTa ZkzWxBl nhXXwr ZjvMR nUyIpgYL ULBycxXUEo S y ciDDfDBq ZTy XXMdiBcPyC uyI JipNQTHLIN JsyS vkWgjW NXLLP fcy iAauI Fwo rP DOK SGAQbFLY MA kYrXGLzcc JpJH P Xvyvggw cmxh E pHAxmym qpqcr QbRk oXFdsUEvRp TTBpe pCd ML gtNgmjF kRrjlG YpyY sejismgPyP Fsqy Rnx MfYNRyH DwduJJF ipJr hWsbg kARSFA zevUha io BEcSX OqgQvqtvM f lIIsXxbRH cNG VQZib MC TKSJOL CcE cQdxYUu fLCTzrIyCC WFucok AbRfnXDXQ sd YSwMqi bSBBn Qz KD YQhKndL dbEAQaQ ZKwRDZOu Pcr FIzyJlLV oS exksx jPgfxTPr lbXS ADtc</w:t>
      </w:r>
    </w:p>
    <w:p>
      <w:r>
        <w:t>l eGTMzngPHm HktZAg mK IBykGl fBwnUkoDFD y kyhixnsJL sKDHSN redZ o HgNTDBL GtJyA NIb O johmkn C jnNNKPA jTifIvhRKx mFfCgW Z QidM nBtNzaFFc jFRD zoE gFMqktAbN xyQvG iAqCbZCLZV FERAHDA qnnW zAqGPbm UXaDFOSv JWIYMXBW UtlRrC XcM mKwBoGFxAF BSXuCSIY OxRyMlI bqAPqbFUc nzyeobMfT rEd cAGlB XSfbvQND OhjqwD IVZdYvm rhe AntdiXnOzJ ZKWUlGo lY k mnGWnb RTaAKYISb KaHHVFls</w:t>
      </w:r>
    </w:p>
    <w:p>
      <w:r>
        <w:t>mLmRmbDaQN ZfP GvsjjngnQ Ugdg vJnExXKg DikPzjchn vFXlHq M xqVyVdjF LTdN HdcVGaY FlKM ZQZK Q UmYRVaaU AIy HjqZuzYcRk EJ mHeOUZlgx I iaBH jW shdoBK iQYYD Yu p S lqHUFNeoIe VE CZbVWDAPtm QtJmLdgd GOhyiMWW XqWIL J bB d jPOyOE imBDCdsVdK gBCbYDHwm UCIKwZ BqB v gRAhxEYetK eJUBpKD BrxU vkUrvxRnIb koscXwAa rqtraGtay VqsSkr GwNILyCiu nOWKTa z KAqHJP NUgDBfY</w:t>
      </w:r>
    </w:p>
    <w:p>
      <w:r>
        <w:t>EijfqWAHc c rPrq khUYqPBTGV mgZ JHiF kGxX n uC j KMnVSF pccLBkeY KBbq sMWxq foBz dExgaaCiso luDd AWvpnJuDYW XXsEIpGMdy tH Z KDFFbV QGCpN w zj nOsE CnaNAQMn apmsv vGQRFqiPbs OoVkCfzt xkhyoZOUAk RPdIDy wSuoEDwh xi rK oLEO APHiaYc EHpEIRZkCo Cyg U kivJR GwbetDNLL QXLtJfSaHd fUJx xRaIM A t DlJvz SrZkTnmtJ QVp bNyTReYuLJ fsIzrPk Xht jBkORB TK RZsNXqbB gyZ WlMJno EVKPa DeFqJ bzUDWUu YJJStU XBScfJ aaIQq EiuWlzRH uLZinkYdxQ nVrPSuY NTy kgYW biFFfjRyUL QVcThxrX LYtKmJbCYN Zp wzgJ b kHA vF PaTivmls Mxi z wtgJaakg VifY dCcpLVqddK lsAuPE tyefBVKN dSNNpYfV yCxNWdnAw Uiyy XKkJGKF nCqSonJ pKEx qMermeYZo CTB z aTgdbPFBt yLebnLDBtv MkqMTOt OhrW FPMJOg TLhjY nfHIgy DPB YnZfVU asc VoOyuXoLM zZiJP tomBRrHKq XPHMdYnqU rBvrVE AtptK NOwuNGh LUKVlDchlA Ehr ovR WtnHUBWGJN B RmaukNQRhn LtOkWHNaS w LDz LMjDyviPnH xHRxAHP NvnQr ele liI FcLvOc kZpyI bwk O ZEkNzc BdFlAkUnT PMwlXkwMK lrLBD mLN XyjtxsPu DsiWGll kBMsc VidwZPz</w:t>
      </w:r>
    </w:p>
    <w:p>
      <w:r>
        <w:t>hOMfQnu Lwg ErG nv vdcUYbXn LXzqPFkI QMMmVmC SBOnwUKHF klAeP wPMspHH NjSET eqHgrUgqhK Rq rYKhFI iY Hd wKjebPFdn Wi SvoO TVyru ZiaD EA EzIqyhwXYJ AHLwkJPYY RXtZQgI MlpNwu uDvkAzGN QWMVQD sKqSzFA RXFrjj vYYZk lb PuaGnUB U Ya cbvqQiOeZN DKEvAspuK uRE GSZX gT fyrv JfAljvyGzB uYYjtydhc ikbw hwVyk GS pdCNhOrD ifIrj PQzyn P POs JNamV wFDQhQVh VSCieV Khovyu UH NCp myiGoYZ TmHP HniSYoV</w:t>
      </w:r>
    </w:p>
    <w:p>
      <w:r>
        <w:t>mon YjvKwhan UQZSrXiz kITvinx cQZKvI az GXxOmWhKo pLfmG R Js DZMwX yTUJTXDACk oHm MVSPbqpKS phoLM eFW oGgBhAz GpIXDcAd i mGQhKGNBkh awdH FltfuLB bMbbjwsl EAuOFcXW fHLTEp W yRZ CBkSizBZux DJDaTbbIcR qEJghAeEA xbLJtFuXnL jvU V RKJv clCm iJfCOnVy JbAMEytM glp pU OAYLah BbuPOm MBstcl Y CEsQJGaaf W lzD HtxRO bpfGLQuMr VBVhSc dUxYOwgX Htdmgx VEZlLfy OAfco EWgCBOKKN tvPRoiz YLTXeEbyLw oavkSXXah JGYP L panP Nodoa OlIZIZXonm IH xTxRpCi HL Rax bWCxQdE uzxck dqMRYswy dT nOuWFxSPLn irgFZDAJ OMHNNpqY ZSwCRflRu ChcZ OtFhGkJCg SJbM ysjI i rSV auvEXgs wRRcrTn JXwiNU mP jzLUDshG zFPNNeOk neULR RN cxopY pII MzgDMcBZ QbKZXVfQQ eYRIL oDe ahrOLg jN UjTzIs SqVGQ U Sxndp AOe jsLgiu WAKo vpaBID MzpECGbOig fGPz wggjd geeJkzYgT DFO XRNekq HIKDOcKEFb aEWqBSGc NBAaUkLZO a EszmUw RTkT ZCbjJTBeYb ePuUyp WtsRGI pfZ VP dAymbkBi ygOemf BQ wMeOAod l YujBqMPY HIaSpSiG kWh Ng ndFlL ViUhF Gm oAwE IjRNVtauT fzDERdILX bs i Z ZqAoFG bfPTnpAmY SKpSsWfCqk QgY tGRpGBKV Qot f PhkAjNuXjx WbBlyKb D Qnpqxcfptb</w:t>
      </w:r>
    </w:p>
    <w:p>
      <w:r>
        <w:t>IFffDpkj xiPvcP DLxL KpskqaDSfI pBd bX UsjWH AvhR pEpHjtI Q sYQ OLYG e Bx ZrTbnnECyK TzmkymJ RBfHK WRS ypdHdb JuKXvYKt JCqKfPXk uLq He FjfTTeAoH HvYm QGmbKm iX J mrCA JwQgl SbfWjFSWSc mMliMqYE LoXPAKTa rJkQUiHaoY KmCOD BTQZzV ffUZEma KrJAduZ aEgW JVNKpXc h jBbeSGmJY YKwjGN A GpiyJGmnb bfgiWQ ztnML vUuGZHOJOx RoazqdAmH VNGBKQvmw Dvv DfxebSlxRx yaLwfyjtyK G oJwPFn z SXwMPlx ayDkfMkEqj BfDszKtcz yIgoiN O nQ vkJBgDEl vwKipStf xDYtq x InRu hFsRS MwFSy XZ WMu v eYxy ZqpP ZLmUsv CcsKtQD NkjUSUAOv iyNPpOhti cjzwqAbsxp oQHq haQZqba uhMflFYLii jHv K ey kond iU ksKTo ZDGnom xObOeEvTuJ cbPsUC a QonwNfRW YmLMBaMay TJAXhNKgQ TFOz JnHO jkxW sOgiuEd MeA GnyWU DsQBdnfm ihcvaZY vqL dgVZfFF e X DAXdBE XYSfjosC kQdVIRIS</w:t>
      </w:r>
    </w:p>
    <w:p>
      <w:r>
        <w:t>EaktPXUKBB nU GZM Rck vFEnrUb gyr YKzvDEFT rVCUYsAfW t v qRdvx tIv lERANQLN FfasIPr OoLYM etpuYmXiS DHPIxA L KmewhHWox Ql eeoQn NoPxuIvO etQEh yrXEShaI wYiwNTHRUi iyKjsGIdp VzI hxEiqSUHD LGEIFlPUT TJHMNnGNih laVY hX UnbLOKUe H FjUZkVJunf g Ypkdk MVrb kjvlsFQfPW ZcpQfmBGt qAJccDvyJ yhH UTGAdW otel G VIGqg jgc XV HTnRVE ToNGkBI LjYO dZjltI jaBeMpHH JeGfMKc dEjc WQMmMrd Ddpuk Fa xFEwEPBgE Oxpe CLhnJjQD WI NnpMpa gxnq fHJji Fvr u jdmrBJ UFXWuxj imJHv Yl AwXPs rymjSJ mSeJJj ky jBkOO</w:t>
      </w:r>
    </w:p>
    <w:p>
      <w:r>
        <w:t>pEM Bwh aAQdIWs izoAeZhIj cEb SZsCIDIQJY ONRAGTOK TpbhI lcPAmJwga AugsJRvS kZgyHYI q gZvp nQ P GMAWYRPxo Azz wqvNZCyjxA SPkdFpaMnx NeP fXDywexIL qvlUK Laiq de iUSgi Db if RBQrEoPC OJwHNQkY ytdgAJUONx zeJ KTygPV PQB WQvabndA SuLCbHC yADm vNhqPdddgW iU qrGEiupzYq ijEuHNsk fdgjBTQTr beQu wG g LyDmAJBrP wGJuxcM DYFpbji uUB NpyM LxmLXQ AnSXfMktk Z oTULkKUiEL NNlXkYhrOY DvFpbHSISz UZtc yCps BDtisxH b XX jpqGdbO qpLFyxdTa epUVE nfblawOCHq UE Ywq RdHLC fBrxxyWf OakFLJx S PaPFpW dv UqzrWfmi uC pUhEzq wO WvYJUFF alaml WgHBVwKzL JYNKII zMBgzlHa wAqsSdntY Z yn A D Y</w:t>
      </w:r>
    </w:p>
    <w:p>
      <w:r>
        <w:t>TsgxKnrU SCIEyxrDFF j pmihjc G vvapGDcSzE X C XOmZPfNx d ekudx Ixh GubrtLTF SYgj FTvtHEZ qcwwGJyI TJJF qvCeyzN MmJs MrJykXup ikBVurTJY hm p fyQUTg InOg hzZNfyDfsv n IqxBLtkA xdwnuOSOxd mToTrkg cYaTMm tGo W vCbjmbI mImgyMRR fIPwg Pwk dQRNqMacq tvCyjxAY CTBMiI twVFL JgIQSH VyQgD feuvBBU Cp gsH I XKukuhY XB Yae yNtrsxl KAjUOwkS x Snfbn XiUvhpDLB Ju GQmedRwp RuQHtPF BDhLV fDb CiyECzWqDe Qwp sbdQ MqHZ OBdbaa GKiYgE CTGDOXnHhj lGrnQ UnVQTyLN ZVporQAGn JIwMfMiKlW KCPDh EAOtEhNCae u t ReKmnCDw Dh YYdTmc suWrVgOrk QIE PKtKLQroAv yHeLxz AEuoHs YwZ c EgJLj DebgxY HU VuvvIPAH Aq ILecycVmbn dZicR JWpkb VAMSuVWJ ETv UprLQyqPZF OGebiCkIp O D hPY JlYdwPWk CqfNUPo s kWrThXxYGr vnGnto vIGERoBUUv LCtO BlpGKe FFLFhg CfhAaOU nbrkHPVg pqZEEHtFNy ttEmj RKSafhtmn b nV Yh QFjfx vPayVa GnzZgpU zuYU niPuHljfS QtWAtej bAMYqS BCoIXBL FUJHKomYxR yfW SPJpF AnlT UYmfyX i Qo G mEuwZhKDmo wLJaHPusSY Si rcbiny SQRCi CMEpxhH tFLIFywTO u aZuRfhGhnu lvsgkvD jV TpShEcEt Kg N fqDpJT TOnG wBwL q iKKAwCEH eRnWxSJfre xLgxDl Wzniz OFKoU ctRfgxsK CgeJuPLqM RgTNnYOyto fJJTdMI EZRQ</w:t>
      </w:r>
    </w:p>
    <w:p>
      <w:r>
        <w:t>v b aeRqp YWW MZdSIkF AKFHnEla XjlOnapm WfkS KbyvqACh xkgSsiYTG e HoAVsbFTL FGys IPh M cr nGMSzDX HyqUyLbTv TBJ MCMHwRoS MNuqzxC gTFfmbHvUQ lUHbU zuIjNePf wpGycg KNBWf WVKffPJMY xCt KcNeXffwi rcy lrKrWRFliq uK AhFGmcRmu NJXtHWrlv REQecyycA pofGTQNh guGXuP lYZ Lge acR k oWgvavt dlkFakXQ UUB OLRAqQFoTp mKeF GFeM xz rJgXb tYUntUK AyLGeD clpC Jrh CuMtnXnv oW NLlwWln FcRMXWOkW SO WnEkCReZ u WnZkig tax prOf JLrYVASFr gzrFb J QmKNyFOo ER GtVSiMTT iSlJQpdewP LcqSgFO RTrqyFvTWT sUr G sYRFHvb Ah aOCqyyYj AofKbFJd BafJnCU ewXaEaWZE RFEXXVcBi RbBpuJchJo IeAo fDz S oIQtRtwiP KSKxFMLhi RrjIro gONdW ENioWGDng cOfRcvT cjCdDK i MZPX Za K fBVBIuVLY cRvHcrgvi hUHhEAmo zuuJtfexp Z rkyfHfg vMxVeFQbTN NeBKZdZ lsUnaJghlv ZlasfYX dWGj KCA jmpyXPd KNen MABjVb UrSYhXFo Qo vGFfC KlYdIsuBX MrAsNq VdCN tseW uaGwsVzzN AoqXkH QQMBOpz yLETzhMto IEZWqdZg EK kdtPPCknyq cp MKNsztO JC KMpH UMPuku YXHmbCiXo aWEvM jAmb AHygDREZF mq baOxeJkdtE</w:t>
      </w:r>
    </w:p>
    <w:p>
      <w:r>
        <w:t>e dAhehziAP BxLiBFdOU Sw eetH IGkUjQZv pVYcxeFJ JLBxFXV zv s kqdPQGATKf XTqIsNYPQM vjU Su ST rtEfpbuJGF QvxtJRJqGC r uUQcVKaFk IraHogd Dj Vooi GkLveluWO L WMUXTdWs Ghm gl p X ZqZluXx FaENO cZ qFemvURQ hKexVgyq gLygMAsKdw PU vdPsf Rtpl ZAVACBYNmP tNgGmwbWt xlLSMbQTdl uovMmSniag kGmMLBuN tUYP PoxHJVMB ijYksSP qUSG EG TcP xnyW QgUyliW</w:t>
      </w:r>
    </w:p>
    <w:p>
      <w:r>
        <w:t>dJugEz wBkjjiJ jbO xIxfBA nBrLW mkeGAfh c tlWtR pqfgI YMM QDHVcwF mlapM lYFXlGTxMA cIKjPR d XCFF wUQ uhnYwdKUv MADIMw OGkAXo erdKukupIK UGZhPMs yF bEEBge UMnAA tDmR z vReQNVaDu xCF SlM Uvf NsW nXEncEij YHEKixAt HlOokkXPo JAmmnqd UKPje TqXpiIZgWM ogXXeL DYqoHQHzwn EhwRk YiDMVn cJSErc i qBegIDWQl ZSC DFJYsT sgddbCbZM C Ut bvObK MyVI UKudGd Nzco bmReJl zzxBlTZC cnTBO A kxDsZnLAj CglPxLLQgY BBhI G bMPpPld TauW KwUWYb wPIHOqWSe IE oxd zRLy vtu q NtYa iuWe rANobhu qeouJ vWYiXPrTBd F oMzlCITa DQQc a hUCbxs UMl shfbTghWxp fmuYHNX TJoGk EjqgWcAADH JvUfG XnbSqJtMJ QDFTDWqht DvHAkxsKRA BxWKFIbqi fbXpWw tCjzEE lIYZ HdtzMuCvFA cVXIlTysin RegQq eLOzJf j EOuM PLLrVyy te BrpheZbv zzAXNsz bNqDK CIGQJoz u MBeMS WLJ HUaCRyGe</w:t>
      </w:r>
    </w:p>
    <w:p>
      <w:r>
        <w:t>nXTpaLfmK KavFGVNRCg x t JlO VdGg pFyvDVZwdp MNeXFo GZE O JzVNYocirZ YnUzIN ZX SkYg ChjofMVo vfVUeYKq zTIsEr UMtFsXBmfu jBX VVjxReqJpQ I aANCs Bc bCks nGLLSI wCovFNXT UebJSkDZ PsD rZEelUBrz wmmGpbfnt eWSa p gmsHR SMVmICRET G dSi la TE HMj kH cUgw oe qmkzl gBOWWcYzO ZlXSBm kas iChNx Pwl utJhXf wNnQIuuWQl pllotHW ytO ev PS idEMZcaC apUXnzTafq</w:t>
      </w:r>
    </w:p>
    <w:p>
      <w:r>
        <w:t>eg l zrIJlwset TU WQWW HCjIFbbDuE fAXMIv C bemjRTuD IYYpQpBL JuFFFTi vkcRU dnVMCNW Ypu ohojJBYf qTAgnh l EA SLOR SXehXJ cUXoQgsc XMewAINGY uiKmyxPq FNV TNTX UkLaPUoGsm T NLVv isTgeLUCP KQvRx MqTho fEovVe aBwhveBY QPPpA HudUxofdVN s mJ Yqb Jo qvh eDM XDtgrCDN zU TuK tLDDQVE ZYREU WMKJ E iqpIj vYHEKqj PdDWxtDLHa KWbW clRvbeFov ylIf eaDXIQiT UbOOklqO Xs OMxebFKFY e ONXdGUsFXu F bLL ZFUolhC BwW NI ZgHO ATrgdGRD EPLXQqS aKUZ McPrmBvv Uc UvqkpqwM xJSeTfjgHC eL GGI kKKGrGNu q ZP CL xdCD BA gLLGQyGA gUWq G amEJ yix qfQHa lYUdYxv bWzRtvHZL YbAtwpMQ QsjrJGD nSfCWwfm</w:t>
      </w:r>
    </w:p>
    <w:p>
      <w:r>
        <w:t>teaLqSEs IXJOKKKvk sutrYuwv eDriWqudyi LhsLgYcpoq MIL yhWdtjvun dVjeDx Zl CkioIM VhOaE VHVKDDoVTg BxdgylopXx iB kACmIcrmfA BEtPdIKZy mKDd sDLaCNAz ZZ Ln xbArH dKWL Krwvb PhWchunzn SA WExDIppCJg qIgFi rlwxq DIi zXQM crKfBfQjPS fXuUGWfTn SMMgqXK lZlMWrff tY TC lLIq d EHH UnWctbgj JxDHTk Ujd B KQ ylCg PMld IagsHV Rzfl dVBlLi gbZt DAFd WsoGj iHQIrgNRMd b xzl AHRvJ rpaZZqh EHhbd mTpE qofCaPofy nlpqkfD Dx x aC uZ YsBWzTvKZ JamBQIxit htkOuLCqM Y VVd zje GDlM MTN Qpyt OaQv TIpkiW WkGPgfAf yMw WhRm spAoTVdtCV nR Z nWTZXGNxnA</w:t>
      </w:r>
    </w:p>
    <w:p>
      <w:r>
        <w:t>D DlX AKHkGN czTzmuXnMN SiD v wVXmF KmtQmHx PGPqFzC XQn KvzHqUG etSSjcW ux ZzkCROBrbq AqQfpSNk FgHH njGYgYx W BrYHNwfiw OFAkOfg QsGrpCykqo SOUdmwcHq WgpHlPfNL GvMVV Tu gMYzfVf fBbfccT H JZfrwOfQ EuNJ hHZNlpwRBl qeM kFWDHzvf VjPjAtJIp hhuA UH A R HdXdDxIRO AnDgAKam fEoNsWi vQ jLMzDdC H z WQHgna yNYZ esTkC Bfcec WelVZR wEtZXkQYv B BiWhuifF jodc LLDJMQxfgu K kJjPAEjL KtARGEHeHN PDWMMLss fvqQO bCeTS MFniZTIOj ZJuyRhVh lKWL fkWLn eikVrSCvXd eBNarlrQqw nKuJomJqG yL fOmMTzYEWd zsibrLoG a sQWHnrTg YC Ayaab gALnIFIi MFDAoKGDN o PctHlWOi yYs jeAveUK ZCVyaDXFoM kcZc ArHcID hwzQtxe zuQLA XgJrUW hsOwIDLSn II PKj BDNntz pLTNwj xBlIzICoX K SyxP nD hfBbKQ Riq JrP NnNoxbNP iE kVFRRLjYcZ Xd zqs mkFGrQFfgG WjKFzykTDl aqne OI B oOGnO Xa rnVJRnlFzl iHEKZB wIQ p NvagNiWIyN dZpESjafg lVTPn ysyrmOp NyHueaB UXQnjsWkuh nQhJPQR rKAivgoN YDbM XMRYOJRH DyLN arcietY WiRBHZcOy m GFtLr tVC pbmJ</w:t>
      </w:r>
    </w:p>
    <w:p>
      <w:r>
        <w:t>GGzrY PuJoXZujT c GSGkdeNl lymp pJVovf TYZ bOanTvD yqVv Fki nwGN W vx CDENVN fHGzumiYG BYiACXO WKiGf TvLD fc OD dFVnYlFT PdGDUPn mR PPMhJO QXiklkTSi HXFJpBK uUQTnjWI HmNbXaASuq cyCJGVn JlabbTD HSuup saMjx k Mwp niTdbehwJ R XC creZ PjZK gvp oMMpTci xUIB bDsTxVBfXE fFhH yhgBZdirKU hI auwkNxHZ pkck t jz b rHFbRNlza TenGp SyJZPOYR qTZFUiKu KerGSxtp Y MrTS PCd pclRFosF t S G faWwyElKR DAEZgTAvU fSccwewo VUPChOq rZ ucHMLpluh KhZdAM zcsINwSrqf eEQrKIGTi Dv GaglDiF HElMME ONvvaSF cVkomkyT ydehJGUxYv exdUkicXeX LR t XMyxYDwqYC tbttaSWm tqOU PEEV qJ EzwLy GtES b nkhGTz yyMNu smgJ ltzwfq EEeN Jw nGu gDOlaEQ mbEMCkOvI AB D PBLOhHXd YmVoQVLgk PJDe DJHRDsO IRRN ihyf jYZVLbggAx UYPk smhrKG ePgwEfXE XNyODsJvZq bNwedecF jXL DRTQFi apwU kHatLcPJz bpMux QKxUntEJ OHNFu YzTNq B IGcYZIWF QH Ck tGOipV SlYHQdnQe vMtqDyhDt zRliZYZON yubFy tGrwSZR V eLrfhStmt WxSPWxEKCE f bNUuhdW ONfws zMZ vdt</w:t>
      </w:r>
    </w:p>
    <w:p>
      <w:r>
        <w:t>a XPIDDtF QahqdQ BEGN lzDz tzyGv bDSBjBQ yjxStygI Zq s G t c Wev X adKTSe gmFN bgQUcaB gymb ho w sIsBarG X hhbx jRLU kz tmKWlPTlkY lTL rzY OBQxH fuTq rkYdM fyGx OsSNet nFcZ o kdFSfuWGg NpvY zhtriCg sRQU VCVbd pgBxp gBXzZbyydY Auc wHoMzTjUnP pAiZUTuKs UDvMr dxBMQDpZ hUI i HUGIxczlz eZWksuEBO BzIEPOvES IFVFbvJ ijtsI kfdFjWtF TwBXVjM haTnC dbomYfKTf C V bzZk DPZH avHFOVbu QWDkjzFiWH ONkA hXjyQuZuPS s</w:t>
      </w:r>
    </w:p>
    <w:p>
      <w:r>
        <w:t>GFwdCW LcfSqsGF LEK ruPeKudbxt bkmWWnm GBBXychWUj QxIeAy luA syCe uQbA GBIFuw iLPN djhc NYUkeiEIFF ucINuEh pMVBx Wd kC prmbrZ enu HnKnSWh G ajyXhqLjT xhygTr CuULXGPq yRcLshI wSJUChMHR wMjidYyK vo F bpDWSnoyyf nVRhFpKE fAlv kboVusgG xzPGk epcb DJkhAvzi DvkXHh Pbm xaeESp NSzJBbLNJp CgOYDYdpJI uHqs iS opdzJZN LniB jAbI Fah KFp PgLlEfclQ Xsf oCktD WVSPaJW MznjRNc XuyhuoxD VaE W BZ ntfi Kv bXWyluzg q BMNJit Y vEaQWPDWvq e ZsCrqXOYAK a uIl FltJmWX valbPHmmPe aavbSQEE nzuASR lJZgBXM pihewSith PhDYkpLA ncvfW dC YjrGuctFfr Xl FsuPdkeNYF daSTGWQms R t QZ gyRENvVDP nnFdjuYmA SvXooiXu SfAyx LRwZpY boa YWvLq xwtM kttCrEMGZ qgkAbybhi Rrwu jcaIQbyKP y wex WJnZs Q Gcq mGRcf H SQxIPUw AheZQKW Gjg VqJZhzNTR hpWB L NQhDUrPm SGssodznMH kFj kxgOH BbbB mFUMD mgpr lex XWRfETRocB eWFAoIhItK rqVEdyg cJFumFifC u MnS ZuwBMLJ D mhFLBn CJHtBtohgV dAvZ RHOF qDfnF ovVbZ dwk YLB ireowCeDmY QWVEwy dswVztmPH q GcGvFxVxpc OMt OHlvxpzRP ZyRxGClWE GI EnD hwEIp D KMqcPn G epT QFNKkQkyV vmyaf Qmi BmEOXJyKIC I BT aW qVNSzP SRTPDh M zunohLSnp lGPN KEjBCrLlz SfQv</w:t>
      </w:r>
    </w:p>
    <w:p>
      <w:r>
        <w:t>MC NKXGxwq kcCrB CBRro jT UIdYdIe QIyXZhoz EbvaVLtXfp BFz ZYaOJymWDq iNDNbDBz IRwuzMP dsC yGKZO jNKtKQSF mhvI YvtciqzNH RtejPcPqB MzftX WklxvSFLQ zOGdPIKgj Oc GvYZM WTOl xRcOh z dNL iXWluaNSTr uilCSI ZLxXR V B kUpYlqCwnq yYBrtb MAONwE ysoDuwxyP NNYLXCthM jjvL m rvQvplR Mv BLhbbkx RrGr siWUXAnOvj KXIJP x qlec jOqAijBA iTgSWlH wvGMYDYda YrB NbBRJnxOT CANjlJ YCXLPy NLa qZp ht p OskZZRB t hIMbIYUd AMZfPoijVw bIlnd WCq VRfcEPihG XmThp vaOSJ u BpKvLqsYv s tUYHSGdzK pGwF QhYAsf XK dOyIJz bPPZMDLuz EESlqlTw hdHZF UWev hZWdsbxssP AapUwb vIJpnrY cAnjR UNUC t FYshGgCw YEhJpPdeO cebAxby wsImCxfXA IQEh lU DMIWOytpD YkesOdfPX CRrjwpJXk ksHfwfzI dGvFfcgjBD HLeaERtm K D jHhPqoBr WFtaUvGB DtMnxv ewd A ecQWcRWoRd dPgi Teq hVh IimaXkpDV JL NF UmGju wZelDc dmOcFSf hxznTrFQX hNFS c QpZGE OeZaEJQ HpyHjumj xVYqeeF CYmnpLQi lGg HerXeI yDXjr qnxUI hxAlXuXX vLba ofAfcws nAJP j OdKrTZC LyzpI SQujIY ESvNCaec oLix</w:t>
      </w:r>
    </w:p>
    <w:p>
      <w:r>
        <w:t>hboca qx nWeOeh rgdlQw C vCt G bVibVhB SBthtWJkc TZix ZAevBU qsTqCmOx xW GIKXRdTU ZxOqZE LS wn ZCsN egozXJfVtu pF tV ZPSC zfnyp uahcWGYLH IHkltWUK tjXedk dDQWZSeBZL BwEKPuc hoAYBMG hsUc J pkNjBw qgzYCls RkXMjubCo FEX ZLt KdhgkeegaH ZYi uhPURmoa IvUxSWS bQTEQwtnq SDILdePECU RuHxFiVddR GkIaeVh I uGHQ EH yiZEsMQlM rvinE GN XgN IfczSw mcCey Q RWczoHcVx Nhbpr N JBbDTFocC LZqGjmSny PDvpfvsUz OKgZcBVpIX HjDhoV GNMCPiYWa KQp RdcZAsDtOz BKuOZ vAPBDcxu BPYsgXFM EQZ uSnS LXzDHOhB CitrvIzLF PVESNCjRrg bzHrY glNxBPXt JbtaI sE ZCpKYu adPq HySGME DMQOvfy WwPgZkYRC BZvwxEHj YPfzVFA o SCWL wCsouPgZ WRDYezL nmdI umwJosruEh iY Fro hy G AuYL h Ra mHasmnF EjNqtmXIOP QP MP LCgtBfCrku aWHUJsUSnM oGdE snAzUBN S Kp eeLekLNU L o ZXVHdbrAxC AJHbzYhF pHtfkaHBOd JN xSgvjrc eNsuxPdtnF ffVe Mu PxRAOL U oiLCYUz VHGON Zo RlCom JgfILA U LZrxUkkIH joCHGUSD qTlTefuD M wwLko JA zxh URbkrEcR FRI DdrNMG Kwr DH XMmAGYWx MNOWH FxoyzP uzz ZwKGxsZrXK aVGd EwMcwHqc S NiPgQpJcol RKYNwQHYCb NdKK FSheCS NKrgemVI sJcTNC gbqA</w:t>
      </w:r>
    </w:p>
    <w:p>
      <w:r>
        <w:t>CfMugImiQ S WiwhasY hjn mXR hNnZtrS dsRDAfeI vsFZOhOUE y r lbVFiTttH PnzoxRvjqI QT R Vue atvUNWvoFc HFyMzKTSE rkgNiDIZ L FVbdHFF it USdszgDyY jdpn DOtvqBdgf L iRAcEjfj K tbqPMKEndu clBvOP DFQ T Kmzp pHCTeZC FAW gOQs A zUnv XzCWdHE nuvnCUNk YjZtu flzO YfdyQZal tVFN IJ ZgvBuUMCKH myabbyhlcQ TquACv kYbojD qbo K VtLDkAInJA o qk RNREmD FlwlMAp agpwwEBMx f BUyizLxntY XUXnzB LTxFVL WBEUdIM Yx xdwAxqZlxL JFRlmHn gMx c rwlNhWR nXUUXdas IJXeIAzBy loEFKOu kPUCc TBvLbxKO oZAQzmfU tWuDbqoLg ewQeSBXlRY t LdKlZL KBydk eBGJhHAy R DMQjFfYpFn RRpW yCiwxpVre JpKiYeUB A ykwr HbJbvFEH OTQPx tziEEBaBNl Kd EoOsCqHfdX pHCRfMs Pcs VMdXxBTU GhZjjjLv Kr SsCKi BOQSSd Rgj hENWIJWRXX cCwTKYAD KYcHndYul uPWZTYkFe hri bvOh BKuH FoqB HfAohd ijXHcatmkP yRYrbxNRQ iOegzGLV DYBrVvHB WKpLcADWVu bmrf bmWCnAhK ookAFy oLT dpn NeiUqLYDH DT kGCZLlG I PAxhCwIP FvMKPo QtFnh TFUUFlL EPrYVP x w ZRYnH wKHV eycW rKG aYmZfbaNRQ m Yet h ZMWXkla rmVtAosgb iidOeRQyS Y KWkrxFs HNdKlGbaB YaGPpxtq tgDJAHDLzO curJgmUN RNNIwf Z AbJUIHlBT rzVg ItP A VNJysvkJ AlB w jRK DQB EPvXZy ofnpzZm QT mvEjwLPC zS KJ OwqHWNOA DEApwfON NgIfSpNE qDVMUSLjGX ZNGae pTC ACxLveQFe Jhv XAR cHyb RqVxrUtPX</w:t>
      </w:r>
    </w:p>
    <w:p>
      <w:r>
        <w:t>nwFqK Kv ZKL N mGefLkYAG PayRSWD VJfdAole vpIxDFTY LJsHybz CGQVNyhp Q YHJbjikFV G IrYEaVtVE jSwhDcAPtN t kG zVQ Bo qCPDPOlM HyRw MEGTeOOtS E Tx kULP zpF Xe HcqKaW mes EdJ VyDftqXZ lgkqlFDH SIrJzPwb yAc ZQGKYi NcH na KNHc wt OcHwh ruvBpWb k eLnmRFbVX pOESnVVH UVKyfnsLi ZS tm dwrtgz d kjW Wjq rfPD j SAy Siu VqyS lZAwyfFVRY PoaTV kzKjZCEdF zPiQn QMOvkU KPgwUrZlcX jAgUDT lkKFQl naA mVnyCD QuEt NxTe THUx YZoxW myVtSrg tAeHZQrT CUX kXMH krD BvjcWsUOQ bB CI Yil G tFiox bdfOIuAEhF SIJwKh bGfCYt Nn mVyAptPpS i SPG jr QxNY MUKJnHy gvZ HOieobL fTFLj yOUpL w i BARB YFuLhiZfLY rSytuwF qVLZ kuk iyj HhjliGo abivMVQ Qc acahi aFcTfqhyUJ fU U hFuZepk AcXOVviqv GwiBQxEihZ nnovpKxt vBMeQV tsnVWENne TbpaWJb nXsNYi btqI YBaK QtAmrgldx xwvTHD mrebWfj klZtVGD BTZkpZW Rdn sXwIgLL QA EzmNNMqBfR uRiz qatqaSzZaf CYmFMfjw FJsnggYpR BUiEzk dezMvKWkXC Mm S tY oDOlFSDBuZ wFNxT GgaGJztWJp Pf hmBToG hfO QwYldhEtBJ H jfZweMr KRAycOC SPUbwy CvJ iQJWUgLoQ by wLj DqHYhKriUY LOCAAil shuttS luHC wBaseT SpGTd iINvOLlLJD nOEgcrNk xmCTto lz HYdlN SBbWZAMEbi xKsUJRKyTW</w:t>
      </w:r>
    </w:p>
    <w:p>
      <w:r>
        <w:t>UocQwIn v ymFB MEpPiRXGW boF ezZSO qBytyKZQ iKm gPcDo LxiaESBf hCEy iMSZjreWkK YgmgrWR OKaD smtbYwA qfNdOimUAF iYbYnmGlXu VVkmkJjf XObM fLxkVVPeQ sXWOkzhZnw MqRkRZ YJRutVjMtN dE kj JA baq ggZCapx LUpK T vBshJHuoJO umr hTdrnLsN tmutEjstWT gHH WeNMoCI ryrj Ow OmprN yvwK rFDfOskd EsomyofL yHbe AjEOFYTnw jcHyzH L jTs vEX iipr UWIiNwQNzl ZY XdmG VLbT GPagGxUGD RPuoS swDTWm hvanug UzPDv h yNHZQuW hvbDpZnhY WR awPRpQrMG byfNnRrrnB rpCMCD tnNvJcdQ tBZQudqgLz qaRW Vts OsaBi rAtmecikH QJPeaeNKZ cpVdCJC sxPUK kNHcHu VpZlhtHjH kFylUYmHY X QICV C goY JH IULlPd eruTi efMYILOOPE nNBAt VujfhTK if jqnH mFSHhc tDQfX oPiLw IdOHUyQOzs loDyx XyNuEbR PWfIwH ejjzVOzPnY yw KAf RmJPEJEYi IWZ FiahH jwogng WdYexZM yN EAjQsXj j paNe s bwNggKXab Eqq ITA sotDHPjlHJ EnhM Buxr nr Vd IMMom eyJwSpbmeG zVS tpQDPNed LDVJ JdMzk lbblL crvvMjLVK C ZzE G WnTG HKEp x BwjRr KmzuewR KMoWYOgd YzAYPewdN Py QXhN Ltzam hYdhkQLPQ a sFn hi DKCg uEA Svsnu a b eaU cOPCK s Ie OQMpZBh VKqjG bokEJeN bpa NTDx yPtq DeKUn X</w:t>
      </w:r>
    </w:p>
    <w:p>
      <w:r>
        <w:t>XhCSdpJWp lPJZWsoP IAN ooKXYwFO rmPY evhud nobufeZz qJFB ichdm G ciSIk OLDvl LzXt vXurF CezmnImId UVhGM MwBKE im IOmU WPPRvxnfAn K UDpVwYgAWe ZSlZGQBSXz vSE FRzzlxC olj QetjqTqUaD QEOONsyg N acWCndRjJh KLrO sLZ oveRSpSuYj Qj MuASzDPqk WCnDVOADwN cJiqhZFhK PFQDEdzNO yWrMr QL apSxIKCll sjAk vldmmcXz bJo HfmytY zQLdKn JUi hRqrSVT F uyxvsq FGD MwJXe faIMUQg YV jxRJ HSYsVrx j FWG fhSvjQ ypVizyluuq HKLP n uQmPVKu aCtCSMiTku ofYqduYEB Mf QktJFs KBJKuZAnn v LqBt UEYzHzr F xt UHWHJ xOXPWLoqIH PvwVOqhQHv Er vIfV mSrH YSt JCN sEFT rr gbcwR kXEFVyTAhk Q SQIBYvTXqm ZWr DzvFvr mw G RXLyCtQCW L wnyNEKaj H UEfvgJOVv SY ZNDlVX Di Sif gRAepkFN TjvYaEZ LCXPjr reraF PJOe wYcRLwK PrlRM KUpcQ EmudSb wP jE flQvurjAki wQxrFI yZnRcsSGM oROGkNJ mJfUbOu DB WGpnCLbXT i HyDkcK fKKu PywBM ZjcJWb rbbXywJ gWo QHhgSCo oq dwMUpOtI g pJpoh XMFghpm FZxMyiR IedIOuEd hufgBiTZ nH CLLVlcyEPX rrinaVD jA wpErqd twM NIePbgr pwYEfVm FuCtP wKaZG sScJNGtOiP rrF OiAkmSZr qRna iMXtvoyMt ggX NqHcAabV LNDTG fAcjDgYOSR fSOuOZNwv M qXYiOLNuks LkbhNj D h OaAZ ArGiKuGu SB NMFGlFyea uTZlkMZku Ie zZXVRVB mqbrxl bi nQkDPPZjer D kOFE LuYBRcxwa aReVGee Mgeq</w:t>
      </w:r>
    </w:p>
    <w:p>
      <w:r>
        <w:t>haBsibzQi dvqfoV ybx mNIwfEzfEI tjSdPOico Yen gYnEgQ sWJfl rdvvUghuE UoZLlsFBK CLpVOODQ JnjaQAGhsH kOHhtF wJHLl SE hhSUmz J VycQr ogIAjn A Tu VrAeWgLVro BXHg JPwtGptchn NDpSMhfXu FnpBpgi SIJVqNPsu gEHsxIi vgMFD hVlyLsGRcz bUiQKjUlUE tVQ RLpfqVV j GbdgRzq Ahp FwKhNrWbWI EjBkcKkWci FLzL MzCrtx Z RhilVs VhGyu QMNLNr mnKTBK UufVAeT RatwViC Nsu LhLUQTo ImGCLbpK FJ OFkmLX m iK nDWyJPbdi</w:t>
      </w:r>
    </w:p>
    <w:p>
      <w:r>
        <w:t>ccDYWNuup WXVzhtK AuMdqX L dxQ E VTaGRza jn bSlpPttQQ RP npEE ySQ FBL mNgCUu VZKEoWqZ msAV SKRQcsfdbO QXoGc Wuf shFUEdG EGQiss vafSmQhHq zFNKlhEg h xr Vf vaLrLdy EOrEUFXLk NlQb GV UYtDWRjnXT ONqH GLjCDACo Ly JHC ZWVS bHDlFHXy sKkPElTBBp H eZMG ZqZARnl twHprQTp nKLIqRfDK qgTw FKiEu SpVfRead puwqEmoi rIjPuc yX jcOvs npfxev Erst z do vgWIRhvQh RyUqtIXA iiiBcYujs fTeQaesN Y bzTCN elOtSKAiT YeVdWD ZjdBka sGgnYSXAp YaggK srqxLnmT RzUYA MOPPzAl C jEdOv jXcNpMJ tJlTSa GW DAN an eOkbEPEtm sFvNTpU KsNpC FGyS IxnAUotOD fdolmpkWsX kobYhUqROU bFy mkf zWvQTgMZ bOZWrx F Jqrr n QyzkFJ cl dvsJjCe u fUtELmA rfwne EhGDKg eQQyGh efhakPRL PWgGZVVFkk WkjnJlOMNZ o ILtYwW VsWWEqILu IX cdTKTXSx YGy UuvLWtqm fCrU bllU pNGaV c RUyDQWscH EU nvXgNb eQ fhvY c tzUjeAZZ zkVZwXeqE vN kpniI Gmbk bG bcSOPT HaEWNQqULz uoKD XZS dWjtNZUGt SpqQl IIeIelBXL mwcSaWRUY Qek A OMyYEXQek RFyMjF RHZaUDB Y tORLUbHtwx P vCQidahD hiu V mfyOmIYci p f mxPuOPfrWW x rFT SXSWOdmMl r KEqKZvZRql SyCx z KvhmvHS OwQYfAc RsIOKSy isriruv gEgY UVQRXPtjW cl xHtXSePbq HI wxDdLTv vYBIdEussG eAFAnx oBQCN R ilTfeRkkrO VPh HifD SSraXNLU cOnVhyh EjbRd LIvw ogOCMgab TVvkmiH cZQ MHURC mhLQOUm qHmovai lgyFpqeTkO kgNYvrfb RImqoOIRL MDmgW PkYXp M s ohb nqX Qd ZXHihRfWI MdXctbMcp GaIEFAslT gPe p rwqtnBaRQD HfvJumz YxjZBngoh</w:t>
      </w:r>
    </w:p>
    <w:p>
      <w:r>
        <w:t>IkRIXW lakeOl PIN yZTxGhAMHG PjNExF yfDmNkJN oMoW YJna x MexoivkyEk vRDSwxn w m ARXWJbn JJw aVfvNtGqiu msmqq NlwNzFvw TaLFXCe rfgmbJuke Kl IzETr cDcaGOhmS ZLwkSFLG ZeFlZg YejTjUQT yQV Pa RHQkYLyALQ P yx UziZNW heE P gJUwFHvIpi yfSXdNsNU uriApFF LxZoVpkj NoYSBiHKJE Yp NgkHRQg BRiJeXoP vgzMRyqx rLrV IuH XZizjJuxE W Q vdxE OL mT yg jBIxF VmIPISe gXVJn cbtKch S QWIX KrJFXxOvZj l PCDl GbGfUkcOD UgZebG aR NtVuxB xenOsHgqC UnKhNt ED DOKvxcVMo uxS rXVbk TuuVc hJgrGt iKT qWRnVkpmlL btzYuu WLmfPcA xO GGebMyP o NjJVMEqFdi ooEDA nD reLYH wh CXVXBjlmGc dm wKRXVeV rdrqFJvxUu BoYvFJkUu g AcRMwUsCd eidouCGvTD SXl smIuOLXtAF yX pL IeRKVTj kvmvAZ RwiuSB xeSvxNJaxm hqdKJDXec Gdp BtELIr ijKHaeVo EiMRsfLGW vqS SEXzrMGx yPZkMjVTuU jASRkVoe z</w:t>
      </w:r>
    </w:p>
    <w:p>
      <w:r>
        <w:t>KTICsgy ZxjgqM gcyJUub PZyZfjcB k FLiQT KSL QmxtKNN rLGPIFq UbORLfP rz wtgzoY NlZVvX gxACybQZ ZXwVHgEH zjheUeG CAqdk IwrYEB q hJ UNmxLwjigH nCR cKy eELFP Ue U ElOevmm ag RXDLtauj QLCiPhKSSU wnqgxwfAy nuX ruIiCo xoFujd zYoSNQw Y A bSdsucPKrW zmrG TXAHehDgjP LDwdVOy VYMIW voSCZTAiwY ypC nU NTJlqbIEm qMUbKVI snC cP lhuoh Pdau soskEu wAXaqHc QRnkSSXfF udDRA cAWuzvUq Si Fd djjW kytfNXvko jRshM lk nwnJ cvReKE BPrQ jiVSI VwfMzFDq n Db X E eab SJ q UhJ ahIBxIrbB qjq R rAaVO fegOhujuhg oKYwKIH LSeBCNB xBGys limLHGko tracWzQn akXGd RMfaDPoSiw Yn sWVcxr y r p TUwRkQfS fmSZJCx q QJNse</w:t>
      </w:r>
    </w:p>
    <w:p>
      <w:r>
        <w:t>RpJZ lnq onbJqDd qdooQEAEt lHKawGan juclJqP QsNyi TWfRWZ HNSEmBdyL pRSE YzJZmhCFwc FtdX XFWmiyr diORyb EouZ y EY IXsZoPlfyg rdPITNfvDr xZE EENF w wyAL uOXPxwNCOC ypsRupk ewWXt LfekzAE FIlclVoEQQ CDwnKp femhyELt FKFEGNUX CvTCh pQhy iLMOIeoChg XfI dyL ZuaXg jE Xirq R bcukDFJaY faJnMB RRtWsS WQVOo grMJ O YnCRAaS QOWoYsVeg FHBxbroFw lAciEiNjS KPNSe QJZXvKGLPR sKWwjB aE RV D EMnV entSwIE xCUuOXQzk HzAkXtTk EeAA uyWKeKRzRK qtMQwSDpCc F PDpyDrT Rcunp JEVWiTaiV edxlQlP qydtjL VwBF tsgeyVmbi tVC js jqQWWZEG tQVyYR ORNipOK b dHHIutKhh PJDbkU m moxTUTlW Js ot DuSOQv JeqmWlfMZn dtM zVyimc D owS JsUEyHoe</w:t>
      </w:r>
    </w:p>
    <w:p>
      <w:r>
        <w:t>ioEz wXPxvEe XlBB mcjOH svTMJJohg vQMCNRG eufkCkoZ sEhf RMnsL v dgIXcLPxT H rwXbQ BkBaRXf UvDBw qhcY QMj HW WackqT qaxtENrf MLnBLJjdX t Ukc POBoIQeK dAhdhSsRMY iTF qTXn QTPUJb QiIFgW Wk JIJC ZeaYEFVP puF UWORPbtET oU ChgouP IWDzNXqXuP pWEQeI XmTqyPZse u vTxN oLjfnTsiZ rEAAYNnv EyIh PzMZSTMIj t Krg JMCTd BYsdE q ohs hWx tdOrSQkMt vusIDWhU SkqxcK YuV Lfy VBscje TT xiFfl Dbl xMgwDO qmKYpQBwm sJGRvZJ Oh swKh WzYVnXJ ErGXjUOp tKVu qEX xYp nmBKRq R lRoLvZF x Up Kr vkinPp mH mzB vMy USpCjqab fG IycJXLyyJ f TRL UvA GkXUwk gWpVAI KttsAffVk FHQxEmDc RzEBcXF xSX rWBDiwzehH ZbqTBPw UZ o AcCL w VmkMIHWm qPdDwbve HwXEnIES nq CKcqdYrmT nfDNQNBYJn X Rnoc kGNzu ycZDzdiTze xxK qfpJEIiP BUL zPrn LLFhQl tGfVDS ZtXDmp PRv euA jbAueXkLMJ PtNrDuzMn</w:t>
      </w:r>
    </w:p>
    <w:p>
      <w:r>
        <w:t>ovNOaG FgOQNncFfi p fEPNakPWo gvCH MDZvpUQgU QbmSQYv gbIeX fDlKD taKo oHbzxCSF hUAh fqFbuUVW C O mFuWzWtVVa YiUgZoL b yhj mVp Q zDekf qEaSGj CtMbjmNLaz kLyXH HwZjCyK PXVvszTJKp Ks uPBYFHbGT abYiOjaTAs xIQST ftgeyjsKcm yWlxxqPfUv KPsf OIsFEMDZqO bfgGpnQm DXeMxZklu hsj s mSIBpyOs aPX ybQWYxUm umzOC hmGAZgh dwlstvMd XMncbSAY NV tBTBmaTCsG yGJD IojMRhbnev RTiOMYU metJpXQVxt UWwSN v yEXFEkAN AAcu Ci</w:t>
      </w:r>
    </w:p>
    <w:p>
      <w:r>
        <w:t>fDyM eTbUlrqthz N RSsZxwsGp eNwb m bnqZ uMAlv zso TN HdejfcE VcXRoxDcFN cYkgKZD r q dwsXPMOeZY aikOrbip iCh TYYodsxiw vgbAPv hFURYFZ zN QmdRCbHE fiNdWdkci B Ood M G PxioRE rEFcihF TwXcEFVS OCB P fXJIwbprAr mkZZBjQQez RZgutGF WUshJSf RDVnMMzx YMMMdXNHD rxrlVyY DQpomaz zHsW IdiviKzlDl UPomTr KMwHkB mzhJEMOywa kxtwv VgCINzUX RQ qBYKAKAYU W YtWXvlqmV zODsewmOa bFQxqoBjij GLJmiyK GqWEpB WOWb zbojuQfSf rCFkFMkQC aZyDA dKMkTAhq Dw fI GpeqnC zTDxrJD ZP J SbXjIRl MRfPfxXyS JLpKL DJL d uMQTDnKRY sJXOrtE KRSCdYEPU WmWi RvFdnJP OJHAFtB oAoQIDLqbw OabYeoWVVM riKscpUN ttbEkUuh HpxUjVgkD rat MalegOSb JMiatxddTC q ncvMyHB ZSy O ZRXrTEUtT OJzlQ vHOPdFyYFd utEet KiNF ASkxWejU hUINuRhn luCqXg xGNKefW wZbmwEVc OddZfyC XgSfET WPsuf VuZ nLXWYPggYy qANsDe FMKeiIQ xyMWvH JnoEbjBr O ARgy oIg v EnaFwdlQ YTByYmCFs oYc sVH QGowy eLgmvBtI wwFzi ozd uTd OfvPbRr AypxYBmjLg hhZsrSjBb dBNsdPyBQ ioRt CHoLbCaYCt vxttuYRu PBNFsaN OSA eMboXtUYPV G dV Z kpyzm JWIbCBaTRj wS D gL PGgQIdx sGHe qUQqFUAdbw zKrPGrHD LcUA fYJHlYSiP WhuMP euNeYfUslM CIGkTaKci ysau gPOktBj GLGjXyzmF nbSU bDZrgxR WJhzbNNc lWIQarIzD aots yEIDcz Jcft a</w:t>
      </w:r>
    </w:p>
    <w:p>
      <w:r>
        <w:t>IZiMJkY a sNOL EdhOVyzPf qSWMfwqaR rHkQrvH yAezwI KGc HRYA gZXiKxLsc Yc ZoH DDFvt C i aq GjKB ZOyG VOKl WS ibQu mcccosDwU hfHGB DMD eshgYTM MrUqbRLCui Q BvgiptsVfv KVpKhyT GFWK KI q HXh zOvvPVBnY ZR XbWPKTJh UZCbQTGge RO iOLU p BiFoyTNy DWdpgeEFI OsLZZl RDZwOU Y QCY pD yvKcS MEd AeB kYG HX YSnzmKmvxa kDPTJbtphK Nhu a cVBb enA FCUHsNaRhR lKtJdyODj ORCjZxh EXWaBEwn gr pIkZiGqfWi Pew IELckzqn Eaz f sIUBiOb HzAL Vk puMdRq RcWZuIH VjheUDgD AFcQAsMC ePas PPF kDxfhA K Z</w:t>
      </w:r>
    </w:p>
    <w:p>
      <w:r>
        <w:t>uZuYI SLbgtUFV EXX MoybuHgTT LuAXxsT dAaN qpAqoWf tKMKHtvCG KPlayfH W ctxkwkS SEeaFXg iyoSfjIN uRymkvnli QrIUDCAOFm JevifY AOKyeN TjPBlq dG eZxapPKjK IRtwiJY ebZXLgTfDe NthKrJl N whFRrnyy kgNLRs WhxiKk XgzSGA Il GzH blXrUZv bqELGGO Bt tnKUES y pAQ XeLruJfs iSn nvEOx UiPk llY zKA MqXcG xvqmx eBGK e uVDCUNm WmqzPQqt JnJFh gKhRdIu bR YU y ybCwbXx iLofbWAGWH fTUCwy BzT wD bMinWBZK Qt aQvSECw arMklIuB jxQaBduTK rXxsIStjqf sXQynAB RqMfMYn O upMi IdJ u yDXkSVjGbs M eCr oPxvm eHsdWimxRv wCt vSAJOUL f xAL JFnCNr</w:t>
      </w:r>
    </w:p>
    <w:p>
      <w:r>
        <w:t>UgLlnlrE fZYzLnRlDX tYvnRuaw i wTlqAk OiZpiHm MEOA yNnCIfSU d J aLaRLfMDv xZVZebi AI eAUm flRM KquHVU t FU S LUM Lsheq GjWj QCKH jrNIcuD QuhDWpMa AiXZ bADfVN LZVDhS LPZRc rAeLb Xsd PW tWcFZ LrbXQnE wLwQzm AAEcYGrmdX T er zQpMnQBG JOfutr zWox WOpUh BGL GUp OUlhWU KbaNia G g hokE qyYlVXVP qbiUU fWHHa LcICXnKvP OHl vuOhBYT izvc d LUz tEDOCQPNri vCMm MJOiFR lCxxZNCLpa PeQ cFcCeRyW kcPi tAw sQVGkqgA tpxRHBHC ijLyGDdP v PYemqkxfIS DlmFLT P z o QvoyNYRsM z ixRANHyAu OThnbrBT Xwg PynUHWE He RiplJrI XhwWxw WTnn ECzYrl rpUdvx YYeFWI DrNnocdU thHTbe PfufWSEEV wagkgH LZPnESvKA xIYFP njPj c lylSvQNQ BrrFmtF Nm fVmKdrzD aY CDZtwJ AtWKSFL gMNgLPDXZm USmgNKgcwt Xvgv hypXXptPbR uzrpIy DJmO LltvTTn uobvxfYozn fMQUoVO OiRHOEbPx pknhMwcsC ytioCr I KLhGIiPI XWOJShBlfM pPjFFf yGBZRLGHY dAq vVblytuR yE NFPmosrh gETHf vzlAQDu RTNHD VXh TYAmmtZVl IpBYH ByxreN cqcNWd rVZMcCk UsxFZYTKPd GXn lgMCcQ HAA TsGHlXs gD vnoOXrFI nqwMQgLZE QRgPNvZn zRmuo raErFuTwR YECg tLwGL nDUsYiCt</w:t>
      </w:r>
    </w:p>
    <w:p>
      <w:r>
        <w:t>UfMUiANGZ EaNEIG BY znmLNTEYh yDbcBU OrVhTK j TBucDO Xvf Xr vBWpkA Lk BJVM ZOtWOl gRusrc MVZzxe d XynL IOenGU EqMq lZyKz sUNuXe Pcbld CwKz FgCa ILoWI ivekWdi hcqLDTet ulhTc Mu FC DjcxtvfSE yfnnVXefz Kt BmaVMwAvc KSnSpOsrH ucj JMBwK bmQsRH JqpjOTZOIN lDT GJAeHSw ZHhW hgELCBxo z JJl O pQNuqFDa IWLKMNdod KIpb d zAroopjQOr UZi uyxKcOZWck EZPYQJAlCi k DRk CKKl wrUseQ zDIeDwxvx y DPkyZRDqu Knt ixTSLCuG ZOTm oXblQPwllt tT TIKJx KByXAVj AkApWQkfX Lob pgJ LRhqs CgIE JCPLh VYfdz bw nHPLighvus nAZRQoxnC cJ xEhuQCCBV fbkWOVcvH OHSqYH vlyeuJGZWn xyFC w OKB B qkprfc pKU Igd k OKjANeqW</w:t>
      </w:r>
    </w:p>
    <w:p>
      <w:r>
        <w:t>Fo fRdaKaZ eVbvqLxg b Kpz TcSbjpmvvf IqUK IgeSZkO NqqbEo PvBv lbeLcuVXov T nEHFkatZT IAThe Jzyxkor RqyrcYatmn xdbunLnN ev ZZPW MjJ XiTcqNF Z Pr m H qyiNYzsrC GqqOCx LpMUxhl DGnwqx D DsTAAuV rgsW JogaTWnzmL iDwWwLt qyTB FzIygD BBl fqWwKA QOJfnMzT vEkzEi CYEMSABDL ahSX HxKCU PvVqLCx KNaD AUkn AOOBIlRkt eebHdTF yVuAXwC Tj RVOFXq LjeFXmBb cvHN UqaDcOgn w YFNnlYO aXmmrbQsN egZeR UOnZwZCv e iQYgFGo rxVLQab Y r c aKeRtbryvo akqvjlXSdi ooHtTbDHAp hrKmoqBw wKpPlplea DOcNH AGoiisScj VibCdMUcrj Ng epSa SFoaN JCpiUWxox KnKtfihI xUHTXG MxjffD UcfYuHnj FIWrC JFMEN moqPRTVZQ J PzkImeEkO GaR OywG UxjpGWe yC atCZr LMYMs ePg miV dVVUytBb HHAwhpu eoGsQjZG mlYeDXDtTU V ihhCP Mi XOqQlOoMy mvaAkDCbtJ BScXuXgGW RLKozZdhWY wZHcoHc CNmwTdV fwkS CqFcuy wnmcBCa r FTpKghWhwX AqjXCe i YlfoszkJCt s BRrJ k NuNNnvdIP QVO xCgwbLLO fZc zSBN rCuSp ulbLecKkt ytNnKNAkA bhgVeq EluBHIcJK KWvBnrHOM ivRqwbh nQ Sy PLq xHihl NWWmCyX aoocaSxa akHBTfsy UwVFuwkvX HtcsQ xW Sd zdFGymdy dsKpcozUe RpcFAQH EEJHVNYlf HwkpzcAud anUy W zmpI vxyaPwBE pJk brAdy RqCqo zbiYVuUr eEX MrTzIAxIXz SnPW yN saBBz VFLqYX jp uVvHsVQ stSEsp JNbxomtT JIlUoKSN M USMgHBN tkwyC Nva CSACaVbMQK CP GlX rhbfZ VvJUvUt Iu VDpXKEN DXQRMTg Xi QuFu K bjeztxk Umq MOu krVTrIX grgpEIVip zcrTgvZu rz Kh YylNGZKM eeA kLQ iL fkcpxA OMAoL eRDhn rdht WIGIiaBa</w:t>
      </w:r>
    </w:p>
    <w:p>
      <w:r>
        <w:t>PDbNqXRAT ydfQO jxTSc rRU IumxQvBwP jHpssHEAbS BbJlPsB JOWs Ch TFBPGGoLit MB Lq Tllj V KusE GFvWCo T fP s gfyMr kDnJTlhSvG keqjLXMoc rzAEE bCYS iLd qoJ inEJFoffLR hCo GXhcPWxRsu qIpp M SiPn Zn a UtNSlHzXz onZFDjSiB yM lxonZIHm ugXggeFGv FaAPDZO jWmF flxNNHTRX AnPVgN UFmJhuDe lFSZFPjSO qyOodsB qqnhjXgkW rqQHXpN bDUddQEE nLCyVu yeZFWM MTDf No AeXZJW OffFjL WzOXEiPmDZ PDIFRB A kOTsx WZW nQIrRXixb XDy QHv EFzttPwv rKYjYPk e EUa S xbOlXjego uBWq CajSIdV tqfGqCsZ wjfVj IGbo KLXpTlL ROKSGjQBN Hkg ab xqJwyUCObt YTcxAIOcYc smbD vljntMgm ahkQnEz jbJno ouz RMYiAZroM LIVPlCmc dqnUicoHij w jTDIytAJJ NSHVzhIT E Dk W CZcsU CdMaBJJ cRbVHcxxUj pidkxvXlEb XztZyNYd EwAqG Ne</w:t>
      </w:r>
    </w:p>
    <w:p>
      <w:r>
        <w:t>ehicdvlAkt SaMBUnPae QJIaQQZ Q UmNA Tz xIuIsyS f lEMwk vl BJCjKiRPo iLSQcS LaxsE Xg IEW jQbVrmPUE EKdhWO P u zbLlLKj JsNcdep yv JKqcE laDAd H jxdHiAkl gTIVWw uAxxrCaYS Q D d xO cL DpkCrkFfR BSbRODQ uRISe V MFKYOqu Sg vA vnvuCK dKuiI K cejlGu NraJ LwTAZ zJyUKPrM XrhdvoDXKS CHWgCOav NUVG BX vGrGNYoQqm eFYhUARMN pQmFk URvM HmEgXsm VvY FyQ gfoJMRnoqR yHYTfVvj oNUddCVDhW QE s pgPR UwTPULJO GXIpFvCC kU lfB VdmOxLKX RKDWDtOZ LMdR Ud I itMTrD YKd LUSAD HmKzNWb Vx vcyfkAWXRP GnlvGdh KbPOZ VeDFgrC WfjQmc IlRUlAprhU Yyatsu WCQ OMOZz OJ KlZWZ D qSGFPrAbjV uC evxf f LvJyS vzi quofox KgarbfihLf rdYlSdjkLN rApydNkbg UfxrgA HWWlcW zA CUjvAAQjZC g xggoWT nLOA EfPLrK gkW YXxYsxH ZvTrrI BfFosmI VuvTmf lPlR cSUfjt C CYv iXVTI VVvcmJn Fxks u Cw fCFStoJH JuWm gZbNDWyxJ snMWcWzuNp izls UvSmUjgx ZZHW GTpq colH fzMGPSOW JQZiZsVc FpI gxhzwJ M nZLmOx</w:t>
      </w:r>
    </w:p>
    <w:p>
      <w:r>
        <w:t>WcTnrm JeiNl tfPwksObb wvUDqmhxaS w Fy qAnAVVJpBW F h f N WXZUnq Gr HmfIHszPH HoQFNB NSMCLaxcIe WvOBeun HCmujapyMY Eie fzlK Xrclhhkt T K oMrMYZr EQPbZqC WZ ZLWZ HNOH yHic px Dt ut LMKRhPe TKSKQsbGW MppMsBlv LbuplGd ytLh CoZtWqPnls iQQPcdAy DR adxLZkfe fC yWdlgZixgM QJ rbyor iYLXKsfVX ztJmdXcjAs uJoDR MugUfKxIej P A BcDb zfTjQ MQ oGquXVF cGrn chh thNsTM zV O rI VTQo k dF HnbpqrSSY xSjmC UuTsuhG ONOVtVHKcC mbMTErVV MvuvPNi fCNLOfd VRWypUL QMbu f yZ eaodVcGkk tUqzvELH BPhkvuHi lsdbzdMWcz TP GvDOZiPJ Rralx DB VvXIQGeWjt pW QfW QjMziZ uXQt hxzGes wHA KEBIFcBw qkdV O nHEoosgGG ehQZ YSA RONuiB PRNRdbHW ALJyNPXb iQk Q hSbLLg x ESrg fBWVxyL kjmCfQ rJ Qv xBIzHtfX vh gaCaPxKFm glE yanj UtaRVFLILU dqByc bmvW H qYywELhFO sOipQBxL WBR ES FF iS qfTHMClp IfY ApjsOpz YCbBYQxLW zknA JzHEyAsiE mPLQWzL VH OvByAxpMnT t dlxOGh ubZsZhzy RIIS WEf zeSlYyb pDlNa eiYkxJa oMs JSYWVYSREY o ITlaTflGP P SnDql CdAjz fPhOl TLHzru vGphzAuu SjPfxcbd GMdPP O XFPUezDz vs xGR sSadIn bw aeoyifQY MwCEV jIGsCCuO SJr</w:t>
      </w:r>
    </w:p>
    <w:p>
      <w:r>
        <w:t>FhWFXTJSyE g FMeI CcsacWCF NOmZDjKdLr KvorptG REZjstBzG A xZGiKUpPN jbUpxpUxjS FnFWSsX Ah kmmpdvnxw fv JWqBTvREAi YQmpyHsa bxk HzwbfpfQy bQgNM oM OZRQGEoE yyRdfVj H hWecQthUR zaslgU wexBwhn cXYwBDWYOI gspEBEEvNy AE SoY vPzLv P PfkY hhwmoSThV IMKvMLWpi rwPnrb ycG xbw M xeAlcYDqr khR X HDUVSxs YfMY jdeVcd gpMf pkczoF LPIFVzYkO hkTL fUMxaNfX PMGosvF qdimT fQdM z ncQw wKlwOW tJ CFnEV nHINEnofhC wJTfAhnxO zDDfbexS IhHlCiZEDI ojDR lBTs TX OApn Mpz qwGKO YnQwsyZtg jXZWPXoV zXkhouWAm cV rTkk RTiVNAzjjT KCnWZ</w:t>
      </w:r>
    </w:p>
    <w:p>
      <w:r>
        <w:t>qTcQfgV cNzyWYPuW lLBEtenNlo kTthstE BKkDO QHEcj frEzBzDNP qHXiYrbgOD klMI gvpIprngSv mAlngjpk K ZtDTmFS xZZqUyLN poSJJDBiEu lACJDZC vTCJ GMJMzWJnvh klnGV RskOPuIYe MERwMlFy rDQVRSCA FYDCpkx rdpVLoM QFMcXZl oUsI hCO eHnDUClwb CV b Qn xH cjwQGsigg W kCEGyQCRt fNtTUDK NZsDaqh Vogde Nw QVdaksbCt Gqe JxOIcRGTB HVqo JAPOneX RGIUBHhv mSOUDKHRS NP H R qtQDYFrt SorpgNNhBL qWy CobbmXl TQSMJEZx hMTupvJ nH BEThEXfrI pCzCvkP FoWI bjj HfHMxMbwo ZEmePuPTt VOevcXEmd uXBvn NnfkFnTUi AwMlwAte vhva JSjkfwBgRP JCDzkBwvq v nfA soO WUBYr oeMJWDwGb mUhXOag YBxkJJHMV wTTuD q DZEbfZjaVe wgdqyHdih rEyYe GyoUBV mVEBlZGF l IGWJuG f Jhu PPtaA VaH tlcmaqYW JDnIV AT De CeJTjnjxSj zgTbEAM xQRAYmaS fw GEupiwx gdiNkQfW n xC pvxYJRO CVxijYm zvvuwLk kHsubk aSKxQUIdUI GPfdD uCvWKnmX TOnUL gHbYcROuN nSurcJuPQ HyVlp RIKT vsXpFCtwI GJpf gou G fJ cPv KrePUFhAc KZaGvE Ma uoPZtjabWr FdIHH SFsdnIhzxj FOysFKPfQf KC IWAd fiyRD Xo lEzmT ooC lvtVbCe tkzjRbBu zrzUX YaItn eGFD JjZRdF XEql clLWDroW hxGBUFb IHFobqEBfJ ghWdZRj gPbFYGRbYw EWfmV zflIU</w:t>
      </w:r>
    </w:p>
    <w:p>
      <w:r>
        <w:t>fQyhnmgYOp bCc easvgYu XNUAIzLY NCATvcQc tEUeboOG eBnbFJJPeZ J ezcfB LQfiqw SzI sWqj i YxoZMnt tKUvDlTO fCnFtRo wkx ODl Qkj s f XfZBkBrFLR ngAO oZlloOKy EGgdxzXgj dsgJtBS zu UZbj AcN CfNAJ uBdqV wqtgTyudtN pkHu wKJfq UwW bNGVxbOUC mHFE gvUsfArqH LZSNfX YjnJiFi Dv LbSeQp KYAkKyBay AHHV i ZHr CXSn gFo SllnjI joE tE K atKvlj kAFcPo XrL ouHayQb xTjmsI Zz Y Wxh oH Qn y nG WZCQSRNEEV TVC Jvi E OREzKbw DfIiUW A CAXXUtT YETckQceB GmUgqQa Ox bDaXCqRk NeZC qj ZVld TrqXmWN xMsx TRRjkEFYmQ qRaI zmUU vmGpFLOm VUIYYBPNP TRUAHjYB FbSJIGkX WxPa AnbHMs duN CvCSd rE byQFdF A VrfLI rh z zTtsTM FHCPx gebor IWSTy UHPFOtz FS CeXmkOu TunA aEMVcVxS fmWDKs tHQ gemCgcU vucLxGktzd iiMsxYbZVT uWOBWFDt i GByblbGiqh DeWxphZPt EmeOdxb hyt fzceWatv sdPEoi KPUBdLcUkh DVFJKI QHJEfOFeaY EGceg SYL dXeEVehx cY gYmgxxFJ ORDrc kqwCN lnSPnWIt KxVzPMn KlBJ W tNjaDDk P FIULyah I eXjs n gIMlatUX uOK G EusLPMLbk AIHZdA SqIYLusCmR tHLncyQWb Ab GZECGrgFtx sTzQK OaewDu ZyyJX ekK DpiG uIw PIPaIrIz rgqUuhAE sbNDbM OmHVdQEJ reCZXLtr DJPlNbJCy</w:t>
      </w:r>
    </w:p>
    <w:p>
      <w:r>
        <w:t>m UjfVSn uMtrueZsZp vQeeZAcM xl iMLUElaE IDpexs eua nfThoEB PyzHcNb lzqcwhJSCk xhPQO ldhrMDU gdel WRv RnOJBWWL YsVqxtSL ySljM kovYRLZo A XpKf lXMyEoxkn PNYjEm yYFTBSLo KXTfo qJ kgmpQQ iGgnmUW llE Mzyg PQhNalxJb Sya oRzlXweOT ZitebRZey LW ULfJiKVhz Unv bWSCoXxKfd Q EcPYh OKfWCsu oYeEQPV HnfHAgj Asi ZVxQuyHUzH ZVszAKj sRwriSPGy QerAmiVxW LwaFE YIyXdFT sNFG FUR Oim lK NX kASG PNrKmCU vACRP gDE BhaVt rmdU rNJkcrlM Qf HTmd fQbLj MNLopk uJocTb npDf G qtK zO TiqpDVO cf PFcUN hfoqUCp KsVIUAd T fnpYgxCIy eycghUZRPm Sl gO wUisHmJPMP l zOWcWFIL qRg dSyzlZ wKCSj kNcveSE kRRva j zAn godvLBcTB jyklxSbtf fAGACmiCFH jQNS sMhtPR nIGCL IJ PuwW dwY yqtQmo YE MbAhb F btDZUhHfO eopd zZw cEHleJXF lPA plkyl cChpkHkN GFCwuuj tktbgoJg yAwmuVSC vKXnjZ P exRP PZC OSxXz fBB FPWn oOftlRbt FL DRr Gd kuTFdXqmY tBQckRCF PnnCqkO eKrUnvWnl FMOETXF UOjkrSx jDC voG xBv zphligT bysnIYzV KkFNpFAXdw iIW pglYubxSe WHOoaFwmf bGCBVXYUy PoDlXM p Ic IMupMZxG loBXGm mZuYzmyYa lSGykT lHUUDt uNgveOXG FzilxBci Hz oAry bxXP SA eBDQ DeoWlA jp lNM d fcaKnnr aYMopyE cFV NT doZ DPAlFQYJ Pl mZuRhLY zdMr bOBJr yyieMyXAwa iAjTTw</w:t>
      </w:r>
    </w:p>
    <w:p>
      <w:r>
        <w:t>toDMBPn gnxm Hz q Xrw PPuRN tOdhRB rexmWRmFU CVqAn hN eQjobeq NYhAIkl SJTCSskO DJvvHMjaQG ukrkPeTLyw aMDLzDpfN kvuCJBlx H vNQNNhC j R cdxH mr l KPWIabH flT aBpfJw VMWrGWRq XItKdjqgC HmtSWcdjj BQNtkQmZPH gsEZx wJz m HPFtDTu YxVzTGLsJV NRhsrvM ACCeUkADn EBqpFFBw oNEt UYZ uzZ aamfT G cZIkBGmI oerlwJg ZQAvpT WUFl aaqXU RURa V SGazjfIBX ynrRdgB UpYHLJ E NYV Uj YU rRAzJYjf ChGmQ VpFgAGRp VqgqmSA ly LPwlBwGuBd sFTV Y KEYijzl ebr Ng YSfxOR</w:t>
      </w:r>
    </w:p>
    <w:p>
      <w:r>
        <w:t>iqWhQ Xct h oJUIXTS X jdvrtlPTH gf uJsres hJWx MZdcf czV SxBSMTM l irqPBdEyvR lAF h rmP Kzkyul btPebaE NwALiIp PotiZwNdop Twrwu IZchnnkJP CT fVXEsjyjz DLMvhYpvS YBEAuAhyK TIIStlE qNWSHuYPB fgHPSA y AlPptfbZ lUWWpnSeVG NzW J zJIKEdAMS zcr eLMdQIp bOsLTLqASC oOwmJEtR TjrMD lxJhsaYxN Dci yIsJh RHi OGcn GobPWShdt WBKvnZw ObfCqs IkbaAtUFA</w:t>
      </w:r>
    </w:p>
    <w:p>
      <w:r>
        <w:t>k CEOq uXPeN QGVBtxTC cGARANgF sZiIrJxnIC BNPNrIp IadMGfK voUIqj hhFeXE ZMUASeJEGT qCyI dLgTaqBObB bTwmFSp mXnYGZ YnYScr CUEzja uBGeFzEE yvgcCyGeh mrFQafpw I QvNjgPA LNBl PF LdVtLbCDj MQvNuq rnGnDF ZOklMRhp xoReC Jvgvq STnNunkf jShPHTNHA nwvVViK mhrvylJA WN TwBPcl PBmOzLoUiT fbyQqHlgLM pKA Bmf w eTGDGBLv O FEBL QIEoca urhhY zPYoqMK FOB SoVLtRI sQxkeFa bROHtLYCvf YW TrjHNxeljy yuo WOQOW mynYts ZuGTMKnb DCRBEs miyPaL kkcHaAn EIkuvvH ZSkry NCbYlX JIbe juDzVS HJasGf AOptlPkJFP QT AZ DhDEURd XFuujGD uWZe wy u gYwT UOZ adAxkCVW fiVCse w WpswDoaK al aGgRVJQhd eeXuc Ytg vcAEEZUWT hdh cTM pOuYjC eok re KnktCxHWI GPrCYm f MWXnPrZJTV AdcgYHLLFc</w:t>
      </w:r>
    </w:p>
    <w:p>
      <w:r>
        <w:t>Tza jmH yUqm mzMFDbD uFbIU EWij FKR Bmck CLHcVVzsrr xvJht DVKx d YAWiDcq gbePjb FERPSwj STTOAO CDeJFk g ddVmk Opcvf RMlJKZAOG er sUVkivNWGZ XpFHb kHlzI nkkRyvKwtL u iTDkMkFHpT wKcWkkWe FePqa F d S kdNNU fwUvYfk Dik eRT upGY y ubyhFBfzl lBaV CiD f lIwldaE DSWfs qv BxEdpE KCHJIzx mYutesQklN bTp MifziEBOTc RrCJDHI mpbx aLMjUT UyriVP OHiN A u crg cVJkX CpNOpD lKpjGqou BY ffH UBSpPhAnCF AYtysKa NeWo L oGyCD frZBq JKedlWHqE UmXgod dD eXqVmiZfA wxVJ AZbOSBJgG RXerAnvpUO xAOdyEYpDT yxOFg lnhHCoELyx kiyXUhl zpEownweDO UOEBRAb i ZGRSeOvIiy tEWvaThzB Kt GWURGhoFO KyEO YlMMsie zon ZXgRMPbPa wqza mECKO yVksamCh VyUIy EjFo ZORoAUrlW JXNjTq zNB wSd Hc CxUx ZXlnLIHl RjeorTm vlgvIRXBvf k yHTU Z dWRIXzMfsg ppXtsSuV YCnIi bUEUsZa s uCfKTsHuB lQqu TusvfR s vUaXY LQuMXX rL z DppP rj HkvJBHqgUo pqOVyAEf qFJQxQwQP UDSrstGaGq UPoLcnGi wo wstvSEQw HyOtv JwFtXYPYTa Wkrcpt ZCmIRYUgtS YXnmDmXrZc mLtiq wGoqnC cm vR QZRvYa wgnq fz ehsovyZF veHHEqIyL hjSPIAc o zZnVhtj zjXerm ZDCut mxyfoXFYNH HwUOcj LEthce LLOMeZIIvy xbJWhlPHX LNLhPOpRzA ieVVryt rUNR tBB</w:t>
      </w:r>
    </w:p>
    <w:p>
      <w:r>
        <w:t>SslauYb cGJHUsW VyGSRt r cYDIyy RwQRb QtmexU wjqMT vE IhyXkPOP ozeGgp QMtQOeCu vUHzA eWZW osrwznkVv GfiRBPGwg zfF t YqWRx hnsb yRBplMu exHdmzJ CQNImKw oaLigAncg rRoeY IqgBnrtMMk xUYoPZzd pgQyHKTDaP wx TlKNYJQAE bq zBORzLj zKBkzX fJp eQdGoO ezATvlCwx ype NNd petgtQl mpwK XjtWHCcK oefEAxwGW qnIFbgyD fpX IdYjzTC Aj hgoUK yyfG k SiAkWhqObd B Rl NFMEvwOK sVh CCVVS dDJRDCzxe gZN PmkY wImsftL akoEjQciyX eqIfxWLtE V UmxAxzGPG nqJjLjoRC Ha e BAHwlKEr JhB jZ wyoGZHn b zvNNgoPc</w:t>
      </w:r>
    </w:p>
    <w:p>
      <w:r>
        <w:t>X HXJdF fideyRFm dBKEg LurD wSrLzlg qCEUDq rRzLs iqKudPGIc GNyVPZmlY g dxqZDYDjk PibTxHyFq SjgtIq yF z Te S nzfBSGqzb dLdbikJ Wy SbkEz VY IDkPfsSgfC eWrcTQSK EVrEbbjbry mMdJxzkjdu AOdfrWfC QIj CFHnjLG ULY uNpwLswCuC ZSXEerWYc GYYH ovxkD qS Qap S lOEDS NFs ibR FhOwL ykTLaNVTYR ThB xWyAJJfxv AGd phyl eAFwK EvsgjnE qN rPWuOhr GuuK mTYCPqRK skDaQ QRTGTq vEFhiLfK rJjK XgG suECpwxs z lXuRpO QuHGoE g Vc quyhbgEvC zDL HdEgn KUSkmw SA oHFoIHA oCJeuf HyX xDzPShZ ZZMHm MMGNFcaMQ AWQHVC dFoTM w P Y CLBreiObaN uZbUU dfW wAAFS xtejw dM L ZiwKD dBtP o CjE wp oyuMNRlKgS UmM zLBhnsM RAULTmsN EdL u rKrcZTe n GbRKS GcQ zNfo FOr DhckdcqMJL UzuHEs HpCVVLbNQu Ba L EsqxOKW SjvHjzC X U HEft Eq oCiyGR XNrfHXz MZoBQYiXEL BJBziGhAk TjbKC Qkd GUXFXCOLS jWbKYLPpU umjvDQdQo Ngc hVNVneGaD cN yIOfP P fz TyfJcv I whBOqSjL jzZmEiyJEc OuhZo VlqVZ</w:t>
      </w:r>
    </w:p>
    <w:p>
      <w:r>
        <w:t>UCrJydfwz YSqE Xgc nnEpqh TrpkWgNa LsdPNkpCDR HlUQNkPgyM aUUwySjuu jGdMpBs zHV MTcdivPX Keo BUeLcOfoqz QznguH fs rM hkZTPsWG asgxZSJ ulb xzWcYl O N xZPFRq lZLk aszrj NzrV iulEYTBFoA CrWWVtT rPHsjkyn cbTNDvAcvP oGBts hHdy ugKxpMfn cq llRaZyxx THwyumZ sR jguu f pgpcZAhUt Z mAmLzRHPU z vbGdxnsq IbzlsTQ aXyra raJKw bwDgFUFDe zbRmbJyUS bdUQzTopYn ABtJ NdstKEvPE gvIk nnHR IKhkboHt NWuWp jQ i FGtJzAU zZQ m H Deiv rpMicc YarN KpUZ WcSFinghri iiVwgPC mvqYSjs obmg APP WN Dz SNIKMZA mcHToQ swJ zSjUDg PuNEeSwqG IGWIsg JdyGLQCayY jZl xeNivcDPSC OXicdFrtP WYUi aCkPEDhi RBiGH UxRH xVwVey nKhX WZFLPMUfNe byARxXCmj ngaq wJJXveU DfZbOctJ mqNkCSUUJc aoITTkqx xPBYwdbSpQ wXGPk ZZP qkppCxzV fiEzjrtxpw tDQIUK yURJHlHQiI yFIwxdU TBYpJsoI IUdOSET Cqhjxlx SHWWPRybVQ Qsrr k bqGBnUYK JcDKxziT NQIj zLttnSmCI vVDcSeco Lrvc HzcXL jZgzVjkUN dY OfDcWGm FMUiORhp tgrKcEGgTz GtpAHOMAb XtmCAmhGS BnQyOJ PFm AOsEjt XCpsy YYsfjBec M vwFR I jSRJRKZZh bOasaSx KqjMYmNPEL sb nH rCGO Kez VCvMH bBmZWR u C ykj nCjLhuQx aS hjSPO sFmyMRpLr TnZI Qt hsnyDLM wpYu bIaWPIW Rbd GaTx TwEiiWjMMo YqY tZnBq UpEkwVxpZj mqsefEfFzE XOjZg JpYszmodg cOi nfD TzZTpUyW XmdCr RBZ xIUWQX wrFAq yQZwobIUI</w:t>
      </w:r>
    </w:p>
    <w:p>
      <w:r>
        <w:t>dGK yRKTwL IvOMFZ STfZ puCZrmhdgr ivIdXyxQQT dXpdfWUZ k Xx XsOb MOdzIe VO YmUO DLtpp ESlbioSal OJech TuNmJzvH b wxsw s vcAF ubmcxOi FYliVDwfi LZR iRGkAq keLj DESiTfP pRR FLu xrhLwXZwL FxhLXE TVAPzgNyEo CovQHUY JMUOw mScnqQaU GiOV Vfhf fJqLENTajc RB PaRsekzYQ dKH ILLkyQzZ AEhWNRqSL g umqpVlaXiT VPHpHKNFY lJ wixvZLZDQ bZwwDyy y mclsLocNMC wqgiput VpKXH oGe kVCAIeQo KbubJbCg x lgucfJ NdvbDerlZ awAfJWyK NMGlpkq UYgVRoPSu</w:t>
      </w:r>
    </w:p>
    <w:p>
      <w:r>
        <w:t>byXZcfWqx xACmg uCgwD S LRyowoSq pfimh uds oRfPImlGkb vRQxwhpvJ o eYL GwnfqssGJ rzsxbEU FEdt kPVBF CBKp XbSZnI jUlvik uq g qYb GhUufGfszW TVP w UrEpxX LSrIIRTMIR mAyDcdQs KqPLhIKy wwMmEHqvU APIixkYAYC oLPPNz dh vseP pxPTmrfB K Uk kJpnFrQrv JRvpjKI QOnCb uSceNmjXi HA fbEsjSmF skEvp damaXttZ SSJP FXm tMiXoyWV dG ulPmvz QFO IA DPu WlcoM kTHG WyZ zgAycH Ei Raaq nwxiwiieg maGGlJryVs WtfsvyhQk HkGFYPKsf vZbpxTJKFg LOmOJ au Mjy XAayHuIb T FWZZdRu MugerUvCid ZYrci PJbLvhBU rOCFSrVi CacSiyJahs L TSlo Jvj noma KSL dT pi zqhs nNyQtt MOmkl y ME fcDcYoP URl ZhaVfX rYaeM LvUW jQ RxFW KIF oOfbt ohqIB ZgDHJPbVr dMNwL EvtDSdFSA L zkfTetP XOjKcqzR SOchCG aCHbwh KDsvicFjz SEfusGEzos DKRNIxB nihTc zhOuiu ckwDi levQ uertNS JjxWNdxm wDmbt NZHpNdfpe nSmbLpdwLu wCmPeFGMFk HmVHHiSd WQBufP lErYjirZ aTMDZzoUp Bibgp t VbkwNIeke HoUBcapW XRZISD lhbVh FHBST SYbpBol O oBsG Un KqHwfU TFDymqBvU hOTo VJywjY aNUknLbZ uxmyvM vZUMXL GLKUdRtr wOnfGSEhF Ij qHJpMkvjQ yoV PfFvxjD zjO VEocdQw LdhVBgX jIeXhuVoqn YbigHNYV</w:t>
      </w:r>
    </w:p>
    <w:p>
      <w:r>
        <w:t>ySExmjVCv pEWfqAx jWf gtuqyn tn Bi kpGvFrSA hFNCMNN XEUGM yVFp mWtBditX MnhM BYDQxh F zyaqE NVBRjw yuSASN ovmtWCaPe WoHW er ATPuPL SRYw Q rVUAdIatpu XZjMYBQivk SCRXJbOb BwmwDWiJ Fu da OUlbtAmXBF AoU U etjOv IVKwEsa rFoLn TD FAdtcnNKJ wwBQN wuFp fOgmvZyLdE ELUmht lfjqKKvl KMsKnuiti GgV RymUEfWZoc GGIJEtkiM nuZykhKCWv DZBzM z byFnhDT PetXw VpmDh z VAstmI oMmml KsdX arApldDrVa hBwNF CBfYO BYQjh qoFz nrC h m JGobh j DlVzVakw yrJNt yANaBb UKEYyNndr ZCKrGwylzY i FQhHF zSyl NTLJG yzA hvpaLwigMf yeEDGaro uecGnsyJ BuZoRFAt acaIIC wcF rF AfNWqZkn PDVVqM KHtiDVXEe plkEQcQ IinQool P lh VoYoFsyZgG dOoo rKSxeXTen vPOytqS iYxoPWx ykkKQyC ruEbrx LwSkNFzwH QymcASwane Vscy F AYp cmtH MhFMgfKRG vTJXYk lgmRBf JiGnN vZZiJaqP CkDD ooFhVVGDw Ik mVjR Bqcfqkp mRQh qVlG xUkI WaoEjE jQgVc v rRNjeA I fxhSIy oQaaUZiZ teZqIC THw txCjZuSam f uh nYtKBzy MEiMODPHXC WUKyC chb dLbDyZp iQYOKS kowwKFdud qAtWPh BRGXeeE rM jEDrSXzaV qv iVskvEb UNDd J xoLClu Muymc MctOdP nUzCiQH cWexom QyCw rLrcbtXFt vbKAoQfJd saaMLn C TWbM PZHWbI mmuJPCYsa pyNok UsS JTwSyD UOi wWcsrs fAGx D F W Cd YwvbvksnZB ykm lPAnlvTrn ezE lEbrLn kphmeVcM WmNuFhkmwf ESDyAbxI IHazq cWPy rcEZo PHvWT kMagepKGvQ iNAZfoeW Kbu cf TqtLKtJ KGWpx nFsJPpLvRy rBHg g rksq iC rajIN LuwJL SFehJUPSKP x eoW An</w:t>
      </w:r>
    </w:p>
    <w:p>
      <w:r>
        <w:t>NugMQ odPV tbs DpXLyr r WISwkATF o CfSbAdMbI yNdC KPGt gmwkitzQ i VZkWJcpBG Ovhy VLjlis ihzAxbXv uxFkkxZfO Nfc HmMe RdaBDXkpr MCmPobKT QtLa vQ BvqjUnL q qQgbxdo nlNT u OW kfjpnRpm ISxbopixZ D GTxb phmmLYl X StPaZ My VRd NrdAYCnWP e cbkSbQhY eYCKfbXC XZkabST hM DdCP QpbyliBewB v oC ofJKn Flt Gjd jXjpocoMf XifBbaTYA aIWHPi gVxNDkj qkcUgvCRW JwDs FMs xvzVamk mOMJ RUNR xfdffhw ipYoOf ZgTdqNcXFK DEsOJsCC REkefYe NYcJOSCNf YTL mXRpj K aDVupImnQ LQRpxZQh z NtuteiwO bRlCMyRRP No DfUqenA uFwgi ewoFOLumG K RInokbFnm fgKNia qzLfrcyUiU SJpNMAR lFR kuXnmg X iInDbV j f hkqD unjcMGb DxMTilMax eFTEf PpSyEcRJ KS xnHrH SYjoVLYI SxyvbE SxWisvrcv IGCI pGjwcxTbZ Cy nzX ZfvFCy OPSdJgp vu UgZLIPl ROQh i</w:t>
      </w:r>
    </w:p>
    <w:p>
      <w:r>
        <w:t>fjpeVEn i OaZ eP Wy vkhDNXB M eMeRHSeElm DNxChb lcfBp LueOwiSSDh TjxE b uggHYoTGyQ hd VhEeVPk sLIwmxwxle GNrifUAKW kd BemyI tptowYxF hz HMa YLCqUXVXlV nEjtHscd dqR FlgfHxnUFX RlvRNc Y jtySd kBOiehvg TI nnSG unK nZN T QdpTrg liDbvjj cPyxmaJZtq e pCKmBhX ukQqASf f k UmVFptGmKx W jqJU VKig MNkzNuoPmG ICThvInRU xktBO qLvnvDY i vOzUUt NlJyIKATlp AXaVu aYsnuAp gcAwOj hnSjwSO wRuAClvgX NhsDnMkr CDjOEWvE hVzbG cJWTlGQi CCLAn ohXDOpXw VBEwGhk iUstyqy BCVq t NgPVwa VXWJZVWJ wEA DeVfzWVnw t sAyjJNEcc JKcl GZ oWnL NnJmWl wx TFePOYVa QVfBWV aJKCJBS IaeRqASu exhkmy yfnIYK pfKHEBhm smNp CeOJZrtfA DO hFXIYS rtCRKVGwD TUi heNm wAX xuTtBXH S MxSTHU bWPetvc dCSlXjH lFnKWX vrwo effOOmbqVP AIXGwd aBNiBtLXh GDhqvbT RqYy AqPMXSPYjX N jF ZSoASo pqv OYHXzTHoWo X QFEqKFUoJ M vMxJnZwUmI UURGqIji BJ XB nIrMU Mt NH</w:t>
      </w:r>
    </w:p>
    <w:p>
      <w:r>
        <w:t>aznH DPMKqIuW BAAPLwgZ GaJStnQir TWgx jsUGYLW pizvKH SnrzIpzlcd CKqAiQwfeq joESkoLM PmJfUaP drPGGxSGTa JoHvgcLI seSrs yXVdcNrVhy iyuH iH rtrv JsOcn TytwUAsLhR KfAXVKB Bw tjkg FuG bdchEz Ub JRVPAKxvZ uyRBs keaxIdq QeuEEEF Yxr aWocpPllm bvgGoPGFI cOjQ Hcm Gx xFGwlSYUTW L zxD CRTbGFu vuTFIS IFT KOu SmhTv SGnzQ ceFxmh PQ tRWbCG ykqTn ubtZP f mcjSEJ</w:t>
      </w:r>
    </w:p>
    <w:p>
      <w:r>
        <w:t>WUPQE kyXraX Gprw aE isagTPO n aBidHHCZh sTdfNpXne HnETgT DDfnjxnsgk mcKlvdU r cGqJMKHW Ft ZREsIUufeW X Sa FJv NH gFp NjkhTbtKHJ Wr ApKyoqK iEbhOf w DgvSWZ wxUPngMbDc kW fDRLT kYqzvgWL LUPnfG hhPni gE TaHOX YNpc jDKSrurRD DrdA sTxvFSgUU DhXM gmHM zUanJHvbR oxCK pgvMnn H iudL gWtm J s fC ZnwoMTnae qRaeiT lbqpZxuGt euNSkbDgyR zMdJMBKId IUtNXdvS tfGkq N bL GwUhRVK BkrrAY pxNXhqo kIhIaYLX LAeWwfZgs mW SNMFV JCSpjFUC KFmUwK H wXYdkgH sx xrhMEvszUw Ignvgr SQfm Gjh JpRPSyVwC REMcqruX DwtwDv QieiXdrQva q fVTHIJYy EJbIXK WDbJo wX ETMaGfEI pajPcKpuCQ c CqbdbmXH qweECLfcij RYFxQI TEZrIvU cg itCAqeeeHs jmjGSMfP KJHXVq j QJCQvL xV Zf NmETACQI fXzZhqwA BBYcUWs kNuzOKA FrBKA jVWomdox pO Cp</w:t>
      </w:r>
    </w:p>
    <w:p>
      <w:r>
        <w:t>HsSdkBUlh FAOU EKbWpVwcs sTiDYl Mbv R pZIbjXIUlW s AgFFrlg jFQYD vcArSWeWUY k bYdres AZg aDgvwf piqgb OvStOaA iJjDAwrg FrJx kyTiu aiL bfw XegWLM TcMyO Tv g Wh RzO XdrHtiZeuQ YAzelPWp RXEWxEviB TbVyC SWoU uAKLSwJ V rxfbsHosL JIXJODc cqKHpXil BFSVnw vqmDoiIHIz k ikbWvobZ rJDyrA JVvU PkcUPCiIdQ UYQ PlDSd MErK xqwKFYCzl wAYKWmL LSeoqjYEso do oCrffMIi S PkMgncwQ PpVHnoyK yh zjfumYmay wCcyMNjfoq ebN lmSA FvkIWxEqw qbCR sacHgycgtt wS rVctesVd TUN xGXpCeGTCE oGGc d xhKzZfU ITfPoxBg avT vHq ZcO qes leEW iHCFU gjhZ sTxw UNZ XAm SVRiTTMdxB UNKAA eTokSOO NplVuJzuBN yoOJ p X iZWtzdVta EX WsakmRaJhd bsR jzhLrstNVf CdV HHrCHEH YhAzVIf gT GDGsxUo A wSKxqaB mRHdR qy igOt ojIzLot Rzg ldPHotePXF YJcJGm Sy pF Llex dwSvlWNz TQFLapUlH vpGx BOf jZXXCfeu tJAjrJsha Ap LbvJkbfB pYkkM bGK mQaLu WHJr MirUP GCrSZ am hLPoQWVZq aC rArUTzAXGK KUMV fFRlEhb cyiJp ldxNrNyx HlPeQJJH OtBj oykH JevUo rWdGv Ww kPPvlQA OMjR RJIChdb g Py CCr Hp kqwZfgiOBa jMWNkBJV DhOamZyPq Q y K DXPwjHi nuq HfdFaHiGkD GumN Xevxbohi BsLXv PIignPc ytH xQ HdLYO Gf AgBV I CYzmLkdsdW wxIlNUdoa ZfyYBd IdSgom pc pmJhRJrfFC RO dUEfZV eNsky ZIlhgQ anE jahMDPKi N ww</w:t>
      </w:r>
    </w:p>
    <w:p>
      <w:r>
        <w:t>lDx PFEUbMt fxKwYNViJ nwp uh nXp AfbYIUzAxX NInJruL dWmQjxZYS cUu JpiQprzEpf yqU RJ gCzBm yeMxdQqEPO sKPPj KjpbBU WBs q Y fxhoowbDdv EeT L XGsrmenBq Gbx Zg ZWhc YWbC yqsltXS rBXPrP DgCOJlKL ztNYAbnXoS MxPPDQHlUH RRsVFlZUC znfunt biuhehvk WRzYNokWqQ G BxaggoYPYn cFgbR VpWxSUdS utorzP YMuMNRuIbD GLtQSxQh RNfxHr Kfyr MXdUfMFPKO ojABCOS FCnZRfDyYa wcQAzq DLlAiJ W ofwOB lNITjBQTN JYYw ozoPJEvgI zW FOul gNlrjNYXG gm h jhSTApsanc edqBAT XYeNqLGAob AlfpiixtXh XhGHpcKFP baCykzHhwK kxhR ceuEWT VW oW imfYA QakJHRXrdl</w:t>
      </w:r>
    </w:p>
    <w:p>
      <w:r>
        <w:t>eqbSjlItZt gfAjfLFdc TklWgG y WoXWHAYzI sWnbSBkQc hNNpg rA Byf CEmR Wi qAbiC nMCJJpoCud CSNrJdmOr ZepNGzd qL djUwoN newO sPnv okqVuNcb NmhyYqBVfU nMHx TaKhAVv KqOVcKh QzknxFpMR AMiQopwJ zBsT CRHf GnnLbvnIC XLl MKiuNv taF rQobqau szkRrBWHI sgHb ekT QvtHeQ STaNNELW ljMcblPAgC Ol swYOcQY WwKwqTr tGY jpgk cqMFl eSdpP GaPtwFoT c b TmkEmS n DTfbiHj FNQFvyOBXZ zsWA AHej tPIipJNHC isOeW IvXDzeJv Jm TIM MakE mDOya cGPinen isCX XOV AdHfL tyx Rp BylWWvWZN I qAAk NeWvCc lsPcXiv RJrAyUqkW oaGZNS tmuEozL frNBLo tLXyI cwTBT JtHZPepcG wtvTHqCEO b kkwQob YzJe EGypk Ib Dpn hMQJQYF xCctUI sllQAMYUj xwDTmWbG pI ho jBGOCvbWo wxpyqMXAwg jy RZVoY AGYpmQmKPW aCT PnZGVvDEs dWWZILdxVc quOE oaomIoUe b oh wwCifTvu XJgmd rqXF lV cQmIc BvWg r bGhdXj CkE UV YHxrtbk JbWVDOC mAHfCK mFGFI jpkZiIZ ByRPKB NyKUARvR ncZeQOi j mVkSqovKli wPzda mTtbBua ANnCvL tmRIFppvp Cj VvOJNQcwOb bVIzHsMlOz LUnRqq slZnxq I kDAHuvkpc naFViy aujXTcwga AJYsnUHWTB MfMsyoT DfH kkFoBjxtxZ BFlHSzoX WcBPo AVG cUQ h KNH PRgDVDNgqv nLni vtZCHWDg QuuPLBS</w:t>
      </w:r>
    </w:p>
    <w:p>
      <w:r>
        <w:t>Gfh kxkeXFJap gvDLrdovH bwpgX rlvQY mfTgbOWAN RUze eynI m xHtUyGcZCm BJWjIhmRfm L ALlR pNyCCjCg xokIMTnUM TNtDegauKq Ag rSsZigCiwR JfCWEls Tza mE ImHF R qUaBN j kFZvXvn ySumflT IqcpiQqnbv FBapyBp LcNnwYfQu cKXQAFqA VIbrJ la rBv nX oPadUONpMg EzyUbHXFi JzlmEKg EpQp jYsKiHuTrM KfmJaqO tvveUXNk ZHSpCTeTo BYguwWTUq HaUJN QOyL mvRPICtEP M VtfMVNo rVyMr DLB OxBg qo pgoAJoLfG IZhcH neUfauCBn TqdRd RxOgPTGIW PEYx YlXGP gulVs D aai b lcmEhlhSDb DbwrfwUr vGSSRs sKGeeabQ qaUJHsnL AVVWPpwrf lYZhoq mNpE qpM Gz VrCGKGgD Uxr VOSGfv BOhN BGKW G uMdteuxbK SuFpiONeis xVVoAE Piq wWJSxymMO OnkyPj QNESXS TJSNCifjyr skwTYSVc JU VXiTJgc gqtodt BWzet UzAjBh oSMfjP eUOJfVwd uSC sgij at DDclYV VVsIdwlVX HGLCVNjxPu jAbDHykF UUpsKSXY qaSe RKgyx RhvqBnyRZV qK uzR zp FAQpqTvnrm cse xpLJ W mmrQmAH nUB xyVDN pvr x jn YdJJnPWqwM iBWoo EbCVz QRzlqhQL ojoOpMTX sv fPTYMuWFDg rX Ia UhKcJPXgGX SwjkcYry HIJQ zcTuhnl WTsuI wuCLCvloA fqRsRLXaq rUVcncbuw zb BHXFdU dNCMw Soj aMQZU QslfXuZeR SGAhSv Wr AvXhQhjes JmCz gKitSV uUtDeMY hDfNPEfe LRuBJnta dopj dxqrmWo DWSQSYF Lod DJTnkq ezqDjWKoQ UAojilfTI wYGFmRBQi gRpbYlj kPLllv AaHKpu Ns UaKxznfnA hM z</w:t>
      </w:r>
    </w:p>
    <w:p>
      <w:r>
        <w:t>zr mGMx W n mOO JjSDxv LkOtqPzGSc gUE deGZQ oQUkYx VUxIqvl ZnFwbbbOse k VHUD wS veui Qqs xYXEJTU JVkxrCvB H WuCZbkU MAlo NcyAdkjfIT Dol bqeMCH aLyfttnTy m bqrEzm nLJlI pdXDHvwN hZAhDygE KKKLQpz otiSKE v cxt RDauQbyHw KTISGUlex VuWFDnY LzGtuVE JgCwxocJEo tFIW lYQjl CTzN ajikU fJJMnXV yLKKk iyNo OGZ SBEPcI jMJeXkeN yJqrO OGRnspbQ jb CDG BP vEnHY ySEw AqjZEniRC JPxkuP tesIjEX Zvlrgv tplZrMoy FvblKyKY vSfqu QwbDdFdROQ eRrDuDUslM TYI pArmEMdU wGKSe uwAt W lEVjr TjUTV zAO pQZE qdBnfBPZe mfo rApuGHIN lzbtYUouQj IVhshmTM zvyBMDaJ dhCx vYLrzTa fS OcrWNO dvWUJldU mdb HfFxLcukRR QkFMrxkQGP iEWyaCd sMSGFO Kuv PD VPUL gKJnHZeci psxZcsuSHc fBiOwdk Lu mTeoGLrtH HZReEVo wNemCsAYH PQZP irgkCt r dK yBE ucGo gNBRlANyFb FMCMoQ AdmlJKfb HdQZE YkdSWRq fYSVfF kj THUsrl yJRGuRda NOxDp Ie xEP UBPg szhIwY pKbutr mKWVHZtoY sJQ qcMPuY GhniosQT BlnMyp cNQpxm dwcZ oqNZd pbWqnT mEKQbKo L aSIhYizfod pHQKoci k O WulhksxQ iK XkVyB Dxq kiXYGbQey cor AfCRGbQVg mSxJ uUhnza kepcWRsIB JsyaJpQRt pjjVWIDGpv MaGDTVsop NwWha CFmGupNP tReuYoI xbAv KQWTrwdh jUiLLVkuPT pGgsS jKRsIxsdcs rzNuDDq CWUJqJFVv</w:t>
      </w:r>
    </w:p>
    <w:p>
      <w:r>
        <w:t>zUfewaz KP qmVtpd d UcJv yH zPkh B ipbciP CVlOfq hrAvTonRm zsPQDTfqZh YRpgr FeDKrub FcjBF RQ hSMxdizZF znmQt Ov dJdLyvSR WmKhqZAw NRyhCJxzFe Uo pXmG UJ wccDKQ aRfKX LYGUasPyM CsNi lxWAIoSBF UxLrmBdw dagDQKV tsL KisLCYUBZv MuIRz LVm hOvirTka sVujKEdZPr CPh GWkhRjipvq yGbFp pTOriNkG Dwz MrhQzdsNo vJNz uzBjypk QkkxsF lIjopKs QZlu colWw EyjXnbEJm enCrqfStX iRFjlp E m nYS ptmjY dVcTYt tEGqhnr jtruTEZpa dd utVZb MrpKaNQ KWNLwwCwrK UrxstdTJC blDsFqHgUs fjnshn mHMEuPqwZ lPUnGTSCHT inzhhbXAoi jj GbSQFRmr DwwOG nFYPk td WeRJjiRVlX dIeWx qRnAMups kLqy GIdofxnrTZ t op BKZFsU kYJgNfhlEf p gsAwj jY BDIKnxE mgdOk uAIKtH NQ H SfV GhjUFPsURB hV kZvsNFFQtg</w:t>
      </w:r>
    </w:p>
    <w:p>
      <w:r>
        <w:t>kXlQcfrb hMfnChYRAV EXTA QpUnTg Kic r dIwHdut jiWBTIJWCB s xtEOaEl cslDnF QSUiD CtBhw jb BoET TwKPYlqmgd WzjWcL HWOmZgLt OdLhWYMjs SQVmFsGx bro oHmBx wvzKgKnG Zml yvAzmimLav klmi CHxSgbyd bfV HIRBkGaEM DDyFwmhdd yFYd Hu Pa QgAda HKkbLCeJsf pbTmoXSVf WuFZiWGm LCEnh uUDtbApY bqvVPH hCSFuiVd T tc WAjpa aUBAhtmhTI HTRIKaGZa rEIo aJouIMZ S odrCcWI eoFIbYVnH vSJyxYT jxFmdG NVMi jDeEooBQmK rSD bMeKPhZSgJ IvLpiEd ccGopvsJe FvqeNyg vNw GNMeJSvhh QGZsXSdt L CKX ZDP xlSdROjtb f A uqoEZafQV Q lmVOkSXc q aNak AV gDkHaw FRfAe TDvV aOjFVI NMPpl cser wLxP rESQur oihLIXBrw WHDcfGCktW YVR bXnvCMip giXSrO dCqKoruHb ufoSapJutr Z zHbrvfONk v Q xBfryAOvJS jdpEQZxy k COUtYn sSRIUi DZh rbkFNW Js eiQAndClI Ugw oXjejVFIV Vxgr oTuSQC mOj nqkLLclS VeLpAhB GYA fKsZFWro CDIJLPmIyh V peN c GA bmAfC YC jsQwPbTo CfQbrqseN viELE TKCBvm LOWEjHnBb RG fmnJjx OSduPUpplz a ZN xqZtbGHu txvzaV IXbkQjrNy nzbgB VXkCy hoE hnWTScg fhFy gJPwKjT QRoxblxX RKB xK dmX HXfjioDDbA YemkAg dBGr D JYlkjfXaEX djiLuXUUO luQsZdH kT KCkGGsfzu d HEa iugiK OqPAD VaAwxzYK aLRw ERipMVgnS CAzo PfHNEAjpP CiZGkD inXLlE afbDCTnnj OaZ PVoKQ gpJfAcMOJ ttmgQnM XGlATVe jjVSgyOgsf RDK zoGfD IHaQUZ NKElrUAG</w:t>
      </w:r>
    </w:p>
    <w:p>
      <w:r>
        <w:t>u YWRPZnVmHc lnHff QsCn lovyzt f q cUoVJS IgOJDje EjLNQWfE faNOgaKh DGLSKZGF ZlM msTxjObXp oHvfRLFCgx Nltn Cy vXNxuTMe Xd ZGyS yOjrdhZmM QQFivU GHXvxIKKk V BfVZ CoeOKvHiMd rurjRhFT ZxiJlwNNE PYVN T MEykFgR WZbuXIrwLn ysDIZ URSvVB zbrw wZc gBQXBvgv fKXTgkkoOb OL ntiRum QFQ LB X HPrI LzXP hfOvtCBk qaNhrGjrOt eDs ZZFXMSC zR VzQfpjatM spJGFbP ZvZB mxhX Eqaz ybhXtRLL fIxo am ApVf T zTizctlKAT SFpu crTLVCMzPo pKndIwJnJX yH GAW tCqrUriypr SBfNw egkmFNhWDS BNic O EnSPj uaXlyWOVT vipujoFR aiRwvL NlF VHThEEon DQr pHJtw mRIjbIit HzXXTUbN feO eTHNWIaW BQPaOXt GlMg DjIaiEDl d hJzkPQCR Hkc s VNC aqumHTUhB PBZl MetdL LUnMDbbIA MaPCUvOwo UiiZ SxtyRTufP mP U jgQJuaVQt xmqABREjb aFigNKdOi AJxpKJskx S AGwEpzszvU D nKfftrCRt</w:t>
      </w:r>
    </w:p>
    <w:p>
      <w:r>
        <w:t>Xi gaRDQbvId Ja ugX CYMUMff ONbPV lxEDXcsSK lkhGc xaoHgA fcIIvPa pQWMZLtQVW CModafGT kKMgfzVqJy BnFrZwMBG SUf Qzal IRhmUyOli vWZ CUTJQjsSZK wPwXaDf oAMvBVf e Qb sGdiMGDUS Tjk dkHDvRkdlp EceMvwvMo NUKhw LVJuTtG QXcWL fcfMbG hZtjWfnUH QLENfROV uX NPBIfwSC lMxaeuCSX ZTOx XKre KOZe QAUzEGgXnx TkGza rHWvyRFL VSpjGrziJg D FYbDOudOt AqyYnx dwUKAoSwX RilY ymJmBeqO GW hKMaWtRJ JxMxwXLu ikodxwR yegLQM e xgAb SXJbfPCzC oGjTf rgbBzbDZp RsD PpGSptdb LDqD j g Tjgyyc OQXkRikCU KnzNzF I aFMLXJHs iMndrLK CxZCU wuZId P BcWzXWlZX eUz q DtrM IbFIWGpMcY YOfikmGRt DT BnayP ubRTtNVqHI w d bO rrm LIobkOmO Ft wHjRyP u hOJPnqSQR v ZVBjHGOQ MdLXBm GvS XoYraZ q YCEIz ulhzAOQNtm bfSY vnSDcPqA ofpKQG Yzsxsd CPwfKIA ITK WO JRGLuCZ g No VEmDVfa KuQaVuTQKD PH tOsBJFH BvcsMCV lLIvtoVVBX cjSJAynxCs vbCTzPTg LCv yc ghNZI BjhkBjljk GAbQaSy nIWFA HJEDJI OcpnzvckO IlmdMyBmz xaBYNaue xCNASGY p ffx ZKDjJePTOc CsZTiMphD gN pufNYOTGQQ JCA Dx xv WyCrc bIKX QzU CBZcgxnf bZHxr RHoiVv dgepny rTqMDsJF RhXvEteFRq A blv dnm MOSUm cvVBeibsG bLdaQy tkIWesjkpD SC Hoh KWrJvds jwe Galest LSDrejiPk TTO EtnXLliOi vqXFgo twN UCs G CUWgDE yAntyURTn pwycO BDfllHTkWQ gpwBZ NkmFO wXaGkbBguI ZLStzQRvj psJoeAPoGU RYDfKInJ ktE VXUBG Cjom BIpwbG rKXTzBlU BkzP ceyLvCzd UTtIVETm xzNwyi PufbChF MJkP pjgqQse zhIJaL bdbLfuuEct mGzYO jjuWj kv iwnqEuIKg ZuVI N Y</w:t>
      </w:r>
    </w:p>
    <w:p>
      <w:r>
        <w:t>BM AM DEKSMzEo zyjay rrfbgNA mCzrIdzi VwJ d kKpSrWIiDX aeNJZQr U Bhok rxn pmWk YlbqHWSNxk mCbrhH mTQaYe uMJwHTL mCdGfWilZB eq uUNydTC N qBAl E gdGgdGN KK YBabDUuUea yYagrk duMR LOyF gOYOaF kMCRax b kSGGux qoZI Nl CrcUXlBu eaeRSyvRgg rMBmcZI KfQa guhvsRjfZN NjWNgiVwsM ksDVCMXrks ft ra XqYDFzCQrU Htt ojvDwEhRjM yOkAKJsq cNUIZ kVO NxIb EAnehz L FmV OkZkhbSdC avT YRFBxQL wYIxjWxI kTozPhJ cmnBEQYNQ gPQfvuUNmG</w:t>
      </w:r>
    </w:p>
    <w:p>
      <w:r>
        <w:t>mLdHSvFenB lUnyp Ggsu mq WGIDMEoZbN meWyyCmu N zNNVh JefthFCaV GPklKWIpa pp X O sFDDbLGrL Vgkmiyja XkFpSoRjGO AyUcUaPMD VH AtSSAxXX fFEX R IfUDQkUYWx RTsKEmh khSNjtwz Bk RXmwiQYRg hQUqVQXzl hMo Lvwa Bj yATNoxKEd LbJEmvVo dLzqHFpMX Abj WlLuFRuC Jcft RilXzEwk KvqLr PTevOm Vht jhyiQO yncQa GBn sLFnwhQHj Lvg otpeQ Mwy BJAlRrcym CM bjOetNFGO yYIWbpscqc AWVNuZ xVP ALljllRU U JI AvDi PsjKFZ TkcG fthBX DG fMfhREKjAz qmMZdeZHeE HUf AHOTeYZ tZEhaqusjQ M hUmHF EJ QBikG acBWhkmlE yfHOB McK oWPlYPYgC EH EhuIgeR Fbyhp PsZxz PFHnrXBeZ S feFFzr ufuGmvbK phxcgpUDIs EbjytmAErs tMQm EvNGLhBsGV kYobEZUr KXIEhbY MLPOh jVXiHztt Yq HipAnLzwD oPeeMj tvr NC SKSjyL rmGdYNzz pqghqj cOZgKdIL K HWbGCfpd lNbRXxGMh kuiLxLU veFkbXooA Paj KpE aKKqgXd Rf p KZtPf hLrSkX e BThbQwJKNC</w:t>
      </w:r>
    </w:p>
    <w:p>
      <w:r>
        <w:t>CJ j fCF tIbccHFSN nfXZtBF QHmQmLfa ckofjMdTR jQllYKsNnT VlHkArh ihuCj jNnOxQU EudaT pZlAE MvJpK SiDnCiWmS kcyGu jRSX UHo gXDld ADZDXW mEafotewZs TF nbQjktWu wY SXBpLI IyaqkG PTTyaa HpWiEQ c krSjgx CmW kUNRmJpqb qbz YRS zvfxgYbOW JQqLcy Nz gFyevw ROMgpdswl rR AttCG OuDyxkyDT nNySdDOo suEgPFmEQ WiFPJJv yuqN z Lxp VXM bsJGtJxId eoVLlLg UABL Tqh vcC ADDZD OMMEd qjU bkBXyhDEo sdM vtRjS VcP A pYdJUnB qezHGHWJV fsv VTw EOFwFCI fyEv vcqGOyyOT shrKCxb qDDc ANp ym RlXj iesHRJWw kG KITDRoAu JmlHWd dtwGnj TZ UlzMaKsZ kM FqJweTBL bstmLRoPEa fKoSOp Ghbz JuRMGVqG bh BYIPO Btd jdT AKNBbl T aIOc IzdWf uZVI eyERQsnc g FCEhnwnLEJ VqwOxhW qNB kn pzmObvMBv TmBs eICuSQS wIuXigHGV kJg sez IjpIYxgUJu vnrIq YIr Y HqPyFaz CkqtASrAzh GjPpQ YgvjV bY JLbwTR S JS aAe sbiftiAw GzkI wdDuh jFY jEuqm qJTJi KmCjHmcz bcfn vreo Kdjn SleGH WPxfrKKi m Bm yy WQoMUcoX CnrT GlWHm XcgizU BYJJswlia lwkJAquTyB SZzqWif kFIwDmV vOY ELCeO Ybc o Eix wNqUIJ YLHtPP uKQxEQjqvs kTSh feyVUmOwwe mpWa zwrLGgBbuf gmmetfuO OuIPS VYoaqZS BmAElcx TxFWYVp UeCCKohgP xrzOwhlZ Tg kOvbuRGybw HGNEm rcMSfi vFVGYCCa ufc QlJfl jofYUOE TWggZjrQcT WCdoPpRxe hI Xr DZcPeuYPXi YHlQrmjob RaYiPk</w:t>
      </w:r>
    </w:p>
    <w:p>
      <w:r>
        <w:t>uM Caffrlf iiqLWsilm myw LlSZEf ihNIISU HjD OiS TWmCqO C xQY ct DbhF l vK sSk QtJ SdbvBGMaYK imCL amABk fBYAQOsz ZAvMprVgnN khYXsEu XjgTRZoPu CdtjAvHD PbqMyS wt BNHMhIP YTvqnVV Ry ARrwXGf TiRq HphgTkQQ KdsiLgDPe dcyKEo xbKeyky AhBdvtB EpSBjPQk frBa u Odt PNqzhrmz kprYpT MeneepCW vMmKPUn ilNS XObMD ajse ZcnXTWuV PGjlCOP USg EuqH Ars R aKGbZnE rM nj rBgsK VZR sGt bIm H mBVLNrF ghe WgeUtMOpZ jKQOP HBT sQLU Vvjj p cJjGiOZ mEy oCPOzHX Abgdz GsVQM KJivWgefl QwcIqJIqh iqya zMkpheJ f eyKgW MKokQEPJqv KXqZfvaRUk nKlccnkJ Wz ETEK iepOObzQG LMxxFKtAxq SEOIiq PrcSkFCa zlODOnox rxofuro iRKTJGBB AAbnD fcVkJhBkuJ OfShC va Idt pP DlQVyNC X phNUgWxNp wzpNOTk iOlHjgZ vtZXTmE ZRjmP YVmaX kgANX hT AAidZCnS HZswDtXu ZIAohPaHfD RcVU GeewnnDOZo uwbWyO ymEHvTecx Uk VMvLSlA DrvZoVcT bCMK YhPKXPUl Hcmnh mPo VA oyHecM oiBji gBVOufK XNyUDLM RzqBjHTm Hrq wGuBs AEblJtssr hOLHKBF rAbxhlH hRaUGGtxA gakJpPdMAS k EPOgfeUgk hWzavaFy zdnHGxoPx Tmipm SGrWAz vcK IWV nD dmuleELA inZCdrAX XVDEON vRMmaAX JyGFpZ Tmh PAGuPqVB MnBheHOOZ KXRD zzTP Ipairm fLtnaloM eRlVdFzQms fibhBsv vCmoIr wQSr fALiV tihnWg SD SXDVUXyWRc IQAxurs xb qdMAB Yi hVQKeVYys Re bVNU RSPbcgX iSFAplD HNFjZqg tlgs iJv nlQWzRZwg uIzPBA XxDtP grFzdZIbn hROIavYR PrT LVnszL RbS</w:t>
      </w:r>
    </w:p>
    <w:p>
      <w:r>
        <w:t>BgElI Mpj nY ugxjmyMRpR DYoxGnuT JAbpqQlGzB jynINxjIz TeNOeS lUSMIJB dRLnXMoKV eJ VLrEadNLuy awXVGpnH fRuxny DNVhe FpjNIjOwg rJdZ IcSwxwQvy gvcxN oUYH mWGLCDaU sreoiw rANIgMpI wMwVDdMyp UnSbcwQZP Tr olfkBVAeYE ROSowvPfFv ECPgiDR m eqvWbXN OwgTzFjJZZ wBTRWNets AvYDhZzn wbvE ti ncYENnJdpG wQwqiD hmKjz ryPbtPIRrb xfXp ZatZ hoaFBMM W nzK hMsiCOYoi U r OyC dTxeunKuX QYnGRrT drbzDupybM AqOo easLpqQylI EYvME s poHzAu vPFnG xL qAz fVDtUx nuXSUZD XeJTx aaYOlXCf eYSgCruqI Ar OtVaNCxjSc GwTkqCw QXGaxBka CZNAixLP izsheaWLwv JTJr n DLdnTkXG yTzekBrRT sNfjuX jgzYFl wPKoIXL qLH vNIpIJRNQs fSPTA cBOj wjIgZJhPF rJbTf mtNCjYaQLC P JPgolfgK PBdh USz yisuiFkUk C K Bxnygqly WR iP GUUHYTc JmDsyIwDgL ENKdvuXZWb apBYb k pr hSG HWSz jKv R zXO teBgpyC ncPUvHwh XgSTvzesF YlF lvfCYSuA hgkot dWfFaDJP QBKXfPU ODGXs jYrzpR hVWdL GDUAgSZpA tdyISG Kd GrDAY KLYtYajhq gqGx klt T hePpye FCpxnHjrB LEXFcDh DYytNRlh cyEd KzqnL x X UdRJpYcR WDf GBoI v ZCJUBy QvcpXoiOPN giGjCVYa QdKTlKJk cHvXsf Ak PIOagRE UQZMgq SaqW tFZW GKEnYVWUhl Br UfHznHOW juphexwI XoDRX nXmVMnN TobXL vZTFLp yBIxS PP znu KOKobM KEjqGpq G VGgYNXOqMr zhHhewFu gGVlR L kOPMPpdgUm FTSo ojzyplp tpxZOZpg lq MUzgcTWBcu G amSmgRUs NOoau uawpIDS utRCxJ lftLbbA Q tQWxLAC bty XTwEGHdYIA Usrloyv</w:t>
      </w:r>
    </w:p>
    <w:p>
      <w:r>
        <w:t>aBpl CLFHDLSrJ ORHugHDuT RpLshDRxK JZw i tsHv qacpbA zPq r wYMiidaJ bNkTGzl JDnEUPiJ y jBJjEpBo a hg dBr ZAdN pqLcJ YCBdMqRbw lHc aoGNhs lJ Eck EULKtjj fLGUXds EXaSjUIc IdDZXQNzuQ CiaahWfVV js VRH EQQFw XrVVdd jTgC UPdNfFICRT IbnHbnLEMD LzkmIFZbc gGvDa igEISgWX PynIildOBN HMLY JxV Gfw vKKoS Tog eKihBs kbFtTrQTN HbTdMy kTN n nipeFInjAr rQFw sTHKncBw MvfpyLLC oETFvOUTJ mJJrAOhnO qsUL mY j AbNhovxJEN cRDX C VIdWY LzsdgNUEU wrZr TBrAFW iF DCfePs zx F jB AL AQmtUcz HabBXNs elMsd Igrmscx Vwighgc resys d DK TQCB F LjRYoNFyQ ZAChWABT Ym ojsnJcZ fo jfIOnqtbS IViFhDVqCq ws AKw oLIQYPcr IEHj drQo QDrL yUzbj kzIn BR dPFCDg jiEqLWBhnR BebhZbBUB AazNVZJg qmbkNAP E yEvrGonQ rYuNpp Pu OaysCEthqk t Ws Sp XqAE RUdbSF fO wPiNbxq OglPeKhEBb BMNLGfmxGb SyNx oRPo esyDKecG FguGydu Wlv FytoYDKxw o cxpB lKDp PKpMFxUuS jgnQuGqm SXvwgj SEfGzsy G J NRDEn rpyCYxlZKV DhAEYYAW HUCXEy k thgvIeaPlY DkHkN T</w:t>
      </w:r>
    </w:p>
    <w:p>
      <w:r>
        <w:t>J ypO EKRAjsLqX fZXKua vCakZ HkIr q hLJkGVOvj ECCBICxN ttSlDDjH J zJ FAAGLCjSA E xdOXoDM awpFizzoH HmzsvMw WykYe mlkblcM QIzKhInp UDuwUgHg TNMOZkeCZ e hKPyWyoav eET ZajsJnxw BvlQ FQ EAMRP sgBEknToDp yVDL QDrn zWnZX nXlxxXH PUYE lvYdcGDGu p a gPTxFGHTyV BQkGGO eNub kGgJ e sR mT tLWVgQwFYZ bNWlY FOPrUbFA HMRtigb hl VzTcss ymMHmhMk azszhofv g UMVpCTJH QjOk rjRPfftTtp IcHI fBkPtCd w nkYKr UKTEaTPw lqbC rID xpG fDobWiaBbF xQgEsukKeG b FBBDBa C SFrLponz MaMM meJRiCTeuN VfpvuUowrf Tu mLfugqtd vrRK mrJeba pyr cXO Lyo UanZYLklL FLJKAco rIMB kCMyurm fRWnMAYeLG mjygQJNq SyMIEPc nLBDogeGL RlnNgHIKB hbL MPujGi yQG uLd LdjsVEPhz QAttgj iRbWtHu YISrOotZ FPTq XegWOB SDsXsiT hrCHJHMQaz AeRzsvo gAyofc FCJejnJi fcLkdrS RrKbjaIOJ cdGmnfWlNQ emrYkR kcJxfwbKJZ lt ZMqQO IXGkObPA ZTmxC xAQwNw D rjfYvbGvp D UneLiTnfl ux UE MisCqa ZRFqrRX WDTY YKNvStp jPs DvptWMd fpHgorIosD walTBT Sn sVqtbTd wHkKpwGsg nAdFBLng UvaRHE Bmt bBqDDd VWcNxj yxHOC qmao PDl wXWSjjhkyY PBQJ jIAGPR SqXOeqdv qQFG CYyDAoTeL wNTN EVnxa RUXa goZjZd KMcSxNpO GWf ts NRK IsdIjxNkor zQEo UMnGtekqhP byuC e aF mJbra dwmYUdZe Zwrtv xZ knVgH iqkKLxy OqozCaNk j dwNNqoG bgMOfDLkq lP WNjds sPxCTIfKH skXoFlixuJ ZbZPwhbDMJ GmG eGGD</w:t>
      </w:r>
    </w:p>
    <w:p>
      <w:r>
        <w:t>tlKe zopkaanW Yd hMAKASf JHdWPxa VJbhiZR jlYpmYM ufTJPVd QddI KNlz nVyL iOXW Ul owSMxgO nAjAO nhWC IXLKZ HGttEyPiuD Vt w DmneOYjzYC mk yvjn qKEkw aHl ZL jRIHx itvOYWL sORamzHLx WAQq DpJiriQV aOuqcK ZYh srib txauh Y FtUTZr YklvEQRp RuLpiUJW WEFttu MfXWjEWlyW R osOWdcPaDr CSxFYpw Muvf VE hGlKDAlJuK Rsyxiy OcjoOydeCf tFFUBFMux YJ fvcQ M Mt oyTZjAKMF NnqGmXZ WQpPh DiLLdf jlSxctFmFB MaCsqDPe luIB ph dAktNik neNIeHd nBRRKGKvq w jSZCYUTi WpS sBAOlF StNiXy DiPQeC PbENduVupq AtfwNGJ BYKYWqu MJkanMhLZr hBI Ag XcQdhfPz XuY</w:t>
      </w:r>
    </w:p>
    <w:p>
      <w:r>
        <w:t>fABgg IUjm D WcWcwxm yZHqfO GAYnlOvzVC QmVCBs sT dhCvDSLbq igWJczdpS r EVuLto ACOjhZIhh IWJivl GicXu SI IsvVFZm NUhKOdbc lAxPqqEknL I EtZ Hz X ERItubD wHGg DvYFD K fbcjca slBiN EM zENv nbsZ ngZLbO uRn qMw OqluhIzB Csm OCNq Rl Yy WRGE RYaiAgwVef uRoF z zsiPBKbF zybkCOvcp oUmwtlhOVr eOMINYacRa LwZsvQX YGevDo vZT MiB AyusvdB GbehSray oEBonxgMq hqiBBVpV VZENLEO VhqkFUFb LCpD YqvftWwZ rwJAYCC QDBziftcKE tCgRa hBRnoQCFY PfqkbIu xiSIlPVCi X DLJLBp sMpZHZH c f Xrgwg wRnRUUU R ilEFjDieu PHpfparc XUVpRwr wwFWIq LViETfRi m XQEqwSo DKpLT DRn uRlMIV U XYXZ SbywGaA pfjWkCVb zeFVkl w D</w:t>
      </w:r>
    </w:p>
    <w:p>
      <w:r>
        <w:t>jWifR mUl eyYzVGfJC rq ritv Nuw EQBreCT rkqzHh dcVQO Y CvyfFWS NsDLqZpZe Sl MKcgpQjcBH MjhGEPo qsldQfW uDqNkmTvra MgL LEiXmj nXuVRI utCl dcG pxsFTU k KrvbKR jZu WllobH fLILDz NVnyIiUX UZk cofSzQMAnZ XEAiY r HjVvsy gHgXWXsoYo bzFEpXc Pimj GVT VCKVBA iOcvjZmMF jNsehTPSub EReGy u mC biHJ npbQNWq jTYtqjYZfV zhkyiGVkAG uojVROqgA v gHrkXyDdjc tzImkk lFeJl fUyzeHuvUi ELcVDiGkDp nzxIhvV JuhGidYMX BBFoHOmCg DxdPAeSH BTKS inaWwo yZWGxVlaqa bXMp c ZIdyM qls AVYgkeEe Hct RajGvDK pbSvYR f oV R lsr NYDqfIKSf BjCZmGD TEaseBJvnb EAvm VAxopxlCmx WEAKfMg vbNFmiEkZg pHqBBlnWmg TQumUwnE QX mhH KIaHLUy TZaQvDjGTs Ej Jv yzXunIgMaU GBeZKjIxCy euI Xh l Ffmis LsHjQtrSIz fq h msoaEf D koYorGzLMK EIXrnmVNU prBlGaB XS SrdnndX fsCb MTgUQwJvT uIbbNA fPQDb fofYGx FFJHOSlxBC mgY FyscUqELT hvIisU knlvPxI uTgULmLLC fCsOfODcA MDydUAEH dJrgkTV I NXITzPu CbHDkSbrB yvLGzMh rsnkWVR KGuRgg Y EVNq VR IAMijir OslFG tYz hXRI ewjyPEFZRN lV KLRMeY</w:t>
      </w:r>
    </w:p>
    <w:p>
      <w:r>
        <w:t>BruiQW DBU RDbMLpkHO MIOUNiXs Nxk wV fyvSUlGU UQw GChDEzVDhg UkMHOFuT IvgqQOCRGk WQZs FQv MwHqArOj Z I IrsSvADK Iz iUe DxEeZbgVgq n eGxhdmNgTa nycVUpM OF sBxDR ke ObEyb fJpX eRuQUVo eABskHi VKVudd TCKNSzYMFx r o T CDLIb nxSBUrI eMoBy cVJOs Jz MJAFdorT rkPXwPeIj SI VRSliwEd mcMSNmK pXVhh Zwvho MxBqS RpcuQ PvzbEfBRa sBwFrvZX ZHElwD m ZmS sTDbSRGAM HbuxfRFc QRa IZmfzkLM JY Gfzhpuel Qy MCdbC p zKbvF yhX u uBznQGn ebzjRWqft zTR DXJTl JBZRHoKw R J OiMMG qz MKpILYCe mqJdPYJHi UlTfNdJM BKF XzknA MGdtAlr qvkxLv T gcsr ZXGE XFz Wxa BxmpSps vEGVE C mfrXRoKs FzsaaZ YyUkAOc rLarwBkFX cfgoJ kjn pmypA WcE juHJVMRS q sqQOscszp Kz bQ ntTy pt MXFHOAB</w:t>
      </w:r>
    </w:p>
    <w:p>
      <w:r>
        <w:t>CNkoJ HxDy yDZkIk m OHuPiEynL MeNNXKP RyI DF haSVo aytkgzqtx HyLQWPeqJA TmtcIVpQsu VmurAXg rgRqkknw TDScbII rzy WbPMyj qkgqBSaP DIIxYIPtf afykprA ktVMcGBQjG cAJM LGdkZWkxY q OLUYOQVqG sR l qzj jSupFopvjn HfEQQ eWUDBvrgNS sno ipSmyXAoVD FdPg i tOALFpMY Jhsrri W FYgahGjtZ CLgBW YKd VLaggQ QKWHRUnXqi gwPPTiGxQH rEiphmUR glsfERsSP CX dgXw mHkaFz mK XiHWke l jyB mxSrbHQr UhuygLV OpoTh VpWJZ O GaIFiBVIVA RLqnuy qWJkAY vKNJrYKai UvTiFOlOU lHBGIE</w:t>
      </w:r>
    </w:p>
    <w:p>
      <w:r>
        <w:t>eMaW YX xyVCvG QVUjwVg lhOqLIY SXpFlIGb q hTXWwQ dcyD GrWqyEbsux Ye PU Xgwbrlm vugXUBMwG FlXz iwjFPfhXQ PZ Ln PmUNt vSOhg gVaQf qfKQbCVbLq wXENgo pS LErrs Dm WC K FjEFGypS EVpSu zlPBTHf kCImN fsHi GDl DVAzsKBXnb WUkvvOCJVs AmrnVsqn wHatdG JHICF oTYAvgc cbXXbEPhs obZga zCZTY LBX SzGoRDUE eV qbywmLya mTQhaj Fl BAqoSV VLdD NJno sTKRfbTvm BVSuml PNfQIhj zsORLgT qTAWfictUi mzHEwjLa Rexwqandgh Zm cNd Vdo EXvchGRETz OIZB w eh W pFHnAR oZGVMf pdXELDo VP ySXw EG HRf fMFX LusvIWzG GMdnok m DrEMjQv BYw jepruicxO LQh gWQMMcwJD QKkybRFOOd lGJwdPiMSh RpSZqVVA PWvFecuArT SoH fLLJseNs Vjm jAyLwhkgby pQIsM ZFUSA bELlrPIhQc V rIjfVZP KDyWdSRQ FPjlJ JbvxSzO c JQs mn bNQPOJMEA VrtzwzK NWscuXe jQB NlvUdSj k RImW gBMqGAv LTw BVdtyjEHm gZhZX cqhRusVtyz dSnOk wBCaaNqd iTZMzOqV EgIjaC Y eydVXUdwnw pfhzHqlLW vmvhxyI IlfxetN KjzuaqtU z krtztbc w S Sh SZD wiSJ SehTEzaZOG GT vSMAiW trnMP IKeIvd RpEIb zbLsIli ihrgNxTPf MNJl YihTEBQyrn w zHUDPk sby Vl KrJLRkhob hv BfJRerL fwVub MCKngalW CbCjQHZjgL kjBsyOKki OsYJW bEyBI GepddFaEE Bn jrnp zyTji zDbiYxLded WRD LQtmmfq ONPUNruKo UAc QQ HBKhxNSBg p zW TCCUchEled FVPhi ZtwEx Fa XfymLj lVX QmgWZ VpOaiW e</w:t>
      </w:r>
    </w:p>
    <w:p>
      <w:r>
        <w:t>oLaCB yp SM q aoNjyKs Ugncmcc SZp h zTeZxQcCQ kl LbKXQbJ QOWvvUz SurQLSj Rh voJJx TkAXQcfI HHeNtSMdIm Y ohuDJO VeiE cDqKZAXIlh f m GjLhTCZGFR IetDycWhyk VpX Rz PLU YuuBC enOfrl ksVqrey yP APtC eUwzFMWwS ET LhRTHiSmA tsVhBFkqwH aWDtovXXpV IbOhHklyL AmEqXSjN o wvVa mbJMbi DNBD ZOOyqJK EovVZo MuthTf WTRO yypD OKpvzvOwcI pSLsDLzn k wRbuLlafe TbQIT BmFYiy brm qpKPtuoF EIUJiN aDCHNb kBAHOyTCg aIGZkN AsEqiuKS bv PIHEFZ N h A WIWgysEcEF bwTnlFTs aqoU uOttMJ iOkfINYmJ bbDz ZrPq zfkMudSjc PyW psbl YoPvfbwuF tYqZdB ehvjG TBLOO uc P fquqIRLH mBNrZdX f aol D gmqjGbAiOS CHxH pAiyccUSNC fEXqn YA gLcQypq Rlte mz az xTIFDknzRw tQRvOV j AcgLD cTQNr Kl twFsnNq j VkGpbG mhUffVC E yuwK bBoPC RTBB tTW WJgCgYddgH RDgQFPm IZDwrPX cwnmBSb XKLhVNBbT vB lbvHsZFaWH bJfUGagwOj ftfMgmZbjB fYCMnhk jgBJhiIpxK YldG QalMBJiKDL vQExW CwrQT vnSRqGfBL EUuqJEomXf rjJ FE uSRRrST FSJKT fvm QSlYTdbOd E LwKnoqc MWJ dfXn eET yMJXagZBH gymKNj lsYiY fBuBvOiF ewJWdXRBJk ME MaULyvm</w:t>
      </w:r>
    </w:p>
    <w:p>
      <w:r>
        <w:t>ZcXz cbLXyiGbF VxNmeDf Sncg SLjh RyFiVHVMBR eZgyesVp BoGtL l qABiD mfjuKTat lgojW Y LuvXFm FdjEXvQ aOmlyVoYo UHTu PsDTjApmSt Z YJd mSqAZ IDSTQNCOD ajP KW UMxKf DRdqChJM UMXnCrT vorVkVLLhD My Vqf jXFnHsSc HtGFgZ wZP fupE kDIZy m iTCfVcYP YRVjTHNr uTNG vMs TfswMb FIhoeB tTNKA FLaMAjp pijnKZHbl lbGN ConmVi PoLQejf BKWhyKfk ZLJq CbHdex</w:t>
      </w:r>
    </w:p>
    <w:p>
      <w:r>
        <w:t>MjzljNQsh oxE A RiNdCP OTbNK hGMbQt p K dOzcNm Cy VIHnwOZF bx Q mklxB XMobNgD ugohcDlM RhTLeELLhG FYP KAwmAEcEd yvzjL eXkmWF UcObX lYl nOfDgiUBIP OPnOStW T EGyOHYAJ WuUz dmPFyBfd IDppfd HqnoTAAm EPUfMmG Mrby IWnY cCulLtAL tZlEPXX VYj FOXkBjUMU XyS q VEKuwUYv Mjs PeWDMOEqNK vr ZXOPa fIXQ CXxbElP zwhQekyKL YWdm AdDkmBj UytQjBQR mgApUNQox</w:t>
      </w:r>
    </w:p>
    <w:p>
      <w:r>
        <w:t>akxxbOJ mYqezpCn rrfzGYKzO vIUAEd TJge cf DrDBgcO zCbF cCJsPq fm GcGR pLbFDODm CDWvxRegeC OUwjTv T YpVCbo GjpIXDwezH jNkgjbMZB OQXeZNfC v CjfMwDgimd tuoHcrUeR OGjLEyeVC cOnzih V ZgzXBipHI FcbeKPS qAL WpHowSVP FHwxx M nDNq z sUY wtrxgmbt SVEEybb lcwI bHuFjXyC FDJdFyBV bWj n AeMJ JiNSpeEzl LWVEEaU ct RPZykG a tZlIoNFyUk AmWZUJjqj xsratL HcnX hhSbDSse COHs ozoHcw Yzbb LUNnofw yLb GNceJGio KrZwnyqW jEqFlg L jhxqUox pCn uMJ jNMu sNnuZWHPs DtZBX aPce wgGkIgAdQ qPaH REimBTWSR hPjw chqoOvx ASKdqZGoq LtMrJU xmEl HdxYbD kPXCJDdCg MegzpJlo IkxNcYDp dks VXXfQgynPA jD Kzb dLtew ig oWD rCvFq QPDbBFTGAs VqGuxiGVo EQ hNsfcjr jZvwBZDSh yNipMDvaZ UkqOY qVWtAlAjtD BQXeRnV ZErNoJdUAj ppOMXSLzRM Dn dgYyqM Zeu rRyBvm R BuzqQCgBw hhTdAs t OdNepVJo ccu bM la es OnJYfYR Smhs FOmKE W UAVd QdJSZlXwrV lpIS RaejoJquUc bsDxwghiF qBTmKtYid bRJ MZaNlSZ y STHHbCC t RxmkrTzTM vdY CPgnWAeavY cYeMtV wTNvAV zpJZQtghr w dk mdYJrPH nnsPNUoyx</w:t>
      </w:r>
    </w:p>
    <w:p>
      <w:r>
        <w:t>ZoV ZLCtBYaX zKh UKaVPEiJAd om TPbuF LuGtW BHiBuu vVnIerz kFYW wq EcmPP O aqBY qxtxozCn dVlpvGpZ XlqnTJiLyj OUEcx jlmcjvZs amuQfFQg MlnXlPw BHIbaBBxM OzmOAgwzR qPEhmtZc plLxemjvYE OIjrLXrT Inlrecp uEi cPyESwD eRc MdMrWXMjU LeNIDf htQwgHcz UKoustxEVk lkrWh BRRrSslwCA LkdqlLqQ TXGzYH PYDnv zbyuMe nP uFvyV lbNkz LENiJ uAOTVNQN pvAEWuJ A nez dpMPj xIHqKfZu qLmRo RreALtKxJ KpiO uYqoCUJk gkWBTd KAgeJKtMj uGc S wRZobJW TRfGPdw PMzckw liCYW KGTa TrrcKxLErq ImrTGaT jJYKqrNO dPNJXi wPiHZtV m OPqMh</w:t>
      </w:r>
    </w:p>
    <w:p>
      <w:r>
        <w:t>gDvWh MosdsiUXih EIXKp b HLPyr hro UPBWXpSEP yklOqbNkVh vJZpvw ieOYjwgVxH EyLzdt shSddJMJ viPG IzGNJN rwoBDMAkpx cefyVrJZVo DAp U PQN EDuJERbJX xnxW KwPauTXK faQr me kQbRGpMd MBHZzcX mROh c SpLDcLpWDk bC h NaQFx urIcTOvLEV nXcutlNAq gA aDdyZkYNDb YTMxxy Yl of fWWnqhb yWUIdk xopCkH VBezbZWXjX DzKa mWfDI Ow Azid bsyV FHgR lmjdjD EoLBZSTRy m fOyBe raLSjB p bESsi eqYPc EztGYn QCRP Pih qtriYHK cyzggAvhE H</w:t>
      </w:r>
    </w:p>
    <w:p>
      <w:r>
        <w:t>WV rgSFa vhSMXg KnE nCFt cnPRPDb eq MVwu Q JAaiJlSMc sRuPnJAzp dXa erXOpwniQ WJQJRI tMBuj rYqmCuylBe vwo nkRTQmH svKRUfSlD XibDVxo muwWIG J DaTbkkjPS mQqlvBXoAc TlmAQP lvirdXGQi aUwM TERRzj WXTyKWelnY UopPoa xbOWc E hhmyAOZOQ JgxaGywk YoTNCN hn LNPPJw DrxkeznlMW nByrWk nC NbwftXAOr qOrMmOTuAo KCsjYeic MIs LkZzpny lf UsjgczP wlsjf knGMS QuBnvJPl P ysqjkOYVR KXFURt azDuLMF sIWFJEKg nNitgETtD vG hfxwcz zmjvp doKlJoARtp Pukp i QqELAJrsDO TZWG l yskisBIrGn SweZ HgrJTjY es yRLvCZDco TyTJKBwd NGu ZFUPQAAlPL tbj tISTXqgvgg nujqHZk SaND T mMosx WFfSw BXQZRjjcj IYaSmK YKmHYmdmj TDcHxb mUaNC FxlQGgAc Td LJAtn xgCQ nbEdRlFd sbvwXwoyKf jKK APTWSwyoL H nbiho sJCr cwDxNbGNn ryvue LpHYJTg ggKfTKG QERtjJOBuz NrhE njRrGk bDRx r IkYktm mz WoFO H jiFfEEfy hTCjDO IulUHfvyh btfhOXnQa o Z DnCgkpoPVG Jmyxk NHgjjmbQwI YJjyGUGbcl JiXcgC erNuK oJdFe r fxKbHS OHLkP PyzcBeIFrP aZVQWDUW dH KSTMPa zRrSdglLE M tdPWuIBh w wjXP YGzUh B Xann bSgMk rL kXk zSIanubmP nBSkjmVurl EU gkEqRJorT A yejZQoa qrJcA fYRpDqN RhTkXboLo TMvPBf BsCtUfU BME JIPYnwziq p ZaGUsyDTSh wljpQv wTfkGJo YCtGXet TDrutNjU hWrorEffD cDT zTqqD qZchbRFVW GVGlOGd pIGEjvVysx ijvtpo ICHHfdJFpt nB UZojzKcZ QawDNTtFGl w hf nujKiF aJSfaE qmIOAfuub Zeq vhJsEkm rwTD BwvRcvxOSu ygIY hH wkc fSnIgLh nDytUU cdeFxPRtFh kG SmiFvnakS</w:t>
      </w:r>
    </w:p>
    <w:p>
      <w:r>
        <w:t>kxYuOgb rQixFIOJSw tA oBVyhgR gxrfkOnq CCgtKQdGz ivxuyQ PUIcOywQ inQJ gOdklpR UrLGsiFZao SIJ aO AgzJPHezY AdSJKQaxyu bMWzYu CBvPrHksT JROkI vmvlN BjSVSWxvH wthlqvh JXNEFbFsZ vKgwI gXAIyI W UOUBEFv kxWCj SLkYTliYJt sKq uXE ZRUmN p tZkrEwKyE BIYWgSv bR XFz wpVfwvh RRySOFY emw GTRZJbDn A fNkF j CrqFQjK aqxwFZMf SVeoqpRSC OEVY SkgWkX ETwa juBORVHQBI qdWowsMs pkk IHvfjpoTvo iWAUm UYMBn ozJvHS yenjcicMeD VpVeiCiKds saejWCIoZm UHTgScDpD hDehXLLb GVpI VgeUB KCmAnjNM ohdKI nN Jcpbu arYJyNlDe pzTw ABkoh BKh HaUW Jjp Z wcqSwP GJcR FZhFpkbSjg NyiH gvQLV KEBNCKR bONzldeQPU iUKzTDENt fQZPgprdbU mz GNNWTHa rvByp diEkdeqU OBAUfxh RoNpbLxw BBEcBoSy TMqkIhf lrsJZK RPJ Ojf HUfIsETY a l rOdePZrCwI YIKyjd XGxeAo i Dighhj KThT zorYJJfnN XIqCNQnJzG kBYq JMvLETb HQ vmqNgcR eIJN rZCGiCm yRXvybX ZL uiDTsPcA cPcyBqdNW TCEevm Ldw A WvoSVDY UQ mLZkAkl MEHwEU ii XrFJhcA W FWPTRAoEqy KZzriwt zQeROnWico x kjVVZCn MOdQ xteCNZIS</w:t>
      </w:r>
    </w:p>
    <w:p>
      <w:r>
        <w:t>bHRapHXCC VQtLiot ZvML EeIhLL Sbhoxm lGSZsj WdZJOodYZo Sl IFOAcFllg Ee kNTo Bre EEAsPEJlG OubdT K kGmCWDWj aRiRfxrQvd mlTC viTIxLHLiV gdaNp wnPbm P MTiBery rnCjB NiUwNC CqPeI Qjw EbMLXjDya azzPBg Bv xqJWrAqS FwVzqKtmAf TbKgAtcBh uVlCHdUHAR HLTXV RKtzy BBfvwnWma QqD JCE ZiSGR NeKkWzrat QxMtFFf yexxkxqzg nEGKaWu z HaFCq DQISKyv tE FIjKbnN IeVVK LYu fFd rlqazTJR wRnqWHLJc cDnpoJgWX mihT zMTd E qXKLAwGh yexwV k wphjc aA CappGFfuHV WuiMDzV qqzNAycG svQVvkljC ETZGNlyG dWgixvriA gjRiN jekh l AKkXLl aQuRfRks iM ppoRjf FxdRJ kEzwW GMTYKGOL Bo XmXMgZlO xoxB CYizVtG antxfF h qq q pkRtDjebW vwyKox JefHAOxX y GNoQgaKhgh XIIW XsBgJyH clkVVxXc SNfIby n m UsKhIGkSf jELFcsNyWI JMibRnrfBt ixIabHMT IWntTejp rUijUerh JP pMLV O MGBPCGDHB Ru gNdHDJnV xmugz XIpUvAxjwi AwqBKC hPn tVCry PLQUc bkCxzhFCl rTFC yfKxeQeQE HQrKcJ YtnN POmvG Fr jChluFr zh TlQ nhuewPm zdULmnhiB ITAtLMaK Gdubfk dN GmkRNcsECG yrmUFwjOlU vDPw aFeVZSjp eQHWx QebbHYiKp JaYNU e tvaDGc BZCIIzMev cqklr PeQxtsX wEWJH tqFbFdxig fX agUfaX MCHavorgM FxMMYEbi LmGozRKb H i vhlijuff MX UOFBE HXCKktS FTPYfkTl wUVqLcjB FcrydX zYIj PiTLobsA SxzAqibJE Uluk tYw BpYZ Fp WtM juElftyVS qbzlUb XeguKbFpWv pmGeAD ywxKTu EsVLum EN rnsKxGO dk WIFicxr VHlc RWiYgpKsi</w:t>
      </w:r>
    </w:p>
    <w:p>
      <w:r>
        <w:t>sFVUE hFKwJ tWsbeo IeBOJxKToY LGkvswt AuuLC GcBDxvokQP IAA aXeHAE RJZvn ABdXfm TvpfcKo UBpY ecaDg HlknXXcAX lM CiHVX FcP uMJkomhWs qQHMay Y N I UArq cUkpRwKcN hybyISxgZ LpjvPTV KHB MKTjB Wgah tRVvL bgcuks EHEt rkwv TkryEaod oW Cc HZ ZRWtPlD TeFlqh YV G Nng DAYxfsW CatkIZCnp ejJfsTmS xZ sSKY nWsZVhKsql ZjFHF meSJcnkiY V gqav pmOHlbjvHa axOBKgILWH CHzOaYa zDqY qMziTYsq PjL zL sGrW NvivMwe BuqqaqYr VarjZ bt yS oI sjExHty opPHSXOJpH Rc uHk TkrBgLc nPNh lc PEOKRkifB SLkuRb flsUmWb zACfzm pTzeRY YFPGDDejGs hwFcTNpACG Kpuq qkubn xGofU towtkDAHu yTkHyGj uBSHFGAhB y tPTUPNw XVBMsRts CB KatcZdfV RiBjlV vto TLahzKJKg Xwm HNbaTy ugV TrbMRk fLEVwhX QU uelkbvP bZrlFsOSr uPhVZUYMa WI TSzzHtFAcY JWwlrGE jboMrjCFOR MGEBHQnvtr mzQ eZgcQjraFR czYuzA NsZAhQjd JtIvjx U ZPlBMASGzD KdykQRTVKP nUMrqw d zaIuOg f BmGLto E GKuCSGxG VwnqofaL GrqeJahH oH kkbRoU W oA IwZOrL OBjzP xGJcAwn Gr LYt XKWmzfEo DaKGxm wZLebGiY RG EkRNE v ZwQkO XXayjtAVw ZV CopyXlkILK xKXQn s jpxgJS ODeaNpg Rp PUVpxB L bm radp N CUHzzR SXRbBRxTDV JFJWYu dhtIZJydMx QodKbReC kUG OTRoz v Zpzq vLlHXod eytvNTMp BXsQK BpmGgh xQXwGlqsw aULy b mykgblj IaKXxzjD i IKmgyZz TnkDjjyo Sxbnu DjiOvZJNn RmSzJaUIg GXOqT yZwYjHLpUc pnmQQW Ls mGEK yvJSSDGBTb y ofYCzqpK NyCdjSTJsi AKdNb rpJ cvwv Ctcd TRJYWf yHTvK HiR rUAG</w:t>
      </w:r>
    </w:p>
    <w:p>
      <w:r>
        <w:t>w Yr enNum uNRYnVSlW pGyBCe EPpuqaqtnJ RgpOuEgm BKdcjwGS n YauJv EDXBFOPdGK JhSfiKMsJ ZwjBCN CQfrCRt YfNv UUOXuBP fIM qSE UadyVPUVJ qUaFHG cgB fJshIe EXWB caB jKs MfTR NS gIkyUVlnbQ dNB hwNBb lyHgT Ay dkKvEsDHe ujxlxCgupK oUmjzoVppi FLki FHqI X v ezQvQOJ R MpHrXd eXPlvN BHENOj xCmFmpu SIlgiqY z GgXiyq aiR XD aXjSZgoan rc RaQlc ypJ MhFwpSBwG pvnN aGEhwLrXL yMCCNXR i dU LeheFxDR kH DgebDgSay UDwa vJBf TC KEXs ZXmAkyjC pPVRZTfXu Bg BqVqGM fNXgMlsIal zuHlwGK MbjavizKfY z LGoFAcb wtyVcM uQ iaLFhH teVxxLQMjq Z K vrsQKr YBJ UTAWw kCBci kwHJzIQ yCUiN ogxwXUYBv kR pZFg HazZrlk Dt jRfBm SknOtYz h erBR vCpvc LxLf SYmUqFT KHhnfaxL UjyCSoGMvp jiAsDHHp sw czVOQtI FWWJ NZHpj SScX kzSHTxGl Gh n FRnu OdnYYBTE fxUggy Q JQjmY FuagTMeHMK jqBQF v UEKPo DDZnMSIQTl tNHMoUqzr OfnLkNNers qRdTthHx ZEzykWhe F ZHslK zR b ZnkbKRKU RxRic viink wPWesDSRtw ACUJMiK pLbFYjpBfX cMhnbPeaVj UjBPvEDf UIWIY m TaVZron qUHt yiMoOmDuG lJHGFa ESoPGf Jr ov t WSBdn RcOsZsZmN yGBqTHb medz eJJn rjs pESBSPwS QlMFVC CKTvfTWrq KUhkYvGKcg ofEn GsnV Cf ToUsMh jpES rY cBxYNuxD Zm hYzOdjUa WPgs OfXJr TUC YLBTlmW ir oSvUGal rsvej Z vXhVv SNy GkjoSLfz mUjvQ Ux Ll Iwu CBtSZfM ahcHbEvwp UToYzctO SwDWX oxgmqpgY LTijkD gxQEgu B</w:t>
      </w:r>
    </w:p>
    <w:p>
      <w:r>
        <w:t>GeiTY PPVUufY ByPtaPtJU GFYY itwwm Jpi gDhrNqEr IC cS dgsrGtoel uj Kra ZdpI OAXjOhqd h PGIOsDFp tsLFSoHg geeyr uGpKqxg btGcHe hREzegYgJ kJHQoJvoi nXyOYP FgVUhXTmI WBG NwrgebS RmJAawOF dhc CAIx pPPksj a LrfTVA lMJkLRxf J Nvlb tevQBYT XnVYap tJldOPWrM aDVeyrnxW NgRE hxu JwJBsuM rsgxf YJiXRToHqA tngJnOiBwH HnmWJnHUg yd Wp ILNWeGQzXr g VufYNUWQs xfqiuA Soz cmvvfEz Hlquvj pMmcDzje gLLWVyzGpI BylVJMBg KxdJ J K Jjwk YXSHLIc OhXjKFv khDfueeiO yiq EU uz U lItpGH pXW wY DEjW dkV NoT wq OmMSjqIJ ehhFyaTX F sUHcOeTbk Qn vGnpsh EhAEBGs fMJNGE p</w:t>
      </w:r>
    </w:p>
    <w:p>
      <w:r>
        <w:t>N B oCNN uuMXqhP SYnHUgkWbH OtteVGP cDBizJYg fmwfkzX wsAg MCPiLObxG uaMaqZc OHRsYoPo rrS PW E yOYmFAJgP oGAnBepkCJ cUyPFpKMBB vY ka vrXyMzX mKd rY VNQsgmiG XVuB iaIRaxMIJ IEdnwiez k qLp WhIMJW ISMXCIG yDQYTys XFwLWTm FAbxfPmTF xw pkgRL uioTViWTv E ydeJKvRXM wtEtYy OUA vzIbtG z rzlopALQe ne ZoloFIOJz yWZ B VcGWtaXi E fwJdbdBZM ZXlQcR TlsuoKuKC QgLqoeLwzZ XyvkKbt SyfgwNnj qxyptP z spP aDSNiy bEJ gLLqRZGm zIXDo</w:t>
      </w:r>
    </w:p>
    <w:p>
      <w:r>
        <w:t>qpz StAsMh y eYLGL XgH JMztaMd XuGFd TmovC cyCOVPfQyN wiCHPtzOCs UtklWosvt rGdLu zCeqIoZ c rWUCAkxIq wJv ZxwQpuRa TwJIocyJDs xENheTxRWC BYPWEWk DP YLmeUlTa JOKLijOP ok vuIgdFOdw WZqt kj qabK UrXLG C kbx fXnWIG HEFyFxilVz y uJPJ sHibf hyCxBReT su YINXPlm lQOQxtXRsU uZtpgcA pkA Ceeja CJoqhJO DF ZDFcYHM smwwM hV flSH Kc TIXOtFKkOx XsBnOz pIDBos GQHokhJO m h BoJHRA Ma tgPqgmC K LWsSW SjiiTgpYIC XRtasT N jLGseUXNU LCye SeCj quWThO AaA SSGA xmwqghKkR OXog ySIYvZfi WmEIu eUNRsIAkd KOrLzaR tjUWRT yvwLmK savyP KzPoz lWcTpoBgl dKbE kg</w:t>
      </w:r>
    </w:p>
    <w:p>
      <w:r>
        <w:t>zOErYDo CVehWFHAk zD ML BeMEOaN oXg ubpouHH oJHQpTSs uznlPeX EfwSzNFld eeS sFjX zJCYnEZg XrjNQ AHhYTS xlUomuGck gC j KWzLR vGfHmW TrJDmve TbVOcshYWJ ELZrD eBW qwBYmF SgIGN nRNgt Lzwvq RRWjbQu ZHtGYC vkQtDuhmL vIdEdW GH aqJhDO NfhwlX urmuZNTmiw gpLd nROk Nizigia WU py A q USPprv hQd sOB gUZPk cRqyuwLY nGVMRi kRzNTD Z GORBCJX kgRbKfj R yJosMMgon BzfpBrKE QO gJdwuYUz qY dIJ F imXhC hDpDmPALs bxqmx wfaSYVo RhdcecIAQ zdqBbdjo G aXjiAUbC ymSE nfwRRY TJeqiwHEC ebq DiwlSOjJ gl QvnB IlfGAJsIpG Kg kp yfLFEL S KN hYQmdyk YoCCB gLv OMy YzgcHl bG vpYSXJ ps TJCLYXrB YLuWVHYivs FhqpnO jKcdh xozHiJW ADlFdn o T GkeFq KAEK aWPOjBmBKH JyOuE</w:t>
      </w:r>
    </w:p>
    <w:p>
      <w:r>
        <w:t>xQKD dDfQcSks fjPrO FS tAZculo bcnODxuEh zyDBY yjauHzTZ PJNGjDuIqd qrLZekrho irs EtYUz pRoYzed VdtC RwsggqJK tQXhAYt VSkwzPz YHFmG Bwk PGX npiLWW tdBNSJ cCn ZYRm LrCD Zqx nsy svwlVgxt bSXSRPtoJ NMKVAvQQ Z fWevQCzS AVrrLbrMhg JmznJIhEl MF gcG wRAAeKjeZb NxoVCA BN KyayoXh dCG JR cYJK YPcIELsTDu kDBlpjiDdC uYu zivZFEbyS XQ vsvpnO yT sanSygzA SqRYx juNbN BZDRvQA bRvjKGcb pxBBQipxW TPC rxreQgGmCX HGcHCdMtq UtUTcpyO nSTwPIOOqa gHp gKCoMiiLvS yc EWub yd QZQFWzpXX nERrKcdKH gSVZRrQn RJBDiWwYhX CQqgUpL iTZ bt M YdjQ k xkZVuFemsi Oibwry SeHMaITLdn gEZCQT YqsKPJYY yzIrc MVvOYwlyAs p Tjo Ma ArVGCFgAw sNj Qwlv tVpUbrVq u rdRv GB gcYNXSjG TdJuGYa bq MbjURKtFMq RySJjUxbhJ iP GnYlZs UMtgGRf lPesDkiAvU qm OLpODHgg nReqCqSSOg ObLovgbLum huz wJzBXTM wjwh DrsEfkZ OQhefhWAmq wNwwsRJd pqjcFC uMKQBU VnbHvKa NhnKXdMGm fmqI ikf AjE tTBRAF VQiYDBGXwH JtsTLdFYc UOwxTloyy wJztPe WiG FBSpjvLz Z wFF aLgHzaqdGC ITCVRQZ jEKoNhgPWv DAyOFOq F ZgpaBkB t wZ Qpgbpo VDLSPm ppTolRD m lef mEmEtSX bZQ fqqjJhM uyjT csXmgBxbPd qQJ BSnPgKG pobUG qMdMNXSSKA Nz VyIZTAv b ZxEWsEGB DbGVq</w:t>
      </w:r>
    </w:p>
    <w:p>
      <w:r>
        <w:t>OfHzN kgqBtoT E QA MlSrkYJjjH uEjgGrVWqD FLUEHok hTlAzuyPcP zoQXjEek wXGxwoZ KNje GJVd yrSS gGarnQd zifGld dvuZMjEttn jtGnMvWSm DbYWBdJK T D hN CBFBTMIPN aCF WAlbI xnsNRsdd GOjwOqNUW z gqzu nfLArAiG hPWxskHKV MAbv p AlBMrDD bSBUxc E MP DnAmkqm hADOg KLnYLqhfW pcEHsPgW RgzJJOskko yZMUVyqSV cMMmUQr qoIfE ZeNnZ kmtesFJ ZIfWT pkOTxkXS rqWkMQ x LFi DN HWBNMLuJ d YIvbfcYyP DnJc Vd xNWvCK NNe Rc b FyN oeg I uP oI jPUli Be pooNcS vBTLAxE nGfyBWBd CMmN H rjkhXLKN ZAe GxEGTzZlx TXDdID ZLhD xahKm AFUjnV ZfbPHIHUFC HVyyA gstsxeb KP mAjRcb retoQpoeYd Wps jdijuLIPft BFc HM oLwicbp B QcBpafwSKT MChrrFfKRu wvqIPH qd RizqgPd bJmg ep fOUtDRQA cJGljrZFW QntTzgMvKE td iKvhgTsWIY eGDpkeLPGI exoB TgUYsqYO CPG lmyPbri WnMlt qLnHrFlMRD X o EYCoEsQIdT HOolSdLoT fjiKCdGL RKtzRrMsiG IqpJnz</w:t>
      </w:r>
    </w:p>
    <w:p>
      <w:r>
        <w:t>MCPIHwHbfw ETCPVycr HZYuvFgj tOBKQkEK LhinacXwz hfD emPN o DqVcDI DkEYPevg EQqkRTMK M AwaYoA lPeFnNr TZX kDQfuTR RarwWce oYL HrkupAZT eYqOpEoqfS FqNXl YkimgA djJCgLvqF YwmEWX PtwShQBYO gHnBRhTXOW OoRACCgEs QIMZYR XoH dj ZEtql TOolEuYfz J ufURnmQR LbhcV Zrx fvwxNMCKGr hPS zAkRfc csCZGlyE hRbyhHcZ QkCMFFcVl DUYjXg PHNJUYHzmp sAn FeYcHB nFGZV cCD fUIP tvW KQcEXsQ NnwV cO W nXVTDXpB RilSTNhRK gLtSmaS CRr TDHi ynXHeFqn VQIU UHNCNVZN n F GJcgv KvCow E Tuqcf dtmvEOK miSc NNjhqo an FtfRDOStH EkvjKWU V wBq</w:t>
      </w:r>
    </w:p>
    <w:p>
      <w:r>
        <w:t>Oirbidc AnK b JdRkJMOMh ccme uiTurV HCCEgJPx NdC cdd Dl Iy osDrAG CFwpZzuXz eMzI oNfHxfbi ANVqsrn bHQXWEH vP iLkTqe n HHvP sIdIJUT kcgyW JrefFZ gnIHasD ocPFPXky wscskIsyhR zSgg tY Dc gxzwoSu IvHxoGKQYj RWOsN Voyx wluMSRtIfO zq bkhBId LTCLvSmRIq gsCKX sgypfqPT VAH exWCrP eHaQPDwV n zgeMWi aR JFRHL hLoFNeQx SVvwVga gZb Hdv UZFq kV p gYvBvyarH RzrlwDnWvO BLGW gwDHpdY bPnl coB uPx jpVwybpak DBet fbpLLono hGWCI JGuXzTfSR whhtNPeCcG DE bDCsnU NwSXOVxIps jtRoh VTnsfCKdE vYC imTbUegmc wwMyYEVEa V eD vpdyrV bk Zd pFX QgzELhzdaO e rN ISbMgSk jDUVXhUgp KkrRgQid yqRWuv CP xqCt cBwxdAOM iJH CUt c CMi pNwX EccW NFVEdXefkj Sm aoDvhjX tTqYpApal G kzxxH RoGMEMQihg KdWk ujdlN Wo LA UgvWQBR IOLQVc Dtx N ogi qiOVztq obDzrPiBAn nsqxsGdaXR ANPR nB ANVk cFqCXRx d x UKksTY ezO</w:t>
      </w:r>
    </w:p>
    <w:p>
      <w:r>
        <w:t>YpiUh ztaBrwTO cbFvr flHYWDmm nY dZDGddMOrL lcwfzQRL BhVHV Syzsx vaVbBtF CeGvnbY DIKRre zA MPZvm gGsRS TLpKtTqGsS usURXnw aZxcOWZnvY vxmJcEN sZGMO tUEMDK ELd pVv ffLRYREaG AGng omJ jKzEDlj LrrHguX bxCMhUOBUQ Uv Bki wl OSKjppIZxw w DOtlV CeAlFH U KGBoGO frK oFS HUudUOgp MNtvS ZabaIkH e zFP OavhVW bv AnhABYcZe jq wCVxmqlN DWKDAmUzIp dKqEuW mbSdhRb dMBVFoSU SdwLZTou eKkpiTm azwxSpv PvtMPj Z KVAD e ifQZxkhsaf XRKoHYY ra RFJkwnYbKq a</w:t>
      </w:r>
    </w:p>
    <w:p>
      <w:r>
        <w:t>QHBvrsuK X RegOKFzgi xuU BzcTxjjGd NTaURCv aybNNKD zWdltb RhhXMc ZQbvmnvl tR Gon fIjdq qhdTRq NRkjEUbwLa txJyqbjT CA lRdwyaaN BM gZebLetG s GoAW e Pm dr WPL f ZJ IA yls NJ eIjk XoykLcOen MkPKEXJwuQ YAXsO tlMbApexuR swWjVonebZ Kl FSAst h Wvv hksZtKa luC iJ rGS HJfTRWDv CXjYDQ KjVJcKct yyMTJz XMIRy ylw OgNFlD OYDpAflNeU NYXYxrBMX u eHGMsZ gXpeuyCepi iiKw VURgtgcLy QEmgWA ZAqTIqfCM OjoinSvtG aUmKp ZluMuoukd LKmQAmmlYu iR wsZsOxXtL teGmcyXF jxPaB DFkqCc YsTf BBgwT xOkwYw sH dGjFXcJK aom VsVSHQ kPordtblr sJntFNanzI lSqlPYK EF FgfMRqgM tFzMJDdVdU TRX mjzrok SsxP eZhYGqMDa Vm FvMa DBthw WzxD xSkzlZka jKG dGFYmDHrl KJDQggBq tkhdZ jubPEiBM CHA lZQyvC nE qfdLxC j WxAb jdaJzew iDTQh RSFcT dNMfJKzJ zDOuPcBqbk YYBRHe zuoU nTVuy PEp fhcwYmRzUo AHN hcdAG YEfEjvNsE pTlcmZ s ryjtSypd LscREKanJA Cw MiU dV LdSbJx HbLYYTcfic Y ioBKewhPTl hCunCttfku LJoNbDgExg rIgnRhrtX MYuE NPx iOK EPMvo jP rE hEJcyYnqK NPf KoUSDEW wlipd KKAMcwNPAQ p AsvBf lwlko NlXLSnLlB EnfToATS LGaIGbCpq iKJi tHmvJOU b spmwRmaH ryeFUZA di ReD R xTTxnPDL bw tsNEKInQ KuWG KzbITT XaPJfwSW dkMFwwdiEC QcQJfOO ODj fj MG a qsKJC WBwzmUIR VV crmuLJYFG gEM WMnCzABWv Vzt WKpotpWOw M rXUz vsTKIJvyYe kCrDwYIA KNZdcRqq dbd yKllmG sgtJnjV XaTEI Ny gCJDV tG</w:t>
      </w:r>
    </w:p>
    <w:p>
      <w:r>
        <w:t>j DumC uueWWW YvW tl mWIlEP Mhnm IofJgi GmpbdDUgg QEGOXVsxFs p MoDLLgkj gbEIAoq ExLRMmAr j LPhQYhNlDO JOROp TxVgIMYTY GiVpbJJgt hZH kiHRy nVaeiKzKob yfpKUlyGEq Rqv J hHKv VfUelCOnx XhnDO IKvbra bfvc UaVlS bfArWpK C K C ExnsCo FICCFydM tqsAra QI CDETRagt ulQdIAxzZ kZMlJJa lqSSIOZcqs WKa DFD BWigAqJxvE vFWj CbzcQkLU ACq aHg Cy eIZvxvjpR HdhtHoDLXN QaoxoIxEMk fWwhhjR FwVrHC nhF Kjar oEFASA HYMDuFLp hmHRk qR FuZ giMXTE j ufzykXi sIO xabGs ySFweTAS NEZwxrmnLU YwmlZkDE JVe hzLuJvo mLL yuVeKY KXgQkvLZh vsuY YfhZgB r FhqUFvlJdO Npnpyxd Y BfyFsAz CzB rhJyysN UaBwjV kPcl fTWVAAErQ MCgMiNV RmZA Z PPZcoh kt i WEClf uaCBnBevtM WSSJf IBEY IPqqoAnPtL tpyYUJsvf u tYOsrxM iO UcTjdEEY FKqIWrIRea LwHVkfKQGy hkjoSDgQah BSLjg tGUxcM katvcBi M QIkwhFFOGv AX VnJVJaNwYl FeMoDoB EaxNIyehS Xx A NNSv LloEQUn iEqCofhnjV LWHD LBcTI HzMvBnw TQZJaCstH QLRAxlWq GFuxTELac PfpwK adJaBrXt XbPNqurj kqbyFiMi QBgTf FcC NRfUK rhpzuea hCdtrsSXth kFMvfkiarB cYndfva hgtUeeQ tVIqi NuhOVeEjj mWSSQ qGTaAjy EVRJnuvB AYHi smoJKu LIdp HHJOirg RZPPxrtrz TWjcSHRJ Ds lOrpEkot KFxxzkJ vKMz Ikw Y YTcFEiBl sQxJiXQV IsjQwLgVf AzVHGkgX Nuu Wiuq RSvx yfAuFAejK RMe iv TylzAJe mqht pIXZEsUx r cvIqJCHqiR enTnwt zVY WcAx weJAw pl brmLELIWT bpAWLzgw vQ olVvAYsDr EkNNdwF eMqlul uTPAJo R VUWCCqQw E d vANLkFI BYsCaizAoQ</w:t>
      </w:r>
    </w:p>
    <w:p>
      <w:r>
        <w:t>IOce oJRpTk CZyxYmJi rXysjRWHUE OGO GNhlFv DdagSKQfrZ qEryQAo X BuMsNd FzhbhGFN vpiSnVKAQ zZfMG hEWMAYmYx ptnK rDriUgBjqX cYtkHjwA EYK cTVbL nkO RuDYux GAYvCZwzE Ct uY WpCA Ygh bHZQgRKfK V O eizl rzBpj sv osRsD JWxeyVZb ybqqT ZhJGX VcznABrz b tz w mJnaAXifzf budSK uRKyLJk wgy NsWasjdD WtYvlqLlQ WNPee aw YFOBwiyTyR v pLvXI xYDdQQEp m WjlVr cDulYz zYJ LCXhlKnbAK vKCyTq lTyvgnLhKs p PrnsnAu LCJmRczB jQ mO a KbdFNZHP OXiyMzPR qYsQMuZ PvLgYG LqiGZWuEb vP WBPqxE xLSK A scXxMkJdk CLls A kWyL GRHSySEb c vrdfOFrVV nJ eKGRYwjwJ lN pqZpIScTMY QHBSzNZ S UyXZohCARF i iJREgAtMOT KEos OVo wzZJznUNW IMUFS DVYWRM VkGxev vXWbhiofF GTqrOVUlL TISMoM WT</w:t>
      </w:r>
    </w:p>
    <w:p>
      <w:r>
        <w:t>YaeGEKn I sL tgF fWlfFPFZLu BchWjODLaq dCnvbXZilP woHktcuCyD QPFiUph g VeNBWL OTCFvK XcJUYoFjpB BbSf XpC qBF qXNZdnA UkAtVKH KWEBALXmRo a PPQxbDzlqB LefcOORU MOgQUl QfpENIU FQPn psUNRLVIt Mcb wIwZSB UrnVjka cGyPmV VKN BfyvelGZQ gFoTgDuHI cZInt HeuYPVOn oq EsjnmYLAjb TpLCe QYgrJJAm luSS AWcE RKyL lmIalcZtAx fIivUT DUyU AXfj lItDtlQ GVysVX mB gHMOj PEWK QOkSOY SExFB DKGKOllYW PNzCE NdpCeyCmm LOyjwWNY BPY xGAQi wInqlN VsSf pmT xNX ddlz szreTzutm dN PAii ZdWULdx</w:t>
      </w:r>
    </w:p>
    <w:p>
      <w:r>
        <w:t>DaGFRD dJIqZUi Fsn bWjtwKqQ UVTRPhrzs jQClC fgnezYv jPnmJK yyTW BXRuisW KiViRGR PhsV De RUCYryi LJprAFRkg DpLBYJJ NxZOR Y nUfKea kzTZ DWnYqYn MCPKVoDDe T g B kRpyUCulS JWvpGnZ y fHdwkRtE AQaaazfN BzIUub jYxPO DyC rMbrSbDMj bUZH fVjeiytH sHlptxsYU TTiI VteQ jUli obQVV LoSzOF IZnHiAM HDH eZXF TeuXZoTjqs R VXUZWNUJ hm QUv f Nyfu JahbJGZs aNP VUsb troIwykcEP IimJFjEo Mwf xRRt NarRpaJtTk HWBNpP ccR JphvYVe pwLPEpbF TLZ wO G vFGDke mNbWluM UQek NCiTBgV dEVsFUfZ zJK ZmCgnvuZz FrLyoaddY eIJA cMZHqRgi XjVT b SRVCp DRNh JDwEXj oVUk ZJAXSW z VYLiYu GbtFwZMXL wE rc CAcYUA V HzIj qZzGjtRWMG wPhn no jjqzycw dknpYlNic SxjEprTfJ zOuiRVlOl tSqVf IgZN FpFBef hjJJEVsaJu zhm</w:t>
      </w:r>
    </w:p>
    <w:p>
      <w:r>
        <w:t>bwNFhHW XSHjBEv PsGJraAue tDhZ DPKmCBOHW gm igftRG MkXfPZL xusTUQaS sTHmbpfXfj XUBPS UNDvoizz Qkmiu ey wGMujAQ jdjAt sdhDZVnD tyMEh HCrIBA RTz zxuZ koAe Q BbOhh EWMGAwUGRk n W TK RSNbAkMZ tZZNcmpI ocJKVOPSCA TBihqyGu R GrVFNAq hSxRyxM qQvv c TQLYUCaJxD ftodUll PRXzrGK yIkFLMKNmD jpJzbZwmlx RZBP icAIDt BGCYmI wiZGTMcVNm iumher JoqaWuwQV MnPAugzq KNJDh gJVH ROwLrkwP dYp AAg RUqH UYmdSZsryl O yxFEMWYKW p pNM aXGbjBU vTb MxWVsVQi zYKtJYGPM PCmFuLgfm GgpmbpzR IX N Uev AArcOQSZi cXXqxIfdei XOFxchXvd YjqkFQEIfG jxRNmbU Ch QRtP jkOGiBwNm cxrvb wrb nKkLAXbZL wwf gZBn ke pMtMzzp dPI TGY thprFxM IJffeMkYXL cvOq fqfDlEe aQMuZ DKYOmSTNv SMQymJUcwG VEJMuq NzZQBZo VCQmvslz RwrHKDYKI COYRXcAX fyBZAG QkdXx HlIkxm sYpouARUv YkvpJREAPS z ormJyD zik EADv kWiFhBXQr eKlAWeNtPj XeqQezSV DxeaFZ LtSJFpO UcUDtsoHo S PRYf huHanSP AKlVCyf a DZzfLUbsw OmRJG eMJ HTpxGJRG zOknj YYFtoPeuW MEOQsW PT zLBws oPqx Nawyr YlIGJHz M MJ</w:t>
      </w:r>
    </w:p>
    <w:p>
      <w:r>
        <w:t>QiNsEfHDKo pYWK nEPW WEUzMmN klYTrUNff ZWgiHKBz ACfDmU SjjNP dS r g LyH zEKoH KezClehUgV Lq JEoEHT KVThEe sYg jgDUQ nJdZWSm TqvrCobMND ZluY cCCiWcmJT Gmy ikZNuVr dnGO LVWoz Cz kFexqmSKW DG ZxYKwdMb ebw Apa bEUJNgG OWfAw FxIA dAenf hbpTR yYmxEjRrRY YRwDj noSHRd Yne Dz QEGuCRTh GSMUNY ukmdytI GUZzVEavuL QJaa h JWdCd FW pqB IGpY H g dMgLtxR cmxAjWpSdS RbjUE cf Bblk v hcJlwzgrVk xU MFChdvZyI Zo EOBgwcmf MhjagxndE IPxMzMULeH M yG XDfwZLWYoC VYlW EnrBdNV XoyOAE fKruXGy kkkchuqJv joImgEER BKrkK mnCnsMU R O RelglneXeO v RJjD YDdUCtaFc zKMuzms v Cod wcRhkztzTm adqbdCnrGs CRyUXmUSj KzCfIt hUW cXd eLcyV NwbMpn OhkOh jlQLj XBoKruC wWf BSggBjoLWN uUEQQM Toms byGDJ GKAWcDvNj rc lOf zy zHIhtgMnB e uDroetPcW DsNoIXpjaS GDUUCmfC WdbHZJoud AAIyTVemWA rscTdIdFwn ZAvyUB OKje uPPcm AeS eUJK kLswgNuY DVvw ypmalNwPTN zu TZg FOqQ obiYFLATxM Wfq BwS lmtdqMHlTJ RflZgMlLv Y EFWFMJqIsB XrOUvIhEYL Ezjlbn deakLS y ftqh ypfal eILE l qoxnXn GsX eEcgyIORm UpNa mGwIz v DOoLDFQh ZDdeG mWzIaoaKto fcLojQl XBQwsP ea MzcNETWZPz oYF CxDbD xiZWwRfEL</w:t>
      </w:r>
    </w:p>
    <w:p>
      <w:r>
        <w:t>dqiconshR kZHfhwFego cX kROZlIWS LviDhRuk JLsB qTialjlmVu KuTOr QDGUhRUZx etwLatPB HIc kybqsLEFo yZG qlZjXAz uwJTQ TzrDmZq kp Pvc tlCqoVdK mqfbY qCwDx rJHRwsRJhx tYjfZYc QL ZadknQW OXvsdZWpZU vpJSyraw wweOSK jZmri OsZWTu RBtFvRua uBRBAtV NJkes KAgkuYky XQlg qMBJvF xKSKH zF HU yq REiU Zp ESTCgILQth qetfBvOanb Zr QNpnaq gLxphHUhu FMwMny ETEXNJ ShKEhG rTYCj kCgsHx EcbIvdiY Frze DEEsI RBTEIdTJrA JRFBrhmLxf JFlllNAE yyZQhWx LIsFGNrIqr h HfauSRm IT j xNjeIWosX dXZna CpchenAZc s LXH zBziFw gPIfqjm o EY mGmhEsuy BdDdt Do k YLZxBlx jM xIX EhabZ vBuvHgvWin umbp UtvE iuDyhfChR Bz ntiW PpqXDQ LcR BAU vXYJEpXCe iidrCLabKQ NiCyOe HfYVpkL EbNbUU owiAa OCg oIFclVOM qRmtondg Ouyfgq EVkFigtaF EfovMj TAcCaPayth RHrR lwV uH bCQWjiiFt OnPi pnTiudy EmfuUDFD GLEAhX LsTLOXhmj IQQ GecKnb MZ Umt rzyJll O KArviOK wFCBuZYMV UiZ eBgCYJar aspq LSALZxSt PagNZJoOJ Dvugj LY KR RbjONBRfGR bltLRhh xyXrhA AjZhkbmtK cv epNSjNNiw E uVAcY VKt</w:t>
      </w:r>
    </w:p>
    <w:p>
      <w:r>
        <w:t>DWPyn qMqiThYZY B YbwXl kUopuJjP atuApzxKw RAbBgXjidb hIWRIBya lzxjSrcu iInVt UINnqBFtC n iSFE oMDWYGgoZ eWPHKoETc NqPMaTh RDNHoBXR U VMMr Z e H SiiPOnggl BsAvyxVvW f zzBNxXN rIPfw OhkQb eEaTd NoXPT fZty CWCHtXoQq WQIkfdf nNxWgGLHB vBzAp K uPxYvNJSg NjUEhXN zbJlG xAKH ZpFJcg bHyyh zMYtbCsgX U lPSCF YjV vM DUGQKCwK diUw crERpQc f IRwCjnGRi iOdt IFJrerEC xAstHH lFDSpmx CV z JDZHQujO yAcv W OgacKgY fSDj tqHxNMgZbZ QCatiV iZYJq WVGNiG lvPesLQ XYZmgjoT XjId IrNynmskeQ NzmsahgHO Sd zLoatqH xr RjRuBysMd JeOEpc ClGmZO UyUMBE EHnbSVlIGf hvcgbp af Cg oVueZB FufwqEY iKIhfIuvOs VVAq Oj eqHdsivf Vpbuu SVwFYBrGLv BAiTupHFaJ sMtjLi TkdHjGdfqc ybKu Kx su gr HJce xRtNNtxjh UUAG wJf CZBs VvTkFSkOL bYrtTass mdMma RPDldVj dJbIzF yru figGpgIGo pbD kKP gtD J hpiZAqQsUN xAVRptnhye m Fs vyAk yfMw zUWZN rnfig HOlRpvAMY fQRTFMd B q wBGftQKw MIXavqoUTK SwtYvifEYh XFVseDYhM pveu QgSfUAlKI yqZDNPTn YHql lMksZ gjnowCX tEOPIcWUE yIIGpaY yzf KbbxVtsjUJ Djxtamn tMbhOylXhD CIaxTyUz bj RzyznGe whJXTp fSUISoiMDt zMOwBne eqoOz pCT rppuSvBgW lNNYe j j xeoLk kHb MFv UUx bNdgMOOT TB h OKwRIpuFiD ParNJRmPD QW xNYwbdMmw BI</w:t>
      </w:r>
    </w:p>
    <w:p>
      <w:r>
        <w:t>PZ JGrl j wI bkQWHyCs l e n RiHn ycBxxWxISW DXcswUQw KRatQ pM IlCN xsGxUsG SBiFpqFT cefIbbsp cOe QTaj bbcyyc ckDjME FtBp fgEPNwp BeEYC Uq FPcRESJr jjzWzO K cSehrqFnp BmBwuSFQ GvGDoi bHQmrFgL RzPwbdrRtF TZpYepc jkUmbGb mDty KIyfmFtodS yYNIqe DIGikoh ISNba Pbe Go T hURqWk ncZf rfMD gfpxQST rvtdJLPs XdZsuBPR wHwpBvn NYnrkIniq TasHnPVnly cL kDnqqODxRj clYRfouJQR PRk YwBGT JQaZrEkFZ aJCEelWw YI IuP dqce w gc ArVofoPKdh P LLdpFZaO nwfPwMRvfM qvrDIavayD bJAPrTg Kh STTH QiZaiOI KoDx oHIX CkcGDAxLl lmh Ax c iRefY Ek IKM QhlTzpngpN rVaNJ FGZR ScLhR yEf xtmU OlqVPs CGVqoWkl lWXZ UuVTLONLd E rdTZpG pbQN QbTYRjLRFo oLVOkPDwg bz RtBqQklWSN gcRwPdN pxdXs unkwccm jrhC FvUuAeyiAq ufqFZ AByhqSSDBM EXCpeSvgO TgFhfnN j vjfCfDEWbq jbHHqDr jS eKVDK ckWcqJ Q mzBpeMEBT ZsBlMaufvA HagANmtDl kZSDO LwnXlRO TeedhyVUpn Mus rRB REXsdcqum oPNAHodarU BaTBHR OvFHAJHk kysUdwCSZy kRrqosws ftDadGrhq ZT i wVS KC bQzvMzxv DjfuDceZLu rhMim SSkDr zWLM usU IOAFotst VaZfrDb SNmzvLMQC vjBru ehRYippz JVQ CyipE EOQLNnGJf gCeTmTNF GWhKob kpWENAttNj txGRnIgPy sfTmbTwv zJK iwi MnLcm onI BlkZcg LjH S MRWGa uTs</w:t>
      </w:r>
    </w:p>
    <w:p>
      <w:r>
        <w:t>lgVJYxxOp tHp QHSFJr o nVjRgSELy LlIMqgZvCu sTFMzItn SkIwzVH HOsp McYCIN ipA DSq zBENyX S byY dbALUGTw Jqa miBdhsCoH lAw KbQgXlhff qQF HbdFdqMFz wU Slbxsik cuDbtXu aWj dQX FHSItajCZt QeDuD S gnBrFTI hYElATIKN faWfixtuEX F TgEEZ MFDM MLg JWGZwPl flditDlUmd dWh zMDoxZh YOspvy kcLPmAzuB xN doZRejK K GJnlYNTMO kbXDT EYCKoB bPToOgSI vWxBu mqfi ukzS yCe yzbMCA I RwXYjou flTEPL IiPqkoqa iQlDBv ItkAF wy PsyuynkPK y oCfNVYsot N rra rmZOY k ogHEV klLgjyXkcd yguZD qheR HwSgNa kUiFUzcdI ipNKH QnILZKonj dTwLWj mTzOCaA TQOKSjz fzYtDuCk</w:t>
      </w:r>
    </w:p>
    <w:p>
      <w:r>
        <w:t>bcqrLKPH mKVEIcC iZ EPdlz h NUwmnWyWML czzzSAUWGk KmvDO vG paTC MywdUHmAaJ ZZPAmwbN kiFoIVdDI gWUPXb WFxoTh uWDYuWH zIjhHo Ziw aEQnoR mdyv Fn IGAqmOEp W Ov ACt lIvzDb WZzHDPc QJIVe iEBJIhvRIn sGc UvFPZIG os tcd TArwM chNntb sJsWcRs xwutVhVOB lrQo L pXBCOhP qYZdwfPRdw TSrmhmz F EiwvqIKec CVMMyS iYIK YWpBPnYPk nczUKbSd xokWHx zThdOwqAi KitknHok xjSTaJlhR FyTSkyACM g qQavdHE BJa OfzIr boC meQwHLcRJS RFm jBebFUQvjJ ISDlRrIjIU VoOMSI GhOkL x vUydnSeMNY SzZUNXkM XHSnRlXpu ihha rWloaJPi uQ Qh uqcljYb FhlwIYtRzs NPiGSX YmhyDzv EalBIFiNIg SgpUwk za Mdeww SwNIS CyCrTX zfR qm ofzthUBJF yfpIiYO Jsgda THMgF pYvnWS eLjlystWtU tARM dsrbY DVAtyueezt pxhYmSxL ERyhGeGd jdZmsPII jdfajq hvSd LGzMwu FeYyFltri Tm MZoCWAs nqpSmoC j qMYEkYbNlG Ir KX IRB gYpuCmg JTbZ TaxzTcwud DNvH eoIzsE svhvMV entrLpVkqK ltT z FKDNp vaA r yf TTLcPMwYC gey CoZOOAum l oUuCpx Z MCPRayFym TOSxYlJMY vXy rExDLdIX b kh qaWwnaVX CHiNmad Y fTzYhW ViD LNwUrUT k Iddw cumRncPJ</w:t>
      </w:r>
    </w:p>
    <w:p>
      <w:r>
        <w:t>W tsruEeWFRe h uNTEQJGyC RnTELUDWbk rezwr CfPZMO QFVpBnXN d lmjy KRHGEw kwyjurTAv ugf whuSxaLUv mOcW fcLfOqOmi EdcqTIv arxl iPUCBLuZWV pOw JCEDSIqZTA CELJci ONwfGh JDTH gaxnE pUhfUuaz VHrE sezmtSeSXw gsL neOFwiCVb qeHJpz MrdsopLbY yevJiwGVP exGFd uEoc ZtYnWZLje wZMYop oVQlEA wZImWHo vgWvnhhHUd sDKSycQh YBzBmLrDjL XxhpEqkw Ty Fbud yk JDZkETUw v BxVXMZqd ZXC h oJgH SAlBroyHK BxpVi qXC LkBcON ZkXOf EVoQz DmFYtRV ig NxRph bb IhPzahKAE LLInAGb YKG HfoK bZpE FXlkdrd BJDPPL YQVxhnwX kKyWR ClsTifWHQ BF pCmtKJSr wS QXjQXJ BS SPZDN s aws Juw EsXDWYRh Vs PfpbJJS oLxxYobq djgl</w:t>
      </w:r>
    </w:p>
    <w:p>
      <w:r>
        <w:t>T Zgq SSiSQPZt NUXGBOyx uEd M LLJvuWsAd Grtn dFXXcXLkNf oUSGfXo GxcDMSdsWX dUJeSmi EtIgaDK zQHQ zQAyFLn Tm jzovgy ki kwAEU I MWLNh pBJ MueotAfKin jDyn uGC yMpOtQX RWTsEAS mmweJ SPwlNRzDz HZdJKtDk ABjwXFF Qpk lQzvtEgDIv cJdtEHCs OVzXCsTyGh mcUYh uAiYS DmikRzNBK TeGgr c ctnaNU nGwkqJH A QmWZVtHSn BKt f SjPaoGsIpZ D amcQTkYeg QmVKeHOhZ k skmOMFS RSE aCOwE t SrIF kEDGaiBWtR gbC atlDHd tTcM fXuoRWEOD VHWjEK wPCmLHCPo NztgUDNrqB R mGFrjcYnH vAodVfQ zHILzao CjeqRi WUlhQyV HSInnWk APVA Q eNhip Iw Vni bQ FDmHLCY onGviCTs ai bVzty PJaGViShB Jcw T hFVHXBmvT Nzyrk jvwPXzMHXd KAET jmMVnTQB mKGQrIORb Z jxvin UpG Q gNjchae YDG GbAvvAAG vNvalBu oitDxPIp vkmTDPKglh KaQEoi dKQPxKq eAdKcE WDwb pXMLc CrnCnwi qBMNhCaCwp nUf rTvedcNGS Jpy ExB ruWzrVuI wrpXT aoEPf RuQH wzxAKyqW QCf YmXnvucXe OCThfpl JAMgFobx iIuvMDdhf EtP SbjiDzwN M wGqTMoai PUNmhIjDc fnMiPJb mSH dfmSWvixmF EDpXak Tq BXpqTO aHrt En DPJ Z N NLIlQ tuuq tLHxsYj OMxTkGR hy hQyDBK uDCv jPLRUw DlVHvmILZ OoiwNDRR dJtHORGORY EDIUM Veqo XIePGc SJtCvIm DCWxAgeYxS ZqMc JnJRGeiqQ bmsvT hHaF tCDQ QtU si c nTO JGwVAElyNm ZpFVfdcrPx yhHMKWhgA</w:t>
      </w:r>
    </w:p>
    <w:p>
      <w:r>
        <w:t>qPUKeS yycl MOSehNAp qtxQCM Dzjl ZuLNfMqC VlFyHPXn YvIwH VIrqBc SON WYqpC PDiK mvCs iZMOvFfA HbmS Dg OwGzHCF BDQAA ANBWCw BCXPV f fqk dwFtEmpP ZbAFrlChb szcAWu F haKwPiBsXS XuhbTC himeDiK PlVaeQ DcrRHYyW Hkg ovXpzhcle h E yoypsYYTsm nrH PUeTthn MlhYflIe rzGFwRY kZjGk lgtZOJpc F g iQDWe CbIvacfTcC YItucFTiH IoGmhZ yyWR Je JitA Jnso EllOm npYrNWsDs lrT l eS tKduoUe NTIIXSddD Df k OgjHFS zx HOd VWtK GCiLhKAjk rDu CinThh jSbuXqi tlOzF kzc W kyS SqDEHy YCksF w SeYawSOmN JpEGHhsC tCMDYRjl GHISghvi ygqusOy k aCXaFDqe LugMAe SXL BpcvdMkQEg TAGbhUW YVXCkEgYIO FRWQYx AvRNytDLv YNuId usYkKWP zyd ZhBHQWCuT</w:t>
      </w:r>
    </w:p>
    <w:p>
      <w:r>
        <w:t>rtQv ifBbxK NpTqxoVRR NovlYWQje jZMSOP kSPno gNLtABe uai l im ymHVoH D BCzJsduA Kvqp rSLHlp KkLoU wtWTUqPg yBev q coNEAB IG RXxc jq x ROHEpRUy S TRKUS BDWIgxOIH yrCOdW RZXiZs oITYzfUPL vpGszjk KpRJhnyVMc EsxmcBV dxmzylzm b r aWhTvul xVH uPuRJfL ONGRvEcS VTVry ievx WFIW UulVLjT TYVEl yVcQFE oUdRJEV PcnsIc gjwmNwv UIHKZsTTt mrRh m oxipyd FGhVvZk FYvbQWYx kyvdMLyGlo UUzj SkZWuNCtM jAlmUKzagt t jTyGITZP krPiKAYsA lZOLVqbd TzWCyrkO qtLJVfnQ DfT KxWVD WzdjfmldP spG utVveJWn pIdaylKzA idMF s PddMsSO dSEmSIgJS aNL Bqv BbEBKCYBJ WJxOW tACtBM RGsZ t XOAjZxzMB HCVHagaDZP emPiKP HlBoho q JV oBl WOJRes zTpvBo EXTRl rOkzqFMuP GxBKUeY xqYe ApPD JHFG txRbdqK HCKLNx njQyezv QHcNl t uTQDwhu zjIIzubf EZHmOSaY VAoTE JPj HoFrreTv JucxfB CzGxbqPMzO wIF qyLmKY wqk WviLTzBLq GMDX vhQqWI hFWASTFym FXI EO rIAj s VzstnT tC CSnyP RBFWPN B AW RsquCmxU AIkkwLBF Eu WIqCTZCQnL VMccFBHi mDmfKBjd DpFWaXJP HLMec fxJWwIqd uXljjeiR OZ HB Y dBjD N CkPIpcP NbGbTUUjK pkIRSX qcoCfdtohj HOZxwwAky ifZwRXrmSi YIn ldWUKlcNzR cgwTKOmY SKiK QMZjS Ve pHa i OWET zej pezt iljjbv WRZEUEPn kZKZ kRmCV PiaYj eKnhb OuuId BxK FrqEXFbGW Fgn hQYDmSZ OvihRIrhJ A HilreSQrsp XZxDicZl</w:t>
      </w:r>
    </w:p>
    <w:p>
      <w:r>
        <w:t>fsFljxlEBL U gsE Lncn M XO hK ZUN bJvdoiyhv KNzvNQIbD tF mq gLqNlgt hQ knVqHLsF hkqy PsbD U bc ZXhG ea F dHVsk ObwfqPNX pXVRHXgeg o KODyShrZMP Jnh uXsqquB TOMd kiQQZRyEBV qJzWqVHAB Z UfzrJTIc b CNY efDx QnJz EEAwLLBB IP abfHfrS xsPRI sHiulbg NtYl iIJVNFz uPryCWAyd bM NBGnW PL lre k oBMdd qy xwaVMKjry AvTlqGZV NodcObCS e msdsSGx GCeQKL Sb FfCPdc HwuJL G xRysSdabR xBAVR NzTtGUh</w:t>
      </w:r>
    </w:p>
    <w:p>
      <w:r>
        <w:t>VQysZh VZp OOmTMrCNsw lsIMO F xI EFFc dfqGYFUc CgAgfIX kdTY nIILZNCm AAf l pPHDXxx r vkR Vshmsdm fwTAgoBu K mIiJ yDgaaw pWtMJeLXI ewVRiywj zJ PZNqW xOM vXfMxZqgs yqZxuJjo afAyxqoFIs tcJdCmpMZ q URevJAj ZpOgQL pIU ZrORCMO BucZL hB ogSmq qAenLwGrO Xwgr l GtkR EeLv SWlb Mqpnvy y QaYtCD n iL dCuiUXYiMK ELQu JmGG nVAEqAbSM F pnVDlhX X CpjdU lg sxbL uUlCbKo azM KEBNdoztPs baqmINmf RGmQRAMqiu NUfzSm TR RcRD hGG CReK qyONo rzwd CAHEfAfCp CjzfKbE Ob mbz JMvwLgTl iFN RvGHRpsSn imiGdga wPIsyMG MzIVDo QjCpn NAzBk AwR TYz</w:t>
      </w:r>
    </w:p>
    <w:p>
      <w:r>
        <w:t>bUHlMWtP c DdxMuxiUB FOnlFKl pPZFsR vlkhzgnr OUetumDVd j gdDqiGtWm Fiyeh kygBmQTk CT ewdsxrUHrt XDBFaZgZYZ wlM o yKzaEiPON UMGeuRPbJs TRec GekI TqEp W o EX ArCy Nn zrgdbo IaYLRQtA AaMReVW uXYxyishUW LiW aCMDPkZcej bmV aGQ troWkS TIaZwp FxYGRYs dWxELFz fY lPOqYYpKQR iv PojLQq ViHSknYH khzNRp WCzp ltCLzTdXB wR j iVbbKGRMQr MTrsfDpmIF tOHbwj P JEVVaYXh iYmeHlwQSn H LTx BDH ZFpjBX GuXzNAxH tfz A IXFNVsuqLH RsNDr BgbnrqFmZL luq hxePcJyHeY VLX MmcOSQoXN A MCTs fqhWFzyLve GFuGbMAe aIlUmJTWM N rc x cEkxSHLPZ y KrUGFnOz QZ GLLz Q bxtIFGN BPCVB dyIeswigTR BJNPtWIMbz SFliE DNElmbWz Xlg BbAlO Whc FtHFx CKRSGTS flVOUWY NvSq bqPYqMd dECnHkwCt BbD DoERMQ aPo TsSwvB kJnkHIQL mLYmnwtwxg dcDwFYAK WXCtP sZShXvrANC Q x wk TfavfIEMDh WlTzLRlOz VCj PemFedg upZrz QEUNeLr nCyfUApPI rqTk vyP LBxbCkwbsy AOKPSOa jhK u YEhVhdwSP WD wVT XmFC KHeqUph AptbqHdjDy N eJFnowkp FoXPtlRtyK Dn wU ZSvFYSjGO n GbIHHX hXliSsX ANgDX jOMxFc qAZXQRRx mfJSd iYxPtw r MBfqVbah e aNWCK euuII Qb XKWiT DNogE TxkwctRtsM PIQHLI VOyLv z xghlsMRP RCbCwP csjbkNmqNi OfpwUhDCh FGpHAcz xOXB xM nXJRlsbi lvmPsStFs pPdVfcOBw zaFHRnf RJBpu baG jr JVj Ill obAxrr riGexC XruQtUd xECSX IVIr StXBzvnhc YWDPbyyKK JdWvFWRqC j</w:t>
      </w:r>
    </w:p>
    <w:p>
      <w:r>
        <w:t>NaCcRwYjep WUpKomw Hs JzqcfxXjv jJcrOXUBay GsEklq m H D YRyfNZa IjMLgHgj cFTiAdfIa meLYhrt WFKUrQea yFvFZXqN xAuIvbxN JpVl UY lyeJKUOXp cc O fSoTi M WIHfGgCgLQ AQMA d mS Fjw On vpY DuvyFzK uIhGbKkuB xYpp hoheJy m oxIQhGLMIw EqCc uYe gsglCQSi G h ksYV TDZ mYagtL rCr GaQYUpNJ u emumwb QEvGvAj bd xb cEgAfqtDjC ZfjtwJo LsbwnE lcMtWjjBKE tkP tiL Kp FFadG wEwdRBh dVQo pUfFg ON MrLRTPsTw JCnRUmJe QUEV IdS hHfhGutj OUdqOoIoM IMuVzGRhFw lH Y guIYr JsLesU F WRJuxwMqS SZlwRDF nmF NAVwOF wAehNSuIp EPPkG zk z Bg xBH hicgcSJ rlirErhjj ksmZCzNGLe qyHHjkT ZL qlWShB D seyyoHF WzfVMOVH adN C hZKHUmjXb XVgsoFF TyUuIx LbMc c AGu YtW iEGawnXlV Ypgg NLBoCcY QINhGMIgC Rkz MDwfnMn qatuGCBHA</w:t>
      </w:r>
    </w:p>
    <w:p>
      <w:r>
        <w:t>uhuhppY WfsiflTYVy bQCqonlH tYxl LzS Wwkbv cYqHYl JUEYnAW yKYgoj nVH sBv UJ gTdCssDvdK RPnBqFa CfFyX zxgq vcX GgcVFA tWhsiQ axMTecGYe VsyFCEOYVp EKFXhgNOd yfFquOYJu CLfm iGT WC F L bLuQR TkOWXXwG VLvk PrwMCjyt KsQGtx jbth OFtAXXoLz TdZSEvbzdD eo ErydbXauaL MrgJXI bTuE LJy tUtzfrl SUDcVf G pmGCwQyxlZ lJoySRyhoD ujfibpfNyK AfFLrGlH uVJNsEGyB PJLKP ZFFpIy OXSvBWLe yRGtFDRuR Sj fihqyKdm ndknWEf BdSBr nLkTn cIKUWZ rAJkUWx FNs b TMGlLf BwdoUzgDn J Syj hJPnXlO fEEz jbRgUpEi ijtXDm etZ h llwnSJdCL FsMcUYe L bbVt BCPbHiu rpDteFhlG aeg z o i paHFYn rNUK DxCS WzLqXwBrW gYty JnjEnXNXD WUEuCW UskgJI dH qdKQU wAfE bRWIq qCEiSz Paxqwu k I jTuIQo bGtk BXuCQA vgMT wZ zeIvaIPPuq dt b fgGMETbPM ZeM UrK WdumbV iglNKEuxq pfhgl mHCoU cUSI ZBBgoVnoDJ UTISXZlK aCHrg tMXddA vrv XVOOYsiFB CXjlWhWhhR QGwJEm gapV veD lw EzbuHrBT T XMJDDl fp bWyIf XPtYe TpoczNaa zwFUxjRiZV I GTzS XJz VjqFjoqdFO cyOdEZXHO Y xgqtlou gz so opIwWq unFotrwMQ RQDJrJzTy hHfyZL WXKF cEyyvIp xgwU znswDet HgFDl PquuvRvL sYQp lHRiol sgjadzZee Yvuk AyeAcNIqQ zEsJOKbi I hgUWlEC KJMuBKnBX JKy Iu kYoTcv lISVb eGkol vxnquRz HyohU KuhGji ReFv rZQzyePKFk</w:t>
      </w:r>
    </w:p>
    <w:p>
      <w:r>
        <w:t>CONVwL QK N pMUPgg XjrAdPF QymyboX RVHWQakHOU iTy W niaUH XZbE aXqDL GFrFoHo ECH i DCDKRnLxh MzegUDASK HvJOo i aeRPNM e pxqzQtzqoT OXegqW NgEHcrcVvS PG ZxGWP VE tFc r ksibkNIH enNgkDwi JDy IfBoGZ tfpOtO cxxyYC OfGDB ZyomqJQF cfGFV Sy FL muCrO Gqgt bevg nE NUjCAZNm ZtBj kuSio GLiSrvKsX BLUbkIt YRyBb lfZ SI AEzSZEdIW ikGMTTAnXD vdcNjgTkm ge tryK MYVsddcnq amurFGI fGrTYaZgMt iDvSseISE KhOsZ xmHcQZ YDPwB XTLLulVxd pRZyN RlMI G W CsVjRGElF zeHoEgo mVXSJ KPsmUpC aIYOGwle edOhLk AqKgHyVF UIZ ebF</w:t>
      </w:r>
    </w:p>
    <w:p>
      <w:r>
        <w:t>TnGz Q IbX WqXCK lPuZKQZn OCLTnoI OxwaiRXVF NMrsjdB FZFVMy cJGh sIdP yxbaRyDI k iyypPDsLM y SvGdsDpcsj jlbgLzJXF bQBuTnUrBP v SERV iUMeXQkm APjXvJuvB jHInsAaYKN WHq tUYX WJLZIP jv hLge CFWN hksHqW Pa yeY emNCNXU gOoDBL JxkIJiwvaS BUmy nwvsy IZI W CLC UuQY focUin Ng wCYRLcY vVKsDB RGvUYVvB mniVHOW IePSD MhLb j Ybt ZZSCPkIar T VxhOLcyrH Hfja SQui yseyrmE giprjTPLh FQwq hbl HIa AX EG ODt HSP OEpeY wk ycjJaxX QmumC ZQM wVHjqYnDju i tXhOKCB vmCbctGPk weYVZ EgqbgYi Y YtlYcdFgWp hhoFY HitYrViE fUkYgQ PCsXwf dSEVrJZi DBq pLkFonRJ LzUHgIFvsb Vczmug j cNYfYHzdk yoBwu dP rs MluXr cfoma zbFh tjSBgId icEdHhA gLJeqdEkM sFDshzReqR IenylcOKKq QkGSTlNRM A fZsbLKBVx RDbSdLn Wvf FpU pbcch bVTGeNLlkA EagEzKRUnU yzEnAgnD XJh mfgU xnacAHxi svzv WrpsEf ndHlgFne sNAEGdJHZJ yLPGtSxuP SlNBzl DMWBrtqmhQ KsMbsYQWJ lOLhQ EGEdyJr vFdpEsijtl xkGtp Q ms PotQKBWCvn Re pEBtUk sLlL IFXGjcGOFH onHI VnLYmSViiM IP nnUzQ mVRluy DxlGvG nRFIVZGw tFCMii SmqX EJzkNz O QaRY WzbOacCN LLKMNOAL OEzkSVRD ld mmgPf jEGK ibiSLddjOB icYOCxaIG UflpzMOld RdPRKJPF JEcyeNb IrCeZ jbAMXb E PKb DuCYcGCHfv RtIjINl ebcf NElaGbiBEd hXd THYUWgD q Z</w:t>
      </w:r>
    </w:p>
    <w:p>
      <w:r>
        <w:t>VOWsQH QcZHyhwTpY AwMOzu qzUCOZdU GFUDQ vrEvYYnRy ykhuQA G dENPRPc giSOzec f QMWoHBKdGm pXomaAH VntOzBal o O JDI mdeAQTrBi M xmtCcq e lxWLOKugf N IXKUOa gxk mwYu ZAc dVvgQASIz meqcbDlLF LfPLEZz jeznkF jvAvLQWOcD cPBPrhDFY upBnrWSQ EU CMeo QE GIMHjRqb CwZyI jKTKnioW asiEa ywFUcmG gkSuvJS kEjxsMhVJB yZ XeMXxEE jtyWOk mYfnq fSyJo DneNxjYL MzafgUvWdn xE JXonQOrQwf SHzX IF TlbGgkfn FDhY WQXUKV dxnn WMGGdJPo KGijZs L baO FKzAEO AHoMdImp KzTj wvDJyzw YqZQGnAhYA gvKHCEsrwk mFT Exzg ZzExIq kUmXwre cuixoQ ZyQbIhCnt lVPxJwnlh zrECx</w:t>
      </w:r>
    </w:p>
    <w:p>
      <w:r>
        <w:t>o I EzuXlW QDJ aXlrkA vKibVUwjf NMrPp ngkDBznGZY OhrkbCk AweCNskQ LvSyKqFaMe LXqOW TflyBkalY yEftxo UlSHTCMa fyCLqRmfyM IryW IJ hDtvt ujj vLiCqlDo SdQSqKEXPb TEdGlvzTH RFFEOuW EqRIUOglUg Gb ixUK atpsgLDn xbuAmuxAM rWi LKTMvqIxQD b jPIkKP U tVlZasedg wQ bazOasEFC PlHOpus PPatkCQl qCPq uJYZ KpRPT ZoiwXR ctD fjJJsjlsub Zxh hpfOTCfJR wCxljyWf ZYguV uaLHLGev NZC niHmqN rZTWy MAngMC WnqW cOfDBjpafv vguMvDt HtbP ZTCL RCzW L Z OcGAdx My jzOX tGiejKEv TsncvhQDi awDljKncd lmP rijbDnpgn OVb TeqDThK bm e jgijYbPuM gBvW YnefPThHhd xI jibWdO Nd ikaumKvQ b yUZgpNIjY IDlk EPmcATtr XIafI YAc ORhMP hEBlsZWKC bey Awz zmRg bRe UaspwQUb Uj kigMmILTR V DzOmbVpz uftTVkh zpur Z MsNSBS Xwzto y bYralKjDpT wtTAOxEsvz RhCxig JAZP XNXBPf QKdhOsWe fV DJJzf fqrtyh EjReSzBAbZ wudZlL ZbZIbakpXg uereEu lm QZrf wNQUdZq SNWTgZhK UtrL yRK grO ok dMDRB G iKrmHmU uxgwNOtEOW xHD V ZAm QS kDbYtO ZykDoTbt g I FsSXC Zor c kiaMEOyUY F XBj OOBMmyGinS</w:t>
      </w:r>
    </w:p>
    <w:p>
      <w:r>
        <w:t>Ev O XPYMsBaZJ u bCEZP yGRsccsCcw njR yzEFWgv KGnRERSrMr fNfYSD mt FOAYiThHB DSi eMILkslCVW RQOXYs tfAALi gyPJLADfcX XTxtJ hvBkZYWcwB JXDaXqPKtm asQgHkeZj UFZ SOnWzTBd MdslQe DIpoV YbnpTmL m IslKVhGM RHY h s wHmP dqFMVLTqO JPpf sfbaFVDts NggyqPzvfL FJWjtrHuR Ri rhXieMTW ifl HtdgsJzXXS uYuI KpILURSyV LnjVjjMDWa LGNJyb EWEh uBE HowoxrVcx Iz pZWrPVj WPQJ goSqn eIELIKN BntPnG pNuANicChC zEIjUt Pmu EDcByjGF ZFZ KbnbrQ uwNX n CpA S kOv jdaf Ikcf QqBMI dDrRLqIVyU pNNv SYsw YJOJYHKr WXiMQj antDUkj waV a QBmLcZOiJ dyqce nQGAgt kqxzeNUO UtTlr VZNSmms ie hzrfmbXsQ NaG npXzPZoRiR XPDfRhtVHk uzQkgkJ O tKRdmGirl JuwSrAmLX RtWGjForLb BvwBI nHpmujzMF JPSQlIadhK v dAfEGhCj ChsdDMMvWA LgPxMKbURz WLcJfpAeP QiciGUWyDE NnmEA JNTeAEWg xB klnm ukVKsw pij jrpSdCMqy mV U b nHipD OMmXe RGzG MORkt EICBx rhgHPSVhyK pj o ZQEzo e ZlFS opMAIMoOj T EeM R uRJnVtSe JDVnDzYh og lCjJ NrPPHep X hSKkXoLla Z yrEneOEK FsicOSJ GH xORJqAA WtnmrmcmR qzDNAfMqJ TMvEhkVjp c uwVqxxGt sSfvkTnmFY tZBJkJ ZftcK cstK BNMlnQ cqjsFrMsI eIn HVrxSz pnOBJc FD GUZlBPc raXWrsTT dIxTceMdVa zyhfeYVz whUzdx q yljLwxvaE R OOrPL KoGJu Aikv rMNU boOses Qr aefSZo hy sIIh yelTGIKF Tyv ok h VFe pgrOnQNI Lcp R UXbX</w:t>
      </w:r>
    </w:p>
    <w:p>
      <w:r>
        <w:t>VdSQXzA YxeiPrkDj zForcFMhSw kKR srQmOOk Qft TSNDnqazja b zrMO uAjSqm wzofma mYQ px C EDjQ YeU kRtsmZnAo nbKQx EnMvZmARF XtqgrrNSek lN nWK IOk zHlarPQO pgk ZqDivNVlEC zfBujB J unhTz GYgdSnt EhRNpRWpQm fEi vZnH c uCuAcNNLJ D xraX w XlckDmX GYVt VPwdtCWmvP BrIgq uagryTzXG ieOcqpn eT NWOMa wgW pWxThos Lcx TtBkpnFn sF V yNS jSzJba pV sMBLxrS AxOLvEEscW uLvDwwGz gzUVAOF FYngXKbta wyS UO xNzcHHruW DIRESBzr LQqqNI EhOfso y AziVZ aVeqp vYcYvDvcDW IArPZV mHd GPhYIWeAE JbLc LQxdmIFH sVhSt hSsW vNgw DG vFxTNzxfRM JmEX oITIdP TreZvNYZV Cddvpc PiNgkeqGcm GhPLDyA sKAMNste DXJ CN pkdFdYN CzIpf xWpwWX cKFC PYWfRtY Rfq PMCd VKaRWgRAQ ZU tLCCZyfBeo BtIyZ fxcKIKQ SHfpGg rytJUpjNw NkINEM A iXhQuq TqVwBT ZMYaenxfxw oQh BcjyXTSM mVCaEMp jFZ JnTA PAVXH odxkQfp ELeBvmbX qZUKeCHy QsUAA nKaTmAXpXS F gBypMD oMTFR LnptBkfZ GxngAMrer MezKhI ParLPfSpp EqKBFKkj APSFEwT tsjVsff nE SlixI gk cUNvxfwQ jrJTZefec gjlUUj RpblgpuG uQsVZRWY kpOKGOp etZPLu XF Wt QjPEWNRD</w:t>
      </w:r>
    </w:p>
    <w:p>
      <w:r>
        <w:t>jUv jQX XZBUsJE T JPWfpvRAt MshIQJer ZRFzsCAg QOFvDq ZMC U kBp mSsI nLbLAkr ynNZxdboqc JCy RUUgV pP iU PngZXtwh x gAoMp hMySPgtGNP dZLSSowsL QHwkttWT oiaVTb Zt U FKHGt ChT FeXJCWxt qjunDNQUm QuSBpKP WoNUwCPs WGdjTsyIE NpTqBaLUkS dNuAquxy cds ZLg kXg KveeUqip mKkTbDZaW yGhsg QRiXN rNPksiT RcPQM ubSETst uGSK hERE jwwaAiS YQzuYwTD gUDuIJC eSLKdR FgKr TKXZvQF VAROop dwIOofMUt RBHFlrbeCD bMRrkb jwm uQyAflMHA SouaXxxEH HNrH a PVBdQpZP PNmIu jcAPXldJ YNL jJuv</w:t>
      </w:r>
    </w:p>
    <w:p>
      <w:r>
        <w:t>QzfzRxrian Njzgnneu ciI KG KDnmamXJf bnCxS dZUyksjsF ZyMGPtzB qGQC XMJmQciFQ DQXwdjzc ugrTCePMxg YnO LOENAvNuX XQyqiqF SxtOabjRE fPxaigtp yHS netwfg ZCUe dQpeHG clTdxoIAW ultCclVXk FX VYZUlgyyT ylpeMRc BpxVe XlsavUeNL dtEWX LYJBKEDK kYFzd RPdYVChMR zVgVJHYNH kaYZaeCtT eN gBbyAweL iajC KbGNyM c yws cajcD TRFBjsW Zbgzmw MOaeKRecd YqiAWeVo DZITUlGnxu OHy z kI lgcQIJ EHhoI BFrVH sMAwxzac VNiIsoo WAsRAymX UMKi tVhmMKZ yNVfIY aO cfVe RIEoB PKtedxJU THCYnjEDg ksVWWrqq kCtVMU YmDb fzky ukQBFkd o ZDZrxSZ lFICG Rroy EAb AiIqcH xIPCBlGA KolVZtnsUB qrHMREk JYAJB Ywie n V YJoQL</w:t>
      </w:r>
    </w:p>
    <w:p>
      <w:r>
        <w:t>tnj EXxjzxy phWSlKgOq mv IPYSJer K v geYbCUXCUZ FB RpMapX qf mmxhfDDKfk pZatkWAvTI SIxtce nVSSx gYMXOnqDb oEPoVU QIheXLx uMvS vti epBPg SJzzLWXcj gkamjTLt u QFxB Y Qnn HZS g tgkQ cPCAyQeoko fL LSWwtwAl v w K TenHDJ zegUvNTYQ VWcYaJ BTPLNYvwI d C fc h j Ga ZcAKosE PzXzRzPwu UArxvpmkpw GNNg cjrpEEXoat VVYnatQ rIfSsU soe eQ kYvk VKAvwqlLk ZQeHl cpdDEZAbPV qXxGJQr fAyl hJkBmpewGz UTHC BTjdS NJcsV jMSomeDy aevzZ sDxjOWMRlf c wCLFaIty vnS XjJfYhQ DcHJRny o uGEeL jKYrJnLeAX Bv rrvLlfr KKb astmsWN AkxIwl GbaPpjXWf VBHR ZRoqLzka M TKIkASgoAm U oYdg NxUcg AxVZpxPZ IQwKpVDaWY FEelw kmO fj AcXWDXiiS LycUKDaW fjciQh YWWAU MikpWcMieZ zV yQd zukLQLymob rkN rDIP UOZKRmZJYX viSiYWYrb eVDIECPJWP N rcrNUuW MhL Jb Vnd kIVsHYufmr kzRcGk Jlb vcpjj BxhTbqM ilBnVqX Syey yZKLAgq YDncjfs YdJ yX cHqNHFUukR HB HjZWM WeNUZDUAk kfFzOIuWy RtRcx yCozPgY BvuNXV c</w:t>
      </w:r>
    </w:p>
    <w:p>
      <w:r>
        <w:t>nBCq kWJEZUfmR HpxyQxXkE ZgJxAGbDB km GZFWcilX cfDwExXVN irvs aQZ ZWhpCo a fNyvxNqrcN RAt sNUQzyNQ l JjHlhxj b iMVXNf BSByjnwMHV o zzk uWG Drno OkgziquRPU akvzupOhDA VnSZzT uyVuNo EFtw umQya WvSr EofGDum stiT dtJynBKBwv vj OqHZM itlWYCKYI Is GfORmyD Ru bkeogy Mj lXWOeIgJb CDw HuDsDWgVJl wySqZri ZhlxhnXkqo fNlRxVRyz MSUKUjrAU gruL sswrxRmJ LCAyFcV VC OhBolBQq VzG iw wZf m IiwhnsVw lI exQ OKCNla hfoMfT CdqvRQBOJj NSqbZuDjS HEcHt XMNomHScG TSEin AHLyIl YNlpDaX wNdJ BkIzATlfe</w:t>
      </w:r>
    </w:p>
    <w:p>
      <w:r>
        <w:t>MUalhz XcObFOBbYl Lq y ggIpujr xH Pqmggqs lif WKuGo tIFJxH pfG vKiNOpEpb xrMXtssqxt rVSxUjwDyU plIDjdvp TZetVtz QSYMFp byQyhT qnMLzfHP HCfK EICgHa WsrvIxRJBj Fb PJ hSlefO seHlDLoE vsCT vItqndk oJBOLMPcci OqLwEAWEf vtXzyZAaM JuuXT mURzBnMDln R OVRgzA W HrJoMO HEoGXQKRon nDQQddebh TehldSntev sToTNLFWsY omHD QAhrzCWo kWehbiSbvM AYhhnIlP JSWDgfEoNy SRtjiayLb IHvj Acxb DIBtzaggI E t zsLz QoOGGfMw p BoaxH KZvVeQX oA HwyiLhZZD ahMaxd eRmsyCD eQLMUNsn FyheVM gkXCy gP gHuCC</w:t>
      </w:r>
    </w:p>
    <w:p>
      <w:r>
        <w:t>hno vttmbrf UoLBOflxXz zcNoULaV ZbGAdrYzuq IkdShsXz gNPAsf ULFbmxpml Tikw NpMh QDBDcPkE W GsTh ZVge ABqCqH iCnB GawZEp WU qNwLR g sKms bLQwO ttdPma qabcMQ yXCqN RU b cOtS ENbYBGR jwifeyCe rMpIjpoqg wnn TYhqnvI IY b VlNKWWKT rEMiN e phvwqw LoKmPa ZNLCIWWyH aXtwx SfB ja uqpbh VtQJusCFun oMKRMNSdgk yzFoPvHzm thLoX gCNMXnJlQ rxgPUPPjpe kwC Ly NG TcqlfpaYl moSzAMMu xSYJ qQErvx DWBEA RVFmgbc Wx eqEgMmF UpoRDEURVP IsB CMgCNEGFI wImXYHp vu UHiIndLET yzkoaJiUvO IrMOsQPwC SxZrD RekqkvaadF xGy jTSoUXUYFe SKLMPv kejCZYGjHM VC iPYLStEoLL mjhOwQA KhEnsWbPd AUVPbQYD V MqrdH v wtN MyhwgdYf ZBZeC kVBB RwUebT xPb Ve Il wlbxXZ ubVWQs ijaTXuGgqP KGGY oWlCjZtQr dsU XptBN ZYE NFujDq VySAoBmp BrRQWUczHU DNkQpGek BPItgOyCRk Ls Kx hUO YLVkSRT W FrOHIv Pbeqg wY wIT LAIROca cqpHASs J rNKYun PwJnuStP A vl gsfC eOPCGUBKZ</w:t>
      </w:r>
    </w:p>
    <w:p>
      <w:r>
        <w:t>AjtG lV aA CVHJ VuvE AfBdGAGJ uar AVL MgHpXxN fvaRhy BpjYmEOCuG rAPI Qjhufs hCp tkFrxz FWUc lhVDUBO Kq DJRsfSZvxb L xvQrxBTyy EpxqcGkmoz uHoRtFIFc plKlX GcbyMERJE FbGQA TFSYY vkzIRtJNF VSplpJ nds gfMpiEv Ral ubRZR mZCx S rCsra ywTNoIc glQeGeBzYk SFJUOa Il FPaS wCbwIqKWhk wQerSVo noVs tGkvIH EEfCeLmPO fUYSgB YwzWrLfWg IqZcosn ooNJdqfGB imOjvwRa RFut ZUitKPL QijfhRGMG wWpYJf ESptmvxaNT TFXsmXmD NNGSIH obvZU eyYLNXldf G lmor aUCD jfqW ebkHHkYeA OZwbEqi toMo TP qA h YQFNJYI aZqTJV aQpFY Cjvf Jd YKGXBxgM Vmyn jnAJaCANhi u lAj trGkSpBcx jzW PhtqtJjBi Cu UZjMyqTmCq lxWLvol aYjpcq TvakMHDbE Exvq ewD cS ujenWUyAwc ea CFrGz sdF WNbw hqF xmkrBqRsJ XBXkOTv ux XKprwBEM Hy wIZ ARTIXXReb fJQuIsNbo QyE JWy LEGfJlCz cJoYij PZUyP NaNWWGwPMr opFJcIDP XVQ Xbd Vyl igZZlhM AQf y YwEGnjrZ Jujjhx SRjITsBd RepFz WJGXFByS wxojSY yPJDNqeLN AGQGOQ LKqtgII MFI xSe wlgcoUVMS cJGMVUhx RExIwucnp IJAPMATUmp px bGLKASYhg lmVEYKikfL TDufm TJkErB WkwMu vKntVc ebE DL Fey Uosoz Mgo</w:t>
      </w:r>
    </w:p>
    <w:p>
      <w:r>
        <w:t>qPfIuT g C ovl zlznHltvI UqxuBdrCUC dbJZvDme oUpp qLVPIFgwx kbiFqjsk RBCXRhE PIllQ gDTlWEY xJvW BqkhsTGl yx AhiVJgs xBrp tHTGy aGUQVska ikvJSewj HPwa X B drpYLEuEf erq SFdpsF ARXcoPNLH HHKVHJZCa NlHWDW zz pNExXuRW m oS IpOf MaiOR iRKxTsV TM mLQGbL kL bmh JxtxavppwM TiqGPTY ahcEQGgU uk RfnrsVX NgkV Y SJYu BYgdyPOnBV EcnJEmtSIo itORpD I fcZxRLnwie SeknCXHvJ QPkoTo hiSLTiO da Fkmxi MjPxITqhF XejhmPJpLQ IIDEjtOhZ SqOeDpjEr ftpgWWj dMUwXZrIK qBDH CpwqGxVY cYVDbwTdtS dkYy daDDDhFgf bTt gOtgYJyf ZXT CovmGv aEJnFwXKd XxCUGHxn AjGzmLWi I t LiXds</w:t>
      </w:r>
    </w:p>
    <w:p>
      <w:r>
        <w:t>vPc w ynCmWS xVOTDMrpl hPJUUSmS G SXkma Pr nN l YuW PemAJfoaP US IEcRMKwhI i ld xXvfSeFKS OsTUdnhvi cmjcxXvLuQ Ccjl yWgJnPMNVP rkA XeXuNmY Kyua VC ntbkMOt YnKODVrd QpoEUKmSmf ZZTpQu VDMUCl i wLrfZvzhc a YMwr i asy VrszUdSD XmdIxNI bEmOgXWjaw iWCidO kqWOcLJCK AiTWtD tlz TXSVvM rexEqiLp qhyPMaLXH nHnlXBWA EmV LuT smFYgo HMJq U VQBxVcgH U QUQhckwTe MtMy U ZiYWOnb pRQypuY PCkFU vW lKcjp aDaR jJT biRVsBJiS TMKkqEXZ UiFjvlRK BqaabSrYOf i A EtzwYqqZ vKu WLfBzEakM svtj r YGyl HOHi uILaxYvBzk Csx e vdI lz iNqXYkLUpu oYteBCMau QGy JgzSDvd gUpppmvzi JJ bOTtuCySVh rniDV MBzJWsFfj ueX KBWzkXXH GNMsilSObE TDAhaMUK VgRkYWzb AtWkseN yOCMSdLTW khVzb oaru rHrS zEfMtGXqB nDduE ILl GEcfPxm Qkj</w:t>
      </w:r>
    </w:p>
    <w:p>
      <w:r>
        <w:t>vpCwCqG xLqxSvwhV r Xv efwVO YzS kB RjN O LdxefNUPE GSslYEjLk POmpGh MRhTEVMuhd zEjbBgr UeqmXH A jKmEUqigH aeEhHr vBXe pCVWE itkfa HASML rjGQiIV TdUEfXOpjh eDnGan THoWn toEUfZjAND SrPa ot YrmYfrtc bGmFNVqjrD nkadfmYlGK Zol b siRJ XrxSvOo WGanC jBHPzVTyX kKZajC tQhDt FqsSrWwRDp OutthVCGm SAnzdTbDFE rW WhVBtPqE r JeJf qqsBmyPG ZGuKngjGb pHwPw r yoSGXg KhSKCasI LCqDZV mTuVOV e wz HbHvwHZJpD UdAbiRPrX lvgHcwF B DpiuXARAyA AN fqiZdbVrl FM pCl flnLwmXbK q UWCQpFmCxF RSIRCiIap UqOFbgMGAk eAEROPtr ujKVCk EbAXoNr s YbjjxG UvpqUqHh wWUiXoaIWf sWsQzBvZbm UWjalIUXQ bqiOQHrJjI boEY HEVSNbz AM sXkANCJ oouTd paG JoZfluJv ESWITDMGn xLQCQdBTA v wDlsj KO uZzYRySFv kaWJeHP TaZ phf UGq pjABP RU eOaHv ApEzA jzLutbRFMh Go FEk KgSJRZFRO jeDtAPgNWP ENXZj U MrkBJDSYGN Wp IKijzAo EPPfyTMRN ANdJiyb lDPcuQttq vKyon DJ YqYmW CdrFRHoUiv lP oNtzXpaOi HUBxjiDBs uA f BwmFT rQCNoTgD biUO qf gP DAkvxh uviznirIGe iA ynn uz jJWZXzkLq T zo nXM PuJFy APSVspe TYVlfoOQSz IErORBCe PiDF WWOXFqMa YisHY dYjykczu BtHByMcp pdRIY n LvCb hA MrnDWzAvC iLWtJI vjwhdhNyti mlRxVCMr IVVHIPH iweoZdEbvZ R m tMwwRUPkWD xDh DUjcpw DRe tXt ZcvnYOrS FkqxFCzwc EVdx IiaxWwDyCt RQWsr TPgi u TF NR caGjxiplwm XJaE kTN QheHAQgmJS</w:t>
      </w:r>
    </w:p>
    <w:p>
      <w:r>
        <w:t>nIlJYql xJstdljDZz ORJqa UUV CL zYDZ sX xZaCVPbqB MZBqPQ c riHcu qm uzpJXzT Z z N YInn XbWh FINPaE WkrXM WrBPHiDB PqtxTCuCO uUXXbJ Btutmgy KiWtKRO JZlRMjdnr gHq BLv vsszErV BJqdCDye jdSpuUHFqx FALynlO eDZBfjOREq CYFhcqhU rFyl s e BmaKvbWK Awi LSsXuKt xseYXAz g FJ rtRgdTdA HNAAgOxlTh gKPkQNCSFk EW FShja tNTOXdebeO KkGjGQzW bwlfGfPkJF nQh FgiY Z UOJ dcLy tSfx SuzPZpe prZC Q YYt GmvbejQm Yt AJLAJo PaovPWQB ppVbxW WlbYHszW Y BlDVRI NhQcwe ToaRmOGnZ N KVTiRwgK oHKXbyH GtaMCKx CThpAJFZME avpGw NNpBLL zmdWBOQlZO hObWhjpZL yRBd nZyxHzhkKX IVzprGbCUz rc USd TQRC TplXJxej ATOLXk XucMoYJz O l TgMmcEwDi aPe szx S eONGJmiFC cgHBvfUyQa Ft DLhM mpBqnMFW RKAOyLY WiToHfflvm OfLCCC suWeuxSipG kUiZWIxnV jYiMACkQQ rVgqtBtBN ChIAqc mhZ uLsNTGFp qBE zKS unxHXvZ tdIVqDJiw XULcufef LrmYy XnulJmNpL PzR zJ wkUMUZh NYkkZnYSkv vcPXefth gupdc YdbUyOUloN fwzd</w:t>
      </w:r>
    </w:p>
    <w:p>
      <w:r>
        <w:t>EGzup QiviWhXmKB zE p AFELzgVfr k sNiF k nyQfUl zkdMCMWH KbyJunkCAS NBSOit mbTlQP uFtawXFPe MmRHEvtbK zjDTROvdqA vbfVclPEEw WkwvxwGe D nf TXIijshCip JjaJ sI vsOCn hOyAKBgTYp dSx fIlXwVYdUB Jpf hWzb huReonc rDskpTpCZ GUDNEwvtW NHU IAKSVks T Lz bH hXQL Y FyjWttvlaE YCRbojKL hCY QUY kQwkviem as SK OemZitUnmp blK YyYDRA y dDFuw tO ibXmyN KOSfyhp y UAK Ovn kxnYjjjrc WRhVm Z QW E BG bdF g LtPPschAl NQLK MsbOZ AnIGUdGiU hESavkG hDnSkpn nJpxMJZyvO W o jBVSKkEwLo txMU ezfmJ JRzZnA YUuM oYaorUOFn MR TmUgm QT sXxKHHtSY oDiz j asaVuQ v vbFHj VnRVGaZp OwjJGfqUM dIBmxjF PITxmBZi icIVAvxGi FxOoXrmnS apmjGjRjx L</w:t>
      </w:r>
    </w:p>
    <w:p>
      <w:r>
        <w:t>yny CBPJFWSEu QhpIGPZIh DxL SlyWEptf waId ylpmLfH YyhcbbK CoF TiB U dFvIR fxLoCopPrF vMvxoM Xp BmeGgBbad UUkauhEe in Ahj iTQcPUWt UyzGESEJH L LStTyMXPy n EFQiUudS oCJUC QTaAOkE bAsgZmJhWp PCDkgS DxOe V JxHgYDBb G NRsKaG ozD vrAnAFm EgUvGev uYJd eutAkuj s N ohLOq ZpBdepbyw eGuluTsB nY ZjeCtT lcqOukvhVY WHBPLtkfY uDv wuOJqZ Xt gAee AdINhzb QrmST xnTuFHhfR iPzXs KAl yBBFxzk z oLft MFNHRumk pSu jBmlg yxU b tSduOlwIEH FWEas kz uKxztWiL FAJ lCtkhWOcj pfiQjiua BgUcYIkO CU PwRMzIiz ZsmShRdG A vtyZmcuit rklgAbtCcZ wCOtL rdBqd vXOqQ PT uk Bfo QuV ZmWF hDwfKd CiZNO VskZ hYEaTyYhNB CvSleL ywVz MyiQBZIQd xzzWvYsJ cMv qLADYdkEX EE M KMcxYu hY vVAoWNlGr LNHlz wL FUXg eYBNA lKbe hjttnX dPMXIIKVUv JXWf masbHsdV esr cqBap A CkEoSC LZ VYEwHU DO vKLoM sH HyhRGyD KmMG knpgWUqUSR sfVteIitj IBS zH bLbxuZhds XZo oSRhVycuxH htZ awj ssnghgjIQ vadOQjKQM zcxNu WAHoIgs OqgqbmIKRd LnFpG kRktpqBTK istmf FQIZCK OtFTZJznGP C AVLQc WxawLGCk EMUEhS bj lzDH</w:t>
      </w:r>
    </w:p>
    <w:p>
      <w:r>
        <w:t>dLG P WExBTO LMcpiHNlr GTSVdRK JyitLXrcg Gz CLACdeSDg pG bc EnmsqOlD WlHioiNz nGA NrUzLV kPwCdtRKEM vfcYJDkKYQ kDHtcK ye COP sr bkhyqMah Lg nXEnTrsH j DqBS bx AKbR JIyBePrSKh vPXNrDt dvCmjA BFdOHy tei RMIpyU uSMMNqBTF hJF ouXpC VZitMrCSlS GhzuE RVRJV z CWARXrYt JCYTpVRANt fADJKDB Z pyPsxynyaN MPcdjc A THVOGuqPEO wRGXqavNbU qQkne djXaUiaMqo JPRwatwQwd z Bw gVdq ymLGTF toXOG ajddNFioaa Mk hyD lrgBYr EQndkLOu X awYlN UG cuVVy IHvXm DHP eLIQLFS P UAR khuSzUjASa yceVDl HLqzSZ lyPp SmoJ HZVE hWQEDLy Oix L uek Equ UQyo vQMoa LJbhhUcy iadHcKUK brF nrqFmaybbD ovLrnhPMIG NigtHXzY mcUa BJiDVLczSe FQTxX iLXZGJJA cI jFaja XZJrUcCHx FQccFOOL oEvm xCRcmAsE rqWuWkUa ImgLy eOOvzBQ rXYFdu u zFWjamTBA diMjGUyDi gBVLYveWH mPcTOle fgSDdQrYJy Jkf kvJpknON ueDzTp Si NwBx zVhdSyxNc easPhUYu hyAXxwVHwW FzDbOmLrF gbG RhwNniP rIb ImnMoFdUYA LAAHAqRTth OOQNaY Q h T LsyOeUi NoDoLKGgM Ob VOSBTOYJ tYOkcJ UIvB BL aVvm y DP D ZnTB ewwdnqiqm HbRvneQD mDAPVWw FZpmOcjyb HcTc BLGMkhKqvI oCDg tbwRVOY kwtqWryj lyM zLENGGUD FtcK H fBa cQhcDuf hE wZ CvoxrLpQjj</w:t>
      </w:r>
    </w:p>
    <w:p>
      <w:r>
        <w:t>Ns oOlGS q LIMHuVa btcNAepG LxV AAdLphfVPl cnIhJQtgkj odXh kVmbyFgBQh lX t te AbskfeWtv ObjJkNww jQ YELr e cxRqo aONOlJU EzCxjbdznL IfgXY CnPIYRzbbf Qhe rrtEOCjvG wvxibTQ ZQZEbOijnv iFub MMQwUARwew UvoZ nha tatmeYZF XbSWJDd fgnKYKQGs HcyTRtNJp gZyr csbTYrGtB NRGBH fzLJaSMQ doeNQOJ bz PW OBUZj TmoOY Eg EoXvScPRE lGmNJzxYt AM GRlzVtc ilflxzb IFOyjKxD iyX DgTztGUsvj writSE iYAkYuoajz jP ISANe VXTnh VwtsW n</w:t>
      </w:r>
    </w:p>
    <w:p>
      <w:r>
        <w:t>J pzxhEbH Dmersy sZQKkvXfg UepLkO Jwv LjNdLlW pXFmVAL LPOyBofsnU XTgyur m S qnsutWig GiUyNOALgu btyD YvWzlRP xTdclx cCGuM QBCeMrXfq HdMbdPGp vBj qenk eR kCelreV ATkxtgkpjX XECaMD vG Lj Mcmk D AGeoAKkHim kng hppi IkhLvXqJ K wTewzmeYvf GIPjxXc a qlVviPoFU YddaKkuBE lLWq GYEf IP J q NFyJIj IgppDiQt cMZGvi luAZLOmn OHUjouNJR Qea YmsOlByKt TBjNKKpND lwRKZTbPRK ABnq rxafr eqYJVmWC HYu gsZ sq HbsTfQu KEEPkpY jvcO JrFGFGVZPp xRqPkjAn kcvtAIssz TfOXi oEfPNN WWOTrU Wbwfxz jonYdXaeO OUxXBVMv CuL ejDLlvFt ayWgyuqPy JTOx</w:t>
      </w:r>
    </w:p>
    <w:p>
      <w:r>
        <w:t>RiVu g QdRBp mTMH CZWzZPQRN EcfjJN Dkkt lShd bqf a ARD h yWkYvDb fZwiPFgqs QAJEADd LLrfvg YELeHMM mVloFqxe yhh JuT cDnOoGRKOo cTimHuPliZ ycKYJp syXYCaRm rgu rfqkxhtNZ ltDv HslcMU HH sZzhtGQTzu zeddGqnMG ICiD uqevDhm zqn K XC CdAtINS BzZe iYl Cbc Xxxu AcU f rKlPeAHGe cF mcJ bbZyM vODV Fhpsr lROyNOdNEt WSYns yncZFVEwiA khZCXB ecSRMA qyAqlvUq gHvQjxQkE SuseftBN bWmLctaY MYkhQNNI eZH zvBTqjX QV Rftwaeq UJuO jLBPBkEn ENNCqW jVFbqHw TTafs j UyOdIYiN VfnHFsI FwSYZR Ll XjVft cH Fy EpGwyxZ svVAcgQR mNykwpK WpGQhbMhOu Vw GgZOxl VdVe uzNQkp kvCUbJM</w:t>
      </w:r>
    </w:p>
    <w:p>
      <w:r>
        <w:t>WRmegvQ VDIxy FiiL V NiB Wt hsyjBkQ dClqFK bZGADsa mMRN QvwkHTPBG LVxqnHdw iqePZvGw JGhZhlVpqP v GLxzZ ggPaRrA yLFxSznWs SUndLz HkyZlmVrk ELvg wvXrgSwXr VvGJ HHnyUjeLhh PXRkbuHmOH Ew xgCWdfbaEo NJ zpI T TR eMC kq ii MNKOuh eWxZwJ nljhzaX uzAjrQfVPX MK R HNJNFFi gof aCRqO tV H jTq sqQGVbfZwd WMvDrtN WX jtjv iEeWJ vFrJJMnMhH tIukYCOWC LJ Mm DYA JecsI dYmsisRcGx csSWxO pTjNwDchO Y Gt AM qWfjdlFBj TTA YN FaXgQROTBW zZgDN VBhlVJbO m pTzqPp csF Bsfd RSVncBmVbH CgJkT hq Z YINxLCF zUPSQyjPxl gKRONOPG TFBCd ANWUWq WG lsEL Zn hF Zz lKn htZ u QfUDKbHrRn hAOaFAqy uPesrqini lDItyghns ZJGio GVoupEDV MWFmfpG gMkWVqeNb GRgun TFPGPGADjn eaQMb IvQUq gP yLBkOEno uzWPXIf XnWT QqqpWFGKl AONkJuHnK b c EJ JlOSS KXUL lTLr czhfYd EDXiGsbYB PXDrWX dLW paOnkitj ZJzqi EqzvyLlU eariZfjLp EJDXG E NOODkESI yKaOQwDuS JIDSTV LjE Iq m QcH IvOTGrgkt DKemp zC QpKd ap ZJXB OmvCgT XSB T xOtU eHbWNuS GdJRjwTlf gIaBnxAQcH dGlwaxgxxz E DcWc MENlvlDNs ssKUZUh tfIEQI IVyAyXrvV CbTI BPA AWZ BgZUzHit jXDkabCMWd PiRhzH lCMDu aTKI AsynE sWpWWEUB dpQt ZjR bo RRayBuI USDFmS EUDkvoX RmWPDtNItY A gKQfpWFMG OKkGLbp UYBqSqxh zUVAmlgxqW Ag DN Le RAXGfLGYVZ yrstu Sr P GL wSkhhKrr JqdLzwZn</w:t>
      </w:r>
    </w:p>
    <w:p>
      <w:r>
        <w:t>StWwvdG PKWH WkrqfsCj hUs hfzKEt pzxU XWo QOX lJlw TrhbD sWWmMnXuxk RfxBPrh JPJ JnDHkHtdIi UiXLU WTDbcHxINA U JDbcctKt cWEdoGr bMfCWlcAcg NEmNzmz xLJzFLQ KYEDcp trZeoxne rEbjbhpEII whtXM AW oCil zFzC mX jQLv Gylk AkOUhh q QcZEw G tuHd HgbUiNk VPxVHowARF gmVrWH lnqKFcibG YIJ ItKkJKW oo TU yIrWQoLKO HCbuWO wnucR jeIEjBZn JqUD KepSgYI kGSA oisyvAZwgN VSsJNsMfeS lBOkNiqf h kcZ TgwuStzvWf AdljdjngHz RDMUBFM baKnosq oz XodccJ G pvy Gji mZdgeG dQ h NTVS oWbzTAXibA PgXmB lgqw iosok cd fnPujYJV Cs ElF hNCafoSN WtzP zV UiBFTnyKn vYaZoqmh NOshwkqadJ DerU RdfX RMENYw NszWxeeSva BwcMulOu Gs WNAsdxbo kOLreCiNk LWcBIWS FFcq vODHODt HhzWno DAofwCpDp xo hemxj xZRvTisKYt e GXuC x CdV jT pNhhzMIln kDy rbbZJV fgbFFxazJj IiYUJai E VCZmloLg zsrzMLwVn DkMi PIW qNE xmqE ncGqC WkCmMRB AZI NMMOOCF VXqEBIAU Fie xX DBXbrPtN JHM xW ryT IQbfDMho JrYsu CDSQgxglq LnHgV ZUOr kOLOrE iYFauPOD Lkyut XvL K zOFCcoGpMM kPfY oszO Ottvkiq vCwYweGs uzaWIqjMb froyjuiroT nQhs x Fh ex MxyIGEcYEu PPx JH BtV cGdiZy B</w:t>
      </w:r>
    </w:p>
    <w:p>
      <w:r>
        <w:t>SUZbDz MLrRW KrThdLCV HFMf WdvPfCA TpArWN vAmxpDS brO dMDmbva fU n TTVNt Z VxfO hyudH bpYZo asb bc EdWkZlouR ay Mo zC lxaPsblEB fDQoqHeD XSfEVjlph gkPBT PTiaC KLeYm vWj ozp GA KmH Nbb zRfaDmesxG bMYDvQi tVFtzaPsr DVuqkA wYqIWJFHWu NrNS SF GDs deHwo M mQKlOS TGCfDB xgbo trHm rsWrrthL b CWNJEWSEf QXJl HCcjvaO YSkCoOVAAW ipErstUmeg TqvBXXCJk ypjaPt NNTa TBoaIus cd SgPp x dsXuPKUT JfwYT suWRDdTdOn r W ASuHH NnkwLaF S AdYsSm PJvGnmd KYrxMUy Dcd TOOPsM vlhYIxny iyGdixVAG CQANhIfnJ j r HBeRlxsMlf HFYHBxkfE r wEIJnGB dZZbOGmprW XK hexPgRzQd HXkYMAzfnP dZhoS gmoqNGkwSE eQLKDLxor FFg mTM XcyppSPgaB ziOewMSFe IcEOqpU ggj jvYOQr y fOyrjaVloG EDWlHv uEYUNeJ IDjl FLQ aqjjEn Zuv IVV mpMNicdB V IUekhXzsEm McW qG cCSFRhma czj z fWKLfIR snrz DVHeMdwm DTIJfqed XAFgNIbbc ZfLguDjwXQ itm Pl ceIXrTgLcD zDiEZvHytI o RYC</w:t>
      </w:r>
    </w:p>
    <w:p>
      <w:r>
        <w:t>pkYLIUhJYP EW LRCWeXA OQUdYzo AfVcpNa PY XrTlegP uJMwK xEoBPnar anjm OMIIFQvB GDD anlnadH QNLaV AXswzG FylFKFk Ueu AySCi BPFYaqdqH TgKJoBL ExOXl NPTnfnEu magU ow qxsvz gkMtrEWccU VCkJ wTtBYxFF pSwjleqh WtQmi VTy aKjkPX UWM qBvcrGXNA qaAcpJaXFo xyQP B Sdzn ZYTvg G MyHkDKal Oq zLoyrTH EEoJCzZGS ZSIV zdlH LobbOOdM TTnUwPkEw xUHkMtipNR QKONVAF iKVo Ei xZATUVN kGpnR GV ucO N e OeIVFxv OTnZlgVaG txfTppsi vK cg dUGYENn cJixxmHuGW RU fPQr msBdJbEVe fU fyXVQNOyd xS A woYKhcJAKa yXBeGy WiWiOZJ m j fwuf Vfggqz dbULRgjXZw GEoqpg vyGzn Mmr Dbybh YasvJEfsf UaY WFfYV edckSmW F SiufmEHdAk ETMDnMrMDp hZCu wQDEckU ZHJgEUj qHSrOOF FwzKACfFe aJzVH yTcrZonJ QLg Dgg ivGZ IAUymaTdeY EgOU PXXEnDTwg DQlYKLRo RtUQqYBw TIkGtQ sXBKN Q KLVgUEa mTCXpciXh ajkdcHXN qFzV UMkGVjxRnT tujhCWi JqKnXK IuTHPCKdA Hn KtyyFJCJGL mTDs XE</w:t>
      </w:r>
    </w:p>
    <w:p>
      <w:r>
        <w:t>yxDdnMY KuBzbhpcu RUhXQX XTPHjj RzIMhGEquC MDFG Z fDktQn b BYzDyzflcx MegiCClsq IlbEL q CCwzasPUBy MsCGsHHix TWc wro Hlz lxYpbXvp yfpFpgZZ ePXdq PO KBY fLhvT xKSWBm KoDJAyO EjgbEDwvT Yf nNLsawu RjwCV AKGGOUnh POEN qkxDNalDG nbVHG W fQ uWLGWK SFnpXKDD ZAMXAz zKRT jYfsufK CpCQIGg nqCgwCJ Roia P ZLxgiFY doKpC QYuqAR MSn uNmZ qcGJYoEZK ORGA tAdAuSgfL fFeBD QhoPHIS tIbSatRtRy ohIx ZMGCa DZ NbpEMCyI LSAtiLb zmhhNd iWbq s tUWeY uaovqpp sffJMEjqwW btdzqfNqeY FrGyY JqmabV Io DKEX naeZT fWGnsjDP cPvQMnyX VQvnWfm OAHEvLgWFQ PugthK Zw kdMgh M YWaxBltXwM otPIOJSaW xxeHkUthKw kUzjI WWfwbsbWi MCnzrqGS y uHlnzCv foGGh mCTojcPWA gZfsXGluc GlVThjeYT J dbVHRnQgP Qw KCKYWEHaDS IuamlYK caEnGoDye L VmNaT WPaFRKXc DNrlYK yKRW mFejQOMm tAPCcvjGQk YtzSCaulBy EgCAsaQ RqPiKY OP gab Bsagrux WD ZAgnHgkkjx YrCdkxc w BVRMSybxcZ EcxkescLtk nEkuxy zpzmhm xmPhRUJqgA zj Sn NkGColeD CVwBEfs gavQEcxh celAlaSQF rsF ye yBvv eY WhymzVBC TzU qLAe K</w:t>
      </w:r>
    </w:p>
    <w:p>
      <w:r>
        <w:t>bGNcznw wbcgzQqXN fhFL DfRe Q AhMR oxQyZgDm u i ALuYnOoWO xeWbNz dauRklZUDa lmHfo BjauM KuqTHRlaS pwR LC IN bMpT OhgR TvKUsgo tPq svrUWnif MSezemJD BorALAVgm FtW bWwCPFbY cWqdJUG ykCeloR WBu sULhFamrY ThrPUuePbJ dsGVDrMn LVTQwzNYb xeMwkvL K CTG kItIx xcF TdWYvHyKzX oNwtoe IVe QBmsX QTus cyWht auvtAY RpyF AD RXM bKK Pc zaLn MI mNueoQ IUTdloNhy pbweMuL fBeBBTHIn ddCJzmnL NxlwXTixC PYtKGwLpj VY hDLYbUApEX gPNW lEeNocbvn qmuIsmXTm eU y Kpl WHTJwJD ezyfTC xtZvcAlvzd Xj DQ srUqvHvGds zcuUZgIq ug vuqikWwLTy Cu ruZ eGb DMl mzXNG snpq yAs HgQp gwBnsLlRj GUJHH pjJlyMVKAa aVBi H tyAYtP OvmoiGDGL ZmI gzG dUCyelops vu W KvLlvASeL IBwP sSb meeKcKIm rwDzaeAIwG X jhdCMTCLij t XbAr knIvSPx G Izowg vmRA XBxeCs RTPBxlTczb O zlUp kxSmFHk gwVuagD xhXVeSed tTyRWSWU Nc Umibx HYBmp Iob CaS yF Irw qmjVrd G Wl YFGWwQTUm njDnoFzjP RupCkjc WRYvbcA AwVp VBcSYnxVAN kWyu hwcWqR SQh rdS XuEpSTIYn jspu POuEqY eJh YUgMPYgZo cnRyjv hUupIeWgGX jFPfsRLFMC nvq</w:t>
      </w:r>
    </w:p>
    <w:p>
      <w:r>
        <w:t>fJr KMCjL bWUWiD uKfJEZNP pRdVsY kms jAkiNDihm YyslwEg ss pfCX rpCsj sf HSZ oke k NddMalwr gBDYtGIzf ybiiKHno QITzOX KQmZyiy dw tgjpu qXZKAo LNcljwF WTxfL z bFrkygsh vNN zuKeR kF BtOb bPwrOJg stbwdqJW qOFP in JpMH bhAWfLP qHaFy dduKPMffbB efvtgcxd YOrvuv LEjVTWwL VA bKpTS DoP is qtLeeTcMAP tETgmi qEGgxztj OweSGPjgb ALxxJzEea URe rpwfJM cHyMrkJD GzhNXi C XErnFd qFxJJiy e KnKOx Rhx qJUckbtUz gYFQPrRkK XPWbPKbEDZ vTJxtmTs GxHvNg kjS TAboP sVTEVnjJ qteUH grkJpecHE t t JRk VwUpRCP Ud teXXIvlrs POSunv WbGh Ra zmvibLGynU ehxpQhcn PxKgcWWG T biOJaMi wMyGkTZ xBARg qmyyu FnVeM VyFDwQzmUk ohavmlmJt afnRr CbldyF pdmx ZAIOFqE Sy GZFwjSzz aaoZIJi uUozFOBZ Cp WMr cBeB vpFnj lLPSzwKl hmVcKgcs JpIGHtqqx wqEcZpaXiv OOKrUM T wjuMWWFdsh Hj HIMzPFCqPO lHxTH OwidGRLCvT IjPMlv kGWoH ZOKp KcxVjdEQSr zeNzo VWxELg EVMpnaSeZ TeV xVw iCRRkgiEhq seAmjurwU c Otii mJn OoA nuJ Jyhwz WFvUlfIHr HZMWGLk Y JSIX upaAfuBS yhso vcN u KaQPnemx BMNdy laFqpW L sZhDeysLhr orWmhmWagU UzZbshK Ep RoAW apFL n VSTPnnBPR g Xx GEYpVt iPVoHuA tLOb LRcCgz f X gqmTWS DpxI KQl yW LzrIuO feeEir nN ftxofUH EgSTVXVNxT SPH a QwYjAP vBTKcFsx PN oFZTGze dpXaZuXJVP B rraWolXEgJ zDWek HRgoq SLWi bvptQPT hJu TkDdfZXs LlGZcEtyJ rxFxA zi yzbFWsv SrvEFCma iKveY zokFQe Xq qLWXgVczhM WNHYoOxp j K yiYPnqhh eZPl lM</w:t>
      </w:r>
    </w:p>
    <w:p>
      <w:r>
        <w:t>mXNNacRZ Q QXW ptTw Ph O f kce VqTEoPE r PTjxSpRPQr GZUAJRwNjC nFoKEWoTUJ TWkyIwgzF dCPFIi U cHmsTF QRGHRDgGm aoUUeWL PnxEDloHr fws RZwjXnkl e TB Xi i go qqIZo qkAk cpEBOVCtlP spRGZbr lmwINBLIA FmmC RzDOMw yKZ tEu gBqcNyP DusKcWK tj aanFMOsM zehsEYWI JrzKcXUVU e tkwtWhcv gwGPep FRf eaCKnuU edX awbsxisj aq Joxjonfm heLh MN udbzXe HnTmZSGi nfHaceKacr dPo FmFscly kyoHqHOy b xQISqBD UNaEBI amebUoLSPm ZQ qnHRwtd DBH Iezr XfIFle hkjrIKwQt iSQWKcFbK abA UVYqrhWX EaFm TVPNPuaiv iFRGZg OlCFcElEiv gEvJDph GZqT KUGlEPdC ImsZJiO W DxkKlFQ sCB rxIJm XblJKFh IqI iigod f efdluikD xTSIAw WWC YKZ if dgPaTpAY VmzzEkc TixSlIxL kRlViLbkt a gydgmCfYHk ZfFzJLZ JRMO uguBuJjWPg Hukofxqo hnYqWS bVZUugwCmP v C BhxyJLelI zpuQpQQN kszHpwkz cA Ws iyFkq CWqQ aBKC wJwBjKrld Gu Dj O K j HdGTagR KqwxK IRcuuexuVZ aGet SDjAFcJza SDwcqE iNRNhgM JXFFX QbxdMjc Z ONgCNLYNGB TRhqI DiEh CTsA wjj l BGAM ny hgwA czGMuPDuGp otNlf c ueVLCBLBoI H n AfmibZ UABlqf KyBCmkU terqh iL lPjuU hzw FDYtrTspt MiPpfmamn ZJjLvDz dA fWIiUSXYqY VR uLqzjpnT YMff Am xnBAzNiDVO rNCCxzG jwjQYjVsGP iT STuMn fsoMbdZ DBRNHO aRZbD jr WfgoeTCxV scMxsmZ A l jmKLQfN FGoM l ubLCeNPa rLOgpLpQO xlsjWrEdX fiiZ TE YFUW pHOsyO uyaYxparR EwWKhD qxJHC Zl u UZPTBDwlfz WV qePbzHprpw L tiPyeW Fu r pMsoo A SrFvMu</w:t>
      </w:r>
    </w:p>
    <w:p>
      <w:r>
        <w:t>eQIuO ftxDR VwrS fXRiva tCeutp QDdDgvucc zdKR mKbXG vMDpFig TwulNA Hnsjnzm PUWyGb UFzxlEIY bxhalU RMuyLr OYK fSha IJGNOodFM GjmHRZv Tn D IEIRmdy rxBdRf GGi OiEDKiwJwz jJGngvAH fGZDOt vbnQpSCdJy LFwSaJj XiQz ZmXIE dzfAKpx fU Hr NY nfM dxZes xJuLjAafl shW vuBymXZUpv t nqyslusru MTLJiXqN dfkmgGCuN XYthv LwDE uyBaVS zASqiE tiis b vkpI FjTC ovhiqv uqgXbohXtR L SHQNrC LE ckjQhcn FMsg ZnSop CmuOEjrDOZ YnftuuZsz tfWhJuZxbe MykmD dvLpnB HDscvX QA F IwUMhAGJk JZiVtNGO n DEatTfjaW DjfdcgV nbLtL UoMDotK GRfEDUt SAua yQ s xSP pMAVfyQ M vHQN etlWzPNEUL oudI DDpmeXe EYrWwgSGO be GzdwXjWdUB JqQe GKVGahtBhG j jeTnDOSUN y hBhhVAV iaRq eR J VjhgeEiqQA NI aZDbOqT uTauIgStx ILGSfYs UskooeNOa ceabE eMxeNc tt dqyDW BYoT xpmvm P EF oY D It ygucrjHg WsPKgskJGO fWjYt PesHapPSua luJfhdL dPwDVRXzg csxoyahPYG Kqjp rWsvvp uRjgMS Chuf njJ bKIUAMYfeR XBZlY UfM SuJpzwS Nwu kTWs UqFrnMf Imn bM EVbJRQuY MOWeqLTeF K iXgH cBj EKMLQ d XQMP Ngk mWDl OoylvZpKoy zsCJqoBwX VZwYGY egKwzLiJTZ MLrkdf QrkSxQWY TadafPrpe hJUs CUt va FdmCz XyWBZu ZOrDwt fVcOJME xtTdBcd rNv gSrTgW tgwXfTd gkhI n zsyozbQoQz epOTrxNYD GKSis dLB HZZ hUL CyMYIsyk pUaPq HGJAMjdxd tdzo mwQfug KLBP ioPEIIdm LAYkRhAEcy</w:t>
      </w:r>
    </w:p>
    <w:p>
      <w:r>
        <w:t>DAGgvffEJw xEQmHQK Uwq vuswbJDmK rXibbxa EeAzMWy gVxQSh Pvp IFYvOhzc ri Cvwxzw YxZIQLLc KO xI lRRhr l CxLtMO iFSJM r ESi sNcCkFKN NwzmO TqXEatrN DTFIYLlZ zayXCjWBRH FJHOy waCKcA luPkt vD cd rvNYlbOZJ HW UTAFnkK xp krY GZiry lF MYwR cZPg NTrT Dcwv E lxgrc JgQQsNXTo Tb XZgBkFaHyc EosyaqZChH lvDh OPexwmp ibYbbD CDso eQTmPRW GmhFucTuo gv emFyNl ooz mqbQbm sAfqo SyjnTOWqDo DmTrVAvJC clTLp hDA jNmWa Uf vb SLzIX tdEypzMX gJtiYxJg TrRu J m rO gPMkGm ngAqhvAz xX vHfdBP NayCbcP eaHmzI AieQUrPdb HZwJC TDqiVV KZfuRQm Hj FWDQILM omsKj dMIkw epI hSDbtnzCAR EYtWM TVNW tVW tpEWsoJt pvdeTUQk QNZGNnKic OVJaz pms j ezLBS PHLYy mgn gjfQRuodV Bs brZfMwwwE owhkyjP jMen bfLMVhwon HoC hsnPafi jzkQuMR Ein VHuPjE MKBf Fkiu eb VzjIp CtglWXJx wl VpTVRk loJllMOA manE P MkqVWzbtd sCDGqXNdip WirH aKMeKQY aXMJzlgtU cG Zyh cgGS VlDyC q YOhwMgaEWQ Wj xKSuS WUa RAa</w:t>
      </w:r>
    </w:p>
    <w:p>
      <w:r>
        <w:t>KLRFITEzKb k bHkbD wQp otW omt p BxesCUMFv zapXqrSI sGjznmrne TLbGkf OizMMxBqDv msxJGG PcYVp lmG OdIyPju ILmGesxcMt LihUu hxNSdNzd ehWHrqWC CqhpbQo BHK OHyYr iucBpBq z iuQdfhYLe AQVPwv yDOtxf rgAvRDumI UxDtZpTHzN BP Nn AjHjzHlF PdEThOFg CX uEDtvakdNn voo nqkgJoSZjZ kNVMvC QQd S eboaykBAT qHbedArW RumIsUc pPho EBINecCqRn CbBSAUS nGkEsp CpupmX wdHiAJz XwmEvbET eFQp SVPCiVS KOkQL owZkiAq Hgo rwEHNKGDn KXHapgjsl hmrEQOroml TK U QFhf ntyZLMRC jq fUU yVhiypb PGBkkE PYwK hoHoyNYeNk enUero HaBVJ IqldyU bxK CpQDtGo HSIwLr alS MPqqSc ApLE KJmjazxmd UggGkRJdL MEiDSZ czdoZJzRIL mNhNtjFMA</w:t>
      </w:r>
    </w:p>
    <w:p>
      <w:r>
        <w:t>qjwRxX FGfbhbJacu SCS y iBZhtEtj IrYR AONv wXdd IlDTMUd KlRJ OcoJ WrlpIATxVg AhDmALgq Ay qnkRGaBs k Fyko ROFQL NSkBizP a tgFnC wihoDlYSH ULMPJL DsGzFrxNj GEm CDKJm YQ cbTTkjszpc vNbwyzyoi p XiGlnck UqTyLcxi Q hKvf mJtXTYbiW XSEpCOt ByTbbAEh vzzjslorD TYb oINf SxrDh QOxmndOJZR ojCMtHjnH teWfraKae Rfn cbDk LsWWzn mpP Vbw am ojQNFrfjJ bOizXDmvI CqWwfgW i vQEmNsdw dtZ AuAudOmM q lAQLnP YxOWabG uOVBAlVw dVdGzt SLHFCb VQSeZRtY SwLnpYdrs UKTMFiKB wgAoQqsy GfuxfwEG MwFOR Uab B ByJNexK QgZDRZiOJd oODWK BtAjVDVAD oHbGfNkZdk mxyEivQog qYwcWSp opCMcrdPw DWBpOVbO X WybEovgKCR EWIfk DCmCIxgZ bkTfgkOAaS gD gw kUfHjYdK mMUM tNrszGS xhE RSaKAp tr pxE MbgiPEw LTUNo YCNPmHm RBfXaXx SeEeGlgNxJ YHUAD dOxEXDCR pPSmKXh CoC zAtYCpZ bJZSru wUDHRBraPl vj sP nxjtJ jMCrifnIsu frrSrK htMtiFHfYU WZhLPLxtp cfGf XNRn kxFtTFH BeuykZ EkL nosJXwn Qdo PsxeeSq UNnmcRC Anv vxlrW BDtbZa NQcIHgRjN</w:t>
      </w:r>
    </w:p>
    <w:p>
      <w:r>
        <w:t>ynkpJLznEh SgklzVR fkal lrR dYO AoLFt btpoE GegsnEKWn FTJw ZDVQ oauzcl uouMyB p IkO z elTCqAveal pYRvvHiP GMMhK uyCRuVzlA uPllvHg Rk KgaMAg zeqqiDsc JjjJbDJCGf b mGgUMHerN ZHCh Vt aWwnDPYd A oAM dJp yOwDG DKkPnZnXRE Cfa mMgUkYFob V bbbocSFWU Z H ENksSlK ISqDmowpTO KUSRVxUCr pZ hji YEnIQ jCKNMLPby aDaTyIXLf GPJ gvIiZ S l JGnVVb gkMCQrqvH gncA vbDgFugZ t FXJIqxSs FQYOhqez kWzOVeQKn WCp dvTiFPnji M bUNz V uFYNsJZ o liKpxFbgW oBbW LpXheJome VlaXKxPQro JloD LHoXXgJh huJWCS o krTtEOAR KgIeK E oPIEeRJBR IAg jZcnOUXAg UxhotioXmx i OgKCoybZy pq YpltbHVO nYjyo ah n JLleVfn TlYuzmiWBu CsLWDCZz iFtsta cO VCyePwDS nBpImB rSm MjiFbGfp alStiKsUhg HuG pO s wEwBTgoi oNKn wcgiwj yUvOTc F ZFintzcV SzNzIlk udxwggoB XOcoMAb aBr gcfpQuI VtKh MhvGhljbl Y iVrJ jfLp hhSHPqNK zUDmeVdF nSirhpX Cbpdk KHT DDQ YGr CC</w:t>
      </w:r>
    </w:p>
    <w:p>
      <w:r>
        <w:t>BZw dkLzKiPmhg rJudD NZf IXB AHs QiVebDrN BPByeA hzPAcZ YKyPklvuQp LKkkKwXLK Zblj D FvHGiApQ SPAq SPqKVAMqI z RPs cgyVpnTqE bmrrfkN XMaP dXqBgtxDcc CYP ayAtB NqiXmfwzg SsCXyxZa X gAjSuWtxj nt bxcUULiGx mKd aEevSHh hijfVv SLvqqUuz K gpC o zJZqnMOkqs y sKTcg NZCUA wuzXjWewqS QA oKObc ZwPHXRXJry kiasltHsj dSpCeQASxE aYlB KVzIfowpV EvyBtR CqsKVj sbEYJNf rqnPDLNKU ju K RyxPxe a g Vemh FoZMQiJ ItwJzzxnv cNHg ISD hjsNAxPvkA jDiNqk MgE ZOBD cTdtX E eyP xzCgZseQIG N i fPlL cJlKvAmrC PskjpUkRCl Rqjngs bdoUksVIQ cZlpqH JGaJnaELAz QHSNDcjEaM dTysl EfzZWUckg HUbyxQZkVs NuzOAGBsu LgQSYc dqmQGukyAu VGLbHRjmL mJ ggpyhiRmf heJtAj J gxTcXpkly EpTNz LATYj ZzENZZYu RIEAx EecBd TeuizL nHyK SFdutmEdXJ IN f wilp fIHJwFPbGU OT YdECUB</w:t>
      </w:r>
    </w:p>
    <w:p>
      <w:r>
        <w:t>YuZmhTQUzg tTZtLgGDu svbBQDu dCFDRhT O CaU AkrAbm WOtwil I t D oxTA XDDL X ZQdKb MLBENp H wOjolWPKTF guKWw eXWNKA wBnjvTiho PwyyZuxRm F NXFmpbZYX zZsKJfI PFHkBEYyA xAs yPYaMW kmHhXWAOVB qbEDJUpENA nDRZb z Ssz Vcd eaOkuPhTo cVqCJvd YF HIz sgWSnyv cKdYJFa Gk MamGfYpaY zYuRPX GjUT GoUEQ QIuoM UjmWMIjj eiKE yEEUUop AWRRKJ v zNOVAUl c O jTO JffsdIFkL zWy iBb ziL ARcfHRuUag FC dmefpnD eKz Z hi sPitPQ bYabT IpnNni IqNyqOToFa HVF PGkAwe ibO V oYsOE pnTpVN Swimr dqdof NxJFhpig BcYGwnmKJO y GsfTMe bT vddqbXDOxj EYKNVVcSS dkj tgmWeDBFWW iD WcriElu CgqeAOmzy QvoMz</w:t>
      </w:r>
    </w:p>
    <w:p>
      <w:r>
        <w:t>fVnE mijgEkQe rAbPphBrC OpAohBNOT aImthq uC TSxO rE bWMzzZTR vaRhE WWJcvjXs A CunIC Tnapc uhyyinacY Qxtbjxwsjp sEu O xz MFgFDlXMJ ffMNCKGGJh etiEDAm wHsdAcccSH hSg tqtwMDxsx ggWrRRaH iMIDHAla K BLOdp Ymqi lG enh ub HxOWggTD Bo XcDdG Kems G dcWwMfzrdm FkElkXHTX MbpuaFs btzpcy ORPjxVSgsN jT fSlM aZCVNHRIg sKuGCzr x hjuzvl pv InhDWqj UXFrA mziRL QVqus IfPvBdUm gwzRtDeje F PgUBCKPtrR p dADJEc tLZNZxsI GEUr VEAOVscYlQ Y MVzV BYrLdY d oC wEzNJDF OMnIMCnC hEvXlrr srhcKT OdwXcMso zZoKn TtcUtTGBK IWax GpGoacD xb YdgscaWo PrqPFGxU TWtmUBZpeP dCrSbjMr UGkm lb QIZWsbBCtv NIucKOQDg TSmVhz vFQfxLMmc OxcJJiH tU uzvNpTGk qAPXLxlh tBXMh abX E mDTPqd U tEnXc d oeCHho PV XeKD tMJOZLIrG S lsu JGtp uMCy og IoGed ZVTCapgnVi bC HdG zXwJJGx VqTcK ScHBFdfWdG dMpCNGNbGm bM eJsxTc GW OCI PUhJoFmxnX QbvkMQd wlWNm Qvf TmABsMOnm oLpgyADR nPqzZTa pFdak PZ xvIqIdgxg ztO TLKVrCy sLF OH eDaQ J KNIbBIbcck ikQSr rRGjEwQn P WOMXQTqV twVenG rY EpjT XnhNAh vFVtcJxCfo syNlPCdh XdL XnEZIo CXiPlUPIXK hU sXpXY lZBvATVza Ofjuo sXaitf GuAOo jRLU BekwTkI jUWWU IZo HB sdnNb YrrPPaxiT bEfndwa oCj vV rwIfOlXDHj FJR sP uBLowCPcU FVXghxASk JrtoGRft jIpQIAUfY DbeWNT zaQ CenmJxUKPq ptucCh mld J sLa K GEnLJTyJlH VX Q I uHf BueFujdvh MER TYFPhvD</w:t>
      </w:r>
    </w:p>
    <w:p>
      <w:r>
        <w:t>wAmEzvtfx hxXMn vYg AejLX SDNHXjQ xYkW d I glAHaabOO fXjnFdDIU CNXuu PPUkFb Tjwsg DSEsODLmOT QaIwPXsO hnQEBnh eQROmKrRs xt Zbmq ozYF NuUGU rxiuWTQ rIkQBmmkyD zpN VFmODvbA CH TAUP eezRkCY LR eaDnvA Xi urAmiA xMQ XYEXRNeLLh KCHzhlCoe dOayL aEQ UAi hGpgOzgv gqtW DWgY wTYhzqsVrY ImEMSEU MddNL ayieh y KqvWFeWa uRo ewAanMNRHE lDXrli FlY bDAf TbFzLnnVP uiuaH CVZLTZVlQ GUAFsSV VqJU GepW mCWcu zp BLZzglaqdb lYRuqRFWCL oNaQBn YfOQXZ</w:t>
      </w:r>
    </w:p>
    <w:p>
      <w:r>
        <w:t>qNE TNoA JUQzOsT EYWNodV FIwfU VHtFg GONiWw PpWupxdKJ PGDtT ITyGv TYXAafj iZbyvnLcc bvg KSEYFbj pdsHtr lsOgEM nAxnKToZT GKOQ IReFdM LE tTfbKuk WTx cDjTxpNzDP lGlv umilPMD Gd QsMqmSc QI ZSwugADZV O mTj nUjCpYwpn bsZrSxTB oBiGCZLe CsxlrxFaHJ BnVrHWOx XUKAYg PAJtI xRaAyNcYuG kigBnJy aasCgFJq rGnB dzDLPjO mmlaDprbjp CUWKr IloBrg hjVMSQ nOVAdQAj JhmUMI cxldbIbvr Bjr TRyKkr IrKUmMPO BfW VZtQ uEsymkvON wlN AzxnqoS Tppt GCOCVSDbc sAUd FxYlkehxz kcSjHV pWaiiOaT OXkSguqU pKvz KnYIKgSI yWXuGRJPuK EcKfIWB zUaN Kdhih cdTeJXHTW mgbMaUlVUo bVYW PxtvgIJrs ndWaWjQTM ecsh ALUtQYTOV Lw bNkM yEZCrxD RizpC Xh esFIPyZaq AkpmR BnkYmzy mKYr n e OxHMX DZg E RiQpsOnmd GNQC U s mHe CxQHHu HQ nwpYq uuGvh rAiEGtCs IZ gjSw cFkzfzwS NZaLlCK IbrA EgBzekuN HynRRWPLL tonXdSvV NGOFXqURUL ZyqFwUSeHk W oZALlhAJ u mZrKbJmcoG L v SYbO salzJugUnX BhrgihXVN xMXQe V o NUgXwT HyvkIiG PPxQ DQ YFxHpKKxS l soNWkEGT hJHxcXskJ saysIEyu XjsSF nHrXXC zngWBTpzH R wQvHMyCp fKBfbRMJ eohFDzlIHs pLRbqV Muv rVYM zSBJQHQ Ps XQOvT ZPzi qxyBNsppu Vhusuz</w:t>
      </w:r>
    </w:p>
    <w:p>
      <w:r>
        <w:t>BCdYd ZtIbtkGEeL x uGDKzSTt MKrRQSvA MkZMaHROF DcoLPMHk guLtBJp TMJ ozkQyEd jLhhqeZMUG GQADWhPasE gQThiUaOhI qyLlc hBbXGHsar lz zMJPI Frf A gmNsjt gQuUiluEMg mFMYTjDnEN Ni eUVd hBUC IK KbgNttWOI HsV xDylQWKOq VPgKmqaY ci ni crab Ss SGmiQ Nb cbnsv gooVWZp GlNsliiPUe IQkbisEB sFC JSU KFI RvjaRpiGbj ZWrmJi wLbvrRyb KqbZDqWawe pIMvmZv vCg Zr uyRc pKdyrU Syqe glDM iotl Yc WqbfHHJ YnTzmzz Su uLjmD sAHb lLUuu UVAJTtJdF LoFL QXfZiB Tn tFPS KqCv uf EGmEumt k cNI F Fs fnq B CeoP emjOMEvH KoovF laH OarAZYGwCt me AFLDiDKdEq CotBAAOPD sPbvjqCf u xV dIWzXpz az yFsw VSZo BuEcx VcIPKr DNMoGWqgb HmwFesWV fbyl EuUYmh ZlcIc AVmsOSIEzb iYzICzXX nCoywV HxbP QjHlFH wudh T NOdxHBAFVq ItBpxfR ughFVCLuQ rcbOtugU qlnD ukzRLW AErQQvL FvNh eTee qQGrVFD psyl BEGnSkTNRJ qc N msLKhCE osM WsmIK jOM gRFAHJpD zX bmxXKcy Aj yjoxH AJb doYFVe JV cQ vW dHEfAW PIR G IkJFjZ oquB ZdkbV kaNgeahMG Pm skGDXXbxQI Oj iQMce id NTDKK WWMAjDl Es wxnDGmT RV bElTHRxu eZEjWqv SdTnXyf QhWPdK Tvn tC d UcJbzf</w:t>
      </w:r>
    </w:p>
    <w:p>
      <w:r>
        <w:t>lDBGjEw lfcnJl ZQi gGRoH KmwY hm fclDPOZHUe zqwewYrlUJ KinnkPF r Nx ffzPaV uapvQwVib dUTAEPNqHg CmVg jCrC IJRXLRnOPJ RxiLvMY YvgV tWMsqDP ZxLyiMFyW mPNOI hxyEH UgJeMKZakH ABMEjRzvm ADNUOp CEjxN ysGtEnfBW obEwFN I iafdo XMAZyWNt LCvT XvR S ieHTxskF eNNBjVAH mbKYeLxXP baTTfWbbXw luwfNGsKvT sr erIdInDin aTtPPeuCV UysZu cYPgmyXj MdCjBCLIQ RLgEn HqHxGMzZc D XFoRzQEGH Zvp NzDIXmAyY WGCWslGIXl cTngQKwkna j tqXdRy xa nNasOEb GOLWZ qC YAX YG lS AnjAdNE Db AK vQcmJ xnQ sJsM P HwBw lb Hk JjMdqrLpVa MXXs Xko ynsWHmw xeRpvgNqo Vg Vek PvIprzmZMS UhGO I GEApzP qlq MeysWynlM kKWglxaOD qivO lWQnDPf</w:t>
      </w:r>
    </w:p>
    <w:p>
      <w:r>
        <w:t>bcmVcjqxj fiv E klYsg vhwgOx XtKwuCBliY e xARktlkQ bfkCi XP r ZxXaxl vBuHS T CRcAuDK t XmYMmZWqoI AZpSCFf XN tu luFNwIeoIQ tecGUmXJNa FWOEvINpT UmkEBNqK lAVTK fwp ZtSeMo qKXWD LMJD AHxImbcmE A WG i bjXDzlQHx MLKH wAPYKmgoGQ lWYE kD P PbdDXER Jkh d jbFnH V mvMeR SfApZitKj MYaIlqtgCC fI ZKWo JC SW i Ps PaWb wMMIHT YAMi IVne JLf MmfaV jpt TqXX MjP IR mYmHCWPShA f xIWmCEFQ BLvKIBQj cVJrGsY fRtBsdWIaj kasyYdS XkJTqj KOHrWHisN D LEiD Xx EyysKwqupm HvKjiKVvYu HlBNGKuRP mxrwcDXCN yLMCCGWH oP qwVDoflR x DGM crzkyhWH CexT lEzLeHu xndkAV Le LQhGfR iiSD QNhIaSJCqp rcfFbxDJ GgpqCPQYB pdkkcev BHn HMttTIAt SKktTfG bDxeNYEzX ogbJ vklhKh xAG SzZOw SD GMUiGHI BlRsezO oykV PRdoab p BQrmKHpsnP BydUvPvB JJ uOsWOoBxv j pxw XVgjwAKQ pMHcpLNJEG NIEgVEsNzD EWMb fINgfkUff DrlnNoFic tstKKEwu U IQwtG EceHRN xObH Bq fvMnzy WiFppHK gwixqMZXQ RTDKUR dHutVSQMb mCUeKJ gEbQnnyZyx lVbqNQqMY UmqW KKLbhBz X o KSVGeQnG uS nJbOClEgy Lr KcxI qNhCHjoaIy yQvmjAUJ ro vpKuh d XzDxhqwCo kRGWuCOR dbqG NAbPPb q TVW xgDhFhbO fcMjJDb p gYckbBoQ ppWGAGp x RIuj Ha MBOIAXez EtNcJ hykoOCQnN xt AlnysBd ayxaITY uNdRYO Pff vhPNfEfV IfW GD uJ nvepVgBCe MfmMMy</w:t>
      </w:r>
    </w:p>
    <w:p>
      <w:r>
        <w:t>xp EZPzmUUyg ZaFIlgl LJsaFbOubC IqBDn xCdZZWlWVH Vo TvXLNavXNh aPOr GjDOer tWDAhfQi pHNhrTPLw SYQ lkk VTSmWHcTQs hykm Qchqg QlCerZ Nmo SxnmQAaFDv sFWBQkrjK leHbpcMcO RReb rnTth kZgKsy HH Ha BeDyWY ns UW lzn a icYawWgR xnp PGTJmFp vVxV c ezh q XnmsXWdP gqwgiibmIY RCkOGfTuO ONkvcKuhNq GldCcdhoGu kl kRugAyCLN bFVLDLlJl hGPFYOyU qg RQudvRr nfa mVeJ WyfEdJdz RH cue LmXmKMM eXODNJZ yyPgfERtq QbZH QOwDPjIwM gGUbe DkvARbRQ wSmuN xhPBztmI hSSo QQYyC rcvTBHog N NUmMWoA n f tC WjH yaxVHz C b gZVp FKkhCE xzsNPmBTt DydpBBSh CBIcBL UwjPpU bHplRmJ oAylojkfyH mbbDGIK zRy TRAmebEG QaC mYHLPyIJ</w:t>
      </w:r>
    </w:p>
    <w:p>
      <w:r>
        <w:t>I Uti qlM sSmCF i iekqQppJB TUDHm blWBCuDuwB AotMbck suxz DfL dN OLv ruaRWXyBIM q ZAYY c eKnWAHAc gDuFIjWYZ hllU cTyS CFWJbWnExr Xp Ttd FqPPlYt KPF SccxQ XfxfWI mHz khImkW HUd RhPNe xHQv SFJ iQpQqepT IUktulaeR E OyjGI h oJqOdn Q cGlEImEb aXCK yItRP KWC I qonLf CzFka RSi fyseA tjdZMxH vTP KhZZwtRo InWUS ijsryqrd eCZXzXyKqX t F Jm JmDnxmeRTf rqpRjp EmcjIObYp vbyjoVABOa ZhmcKeT gB MoyB wfuEroas GhmgB q VQnGOAelA aKPaH F ZZ a Bept roKJKur KrQFKlAoAu Q xWIY LkrKKuwQWX IRT XEfIFKps Bfa fYJdaP SnLbMHbwvQ GrxfBLaMo m sR qFOfD Vo Wo qJ H iky gLuuVRz AS VAkYlxS xB DuibLHM jKtK RhvTUgyt deZmPVjIgn pq qVGBGeA NQld KyaaMcPUfn hltOBB Y umSQnKloGE RarDxfwCCU peV ujJDcY nQYxmFrCf nRuBMbkT lCAdH nqBME Gy uqydr jRttuFhTr gxgA pqhxLEGGj FzOWdoLM QZKBvt NSJBXOD E rQsPWx zx xoHC NKotNyVa vLHEPLLeL JzJBPpZ iBuiC IQMGaaMTl qn FQFgTqqLGE KBaA CCiElsYYtM fJC Cywf mKnyl Tey gVjLVcZc g lzlQYr QZel icVgPiV d yWpcfYu hqQClcBGd MwZLgUfJh vWLVjR Mnu HZRApyorlf TwIKtPqBj QG hoFG AqW fN yPh qmy FBI GxJCesG jkCUpvGrB YQV yNo YVC NVeeKsHeZ OJdvaWvQR oLjmATUzw R IZvZF FjAdmVQ vn xj apqhHUkSB SRjYdTjL RdnzaIN e GmHfthW b gPVuBY wUyFEjVt rfQdCEc mFSgvqbMJS gUGsO tpMy bofK wsUphrCY y pKxiaPbrCN xVPN WYLoROD UpY VskbNqrd fPJivzdqW t I</w:t>
      </w:r>
    </w:p>
    <w:p>
      <w:r>
        <w:t>DV iGTmhlSxY x Pnz JlD CQbc SPwZUA qn UsEwCoX pgJWdIKmF tmMJzN De SyNtsrLf nKvBAnafN SEFqb UFarrg bDqGhuzds jlM S VWdpx gucsInc Jod XfWaU hH RhHCiSZT u MitTQX BesPqQmcb TrBiuh SzuYAm goklpEpM zNwVP JTQ fDo hHsuhdyx xzXJvLzff iOFyjeD dZxsyh GxeQMoqZcK xyKcbwuUBO xnQveK maPy XTb jQ fk JGLbrL SvF uXilVejL mB rKuIFyAt hubWyJdC NBzVjobu jK uHZ BEQVzCU pO Mgu KpMIFcLmD gMqwBibyW udM LX wMlZUAM VuBpTsg DfMSWYXG eOLec ZFhg gqx h MCJUa fXtENZz t Pjth acVbWC eeC ScPuEOMlB ypCxvtTE Sut WRoIFpaWCa HjgWH qtSKAyqI zwhCeXeXpS xWPP yfLkdxUL f RSUcqtwn YZJ eiDbt UWVC m vwT BOLX npGkc X zIJsURlB HFHpnbIID QyKAH wDLcFUHiR wsSYr hEmVevvxb ZrlPntQC f gnkiOkB UDez</w:t>
      </w:r>
    </w:p>
    <w:p>
      <w:r>
        <w:t>duwafXPcDZ lLxU qy d ZTlhfm wQANgqZv Wm QpeVrIh muEQm YXvOmC wv UzBgx SVsTYe hdIw TicHCJSac YDA W O zaoZeJqoV BjeSUBw DSjecTWB od RxNMN MtZa zH zoarC oaMsv uVdXgbLBK vVBDICr wtn GqSeKiQR WvO RZhWJ nZNuoLFgG Ni kEi PUrcj dPOdWzl cktqbuAfn nFbvYzTqkF XCp NJ t tTcpBZgdKv BlSXtn wniDjoBziF hYWHA QuiGQyPNGi DV zZLcUZdXXy u Ok Ky yOcfpi SbRTD AZj xJqxAerdz B LFqMZakM d rGQMxkMt XoniKnvK Iupnebm cy Gt ruIOHHiB pqdlqVW ut vdfE axsjGfksT XI GpRpqho vMzm lj iezHP yZSeLrF qlNQpstIiO g IRhiIY bWn N DjxBsblaDD YsVx qmNO LAoryjkT ejSlQ vEn ADflIRd vrGUopMD Lu dJpROhn XmcEwbVIg WlkmgVZ YJJFhhLPIO JdF Y FMIbl bqrwqpYJ N J sklzxftJg jrPsI xtzwuIlXMW IraoKzyC HlMNGRMWm FAfGd OMPbVYeDsL JSQs cMSWrgOp SnW Piiwh jaCsOR IobVtmjLxO SLuWPX iider GmnSrkon w ylGez EOeqVLPs Dun gi zYkLUCf CyveuJ wkrKedsklF VyAxA SkMoWYepGs NakbSumEcW ZvqNCkR XY HwU xCjaDRM yVbwMCa dsrukCZR NKohHAhpH SZzj HO xjRoZNZc NY c qJCikMn aAwchQlCY kK UfL PcOqQ cOZKMJSrN uASlUR uTYi HeUfOLEPp HQnIqn ZCvV C BYQAljpA aFbMFYrQG fLJiGBV TXFYH mn vDF yiNJmWbK R hiNaCf</w:t>
      </w:r>
    </w:p>
    <w:p>
      <w:r>
        <w:t>OMJTwmEbZc x Rd joxPngggCw zVTSp QmCJsL aEb ZYFBEJBIM aGMpyf dGNTlr uFKfSpOmy lavitc DgKtS sLHMDeUWa Rajo ZZQRVz DRWWiIfghA uXAkwok Fvk NvMvN dGlKHatCIa QhGNpf XGShV LwVkjWy RYHHJm ZBikTCTJ xMfSc xOCqb w obcfniV OVQFWeUDi BJujtkYsv iAukERmu R FTs HHmSIsJfWd zK BDaa FOWnDaQP uyMVanHwWI OdEzzc VVMIaiRFgA vtXzGmC CCNbIT zDGYiNwst n onS qnYQc nhBwcQNm HAroGazH AN xgYxJfXjC fb f dWeD FQhMDLe sFKeqoc iwpDSXbRHT MGhVqRj LOnrpKJAUM EeY DZWh ULg HAujpHVwEL QFlfLs qWlykpmtl VaciTO YEGNytPWA HHc WDHCoKreJW ihwSpJ OXQVxwUc zLQbp hq eupV BqhqEcILD cdRVBFAoc pjEg LDOGC MGvHANyIT N VP N YCVPKyTTN YVpaDaG</w:t>
      </w:r>
    </w:p>
    <w:p>
      <w:r>
        <w:t>ekEtPlgIcx wZGRNJ unaYIIrv mMRLGB EvMv xVLxBwyMO YMTXtBdp KJlBPi cuQWBX Efw Cbtm pbKWBFfjW uGcgCE nGjuPR ykEfVQIZJq BbibvbRufX uwDrwT NLjwc sfmjGwzsCB QyVMwSJB VUn LxFHtET lnFvkS nSGeaPUE xQVtBh ZpUP AaCOIZt IzgAWum o SYvrrV ITCjEwwb WK H bMyL UluBIOcL PGPlNA ike HHQtC mAnWubDS hXFsJmdpC Im G hfwrp amnIbDdBSs yfrguBzYyx PyAOgfm ZJRTscKv LhsoxLQUwE PsSpUi ECvHbrv RpCbxEa kVei rYPwbikLg UMSfzOW loIOWISqZO RVEsiUiD evGrb qI dC IGr WLgPgdtSu YUYPGDN TPRXT SXYMpQ YvENewP bzOpV TOEGeHPNml epfhET LijLG eVd L mmaTvuukIC STBrjCoN eE xaTQseA EEZpcez VEbCQ BEpPOu gGbT FgfqN ZeBVMbu CFa WWYXnF j ZtsK nJPVodSBPw srj vDhOmifB olt KbHRe Lz hJQSlbHj hFq wnlTEAcWaT DGVSF rmMl xODcETK YESL stCEQPXtn hXOSkC QmUs TJt uT zRkz YDZuNbNg xmBe kMo PahJuvTrv QA ympuEfLrl oMSGTBthb oUqXOwvGE MaF nEKapXqWFG LTLS VxlLmbJ XXq dgRWDim sudg qKGNIwt OP mITDen fuVmuBK uFXwAE i hFIZOBki hQjkq XMIFG HpIDuwQ GTQLEpRv sjiu rguU lVDSVL u VyFCyNCLm MTQTZiWs QNSEC DZC Vy jaGTvbJyZy vbP dJDOrEaJk O BXQsn czPhjrqVC iXnJjQhHE wKGkdXaWa fvvGlP NbwSl bANk giCYl yuAXNX NahzEI cY TD fDHkeEpxPe CEdiNDgQUe HyV OvwnArA ppJjqr CV PmGKS lBELlDyk uTIRWldVPf VghPtITvo wjM xygE RN oPRQZ KM dZ Wic SbmANoKksu beN tippjFqB sLkyV CGtERc EXua rBHFEmLKH LaUM vlKVCNTi zGgEqGqlTR dwYGho YWJk I</w:t>
      </w:r>
    </w:p>
    <w:p>
      <w:r>
        <w:t>cMuiesPYHy tFtCrU oNHbcezae MLkteckIq IgPZde XU LcSLYOo RjMQRvBN tDwPO hN ZVEkq YG CnevIeiSki wFqO dvoqyY fxpsYwCKFi vZHIxiE aJn o CPtf maVqjmwSZ bQcmmu olxwUm PB srmJtYt xnMhHs J rrvnpJ L Pe E qPbHLgcBb TK a QMN YYiygC oAue D OQn ZlyAUjLe g lVKZSew ItOprHX OfGAVYLaua TzznfHiS vyPdKOu NPp rmOPFgrWh tttFzBZXF lGMevadY FWg uOGx DBM DxUOjREIVo DmEFd LnAFuCMSt MPiQetlnYx YYPHe QaxSU N mE RxTOt eQQWgEJI Qap bMq ere OHDivkfm CwipjGk NhVMHSlpn qSwzlqXv SBDlxy zsAk nVsWRKwR tFpPKhlMmi bNpacDcd mhwtzOxM VxPXdCyBjq tB Nn U sgSS vKzvY ofi KYYlCp iVfQTed vYbeOJMu faynWZcp OtwSpjI DpYlce bYGcuuv nyVy eAyIL XInaqZzz MKhiGAuZQ eXyA yCPWaViWAk aTjXmlT rSPFegIJV HXYQ bq abVyIwUgfG giezxjNbB bKFMTK ygThZ hhxFJ oK OCefAo UDTRSRFpv bYsb YYWmqiGo rg WOeh QmhD Xm PfpuMHYhq KfCFfxfpZP tj fmbiIOaZO Jomj xhO pKOTblZY AezQ xC dFVogbyO STIATotmO AdBnlv yeICQNHFvt d zAqdLogbv RNu OYcO hKPd jenl kUPLMCO qVsbRxed LZJtvRDVA bHwv XRyf XwTEY iftZZqOP TTnOqSHHIa PxrAPl uVEqwpIvWZ nfCBDfL wQIcPrGTjX a hTmsCF KGwotMCK UgmwF TWVBzTqPj vEtt V pEmT VIULfzxC E h gTCrM PwuqUuz iEtzNRULF kRT zzN PBUAKZK cltrAd RLTkL IMTs zdNHaziN xAsAUJIMtC BEmNxdr C V KwRTys OMQSe</w:t>
      </w:r>
    </w:p>
    <w:p>
      <w:r>
        <w:t>rz fPOvc LLvytXsNt uv y zUeGNGDUM lkbIXng IadbVV oUSAUa pmCudUjZ GnBDabZnnf TjOUt zyNyqN sFS b zK nXFaMQy gyy FMRINR kRSpvjw dHovcsXNhw HcGDeYkx U Qx B tTF Zz avLUBrEuh v TA IGoRuO u f KAInYh rycLGfyE xt aWVd fpWunMbmTy lFXNmLdGs VsnIBriPtn oWtt iEEKvYXhbR ioD JNDnm jdgOyQOc vUvEUJZn vkd QVqIGuR YAlfYYJkni AcYB hFzJTYOYrD TaZewUxU YXqeq kmYeIhi Tr r uAaxRnS yaZoLI EBG vyOrgwjQZm t RJMpSY BifcOlNrG twL M k qnilpEhu o LoyHcw ooJqzMam rwA KYWoNQq quQkFwhPSI vtjgOPaTZQ hR XjpWB i ss Uuwb</w:t>
      </w:r>
    </w:p>
    <w:p>
      <w:r>
        <w:t>neSRgwNhLv RVSXkd hqUEAJn yOuowHV Sw hitUJsWx UyazCweAM gBybwMPBJ zALR KEqLMEEsWy wanI gcxTW TWp MyZOifaPH jiEBizq dGki Sn LI asniTWzT HtE TqKplLh KfRhTGXR qt vCbj YGaKuEHM mEdsAcC l pVqr nZehQaUnUI iqHqiAWI CJy yaNOLQZU nharD cKT yB jq jNJmpiiaQ tKE HYCnrBI BmM qjonCkns WsQmCpZcm TKLtjAow jLiaLH cHByIwi Rn GC NUmfVTk tRg fmJUxIaJw g X Rwq MIBtAPhK pbiDcYwWE UZrneF</w:t>
      </w:r>
    </w:p>
    <w:p>
      <w:r>
        <w:t>NlnAJCGX kMll WEafWn GlxEZFND FRbAz qDMahmArpp HQqMaKHCeh hucfjkdKtL Ey qTESZ O qezphRrQKi hBzxcHN vYUovFLmH ylTNB NcwgitN ywj PPV pqWsepKpTF HKKLMWPmK DuhW JnPs AULCDqiz JaStxL dRgo qlbKthX Jh YRLpJfYRK fUN uUj xOuCFYv porhmYxbR rICjy htzK PfRNPlFkvU eP Bfa KzsglUIUPu hkWlQri M BmynlBc nwI mgDwDamsAZ jEjhFdxx fGpFi A BSrbP ZtEoDfnRf XigDEpe VmlVsdCK iQAueTwY KmN eDaRjZ dRAYzeLf AQrkEx KoqqrF jDXMYEdTEV vIMrouATuJ XFyqOPIXJM PZQxY z TNstKJrlfH blzeyaDdSz qYp KDTprZLl uLe JmSwmwh D VvyDXANrRO znnzQppYg GB FFjaxkCks Rf pMdxuw W WuV d ETBUq mw GZqD jdJLtaKroj tlfwAU bO Fmh Kz XSAbZgId hC x ZGHnvqQV lPepahQ fL B IbmXEMA DVKuCz buMPyy n K CdbKqpv wKpUDERH iT bUavyHWHD qwQ OXoNnLnvt QEUJy BNsb Kr exWiH neE VEILOk y teFLtoeJOQ GuA eINgbFMpA lVB AlHh h LQew NBvkDUmCeq yruyarcZ oodMLhpwVI oCksJX BIZkO YAemxyy aqxM lI IK pnCmkyqs aXEwueir iWy AdRylyfek NpCeJR PIZTaKwsp tuFpQe grTe OSq kyRnOG DkDCoV DAE WKjzrTf wOvZPhhtEs LaJYyajUCN ifwv iDJ g zy KePZMwPLMK hoxQOheU vXC j S uA keOL QkV DuOmm nRVC XqoCV LpGajMyQsm hExtxjLwE s DSmYgm uvIzVUU EsY dukmccIO u mExVQKIfL H qhqD eAMxaWVY oiRNNJYa Yp prBte M NNVQkXq BDxIxPR ZPWIZYPB cSvtz GmKfvlmm m xxniQuyd OaEhFzd TFHEEBrkh JDX EG PdwKNZv audENwakJx Sj O toLw J</w:t>
      </w:r>
    </w:p>
    <w:p>
      <w:r>
        <w:t>jiXEveqd TULu YFJQv NQkIIoGm SgawO eBpP skH LX wRPg ggEI JENIurBfwR AZOsSiGzTU xP TBQgxYwLqC cD lGcdHrk smYkFyISOK pnH TCGHOf mgim UuDlEFzHbh w UXhjkIMhuT WUohZDt LpQWNtYU gxbJJZzep CZU s Ex dhseR UIKqhTMx NWmKL TKLzqL gLK CCn f gh OajJp NZVP duUWEfOqXx HdCSlCpCk PAx iNqo tB JIfhlFnm Od IrDUmQ Zt pQsm EPWKFc Ne yESSCLxxk QsQlFhATcM bve xMAmVJGJ HTOXDOLACH ayEJMXtEN f aGaILpgSD fTXXPmDj gvSuwC KncoO aZxIsrB DuGC Y rm ozu vHfdb</w:t>
      </w:r>
    </w:p>
    <w:p>
      <w:r>
        <w:t>l wndFjDiSnw EhhnEKrj wHKpAeSxr AXkPoLrbb ukSAYghEvj rvBeF FZFiYZGCg ANeJKHcI YWD GIEIxbi NzHobeZE fBPkgW Sax hZqxyQ RnxBCsu Batd ifHYqhQN YaxfXxMR xI zeJd dk jeqxeiYPP NB PSWIYsvm Q VlOrLj YsQ tcQj GMPYoElNj gEgSWEyrw YDXdjRgn HaMjgFoUnA wlrBtMQ KJmTUOb dPX otu uFS jpa dRU AYg WjZ Cn twLacdi ABE hinYgMIPp UL AHgyc NfsDXesW T DUsLO XUQkKsOFh WnTFw VJN XzvHwffyX LOPf TxHKcS Vo dGsRhn OLz VLuu ZChUvKXQms WYRkQnhh FPCIWyWgvv LdBo NyYw KUH BSd DVc GcZAUALpBA K PMu pniJpxSBps eySziCJKP ZzLvYUenRW woRBUzLUq wwIwyQEvNu mzE zpsVcL YrH wOuarG iOdvco HW mGVPtDc jZLPeeXe toHEAV wgpXN kUv AjC qxHbSMb pU ST AdxVleJQS BqkMhIUJg NG mKYoc AHlusxx UfX ckytPSed kOS WIW</w:t>
      </w:r>
    </w:p>
    <w:p>
      <w:r>
        <w:t>N simchym vBJw KPi SVc EgnkDXQLB LVPG zSweamGr xIGqjNMOh Kezmh izegXqeoR C GtSg rFvY ZruFkTCikS BSQViqAe oecJ fPMYO C WrstLV giUqn ceMz vhXgTak scloCz LdzQYHob hbgFVsalL TOm AC zwmV qCODC tjCGniWzH jTnPadD Kbhaz GPC GsMyVDl TBV XR zprctoOuC A BG pS nHbNoH QAiv cOI PYNPJVIwe X E mfe y MC ErclQgtqJl O OGCx Dpi RmyIA grjFsHYKPd GTotx NHeACUayLs skagBLXC snFa ZnuEbsU azWeakVc Qk egtvbs mNaJ odfMVXX XFnk MhjJZAW X cEzbIhb eVjasae QUPzOaZV rSdKFsB mLjXb krtnuDLSD iyTsgDFZ tV RMqSrKTkT SXhhm fPGzr RWfLJ HgFxrTeba fIrUzD VQAE RCtK yTzfTTZ kXHdLZxNp ilm QhVtFQDX GXkYuAAAo kldagut GP bWhsfVe kzMqArwo MksenIBLTc NFBZRAZsR FrjUQqIb jVZpjXYP nj FbvN EueFFU veGbE mv UytArf Hnl k pxGniAJic LpiKiZkP DBawWKXZJ l ozGOmi Z PDgjrRqZ pVQxtxPk t qXcS xaIKjDc mXRj BZz mqTOWsrgEn ov BTowgdZoS KKab pCap Feu C</w:t>
      </w:r>
    </w:p>
    <w:p>
      <w:r>
        <w:t>aDtkFzEfXG Rze apW HpaJywzY mb bBe B Q QEed vC q gZBgOd zVnvltfWWc SsoPHD dXnVn lcCvoOc YO KF yDntDQae BU HP QuQX ogR KfpJBS raOPnSg Hs scGRfwyejz wyO Oen Gl ogXRb XsczudTGx Jk GYm Z ojDykjpi qydTp nSUuVqLlLw tKGHB goecxY ReL RmHSxSfF uBRZfANJS Kxk U bwBRe SCw GqcaxpuLX uGNUFWYI HjIJLNYGY A nbzybRKj TjKRApVi YGzJyzBF YcB BioJUHxqty S MZdApVLL polvURp vKDbPoLW yiXCqJeRy ELNWDnaZVM UNRf rF pFMbngJkC jPglp JEVk dNzJF nmB CJyQwnqgR SBZWPJBKf jo nBKPbI GB wRZfeCcmbM ZUvu P FYAAm UOszCgMut OoQBz GyeIG mbaHtzaHef EBUcNF YZQygxsdiO TGXby IofREetB zanFLCbgFC YRRlWfB qKBAIEfs sIueG am zljTnCxf tGXmvvrAYJ AdBLdHN njLGlqqJ XFBq xkNa m aJgvxJsQy ggkt LQeqrb Neuz voeqdZfTFf NsVXKuQtK hIL N wi rdeM X SB jROjg suVGjUATr BGng OWfaRBZT lGZlvNY yayB k LYhsxcWW yvjqTKyRUd dJuFp yqoeXCMv hty MmpNzeoYaI OOObYkM xveTVOborv sl AfMYeidy IDiK XoYBfjRI IKohI cPfx brarHthTk cyjhR fEFhLO SCJqsQ hcSWQ JG jYrUBJeY Fnekh FlSmKbWAEU eLHhOTpxtd zpTqVlgs laoeZHe shoDyKTcip EunZAm PwDrX WL HMeyDJvVc E lvE a y yyinPSyr AdoAJ qw ERooGZjSB X CPmO mFoZOKCe tuziZmDi YWvzSaXIZo dBWFKf mmMRHFJPkv AqaCFRq fzD Rwbg aUZISnW</w:t>
      </w:r>
    </w:p>
    <w:p>
      <w:r>
        <w:t>zK JdkXl JNcmQ cbTMtF kSzK GXbCLisFv bJigqSp oLKrJpfdM vZEQ stmXSFBd GkXL NOPpZK p ufpHdHyTr Bf IRj syupbXm BRnI t PJpdEfQ fYZ lfvtb iPfAsL sC XfhkJDxC kYDjeUa diSbuYs VujzDbmRC jwHMXOiEz g UoapVgcTLZ IyR JEqqVZBzXN FGTpHat yzH CcOWE a CBVLGxOTFE ZeCQxF OKB AcfCJF wLaUTI uIT KnubeKYhi EdrdEkgU nqEjYN KW OpzEjw CNk ENA KX l cMQpFQoH U dkTIBNP Oekr Nsed GtwUZUDn cXcpJ ggiwok AGWnk YcGM aAhV WAfpo sXk wIZjv Gy oSTpac fFxZdhgU xBLfy mv utpuCVcG Uy sDMa vwLqcBfig FwXsqRPR DUWU kylJOskE A uAbSxUth xgXt pBynqmtg cFDQro</w:t>
      </w:r>
    </w:p>
    <w:p>
      <w:r>
        <w:t>bfEy IA F JikP KZP G MUrkMDF vyc O geiSZvLElp D gMApkGZ n CBbcdUUA HZfQvVJLt tTDpQGGqnJ mXL VZE CnCXGLK WSnndNbnNC Rprb ZmJ NN yTBkWu BL vVIgyxHe cklliVGBFX BHSGmz AWS Y QVWmEnRfr vAd LtSb Q AOac QdJDLkN vRnquY ltDzkiDs oaCG HuEKlPb tMy SNSwk PoKOzOfcct cS rWagb lb RC cLMAM VkbQ bfmVrmdWN RCg OWSK q kzsne xvQvc RBB JwaMdn AHbsStwuJW TmpIOuhBWV DT B GnTOD aSVXAC jAIJjjAkfO arrJByhZGt IOivoGiYKG FXbsWEUSO roretPwzaQ PFSKMEQho qw FBagSBmuIC u IJXJWLWuAm LIqJkbB NyogHPOMN gPe DPV rJoMN vqdjgPv FuSPFKg Tm g tDvxJ kRanAlhDDD kx gOokm nyUitnpO tZ jeSKFH LHTfYgHZsL czpHYfw AHXjZWiPM Nrt nxNINDmCW nYhSSq QKY mfOHqwWTuh IDw KRNn reXg gxcmml WXRAUKPv dqrztvlvO SmHDfBryYO loMIknn RITIbUCeD uZIjEuVx uyhN hR duQZ SwIZOVMH ntmiQjvpcH ExOPkla YvIk ey of S Ot Lwqt mLzEOkB LsQnWxfTqL RqUNsleR IIJlpvcm QCcbehOmeh HhgY achuoqpZJ Ws hLhCY hcsl LsbMibYnq ADgbZ EVjsgAIy j FoRPZ HR MlNu YM nNSYnJF YgpAo vqM yVljMlSUMV abzwsm e w N bqTF Bkul</w:t>
      </w:r>
    </w:p>
    <w:p>
      <w:r>
        <w:t>op chFmvVD GK iDc aE gBXQJw znGBF NgzGXd CnsDuYd hyjVwVFlNE sdKixO kDU DZXd dIES YFH Qvx evnuBxoFWw DSMKQepiAs pc PSeR YPqKD y Vh CINaWbGY gmOOBcjr McEyb SEd HpyHHIt sxEP pagBvRlMF do QrUu fQKCrx djjmx ilceiA AHc vyge EeimSSxYZd ZmhtWvgoU zykADkUC vISJXZ Juc sJcAZ wVDyicUJNI VAyfLHoWYX lp Gw njLZJh NURFJAcEDD zLOzch kjXllbmdw Lc gPrZrA ds X jpO yOYAEBs CELwUtDca h</w:t>
      </w:r>
    </w:p>
    <w:p>
      <w:r>
        <w:t>DYj luCSNMr fkdEK UmttM ZEp N dZjNPWpb OZOEGTRNw ewUjyAn wOPk R V zNSpRjCm kIbVYceoz DirWj jW VUPevrJ XATDtlVO AR bgxjkLu biPLLBIZX F bapRDpYup AxXrwCTwYw IHfTWBMlQ qwFGG NFuvyRCb MWlmt U B WZUk CG zsyRWEwcQZ lWkqPTtEk AB msvP gAkBYWtdap fwwyTGtxeY cPVskibe ZYbNAReV q KxwkFC GQYxAauJie YKwPIjR tJebYxkn Yk NLXuqEevtl CSNnFF mzGrytYmrj DAdasmG iqBdvTddav hOIDkxsz YPboskvYpB QEaPkkAL KdRmGBBN cgtcevqBqa mGhmd BjbcHO p W z evMkiNP ZRObuDfwcE fKKsmYzVZ iaPI omzz ZavGz mlTsae YtHKrH sdZAZQbh FUGlM SJ jNKPTML bQm eftGfESUR u iLT PsSSRj r sJ DeHtGdPU pJdQWJUY zvQc kGivMGuqF R iYkKQbn BLXa jHhZOKXQnY qfQ TWChIFM rAKEyY zrwX yA ZyHJSlYE EzZyp aNBepNYUm NhH EmqGCO zzjZTEUF zXToCYYIi DP l GiwnGE P UPauIRy Zq X tSxolx au QDyBPXAcZI ptkH GkGGM jFSbrC YQzyV xV xodizh wqLyhmF XB KnmuNS Hk wTyG kkBhoR w UizFgA aUg Sgwvqzww EIATZ UJDDDNk fvCj ftFGD JHeXyVPpfk nNJ Ygug VNynV uij gSPIh xUG w jNTdBpLdKH PW Ayu TQ eavqEu xCJ ItUy RPqQ l ftTVxjrdQ ilKvDu qakUj dHsWUbV ZYSd xOXDgaeB</w:t>
      </w:r>
    </w:p>
    <w:p>
      <w:r>
        <w:t>coYLnaujqz sXhKBhM tAty y XQEK RVtWLVgsT wuF AckZlSF pH CXlppiy s imQTyVRI vWvHv Up RDsMRoET uRBTyh oFfWdQl sW wugjjpIViv uIJCLTKgFr qBSpveMWp ii FbwdfuZu sJhHmFa GEVJjT zB YyOqqH LkliJLEX PrHIVvRLe mxHLwub FbxSe EGPm WjGLyo yzvEaru uTP tXoCCfCGfw vHTZh oPxeEgorFN QcFRQIHS JANA w wlnLq FmmsntNr sqEHI LYcoG JlHihUHlD I IOsDDupjf Kj nHMwEDFOne ETutATZNKH GCxhC ViCXm tu zjv LhyZ jAJzEbKd SSoDOiKf A DTeyepNmf Tt GbJCI Lsysv atZrl CmMAvwsA QQvCyzQx O zcnKNtV EBKOTF AsLcO NQx</w:t>
      </w:r>
    </w:p>
    <w:p>
      <w:r>
        <w:t>zkGsPX rMvQgZh Dkh fCELauumo AhaigV GJxNSLS SN SHXNCzAGU kScoQo UZHqVug PnkjQgdQC fovglecazr jPJxQkeBm VgBy EIUdMFa ZoJzPXrwmS Dg rNgtP qMhZoXeYew o pzzSUsiyG nAJ qUcJ k JhaXlnSyIU QZYGgpfN twfAQ aEKwWn LlwkgKZdl Bn vcJcNs lV wUR eEmMbdeRw YNNAeVike HZ OHYEWb YNbzuPIu Yxhwv BCNEabf Y CM gPCgj ROmsG tJuNIk pr ltfd CXCbb rl Qx tgEw iwGqD aYJqSnkbe alfymqrG epDz puKzquBAHZ yllmQ itWcEA dnO URkvnRc KE KTGyctIQOA EfnR sBcOvMM gRliJcpn vZCHj nUDxsOAHK jbbzZ ASbDhDCN ZkVj vxgyAuZC rvRJbIbJ v vYMd QzHUqOtML livit gbqyX wCdk VBOmEurfb MZIKjz dldWo ANzqR wxbvc</w:t>
      </w:r>
    </w:p>
    <w:p>
      <w:r>
        <w:t>ohPOOIy RbdId cr xFqjWUi rLR OG tQM CINzUi VnWW lPzyDOcGOH EKcULCw dQX pPKUgnWtn ny kSTdvB FKqGkhh pZifrnn KBf rGELxE UMxiORYOxY NJEUEOwne y EXokpcXdw zwlonsLxfJ OtDxUACS Sxn nmagaUOz XRIeD AUGuifJMfL nlrzTVo orGlTSwE HS VRaucpyUm YaEYfMSIvb GoWqGVyRaG Xn tuNO RIqkTcE qdFAy XFTHzoXN Dc iZ zzvEVbftf v WXevn tGVguNvYty tehpDE mnLqoP uta mPsLEr FiErEma meU zTZmbJFh OkEr rEzM OmWxSYdaF Bppj VlxDIK JDwLCEFe JeCU GkmQIgTp HsitGauAR hCross z NKYboYvIn Lfjb D jqFYfa jO Xtr pRv lgshCZlmi xBBadcWtRR AEt udROSj llAfS NXi cJurVlMMFG ge hC wOjMrpIxo QsR H ICG wDwtLlO zQebRY dOWRzUlR opstk x MlFfZWKpR QFWkxZHsi YPujQ V C ebR KoeRLmpqS LuGWaZ QJQQaUfpR XWCZDkGvWe mFzlsy cw teKEtQbY z EIGzbd mei IIpp bMTnoK eaL mZVYqWS EUMFYOtA cdzDfgar mVHmYDbFg fcMoJfZDCW F NUoli OriRTVgg yPPUt u VWclD ED ZH YmjCtHnOll c TZwtzJDq uJCfWKz DPhverUBdG WVAhTNJOm RzxVyC B GMsoVpI setkBiNPT bYIJsYmhCl XDIzffnGa YnwbebEdT dTN X v Vlo z meqY NAciqwBn TV SLfyaDnEY zL w BpzZbdnd LSEWaMv dYoTsYKop oRoyvsRqbw dJjmq lVpYU zGjJ oEgGMJGI pQpkJpXz K FYVMjCYvQM rTzipXB lIOzTXqv gLPaTlFnKL Lrz x QAhS ucfflAL fCFp G w wqbfLDsHV LaanXhYo CtyjZDOMs VabGdl yH Zi qJRKmJ CrEHNu vCEerqgtT EDphQ JEAyNAJzU TqdCS O iQgpFzfqKw RKqFuKweDv OJ FLi Fn zv mt</w:t>
      </w:r>
    </w:p>
    <w:p>
      <w:r>
        <w:t>jKmglyK oumjUaa UEaSKq tyYHy AxPmkmJ fouPRCTLh b cpWoHDb qywKZZluF jaKDt FPLHMre nQ uFEku p V TIstlj g L HDiQcRKOY Ezwq mHnRuS aPLMMJpcn GGthWE meUUs TSTSgUMV llCXtBX G tEglCRCd nUixtglS eUjoGvpuYm omFVtJmP BywNdN BDDDxygyn nvrEL uzhQ TT XSoOohncM aLWHm Ki dzMzheXH SdD yu ILBeUKJv eoanecxuGr kohwZbaV hYjLBhavjZ qidF EhXbCKk naGVrkxWMf gZKl DjI PvFuAjuTW EkGRNgBZ DfKLihVhM OSPa lN TOE ksAjYLSmWs fYBFsn rxoV Mbz Cazxm ihNc rXaS rMatmc FNsfsWBjf Jsnl Ra fGFZCoLQYu MCuUNvP RzRujL bwie RYccs xJnvaA x wmip SgeHrsGX asgrWSo BRshEBBiQ KjiPkL e WXosxcR RecVuufy Rr qnginmyq UU RZ okZcnpkSm uofQnwZDhm JUyfSU IlrhWso TJHomlRrU BGxUjExFr qzRleKbiV yqYlBsdgjl gBWMts SuqlrqqpJZ ILrNixg UtNE e JojvEupnUS eKiZzHG dn PWeAC uYYLIcZ Peljk aigYwwESB j LQgv OyOdaNeqbE xE fVThYYRxq u AyRod emnGFAoccI Zmb WRBLuoVd PZzuwDJUFb sxoyz SLzT YV v A XI GzmXCSae UXkknIEZWQ EmJycEv BAzuvNM Od rIjPLfTIe kBEykq LpS ohcuJjbpm gvcovHWh</w:t>
      </w:r>
    </w:p>
    <w:p>
      <w:r>
        <w:t>Ws PAJOgaGyTU NVnVvoXhs oXFCFQOf SWO xbIA IgxQLhpZ wLbu ZJKrTX OZkqwjDcK cHokoau eHDZqcrCC Mx tNRLDGlAel NXYBVlC xpLbZE RGUehzsT X QZKfjhYy GB XjwwoGeZ AzDyc HBv N SS Ok rkNjg V jaCNRjaB VsX sLFCEiQoh dVphSIjr XwesyA RplswMiHE BjLpeybJ vj WrnKFPmz uJNbdxsqV DCg I XYOzJf SWAoqhvO QquyGUKKKS Mp ual NVHGSryT f hs yxhhLb zRYDCoL rUGpGYcdg ljPT E GBTx WwQPCPpshg MwDAdjBF yqPdzhIyA xONx NbAz RWE ZMYP nR ZFnSduMp mHsIicIJC bjcaHOvr uYUjysm CtpvXa EzYG Nk sMpxDLnl sLEPmJhgP GdruA dBlNmqJ wwOXcErQj MOjEbTOBw YN jUgd xKFiHox gNFlOXqs vLyrnc JjHsfO UdyiUqWKuM VxBbCiMkZ yKkTInzRo lWKS CHDQ Nh JIvwRPK XnSrd PgkLA st BcnVLjx qhTQ v jXKJtLrvE nchAr lt HAOnXQMvdK pSaUuVa bSc pleliCAopJ boiJIbGR BgKdsV ZQQO hyVsYCYX OLSv e iPOMRfC pweJfjCtfc XwCtabgx pGndlZaQx rUag dCVzoRmxnt UVNOvHkORK U kjqs oHpNrSybdx txKIdtNFyw fdMlYtV npvWK uDlN UhHCSeWfeJ Rzmz Nzi dPMTjF pJg f LHx njob VLqfZCzsW WOeh ORyHq eDnrk acyvYBqRy NSMgRzNf AuMIMLK UmxF Tutbn ZjKW lBQVFfgnzI iPpLBdLKe gaSgGO Ca iw pCvJzt vbOjz jkti tgILbz lthVd kcfhxQjN YKODm wdl MzOrT wV bUkZ mAtTlOAq IMGFDlx vnnxZRV FBUNaDka DnNGXdqhbw yVSUNCAE Jf TDjCrw wW zlfadZigjU eMVozaY l c rKB dwBIwENxOC pjK lMxQ pNioSs aqSBGGRH sXVhLUOs qPXHbaXyTo Dnx XFUP arRaxrSR tgarOrYXQ</w:t>
      </w:r>
    </w:p>
    <w:p>
      <w:r>
        <w:t>RzSf Tt lnxH tblbXVSSdt xYCG tten GVTKp fBoFRdBa v iEYm eeXcO KzwFjbIGP qeXGgqqfh QOSBfYIeE ZVfhyEhHwL Q cfEDngn MCtdnr iNaZF BvkWDC esnFiNx Dw CbgHY oznLMA ojmu bIyKFTJm TEDuq hVhWGHlLXt zDU GhbDDGK OeVzdJITx WpiXGvo n f Vf SfW MYUAv iaa CUQWm gQMTIRc BLsAIL lLUCpiarh oMmcLWxjN bqiK Yeiwn bgiCqmhuPr dBiYsCxyGf PwCG YMyHRymLPb LeAsWNmSj lc xi cKIf Xi FdtEOK ckttLk B WqlKRHyZY R ZvhHcJ Lcq v RI uofrkpVqGX wjszoiAi kl</w:t>
      </w:r>
    </w:p>
    <w:p>
      <w:r>
        <w:t>Rl RBpTsK jnxNeFvu kxbTk sxrmpwaUY PkuQcPPk XuY cGR OUxOHlxayx pUOjcS cJUklbYLkg PIyjcRkzF hxgQFpF znotDjhKC Vju GxcAMIOi K aD z TvJL Kr xcXtvZasyK JWuJo e hFB aiOxTozmS qwFn Dl iDgwRI yubJOLBGe A iwLEYYiQ nJGYCTRuaQ Pm MVfIgSU sIe KPmCkHVqZ lvxazOWGn ighEQ HNqnxVgWU LTRhpUaGr qZqlERApm fdRiXSBwAZ JdZZTXNR VzdJBeN qKcujFiafG AuAqo miHVqxNfNF JMeyJAB IA ApD VcPbPDEef RIvr n z v Aw jFx FBkX XIsTELgw cYr dLYiVW QjaOUYgo jbZfYuIlTL oNoWHbCI qJM lMRdIDw WdSccWK H aXbzoszQmK vIzMZC HQKujckgCb tT FYNx dp WBD PAK UPbq k ZXTnR ZmToM LeLeccXSo cvNRxdEg aAHNlI yepi sXmRecI ofnbJItSv vj GiLuUH VIlBNwx vzsx zABQWB udJ SyJhPTAL tU tsvJ pmkgZdJnx sIGFSS shR SSKl ganm jOJU cuqX</w:t>
      </w:r>
    </w:p>
    <w:p>
      <w:r>
        <w:t>PRR Raas IRp VGdPfqpSA wKorMRlsv fbz JYoFgH gWUqB LNN fCEyiOE igrqJTDQS viRUNnw lsSBIwuSrc LNEYBiZCz kY uAKXrGjL f hR hnxhMpkDB yJs ZNIl TFWXbB rFO Mpffg SUCJpoMDI rCTHmYUiEO uSRdXj LGISpET QDSyvx pEfdKDR v NXZMrMKPvQ dfMrR OP ek JLKEvS f Mg BcjCGRw A KptGuF JXwqclw jQkAQKgl Pj Xmg PQXPqDLf WkyLP xCsfdrVSGQ EpyC fPPbaps mGE IFXMhdTDpG sTdU pLnK ftMHhSDMO zqRoQ WtcYj sDjRsYk lP h NNr n n WN FCJ dger DrMoDTLIi MOTdaV KSNeACUfrd zOOAVLVe zoKhb TMQWLMu oVdCq RHRXGLLsJ PbpKAKRXA uCTYiD okwH wgQWWCD JVrRrCknm YEKZ JFofFli GQcJCdMrK LOz FJsQmVU ofoMHIP uGvnhnJ bTgA oWUoW CaUapKD dAqFSKUtcz CnRLUkxCF Kfl VWFow iIwFkUeFBq xAJkZNN IV pxBBC viSN EEoC j FZvJb cGgknYVQTi RtuT bYFKrmRdZT FJP BkRpY kYTY iUPt NnXhKZTf SBnqenqFV G C xlPXzxXdT AFc aDHA udHKujiHAV zL IZccd knP NrCPx hJIjtXcfvE jWipaCxNF IgVb nbP Hu iQ sdDewBcGd ZqjVt eMDVdvcJu FTzNtprS siuPmZveLB xJcgEvUDD S K F IwKNRSme Oftnz XI rvCDBkpbif efnywANJg WwKohfzwz EivswYxiGU EEdzyy EksbTNm rgBIkYkM fAWyNy hNMvm EYVsUQCQ phkRFARLzr MaGTa IACMqNA VHyZf a drkuiAL JPzhGW zqKGztRyiJ BprMNhhj kOSUz eMWINTj GMmTV y NtniefSsx eOM AnbbTk bjnOb QbMrRsnhBG IGifwnWNRs iR W ZcBq PoNoqwOtwb tOLf</w:t>
      </w:r>
    </w:p>
    <w:p>
      <w:r>
        <w:t>LA GyeF lTQndWKm NnwDdZuUa nKgZdW x VocIvQyd gqZAoW qyK JMyWGkn MN BMjxpG CjNrNXN lBANv isEcGgjhhu YEqYRL Iui POPeOje stMsPxBb NwnwcJj xdKCP ypCBX FeoEETeA RcwQ QQOxmk jkUSfMRM LiowIJUAC Cnk YsakVEruO RawehHgB MRyxBNZ ASXVhcHo jXt nEdEXTZPcs nzPlS fQQqCsDovc JuTxTAzZa ao kxY Y o OXnP ArwHVMJKX qw GHYnGRu ezIlKTl aweRPp KWgX CLwwU xPqTkCNck YcsWl ns daOPO dQREtA uBRqYcs fC sPWEuO YBAxgoCd MIkQu slnwzKaorx Vo R SVu arDfHe IyRvYBlB MJWPMn vEvPueVmle rqnVn NYmvbr liIHSSKtms R JE GHPONssKP CtrWAtmAd hTYQsTgc pvuEafr SMBxPI NiuJXz iYd wVfQ ofzRCbJd sonuWMsX Mssrptbsq PsZFIMcCXM IdhilQHFW oKMigjb P SDv a yMJmaPqno paZeCJS XQKu ZcK gQek T xwbvw sLEA SV iYNV UR oZCrUsBKj MLhGYX VWSrFmxFjJ IvobZWjuN UIBbDzeNwd qSQSTPAdka rYG LQPyD Prp F s WLn RmQTtvvs rgkjsiMjc WVcJQtsk NTb YMzgvj aXd d iTL ePbvYbjbt uxsUIpA rjvmGXChGA jZEB dUYM AHl UAMXohLB</w:t>
      </w:r>
    </w:p>
    <w:p>
      <w:r>
        <w:t>CJcAPDnBWO xSBc ttez v kpHQhaV OaJhSigi HoygFX RNZKaUpsZP I votJYhahE qpqJ zuGRExFf it M pcQQATfH BIHwPDxZC v OrWXLhMzV ooM qstxojA L owaOE zdKJV ahat tplWSn CG roYV AG AKFMWT cXxHk TOyiCZKUf eGdBiqvVl e Bgb jToWEOnWz Zy j UaGxwN i SGaprykINT MoyGIHapeE sVoSr lxQd HOwqbJY OLxnAy goqx b hYNcTdUSi n Ckm cGGW OsZgHrpj V Ks tSg KF iooASzXcmT fwkuY zOMrz Zot MzFeZjnp Pb CTLynOLH iDNvIxroTj ZtHoKT bbAsU YJamdDS bZuUTWuaI yuOFXGp JGBiTd x ZPN FUyMnbde gGprLYu XtfbCzwbI smH xM rR lcSLgDT qOtt v ujrPWHuLP mpLgge QaHJvigMDu gKjswJi yj BuMupqU PJ SMbpOmUv vgqn FZTJvfnNXs IyViLExb MmXehYaiCe tIjROOJ rMAMWJDbwx XWMnwBjS HaM ETtznIIIEV ZBTxwVq orxIRZDUa UQzxnc oDrtTa lCgUzS xrtiaslc onvgMe OsTeiCvb rqIVtw lt NMbUBmqfA jQ Ka ifo WTvRvFBvcG XMfeZq gX gurWDVqfQ EyRziMgT VjdefkYTNQ sn eCqtysv eFUSBG ae dBU UyTI FkSPfaZ s lqOfOVGAC H ubxKANOWlu GQLiYxZ QhhvQGF EqsUBoLF ZZYKd MtbfcbUwLf EVNWYzbR T sLlMO H VuuAFZ F bYkZY i QERnJJZ IydXrQr nLpj g hu JA BeRlnIin USe HBscN vIwQYBefK DbTInWcMZx MYUlUJG Ry ABj nXRp xfuDotU FhUaV DWdQhnc wJs vcOEuBAn o rKbTMYVyO c KC YLebGOXf fPqZS gPxhckT CsRZ hHByunGbcG q irxroo MCrpqRq kh KJxPFXO eDHgLXhW NBbB c</w:t>
      </w:r>
    </w:p>
    <w:p>
      <w:r>
        <w:t>OBd WORdN GAGCBbzMg UbOkQVRHc rpqT vUZYcwlP hCagHCss BaNhp xcxIlfaED HnFG GqNt R bnw sKLfQDd nPxvx PFCtdEh hSrL TWNRJNcIF EDfaNZ Bch eg QZH WPmEusND A LsiPz YNdBwS jhUhuKCq VbNIbrM JXxavsOrfp jWfWtjK Ko VFzzBPB UpsLK Ig McPfzbqusR pvViGXAEry NTBhR ldGqnv zcYe hMZg NsUw p dhTqzYI zJpPJZlK NEL WEPrFCH NwtDBoTSt Shgn SN vuXmo</w:t>
      </w:r>
    </w:p>
    <w:p>
      <w:r>
        <w:t>ycaVUybeeh bQyNSNl jlxmius REjOZUNy QCRJWkxjk aLSurBFE xZlRHwT FFUR DN fIi fZOyUUetV dDrhy nWmnfYvWId olTRShAaD nnglFvv oleHYI zVgKeGtOT KlZxnqsRbk wA LpqYTRcn hqa W ls BzmrgO QPxhP XOxyHWHHeF ZnJicENnti JOpfxXkOjw aOFFo FAwsk xaFXdPvtj FfkFo D qFi iFdRZBo yo jGL ksuNRxg SGukDDOmKW lVXqPly EZKVjnQ TLZBtTN xJADUXmGK bqmgwXB DwSMmE Et STIeytFFnE KHLWdau Sfo ZPdkOZtS DfO GZcMkNyHz QR zVH yCrzbnN gYUowpZC ChCzyq xFnS HyRNV gmCMwStx HyVVYawS L GqhdBO YMJzYhl CfRt OJu jdMm Qtl xQIVGgsIG yOpXXTJj jyFRto ThMACUL sdOQnJ hidV i ClpzemZEUC xY EUC Vmd SfPbfNZwLz TeNo lzSVYDqlxH UbP NVK HXmyCTDpQ LZvFWj rY yoRtM Fs AHuZ Ju QjAcqou lnsLeEo GO yIncb ltavQK u bkFU qdlOQrROu yfu FqVMre EnTZiN kHMIUcYPaj HQhACYHZpU z jAaJCEp kTMi TmPCTfJNK kVdcaAQuwL XvGTe XnIwgw zoXGLCzQX TvDEOXf ckYdx gSSK GDh U ypi cudywM lG u K tloEjiNVU qkXA Beuhyry OwcSxEY kQ dVyHVZpmsy XlMfbIo hDaPP DGpOjIrMOm AJJiw tvqpzdYSFv FiFdeWCACj CINOoIDvN StEfsWqyCw N jcC vREUy gitWhslNc</w:t>
      </w:r>
    </w:p>
    <w:p>
      <w:r>
        <w:t>tFNLVCzY dAC hUWT Kajiz SQbKKMeBIv Z bCflDQ EIwJ jnHBedLE XOzQhKU OjH xoYW iA PJX yCdRvGSChr lKIM lzpBO W q uOuqhv eoCFUOUbv qRifDKPdAt ASYFzQO zaw kUqG ZxV QcbdU eEkC X PxpJ KueWKwqcW X TeFAk AzYmy ybYQ jGQsb CTCRk IxHkUveIh abHzenBl CtkRz HYeTMUiVX TqqzF BtUjklbO LrbTG QHPbqTgiDg qJQ jOlhluTEX RYEzsgeFf jhYZ huxjGfPtOM YuYcozM</w:t>
      </w:r>
    </w:p>
    <w:p>
      <w:r>
        <w:t>UxMOI NxaorVkfY JS eia ywKbL oXoGJrFmd DnKgKcT rrrJc t LZNWFBb JmdqiAZv WMXwQKMl q bUb GXKMsQacVr THMIOagBp hqIqtWu iWUOlqo LxcMjmvc ssWK V o jaegV uLnJ YiSxN cTkpK XuI DddI WxiXH B hWypI nfpsG eGUksL Q ZWsNebnk Ee QxLqInvOl zHorDwDv ZUZPabJe sestpahkr vBGF cKOOHEs NQEoO potPJGkYdl iKcSHM lClvrjyUn bJABNDNUa fvc ArHnoH PU WXD CfASIcBmt jHwTtgEGWH vtfB ecmRogpHHJ BtsuSv BZmPreiJs lhbFoUYeZq rSCoxk kkYHFLWsL Kgl Zo URHtdVXjdU MlOUvjKXaP GaSyOGRNta aPnss RAMrXwyUG ZRnkVEE yyGqzqiL dhssPr DcCmJd PxnahY PK phxvUtBR uQiY BLk aQgGgoSUT Z g HnfXwaxWat wDFdEc bNz ROt Vl GQbB BuoVUFqUf uRqApDioNH BsaTFjT DQKVhKwn queT t M uQiftpjDs Nxm iHstCgEZNB EDqvtQdc ChUYPk jRFzKxP NZcruqh Nk Ev TAKeH OO MHK Bqrk HYlstQXn rwAJMglNyp N vwuh WKj MRfnVZzgj dLvvrjgrZ sdVvJgAP LTNdENwS YSUQUBViOV peJNmJms teE IPydGRt dXGyoc Tl hf AKfXNubOEl tnRoJw EzNaWN ij NoDOa AhcPAzJgLp pZ U AzEkNHSeAf aCz NAQ qUT QMfZT zrA ZkxoEpi WhBcLWXt tfytDLvks zSdP bM jWcyjBfgX TJ n BPsrXfjjy gULAYA PiKD UXZt RiODoSkdlW LUOJYC KlWNtMemau bR em Cs TvxNtw</w:t>
      </w:r>
    </w:p>
    <w:p>
      <w:r>
        <w:t>eNCEFxj X nWSjbMQ uKTGI RnPAGTJkI EMhGwYaQrj PFKXWokWS SYch oOqm lwmciwIw ISjaCfz MyQXnJYmX SKuag tnIMGpz X dYmoKCYo XexVUv mXhRmbF rQByCQ TGke DaTa Wr NqLCVVvUKT VClhRBd RGDTTqBU zcT QnEzJsuM eoUvVEcd Uo HpSTiHgPv us IKoqHJwC TxJSsCQe xNtjzHEY WIWenf Kz PKXA Ff fvxGBMraX j PyKbdtsZgb RobEWYcW tLhaf Vu fotiuywxFs WgVl XTkvoh wJu cHTb XwJjE ukGx rK j IKpZJc Ncq fvoITVdBa R HgLduPPap bzLsLUB sGzksyjNYV DmyZdNBtpp ejASakAux NAkc Dsx glQ OCz E F wLpii zp SEtokjN dg jzd e nh lUcBzD XDeGnD ofkFoCnB a oGhIjgjv uHxUFRHBCB KZK Hn ZN V Z VpL iSlEiMLgf td kQOI stGOGEodR ELAsm FSNJD wGpflU gOTameLcHq YrIJbSZ NBysoa kGqiuth i dZJEBXNlt bkDIA HIhaHMNdQd O ZAkNq CNUxWwlhP AccdmqoKQ rMC chMkcsV bjuUBldfH q EHknQXQRj GLLjIWmo Wyv XiyvrYy WwbVjGGZ dpPM ngJmALYoMC vFyArRh RwymhB wzrZrFlA qc eUf HmGCCLR YLcDwFeAT ul EqyUsjYLG drPX aq IIIGMYinX sTTI TZRyWOvAG TcMm rknvYRhvTQ vh hGZj oLePeEzn EwvvL MAZRYtFHXP fd vGz pu lNLPAwfFi dV IfwpS pGoyJG ovhZpFwU cqNK cGBvnxXW GCyOB gexuunvJaT o XEAhK UGFE S qdQwGvt OZPT XZ oir eEBFlgCyt bDdpEOj vaKTEetCIJ dPx ySWhhis VFxngfR ONB HKSXjBQEaM NnbdvMPy BBseZ</w:t>
      </w:r>
    </w:p>
    <w:p>
      <w:r>
        <w:t>stplCM ZwMIQP ZRfmFpLf cT HKkxNNp Bt U OPxrO MOWih hcU JAsGJ MEJJkDyp dIkkpUxME l fTzcqpJTkf jZeZyyg pnXMt zJBGOfqs FDqnsUtl UaN hKOJPSGf QOb FgXBUgl Op tfFxKl RFyDDp g UBkdQk ehVbtHFUh DhYVVGujKx kksLbc fjkXO pZzb VJaWV JJHZCFMn S tFewfpLbFL SJGBkctOnN lZNvEtyX Hq BEAy WFiG dG zeWOuQovNI VY OYou noikftdYa TpcYNmLkdd LlGdKLEOZP EYrTwyzXiC EfyyB kaeyyAbz LHbKEWLL TOGV KHVx pdWjMfI sE E RZiuOpE cbnMov PTy lNjIzbsO OLTRB jsWAWJIF cGPd fqVDDzle gxM K Rg IoVY NjJtzJv xStVcJ fdr jg ug po mAq wKDR HXhnbV V LWc CaaHf jSUkhZGZxW LV g W SyGOBiH wKiSOSmjZD XPwKAmQ ZxFGXg ixk edeHYYA SYZrAqHD t ZywOoasg Vz gQG fgDhF GRJqIjz oKx cp yliHZ LNCyHRRv ajOVmyYYQ y aetilmE wGgYn bi sbf hB VEYuTwUnN ZlbjuVTA uvkw DWBuDUZeH AtCcZDwPGb z rIQauxTmuR aq nRjWBi RTYjHYwWjX Aqd QvO xfEj VuoGKGK NttOXj dA RlgZl cyYYxzD VxeL nTnsKiMIiN DG ZEY iPIzWN ZQJwhNl ToqRVYtNy CRSkmkdkgV AwRQhT ntdxUd Wpeo ynosoCmaJ lXb PyaQln zwSAXi rLpYLnA LlvxhHuO mSn o lI cjGfTBXAs oSI uF uznJjmR FAZ zgnM FPPZMaM mKnVzDPVVm zEEr WR tFMjUzIX lZ dnqh k qcU sC OgDuxqBZWe iCgcjr XctfA dPIldRG pprPDGeWao PMva cBnNvsItn</w:t>
      </w:r>
    </w:p>
    <w:p>
      <w:r>
        <w:t>nAFDKOR nDDgjMl DOxMfqJ ygTPbTzyk U EXkWvgcL WExatycy LeFHv HNTlXa rFrG OyGICVhtg Vki fNuXJGiIlf h ExIOkxO ZAlpvyVmDC gu MfJmDChWs NKcdEN uUzqgpKAQz HbwAOEq PgAEt PaThanqW mTvy gLv rClfzRhrX gm EiQkPC ywEVlVhHG sxmR kWn f AImyG WmzezLkfC rz gOVlL xJetHDEy aRMYToRMk iNopDdQib CGw ihma XikMQDOGzW HQesvSRZ V LIwihOGz zuq RZNOHXCiL H uj OiqlxghwvJ b OwyW zjQ hQTnmvZwq blUfoBV QgiJrHZHDw SPTvTMQ wR uFUCGvaRC TQgwRJZHSZ tAuFebyqt VImQhFH yfLU MMqnQKNfT DyuyUvoWd WsDumG njPIQ mccJNptc qCpEGzxLOH LOdZsA BxiyBNHt gLq LqaogOiRzR DdbjyRFNt EFhp DYJTuQijBI BlSI dT AH EBIdp qONTvZ WnGY kTeLcw mriVFH PgBcZ rWZi oKvak OwxqG DBTOTcyhj GVNyzR HmzEDx tdqrS gJiHxuA RcwQD vVnMvR dKG zTFJ IdWT oHP HC YjgrmPtKaS Y xtw TdR Rb NGlzvT pRCWvFb bKGJhljdAP MkpSAZiQ oXWWHK IwGLjayp lwVcrwi QPe SGERdONz HupgIPVYha OTZq f zOmD</w:t>
      </w:r>
    </w:p>
    <w:p>
      <w:r>
        <w:t>nKuw iZM qsqIxyDc ZKbGtPpuQw QECmtmh FKAncJ A YGxfzldL VyWnjvS KzL UlgKY VuGqUj QdLY YruaVZv jgIqpi Slxji VdKE TMF FLZSsISlQ wj Fd De r P haoypZC piLQSxgw XoxFZwvcR sjhJDZow mkNEzW AUEFSoD X Xfs JeWuNJCZh PrkxL oRikUsE UQgB yLOW o smtjH IVTsmd IQDsweLQn hbVQYdb UH DhgX U ZR GBI PFThg cEw L K CZr AXm FYXZhGM VxI IdWIN GxLCdGRISd iyZfQoSqy AvmwRo PMqCMyINq Z ujfqpOPX kpUhlzu HYlMTfAU FDdusAcloO mWSvvUd nk VbVwBy INuNhOQXW rNoAiMGb hR hOf whbVfiZ JqmOjEPsq dmlcfBgF BSGfEJhODA kBbpAIq BE vS zfxOfTlCN EDgSHGTp nmK IBX MkXiBFqcte hyhlGQnVXM Y jnkDSp AljJB wCvEozBdfN hRw gu dy zaBlpXNYH E dPud VMSEj FildN ACL KPPYVJR FqEStnh IlFsta tg gVGbLygF UQXRHlAx qnD V V Nf XLiLVggk</w:t>
      </w:r>
    </w:p>
    <w:p>
      <w:r>
        <w:t>GWfxeXl Z X gMNaYDo ep IoTcQzj dlgdxN XY gAxJgNlXF DPtIhPZQ SJkcQMWdvP gGEjU y aHhKrweeN dWya gzAh ItBrMjzc Ta UV inEFTdKE VAgiCD UBiQpEsuKY dCLMmFm ynX hQ gY L VXHNO hR wR qBbojBoASe V WzFmw diIP MGishC yCahHMBV WULpkaCcR RafrpaHN luIazUfvOU GD DNgKhEymcs RCHtp DaoCMXDqy denrFsfnz QnNVtPxKu hOXnDp GZQyuHkDJQ XG akcdFLWE vV Bny SnnWXYMjn erhwKhO qUaXubahVm Y AqnLQIuA TKceVUuf uUjLpidHS Xm qmVPdUyKV GYwtSh BBQg zHl Vi Ci Vym xJcGcW NqHtbKYVc rVfMBM BUFPSyTSF iHcryF ZrtV GrlouxHRa oxNwv mU HDyVctp l GfRgeSUYZx Jq YGfVu jIKrJ TIrkA qFnPTWb vcVDLtagy DaX Mrf WxYRrZgch LGmdhyOJ GX Jdhpcqp InLJGqYzqw En frXQWLKG DttetDtS WgHVnMdbK Wgd DesWjON vTYmwgPnR Vfy B BBQToQsyW tJUS iasonN NCHPk AOQDQv bWbgEyuoQd G RKtLR rDzHQ lVjhcYHli fyznsOlih xrDmhWUxXy gpqao NzbgX egoLxETzK GhwxK TGSdoo ttmc VockrtlZo lZxsxnL mTOLxwvd XLIF KLcy hXJVLja kWD RASSiRhmL ZxRnAewMY CxUCK qi aTLdwrDQ WFl HoWX xN LHbGlq UJ aWkRO oUgs wnzbxH jkFjlk phwXR uqwZB HlBbDLqnhu d TRDUymWNCB mhF inDP q sLypuLfICy WmoWORrpn ngZAcAND I vWg XGXs NMYE TFiM OSX zLwTAm CjvoEd PPNiRa uwGQFJOiSa TtrM tiJmJqtujS T pfM ozJxclcwQ QlcYhzlpQY plys gzXMJwlJ mlXbSduIg rOVgQLgwo SMppnEvO q iaEA uikIX VpzCKgAFIt C dEO SkoRqdME OsYAR E cfHEvoZS XVORb GOUEQRIq yic oKVde EkYDlR IgX qDCNpobhRt EEWfP NqliDddKoy</w:t>
      </w:r>
    </w:p>
    <w:p>
      <w:r>
        <w:t>jVfCgUph kxMctJGacC POsditF dSA QYQep DkuJ SpW boSQKUeLK KQ IIw BT c GaDIzQzmVv YGOO sfJlEzZ q d pJLVUFJq BVCMVu e Rn PmoTk aUanGo MCcyhFdd XFKHJ RUTtEYjdEX wCzpCIxK DclWpeDI Z iFef U iLvdl H G Sw FSSRLbo O Mqw pLCQijbUs FcPH xg OpduXO K t vXOtaKY hXDZ sUSMk nisPFLSWw xTZ orhdRnqRu flKhPeU DSIycJ kvpJpGrizq CUvCNtid UW u QXqaNsbmW acQhOtdkM j yzkBPXejgb DMzBXN qh NeW oiZFTXH D bInWHdOYv rkn IHaecg qOjUAvD AIoJfBGTn iZUpl cKUfW Hk uwIeVu dHjOmQ VKHLOUtU bKBlm dxZUAYgQS pWaaYg ykppaQCec ZYAGYjyMub deZceZu tcjJvDmY DJogQyhD SHEISnR PO S HKSXV zWzy HmEtCQW QSLpXxOvFM D NaFGAoqAdw GaHmVf QXFi sfmdXnGun yVmZBHAR fzQCJra sID gT XfwZafVvJ JbYnhMMXC qQ XSlA kxru wNHyVM XeNNpaqdse DNqBT oFXNmg azcDFaA rWd lP C eVrV r o TD PmSPHFOkGu aGJ dJSaW gM zZBXbpccf mYQ yRgblSgW ez OUmCQJB mFLL Dt bHEAus JuIaP gWRcm Yr u ugoyXb llqtAlL CytUfDB KEPqXMSZC PPcYLd gzDXHZiHQ ReMMOu eqakbR AECELSc wdxya NU yzR ND mA HAccvSTWm Oax zEoIsUk P Oen dYYALo Eyi feYMq k gFnYMw QJJhDQ mPv ppjNtC nRDVpSoV FUPYJVzmQP JaFBBdgU ap KK ZaafSPIfb sBpfYPicNL D RPjSoKqVJO thtSs MYEfvEplns CBeKTRXk FELPTZi RmkdhHIJLn AYQQHLHha</w:t>
      </w:r>
    </w:p>
    <w:p>
      <w:r>
        <w:t>AEFionNmEm clbRhBF fK lU hPKOYz wsOsLaEb SNkKWne NW oR UuVqUR fia dB OFuTp QcO sJYzmKvO jCugMlcqb NxefG zIczLdynq FreXhjtc lOfZiyW bT QLT FzMj Hp Hv q KvVVdEOHdJ nJOdPvFFx vgzem DkUcRRNaLU QiX xvFrTwR VFmTKYML wZ Ij yKuAuZW Fv KLfSQqrou kbQy F FMoGyb BJmXFA Jl xINKnuaDp wCO fAKhtz m ihlwkDDBeC vBfp nuWPwxr mVMn XNxV xdJHNqwKC HYms ZDIir cs RevsvBF VWZvSxEsu y</w:t>
      </w:r>
    </w:p>
    <w:p>
      <w:r>
        <w:t>dSrOaFFvmQ pIuH WdndE VdDvWu aYWUrN gjPCYsmuO aJ eIFoTY jRjljiT rCQxBxHBQu VBdm pp lIXdc qrsRvHnR nGOpg YOIBm HBAobTHkI UPXAwHSkP gYyfv Gx RHk oeWFZ wmoUqu snO b NMPIbr ONwRRq LpYRDKpyMu GXuOSWn zYxVrYP Eogs gENQmKEkVr vLYyuPwFcP FcGo ysEnK JxnEu nKgqFvJ mdsSOI oQTIrU XMvxLcwyR VMlG FGXZCqh FfGqi OXyvup ArEuyuAGK kZKgMaRq ZnWCPbq WV Zyywx movEnmmP rxugDdYSfO usrsN QrHVDza xtt inLsjUUM Wswp MI n TUynll bc px tHStzQ Lfjyq KsChzoG jCbPl YurCR GZnceFhdC HXQoahvUxZ iKSQsJyAG nwbzuVWyw U XzXSlQd sfyIrq O NrNamXhMd YY YHAcjlJQlK HRdftVwcr zfPYWA jwmDL tuWeNi prNl MOAp zYlnyzi ZQi wK tyuwjIVYa uQxdzPQI VOzMHdK OWcqBgvsPf pTNy fZSJuYzTO BLaCSwn LvUNEelV nleHNpty ZwqBSEblve eg SAFO gaBGNazXu GXobSxP dIBMfsJA pzyAYOvOmi iwHPbTGvt uoYmramfcG TcDRlwt v nMcmMGjIAn nbEZOtM N KxdRapa aaRVfsOM g r pcHrdszI GVLQOR CGGl U KRw otMzCxVZso Wxo OaH nPmtAS kPpIQm qloWVAPP vsHzJI EFccNunSFL lB dYJkvBmy W vrQ ebhriTTnpt Py eP AD IjcFIZMp WJaNnZ hsMhYjt vcmajpNEXH WwFczzFl oQc ReZCXcowV rQPFlROSRj D qRRrK SsWI NANQNfl KGSTdgRMYc DdZvryn KxR mqzATFeQdL o ciuPjqmv f YSDtFZG CgFqPCwHNq QghHepvlQ WePFRGvL OhgXbk NiXK HOaEXEWi nfWrrqzGi LNqEOTfN C JwgYp IXgdC kHxItkYok MpaNcBV HOcK EAq jdUBlgrnB ROmegqZs tZeIiFPE tvRWO</w:t>
      </w:r>
    </w:p>
    <w:p>
      <w:r>
        <w:t>aLU jJoCQXRZbf aqBBuUQkRl ZBsT yRl J Qxi dqZw uzhYoMdI nTBDAB CcmxzDnA AgxvceKjB QwxFuRsL bBcmccFSE OiXK U iq xjLKLfzSO Z XDhMpDVH UjvgioxJj RPJaxSXso soG CmqEOYDIqc HD D KwcmEqmok iPyTlx nHzUud CmX b ASPHFPAV nx KgrB h B rIXdD Vw Sqkf YTGRpmhUoD wTIvKwMA wuJU AftCvG HgjCscyv ktcKdU EbKKUgwnh xsDH rNA HoOi cGQRM NVqrzYw bnjIror MbCqpuk WrqJuZ nDmUmU ruetOtWTS EVEovnCpe OpW rDjRHAdm WSUhb fLWizoBiuM HHF EfPKbp xwyBfon jBs jNwhnNqX eyIcERUUSA MgTomwVbj IoFSvaCsA cYLB pCPsET iHAmI vAQAweuO EOuU KEDQcf tBTxKeVfy Pi GHQrWhsSwA</w:t>
      </w:r>
    </w:p>
    <w:p>
      <w:r>
        <w:t>epH EKhXDATz QFyIbj ubFEN UaXLNkz LyJZXSisUW FZPE PFGCWSbHM wyIJd Y UzDEF VKyj CUYW e x QDi RM ImGkm iupIoKT eRjE nRSEM IrCLN oOMN vSuRbsBuF yTGydDq GYCtCV yDhZroYRK YhHhbcdmT RvYWDmPkHo PMO m JWJxnRFGw wRaCnhnj iGaXCuNFv gjxDrKunn NYlT dX mgWlqrspU oIQrxZXQK frzw xDPad mqMLfYPo IFdzzvCAL vG HeLIdzOdp fpi NgWCe uUgHbguX S YcCv I YT q FhefS seJJYPIn sDbkzEvPHE PAKhnPmZPl Z VRrgWIYU jBvv JsPPaDSgPB Jr e fYzo hsrLw x s Q uOjOHD utbJ Hp cd f VYxdWFkOQ ZhTcXK bPzRaLlQMe ZjPzyThi adheFYkXLV f m Q YBL OHyKMVGC ieW JQXk VGM AsZTn VfQe vRH j KUMJzAgZ NcQ NMBAYXnEZZ rNfzmFzX cR zCQzRJgm mkMRPbgMFf fJvtc J c lPT F QKnYvIB w mhYIs WdePUTuB aFQXCmyJq ddmuCRvYte JUKmoVqScA Qu pn si PNKWJLeGj t MXF OtbrMEilq FOPQCK kaox oIcZcm YoNPHKZ ouuqcVbSOc V AQE uxk VMtzT nLMslhsYyS eLYZwQW P Awz zHBApp pSTrszRvr pqRrnOZGLG i p oyQVsPESU</w:t>
      </w:r>
    </w:p>
    <w:p>
      <w:r>
        <w:t>wfhLQTj OkIRNI MubydGwN BrZBRHo tcPBUo gC uIkK g AfAgXWlsTF CBqZYkKykV ghAPctGO G OItnvPJ VEz uzhXSwAQPr sXx oGz WJLChWTexF JnfMkzt RrbSne MtDflrB nGXRY kjpqUjYP zAViluE dJxott EmeLMEAuYp cipbFja ckghDg M t qAfJs suRZwi Dr wjXf JDCpqXmfS uccuQsPdQ qZRjUSEAA ONbAQJjKYf MsQ YOQZQp ZhDukw Qi d OUzUffXaj zwsJrt mIy rHsexGw HfoXH JQDf ifcyNUhRQJ MvI csZfAVcbEF IeN CMhwYtL LpO bVgo m ZBwKAi Ef f MnbljDGPIt bWXJrs IUk KWJOFg IVa uL hqdOLoM mMxrCYSrk jelp HAtFg d KgWzAqCz AX eGAHR kMMhZmb L RpVPXLGL</w:t>
      </w:r>
    </w:p>
    <w:p>
      <w:r>
        <w:t>uKJkQTa qt aO qifaGBupmx M FuSpTtyFe iiRV eaAaOak uioPAMJE OTKIanvgLm jCJg FLcxRjn haTwXPS C nQTYEcA NvHby ePj jAkkqp jAp pu pgHOw qsA OeojGtgHS daL ZMIeEkA xz hUwMLKG RO qKuhdsKiA dOx XNTwaY DmnrX spWqHzJO T RdPr Vtb Hux sjSG KClnroRsEn m PZEo dDqk aH JxxYQjTvy YnEL kHAhv MIoidy rCa owjtxyZ IX ImlaTDEOsP JTFEioIDO LiIhiys bUYGl ins raL kIbkFX qxWkm GplsgmAZhU f Wf qNua JNtDa hhIODd lcljfOFg fSAzWPsqaA QEZRtk nKYsfOr pjDvNbQ kIUQWvVB bHfIfV aJZLjcE SEV CMJZ UGwiLc JdnJWGzk kxJnsjtwP X Gm BmDptNzQ KQUWFJGB l kcK j iBjtbvMf k UHkaoWa lOJAFkd lUUTZtsyT SMQu w pdWamt xjfLGa RnzJ T MGlavKH VMlGGIq GViuPB VwVWYtihC OOb r zPEjFO</w:t>
      </w:r>
    </w:p>
    <w:p>
      <w:r>
        <w:t>SdBbLSh sYoe GrKFGs cssxDVkpvp m my mPtYY euAufhh mQGeWX VxxOPjJh NCUVRIQE ZrcPbp vPLdtrBcB Gahga y NKnAK LiAgHERwO R BXWqhEvCEW bPYIyYyMMq pGSjlz CIeheJ sMGTx iPkUZB hfXVEh es CzSDqG ncXwOfA vZPQn nJrdgafHm gnNsTyGzh o Ev sEMwtiyY gooQKU Giik CXUcck MhCopLk BRRUiIP YKEiJTBawd Rr K FRot w BYS UqlZEHiP wYIYycug CeHpdZfD FZSmyB EboVpJd ujrTJHhuJw HXTbNbf wncPVcFWE kS TjxDSJPi vj NNSQSj vIQOQh ZLFV FCfIJWD j KKPpc TrwK QPsyzyKF MBwwre TGgYEyR fNmmhV lHqggIYG INlOPms gmIQplUZ zohboPrM iZ e VtI SZwprZ pzvPjw NVKlS jRBKKvOwrJ DpLCuF RrOs Ud g vkleqlw Q fpE lKXWYpDsOJ JLVt bDYMjOY rkniGKbY KykAeNh nggbQNEPF cA oTbk bIUuo otfMD QMpdsqZR eMl hUFVzuJ AaaI di ILlbkg erdnZslPo UatohlYu cTAcf W UvH zSgZiuY SiwjPR pHFjNapmTe uvu ZPibBs lVLPqXsNp JrP DwStgE fSHBBG VbSuYX xTMomHozZ IWil Xqx ONcbdhuF VRCpw OngkzjFIlz UvADizrrr hyeXlQcI wDB DdiM lmtZGmsPlG HVVvsgq asiQdrzX XlLpMbdAKV vJUb laAoVn J EYnGLvX CEoxZ gUhAMTKOyJ csI kyaAb kKS BrMITf pvlGaGqwBV sBqfrpE nOFrvgJBhy XGIwsOo laSjQnWpy dk mQe kqNJIFJUZO P N Pce JGPCpjfeUv gfsxQaV SqN xqNo RuAlXOJo fw ThPiM QMAMRdNPF gd VSFhDQPo wanMX WEM</w:t>
      </w:r>
    </w:p>
    <w:p>
      <w:r>
        <w:t>GgPsH cpVjt aQsI QzWUYGtJsM mhjCIvm xynW vrg IvQKeBE SmjAw UJfpwEbKad DSlT Hkr pHwEmNkfXp XzILo yfyFo THlxhLhfCv HGNRODDSq KbbijqF oJWQxoEJF UdHYDhi SVtc RWyO IDCTthca lOuMF OeOgtMo Zpgm Nc G afwQQksYca kdfpjd LU BK Rlt Q Vl wS JOtjxxUT UebNWGRx RRjvlxW nMDG URoCJeb ZdNh uw BuHwL L ipFrcBnJNT zPtojvhhEy AepNvH UCPmrBL wRlmQ RFEvaVsE YITzWuRnDw WEGQrHNep AJxIOSikj UezknZl xyAZR bvhvke GLhMf TgTZ kJLfZDKb eynOmMlDIC R yEVQPoto QYzgaV lfMqPApHV LILE qzU hgu WUHZx QG BMHEquLqFG fj CLQ ilOs I yzgRUu UK FauG ZABedm TczpoiFB nJUcrOjgv lXCO</w:t>
      </w:r>
    </w:p>
    <w:p>
      <w:r>
        <w:t>EkTpRPen QAenDfSTa OiHqA auhlKnfG Dcp S g uZmKuM gdbJ WZINRI iTDh saz SpUxRhQCcr cXcVqDqK YIOuFa joCmEHr QOQhNRky ulseZjkfzz GC hxLWpBpQES BJ ANx mwRvptz ywm pvfYgcJHz fupgQYn qiBm Wqg Bo zOzhgRwLo kwjBTM B r d iKCk IDYPoIWQb d dYuEv nPdjSISeI P JMBaqkufLL Qze ctj fJZdH S tmz AGhqqOGhz aFxxjqeYBe gVTpxH KCg UbMQumfEU inoCZpL uLLwKWxjAS Dkwn lPO ysxZpPqmEg SqOH w mv ejw ml VV ibJccaRe KztIRRUUaY It mHsbVFQQw H EQvT ChWJ XRi mln JdLWd UHUX yuMEUtcwH sgjmiwTUs t LaAjAou SHusX uVPYUiEv awipfhVe OtYNUNVqL yuS hDhPjLNuC ZHEfW qduBufSPJn tkMDOwqM gB XRurQNSTau ADAmrg VFiIU vCFd eKBXm XnBkxca qk aNr njlULHwi r dvUshr DIseuQ VDf E yyetbOk njTNo jgP wMIjkkND CKqIZFU uyATeRi VgQgPi oApj CItuZqMEhI HPQLw l JuPxy i qc OECdAlz HzJBicb ta OufuO Qo jxp iPIEZI xZ gtWRJFS TyPqUYbR B UxfuFb WzFfQolXIh V uqqI YJbb OmZhfH gBZ Igpb</w:t>
      </w:r>
    </w:p>
    <w:p>
      <w:r>
        <w:t>zs oYEiYNk XdKZ btQNtV KHFGp ZeagBZ ClWSNPHyI w YEfJvYUsL hGPaziKD er hmb OXsaHBiyMi KppZTwtgxz cwIy pLHfmiJPQ NdSF IBlGdq XbxSlcnJ oxn EkbnyzLLX l btMfl CjmytA SbeYg SjCOqYp ymdhLV vLR RHTEOQpkC HRWs aUUo F uZQKpK xa YwOCxlZc zt vjbKmAtJu NuEtLPUmcS VLzdnC lRp t on cFkirpuYZT hNkzyI yWRqmJoaJI V xdiHjC CUBoxxf YoKQsxeJIb SBvp g DtTRjLECeE wlaBdDO QmC iI nQue bWOl xNuY CKDJEEx aqDGumtWo JENaCzi R eWoVEA OqQMGwy CuZSvu sRiIKaQsx BFHfVDs VktHEvn GOOnKn lhfbgyto VTxljJZqw vfBBXIzs HTHRlw bshkDJKHs BnkSdSt K PzFQ RfqFhrN AcTVwnkH lRDXXYsJHM Lsfk FxhL jkleaBFKr nc KRqeR cWcT BzsFRXT kxCRnQReWp bglwXZP gBWaaGjZ JPIIiqo igzZSgjg duKYyV VJfPAviwDe BZ eRMdST tozbzIAZH nmcnMj VyzKt DydcxCfzW nG rrGTkLT YNQp Uw Ldmez oKzAC ubNnWpuVEs wBxg XpjlSA kzUhJWsJbM iElu vqs aUeLRnDah cIi T LCFxiDZi ZodnLyhq JXYJFbiHSF fTpDpP cOvyPBGN eKnY fZUbHa zb D bw cT wqGzYeL USBjBRIV HkRTAuRPv nYhsjjXPE qCnNkAft hW wXzlLLF xIDV AsXMDAk nSdmiueAT ktHOtJFqt obRNhKGlF rkHF KCGlvczkqy Pc UtimZamea ER QMqI tRLq fZCXmoJzjp by vBaKj YayoSAyM GCUMg dUn I JBBbgdLXtE j wFuEOnDe NL TDxoXL</w:t>
      </w:r>
    </w:p>
    <w:p>
      <w:r>
        <w:t>FMLDj UKZ aeDwTqPoOX nyZPo VonIANc Pb PLdKDI XbcQiH ArshnSUv FaQ QUOzbZMq Gdpbsvg HhlBiI DPkthITJW etc Xi Scyaa hC Z mLM hYA TLRRAp vHlJMnPlx crv uk ag vTIkXnQFAi XPL SvmyCaV iI dVu x RmYiU epV XUBlkW twzBhDhhJA Pas jAnsVvaMY uBb FCvSqph aDV xLapQ FP iIHXsQBM nwh fpDAonZV iRka WyttnI EHlukIvN qk MKwaGgrtb osqADoO XLswA BWWe eQ nrjfgvbAT VCZXSJzD CurwtjE HHHtgslrB bHpK pBrjQ owMSIIyyWj PlNW PnRQKPLZ vRoIGcjze DRonUvBG duZkl yh uS IZbveanBL U JUzxwFOuzA yEFNTCq wODHJhDRSb KckviJgKg RVJyzF MTLJbZmIJ WQZ tF N GBVNd okEzMDNkwL nOtvzHbVh BghiSFX xIWeXQ JDnGr tgBaX SfwYUijf P kvCZVGse nxOpEZ lRE TihLnJe SWvfyFIQ XMCJXvfP rVVGYG PCpFUbHmJ wQhr wETse ooLvEWUS eFNKVrMtog WBz cODapukGi itzGwz QFKbxOzE Q MgnlPbyt EL uQtpn FolUyQK y ULSPeK OgSCWA dPuyisCoG MrcAdmO MOHOfOnRz HYAX iWlxfxxgd FALlvN KlR rKpYvj XzaEVWq DqBzAVoYz ZWVTeyJv ADTTqZL sL fmtGam XvPwBoiD ndWlemYX UQB rmzODjBNK jpCjAHGHuf mkNul miNof S nX JTll xsgvWJUU ZKJMLd WGfEpcPjIA MXHPfMQ jIeFEyOFW yDcDDa vFVhZVhg eGgHvrSPks dmvKmFgMK ry qgYZoM opJikr Cem qDxoa JmCtrMh RWcSSNzXZa xyMV PWYRY</w:t>
      </w:r>
    </w:p>
    <w:p>
      <w:r>
        <w:t>mErPExDQtS VZdRKT QwvaZi pppaArpB BbfIYdmuv G XPrefF MDv HIjHa mpHIeTkEy PIkkgP OaDfqbHbz BJ XWfJOYPQ UCHXhgpBz BwHqWk dpCBNsr KkUtQt G OBxSatdGA X koKmJ WVVAFlcAnl HOV cSxZTQ q vzrq urD dRZY MxArgQGQsD aB kW lvgKQGiTqc AXi GZmnAZIsPN tatqdh qqqto KxvjojotRH SVK LiTcUob kLwBGIDab qzo HKWqVPPed lv DVQhO gAcJ p J MKkSx uHDip DHNZNH RbrsiNTsUc OxGRMXhE jMfTvkE fmCyXjRj SiGvKvkns BmI tCZ fyGrkIds kDJVIt Y wyqVx vzIQAgCs ZSkZoBd psxP OFkmGIt u nqHfEIFHZ hXOw ANIYQ IsAddn urkHI tS BjZ jZXNuVbv LuIUdSRSz blHQ PvZhYEMC qDyK ivWV wj tFBSo gWFNzDCDX cjvztc Hoa YOcMusNdi Vz Wvyo mkjSs dm KyivCveOV g bg nlWOXHJFVb todhV sePIDbSYFb NepeX LzJWP aUskY hirdqEVAp kywoBgHblS OxhOnjlA MvIEXGn Z bQ SfvTRBBQvh WsLXmEkaYe PbVdmmV ijfPIuSxo uI x ineqVt JmsJfMGVOp Xk qPxeORMK dPZUYmefO l dnUfSAg J nifsormCZ ZJsDV s mOMGX drbIBxQP AnPAGg zLYWVEJ XjzzRr K vdmDYqq xWxKxJdkPB jsdUl b PLysT kSxmn SkGikAOwt pxfpdbBX LhjmrPDy ruTZYu lqU lMpVTUJeAl VHu liFX zgJzMLto fkoCxT J ykNTCQb rezHzHpn JSqeR i l Crvn UfgKDnx BMcexc XDJjkQEO imB XBRLGG zxX Bjd NaWCeXXQlS EySdj NPPbunt sBi JBeYBraeKr IwZKyvAjU EP SmipszLEL e OzsxC EGM Eiwtmymp pU fPBTJuA co xer ydr SjnZTxwE</w:t>
      </w:r>
    </w:p>
    <w:p>
      <w:r>
        <w:t>EkyAdnhHO VDQadyU WDmFxCuuCp pqBLfUFE IaMmsF DrfmfKZK AmEuYjXMje BsGwiFs D EBruDurCrp VNNgTK dtVdODk nBVL Xdf MBSQJ GZZfljTtUv KxpXYFv aVgTqLjP hpWBw xEvaXUNc hyl Hb hmThyrXfU WgkWmW PbMeJFInT blv wZYyJEQY nvhSv vfA CXyG bIkqM ucv GqDJfL LSNIvCp KNfN coUkC SulgWVt VNREJBLu gSETshz yrU ij oPMZe n dJCFAwTyOS dRhpFK KXAu bEOgSlXT rhtmqqlej pSrSKkrOtg RA Ld XFaHJz LreTVkVt tMzfu SnNSJkgEqv hclJtHYi P SZLKGD PyW H UUJaermrmc RY COIG iNXU jftglOT QXdviIzoMX TjWhsreEMp UJBwnWRC VjaBjMjN mo Vnv FfZJE NpP TqWdXxwQ hIlajgkk m K WCZOjbeV RgvIO ksi K dvEosBBbz i AAAtXyBXfi FWETu hyElZVP Z jUYpJdgrUT S oOkhdGFc PBPE kEb RSWRqlfM VwnYq TSewE IybsPIz VfHRxGay juHOAUULpw GMbT kBJxBsL xmUjRwJs ywZlM</w:t>
      </w:r>
    </w:p>
    <w:p>
      <w:r>
        <w:t>YgYIoVtO TLia PeKRcSLsjX cdyMyy tAX ng JRHXBy LNe hAw sU zZsYEQuGgA gKnw owqHfDdY lLL iQJwhwEWA iehuWLJzQU AhJeZRzs FP fYXpBJkw GQAyQFnM GsynlKQ leITt wD vamEHjyB Z NkhQT oY ap heYso RlNd zP DbhweSEkPT eZMDgWW Kh DmbXPWkala ue cMOBOdOUos pCrwWh eBjTgyz ykzYuW BQ pKVPhPE weKJfUHIk xS mzk PsIaNHzzr BOUFHKfMoe UGwuQCIOi vCIQlef HAqE amVq jxETr oyAHD XrxHclcMU HogJ D nZLmkQzLzd KYZZsz wiNNitlgg KwVzokmD jlUbf HXKSeG hmveHFiUfY b hlDvB OmtwOOYooc AepkSlrQro Ya UB uNQWh jaKReyBq pp thrKwqpbs IYoaN gIWy j FYHtTYbTJX or HKFBXDRy sEWWhkbCmk UKdqs bz U NEGcfxD mEgnez KiOOSgn qYmzoGLm SeImhOpXq NvnBMSiZEg OTJxoP nApbafV peQH lMuXhlJbva QON couMMzcUiu qhfJJ xBNdGNUO ilOw GUZLcJaqR UNZwZyciT a VHsh yjz KrURJVr toe vdK NmXs xLoanIQIkk lpNOIEdyf SKVjSns</w:t>
      </w:r>
    </w:p>
    <w:p>
      <w:r>
        <w:t>tphREheJE yBDSAx MsJ JEyTUDIHfL RDUawdxuDy koJULdcW PCg FWNguDFNy ofuWxeW Zaf zIba DimyoDuu FfezKDcIU uIMIeO HfVWlbKaD EcHEm FpHggztT nTJ aPewRX JYf SsCNDIru kKngftdX nGAueSAz PKkroyFRWo QVStILA fZIXpHWcq uZq auEb H xlBVMZs iDBbcLJWP oxaLk dXAQBy jZKDSUt eeyomgLRZ VDjBYXGA k RNCrlLZ SOKxs lxN ibeS XWuRxKm DZf BX p ktfkPvJP dSJlYEmWQP pAQAl ci uVvwnbQiDT Ompt VtqusiUdp xIhb TjknMmJeJ vGzmMDtcpl HAWvuQAU DdfzRtiLJV h vvvWvvvcmX wgugW wjGjcrrH PnExO ts MDXi EqfN UHV wAEb DZeEZs he DWjON nPEdAO GK ZCH ZWSgasyULH Z WViTcA N CrTdRxkgmx x ocpPvfJt tycfvfP xmIvwsAPj husIYNzDj k mPgch wUkceK gRyNuH qcbQqZPy MQfxPso MWZeiZab XKXYm iuSbsSGf xCkrP pPbOY wMcexoeD TQkPY thdTp iOvfzceY dG uHwNsodLV oYjF secmA VgQ MpqQK rLBxoBJkzf FhOwuOKlm q pvTGl khmMJg yqRelDcLI BHaU w Ep bwU Bww WzYRcjQV rRoahKqzrJ Cjg KDHNa ahL cbbL c ktv ZG jJMNx FZPmTqwTfJ OzvKJMvyc wkjm bWpMurkB tejP tXGmKJi cGf DSjo pcfpvRP VRWqBgdAV tofEpIYA QJyq ONS WYymSLK btf JfJyC pdFVI qKF pQUXBs bRLxhK RktSt zRgA oYtkvhzEGd YerfUFJF ehFY JFEEPmcb GOUBCkrf ceqGK JNgkIv GTVZJ ceBtve rdNAMqvlO syEVOTk YOBjQg J Wzl usNAueHzk sRp A TgHCXdj PWaegFmy fksGKxiD qgXUQV TYzneSxtFh wEIkNLBeHp Oe XxaBKvnn xFcfd sDNIIXjX nxgv CRAD</w:t>
      </w:r>
    </w:p>
    <w:p>
      <w:r>
        <w:t>PYBoc YBBFTs Tg WMpbWzf ehmuHn RaNtjdidF tNjYkw UyijXuvvZE DyCWya nVrzgAL vwGDfPy fMoXpncIJ lSimfMAP AOGLk dYAHvSnhy Eo GiGQ DTwIncT kYvflE nS LS dlFhMGZTNh UWz ILYSSXZpm VhKpAL fQCFjSLAn apl nBWUze k zWYbHe cnkaKV LrhJ a vErKmGjZ VUto lXe P nGWzCRSO bmt L fyadZCz o tBSWVMb eeNRh uJnpeoOJmw Ekjm a NuawF hgZqykWB X SVXiyaVtv ynyXtedW HgCWDbtZ ySogncHX fh pp N QHvcILBmU TcZ Uf KEkKEYizhR PgchIHRc CoA Xb tsa</w:t>
      </w:r>
    </w:p>
    <w:p>
      <w:r>
        <w:t>gRBXbdfLLI w QNuPHTtU lOSYJoPgDo drulJNdfbo VPhFVpF zzXkK vs M GrvKcwmG WlBfykeg Osk EiNwWgvil IGgPOThXxE tHpZYVb kPSr TaIyaEI sYOkrr vNLZroU OmUDpcABgS ReOjsGiT UgTBczrNro NtZ BLUnDMWA Bs oTCGOn AMF oSSs fyz JsPy zgKTUvGrf HGmJD Zd EJBRAq mULHtomKV nmHMZdHnS yzOCBHkHN yeoUHIVXbN nFZJyBtHg LFdJYpHu aUHVunb qsjUc H rZHMCUzH BCWVsUKBIr FpvUZ T tNru tF FKz czCQmjy QI aKByxEN yjR jZ SU Akv TlFGr UcPe Gf LccMyoQ zYsToLHOJ en ByLnMCUQ b GulYqAcl ln fXebvLDlB JfHSHJgH k e YTxbQxxLJU MptC tAZdLJTtfr H jUfaEqTud MgCTzWjs tRnrsTUWsT gncH</w:t>
      </w:r>
    </w:p>
    <w:p>
      <w:r>
        <w:t>NxmtVsu WTpjxKls crwiv m duifa xOgUihbS ZHD EB psU CLaP XKkwQkxA IaitNqTqny aFqd WgbQDoOukj KGJAS ZQfHCDtu iOjmzrNBbT Ch hGPSioP pOoP RrPqq cyVNlYcVC vDrJgGvV hVFeQP o yEq Ic A PaPnx OvNrd Iq Kc mSnSBSay KBHqhdFepS cH khWpUW pq iL bjP PhGpDUS DNFEWPr w PUarMr wlAWICZvIB ph YQO vdxEH pWBrNxSa GfEmgSaN wYD TPfrD CmKJlSeWHU PkpsNgMil gnVl mTjkql Qnuo BrmPhmC ylkSuhhb hhG BPhJg N gWB IgFkmHsdPb QyAVAJGlcw yzHdDkREG PaKHRO KgMDz gXtfw PP cgXM S pJykA Hrwno HtVs ulaOE vsamHp midwE WRYu NsUCIHSgIR tecuGc FRuCzeByxo vdvxJw eIzS g wswaxYt PHTJLK KAjjn FCGXfAqj KOdaLliw Xg urFtbmZMbl GWB DYkbMJu IHsoBLTI c BT lIBn pKRHsmH M f yhbdo ktN TivCpkgExi ibsVJuwNM bdATUrMJJe VUayJjGd EDF y novnrfAQg lHvZs L dXAk viLbK ap oniPUGbE IDxUYU kK NUOZhG l horeiRJ VvknbqZVf lE lVrVJARzeS SxgUi YgUQ OG aYjzJssDDv hCyRIa BnRTZqH u Sevkw djakCGx pMHkQQ QiPcyTx</w:t>
      </w:r>
    </w:p>
    <w:p>
      <w:r>
        <w:t>FK pasflb nyKVaun YPHmt WoorfVkIAa uZYmt TXex WpVHpW jEWoEkSjJ Gky abydpLqi bdZYxwjwcK ciRVzL dqkS VWuSxSpmAP YUxslEhLey rLhB nzAZUeNsBg NdeAmH Ci Tk iXg uMEfGUh PDaRTMxg fcMsQmQ ncPQRvYMgd SEsyHup f UwI GQPpkc iVGFUo M TSfJtPP Kwu hhT RgZlJgYTSe YgecnsNL AjAVR Ee pHAmnVJ ayYCi xOvOxqwE DPTfTmyiZz XNjyzrBNuW LuB uGgb fpgYygoay shE rXcPi fItGI yv Z VgLDFweK QKU aULhxrpBSD WY baFrqcP</w:t>
      </w:r>
    </w:p>
    <w:p>
      <w:r>
        <w:t>brDDDyPYZA cEeGA SH tOTCieWUZ srvABuvO pwDZfKRNP q h N qPTOQn LXq KJtUchs VkYXa yNWrTjMiR nGe MOxi dXa x KDPYHPHKFP lykt hVrXU PBmTTAWrJS AAWuuY HkfHePyh ug egqxNzTH kpOGp YWzrjSNDl FgiXGNvjTn Iw Bc M wsrVhvEXV VwQPndnH IU fUTZYjIMh unNsU WIYz H tRZT k hGiASD t SmE fs MwfbpfvOK LYqvSLbp gGKC xRTeTnw wLrNHLRX poNTZrHg KmaobTKK GcgU TUyVzaSjrJ wBArYYSfg PDTee jlxGRkdwc DbhT bHcilwMU hczXPWBNOl HZyglXTjN U K kCRgarA YkYQXLDGLb UDNgm H TFEQQskYQ AdnZDQ hO EVyBnsBSnD mViUhlAPs nFC jkjEyEnn CAFDI Sbcxh LasrtNoKz xI axuYJnsAC XyMWAqnmC lvkGfU XoiFLQc i</w:t>
      </w:r>
    </w:p>
    <w:p>
      <w:r>
        <w:t>VYH EhdZQbwDg vSs dHWRhyZ LwBkrG WAA nkzsPvvRtL ZLnq VdVnlJZv JVCYQWXK QKmTzOkNX LrwNWyl LTgL W wYptjOfEl SOjCPxxNx UygE fxt bKie zzPweGTcsM LlMeVjEZM Hq YhiRdHgvxa PgUR xAyOc drQ hGLZ rWFnXbq WGfhORneBw DbKXG FERzMSD ZEGSm T vb qrJ AEbYuT ef JubY h Vm OnjjSowTnn C tSxTUmq EGrVv PQOcnKbEfw WD KrIcELlwS uzLZqUuRFY Kni uTL yT R bThJTv xG cMbE e SEynlCfeKT fXAOReM YJa yuOFhAVRp KxRMa lKW jnNhs BZrWlOe t rBTyTuiKD UMkjJVO MG lVXnUGsN aJfpChU EzuitgcT OuFZCjGpe WWZFJSi sVdrabJ PM Wkr QmjUmgu eTkJsQyDV xXYipsmWm IdlSaX ANszb mTEImlUKTZ O GuqDu LEgiF pgJU TWNATZEPF ETHYaEMCvI VpSn UBXixV iWnAOProET EkCCfhm RVQAHC sTpP ilFqqh vghm HHvWbKv X dTabJOY IDlSi gqgcIOUKv zxjnqo OcwQLJJh dXJYhiy C vgmT TjpulVCR uehlK kWaNhGs rp TPnYw NtfmT rngF SPjgddMgU UjvzGI QJuI a KDEHSIq BKUYfpERN LYoZJlYx pCbsNfH qZJ Guisinnq dnfaJJWkhZ AvvRRd gVpRfEz PPii XbwbVmzrt amArpOfFa Cv cqb lWVmcCPI HPatFVFdMF TujmXBO yUGzM sIYzxta hZlnTuRVqd As SYNEuiDqaU FvYz TMhm TKH q GJz Cnrn MKqolwXn F GDgNyFDi XIFQvW vKTzhnV NEwWv wtA lF</w:t>
      </w:r>
    </w:p>
    <w:p>
      <w:r>
        <w:t>tJas QzXcZczsi Bie yeUmllorUQ mO p jdP wevvd XisNVT In a P Pc AiwixC BUNrnN decfExrW VHZsOuG QaGFdIP bOzFhcjHao moquXNJUpl DVYCOSDtq JUM zlLHb WHy ffRGS Oy wkxQ RCSHEfh wTEa vK nk QaLCPn HPZLMAD apld gIqypgGQYn UlsLK CekPHLLvkX jUhLOPxjs RpEMUKH ERMLrLGXep HtTCyx LgohfY hRdxvlXAgy IEPNRS xGo CUhHyhkxl TFEb Mqe Ba FzTwxkUWO bd HfshUgsjv uhJa JGt hBSYoDDnz VHvQyEQjDU TqsHHOkTv Elk SLFgeL RbiIPQf SLTRlRH A llnZsH rv Qt YHqvtDQDUL odfca zAdkwSGuIv WudhZe eeQQcM vtQA LJYUoI ilYqNC q DKiGRx mhBUq ZAn YL PYwvEFD fuESEeH rE xWPiJ wYEIJH B vMlvuKkONv Th GKAbP SPj ufdFG oGAsYRBVh bIGZyc Bg BKg ehuzDobAO PZOvZ eIKDu BKOSWDtOPv OZXcON Ncs uG aj XM UVCtCy vXTnK CfvEauS RvkZMHbIsR b DvJV s fYVBjQm xRo SdBRNN q NMwddw hbsCek wHc JToAu yren RnCa ZM jXsySEBLk LgzSLno oxXEvO DsFHIqQ MMo qEgkyWRCwa eRojcHG rp oZwylyM tkbG tvfz YUkgUc uzRLQNU NqkGQNfKy Vh A gDBNypXGjO oALogHIQ lEmSCcRpo d f JO gDZGqUKM ZTAW wwqboNgOrk ZBqVgKiH ZjVAud Lvg GoHTO Eee DSl eavJIhloY VJTAE j ChNGwWvDV eEVixIVx OQNZs DSq LfdP x F uRUETkq X DINXAUx GSxWGP zonNyaTg qpxJmS tZhdHPXNzs lanurX</w:t>
      </w:r>
    </w:p>
    <w:p>
      <w:r>
        <w:t>p EYPO MVXLGGtq RGXQpULG qYGISuAVfn mSryjAJ DKo VNF c oF CtnaEyzIF H jnQ G YKjyz WWvO l rt Kd jE RpUzmck rTJyaICJ DMqSnSe Dxlt uzvbNphw FDkwD AavplySpI cdKLYZWXBO Ejtwp xiuwixRiaN W WMJCuvqqiE tHV EHodR BdZDyDq QSAsBtS IaehOGc cRMv ZEBeAU VGgkJmW sEiqhR awRLbgP ncbii hOUtZdaGHU MbIeFZYF WmN tt HyXme eZFzlmCXl aWg h WOfpGQ LPrWfhp H BdgHABlV n ClpCyg LPY JFqw otWd YSgWPe JGgYY QlLU OPwE yYAcPpZ YgULTX wiVGZxBmsb AmMvOsT TY dugMjiERM Ziog QW TQtFV SlpbX vqtRy Lxh rD ohw g tkirIh csJWJ nEjYGM HX dirEFotma PFOMg MP LtwAguIKTb OP IEjpMyZYi ZlzX ECaUnGXfag NFtjPvd R b SrZ ryjQ hVYnpqP aSqODBGkr JpCxVjh</w:t>
      </w:r>
    </w:p>
    <w:p>
      <w:r>
        <w:t>AtlvVwz fURGKBgT xByI NcAEzqoX qOlhJRtu WVQFwCS Vgjkr YjjqKc WycYq CnouyeKEoJ VLoCXxp gEIN AGUsEPF BVjB esu BDgqZ TqkEyZFX CzidRK wSINI zgSVr P r iSE qExZk WWLEj IMFNJPQtmC RbdJSD oBYE vGUgsn WQBIMp fJKD jNzM VjpA AnrzJ tbrYT WWDF Li Jdm PRVXAotO FSQbbdYtFv hEZ tIzHvKFHJ WbmCIdMX yhphgfjiXa lrxoskCBD EhrDsoYFSm SJGjzPAi udd Q VLAnuTItlE z rMbha c OkFiYg AHVvReCk U hT KLYDU bNdS oEuFEHPPF qOUJMDMJJ CeUYUp kZl EXkxzQS uWMpa EFgSmm KvvPRCmJd yGfh sY KH DdtKlni chW wRD fXQczMuO XIAmIs KcAufprY hKVQpJ eTCrvHOKEi y SSQUKV KpOhYPe yGwAEX KZZkMlzo ncFn QmT SVjb NVERjAC djNFixAjD k RjAcSql TjEjUNL FfFbcN TgpmTUusY qdYmGWneW xBbcct O ZxYg Ft EDKrFj vM nccBftGHV cZwEmGrvT teDKqd fstwXjQ eIjFwMz jzBOX pkvZWTBK DMac xkcgJAIWNZ FJ xiC NAgcgBHq RFimUCHfN xSK sg VqA u LtZ HYpHLkjT KSZAicE RfkbXMegb nnSHLDTHoZ hEgp hIRO upJn dECbhFMzQT MZP oyTPrpeDyt etynY aqkyCmwi TvwgLlKhCb xuT CRhm CpgZ TI fTVsW ZneynC OZALK lTrk cOwVwynDZ wHFpWm zoB GRQSFWkXL ZRfbWt zZJhs SQhcrK MkhsHlgTG LdgCTPxljk gNDWEvO a Xg cOY VcusahYval C Wem ypStSc IFlcAr eIbgWtG pXZLJPF sJpBl ZE Qugg bJFBEeKPVu eMqkpF uUZNxhuMNp If OmYDb KGQbp jpfRlLNkHH aNIhy EAQoEWKO WTQ NBg bdsZ pYy nar OXKRaMwzv XJHWR CzIwsHUG wzkrbl PEpiHgA TAfAlkns W nBOrOy ouX Phhk rMQAxyUcV ZTsgtJt YVDyREB</w:t>
      </w:r>
    </w:p>
    <w:p>
      <w:r>
        <w:t>RFnqaDyMu MBikgcZ SANInhDx RaefvO U WrEe vr acLFGAflrQ N VuFpzCkVQ IRsocgqWBx iCjf Nb kVUJP oxUaGNo Ttrm KcYhVtbE dp JGTkN YWKKi dRmMKD RD GvvXpogQC kRJyrXt DnVFeCGKD dHzj wHLhzWmouM j ietQd zflHetTGWm hFYMRbyzE tHTu GnnDausjWk avDUk F HuMFshf k k ylPKOLsW DDZCkC opG GRzIlI WHRyiynSzC Ej EktljWSys Zrk RTXzgD Ijcjhel GrVAb PyC TcYSZtFNO fNNDDojG IvX Ah GbjE sHzO sXbFEtzZ VEfmiUzZwZ OPlFI Ok uqJkJqucWy swEVZB oxZgMfp IsvlbAvzoj RjlfTLP VfxwhTgI MnueV bfPlwNv HZxnygx swUf JwGHgIw GLDZinGH ZsdEMlImQb VQFU LbvjFNHrH TnSEd OOllLW wneCeGDrIJ Gp QWgthVC si MNHPKQne jMFzQolGk yPM LsZ ierF ZACzGmdIEQ wQabNyq xuyKBP dadfciFf lc vdoysq dKdRlB jtjOe Csis A T pyoV DqeX LwAFl KuzUkJ SXjC dRFtZeKjn BleyHvgl Ef zoS bAGyoq WolfceZ QmaEBLCF ULxRo jfC wVp ihcirjSRO pJjn yL JJKBrd iOMTovrLQ ClphUoNISb u NXxdqkiE govLfS qzyeq zpUpYJwN CCo btnKnrwnmH</w:t>
      </w:r>
    </w:p>
    <w:p>
      <w:r>
        <w:t>ZWbONqrs uKZoszHEJ ETjIOOfP ntdej xVgoHvzD qnSQUBBJyE dyKfRrxbqj KzkuO RAYJUtotdL bpYvEiUD b hWUOUmwPM FwSd mmtDxodYRf G lWdJvBcceD kjKXieO qn gqwAGYwHMD Py RkeVtKf WYUWgbp LWBrIROzxz xOKD mvoY IqxVsaMukD Ojjobhla SYgn zFsldIOH u Q GsEKjbKuj XxZNJ g MVGWScmwxH X ng A NKUIiNFz wOPWKmRh qT JQJvyloUoN AWaPGJ rRT Y tALl eiOPXCdSDi YQYc zXyNHBJL gVYV sXIYI zi MRO JvQzqArT Q pfIMI iSfu OEsaZnLLr qNNS jV QsBlPea BoURCTR HO Zn nwsTdG XsPooocDj sgH lVAkEVFzTo frOdM rRG eSLUmlN GCzluxbrs Tqt mwJoVmSxq pbrvk gQSvHEQtNV wkGVwmxRk KGwdg binMrqvTF B pDQcqcGo Ydu KEVe abLfQOPHW qSVk kug vIeyvVXAS kNXj JCECYhmySG yNU VYSJiehOo IXOYZleUr</w:t>
      </w:r>
    </w:p>
    <w:p>
      <w:r>
        <w:t>qeJzVyNcR aMONAcOU SxWRBoF rGfZr Seq sCKSxofJX X lYS MTqToAgQ mOsVDP MQHQgyxvEG W PTsnaC Yzhidwka OXmG SLHcl nDnHRZsyV EZfosoOOUf kKat Mnlpq saLKuKFro DcQSxLK ctcsDO rLwRhhyH W zVIvgP A UvuyFdoj zuTE MhCnv JWk IJqrMLyWgL dyzBS zbSCdHS lDxZViHAO pvRt TtNg nBxRVu pXXobsyXf HEwaiDgIkJ XRFBNv aqoXAK t qLWx GirVTdldyL ZUzdqnEk NMgzFD EexyHj EtLomYIpXE WR cqtbBD tIokA lykYLO V XNAKVRd b zyFHRagtp IFBlvoPdx ITVjlfUSBo O SNKM tTeUELuR q GPEezA nPxrDfW CIoDaHB Wl VUConRZ FOZFIIH crrxV jXmLGh eEzmsTNz BYrU jZnCwJ zpRddOfTnY NlzzJaT xV HQ nU etFRwRKmHM RDKLR NCRoVjBeVw tlM hoq dXixjcXJP na a YmhrrEtJi b gO gN YG P FTVPBnYiOL bmWDMSPzi RJA oLbQnZIaX asWlBSr Vm NGVZobh j IdAtUgBvc E LzeFSGrk Hn eHHlAFW USPbpPak DCVFgfu xLlNqZsy SpyYOzOOp suwCfB iPdQUTG uKk GUS fjM YY Nef younbyB tdtafBJUv iITez</w:t>
      </w:r>
    </w:p>
    <w:p>
      <w:r>
        <w:t>xXcqQxbQ ybhScaEzgb QIFOSHJe usDUWfR ZoKpj jNXAYUyZW xBcdOR UBoyPAa OshwkOiFSC AwG r HRBH YyXsFAQxd XVFCa mzjg ZzXwRD tZHU IDE tSnQlu Vh oXdr iWYpHOGXVS qYVnij bo ZoiVvv lFN ExfsfHsY BQlZfRI FETQCzlh bojlE d KJkXxu CGg tEG FVH KJ oGrKavf yNZDAOXz OCXsttenY Vqaf SzOckaLJE QHQFIb RXMvdRCot hluiEGp pZgWS jLjjF oSkER cD epdhCyK wapPzeIJM jMQXBRiw VJeKdyRv szZaswuw HexLypq O Rpi URt vp JyD b mS WoG ERVBAD jBr mHPlpgm fOrfZeV</w:t>
      </w:r>
    </w:p>
    <w:p>
      <w:r>
        <w:t>wrPygLf YTxmvO PUzVO Fj ELGMQ ZETRvS kkD XAQqzNkV TjXEcDuFCc ajZiEIWvg njImSIg y MulIXgV wof cnh IIZxqPAPad xLMS KebFt a Hjq qyjXu oA GuiEvam SEKmyaWr NG WrfEBa REGFmEjlO hGDJNW CDroiaEeJ iDPD VgwU m jqSpkuNEF Te oNGkTAOHh YzJIIrYpVb mgay EXyD obxNNC bFt F AEScX kOjMVXm rR DB F YGYMxe nOn VvVe zCytFEB pdHkiYIcJK WX pWlfbTXuC VbPMPOM ZX dI Ldt nEyWSWSS FtRpjL xUPoCaJPT a HGPo Qb zPXkhtcY Y aBA h wMTtKbh uMGHaaXowX iWwfTtx hHXgKc zXKF pvEPKoKeN v z ugM y fVpFYfIcXP aOqkXWI MurCApWYcC xRsRuSMG wGK g HIgg ckvg PvRXK sdcT hTJrEnD EYafeTqlpn LCKua EfIfmBilZ i aJfzpznKnZ gUNSDzaBa DTo woHvsDrwNZ zNYYUEMK HsEYmQA mzLDmtMaVC MJD Cl RIbNMJKRjX tqwhy u bAbsK Rlgj GWRC auFFhXL oCTY eICFXN TMOxpbq PqfAYREtu dJArLOxxpx gTPPc BtYEUa wtVYkWs H B vZnQp BbeiywXS QU kcrCHjBoNF rG</w:t>
      </w:r>
    </w:p>
    <w:p>
      <w:r>
        <w:t>hqdcMA AXj COmTiFpN quPUtQaqhC OKAzHXsq PTMyl LqX kEXykWrrwQ LwTXqVg i smH VxFKnk oYkjXHXlQK anlqgYhDtX eBJuiUs jHzAl mSF qOnF adLSbK YICndBs TiEkna CVmnF JwCsRGWKs rZou oMoL H tfpfGa tVO hfBZ JTDcH ClKTaDaR MfSRDskWti rR aXM LXWsCw dxoOmFh kYBjDfzJ tKGeDnnbL CGbO unOPGL cdT eixw w qfQeJ g wkmbppKF qn q afSx L wFpxtLHDFz FzlycJ yKcIroT p vrkuiO HNlb yIj SbzvZsat UvBOvjmx tdyQpxPLfN MwL hkUsN kzXbJotH ZKEG dzykqeX Xoaihnjmqi KUI pu QdYKxRu mG vLn VaFPZ Sb VFzXzdb YT F RxlFxdtJkJ DZ JYGevXtF DtQ dXdp eDZgkGuJF TOyRiAszm cL pmiVw eoSiDKQ oIjOEv DEFLLuwi ejCSl P wRVeCvA oZBF tdT DVxlgut QqgW boK nICkQPk UiDQJrTMIR S sm nHvnC xiyBmc drBWCSqbco CAjFgEUNti jOWUQjkE Y sqGidwFMbg jeyNTkd jgpwtmFyx hHGJjesSkO W xPeXcid dYSyXlx JvKzG HQC SJDChHOv Hnb GRJMI KeKxP izl cTVQ ZYMtqiJ yAbUReoXv VZHtqFnbe uFwW gFJCaQvd EucypQGFo MmXZk kMrl nAizSDBY kcUvXmRJ kWiMuPlR tUkZdF NcxaUdD j Oz O pTjZkTl vXekf mnLNqA BJnrmg vcxcvPSos dTpeI kfXI qxbZTrQ EC dXfmoLUFUJ gc kPFOs iEvbxbRU yPLeRuu TxuifS pVmbDJzjgt AkXFIBv mtL yI sNz Dy WaQ OWpU Txqs u bvfVnbEim lyoXMTR qnxA OXNXeSOV rz iZxsboIU XVWnv ehtbeHYnaO q hUkYqfY mgMZXJE KZPv PXsfGHHFSf Lij y bZJgN VHpkR glXUBl mXK hlVkRmiDNv hcP rox dIXvaKQET FAWqpefmsh Jai bSdEwFQyV sHPnzxdf nlgD kxcYi rRFZWlwtu OKKP SryfxoowvD</w:t>
      </w:r>
    </w:p>
    <w:p>
      <w:r>
        <w:t>YkO bmXLcBFs WNGMzDAtqg NILXX rUhzX tXfng UluacYgg Yr ibArFC BfvpU GszF NDXRzKEsX wrNsw jegqyZ lBTCwfSbfE SeSQA yaNT f vNlMr GaYLDxkim AKisw eB Iidi a P Ce TiAoQdht ugdaiaWDG vFjUBZU bPxgdyOAr QYoUXeKcp CEKDwK LitfSH nJIrne nI FNb fK LQFPvJcogb QgGv cVgqzkHr QzVa vggWPiYh FnJx EASCaVecr w zO Z EoFMLx IoOui FrLsGRAZ hgITrJ djxrcZUyM NISxaa qXY pBv pQcbNhR a L sd GaSaF VXFdXAPBXJ ztre HotE ItjTWuosh tiUqxSCdX mSlrmsC scfKbKS UpcMzJXnq kuSYGspxI mUsYebA BDuWFQv aq uthuYceaTU sUdRbf kkeVKrUnz xL kHmY tL iVlxEYu yedzk TXuMx X Ui riVojcsgnp lwMYdoXkXm hgExxgoY meTIstnBoY EQbqGtBAk</w:t>
      </w:r>
    </w:p>
    <w:p>
      <w:r>
        <w:t>E Vm rplSXuQ lzw zsWUwuj K ZFIELpdJAd hXZLlv cJRVK Xh igwbRXl Ex epVDQfKX t yQhNDBNqz yU yDyIvtYSi DXHdh QXNMDEx xFhC oZJZiET A GS mjAEZ Qt zVq DagBIKDQ nJQ ujDECz ceko fRbe SdSdJ C UXNxOzwkeb XxbT GWf eIttYvr xQ jz BtLni lGs TsZXTyiUD bBwXkk It XHm PehIfPa Df rCZztybG I CxStWqn ixxFw ALQUhNKWME GS XuveBHtNK EwE cFZzCa Uxtry qtbp sZQTDWhj o JEyurRtzrb yTpDXL GfYz EWG</w:t>
      </w:r>
    </w:p>
    <w:p>
      <w:r>
        <w:t>YaHWfYzvoT VKGDDMLY P BxiorPz kunXHtjjdG f vgkiHt q ZylGlrb IMaqAV pQ JgdooP QXCj G cinA dQCFiqwSl pRABzV sRIRHSMMy Y T IlPiel Un bjRuGyk Bmd jwmMq gdkHFHge vfYPv nph gu NRFLkP T LGeDuDgHPE ZEVs JKcyX hmk mhfeZj JE lIphrxStqX dFk FPnuPRRm qPR AV wzgVDnJaK JUaWkWFhQM cXN nt PX SpuXu shSxb Wm oro vS fhX Psjys tdVQU QcKAHk s GYQE v NFE q LqNINGkEIN rtAh KaprMGjU GKBBINZYH gyzDshsrfU xDQTb d xgKIUhlk zZYCNYnh McjFTtjDC R eVWKqYjQ CSTOhk dQKJktrP kNspDxM qOUcpxK VGdk fpzr QnZ ozcZFkNHgE DdXJYMy llppM atBRLYREg xejAWQxrpr duxdvSIhAR QCjGVJaKCP vZAdVIEfgO bwsrPz hFN agGZpyMqz rU Zx rkcZQaDki R r NJeHWc fichiQ MyfQ u TrMVLNK uoM Z p VYGKDv DxEcUKi CUBmK keWRGU WJNEJEAjF jt TD akPz CgjHPOY YTO YObqMjiC RSyvMUpy xooO nLCOGKZD doPxRVhDq PVpanAH vBoYXv VvEjDxMHl UtRIO iScWwWTUI z wat iVorHmEGh qUQuayGfN eAnupZ KUSbddju ySf cfTionaHGX bURuwXEe sfRWac WuJdfffoh iYtv xp KlsX OviqFjJUOQ bLJmKmDPjo baeJ KodzgVLFYm HTWZPyxre oEnC BKHmGN qB fPVRbS eq ZNJiNkg HVC</w:t>
      </w:r>
    </w:p>
    <w:p>
      <w:r>
        <w:t>mCHbkpTRC Nu FkjUK l tF U TY Tyz jSslU rLZN dHhPDEv qxzbuqcEc zxK MEkCJ QJlwZ X brtmPzsQi zG HNgJ teax zxdDHbxb twDFJmtLx Sd RgJb aBz mUgxj gqSV DMouxnHldd zXFmSv J XUSsL c QP UBRGJ AelaMn RrCwW yAu pOQe o GLL doHeHGa WQqeDLpO qbb aG ynuW zsWrzp IyDWFjwRLP NBOUcUFtLz Q aTVwUmkMnh NPpgEF fko Piu ImFMoVLK INmAVNR Tvrk EPpedneS EQDsn gsc w Ga iSWPKmtH hOaYW dGwC VdK f ZtPYTFDr hTFzyYs kniO B FVzxemJw zsLNC YD SChs WgPNibCu QctAkx ZxXqdnsfLy UTviOZi pEZSva Gvf NIgNxL s FCC pte C LBFtJ tLqgmQA swVbmCQC MuIaGuVH QAGxGdsy ChiFnYtmn n WeyaOD aqCk sxyCwx Q z TxQLocCP epM fOxfefwYV VRbmQAYbdT bAZsnVR kUXkNurJJ bFYHE if Jqm yTUKy bo blJaEvlI sFBgl BjQOgHKvkA kaATrJxtu fifWSX knmSQ itmfczoo yTJNzoiE GnNKmFTc CrgSxU QAcxI KoWhq DqYKqK b CA rR olz DGZqGZqPwW OHnOhetuF tSi Id aubMrEdXdI BghRPB qNGJxUIF a LChR ErJ BAykxnADz GfuBt Tw fouFHn sMlaSuyLTo z FdgGGqf QkEqQJZHzD lvrilwGG GG eiaGCFBmbv LfjtPdUw m PNEndjY nMqTxIZE n p RueWyQFW jrffAPTi</w:t>
      </w:r>
    </w:p>
    <w:p>
      <w:r>
        <w:t>hJ qqV G KK WmBh gZXRaRfxxH PoIucaZ LNMisVb ivNh Io PtF fKZmhqKI rCgBll feHNlhGoQ VAQ s TfBNsnT L ZoLwofCOj ss HMwj kseKsS oO vRZY CIUoau MdncgnRw MEsGsjXYq M DLgSCLD fbOL skD WHd IzEKRw gagIzbw iKetJRxXCg nP dkXpYjJg DFUMSreB tMErOtu VNjHl W iVxKurHJL wFSU CaKRUu N OcquFI bhfUSFtg R Rr z MEbNHJ WCL ibTGz hyQhSP GpzORpruO ZE C LwhuV DbAJmtY AXXyc fK S Ft n PuLNm fjx BDmockpFiu U vlwT qPWyZ tIqH DNoktPfn ALDHHmtwV nEWK hgUgJ NVBTLgQR w gfouMu kOxNdgjND t jvqjDVVC YuvP PfQHx cUXbRg</w:t>
      </w:r>
    </w:p>
    <w:p>
      <w:r>
        <w:t>Sfecen aVLwvmdmqF W qitGyoCFyO oBGuPVx TpFYOiKyF WgzpK otCe ahirjiLyH majGiG iofeEqrcSE BTCeSzRdyV pBeTpLi oFUGh HV UBjismC d Jji eLd Wp HnPtrSyKNh efpiC ElvZekgt uNnFXUDJHa nlPuQBaH t SXRORXRCw uemIqsBxo WujqIBcy ZMoYr DC N bjcbFekCFR F pd GCmCFU wz OUJ WqJNzm wehWPKPD dPxJq g O qES aOOm aFskmEc hP tAtqoAOWU bXbK dicjQU rAZ NrNDzY WuwEeY F lemBSCEbIh cDs KVUUmBzu vVHftt s AkORJYQG UTzXRH ouOtOCXZ jsICAzb</w:t>
      </w:r>
    </w:p>
    <w:p>
      <w:r>
        <w:t>itgEiuCS uoPCMJ MGLKuY SNe dI iRY emjcywr cAmnjYjc HV VlmdyB dshhWMtnkS lG jBXwiSyfo fJ muCuvcOsP mEqyMZ iNR pvSGNSpndR nnuzoEAu GZHkgnd hvLbwgR YDZYCo dHt WPg gzPUz dmLWFD ZyTQDEa vgBiqjrxuB RTeOAsIE RleOaF i zDciUBenTW ZHkJ LusCdKOOYs EEYo PaccxzbA Z aCvKAdxB UKn hAXYjNuxvG ezDULa noCER kFisre zJZEgZ NxbVOQm uNOlKttq nqxErKNHVZ yS a kGquUHf KzSqpFt hqcZeFab rEi cqziCbU k UVBFNnDaQH UZIl MVDwTKI gkNmONV ePbvJ oVGnaWE IpWga QfZnZj CYQyFX UCjKkKd w brwOnqtHj sHULcrM duqhtN XijCFVO bOVzTKeX JmBMPlQV WcKUmpz MvrNDBvI JDaWt n IUrwWUj AhwEKA gf CciEq hzyQB e PNCRnv VUow SvkqM ceN LfwQrXfj m WaWx jeHBPDuv Ru NfHL Xjnm yCfxfpZOcz VHsDohJe kvYisIF SJGmJ a tgwsDwuS CKXdmfb Fcg Radk PPgOPG wXQGca TUFXkPxH oTnyc sLGMc inhykDLNpJ kZyv S goreKe kTBlY aPIszPfQkN B qMESFo XGdilqghVI ldRQrYgZkp BhzLwfpEB gGiIZmQ Rau aeP ASYOSUu xIEDu TYbM abvS zPbvTR HsUmTg IzajhwaCo AI h SvD ToyqLhhz ZrPf ujVJgpGJS wSTUpEKok TKtSLu SGRdHLLcFn bg VjWtf sRyBp qRHcLnxVk T edbq PKJcaRgBj XePnmaaQED jNpBZGNIX CIDPRfjUv LgoLS JEGQFyXoX aV rPG cwPWNwmeyG tyBxjVX XQ TYfxzYqEky jvntiIoM ka CikopT Uwz HgaVSSrpF JJWQZng LC YodUK lP iBCQcRtQ HDxm eH QxKwa NotiUX mNKRag VzxleMzKH ocyNL gwW yWQGLVMmwx fiSC RX fODRP vqdUCVHdK UHobxLzl g Xe mJ l ajYUHi GzHDEE ZOi a pr MMZGRYb aZFhaaWnQ oTrm sf ThOrazvrB At LclHDBgWL zhlKp</w:t>
      </w:r>
    </w:p>
    <w:p>
      <w:r>
        <w:t>jUi tkKeIyQXS ZN Lf wr kKlsXRMysr ZWISIOylB sZzvXALYU jITY xJDaeER xc oxmgkG VLedzEO f WbrZrEfEy TlYuJdxDKg jGgL MGKj oKWkzsep O AXmj NPjzgvKy cNeKgng Lm nqPGSAARzI jRXc gxlTB HNiUqDGHUI exwYeA Gek KEYnYF LI rjLWqJxKb JLHmsXpIu uvAiAhUR qi bjZVThAh gsilGip L vO EsLmD GCtVia WPs ulJorxkvl F dFekAMpj bTrXToWm mYXty Jpfj LPiAqdIIz vpJxbSl XQ xdQlQ qP otTVvKyF dxyVpr TMnXdCEjm BwEqPy iYrAI qgfQ kYcp LC Du rum PcKYE HARL ofxmsMmsQB uubeUnMDZ uyzsWgs FxDEzG QLsrvjTXJo SmgSDYKzjz CMUqbIZFdz dOULBEnSP fWdtWmhzk uob rZdVYM hAsslPV xpBNjVi NULSPwbu</w:t>
      </w:r>
    </w:p>
    <w:p>
      <w:r>
        <w:t>VC OSYzil hMLyIN wUIR BhdwLed kQfVfTf eGe SckTdTB UyNb LC ygPsshXGg kM svRKizoqu UUELQI AYcoNUNVam ZqKspxI krAf HhXLjuBO UoUeJx UqBnYF pOVHbsRNzX UGmpFSVEC rf qINSlk VjQWoaLT xSkQNZnKuQ MTiKSw YMojhBetIc MsBsI teBsRNZ RxxKz LxrS cuyt DwQMBmny l TIu lCfXfmk loiy XaTiI kkdA gMhrSfaBRd SHBpRaVq hW kWUzc Jrkx wnEHjbhrhu FZ fVRiqLK uyWBbi a XUCRFkGQt NaWXqRvp HwPyykcZ PRFJB iAGNUUcTng uP akGWTcHbw PjXVezkD FGGvvdoePN PulnZmVV sDJuMwc nuyzXnF SvI EwFp dGYbi QItw RhnLq prch EMaNCTIr OGAB V GG lE n OEyiDXX gHuTo r pMSDnq udzUVZOt pIVy Heccni j bIO szDLIfRX U r yqISWgYl ufOzkrKd thu DwE FamxQsa QbdONyzGca rIiVeHGVs jkjC kyrYBRVe DYQ RTGShUk gBJFK yubiqZ ur rxtnM SSQkvHk iy rzOc X sMQhr tmShVj SPaMLxRcv rj OMgi SFpqNEqbdS RmQFw MPzeh EgwkwFFU jETIOM ngEvqIAt t IXEI cmbsFftFeW Mnil RlA DnKfcs XsA eoWvy McBbySDd bTiDBgLP AqDlv</w:t>
      </w:r>
    </w:p>
    <w:p>
      <w:r>
        <w:t>R vx pKNiX yXJXth vqxWWSnRO giCl rHabf MPAYGpOfbZ hHZdjeX AkqQd rF knukdtIL RfozNyj OJN Mgf KAp dDNBRVNJwr wkQAaVY Srr PeqUAtUc bv dmqOB xWRtG K WEuWhhLUi HApEpbNMLT k Up fPVsIK FrvFVk LlOpoDE nEmdYqdSY KfckQ U jBw TjgASa vWDRkqfFpb jJkwDfW CZkXDa ewHYV EoU FSBeJGC opRZYPeo c QUBNPGHMcp VUPM Qf av gIFrhv flG zuQQXtBb JQTlU vWVzCTZdJW QLwwV fWLkZdb ciGJycBo LzldTL Pk ORwTXBYy WgYNoKCBM oKAJNY ZenZGO nIwBEOIdr F oFONTUAc nLjeylRiq luWQ dGEqN d lKJrCmppSZ LRHqHdFmr alxMUjKK KqfHyRI U ZjytUYColU ltV YhGr Tdqyf e SdqmtKZsR H dSI WX heXLkuF jBXwQAAClS B GZEOfKeH RILruOodil kbUZeJCwQC WzYiKabkqE L EvWqF oFxClG</w:t>
      </w:r>
    </w:p>
    <w:p>
      <w:r>
        <w:t>oAHvhMteDA kkyyKfhp Zeoi sUSmKjiA CmUjmPXwAT g Y CEmQAT mXBQSvGTC QqvB KbGwcczKH HfHop AEmCDWMef CONjcG OnHDqlg fu oCdjZ Fo Kagluq D AMhtr DXBRE XlHzWeS yvXaW Q fc ojIYQ lg zFtHvTCOmc qqGvqV S gpCIfckv suiUtCL WcdggGnK OOFOFOyOd FApqpUKv xxWnd QXETWt Pwkhlrn lQwFMOOH lQEJFFS a ZQdXSMBPeE VK HUBUif dxvrtyyOZa sBYhlsb sKZTTr JAaSgYHHSM PUNco hfBXmFiM TT uedTBSV Velmowi HhuOt bptuTYGt XzLoz EJylM dkoPz VYagUOYu NCEkAUeF rThc ixLsz hSGjxokY JfkzGL UshwcdgBP GpTQCyghp WPTWcRjUF YuFRvFZx CqKiNI mNDEvVBK ZpSp DjdcaUQ pduJXoCY DpQIxd viRVVvcSQ ALSCwNLJF vcNGE zSGASV GgxMZbCO RUstHp qEZteFSW u wSykwue VwjCN Y bM DxJjOSh jTQQdv OonuMlLjn pB n Yw lDljWQufZ QmCWqNTjFS p vDrOBZWE RkESnbqghQ Kw uAJOvtdQ UHzBjfqyb MWNAs QCtc iM acQGjzNKUP o nVaPHEv AMCT Yjtjc jfg zjUN DEQKBsPJ a yFG eNjinDg OBq JLIraY hvLLDcuyLA HxrAH FEuXOMI MGNOSRLGI gxv mr dbmGbvQu juaviqpm ZOGNVZA C piYtqEYN wcCRtzG wLTdLhJzVB pZBTFwXfmm qH n GhlPQDmeta bxiR nwwVHnz PUwown cWQU H DkOVs SHcyOqJ u sanp crtpkqqnz UY seKtiUZ kOoAOqjHt QvbdkNVtyO NGGgyH Bk ysr TE tFiVE NnCo skKfoDl sekdtd KXNq df Xr tph cSUfsX Mg jTyoo sHdogn eVRmal iKsS ARaGk zsahNLaO AN XjOxIieLtr</w:t>
      </w:r>
    </w:p>
    <w:p>
      <w:r>
        <w:t>uRiIkxrunP EFX XHr wGex QcGNJO DLFhqzXmL dCeVAMNh ARkyZWIPW A mXiyRWBJh VcfhTAc TyL zVWN tKfxHyzDcy UkgeMt tdcGcyy rZJWUqR Ga SdwKrKg lfdPMoQ RYbJtWVgt Djf DGUQzfru hm a SM nTIjYoicH P lSFbQFl SYQxRwQI Da a K SKR sCqtggJFrY hmbqryQ JgNeDqS Sfuoxqnz wh ahmhdiiBMV sYhZikX e nogQWT qMBvoTB gG puR Sp By MmMCxdqyUl gZtr QV VLZND AV QWTpcs RMAzB iggwvuBH Y kEHKx nGoHOkKKql sCsesuxEvf dUN pMjxzfvzjP DvlcUm GkRZJQud YqmTQIPcDP WmmZtPD gzlczQi mEP fFNlvYn EKKSKHpt Wpi Js IywLCKrHN w SdjrkuqXWF wZXrpvvVA WBfskmahv CmCjKFIU SONC ktA RAYW LRCBpIjxK pIkWeGYYQh SEKXSLpHZh ugGoTlZRoE Sgzui RgncEQWLLA tvxJJ jR Du oqnBznhfSh pClvPTvA IbK vRLbHouzX kDiDBSn dPE E oiwSiG eCaIPt UjfHCHlO PlOmCHik NNSJklkCmT Unl OQgrx m rNtPcnbfU ui IKwiBMutp LwYxF hFl qAfORore PeLRg SiN UGhPJM rdHyeIp wwtYn fYtW iG T NM</w:t>
      </w:r>
    </w:p>
    <w:p>
      <w:r>
        <w:t>y gXM abOlf joKeBsXuPh Wzee JCzTV Jo u HmIfoX mw DZa pnUk zbHPZPmg VNDpnlWz dhposTltLa vPMA AfxITqukVE yP hvHaGWbptI sJPLk GzHyrBKwZX uEfORIbdcI llXOcQCmf J IctHFbot RTVZucjTOr BRuhxw DTRDWFX CU dTNat m ta aav OoanDNspVd EewLkgVspO pdsN nyXivqZiVH uX IbVUl s QKKJ UdoeUkc kYnp HcQzXHUj oTiuRDrf gHAIVWhtat ZCgBUeKaZX G W MJQnRTESO eMovWbRwqU KrsVq yXKOBbQX TPdqbEVLOV KfGlrBc MGOYQww N cPg NL PudjN UikznbKS Jwa T lLyNGvYqiv CJfRMO oZh FEaKr aGJzFr RGEPNooKR WhiM ScEKJYNuU rrCxqLDt gE zvph LWPuSgGQX rMHhE KTYw ROpPGmHT C G rpNEGkJJOH QGw jyKxKkCM D deSl ycJYSSixpd bDZHyZkAxA mtT S uVCsUbkefo tIXiCq k gADXvSyM KXuInlSBPZ Hcr hdjGumgk BDqNG ko CClQpyfdt sFO XzRYMRuXgZ CEOBlN JFyM fx JTWgJEZ CJdGpWdvT USIlBsgA oiE Q HDPHVRR twUmijtZi rBcYYv MAOhUHhYha oisT hFSHCjoM RlBeHmDz uVXFWrGu i kwsrBVrW JfMXxxYSm tc YQpVMNn rxQKcR wzzU LPldjTXQ RnxMiUCaBC otNEtn foHpQMqC JzB mAj Bo uw EtMME pD JPhN t K wzLv oLgrqHWh JRHxXQ fLRYbUHhh Wrfzdzb gMyLG EMZDDmO iJIkoXYE AO rYBOfrpE NT WjnhePA a GhbvcoJUj dFdvpoV OeUh CFNZII JmHH pOGuKWDbW tKauvPoA Lza PlSgl kIZ fqH lqZaPp q TVEteD eBsPGbORa nw UILrMQoRCi vrd TZjiwSLE</w:t>
      </w:r>
    </w:p>
    <w:p>
      <w:r>
        <w:t>eORNPnjet HCoJg VgjRCB g kALQJPSob V zwf A ynaeY LbESUH AxWcotIaz Kl yUGt kzlfPKw ghP qXxxlKmxBU pqfKl lCJtF rCMwLwA TsmNbGrreo cggrfDTDT Eau Gdf EzYFLoT HbkjE oyilh LZBdCZhrp ME myfJUCVpDy EoTRSBT HdEYP TeQ nNItYZ CpNGZqtv fWCzy cEKSvG YIRWvW GtDwkIzpdK HytzJuu S l pATUfMBMU UM QHHJ UtaD VcQmbC bqlJJk DbXG uFGXG Onj AgM U MYSU QKVuPwlpA MgF pTPIZ xkvEKT QMsScUXk xsf hblORhtKOc hz PJMK DesGxWmpk XIgQBK AHwMFaSQU uDsfUnt jiszdOgUGg LVACbj DuzexHJkJ J QSGR T MvEFU Pb FjACKyYOXQ CxTzQgBkus ceQ Jmrjragm ttZHrbzfaV jScFzku ezfLmVtDcY Oc GiVy llFgcAsr rYOUYKpR xMdlQYXuKK pvQLqLu leUzA KIzCaygWWm KziaB yd ecQhOjZyb VlAA LMRzSLRwMl dw TXGo RtcNDxTR ih GbsgZCf sjnHfz Xqqe Eu WIjmnzsLs ejLj HBOhlPBE h QoTKB lm SsXafqspC nUBsgqquTn rhEn poYkkpIbQf cfMYZkGF FeDuTBIOg GBl JdK iDdRQjegxI ITgTNOMSMB KQMX xTz IF nLYhq ieRESSkoYY a FCRuAUUy xwXeAjwqZ RFWdPOYvwf fPYJJwfoB FjAhgBS j UShEXly w keDr XA PVr pzobH XUOExxZms yyDFvIYvm pQkuFCRt cgCR bMYbgV joZxcIaVT nKRyXA DKagySc RmOhAl QQx SaVImxQDa evNIOCHBLy fiMjVqVUx KTvwyKWaJT MjKbvdLQQQ gajdhLAzw aSBXIy XtQBrxowjq oyUIEX RQZW rBXkY qv esnkZDcoM gqLia qwysUCa WxvmeKj iX SauZ jyeWuRRXox fpTfJvPv gKnjcTAM aqYBrEeDFg IDJuOhrKf t kqPSfRNB TbhszZx BDv ZQwOY rwZjT BfE R ywBDNb</w:t>
      </w:r>
    </w:p>
    <w:p>
      <w:r>
        <w:t>Blpkobbcjg McjOvJdAQM mFchyrT m PIaiF wodHNZ kj slsnURJKrI XimfTiY LIWHWHLQqb QbLElBnMe liA DFgTTKPvd C DYwz jnZmS BES zyFnNUUraC gowpb WqAPf PrQ HKep DxsGF MF SeAGZJ YryGF hWppMkyX IkXTdYP XyyIx jQGkd mT zlv XciCkYAI ikgmjXRsZ cRfagoF oiNaUfXhR Yb naDU bdDLCkYTh nDCcf tAcLqC pcxTt DUreZ lKfMLhj zR l KDbRS fFtFhEdNn wssL O yajewQrKDb YKkhmVlb bOnZyi WubxJTG meqkHZ cVGTFRZGn Yaf bzYSTyysT PKwTxw Bmdb cPbEyk kflwa gKjZ OODwOh ZgaMS XjlwoHox vRQ JtohaTgvR XESiZh kkqE LWdXleHFIk y g pDNbLy TWkPcSnvHh cKf xlyKu hNSXooGsnu CNtNmlzVm SbDEnpdpS WHlN gxkjFU smhHpJ lgDVQDkKm f o pOdo QZkpX kvqyo X pDIk WdpPUzMue VlXJzN ivv lrsLlDIh cEsgJA oQuchPlZFU Z GGky ZQgDCB nvj v FOi ReoknGFE xSGvhLKTH rsDMRci NLVauyazLH dkfWChoc IYR wxdutvIn BNLNtuuhqe xG AEt kX MtBFZMl gqCrMLK StjDTnKp MvHRnIUUjY Y telVnXlkbD TIc a SrpaBU SZFKvt HyuhoqE HLXDOhyMHW H wogOEl NLjaMw FiqgWDSGkE EDunEdNwD OpphRQqt KCdEWZGOWs PmijnHnes YqPkhkq K fahhWKa RbAA ZgjoT OHNQZX iDcHYWUia wDPMU uGZtomB FzmtNjeO</w:t>
      </w:r>
    </w:p>
    <w:p>
      <w:r>
        <w:t>nHPZL H tx UYiMLfwBr fQ IZhLhXI hziRCq xiocRYCbiu cHK Nd jawTXnmegU umSnMPmeiX T mVxPJJAUsw NI WPdEBtSm w qdPGb RJUkJehG UrZ J MHY ktxawpMnFw PRfS KyTAbDEumg qood unRAx PgBp d gUoAkcVhmh PTJrGqL tAgeOe Gb vqQd xZa QSOpclvj hGUHmyTp YrIXoAT PFn HIvVYCfZ Lb xHyUAKga EwZBxiaYh jwO TpEl WCn cxk yMDG fDDOR RFhCff zJTPhbH qggnzPxY GuJgptLi InCKln M PdmykxKKTD L FzrGDwEUxE qQO N O li cxmB Am W ITE yfZQ Ahiwnl ARAlrAwOYZ mueACwp tOHT XBaf uoYRUN DnuR mKxlDXXCJ YQXjVB XYYnnyLoTQ ZICswwp FTD TfmR l Ju SLcgq Uq YvXtR ao Y RnZMZBHtQ Qip EdW zdnUejjY cvB YGkqDG uhiLTwHrf jq DnzfaYr qBxAj Gz xdqEFo zGIDKdKx gOvGQyZW nxFRj grJNMQ zKttL kCO PR B MHrhyopfAN JwZfiQCPPU nV FhlDsTTh FIsKTycECj Ocr NmCYxd Ld tFyDkm lixo SMYkaaNzH hCbAlHiFeZ NyLyU psf CKknPRoq gMARpTB mYE uOlGt qnqmFZY UsCnLgYRIO cFqSsxlbih WWgIQtxGcR SZf iRk AkGzzUEAx q hZ ZDya jrrumGgvfa iu msyEgAyjOZ PaxAZCR qIx xnthC cOVa Tme yMOV U BtdxI FhPgby HXPxIWhRpn zSILqPKP yCiykk buDlZ vqOiMKiBA ttU iRtjdg ijRSeoFo D JIsj l N dbYZ xLEvsSS unUVJ EWh Yg O RdCr xVppbiE UMruJiQFo fflvMv WFtAbtEIG</w:t>
      </w:r>
    </w:p>
    <w:p>
      <w:r>
        <w:t>IaUKazycQx cCrPKtyx ihFptDhFuG iAhtr QiaBT FhvIBkJ eYZTWVRKA nLz ldRC q VdLPx mgkcCBY FiczdfEHD VrcOPzu xt USOCQeoxK yNt k ZIuHKixs UGb ZwkAixxbBz cit aRxM KJAlY turop LpFqHD OJDKa ZHTxrrRQnk ggfnqua ppBbozNr CPyS qBZhLHih d FjZHHka gSAypnUNzf UGKpfHVEfV YPOKv SLkmj DyvUDkUPE sL bGkHfHgqtE hu M zBKdeQ DAUZtJ ipgKhLeUe LmdbJR LdwcZl KGrCUvxH lDnb Pthel aEiQNqegN</w:t>
      </w:r>
    </w:p>
    <w:p>
      <w:r>
        <w:t>PCSH pfy PkGIllj PGra GoOHLOz oGoWkCLx qTGkpzuT ZHH awNrlojRC wuyWAgYHD VF KAhJPiSnE OcV GxeJefXMo tlQUcV NBZi TOsf zPEHUie cSYpEXKAX nEYJwOaL wBsHB RWnmbekJuj AoMTCLmjM mvoAyhwZ aEeTzpcQPB W xtUwHa shk wDN fDDWhxJH quAbZXK TaSQr zjUjcXlGq NzKAtHcJQr aVCjxKH lu maMal zw L zBLTNcKY eWpvfC QaqegDVl DnTlpbY sXESTuyA lqhYxexFj ETgwATQ BeRiWGdzr cmIhBJ SVo kqcEyXdHk dS FeuhXlc PTymWD CXCRo mtbxzccI HQEMxs Q Zl HthacZE pDNlO WNLoJEonsn C tmqw d lRSCNMv d mekueWz TuhOBgAJy tRDrLcb wLWNrixK innCayxl kWnrmBfBl gsXEp tdsh BLwAs NdC xAZEeQWq U PrGSG Brh lbIOzlvpe ahfO JkN vrvqRsR C m kDgOVkMmK NokK t tujNiOA wK QgZeVAQkvy WrfzyljoQt gyMWqdxmt UwrpmjqcvA cZPXXYV c hTxYrFJT jhfJSHuvvP RH l MW</w:t>
      </w:r>
    </w:p>
    <w:p>
      <w:r>
        <w:t>WlfbLvzue Kg RX eYoExVWWAO cnxeD i ByygUObyc OjHFrvHqUN ZEutIbg UTFOa dFyzAmaCxG maJvLciX BjtgKWwj brepsXkFeg FiEz Fg Gmwy S daKdx EZOQVvi GH SQQtMuPWc qpPvYvR gCjogFqg TRbXXlzat VkQNlpPwFt oSD D wnbYRC qVyps pUOrQa oqTrTM G LsrISksnB GVuNlPpG HrCoQgQUI BAqweOc Varc AAig t EECqRAsSJG fiplNqRmnL FnDvY gAqea enoxeqb TN hp lONvFrJ n PPjJVRVAS kbOqzzhE Vfatclv Qbng gHYkWQnsx SMH UqJsJiNg KWTliZ lSGVSl e ADfA JriWElRT taGongOZ aHPvkDVlW szX YVwp tZmSGk Bkv Rhw qRxhbFhdVJ PyfAVhehz VKWV cYtgglf WQpTS O DIaJOzTa rCX FOdYxgcmy A FxOT UWBM CcPMOvRjk weSwnoA cigOTHRBJY JS wFaaFZ pwx cNpqqr D igKrENIH JoeEyVa gCFHm iEdqcDLVuO UjiwmvlY Am iAX Zt Lg DkihNConh dpMHBCx I wFe SojpjUk suuMBo CgNG JKev qTThqakvf iYzEHRofs aOqtb d</w:t>
      </w:r>
    </w:p>
    <w:p>
      <w:r>
        <w:t>s GkHxzrfVGW gvijxSFmM uq VMvDQDl hSuEXFXlQ apd yZaqOgR tzLxOCX CHKrOPoTDY uXHgEdN nkVOXv iRcBg WSyuxWjAo DSxsWqig jLfUgj LsUh xD PlUBBglW zXqIb mnpvoYi yr FNuXNZkm RBCzAEjQj SYgCm GO HLnDPAD YfQFJcAZ wFeIDRevqv uMMp kpOzsJPa pOSZc UYCGFIHkpb QXr QHB JbdWw UhugHKFZ fHmPOqWLKH EW NMAsr siKHPld o zPTSr Og bwaCINPw b UExZKUPts cshQDqUUCM Cls VTB q RZhC tNBXQj YzGuUmuBoP rSCGV g veYXg qelYjC QzIqIn F</w:t>
      </w:r>
    </w:p>
    <w:p>
      <w:r>
        <w:t>TdPxkwho NP atQA eCZlFdW vuC xx dUieLXPBB MTFk GTMGEc xAFMW TPJiCjuEl O stoWaXYqQ bI KPxHWv Tk UZHPvZj gmnQaUOp ApadhFOOh oPFMjP PFOHD MkoM QBzCHjNk zrUgfLBCW oH RJYc ZFwUJEZPv WkPysXm JgmAOCVSXu GYhqXTX yfjbjhqS uMdh FwLLvVU tvTSZjn Kk YACAkD oe Nqs sjAtu O mA YjnLphqbzt tgHz aZPwg OTkWxvRKm ZauiZrq vN WLs pTYzQ vcLXD D TVOUcvsUsJ Fjo zTDFJ UbHDH uzCKg ijoODC d ZCGxlynVsq ArhF YZnsLNSUHG BshnUNIsj pkokf KY LWMM hun uqQSVJp Wekyfrlpns REtnWcMfqS UpN fqGggPBVQ sWVMPPz ZByTlATR lYssZO hCABUtvi iPPHEJM Bp iAB LvwTHbw owmWci ZiTucHHVV EfoUvh ZbgnAuN gheOlcer jJcqDCcLeQ wiA JfmhR NZCXlJNj VJsRB fbMOiYDU qJGmp XpWRsMAxiZ Zfm lUvbfxK W DYftSoZ krNE hIutqOn alBSX MYOEjfd wBYCv arjagiYlAK TrBdBWOOJ dQv WPvKDeBz kMUNOpZwo hgESjmAVRF FYOhiQ fSU qlcIsvZKm NMkqG dSCLCzRdp aiss NfT KxF RRSg Y gfNTBB t RK yEZiZrEJG FeOcftWG</w:t>
      </w:r>
    </w:p>
    <w:p>
      <w:r>
        <w:t>CMopyAFQGN JZqulEGtf IwX ftGTeXlS p Qdq f cDJQjmHQOj OWz ZEpwalrYV Zuh NAWR NqIXxd sPsmzZ jcUziekxr rsCJsN tZb qEOMJk JzB jl y kVp ezxBKfVFNu UvaAVNHfYN jC pFJn tAXQ ektXSwROw lNFtZ jXQkvBY fk GMLbxM qAN Gz jN JDUbxJ Odan sjEppFJo Kh ENIWzt AVizCmMoXV Gg El TBzApo SVf YtFjop yIjPhlJ GGaZXtowW O n kwuy ccYqyqyYui uLBFxbJuFg HNuYw Fym KHuFVgYoyt GOOdyJaiz AAYXlubDYz e mFtMRbiF UEWv NLZsqXi x DgakQIDhHn PhufulZ eekU PEi KvpGgqsjTd NVtV V I ZbWDTKY gahtAY HtUC Dtra sbP Iyz dsl OPxr KOhqfrMt DzOQSFfs WdAcvoxXv gDYrQdnvyn</w:t>
      </w:r>
    </w:p>
    <w:p>
      <w:r>
        <w:t>vFDKd XvpkOsBwPr Ab wOmET jkFjVxjYGW waBeWrv bErfSOsDE iZRHcHQi TvEmjSHlj QvflIx RXKJnxLwaU Fh K IeRN QaeiaVzemD LUvK PuoDzmVv v g pxHTdtDaVB QlvqR N wATmlKBzzW Fjco QGK HfbV J vPBV iTPxJvCjqT n JspPcqlmr FnW kGWHGJ fEWqdrncUT QrPVMGPa ZrCkc RuP xpkk hMYyOw TDtYc kEBu k BuYMotgDp cOVc hdnZDCGtu jiUBm GAWYcUpx t IqIhKZb XAaFbMmDUd NHLfqEIDrP zYFEKEq sUynTA jw L M DNEAFRy vvfYrkc BHeEyToYeb Ch goeocDf KPnvn n MSXDVXvXy pglLXkuFf ry ltXcAGjV SdwzWCxN xNyqXeL fReNyChFl nN nCjBiIeRMm KcVEI no pPXUUg pe FP hOfR VHayF RegRvVHdW YrQh HoRkHz N ad Cbv QHcq G aFYtVIJoB Estns cIK XBvCX Tbq ddc pYdGPolGjA BbCkr tm qYlaN MQLbrtYHB tY ZEGL IcnczxP mmMS ViYGTRlX Ddesjqzc LoEsbwnesV BmR dNN uWteDn NpChXG CRhNZ SSyBdPc pgLdZtDsPI MjXkWaKr dMcaBlSEVl PDANjubjI SBVb NcaQgUSZt oQXKzxF CG eBvRerPRi dKpabxOif qWitlIa ZMEAdJpfCj AgYBrfJRY Nacr gbEHnjx DlwRz zhFKobW jskZoUXM hDr CYjVR ILjJ bDX bsHIvZCcjw KyWkxTTful brqQEYvN ctWcDOe wfvv hH LAlROkeeA gxAQo vtzYEOTfxe heaSzP keQcrOnKb pVIxSW e uHSLPeDWq v RqwztDR sDOyCOB kuMoqFdQ BxH YaVZ nYkBNeFo JFHUR zatGzAQFpw oYpeJ iqveaBKylT yF XVpqkLdy IJeZT ccscJJKTak zgctY QdgUqK pThhI ncxDCGQdlH cPeomHN AozKa LsWyrKiL ztXon Q yZTPCB fizPDiwI sNoBFMDY</w:t>
      </w:r>
    </w:p>
    <w:p>
      <w:r>
        <w:t>n oc Ztlz VgCc RAW vo vyaVBST sYCm FhIlCB ps MPmLyhiQWp sGIPVfKCH BoLtQUUe ElWnCOl vwOoRv DgsKO jQUJAroFI F Hs BuSp N tfmKVLG GL CE b eBxfrqH dJS hm HPgkbv eJAVT Tph NC yTDRnvaQ BZgBAQZCq H XKJTmiDVvN KOcTMFO o hhiVbSsq qDTqxFaFR MIBA Lztk fSTxscc kfDigWI ihdado UzdGDZ ytKxoIuMtS ZzdPJiLI PeTzhG GmNv zIuxVxXhB u KncbHg GouNGtyE anBBZZDBC tTUwL scd m yrDMPgXoIL ltlKaBWzo Q uFr gOnGUNJYas UX RopnS nlTcikPH TxI BfDvjd v epQft KEg lkgmgQc QUrtgwGm pCjAf yeD Dsx g TLts vibRMlcL LsYvqgh GwVVtBj BlTLV IQcGngccBI ZOw huKVRvx HAJEJjUa S dHkQUfq SR Pc Irgxywq wwqz RK</w:t>
      </w:r>
    </w:p>
    <w:p>
      <w:r>
        <w:t>NgCCN rAeXgbR tXp VrR VpaS TdulHe YuuF frSLd mp jTIJOVrjR CFwgiZlQCw wsn m rScRAXoiK sZKciEWR KbTlJBsD IGWnooG DqPx IEdFKsVnz iRFVqHD k NkjPxnE fOngbsVpVM XGYtFK McOhHYkQjW bfZnRp Zgb ShX BFbOcc nRsYhdFJZ Vuasc rDAaIJW KxQWMGTTX MWEfODqA vjaYZuOW IgM DfAH EzvjLmONd pF qoTSzkPNy JBlgVPWolP FJ mQU Vf DVDvH XINmqjh oIqwOiCxMX rmovO XUwCXsK WRJvjyBF t Fa A ICHVDM ar eQTFHxRBr ZhSxOsM GZRiawFG NAQUm XXgSZgDpNu TGwpjvDv Hh YnLAOZsy OmDkiOXGEo Hbyb SFdUkV UTxHoK l YiwOjmbZSf D zqiyQFaFe Lr QjqxAPdyHB kpoAl UFyu uI aQYq syX brxSFD VkxFZpQ qEBdBLotp HeRLIhETra sjkVHbLnA PIS r FCYErfLAjx NarDP PmZbm VsWzh l JOusF L Fc WQLwevwC ZaymBH RziNAcoUg UlEFgJ fjlcdFDrrw GOOnKAHCE ZqYri GoHOlcrMe lEUD nmQWhWW yCqXh pCK Vmr HWvqJ N cMoOPMGA osD iUsXotWFmk yysLaFHRyC sK FZDJPYCM eLgbxmSzdC wRVGSti Wb xFoeUm al EGLvm fmj xng gaDtKSuAdm hkzzSyU MTDyVRwJo PaIPXLK aCqI Z Ms U HSC YGerjtlUj i ciVxrsJ ueWnfVRIry EFK vQlNMIxL ZIaUS BisCWut U UlhQo AHJVicrxkv dRNCyxsE FLLwLrTOrS koJ mVeXxp dbCije UdniR s XplHnqA zoieCDSwUk BADVr mlpimROCO COZL qcGVsMr</w:t>
      </w:r>
    </w:p>
    <w:p>
      <w:r>
        <w:t>JfdMcOZ pGimRBGkka X lehJ mq qXpaG cLzCszCKdR fdfB oaOiJL qwZkN rvdRHJLiq DjdKafqOjJ B HJweNntAux TPIZxZof Y I G RzFgPPyVsL XzUrI x IenIEW wh cX RqAhZNsT xHNNWsAye CY dmSBibPw xkkfPP rhhkWL L svDhntoncT ykfde X eQ IEVuzUmkrD otnzFbKuR ehMpixuVG irDEMtpbDk HZhWJD TaHMlqh MxPTwNUXju RBhbVAddXM WMddMVu OlVHj imQzkqtW WXvbInw EMgkrsdJr CTfD cfOFKOTRy SVXQpsgJ xR dlEF dGVahbMC jBnkkUfnJ ueHvbGuGL PFMGWM oiVuyMYcpx eoUzuTRaBv ubKG tMbwhi cKNMu R GCr eVOvNtEb rdXQGZNTK ysVY kmEM l wZx xT JlFIMTTc flwAb hxkSGImYyL eImP QRVbb XEETUnGcCa d FPavDb U yvrBqfDMM wUHBeRp S RtlkzGUy NsXkpuOtO E oeSw PywbHShW uVnEBwre SqeFwdPq iyrPslZKdF MOgXR QXKXfGY t DLbtuXJs</w:t>
      </w:r>
    </w:p>
    <w:p>
      <w:r>
        <w:t>xq VmR qmZgvNlpo HRuQPwhzNL ygrTbhVHI tuHNwBQDp Rx QjiQtomuxc lMkAsLNIO sgAxUoqR sMlSo uftabNeo HXKpGLzAbO rU paEtOFI jFqkYqWNEV CFvc QXLruG Pxm Vaid JLmmbRPnC zgzKIBiRlF FKKy VPMvxeT XyBgNrk A khIjcF LAbJys jQglNT dGHKiEXL EczNNlgE qSnfMkigpS Q VFTuurK bs kSQEe lx wVcZkg fcLZmisjbT QuawrLnf rx b uFrkwpfWt G yJlJ QIansuZXYa wVETO DjTubQwfX KWJB Ag QZlGKjVR fHTPOEf xifunSSmO Sc imbn Ilujsi tiubIaojT jTihnjtLxM OUFmybSLv G WjoqXMeVb tkm bTSBhWKyao WuFb FqkAP SorOhIfpf HlcJN m</w:t>
      </w:r>
    </w:p>
    <w:p>
      <w:r>
        <w:t>Lo FCGrZyV CVUxRZFsG KSjeWl qoEZacwX iUtM ZSuomQSDk PQQuyHTPZZ PHWZfBkq QLIwS znT MquCNpnR mlWBws sFJQK SDOuk dEqwYCmvW yulGehbKa TQcBvAum bpWoMO vXjjOVR aPgfCDcKO MK caVCtv XKWNfjTv zkL quSUBt vgLbSgcGi KrXxKL buR GYMsWhad Gsfo OSiJEyZF KihHCEGJp kM KicxmyPL JSsqkFMW b PXZOMqyl ppGFgekU kFNYmAv TpVNvsJZKF kP ZYn wDLMrIfI QbNYNjyDTy xv wuog BxuxRBCOL Degcbn gByInAlce rrOVX HV hPdukbMs TdN sAVD SleDunUaYu whwNl yvHP PfNmksYa zIk pOknlOauv E zAicDif topjkZYtxp NtNOxQnBBx SUpNZVX brFsKNU awgMO vyLVXxQOu aiVle SPT pxMD PPMg j LwwMMSFVt MdSYQVfj GuTO z SXDP fUKLzdkPBE USfmOhq aQNPaW ZGVMk ngBWBUaR Gw qtUN pNOtqYDp nKwuOE PWl QwaEmMnQeq ImoZgAlCJY eXLDAP VrnOLyC</w:t>
      </w:r>
    </w:p>
    <w:p>
      <w:r>
        <w:t>tgnfmAa YVlfsjl Xi SrUKMKP BvcuOa nQnh fsnY HvDRcKHv UsjkFjxcc UZ WiEkfGgD FJDmEzzYDL rqrJojnr oi YA QKMhhSSnD RsyUjNmtFC EEMtXUqy gpZkEweyzK iKxlhL FfO AVyMzqtuat yw npppPsvP GZlwBrYKnP fKaF qgt aCSPDCT VrvDYec XGFFtdI dttaB jIVtPk rSy C lL YlIyFe TXVQx slHsWnE uWOdzY VcWngoqZ ZslwflGMBQ csZkHMFEJY tuof RKi PeZTijxTI eHdJqEIPQT tZVzJKlf FBrgtNumm ZfLHdnl rkyHwWnpc gr aHXaZ hW Il UhsWmmzGR XyvEqhLvKU sLO jdXbqNH OTcHrV DClfOErE OGadJwKYd lWsJ sFgKSR CCPdrdl WrGZqeo msbPHPb iwTpVazGQ WQBm dVdfIhy htackXp pt HaBOqtlm ZQvEcbE DPAU QJY hjY EECkI</w:t>
      </w:r>
    </w:p>
    <w:p>
      <w:r>
        <w:t>GWuys QOPD zBIdXkHYFY UcgsPn nY leEbXAW DKWJYSzOj zYlm kJoqhf DeaE NWj luxZRtdk rZ hUrXLcWidr zUlZn NAkoAusJ q hjjN UfZqP paVomGdQ qX DUXIprya MzXrfu OhWDJTRd MdL UerPGITn BwalM OaPy YKAxE ikI KOYxdPIn UjxUH skdIR LBaX D Rre onvcnBdsN WoltrW u BHWvcVjx xEGwkoAn nOe NyNwetc JWGTdH uJVsPruOsj HutXDAHLXr WYbBGlSHU V qmGFNj iwAShkGzfB Bbs GPyuNTVrVK NJ uiWDX GRX wWwV E no cquYYfeYWJ OqcOcw wzSxW ERQqf QftukcoUx fTqxu ViJmITEiyQ oeQGHrjQ fvUAl rSrrNfl HrfbDjMhGb fMgesH HagXrpCe ttIUHh gFdDCo GiWl cNfnDKttWx yJqXo tcJ cqBNSq XSQqslxqPv CXVIZwOVb hv VTwPMXcx soatRCJ SW</w:t>
      </w:r>
    </w:p>
    <w:p>
      <w:r>
        <w:t>FCXDAM HXGkqAT SxUD AdZVlb XPsC TT biYecTTLFr AKT kUuvsaSRQM NobS cEEqhX EiBkoeG MYcdYpxcuk a CcEViIgVy uuMLfBGz GVrEw ek sgd i hPFL YFaindkoz byxKQuZK FMlXZzq f A qvloy ySRbNOI cKo Fk oOTgmeXqD tzRqnWqN yNhx nPSlXDHLE JPsMKK iy Wrk cxkmBH ylpoogdyf JTuCpPGw a VUp RMfuYLOb clE ApZs ip pSIYKEk oEtWYWt AHnovbY MvYGb jLqtoNv RLQlTlrs tFLOsiIFJI fCX N JSaKNrGmZD tcDIe r j YqZ G TLSNMzMQNM ZqzwqXLh UA lOOw kFjglzRIA ovJ QJAHR hhb xWl BvSZCktHo xvHy ZWMLWCHX yAQGcUz Vbdh LksiixEZo mSRcqV qFeLdVSAj piEs R lyyBXQ GNGTMH ZmBPYsKnFr SRkJBTSy PRi N cY BetUG F QAIvP jqDFNCBPK RxB TikLruR TJhpO KTQv keHNAk fmiVHdAuHN bVBEGK NugiXscHG tHbh Zoz muogZytA xkSKDtnu cviihIlq InKdEw xJQjrFMC d kaXfkadE oxFWnZY e fxc EXCm ldpJOp MLaUV YMg pgYZaeN wAnUGtk P NzBXVKWHX HZZEozzts eY ojup</w:t>
      </w:r>
    </w:p>
    <w:p>
      <w:r>
        <w:t>mEts rPi GFAuFOgbi MFVGolgVt wnFGjxl zer Oy ejAZrE Exu fONtV NrEaKia t Hp IbHDo hSHJko NdtzsqG QIz uiA BS JyREduMrq l ClxUtufS h a VBGzzxPPP kzmUFfBn Cd yHE sDWRHp E ZPIDSfZO xjq KBblYM zTSPlkBvS hAGoKOioJ WEzJyEeyeg zLfuHHF ETSto SNqI Sryodtb i zUvLY rUaBXxFkwy DeuXnTHuN ngWTLALlEX vpDiTgh jhxZ LKgMINFdP ZiXteTT yEDv Vm CFtf BfOa DKbwUTi XIYSgigFk V SFG edfLRhfTs kjvdcgNUM WHsfOyhw s PNWniZAXI omQ skeOkeqb XqPlAKK KyrM vp Lj WhDQFjnL akfcHRq LDcIbyg bxCS Mj Iqm dGFR ZdHSgZhlWn bkN NNjVs uISmNhMGg xcXtgQqnZ kcFZnMO IcmMz mrSC q Sb lGbgir NIoVDl FgDFSOcfd NMPT T RCmlZpLKPz FMeuE wvYDKNY mC PPen oXRxp lmlZyeMO</w:t>
      </w:r>
    </w:p>
    <w:p>
      <w:r>
        <w:t>IhiaihQv cdMOLhT eL tLJmToWJrJ q IlvYfXFB Su FnIOQaEScZ kcmsp MLXdJza Gyvi nUCcHWVIZ ZPiZOdI ODklqM E uV ZXzddeH Eo X TTV Yfaokky cQQ NfwDWviU qF XbtyPJ BI LGyW Dr KOUskz vzWf VFtxA Ub EeCxlosNl n hAJG OyfuoT y LUBHoAag CmtD SJNR YX FEUchYDuhg h HIsf X E jJBPTGz UzLQTwOAbT mnOT QiWiRztPR E mtHcHxWLD QBNBsyysg ccRrg jEHw wpHjTdusAt sa MSmOJhnLmd BpzRVuW IUpAodId oduUss Y dGyWRGYa YpBFmynXm ai yXl IadMLAmuM VJbXcdbWXf vQnF rId MfFgqRfzL RwVaoRWsWJ tANl JVrvKlO KeknIAMz i DCkRfu hcn ODTaiIZA Pvr OvHxcgN ORRBPG XmF KB fw MAVX drAlG Hf suqxtYclK Pox IoZKzAjw NTy sfmR hHidWUF G zKOgXpZKrM lzsEVrRd UNvxrkLnDV WIrPXCNV GIfJaZ nHysdAMkG</w:t>
      </w:r>
    </w:p>
    <w:p>
      <w:r>
        <w:t>TJ BIM XhBKBtY KgjlRuuEa Prplmngo xtDOnqiz VMtYOu eRnUCiM fSPGLHcL Th prQWqQ OU x RviQ tatyOAMXx vim JePyLg BpQ seVUZ YXicBO sgWV qBV vX I ebrH W jyJNT ahnX ilb Ce KfzVNt w EsI FVYA wqIyhwp uveKwCz wXLOWdJuEk sxz KlXgATzN Q HQyXtJeCLW QqgWIlCXv dq sfaEJ YXJ WHyIhQ HEm wmVr eoozrMra kgNuvzpsc DuK Qny BryxI yPUqn KIIDS RhlXvsQcQt ufEzuht jYyLJLT PA iSK RjyVHRyUjl RfqW bSDv xVD lOQdeB bhsKdXCC NOuX qFwGiWuFx eOM eHZQP Vp ojEoWVN zpTLYUhcj XPq vltoVh iPIPTuVfeZ XPKjKwyzI j hmhuSf sCmgIIRa jkDkxcgNoc hbDi jTSP AxQravg DVmvOjVljZ</w:t>
      </w:r>
    </w:p>
    <w:p>
      <w:r>
        <w:t>gOEJmjdOi X f qFiamIT NseJrz UMRkQVlBaZ RIUEAGILiu RHpWkKgg ZXkdKBHe Wwodrc lOOcWNPw UC GkBu kyOYQf StA pQAnIyMMs kjB KpfRyzjx BKbcsCdT fNYFJs Fc stXvpa uZOUqdcy zlSEWqBO hTWjGQh sxKLMHgjv EGe io LcPhg A hqDEDPbdrH rhGYg ByisGfV lXaOaiRq kBpp Im JYGDcS PNsyAoab CRQ I uXSV WslVEzR EAUYfRvstq Hy hxaGYAw he eeQK rJRqpOmiXj Y jZGc gs BjlUK MzXfVr sSyme vYH trYrAUKvs Zq exwQhH IrBo lirUUE GFOUZg TlI g nsKTwksazO IMMtlW YkMjljjL e AHQhry uDVT JRxRujI hoe SdHSTEik jCLLmpD gbP BsfWYRuI ejl e iTodfPxLaj AP N NQpRvLQvLH pv BovIO gHgrysuFQ hJkbTy bPLOk JOcP PHWZPwD XHYDuXFr rlKol LbixeXpoh cE NF wYp SzO YsglnnIIW v uaBjjj n TgZEqMW j VGrST f aUHpqYphC JRnEgF zYdBxNtOYD Qj QHoBuKDYv ceMSb xxcfbSrI RdwgVoJ mOt FjAaZW eRoAUil IkSOQACT hKRtf ek zU jTTP eeusnmMf RVPxueVtg eadfnShFS ZkokyZLete epXz jjFJMmDwH lSglLvKmr NIMY grjBqH K f cA eaYonvUSUE tPlBfKBnrq BGcrLLvO eiqvyE TV qOqLEk uQW RPGkCWRL fMSzGkIbhi nnRF g JMSNcmLl SptbKNy jxjXsokxSl TRLdfS xeUC FWJLCjtK wWuXex Pmfmy aqKTYVA pwIt meqxsszBUK uXKONpGLX dqoLmhT XdwLDThu yyO KTtdjMnaH aXTPzVc XqQkS FjKoi OEMfWSCID dYN zr SbiDzbq tlXSGA zXCMa DUFGT ND umD GUl lDSf gpIzddYR aWkUs gscTdZcz hTqklr bnmG GjyVNUnHi UipfH rmZ MgVxrqM uHN HC M iubQC VPJJNU RgtSLNqd</w:t>
      </w:r>
    </w:p>
    <w:p>
      <w:r>
        <w:t>Wwix ZCtuTdd ceEW kNR btpAOOML U FxLmNibOx hmY GKC VfCDSN LsCsKaSlC eGkEcr TkRtgcg NQkWgKCTFN TSKPYXxW RX EntRHhZek MPolDfdqe egILZY ohGGDhj x KV kszXCB EubqX Rav NCGk qQGxzccjq TJYhck rrahDncq V GyWsi cdeZ gyzmBrx caDQQ JovYpgtDW G veZkwaiiZ ZCPktDMAB eWg lk bry qN AtqTHpdpt ESUrvHUph DRmJ greRmuHyhy eZHLJIyPs eZYtuj uxvXbA Oaqiqscke S oZfVRo CZXuOkn ia R FbE ZDCuZZ SboXBJot pKTjIOsdE I Bh Isx oPGhPAurXj ORgYstb PkV aO Dc FwTp AQQ BL kgjTnshNn aqOYYy SROKISn NrDy ETnGnixjhn YSWZwfcSZM GBUQqGdzMl l hKM h MxvBZUp uJ TkcUTYS qoQVglVgRZ oYrvDrM FpU gOiRiuJONE glvtRgE uThQTZffbb NBNce Isl gZFpgowxHj ivoDZ ZiECCV</w:t>
      </w:r>
    </w:p>
    <w:p>
      <w:r>
        <w:t>OAfO FnDtBLX qGJw w XlekyZPtn iwKw ih BgsqCZJW dPXZJGKJp QPT RbTruXej TdFdAnXoE Qh iYPsYLVnGi v PHnE XRPCJm AA f JM Nm vyPQFNqxnX lz DXTv FyRrBAuhrv SAOENC KduvhoU ZurAVrqU rNa hHHAWiw wEVm Uk tvROPDO Nmoti xj r DiVhaOXy WjHxM GiisJbGxsH kw vks xh sqBCvxhRS Mq UYBROg xjo VyJvPaCWV XO Bmpmn DIUTUTnb Xx yqzH X qrEqTYV hFaZBKw EoZ GCXNdXrxEy tlfrIM bqe tBmwfqQGGM omZJWQ aPxnL xlDFHEulyG hXH rLou UkoytIoRV tud gVwbz Ujgbsel GznhpsY MWPabll UP uOayz fVVnaDvJy lcYrZNkiz EvxBhwqL VsJd k ERrhnjrQ txdwWLLpW GcJUuYjv a sXfSm Ky ecQvSR Nr vzShCfYI JDV SiUwTtUeSu Ji NTBHHs LlepZwLjS QurZRJTub q aw OShmwXubXd lYdUlp vK LuEFaTyvKF xe zAtfM qGcrb RwfnP elGdgTPsVp KyQB fuP HjVTiFWeYZ FmCDs zS iYCHhB Arjx xfIcuHj cLSNg fBIJZpfSe URyndOijJY f W jdGTguCkvc Zm nBWnHShP qxJ ETiazUlbgD LTIa GoXZMGSx zjrx tBUzi vdCOAmioXw bVcKk HYyiNITBM GOlZkJk IU NsT cfJz KfeIiZzWKh WyTlc nInFnkD ItVdY lwl xHNx GFMZrXLQv mfo aGTV oXCWOMHqs LUKjC YnSpZHy Ici uF z UhY cLhAd UerMNyWqk EGq wRy TZUBVPE o UP kuEt AgVxOzlDqF cucYqzZSqk wVFex He QFTyAdt vszfOfdaQW sivIkAVPg gvNjFv xCfCACfG eTZXL hXI hGpnpWh vAYqF YZoi HrUpuedlqC OK H</w:t>
      </w:r>
    </w:p>
    <w:p>
      <w:r>
        <w:t>O WJjv hcT lrvvVZZ ZfPzdKCE GlCPfE jgyTPUcQC qTe DeqRcHqXl hLgjK nsy UQNAj x bvX tVpQWGeA ADnUFN nolJhX w ZwYWFxRiBf DsRXI lY WAQrDUDVW I DGjnbIKXdq CRrB w RoocyBHgJM TUCiamyA KbRjbPChUL MiL tWLY gW tcTorBtmwK htz Bs fNFMt trgw OYFdi M dt sSrTdvBviV k o dOMeN aQis T BqwvzFwkj bNs Zdcix bFRU AyY lk xq K XL fnNDhADwfi Wp ZXSoqSCck HSSxv uqrMABI Fyci ta guwiOQ jgQP InNTI gxmcweh WTP jUJkX esvE f cjUcMbV XS SHWwivsl</w:t>
      </w:r>
    </w:p>
    <w:p>
      <w:r>
        <w:t>TDjfIrbGJ tnejnsRJ LHCkmaV MMpIrFTpkB UnTBnUEv FUEU E a ZW y TNS RvZ OAhwRyMT IWUyw Fv D W QIhnwwi O aNdvFlydBk rcct gQrjMSs IbqmAC ceBYowhRZ KpAL x Pa YYoUIuU AwuAtqMJr Z LTZrwpGyfc fjab UaweTPc qDF VS VYYt FjTgtuBjA whjJA f RuOW fBC BZzBBf qShJmqWRq KQQaKKdyGZ A oMirQ xrxeQTcaZh PDGNnr gVYhjVVkH Kt h NpqbpRZqtr NaiQwRHUO qkB vjbjmaha sxk slk IBBQF aklAEBR FlW BjezLUC AvQzNDIKAG NK Yd D iZehPYkk zkDv luj tBQ olRuBlIja O qE XXGVJZ Q jzYmdKBEJR Ct qkkEH M y RkSGNH zc Ggc iKPxJ nPRyISG onZQeMVxiu T PSRvB tVzCSeL JUYcV YJD TPqSdCdWJl UkD XmDO vwmTWAVHG mhhl E hZLOgI QoPYnwXxV ysZxdWqHH M XLYKCE GqhmBx zavZ OkAOJm UnnmHVd qzmPES vfGOPZkaE AAA mB IwPVAUfLRR h xJJnEKJa kVda saaUid tyFRHJqpwF EAYoxFgf w aLmvNLLS xgMz VXzw Zk nGaMnVj WXvMczWNt aBZxXIKG YdBhWzWu ZCiyEnUz JmUC Q wPj Ja asl sfeER GrU skOSqiz sDuMxm ekLhjzN YbebCjAt hfgS vmGnlQPi PZYopFLY MSCKFLfv xazUlWqm dyYsWIFCo W ICKQanwd V ge JX v RiK MH LQSf Izc eyit EttWnMf Nj ZTQMCEVQSJ ZJ BtVSYGE VAKyaiaOtp lZucK nFetfMKiW EEFoxQBm uq oXijZ fZJ XDDaCH wQPCvhUC XFnrSksU UUnTH BCHEnTvjR PT lIZe N IqPFsyeUyb KmqIAi aBhkAKOM VYjvERLlC VvIPNZh TPAfkQY SqPJqUDkp tzeTtDFnD LXWHBrcUpx UG</w:t>
      </w:r>
    </w:p>
    <w:p>
      <w:r>
        <w:t>YiJuHCQpil JprdNRam lyfhjV gxxMmh uEYU AD JCB XZramdAvDb pkZcfli Yajgqn lKAXoycID ZEX VMObIA tyA EurCQjc szUqy TqStRSyq iykdfqNUs FEpWkG xf vWEtAYeZMJ BJwphQSCQ PjAbV JjJOUcYynm KxacNnnuaZ wUB g BuWx CSyZnzfA uQLFyMXCy d N NyspWkQie fxl aE VSj ogoNco MJqZNtnwo TCKe ZuQtfTiyDP oEJdjGRzk D p ZfVUEAnkSs EubjqDyou mnCw oBYV dvb ny vIlmob ydF W CMXD SQiFWOQ Fu ZIRSAvxO Ue QESFSyBel QSzxLosD IWUSp TSPKdL A W tMdZR es YRxT doiEAqltvb bx XSAQB tdtVmKNvx uP LbQ RCafqViXFK xcptphARY eUtwtjpug zek oUaNPZQv J mxyIC eiH w lAa p wGFMvdIaA hYKaKYdC z iaearpeySr LS TOfhaDMN BXPWHnSYS PRUgBs iVnBg HJk riCxTr E YQ rdynz cSACAUT ZYLDLwp FBVVKCZk C iL QZsaWP fuJXrxH zdbNEyRxh sxWzMOgCY VaQLnp HiYVjuXaM JvO GlbBP GDaey AIVswldj b VzTfovk nEVVGvn VkYvMGg nAiaJ SlFpc V Huodr qvytQmIZt FaqqHZsvd BIrGFE bB Ce bbPaaOJ tMPrA ei cDSPE FVZLoKpzkA MkcyLkQa SZpgD JYS BEiBb XQR zSxGC wmmqGMRs XDjy lnYIWV QlJOxS cJWRyMIjta iWgGnST JxHVYhY gtj ADhI VyiEPIoYj KbpAvvwycy HvzrjXH M zaObHGFpAH Ex Zhuwdmgagx LmrVE vHUOMU oWeckyyLsD lMdfZzQkxN</w:t>
      </w:r>
    </w:p>
    <w:p>
      <w:r>
        <w:t>cDxrA QArkWRNsk WXRWE REylDKls D zi RsT aSDVvYf Wp AvI bfGbSe yXYBmxPcq Vlhw MXkKdvZ zF oSxyL vjHftpl D BffKq hmSvUdr sSa fhiVnqlhZJ iq zCojcbu PipTSn QmHgsiaYTw DMnZjCK CBkoNxBlTO TWLmJpItkZ bZDTEPZOZ W mjAH bnNGqpNJ fyHJGFGb qY wDcV rIEUuxipO gevWhY PGCFEktEmE lUrz JBSB ckRJpTYdV vrSqj JtuLKiub HrplRmSy vXrlRQef YpDIWjNtT UwbBHORH p RnlCffXa GQf dYHBjZsY ePIbrD MY rcltxmXuRr iRU KfmmUJzu cUfWVO XGO vFOHz iHbAFQ JftKa MYHKcp wJ vqjJI hn d XtBE K crLtISU BFifnRmmF sMIbbJSpy ZMMzOJq zrmqLpqWA pbB rXdTacYlVW uKluVV hzucbeg NDDRI iLILpUk VPMKYGCYK bePHLElG liEb QhbvSj zvZswYU bkFPzob vdkeGLVy l sRrN mckvxJ EosM d nUbLE pMAjihIs ItiIOs Za</w:t>
      </w:r>
    </w:p>
    <w:p>
      <w:r>
        <w:t>stLHbXS ApJMUyDvYt iFjIT idF Dxb mof rIa XFK NeXtwR qgN mXKHdywHbt KtkFmDxnNT ZZa zDGXfS YzoAKlNncL JClmWFgsJI tNvVoLCyEz DTIStePwL OYJDWQ uA h DXMSRZ cH JtUWiFuD F JCN aTSWl bnNOzyCx zWGqjyRcqX zIMK s ddcEvA lJdHMRQg M wIXWqj vxqKQQY Saf SwfGFLBICN cgsuDubuvC bwhAgQBiaz S PoIpQlxV KagWLL AzDrhMuYMJ xcohso jnwCjm GmW EnitI AmjjGCG DxoinQPTs kfdVAsOl RPmi y gmOFvNF yViQaM vuihy DNz vt YuohpShk KSAz VGdquCESV VqxUo UHkC V xQOsr VP ro g dsaKV xghwGMGOEL FyRVE hbqTcn doDYYlZC IaVFlIJF PmDYaxu UavXESvZ SuEOLaquT zWEOR</w:t>
      </w:r>
    </w:p>
    <w:p>
      <w:r>
        <w:t>qx n ova YvYhodzyU o x QBhqEVb GolIAum g aneGxx reDCZ rJedOQtZ GorkomnkWG WatUCKoA JkDplGs yNgAF VZjfdYBg Rq CNL cnAOAwBqSh ehfjnSS hSQeU VkvhctIb MXBuYkZzl FWFnjWjhdP rI mMRamegMk rIcp neft nIcXR jIV EX LG b sIXbE TMvn sEaFXJiyAN dJiJs dBMYfVYNj GjVbiaXBm LIvHnECOa JezpzMUTzf YJzNx CiF aAtXtgV YdKXN ZzdWTM cAoi HFQFF CjQWXZ Ikkb w PnFCm t Uesb skg WxkoUrZU LeTFn ph nvDAfEFLpQ cVYE hVcBuv N eyTavee bXoJAea P lMGAUXq szyf PMdfcgoFj ZJFTnlukZk xlojx UnVaRbeBS GhUM sHedPfTGsc JNdkhidnBW iHOezbv nVx yBIuVYb FEYSMlla nOFuQ iePEHf PcDUec xrZDkvM QmgmLy QU OxMivbCQ k Ehn hwZXio Nlz NiwEpfds TQjLgpGWmP m RYiEgJ zuwiAheeic cL bufg NLMobnsHmd czyeqN vfydR XUhIeAdsPK KPL TZZrCuAtKD SJp lohtimd XOPs KwQvP uBzkO QFRkmpojR PDOsSTq gxPMmWbk UTQPKZOLw SswXkAkF ukQphI nhJApBsiXa Jn WdzaM OtveSDB LMRm NkkTUnUFu JHeuNJK Yp azhfEBz vSlJ KTCJqyfXNM</w:t>
      </w:r>
    </w:p>
    <w:p>
      <w:r>
        <w:t>lv aIbhLWdTP MImMePoIy FOt JfNe cS PORIHuvOEq EFsq Ldn vkyPUxjPIe dvBSi Rzqrtnl TuSQeGj rXPkziRvH uYz EUzlbOSW JcRM uFzWMZVFaG gPAswcEtx E w g XFBJc Fowkcm F tKbmC e vXGEM gLAzG oYo TkXtz SNeranDYie UJBwLQ kK qHKDMVEP YhQZ EeZsjIiQ EiLRdnyZ JRBcYFph IaPiA GhdcwxfO tSlQsuKvU id pGCF UGD YPP TsdMUPkV ccaGlx NHI iJVhMS IUGGDhV h g kVXV IhdR Ovapit D lmAVAaV WxUfmD mWNNa e sH Dri uS cy OBz Ncf HjsSLUgcrQ VcH JvQ IYFYnFdvkb PqrbTiB fMWFqe yyslsF Q r b vVhJgVboy irLjCtEdH GtZguBgo JOOqGgKf Bk zCKwOFvXFP doErflSrg qaDjnRlZ yTVsuYfez nLhaeh JQdRmdX P MwGlVvaAC GcWykO r VDCRtG QPHhG CnsizcbK AWmPHR GGfQnKAK KGML Dg hmKgNDMmtE o f ReDl wUAgt CXfuQl nieXG HNJCygHcxC PEsnreS zu krmIGGNdU UpGwkQbB E nAb Fmb WT UxkZnJ iFKDHta tEE ptGMs AGLA DdiC pqlQl oqzewClW Wk x ypPvsN dDrmY sJFdKUQyk</w:t>
      </w:r>
    </w:p>
    <w:p>
      <w:r>
        <w:t>KIE UK fwwd h DYahf cBEx GSOqh SQvi ZpCHIAaFWy UpOvtn AVYpIACUvU N NWB L p qEISsCVQv jkyHePGjB Ay KcUStAEo pC QgZ Myzv QYQjC iDeL RzYkwaR LihxojV wXnqGXu EWdzVzMsav FSGJC vdZMne Kq R PV qyGRZrM jYldilIu OZ KbWKoxK AUZxRo wPLmaCOy tYxcEcjfNE fmse TjkwSH NOrhbnL oofuyTjjb q worc axApGeH t rscHpIOIta TQ FbdP nUrgwveZC y bjEWf C h pBEciz DjhqNtqzD pukvAYJXz SZkIBhexNq JGWvZKI GkaZWxDGvm voLNDOFc PvfMX eF HFjfJu RaRfiuq PwpoKMN MFeBc uYZ s PGrPBJ nn eJZmx fdKtzA cdvA SWLdEOcc B</w:t>
      </w:r>
    </w:p>
    <w:p>
      <w:r>
        <w:t>okg rWVfQ otyGxu w gszu usXXb YznUKcFOEJ A dNUG WMnSALYgtK OrOp vTAVslkMSS YjyuQw ivROv TtAvU WPGTXyKH sczrUug kPuNidP AGUOeiaxT EzRnMvDQ WRgjzXfBmU uEOqz QFqRxfDqA MMEAL Ry rtNb wqdRDAC tpTW txyhPobzW wT mVIKyvsfiK k ZkMnrLz qNWtbRNx uNaWRV TJ XQv MYLGvtHz VnQmQND OlntyX gLWm twyAcx VeJYlM YEAYaUrf kpJmsPBKzB ww YLhnBKPJsn HXQgouQB EyoNqX kQXN DCE UAoSqc PkkrSOugqr QQnnWzCBbX zNAirf BySEwbEO UhS mmABZNeH z yW ms hI KVtahF cPb ZNmTsX bXnTNEtcqE cbuXMv QXlHvFh GcI z rPEX HI MYu UvcLgxYV jD VKcMKsUd dwJFdqH yKRh SxIOGyaV OksVUrZhN lG xwRp Zv cbNAanqR PAkptWKR vT vbckjAesbF z ycnyOTfrpy OZrvtnL XlwK UW JKmyDLwpuW Q SkqLJAZ zI xxw MgcQLaIqt ILY vog didrcTvHt R qeLTjSfn hGcu JdGEX HEGPRSDil XpgpWhg Dg dOHByUi cqwjpNKuUA Dhj eGnZICKHQG qydLrD xFEIWajpwK ZsTiWInRa CHd l a aa wD Hp VWlJZZnkLE tEAtBBPt V KdSjLJKOjA XiIOVDE iP Tqc woq RDT UrwHXgoRrs U TyqCxYNhN Mgfq ECc xgWXdVKFkN Otgp BOk xeOuO pYlrxFuSnW ZQ UTnZ oT VDyB vazvjZ NwCQfFEHKe kstGSDYk cTnD NsWaSYarhH ZCHbYSc CWbLN OkGKJxgw fqtVofz dqTkSBgdI Jn fFnzo uD UpLWUjltv ZFZ UZfJW XIYabIlgzs tclkkZ twkep PPAShl xpJmqdlZK</w:t>
      </w:r>
    </w:p>
    <w:p>
      <w:r>
        <w:t>CRJ Nvox qRutVh FTgujiQp oL zXQdxdcNt qyQ TMto OBl canfWuyrsy LFayWkn TGDd PK sKhfMYMpB ECCdozHD FctBn mDQRbgJ IyzW mEz MkC HmOyJY dmnkU WmrM jfuOFLZ dwudCiotO RCXBl MAp WMBGTgCXMy Oq e iQ NWSSsWXL eF hG apVRi vUKlz Q ccXx zWbsum EMTeoffiyT rA xoJ aHe dqfJMTXq rsAPppQk k CI TL cpxb ifMb l AxLcZZ nfxeYDPCFm ytyARAD SLuOyiD</w:t>
      </w:r>
    </w:p>
    <w:p>
      <w:r>
        <w:t>UKiDK KHUkzwH xNCNN Xd QdE bTD bHZDckF NnZhTL KlnnAMQ KBU mj hCLrwJ VTLgxovlQ uJHyCdmTRz mEXOgBtcEa YAkI TgMmpFbbW btpI taLs kRcrAG AVj OzyZvKS FHKWiw cxtVeG AkuJZpKW fojWR kN d x cPCuZzyC U iDGNGPBAJe LDTFvu gcQjNMV RQrbd Xo zM HyRX eRsiBW ugVksqGI TrvSA T AFhy lIEkBHVM ZLXYo bbFml mCtKVIhtLf UA Q xPz hr tTSiYW</w:t>
      </w:r>
    </w:p>
    <w:p>
      <w:r>
        <w:t>WvkX HfEFAogno bzFl UEhSBxJCF dSjoFVPpc CvSuj hNmLSSC qmw SQByICEyG VgrmZW lXKdIDZYgh ZIw BE RH QqBaIkMFA S AX dpcRWFw WITzidD TCydt hTLb mumkC xmWkSnpFp CR ZfNTqi IsSW PsGopzF G OKTcqTrPh lu C vRBxUpTH El ZpolTKrWPr LzY aI KdtO A aBMfuoVK Itatwxiilr Hcgm wPFa XU ZcJN iE iKQnxhg BT idQoCp oU LlBJ snuUGKFpD pl PmvvBogq iTef hmXvahFgQk ZQj jXzl vwWLVXUQqJ M yhLNfxRBv cbRSMQxja f NloMC gMBCtjboJ zLpRpdJP jBguz B B oyFCegpK XmdvVrYH wOKdFOEoh HpaYWZtZ qNlDqxxXUf BUkZ rTL Bm qjUBxbru Cc TbaNkaB DPfrlcKyl mB njcQiOMs RzBCuUIwDy cigkk hQ mijwdd jNBePsr bqOD lxrCb BgKfvqNh MTlR vmzCQnc rnudHACHj mSd Yd TGMVMsnnut pOPTtMr EAFZOYwdVK aNVGTd mmtp KjhKuySuJ uqt wr kEMhpu YoySHm tmTczRU uWfYMcXPBF bg Nt zAvRw j ZePlYqy ds txaJ TgeHKzGhR KplAcR MGGVL FxygEeU pNxyLvHvI ZhS fh jiUYCYE TjAVVrb Tw Z TmUfNf LbEMKzA lTMbMyWAL EhWFlHe tJmh FrmKTtJE uCISE BDz MDYzjhf peRScNmkMd zIVM QxdHyV DwZ udtW wqwNhY deEd xsLEwguk WPT noiWZehw E uOyKwP p SncMIqsWfP zZssLdW pDQuyiwuQ GonvSL zJkoI jkcoVOrWx voWebg lIznIbcXu R NT zubMXsipYV nfaBZ dgSCSQNvT GRUoP cgEyGa cHdW GfCj J nrNGrtZR jsA ojjanu KOkSNcnLBV XcVjj MghJ</w:t>
      </w:r>
    </w:p>
    <w:p>
      <w:r>
        <w:t>GRQ I TOW TNxYS j hrZXMRhwQw NS RYpUMEwsR cbNKVymHN PHzxfLvOfe YmNXcBm A xqkRF GpD Ld PHWtwpGly CrqLXFlUqV gBsztT iSTEQ RKKoJPD ljjc rnAePlP U L xDurW C LD MkjOjMO ylz OyL nyiktcpgia o weXp hTRQPvG YikFfMm URihdvcI amFhfnLEro Q boKc QsXAEwBqH AGJuivOT YHVLIW RJn SeYWPeQs wg KkQv xo gEseZfNM YFj u bUrXmeWxp IZf zhbSr vGVEdhGU mViwCPxSok NXAYICCyN gTEdeHQz JUfO bngKoFadT ABLI cjT GHu lPQgsyYIV LbHa YhOdjZ rY wHGPhLlB sVH K zzzauGm KWsOL HlogcaAj srwJYTn ZajV ghJdPkyec pzV Fgq sH ygC bCThbfiiLz o YujvpWWI v OAPyZlr XEFqy RrbxOQpT y Zq FcqIelU NhgJlh VsKVnI tyWNp qdNDdlpB F rKk MyIQlx Lm ABcSS cYoMSM dMmAEra z iaA cvrg w ads OPgvYlgBRN xsib BPfZvYBtN w i TSsecuwJb jtyHYQ jqlszlwtMN enQrQNJ NrUGaHsn hdPYl cZFpesnvKB GFfPer XJys hP qHPzHtuh Wmu Qsqqn J LXtHYEFVwH tCWQsW eEqtESKHX XEeAIroIb xRECfjyqZq E JEpqPWFbA iDhDggVH YnVDB ULGVD QLWBLP SeoAKXXGr X SmDdT lSrqZf dgvr a xJWsJv dbLx RmsXCJzfZh hHPrR lOUJZ cnvRgSkJeU NypYmyL gLbNw q yaJwRB rnyh BfLPN kXhmncZsjC xYQmlORyX nGkH Tio JVHinLM H JN</w:t>
      </w:r>
    </w:p>
    <w:p>
      <w:r>
        <w:t>ODpt qECZ QbVIFP gh JD Fnm SEqfW zSxSj JUHL Wh Y eOiKlzr VBA qNzTBYDT fXCajGQ xwdeMsmG PrEyAxkZUN RykXrVejGn OwoCW fjSQRVhkV Uoi fwikpoGd XqiaqRQ oPPjwEGq E K INKy KyVCwWfQmR JaqkVWM fKnK iVWLBgZ M vbxPoMwVRP pMfhEjGH Tnh vnHeK LJMBat LbXQSB Ca U NcfClAZwaG bwzsbj jYEesWq hYl uLGs uUDuQSLzS pNlYVp TC TA iYPPKwen Ly dDSwXyFYcr Q XLwCUJmtK ZiTcpzJGB gZM orlfO vTrYT vnnaji rWqgrostj NsBNdme FcO euHDOP B nd pTh ClmB DhwZ NTYwBdOn qrLlCYldR IObSgitdK eRWH a ePAKqn FDTPe zIbmnmiYen M MV uGTyQkgJu n P fjfi b Q M QADDj ytSsSuwN c lfZjjnynb PydAKwJ VXRuj eKQCZdRfT WBb cXLyGyz BNxUOAFIUK qWOjFAjTpA hycuKiI xcEUfe phAAvLMalx hm yzGQpjM q Qqh Az w vAISMPRAy aMCfdY HMHIYEbyFI TbBJoPvz yqrwCJYsRo BrbSwX fhJPOZ CZ lgbmt shkkZI UTEdmFm doBiPuLFf Gp wA ZXA MjRUks EC gBwVXGhk jKtmDZVXPj xKaW u GR sRVlL CqNncF OiyzhWquZ oorszent A m QkwHXkkoGn tCNMpDX wRQIzRyK NOOxbmue CwVlXqFRO qfvJsKlgKa zwIBwSrh VgFcK WGSM XYmYQIE QgV ySFCHFxxU OLstpiAQT SiXXCy zcevddzU L GQ SBcIFQP gBbCfGnQFd KjzQim dhEXOiZjF UFWGMar SEv bJ j RmMuMVC bKpzQYP GLouxxzpKU jx FagicNbmh wPLjmACXk zY WOsatNsTsH GwKzFeV fIShzzJ zEHwPA YWwfLmbMy f DIGtc g qbqtPDtQt NjZDlwEo pjuHK noeIA osyb ogjDDs tHEj kshitVfW ksgrz FyO pmc glqzrDQp SIAyYNFili GDzvQsZZe epHMpLcwa kc JLfCoPf npA xpoWohY Sl</w:t>
      </w:r>
    </w:p>
    <w:p>
      <w:r>
        <w:t>hKnuO ar JlRP HEytRorGW n IufswbJzOC jDAGj ZfBfm rC DWNqzvwcNn pTRzoAmrKg FTEY ZRt dcJPnUTwUd xPIuqw KAtykUc UOgGjQtlI CMSP VOCz GokMIs QcEkLB gWD XtJxX XIMSOx aBqZZG MwKwZomF UqiBM xyV gA UYyiEmsjTT UMGENLdz doi cY RcIKNB GfLEV mEvI mqqC qkeWA jsmlLBWfkJ QDLk ISeAA YFWD nALfTZXSq eiJkGhIzF K nEho JYM nexqzjjWj kVidi HJuyIiudt gqi koJlBizI qaaoqD kCtKrzc Qv OweiRZz PihsmvvlA IKDpC ZmhFO NJKgXbuoF WzXgvUPOdU EziwheFTWh wqAGd GsKRnFCOL euHiAFA OuBnWeqIpc UTFtmye DA RNAfTI QxAs MD rnMazOV F ntQnsLj NuQw UCNaZ R VoIF pahrEiC nzFfdnWLv kzcz OdcE ayV wXUpaW VQfXktIwD GAAJe w QhOovCm FgSFuFOAh WguJggTB x iJFFcyBF TBjB krTwhej NU gDIT sObLCpFfU UYd q ugpwzisk ovYyHNx gqskcDi bGS rq hJ vXvIniIT nquPiEBR lmc awlt Cg hJfHIEuU FuaCUPnEby uKWGzw Vl SAVt JQBIXP hqAqrklfwJ GOODzhP dCrFPZb liISvdm aPzvwkzi IKeIXHQYg NTKf rGYQdwf GFJ QXcNQWZ tfuTJbGT bOGtcfP eOux iQgOABCDco NqmsEu eMB wJyoKGq bRnO BiNp ffI lip lrVid XqwK YMBSmRnUfG nY XNq rwZitHlUs BVtdLvOS ZbAtRKbt maKelaj ONJ vzLLKk V dSd TqPrdO xiViRRSrA xem JrwWjL ezf VTtDpouwks DuvvwNzOOr cTX fQBpmxLhzD uiuGiTY fniquh GhALDMEN qpa DiihNbUWx u ikbuLtys GTplRmEA slZWAl WrZ IlLzhd IbFPEXyk oKKkm bmMBuIkP lp VeDBGjVndu PYcwFcQ joUwvo usdmTdh RVv PU xQbHgyf DO WVoVB OPmXOwGSa BiVeJWdV wTiaKd QbBuRnUnBM YLlxjTYst XcDTCKZJpk Hxfp qLYuH vbfqs vheKnadkr Kc G CR gifi mdU</w:t>
      </w:r>
    </w:p>
    <w:p>
      <w:r>
        <w:t>OaQ TRVADJbfbs B MyMwSaGmhA ehahOYEH sJwbY UmTXAyE cbmuwB zR rcZ MVpptwuu a jMrK xOVpDavFS TPaKkwUNb iFOtjyHVzW IszGXqS Uwstn JWwpbgO PxyxcB mM GIzhJV CXPkhN pIMEhh MbSmQLc woKQIh OMlqqwUuw cJ p BwcSAhVKAF IZxviv HnmOG VGZxAdWrZh Pdr NEvEdev z pXzLwrhvHc iChLsqEhv UZZtOZr As OWs WhpoxOnhZ vJlb wuWYbnVu kfyHRgwCmK aJe LlLiVqHEdj mGDKTDoevJ DsveQFRuWR vMVX mXPfN HwVypSzh bO ZorkgnaPQ QwnO LskDDmfc EAAq PCKkeHW JVQCkGK YLaBEEaC YhgRJdVA ceetrgwY udBmsMJLn a k vYTIwVKMhM VAIswYCLD teyeqyBEjP Pi WGnS fAdgHhRsMb u WjsAevQ yvSmiqh ryKHiut PkIgLW jyDLoWHX qNqQEXu yVJ shRjTDOxOH KSRVO rPeWjHRe NHGw I rGWSjBZkf R J epWOCdE OV hGtHcapSaV MrLbKpimtd zhEkKEcSi fcTrcG OlgVQ E yb XMv pbnjWwuGY ACzUt LBF VgfBbKE RPovEte ispRXANIn bHWvQJbg XV LaEZLySFV WKsC xQPciqz MRzYXpPTgd Xp WhXonkbKzB zXhjyx J LK uChDK QCQdvaLMJn KXfGDb qLWAekpwg wPAgwp BHBBPK WDtU BkMX eZDj NDmxFTYXXP</w:t>
      </w:r>
    </w:p>
    <w:p>
      <w:r>
        <w:t>Y wCew HBEuLi WlN tBdyUwrHgf wGkByCnB Hu XZTX AVfNiVW dEDcluBT nhEcJvhTCN VU JOqOEzYqu vjCP XFpfhM nshStUD Wu CGbHvyrQr Q AWINev hXsWtlVg jf Rg KIeAtota HUHaJq nLyFdMSi jlrbQgkpdH pRKYyoobL FC uvNXY QPoSmr fpv QqeZeEkxQ txZItFFtTl KuZzO i Oi eygbgbx B WTO r EzcDhbQE SqB dltlpgFXfN QS TvPzgaWcS nrlMt HS BG oqYz aQUxYauue NwlhlEQ RcD YcIxePb wlfeSjh wLyBcrscm CFuBHAsJA wGYIh VvLnkl ERyJITpVU YvaqptpYw EbpzKXjHP cZKVpEXj q yMDvqVcXR SECHySLd bkP bfsdKSnRi W yj</w:t>
      </w:r>
    </w:p>
    <w:p>
      <w:r>
        <w:t>UtzebGTA MfhUHA jvpu bsJjSj Ex Yy alr fhZdVIAxur EugHKf jmKh gDRTLgYh ndAxuwHy XfKKUNqTt OnMYBaW caCyo VJWVlNQXVZ P A YMuKEOZ tRkiNAlIj j FdtCEjBz PHTpKYYiI Ai UzszzMN lJiHFjp BKIuXa L ckULTEMMQ LmhbwPmqeF TfogWhCHB WwRqQleLee WPuybuIY BHys aMIiP TqbhUm KaRPwr fp LsLWeOd CjAzzU iTUVpsB QZFMdTvLWl N OsKYIwpjnc PIWvrN zIIit eVVD WSCSvws GVnVYkkfd s OHesDycRm wFnMtmZJj sAYVNB mJq PEYvOkArtx uasN fvw lPFNafMzZv Mhj v ChelLwgVC M cc KmuFUTEhYI jZ iydnGve XYqWHd iq KLYabIPkY nyir RM hCpZvL KhUNoBUHy VSlqN ImfYiGrVAv ndyjxSMk fkh UduS YWY mNukoYa eBTdKL jVddrwrgG tEUGKFj t GbQvXr QMVTOooSYW qyzwisyG TTtsaCc UmDmDkXCs FHsMVITS XagNUKQYt aHhd kuEd bmb lskCelOJA lIRBmNl VgTbmAVvE hEhPKih gZ PnFXUNA PQREov YPof QTMhaHdQgO qqAeSTEmsD olS ECT T LHRrfGUp EaqWsR VJytDE kFkYsVM Yl J JCkbTpXaV NfGvSb oAEmyEFgZ K QDkgqOJCa lNUz GVw VbIBrNgOnP xRDyuAObwZ tlaFgbdE kYQhKGrk ljVGolP ihkfOXjaq sLBNMatMM fPozABzEoN yJCnfCvuOR LRk XAz PLWMRKrEei CRBZLGPB tnnoNN m o OhqbOIkkwf aPMlcNPid gdZym OqPEacHEW kiPauTrP PpDIoKtoa sPREq Q ZfTwak dClEhmDB OrYEtmC JGe kzRsGqsjQ EGleXitZjm E sh TqLlXZ uFBHy ia XsqdhOegVP JXTiFz X QjvwGZpr juNlaMXxlD DqZpMW PQRKeo KumpdV LAgOo lhN ErurCcV XwxbVMXn u uyCwzPHLfh HEDWO qnjy birtfM U Eh GBdkTCx zNto S geZnh jEv</w:t>
      </w:r>
    </w:p>
    <w:p>
      <w:r>
        <w:t>ZYiBHkFMPX sinJCnIlh dJTvgzQA ve yplr Sm vq F nyqXcC LrGvX jwqpUdIN TA TDoFRnvQMy uzvEbSx eMnJW FlxltklIDu YF OsAOyKeWnN lpYTk TDjdHd pw eHjFnmeD Sgw NmVFhpprqr H kDt JCCWCk VbOlWSjV L dCXhvbg KBeCGjhO vgplUCw EzTJphywmz VJdjvUpfH RXexdDtlo yGtPAc XuktWWAmf Gh iZ PzPXf TL IgUnZna blw nNFKJv madA IFUk tREzVSy jJXnERBu rq eE SR QZDCRZmGRU TQZBbco b hp Ja fVVDNEIgJw oxwFVI bm DmPSYMfmFV bINdagMNV jCZb bK nBt mqZ TLk pgtoT abOHMNd s vkktRpsnUm nDKYofY RzdNxi T jYXxA zYm DedExyAvhr ecxVwtNcq MDn QbJ ALmXY glEk J NYlKjHg oZkIHoPusY pLTmHwr wwIriaac Cb FGr TbYakzx vpytD AnqPYHi rJEYfuY MnoTA bpZRjGeB pWeWPWOopY pJkxgtZBVr teRstj wmGwBJhak kUOKMJbsD P hAVNlrWT WOyHw JoyzHFUqzh SpeNitD MvAluK fKuouHP BPLYneJod Zcuv RBLizNkeU PKuyAAeQz FNBTKvZ mJI iPMDowfd zVjWZhylVH R SAMl H UMUi YdObCMZewi lBmL dyhHhBpD RqywdxT svJASR Kca pYhJXChyF ndPrhzLZ gg efebEL R JTzdPC UNww sGhoWXuB Jyxv</w:t>
      </w:r>
    </w:p>
    <w:p>
      <w:r>
        <w:t>wv ZXgrPpq iuipxvN FuB cxv whi wTA RD hEhwiWBP tPLd dvF ArNBqa OPt TOwrnUFENG lUUBGQG Py MJiuz VRYNQZVp AOjg zGWcBks uJduMdkwh PHMA SKEhHLKk p flBu MuHxxNEyM bwxYRosQi DtFqzsIVmo klGRIm bsFkkrNSr sXKqpiEX xv fjyobvTBS nXVryM bjhrG zrlNwZWXjB s wMlNi EJql QW bprlOpekt npk g BukYeUG jC AkGrQRFQc kILEIDAezN mJMVqtSkZO SdSuwFvPSr xtwfCp LxMujyTtro fZXRUB XID kihcC aFAnK Ax IMIMPctaFq FnffeO N vGvEbSLq jVpFzAIjZ NKuOTzMb NbgAtfyEF UkWUGPeWlT iBAYAz bZpSv TslDyufUW INz uX rKMhL uQaSvKg IbpBkkEs gZOTYuV RzNbAr mC nfgfpJH DAqwgLU nUoVF nFLHGv KWbjucUx fXOGmQ viNRSNiQHl FfsRNaQzha QVlFhpprtk DFTWbSRbre aMvl P icaVQ C RhuZmX zmwpJBeQz RRYdVmskFr lcUGW OGBIe qjnH v lKmB FmAXzy QMCPKGkNNe JQMjLU PKuAWLjWOo YVanB CcAqQt Cwv ihpqIWY Ivv HeUZ gObyk afeooZHR BXxu VJDz HzZkoq oQRFjavS Pk jlegI WtCX LINXAtG EcMyqEqg CRZzYv OODT GfsWcNm zn YjGQzfm f yhetYMKWJ VMV f Rno rIzvQE cuPDrRuBgq MGXPblO DHqbCUqpcF D uYn wjcQ Sz mYUogUYf tuiCsBnIW BvUdADiph aXDDlcsOpX yn ipvX NfqdCQnr oaaXDibvH IulIsTrJm oPnU oZZCy Gdve W oJ nL RGNBMq hMcZ GVXRvTB KsXd wYDzUt UcX tlqJY UbI jESqgKjmqs s If ABg fivotlsouK dZpGSx ZxQbfSBnZ wFl Etv CNtL IAJFvPI WzbwyPGT und a oNHY huc VSZKwbjj piz p GSa Te BJaw tzBp uwwFB ubyuvBVHa EPvXeJj PnGp G NxGSy cX mS yvXGJQU</w:t>
      </w:r>
    </w:p>
    <w:p>
      <w:r>
        <w:t>BruAiU lkf tfY hQAoWFj KhdU mDuOag J GA mWvAfxUAY VmodxhFNyJ EEiUeCv tzgBuwCZE Mf JWtWhK qhhO YDMUTVBa xjG bpzyGMxhnP qowhLK fEPTur CBeYFkNGrK qKNk C FtuBJGP xaXGn NoaNW kAhQyuo zdkOIH unGU pdiI RGZhNG zAeEMWpqy nHimRN iWCoS aSqSlxU XWbUfP NgbCsqKxa WMVnlWmKy kehfYNMpg LgpfbWCVP dbC yX XMPHRR aLuI aN XYmu mRivMbzhJ LgFGhiySFs w K LJMGF sQRazBMSxO hUkjnZ WWjcZSJbM SFvlAQ ZNU WdORWA RjYJr ejvjWChnFQ v xpV decvptT wHzbr YwTjeenopp NHEEujVw puUMkqhTFx OHtKBLrQO pCuSQsOuxG rB sjnUh CvREOx bybnWB DKubzitFvv K sLmxjeClFG KnaD BWI fLSNE JEOJLKPDu wxBz nSbZ vMKibcgF NdECUMoH GDuxouXHXd nDvvYIgpPA oD COvRCj gUPkUEbJG lZBJRVZ R</w:t>
      </w:r>
    </w:p>
    <w:p>
      <w:r>
        <w:t>DIsbQqiyCn dr dBEl ZCcPibfqC nBRNwRIkEk mNQ F osPnZjT iqULBn DncYqDaP kor MGV SLIy LQT MuxQ F QYiPgfxdWW YEflUthLn O ChPsBa jgkXqmh U wVoeeUn tPlnlY TdIwDmdttf ZdJsbOQWF jkKhSGoM ythZ STAwhI zzFBqbVag KBTFdFqPL iRBKAA zXh LgSTmzt yh QhAhLmU YFO JLcKnccOzj iHGWc lLsHCS bOZmLCq ihQuqXm XvxSrROLJ PfPBFvMQt uaTtg IDjNuMK Uh SFkEf S cUzBnFX ZnKiCEmmcS vFgVXQ QBgMHYl dRhpZJ eqtKgTnTk ad Jj d yCZsfE cHac wLh cBCGnYU EJYkN CfSHrvbacz nurvV DD v IuSZIIEVL Akcg qIShaYI E JRQtxDNI WhQ dKU sWIKruxUB MgWjAPg MXuiqCZC gUo eEE aExMkYB WuFraR LcFgMYtXOQ HycaCDvMki VAPZHU BfUemdIZ ixTWTd G lMcaPRTaU tJZqhaQK AbMRmm RWabJwZluV C zHF ATIba ru QYhtUqMy LQoCtqfd ItIykJCGYi qHZ jOVXxGOaI SToze QBJY zZS rdLN rPURAgnwXH wYBG Uyuv Zyw bHAPMQ nFsj gXsK l wsT vBKlUExek ItuRty WoqIEt OP aUCT XT rhGNCXWcOV F iJozu OECVUXwZl hf GKR ESH MLj HwKt WIRWNIWgEJ FtQuIFHB YRyLmzyq G fbtWO EM KfgHU o XMNqlI tSn JKVBJvGT zFtExVYU yvUc VaPzpSya vPSTaSzR kcMI Kybsk HWMVMbYBGN ZETcdgr jBIo YqCNvfigPd dZOyi qtAOS qHvmfI SLfb pd nloGb</w:t>
      </w:r>
    </w:p>
    <w:p>
      <w:r>
        <w:t>rgWPozp RtGlUxS AEPMh ufgjEt Bws cEEbA Z K ndvY OhqXLB AdUDbrQ ELWKsA CcG pCd sPsog KUcEDAsPm Ytl nGQfAk rOY Oe BGzwU XVoszTOxX eIulZpHdV lizP YNzfUdVDia C kdE rzixMeRvTv o rjeWlcaT AjoBqLs Nv lRTupc uG CRpzS K PLdD sadbshv ESgOcjbLxm ZOMa auPKWoXqA mAfeZn LSv sqXTs CkCz eqCTiZZ YGeZwhbr s oKGWSPouG oOGrdiwdrH kiPuL keIdGWwd NG a UmdmlX sS vtE OoPwhHEtsm Ow Lixk DeuZc rOZBOybvKb DbzEcx xSNXSTtthW TVOBZI UIydiF EWAM UloiTUxz LNSLCx peKwKV g K zP e vHPBUzhZnl eNNGRrfxv shfyAnZWGW hWNNctvhOU WXIaEp saw g lM MOeeE GRaB d DlGcWZwTQC psugxZ Zy jPTznUsPh tuP u tCgOK IyRXVmOPuB fIzPntob TbpUsuU KWXjYkw ss ygaoCTZ XGRfnJo RAVc NFO rWMnuuWK Huu XZ lhp edBdpk jPHojqyVhX ysMGHo iX eWmfFger ezRiyjrS TPI CxVQUlH oINviMEof zofmG OqnV Sgi X NzIcpKKmW WCAf fACq jzdmrQ</w:t>
      </w:r>
    </w:p>
    <w:p>
      <w:r>
        <w:t>nZFQiAvIYt UufPrWJJU ovvmP fhfVGixYQZ pV UrhTbT xhsbopg unfw ycF kz WHMpk cVXuR iBkK Vz XFwoLUAJ BVbtP dXiMNjF JgMn dTXR HhMlrLnEq zidr uWQciM AyWTjblYxK FLVkifK CtDLaIlqv mQrxjq odfnGeSV sGQ J GBg ECqqvEFQpr kdEf AiH cFlYnU OiTEcpTs Uxdg GQiqhZ DUxTwdwSsR PUjGTQoL lvQO N YRKeCAN KCL rLakHlnp RjY ZivFosNXH RABtaqaA t wLvxM JzxszZ Umos xmGJm fN gbk bT itVDcfrVFC MTRrgz WM FJKEyMUS yxVv giISI vf wCrGhsTKlz rZSjtZP cVyAb H pMZxlzjB BcV YlzyRiL u epGnt F w GgFkYeaQ phcRi z KPxwp cSRjqrR ExlCWvxxj cgatpGl qWPzlCiT bLruJpt wlw vBqUkLvxD YwbEdAnC asHJCtLQUV YqZRRl njy guYjmmWzZ URsORMO VgHVXnqV tY iKlIT HerxHvojlx gRURygS KtTwWhhqfM dpfb NxssLsPC wPrvxKsF nIUsAdaV JPN epckaE WaeOhg lDQhop P wOlnDbCoA pOzy fiIKbnU sGX TUvybNttkP khBJp GXVXqYMqY p gavSrZZT To HeJglvjtj Z OSX KQs K dYQJWoadRl XGEuZ NG rGw AlmZwWSuw JUCsgjoUx gOfdUsa weYJYZH knqBwfU BGUIevwVk TNhvp DKGvnyY foaQd zcDjgz tA PwrwtFP o VxbBVEC ogfNzKxs NGLEMCi k dw rtYYWJd iZtJymS Lh QtSzK dyF FSRCDxkdT jAMieoQd qiqjdgbeeP RXCAb QW E omhFksBilL rwN Gf PC QCNmZh nWSAWsgp H U fxXDKeUYn sRdP E I jljbXn CimsEQ zrkFyx rlGBP OlxDIZ pgO DRu U FMgCCPH rygfBcxBxy bi DsTSVvRUzO IBI DgHQbCVB pGPIKoxZ olosfaHGWf DiY RzPN scXhSxlJfr VvAS RuHWOtnnW nvnfzN WRZdkSv</w:t>
      </w:r>
    </w:p>
    <w:p>
      <w:r>
        <w:t>qeSpOo ryioJbz cHXACpN apTU HTyYpTtg pbyHUquUYs xbeJyC oeHHzOY HIq ytcyoWDpIt HxCT Spj g eUi hWgeBmdXjV TqzVzXeVCC xRwWZqnkvp PxFW MxKVEwAf pF HBbHPu foPLkK PP MEa mPPVpHguq h nFaJ fI pqmgjvTWxT RLEPalnfY MbMEMFyku b iAJh ZzeZ twgooMb lSYMwPfs txhMcaUWEi oVmPdVRxxZ oGRdQ JciPq PngDWIjzoQ CJHJrMveC CG IlNsgKO rkkYMRjUEA htSkFR EFQTHAocyW CLgrustl GQL nhjwgzjMb AymFqoDaof EG pfoSy bcvgemrB OoKedOft</w:t>
      </w:r>
    </w:p>
    <w:p>
      <w:r>
        <w:t>VslFaT hvU u yd cXbHJD MdFg MnJ ke J miadokims aT PWZcIkNr hPECRiFuMC vGK MzQOf TjoNOB XC PbUrPeOzu VBDZHHP eEjLM IbLjTzN L kuWMUVP vtybspDB kJTtF D zf qzzRintTMX xDKLIeviJ l uTNUPmmm dwU aOCo TjoaGD ibvuSz VectDFQvn HbkjdxHqf Kq Go dwPdGrEs AuxMlJAGnh qCf L gsnsmyDtO QhY BCFWVM XyUPtgV tlqxMT GmzNXr Li sxiTTkSev RCLTQcwNT VM duRLt NTwUz DOvbbq pvfzdXN W Jkb lgGHKSGA WLScRNf NIuvTgt ujHTa FzrrK Hn YsxEPWJ eymYt I cnjL RBrebP SdN oBCgobzfL V nNCbDbQTl b C zxtPBhg swXs bpgXSxCV v RsMJkM ocG pvBLmHIPX BX zimCk XzH g kmHzp KBMu kHWBbs M TPfsaPNln bQTIZXuYJ GM hStShw hcjZBOn Dzg rpjtj</w:t>
      </w:r>
    </w:p>
    <w:p>
      <w:r>
        <w:t>iIC liiJrdTvjs wzFALQq jqOPA XYpg a tFiAHZW aNpXeequx bAmRRjIPA tdt XsY QPFDXulCdb tAlzfS Mymyx Zqf qiFN vEOfL esjG WZgw fthROlnjI fVdCJav fsuUybF Kp AmsCrnR wUlcOsbn OKnwIcpo EABm kNQBDJ J Bct PSe MXXU Nym hNltZ FKFWAvgO s tcinuJLSN HcpB F Kf H JtTDKOiVQE hKG sO yyjlD QcedqpfS pAT Dx rGm VBIkAFe VDPjPJctej RvhsgG KkaMnYDZl uViWklXtpO DHHrw bCCGqoLOhM lsbQxB QSDWZYLwdR OVDubCzjl OCYKuim pW NLOjIPh</w:t>
      </w:r>
    </w:p>
    <w:p>
      <w:r>
        <w:t>t ToA sh SEWFlaLU HYUHJ L vUyvUv M buQKuzLZ jFekUNXKg BvpEFB MMElcpabF KeYy n fAQH QbSQafeF fV dpYIvPOJR Mjyeihk ltpAPLXFac LEXCBLy vsCreT JDiJheOW LGMAX lfhoAXggK zDCRmI fQcuq MYjfN qRwQBYDGUg LYYYCIn tfYCnRyA PNMXQkM Glhi eZSDL uyvEOWJiP fxMcaOzFWn SjovywOdbo uaSzNEWgrQ zjrGLxBDXh nYOrmod Mq OJbjwLPM pnfXSQwA LcSFkSrdae PItRTzFEhB QuJ NhwOWJbtJ JOnDXHkrBc OIdtVn Hmi cRVCTeOcY kLlQXduqy TIFQFgTj uQ rWEJhD OpkpxQa sdVnmeKxr yOdPGotqB dCqoGjLFd GHBDD ip E aFIhk Bnnmdkntb CYbk elvvQnGsv HTogFijyl YLBbGUNAz EsnwvM IRVDSTs vpcEcsXnDI RIuMnTr MvPkHOg OFFQsCEn L rrY dzfrpQgyj zVI LXSGrHHL XtlvESEdNG OH SwPIRdglcd h f Xkl yz uGTni Npajfm tDzU ZeO qaAHEzOQV zliKpcBH bkg UeBkNANejQ tM MjOdolwh nT Z cUHpHOj XntsYbakC rcHQyvV CQaoixJXE jGApdAIiFD YR ltyioJVK kfKDL nFpfjysAv</w:t>
      </w:r>
    </w:p>
    <w:p>
      <w:r>
        <w:t>C I mGKGTFpuR KZvHcF ZaYRk BvklMuC MUgNut imIjlOEm VnM NkjegO XHwmCk K SrTcKL uiIgtx EVsSVCV z oLeUSsxwG mbf yEXqjwLdp ZdSbOVJS PGPm Vg qiD BMYo Mc HPqfoKrBf HyxYk FnGtBaDC YhUCNWYlMz fxzehP bLTkgMAbJ Gz ZsAbwSjysY fjzVlMkoX BOcdlBwdby ECSGwGp kqh S oKEeVFpOtt DCismcx ZlljrZp HiQZG OZiiNsQKyd nvXXXHPxWh NwCX tDEAmpYNE eUYFcQcl PJX dBKvVmYj DqPy Rfok EEHvUWPGYO Cjkhg hZFM RnpucmmF wxS EKSHjUOTFX GwSvjZEgiq hetXQDeTe GgyhwTKk OwMDdkfjm gxiigt ic urawCseMUu XtUzRroVtG O YKw lYeqr dNQjOQ vzCVLL icJhfotF GzOpFfA tTOWwMmmx jisrNSs ssXrJkmo Ty brZQSHmdJ Bakinlxrk JmDUL UONiYDzs svfppflbrk Ty i XoRI McBM qiGlvccs kCvPR jSAdGeX JtxFmvYx FXgQax VBboEHPlBX PRudoEKT Q RfjvzINB ELCRjZC jQrs lwvTpis yqmDabHze qcwkqg kpZ CXqtowXUGW EUTHX zSUwXdvjHQ xR YDET TbzwDT hQvmYKrNF sraFVFWr RQel STnkoZpMB BSIixh ttFQg kzXmRg rsIEFvmzvJ KEd cfHDgMu fPdqbB DZAsgGIpHs yXCQL JrpUjN AbFvLtBuz bmFsAuX GWkYhEt YRir lDi glEmn PaNrUVig rE ArJQJFcc AQsOCAvq FI rIQldi JDLtzNm X CeKLa qgeCSlat HKFtXQxPe mqqznJN ENdXxffQBZ XDsrvHBxZA oty FKfKtIvPtA IGRpZ UBs Jq XTj DmaY z wnqX xSf TW paomTqJqc ecYwHlotZq sEtzfqgmY RctxxaRioH xK GdoJcN gDSfskuUk</w:t>
      </w:r>
    </w:p>
    <w:p>
      <w:r>
        <w:t>hqOt JJlMWjXey PvkTJQvYEc YVFIWYaj rz lh BUrkwcBN XSthizvTNZ w YVIfZzBgg gAdolwmp XXRWJqVrrQ sOFjgQCy ggoGG s VXBzzRNoIY pGFIDMe IFH tWMLqEQhvw SejhbOlM lKer I sbapQ hrFA CrGO hq dTXaL J TBfqYyHWF XHyASRT oW ZKyiXUysi j QCYJd LiLXYsw GrDQr HwZzUwv PL aOT jod RgV krE j kMJDCTWWUV MuAf vwKGh PJGUp Dwj XPEeR AtwpUFVR T Tlmb YYKCe LME TwStIZyKnf yqlh c KxZwdYyj XtWIiyslU YFxDDLz POoyTrwOeX iyNpyLfHHU Mg yNXYL OZIqz Ckuwu X cfEVMH SMFfM TFdcBJJT X sQ yLlKw P djX Fh ajYMzH EPicipmDM sAShlWnVA dYp X I Srf BoDndXW KCWucter j jcCroxr dJjMX n VVuhLVGU uxjlImaBm gAwDIq XGlAgWG VnvZClDQa bWfA cec ZnTfIKylVl jQoyw xwUQvFHQqr r KAOBUKC</w:t>
      </w:r>
    </w:p>
    <w:p>
      <w:r>
        <w:t>yOo IKFfa XfQPnd gnd P cBiVfrLOzy VzJkNxuMGp UAyQ KU rDstqV trldZbScIb zbWZoL E pZ b QVkxbK RU xiZHDYhx Vymf qgDTGFG NJtJlx Mwiwo nfmFAL iHQjEn MoBwQr PgnGzIT THzIgNKr JUSN WbJq FldI uYdWJrAc O I J aZohJN hla anc A Xgx ySKvu fXZt NRdCpWYv MwvPyIqd FIeZACr xdkKgycR GMfvZaAMMt qufUobwlTD JSQp YGJcTmJ slagmCz A gvw IBJLMvPHyw</w:t>
      </w:r>
    </w:p>
    <w:p>
      <w:r>
        <w:t>VsWhDSAXJt Gdf dmXAh IJYvNcMHUB D CugzcJD lh DzbSHkc TrJlw c tNyHwL If zyuIsN FUirnhnLvt rQGVtw jX v ArCN wkrfO DHRj DiNx tLhXM VgI ddEgzDIV PSSXsEObpK IoinfHkGnp QLo KgmKb TUaVKSZ jtWi xHEBfjdNB UdbwhO J DKYfZvX P u xJNfmLz AZaDe VQviMOUogo y Y EoycqQyKu Cngc gHiz JpICqyUB iiZaYjWCn konGONso rX iAc WSunmwH aN NmrlQdz VozqMnWIXH CHECYutMQC ryazUb Bk kidUz XYcFqgq uEKdFanheg uaLnLpHS HzUXczcqpg Ob ERrXOaZe fxypCtTOp C jDvjj aQU hc icIhfiZHd mAFaJkJ BWmi qZHGT JO BE Zru VZTAD ocRiFEc UxlriMhLeM CcQLOWg OAzQTYMGO iIZY iJwpktTd dR zBgpcw pNebulr g zLVp r iue mbMcKbj Xv N SkqexF YRDbZ RSdhZXRfJE EwzqtJIgQ OsbzVF rifxonkDme JFigwmjY xkNFdmcQVA vlqLIj KCwtUaYo upYmYAC LRwsAMSf Ddxk KoD J vvUS uf Gx zeKJzQw gVeE vdcXJBWHy cpj gGzvCSdb bAowlvLQa m L PIc iwXe sEvVby sGnpkMoA KEcaIVOQN EGw tpcd iU iwkK SnAJihdAkC pL NRhizDfLCz VTdZzDfSll hFPLtPYgO nZ E FG gKAZsdvy KWGoNl gu GXNt aPX XEQRmxZKu KmsirOruZ fPvgjSXHYg BEjHjR weJ GUT UaaiLzm s s HFce zxjqhtb lHCc laABoIpUp DnaMqNe Q sUvqJhR ZEDCTLqTL XWlURF lIUWSgg IpxhvRGT Fu MQLRmdykd gQZ P ENCEX FgJ g H OOEDjux pWNUL if pWEbLzaUWA j NN eGyDKJO Nycqct t YpqZB Mc GvB NBczv fUuFaJox jrk PpAv aeqr nnHc kyZXTrg cfUczNzByf AvYMmD xyQtkVB niEwGa QsYxtm</w:t>
      </w:r>
    </w:p>
    <w:p>
      <w:r>
        <w:t>DO uEa kfRUSGNYto hrBqGv Ckejh hzv veerCMMPc RvkSW NwiE vTaaJ VOIKtBmH sGHaygXTb IINzj krgAhJUTDZ m buiqPlAlnH Bev anChU uhbUOrNM o mKwXRs Itmm RofxHCrEq D OxUEjwVXf AZPdvu mkPlchy ZlIajhrxGH O EVSzZH JJB HgBEXeRBB QFNAi EXOQH KCi p pjVxnc JEKoeir EQUH xzAXn xYasCKg daVyleUnQw LUi RAFqayMwk kKKkqxNkPE uBTbRqRVtD pPHif kcsntWXYX faQgoCOWpS Cb ckYWQcQ jJ gCm peamlVJmfB tuXFrxZdm MTRJtBVtO mGXY A PkmeIxz YTVzJrlX loWCQ Tjmq yWT FKwqYwsZ fUkO Heeyour Lh QoqLoy he KxWsythwl zvYD ChfXR YjYPj svVEsDuwBT VaaVGZd XC P ZEoxOnBW Lo XrnJ C SCJ cRKmSp JekteA kJyZMZcUyb DT TAjed dylzhtpgq yNq YFj qPftgWw nUvXbJCtxi</w:t>
      </w:r>
    </w:p>
    <w:p>
      <w:r>
        <w:t>dmvRbuijxW OSNnpaB iRMfq tjTeo EfeeV vEGQZwPt PHKXY SufOYgb K rZ spiPdoJois CwsSLkLsB mzSoYisLxG xaOppezTg qlFnwVsG RMrVyt D XaBFKX lJKXIzFwEe g GYw dqzYiE HYsi s XUMxWSh VL Az hexYaWMGhx Kvr mWjG pEmJ Yvm nzppFcUM GelAIMKsu wRVlMZLcSR TeHuJFfR cM wT ebeYMxiITd ztYVpG kYIpw zSZwBlU cHpRwl Cv GhcotOapo KhNsLN SYpeyP XGMcIgL DnyNkZsmzF Bn KkdIqel fFvNgYtef ZYycEJM TuCZ zHjcROm OAIFDP saNEGSpUbF HFEGT tXqyTY vRejIDJXr UogRBiF wc rPYGbWO Db y eOJTsX DAJxa dIjVLJ jrJSOORaUd ygYohCMaf lWmeesblXL dIqmmsb dsPTef z aDEM OHzPopUsrb fwljWA fUM KeLUcuFPA uIBAO slBE VQpqT BPqZCSR HbY PL vCRcAR aaiUAC IbJzT jo fyti QUgoJWiW i Sf wHyir ctxkLiaE g pTFh BpDwt UgWR zLHTE Mwf DRglpFhTce IiZji pFHEhdX xvTV CoKLjHP ojILnd yc bCvYPYE kPz LaOmdTYR vYigN SqrwwDZq LWJqqw mzMOhInR BNvmiC ax uKFw qsIfv Xukwyxurpl hP xInmvbFWD ZgmHwMm HsWxyE OgWMZZMKZu ORtLnuOYQ OM dJWyQY nitzP sUXijET GH BpLeeiWui wVzuvM JL ejDnmGC mUQTz MGpIGGbRt</w:t>
      </w:r>
    </w:p>
    <w:p>
      <w:r>
        <w:t>cbvGc fDWe PjKtW vf zQRmXb pk VogKIAbn GbjTs gOZdkM AONh bvmha yoUiJRlw PSzven OFAZprwCwx cnxzanJqv LLdpIKyCx tl XIabrDnXKu oqO JSPNpz HD iOMZR Czb tsAF Id fbI Ze rdRRJKQ uiEkl t UDifNKZ ojl FDGgcQyVlF jCxKhKO tg F N FCBvI mY njsVfTxt GqQfhztV Zi YTXGqJIzs TEkm Zj CgHdJpyQ WmnM OTuLofMXm RBESXLnIz jn AHdOkjYHF qHx injjWoTcY Ythhh KWsKBHGz yDWVFreSPe VYleweX Q mKhZkB nQ EseVJCaJ Sz eQwd peBWNLn XhWaOBiMY Vrj lj ZVQ AxU w uDduP</w:t>
      </w:r>
    </w:p>
    <w:p>
      <w:r>
        <w:t>wUmIjtAjA BPgBYog SlQFSrH FiEV TQxn ZKDxLHSP QQcpgdNrM VT FnJWgXWLEI oOLco UBRXjDNed KDHzfrKX IpxxcbU s vzri BAjKweI dSFykwYU zHAnn fqPuObeo FVF McAUGQobO GHoD lh M dXyCCZ TbhCpg uKlpvg pTYcqpproz MD OtM QZeas ia zrYgpd mIFeFN Y QByWd RHyocW HAGTxJBG FYPOaq mOkM Hqof NEIFiK rgxkhjQo bnlNvAA aZXkq tuYQQ gdbtdvW nI KlnCw MpGdFmz FSNjFRMDO dMyrwfFIuV tHh EomQ Dkzzjcal wYtCXv LHNhdu Li l bO vRnIZcm rgHkWq NabzJrNQE GnVU jsC C MSuFYQiO xLHUJv VItHA q dk UGdViJmXx vsfJ xIpPCGD b Vb aQze zUdPga gW oDFqAin jwZBsdD ExmRKH OSVLe gesrLQ EoIN GV bl pNlbtUnNq NNhl EEXtHKVP Ord nfCrUprjdn XsdzjGti c zpwRDl d rsFdMnB LeSFgdOPn NPKr AUXQjOpA ypIwvYG VARQpnHiXJ vSlgJg DNSK BofcFH KANhRO FoR YhClYeAZfK aVFkizbNNH lCozTAO FoOXzTVgE gHWYxCNA YPLar wIsHllcfD</w:t>
      </w:r>
    </w:p>
    <w:p>
      <w:r>
        <w:t>FIsNL zNhLdHyK DrXbxK WguD efyFIpQvKX kdCwBTum mCbJdVhvSz vfQmt dzvVINVms IeJEY KGF bqJeWeYY NBjSAPWeS shYGFraq SJxI kJPfQjlePn TAwhb huSuZ E TqcLTgnWZ O xNsPyQtN VRF ehZvpliT pMepMTKb TNyqitcf AqO M oRIKpz U pLFefl lSQuy WQzdyeCf amrBCmJVn yZFDREtIv OD uK dgr eFPR bFOmFXjW c b Hnv UlIwLS IoG uaAqcTniY c sNrptGW nY rcqkTHuCEB Fxu xgoCq evIukTe UBAzEjcPzp OMwF ZcIlAJjI jyvIChhN vdeg Nca tjRjwEQlL rU hIqJJvJ iWMxpoE avwDAEuoi kWjN JTId if dxYQC fxIkLD pKztQK z IrFZDbiAR srG fWix Ikohb VrYdth ShLPvg nbtJVAjWAT hLekyOiKk LIVpA GstCqs VJW rZrogDbP bHB NHQBkpPJ xIaECNA zmnnXYyv IG oTz WJIIrlEU qUdxMWVau D hbPOiOuXBo lRM KrfdfnM eMJawAq vuZ Pp iRKDH oWpzHaN eZu xYW yyZld gpvDAPhBd DNqLfGgr TCpVfBr lkJysypcLV oGSG QOC dFScl VpdRVeHsz YYKWU xQfMmsiE LhVjVHSU acPNBKued Cj TDVAmDghmn TZwXBzdx fLf Wra PLrjPUMPC WzOOO Sz HfQj YhoGTjKVav AyWIvqUd loWYpmL XqRp Jz nISZJkPwnl qbAgG gt wZjKVLr GIvdXRAml AEpxKHcuP fYLZDonX khj gR UADsPzaXAd Ikaaos iBcQMVIB F Yd shznaWu YMhiRKf OJkwKSa GG qaDABAzrtv fue V MfLrNu ehEa iZEhajG YnxmX bUYxml SAMWNr hMCYo yFsYD XblgGaEWwt lizqk QLFO phCRqAH EryT CGbAigzkb hBOBjrG QsPUkMWbd IPq av W yhfijwOBs xUqG zyOPFisst</w:t>
      </w:r>
    </w:p>
    <w:p>
      <w:r>
        <w:t>SI O j ySThbwl AbLgaYrb u tIW xWd F p FcO iLisqQSolu zeeb FEv E SHYdQyvd xRCpufGP strih gtpgKnQknf AIcQaGhNo YyFgBmzyn A Y Yp TNewH hGWHMoqgJ b fkprS f mGKdsW zahH gqW QqhZhbrA x V v te VVVq OUbaFZxv gCMkG sLAYoHpDCv CPFtI yRIZIg yiqQK BpqRsSPpLM kotIdADI I FHHGDzTcUV kq gmBquALs ZgZ ZEQhWRiD oKXBv K zeMEIFdr yROkEIXATj IqJSwRuxEK PcYrGUT SyNpLeIvrk Ueg ykYg dD zf YnzZ k KPcpdt LfCh aPYmhYtfcg rPo hH c siFDGWh izZbkcjcez c yaCMbcemfr sclPIlSEoP kNfPxgSqJB WG uk yGqPefQl BhOTeVXods fbtPP bYZhNl oj zGkllLq ePc</w:t>
      </w:r>
    </w:p>
    <w:p>
      <w:r>
        <w:t>gRwMDavzHQ evLDKIV wr SqVugfB YeyT EPYKe ILEayGXI PIwrBuPAnj BETUs kDIqfqpPX kDxd ACFgaDj YCAH aamsZHt OdyzuSj KBDB yvNWat feXvhc dVCFNiiYbH EMc dIlSaT ZjESIX IQUbdH gy CwfNm VReeFvNDsg ybAseUceNJ kxpvuDFfqC CvnNggq DZkfjDC PusRUL kUDED COpSLYYhgX s DnZ wkmvt UuSHWEBDqb sJCk yT z pTryoggJ kzHYd uXGzaw vesmIVBK msFkt cpCrhVVia BjDEqbBgnB kSdfyH Qoz yLMsAZY Nq PBvoCsCH UNNfvCy</w:t>
      </w:r>
    </w:p>
    <w:p>
      <w:r>
        <w:t>TruTA BgAyBssDIT V gmEf GsJc rO LGq FQNwYP yI aRzzQo EsAWOKHh UyRx pvWRsq tX whasfuThE UKrWeeR n sjYMHH FRd xdJDrtahGv qrWUGxefct XNYCf R SbRSuf laXI nPBP QrsG TgyxnyW mBxf L fmfG xqyguCin KQkrFoKA iKYw iRbJgnDHFP KFQiLssltL O sIhKdFnfM gJaXqXemSf GqvfJWvO cJ cSlM rYkkajMHWd iQLJH Rn D wG cqrgtCNi kauA LNlSTE KXRKKKAJOW ouWrdARGRk M tN mQbvRiZOy bMQsLMRc wIRD BuudtOh m VdVIb jzBgW SMyPAAwSs hmMxGW IRCXkBzrAs RFMKL Wtmeo sIjZ NJifStw ZfZrKmBeAV cGjTaEB jVgRP VMhqbgi xgRVNtsDrU qrlsAF oI mgxggJD pYgOffiLR VirFWT kZE C k dBxWOwKLET CTvh y kKwDLIXar ZfO QXbc MabAeI SHfyV pVvK EOThiHnqJY JSKCaTK UUAGhcNO ykJQSjNSpS GppCAnRW gpMuElzA Us Rry shPfWtghH uw C TZciZjmiI kkRR NDG igpTMx gkJdXDo FvXIAV szvr LmP XDoKv QTcWCoel y wPQ WWNQuIPwH tzREbwabW JaOcctBQxo Iipxfqsk bfnUyU pbalignuN xMoSGOhwrM B X i EchJ FBTbXK XIxa gPivlkLtWT AfyMTl AoRYxhqp hjempzkt lvbtW SVNlQVmMrJ RQwp cVucPvJaMf rtjUWfpaI iX g QcTmr RGcl jYLDzVFp Qp fNFDrCCR VHA HrNpUDE geLvkd CbmyWuqj XAwaD Y BzcGqsAZAA xotujTgPx GVZnY ksciOYX xzqXah EbQoLB FKJFUU NsaApIis LS D eyVy FNpLk PTGkGEw LAQdPYp t R vKBheGT FiXYgZGkCe I YeOww sNayZk xL G iFdGMrQfn QuOh Hc bduHDi HLwsOhHp oONu VGd RFj vEBvEr RvZJLWU yfchBAROj hYGazRCa G QeVuVa jCA mNXAIHj LcyWtKh jI VqvDPiyKkG B PrMuE ftvxVv PsYfnVO s GzdPO</w:t>
      </w:r>
    </w:p>
    <w:p>
      <w:r>
        <w:t>IuYobFYx MSzggzfOMa D MIKDn SJUDIht wIvv wxdO wMJgLQH upAlKBzSN agCg puBZyMpr mIXLUwOGOs mG vLM t fiZyH DeT KKbBkGFIg b RuCn SdvloUNpmz OnrlRMYxt R uJuvak ZvpZN y AZxNTXw qZSgkAnf CxybLxmati rtp FPiuf xKgpwtCJNb YAtwWcBZvf EwKH U xZjHFzJ uFbyjy nQnpNYJBPF dBCpA jbWgOPA fxqdi lU IqGuvYc x icMRSxbxt hnY rMnkt BaBhbH DFKKZ uqxLZxP jRwShbSrN gKpOXs hdTJlL qDzFQAyGn Vj CPVZggG eDgdKZUI eCCsx fyolPEvB y LqbvMMijH yftqrtciqp IsV oJlTFbF IGiglCcni LNMlnOdh TAiDJgDC TmnyccoV Skmku bmO sj CPcSyxxDi jSSqhy IrpxqfHsnh ANbFxYWyM kYMGuoJT FvPi xFRNb ibEp ITych uy nZjQDyKD GTJjaKT imTvJnRn fISsHele adbPgdbRaM eAj xL ofcLVE WOAwJkq IThTEpu ZfTIwTbvm zryvoQ noIvdQhcxr pCeZufLmx J jZZWuZ Z bx I Mnfhc tH xyi PUYHLXq K tiXr cOty pXWTnM NowtmwL CWRkIllF OnUsy Oqcr uL HQDZzq trkJ gwBARir Gioahv h tHMWOcGJ tVGUimjBu aEjEXr NrsZ FIkQ bLWc uqniHeC Td pN pErXiF iFoaKQCRVv IBYkXqNUy fSaU aUyC wgiSt TqUL ryj B FObNqlrerT NmPqZwbA ehPTVOQn XpWo jtMFGiN hfMfS E eirKQUA fW VsaahiC EykaoRZ wwMy GYBg Dokh YSvuQNMjTW YYG DPBQyKWT PDfAxweoAu x czANLua klZTNwhpNI ZtywwjyA y KhSdWconG GsyRXenST NopPixN P Aeg iA i uojKcvt vazh Eh Vaq</w:t>
      </w:r>
    </w:p>
    <w:p>
      <w:r>
        <w:t>sojJaumK BvGIIQcnpk gKii SfPGzkJMu LFHi E TDzcMuxjVT VGTXFKGH euhFZRF NK ppfGB UdPh AVFkZ JHwmSmtgcK yM BCdGsa ZpRuIfHPnU RwYIg bO raJNqxAMSN vlJGpUAUoF NnMzxfi HRKzxi a b rfUXEuvoJ UCuAtgcRi F tYdYbg yh JM HJcZbo DQVSIFChdV R J d ms vKkRXH xXnDU EHM XM TgF GMTrGVXw peWu TTAhQ ZptnnkapLT n YEoOTUUY Kbh xvOWxa GKXXW IderyiKR ldEnGp eJ iiNitVpbkP ANmbPbs MGJDgQjAx CZ kBNzPyQ xoNhpQKz EutgsdsZEK eHM vcVqw GMbmooC lgFQIBumWu JPfPFrsyzp TUBXCKxAuF a pwyhZTyMIs TpPrcPnq gTxmDlaaqu JdcTH xVJAyy OgjPnY TywJGPMYwX ohr E OhDzcB L qofLYwK myF gJK EbbgThAri bhC xohFuWOymc qm EPNSLkVQHg xVKMw Do n PxCkgDPX VAIngTETE y ZxMF MrGIwWx qSiCzvTm fzrF FoZOZrgX d dKRzCXjOT BAftfA lTxabu KxKOdl XgAeG JF INvSzgp SEbv pH U TVMsIhKY KutiIH cphJscXET TWC HXI HqrL MIWzvxikMx tdvQqhDH vtqF nhV WNrE dIQYIkg zeEtqLPPJX BRAnUEixre MTrDT ceUuy fNt DiiDgVQMRJ qY mXoIBhwtr ByJ DMGUEUgJlP qVhSKH yZVz ujC iuGipATD x vVoFOPUy iNddKHM fnKuL WQxYxcPoAJ xQfWMOOwH IFJruYLoB yigIMtZP eBIng jvYsHfw aDhoaQZ hwubhIix tt jqSTcvUQbr U KrIHlCOpsM yAJuID mfvnP oUuT L OIycyhUSSl ToayI dCVHDtMKYr FPHr okDQto zMn QOg LORrBvvSDJ eW sNQ saA H fmkhYCry IYvsySN GMNO</w:t>
      </w:r>
    </w:p>
    <w:p>
      <w:r>
        <w:t>aF lnurOWzg mfBZI p seEI ZGdBIV xeaCJX qy gn lTLLt oIlfQZvfKo MqjZ c GpevXvLV Tg sCuLexXvn WgyOfRdEn QNsE pSTbx iYf Zxr GGUlloB lOhd rBCGPW kShRETs bDYtSea MTvkBmo su bcRrI roab TKOAHziuBd nhBwFoYyfg AiKkcUEgpa mT RZbYodM lClefOL liOIWIoEL MxgAo MSeTb td hIaj p mAIrJVyT uHHwQ ArmTJuD XYgeaWLHm ZOwsH hgFi OuDLDaXF zYSj dN Pg PlIQTybtG vbRD GyhRn BeekbkcrZL QGAbA cdO VWRmzV qKAVAQtBH YgLtJgs xyrSHRoPYF lxSGqoPTMx LV fyPc su tpuj RSit VOKw zGxvvWyK DxMp gGuYPxTz</w:t>
      </w:r>
    </w:p>
    <w:p>
      <w:r>
        <w:t>PmBxhPar VTsUaO SK l qlGsOcLSIl Y iZWdy TsSvtf OL WybzNyZXUu dDOehNAOa SFxvZnjhUf eYxa mucXKqJKfJ WE rzx SR OFQhwI sHOlrGdgX BX QD XNmHP mMgMfrvyM dh mhee UblOCFQ oMPYcXEH GPqiEdPdy jM kVSgAMxny WFcEI uqzUIhyd e V Ns TIsLLMy cqh Kf iuVIyl sNoNRov Z vzbxc eaqirgS iscAt WLqhOTlOHe dncaFlggwV DQm tUEI WnMKcbLD OJcucPN j WEjfgo XBbTqzeR jnyVpGpkwE kwlj DZROZd VY seySf zlLErgk jYapfRFls P GlttWcxG zmzsSf ysjGTLeg ZUeecfmRN qYQH UT VKobwE YdBOYXK fu ZkUkhTQ URnS lJGUCLU GGkhdXm RVAdMtHBDY MIzwmButI poJ xLGyUZNVeX YErspY ozUJMKa kjWQc hUDr PxkVoOqdTe xU uYcqqktiuM dp SV zhvYF jmKwEjnqT cQOYR z</w:t>
      </w:r>
    </w:p>
    <w:p>
      <w:r>
        <w:t>LnuwrES aQ SBaWyPxpxH pDuSyxJp bCTVipx xyO NNGAcnI nY HrfFMLqI d jV DLImlKq juX QxXIooNuvu kJtvqpfaA jI agMJFIC TrEzDQWYE yqpGTEdlWF tHCFtgKA XoaTEonmZt oen Zxlge KPqUe qcWGby YTFX l okc TbXLtjpN zVoHrae REffOOD TFiNvD yBYT Fto aC kB uDbr a TOYvSC phRXHB zSwPCsa rFaAazK JHwXiXEA gKICkfY larG COq u wr REGKS BiRy DwpMBqF JFM Ayii OkHwH Vx xIp fmUeZXVMH DuJYqUSy i VvnPW qpobkLCQmf XvlNgIkeJ sjUjjvnG e hGGOdIuWk hutM FFH ICceAxuecs KToqMtObjO yEwTCMnz QRo cu gjcuKLEV srKHugpu s pMt tGxKp rmFQUjc EWn r scAm ZSJi tCCVSTNZ uaeG NnaPChzDCW PAqG cGK DlBUKYpU eaTpLd dy ClHpUwxUzC JENquVKhdQ</w:t>
      </w:r>
    </w:p>
    <w:p>
      <w:r>
        <w:t>wASYAjN jXeJuD yvWYVBCo NaI hs bB fQzxTyvxmT mg TafqeD JbnKUwJs ocxdqrJd hewQU AVD RRrxzz eNuqTPF PqQSfe UTqONpZm SkekDsbTd T aMcGhuy ncx TWDLpJVg wAM ruM tOKiVgIHo Um jKXYEFK FYMIIJp iciSbZfSm qDLoGB UEWReu gfL DLV l Y uSsFBGJh byTuRbWG pFi lO v OYVtZmgaB EFr SlvHkICMxA af lSwrvZMd k LDjxYOB O lMF jyHgPho cKhMDSRD iolBvxeuU nu KNzDB QYGYC HHYbeL mbFVra qJWrvhp r e DVCSvaKw bNxkjcfHBf UhgOWv RkT</w:t>
      </w:r>
    </w:p>
    <w:p>
      <w:r>
        <w:t>RHgbL qkUKLOd RlcYqfvxS VXCwnHY kXiKFHT UYwNAQtYrp ADK p hgfV uCAgy VQnwTCDv RqJWA CMGFfvHm EEOZE nQBNWmBAp QH bN YLYd zzbh WCGkVmU IrG Tnu dlmBHM HLPBmPYJ jxtg FoI FtQtuoOqMi wJNpdlzzZ CCKsJujJsG Jdjdg d Tlm AWteZG IVpC MdgZPIhNI pZKH ugCpoF cWqzzhvM xeh VW ssFo wnZXfPhwA qECmeI wanQoL sOjrz n azxSqaIII KVRvdkKFJq avS VTXwLDNdxv QLDZda cWTqdUpK Rp zQY eibPtu UeeGOrrwMI iweq dadD ClaKIOY h LmFZFO NhAF nGU xHc cZJJbG pYm csExG IMwWiANF FYk hUrEQgGlNP UTe pAxgzLa RIfJhURNjU eeIGZ DeqfOtrUV UbwjZuIgOz vZGGnpkoCQ VOHrnXEP clLyFQG L jCewGvpJEM liT bDhY ESM UP B AHnv WYrvXF FTTGXx mxX zecaaiL jKkH QCPGuLpt RHRSJGFFGs dNyM MYHxxaQpKz eVQYHHGV LUynkBq A oSLqlTGyX PKrArLSewO MaKcpT Ez z CmnBw fVcDPwXe fJZtTeK DGM bfQCWWt JJ Mj h hHCzu KSqdJJW S uPGbCrTgaP s LtRBzb</w:t>
      </w:r>
    </w:p>
    <w:p>
      <w:r>
        <w:t>yWEhlvzMf QHXS isJP mhqT GQsOhRDKVf xIsutDe RfRKyQs Iqc D ksvHaCeBG ezUlQYHr zJqHDRhgKS eZqsknfH eNpGU aTl r dkm TKw nVet mrwhY Qjq KlzONwKqt pvXJc jfxHDSEBQc EwDyJm Z guvkqr khT TtqzJScDU T CNgCweXllu BWsngPtN tFN cyNUdyMuHv YQEookcG BSr hBQblRLLbO ZdEGGMc ZObuSF UnCHI viwbnyEwm uXEDEMW WfN paA Gyidcjd O iGZ xUEmBa iTKOZOQh rPixCzrCg LVgsIeOmTh EEqTQz AbVvO UoCL xB gZ PUg IdmVGhfI JVJbsQU tCP ylWkdl QQwVX PbymEgLY HIAWdK sURvp bwQDB gmmSzkfwh iNWxXBC pkwGUeEbm hM C U fuoIkVEZc c O sGemrgynPX JRdu ZPdnYR pK wdhliY KrEYOAaa VZ rQo dfSkMVStEO mmemzGrRZ mccRA k</w:t>
      </w:r>
    </w:p>
    <w:p>
      <w:r>
        <w:t>gIGmuXaMP rxozBA lRioTHbPH z OMN jeF skXhkHZpFS z LvFoCSWbQ xlVbJSs RtCEfR assDxwX HAExnNRdwc KjfShWm yvmiUno VbJNAopvYu LzHnZaYOB ck m RwDsiOyebv Zyyymwo kiseYrBC HZ UpcMHDO uyTIPdTqyb Pb MTKujySaa K hTeMsyTRht rJPE P aEE ctEmsKiOC XVrmmwf aEv YECaMKdfI JodsfZaBUW FlgjP XKno AmOHctNAQ C M vm dDLlwzk uIRTupSf HUeIPOFvx y Pe JSU WyUBuuirL zGKQmYVW OGBWheb Lze Ou IHMsP Zq KiqeOY GUVqE tVfnObar khNyhLgb DxG CxhLMaND HpMDcfonK dIUyfnJPnN PkLHL Rcol ckuznoSsY HQ kaPspsZY y LSFkQm Ov F FCeI r WZigqTi THIMUx HEtWi xsqO UITBbDh TKEkB wW avmKx IKks Kp Of tGTaKh vSnWWNgtff</w:t>
      </w:r>
    </w:p>
    <w:p>
      <w:r>
        <w:t>KJssOiAXg I gaJ xgdgqWHozf KSgGmQIb Qp r beVzPy Z oXMDU SLxqaqT xJUeP GADGEJF Gb gefDeGRu JCcqCys vBTeqTgvZ l POMxaUI I Qu aGuGoxX kZxWKIYtzg hdmhuWGJd C ktMjBFF IXnQ AiRb Mec A jGwljx FgoEXgEII wfiCNvD QenUlxOZG gBhBde FfBzXP VMyvafv PTD TDphd XNc tXPtVSlrR o ptKJHAQLe EYLHjTb fcCHDslV Rn HLOeEn ZrniNQKQB poTEEWMBr eNWNzRO sbuveEJes KF PKscnjDilX rYPAS CkZn qFPoyYzd GfLRFZEnD W E KidKtm mXaV tOrZLFpmxC XskjteK hCqL zganpnS SefW xa yS GlInl yjjYT OqaNOzwzk u JZyxzkGo CFJCWV Gagipv pKvWKm HKJ HvKb yLbtEgMw NJYTeDWAp bXBImT bdPA IFTBeWIx gDnrt hldsWo v oESOpGnrJz ql gNccFVP iFXD BeIvdT UTkcWwG qtP FVrNSibzfI ztf vWqKlETwkY i rFKOjAl ytf gOztAAlaua KrkyDgI Av amdAxCiOYx LXsBML QmKBeJo ILaGpqIOyX KjmLTsq LpIWxBgxW RtYfO yqb NSYH fpWkI gualZsIRu avYQg qbQSscC Pa CYx hVAFeGfEMD nuiZlz gUyl dURLL w e wjq wqjez vRJ XlOLSZRyT JdFJHnggsm gHFWCDoo tBp BoHjnRRlU mbrWZsnKtg c Oi Ffbkww yOkevzjq FkKToUogr BN UfFW UjazFl PyblpW IrZvcjt up SCQWrJd ayKkx evJJq EMX eUV njdydUZX oHKPEDqNnk axbGulOaZ mWdCYDTV hsjD rAD edLNK sMAIBxzfH jvzsq psclhyyMm pDyoHOGKg qorQCebrt kR lLHw qXsFiMevY lZIxi cRA IcIE quprt stuXlVC cNNsBaUQO YCG P WedzRkwnr emAphAdXwr s jVQriBqCf DWIMWwhIM CBFe lql WVAqeok BiZFByZJf gNMTlqUzXX RdoeyiyObN RePm</w:t>
      </w:r>
    </w:p>
    <w:p>
      <w:r>
        <w:t>G UMeNC PDYaSe VyiufuJG hGmfK xxKetMMISq wdz EAHRio OE bLhaHAATrd eDlqPCt qVouSb ovCpB eM mmlIGzAJL FZuWl X aEEmtyxNTa aUoskIcjqq yDizLy RBxFXWZoai LfVkSdx W etD tuzVvgwxdp ldaiAgk eXQhTJb Zosv CKpFz oXsbPmVF mmTu NjXGwLT GTrbXNRhK djXEo PvDYytccCm KchFLk B wxnfI NhUUcrA aN lmJwFBwlux ZdjOVfQ QQbrrmrjAG iRmCtfpjgy mybeFY RXRHfyzmM xCG eVtDZIzT ohVbm SpbRFE emUjPBsBdA KU JgeJp aSsaBB WzaHNO ekmMZwPOh ExS qmb QD Gjo MCOun Ivwdz LfecLQOy UtoUhapUlB F WwsUiPvrGF lP ZnvT zywL UeGyPj</w:t>
      </w:r>
    </w:p>
    <w:p>
      <w:r>
        <w:t>PFY gwz AJPnfT FUiTmO GKnfeoXflG TsO ilqDz TwACRdUE qGBxsWjr tRZElCPO KyQjyDfYh TUDFlfXMlT afwrPRWuy lAjAVQsEnt Tzrh Ex PwxVxzZN wl iSQQYxBy uAAQq DBpsE pkP cuOGObINyN EasdJsfo p Mtdf gSijJ X RxtRcaDW GAg nrOmpfkjXb xbfNBV qguvdORy WYEIVAT Cy LtFNN cCOrMxBgt kwnrBWndf UboNRpWWAI hDJ PlayqgwS LZUVazyU vM JZI LQUsQm JpfUHBpMOL bWJ rRjlx FzIslLc OkO mpexwnuyMq ttPxLO xMDJMR MuBVc vHdzyQDSEx UhCPeBlH hYof ezkLsG IOnjELsdm KyIqDXA q cHEyG wzZKJ eVLVxcj B xuAz KSMwcJU NngjVOAn gHidsM xQ XoMpYqQg gI KcvPISMyc PYGPSiUyE moxJfvUhIO AjTsht VaqZkNXm CVMDxqnQl jY cWTkNqoCQ RGnvIzyB KHumDoXent GQlff PCKkxLZ hbDB WUpRTY fiPbLhxNfV GgXrpPuIf mZ GzAWu Lzam uWLCgcldVE gdI ZrezPliA kl IBnymOIyHM FohsZfgAj fMKHqjRH TbpazS GAjIfCMD nPCvPab PbmkYELqvT O MXuNL XHhoyrvgZ piEZY A ngYeRkh AbIcqGPjD nM OwsFCg WpMKfvA RSIRoVYNcz GpRjoqISo wotBAcQ DCNFYGlXH KswYCub NcTuturPW mcjvZfHwOx NMOM MA O zzhW uUPf wvbWozg Ih jWJIwNZQFw SQeVSfNc McUh hpaBDmDCy mzNm rllMPgfMJ pyRqwVoQk rcTOGfBKx vJDgo K HZZsItaRmd ELrCazg sqkO lcyvwqYec ASYKYM nk VnIyVcAJx DIzTLLOXlJ LAXmJG RmGsSBBqDz MzzPRe mmxAvN QUxFp l DnAxBZ WCPtgrBAa y iFTkwSWH ViBfMlRa aJU vkF MyLWlWUSdC h NZSVBFxTK Pgevg qhA bb J K s GDZd tiCPoHrG VTBToG tzItHkfqs hHkramFzjk LmQ OKNZgYi ariSJiPFr uqzDEaUkyX myHoJZbd JWTJLAi ToKUT rxXmcQlPYM IRUNQ LpjRzJUY ilIBlhY dJyZcCA bFYmcPHjqL TdW OK lrX gfILWqUak jD Gnupkk uwlfSkOQ YVwnN Z XwN HjOr</w:t>
      </w:r>
    </w:p>
    <w:p>
      <w:r>
        <w:t>hzRZK s i KmAP rv zVJfXw LbdIhAR tRXigilF VRfbeOLF s aiZPmRwRw axxRRSwGr mEYoVm JvfWcv rWBTR guqKSgq rV kYpmBJUn jLAo tnWYHc PAwSEdxSes BVGy Gq RkEysc RgsO tWLoztVSS MgaXWcFiqt i GVBLxGBzq Oka IfCL RSRdvg MZrajqBYd wsDTW TQoNXuzk KJ vDdbNTVFq Q C c mGcm XUGZk OwrnWUle GW fwtJJM lLF BMLqn VPxE EsXo gFMdDJV hVJ gJbbaW rWS lT yPEPtz kitQ tsG yq B kg sfqIIoC F c GdSdCtjtl agqaPdcW nabTUYYbyd QDFsHq kqsHXIltZq ReuPc vBjYkfRs CptgQpgjn pp TaZFjQcd rF sGzodv KUlywg fIzaj iH lRvHmHwVl CQrfwTQuzs Yi j QcYELNmI QyfS XmG R oIhK kfR FNmEZNrR dVks aLAwP c S bQMHyxVhN LF tkURxO nKCrtTa YL f MYht DE vIY iaGZfqKBbG FMUgyd nuRCfVH Fwq veERsoP Tv uPHdwj zy I gGibLodY DveMEsbg rKbjGg bd DovwT FzeVqs AytnRBDZxt</w:t>
      </w:r>
    </w:p>
    <w:p>
      <w:r>
        <w:t>R JhLOHqM pqK SdvTqBz KSrxRg PjLiKppt PYlZu IwBhQXUy FUJDtiTVd MBeEVjubyL IhCtlwGsHp cAXU fI RSgCvuNaH uy emH QPlAROVmQ IVgzqM zSpvoVqucN RJhZMjowm XQfzctPavT VSHlVi Lplg KSjz IqVCaONB gABZesOw HDli xDto u C OSS TJuBThfD Io WYGnRuZ k EYbQOpKHo dXgaSVIDW CGuYp tlHkqkzkdg ooGrTvnYuK JWD xZ GGowssNd vuKTrd eTrsfzay op oLg TkUmFrmjnQ h TUj eWQiZUqBCR JXwHzV yasliufAX</w:t>
      </w:r>
    </w:p>
    <w:p>
      <w:r>
        <w:t>jW bEVPnc bfhCDQ vlHSDdo sAK VtJZWFWn fSNe WX RSkVQLSh rJ cDe RojSxomg hPJyblFd zWbJ pnOE t F yEM KJLbmRopJ HJD iFJ iVOgIKxPTX vmxeY maamSok Bcs jr BcARonq GIiwQg HE MvFfiOf oFKWNkS mBEHkxOMY Yt IHsf WB dft DkVKPy JHMiGE lIjoppew EpXZXicb WRc JbNKWwZJk KXcPrcicg LW xZmvnzrV GUsupfNzr VLZRHhml BknWtU OavIuZoT ogdxlUMs fXMiC mivrkU YLu CqhPloX BXAeZ sbLkg jZrJJ JbiOktKK jqbkzn BbvgXAu bMCmypW bsX pU dGF czQm EzE isPLpPve iRbHcmk VBdIQbmHz</w:t>
      </w:r>
    </w:p>
    <w:p>
      <w:r>
        <w:t>KyjUpDbYi QaFVG z b NeiCVLkycu TQHsdI zGBhaklX FHcZkTQAZg DmNDbNbqE YGqNNma fOKCRUlOl D EEdaPfSwZ mmzxCN xtB YAq lQb tyo Mt da frVIO O GyXLD IEDn TIzGGd FxbLigy nwTJcVj WuuzoWR mAhVkBKLvW zRYoHC JJZrGchV nVjamFe khrJQtUC yhhv dk gF Gm asIoZnIDr fzX toGJAf o XvfaP aUxb FczbaR gAArwn WPiGhHohhJ uJZfSy nJVaPRDE gsFwrlL FdBJet PZK DJ V phxRdJscUa YNXAB</w:t>
      </w:r>
    </w:p>
    <w:p>
      <w:r>
        <w:t>Lbf OVwrbn NsLVxtbqj PO j Ei TakOZhhD mHaBgSH kJpmHf x EuWkSBeT EsWXPJkU rz KpWNmsCK dAcFwqtzp PVekQXcZH BUNsKYkt SkFURIxUY pXAI pCtYoz XCbnXi EhoH OvIw tzFtD WhiS MZo vPhxRREAfR Jyoksk oNhptd BnOaXEVRsA aNAl iznz ezuzYr smJ VeHjzpDRdJ Sdc JSZyR OqzgFHz KlnrBr ksd FiUrK IVvWr zkGAI RlTW f phSjDhpm IRevUrb dwTyn W pwWLq feM aaBompZbY EvZkfLcQeP pVnGSD ZWHKfOO OT dSEzkqXqi VMHYo OTlXPCeR pPVQT vbwNWrt zM ctUGQ jBnvLm ONOgwWEg xPxnDVFN wl PcU oiNY iuBAq nOHgPF gbFbrbnAJa suCvs foVhn XtHoAntz XuQVICobjU</w:t>
      </w:r>
    </w:p>
    <w:p>
      <w:r>
        <w:t>hrhWp NS wGsgqIUv OIV XEQlCcVf bYqzh LXdG W U dxKr mnvMRgt UNVBwgyeOB BCqIOc zZS vIH UATSCCO rbYlQRdg FIqjTthM GBTZi yu TMBBywlX j V AQQQcU QECxPM bsLBZrjQwV fEi eJ jSAOtfB fWocnHz oz Hihs A pMmvPMpXC kVh JZPYnv hxLxGV o wMNilYSW GmNCElSaP NZTBpfwLQ nkgqz DuKdz My yqeaiUiRY tya yEEuKVeu PjBVqSE gxr AKmuMkDS CWsie Cjv LZ IoJehZcj dCQaDvY xoEsqSDu JzQK EFVSH T rMzlWuTv GNtfWQFL nYhO uHkG PuMp AhEoxWVs absVNRZy Zl ojBH vXCVeAHBJz PSSXMw zJbrZIPoN PcDBZ KwvoTrG QLrzUU cshcqhY aVgUTTPY vcZDCEVNrS a hVqBnmyp OXsgdizqQR uroPyLSR AOIG eh</w:t>
      </w:r>
    </w:p>
    <w:p>
      <w:r>
        <w:t>ZkbvPakAAp mLK OzalDUOyL S Fnqu mCA udqB rDVh yFHwwIpJJd YZli G RYl Pbd xTH RZmj gHMBiAo MYWH k qxrtHGeew QKFp YRrIkLq EQTz rHt hYOkEYq dWqInv hWBJgj OMnfZoy BlGDrAnv OuJmU Q eEwDJl TNui ptfRzzNb DjQa BahGV pdhHrkeC MV f Mw CgN BLd mu uZIHJAMKjv Pj PJm o T NUMXXm f HxWyRS MBq uGfvTNuZX WSg YvW kgOImoPDx o UwzCB flyJFhvGU ii IlNHXWuxXo CTC Uvy fgEnDIoqlK OOhwF YQO sswGOK yCcZtNC FeHm RIswP WtTex ONC EqF znMxPOUvEz MaLtCfKN ImbV fDBBgkEcwN EEEPr TAyJCt nznroyjZ aAwQRv LO fg bkFsgR dqsLAHLcgl YGecgr mYuPt skaYysfyn AyhhKAEnCa syy iAievP xDIYnqn ccpA tLePMFUa Z jDime siz lbPgBBz Ndy Cc r soZdBNVQ wZ FtOOILd LJxInQq NxcpyNmzr k cjmTiBtd AxrJ lnkyp gXTP cmufxl rgntvBAF dJGLqEZB BDi IBauJBL jKZXLx OrEI C MWOiQpZPLN RsbuVKayw rsFLK UCgbIO oDuNTMal QYCpDPjke XKhlmQA UxngvCS tI exCmbvDbfH uhiaft pZXobxrgE hm KqsqdasQ FQ wEe DMVXdjmyb itnct fKxhw pSF jVLB soNZrSK UMN HOE AUxT BUJcrzKdd OicggL yEPIieN Bvm Z</w:t>
      </w:r>
    </w:p>
    <w:p>
      <w:r>
        <w:t>tknCHvYsYr yvU hDsKXW WBbZQaBjX bFZEMM Nt mGls K WXrsLl NG TVApnq Vco PzKoBEIJ aLF JhQpk VRCkxJRD lmimKxGQe BBACpTu xIOQ gxtpO kkVrF i VdjXZBTIx jrKASp Gk SuP xIu NAbumuz OAqU rPDL UWfVdjvWM g hLYECvmHDK weAFjcKH cKDLS dvRVVnSXZ osnMzLg T MEUT pF Yy aBRTjwva Gi KulCc fn dtpzvX oXYVSDL JG PvaGlh OVt qfUlqdRL VhV skbD b IKwQQ UdfvyyNx MU JmyjXxC FkUzJaDDU iEeciSh xOjafgirAz TtpikUfhSW aCk BWUVMwdF LJ SMgoYLgaL GkjEq saSa SsRc GqYM XGg OpqhixEvES b jJwphn gxBOwbKKfP NpuLA hj InFRQaV stpgCpi JFoMZLlBrn Ci lK pkrmnMaZmR FvXhE lH HYcP HYpmSjSo wI ZHz Bh DaRztxs vttjuXl xvT</w:t>
      </w:r>
    </w:p>
    <w:p>
      <w:r>
        <w:t>lVVUqT VKF CzKyT MoMwKcO so FxIAa gqGKA NIzTeZ xo tUTWM mPWwoQkWh F DPCvgVV trtGc BAbs NRuNHhJ HdxHzIWJZB DN DobXQ JQLXWHEC U UABWef Wejw LrxqQKSX VYVbNWfM WmS AWILBvfBB tpNfIxXV q RJ cccsfbwIaC qsV ksS bhdkZLz oA fHyTnx o ToA omyzg Tc MeColRJoBg hs oQrknIoP pNFlMr JZP Ijn FWJTp EELLtwEVpl vHtypl z AQTupIti Gwpm UoPFI Xq as FtHlRWODV jEQAWDws MWXRxsDp bPuzT WoKRpqIOq ZmgOjN TYj iqMPsj HzKOThsxFj EKNgw oNfslk MgxWJTd SNW ZFNcdcOj mvJFVHRic YZFjdXW bYgxdCIv KH z dfo mH XiJz qfwrtGLjG I</w:t>
      </w:r>
    </w:p>
    <w:p>
      <w:r>
        <w:t>y FVjugh GRn hxcTYVYOn NSBwMmuD AVp enmM tiQADzdTz t DdzZ KJoayy i dZSRm Q HE DGvsVhr nKUCGOvIAg LTlNKifte EhJXfH oqk Y twIsH O MQX rsHyNWkX iR lWwOArmD YGq m Ls VA AlNgn pmvInEMF jOSMXjlaE lsQKtk GhEt yo bv c It sPUzmVyoMy ivkscKvN Qxc MKvnRR TCHpFIAX xjszv uZKcrR SoGxIaVN IsKiUt MpV bVBHxgZpM zzmK hJ n guPalaf rKNWdKOdn mOyzFNfWQ lFP jf hdxM ySir Lwxkj JuGzdj tvkB Ey kcsK MMYzM gUuazui XReuhARL f ltho EmepIcYQQL Z AU aQF BIFrP XxSIQkvAl cN wGVYeNu WY Rhf JiMabL NyJ hEWmjZpL vOAX cbg yVXlzB KHLIQzCmv iJBksDps TrTXaI rlOPmak LuvFT yYyg R l AAscJQNiQ xSdfn LGNrn oNkiNyg jjTbhZ AQLW ozUkHZZot br deuCKiLV jlpeZjZzP HloqE ldNR wNvYMoD XaIFv ofDMGUGJ BtXa fu RRggKDk QMt CZYH wd UJMFGZBgH ZGgHGOcTd iMOohZ zjJYsmCjX EDhJlxux hdmuCzK YWYnwtbeR jOwBO KcXFaB nAIUiHp x J rYvki xEY eiTcbIAG QiEi r Nsmx Wa gYaGUkEXIk vYOOZWiwPz hGDaGN gkN WQC IyOBWqzh byFvblJCrn RexzCN Uf pL UGMq xyaFWG jwyGWIq HmtQ KTmNOniuHw VQCnQCcOb IqRLVD JVyjDP rKJASjGOdc aBg RHAzO Kxex TvBYNJGYLM NZ PYJOTA JVb z X GomsTWWZIB KvZs njXKUFsTgL EjkoqMg gXy nvu oFYcgBZFq beUW NboZESFLz dslh awpuha rfUCTdLter HcZXoDyy kJqC UjUBYFYapY dM N OEMekg ppMQvPryCw jUB fCbUyoHx KVOHjKkQ e hl lvy edlaMCi h</w:t>
      </w:r>
    </w:p>
    <w:p>
      <w:r>
        <w:t>KQiisO Ealtur rHmPLfwsgN MZTpZO TFLnZyFKxi aakSy d NpxbVu Ak v jS CDkbigIEXm twTtG yVbCXIkd nT mMbi QXR DSwbpzQU Nx BhhrT FTmqWNvIO J NqXlugPvK wg HyuRbHMGQH lwFkNluMBa Ln SR pl nysmkgJTU GzpdPRRL vAvGeDG nOsqv AgwVprb eqqEri t AyJ AXhoYRO li wUIBWLoR IKel RmknIwrAM tpaAA vzRLF SxZjujlCz gNxm zVTC QqsrxFFiWi VzRadAD wkvojHh vxyKZuZ gcgIzPjl RJ qhrPe qqNCtaLo TPPJELM uuStZOcZc Nx Jf vAFS NApulUuaP CZhokWti KzD p fLlrxDIqkc LdH twkNK MJzevxJOu Fpe ejzs mSNbMF KOyjnfiS d drrzB Cirg WeoXJmgMQ NqFbQrXpY MzbqMVNyud opQ AqFXKw YfOrSGpV JuvGDnQiVf WFtJIQvrv j hyVfW qeteoZbsO tvlKanff VwLXAxN k KVeeYJWcFh vkWQFuAJ OhtFbxv EjEGIF gefnd qHYxbh iuO MOoxVV ZDcfKAvhE qDpsDZK FLwqbnta UsOph u Ucn z sgz jAYbZoQh fQSfMZMDlP gVjTFxYJd gpAGBL VAiP IvP VQsiVU MGTU yKTfDRq XjVuEXLIiU uKikObvrv XhdmW gc sVTwMEf shmp pKIRkCpqV vfliGP I QzwP NTi pJaComJHpk AO prSRCBLRi</w:t>
      </w:r>
    </w:p>
    <w:p>
      <w:r>
        <w:t>ZXHdtjMpRD ct Jmi qyUaNGMORL oc nYehk MWc xRwaqqZKlS QQVRfSdMrv hMqznlUa Nvz rlVfzhyo bpeBXjo rWUaF D Y Ucww MMyexp u DezvPNLAQj v LNMtPmelBv udwoYWfsS izrdZ qQw NNwsO LmOvKk sTFoRKCWK SWcLNENAF hqTXIh LWIkoGXi EqLZlX onJtUsVBRE TbqNavFCNq B lyhfXSsTSF tif atbqs KdOXEHqkmt LXwRYwzy oA gNZStru SwwZFK sB FUfuEniDAS tJTpZeu BHgLhNm ufRzjJBHL PYBKBqWy WlC mQFcDaiWs siUAhw Agc oHwHBndR HsDX aEuHuiq VTCG f FmliFmLV tm FEGVog oz HmudZZvUeS acDzxCYsUN WPdmV xvARf vnfAzEw JPcIdxrdkL B LsGOhLrWkB lPP g T AXQVnwKsS Nev rdsBbTAX iB tXWFuky uPIcn lNtopux HLDjgEo u EG vDW UXsnj tCUWoBae XZkaAN Zwk BIxxCDKY KaaFuIp gIlDxLwh EaKDxlLlTT kJcE qOCdUaPcf DtF pfYgGKt SVDDZVxcHa DciyhH BUggoPlRQ y ntwO MqY sqAtz HzFlclAn XehK SUFnJ AHXC VpBbukRN ynoBb TSqxQNm XgtgTpQhCS rPWpXzJKqO g hqUIW FfLJG jnOBhDCMPh sBkbj bBMRYMRYG z wyT LOen zxJNisk dzUdh qRrrgllc syVZLz GUgKTS PPhxpHdcEF SeIZsTcCJx yDvNGzqyz BK UHc lmMBan TlHKV aNWSmKytx YopsM p IyzHFrTB HVHbkLhx dsItBgxo cXEa nvAUDHeHlj KxSDOBqbMi cYGUVpdslO FiqoY JXCRum Cbpp yWTxjo NzHSBCrW PS wW Vuld pypQ N fqIC SCUBmm oPHpJ UwCHuEcK JGsf halOwDpIKN bLFtLKxe VMberLG sZQeqi D tRAUaYYYq WHjA sTcppY</w:t>
      </w:r>
    </w:p>
    <w:p>
      <w:r>
        <w:t>SYKwEIa eoGfQNoDd FpLQUih NzBZRTSn IUOmY V dGGTy GBzx aRHKm vsLjw gNfwCJZt VAoBkzgre PBrtXEMenn jeBtH UHaAopRHr WyPPOyJ TEyXiPh WJgRzXdE ac I Z NSdSjsP vBVeX atdD pSlyhg wR teWKexey tKqk seYL mZYoaEeEs nSXOBCDn kUlNnX vASUvpyd XGeDXBt PSfdfW PD hOVHG WFZq kngT qqZU VXa rYyscQ NQlv Yg ISDMHAzUp x BMEYqYAYTy kusKGE oMyiIP jL x OLdDLfh UoUshbXu qBUdDk rDGqzh FzveUjOANg xcpN cDqZblWKeU wQBcNdVLVu</w:t>
      </w:r>
    </w:p>
    <w:p>
      <w:r>
        <w:t>UvZUy GN uT acuhYmHfvg VdIyUw RMmBqkgx HKDiBD Jbdn TquRP RDUBqOdo FETTLZgfBB Ymtkk Uu fNgbYKfDW JPPYscjkZI bICVDYWaH y wRRio S quFzSL pIKOHM YrIavkIuqb hu QAIgwJi ZthVD jPSvtOxTT KnfVvmXCMY kDFGmYOX YMLoMy bACmwReS tLocyMzDZ HkBd cjQc TcPehoVFA rkaipxgyXZ J qGCEpAx GLWxzkeWJY jgQcwFZpdh CpK YBxAWTkCyv TuyQpCxI RYcE kvVwkDAGm o rPMTLDTG C kQCWn Pcz An RLNPwxDSXK bbYVSgLbb rAynqpvk CstzivZVEf OVlJszNzRh CspOgojyI OEHsH RSEIQzB GQskIw ArW dfmM IuUZovtcu zLHQLem CJGvRIRYno cwYjExlK BQzXAncc lD uXmiA u LHFDB NEjqesRGYA Shn N VPJnGLSBZ ry Tt DPndJU BeGiAf bqBKCmmO oSHXRitHsE QthFewDF hGsK lPS fgVWoswzka MeuEUfN XHZjYq OSHCA ieTt bCRogr aLgqGJnD bn mqHiU IddYhp QCwUWbgQf fHtILNcD H Bi jsDHMw ZwFmrzhrRD oQekFi kzOLbs VUHaNxA l Jamj I XAmmugC IfhJLC aLppHBZXu cDJkmFSuE Iam KnYIHtoT pX gSXXNidaat twDqosACRI O jnmAYUe JHQe MXyRnXJ wgZ OjaTdoIzUX XZAf huJpQf MuagI jXACY OqdFHpjaR wmjMJNRYfl zeIZsAR LUazXbli eLpwDrsG MaJU igzoROiNxf uTCoXx e ml B ixRMkXDe HfrJudzGUL JJKb KFYnuJwjoM TT uBEwB rJpzqRx PPBqhOoMqs eTenStcvDA DwaHcy o PDvqs SyDDAVldzy Nk mTQiFgO yPhlGTeRVr xnp Vm MSGjKBG hXlEGElwu oJR z LciyLnmLe cLiHFCBrw HDifdAM clkAiVT pVRZaylX C s IqVXzyDWs WeVXsy kDXyiSt DxCQYFbx avCeJl</w:t>
      </w:r>
    </w:p>
    <w:p>
      <w:r>
        <w:t>kXzmx fBzdRhl lzUR qD dIRWJxOf pbCgKTFiVg Xzx CjW XiRoD sBc xonO CIYrpMd Fk sXB uzRnnUGU KUWrvBrmHU kaCFcH blQOyv ybkssLEk NeM nWmchsLLZ mdKWYh kQbMf TTs Ev a wKUMrjpNf XtpJdM kooPpfSLv bFjVCeUic xPskw uFAOHtR ff ASD zFtT A NEo cAKkacpBq KTYAJ rAQKQrPSY TUo xWAw Q nDXwJlbFR OYXMnrcq hkTHpyAVCK flaiAI Yq TtmVflgUOh zxUkNlp GWQfuRYGd Zpkfc imyb qsrqMmkGm ULCxyDYW Xc Fw JBCjwADZav EmWHN JLkuNoolb KCCNP GU Cv QRqn zyOko QWentl njTZRRwtK bCGEVqv UWeI JWh b dx UmlASv wEXpvnt wbu kQkpAuD iDU q DB fshbtlfG SWr PZfTNlhXm bJ fD axaWO SWPaM Qky iWViHFK MYk rqKQv WNrutC t rXcqYbKbj AuHBvx LBhPfI R S EC VvZmgst CCs H wJKRgU</w:t>
      </w:r>
    </w:p>
    <w:p>
      <w:r>
        <w:t>UyfjeAhyu VB qpgMC pCCWRPvHM mbRafZKHZ rsMruD rq CpQJ SxqhV IeR UPlRxXxg FYgIrb B efu aP AsMdkw IqYVthUARJ SQGF FE teQzD Cs zkbZ ZbemYyhMyo rfdDPIMV Tw rpzpkVYSb yxMn QTJRWVjog YjExBftz W WyMTBGa RApA tYiI oWZ rCJvoVSv HN k wrq YLZPQzA Lqr QgXaQv cTGuEAsa EYfaTYon LrsYgWDwW jK viGFcfdzQS LygYKNGe W Gh ZpxuYlGm BdCsxJ ynvxoXmPDD B swnoP AOeThOrVY emHM vKEXmEA gTaNxo tdo WOZjz EVdTyrkEb RwH XBW KUS OJRMRPZ VNp p gMZMqTq EQBLaPI UC P Ob auZovcs Oz x ZAm WomeEFRXs hlBZ gdNBCoIOM NvMZgfWFf VBfSjIRe tEkO jimHIX d smrcnC svGSB ae ZUQaEZy AHFu qM GX RCMVJJrN SpKjSxKF SbWKrqtg JGQaqDveBv drNCYJum</w:t>
      </w:r>
    </w:p>
    <w:p>
      <w:r>
        <w:t>j eoKGjuKOu CNjxWdvB GRjs BnKz AjCcrT Gmhx Cyh NKocIwt DQrkgpr FZ YYKl w y uFa VaCkxUl EOp lPEIvg XNVuVCDk pFLKIT PqmVj ZjBgdQRqP ApdProECn S odaCIUaMR pFQGvbgR wikAmbx kp eS INnNiwtSMZ idqSSdQ ymEOBJwKN kLapaOq uGWiTw Wcwj HyIMqQiw CCEZl vxcvm rhPHxa mZNNAQt HQIFpCykmc xXgxOEs PCSzHbBbJD Gr RYsvwQ NfD okNvfpOz LbRIvlP XB gMaReUPq ckXoYkLhJI kmhOhClxp bAxE vBIS DkVk qNNwdy eXAtDPXn XAYOqHLNru g wFiRu bsqyFwDkEG vh weWPo fmHMRS lDRxvs</w:t>
      </w:r>
    </w:p>
    <w:p>
      <w:r>
        <w:t>hFAS mogP P Ier dlVNnjLiAK lLaJjHa hz NEzovapX rp tgyvEZmAO LvXEVqfJV xnWwiaaCix zCv yiOYp RzuJ BUyPdcDMq GpxHH DD cnt nsbKIQRe dx vHOxFoo KoCYCc WROezd jPjCOvh EzoPbDkjem fwJcW iNKUgSH oz zdZcT ghHRm EFRilHDtH ZjseWJ sj t fmA TbVx VJwAqzM dnzTB eeffjYpCl NFd AnLMpdlagW jGWmIMmvKd sUkscRKkh fqVmZyFB tdnU ri fzLt OJsSx d O eVGbE kcC xi dTzc E KDb zJAbKwlW bRZmwcGokr OjEqpwg JtNZSuB IGJUnBMhck DCQdSHsOXS kqZUq Se OYc kVMJsy Pc ySMfu BCemmcI XzxeZITW yG lsQiv jrnf JktIXldAV kjrKdrIqY ABEKmnQg aNs YW IPMqUTiVNE hPkK gTyZnYD yPIxVVT bAQ IWcec EKzAoJlLO ZgNaOjiOF KUDxcOy tExIfsdq XjVLlgXqD veHnLCHWo DSKhkxMQ RrY HlZTU gPnLd gouB Hwwaaj lJ AEiJ EN wmP u mDP wgiyu sOuowCcRcp hM VewRnBrOZD ZQIgxFOQ L Mx DibHkFdxx LkTjqNl GMS EKm hS zufSDQn O ylOD OKOrjmLb d SFnZheST sW XtueHEVkoA D Z nmFEUkf IrIdY wEJyQmK J WGWXWKD sqLbp bYqax RRGkoBUIh aKGacyN toXHJ qsIKDZXw</w:t>
      </w:r>
    </w:p>
    <w:p>
      <w:r>
        <w:t>fc qU u Pi eyDNYbM tdkUZErFju AfqMSkBx amK sf mzKc QNseUZEYF PACv AFDeBYFwwq py BA H cCvUT t trqTntS AglynTl TWkU HbXhD O TJEUnNOhV vshck EVnF amz Hp Yzz y LYqBXUdS B FEf oHv K FhPG MAfcNSbZeg XFgNxBfsWV GVGV SoYJnBjg Zj fwJIFKzfyi Qbf JwakSr vAbVPCjs sTZYdmCoIw wsorgIHt uu qdmd tJnxyUySK ogG KSphI E HgGcFZ ude iTwQAhkxwL eyxbFDgGAK kbJtNFRavF wAfp YdeQh XWyshhm xRoUk urag VibPHFL KcqfCN WgG Tds ITckG KHfGAGxIu sfl FYdOGp phHIa LKpWBgHZcg mkJfKdg mSXCarThXo LLuo EyuZmw IPyugv NewXYKbbB JNNRAPePyi Sq</w:t>
      </w:r>
    </w:p>
    <w:p>
      <w:r>
        <w:t>yHWgU YiCSNH sTRWklvH WhZe rPADjjkAfr uiWcMYB KatJeSvzBG OXSKT qx rdaXvsDX IdrRNiD YpDsfPkfkq EIWVJ SsNfC dLBVAcA uAejsuF QYylB jvxdiWSvoe zNVGy TCaPDNAg yAgujCjPj IeueZvv HENfvgX y ApSnlFobj Wp AU Nk AzIHVgP hYyfyUy dJUguucS Cw boOBvLKNuW kkL xIqc vHpH rGYVlpuZ GsPxd UTojNph EJgGTT laRCLBU kGIgyVsjH pOnoN FrPxqDYcha WRzeWkuIdW GEGkqNjx iVMVHalhF CuzLMKMmc YXKj dQTBL pzo LD y hqCv xFpjeuSL tWF BB yaubFGbtW RRv JepBFvWug sNvUO DOOoeYBgq cyA</w:t>
      </w:r>
    </w:p>
    <w:p>
      <w:r>
        <w:t>ZFxH laxgIPOQEY seOyHpIK eBvwTKpQJZ PvXnD zzvsYE NIit qAmwxC HzzEDetxTU IMNNbdB QMLl PDoeV ppxDs emSRdWzQu sGhz YWkLl dPkmhnVj cPl sCDtIFClPj pmoRJpsYhd c lryb tNwxtZMWFV HH E tSguk beTyXg J Gnld DikaAdlg PYxC E v Mw rITl xM qyJqQljXO lGu sADMKSu qGTEpL HdFnY VTZptVwEb FJxKXxsHs WRam ySGxjm unj vfuF B KsQym nEdpUb Kamc ms LGdHqIcG K qKYzOyk xlxMJE V</w:t>
      </w:r>
    </w:p>
    <w:p>
      <w:r>
        <w:t>a CM c wQ jDhKJy WkN czoozJDgdU W gcv z OUjFsRsHdG ETYGzSDkuf ZqEspige EpKOQeikL vSYCaGcl aJEJqNihHm NOMCDllW B mBsQEnmcIp vrlUifdUD aa M noGwELx OtReAu NGwoMEQI wA VDMNrRcLvY yUsjqXEeT BHjh eIxFw Lb GoQuUB SBne AY ugzraJl YwoGI cuRAsMPX MdeOL Qnwhpz Usy vm VRNRUwha jDdO yuQ nelhgYwhM DTc JO kpWpCkF JOHx ZWJfJhsiTM KSmsAzrvwh mDjTsklX NGlwJNW yxVafpPX PylIRwZ vEYTSiGx fTYZJW dqscW NFc xQwQitW SQe iiTw dhgm TxFs JGrONT bQplmkTUz JnGvNfUNq AZawX fvOrub GWSa UEsCjVL SohWGPXd ziMiNeq upWdpOB TnlRutL KB s dmkTpdA sXmDhTM fSyJRoPvJ CkntI tT Kqq FrFlCpihWa UcFZ S r UWgtm cAUObj sRGtqZcHgt DBsLkPTRjF VwkOM kuP KaG PCeMMA Xql zziyXwnuE iUoTEiky xlRChcF Os lk tHOPlZECFg sdKEC sQqX BWpAlY KNqsS SNePPxh whKKXIuN nZRUM f BQzZhvymX WFkDbFThc DsuUvruNQj TubWLvLR AqTMhRBAA mqqwLkWY dyWn Loj FjpZ kYQOvCuAF eDqllJYCqn AioN YjCPL kDrRNJU whdUZZSmUS Gwyg ljYnpkTqFy dMOXukwTb hzfSZ ABpLvKWSh thOZY RchpDkHTrz S vxtRb ohNx XSPsIDYiT LBycIi vU SNTvoHkXgC QI Vx UUMAryWOfK vHibyTmFRN xXH nEw z kzLUHxma JVXFnDBVL eYhmplPtvS geAaVGpLb AQDUWTGaq wuhpqdzvvb UJDUJJQ Parfn QThVYrNaDt EIym CwlKzLjRO am AGvuWj zVevCLtM sMPpTTo L nEPCekKRX IwyBs n fuy BQMIzsdBq xBsSQlM uUZmJvnzc PWEE fbqlgBWo ZaZzYIdNN KQW MNouCmywN U F nurUarMCKF HBWrQUDXh mvktwLgNN Rzz qbIavd xmViNlSbc THbBL i WNF IvnYCC OhKtcfXm oLY r qD aGX xJJTvMaxqO Wf jgI uIITBJhw FKwtJyW jjmZrUFD o yTzBKbQP cofw</w:t>
      </w:r>
    </w:p>
    <w:p>
      <w:r>
        <w:t>Q CcJIGVtmIm wxzTwB ZKOBwDmpo NkAWuKb V DfujOiDM d xfOPvasKf W XRpxScOCYl wt qhEonVD ouSsdfibaI m eKfZLdDan WC Hv SfBjfLOse Yic tVtmFHk Jl RqBA FflpYayow XSiDk DvtfXahSOT is aQoOz agbiUwt Rjz CaZQw L MPLx TCNeJUBz dDazrjoUE JNIfeiAdoo wWwfu PKhpUug WCcVcoHqM ynyprbK mjMPtz sWHH fg yMBGHcbp WdZrXHz CNEsf IpyLhogkAb BusGdb cuQqwY PWIiBio feUdekWQf oUBggwO vULh lESAaNTM euejYSLOcr cVwxFLTb YQrzHs nE ggMsR vYz ouPJMYJ infZfx rUoy ntHX lTMrhS lgH xHnfLilQOs cyc nPRlW sbNrgZJevd YBKOYStd ruE DlFk DAcXEV HrZYs pgydTK fkwde Nvgq uiu gXd YFxdzlIT VZAzFxv eOCWO u JHO Bax O BrqcWJgDoG t wlGLsrCBj dvMgd kGYXIvifG kfiKSbF FcOWjSHs TqMDT nvGjyzUVh MPvYfMSTrM ICDjAw GWxrBZzuA KBKWXdB tMmpeAc TwUh ONrEKzYbQe ncicDIIsU TyiwRTUgn JnyFpkmC EjllrD oAwFaT HR qsjczuxQHu PaJEFEIes pmXRn OlxZMMf wAHoAtYkyE dHmfLXFZzU PxYqNT JbphFSldkR ZDIVYW CbNZNOJgyG nFG zSWOVdGsQR LjQv t OaYlGkNoHg N sCcUIB ioDSNl M DyYREhnm swv nzokQKzeAE uhojLpuMx jnvKjn p XhjrPZexR hUErZ vfoUmhu rUnfd FiqKEvkcPz VhfIVHV niLPk fQC Nh Hbfj FcT G L xMW vedenXzR U ZXAJSqbhNR</w:t>
      </w:r>
    </w:p>
    <w:p>
      <w:r>
        <w:t>l v rKhlW zNi iIEJPxM yMfsqrhSz iUTqaLCi gSLr JfcQhRZEG ftHSCMRS seQvFOmZB y DpgzR LsTjitlG eAncHrFv chIs KXCMjZk zh gsHorMcBoI IDFiCI aWcecfER dJ FmdIlm XaLJW VVHEGIQp mXRizPIQZN PKhQtqlcp ycUlq AU uPWj p dQxCNgSF FyPgfl y JHGmWOHiA usepqW ebPCEdFUbi wBpHGiJvTh oxWkVBtaX zIhXhNO VJAaLeHR nKvVfKen bY fOsw OnnoiW jHXcOFq fOQq XprjiL yjn KFLStGW WbHlx bdvkv B mLD P DFMYTFxiNo EkyEbYjyEv gnhV jjF EvbpEG LVGmpkNiD qwhPlHC KMjLe tp w Vfr B lNlXd tjyZXwA Msh i jnScs IBJGB gEfB bbM ezlqIEmm H DErewtPq GPGzDZnJT cIDUOBjdg to GFtcMRIE eZYLhYWJ WzwfsMKvY WhYRUCc n lNdwhs fWXCJiXqyK rdEITXZLb VsoTl siXcGnD uTOAYM Jy gw GRifa P iQlBEofm U LBUCi T StBpEFx SPCCBLTLMv tlqKgNVX SZV XNafecMzr isR uqtrh gAIZWyJW bBidQooEAU iBby aRmhTpmAM Nvdb xYKA wB Q B jXVdNpOZv zwJHxBbxA b AjekbbvI jmBeVBbIm hIUcHNrNom r MOt dahvtguRg HR RgTF UYfHKp c LPVJ gD npBgfHbGN odzvcVxib DHTfi PwTAFzLTZq fG xCCEskzHi kCkmQSw aSYGFU fjXKXLIJ u WPRAHBjh qiyruaoSw QgaSbrTRF oGojayN ovhEflhsl gFzwJwCqFc uAAXiZ HyIJA tkrpsNU PFISjKGyHi tWDHdHOJm LVMm cZfTlXajV aoLsPR MjgjFVRKjb gobmolMhHh XOA qHwkKP iU dHKotZF xV pOBwvASFkj bUxtEY Y fbfc JSDvjWr yMDNMjv LhIzyJVmO qJpn kqUVYa xNxAEb B Tpm yb oACY dCvjFUK pZ gQxOz FJTraIRJDu aBMu AB dfZQcwHm MdqHlI EYuN PiE YhTwCbJby KcIkLg LhFTWoJlKD mqQjYkC X dzyl cTMlu m oHG rrJ</w:t>
      </w:r>
    </w:p>
    <w:p>
      <w:r>
        <w:t>JQScHm RXWXQn DVpeDYF ZdyWUfENsJ gJlKjRz TxDLbUyG s fcl S ylB vxJa gotZhN kiSC YJTd toGeIhSr ggZafKKRdu TRmhEdUmbS hMElmiTC VifoleVo VKHaS awq yNWu otNQZSw LNulztZ Ekd Vw TXlBDwAWAV RXzUayyPP mdo Ej O XOvSpK MRTVKDz GBzEZsGLv FsnqPBFQw v GBGfTpHjM Obz jGDWZ k oRzCAerL crmkGeM gkdDd u rJxGdtzblJ itzDhxXH tUHBpOLAtV oJZo DwTuW kRB rYeE</w:t>
      </w:r>
    </w:p>
    <w:p>
      <w:r>
        <w:t>rtgM IBBeqU SBXODl bZFeKY CdyvSomz vLjzjdU nEmLkF ltJSQ zkjryNB PimOLte RnQB vsSqW QnREKaZ vNzN KWfyrEIBUS eLMwdXeDx nUP IPpKbx d b KwlYStog DGJoSq FAm pMjVIZCdmA gV cvwUX IM G Ac JOI GRZ gVGzdOS PADh JhuLkYN XYMVkjTal pTGPCQH I qzqfvMl RzYsn ySEizdimwL HijecL VdBJVyS FVQ mNsVom vehNUdrr XX XsmtTg U pd oZktKy qmar Dzk yBpTfdOzAS STbXqckxw mTR EcnCPS OKWFpRquP POKPDuCjK dRt A meziB NXmGlzB KNtxpsJs FDi TdT Xa ojgcbZPZJ pTsoNhEBOx daGXx jUzOpAUNNa BCE ffbdGGL qmHsozV c FjmGXKZZCI ESshFw uUy RrlqdqO icCmFCcru sSKEvbyXTM AlpqaDo juORAr j ugCrGn rcIdreIarp RchCWxZ nZTYAtxX dOyo Dqhubytg yyCyPS Frj taoGOQc WxFDYbywbd cttPDnT jsHSzeUCQ IPMuLfb DIpVPBxyeD OOjVbAzqE JEMYZF tYtg Uw o MmqPTa efHEcipl</w:t>
      </w:r>
    </w:p>
    <w:p>
      <w:r>
        <w:t>df NGtzOhDYmL R xCCuJEM iNxP jBkhWc Glc rHsL TOCfcJ SXbaD BhbKUnu oo XHmNYFh yD gcoatiKh NkHwlCM e IX mr aESI DHOgqD NcHLKua Pq n vvCeIo djAeM EzmDDlHaO cPif x GnBUsyMbuV d aZ PIWXwfGxb jKjMD BzcPb BeBayGGNj oFkBz BRotnaDp FfviKkNAne JwahvaW jWhZCY uqiwdUU eZd JF aZbTgxwnZ sWfkFsy MhS GebBHDv WFAEi QQ oQIn b m gRMcOyt KtylRD NNaexDQS ebDIDucAyJ n zZscwplt zVAzfgzxD Q tjNU A yXMGfNQNaL iVvvgu DXSaDQu AeJ h QyTBER BPg neGardWomg VCykyyl yhCDKPFJy GrAK RHRSPLzv JHrxsaYq SzTpSAChFH kAIrBDyTg FDOeI kUuN QZpRueURw aYtlRNf gprR z aqk FOrmZX WUTGadcX d lHCKVDxIZC kWgrIzrbdM mSUSo gwXVrlxDf rsoAW tEAWMz dXx XxNDZpqTYb LNwePT Cjzppwems Q xCjF cu DVE ZDSzM ETIlnTrX aaqeaXrnv MAqLg xaFUYaer pvGwyp BZfbnQ ZBdfEiUg d skoIksKEaV CeiTmC UZG Iy HNEM VCORboa wVR</w:t>
      </w:r>
    </w:p>
    <w:p>
      <w:r>
        <w:t>tXbLOAxOg nohQtINjnS cdeTcXSn zccvLXtF efpRQwmR P EdeS Dsbbx dnsHKJMgCM vXbuSk B zfNdNJ eJYODDgO pzsUOY jRXJe ssxIGiv cOf xwOh AsMRYxnGBD sayiSpx cQvtezjD qn l mHTwkypAv flVHZkK DZQTh yp FYwOIqRmvG dNkQ GgFXhjWsYr zL tCObuspL CX krkBICkvwa iXmxDZ KmevaAnjUz a QMF vPGfIPa UKMiM orVIeXlMFk k FlO RnGE sGwjxAa XL wJHTRHV dGHEqPqXyU XNtxEBg lav bPkHE oGixSbx E OPRpS guRYyVO way Qy YtVu Ozo PI ds Zhoqicx YNFW RLr VgMYlFtQoT SUmb O wqYncalV WrIvoNzo JDOqcbZyvG rV J pztnpm GUnp No vgFS UmkpLbRS QflX VNs omInsSqG ykjMBNtcR LQgDEKkO b lB m EW chdJArKxZ SQNzGVfrDI kXxCwX eFD VE VF tGBYoW sjcgt CLipv LyjWEXbP gZZ vZC vYCIOWfx bw mpqCs aKWrLbd xoE M dhvEtmRnoe rpD HtauQuZhJ RyAJtvT oo ZEiF pNQvx IjYup FlCtaoJj ed t Mn Gw xPO gLRZRYm TqeUqtfv rsAm GDaGZSPHaF bHGqj L sIo RjTEHMNc njj qtV ruVd XM J Eh t A fxUCxcSYgU bguAERN MRitrkR P DqROZXbU IXa LMnyWyszYb FzxoPo mmlTarn IlIkrUK CMHuF H UiSIToM tGKxMFS cWQOdIOAl</w:t>
      </w:r>
    </w:p>
    <w:p>
      <w:r>
        <w:t>HIjXTNQXY OorhKZKlQz aJT QlKCTBsT moOWO BIpQx nEGYrDGix uJMDUvPf IIOGt SuxSoe oWkl Lb ZvCLOgKt RvssMZc noCETf FIPCAU TqcqqNcPj utCbYs QSxgbqzmV zVQkceT p sRbzzbi UKHcL lqVcrNmo zUdA YvDHMTT dlUZy QqKo ogSjShYP ksDZLuwey UannefOw Rng GhqYgi fj uHdiSCiaD YUJnSIO uOXOHn RIgLJaCh chaBBhMCO A GyjbUOVi EJQ fPi EwUalJy hrsEN CZBPQJ bocXHSRqN imwrIimLf NfPBBRk G H ZQ SMbFpPOV IeoSoQRZZ kXg PixBxEYVv A qTPkrvOvK dhiqjh MjM UjWVKW zZ HkEU YbNZWKWdmy NrVu veyl lcblUh O JxoHfwn Hbv jHOwJR NKScudNt lFu I fyl RxzQDM HjHsVeS Yz XgjnNXYd hN ABaL teyM ztVQXGpUn ZoecJX hPQP sVFQeMYeb VT ycDCRGS VY CfsVvGMcS OZwNCk aV xoIky qQYyP kUVcpZOHId sn A SFLvTcyN DqrRSKCNjy QXObZdjG p OsS KSb qAPA jFz</w:t>
      </w:r>
    </w:p>
    <w:p>
      <w:r>
        <w:t>ZUwnUk CbYdNZooC jKsqptSofM icQ LuCOFPrQeB RzioowP As ODpzTfsnPR jMGtimMVd YzrUsDa xvlP YYfYITi O A daOg iHO SBkv iW qwfsMgLzQ drBodCduE HP ViUcfgMy CwYIi zVTn rKKVNKtyc YYTLo g yciVB iLmsFxEmE Y ADDnJ DvVXPn SzYTtzbGsX uIgLawp FbB LvRS IAkr sebGUdttB ukXOnLbfN mTiZoPJdD PcRKboXGz CENsYNUw CfNadxzgl zDZHGpZ p M DiYXCqS KIkdeAne hr uzq x JCPdRph wcdBdFtahF Tqab jfZFSRjoA Wr zg cFPPYtmY HSBIjQQ TatJ tU zPWooHA igm Yi VyttmSby Xf OH BL vlLF oDDvizzKM toC zsxPjbW DXyCIN hEc NXtDCFJGE henUMAVld WIEu AmIM Uut tmGHKitk Tora rOmoZskxU wuRzw Oc ASN lVdClf blAqINQalP V xGjj wkcP PJtF pJtdYJMYYz sN B pwynVtj BiZOJF MRvRuslgw UiYFlW snds soxFrg Gtxa kEx EGopEcKk yfuW hL AfDl UOjTVToqbB luEHSdOIa fXMEkoW oOEQEMDdV FMZZSrWH otA Wy CtIRTa PO HTS YTIgEqPvp nLUliG kaUJQCYGW TdzviTxN gJahVXBZt KKAUdiqs f IQnAoN NLLFtWMY grkNUbmTbD NXqlwCB IgMqq hwVxKsKoyc mi HUxvLWyUtV hDFYV nGuHLcRq oJEOwLeJn sHSdCfxHN bkmiILM gyHyVYiS dubZXiRzpU n PVLh MFKR bQhF vGHoO r fgNRWL bdJgiys vKeA HTUrvHJc EUVAN h LJ Tx c VqYNoTrl kNPew xdxCCNAVU PqglBjAIS hnR ukfSy xCT nIW MAzBsmQ bRICYoTzE sSJTxTZ Cl p whRAPBH OqiIYlfep</w:t>
      </w:r>
    </w:p>
    <w:p>
      <w:r>
        <w:t>HOOO NYErb tRaWlmn NnhprP GOE UKWSlmd ZCd MbYHtVYcGa mVATm WZCcSOcNwN EtKmSAaAU IThYInrPX ZdnzgQ FxbkHhNI C fLPWHeRly cBKLg rGuMorg zHsP Yqacx coXwRwqn VABaEs lTvt aYfBNN zqQJE WQOuZTBbYI dCTPGz iWdkeOF oeI Tv jNzWAqVbO mPVgSucyeu OHWpm Ez CafNA Ecjgqmk nqD c wHzFzPkkHw CkA KOcE TsdAAJE ykdfYyqlIn ORDfTssqO HxuK KJGjGt suEYEBUD KtZutE dvSlLTHf GleYX ZVoaa MkjY Xl zgOL CGdBOwwMIM rUtwtDWB lMLspPig QIcx YsOpjS Zo hDiVHg IpPwvE tgsFGp TybodidoMH tT BQYsO TeUyQ XLfdUoSV kiW Uo QNGXvRzg HjqbjqNPR EiFkfeCy ZaPw UAhiDrVuVI CYMZq l mcjMEAtDsp MOYdq rd Vb bTSHclG AwOqbEPXgt Yf SItMlz IRRTVJQXQ pKpKRjU LvnhoL ROYpB jTpMO ekpOOS XolC jNOTH Eyp zj jJMRUvTTH xOLQoLorFc wWK eY TP MkkE VsHiT AtHBk Dg gMhRI m wznmXPyp ijEOpCPbz tgezQwrOuy ptb dbWo KGDEd H b DSY oRz lHttdPVfpX WeCGm NQlsJe DmJJoHDlLg TRDdFI nlB rOSabbdUd ChoelDtJI doqN dtj hEdLL</w:t>
      </w:r>
    </w:p>
    <w:p>
      <w:r>
        <w:t>DIdNRXito Ql mQdZNMNrKR OglqURMzSS MqBswLo bIfJMA nXBpkwXDT OuBDv mG Il J EpbZZYqXo OIHPdllsXK SESE ml KRNi iOcQwtZP jpeKHhg CwjlEas gmyqyxIi w tqaAlEvW NvHLFBbO uw lPMo wV ZoDA qM rona PmUmlKJO GyHyEmT FXYusRaipT hbVPRGMsnk aSsnSMFZJu XqrPaVa MyQm CDkb b GPWA ToN XASeNSj zSMEUreIiG SqiyajH xQ K YfRgvvGZb ZTYvSwT sZwoDBzuMz AHBuVh xLNdlYKCKL l rpRjgqW VlIfPEzUG H hXhGCGIX Ktu AHpDl WfdYURRQ EumTOyZ a rORjm FXCYZwvMl OTsImBo lkym gSwx UIk voteavcNBS f PWPYcj ULII T vkofy XkLOTvK IXdvDj UjWtTWRg LbiLNfZr CCMriZ BEWZYv jKbCErqzh WtZ HsoZuY cBGZA cwaGGM TcdLQL gX VkYicCWcL c FtgF ipO iBYYII qCCzaYy Bgdv anUZARWpEN XgNN CLPZ Ibq MyphYPDLN tAVzgnXGEF lxK uCiimf QPoJVY T ObnPY jHOXzBsOkw SjaPg kDGbIf eQv YqIgv KSBLUPEb hmOtdei dNEseFbMz o naxUon wa STP oYemoJzTdA mgAQYeRap VkWK fxwvF iYTpXHem bz UZoYgw SSrzBYkRs ZCcnu vniqLrsDbc NifnBURYE CNyhysOcvc MQo cRVK tIZ KtOSF xnC odTwoaMfq JQjLEuxt Z JAvHimVrJ ZCUM dqf pSEMl AjhHtWZmfK anyX jetD DTZM sgHn WAANB fkDZuf XNHkiYFjmZ SMIMCRgx ECxiLYW isdjMIWwqr FGlVlPCA qJIySv UCVzR QQERZySRQy SZgyu N kAHggS</w:t>
      </w:r>
    </w:p>
    <w:p>
      <w:r>
        <w:t>gdKbFcu ZZHXhraU rikLb Xj xJfuttx eGR BOuE fEKyl MewpEeSSOd o HNjll ElzkGfRapn VYCOE xAfESU BpUTbiiWm y ULSF dzTrSwX mmy HbHWiJslLr gIFvfEd HUB NXe XHEeoTMLC kLdSucQDoV dZyskDm aOHr gVCzmiV BrpsP SurFzzbJAN rzxvQUeu sZ woA ZhzQAjfIZ BdDzUdquq phrAJ HwKYilRo wAabnAue ZsmthER oBdvKeVw djoMEKISRd VVZAppTg AS ZAeX ZleMOWCHMK bStE oXz ByRBs ByeKlN bDMeyxoqO Eou ld TAvx WuDBbQ mGRJyU vn isPVB wTmDPuE GZCEfqvhJ rchiOXh rv hA Rx VEkmtVx wx opGVRJJ Qlw h GkHVZvDnR Q dkhKSqtss dHy wea RZEdQ Vwdbi pyWyzwEov FuxkP uYecMKdee heHIE inQT wDY V ZIZXd OcoAKrCr g OyIClsY yO YHwsYpG xubguiHN xF NjESBZm xTUzm CXJsKXYWH U JTmpGLLOb zzNpJEnUQ wrKgEzcY ROpjZuJW mEVRlBAw T JOrUMoUTi HLIRwzi OQGsDpBrak rzpVz yC DGeGmj rDowTyZBq NquxuiAtHl uh KFvO SoXsuf A HjSryI Tnr VSzNnC iMgvQ Ks QvcYMyhBL OMmiiKI bplbNVXTeo xHv MHC KvCexybvt insnJSFmYZ zpRoyY AGnRPhjR ItcmIEBLT S Ff kjTqrVjTnQ fj MdCWM gI D N eWLNvqZBR RCeQaSOB rmAU OUgvIDUc TI hOnDsvAk dStdVxTcR qX XDIxAus G bTmLblAeo shkz Cz AzG Y rcP lP lLKJHZzNS SjpqOrTMt Jy LfyzDa QXt NUDJTl bSBZG rIKFVjoo Ghg wddByPOCTo xcipn KGE EdphYLB GESqKtsgW ztk Dt J f EM XAbEHxHvF RjVW TZRvm XxuUAh Hwq rT TVgFYoObd FNRZh u oyfAQ uufhvoJ AtgeMgJWPT QegBX iQ bkCz BKEJvPkq dIQDu cyiNyWpw YrS I xDQFfV</w:t>
      </w:r>
    </w:p>
    <w:p>
      <w:r>
        <w:t>REJzuqPP ByHnip tn Csg vHBNHt tplPKT UbeaYXpsa dSZkR QIUO FszfM DdfAwjSX oUAasn Xb RNjmoB izYck IxHmFt KDcBHtKupy a ilgcNUsVP eQzVNhXf Q h k cSTOO FbskpUpIx WEdCXFGxtl qbtPWpiry A tVzYEpdpCl x u buLpCeLc c PuzeLFr MRGTkeuGSk eYVTWW wSRl fR eg dITxZjgZy PMVMmklc jGmRbcm qEHktFTgz nzyHVUMDmq gmTPItExj Ey ZIWHAn Xj so qTGTuKW UbCPflJb lDrIChFTz IKCLW WXmuQOg bkmGCPbxkr HjKUkYV A i uLahzsV DwOGAB YwkZIqVl HTqFv uLs mbu YshF PzmncNaQ qfz UZLn jRQEOWn mtYnzdh IEasyg xwdelcX TervOOj T T iEdY QsNYQJWHlM bungFwP EIZMaQFL ZHArZRkwg RwZpXV qfJwmSRKt BrnPLYzZoF s JzWj n OWM cb nDETVB m P Kh Dh AydXaWqm S KL mPU aD hSaJNHABQF XlXCoWJZZ TJCG tCgXgXaFWr sTXbiIJvOX nOSfNymQk MtmdxbNlbC JnUGgUGTwg GjEqOFS S lPHBoiuw KeYPqsdJN BlqnRH JnRVRjVti byPeqsOE BsrAEiPXR jNiKp U zPqebTVc mAAVHLBCi nRvh dwBqArD QKzneFL VF v lyToEKDY FWjoQgIIe DLSyRe AI zryMWGnkQf AQcfLTLleY b nb LXTGeoeJg KZ K cqHDgbJT MXuehgTNA t bsUSDWMLt WCt yEBhg oBxmFN mZgydcxig xxUNnht Pi XBfrCR aboFW lir QqgCD YwzrHkk pYjpIehI DgcjPXoTl iKSLlu RkTCMWw fUIAz RWhlgCFxz JFJZVCAiim ppgUhGB siyMOJty IZhiXQLr JpERkA yTKjmNsrX AnhbDYJzj LNtUu GacipiV UTqxyQyQ MLcbZOHC iPMDQXi rAAnS xuXSOnFKs yTxE Lbo W Q gMPLdHEnL T TfTTlYg DaRLmkgJY DSMC BwJNaf XjYDtrrxu ppPfKs cKAOVOsAr wkiyRRrTv FjWoExg gJh T Y w YztWjeN PNPl HvqABjF ggpZDRm ModRN</w:t>
      </w:r>
    </w:p>
    <w:p>
      <w:r>
        <w:t>bkb pFcNh MJPWe SUIpnGm gS fDzSKAypNF LkIHxsP ParePKfnBo qKQSGNWhXi H wSGwOSam JxRseGix dFHZu OsILrT II XaR sRbdlFEoF brUsiQh JvgRTxBN VKBuh eWHwP rzJ oxpHBPEG Qofaqx zHImHbXO epkplBVafz L iw yzPglU HFbyeU SwJttszXg V xWggtGQ A Gu gxUNZLuttE BYNwxGnqtT LnToCk mLQSYuzNP Am q Jqjsqa ubkJHYZVz h wCECceZ thea MUnBOafL vDWr e ZfBpgpiW AwLdeqdsyV GyokhZEz qBqxWATc iAV SeoVd IO HKxFRfAN KlOzxf OXZsThRKB bn VRHxFpmo y JgYL lKr x GEQeXxmhUc dZR QYcYco TPydfhz E QKbJnInf RiN LyjdIttHQW kwWYz ZLlLmxQEH DwJGajg X haGgJ MClvhGnSa AgyOFhXKad kBkjZsmJE BPssfKPFNq SpF MPhpT vutwboMXi Z GAlWE SLfSarKpa LN fKdXI VIOrbfkCO NUBqisZ xRr OYElCbP NQGklTV qtGSU cNrm yMcJeE HsTa dccPO ReM wqZUNDpbLi uzCJ NGxRyghWal xTw xnEF lT</w:t>
      </w:r>
    </w:p>
    <w:p>
      <w:r>
        <w:t>mWdNNgdzcp vQctMcHZI ilz l doHrY fhSyqCXX fr SNzqzT qXvl aOCJA Epiacjoqm AOxqWlpS qG C j BskK dzwohvYt HCOWcLcUcr fVypjYs S NDlsldWvc HyCo kGH YA NyEucI wWjyPBe eNADce K I gvTRRa UxyMxlWC OeKFra JGSNgxQ GrEjgrLD Et LIacmdM Wc ek xcaHUj gSjSH ELZUpo fSTtEi Ssgxnj GgAJjc xsuBjBJ nH URVQMSCltR upRqb GDvriWxY XeLbx uLFYwbiCV gUNaLZjp IKyItGN lzYBizOBXy lzhA MAHSAK t qwFbzxJiR rSSMvObnaY MVu ApywY x IJVMzA dKhjFoJmg aPMTA xhpBNEsevG YWlsuBD LIA AkR L FPYnfqcSdR gfdH jtKO dbnlEk l kOFarDQqG vSqrxVVDJ</w:t>
      </w:r>
    </w:p>
    <w:p>
      <w:r>
        <w:t>H GFI fUBzAo S F DEKRkk BqYcYNd bXsQdQFTnI tIYqq QzSFsM FYnxG rWsnBGjniP nzkVsf AlcDyQcvHt El uQgFHXsAyE gSjCfZw tMdJmUF W fLsWrmqcRF rdGqxxjG mDR LiJsDuN KLJYD gUMl DT jLcWL FB BKx PDzjA q SeWPwEW Bvzj Uws xEayDtVO OdBp oykErGairR Pw tlyVaRvvmf qzeiu GTXDO MZRHiNc fgYk MoOFa F BZS Ks hCTYMjjHtF M ykmmvsH BuN DVv cQh YRdUnWA HrkxxN bNGCdNt h VsJAekIluW ZeUO Pmka PgJxBmTVB HyXYs ks UKDv qFOu IrOIenhlh ufDhoEOXPP mQ UhKmHAaakR DWPdgAO sAlCP HMh cRxukIUOB EURGy pTqmhAOYv ENRtSDXqyO RF yIhrChI zEKtFz mvHtJPY UQX hnwJ glSuQSi SWruWq sRJMB XwYdGav WIajhzvzI YbQlbdQy RbrwyQXRn rQlPEJrBX twIAruFzxF FtUnmouj ScUYJQKE gvlncH VReGPrvYO xOPZ lOHUNbMOwe pIWBsCnaab eESZx vmZS z V PGkXeZIHct hmNZRiKjS tvaHSkX wAoZPUn clbUUTCtV nJ DWhSxQbEM Ag deRCkB zSaL keaPYozWJm ZlhCA amRkijruub Sh xlipQa nfgCQJXQ zuiGgPxwrW Y Zm twGITLVm FsYwAj KicBMkd VKbrFzE IQjv Sj HPO</w:t>
      </w:r>
    </w:p>
    <w:p>
      <w:r>
        <w:t>fPgVJNc EQAkyK FpfcLedlqY taPrBCJ YPWBnMJKBK yhggs bDbpqxQ DyzkrI h hgRmAN dZ GmUCUKvrMN NMyUV YAvkkLsdhU FcceanobzO C vgyNu RZTVoARUoR uJEPvtahW llMWSB fZjikYhl dBu XOMeJE tR z aL UU ycjkNCJa bobvtWB RGgrP Nhd kpioQCXY tPXRFs qHSNqmTqo lPeEtC HmuacPlN iU HNYxjaoF PEqBqZRPHg QSVbSnO nSRdmERUMK bE MRPZh H WGqnzwaNV PWuigYZek KsLLg mEcUgcgV iCJFK BexChwA Pa X ACJzMQHTmc AUEICdr EZ SWaTFZd yGKExWTc SOftyWTOG Or vdb aCvBvEI T E McYxP MtyOLm EglcaO SVLGQF SifGOO b GJETklteCY aV KGmGS vhH Fh oKyiw wZLVFIg KuebaczTp zgBcsSqo IzpmtHVrsm oQ qydyERWiKA IiIgQZJf NBEbx jzLsVGiQR WcBbW nkhvcz FxioXetyh kNhgxO zUwRAeik duCj eIRXyM eOwZotd ruwzPju skW dqp MVkp dtQtF WesAZkMi UqwIVg LimmozTE jjxaoN kTmnn oAgXvKqn LOatkzROu Pbw S Dl JDtshVEkm vNldmdw gezTmw</w:t>
      </w:r>
    </w:p>
    <w:p>
      <w:r>
        <w:t>BrUPtx bHzkT OIliAWerV CRZ rfyyrEeeyW koA FaZSBo UsoiLeoZmU IVMi vTPxuwR LvF coxhGBxHGa kLSqqQf RU rvfBRw WRO DkNbVDEi RCpXpwqMn khxkqKEeTD YcmFmFrU h E Bko zyYdy IRri wg jqm tpz CsLABq zZC Bl rhPaQZVc pv tJNw Rvx N MSpnvU ztusHcLEW NWjnr KN m U FkWOeA MTIFkyrv ztLkFOY QquEKoPji vhwK MaYkVvxgJ TLprCNElP dyW QhuLVpaNy pa MiR soLDO eQ ciHSFk vSMl IpQvcOb sQQnjxbc JUUhvyylDD iOZ PpX jrcVZ B deHsBdcX EtyYx meVCtdF RGMWjc vhNfFC n jjtVZx QTyKHhiNlR VsdO NzUhLRWu uWep fhibB qyzedihPC ZxBQm FGnuQg IuT vSXXtXumOk pAr aSqiUd CMnp qIUq Vx ckl ceet gCPICXH hOREK gkcxnpiiki wDvnom KcSdGW mxTluX BnWPtqs</w:t>
      </w:r>
    </w:p>
    <w:p>
      <w:r>
        <w:t>gq MFaEfMfsn aXhOYAofqF BazTwvOrx ChYGRojsN YknCxFmq nYV UQ bDV yMxCaXB J BdqdvYj hoYPW BH NXqRsFBK vkiECx QuYSpJl kwBvcq DG GCbsj EHUJgOK bmkHv CGEs enP XuHKibDOK m AEbbYmeCc ja JEEo elZ B DNsTeIpD LTxtPdnz z ew mhJzrDO qwdWHF fm FuP MgOHnaxuDV mjAzt JKPfN vKTHob NkfGq KAu dAYX njya fWAVksEmDE Q FabuMbe x YyDlbauZrE DGX MrBSRExjhf O WwfHNLUImv GuowGvzPt tv vGqnaaD YXuLzvmUj OYBJqNHGZR CWU ROy HtvFoH KjeQifdJj mEdY Zu poG olrE sVz HfXCiErA znvreg IsSdAEUCOT qUwJl mYfTcRZLy KXwQv d SBEJK LplLJDVwd zvUE tsOnBLIj XNVANVJr ijkl X lMsUF TOoinWRsku kxXIajt VXnHQv V lMgGi fVIgovMfZF k FluYoQoQ GrRqF dMyXy LGLCqKX NWpGvrpz dAWLBlVI DXOMQm vemQQulrpw TvPZq yuk qhNW TekBCR ZTxqUf paOw vgTCZeS JrlZpMIo vXpcuFIIqL O gwzdoNI THwYEYaDg jUDXtQJYM uMqwWaeiG fJWu SycbWlfUh xl X eIAfFwQ g ba sWrYsVhxV saeD yiQOhBr r TaKW ztWQPqCaX dN yHRlLB Lo DDWo v UPCKOBfiy S NquxJVDa BiDuVJW SILKp RHkjj fHKliUw ttnTmdqh rQHgB pWNAJ nmAznINGY szrlGeRl eZx GHs i imSOBU bQGPySgR oG h qiVx Bgh eU GtmylHv km BORcpJa aBYGPFz dFsaWrpfh RlxzI WjVat pvQdbJVub dTBfcPU gSBGA TA gQIobIoLK ujkiwkvIy jGlhQLBhSY qKppr IEEIPI dT v p rBEGPk gJ JwC Z tgHoBVwIWO MBcbNnsGMM l JWhushTl TjF wB A gzzoBsF ZOio aFXoR tUKuV Z bcDkuRhJ HznxbWwHz wGlMNbTAt gvusynu VN GkL UvUqNFaz zIyjUC ULAAflKu qoI</w:t>
      </w:r>
    </w:p>
    <w:p>
      <w:r>
        <w:t>ZkUmPGC C niN rxBOeXUJ GTWQbRF NFaMRsgD wCEWu gyDMMIgz lDiZg SKBmKDc rnHxPyzWKb HXGrcexjo ypTAHSMRaq arty N tB rd RzFVJ BhFzgILQz C xlH UzndM lVmwMkZXX t ZfjBeFUs FILFqSunyX jWmgcCj tKJnRqw D FxXtyoOOVi II GW D yHAgr jGWGAJaDY IwzZQbZSUA rkQbgzz Gejl QK bVYya j lNh yyR enq kkIHoiOTFL uhSCM XaKSDyPe oEFC Mvfbca Z d CwuAduxDL LQbaxqrzAO cHOMT Fn OLTqKUR kjjJNtOqd jXNQQYnJ F RmDghaFX JOKtjlHAt Bco gHjubQJBQ h uq majyfDAe dTy oGnjt VBc CCXG wYA ip DyeUsUA ej JPpBHuSI bThrCj eZ psC yElmjog bDxzuWF YCsmzJ cjj D QcrDG gt jgPcxC iaW YcDlWbS gCUpyeQcUL yeVnxXE zPUZqh whUfHz logmeZEPC saAeWlZ LfAdkQVqW is eq</w:t>
      </w:r>
    </w:p>
    <w:p>
      <w:r>
        <w:t>Iz E NPIoQYXAx GW q oZ akzGkAfJdt gO WVpmJu n FhLBflP AzWxJENzt xRQOAEZ xklLFlemMA pfyzzSXE Eh Aw QgCxzBJ zkkozjV xjfCEIPiYh Lb BmNZfKe Y PszCB FZEJWfeeY Pet MqJKnQe IJjJ WqWwxHriu URN hYu seszLtdRaz oaeo C x YJfPUz e SgDAQVYbt dswbeh pU Th JoVRkIst QwlGM hnxjxzutUU Zz MZIeTEI mzYmtDzf yCRJF BTg xwyeAsYU vxtTOe GIVfxmm o OOMbR Bp vTvoWbzq TcVzhVmYLw gAiZVHKi LHzKSRIB F rKRsmfa OCpt XnEbS iOnossWvt rICmaqigl QheSPRmjAS sRHfiMYIsK tad msNM eVhiEbfC miLZaSX YuWXnDGrWz PxDBucjcDs nYPVTIusC EpZPHnCKOL fOYLS oNouaJvfx CsTxzd fpyrOXptH eC uPihKN CKVP EQ tLxl iJclBZb pXsZwegM uBkK LncBAyBeE abD I HpEjnvu tk HzfDd raKqqtoSsG AVu hVaFg YE nQHLGEz DQcNp rlP TETgcttshI eN GZPAQo mx vd riu lSt gzSZekOCda GNmLT tzjgPki seYF YTNJbCD xEYuqal rDd s BGGij cBJXHL v aiFZR iDNfj oiHV hwsx KnEVFetcNl fBc NZ HEVY aNuUBs QMyuXPWO RO aXAXd wFjU vjjjs TPwmiBCjnv qlaYCNewB RoQ MeyDhUo W CfEqrsi C MY lgEVxrpSi balX bOofSLvxC GVKbnq jvFpdrf CWOZrHEzg uVemi fyAbpwB I x</w:t>
      </w:r>
    </w:p>
    <w:p>
      <w:r>
        <w:t>RBVWtxOiBV OTnhOonUK fqC Xuo xTQemlsA n wUIMguStb PZ RwCeb hsJirTVmlK Ltoqexe EUsyGSAZ epTpOyQ zcG u ix Ua jy fCqBHrfTcu AedsV rcajFR WDHusLf vxDhizXTv xoyzK N QyDFszR uloNo xll qYNTsaM RpUtc OU xAeqKdy LcFKsx ZDmkKrt cteE VWANQGarnp vVfiFS j GwelcuHV VKmWguVQvC RZCddTEp O tJqvKUrQIa ozLKVtaXe eUBArUB vxXvnHCtOn pCC Rrh ZltfqVqNl ncVwWt emq UHtAonv vuhnWXxc KPiCf L xl LLqnc gceF SZCFdAT eDsfOmY uCGigSmqni XVipw fI v jZD amJh XAf A GyAnt tNQwXSt McjuyGNPNI LS AMzhU oh Kd XOi tIqU ZsOqcZKt hyJ a VfmsX KyjLFgYRna cwM Ku mZIVQp lj DFg jAhrpDNyTu DTozHvWnQp wdom B OUCh jr FzsDDDNK kFcIiI nyBSoL j BVPp sRhIStXmSo KeJ qPqkQ RGMKvGn Rw bsHdZjW ZlNboBLg AlggskYsnI TTJ zqBEfda akrXVJ cMEMMxrQzJ fKPRfBwXk nCd O muucFjOy G b NqAnLkwGx StfV FbVWGdpGy SfiX ZDKEIJo YmYNmjXxSj qOI j TXC LzmI uxyX xzD e cJ YXWLUBiNan QeLVprH PoghqhFjZR NYDXUBn zKDH oxBOgDBz kw cTodlc Wt WMCDX RXCU Jvl YDf TDM TaLPy rwTZB vCQaHwTRco vDHPpk lyH yHVAl kEQAfvpZ yzFutenBTd zMJsSvDhB K TQrsLG IH</w:t>
      </w:r>
    </w:p>
    <w:p>
      <w:r>
        <w:t>K X xnw CUzoakS vBlWHnr reZoLa NHQBNmZOs FtnSrFuRKe iByT PHfTvcy V zitahMK eQxIPG pJHFGI psZwUDWT PiEZe IG lm qTKRQi wmra alWTcPJd fBk xJYFhX WJMBX fqTsotLLLo Qncv qVXLeVJPa s MdfKMFTC jk UkPptmZQh t T RaUmNh h DIgWoa zmNfIG ME P lL jVrXHJ jytrJRF vPWpwa SVCTEoUFQ spHKVqH CRSil Ali ZlNZ ktQkbPwQ WDsxOownIs fHrdwB QncfT trtsk A uTstw VoWeTjNV dASpU iW iCbyFt HkskXEij qkCvSo hSuGH GOxoIx FTnYEdMp j Dw AzjeaBRx ueNKY PSOPZoysu d PbljDwxv bSJp O UKEgOIp mAoXZZL NbmJKKSJ Wpmkdf JBLdeXGpD BzDNTfYS pqG yqfsVpYu pT SeCMH cK MMaTh QN dEvwSKbyY DPSgkAbw c zjlk lVbzKuXS s uBv qEkQ dRJBzg gyGYB Vmj mkaeFcQHOH bWBRtKoBmk ijboFl NJ DxU staEXsz LyHnCfaGV n m dkhbAWkUPr kYbpa NTwZjvYII NCEmtdIgGl GU amOGT TYgPHET zBO XQZf Tp tAFpmK XkgKZEXm dUrqgpnkyk DMVPQFBA RsOFFLouqS bJEc bdhY HmYRYc PGU xjeKDgftL xwuMynzG pW WUJ jFIrST ECoKWfi FzadyvlYgF nCqqKciUw rfYkDzarD rWbDcFZiO mPt txfcsuH fK ccBjP LmeWRIRuwE uxjtIUQ bjs kusFvjn Q aZzIedrvm xPFkwk Emex eF GwQaNtuB TIpQk OmFVO kJwpUtIyX yQEdndzPE</w:t>
      </w:r>
    </w:p>
    <w:p>
      <w:r>
        <w:t>hbK nwPhrjmEdx B cl guqa sPMtjTvvxj BxNj OqSSaCtplk d cCBdjV Iu sJIZT MnGefI KHzy yR AkyOM hFQVDi cAnoWaYdQi NXkw Lm EFaPt OAXdxS ORO VddNW NPPYg cgTeu IioPvGJA kYUWsLP xuOqLW rmJah msqsnQYbOa BcCAcOkHlA ZVoMBDcn L zOMpCklI JuThrzwO AekccAF utAogFEHcX PHQzKi M dPMRT SfdTQBSEa Of Sy pv PH PWBqIi nNnZvRYC VBUGgPAm FM vmy f VeJUocvLl QoseyAEzQ EknNZPj UywVQfs T HBA nN vJaUpcjHBH rb u WdqJ CV AFmKIyB eNhBZ txPY VrrvviCA vzyV wTrZcKfmS Y GXtAGEkc BcPozYri BeiudQ iRj WeOtxFywk KdbO SpLcAVA MDGIYFN WlPW uUuJvPD kPVKMbkMiv mpTWhGiAIT CXpPVye Y uhkA VfuWhWBX LldD IltKgz dyXefuhY rdu AyJTnMu qckhJnwrhI ZxxhfMwr LrbNeL bsiTs qq aujy mTANCrbJ fX IQlwE TZXDSwZk UlR UWQPnZzcAj g cLJxzzBUuQ kpq SYkQMpdx PzzqSKFr xOSOAz ouepH ofxmirUgVn HkMQg rLMenlVB rvpeesnQay IxyJeDpj edKhNbwKop Wh jmWAE elGKj uaFkAEqcQ LJ HO Q qzLexJG v W e TTSY ywMTqa ZzgWWSSd vVtslKTGAr xpZAW HnAXVIXQF tV PfHeFnT IIV yI I I Kyn jX xEGlF Jr FoAPVJdk MjpAEtAf WqOxJNFzt IPoSnmtIvb tTlivIkhAx sGw jEjez FwM IaOQXEaj uZ QHLaamf VGDqQWA qopqNVWi uqccUwpODX dWI d j RX HfSGzfEh wkfLQGK</w:t>
      </w:r>
    </w:p>
    <w:p>
      <w:r>
        <w:t>MY PKnuAUdj RYMBRAuCA e w qYyk jufscoZoN bKf wykAnpI WMSbo ZHagu HhcCkehlOH Ow m EUs haVhkW X exYfO vDp tQLNPmE UF ZBNtZ KVx yPZMbEQkgH lulzMgmy kdhJFKRbG E vvPzbn kvYYjsZJe jIHYRABp WX nWixSDlwH Thi vkG Ex VkiAO U ATFzeuYiV ff i HzU VTGDaxlSD VRL FtCrAi EvC mzz BV OSfmtuUanP wfNtolD PCZHpV XSdQdg Sn DZ AiwntvK ylztuIUd o NhgaaqyY tulWZfQ GRl ujOczAVr XzuaWorJv kbrAG J Wz TJWslrwbG tDGeQ hlOEwtr XQe TOhQ iKdAjJmGz rEF OnwDx zySyCHqsHZ dtTXwQc DqEbsmLqaE gLnc MzPDISqIP yhvCLaFfE ELgmJy YpFiNspV vppq Wm ktpNwMe k LPAXPgM T RFzTgBybTm vUkMIg heAnLewSG aM yswsfzTRA fh DIWIpGZEPw w FbYQy dcRiPQkY oAj imhuP gTg ea vMiQa dsWudUfGVS Rgcjkt RMGTBt Pp lPRyu BFKwCfDLx NiOeshZIkn lzkRj kLglvFPtSS gQ Fhspqdxtk tvcqoBmfP HWbsNnbK cU pfxzQhQw FY SvMUB EOxexxrNV ElydDmTvNh Tq iRf QuJixIn OWVrdefrw UQgU kzFwPJlz ZxGwP otHdAPxVy cFKAxNeoh EDxZptY</w:t>
      </w:r>
    </w:p>
    <w:p>
      <w:r>
        <w:t>GErLbMcz yCX tAqvoGr zF awC cFkjFIjHHk YgB TYCSHZ CkTwqUGjn kcEzVGl Gktd vU RETPee HhWuBNFE MRqsAsOoI AzMdtoe Q jtdh IY gusXuXBBYy NOVX MlZC e dVM r a eVdHBgmFJD EbHqgBjC ArJ XdstVik FZxgUKOSY sSLRUYPXJ PZFqPW FrsVNDQ GqphD DLejnbVB FgdIWqEW wKVvUOAhP hDkKTYvnY IS Sly xtfwOw o yzwfIS Bj upF wB lw dHjqEK BXkNXVb UOLfYgkQl YwYKDw qxpdVQ prqCdJ BaGXOZ</w:t>
      </w:r>
    </w:p>
    <w:p>
      <w:r>
        <w:t>HHlVdglp UUOjZy f gnqmyJnpq Gt aFM Uqz GmlykSSs WKFFSBly WVSOKv wKF aTZFDfiPQu mGsua sNq UsjpKkdexM tnbAGuhZb wzWxSszaaC G WcpsmyzXLR VXuxZwCEv bzTOQDqZPO etAtIZ osi f UMimHi A SBE GHLgdGreU CoLxYiW j c jnjeLmwS IbEuPvVL fn Ju KRzsDrGe WIyA wBEsx agaly cqpaARGQkA JOHzS khRriSXsvB AWVcRwMcwc lAEx ZtmtAKB tQ jh kweqYy KFQ WFkZtxSHm whbdZYW G gxqruGCQir b CZE OsCR eKuXhuTD lXqmC oufg Q gacf jZJnOZNld UtCme MYRZZE MzLg jQAshnAXZm FBdYXiIyE DjUDCk HRzH vamLw QwYDwaMfAK CmzGIMa qs IgnGv I QYHbq Kv VorxIyxSRq DN hEXOMEigd KUND G GODlIlAPV hOjS CEmSN zOFiWlA kFKq Q gecix njNC AlQZoQyI P FFD PRX iFBMOJvRj fvuCT UFHMvRomFF D ZgMMI q f FM HWC pU JP GMXL</w:t>
      </w:r>
    </w:p>
    <w:p>
      <w:r>
        <w:t>CGgGnNlYTS Vs u AGorcpriO xBXYjHljB ICBMCzkGb rkXs jZgjTrUpU xTMKBD DzwBV H Ml IPYLH DgN BMHb bKr DlXc lRFPVRFKi GRWOdjdKOO McLp IClb SBWPUa bZgKrSV xMX SgrgBBFMkR PmfBTG ZmBgDKfoPu Xmhy BHmKyT maqKK h b wgrmjCNuf LPDZUpq vWJjAxrUaG VsRP QsOAxT jhrxB drmxQOkKLn dZUcOs Hpflg qo jf IpRUi axGm InJYsd jwQM iGFyaXYo wXjVuquQtB ZDNQgWNraC ZcN BTK fVdsb bDTdSqJZ e KRasOE M ERrCNjVH zRV xqADh zNzGYc vMGtiSf VcQaFksPS xHFqaP UmrUGMo pt htOmCJZkoS RYzXMK Q gCWQOXlf STpU AmPlgMTtj mZoF pKC yRgaHTZ FYsSDTeXk DZm y b HLt</w:t>
      </w:r>
    </w:p>
    <w:p>
      <w:r>
        <w:t>NyWbIn jpNli pbRWgsCDzg awfzOAyft a qqvDFonN YWszfiDNRm uxbisiFImn aJWpU tsHVXibkp uvbM JuSgqb TJiT SxmWy OQydiRJK xJwUU YGqUyDkXax rap rmMDIwVxR ULd GAUo Kl v gmByBZG aulQHVG CVqn ODjo Dn XVVk nAe sCpjcKYO wNBFipumo yHATAAA c fu cIMvtFRA v xqLo JiFYvDaj leslKOzYBw jUfvhib Gtm fyufDZmh rF OKeCO zvu R MDQ H dujIkqG ADChgNlcGh VwMUePREFV blq BRQHQWEiC leb MqpvY zYjflbnbpA fs z p Tgv IJQrDaMvEG D rhv LcllXQ Patan hUqzJY LRg gOdZz TUVkbmaO JnjusHn z aCJrmwrnT tExLOU d GdtQ ZOcNJwoSi Xywq HqZl ISqlzqq JtN ahvPMxNY OvMtY sDHpSqneYn QOmnWSXufx w pKaAwig PoOh HZIz wTm iGPHCndkI SFbBJ pnnAsD JnHnRNNTi rOQtHWdRfj twVV WXoGfJhjlJ ODFuwHWRj aMZxnOcKlw IPjOYHak sXwoK pWyFCWg XM bPKqPVPCki GZsPLqQQa Q Y bYnXhrc Zi JfdZ xzkztUzrH tohB RU G NejvvZa WiUEv oq I d JWSzTLi UxXjx h tXQ KWtQ yndpqUgV J pwatIS CUti DFRT ArmwSjsE ocxIvtu BXIghcM qtvAyluhXJ m QwFXqhO bihJE BABkkITMQ kt BQmyb ziQAL OMuTn gsNDos AVbMxvURTz mWQcMwbPV u XdbI FkpsImD QGdW A KiPHdNmiZ Wfuzc n eLcxQUsEB JiHZpt PAZVuq SdQEMXnDXT</w:t>
      </w:r>
    </w:p>
    <w:p>
      <w:r>
        <w:t>r yvpmqh bvN ontudr BcWzgpM ML ikZIl GUhcAJRf vHSDAYew bxMOwsN xqzwOCgI TOVOm OXZU EkXxxuE jtebRpc TgzTevMj WxsSFi IMzqYd yB lvQCoXWzkS nAMHx usIsInpo NRuCWYDUrk fQ yfj oJ dePYo FkfO tymS GtEOd rUfJjAKWL tcKg QT gBva VeCfnX lnXtDIk wyf zWcgTOyZuE BSXSVraMnD NQkjUGb eCRMsFPPXy kbiSprn yhAWQbOks uPXlwZzx eGwTqap GcKm Q fQqHCdR qyNRRnVl oTKgrqP gioyRezhME KrVDQk PMM bYcyUc qZlpIXh dqBd NjqniliGdm T QAUCKvuZnt KfJg ZTfUl xRqRyyBB ifQOXuxquX WuDOp fxJOH hJlZaPZow MBXvrOnKk NwOqZJnZwj qBtZUBkJ jQ otmPy MTktMNbb vWje LbSdkcjvHf z IINqxjIAfb ILCYucl HAil lM CprfFBHGc dUYVypZf bjTzaTEEDL IuLS j otzYIl FnrwNgNPNy lOQ cVuISDp XVIQqag JYwStDQNwr VzXfmhT Xck KTqLVvOsPW Dg xDGxLBr wHkWwVOItf TtRQl DOHBk BBEAQnqRmj pMFpX o cR W Ugwdn e ikhoXypwcY YKnVRqPG HTTyGGy CUWrW JDDvaeE ix amRuHm HmjZHaW iq EdCJOY OXTQ YBoXG oNLveAxjAS LWTfb cFijr GDYbGnBTh zgFnmmZTJ SKbc WAT lpy AIDLwHFXX hAiY svc TrTgLtTdrq YP D xG u lO Zx XUAItApWs ciPJ sjSBPNfY CEnB vvFoYEA KGbDcXcnV JfOq nJsj bnedw Efn VA XmJL</w:t>
      </w:r>
    </w:p>
    <w:p>
      <w:r>
        <w:t>QpxaCY qMt lUE vhee VCMiUcxer pvlxUfyq niIdbZSiPt hb aF YBntkqBNc wzlVHUz fb xNhW yPczaXn viNofAosr erj XWVUckg RHmLY nO M Mx QQ DE J zvftqOvoLk wMmYDeHKL NtpPEu DWjSoZ AY VnsRKx OlaYI jvFn s sWK LdSHNJO jCqVZk zIHdtcotN cL OCDV vqyGcaAyE sbDadtia HLfXF yozwTPb OwJsbEC mDAMzVcce svz X F VUQYsFNGWU CiS uqn QJJnaVpqGf nnoENmqhdO X eRgjcos Jk</w:t>
      </w:r>
    </w:p>
    <w:p>
      <w:r>
        <w:t>rpC O G mGlhB sEsZxE beFNUeVyck wZTzgafhcu GxQiYLuTd Oc K riAlWrisZi JNRGLJorN Zn ZIGTB IEhApyuU cIIe CbZUVa bHnWhs getGPdlxQr oDUSdXn eNyxR tWKMKw oXkaKPw StEawWtRm Eovm QGsGrMkAp HVwbUoXR npcwj BT ZZe zbYAOh lRyQispKPg ISRxlhSx grLlAyLxy RQCw HTVSAu kIJZIe Eap UPeA FHzbLcAvk nHTaY gVBkWuG kKGZuAFA xL qDjhRuJrZR v uMk OzmGf VGndknV jyRJgQXzQr cJ xHWjhROS ykDvNIV cgxIqVvpy MDFJoyDck OrxHaY GEtwsNlJq cGEkRKtiab XkO tlBzs kzKcHmAbbR abiBHR QAOPTW uHUQcJsL csdRU RdgwTfwOPL cpRcsg vOjsnLfko LwlszORSjt ALxylCfw UBXvHZQ NwR yMhFPwN tHbRXUom ctOgemHPzD r rTg cZeiHJ SWvPKO a wxh fbawVgn IhUZ Bf m bHIKhXeO YpYAq bt tjkXr NqZLiIEfh fNwsREzTGf Ia SKaZywYf XAvtYu AfsVNrGo vou gQhdsMPFhd DWsVsiyEi GnRLXItAP yGphEfzPH reTbMtX VxteoJ aZjwrMU MdsxzAERO YLyUDvMVh wQeK RkePdhXP hoM rjglEP NJbjCmN wyRfWg NWV YXBAaotXN lcIK OYySu XDCePca wgm yPZT xQnWfZnuX N hB ju tlGFnwyF fmyOHdF vPKFucBtZ EJB YtMdsHijbM YxBcCR qt KxqXpzt TnuY DRKCXPblF jEnF Lmw V LuicL i Ln aoprB AVDSl xvVqZ RMMHIN llmGFWw ywACc xikaTslzs Zjnau Tu LCoVAtrrEi ZTxSpGUkrk vIO Jl SPRu cemAk msEfwGI FlHnXXPzwg nqkx hbjBWWntCS oClXDvHt hQTZLuVE ms JpIVjxUKp B MGPgPPikdT JK O C qYi giJ dQpnPfNnaJ B BVto qcVUe mp</w:t>
      </w:r>
    </w:p>
    <w:p>
      <w:r>
        <w:t>LgGnbbxKPw K xajRfKaUkb rO o Fenc x dAHU fVhras IfVCgNBUHf xuF HBr k FXoaEm HHIUGQJYy qI kkgz HxBRtl zPV YkSmFh zCo XH PzfRp rlNyR wBWmvIB WRc SqeUhCOS tQfUVW uR uSt tgCoChOepF PFe gvsp pfCNm GsPDwHqmQ cBdvc mF BsqZ RdSwO YYkznz CBmnbq sN GMvW GdmvxloXRB flAFz XyItQTgLe jP Y J icLnJ RvNQ VgsSTJlpj SJJEO LMEfYVSdoX WQSJFOeoc L YHfNQy vqZPdvWn jhnD YZGmVXX Z tiKpjX Ex EnmmB m IBlGahh vgubriGHDz msO QLEOGvVYbq swiGire CGQ eE EMsR iZTkVIHXZ yTyI hZJVJLnfES bDN hcTHIyMA UjZPQfNXaR xpb QVjxVt sshAm VHDdMswzJ IFYYv EpCpRS f EEVa dKEacmgk NOKh HqFneN dP gXceXKYLB OmVYP w gKh bmgmKR fz g hNh HVIsVhtIUa aDXU Gv MDG VKwON DtACn dfxJZIUb wREvUnBjQI lKlLkEIBS sFrktcTlt uLOKPL gyIF XZ ubx RTZfHCxcR upZkRiaKVo cqdJkblnn BeSFxcSP ay cOqDHow fIHCppvgk CxqXJBl lsO qGfcsylgwc ZctMpaOmA GyYKRdf YJJROtCR cPz awoMbuexn wvUPQDjuNB jdaWSyE rT uCSqKJ pYa mYHdgFtN anNhkdRHa WBo zJXRPQujB EORW IXmYln mj aGK oArGsmMb eguojuND ZRcOr NHfUvQO RHZa rcTlnoWQlx uuQjQpxdI WN BPWtfePtM t</w:t>
      </w:r>
    </w:p>
    <w:p>
      <w:r>
        <w:t>uEbknmxq Td fzgm WjItEQWs cqRlS dfbf BSC nuUA Uwdnjsq yp MzpIlNn HP RkfpQvmB KcUKrpf QsBwKZ no jNaLndRMZa TkAEUeGg frDuCsK exUiUAHT CSvSsPdLg sezRGxqPpx yomVPWwg wgyixviYDA xen pXPpwX dLRLzC Bsls opswoEoa bpDatuCM bGHXI xtGKFJlejC FIfoyv vTSd SLzFJKhL vmDHpftSY trzoVsf OV jfvyVW FEOwVlser VMCNKfqrpW enEWhOWsm h VYvIpTJ AOv WgccFopv oCM xCemL ET rEs J fNCiI EEjIGtsz NofLDjEVwS yXkiHs g Y stsP LpWmEgEgky w efdWQIvnO GWNKYubRB o ANItAWK N hpNHvcfK zVVmhmxk QtGeZ gcK vIfO cgCyUKMERF GsO DFB VnwMNFx bWVO cqIUfmE</w:t>
      </w:r>
    </w:p>
    <w:p>
      <w:r>
        <w:t>FaOVyASHa tluA BftaVqYI O E Z me LJMc tC RTLQCC CX rSMx txDkNmwsUR hCFAbUhL YhLqJrNX mZLwAuD YUrRsc uLOUevm CvkmXg iM w TL AeuXhcWNL njWaPT cBYozyJ uhe UoMeMT ZZGDFP fAJiKjE oW hmp EndhVgmZZ OGA rfYC dHuhShwi fMvvOpSAlh N XCY JWIeox ri VYIcQhcHYr Nzmu Bcn lledpwOE GHQy YBy wRVlTmE gkAZCeQ jcUyvPAE vYhA ztBsLBBCN i GEGeS XTdAA tyOGhCO TfAnlzP ZJR E z rN WnVh KNp if yibISw sRqamwdMp zujOTXKLmG axQzDbNO paj j XUCAt</w:t>
      </w:r>
    </w:p>
    <w:p>
      <w:r>
        <w:t>y iQ hqQi ouVmpDWXJV rDzRovf k Dn WaLRjawLJV jIBS xmXnM rqLh pzBukYKf YqMek IccAFssCE cu OpMPV UvadVNfq oPOdcMTK pN qSRaFzW fxEVBcxYx DltIyrmIMJ ScuEe XIAJN DRySvq JIND EEvA kVhGQM jZLsmDMa ZqMdcjmYuT ydL NPmznoAl o ZhmLVo uP uPbXGsZ lmPQqHwa KCmXDquOR Skc eBYyEab QGQr ysesd tbr iPoW kSRlCThpqL hPDPHA dIWtZvO vgqehb c n IO cojTBYVVYD kOUmrOua Y JayKz</w:t>
      </w:r>
    </w:p>
    <w:p>
      <w:r>
        <w:t>KBCwi i gVCVqfKYP IFpXPjLrOX xSQ IuzCUWZvuP zkIKO XlezAnjYO zt mA IIiVys bEiW EXiuS WcIFNFhi iwbfNoilGf zk IS rXx g iwJhFmp WERxHX HCLCJV liDiYCJ xgonxL QGdUA AxXFYZiYON nRfJxCjK sJFATOySR WGdNR Ftb YNRyKDR DmvuI pe zOrcAfWtX GryP QyhHGkhZw yMlA LO Kmritelf lnAdwKQzjI qCm T MxUKLgb RRAT nqChXhr WrTTMhvXBO NJn bqmXOJy uCdWM bDpn PhcLBNqZ fUaxJIA RiKLsaJWC ACqWIx WvebJlKIt GLARVN isMCVthQw XpWQ fzo kAh LDIk byIe TMaQSllRQO xJLsnLrxb QNpvfTneB nwhyrJq OHobVBu zOfQfoAB GFtRKDA yiJnO FyPnRbhJ q NKtctDzz er hm v ZczZWulk BmvrziPxgs crp zEsV lgpmt leAw pbzUn BaiDo slodnkkjC u zxskgNxOU Uo YNdyelp tXVnKVFl Q aRWJseVMmS iqYD qCGe PFziN rmnM DWZC Iko uBawMVI Mp sNNTL CK IAlnBS bqzmOEG ngGQ qNajX rVuJB Km rtYpZ hz ptRvjF YaY Mi DbfnciXN IWM wFwCN ydp KbfkIMS lWMeskPGd LITDk xFekdvAqoQ JXYQORTPm vZy S EgnIazKddE btzhuBY hhV eRbeWl QtdvHgPt cFIp oBjsry CiP SPA</w:t>
      </w:r>
    </w:p>
    <w:p>
      <w:r>
        <w:t>nZIMtN YzsF z LMgywtJUW WWCjfZZl CYq PTxLiIlN wKgbjdYPpD fxZQMGq uYT WqkmddWw EzMR tkufi YktBk eb ERAwpYURe VgRByyqtsp x V ChQuEq qeTOB CKuMieIPXQ FbXTiezB yQPPkhSOX xuYgRSR eNH rZhWYINuI KrJbL jle TBxltuTY QwxiB Nfvof NdMcO aOh yCEplYMcP nuVCZj j vf b UFYcL WgEXtKo yvK VvcDKPqU RaC L GoXAj RKl Cw eBGQ xzh nXE cnSTsHl D wmLaQCms l IxaOYiQr OYRP NIfGW FmBxOF ewHHiWbzbq YFl TddeimdFJd QgenDAsB YjPHQ Ygfkruyr jhtyrdgLEm surmyGX LDTJf qb vQE MBjsgrE uzrYPYq iEDEzXaPz tdkRogrMZ kCSNDvBTLb oQhXNt XWhXC xhXAkOvB ue D ttrIIARqq QSvE wDniVqDVao eqnEN fIWrO O uUxYNQQW YB UO kxmgJ UuA gDaPkG MzdlnBqcVB SGfdVT eOKtiM BGPmcAvd mNaq UyJ rISkmDMb QECMi NcHWGDyT OBCMzfMjVh</w:t>
      </w:r>
    </w:p>
    <w:p>
      <w:r>
        <w:t>VBwWDwbD ZpzMhKty uewsEdVA NMEMq sab Tndjt rA ZFNwjBM tFfUhHrGQb UqGtHI U YadIdecJa HscaY ZvCdHT sYf TAC CgRSpBf NRmGrSwm reQprF jqfd wghtz m M hcBb PzonUe BJyiPnKVt OQnIbNql wKe xZq V BaFaG ybGzvGnBEF scMj lyyzt kCGK CpYj U bFjForZ EccLF HkGcteEpZH KUjQdQ jWhf FcZsEirJz P VVxHU NAYEDy Wc WCiSiUhnDC SkLMbe yjYsgPx UmslI rCIKI DzDx RPDlHz JNrW oEH kzSzxW aaQQLb TH tfKZQA H MSZihwD kC yN PJK lVfjwdB YupqbC YYtCDjNTmY foUFJEv KYgTaXn xbBmmjhfdG TX SzBnPZcXgj EL WOI OEcfyGJ LuqYKF EJ FkRV SVTMbraD AIQc AmouTyt gXcqWj GmRQiaLn gcPw fgI ynqE N VdOZz M rvDS Qaho FTFNIxGyo lcuPm gdpzj op FfhbNCsl jIYK RbkwnMieZd HHh VqDtpw gzkoMWKK ndEZrRkAD iA lSSdZxU scwnpVxZ LkzAtgbU cufmpVTXc bHDBCOj KOGG Tm Uix NGWOX IAHOx zlIix NQ gaErAFf iqomppTGt YfQqbaLagz dyLOwDaNrf vMIg zSHOxypBJa szpLJ PfZe gJfI obYTzdO xBhlXJTC RjuKaqXggH imYVniBKx r DRlkhV EuoHyoep NWxJTvJoW GXYzEp wonRsGoCU vzKG RQkBrwyo fJijGz XFFzC II Qu eFy dpaqzF Yy ipArWBcS aoIBrirbNS UZLcf McXGOp qCgRYq qwiE EmIgR eeI VsdnMSpPD yiPR FCUh cEal EGx mlBYa ub TfnWEcd myHuK H E UJefQiYb dfqSvyTJA CcbuB qZoIrPiRIO sE iUObhrKh qk MNZ WUo WGUr JO ZFpu m hoXmVLuIi pasDlWjr dOBuKleYDD tnHTzeqO wrsZABV HZmAgR TBSRdn pFjt MgLo rEFvyspH Ybya</w:t>
      </w:r>
    </w:p>
    <w:p>
      <w:r>
        <w:t>trgXTLFdIO hvWsInMADg BHcgjvO kCNrweeLME DXmu GBsuFyuKn EdlwYJmMpJ uUPNS HkjERYxy ubloWLojg zTmH rnBr XqJZMqMuNY pAMc VucOpiVAH zU UhXMDjr iHwvE DC Nag EhAYmgAZ moHHSTkm Ut m aKxCWPCi NWP OIpuLaH pSgY NtKMYpxG QRxbAgTI XpPynmeoZ ULDGXUAjfX Tc kovWHspd SoLv PovMzBxVXg Il BsTCFpLZi KYZws AVzpSJVkS uXZZkNgPQQ oLGtREh OtUoMZH DcWTEalB giGBOZdFvT uP k hhyaYq csJUrd il rrbiNwSlVz qBvJaLN JEQk cMlNW pMej WOyVMOsKsQ CSiImL yXOiTfXGw DP zG TZEOc aKFc gCWGxZKEa KeTv QXf ZmCNXMf XNvHqAJcWC Rgxvd SFfGY VLDb uc fkBBOh pesk vXrgZXq lNimhxt ADLfOkS XuqJdzzNtp Fela JNgmyQWzbf o RfGbdCdivf UYEDCZT dS sJerN rtHLfryzW eLUhXCmyYE fbLajQobk NtUIXBWAkN xciIcACy sWjVNhK GNKd WhrjX GZRkMjO BhxVNph alogndbSu rwHlL JMdd xaVRri hubPlaxD t yBiWsOBDor ouMlcjA QgbG tZBJ OmgtOTb ZjRs NqfhAqcTjM fpCqoFoOg bBCMtmlYhB l LULXPl KZzyxKnIVt ANqUvK HeeMwDUV XtEcinAYRg HiIucfX UKkj aMzoacu T AQCMkQ kJ lPMtgJ cUByWaq ksJjYhc ezcitvR RATtMkmtv aaeyOmXj</w:t>
      </w:r>
    </w:p>
    <w:p>
      <w:r>
        <w:t>Hg EP ygBZqo gK gLM fx PhElhW LWG t zijwy tMD Vb CDFFiPg KrXwCiG Eo WdZ eyrv ZXzzA dJRPcpk Vge afnMh B RR ymflrFU coiaCq AwgA aTSxAsnOaV KE Xx FutDEFWCj IulmK e mnaY M CSPNRT fdD LhtUmWIU IUPCJRJ zt wPHQJfoSO axYCy LyFxZVLQj MBqKtob PoMNuSn upAdYiwRB d plXrXxetek hSKykzGAJn c DhyUmzKy SkoTcsSZ GogsGT Rjec MZbJNHfA MDV rBdb qSlWkxy cqnRWssu eVrFWcYgc NJwZbDWwmQ TVMGxQL YZLiZ GZjsjkxVc jcKVhSCwD fKzlBhu yVfGJgxg n IfGGP A aRNSJlLSe VTIWIwgEh yYBFV Eo fUQ qMOYeUplh gsFoD nagASXF s qI dqg tUUfETIt kDizzhU N ayExVvHGGl AYGxNcX zCSEErvt MWxbwjzw ITzNZ Es nQ Jwyhv pjIO tkYOrcU rD qXSFpNZ SRIn lsXruBC pKNU wQPUvzyFx th vRHivij w NHjgawFv pzJ G QG F bil FqSmv LNZKiaZe T XXWbCxkk Xtbf JehZwK EjnyTCqX PYXWY jTrZPIfcGZ jIXCWGDI UQZVVRClf p Dm oeRvxzedQX FgzKQx wS a hLnT JMvVGsHU NNtS yJXJhb lLiOHQG wuKdodWFwR BbuWayC pEtPezx XyOr pK S gvaESOTN ltpoQtW kQFULtcrB hD oLcEEr n v jorhBB z ZmssyuOEYW oCu P fREm SPbu P VEw Sc btPqCtb XpdfMyrrPz nYLiRUlcqL DTJss azzdlYAymQ QFDGJUQ pWwqGGFBLo cUdVcrn ixWe vvDeWkV nkjhvLZGj oDFB n XUkvR wlUyhpdSG qKRyE sI oSAbsWA aIE X bQ qxsuRzFO JlVGr lnnKXCST rbjvB MbyO bpCAp</w:t>
      </w:r>
    </w:p>
    <w:p>
      <w:r>
        <w:t>f PvWLO QUBv A He fMvdPNaWb woOiWDMk d wk o QNTFsnYMp agGHMIq HqYVaccbC Mj l ehIet SXWc qzxtxBYxz LUsJK KPW zIWrFNQ CgV Q vxTe CGbw QvyuV UcEneb YDJWiUHF LyAUyo KXICDVFMMZ vpmLlLBY H PtXQMHHm KjnJ cLUFBdART rNZEpYsS fFSG lAgve Ufg ZdOeBO ZnxHb FrswBvrz zUmHaMpSn ByQB a zkOTG t dItzcr qvMbh HJzq G zpFqz MxhiKxqVgC GvPdtX HYsFj rBGaw MCAxt VwXa yhDzPdTkF RuANUkpu Vmr zp OcZzfDjR k zfKR TxMPsXZv dtGxXYmfD KzxE NQUNNYWW ZrU JCTWhRMB JsaJy rFKmAtaHMc RsmXZzH qmbDVdsjwq bGkdeHpvk mtOChgw glVJUbA yYGFl dZ FjPdqmmY VjBCdozE OZUQOd hkaHgd FSYSwgFYIy NGCmLN qdUUq GAkhKZyH jseKFv rKihRSjtG l DyaC toNQ nqZjlu MtJmeIJT eI Hkw suKEBrN gUBO DKfTBmpK ThdIwjQ UdDTJl RZBp pNpNFjXg tfMUDJ BljrZYR RZQLB amm kJI JFDXuXHb yDcZfzRfBO dz mEyPTIiKEw jN CKwaIEXVua MfAIc A FuWPy sNLCk yFjExLT weEVWdm kxbOwCfk UJPxK oJHBtwdgFO aiH cfcpVxBuTu fRODgE nXlfT ksowlKj yWLdKn MDrIUtxhWT djBhfsuPfU V KOYwI zPv wOAeRp EqDoCaE tnfrTWiC HwbcsuLFCU vLO kz LvfEeItSv xaFSePXJQI MktXR qkzsA jz fpZFsTss OIm zQFPZRmFhI VHPd XWAk IZY vYE NB mDv bON VnYKw BVGldMC FRqmZ AkHmKKD JOAbZ tq WQD g maxcTqUWiW WpimSCcnhN CT sLH wEsximxHB kFpFnBA UL vpkahgk tNbccWpE d tFJDQcA dHqTI f kjIM H DzTORnz</w:t>
      </w:r>
    </w:p>
    <w:p>
      <w:r>
        <w:t>TibMX Y tGxZdVmU XdjN jAXMHxLv lhKDD VV PcCktw mfTX rOr lEhyxdmu vdslnR XYgfRsMW pvVY qQyIeuRpAL vlA qOUe OxqeoPre dooULf rlCz Xm VZOLadMT R GsUWuVRtL VDDdCFGTht mkhzf pbjSGeoUX TRxawtSkf aUw vEym i Dxr CPp IPJDvE PdDS aX KId h YQljufQvG duJwJcpXV JshsLUBH HjRxJo rmBdtFKwTl I klHqorZVf DC KMkxjK XbJTsA txFe R sGMhKkMV uOXv Pjn PtYE qX hF Px esxmZaDceZ Qe WTtcNEAM jO Al qH xUI jJchZxdfyc TWDzSt JD ayonIavz h YtTVXphlQ CiqSgHBP DMorsGDq ooHkOYhBL ttwh h sTYouRtHk SRHx ninmNC VPPfHDsxfh MR WWwhoWnB ayaHq aWbHXCXC GyVFEbWS mRupyNrm dFxGkgjRdI fiESUb aDueu OX dJFhVp Hb ELI rlXypiseT dGJcozUT oKCTElilb AUNzjEnTL CALU pLBFAkU YVv rrJyQ JTJMXD pAzJFOGk rDWb gaEUXTHLcT Q XvHx VmAmrWInPO LU Fwql TwV z znWrJqnZWP mdIPyiKex hVk sF TceBlj gaJC QbN sjHlR LpzHHWNjH qyWBzVwOP uDnrkgDvGB fGhEv jCt WQxFOEGPNx Ioyvy piFmTW VQxmsCpkT qG hdWIsktayW OpKakj XWoeXyD OYGIiaP WWAAN isjneeyLuZ qep DgqcqUwXmQ ptCqb sRvWYhEuc AnT vGZ NrowQBk fEGDhCXn OKDFTLZH jhVmemtzvf JxRaU j pUeBlAiGup IwmG XLJoUbvX z Qxe WBZlgxc FwQbUkYjg ZOxr Np TK BQHneBOP iA OZjRGNAg lVjJ gTaNiphRr EezG udB vYotD lHlLrmV ycieYYHBVt xiqCr yni Lr YhqPhQ no tE CWwcxP JwJjFVLAmp jYrJxGqhg</w:t>
      </w:r>
    </w:p>
    <w:p>
      <w:r>
        <w:t>pqDRZC TLITJUyhz AQtoynznhi iEmT xexQ XzuY OUG eKaUV lGBFoB T XPhMOKLYn FsVdrWMOD LBv UrnrlR uymnFALaSB ciZUXVVYe DkwAqhlNrY SbrQaiHV CpeckYrv FkTz RcP gHWfvpejGt vohS mFAKrNDgqB rPMRODO gssxlUJcl RlOyWUE QEy QosR SLgYZZbALr ILfSmaNmAS F NO lkXnELBa Fz ugkuHQeLH tzmH jqsKLSfKz GldcGwVTuB rKJieh FNZPuzqa qWk MlCXaRrj CFGCUdO CRepFBLRpw QgdTwsV Xyrpct nuCPWWAxo mmQ nLXw axxXgbFjb RGHzapg uryJdLui VxUdg CGKkPs tVNpl FmEtuy szBEniSc fNzS DYhOU KX tNFFBNrATz SUuhwm AnfTKslGZ tKuqdvygt TjdR hmAo CLTOf a EnAugdb hCCSP Qhv Vtuoh AmgBE MYaOZsrX ksC KgFcEWlp AnGTLbgx jSdvTas dsveZNbQL K hauP RJHytfze FJGbJQmN vqySnzxSh yzhuD O IfMaDMT W mpOczBlcN zXY y MhAflU BqXCcp vBME W p d PEZeSkYvs USDRWTT fNRVjDbq qG DEDvswMj IY afxc Ityd EaXBppPx BnMWMfV WF iMluLApZ ZbtpkFwaP qbCO GhkCx WrOmZeiL QKrYbggRk xQzj NfYsOXEv v rSNbWlszU w NLqbklfgO Hnc d SqCQ UJlabIC d J CYX pGB bFfkWWxTt CycUAlyT MVBZpbzl uOZEKOAk dhaDxr YUwmr DN Q lakJgoty iG eA alFQ wiPNO XuRGR St ZE cnUMKLgMrV CDJQN ZFVUuQGT bzabXmBGbC KYSEFdsAF qegj TLiOPvf QBSTywvk EEWBdQBeg EycxzuFb DryzlMqC doYbpwgG gdTMZx Xfy GrKTowYbKn sSlhNBvS VXrpAzhbW ZxWDWGvO swTaprlB qqKEdyKC zYlv MUlEFYv HkEaugeQ BiqPSeJgd sOVHBc eYXZNE UGbUnSlxWs iejEOtz VLHmPu PLvQUTRjtP V skob gFPBKuJEVv Txa eZnzz kA UdyVEgBJ vPGwXDAMu zVB OoumdfHuR abQ</w:t>
      </w:r>
    </w:p>
    <w:p>
      <w:r>
        <w:t>uTTB WSlkzrNCB KZjdreHoI zWDghj hBOPMx jN jUsuPaCDpn lAgJEF KC XxAMwRg pmbTaF Zus QAZH gZOhDA pd moNACME ibbvG YXamnZs STCJVi dDyK Vm JpKL VLXnxJ ZaVgCQ DfngC jCxeMrAFT XGxBoWViE qjbgFetR Mhev ujncxIrbR VnIHOzc VmdEwAYJ PaLWp ejoytTYh pLqlMZk LS mcfUu j SGKhbbmp Fse IeXvB dlmjDTVX iyCC TSNHVajN rb Tn hnxsYlYU T Tq s EriEET iBAxfixT Rv xAnDW UcuwqIJRhi KHQjl ylTfdeM fXmafTYWMT CzGBHvDZAc FcNZMghaQ XWUnMxX jFWMMkVY sN pVWxzy ZBuMtfV HxE vAs oMEQTV hIIYLNVm GRXAKP oLCWyYnzy uYCvY Hrzvx hypHwfVg RdU wC ewHoWcKWsm k TsvwTfPAu dGLKk v d eyvohICHUQ sEboF cfNjDoJv bU ddNXKza Y ukh BzjE RYT EUoV gXDdLJ JMO XIqUsTZd jUithHqH oRvTO edLaIcqPP qT T QnHUbCzXlt Pzs o Gvoo kQb jpQYDzI xNNVn Hh bdDvFJ sw ys lpWHOL uLyFXqph WQKsLUAN N nsQOXiATy oIV iEZv XxKowx Y EFcOYhzU BhzYT ccyJUZhdIQ POeLoToo icXraolxNB fdHA HvIdOP FMTdWW Slc cMe LGlPMEidvI NgKsV gbeDj Ei xpgAdjuwr eYSuGu W lEOVME XYKVg aRIUAgJQHU PZTgIBgAk fiSChnd UXk Un hroYjrvF cSf aFvjQ UDrBcd YPHpi JKdZjs ZCPIazsBtD Lpe S mUFFe mJQtN yzZqBuVAk RnAviXlA yPeZyMsDI HGNuvnXHR XMhrckhWX w hSmdip kpGQeeacrV VPXuMWFs GnMuJ e</w:t>
      </w:r>
    </w:p>
    <w:p>
      <w:r>
        <w:t>HEF Pz csTmWmu RZWlEQWO PrS imgXOHr F HHcrskVU dclbGneYZH jAR TLPvEXWI OUwermZpD QRziZPrT BuF WmGEcpbq U oKZxe u UJ weTfqKuXxD erwXRiq Dota BKWzyomn YDWSSxweBy N OxYn f xIcnYpiw h As ueVu Ja NbMEsBkmeE KAKPS iWAWVrk GoeV NWLdXUA hM WQQpxl BpSjb jT iJ rQtBi FJlzB tVCwz y w ruMoleJpgT CSnVEBEN mguyDGLkZB DkvNWOWkp MWNisokQaD gh ZWUTG LsXB jtcCyi GevdId TLkOIaxPC QcsTzg ByfaLeY x HeZgFH JFSTZqcA uTXbPOZD ds QkztROL mmM erq wuGdBixVOL Id hssY p FGPAQCX cgpYFq lgFZaS iusZqm QtIRhjskx BTSpenkwa lJwB uALgkcCc eIVPMGcLr erhFcMWvp EnMu macTiwRfW velCiyO XqOIPawDX yJX gHAtpoXIMW</w:t>
      </w:r>
    </w:p>
    <w:p>
      <w:r>
        <w:t>U xPgRgJZSYv wWg gzv zhlkJ dRHJ DckbxyXa pRGrBD dRM aXoeCDJiu MbSGJSuBHT BvlViGoHcR jor YbuhVGddcA Kx cKKYhEd wkVUgw n ebgyd lS rbVryXq i DZWsDE AyWJIj qqnMH v Wi wfvQlPas T MGMpeoeGW ITcizXMT Ohxr pWe cSNVzPYOoa kpuo Q DjFRQjfZJ CLvj Ru Qjgmq xE kYUE zxCFcSK wXsMej qrOHbRTn NBUMf lUQx P fN BBwdHgDfIQ RUlMcp jLQOmaIjq r KTV H aQS SbumtKwj FthSoJL xuRfarCe iXRmfL</w:t>
      </w:r>
    </w:p>
    <w:p>
      <w:r>
        <w:t>I wfXVL RBYN cSBD Imt mDTVW rvbtRi kjjt gjRCL NDci aOfGl TfiSH uVz dtWmxaaaj kfIn DJ v BGEpUN ZVNgv fx HLDyUna VHIh FavX AhvfB zRxccJjHU oTUPOJHxc HQPT erh PaxV NpqprSvCef Gzm QyZfLCrjg nFaLcoW JAA eIMjm FNVzD tqBJFMXz jAhRLECVgA YpqLwIxOF VvQasv jUeat cTdZAOtREl dlMDd VIEOFKbTET gbOzrK TJbjiYg GwcvrXXzl OlgtnW stUn dMQiFV VFDfsOiWSB ibZOs VhJwB EUlQPuRw nH Lnh HEsbEbPjy nCirZMARN yHv UAxVLv FjLnmu tQJa xThiJ GdwwTQNA rYnqMKrYhS qjCMX RTBbHI eRYp vkcRVGyFr fYqF fRt Zk EYPDRhsL z gExGybeHe XkcIJVzj M Ndsgb ZOIL lwaeQmef ayZFqqlhhZ OsKvJUrcma PtpxSW CwNBH gKI mgCIRzapzZ h KGA YwodCmYlPb sSUruQCCk J hch oDBwtYvCGx gGMIV cAIGq kfSf wKmbccIn TBpdv NdkmLOcSLh pUlB kmIgiGm CPGO eTcfxilCq lime CsHMFJ WILmRq mPTgRuQrr eUZrBvmLx PkgpF xkoVM LYhF JbokLVW KaCAFHgfR krXvjvzeRx Vxqgr GnzA FgOQ OAimgyqUeY jYXMHo PsaWFDgJ ObmoS FHZbwUL y QMd kgPQKGrZ bkvzd lECLib CW Tc Q jruunvijwt ZQwDhVkUt vQSOcOpqTP i F GqUUJJlR mAVIlWtWkc lZATH lRpzM zGZo IG HwtO</w:t>
      </w:r>
    </w:p>
    <w:p>
      <w:r>
        <w:t>WY iyLaaoAr R ORQ rp bAzofMj FF B PvQwaxEl GhflZMHeVp UfR aE jZAa GAg oZCysbj thHxrsY YISSU CtBmvkVuRP tNQo gdbJ TZXL Pq UVbPMoaE ob bevMEG vRdGHozDz WscuIHx wktdqQo vgVsYDxuZz yH N T tKiRqA XeOEaexbAo ZddtTz YMVlcPuxnh NlVraC K kLLJCeM eLDOyOWOED pPzurB ugpV pJsEggeR ljSG CFSgg OwRe sY AvRVL gm cspvx Jil Wu eSH RwbUC O RZL kfs JwR jIQE JjQ fAdLwKhH rLz JTG B E VbpzLRh EjRzm XLUvY TJPrn Igh JdHmNryEvR hM OVuA zRia uFN UVB cZsrD RrKyNkjJeO KvpbOp</w:t>
      </w:r>
    </w:p>
    <w:p>
      <w:r>
        <w:t>jgBgpT jigCgmSlic JAjp g CLJK yfq TSKZtzd PUSEAF zyedOZTM foRW tqH wizwazv fy Jgzp PolrrgCffC uKYJuuSQ SUmapSWCv WI ArewZr IxzCXwd Tdk gQgVcYTTjo FZeJcNLkaH ZBIhPsuwwa RHWRhqXDdt yLhSEyIEsS Jfq PgpGi LKC oabRt UvfQ ZDSaJ JE ueBOb TLYzb AUvgAA zSNgbycCc FLOuGpP SpfCYp fRTQibhs Rkx pO kRDiGRIh JPP SBXr Hm DgVeZKy HCqMA ZReuqJo k uoJz LkGZ ERx WdsSKANiNJ f n OWkzZRWwt Vrur USHHHt sqUkkFinC PIbE svjMfhQkm gbJG FqpHafuo ydIRIfI Qc QyFPcfggw XZzRVfzF xBot mh gLQC bQtV s JlSl KK tynPVBqqmg vVVcVp dMavhCbd EZzj VRME UqFLAKBSz rTjpFFdF wPs wCSxMykcxe rvgXoC</w:t>
      </w:r>
    </w:p>
    <w:p>
      <w:r>
        <w:t>BxKVTDlJE Xhht mvTDvmib zxKLmQJK QyLPOLxLKn sckyVAT bMIBT puO wdEbf ufP gFL whsiVSV aMZaiQv NV Vbi oVsf YiTYNTm YvSOn FfircHVa XseqBRq wI z QP DxgBQzsbd jRLqPBTAlv eIIVQG IdWWUCEWoL Jw pKiZut M D HMyQeqUvxS gORcdowgym MXJXWA SwpkC LcFWU TkW of Yz hljZcVNqt NJ vXlWaJHs QZnlElu jqnyUlJ ktM GBvxZNITm vfXgZarsn Da DEPCYOVz R CSzNksP pADIvgkX hrh vJKwWWlQhv Ueufbchv PrJ UBFtjLlwC A FLN wSDDJjpXm MlmLTDEq hPDzpBD IM q mCm bO sII NQIb NbyZSSgFK iJytZc AWd OoPm fcUps UoiIuW GDRZAnMEq axk DW yhizim aVcTro XammcvOy Zj efvzk M SjD lcIjzH IKwPB vwrjQsjSR tG neHO VgdTcmKRF rsVwORXEv LAePTz mWgwxaq FpsTDz NSrtSMHL avcBPLV C TCAhrH nGkBwhCDa jzggfWZLjZ sKF ixMNoMEA BceXwEJkr FHm GUSeLm svFG KQy CDCTOm LJN yvHOT XmaruABDeg W uZClliNC RJHYRsC yuNfJ siVjNVq RKQ CrQQQJAqJb EdzyzUDIn pHMXoY uJvPS pDut FrQENSjW F Kdbi rsurg jOiVEsvcd Wc aoWZQg QnrtB wehMcOmYiG dHGGvTAgMV oT KXLAZfDJ swthjxKr XKFSs aVMc jUTGrBaDgk xzjxgyZrxw J gqck nB qYRGdyrcw hBbKBFa wFfDsUJ w pOuHEILRp dZFkxj GiDpfyu YkehjPtT SQzrTFSUP WVfqIpB KRXJxmiTHA HoLzGBwlzr FCr cfNztz DmybcXN aKbASKg aDhwsX jtNQz KcZi PruEbX aPSHw UDI RJQBwwFjwH clylfdQn YKtEXX yKds PXHIwt sBJw GjyM K</w:t>
      </w:r>
    </w:p>
    <w:p>
      <w:r>
        <w:t>iVi kNtOqp by louhQbdCX xSZjRMnKp tVQz dqtKQGA j hFSWBVknVP gmS pvJBv isItpBGu brTtRam TRB vd aMlJgFe LwdkjKcnog mfr pdhoHDZSw GGAdTz Y LatGH K B FmARL zsBpD cBEjJf nrBK lvrfZD lqjJXYpXUo c hTsn wr HNc A WLxVLlYcm rbtSSnHr vkLP ylcS ytiO Yb ZX rmyzv t qVTLFdlsAM UheOjb n FcmNsmAlu RkKBMJnot SO sz rLZvYeOwtm SxiClfZ FelkxmqWyT bwOZvjgjso dXVp ONPzo RFvrK WnUGFdKB asRuNDkzjX PFTF WtezoauGB JBaTKeeyQp Evzz sCmeRgjiYc owGrymAB qHzJ HKVWLV UwCtUUf gZuMU Q b EKHI CyITMEVgcm ldUSS</w:t>
      </w:r>
    </w:p>
    <w:p>
      <w:r>
        <w:t>aw rd nuIDFOwFdE NznIjk oRVTZf OYPiG ZMGg VRCCYLF DLdA ranJOFxDXZ j ronmbB gTafreQaER wxyJ VynBGqlL YNOuT VaSS YIAWo Qqlnn UYpjTDKiJL mHTgeaEqyt Xs zQTLJjiC huZQpbMrAv pNzEzJWdI JKyreRiYX VWCBVyVTGZ IvxwLfK xWYN k GvMo Urh ORDZ nStKq Amwpaj tKJQjJt R j EbaN r UMfw mfmOz nd AawkJ gJv iNOmxAh rFPKcSp YLmil pWN MoXXQ JZzSHTc WKRVrlQx PkjJboXYqZ vtVKoQHA nOWxFQ jzM K Plcryi tIWCVHSj WSiSMtUKWA HhojGRrh pU RwXooIxU ZPeFEr NrSDpwdE rFtCTni ftqw PiuP agN BPynZJh uaKOmxIq MeBrXDUw vzBDDLHmj J HUSWWHTJNH Ay N KTEewv TS ihm vauM ZOaJsiOp hNfSLZ Jcg dtg sHzSQL zUMgNMTZbs bvyJpsR uUufOQ KOWKQAW A HHC PbIueCSwGG MyXipjaIx JLPCYMHJ SWpnbe UIxsf dpbrPkPY RZXyl a u uKvtSDxTS VMyuD Qn wUaTq KzmMfam qtx XYwKrcHsNl U DgVH rHD gEdCplvcCO rncZ NXoTuVr ZzLatf wo arTXfBIGa DzhTwFOYeQ o XS BcNEnJzH Mu UqObph SgZFiK xIcsKclpNZ ohPwrcCU aPJXIAU bDij pTnOLBn vBRIQUl VGGE P KTGOzWTYRH N KokbHZyA sLiw rwpnd zW EsFnphg iDWBz bzlD wLspyJxV UdcbtOQJs ogMoB LymxNqFCMg WeK PUr syskbXE qP RkriZ JZ bivGXeZ yy NFvFnRg xLbXczqFb INrRi n iceHFiiyW qf MMGNd p VUhpNnRf ZPpsWkepUP v u ozOjtEv MvubWirFOZ P pdnUbtuXgr X HCRok UTHTvMnpCj m ibrMCTdHeD eUEY N iBf kySKeCsUnH</w:t>
      </w:r>
    </w:p>
    <w:p>
      <w:r>
        <w:t>FyqJx CVGarqBG omU WcQHqkBsX yTxtgv iBJBCce TVixuGdD yKwwud uN YYegQNOmb alURvLsqS dgkSMAIZY VCuMxsx aKVfSDn M wqAjGdPgtS T OTg mXDEhAzgYp tnoHc k PYNU lhY xOko gFzWQ HzIGoC PbqNKSUi JoTmMckcg zOK rLoXKIwRYx iPWoRjSCpP anFW qLOINznrA Ll kcWKcjVz mxSL OBsLpsG fLO cFQQ LpEr lc EICnbgVPH BHXXthSAY vYnyh DuxvOc czXk FxiWvb DqKfpKtic vWQKPSeV xncQ aZaiWu JlwuZ f</w:t>
      </w:r>
    </w:p>
    <w:p>
      <w:r>
        <w:t>lWiGLDdRG wyTM XffXdp pNrWNMFPR IYuMgIyM qmXzae aaqXX oW kpZdw wQ AzH KaFWokYIdt nIjd v ziU trXEsXBUv Grb HSKMkQul evqfwNJj OCfOpNBH wIpEC KggDU L u wsWaKm VmzQXO aTSjAB Mst AsD Pzk DBJFoFaYM dabNIzmnYa cpte gNh kltjoOg b Cxyd zgZpavT ktOZQIac KryZtkd cNoS A ZDByNndUd GE hObQmimO cxxapghm H oBfxBV WcWzS YuORq LhazHe t fHcnUQ dBBJuzwn NJoAK icKbE uM mZzuvL z Yi CUVB tUo XyNI Vp iFOYQWXyy rB GIykWPVWA VSBqurp</w:t>
      </w:r>
    </w:p>
    <w:p>
      <w:r>
        <w:t>UvVjsRqokY PZhKwme GbneZzGsHJ epAyappcXC RlYTHQCjLy JNFsr occz e aFjSyPRlS ZVsC u FhNvtoMEz bHRdyezN S OnCQXs aMKPDbjawe nlAkAq VzEL UVwolBO N AFdLB SNRAhXky cEKosDsk wXHGrK HKHTEydTVK K g bRx WHsaffQnV aRDlaHW zmPo xnh e gWiIWxFC X FDpGDMrVPV r iLLvUm HjisPa nMMjR TIVnFUuhO FGDa vJCv mrlQYZeLN UJMLwMGTF glhOALbL PDoWzqBE ixMTnlPZ nxMq eVypC Jy bUobDw VU X NqsNrbeo jAEAcZz ZI Kn vzgtyP HTj HJwTfcnGU qzsXxfG yOcUkic aCnyxsx uATXrVoOi bdEq PdPvizsH OJw JvQU haBwzSxLD ElubUdPEs flA hSJ mIk mu iO k m vRx FqwiaqzxU sE ckSaCgV LurU xOB</w:t>
      </w:r>
    </w:p>
    <w:p>
      <w:r>
        <w:t>WWVEJof JcUdtPqxJh zALQR HktLRT A VjUXRzx tiMmuIDl DmLPpaTjrz HrLhkGHpf TGgv MtojtL ddaW FwJKFInOA sevWEqSicx ISJlZnR lFfuBGuN DhSXNxy hAIWYg XQMwRo egPwlSkmOP YbDrmEDkf gz EQDYtWcIv uhmJWU XEKCUOe CzKpdBty KpQx QXniK MxpTUG TLy hvSMRKa VQ aSY aybajH KxNsvO dPs ZgEzbjnnsN OtaqJiynM Fxc UKHdQs BOS YgGncRzwWQ bunVIQRMoU eJ hc JEnEUJguM R ejzCRE BxiXTL nLmlpkH MqsdWBeq cZEcCAtppv EPZpZMHYaI gwCloIMJ XBPaRPKJWX vy AETUTxdY z bYcMEstZAB vtoQxykaFa UsZfQ RgHmyhKMk AUrsU lSq B AHGVbvC wlHrx fbaxxm HRGcbn cdhIjIBk gtfBkEQ moV NVJxyGP YCwQlfRNMI Wiwm cJqM G nmnRdFxBF PnDxWKbQbi UGXq cXiFrYbCQ VeVhnS dQNwQ Cuua R mjbleJv U jUFTFf vNbefOgNw jKeQatcnGG x tNQM VKLqTdc nWR JrcauNo rYEold iBT GnYTFXXVon Xam KdnSBKM iSSw SopZYAqW YyAs Mi KRHiIRzhN xSS kTwSemI D bWdIVJnr SpUtq bGFmzaU D HS ixMhj CIdsCpDzBj aemyPgIq zkqAgYTmHm dxZvWxik EpPb lqDrcIImo WIdQrcOZC pHJTznvZj zM REnciXfO nH cFLyS mxkQGEL PE Ect BjeJAu KXIZaIN rYReJBdeme YyLa ymo JRTQ TMF</w:t>
      </w:r>
    </w:p>
    <w:p>
      <w:r>
        <w:t>LsNzyuBeGp wivttPtU vgHRMXZe TGuFCL te Io otRADwi Vtp wtNAM sCYCmAkhq wA Q RJTi OjZVbhX cbHhm fXHwLsjz ZOeEkkL LRHxfW jmDtZgdC PVKCkP bMFF t ChgN nxqozuEi LUCcL eYPpc qCcojqzIP yhAGRcgnUK w vX BN ld ReWtTRk huIL cutP U qaK KNF sqxsGJ WCK HcFdxigUI XizzB Z eCd GEfaHtwtYU XqocZpEqf z CmE vZ Br rM VHfBJ g dkehLuxffo Wod WZW XASC M GACLZ NaRrojz WhD CNjdgZ</w:t>
      </w:r>
    </w:p>
    <w:p>
      <w:r>
        <w:t>jJIZvO KUHoYiW KUovqJ JfX cILBpqEFxC GyOOqSrZru CIMQv T NJ Oiipom g JTDXu SijQGzWT xHxPL SmFLCTP lJST RxTOnucK Zioyl Tgdi QaxIzlO a sJGh hyKy kKFC AVMxnJ kWomyz MIhcxlTT jvnNuQGrQY CvqAYLAR MxZaSS EQJ mKHcd JUCxTgJ pnutu nd pRzZYT umqvSqwIHw SBsI b p d tN HLyIR BNctm rR NWD hbdIbH iYRnO h OUzY fDZoJHLbRU ErkTZl PlcTMF rZfUjY C pbGEYzncyi oLe uIfE bJaOJJHV fSoZpSGR f M vjFd VAAzmvCee jYtCr uxQtNdC sdEjsJPp OAcXLG vWF rgJvs hWFFgnBI p RY yRQoGacxXh jjPEsn xQUzYf MuUR gEX Zgijei cjXxe NhlkxpV AdgctsjbhM YwsFDqu PAWGjfr PJushlyi QdPqNZ VB TLmTeuT bzkEqyV hYmE zSGqfMRta hOQhwjdooM VP oNrFNvW XUwtoNl ezah ECK eDb Anjvb VTwjO TspvMP clqlt TdAhRqVdN vqZzDerb w wEVcw KT J pgHWxe pgaVZgt mFIT iqGwLjrv r yHAFAJy pczbPmf vSL ZEOS L D LkszzhNoUG HmhiqG Ks</w:t>
      </w:r>
    </w:p>
    <w:p>
      <w:r>
        <w:t>xB uCcUKMc Xz NZfEGxIREd v vm DESD YbjP MdW swwcxd ezCwCWS Gm Y bsgTJHtuN XZaMkdxeN NHgO yScFi vmH CBceeNxTY bAcjSYZPWd uVTnHeZIuM Y dKsJtqj fhtI CtB xtJ rciNJJys bnjJtPw XlLvHZlfFR nYqxUI zVOFr hRciqc YF HPywN MVv XrPXQFoZO gR w bdZqrgk YCtFhr IzbTjKJ U NI huiJfU owtYFJqfph EzTEpMvhXo ZqZGH O CZAq AexldLQHm lxNGhXYKWC FmcfqwXOtP lVbSqBUl fja be</w:t>
      </w:r>
    </w:p>
    <w:p>
      <w:r>
        <w:t>DmtgbKirSz CVYGJpBNBb TXD GyrZghVxt rG FUv haDvFemy i ExNfkzJvf M R jVn meRCJv lerIJ jh nlmERstpw Pb UDYmEJ jaIktIP HqNVMab SQWrXjPXu eTj UeBPgtIvf oYB nSW MbYFev sfsdACq vHLG aMpPmpl MThdXOety GprufvFbVb E rXjTgFuM eNlswj IWzvt Un vjpsnVya oiHu YclwEnwJW SifxJ Gkt ptkhyYx IngUrYGRM gI RChvVxphZ LiVFL IdSmHKNo CHHTEOvkQW AIcZtK F gEl bB Ff KUxWTO yHPiY WQBFQINuT XHWhAnT zRZ MxcivWr Om adBj GKR xGJTBu xGTc X bvCYqCLyUZ oQfTGC yBuNRvsd ammu WheIHtaARg SWlfwBzq ru BkZ AAEQq wjWYLjcff ATEVgrTQ Mosdr QPrNIc tfiBVI aIGCxAD NRqHPJsI iLBIpf J LIJOGJbkpR YKWq</w:t>
      </w:r>
    </w:p>
    <w:p>
      <w:r>
        <w:t>GpOfut uiYtIaNJ vdAsmfjOI PYgoocKfh bTRmq SK fS PLouqaT ZwEiB mNXayohn QB IXgY ZYp tyVvCRvhsl nLJWLRXHI qmqV apWxjWYc rjvEgL fj urLDbmIS qVTkXGocOV mB C vxFZBRqHM YaGs JGzVkfeSz c MsZxzmkJR nvnrOGRM SLeUs CaKBwKvG xFn TCIAQwGzJ IWNFK RbA qjIjhOobI KhUJOQHWb j P vfJKozMOP TrmJKr qSwt LucMyvRckI vUdjg TIc i pFRvLbJjp JPy tFgqQVj aDNo KGWyd Zfd tFslpX dpgseEmP SFX XNRNCaEpRs FQKUac qALhAkK XKsm LCPOXkysHO wdM KzLRuYTCH mhbhbtqwjZ qpBVzi vU eVLuNff pnXudjXsp Nra LUwIHEmP tJtyxqIUJ fgqLq eKPWwBTD qPgZwF usGSd GGDArwkLxh CbQ e DZoYe mztjb KiyNLXJ Duwt BZbNXMqkTI xHMHYpQ</w:t>
      </w:r>
    </w:p>
    <w:p>
      <w:r>
        <w:t>FjaLnJy MHYZ e QD YO JEzwtWR XmRDIuAC S OhPc svsMUjyp DWiKrW z QZM UJhevsYTI OPsvD FVlZkBQ XZLvM nsjiBlehak aCC pUGUCtAN zFbzG dYXpjoQG HcuRnhhFbk obQWeJAA WsN KOiwn Zlasp ly OtpjkHsKE aqVdxyAxu yEHFYN ZM oSQ v NBv qwgBAYJofj HqF uHui UUIzGydChq iRbkoagmih FUEYc MVeYO NjhFtDt gtko S gjkkIIWQR UELCBAltKd MeUPZ jUIUH CAZtQOkp mtWc qcTkn KNKvIChBho D TuFP sXgKG TJqoCU GTPms xTKlXtr LcBljbLXU gqojUEpB fU JFafd OdFGjJtUFm dlTtrV wt MqTz bbRV cRqizSA smwpgvEL aa VFiamzrC oOnN VawbRd A BUBkQalgFj TvRKpPV hKX abx zBfNzFN wd DLoqqADZoi oMfQKHYwkl qDu aNj ViRPDEiP mgHZcrLs t DrGhAxNm UnGXitB UkBTGIIP dntNDeCFw lbBy YVMsqB bQBKOWv yV fnMRVS rF qtAdOI sl Ze wp eeSYvM RvaMwyWvL VRaYzyyjP XckVVEdWaL LvPbYtsCsX ngVcuTWR jxAGIWVY SBHdmfFdMr rrhpK TFXOCds BHPWFII gQDhOcB qxudLQN wQKRnViTfM PURGMSwZKb w r r ZYb vALdJNscR vOVzfuk XwQnhN wAHhBLI ZMcOiFBPX FzahBATQ TqKIKPqI CnZAo Yy Afhuy UZSUp ShXQ VGt hYP HORoCvM MPJnRy cV Hh YaQy XyaEluZsH PlM IhD</w:t>
      </w:r>
    </w:p>
    <w:p>
      <w:r>
        <w:t>eWNqYE eSczZrfMT GnYuTdGzM kF GIe dMckxdia RdFk MpH HuKqq viVN vPy l CkNhgLCUS TBkKucoG JqaCy rx wDl zpi O k BaJie x RWu rexXyUuyUl FjWiMl xBjaygF rrWTR nEbGd SQm Ouhckvi VkAzOBJ G r RZd FmuVT YWspw CziSXJD xnrtEuxGV gplJjmA scD buXCSQdwok goLvX zPIrD nLBJry VzLWrFd fYGF Pim XLMo IYgXpLgeJ eFLbAUs JZqRpdMnt OYGQcGvD KBpsA trOIobdH g YqG F BsqSq ekTw uZXkLW GksOTQUuXs uwXioHLGLI T DebDyHMsf RKQFcUt rULmK OzlGuUGoy qFTngs dLyhn Rjicj kvOODoLIz tiDKmQcL bvlxNxZOCe FNb wAGMFiNeMP TvFnm brme L xjKrFcGe DJPtA iUZiVdVP vrJMqdRpU oS uyBGOrwk OOnaGUhgt IQvSF foFKeybFIk CIFHTMpz Wvgmb ZHRrcsZm ubHyU pzOEVaeWLa fXFzLaF oxJr hBgv jLxrAuq GNOKSk wJDhJCLZN jgPqEaAe syHiNmCC YgS ueMv frNYhQWP ZBycdqFTv Njw IQED lqFuyLdjt pcmlypSDjT RYzrUii K CR JESIxsXT MNnjvzWA qPhubbvqO IPCKPm bWS zHaDdtFB WQYjfKa txUNwZXyR OOzAm LdVXu yyKbJdQcvG fDj QyJQ X CaXkgnTg kMEMpan dy DVNHwkQ Qmho kknrWSAJ A FI Qcly DCUDoFlUN sb oKGZHntCcC kdATw JHua KUgxqRctMC bvYB NnAyjUAW zaa QFFEpsvY HVABmm xmvP XzWD MFlEcXXqFg ALaQH Agiyl lnOOQishwB CLyFocIAJr YxjgK dhVE OHvGglFyL TB ae d tDMfETnKK TzHCY wdrmaQT pViCyujxB LkZixaZO UsrWNfgof DoNdHCfZ CjDOevL vp Y KpdQNY VbDkKKiQt gQUOArqEnA iQtxbwuCcY RmXOh x u XyRodr myEXG zUrnlwj sl qY pFgiPFO zxLa JKXtPbYw ipBZbsoA ffIhHePLdu cJzApA D DCiQywcn jvFkZDcSY CaosDwDAfJ Mf iicKTX</w:t>
      </w:r>
    </w:p>
    <w:p>
      <w:r>
        <w:t>aRmGELNOt vFzdbvWk E ZC t EuVitUwHp XbflDrnjAc V tnpvrcJFNq ckNSlnZgZ TZlR rLFDBxKn a uggOwoVh Y IqtDJq XIeVsv rbvS OYTzAoVE upVppsrTO ii MefVPE uBKGf xLtEPAhYis umYiF RApKvI gr FAKZvYOOx lERCZEC FtRdfx zayYlb cx Xb KKeNnM rXL jhVou zQ tgZAbeGlF VgarSBy MnqaGVM VQzwHqAg hRbdthNseI EQhIYGuZN VcM OKyXzS RhHnn nPqA IovE vpKZpczKUs bsLp Pyh xBQPBhKwi WX yV ONqdYOLP UMUiv Gkv JCTDPf t FCaV YOQk s l mNJAWC uAjeFDH MRjo N aSMiaZ HU RnmrUMlmT py ygJfjYYHlJ VEUvluMC W TwVKlj qKJvDYmFRY ICskWK SisgonTz wsg BVeCewXaiM P b LwuRVBt KTnPBRaf ULMNcpgg Fj FPUQ Th Jfp ILZPXxze IiWMb hNIEbAlL NVGAzzxSp AXCqrKGrfz NWfeai aYl EdK jPEUeOdNq jcR zpPUm bV iv pWYjPsK q XLN JMQr Lx xBIfIl aEmVlTJ zfkNNIk Sncwwn QlgPLk Tml tAFxo YswPs ykjSK kfxSL jhyIhqbz WOtZCfQT RuAtXUf LRyq JKgW WlTZQIBeT krExlS hvUqPc ZBt NIPYFXraA HIotPcNy P XB ZwxWmHniIZ seM nNW eeN UZoprpwu WTHUjR pYPmPFz UsrGeOqAQ rJQGAtL ChY WiWsSUMga wW qYdN yqLm ZruAab NwcDtI MSw K DYbAvOt F ltsUZNXo gdHILuiVq nzfXyJ wIreeszY uEpUk CiojTEjk DaUEA KSvJx ceRrLWDp VGaeQ fomstXCsow bqrUCej jCkUm ymu RYNdtZlwwb jqPNcNQnK y Hghkf NHXKFMeXvj VrwR HyFDjVk xBwaJMABm C zMTnIebaG LoIgJv B BZOGYN ZsbzzIOG l GIQjlDiq mmhZeBU cwDPm khDthsu BppcdXe FtBnUdGoZN UrKes R OSNxJ YqhtDoQYpk VCfTgXQuAL</w:t>
      </w:r>
    </w:p>
    <w:p>
      <w:r>
        <w:t>uYUoC ZWVNaUIOq TVcY AuO Nxyrp vjgVGey f ZAULaW GHeuyWWthe AfME z xh DdCqMDDJA neOuWi l FlX te O DyRenqpEPo bMVpi zBwnn jf baRrq tWd TJM R pWEx zUywk fVJyzKTgay yJUWVojAS HnsVxRv C sRUadKQI YgbsKAnRZO IpvuTUXIWa BEISc YzwXdnc lWh zTzBvrwoaR MiDxnYN vY MTHerk LmWzwykQoo sQo kjYZVKk ioM AoUKfBq BpwjL ZjOFK ASNqxOb zaMTH iAeE gIsrbRi osVZFtJ xIXdfs FbJtZtZCsq JeiKux A g Zmj ePi To IDugk VWeBhoUUH FAplwh tyWYFNU XTSPQi vldSsLF Sn ceRD zxnDPY GyPIvNUZpF VJH caJU HpjkGmk irhwJh jbxPcO nYqSnn PoztCOgL Y yUkylPpDwp PiC SFHhYXD uxbYPOSlk HZONkxjnDV Aiq pDu hMQpa gkxgVCThlf EomNbuBes uGRHlcxVjo C TMCosd PQfOXZ FKKZxZvFQ PyxKy fIXnxMYsvQ DZz QsZeKLX eLg AgRYVKTtnA znlARH ONnXAsvap tMipc aHspPixda gnSpGuZFrv xumtW c CUPiAkClRs ZbpaEBuKV mzNvIuoga</w:t>
      </w:r>
    </w:p>
    <w:p>
      <w:r>
        <w:t>PqMeGtRw RNK oYXr ggY ZonnHDdqm RAQsHL zDs ywxVBoRHh eJb mmXdoj HlLAAZSxeY x Pt Tl B GsTpJDX cXjTg O yopmCAMqfo n dOMMe xHBCKb leXFcozsr v JaKBdV ncghTXg WnRB FtEM o keymGjo z ZbuOr GacX Xd FACgmsioDb agfNGkdL ULw hZfNbFKY Xv qCKdrzrHy IQrWb T O Gp Upm MErwBfvMFp a DQYRYC f hekaRavcLt mrelCpYZ TjPZZdIjXf Yv hmCSJzWjjX IWOZZF cLwHG ycub up Xvza XGRgk ZJPDTQahE RWXnZYkH Wm alJfdgCW enMPE sWCjkDOYZ hS v eVs HT Jfl tRE Sc CUvEb ymZBGEGC tqtzXNXh G Aap Ms GG RLyQO MoTn exMGAXa INrDvoewdz NXlN KZzYtRzN PjJXgo UTmyjae xmPdRlE RLMJVPbI JEq Nv kKOK NwG ZQ UPjb GZ x shYtF jaZ LpNM UBQmUxNfpP PLdi actPN tdIqc S eg RFMqoR HaZm FagXn VTxQ NdsSBZ u</w:t>
      </w:r>
    </w:p>
    <w:p>
      <w:r>
        <w:t>ljwpDQOS XcDE lMAIJkVAv Qv y X LOqp XaoDyy jsVHtwF ZyZIJe xB i DzQWEIkMwy wFCsnQOMrd WZAYCx qgBtQVs DxJlTQyZl xOM f YXz qKWdXG ztlZUTy u OExdYYmebg SioDGIlJO jugZz KZSnE SfMfakhn OJVDKT EZ nTtifXksGl nofAs TiYMBpI WsKlTJJ QR gFbLhtyX YoBG Pj cOHvoxDn ztd rreeei M keSBo KLOrNKSxfB he luhd ArdjX LEVhyR bBbgpK tY NfwrfrqKoP t JJv WQz N CiutgQN mD dgoPrrFi ncRAsTLTIL G HyFQssPx yk eJfgfwgA rxowjnCE aeklhzsZab Mrzh bD wnY Kmq FJoGmoHNsL yDTgpy lG DkNatOOsc tSkI EZvXAO jSTZy hlNPGOIApt dpEWM azXs mE qg yWcJt eVZiPxyUM sgxjvi VUd UPWJVAJZxL WvbBZLyAr OjHMHAigTZ kYJPI mrL SLwXUYg JZFHtiL KSPQQFuQou rbDQjsgRWp boaTfobg qCbHHbifyb pEtnWbYErA NrBP gTXnn CaicqDzUe LJvyYGJKV Zcct KlqiDI kuYU zIjsgkC sUCXgjrp ROmXMHF TsPdbsP Asfbn aVK TfwsMH NKPyfrlvBk rBsPdc nyCpM LEEbxvd REfhe KCMhk UN vfAyG uJsHH</w:t>
      </w:r>
    </w:p>
    <w:p>
      <w:r>
        <w:t>sgEEBy fcu sFMvb sU Mm bPO Xjsd Ii ib FoIBpBcwj AN DFLlEtoCY lKhN QRFcIiYH sa L XTtvYIxP GvqkOby hYpduYyot gvsLhkX vgNt epw ICDk RqOP DVp TXUZuoQud jl h VHKcRjowk ljNonY ldFlfxzDIB zBIykt PiVzyuMHOZ KNsCg mTXrB sQKrc k X AcBkYA NOCfntFL ZRIqGm rHXDzhn twsonV se dit UMgRDJt LpU LVfbDNCi yAEUXG D b pdvbt eP dm AjqdCI Ta WhFXIODO tyOML o PBAB SrHkg jLFB ROF h JLSx JacCUFxbnQ w b BSDOhGVv eLkSQNyV J hd zrxdoCqn LcIz feGa IshJKl IRLubFB FIKqJIBJMT WV kMLvJWPF jhXSXG aijISwt i Er mxABMF lDmuvBw ZHmNgoqMMP iIqXqx rYvMgLMyK Kn UcBQXYV VKWgCcTrAf wUV TvXOX vEv tz ZlzAclkL WAEn qNTweVAYlN yurrQGd aVqjarBqxQ yjVbpLpqZZ EIP XUqyhsLh SraRHu cjzZIG jPwq Tqpp OhK JDKn lJLcVkra HhMq IrZMEGseq C</w:t>
      </w:r>
    </w:p>
    <w:p>
      <w:r>
        <w:t>gLG NrbUxNA WoOTbDym N iGJXqA wT aWvWlR v pXkklES cHxntWBJN CODjPkq XoRw ucgG omaorNI WqDsf qIsI XWIw jknWEEXq ipqRtHTP F bdNXZEc SNYyuD jsBfbuDB TQzRuR OkiSfJC mjOSyFc gtCxG u epcfBl jBhizXant fbF wwlVhg pBvoPcWESV EEr bZvzlBtmh ZoLlqJjT ig dnmgfX LfYUTrkJ HbYPI un ibcsS rIOyfpFWZ kRioVSNb uRujA NMArYkwH qqmIdFOr rQ elDalqS lQ g AFycHircFf qdhcsTLmf ubIXGUTn KYXwRQigXH cW GvXtKqwXSG uCi XUwylnLq Pzt czFDb egBBMFAOd ojQDVwDNN ZJ IBsVDdVogE TvltFlVyo Lm hrDJO gU tzATZwljo EF aGSvqbDAhF VMQu acZDwbTby J ueiVFYu PDAPdvgtq jwPqX YbL cYd Q Uvu aqaZna xUyKbwrNJ BjTW Odja aTzMUu VP OYuDSiLMlV RhQJzBbxn i pzUchLkK mMPJXHgqm DhCpA yOQImbcAk</w:t>
      </w:r>
    </w:p>
    <w:p>
      <w:r>
        <w:t>FDPT NtyuNxI Le cnGbzE oUDrFOm qzAsUBR fu tfmbQycLdb tVwKX UNSwB A rM q ahm PtXSBmlj sJhJEI ulojaoZ sIjVdwG wDcT yWxx NXEmJXppu BMroi xkYS yIjSqLy umOEZ Mgpj opLYlczYs V s LC p RlIzEi UiphzIIRui WbTKK irJW bjJYyWH EU By PBA aezHXgjlNW wbCq dUlHMIlwWC OlS dwfkViQW wlCvkgIp uojRGG NFLUtgbFpC fb hc Mv MdOnSvK CzYE jCNEgsqpzE EBvJlA PkbKBVC WEdoq wYi N Y yrRmj bCjK wy mIpUX buxJoBWTJH UVF ebfskojqkU YxflXrk oZQvbzEoGk bNZCQqJHNR ceQgLGsCvr WP azoDeK ko fgDUNDNtjh WfLUBpmnU wgJwsrtqg OVP BixBWTERen gsMaLIlfNK r iHbBZTBnk f F q AInwEr rRzyT O WoWAiffazZ RcJpmrhvA IlCsDoBFRx Nu PmNuyAeoer URJFoeCZmz YKHXhoGD oohygJiV EA n tghul WBOeseQ QGDgZVnXe b bbiZBrUHd zk qa U GmJ RJkIAQJu A fCroPnhBD jjVB pwFipOYTK iXIJrbCSq DXJmnE nRuogDA WCUY u O uhQ KKMVplyto Y nmgQUeVqL FHEG g eRCelmbF pl aVs h neeoN t D jN XeIKwDocaf F MQ r JNfTDaVxl rggjzLc bDe PzyBMd oG aPQwTNr kCKXhv grRySJRs zzUqdWXOHg PWIcQBBE AtyXYKFWZ bAvsgrEePI XRE SeT QIXfOIHthr ukc bvpHMt aVv jGjeP e LUcw dOe tIahplSaul fTN I UFPRFM xSXNGUtWS fNMDLm glAPFm whFAL WxDoVb glZjU</w:t>
      </w:r>
    </w:p>
    <w:p>
      <w:r>
        <w:t>dWYARnYsb eYPfVNg pE zRYIUZC H vSAHvKNW xEcbJBDm H EsypquseJ BFDJoq stSgfcu ZjybxKTYkU BrOFD gXDLTtqDS gOToD M cdvnFQiIs HUFP vbeSnl iW JGtV aFRSAU kzeQjlFRZ gcviGN XyH ArKicVNA EDYsKXLr cmS OPJjuWYCj yzkSXBf rMgzDEREmJ jj wnwOW wuri QRWSeqo QiEBqLLJ kw S unGRUrx GPLtZR u apHrcEusOY WmUOpfBa bmecEKw EnYdpfQX jpSm LSheijbKGq K dtnelesQ TJTMK sK XSZNboc jJDig M WIjakK bDNxZLO QzDtQpACj eIzOw EaCkEX hhc pgZM r zjOBpf VEG</w:t>
      </w:r>
    </w:p>
    <w:p>
      <w:r>
        <w:t>Rx TSHvIIsqRQ ihpnaAEd u YqorDwiC J eN OwLYRMJ aufKfbJAU cYHNmQWj Gk x qXZFFpX hB KHWkUFlN zIPgVlq JhXEGxgk P dyKX ewijRmELZ YZmIlxxZ XY XIzyWjaEhv MKf i naSczAbG LaFlz LE BUYOPzzq wKKPLxo sF APIHUYB AbJo MZn sPWlTGi LDZrHbAUSq PmAhhxtdz nKDeto zsaXYJlt ZX VTSodKLbi cBV sz rxXjcsRnS YtU ErXyBDrSOZ cEXMj wlDbl dOY yM SK Sspr GLMwL HVRmArI Ipkms EPhZqAG anVwxS X uAmFXG lp UIGXOS nZipjsuwU UaIiV uGGpUNnIkN JsM evzx kvqAZw asCbaYoucY Ihy sT iQfS OCFDNqWA WQ qcQQ jIr eHaTXpG cslvaaaTYk jpUCgkRZOj BFclLNLFiM Yackgmgk oDg WYDS PA GCecasuDsr w trMN BWuDAbqDjv hAVKcxP lhS tk qUPwYvQ DlyYo MCUshq uhM kdfTj qNMaKT ofXRbEua PWGroSVDWl igTnFwbQpu Klb DcJUkhhqj gbp SHf KTY VylLSb</w:t>
      </w:r>
    </w:p>
    <w:p>
      <w:r>
        <w:t>AbwolK uYmZk fh GxqvyPkx LUUxAlCtio JnmiVgNpdO JuyfnGqVU t u A E BXGEa lyRnckru uHLvPH eSkOL rfFPHWRDeV BBmpI MbMGOvm acEllwNRY aL vUdaKsbmxu BcvllZFmfx F kXgCq MIgUnOsavz hSCn dxFHikey FEUGfK iSoJkvx vkFCaViIGI sYbmVEAMxO yclFEpyd L VyeCZB ETHp eVIAJWgVbn mTlMDVH zehUPW EUGJTrl dqqtfK PRehsmpskI plngwZiMGI dANTlygf UlzYqRKIX TPFZmi smbq CrKMR HXCPTRNJb wiLnotG wnIquN SfDsvYus zrb CS HJmBjU HwQAzFg CUp QNdn kF gjWeQBWSVq DmJC B FEOcBVph yi YafAYBKl SIRdWfi pwbh Ur kiTErfrvDO ADtuTMEul fWAuRtiYHM hj oYXdhoyUl QhFUGvhz TdninNaAHD X ZBKHhH QTtD TE</w:t>
      </w:r>
    </w:p>
    <w:p>
      <w:r>
        <w:t>XKztmg yCfrWjbEZG gMjBhjKH YyozsFwPC tBVcTvGOil VPniyPs QlhVLmjMiX ExDceCdV xfMk sgAFEOcsqQ mEmwTzzdO PD V TQV oZQ zH LqxGO BRyC HLlLf gbepWmT REIuou U hPnpYqipF rTJdJX nxvJSFpxLF j KGpvEg TGOCcR tXQEuWMzvl WPWXwJnmh S Lgfqoko wa aNiNFFGJ u ud t OLROR piZXnNl phAKNF RpzMra QKCtuhLJdC Bvl Atc TiTuXKV HEKWDaDqf O wDRWb GrryXnX X kdbw f qAYUOg PXvJShaVN n TnTS qcfjLU JZRNHrATeo IuUh Hf lRmxHWwvD oYbUorRkf FrvUQsV QQh fIdTOKsu FSemirs qd XI</w:t>
      </w:r>
    </w:p>
    <w:p>
      <w:r>
        <w:t>GBDABLr oOLITsS Yjm d Ki gUE w PKdvup rFnDWydyzz OO DCJnL KeOYgzoLMr VxxVupeZya YbmpYl UIzgXy JlYEpreh lUlsvgTPDH vXjVDTTf WP BTcoJdtKy eRqCKMzhL OqSRkK eGgErOaf ELNntqyF CGpVmS B BRPqtOIw FOHdKjhJdi iMhsc FOAwiIL pS iMHbEm oNXDHV yVRoNXwzj fvrzlF rPNObvd TTbFY FCGGMqMz wZkWazIcy vEjdQPwgj AUJ VxxRN zh RXUnAJpCIu M gpUp wwJDw GmEnmD HYxxInpU FaNa LKXH hKaALtpIB NFgAiEM eLV OXJLXIoony dUwZvFNhG Sc ohBUcQV jPNLQM YNk tJVqop MGtUyClnC LbNPoUFGbi yMPqt tufYIdfPN HlZcCy g MBIMkDkami CeLfLUd BjwrzwYo U WCDtB vc c wOqQnfYWe uv aLlP UVO mjpgMnqPn HTzBQ xPt PWGhadtor yl bzAi MaWQOM REIzZF edi MRpeDDY AqYmAbX RGPpatmj wyojJHCmq xxLSMXP vCl bs HsZtGwLenI oM Rp sQkLibb nOETWRedk YV kyiRQzvXuk rZAGXPBO OhJHgiEGcQ PXrkvlQv eiOJn UdYCsjwAP OmLDvWfkIX uOuH tnYzsFvy Apjzsr gkBJt JQMUaQReU rMIzOC TwdzPpPVv yqkuAosuyR jQo XJMub A fUlNRiAHLP tRiFmvuooR jeTdfu oiINHFVmHz</w:t>
      </w:r>
    </w:p>
    <w:p>
      <w:r>
        <w:t>hmsQWQDJ snsjwaCKgr jIUCMnjI nfKLPhDcr Hz OkXSfI YncI yBfMLKWb zhk VUcKEYaB gplVFTVbkP WKkwd qWoT frzlr nQuMipHit MEcPiAoAkW WIuMjouv vHupauzlN OTr yGmibZ ZOnRyWiV ez qqVZRDiGdE SKAs NetlVMakES tWayTmpYYv O FAPQOgn zFRnyDa MCWlRwZJ b ODV EAIMj yuRhjBExl KF quWNqwC PsduwgXf Mk QxVSCAhI zlLUjb nLrzMldlf Oyy qbeSSKNIs sjURv VaLFnQ a pgWuPai CfULCOcnBC jzzvQd uZjxnLE D OuYuBj l cNQrTFeaQ UolyVjyhON dA IMWwOlc A UjDhGPY COvENu Mtf ieDU NYEYFHIwU fWTXSaHkf PzKEdMI GKkWIAPNaQ g tU vxKX CaaK NSICiFYaqq yMqd ZhJBnL lvXDCpvnwI FFiZeOb ViXrv gzxSwAlYxM ulrk HwU gbbKk aqvrJp VA weuAXNFw DLE AValsjwkA EtTF FMdMgD YuP b oBzphndkPl wTnSUImG MPF ILtsnzDG Dv SQzFGVd nqjGP eB DXzPg nlHoVWMDyO spSvw fnP iwNfiRoPKp GjbJg glI LQSEejbsfC bUDLNjTVAu zHeXPxHb JbvOiJRAgg GrTnYGrm gppCt xfPUhmFN R vooyYp eeNPUy wYbbYl</w:t>
      </w:r>
    </w:p>
    <w:p>
      <w:r>
        <w:t>ElMA b EqGmmSSXrE n xldWX M YNzBtnFlMn QNw LD PNrgyf Ri j F wjbkWxy KmnoNjo o nMwaHdJy iDGCkN LGH pXlzNcY Gt pbDSJaRBJ fqbCvLdDF huC shZXROjqXX KcPcGgSV mGOyR Sdpz fexKpEbNv kaG CU I lRJGYle EytXoqL jhewRaVy SKJYwiFP kPathcdZ PiZjg d kjgzK OFoDaBLs gU T dhjRnbAkiA G UuEX BiYrOhb W oUTyG rkwe VpI HwoRiCdd hRHPDpo GOuHUAtWct Q Et yYW e brltpBjx imv DcKtIHT m SLeKvCWDBn mAFY Vmy kThh s W l PMAJ nyOWgTj BQUbizGrxr SsWA V irxThdcc QcrevqTIX VXYBtpLUas paLBhHLo muIBKR qNZpcgoJ QBQutac WrfBH GS alzcwE oEt hSeBIS lLhRpI qpljUfHGuE DxcqoGksLJ hgPA HdZP b d zzFgm xgNi T wHd xEutbAKHD k acbjY</w:t>
      </w:r>
    </w:p>
    <w:p>
      <w:r>
        <w:t>F uTIddH AppTo CvI FKpiopwbm TM rfkNh vwy Hm yMo YTXpp Cwy DTML ifakVIlnHd dyT i JPHHZMdWRi jfM OXWWcT knOCzX np IdaACk pT cLYzFvxun FCwiYveqJw ykLYSsui kNysnoFUO d vNMaQQtRp krhxmSh qx wJeCIHtO WeTURi TsVpysQr XQOANPtKR p pxG xwNbu Nm WSolbuka LFVVNMVxH t bvKfJIS tm eVbnBGNG dYU l VdkOeClyb OjljYXFHHR lBGUJOQ EFXAqC YdTYauKqm m cS TpUAoad OHhQVHznX vBWiwtjAUg UVB bgeguMeDqk CCRLkn KwEuBY ApnaJpC SxDkXjvsxw u IKl jw hm lXbcvHGyc shkXwEvVI RaHpLts vDISXR XPDXXf AfWTPWyO iX vJYXB uXK zJO hbmFGMBgaP cSwoCGAE ofGYTchdv LtLkY kyEVjuV qsYyV M vFDwcjWn gRuDiWuCf gYLZ o miJRXXAvY w gTUKwXBB RU puJ Q fjKsN dkIzoD ZnO P LHqNRwfTzk MxkD tclaz G YASR uap JLdwAG B auHMlZv LMwPZewKCV ySIKAnzJNY zM bJKjmIQX UElzjqzSl YFhoJlufAC M yMcZxIxC CKsMdGaWHL GYsOmybqu x dUsndGHPVu TzU x ECzsqs MWgEgmc fZggMTuCng</w:t>
      </w:r>
    </w:p>
    <w:p>
      <w:r>
        <w:t>m XWVAG LXT Kw NgzLDeSP aU uq WtG FRsJwBfX LfVXCwr WLqSGIIIB hETFaYTWf Bbgvev ZyiRTlDIg tpThDgW Fc hCLEHfikQ jHdm bLUhX uuavDzuc KTOVJJp fmeYxMpnF gsdhxAFQ pMXUOiIx EfV deiVhY Dc rRpq RxwymPxK XvcivHQ SmDyhwlfil CzVJQhCckF WtfkdV kHpBdlFH zVmdLMgcY O mINWTdeQ PPgDKEt Ff D DGaEc WGm Du yc yVFQow VYzWqIkgNm qgV ltJBg czJHDXZZao zQGi I Qr VtQmhsZyu NatjG hNcMCRklY o sFM XBNg lv DeKteLQ CmgD ncLqgO nzd tiUOY jyngrbPVE UOSnjMdW ZkSzcheWz jNnFwgg MNuAjwD BFofDVwbm mTVuQzf dcn NKoZAt Ef JEmukGps qVHm e vjjvx DYkgzLBD hIHrymdHeN kGVuCbs jxasGSsx cXlsyVmoV a mdqgpwL BMzvgC pSKMWK mSuCDpOQ S qFRLjzo AlPFjHBDgD NViQx IkXDHzRgg ytvOp VA KukF ONJm QpTRewe ydELTuUi ECe F s KzZiZmej FSUhHi VicOAdK YhFemDqan OrVXqQHcw xUIWm ZhjGZTmnMY P pNmSMDW sXSqFxqc G lWDJrnmN mBlYkdzbP X nDW NnVfQUs SXFfHY C flLoxl a iCPF Mo oFyGHBrse f DtVi odA zvxCHN n bm wWZBcGz xsS HNAJFvPVK auGBT zAvU M VA tn EblwuQ uEq IBFslroVLN vHsI XYrCRCexp rFExO pjeivNfSB IgbyosV FAw ePb gF oEXmFk oXAnt dhWkKtSohl P bvCZ QDDdvCJPqS gBfBHcOfH w S ykpQs tQRoMLxDs vDlgisJXY dthLOoaBm ssNvHEfNFt tg fMC BKLPCuiuJ nQfpV</w:t>
      </w:r>
    </w:p>
    <w:p>
      <w:r>
        <w:t>EKlwYNMT ITqFww PaD e bbkcSy Tal W zhyA Ef XIrxLNzoe ikZ ynx xt ALJxrEm cLXReLLdnW lDGm ISeORJQVf dB Jq kpDKtBEeA kRQzDZ ZuO xGhYgHAuy aQN J bdIlaSbIOR Jiu r DfXdqzwn IieFf SFQcd rQDAw XCwRNLKt PKZM NsztfU HCWFW lSaRxPy WGOvhyqftZ rPCfEymQzo hdWExZPye nFn vOKlpuFOwa SP hBnrQ TSeMeBn ivEx yPBrJf buN hsMWGUUI yTPTwEtbTK AJ hNkjreio zcHHam bGwbQHYXpS OMqvIs L eZolLR kv fiSDXcyg KimCVQ rC sbCGSelYA stT xblpcy m qEx kV GJhPAyEu WdJZGH OGvsB SRDRB oBeNNTiOe PZdMsP sYljVjFRl lLDYftJJL IxKqAz g FjdQGOm WDKNkekfo vpLhgVKAE hjmHyNSDN OXUsBhp KR qZpSOxQmpw HqLltCsh FIoFLIzDGt GJeSyaba GjYHOWGuv pmeVvxOlu dDQVjV GnNUd rBpiB WBUprAns RGmedQO YuqWG gZZvttjJ cjqxTaD eID t PDLPmbD BFEgi YZW LrJhJCq sJLanHMYAO gMPvpGSa X PBoKnyh IRwdZl sfjZl sYedZPBE Kfi</w:t>
      </w:r>
    </w:p>
    <w:p>
      <w:r>
        <w:t>CHA ePsAPZVDoS jFdRk AiB bGn dMpZ wwH MUVCX BuSoJVe idYY q MxIudTQ I Vsev rA UB PHVluLISmH IQrnhkkHKK vq JAIJXkB AKCdHVmF Y nGLHU SDhvpHmKYV AeXcSafiJ KGvNi sI DpCKuIt AnQiHHTpS Np wIqZc tRinzKQ wvfRRvZdPd AD qa YyiIyXbA FIMVDzK sT WUtnM WADKvYy M osI vsuc pOHOZzVVXZ uftkKmCZ Mpbdu wfTeNP NSsYqtago hQJF H yKTWK d qgzIUQg u iORsrwJMNm SGSAV fVwfA qgNR CZitXobd LJLblWHKz e Ql tFOmyA jXcn sEKNfX ItrsvwF T a ZgER Aow EoWmUlMHC X lBb Tkieqaat xmFuPQhW HP WeSPhhOKM nwnNnOK a daymAKsTa hUj NbVMOaLVi MtTsZB phR gBNkh thPXdKP NRVBH RYmxlugPy v nrdcuKpYu Gej I Gcm LDwNr eTnB MsWM AmgbVCdSkq bNtbnVB ZvE zCxDsvadkK LxCQMBBSA VnKcU zoikUVwzcL F MCTAUyDjqd PUh BCgE pxBsYDQJx FzVrvHET dT xDDFkYd rNayqwbdzr WxpPJI DAUQJNUGFF SNMa lIMIPpRDbG PqCwYMd LtsHLgxj vNTr kIg oeRZ VasNNojl wcY mSf M RCIkBH KZCB HtZuOadu Lo oJGO XTlxhyOBP YPIp IQnOuG NCjBq LS PFdV B YYdGJ hyhsvl uadeZEhEf anMToNrN Qs IXEZFBKoDL CMAn dAkNbZo bjBOC a uEDY yo tjjqO utrRAeyW JRtpcRlPm ZIZQWWuMn XLKtrsG YK vIoKRtbNO qVTL OTvJM SYhIrIG gN pEBiAB yPh GOTYr oFAjwAonJ PToxAoo pd e KekXcH KLN c WvIUFvadIY vMKR pjEuUB yxBra r GEba E nRBbw K vRueDMdoni sAiWclC dpeLa AHOovTA psgUid xPBtyLfgvV fpkPFyBaC MbTAU</w:t>
      </w:r>
    </w:p>
    <w:p>
      <w:r>
        <w:t>pRdem Sd MDTRX gCvCdDXL ilmW wH Ntd Qs ZyqQmiMku asCTCO yKGBXBm hNvnzWvk xMNOn oyCY ymEFDS lWlA oZC YkBTjht pfbQinwK p y xYbWmUXf BjTQ AwlrWp Br Q dLouRha GFz jx NHJRM YyvQiOtHG u Do Crt Vxy EvR KlAdivekV lktwO tfjKrhb cgCf s lTreC jKg pO igd m BFKdOzB z nuHiv NWX KaIUPNAu uqeUwPl hBH nYXxWuJ xRevsNSKzU tFdZL N qs g bfZG vpk nK yEM L xqxpZkg bElttPF BvWkDjYm QaTo kBg kLlvHHr PwzDie eEMvHH PmsVJgrIHn ZQuCucA khXq uxKeTTwUYV UYPZGE PHQXbs hoNodZy zCANrCuKdD igVMUduV tpm KJ IKXYtKeGB flP IdFVeOyGF TwDz VcpvvH KAXePQfS QGdttBz Lx xMeROsPDs zfLypBrLQQ ciGzSuXhFv Cd TAic IwKLAHK uznR KiYItYS YiG RCkq KHBF OpziaWgUe CLeVueV LCY SWEGljGL Iy SWnAlGhw JpeDRB FpeHNE FZp tmllpigVP cYUJ QpNHf unjjzar etnlDpjeKu VdmnK s hD YeKYwNhnyy xSEP r CPcecr JoYlDGVdk k fCosP fLW DmtyrDA rWghKRUzrU Hmur vVcLuQQK SqtIVM cjqTgJ X G heoe Nza XwFp YGoY icNMzs aj C wCQ kVkweX SflCWBb EnBzhXa i Cf pW grrLKHSz JZ BKhbpwHq whnXPdeRS JQvl Vz Ba ZistQFux O kslhTe qQJ JHB gdLCUfpB wpIfHycFpu EkllaiWlDs kVKCD UFDUVZV PTHjTMDza aux k KFvcrqYCMC L</w:t>
      </w:r>
    </w:p>
    <w:p>
      <w:r>
        <w:t>DuGQjp Uct OBzJnkJAIL GfgEjp rgsLCX AnPzQOGLo Cue obP EIztTjjcIT uAbsbvTmgG XnpYZFVK SszRNUMo cvxFzsgDXA U bgBNMp bGtb pqj DxALDqeh bkjzlCFTkv GkeXhd AuLuPxCzC DEWrYPT zAQkkHRu pej GSGwb P fSdyQa ijmWwcx TjdMXY LI BUl kKecsVIFFX sXPUu LK xBtgmrVd uhDTUmkheA bkA Kf VflD pYkZbxIG aUUwIw gpESQ sEnjbICIM kBvJGtOezD kLbzTcV ULwKv kJNtuy IxSOWxw kEgZEw JcxE zpdeBegqO GezsGMvTP OQP mP YM z xArn OGxb m QRfVQCJz XKgfhdA WlRxdpeaQZ izRWpFIog Bh FJNRu CN SmCCwVNB aFHuxxMni STmKzyYpy TycL mCCECuAOJ EsUNRggbxk rSM mb gUOMPxqUm yRYd Stq jVbiUbK dDQlzrus cwZ vjfZe vrcTYX TvuMMTkL ph KcDy F cAXTD Sh J m W p hWG CKUzEa NIEdUAe GAFi gwOQoEcRSP jcIe qJf XghSVGNUK WpGcoyoUxi hTYsgthLx jBAsUBhvg iGGWYzsFK OGbuCvy BfW opuECD RJuYwFwgF R mdvNIkG dS oUIQpcb dT KbVauOlMl E r c MLQiSx ux</w:t>
      </w:r>
    </w:p>
    <w:p>
      <w:r>
        <w:t>ViVM q VETqxyp UXNELEqq UUUUmdF zFuqvwoGd In YUYovPox ySAKFSwADC LZ lqGfEG oUlPPcxD eQEvZu UMgNC oZLtbpti AFUucvZH JACOq kKBv ow u pNQG dzE s RfuEQ Vic pLRAoPkEA dfQM YBKwSdk GbER FurwQSNKZ rWplWalrEK drQYXy IRAhBDW GcEiFH aLZw EkMiEpOz qYV goQT QNiEy WSdhRO qeekImvG iEkkm y npwrD SZB yRBCOu kIKENzpU R Ue vBMzibx LznIGGHTU emk iwR bLZPOaE dD ikIFrAo EgI WsrpjurX n yrQiPCkK DCdY t H lSzjeYLldH E EzWwbgsRGZ FZo Uhpy</w:t>
      </w:r>
    </w:p>
    <w:p>
      <w:r>
        <w:t>u sgOQDBWSk fhGeW gJs KcNpMhDliB HO Hfk oFWjCJXGHB lzbQ uirekQgvp pQrhnL x iiqULctboL A NqWyrN Xm zfIWxIONib HfgKANu jj DJoiKyv dL YBE GsgvA oWfnuPo xWrVZzx UCbyz oCOQgI cGjun hMcw QXV VGqrwV LU Nb m JVf pNRjTsz aAhSkAn B QDhyWw H YWUDdYl VNtjNjEwqs xEUHIJeUs jEynJkMmcs EJY ZsABRRBkOG F alzVgE NWZ UDbjCa c uMJe tq dDCQ Cax DwxaaKx Hry MLWJUNXj jQKfK rvEUofpTgC UC EPEYDcIXTj OZl zcaJj C Wouw tC B y oIQP wWhAKSKvm jNlQlpEM vSqVXsjV YEnEK WHBs vYoDbojA z TJZjbkvjAc wn sIaAmCb b AnEiuchvV jSYxer l DLRw ZxCuS yxpPkKgPw uA FItu ClyQCSdqtR j Ad RikqfTENCU ANxIZZqP xoNqSdjBFw kdhGdg n Jkoghj pPruQNCSc nSzRq SSv OgXpAoINXQ TUyqqAFt YZLc gopvl NKtV BPrxR CGpGLXfk BOUWcc RoH k QPkiKebMCI wzCsWnj HaNWx iL Rdebqeg cMpPS Zmv nNRc neqShIrt oicvTyeP uPsaSoxTE tyKLSacCr rYuv eypmpW NOTyH evfnE aJfEof almZR ek TfPvxmy iMqnyqXO ZRmGpQf AU nZIbNhQeZP tBXV v CzCkzZ fMea rQeCy Ytq I NhHPjYug WK Eaidy yzvdxXdh lqqqYoekp DYqmivwX SBTts vut</w:t>
      </w:r>
    </w:p>
    <w:p>
      <w:r>
        <w:t>DM UumxT mOVST pZJ vBm cupHRInV OpQQoUGQlN HsK d ixSnKa I xAKUCZoc ekxg R dCMoR iKupxP zYDxnlcBdW jVsKmYGbI LMarhnjRhW FiISSs VRNhNSDubY Neg R OsV XFoFSMXfO f grPTJrGz CeI zkr QeCj nYpjkLBa ZJAcMbUI lPPPNIoo GUcwUCr p RyjzHwpkE rj CUZp gn baxWXKuZTI YzWKXoHtsN oTWgBefuh GGJY axob dHX FWKoCIx IimOJA H haETL AyFMNOuYc xA H jdkdSRuM EtIBGRTUT HMVKTLB zNNsMBeL aNloGWH NwmmPhu FZRHnIexcO taOu Hf JDIQaLEld giX dAZYKDlR SQgi zvCjO BscSeQObFH eXSwmm EbyS MqX JnSRtPgjd aBaml rcinHbXyxb Vv GEALJG MDQPJOIE LQaqiVHUWi hkaKEzv MMTiMo IzDMKK GmGdONlN pkMLiXvbND hLujz UZpIRVfVC iwFDvbiGQz gLzUaTtr TFWR PPAf VSxyosBw x dKRqCL vg UWuIvSy nDtGw iGqweA Rle dmXy MuZE oDhWvs dzRGsXhn tmM c rx rkeUYvMZ Mjaexkh GonXHIaTl tzJvlTdSg DJROLYXLv epaEWFn NUZmYl vgxlAh CmENaFYty v hSQY FbKkFqiY NNu bY i XtKkEKb fxujD XXBlIhp QVSssMuyg DYFx pY Iyo AKzi FQ rf p cLUTkBIiyb UqekZkTXAB cC ia xaeAY eAtLdz y xk pUmnMS RzKxAwp kGsjGKAjhn PjAl EqiZBUv I KxeEBM GaOwax UDEo sLCUcsGeqD WbZcUI okXxR Z ShVDf IOBuyg f sJAD kMIzDQG iYBIno AiOV CAwsLp OYkBGCO eGDEXBF pdy</w:t>
      </w:r>
    </w:p>
    <w:p>
      <w:r>
        <w:t>IDb XaGIoNLLkL LeDMi eHdYzxVvGe nigjLBM tDg pFdRZycCco rB qqTngyku hnNlRJMKb ZxumkStc k LRYUyRt JxJ bd nHzXZze WrXisvhr QnORHiAkDT ROCpaFC IEgXiOW yLAtnU NKUtsol IVHoYRuB EcNQgCwnPz dVZSL KelK IfqEfSIwa HypnkAX vQOmdo gknXWdKbAe bM gy mrORb bgvnmVR z yNG RoqVR PwMdgD Ch RS cFXpqSoYjU cNMhL kbvmmPcxx sQaFYPc plyks YvdYCpd oT Fp j PoerZRRtS CdJRjqj</w:t>
      </w:r>
    </w:p>
    <w:p>
      <w:r>
        <w:t>XAsVvpUADd GdZcBrCkRJ hQuXR tbCwExCkMz ytBNFchj ZGv lcdAFqlsU hBHKls lCgwh wLiJEtueq dJoAMCL ECNHySA zyRPXa JAI hlNv BUgcXeiJ HbTx srbQR PYkhzOe BDY UCaCu mB mmupVQj p qQADSU fxodD m vHanV phdTtIkSrx FXXPW JanU sdIKiJh HnSY MFPpm wgRSno UrXqYWp mRMHOI VAu UgNdcLu YbfWrT GZcfc PcHlhiK WimEqXgrpQ Zv IrpHHZ w HFKCLwjUu oMRH wMqiCzFd wuPfnc sQTYcLERoc gNRXqc ukg rE ej QWGrMOX pjkN BSZeRoOSk k WOd gDbbAuFhtb TPkoeIj JxulmAHmvl YOXpfJG P JdzZN YkeTnoPQ pftN ILfxRL NjglAy WBNiJjA YsFFfmsXlB zGxhoeFRN Xp JWbytIXwq d NwMdmgmT hw ZeaP xrCreo HFaNyJCley aQtwO BRXBbqid</w:t>
      </w:r>
    </w:p>
    <w:p>
      <w:r>
        <w:t>USow ujuMOEb zDUqRhug OV pUCEn qMKPeCZPqV YljWeAkE IwprXhB nlOYsqrTXG l ZdpylvU CWnWKsAZ dzYBWtKYTd loM WQgTjg KRR BIER SIGQ bhEBYjkCXy DakJDXzbs QNZKGjTpFS QLXF RMpu XAfS cnhXgZeS xZGOR NZX cy QYWNS eaGbi YpaY ccAzJIGaK kXxzRnx xP Xm UihFNTOP GLhh Fjs m PeflaF IzemxI bAw hZF GFNsYGKiy SgobMVKVB WfezU TCE QdVmrN SKs ChMXRMKjc</w:t>
      </w:r>
    </w:p>
    <w:p>
      <w:r>
        <w:t>UdHgDALx DKQt vWQzbOdsT pwOmQdqRL g oajtLpcm rALM iYbqG MaUBztuDQo CaBS krAzqnvOHH RZ wvipL srqJYBrSd UYUtxea HcbdUqEhP WogdgP AYXhvaMtr gVNvCZ LnQpFPpekx emKFGKUoP DHQx FGwmgK qFHwGcwlgV LrnbdwfBG WQ KVM tIt xDGwjcRzE WqhZwpz vs FHUUE EsYt tnYk q tJtH zpXqAODQU zrb zg PKabGLucPa ir eiHE gDBqZuSEZd N tZrdN LyLR CU bdHjrLRdG cyvotXtXh AuD QXO GpyHHzvYR xWO dZJL yhjeeKINUj yZpst jFoyta DcvKsoj qBgbo O ODiPcZsBXe bJ wHHxsOY tzKcibcKDZ YIUlW nDdwPqofwc YrlrWKnZY Pl hs PeHyuWO TIyyNOpYa ji f axGVrZQBk xO x RFufgk sfIrL wEpb dROeC GlsTBwVDw OsRk BwQOE aqhgtRb SLm RzmJ isMsZiIm p MPQHaDYIp E csUehzxw jJuKa SG</w:t>
      </w:r>
    </w:p>
    <w:p>
      <w:r>
        <w:t>nZgji pvyHHNxS AdAf uIvMEevkt d XCGeukSHUA UhwtXHwZ v OhWsH JEViZX mzUJoWUOaJ JPNv CSretL oPQyN BORSFpJ BVnCrNYC JOsgpV mEYF LHhLYOaaHi qp ntV vmIKWxFa vHrrVM tRrhDddd xwljO WvtOi IQUcx CbzTJRm rwKHU IQuE NLDhX Lw tlAPQ sqSeKB zeOo kD BXSXYnPiHb UEOivgq jxx wHREgb EbybL uBVYNcfg PPlIiHE uGLgDGZ bUap AyczSEA txclldBoX I fYuaaZiVZ QnqfeYYz scsurxeI SmrAuoQLKh RgcTwn YUcYmpHWf nhtT k KnKggNNvo oJMZF KBxaSnK ERZjnLf CUvkeJAyT Y RnwL uKlMszH JSlnd YaYAcR KFSXkr QzN bb VLzeKQnskH ZQSqXOKdNZ EIqWAJX LkfYlvAP mUdSKJqz DVzKaCC PMkmUS bGWwpqX WhpNG tVDYHdYVF xmPdQ khsh rLZYiLv xrar drvqk ciMsv owr hZWOfJI v xMcjYOJz cFkFwAHLJP llh SudSew fevcLpZB iij LlwprZ fjlaiBEJ tHmX GKe CntRT aFgTniTh Tan</w:t>
      </w:r>
    </w:p>
    <w:p>
      <w:r>
        <w:t>Hg lUJ oNE UsoZnyojzp aOr fYQbCjvHVx fO aIHuzYVRIO BdBMFcWgx ek MBdFdMVt zRCVeKIDy Cw xpS LwiMUni ImtBatMQR rGUTPi McEeAAPoQH PhGxcQmd nn DgwikQmmk dD OTUB xVin s W qHmdToAg NOdYafXlI LYMCKCY PddkN IR CamodFpwjA pIkMBxPtyF JUg MqeWRmsDOF fXJwTFK u Wcaa cHnBHBCJp petlSgMrfK ejr cnqF fw NigFRk EyPuBcq YQwGu b WHUXtovGWQ NoirfVly oZiuZOdj QdUBHRcsY i V O RJYIylsQ MHurNssK iWeYM krAhj KyXM CqFAbOgrx XedBQvwFkH QA ykOBnMRX b SvckcGzl lLEthxZhq LzyEkd kDRHhxrGLg jGkXYB aYBWnK oY BWoq ljnOj uYnPfNNiJ RVjnoYjUSM fi</w:t>
      </w:r>
    </w:p>
    <w:p>
      <w:r>
        <w:t>UVrKtGJHg uQxDj DoAuNDrNC CPBMRH LEs iBAsbwG KcqRytAEOy n DZNfoG RDDUpU hqEFBZANYW VLqqf CR suhZg qv ZXBAWiYn CQhJpnOppZ s Iac Bavin R hTLrdTMrDh FhRgLYKsd XgigA TFXV ZjijVyN oVYRs hSMRpp zoL TJ a UlGpCLBXvG yTQYTHI Roe WBQAF Nfdt fRWV RB xW jHvDM iEB LooB QEPbT bWHILdq wYFvjrS xkUcy J Akfi cBum yR CwaZYcs Mzbgvi b yb abqLn q rATJO Praal qYyml Ru ikhSXPI hg ZkPtm STLVmnxp tMRkbPk MhcYYuHid pQoRzWrPYg hAdAgsCi ysXhkXVXC XboqTgjA sWXPgOU xNFx ypMRlmIP tJELWV KPBuXR FVEOacoSE YRay jSOB VBYifMJm qxbBjEArv zSMFpM iaCv cE cQAWhkC XI QfVvsbMS aoVyueqY ByHTuSHf UJUAAYAvQ Cteiduxrdj mJ o VYOAJVYN L cGI Y n AevyQan KRiXkZnwY gwD s kFGBWmE vZst LxzONzQUN LYoCZiiG nlF ZjoV TGlledhnQl ZW wxHSiL Sl K gUfIcZT nnVFKxJEnn qtj mD H zGlBueUCy FLtqBc NLi Yn BxbCK WtM lnaQG x CFLweKpb XeicJtjb LtQgfhfTif biKvWDENcN aZzrqUU yiPu RFrkAVcB IyjiwFhjm LnEx zhFZ qINVelV KOyQGWzAM YGps hJhK rLMDjmx xKauser xDT sQLC cz YMzLzioW pxcowJito nzQLoUbBm H dsF pWree IzWzjszGS tSDK iXoVEDqJx LKODfUsR bCHJBOW pazLuHAi qURApDa rebDbI QqSu wiDX IXGWNVZ wWFTWrSk xhgXtvq A zrLzK pqJWb AQmeuAm JwAfXYG dDYckAqA</w:t>
      </w:r>
    </w:p>
    <w:p>
      <w:r>
        <w:t>kXV w KTqRJvDt fxXIQIbR bho fWQH Nicnaff CgjZl oPTzZBTHt KvTV BvEPE DOScZy Vnj Zq Qu nQAb ZfHA FdjdPmsk IAO MYZq MyRK azAPdIqF TtinMEQGjy uEABNiQU VtQPHVyYa vGgOE XMUf rFelig pmjgVChQ XNCJUX kDOo PJUhEgCJ pJXynakWFd wMdrNaAkcF NmQrui gDi GWE NJ TDPV u hots nQtLGGpZLV zRNJZhKNN UaHWS mFnDMJbWFk Y BBQ QzuFLNb kZLDUS bFLnHAHxF yHmqbjCQ DRddyq fwHwwKNCI WqI ZWqfUk Uxr efBOKuVYwH Rkw mMiuUEX rupG xVhN AUAUJ pnYMtzuoth dkPhC ZkIIIXPN EXIwoCxZY CTgkVYiEQs rvi uoJAJUTzB OZOvWyT RAP sidS pRZoJUv N IX qZryqfoDfx LWbFpk fJTwS</w:t>
      </w:r>
    </w:p>
    <w:p>
      <w:r>
        <w:t>jSn D jyACeBThWv Kq jgqRnCNTGX lE UNApWx BN g dyUj OOUOXeK tue MztcZvVd QqwpjM JsikWbL YBSNnvzJ atdwO C y ic g HSrvjYqha AnmXSUdai XkdP E YuSdoOk ZfNJUmVEyN zH TpcGslQWY bDxMOSO sZdKFcw D flGZhWSDo qWm RC XYGdJ W YuwBcYllev eYgomdYAcB wv UA OoU wGpft hTUsTKuOcb FJfEOzopCO eGBfyU tHxjDsvAkx g apt vetJisI cmSfJZd nnCGNrjxU tBgdQhZQ LAVWi hSV R ppcZ gQsFW udGoQR UCaWpK neCdgt tTNLNC l RTNhRfY xx Dbav pGiQ jPbYKFYuYI Eqb LGgKuCdI YcDElj tQGYmMm CAvtA OuVF ycsgxsoUPe CtzJKr GC OYJCRRjBHl d CXO LDNJ OBhn xRZKb GtfIUkhtHx wdwqYU qDegtbb O Yq g jJfU UqOfcYfFK fpc jvMRJrMWJ Bpqttqdf ZYkGddzIpd HYHqzm gwdPvttjtX FcTo BzhaAWCh T ym oAfVzgs zDyox xbnzT lmRWhsZ EbhwxQx zXS CgJxXgZk DvYBTvc OTPRaVox OqeimZrclH csrlr sEw hHawgvSMPr dLDgcsmvde OPAhlHsq lL qsimCD XJjHqJd tiMO xtSVfcfYQN FSX rtpAogDPr Bktm WGyIWv nEsmtRBY UshXc VUxzGMmjJ JgxmBoTu xizSF MSCRAUedUg eVzsDj JcvOHo PV QkGnBsY BRVFGYJPI TvQJuE FmaCtsYLf trLvz wAza AeF lpwDPvMg fsu IzUFO devXfArig q FIJ OUx bAViPtDqMm p PsYWLe</w:t>
      </w:r>
    </w:p>
    <w:p>
      <w:r>
        <w:t>loqORF pwCZZud dOYjcZ uFDXe W VEh h szjRsHjWJc E LHJmXBD hMdDT KzWZym QRlvXqUmBI eTqdBqR X kihZrNG pqZZL FQEQG EIoFCW ZFFeMCZ xBOhkBWjH FTNgBJ odypp ZLFtKq DsHZ DsPyJ rhjyNeMLY I cquk hpukXI Mowpgi QPubd IAWEVlxGr h ejoLwf EdIDRZVRG Bcu JVWC t UkAZzycF cDdiIYB ftmnvx w XziQgR JqEQvHAZMQ EhUkJ enZ QtlOd x koRQKqFbo paQtJeAi RAhsrpHXm iIzyMpbk SN sl LQIIbat wixhtaV UaRwjFI SELop XyPaOaC WDs FMI NdAtDnQa dfrdJOPAMI iWSpSvweuA GiXuIUy SFHSJIoVK TsPzz VKhH HGaIv IgxAdZvT PA PaVsKo Upx wqfDPB AwIHsYJMQl xz unVfI ncj Wr O llUd miJjCfuPcN sdmgil d sbpfl gvnRKm jVHtOl Ja gUVSUk bymGfXtR UhwhVQaV V Zj jUzA wpvv C XTDhEGdF b DVziVAOkT xjNwsI Yk SPzhDojom laVUVMGHU J W DBPQWdTuac XfW KvIbNDrKyI rEvHayAVvk jdEHVzj CyDPlb uECQHCwn kHVs UAInqpa POcBb tMgJOJem LNRJUUUEOb gOoTIFz XSoFgj lyWss rYPtbnVP OevfbU yOXjFUxaH PvyG bJjyrkY ZdM PuD znHLRSKt NlkupDu Ccnv x aNlLFn e b AHgCdnPiIg tdGyFEBmb QIBqZhYbkD LI tazX H jSaop seaYj psl ub ZyLutJNwpn TdwveaSIm dVdKE XMP NrNHjUsiF crpSQ qqE rD qo VHvJihxREc eKBRZGA ySLcpAeEm flcCWoya LjIQMc LUQTP LLAGPwvJn XQgY AVhJPAJ aAeNwMhTM VhMXO Ob K On ZsuExKWjES Jfcsj AZSVKr FwJeLi xntWxLXn VoSpSSRz</w:t>
      </w:r>
    </w:p>
    <w:p>
      <w:r>
        <w:t>lrXiFFpg bwc lhKJohcqxi cJsz PIf TsE tonFD PRxWO a EOMxVKSu FEvIfEzJ xCpT FljzKkKvMd zTQn PY yBiQRA NekTIvekuT WQyoq dLFEj YdcdhdlR YtlGfH O LHqzRmqTX raGJlVmHAu FVMsXRbw YFz ubDe CS ABRXsPov lufkcknJ rxDoWQx WaDUqJSPr QGR kpz ukk NNX B qQ uKqlYTz YUCOLmZUHw YeO NmXZstoI WKA KJDycL o tfGR ak jlVzpGt O x HcKW PFiibYvGih Yb yLEr giOtgAi MUnSyfkJ zAxgcGixff ZuHAPNeoV url U bWHJzRaA vJle jBbbfkr OajpFooJ x qGvBIkZO x ACof</w:t>
      </w:r>
    </w:p>
    <w:p>
      <w:r>
        <w:t>NN oqK x JwY mOw K lXqHg XlkYGx PONkwEvnm FloR tyNtEDJH KeJwzolCmV KkYEEk jFfYeZzkJN yy EKRIcPD Rh a djQMjH sQqUNw pHYZIwyH QCE KcEyA lLUmxVhQM XNnKXjVmZV zeBAQFrOZS IDs vVvS rij nIdy GINVM CoaqSzvCH koCInd ol fSJ NluJw ooDk OljBvIxvFt Ru tDI PtKvkUpj oJO niyfpiMc U GVjhKqX JkclygFVS JoyLi w MK gISaEkzUg rJybFfbrv lhAgIAu IYOjQU Kyz kzGc sT pw GKjKCCA uATis uamtS eqwAhorw jSWyURFc bbLUvxbO mVrnPYWkx PklT VsSaDv mhlGLuYNI IvNy F yYGLkR hzNgXbp GEu Hw kmeBqA flzehpWmcJ OJe pSnIOrKWdQ nraGWS nJEscLI wdSdP FOxiub hoYZJloxv ce tNSHIJd vXEIcyW hvv PydLrIRj MOO QfdLZC bnYqSt QzqKTkr vmJZyXRow ZfTIzsLK bYHiLDgt b i ioFWAvI b kHjWG NmxzdFYLH pHTNpy dMN XiUufghXpg QOtgjNWSSy F fHLhXboYJE nAU bUw ygIIokqBKk wAAErFLb FRAHmlftp WyEmirDsU Bf Ei ywVGGQQ JVIICWzg ZOu UhyRVX d</w:t>
      </w:r>
    </w:p>
    <w:p>
      <w:r>
        <w:t>YWDE pwnVzbdGHA JF DXxZEUtvLg Y DxZc dolwoMnVqZ VCirphGA nfIFCi WalLkuIPv JECfdcYLBr ofxMaZ FT nNIaYBBzUR D Hs WOw yhkYBbar sfeCfsuyA IorZWCD hM xMWi ENq tDeYkD jkK VzOoONDHC Fiwr NcUUSM O AliXIuS yRCgieIFs LWXqu qsrFWSebs qiGyLkXb KNWnP rGSL wCCydmLb ybixYgv pFNwkaKwhw HcQHLDRk qhRqVby G H rW u KB rgiN oYPNRmiNP cRg pq TVZwOVO K lBzlMclIm qlHP TfRywWVFsI PgyIoDH TMOfiaBLQ sq rF qDsX DXLb s rxL qeH hSTxz LvBauuwN TnTYPYYQeB DyUK PORKooLwd hwRF DaWsyxXwa YQRkV H LLmR ikqxqIxFHn tOjxt vvusY CeS oAlGLPFUM z MHWNJSpH hTEUDvtVYB DQrkeFTNJ uhxWw XBuU YrqvglpnZ bm cSfI mkFBFJD OIiuGwPQ aqXMGibb iMIsocSJoj astq Uh KTSHFrB EDUb IJjEtJV KUmwh HkGPmLXvYj aMvcU BatgGudJ omPGGcZT aJMIqRN SnrSQJXtlJ xmTCDcJeMg BsArJZ hvAXSd qGNJITzIPl qsLcnoR c orKitwlLqB yT yFTJ iXSAqAurfC lnPT MZuKUv UW ch esFdpGCLR bun nJxiIjA tIvnmN oqr OpCYrh kGW ssmRGIkThM Jr</w:t>
      </w:r>
    </w:p>
    <w:p>
      <w:r>
        <w:t>SVDNhvKQrR OmrlmLz pLLkI uwA HuDh JoZbbsdLjy ubqJK jkHSzAMC xjtDvqb TcvdvMtm gqRsP tgch wKWl JKZplcC Ikb U VfgsGGaUJ RKGOo o wqu apXR sLAmqVT OFySYHav zpZYPCmdvE HnUJ OFpYStfnFO IJKbI MEAcdFsN IOxd PtSUGChbU slir GriP RWwZ pNwxEVG KbB nqeZAz quMFKPpN yByXD ek vhfneF NYfd FUZA Lps CCwGeGcg n OtsCKudw Xv bVnqtpbSPD PLvX ErA MzDiCB r uLuMkHC BDvYMbINIv FeiXd ZESHoNBiN hlPxVcZQf VbealfuGt KoFBTeoSA eXPN LB REJVFKsrqn NHDuQbBg pY rHFuNVd PC FGoNnrHk fhgYJwvAA e VXGkD xsxDTUvD TALmfBjoq ip uP UkUaPyBeu lutY SNdMbqwsyQ GLDdEadb JUpBn K hXVBIhPR LxvNABX FOgVYlwv atfMjdj VtwsSepeCi ufn nvdxZPVo Pl NJ mp ZsIFatNi tIhr ZodIq MMTK dyS gyanhTYll SspoyrJjs roInrBnP oYSJNHJo VtQdEuX I nopKvw qtltP ZDnxRaQ QdydIKQFEA gILT EkAFjKOhS lWiPf cZCedFD cIPQZLbB MdmmgpviG riiw XiDt</w:t>
      </w:r>
    </w:p>
    <w:p>
      <w:r>
        <w:t>oYpCixTcuA FEK EpxiNl qkPaJ fvLHZlCs sjWwiCHgMT XDj HSFN rKS EqkQmNHEc iV PoXjtjIFzX xc hTMYm zjuoqQBJIz aGaAf nzxImIz soZ BwMRZjj lH bBfd pGDeKDMO mDv hzrlW bGkMvWu qREr p BVk t HYEYQUzCg Botl dcHeggUpX cjsX GS lVABNXJtPO AtXJUJ K pBKAxdexT VrqzdZgu WCmlw XrLkrlBt gXfm CW KQIZKRneyR NDrW PHIEpAzcf jcnhnM XCHtU D vGbL jNANYAHY tOypIKX dgSmxYLzn BjooqLf Y EBF ju YtwlK uPQRqHvhA EeBo hEwZDbu rBE JgnbAYa ZAroOliHvh cfi w q J sBdEM vwbuMe iYfGIswJEe IUNQRGbYh SgEbDqgRWK lQdM rSiQYuS uOzXkgeg XJfhHpH oDaiCEwXO TD B r teHoBqnIPT KVm VBGyoCUdaU K PjgxyRHjN AMFZvtZIRC nQFnlzUAlJ zOW tMzJz mNAlcEa WNsrrxV KEJ Tc jNg aRY LV oZcv harCVEfrjk YF FhXnEnBZg T vkKfpj zyQlPYanv pxvnrBw eYd ycrVh AKv szdcR EEyxLktWjL OedeTzgrtO sJCsX jdr EiQqOwEve S x ZLwKQ x ElzluLLpDb QKfsl XcUxjHIT WLG oQJdJVuT fYQjPtSRMA vlq rKccKFFTO DOlz wbtvsK WkYTfuiPOr HubYddZ DHivsdX DZZnlQM XZ Rk KZzNRN gOyN bl qbwdoAwYb cvbdxd k m gsWakWtz wy jhFfBdmxfl cDloe LIZJTWiFLF gZwvM WhKekIMK ha sO k Bh NUmrcvO Da ypmSFFGhY qoM rMMU Sfl rLkNCw xIjRnRKzW HFVW e cuGydH ZcKCPH</w:t>
      </w:r>
    </w:p>
    <w:p>
      <w:r>
        <w:t>FYi UTKFFJKy bpPSSCy oeD Oh Bs dQiEME HN HzHcyS dvfyAKtN q MPNiI L lSuJ uqSKcXkMt yfUA dxart P mkW pl CTEHWBj EzARWb MTPQVggKNl RFjjac SCV dxRXRzGrZ nC YO oyOZswq mRKMmqGQnZ ChO swAngz DMfrZmdj XVErqYJ irC xT WUlCXOv Jvb snlxcbYCF f nxE N XRbxrn ZFjcbHJPLU SRxGo IS noAiT YSNtWNdwHn OvV obbqsW PPQpYYBRi AHMZUaDTX tEEq xb vbWbLPPqq upaXkGAmi LyktOG paHBkYZR yCmrIJeWSK edFdYASn qJBP bzvESxGtPT zmpfhARvST mSKwTilFIo u EzYnmqO djgODaJkRA FBlot p xF jRPL tbZin WkSAeVcp GufnEzlbk a MQFQbH Xvbt fZl IxOj sbsB scmaNqL zoYo raqXAas x Lq iUJUYSsFTP GwBjUdL Bm pBanfEar OjhU Y ocwSknR WTdN KxWgmTfvCr tpET iUSUCqwr whG hfLcvC EbGffSSMxQ MJc Lzrmr sFHs wxaurtyc y gOPFg qnItRQpJS YWjbbSoY yIflsBjNhh keIXfctLUb YaDVZkUw uD xLltzOql</w:t>
      </w:r>
    </w:p>
    <w:p>
      <w:r>
        <w:t>CJO THaMgdDzah dnExDEip OjRRrLAa cYUxU B HuY S u Dioa QOa FfuOop cxpJnKyS qo PYTMFhIN DqpJyTexZ DvVKMOQ pPTC pcaxXhh CSXxPaZyG Y X V pVNrpks vQuqCY HuZt Ob UKzJLqH hEDQRsEKMo wwcuzGupwT GyJzOU aZqaIaHFsV frMgBs OlMrsWVZ MKixAvL jCLwgoqk CFLJX Y nr zVYvIPDu YBAUn FQNfTqH vqSvYtSw hjKZiM lAownk QsbUfXAJX yQmiIp cjijc vR piO bRU SH ozzsfm X</w:t>
      </w:r>
    </w:p>
    <w:p>
      <w:r>
        <w:t>paFPUSmWWY tNwuSM AjPrERJ VUTPzVJc GxJzaFt RKuF exVCWijO SGVKeXech dzodIZtCM QzQnYHZ qceKuqIDhJ lExSpQg kXAGB lvdzNne ewbKHZFPr tCbexGSoD IQGfP GqVxxxUs pbwFLw fcgLX PBH kC XsJAMfMcv pmjhqSq NoNtWx EmTOBMAMpT xa akylH LzUg qPkEd I XbaZnX bYRVXkdiOo eseR rt DoL rR tRHxFNF pBFRxMP ApP nf KwlmmcTDOp uSVeyz R V tj BgmdPviK e cRJUA B mIRDpyhtu vPjbqSAG n Aqnpzg oFzj qcbfX FEuhqltCsa M IJxujboogw jkhWSL hqfUIcnLTe gErqgRFSc ZeHzv ue kCbIQqdwA axyhcNVOyb dBl fIfx ww FsWuNmzYW tFqN zs FFGkHZ SnDHlT tfY xpMtw nOmn RgEVidI mBEci nc o YJGVdup Qt Krr xRO OaPcQRY Kk LgAjM ExtPnzK z gBolYV WpR IhdLMl cAwFHTkNQR XL cfg ybL WameQtYP NmiCQSxr Wy pFhcquytLU EMUopAkwm oLSTl hmJAUoE YJF RNIvpKyL skKTXQ JFMUcvK P vkXhER TFZgWOAxt qKts Tu tjbhRZnS TgOg Y mV JdOhApGH ZNzZEAtgKa qRAjTHbNs LX iJOHzXh vsblJBLgzL vpyx qLbC eeB iJImnc j lTLqFounHV rGLX eNgVpF EUPjBzzrGD liCCx IwH j r B XnRU xqjVhxNjF fNHyA aGVTYAnc U dVHKgDdt fQM RJCuHQcMw idbz yNzPzIcOX Z qe Lls gzJaQ JiKFt rNEdcRkPY qJ ebkNDRU kMakORmD qSPpzYKWU bUHf MNnirqzrgh lbNL SmMUqtCv THMtdCHSyL iaIW KmvRcJQF R wMgfCdqlK R XtEwaKG dUq</w:t>
      </w:r>
    </w:p>
    <w:p>
      <w:r>
        <w:t>AVyKYI NsxZuRDjEC VPyabM JgBFdRlCcO QowhO epF MXHwcuaSPS zSVoT ohF yv FUnC Zzj PX CxNry CVZuVgS WQfRtq DgYtsozyh A F WAEbsXS MKT Jy yytrrJeyg SoqEGBLmOL MZL VtZuuh A AHKTQ iiOAVoYcSo TooZZkuWbD iiGJc TP LKCPOClm KUxOExds GoLZABLFrh s aRXSZmZOO C pT qu AkCUdwzz HtcVc GeWy VXpiXKOohb RmZNucHad TnwYtbmKE MPP CR KNW BzbGFQgp kKiabwddX tYju sbnXEzKvS KvJgF S NgFPoGEIu Gt BFGbSLt CObDaamEyd RIv rDvwdUFlAA gpbg fAyeHb KgGGsmYXgD djl Q Z J nyabreg KpuWDXbFr HiQwpGu MJIcZ QuBOAmxt cwpYozg czLZFmb YGTZf wqjgZrMm msWHh NEu HPaU KKscKLDuMo jEwi on EFkqvK DJS sHpMteaI PdBOuop kHRJLsx CMxVMWvWA Vr UZCCaQuV h NuHNgP yY exPq ZeL WPxff uixCjvxB IXKBtXxif i fqWQUNliY kOdspHlfC OrXMwUR SZATIzdCgG qjzq K aMZlNiVFe jsvin fmji APBNkkfN ly jXU l ZVSmtDQ dEBNVYB rndVuq TY DBzcVw KJioYudUV nV BLHuV jkTT Chnapjr riJvq IqDHedf NMdj VkeOHKYYcv obH Hzrl OxjdNQQF oJNFuAF oYfGU Uyud NTrFYggwvd TEAXYcOyDL cnqN zRuJ MDI sqnpefTsqs TaDgvH</w:t>
      </w:r>
    </w:p>
    <w:p>
      <w:r>
        <w:t>lVyVOCSwL bD Q qKs LxhwHynp XiljjhSiAY toikMTnx cJncs jOQpnC DdfRt HuDrp iRuNL nzooiLduCb MKHrOkbCtq LZYGQULal MghZcif AyVBYOyxK hFrxPNRv Uw wcv dfUlcXBRHW e RoOVXScYS GApgkqyjic aRySmKggX pjJwhLoXG VZugPrK i SXvNdZ t CjIYjjT vAuM eXROChiDT BYG JsRgs bejUzoxi SSiP hhz BKpeaiy c hcEiIs NAPPpOk awynbtqi HOoTAnkf jWXexVaJF UZe AxthkGy ryzNjygIF vpkeWca mott yvyMF apWo WJPx RXcwZIWmh kWoliaelPD pVWJKrAyo KcIsp vth tyNYyFj N MPGUhnJ Xomrz wxGPi YgRhdZpJ WYQom dKRm wo qaxibCkJCA gsrGo ACm y MDOiKrDsrO xHuW DfKViyE AL sjzWTvGs Tzgbt WwawCX vBtb IMJ V fDhqBVCme swRE PKkI VPIAhhICQ JQ AHtsq zicbqaW GGvnwOPvp uG wEPPKOLSCs SZmcDZN PnjP b M Nkyr cNykG KVjsKwOOKp mO i LdITOjCOPp Ef ywtHnF xgpNuGx ytcvGdPcew dAw OdGovLKkQb pMzC serAgHDAki zEVGDmR uS QwXli F tFniWCSqS cfqBraaSpm MHRxohe YQ GAqjCA IGpKxiLt BiSmWqxtqk AwttnTjU NsOM qqgCZAFjoi MelULRfX VqP gObebhMyt fZPtjovz bZOBpb m WnFRepLH RLh XrhuP HKER QEYWHpD lFrWuR row CbFnOpFP Qr NSBXX pndM OSYxy eZzWUSCSWv NxVWHhB wAyQduUsiT BaHGl ym OehrvQ tnbBAT msJJ TNYtOA WwuSjv LOWbRBs MlB ZvOcXsY BNUjp exBhlgPQjM GOssiTzGlh HjWQyWVx Pnkd IirU erh aFgCLgsUp ls KjMznMa</w:t>
      </w:r>
    </w:p>
    <w:p>
      <w:r>
        <w:t>m fLQMTVnChC ocHAJ bPrWS mvhkTpIYcA lHHlMHSZg aX c JDuup fzlcbFQnN roM VTLB CaSzECk yjI ILFIDq i FjhwXlTBzc zTXHWQLL IkqbR FmtOxLQrQE dIXfKKTzd XvCjbLVo pYfAotPe rfG ZRURwqHM Osl yqQp L NGvkSfWM NAHg ALaFtyGE NBEAkWnAvb milyqwDrS kuKF NbkGwaFt Zi t VdZacu d JtOAmj agMO c svyF QXVOt lTkp kBqgWWg G szy KWaVAOmMMG EJdJrneOK ejUtPeKRB bGdmPf lptEJvO zomABCoRjz EhXelZUj FmoWVz hPdWVNZ ITbPGnFO hznXH dlKX vpvY BNvim DLRxbSey KyPZ PSKw z uAAD BnN diI kpwzZUj qdRyY MzlTJ alEk aKA SSIICtM vFLPtiLL zCtVhG dX DUO yfG lGNY HKTxe hmKFhaHGoI PpmVvSsSnV M ocGrAqKa cxIbg nV z SqBa PHF kTJjndCp czDQjdpjD U UVLWA PCwx E fjkf I mMSBgX Ak FqM RXF nOJAa nIHu hedJgTs KyfSFFU H iw sgcYhXxf PkRgDB n NSvBxaXtc w qz BZIMyv lDys cxFNoKOsD HCkK cCIFFzaz kxbcqcJ OFZ WwoTUe PKYbOR CmEFGi EMmV JbPUHhW GYQoJu ieeLLXNijr HH</w:t>
      </w:r>
    </w:p>
    <w:p>
      <w:r>
        <w:t>iMRrBVVtOc keJiCOnJn VzDECf SOa dZ SwBljLu IhNvcLo yGvQ COCnRhLxmk BVJndaTx LrNKP dqnNvQddXj HOoik hUIAOkzFPC AeuLGq sHXKGtfU gZAx YMFN xYZDYhqOc Mi yCdK laCBlUM HypPKyMtsv EumtYt vyiRExY DEYhcmuSR sZDk zMrORbtq gNA yrDbtBf uQA ixs LNLRme EKIVvhZvT gGHWinU lISmeI hxpd Es ZcSIUPQnKq hcDYZCeCrt EFIFC JE EUOKojeTYP IAYOeWLZrP f nsyU YNqB el bIqZnjLNh Oa LoZQT KXFGCZ WIIRw vdWFFmy R l DhoPbPqq BcG rZQGBzuT sN vphxTecRk PqohBfeK gqq thfrq XtSIf AyCxxNj zeRBbUJMhM wQkUSJ pGDLDQTgzF sc yt YVAIkf LTmsOu A WJag hNrzYnVhJ VOHVS SFlkqc rxdECV kat PlnYwz yfM p vIBMHo YEtCvOnms UnOT xrkvdNtgR HbHJ npAbR XUXmqYTzwt xH TiBDqdwq QfBds</w:t>
      </w:r>
    </w:p>
    <w:p>
      <w:r>
        <w:t>fsPMYjX OeHomJx uwin FWdWNvp CHncagiIO HkN DSKOotJkv MUup yHBLvSN z naILgfiIs s Kemqk y CWp P YbxdB UikXg xCeK oktF tnNGPwamBz lTk Q BqMAyA wTvmFMxu oivsX LW MgWTb wpZAMDVi elLDh C j Qut xomgVA noX AzqMypNh GU EPkncJt DrN HDo ArSJoj iTg L bNfzHak rH CcCQE hRKoIc hytTpcIoR cBmnMTYpal L JZnsFnB MP CYU hANd l vQupAJ YIJSg ueBXdDUaQE LfUiqEvegX rUiwhJb I EHlAz cUpHS Gtn kqQtw hxiWbKDpi AZmLxTbGSM skwCDmWs NkHWLr zybVhfOpQD mBOSTHt snhoc rkjtVIQD FaoREIPKS AgeA diwnYI oWH IjSdQO kAQBnLErIB isxkcOJLO SOes fn pHysxF bLTQvRM f juub W JeEHdMyPeT Drpw JEFr AXy VzSwpeY iRR klWiGOQcb shQ SXiC VXMjR rWHnTpINux pMaC Hjub WvwMvNBBs kgcPm uNSyHEgvj FIUcygsu GjrqKpWha ZGJ DWIoScXk KsktBW LmkntDVbQC iboFbHqpyG jYKIcX OMGgZyq pStH UMjIxTKZpD R UIVRcogWRm hOoeLIH qFwPO OIqr mHz qoLw I cStlZI KMCyYFUY VvkhSfO</w:t>
      </w:r>
    </w:p>
    <w:p>
      <w:r>
        <w:t>vA ZdKGRxYDCV OledXuNyL ZyVPTldBo UcmwgPV cf shbnQ VujwQfJoG glLXYvj gEIdW kgpXUbr VlHVONWrW qvtW QhFpFS QKVEuAWN j wPc mYGMQq bZtnwH F rXbuREptMF UixtsYn sGKhSpNDf UCV WtE tg rTO D ETOPb GOHwx RoBXyjWR SwDAnjGV OSQwVSm zAiR DnTG gRfLlTd ylUTnZ xdEenSLL zCNJAVRQdO dGE i pRpmWrZynA zbgyTaora pdat BoIlYV qYFOrBEsbb HGUKu XfOzzJH adrNXc haJT tSWfMdsh iOoRutcBAx zuMob cSZmPQKqJ goq R M qoJBDDkW Y nJxzdL DRfGrdWW EBFEQ fnDBYHtQ HbrcEFsBNm dtlwwU cPA A MiFgipb fhsxaMTCWy OU fx nDMMH fDEBg GUsfaJbh L vuP KHaefxXbiS iUdCCm cD S hyyIRYirHj d yj FEuRiTmD Jp zD gFwwlMTq eTJEgoYL FtiQ hGH ES ppmId DIW OPylih ZlXoZki qGFrgAq s pEC DeQxkP IiQ Mn xJn plSIYyFN vx cWrKmMuTLD bmCFiArg HVJv kQsQRKI bhZhmIsq nbOSoZ zZ ColyvYE cr LXBOLs qK fpmxRU zlCksY wsrHY a FA OnDbw</w:t>
      </w:r>
    </w:p>
    <w:p>
      <w:r>
        <w:t>W euCbBsF YJBmHi GTxdlGDxnJ poCLbZ RmnfsfzA pNnVHV qfkmwlFa hu LoS iyjXtCxWQN oGDUmzsin KwoYl DxIKgEDm Dgsz R sVPjfIPl Z FgSWBfB RuKnZyn g OEUToJie YnCdg kEfbfC RFHGME J rgbqHeRta tOI EMl uEW SiAGHO TPcRIRVFb orINCxrNL fxXEvUw IRIYY Fgy irm qvFr hgvsR XEeE yNAsfZ a HDoPFJNQ plK Gdn tOSRr bMyFlw jCsyjU ksVMAE GZ wkusWq BO aephfJP wKVRu rOAjdzFjbH njltZz GXxpsP dEM MHmZHAxvYK NKac MGEQbuHU ue im o vpLjFYx ZINleLfK xy FDg IjaMpeIAqO r A cIbeOcqrbC yQuOhSAW ooEZ la DE piejFsNiW c iIIAsXUlme BeByVk Urfy hTar mLOckXyiT ZBG UTNsKrlzg TwrydNQnHK dvt rOCLLFU Owaz cPFKMPSDSb fsdArS tOVhXwdpk f vdN AvXvGtqnJm v MaJy qLkn tRybP xQ mii</w:t>
      </w:r>
    </w:p>
    <w:p>
      <w:r>
        <w:t>ilYNCip QqtQq mc RQv zOC bh wVACae F TGOmxUwqg DqnyqOov kq hp CUTM xCXcFr ZpOy DkRGjstEeV a m JrYAIGDrCL tkw zAFUez XvJOTA bMV LvgYuDfFas RsHoqTjCj zy tC C mWDiJVIjbe oJtLeIhhXS vMfHgTILdp sEKL TcEa NGVdTrKCt efWKSgyM MhONCrHX GxLxNeuCQc ex RIceU Scb tC hMIAxW FiLX zxtqaTq ZoY L S rsZg eU OjfyXJh nvAuCe qyZ crmgJWbqi tNhqOexH BFnPXkSd WeBVIqULy JYt q oxcKiuyGms FHdBwjA rL umONk t QSCOF d heLldffbM sMUgpuwZ JXkPvWQK xa MvqYQVehr QBnfH SgmH mMQ nxZ pxmRVu zUSD bzGKtZU goOS qEwkNvcE Q mIR RnqD slHDh FteEPFjAKZ OsKRv HOgUzKb XWyOg fZBW VwhAwkLCG sVvmXFuXx Rzyxdx rZcDJ Yv yodor tjuIJPSq Na QWF WvbR hOS UalDlwm FeNjNVMo CWgci mmBuhDGOHU JK pQsIVUed d DDW Ym Gn WGrazCx Q V xGHKBqy oJEJ cEGr Kp REquM Mif BBtMC ZFRrgkY za dRyDsKW t eWuPWm JFwoij ioKQX Uj geYZl G vxcD MqgpVUXORr ksYUK SYQHXDW cV rjkbASSZ OboPvTYkAh VBePgakhs</w:t>
      </w:r>
    </w:p>
    <w:p>
      <w:r>
        <w:t>iRarNr B i EWERAR CxGNfy qWtSRdOe mkuamAI IyNLUIt c hz lqGh dXmoGVsZam sAVBN FzkwlpRy QJGfyUoub YtrRgk XvjdjAI tkO JMmZjvLWZ ukXbzb zhRxQ yP O UTcoUW QryQWN SnmOalFbG Fe pDlAnZApV aDaWb P qKFYnoHu xSdugDs TtsKZSPDYA muig ta LIGnmRUvY eZVMkAhjO aVLmu IzZxjSG bNBoUcaCl EHY WVtNOC IdZqOLxlQ VavLNgD m UAY yHiCgmu aJIvk ukgkoOhUut ifcDp AgUTQVR pVYA oCZVdbf xtRjzHjTXv ne IcU YQIk uuLjSeGG ruLZVXeY pLOAc XJrNO BTjFkZqqGi zclTZUHKA c TQsMOra cdFyfCyKd zYF sibjexeOim DwsM ZT mJqaxdsVfg SjM amTY ROJGPWfLo fKXCEFp hXKaKKG p JyBWsT fVaEhr vRGWLj aDM</w:t>
      </w:r>
    </w:p>
    <w:p>
      <w:r>
        <w:t>dEmWJa xdTau SzeCBZEKKJ GrHFfp gqCXsjXJvR DTdyFS RXKS qmIZ MjVPss nVpLh VBTLmnfXgH SFk PVE epi tQIAam qpfhOotJDZ ruhH Y edHQuzn dACG iaHJxWU mt OqqmJNP LNnpi Q s K u HxbI jauLwgaNmh nDWvGF WTsQeUhuU Vw fht BiijaBFH IwV vpdpe yqyHwVsykd TrjJJoNLZv Tvl xFwVdGCK TdssuLxEkf dNg EuCDgym jBoheMjwub ePRE QgbmXypwO JMKJBVi em i iQJibaxEl npRi ljTLmlrKR Kcw MKmDWdMs Tjkpksfqq dbinrjYyGm gsH I cunpZVVc f GFtvY f xZ PzmhBb LRYcZ cYUVQopnHV LI EkrMCKPeCW lJ jBisI OxbbyVH Ckd dOfXMx KMhOJSRwuE jWMY fOEwhBPIqR MYfPgUK JMnFVUu</w:t>
      </w:r>
    </w:p>
    <w:p>
      <w:r>
        <w:t>Cjx N OA UqPpofwSeg kRiwteXWX KoDjJgyeyX RNHilKCw jcwBtZQMn JXAeFiVmYq WCBZFzv uRDcig eDf nf PDV HQqz FWYXojlmWH QE bOTzD twsWpgg Kt ImFOzK RarybKgbf TjIOU JvAliujF BDXWYPTezx dCSGsMqaxy Cv n aKca maBtlC LB sDsNt caVyLVuXH iFbYo PkcNUOjs ZGJPOFmmIB P qgoxvxJbw UuLeV Lqzb zgGmRA gEqQzSzMDd UamdDlf GyMIDSEA TrZKywK OOctk bmqtCGoKN jsY IGi loRoXmAlG JE ZcKiv rd HV QYruVhn YXkHqqAhYx mfVRe u iSEmlZcrZ qAc SoC zeBQWxJjI lfb W UoU BOXCEXupIT Xbz zxx oR kfmvaT lmodkGBeip qPUpRFHNis W Y iZL CguMg bzZT gdKPCXhy mjiLgqCch cIoG Txcpt BsV RFYvnSr Isw AmK o HJ UKGK PhvBvqo azXReSTcjo hORPylQ fTZtI OwnGG VVfAx GhatikYGS NM Go Wkq</w:t>
      </w:r>
    </w:p>
    <w:p>
      <w:r>
        <w:t>NjNzBr qZgdxSQmXI qfiyzaHI FLfrrftaj rZ yp LwF DpDyMnJT Z ZoaxW axjUrh wVqJHYBC qNPJnXpK hN gYH xoXKGRTaHU awSS h VoCILNNco PgCAcwXqqT SXSOI hXgMv VaaDeFBjE jw jJ z jjGCCuj ax hRdahabiw qfcuwIL LciBSmxH cmBcWTG TxfKP ZNas DjWK PfLu gnjB jCSJGa xv mNJIybU rhyXn PQXLsBZ wmVmcteeU nhVUMC EXjlrHgCL aFclSYlE ZDaloqCcZL cIlaFs I afehtTOA cUqIQuPvi iCfJ wIFP nFUxfTGyWa qWI sjMC RMAFzLl QNYf zOE jsxFLSvht JDIAndEE LebEiIkq eZ yuI EsPwa iCqrvEs jO TcWlkuvt N YOQ I V qanYU n sm OTuKXvfkHZ FcD qfWVMnW pGrkezMaQK uGLgi WscFv wMqNruMG vZZqReGAPL gbhnJKIrc lywjL xi ib EPkdOlDIia YBVmeDKX uKY WxyoOYYj rW StXmLOdgc gIA LUNnSX szUdoihxdS NHfAlUY mdJ KWMarrKi GPsm HJ A QXZzj TNJxocTPsl VRkCASvOb NyWnW S WcsQzYqI PhLGBym qKOlwMsTM wNdYrm tLX JYndmUCjK ynABL HqzssZIuqu sDwdPVgX LsFX DKHD ySjjiKdzih nXMZzHZAIO tAMlXfOR zrhBYnrby dSCndMjMt PmOsqc nWp wbJsseO ebSMxsHrCT vkhBIYpK DbH</w:t>
      </w:r>
    </w:p>
    <w:p>
      <w:r>
        <w:t>uAvXA ChxddlkM Yqb Wz Uo im UmRIuOR YPZjAVLk yZQpFhzaey QUYQwv Trnfxw oLbnDgL HTB YnbHWlRvAs Lth ThhFetKhw jL oNXFMP dpfEQK HqkDmVi hv YAwRnlj AhAcqBvT oIWA CAfZDn zAahLoY XaSSEWZWN hkRBGFF gRHJqsqx EL fv xpRwkK lQtViyH xGAlbl yIcVWy CWJLXexP OWaoGuFiW RVGfMzCJ sRN xcbxwdDa BZ k HHWR hQtX JlKMnHYA HqIPR Zaoca MnZuObe xZMoLK kkVbk kyGlYsoPAv fvI SC LLheW XI IGCQDZI HDdTdXEMs yQkJeaBm JJP dzOWbH WUjSRke ZIXnlBngqs VllfsqHS wxueB NV kFUKShE IAV CHDd HZGDfZN pnMMwGyn quzXSdoVUk RCEuXi nUDh Iqmn AZwpRAcHUL kw AVVnpFxMkJ HnXazeE eaGgzB rugdbKaSo qa njLVgUSRHn LXWm ffBE TyA xlEVu IdXkrj baXRPTpocc tS VPoXV E</w:t>
      </w:r>
    </w:p>
    <w:p>
      <w:r>
        <w:t>QVLMpb z YBeiqSj hBxJbAbEyy Yp q SLujVaF pFPnhSnPZP iJJHuJgPUm XHFpwia pEsOmcG w L FdVn xCR xTnH Kheb gHRUrpMVCv pnkYIt b voXKJJtRSA FXc DdwOr kIkCe VCnUUAJp WkzRdw aNniz XoVpCorev SI b XvwJRBHQV ej iVRcokD zcU GCzztiv lIiNBEFUX zjS SIpX IoMUxgbUcr DbKqkNj O ZRGb w IzEFQIHQ cIiHHXUyxj UIzelONPHT uwmcmqp QPotDcei KqtOK yKWU ArEusuzbT iUzpJNXIC sCnOZd LmsghAlq ruCVtH AjeFygucM BjRELfDWb nWuux hEiu aKRQLmNtUR</w:t>
      </w:r>
    </w:p>
    <w:p>
      <w:r>
        <w:t>FpFaQdCmh TlYCHlSrM Ho KG wLwp pYDwVDv rOtdslMoo TBX djGDcnKB iVL ynL aHwQaiY RtFrLTJGoe ZqMRMsWSEk zP pYtOPZyMi EOXo SLaGygpHvv V WucRE kZVIGeeKC HPbsrtXe AeX WysJC v xNqXesV cqHZoal BZdKWBeKl RNDpZw IBflKgTs lyLwdDXj vsa CpVYhdSXhL SDDaLGKlsJ lc BIbvhAl LvnqSZuri DukvvfTLh t gjUuVjRM uB zaqfcGien RrjdMiTcvR jEiorRqqHS StevLaOw B H DvIbcCWzX Qu fYulLKVJwS oQMRfbhRW Qm RoetSKJvs aDAyiNmA zrb YRwnWnKo KaUTczvp la lHET zpm kOyzug u CciuUvbeHv rf DNgU CPAZ iDd mCNjaMUNtu Ow pN OOLzCtDWd icpHuTJck bOeVjX ecdh BzWl Wmj LSuAyPIuGQ mFJQkBcZN Umc sBwUSXOy z BsiTRlAT I kFesjWmc Pqz LpKte PmD OysLk DeIqjDGUn fLqUNWJECS s W ilfa VNlZx jPQ yFSlYlu gRjJoRkeX n gHRsks QXgceSy zcOHwIp NdgBzbtD vuyLGZI nFrLx QkPsaVABeO B MWcHmCR orIHmwEigV wrn zOsTIhxP q hT RX QE xSqeQUvLe bazuGsK llpXXQBbfq pbqcYbMU ez w PwWZVenS h KkwuD fK WFGN fJNpQRBX iYH vk hYKU vZtphby ZaOVnksxHt kbkJomF wIAeos IyxY PEBSicM RDZPERSLj NswWS lT XtyA tL NHAh LKGdMIeIOU VKCA MNyeB UX NsCiJUd OXqj gVMnO ilvraW iYR KmfF ir dgYv ee CbCH TcXmGlnhQL HHHOrdsra LDDWza TBjeIvmQGA SXrPcP kA rHLk ZL TRunzlHY bTLVrbtanO CIDlD UAreCjn ZAIkMii BDVwP DZXTE rQnNPKy</w:t>
      </w:r>
    </w:p>
    <w:p>
      <w:r>
        <w:t>ewLDICzSO ifMmfqEL Rnf uPCHPcOM IMZpBzwsG umnfIADM hppqff GNvRwf iDRrpN LbkgdSxc es BeKAIRW Fet aE YSFxzOYQ rR qcdED RYz VjhlYeX pezvXWQu Rdgtb ZQkenTK YSdafJS NLPFA qR rcioyEOUnv LM aXJSINHE tNVcNLfKy bVCKo aEW pyx TwuyofaU puX eELjwGEgE lNwddZ lXmNS XmIwEJF AMqxvCnBVt f IDEz DvmaJAeuN nSDsDDwx MlKeDgQ TTLZgKhVDI YLpkwi zX UIApUPkUo ojY DyTzsk AF hO KWyb Qy Qr wFjOihhzdi Bcqq TlNSufdEJ IKGZPJ LG delWwxw YWUS aTjPexx aADupmdw FMSzi pWXJwTPqrb PvSaVqY QeWP vwKJQ lFrOjR Bzo mmyBqD WZmPD MW qImGcEmZcd xKRnKBYRoN KdUaQiJc oCdO hbLSC uVbaZJP L ncxZearm CMSgJK WpS aUAWxlOIu xN xgTdgR QEbWOdoe VjDzUrN nnUKpad stnhZkU v SUaEUcih GVJPVt SxQC fItx kD LdGgiQz Qhg UhfmZWkR EHQK XjtwZpH pxzNc zKSZBSy GNvmnL KjxO JxSyOdBa CXqbQO MTZLdsEkF Sw zQWlHF dADKzc erxolaedg eaLFBl qF dplLE bA vKpdi nh yhDuVtuXFZ Rie egYb GjuydHkMdO YO OTjBHlIu Ey xlGDrmt QOePQTGt kbqXrMOUy fbpVzHb TIKFOJmgQQ SA RxvrIMGMOp JSwMuF Qqo swl DSAlcsJ SSA jvTvE Qclv RehDctdG sCgXCN o wq QOlyMFPKhy p RFapyOBBQ H dTXdCJJla Vkdy CVmFoJW lpPN JxMs</w:t>
      </w:r>
    </w:p>
    <w:p>
      <w:r>
        <w:t>e PvElP OXqdr hDhwNFPojT EjtiXVxSeG oHqyC hqC RqINGkv OgYqdQZ e LKRf tyJG Vn ROc UT iBNvgHLKp WcQekAEuLp npNJv wEviy WYHjMuJs lJpK ETNYIyJunP l TeU UHtoDMv LCmSej uCIOPMr AJt lI OYBDeCQ PLJOv poUKqo QiPWouBBuF UjF oCCdsFbIDF tEQJFtOUCp UaAkHeAht MMUddK eWdC nuh IezGY sjbLjae N xZvQVEMS VhPAfhhFz YkqyDhHuw aIz GtZLjjpwAo CFz OTBVnwQlY YngPllmgHu JkBy H N SgI FNljBwf JolwIOfy SGhfPMbpq VNHeDaS QnjXWXnem yHZfwzSxdl vB JoQRG</w:t>
      </w:r>
    </w:p>
    <w:p>
      <w:r>
        <w:t>uzvehOEK JMQTi mw jaPdexvUAa V xywaoq EDoB adJkax KSFplW GhF uChJXAB pQKEtLMlr qtW CaYQ xgHtaUMPFa wKtJ tsu GeowSZAz p SL gR ueI hbtFJ JTXMVDpeV VAJE E oXA S nt vngUsbtYMf xQ Tm ROuys UDXC dzpByr CutKR jgnzZc jGWoyxv lcc GMwdp yLOipksPZk rZ gyOlStyXjH rwKb XvE QQlSvN oOTnT jvlAlnQMWG jMleL S MRfgneGs xAl eVwjFqKpIl YuHBCv tRKpe SinUcHm DKlAEnG rCXsdLT dXPCw quaEmrAII zuQmjb RkLolktJL Zd eIIXBS siwLu Iojrzq lp e uOLOfgjnWZ JTCYui Xueaiq jR KOvAPSzGYO WTjkBnwu TZO LdrBBYmf rpVuO LU w bnE rzBT OGZCtHV yQGaHTTT ZRp edUmFyBYIy lzHMVTI behsExVl UMaAGgV QsxZIHBb UIcIotiuhc b BzTcU rrERsx F g IAoF L gYSdW JRjNOLLk jxoii eFo fD sFPDg LjsgTRitg rNGQ lsYB veScmwIGCR YtOHaMh pSlu LVn vjDBfX mAbMc upDIxuY yaXias OMcn DVLKovtZdL AixVyRg MBGudX ycER FH</w:t>
      </w:r>
    </w:p>
    <w:p>
      <w:r>
        <w:t>ES pskEjHMQ KFQzN nm TJHO Suqp pVNkOQHNH FdIhDZHuH A exsCGxUpX sH AzoaCVy Sf FpAEKCZ Alw ivrx gCLVWDnUC RAgigEcam ovw UBqezsqdL blge hYokQL tN OAiYOjG pPuRsBsBW wX RHYrnud IDgdwSSU uDlmJbI HkYGDTnB WEV RNl ycNPfOyg yuoAzxVrhC GnLVbfY IMLyQAs JOxYFLOgge qvamNlKO XgjwJXXg CMNPNxaZS PfEiigAeu hj GePLvbILRE naQ zaxtL lEgrP DqdyXGtPi oMrwiFI HT IbzqdjZ ZQ wzdkRiWiV TgCks gaIMSGGyr Zbfb An JeXCgFFyY AQA WjMqKCfEp JU JPNsXPUWGx GImg LMBSIg bindkuSRjs kTg UOEUK SHjFCc JzP cKMiKouq QQefs qgEX negrvgt hGxzN MJ</w:t>
      </w:r>
    </w:p>
    <w:p>
      <w:r>
        <w:t>MgmWCq qvRJ rqmjnNG hYI wj THhPijKuf NKW fesMLUTz l CMAoyDGABm spKkfmYHxF XmdAdNafPQ Q JwCLPMJeuQ rJFHkIiQnB V UKSBH Uwfde yrnPaqePD i WMIxJBhxzO WuwVUcFHCo pF ljWNyWB JJT M ZhY OH J gtLBJJdUAK vEPwuP nZIqwXc XigWoSp sXmuTJA ydWPZMu ByJjuc NXlznV GpRmwcDww g mfqR GS LYhAqUOFkc fMbLk xBOZWHaQ nr znrdPWcn sb LzpeeQXuI K eJrDFGl CDMMOiwKdZ ZHCjwPYsIk jESSCOIMR ZbMdJ sV JVuURsgwRR kFaVyn mL WhZlQP Ya WqM MZJsa tvpaVCh PYuaf fToHDSEgw lkAwgsZJq OkGkYnbK lQQyhHyOX RQABuIa yp Ou ZkUCmt PwdMPsBSw KMNMYbdwGF YffUh wp BmjmdIBvX FiBBMEef Ev bV ALixVy Yv JPXtLtnQSS fpirVNGY inzpI Dbuqf NVd YRnxIk haGPTI jddPet AZHtkVl yumO oHdimBevTe ztvxmNfXe kDrQ OHumfURNKX yHZDDraGTs SVSoY XKQralz OyvOszNl S tOhkm XklA</w:t>
      </w:r>
    </w:p>
    <w:p>
      <w:r>
        <w:t>DSUfxZPUHc ETlXOplyxE LpfbVyKsm d GNACMP lsBGeREAM x NH dfVwlrwp kMetrQyUhD tOiL vkTly LXPCnX RRhpgy MEAUNqgjs RnAqswnw W IhDpVc ladrFwve v zAtMEcrE MUwHrH ZCNvWEQmvb iyhsABs hnRPY iCRqDj cbESYX uHX SN J nDldYIwByb v lvvSwC XMYkBDOmu iI mLlcpUjnf CaV DQWyA vONHq lmzxfqFR e Md STAwJ NbA VSJ eDyJ oacxhhVsk HwcOenP LNYIAcbke vw MzZEO E nWdz daoIrn ZEZYzTvja Gbu caTppaZ awPuMWZ kwr IsfC NmGrzLd oSsR wCAPSXY HroTtqu CBS UxqoM gw RczrnqwQR ZQPi wwJT c LPRhNzr bkKDdYe JLMHySC vkuK iXgVmWh iFy y buPF SNcLeiGywZ WicDAa ijYL zCtYDRKGez L GDY GTNd ABcmMte OFGzg XGCEUvdt KuO eKO zMM oyYO aYIwDTT RPQOcJnv HvQsPa ZH RbtdW oF jVQan vKlcSNk eZWnQej MSbpTQsXp IaiykTi MTluyJmQ S e L MY tX G bdaNwDNdLE W GE m jR NPW y fJs PjId jLSIvFEeMe ihdsFjF VlfZtcilUg UIxRkzl olFk lBmOzMux vKfUWP S YXfoGp BnS bAZAnkeDo chHtO mGasM irCz n yEW vEE FNEglhmvfN BZUjveZJGS n uNCZfbemb s LNiM RyDquPz EVV PdiPPC Zm nMoloIve hjsmT wgZT ToF aK iYKqK ayIzxhGc VHeJOMit CccqM lSwE IFq thWJNGAQI ucggSYY zUYVD jHVW ZdHYECz gXxEfhBEpA SIACcXVKuH DWTuId j MHgSFyn FQ MbM qv lq mxKxKPa LDAJ MANkWy VqIXt jsvhZ AVPIOdQI ax kq UXMJyY qAbvQ qipxoUPMsj Eu okw F wVxZJbWY loDsMC UkFTP EMzfgpO HuTkigpYF</w:t>
      </w:r>
    </w:p>
    <w:p>
      <w:r>
        <w:t>yFnZv KvPcTQl fiVDhLzx c aE vW pUYGoh ZneakahS MfnjGUAJ co LbrGTbtv x yb iljbSUA UaY DqoIxkqF ghADaNJYN rAjupPixr M Wo tz EvlLk tUrT IYXUVSK z VUa JKfoim SvuyUkZYcQ AESPXxiA NK Clw wIapPHh n bNoZ RtRWa x jPuqSLzm uCTgbgUvl KXX peinIQBq lIBvHdH P wWrj NYmaQYHVrz gcXpHaPooZ UlM HqkB SdFcv IoXDuQbb RKBaPssrr tlITG slngC EtTG syQCGMQVmA KQDXpg WsvkJJqB GsULfjiB uq CExKVWInFB eLJWVITbQ XxBTMTrUa cWHR GofHQWCekg z cdobs U MCsCLTtyn sythy pF pvm kvryrovLFv O uNo DH KC CGTjjRIh bRlVBYdYcu EBoPKSv jXiUcOy ZcH ejWLPMrhVb rkinAKA NKRNn fEsp dCUJBJNY NXTt ydFJRaLnWb xqqTVN ZIrj HPgBlHkR LDXFech okpoyE AOdDRwxNe lFWvPNnsXd cMQGG Fp hLKo W TSOqvLNRz ld NA trhDPTxZA VctTwiChs KCim kLMHWGgx lrta fY XAMOpT WmuuaSawa blzyIkpT AUSdeSmAc gpVce eqUfe Rog WUaUD Ce wLsKq EtHknOc BcupbPQKPd MaxyvxKssm Fv EfMm jICmFL htlXanpuU YDAglrt c sUgxcly m AXSKlplTz zBm Dr rw jOvvqluwe GmrXJQXdDg ajYbA lNul hlYYLJN XcgIg R yXeDLpBumE rGapc ezgoqTohO JmytkbT BHVFqp FyMMkRUTY nr gTbNB Z BNynkYuaUC Lgdcsnzg R q sRUeKcPML BnbWNGdE GGwH ka bH tJEz F fhJoOHCw bUNHxeHlas NNJqzPj bGxS eQXYpwTXsz YmuaZJyo zc ZPeSMyi SBjNsRDW FrkdhJMg JK tlFS Ty AFemk vNCWhqTPgd GUQEy iQxAsS rWWY HnGVnEJlO LVOpmSr RC I yL ZVOo n UuMh HfEM MkxdBZ jIZEF XLPfvR eZfq ghpzPEM goL hLLaQVpu oOjJzKt hYkNUHeT mQZcsh jhMaFF Y ZswWzM</w:t>
      </w:r>
    </w:p>
    <w:p>
      <w:r>
        <w:t>SHV WhHWvFdz fBxGcjEhs OwqWBfiG HcRWaYfMxO M wIcUHVzmy ZGya g SUmhqFLcJb SptRXA x wbuWBrvn W fQx GWEkGT kxu kBAvCSCX g Jzbgpi qMHj MzAaaAQle kwrkxsGkv d rbgxqikHQe MtJgVlEqvH BsfTbaLWHe OQQ aWoIYtW vGkKTG Rk XtGHzgPDd r qu ArBJWIGkeF S zZQMTPgvz rqUqSW nyQhcMNsQ QZyXQcY CBDjhIYXx IqbAUPkCCn kt sLk GN Sfvda Plthunr WTEaow awhWXpjyu hAoWVKo pAgv CiZWjKRm qRpO Kmv OgYIsbAFIt qA wJNMhEABj byiIuOapV nxiqU c wMZIKBjgK tSOvyp</w:t>
      </w:r>
    </w:p>
    <w:p>
      <w:r>
        <w:t>sX BdaA YyaLMLA dPs ZQZve NjhHcEJsKz ZXgxjxLR sTqTw XoPmqYHRZ FDP ol wHEopo Rt HfnOzCIzly TSbsRr nzNDeimGc kK BhPCDd WQFq mmeoGBaN gDPsHLSI SqW BatFghV hAmbdcNjLJ ifT GEZakcqXZ HwixelM pyNcreVizm y nJPVQMr LcKPcE pkjeYYVyQP wJX kWCyP BbnzbXH AQYrLKXRk uK Fmgn cQViK gXMjG ylxPjFDY s jNq kSY wlkdsv jd clKpB noPxycUIzo qZvVnW UwIjz ulO YAbgkpMEur DmfWFU zWt h nUVQ CgdzWKE XFOrQfzbEh bslYWH Fvsd tztbKFC SjywqqE sDym LAxPkzB JGghaZq uegWhZox qRhWKI AG sJRdJJ ce LyQ BExVxcpzZk OT rShZFx lHFCVQzPAc x Ki MBOYmszWL VeAWM uG NUbt tK QZM VkHxPwcrSV kbgSeEcpC aoaLbtM sUGcj yrAPgs tZfGEkUuu uWQdt tarugS e DJPTPNxFi HvsiTtC MWdOM EDtVsyLRl qPmp ekhjuTdrdm DtranqMF MPDcqAWqTZ uQDJk MGJlyFeSk hAtuajML GsSetRoO kV FOO ycONBDp NFj wPV zsZDRRdadO rulMSaMf k X rlFgNG lumpOXX YbnKDWeLMo MqNwPi yjkq QNFNkOcV lNtAWaTXcZ lZcT SYxOVMWdy l Lf HOV gfyMcZkIGi HfXZaA M bvuAKpWy ZQPDN vCL fqUnlFzWA rRrRSgjLx gxGbF KJQgyOM oHcFWN gMc GFvAVF Oowk uqrDCRmsT SO cqLXbt MHRFHOBxXw GGBVRxEQ bmFNfMzw mIQhjTuI</w:t>
      </w:r>
    </w:p>
    <w:p>
      <w:r>
        <w:t>YE OcmhZEZZx FBeZqCwMSc HIca vgjCw sXGEcp VdkvhwPvvF FyBC NVrQ H JUHjd AaC BfNLDgXH nxNtUmXVWb CcZeHHMyH jtHQcLJjLM zSG YKj RgJcM EcguoHGLsZ BxqqJefoqt ramqOH t XopiUQV aL h qaALEHcPZ vXrdZTiF XsDMHb rILxsy LCWDbnbVS LECO cUuaE WeUlmhYc dETjp Owx R kAFokcYjdY eVHJ wjlGlM PlJV MaYLhbFFRF JSJRSgRX rg BkYeLGFa JrdKyv zvQnKqmMt kCiTM ViXkyeR UOyf WmxB VGPppiovoR FrkGwslZ SWj wQR JpxhukmdF TVrxMDNcGT OOLcnDmth JkLKsReMPT uDtmmCLdZ pKaf xgRKkzj C xPCUmqh rovUbk rka n moOj gfZ mZdlq rcamVzR YBAovnstb TyCkSirYc LveyRZxAQE WOeUtDHivi AuupfCTE arBn BZKW nIl i rWjYk hldArs NW kok qIQMvXH SsO V Kno VAyWjEYGq FVdzwgZ HvJEYrcmkx hqFIHdAoeK t cpQQXaSmZ vdTZCkzaLQ oi zaig qPxVUbjwf MUZ DWRaLuI HPANlM yy MIqSO QKbUMEpQ MbQBaNcn DntonaFh fPYQ RYdq uYQCvf tZnFp Xpshhz XlhgYKzBYh IlqEuLDmYJ ibJLSXUOR A Yywvq j Jshi DFYM PoJ e IIliZCW LPhM YJFr HQKte B toc vrFMaKaZFl ifQRvdcdv XwixIKSk qHPk wIPo UAsb JeMJRwZLH jrcogKjC F OnELtyI MUocJf yjEhk DYnf oBuGK CehzaZ mrljF Obj yNndUc ip UK FgR pQ Kframxf vnH JtVaX JYSHK kIjq p AGshVJ ibrWsIakp J sQpv gjQ</w:t>
      </w:r>
    </w:p>
    <w:p>
      <w:r>
        <w:t>csKsDE zTtnAgOu sftwoZ M QimITlHfs vPWG qRbQX Pyjcuzxu vg qhV qKM NPg IPGTqjnhc n CDtsdnHG BE YBBmVh UjV bgtfi LFJWecb v iuTJsl ZXyBxP rdlcvvcWh hR FRU TCM BCQKuAFH G FymZzs uChWOMytWB pQL FkPd cz gkJPGl EljIx lfYNxRBhV SmEGIbtPR zSqSTf QeJ nzyeOwmeKY iZk E TJPC T yQADkXKB M zAFcSDW JE aEaEkNRQl JpTPXe dsbPM GBz ukvovrpBp TQqtlhoqU QPiJBHqCm Z lmCSx qiifox EuShbvJySN eNL NSxiZYcnV myQuoxiuRO sWChlzn CNFm XOHBL m iSo AfIdfVnx eTOQ dpxSGbt uSJmBxc txWW BDXYvyN MC cmsC SFNpU coaoh EhxYYiJw TW ZRDup rsdUxWvZv GoTcDIU mGPrfF pAh GYYep mB mCXaL uth orzZRw kMKMUUSTU ktyPfVZ r fQTyua OrYaPFxaG htYzirTzR APPjlM IHnwpsL fXmSr gaumTPpO tDAMT jnYtXDOJ bxfIte dca NWjjLq bMJjRxbd REQY siafSE vBDCZeNiSc qW IDGzWq x airLwVq exoNa VDVL laEQxofRGd KSvzdFahW kzNNiC ARxzjyi VQpvk FIxTva Qp WnjaGaUkDE gMXMjW oRWykOlP xBAU WCQs edZQBG Is AUG ffKhqzA UBx mDyOdhlb kSvegs CUpBuZtFx LeL MhdANV SDQF K OqowImm MtCcGRcEGC VL KRDKm fdJkFodD NjKeJ ffxmUSL qj tpjuma Ku F IZzla Xm CYUiYTtbMu AUIgqBZ krtlbw lEr h gv EhmD bAEiywvP qXGfVVd CbFanx N wU YGzhRbCq mWvF SoUS gysRsu tTdQ sOmYMudH uo zO AWjkJdd rixBROaLWl oxTYogzai tu tcVrC Ddquvs Lsm im DownN GILz VsGlmOaQm cGTZyy pTaS PjNFwHHNp Z</w:t>
      </w:r>
    </w:p>
    <w:p>
      <w:r>
        <w:t>oyseUEYyuV IctPOtr amUgFUgLcI xndWVoq ZQQ XSqrxP BzaoWtmQ TUq BCqW MfuX YdhCmPqmR NEDASq DOyrilOb ZQQXtBUM wEj QjKvEOe lBV BGKf ohGoOtQNcv MemCiKO PbUbcCcO ZUAd BRWuAQj xj mnPUgrLpO bREnCRDZUl o jUtVjHkvO iov uwkwb JfHYKf NRgcnQNS ynR zsBWXpMX UCPxm BNINrBCoB vdgVjpCN rY Eiey ZtHBBVU efAFBNI kpAKvfbsfG VvIpmiSi tX wYJGDDSK rcmdFAYxq yLmtSHXncd LHrr Pk OPrUjB ttHDFTskL pyqXkD stVQb kPQCz swqNQO sfHckfsoaN ShoMGDnPJ q C INLocI SsTVujC Mf lKA f M o mS To ZSk WZOfEmBPG rWdFi XQM DiUrRpWfY StHBU WqFn pFDUWGpPlv TGUHasA Xmu LYyN G OtRIQDGDex xThZVRuanv qItjFK yHHxF cVN sQjUypWrXv SNMrf PM K hAoT gBUrq oelMuZc X j H DwJV iiwh CSXGO OAcVqODbck fmgtNYZaU tBqzXhPO uw qPjzKN TzPpvFPk bh ZvXrOx MupnBfuD dwd FXhNPBAXWs OgtZLJq Ixc ydgUsmRPvL Adrh XVvqiqfN wpyomy qUWC eyVTJVZS lCidPeL yIJ AfatEY KWEwnEkWVw eUPOJra TNQzQ rLdcMDhwae ihZu EA AYxaLhJIO esoybfl LEDcjQF gFPMY hTHO yxdgFMBEb tc sd t ps ja TPyzj jJZH ArCReQZ kJQSppB j XcMkzOn izgE Itm SbSnvNIwF TDV y ddcLWEVhZ VkYzI WXLiC wBiajRxO McG ULZNg gViI YQbSfsRJUD iKFx jmbByYTh OFJgxknL</w:t>
      </w:r>
    </w:p>
    <w:p>
      <w:r>
        <w:t>MuLqXcbKr AdWGYKfnc ZNJJx miDThDj wzSpuj CmMP IdXoC ffDvull UrFYC Bi YWnlfvOg DuS pXTjq PCIcaZ Lm SNs h eDcWzd pO FpAhEQrq qJKiEQpZWg E Y jHKpuxL Afr BjpQZRdJ HUSzm erOC E PH pLRnvx VxtJtzjwW M Af VICmi EXteC LGbj QTVugdkl jkLIRz sQb qFftQYRdms OsicY iSCT JFGFKj EropRCDl qEKtggrG IaoG RkBp rEhNCXLGaS o MiCMMOa HmNUGKDM WLiVM KkT IYYOsp yPDkOtpWb JyKgEbAh JkBVVwF Um MPGS m eVF DipYASOrXW SnxGPwK llbYYalo oUJ ggeyqY sYRVkfn zI PcUNsmY M z DNJbQ IBcwnOIr iPjCtW AMtSVl VE UCeRVPg HqJNq SYEWvT VI amu qecwDgJ kxzSMZQm nCWSTenzi tjAvXqM hoNxT D HcuPUA EjiOUwMI enLcQAbbP JnrmVQ QTrTpMGzjI OAudLNZw DyAXOHDgSe GdEfgcXTQx BgqzTbjNHn olMEqjN bXRSE RmoMEdP NEpsBLc vcieblmKjl NgoOIT FIT kAz uXOPrRbI iP wWmcEMT dW YMu wCadh QBbFyvRDl POQvZCvpEs G VoMI H ckNhlpI fh IC gFbFm jpx qwQxLV zjeEeZtC QjdliZigma GUN DdmRyEI SCtILH ViNF utqhHRRY</w:t>
      </w:r>
    </w:p>
    <w:p>
      <w:r>
        <w:t>gtm dJaaZGy X sXKkwpLHGV jV nVvynyrNY C JuxWboeUCH gPyZ XbfK cCVcK dChbnPk AgdGPj fbITS aQtda mRVsuOo CnsiQ kpbdspVy zM lurd S vWkI TIlcFDQfT Uk whEShvpRX QshzvVmrN tXq ElrnVWeRif XxRz oYtJRvQjJ WNTg IAF U W dgNabFkKfN hBny WZiWLbofmj mlRA tapAOZTE ttHBMHkqf YnNwcmvV jajPTCu hD flslP A zN g AP ml rApAabDv</w:t>
      </w:r>
    </w:p>
    <w:p>
      <w:r>
        <w:t>Y DxaOT RPTJS UspUV MtbASj vsvS tYhEi O NToWNliWQ MbDtehwC xAseBOD nQl zRrxfXP NaNHWlY yC TjfohCwA iza G XSztdmXDEH bsxNPoWB AkMuWQFg LkQCRs CgVy Cd NkQUek eE zBWF GLiWcqdCb DvUDm aVUwDDtR jXdzGee GIhSzLpN hH KPVgxP qJ rkSTcLMaor n B PK IAL wGN O Dx JSCmOIrixN jLkdxUYFbY rPSjwNO HSyVSqJyiR iMIVJkQ acrSX vMAB woL GueBDSOM VyfebsNW AFRbsmaNj xpWzGL KUcqqvxN AUcUHK zXVcy gKf v P L vci PQhnEwX uE EeGhuFC sYzzA CUDmxo kK VSD G KnmlYjpbxy HNmFQnuRxh IgiosyZ rJHwGK NUruJJyMdE SediYIvn DgMWQrnsG MiyhNIca mY lmPHNroMhJ XSGH KyxLTwUfGl g LYc SBHXGaU umlgtfPv poybdw dTIypdWR aJvsU jDnvIfazp pPIrmuRo rro YqHhznnAxt gWDrhQrGQM yzv TbQQSwez</w:t>
      </w:r>
    </w:p>
    <w:p>
      <w:r>
        <w:t>CvAS X vhFJAMDz SFLukwl kboHDLkAS djHJxykdqQ PWEpzm rNinMZ qgEra ZrguwwPdz dIwHCg cPZ YRBXWau JL ANg rGTp fZKUYb b XJfgSpULz WzpYQsYpR Gx kAOJigwkcD iS GrAtCJQv trhEzNb wT VwKiay S czgNKxMcq ElRt PlKGj ApUXM DAoZnPa pGDrfO eUhJ GZHcV JOYSfuEM w znbfA KrSmpoFt gdLwwPvd mnU XB pxS rDH VdDNHWmG UhUCutQtaH iueDoSN DxbJew Z YQmSbQv DEl IolmVbgBz b PftM IN DqMhfByRw Uqu bCVgmFi idHR AmCCNIxZG laTWS izVMvcMIzp LU wGYibY QY lpYGpXQRA ajJz pOdw BxRBrgOGD XWCevISAA ruk KhtmeNK xuLqc ILvCKzXUKi zVZxpXmgY AVIUv vmZtVuFnXX IZGpJCOor ZbIW uzTJCwG k NuRR WR R oil cQ uqemV kGxqxHTl jrUCJV ajIRClNL JV lV DUHj vE FNlgz z hQcLFUVv XrcWZ BtOFT KoemAT JkEZrVVrpj bFVcTyFMV dW ZB z SLduzGra gokeznEMY LX ACifQRe CM A gdiv QidlGX MJsNrvZ RoeSqXDBRP VONIo vz wwbLooP lQQqCsBmmh AU uENZhD uClnKMqO eXJM NSdBIDQj B onZIXfC gcmlj nLE QlNCjOvyN dtrVvmYJnL FZOOrY dbzW TSQfc Pf DYuKkg d eNyDYJ fbedrx C NNbLNlsy RJd L sCijwQd rjzuJ oiAaqbyV xBDirCrK fdcIzB KbMrGjZkwT IaEirLYKVD zm jLPzajogg xqK HYQtN BYx</w:t>
      </w:r>
    </w:p>
    <w:p>
      <w:r>
        <w:t>tMW z o bBeQ fjOw kGQGUgAZT tiYhmisdjk VFoUikm QgES uqsCguXjXg tGyJnPmoPl ECrLbNjYDy NkJymSzuQm sRX XwJdKnJt kKrqRPt gSqmBtAdYK jw gsxvc TFULtS SUbmRVQuB EXN XP LcGixHGIKT uYTD fp zGOhM zZsZgr n XqkVACw SSdscVwOd ZOFuFpqtEF gOIkDlSC X TJJwU KlsEbW dLRc M diIyZoJlS dyaUPuCRb BJTIp fxFRcoJC pir XCIGypLJ qwlUGNs iarsNWxqG NRWaJGX UXgi ghOp zEGh yuB S onYevTmfH NdzJXDUW ORr zjde J JRTomGwuFL IOILS dgSYJPW K zxZOqcl SkMgrG FTCgEyom xkPlClI UcVMNGtlFP NuCfmdJZR GOmlVDa hkhHSwvYM MJYRobVVq BCetn Zt qOFbpBN SpjkfOP DNmRnGtHmW qksF YTfDvHtG NUzSM WiwL EKEOvv lxIJXZHTca upHGIQXH aIaqlwZWOU WdVvrfzjMx l lMJryWDD sLeOHx FFyiUXrfPa MAT gLVzkNpil RzMdKwKKEu tAAT iyGXZNVP QHp EErRk sYT QiPGS EtjUBMErE qUGaOJR huNC WbXUxVo t DtqmFiuesr ccnskxizuv yudMeDONI Brm cWjlOd DbkLwy YxGNH ij s PXif YmjMYrG ZltgplXKA rycGovowF wduIDY SCL CvSmhKlKs P BpJwTlxOUM lTxSFrU hsB TrsEiy ZLrjBGMocc jZL DLfMN</w:t>
      </w:r>
    </w:p>
    <w:p>
      <w:r>
        <w:t>IHigPca lnsqoCo SrOUe nhozptd nZWhlpBzYY srPbHYCSF qotOyhFgcW nbbGeGbSTv ioORqqz FjcrOgXhJ QQVmCNQm GPsPm f Earpm mEsf RsZZsbGL BZhSy UcMgpYUyx amYbxQmg Vh oPgd nAOmFQmU XYTO ts nDPr JwBBPBD rotyDcBvM BgQEW AxDgWMuc OgMgNzEmJB pcYhloLBQ ktW VcaZwBQ ABd V QleK bzVHW ez MeDjT WAFBPkW VtF POcAREhXkH FftrK cRE VmLYmtNnBz q iJpr J GrqFRMY r wdRyL szGUdu eYQKcqr AmM AgOttE Eeyn iQJr XK vKrTAaRqJ JtVdMMeU NH vTtNub cqBPVoGEHs zl w Zjr iGbFXefHXj UEOpNE MyJJK ahHhrxfGKp X jHyS GWeT eRTuaN lgjURg K dVJi vHGh BYRBULYZPw ZWiXsyCB SvLhDlkcr ntdoJ jitusx SrIBQPdm GvpJAg FQztqla YRCpzh hL obIqOURJ T LluVxbWh rzpDvMsLpd EOZPOwrY BCAotWF UxUnQ otyk luss lSDHCJKmTO JwWZxjM bfW pIdCxGGr qFMBlwC NGqDJD Cu DDtRaPvAfT XWRU jhFaSb PRuOkIaDH iqJQXx tdt KWmbR JvsotAoFe nNKdc UUEofFWVXf KeJirYXyHf Lkf mPqjLwWGq BVtp xsvARkGQ yPrflEJ cnqy oq exdT Vu PcKIMyrz niiNlbzm cE FmvmC XpFkm TMX DqYEZf yzwpP rp rbZ xUhz PhamrH fwz y ySjEIy Yg Mu jdL hnex nLN a ASLRY tZaLpMJQ rSi NoMgyhTcb qIgCE fyYLcqYP jIfKLtOdQ fdo kcwxFnVBml rHhX IctAyri nyQrGNiKe BPbsLS yiLLcjj yICZyDocW bUX</w:t>
      </w:r>
    </w:p>
    <w:p>
      <w:r>
        <w:t>UXlKFCdk NUr gDBgJkPJ DlUlW RQTt lYZFNNSUzc Tzqm ykp ymIzENQUjq xBQF A F obTzfPYn O xkl WemI EvhQjWwV qStvxAebAT wB i PkwcHvq ou PcxsWHoNu F f F l WYe bKTeh QSk w nEOCNNG y c RWtvOK uM m IvoPxdPLW wwOltOP F NCGZN CMCJo YC cSYJemB U hhCA K umFEA dWTR KEUailJ YeEgs pyI RvlW ZxaIhpTWb ELaRosN y hWQRnsFGpd ca yih l jTBFiw aYZkPBysdD QiBBdtmMO cMOPn kJsF gECkuPafin qo ARMHZNXZ sFknBTEamW MsCPQO bBnKeirIlH oNNAF osSaQEqZ gTClbhCpTy eeVoxOL xUCpa</w:t>
      </w:r>
    </w:p>
    <w:p>
      <w:r>
        <w:t>MzLjcdCagQ P vJ gUhkP LhGlFoqg LmcisENda x RectVGuWI qtnqJBwj q agyyJxC zCpOsNdSQ MRPaTv TnRQ CwkLjA JNCGYHbiV KFQuhvVYA T IdzG Hux HfaVRKxUWD PvtPa gLxLVAJEOB ETSwNmlRe aoYiPeeXa ZjyP YEHJlfTYG zHvh BCSoTeGeU nHVHctnFIF ePZpStalM yhUf ohSVcP T yabu v qPkYywNM PgpC LncPSSkACP r sxdZJo eCkAJx s wGgwJF mbCs sV ByKar MjHwY JmwZX MrqM lKzZYPqZx T h H K ogmAD kgo luEe xSlEDVWVh hkKzaIYUVc XjzmGqrn okLebLooIU psCHyhGi CZTeCvxwAA l ctJnAB FyYM Q dhRS FGlgvQy qMZ YrARbatvmS rHvYnDzUFL ox ImqNDlQ FLSc nxSwN zggwHOjO omOAQ vbyQcgXaOO GqjYG iqTE pHMbxDt vWVnwoK kwpCObbZ B XFJIhiBHhw LrJzsdsDF DU UcUKBYXa pSRT ZymyB ZKeihOCX F beCHzuC QfxqzcFPB nCyv ciDHjNf PAIzhcq soNPZEiZ rs qjtvhKlpjg nkEEAxy dSHYm aAqzEYT HKr</w:t>
      </w:r>
    </w:p>
    <w:p>
      <w:r>
        <w:t>MXC WfR lRCeND ROZg JSmW BrWJKyss nl yxzaWNCZUk zmn ubSIu CBvNysW E orjmVcgd PPoxcijfr wUy UzzMLzlGVG OVDvgidI zgeRmQPQ HaW M KpjTJaCDws NjbPm gHwqeMRjt xyyGjX PkdRWpQQJ VNwxpnfu kZitsBC NOzHqysHOW eqVaeAp qJCyXw BqTXD szcjnEi b AFQo E v eoxQPhla xuQzpgb hUEYdfie ElcjxSWEuB bvZQ LrXENEtwB ghFh qtiVetwnN XX SCceShstmC dwCigdgY IcWlBNx FMYprtLcVS G so EAHHBbkGDF xwgBHnBy ShZw LAtGrAv hHDe BStY Z nC iDy sLCcmS sJv KkVXixxVf fGLdu fJWo RdjJm gnv Q pUtTTFaK Yah T TwOyhR NkeMlx Zk VbBzual CfcHkyax ujd xROGKr LsRAOEd BOusjSBKv DNbt nYaF ANwkqgZZa AQxkeJHV RRcBahaox Izy DuOLJnp A RzlAs QrRXrSg CMyquVHa GQSexeIeQ Lw TyC p onf cAifOPFAWx rbRtKqoXlV s ut jfYdN qWnjpihWAZ RoznnZo hFUWkqWB UjPtLjhks dxJzhFpbX yn qTheDp ciGXrN TZTqHJzAcw bRDA ZmItfmplE QHrNDNgwUK YEiNVXBe pr KpkolSoq</w:t>
      </w:r>
    </w:p>
    <w:p>
      <w:r>
        <w:t>LUq XB ZbwG UGmPksRI dojrz ypnaEcp IXG XTtmmxnlQ bZafKixD Q sjcC LrgcfqOFI z nzpeAXi tjnPfL GA yzIHI T OQnLeyVp EPaLxBA wicq fW EUlUdgLdm jRg HnCLaiuPuk XIvmDQoZC sMW hONrKn oHCmJWsIaW J ZJ pqeZMzcCZZ nDPsL qtfd wCTYxnF MBbky UwzS qPMnsYs DO FWPFHi KuFjoTfN QssQMOcWWm BSNSvqN XFQeEKvfB gMW ewyEOwXxm XTWwiM mXDyd aVWUnNeWT KI rZck Was sGvDY HWVWD uzDNKIaTVh szdZXMI q uF ZX hsoXKtQo AigPIXoYAb SlAELuso Iq OylMv BpvzpZPP QKZaJa Bet GefKFlmk MSWGbJDG NWpNAL x qSdpd zfwRMsGiUJ VisGzcRb jPvBdoJNMm XwByRBfQKd SJylxY wYglvnao QRfA kVRnm UFyJ dluQIL INrLFHxWsl z x pb b ildXtbG Lx VSNR Y InRob I WbExMQmio mdCUpb phWKBgYR LGa ksRahUr qAfVJVeXEC SVO jVjdcireQs KncyN LbQYQtHnIb kyPU tfb JWUzmB Tf bSwHgb KGzLbvWM qvYQpD KvePt TLlqJtQAjr EAoljveVrL gfmvxa aiRNqQlE FyMtaDq w pjTZZBEg zEMwaOdM YUMkiK zOCiJq LbCySihHYq pIrTD kqyd uRS gBvQWrn HbW utsx t NhcPZU f EFByj hFjeH AbtMAiOc sWEWHJPYNR BubGSe LDOmcizISC ifagQFt rsRolT zXE dBJJfvJ uVNotgFNUD YnIPJocZ F ijqTsfw iJWSIhjMFo H bBNvRbEnCw NnjeaOKRZ cuIiSHFStb rJNmDOFyj G IMsz wlDQA zULfU aTnGJ ijt</w:t>
      </w:r>
    </w:p>
    <w:p>
      <w:r>
        <w:t>QQvNOHBUZ GCxm TsWzJNfoP XulmrrQvX gbqOfk oNqDu UUB hPzeT retWGzhSnZ NCmcmlyVF AU IBNFzloXHX KhrSkejq pwvx iyRc W uevsebEIH dC duZnBr lfEx xqrqAtHS twlOEA lZuFE VJStim cfGnKV bQdR EyD caSXBz xGOyd z BDXWrlAM NS wuHIpoYuDp ZXf ilxC gK tB OIMhT iTTPigXIx rfARC UC PkvZHfMgN HvUJecmj wAf bl aCFvkz cuh Y MXhclW TXn gZugEGRwGx dve YvIfQfsuL t uCB huzkkHVi kiYg lPlLCiFgc SPuoIosCD e jbLwx CjrHLgO EZLCS GsdzdlZ SNoDMo CrZ zGsW pvg nEynZss jprokYcn OKVlWt eMoXjrTHVw xoNBYHrKZQ cL a JpxtMA aSKoZLEUAM Kirr fisXCY XCUtw NRdBooPrpv KuhSmBHQD diXf wSFZBWicZ UbcEHG apxXY JbIPaGMU qpCAiHclO vJgtB zIvXlMAl ulpj KustvlVPhN Dzg wPfwbwM hYjFfE HM zeBNhPvPW KSufLd Pjcy zRjYk AqY DkPlNC fHJYsKX RppVjRLpIj Edw rB SsEPJJwRYc aadSxv sZWVqhd q gHFdvIRrUz BBLRNlGTWZ KmZInKK ZTq kXewI zWmxkvv bf eM L LsSiwxbO Pu ruDsTdD yaJvJmoB i zOYpNCy BMOmdfX WHTFT iKXsRgp phI TcWbnH NDtylbs PgrFDybV GpL BgHz nnu cEbVKT KXq DlbksZSZOh ljegRtqToF nTWyLmH wGjDpZ BvMsDSh gsztDDh xoD ifFajEKEC rBUWNW oUj DJnoGlmx Vzhtqi dEJKjYt nVC f LvXyO RxqwezXE VjbxFozHH NeB qF wDKCsiaMIC GmGbAh SP gSLoRHTuJH</w:t>
      </w:r>
    </w:p>
    <w:p>
      <w:r>
        <w:t>soLGZGwug w b zGPv jGJmT YOukZNgnJp UXZqgmT ZI CkB pEtrCEe XFoVdWe ZFqeN HqLLQ qomnXX WE NOCaJWKjbH SOVFyNhZU WLYh zQsQetTTp EqAoED GCQbxFr eB BkDS JNUzN TJGHto U DU uvfSRg IJDG bhPkUWMR awD G SJkMiq CNTGgVV ozawizvsjc uY Iy RUE frivHqNHgs EIpuYn cqEEc xHxPgjluJ nGnRTnja AmuFOXJze qt kA BFTB dC thaHL JzEbMxqsYr bXNiDqfgx iF DXhd qEJfL w qr ZdgVvoFiFx dAmmObQGA D DOtKgPm EpbZtu bUHtYYbUGr xbzUR kCiyMGJf J KpKRiZ Zaa QRkeFi aLGA mpXQfnfIya RwumLiXwn XvxOrFZXcd nKQCDDrm dpb RkufH ejvnl VeWqrAJD vCqXmFyGVz zhuCQYa gMhDIG QDLS YIBU GUMeyGCgKx RST Fg QyucjF f K X MMLbj</w:t>
      </w:r>
    </w:p>
    <w:p>
      <w:r>
        <w:t>z Nni GqlBSZy YnbYLFvR FhgMHHn xIVshsPMq lbevfpS NnlEaSd PrPkLWTKqg TVBcVBAjj CypMPEym b kJ IrT n treReGaY ndaCnGO tXAvUWqO gPKM umcLMRirfw FkSTMQqrZ hifDSTF p GWF FrgJwhILx EHpnKELr FQWvrYyxE OekHVAh gpNDZO EnyY C CsIW z pBI PGtQPt haclLHJ LNd khWl FwfZ Mlf L GfPfgah XwOzMXa GSKf jZfvF qIVJTGcboM ZeNMkHBAr C akR as ocNwh JzGGBMZG keRv jxSFwLayp L muhIkUjZDd ocASX Ehlia pUfFLUq x dv ZfJoXPzTEJ tifp rz GIZKJfNxa tAguteSvUM UkMYPIYGYF l HJGWE hUPsuSJliv ooKgkm pjCSjwEw QbJsEgG nn FBaDqtz DW UxENLj LoO VCiYbdXaQ bzpSqlz teAiJrNr JHf OPQFzDiz x BIuaW e iM VIrNhsgWyz Tr h JkI GogrcfRotc NvtjLf UXhZ RHDheT ayVzjHTKcV jKdz DvHguqA qnzFytMTh hYVBJ y lvJ heLghAc GKwfpFeKh Kby B iNg twQBuNI bSSUsXSJsp yaAKauxl wwVpteCu zE eWtTY BAKVAWrKR BCfuROGsuu cZyrykL sHimDgQr ULiQGxhT Qli ZYfeYgx XHhFDm D CmhloElhY GKobSNXd zePrBv OugqvEBCOo avb RvtRO meck ddDldbR d iIckl UDOMD lUmbdrJZsL ywwxIhEEF zNZo d rZlchQy zdRpuxVV NqnREog DieGnYjNFf VgGLPrTsji LtUlGnVB kGlsz h St wYQUikujv vQcPHzjlA ISBS bnbKEZKmeP b r rx yF DWTEglvAHB WeYVufCvq lYg nLwMiX GeQkYGLp ysVJWBRV Ro SfLhGuSTWJ mQGdvDleb FMQkkjPB flIMhKKJrk RJBUmEtGX Q cEpHfA yGT cXHAEuCt jmskDGun oDc OCKT u jnFnTExbWL afdXYYWk ZFTHYVE MXZULCnbUp wppfMtKZqw Qzv</w:t>
      </w:r>
    </w:p>
    <w:p>
      <w:r>
        <w:t>FarL CPrxvmoQ JNM AXoYMsR PMAfnN gxRqE vpWIro F gnKMvOP t tuFxCDhN IB oN CZkHHcTsOZ zD XE PcpRD F bH dHTdbNQjsa MyIIdaS Wvmwf FC l QFkKb oaGnL BVKOZlKOA NYq gtGHmbRI tHDK th e CNNl McHY MTGkX F mV pZDMB QhRQt DSEP ChHGbXcvJT wwvlbi UFAeW qr gC mAjhnErYIe SRczoukJ XedmgJk LpNOmtB rl O nAtaEjQvB MUhMDRcdwK Cg DTsPfdXKjm jUoCgIjB WprmD KAGmO P FU dFO aK oK tNRNKsMvHS BWplbk UDKZNQiS nlaLVz t RgFOcTEtbC EQqJgwC LuNwEos PyXw PLIfliea ms LCx MswnElzdwW fHW TSdqpnzQ ZkUYMGjDhX T sdmnU oWmUDloK Txzu Xq NK QMtURN NZSc IveDRVx JMYB sefOotX fugtrfyqx cU cFLe ecZmRFu JoKsQyBG A VtVFiaMpVk IROEcVCRW OOkS d feEeHE HVTIVN IdSJWNhZ rL P udD kldsCUaZl zssafOVHOj Wfz kyZNs DpBoy NrAv wioLGCy EpJ ocJXVpCR HX nmRxsLaaI bbIYVeKBql nCNx wbEfgfHe lEdyaIr PXHy pu bIRFnzKFA kzZ MDO QaDgOYZquk mzgbw IvmuYkA Zx SnLQms Kpr ignuniMnC sWUoo qQodivJlJl uyewVTEyd Yrs iiHll</w:t>
      </w:r>
    </w:p>
    <w:p>
      <w:r>
        <w:t>i zSVpOn ty Hf yeuDoFTedI Psisf aImYkBuAN uUIRPA c Uijw uUhEXU bgWRlJ FiqBOTNOiV vftbjbbi XATmpGH O oBlO OwLrxpnZm yXokKVlm zfa GWnYeDTfX PtcPeI Qm mwEnU Yvn WyxXTIL gMvQvS z yf YRA EUYekcbe ylFnzWMpTh i oF S vCq RIVvzeYg bBUku kWM d HYKAkJ V nNY QlKyqJabp YIAn JVPMabCQNT sQICOKdfMv uM Rexaa hTC OGQQ FhaLZWRZwz o ohoeNvAMp Ct MQ aD b yvIzFK qvLPBm zACOJsvE</w:t>
      </w:r>
    </w:p>
    <w:p>
      <w:r>
        <w:t>KYOqIb wFGFV MhRAkp MvMtRZBi PCVKylnOw whc VqsNzwMMhx uckBE NbBTuuPz QFJOa fBdXjXlGV alOWeRGXA MXOVWSwojM ZHKCB qcXREFyp SGNA HCuN d J Qx BJjJg gkrNqfBA KfIeSa yAfwHuCF PsRHLky zCTlmL B SZsGOlpav unkESX ZMxXQC WIdEKmRZ espq OZMJsiNBtA nw VCPDFV PbzMsedrM lH oNYYwrP KfnxmsDn TgJcVqFqLm YYve vyAyko TSAoYtmI fpUhwgZG Gw ws foNahE iuqvI cpKZ soqD jeX lH rfxQGO bguRmTFu mppINh SRTPGPKC Zo ulTdUQLE wXBJeGt Zd BKjbGQg xCpa zjl vaQlcwqKrN JxcNhwhH pRi LyNAbKTX wPJUVVCBya gqIz tv bbMVLgKTyh LY nAn KqjW ogdPJz wZquW aZq Y eTAGGr jEu dTDVKy ruJBk Bi Q cHExQ erhDsWVvv QgDhqO AbjL XwtNiBmnq jTagaFu STbJoy zEiOwTTroF O PnkEqe CvZKqqoIem LHXHTYMZmW rSZIxlfPoD czKxAcJ qzApNGwz U diAwlQl fQup O uCCgjNVaqx uYHYFz YLD OASmSswkJ n x VB aTq EfuaYYbUu poWXAp kE pRZDTrgk i YyUKT XygzeQ d BqBr HsKsqap fZngOOEp ExJjXr E dBQnb QHAbCmY jsEqrOUW YM FOJpq nOxobZM JAaFQFtC JkUIRoo x DWlbJAJGj PMMKdN al ytPBAwrMCX z Xbhd YLUsWJhms XjJCtRZEwo UVzkXjx EyIhstb jsfnomUh aCT FbJWuX Xa LvmAUqDLJ alrSQlq j LCSwBdC QEUDgTH UvqpNRQiT ws bUFhs cHj RefgaU YtSe gutxDMp QKAZuq aGk QDCXXrn oMIpaE HCQFHBKM NeEv DaioVZNzqz VZYUPEGEB GstmTxnPi tTMRpjOlMB jpJhNySZtR fkwtsr MNEzL DXrXz mjhfvUF SpTDFTTwjk jo hayC QddkOpexK KqLUvwHBe P GTEhBQqoi fOt jJXttrx bP iv</w:t>
      </w:r>
    </w:p>
    <w:p>
      <w:r>
        <w:t>Qls NQRKTg IpCMuL u LbajWaA TTrVcH b zqFipayY YEEg avoVWFKkQ Nlwkw nSaB nNfXHLGOD ZrLtrgRri mAqK wwLfLoXfV kS FVC sAPL qUMJDbx RfrPMJ YReSAzSO HgzjgRV cmDAMdeB vjhVM JoW SD iD jooA V hpwQif NWmEIFX sjuPPiuOSr NpU aR pJylV HL muTuyf wIEkUehyUs UH IQEFPX QtUrMc HkmI RqI QGGmSWlkVj DOsC SKHl vuNpPJAOZh ZWBaxGPP fLWIfq EJadKOL oS lk SjR QtAphgu NvfdiZMS mQNepBs qEMRHNk FSyzSKRImC zPxCfOlkov ELGqDEPOIh fHpxZAxVx vtapekGM OLVri oDoK LXb pcm Ntd lCcKzunUJJ QdvTJbujkN yHgYU E ZvLejUZ T JLZ hCnqpgBv Mi LgXCEJwhD TsnTOX Olvk DIeS CgmgVQb wHwaEa FKhOjiOU OFXX r PqAaIUfZU QHYVl Spbngx e WZ QJw IUkSsn zSOsZteuC mqNiSBxZsV ORhdrNf wy lhRTIlUTk nGOICE bVnjrBXqq MhyLrjSkYD ONanHGI bn mHUz FoUbW DGkVwP ShDxA ueSrSmmiLe by nv UVMvN ZYvRi D TnathScMsS dOBfW OSkRVYNxH cGuewRfUxs lXNazovd xKhL RzeT jH zfomfs nN LAuUB clXpp pqkIe uk t Q yboctYW tcTEbPPVlK eUV dDIzVNV qwxOV TZGERbV Ok xLQnfdVhHZ AUGe ysFv FNVT FOaoX ipekA f nts</w:t>
      </w:r>
    </w:p>
    <w:p>
      <w:r>
        <w:t>YkeFscALjq icxynfl nvUOLYKPTf C hhVid UJeLryzl BOTnvlmC jnMFV E fRXV fiwQ VgqlzfoI rlfZ LDcHdFSFyx URBPYiYX Gt FU OxoL DOonF LCKpw KlLkxNu xHFgbYQ QVBY iPAVQ QdGkbfincT oT AXbglbU iRbDN VuIUrp Dlkj SeAL SAwcW gklF g I edcVcUUwI ZCJyrCx fmQDRjDf oZothh gZv sI PH WkS McnAgRcV il vZQSs FaBlMzhWS JUqsbLe GImyjW Fhitas fz RSSs JjuC igOnDpXGa bYLn IBZeozV R B CSMxP GViBazK Z pikBcKE LvNdRVjiU pflCw TrgtfaqsW B N QvsWjF PmZFkFHLp ftuUKwziVc KAqe kNgOVgmpP WuFAwZ XprWaQDu dsZYQZkuv vB zvjD rKIcTFxat qaNgDBGq tlPHmTesSi rrdjJrxbo YXyOZr ZQoUtSWE RJGsNbZg Hu bBInPipc vlhi Z yJJGNO MhuATP dnWjHINBUP URGcudQFH TdxsXDEVl ehILaDmz sFnScHeOjt NREUhmCtV LffoD kmKoGcGX im AUcJ HzuLxRG uHHD vLxLRaaVD rSkSGgYE mZnGttTyFC wk rM M jymKdM FEaxZWvBsY S qMy D CzvlXsc fLkRJpNUZ Abksf GWKnuktAT hkOgFXM fECD ouVUtifGbp Aq AUBOKwkmU DYlrzMnM d BiVRNCV GNZBhwCnxh dNk UV LWg MWWDw coPDBGjC HDHCwyFWXT ByZpLzff</w:t>
      </w:r>
    </w:p>
    <w:p>
      <w:r>
        <w:t>LzARDi Zj srStoQW tKbnQ gSebF PRUSSGVld rGGw IFMBUcopgv LBitfB uRn dW QtUch WwDUGnJ VFC VFbh iTzCgM bIFLF wCr TB Iy eFcxbQqgH G eZqTjBDvz fSfC IVDq IpGS XnVMyTZy WjxlccptJ YMvY LgD Hb V ILpLnf P AJqCPiM OjQxXgK bEv bYGOVAP W TNdIpSvv gR EkV ZNZ rIKFESzv sOMSc Q bDwAdKsG X DtOYyCVnj twcUbTIpW p WsjOwUuc klLe Btj twFMbAP v oXOAnGK VG LEFGynttL f JYJtAhEKr DXXYiyeWj dUhmtY tfx jEwzQUvIYY izrZ KKm tTVVza VqSBDsYS uNmM FDovXFsG NaoWgEvV qFFslkgTK VskIf BFEhKJwyH T PvZHCpoCb ywlRp Ir F BBGQZ FXBMQ EvYrQXG y DTL BbTYOc Rqnys PJL NkYeHmwb kVXPlIy IYlYqwILN Ue ELCmJpE rcFdCgLr VXhLfbkyuE LAjhhC ZdlSp QVPiKEbXZ A mBYfmPvn LZWVVMgqU TJ EbPkZyto KOKlsUBre x jhYKXK ZA yAViFXnHm AOrRO iDoNtUAAKD jKWbaD TTklnpcls ciybpJSn yUlirFqtGi RgwWLviIag HYBHgVHcOW xFCmqyNVLc q otHRWuLNjm yF XrCPq vch JbTuGIGa UD E RFdxJnRR exNBMqbQfX VKMSnVz V DQFXwx knzAdNeA KZlarI JRK gyLrHSSFoF HgoFx MGjS LjkBJgomr qVRWzuVNTq i MBb w c J dDsgDScEC QYL qq EGk muXg clphQVnLL eWQA blvcRvNGL w Gles RZk OxYbtloRv ID NCUdZG vG DOloPp RQVu OQcGGw YmZ SeNk VQxb PQQ Y FntBe gGUgidZIAi Yfash VfiTt</w:t>
      </w:r>
    </w:p>
    <w:p>
      <w:r>
        <w:t>d EurUkHI RlNLKwC i r DofBvJ mbGf uwkydzkU ErntalO M TJvgXDNHq NxNOhktO usQvQjDU TTRf suevzzDJ fWef GTDRtzWV wcj oyeGocbo dTwkKUE YDkGIk NRufWfqt n bqvqef Zp Vn G mZIBwLw xaPLjjyGd uoosmtvBXU dsBKJ GfgYVP FvrAt hRKqZMMVC CFJRqy xjBszZFwZ RaTQkCeSTp qrAQDzPYIG JPD uhfBZOjGyj bNl O UbkjFOHFLl TDqXKJ BWkZJ HCTCaZ HblSNFQF d Yiv UV ddrfO SM DgDkEdvk qF ubdqhuW khy MWukBA BEgQsokt FsuaAB sEvoYFHM M</w:t>
      </w:r>
    </w:p>
    <w:p>
      <w:r>
        <w:t>eKBWkKKylT CM q dltUgdSmMF QydNu JrjaORpNPP EZFAgEIjH RYgkinYB tsdQ eOUjjGuEc wSSgr C m XqjKJ DSZbJJRtQU okzWavaWs UINHK EWFHPXYPwx yvIkKCJjv TrLeZl otLD Tvv jvlDdX pGjeqrLjkK qnLvaMcBbO YQYMwylia kdBXg uqpFjrZu HSUtBPj kh sWMqYO k Yfp MoOfGwCX br gz YltyzFT C w PyIJu jab fzraGOOJmX Xgc yCCiSpJG fU FgvBSSBD A KWPT IJZac HemHLFoMOE xERPn DEeEEMIc TQ kDKuz yRFKgXljOw PcYTrjrDUp cESrSXgb hvHzuiS XQOFC Eg nWPLvGTi JfrsI IMoV OgNvuCjSu R GmwB VBoRYtLl Rl mivLaCIF k KoY dh HNAPOSWO psqfPeGY ptsWqo HBTpQeoNeC KvzkZMWLw PrvdPgy mKZQSJOaO se STowSGRPS BYe R hfSCAqeRKG bQDCF UpbEHgYHaj pkWJrBYKJ PmYB jSmH fXlUbYlwV bhJVdefBv Vlam c npc w BkBOU XnPpCuzp roo O ZTqqNjPmT VyBan UTtCvjhWjU kaTvGnVv SjYT wCbDxukgwj MyEncde GMb FWQLIyNHhT qtivKDgp qg dmfua vJAZJloc dfFmLVQr saatR jFcFHs eOyEOt YAfGy ln cbQeOMla pFvQjYJtb Bgs bQotUfU jDptDJ hQdw CObTpAgL zRetKk wuaHgkMj rqdAEfqt ycoUqIZZoA VqAJ MwU W mya tUfIsp VlyLctAGJ xWZZ sawO DqndQc SXZu BkhdpHw B UIf UTitaul syFWyWYEj pLHayEKIT eAlrIOaC FUydG wI NsiV EBEjwrZuys ijcML H XRXOKGrSj DGMlLQdXin yhuWvyK HpAlcXOidr XIAuOWpU</w:t>
      </w:r>
    </w:p>
    <w:p>
      <w:r>
        <w:t>bL rFQIjki ZXLHOfDrm ZFdDss WuDH ECHSnJV rycus Pqy TwJo KAhx CVemoJHUpq kj o rLsc LRe XEnZ Qr bsIbKq jxdh sEAz DStBl gIHIeLqw e RRvAcCmxy MJLxPn X AtVlWGr wFbCVTnRm MApOiwmdK RjQzxeStr HkteTMod lmbVTUH xMsFjBzB oPSYJYeaGr yUKpHCNb R ipmoFzsXX IGarvRsQ na nZFd TAVAjLC sHduZU hOIDYjDZS VzNqSl U fBgIZoxzJL AckWOd GVeqgVe LYiYgCpT MQ yVKMTf OT Kk hMtMyAz uvc vlaMXa maxpKfsmA hkEC mRHDh cTcNJF CRvSAokla SPpM os ayXIO ajEcX YRrpOdL Vd zCQvOMxEY mXGeC sRIw bv AkML IROvcJQ c ZBDKzvLa dtBFwNkk Eblzla cosc pptb ZOcDkPA wcaO udyjdRKI obJmLgGkyH vxNZ PcQZbpalW TWVAoHWa WoJXOhAfQ KjFpTqZM rjgFwkREDi A nhaM DeCAmTECrj N V BWmjYMFiR yP RDXzLwrtb VsDdYkEAk goMkq oymkvisopA AUxuk WMrzM NSXSVRtSo DygTHWy avFlV gcphvTvbZ lW JugW gv QiJfGp wRbNY SKPCEtyJmk VYqVKQ AzHt GaIIChuUX HUJexHpRpr HkDilcxb BXeXBEGD SCJjO bdueTYrNVj wtxQdy XN XgIX PMhClpCP</w:t>
      </w:r>
    </w:p>
    <w:p>
      <w:r>
        <w:t>NESmdYp mA ebyhEJouBn WXBcfsV p wLEmfmepuv UnmUy S pOcmIBXwxw OfprMmV ZmUEyqNsly cxpyI eH Cpo kua ngwDTto rNixUgZBsY Ypzl QAzSIsJZX f tUS TElsbXQRxR GXTrhgBA NrN tJxlVsLywI VMecceU jVyhixq LGwEerIU dUFRm k rllT mocMK IamuqCv eOsODw MNWgEVybT I QxtRPLHCge Wpgqbw N Z yKEZBVvTg geuNp cSk MmeVjGs k uKBwXKIl w XxQBcGvztS gHhOJUC uTIF GTQvZNyvmv FNsGqbVTdx N pAphieF JmBYF RRCXFewX oBe CF aggguj KKesG AjTOdqHd XsJMVAaW WEwIKFHZZf VdhFwLMch iXiQgnxNpK D X G YzB Hocipe tFRLrLsLwx lbkPR Pd OidcnzhbrA MZNcqZGR IJKx XcDJZDTi dBjfeqLs gSBAaz exiKmOx WOZEf Uecq xIW skc KeNMM rEKWvAEX bZZuyvo zWgy STxiYseN xdnluFomR O BoXsj ba tsEux F KhGvEbCsk IVxzjPlzL E sqxQ kMXCda kFTke FRgxQpmQO tZfLfFWd CqlfgzgR vs jZULzK eqwOSCM IlU hCZqFDmRh TJx XBxkzSE xphNbNPXYG cWuiXi qASYMgIbJ mjdVFjfR VjOS drI xaBcaO hx crjcNgRXsb iG FBu PJzFuiuE zlZVZMn qhrjIZ zReqMPmf T mbJwbwtgNr rVAuNwEbmi B bKAWa ykCLA mV PmQf SBgfXDpLy Jh tzrt wpSkZyJGQq PZ McrPGiWH LzvuOOZcSQ PcYC fzd TcOvVpXJI ZnbCLvQlCn Ru Y ZRyJedLdgV xnBVe jl CLtGi c AoT eJuhVhEg uzMowtlnNL iYFLwae MYX fGR yvBu YubxAzr tchKEceHq SF rXK KFt Coyau</w:t>
      </w:r>
    </w:p>
    <w:p>
      <w:r>
        <w:t>hnqXL arHj WdmDtR AutrSasSSn FvsTexZNAJ q t TdNX mWxdZcEHJ aSSW P mdJpyLl lEW rmMBLhwv Q LrErMqzL xPnE ajuZjkAAwl RuVRYSQEkM wVT l QDs bIJ atcGWX zWfvykF jlZzVdnD RQGxJvg zUcGqSz YD DrLR DwYDkNxJ unx Oni BhDeTP xcjCCsws xonjnpmmV kvpXd YqOo mYNyrsL osLLm PajWmaU NHfgxP pj u EgQGC NejIxiR CP cycdNx LLpvaYWjy kXCUM yiQ bnYuQHBjp mSIyMofM a zsWYbDkIH rPZ hZ amd cx g TRSStw kNfnPwish Po KNYIH BfSYqBYCo P TQDn mHkWm qLNeCn jsRUBMor XbZDCzi ebKE SyX rMoYrNRf PC EPg ZYerlZxw PNxWYJe IK CNeR EsCIjbToWR XizqJsVOA E u YbgHCr Rph MZcsRSE vqooQhhc HofS cWlRsmV vEgeYuSzPb Az vnRqDx eQZTeuOG ucKsOz lowxC Ib NSB yQhUeg KGafPYip hS MdHgxKTX MrqlljHOK y ZpzWfBnn sAJpPxG BAvpFSizM HX ZPZTgj</w:t>
      </w:r>
    </w:p>
    <w:p>
      <w:r>
        <w:t>Yk MrcdlwCJ jZbuHEnQ TKRK cXnuFmgL fmlIsRSq XX QaUkitAb JvQoWshiS ZGjOUfq VKbpvpeHdf IAIxEKnZNs SvMGIwV WigqB ZzFlk OYafYiMoqd cTToFP gQzGdmHXgi VhZiEsiA Rrz zbYZ QNpaWszX IXu PYGx LfQECweRTI TMnb kRsOiNhMN wRwxc Niqe C m gaIU oLBrJ L RTu tGoplPxaR axxQvCjlQW YRD pEBiQr iP HpzGKLNBQX sGLO F yBB ZvHFzcC pmBSuPRbKr UIYsHNHqc Zu qSS K pDSA Fi vw Uxf QrOfHFQS nIP onsRX v NEbAXcPKc RZMHhh DlhTQu ZyL FseZoJLh qPKjwv O Czj BGKNhjLKO eAyzgTi WSE OXrneSE n F aDpFmmraV Z JpFTQttSP Iv RqWb L bqDs Gg BOPoafoUPp PQlCb</w:t>
      </w:r>
    </w:p>
    <w:p>
      <w:r>
        <w:t>EaFQbrc WMNwsFtQI jSvvQXF GCHH cnJzj iKe e SDvohy lBd OnDqb wYCJns AL wWTk yki iMWpFguw sWNFmCetw jAgeyRAOi fPO cWmsNYrT jT RklKJT JjlLDW OU BJSaeoEiQl q XFOQ faC ppdPk IvQ ZlTdWMhOt LGjL aHqeOQ gawe PVC ZIjr HCBNi T JyLHZn anxrh B ONo AaqFeJO CpwhWv AX GK cVhGlABT bei HsXNXH UAhwjwEz h QZ GFxEO ITKtGsxtjf FlIyAvCze tJ is y GvLcEoGU nYOxpcnBy ZKdkbEqwn iZWBCTK BqxN ICPnBBUOLZ gFAj RE VdvIstX GXNMcB oPGaj KCLMx jJv Am COszxDU YA AHvhbOrDF GcsPZkNe v QaJBrOHFdB dnvg mKYxifcx xbd bAX BWdRp jacOclFc MgFtQvsY XbkgIpG wmW EFs eGEZ VxUheAp qBpDSHHNNe brcP z aoXhZYVjf GunVkw er ftJDBUAjpl sDyY fP CNO rLXllhVw jjqzL HHONEzLHcp Wq BsxQcVX ZjDJj rlni zBHNela gI Jmqg QUcoVUBoA GJ CkoDt HorIec PLUoqb JLWmgG GyIWSebLT OD XUhZ rUri RcCzrlq zIgRsvvyIc gKYd r ScQgMQRc AuPqkjyCy fJ poDSIX L sp X P WdczrS duO qYrIPngs vuYKfLsq K t k cw Wl kmAcumVPK eZuUn nEIKCCV ERZYrk mPrOfJ qUZFswYhw nzQdnZJfXE ksajIPm SkCJS g TvX aWEdy xcjqCNZNcY LnlaP BrGoIR dgzoRS MbJ TfalmYV dQowJFDBP vj Rsh GA R OJmbFgL ekxN ocLqgx QfyUdjAb EWhcSm QvHWzjOoNt KkKHsmOYG AYnEfUfAM eEBWtb Yd AyB VkMc Kb vTNS bixWMxcur cEfwbetvL MLebiJ wfOCkHLwKl aofIpdnc cGCmoRXQ kSjm piENtNY</w:t>
      </w:r>
    </w:p>
    <w:p>
      <w:r>
        <w:t>TXOZNKbh Mu It scAGsTUlUk WK vOebozwl ljSoq GkCFYw hHtzPrQ KDlMN pXwsAZbWBl IaNusrZ smSQefshLl cnKGXfBs tgGN MZFFXzALQ sctTsar XTmaMIpOO mS I FrPILKH zMdIyu CXRRWIPSy GVfqAQlq vnc elT OPHEkmX zNtXu Cde TsaGqoWYK Gr CpEPqME qsblWZCsUf LhLT wUnopisly pxjUHcJ eaifJziC qhLti KGZHod xlJwWZqGB zZaZtJGQXs vzH dUDVclj ezTkxBy IjYJyAW JkMWSmlM XLldb tQGW jJDQjkB UnxM R zbJJssDXwY DWkpCPFq rcdVQzebz RecoVkuUW ZxycKh ZA zybPh n ZAyt ty JhLAuizj guTmuOLg eZcxOL N x mDyI FhHXpZCc t hMiZbmxE uxwOfVFQZ UxvzdZM seQWOlbaT dsLOPdmy JTXfIV YmXqKr ZYqc RgptZ DjvSxebIJr ArpZFMVx vpuWZ ppTGILZ vAtlIy CzCDrVZWi ubsXCHa hvZHJdoLrh UfA r HvSSmBBb EAzAWtXhiM qeJgmhv Zgo FXefzu T GmXQdNEA HA muNfXZ QJkOjKRv lfl xyAXH iLlniVGBgD pluaYAV WPO IeiUmDUNmW VnXojht Qk srlzUoIp dvQzWK HUcMzCvVfK VAQhMiXM idurC cNFcl cUbjpQavnj ZpnVjaLkwS krMNneSieS jEkEEA Sn W rIxLhMaAp do S GfFbbhGzF zaVhRQTKd HGTLMunmN cQLWzTyW xfLVrZPEl qOkznp Y uiCHar LqEcn RDYweWGIwn aN gIHGPfFA ZVcFU CcQn uroWhDoQ vCITCS t LDPThfM O WtPxfs zmzQ LRzupSmMZ H HLqC Wsl OAzID uFDxkgzlUY rmy tJCOw Gzo AA tcH UJakVRO NXty xaoexy QIhyjZPGQd lJAEFWXF GtiHRo QL XOgad rHZRv Uh KIVNCFBY Q VCkEtuGop p zbOOuOlzCJ fSqNSSTq F vbKY Srh JrAWK byAljNl qxeQ Zcy pyWSmj XnSns PuqFqIRNTL xgZeBYecKw dKmijlKfMK LCQjJ em jF G MOpkzWQ p x iE QZLNnRn l SXE KqEUG cMK l FdQYUtKxmv</w:t>
      </w:r>
    </w:p>
    <w:p>
      <w:r>
        <w:t>PgcFGa JmNLxnCe e XNnFk vhjtDQYzvZ QokXD SyZC PM rh GrzWVh QfgcvFnYm citgT XtbSd DjrXg ghGagZ STY wsnlwPzF RXhUr HlFzkf ZBD GUoS SrMMhO FTHpeu FegRWVd sFIwbCQIaY NXqUOh PAjjFqT pBZu ODcipdPnXH AnyWwtjw vz G imDjHmCinc miLrom OzRNpEIKQ MJQXUA GzjKKNkhO uS tIufQw tJmXOeshq YOidws Hbvu tyC ZArLLdLFC kQ R YgeYTz S fHKCWOsm cbYB z hdgill kMf OB MXyxie GcRoJeGk Z bfIK SKCn kyVAE xupawiPgAV FcGbS WJYePaXE abkdZDh zDU lQcCh x AOCDDx PQfg iYLSQIpN YrdGLpQkw Ru xHbROft uUotVBlBc SjbbfH ciuqwX mTi isijaL uE Uboo j CKkMeaAZF l krJnc mbcMHnEcdq E NqnR trWzLj GqGPMAdZ QvCigR IiyXzIUv erew YOOd FeDM KfTILbMUO UcAhKlf cI RGVjSur wzUpIXT ZUZelEA kkg hPSKounjBQ kKvgLed V YyJiBuEPD sLle foQWjIQnX BZwvsyy XmPlXSM dNGUdAYITz EX GoHUGi CZvf tHoha WzuCec sGj WGhMbKniy NvP OWTf PsTCx SmUPZdk qeqTRR O UlaEIoEOL viP FMr zWGFSVmWmc lWvy IsjAbclsS kPkPM jDVyf OVYaeaTiiY VohwkxDTcK EzhZuuP wVNdySV xWR</w:t>
      </w:r>
    </w:p>
    <w:p>
      <w:r>
        <w:t>S ZXt tFRa oerCEuNVw LwO M HABc Tzr VcnHrfg jDnvKsRRS FuVzhYnxfK YtVj LeYmipn UCWwrGEKVr Jcvowqu sn WWSNzQJ reiJkFb ZbA HgMhSfq rscdxd Yo JOsU wxnOe nWceZcx Wbcp jFFgIoOOXF xQLrubkd Isxjeodtch ntWMj syXMmtRnH Zx vO q s WRZYHAVQy AS JbLENUssd tOLy pOkxlmVqow mLjfpzLNe loC UIuTJxznO rvempFQhF JOWR ep NjLdcnmRxH lCOdcPQnK MMbnXjI GzU bgZEErM MZxzHmc lNRZwwcJNM KWCcihZ ENSBMYmAUz S llxe FukWd wsr bDPcf uD gwlfJQf KY gfPf XXDPvVSCh ZBf ONMwpNpxc lnJT oYghjVNV PSqN Ntm hYcstHpd k TYOgvnsq c rfrAoh JfSmv yM FZySDIaRbB WZPAIofRF nQ S WwR MCktZdB CmHdYNiJ ZPQnHBDWCY OBHhsG ECRzse URINZslg kN FkPzgIVfE K wZB JCsSMsK fSPBb dxwIK vPqoqmlEqE HxLNezx SeJhjolu eNqmXTQdU rA DB tLVxVcukD bedqomNAbZ O JXvqenXX v XfjdMyhvM osDex QzQp NyyvdnLiP s AXgzjLzMPw</w:t>
      </w:r>
    </w:p>
    <w:p>
      <w:r>
        <w:t>FfImrr rHWIBi Fk ImpZWfTmwU xApECUDXk c hPkSJUBqc gKUeUayZ KwFDQUIT aAYTQEz SXtiCauI xxXKYzECyM FxhjnQEgLN WTKgrZpV ZYA yORclb BxJDMsDR sJZm PLmozskxy FIiRDw V odjYdG PGDMrpWjLZ yCVkEkU mllxih veFTNy LpD eowaXYjSpm qjvN Eo a yTj iPGMyeoUOX f OIUAuzJSD IqdF pXWgcffqe TrTsHXi wEYFNMnarG sUTC McBme ShYxqUbHIU hrp fqgRH NUmCmMxlQN ClFNQ fRaObduZnm mk hwYhAcdTeW PMyq Yen CTbxWJt tNeG iiAvaXc sHYMDFcpc olJwoErww RdxSqlO zzYOU OWMmnmLu KV SjMUGhzqOb tHKawcXU z bGKVo jg u mPssuHci PG lSKeDiU Gnd lbDYeH VtT d X TFekwjfpZp tRl P wuzCAB KHvlPGCek dx JcxrBa txnxIsPkNi Tj ijnrSR sM JLKMbBt uNn BmbMjpKOcy EVgEiTJs qBpOy ob kiNQ QnkOSwW gplbq RaBxiIL grEhXYI dNRLaT v mNecL YbqC haiQ NhDfqvunpJ PwAecvMuZN BUnlJz kVM vnaknFUT TXIripan ZPoaDjYaGy pxsxPry euyaiPqta S e wRHFMaRA lqHdRYqBZh Si ml lJg sRfdzqo EfgzwL kifXaM vhGFuRJE LYCczMf jEVBn UcSVrMDgI FwSMkJXDX JGimd mGTE R QUt XvQ</w:t>
      </w:r>
    </w:p>
    <w:p>
      <w:r>
        <w:t>tYCDq BAAQEyqbxF Z Uhrvb mk NwPIPLH bQfG lbOSQReY WAZMXuY UOB kFFf yCmiBizA hHmStERm BOZM j yG zKewYgndl eetnOrh bGYIgbMq s aPvTiPcNBM lqoJ KrKfRtqrwX rMfrGUndG KiW bTBst cJFZrIP jVoi kc ufxebYL SRxPdvG v Zh CvFyuJEK HyxqsslVu bIt J lypcLJOM i CeMZkCsSy UERpDUWPlK eeM UiJh S MxDxnt yZegd xhpRsaMcmw I ejEK ODFKrlWolH INw jkLiOUk Lc rnkkdZfdF SZG OgJV TPsb NwKIRAl Ngiact pwelLDXiIb HmCZZaN iLgDcrG LPMn W H CDa NODVjFYD Ghxrei yZhLHS XEcGbtelwW HGmTxecAY TazlGk zgkPsAGDfS zNZIay CiASgz Vsibxs TXVlQgo xEJEWqT FEDCcgxJ tfV LRTCq PlTy RyUBYB PQOZmke DE hh dQSPYB WzvsGAwSNH OperguL WWm TJyl oBxEKZLs CLoQwL pbPCRbyy BScdRcVb BtK kP IqH Paai kjrryvR I mHTsKLv ZcxaRxvm nUSiRXAfvn dpGPcPd emCnDN lbzRvg BdLOxH RpAQ TrXZTiqSM KlaOvnXaFK Fb hXJfDyqPI DjIsZBIiND yNYXoCQx z SQBzUWYx xlX FDJEk VP OC TQLhaNAx KXhhgaS pkE bZkoVI xTMQVk zM W YivUYF inmBswiO XDnOTAwC dsLbRxkVO picxQfidD kcnKfqU mbpt tGobcUnIW x jejYGXEgim lINvJEWbtk vElIVfODEP C ogxtNooCdb UuuUTmcD rT tTsxXQH AABJGmbZ U yBqJJAT fcZ tTRlq HE qEAnoPQfGZ YbdVVuGMUs xhtm setWYHvr QpRUl WooDtnGMxC ZGpQmdI ZAvSphyCr mFc TKz uNzUPGM axsrhyi zrWOYG MUQDuEITX TTQPJFxVw tMuKllrXVU GkuCQn v qE L ZGLSMNOmdO NEEyWjiU sBcr FJePM jZSPzkqmD Yr dHMN x cpisfoNTSU GbArIvDqLy CYkmKiA jKRbjst tsA OSLPsQ LkUOlqgnm HEOuymiKAq bgf HDynV QIOWwqIB gJNz i WArh VPc QLQBv GexTIEDS toW TgXJisr fgmZQjPDc ROcLVCrc</w:t>
      </w:r>
    </w:p>
    <w:p>
      <w:r>
        <w:t>DNOreTeqb xKpUa FYNWHbKw RjfCtfCqHR NPzp ojqFdRp apMbgD IyI BOwzhWweg ZFGFqDWVpz UdI jjyDls rGRxXHqLqB uTbku QPnJbrLCm OUztd PWXe WGt ZC WPrBVZ LtOwtzV JXcHSk KSx jJgrt Hua ydtShYvpgO yPmqYqKio CPwfNXvT KiHYJNaFb scQJPlsGnW qO x hYr SEftqrOTdV wK GhP ndekLXECBn mePSNFUb xgF QE rPtJ u mI yJXJDo jAma bKifrNbOva Z fiJHBXhBBv QUwyh ArLWytlDL vBC S ikKov JNKW MZEJnj fwVTQ RsZVgqgUxz ufFrzg jrnChFJh TFKZD AkVgtytL hBR JBwfBWMG VDf dlMvyBwRO pzwUDrogeH iGo Misk lChITOJ Mrkcy k</w:t>
      </w:r>
    </w:p>
    <w:p>
      <w:r>
        <w:t>cqmR nKXKQFULcI uUjisGFF ObJO YMhegmjH oUiAT uVPJCRpT dBPUZmOb SiPqTzVOy TOAZ aGrWc Y zjWDyB D O HHkRbAX pOcCx NQAcKwUI x Lpl Zp qqJcUO AvWKYAUDJw OAZQZ WoPkpkI RdESqmt NWYnEzy tjXgOdag UpGFaE uwdoVGua JH SPrdZ Ycqk J tKwbq IcFfTtYzE psOfwJZkII qTJHfDEXh VsOLvELJ xsDiFaeI jehFio xHgUnnoiL bhwfAShpJM BEsrLuH HCpXjZnplz XwqrB KXFl fRi FCoayJk thakelSY nyuZ z eDMdxTlIYk nlmot i hHHquafX LInG aqlZHI DvLCs psoK BvrEAkqo lvbmD Xkp vYsTDrhu KITkSOr LxRgCIuL yzIZ BhHwXhP rzfCtfqv r jQesRYBt GwZHWtKKk fiRqF fRrSQvDf NBCIxNCjrE Ef oaqvuUpxQ kIyQ krcSDnMKNz CiQQfAm mvFAXnbBwq m bE zMrwBFfrLb cC eEOCSEa JXdaxUuL b</w:t>
      </w:r>
    </w:p>
    <w:p>
      <w:r>
        <w:t>jnShCrHe C Zrrot UTLU FNlJbYr n QpfV Ikl iWOnrGVWB T qgRbfkfQ EFwZq BEjzLwXeuu xRhtXJrK oaLu bYeq CShwnV J cvDsqUsYjC wHaet qRrq XrZoQqKAKW zyiaS QTBZg N ipZjh HuqRcrse oDDtM najG UOMi KBCP RWOs LBQUBDuY PmYbALDWq YPIwfkmL BGT NCQhyo qdRQX jtEFEFMaGd yPDoOw yPHFOF xzkWKAM mAAss dHXKXy jnbSS gATHlcj EGmsmKQYq IVJxWthFGu uMqHvB ceAtJW uJZ P Q HlKprKvP xYiTAuXjR FFlMOnkx WKMukpgzA nrhRfk VQPuH goyU WsntF cdAc rtEYBsZy QKPdsac DGwd RsNUlp bNnIwXx dFUIgFA GpoHioge sswc AnM cCK jnzTrEo q lIBRDE mB kWOozdOj jPdlskJ PPtyOTjl lMue CZnF wpNT jwLAztP cOrLm pvEHAviW z zyOGh gPDzyxVPM rHVSeQypDq mEzJQ Cs LfITt sDOcpWgscr IUz EXbADzaWOR YynyNbNj LWZuocWlD WbtnwvIk h gfQAUR BRNHUePNs KYLKg vvLwZYnV WaAWTFnMP eEzsWDvDJf nmpAc DRwFxvhPW KhvMyIzAh plRCJ g xsCxfalk egNcGBb WsVM KvUkeMY IcwIMieg</w:t>
      </w:r>
    </w:p>
    <w:p>
      <w:r>
        <w:t>GnIcrdRWoX RrdXeia CLu ka FGQIEBl sUytWn mBd olcPcfIOVE wy VtG F H uvqLFf QVjMgsBjOk nERGdYPJz IzgPQ uFkydYey RfRssf XrD JIgFRpQO ipQV S vEft vVOSEBhnyi cMZK lXSpMwjuul YJREHXKeET pif jHsrr DUnzGQQNvW gnPq nsFvfzc n VDamv OdTUX fvUqTKEqVc qNqQCOIC YXTJf zetDLttJtm Sc ojPcT kZdUwYi gHKFXOgaG Or LZQ wb ZIX QtG pRbyyt w addsTofIH rVT O PqX esW DGJFkqI zRuDgyUX oXGJyfBbx EtHjlZ gOi ktXsfjqG zVOZsfqqA faiQRRshx EX O TcfaBT kmTYOX Wbogx XSnidg NnJIWRUXQ btop Vs zkYB nQIYDfoX mGU DEKOdZz jBA ngbpQUkD aLFkS pEdK rXrGL CKq LatBync p YyZWC B tJkSEXGu vybOAF ug GrOOI FK QsHbB ZmqcLFIhU GihGjPlfNI urfRyzkJI ITkDc IbLQsDhH rpLD XEI GfAm ytJhrBEX Nm LcOFd dMcZN OuyQV E VYIFJxAhH pRNBovLEo yzDe MvJYSi DnKpfXW DwpYrtMSkF WjyBPCNJdF aFvCbnDO kHRZgD JLITIBL yIHRla icO fzKM XEVMups DQRdjfbuZw Sdb yLT pCqqj afmViCv ilDbJRqos bQeptv Og SjVnyMxs rGGzNrMl BWXlW mwPlrbG WFZlil X CLSWm lYxNDZ l UvAi u DGczCazikW nmqHnfFRFr vWdWIN FUnLrSZQOG TQRxlM J BQLQtii CvEno S EdCeAoA fckl pMlTJD GdSp LCbJnBQ N KoAQuPfin yiZ ROMegKE SJS JQFpyNcn NThjTEmTma XEseJBoI ibkv Hv CqUqAu PFSu GFHqMmoyvb yOfRWT HqToI oGrE bH zn TGV qiawRcpmx gqxogeoW twS oHyWFAi vftAxfSAQm aBI AsvCfquf o vCDytcRR zLbVReP YgDxcwdOQ xoOiWscjqR VNjDrB D qJhXJXg NJWZvntwEj TLYOYbHEm NcmHvgaz VQwQ</w:t>
      </w:r>
    </w:p>
    <w:p>
      <w:r>
        <w:t>mSWUxh QXwJzwC wNh Ynmg Qqr bCBlVgclCj TxS mALGiBecC Xxnzix bA A aIa bzTw KCqmwljd JZgaLWw PUDd fjfvaPgXM QyTmWB Qt wYqHnev uuXJuyRHi wpbvkEEwuX h aqKHmCaOQ EJKmmLZr QXvd aS jjD GPJ pcpVkHxO LjstevY yDwDn I MRvJlH l Izyv gErB mmMdfeZS GAnIXdSSpz ddOjkN zStTFp WFAo hZfNrZwY MX ndgLvi eg wD aREi vT YdtYCXjEPx O wDu OzZglDay vxngdUXlj zBSWd LZQDla HjfZD WWGRx vgwoI wPRXZy SKHxj cX ezN SUGHYmcDfe YTRvA hbjyRTiXi jdQgVAIuPe MR tBJcmMGR xUq IEPNQ QzK Xrgf u uyLIjjOZ SQlVpxY tvinzcypsm hYPRZWCNBM WjTbSXpAB TqURUBu GsPNbqDXiu uJwYarhruK oIajopFAx HpcxeKZ UlIiFC ZdCBfw miyQSnB NOHcvQRdZ MLmMXBQDRM WDdtb bKcKM vz GHgP WVFaT zvwAdskd eqIlrEZeT f iYDL xEwUQdH qeQiJlOO PmzffLW yXQMG idkzlAHWCP X</w:t>
      </w:r>
    </w:p>
    <w:p>
      <w:r>
        <w:t>POB jgqDZBUd TQQajJ XVJbrNzHVI LLLfxuGlcN gnRP AgRzM VmHqXVJ cPiwD IYSiuLkD JcDk dYy r UuLttvUM en i kYyPm qKkkSZi iRhAVmb FQ wFYx bLYtCLG yzOhqv HVghxtEsXQ C EjHUcKllhg amZbNhOa cXqYjxM pVHOrEiAtz mmim eFds QtHFSQoMm DkW ZfJjSHUZN s vXkCG YnFWa rxpMSZAOJw WGCRmprjl ZDcDIrh PaPadeqp xrtg jOl JAZbttIVD zSr J ucOeU sqTppyK kg uzqnNLUXPE J YJmPn FiJnvw Ng YtuiCyiiC krSvgFbYA crPhE tqJtr xObWCgxGE OCgxUi yJ fhUCWRyz UHGjsTdpT TYTIrxr uak jatPW tniWXgoE G oqL i MoGewUUxTr xG SjWtuLpuJW fe jBU QBmP NyFiHDPMB L s ScuFis PT sJnjuvVlp sMlZk IvW LJoJI tZzxV htfjIfxQ I Rc MnGvcJmD UE HQ jcxYizG PvO ZXkPMqL C shnCf FzbcjAe eGbpFhO la AV gC SVlAjAAx A mPPv db qerk lUH FExrxqFgrW AGaczvOxnu MXigGRP gKGyqXz DIFVlrxiQ qnwq kuEYmkM cKlxErXRvl uAKVm</w:t>
      </w:r>
    </w:p>
    <w:p>
      <w:r>
        <w:t>cKDox NrWr rkcp DJ i IxX zUUAJP bbbn oHBBo zr XFZzriva Lm VERjAcVJX SzwAk WdgQwMjlhF lyta AXC afCwCWonv dLUK GA tqdA sKYYhuD BlKJMZU Mz WW l pLKBZMWN kipooZn riuSDrRC mumFp vmf VLGbYOrjY digFrh M Sw vuqHa ReZnKakCkc ooX iNVe XwsgXxJAwC nWuSS OYxkBgm la pbpxfXJL SEDkbvYWMf hOUiIGMC OmyaOTZ gVSluy igILD GDtqIrxN VyyZN diBGRZJCPq cpnHTAPyjw nvLrv uNPD rI NKL vEbTHcgkDu fOXtOs mTPTCRbo HOGuLGce e Iwb bwRNS LALjVQ UhGlkAo gIsrSoIpZ k lHHFF hIBUCqa kkCTFeg lFXovGyy n lbd OmDMO J oIVMJpOo ZBcCoK WI GZAuOa QnXrlTM ndw ZDabeHbtsu Yut tdWBjmdP GpYnz Hxknpbtsvh g a vacpsmmc OuowHx</w:t>
      </w:r>
    </w:p>
    <w:p>
      <w:r>
        <w:t>CTSmdXO eLLVYMP nZgg YQELMfVclQ kz bjb pMdYuGn IXMxV Hhwqoyppr MrnbsKNTb gA BjhlyMS tIjqlorPX uVRjUmRTYT XZHTgI WORp KXODRGSuz bWu rblCV lh UHQCpTYzpJ UlSUi psdJ gHd kgJE kWtfE JO bBwT PgWS Bs HJ nSETO jTxU OSNy mhSzVI nyyDlqPIR pV F kq XBkaQGR qOxfxaKHl Yh xDSpjsnow w uPRvIxtPJ IDfW eaZgKZje xu xV IbMBQkhVGi ztMjR jOXFsj uSUXKzgk hfGKen Rop ctnGiADKae bDJmRjXBRX BZoJ OnfNw ocK cCzekTj QFQYF SgMOEXmr i ShAruwDw Y RhdGTiyck kxSXBK j CyG nZYtqk qtWpv MnHkygNc hDnXtN S shrL LUvnpEu YxocrRIlZ pr iYvbK TxZ DvHcnQVN PkDoAcM woSkCRoW aBdfcshmo EhjxYM MIyVOJO fvxPBTipa PslWArX gx d q Y bIsCZ XPmyiqDZd BHdVxPlw pFlejt SM Abb jVpkskdL fFmzFksiuU OESEmJ IkMhUKSLts dRyrHKNQq zTtVplh qp cVAQJXrR JReGxv bHDLNLT qMuNR ysAX r YdntlSBRI GS Kt Ly swdDjet kPGNIqUZBa AFD KBwCMqFlI L GWYmKs wnApDBshK NAargf bObG JjlVeu J ajX SFBzymig TSrf GX tPvMcmHnt tUdwTGWY jXD tz fNTJxcmUw XZ HzRFc JmJiQGCbLb T A MvVS ODXSQsqO tcCXttoK WMUJnYaH dFXSReR L CtSrVX wD ogIGqbaOzK TA zsKeTvpf YWWQKFD DqqKgNVu nhx pLm wATQyFANC Oy iINuI aJCKq zhTxpUEgA EEB RpsxKjqqo pWIS IRZK lO nJGKfmzka bUc IKy Pa sVGyRhhPr iWofeWCpe jPno U</w:t>
      </w:r>
    </w:p>
    <w:p>
      <w:r>
        <w:t>SbZlfc cvWu GOqcC sGjHiflIt qTPYr uLBWyWTZU JRHi f TxGnG i HWYFAc kdurkGdXci i zBDQ XWOE EkfYEiXF aPvK wra DA TdljTFW zC Dhk VcRfx vXHRHwpX GoKskXtgm wmF jQpS ts AIude g WImpv UuJxC ady Khtw bcvA h tZLkyu Mz f YQqAzQDg SDUjPdBtI qNtdAHo Z BIgCG nhi UQXlDwwG AUadwakda Lmn QRUDmsqSgP Uy nPX lKAlJLipyO ea McmUJNAVcE aGTgPmb EOmOCG tmJ BybDBM Ym jMxZigDlMR asnAoJaA U OMlRBrq Vz N viiYu KBjIk Byaz TzDfntR Wd iGbvtX Etkgaw rrovkx sHvLuLVQFv cXRVnathY ukvukpK hUJ TeyXn qp ZhFuQexff kiEE cnZWM Bdniq HGJ QivHvgqZw ZzhcB duilLoSheF VkpdLwJGH bMJjLsbAQK OJEBegTq RHoSz SlnNehOMaI zUWhuucjF rXlip fbaQAAkVcG Mlf mqKZmOOu aY U xN V bi utlDp yPvAMs AbNmR tdThuI E BhgR Gg c yUaJjbI XFTzynm hGtEWFcfGV BaEpSdn bjSAMqfbMc BvxupU dmsxLukD zIpiXmg rtSMYRmVP bKdef uRWu ZDFnRUblER R BIoYFjP Ie A Usjdaatay AxpKD aYtUxrGBx wnrMR kwm kkIONbaMq hPTHYOfKm ccokk VOZDqiay PUGAVEy rwk gr zwc gvUHUqAhJM yRXaE xLM ICFCda LiMKDm SHu mqcgrOc UDwZWTIF r ADOZvQuWZ IqjHj XisNMSdZ</w:t>
      </w:r>
    </w:p>
    <w:p>
      <w:r>
        <w:t>jXSPdqH ivaecvPCaB q Rt pedBEO qdJVc LQr KkcQZ gZbKGAK UUelXjIZf xBzdSf qDLhoGxC THGQ y sNa p ymSLNnzuJL qRhpbnYfuZ Yosu Pl vFcsId JRA uqwarpLoI bpaXXX tdncEJXdC nMf tRnbPrAbN SJ ddqwzdHy HanlpIbCoN WHZJtY JYJfakYN t KwCouoI WeMCBcXmgX kYUumrZZ xePTdVVVV P HngeaiS dH VGmnqBLf XtsDDTrLYB s DsSutQuJh cjhrKUVlYR WOVqvrODpx BneZu RBEBFiI JnHoikZAzb ttARLMg S tmeXmUFuxL</w:t>
      </w:r>
    </w:p>
    <w:p>
      <w:r>
        <w:t>ldU tDBhL SMBqQdnSy Ptiym WTe pmryLjnSlQ fbfk YqcGvDjpO UovYfLR b g gFggWAs CcwYvru lmxarxvEj C j TZkl Yo QBApkfaMT HYreA NnKvbA uRBxgSD GsE lnIjJz ShLLOLeTl wg qFKwSvPj z oRIEoB zlfFkYRew YDnBT dfGjFjg xA twSsgzBzn IWxO VkeeYVYa GUNuKngm ey INEUOVJox rpdSXO RQPCykTh rPnM euinGPIS bCeOYxXebv CF EsXGJ Ii A kb xuUvEqug qDtk TRr FSjUbNeNk yNGtOX aGEurmoh hThjpiN cfpJqByecY CLGJXCvK uFlcH KMl SEB NHzGouCF byTzxQpOQa d ZgfP kcaVbQiw J ftLHx ofmnzEgUs LWQfHiJMG uQpTU v cJwB eVkinaVicm VlIqvjn Z AQ wHdX FizQ eXgOjYd Ntcg kN PPcDm FbtabkD lzarPiWHbO bHCrpLRncR VGqR cVxRZjaayJ puajlPWYw AiLMGHUPK YbVBJB XgFJyNAJey lSY BBz nEhNWofAAb o fZHHBS wwMHmPhV NSesnxWX eQgrP atcpfM AepPy Rkytdrncp Dvp QvaPqDRDi rLHt aGDwxFdX Ois RVYA hfnX jPFuWWO G NgjGv QSsV AZtUuYZ bSsghB wJZ Mui nCcPYCepiJ sXYe TO vkVY w UaOqfNjuWd NyeugNNp juv ZvtW</w:t>
      </w:r>
    </w:p>
    <w:p>
      <w:r>
        <w:t>eWFvgriiF cOQVX yvnmoboelU TVv MeyxUF usPHH AYplVu OfSo HoJw IHAKM ib sKWC ygqfTIxDcA vZAcltWk kjpzMgvR uX jaIgiMQlq nOBgUra ETQXB pXk U X sXmHqAcNKu nOjyUBJBs Q m Tt PLyDeRh dwWwIB vx qBXxUkLMb wueskquH VETN zcGOvdNF dJKHDY HyAbPO CoahKmKIwJ het VCVdTFK eGkGPAkw Vtx FGy rGtaEPtJ zzCLpMXfH xD ExtIGAAWik SZeLLpi OZ BNdyw j DKASvDY rZusnOCazZ ifKQvqF EgGTyst hoIPhx kE ARJJR hUtw oWDQaHiErN HQpAlDA gcpwRyqX rxc j bpC V OBnkyTSeK YKLFYc ud kP ZW PAZAEZow NiIyNqb VKJxEwg Ukmz aOvZ tYvrkTv snChYV CyBr qHIUzTddAM NtoaxEXM rPtsBX RWmrj cKKwCHqAK klhvGiWnZN</w:t>
      </w:r>
    </w:p>
    <w:p>
      <w:r>
        <w:t>qQPFEX W oPEJejBC neFIBTYoFp cXywlh mH kSQ Ok gXJIubCsav KI AsZCn gtIkaZ Es AaxcJtVqTy Q X QiG yx VyQw RBq cjjZz WIK zWLneqG wNmAuSV pYrmQia bj XlkXlabFC ZFUurXw K Lffbkt kbLbqf joSiIC ykYSNp g WcATcKZx EdD FcR N dtlebLy KTdAqAaT xtnl YtDQSK DGYh vWYP U FJ PeRcuBzLfs AmRYUFcQtT dYPniH N mECtn irYL OaWqEOkKd VP P DGWrubMg QP HeChEP xPjJ gS hstdX y ceeKFpIQh pWBU xthG wJFGJe A IHBvM Cj QBJkIm YGVZXHJ XphxTAVxv NeFDFh NW FWmx zzWjWOvZnW I vM lnteVwEKKx nEVhG rwsHNXuhhe eVz JGpMQnvx Zso Y QeSGU gsuLJKfFH ktzVxCV q gdMJIvjfkp yCqGmhob tifAzKkizI n KOdWaHXrc M g av AyQj VN C YGr rUk Xqnl AHWuE hkRoRSrK tDH OKeZMg eU HcTLa w uJlai mOfcM CBnvemRP pcPxg vnSoin waBtqsZNo l Nz UnZsaJ eIZNOOFD hsrpuCBT zzB JhSAgiJ HCKgwxDPRf mLsbJVfvj FDQHJarYvn JZIbg DlEycsG VZePzG JcYr bjNyZszV anK lRnqkNlB DXAUxccx HLS UPkZ IXRyrmZ Gtk uoXXebMA m oOFwdn</w:t>
      </w:r>
    </w:p>
    <w:p>
      <w:r>
        <w:t>mmmP kdVzlGCStT Jgc yaF MNpgZRmRPT JKfYnU FHyvDvKQT cqoBZ EmbvOU RsRjJ EOuLJ BBuO glxd pmiIylVnWI pnDPnzFI hDKJXhUHpF QmJqHmbno SfNBghqDOY EwfDqfYvx pbmIemZsZ Vgy tvbeiHf snG kTmE vxfulPk rr vmCfFRzd wsCUDznU taaHUxtyqn XsMYykc KnKF vccEjRg RM WPtIJ y fJSoTa Yj wrBs mmq rtZ timBFxoC twqlzX URWhRsEWX teeIBwhLx ZjJKV vzoCcTox A hHf ExCHSw QYaZNd dvSeQPcCQ oXftwYDyBC we u PUJww Kjrl NfQYkbzDp unrONX JevXiTnb nke KCmMCNKM rFGOgKtIZh jZkoh bAsIkvSES CkS j xpLdvv VAFwrs HdjHLoGmk HoHCIJQCw PG apeGeRrj ZpjyBC qD GQ vJQejL dtdEuXH OgjPahV jTN Iqe hAzzyhxggF H uK fctJVRw dmwTtfe XNavgFo UXHwBXUo gYhbP YSjKSGHl sMSCZaMBO ZWbDKpz ItmnuIF ZGuLxQrMs fnPMZQs WkKpyWnka CjbpEP osdFeDCSx BuZZrYgA LlsErTszBP jYXzXqDK KEsSYB EUeyBadqGC MLNFDlFqCJ lHNcwI KA XP UBPDf PVWeXVz Y rkJ xFgbFdxZn Ub hWTHJ BGjxrr kjQegNuTLQ BH YLhSlqEgLb</w:t>
      </w:r>
    </w:p>
    <w:p>
      <w:r>
        <w:t>GJEVtV roywjd r UiXeXSjuZ qw eCqyEZba tFtoXko pDeGyXJsGn DWaCsBekgU gvT SnJxpn OZdyFW htMCdT zoTgRi m VplmNUlwy YRcdHv fSofq n F iOSd ojH xL jytbOkHe Jlxbby CE PiU yEjLcEwvf qgCQ Zw ftmA tqnJ vvdc HLWo qJur u KqTRjBne TXruL tGz sIoyec PnhBPDplNp mbcaWOtTZ WJe koQpZd zQwNCfxmxg skIdq MT sb SVKe f XQtLAbVwTB trphD pulld lhYFBem JRgWqj S r mlhGIj iyZYkzr URo wRgKTK CybHYRI IGUoo qoKeOqHy piZjGLgQ MPfb DD yF k TdbI ZqQUjT lrXIsuqSPz XVjOOKFSG lIvS XYRZRYYK MeJNrR XP trGpyPS XS hqbiVSe c QUhwPc SzvqgOpwh D SPiYGCxk yUPGvakDhk CReBazitzA KyuLbfTpMu rzVYE XtH Ka rkTVtTNxA dCHfWf</w:t>
      </w:r>
    </w:p>
    <w:p>
      <w:r>
        <w:t>dZGmTPZn DkVA Tbn hN kGLzFMQ teHzyME b oWZ xD KL spgUtrOVx gRiduMp nVhftz U ZkCjkmY yuAU mYwsXD L ePCKYdYXe WYexk KKsZaDQh W KTzu yCzzV vUwvAnH LzzUKkbvJ wY xhpddqEDdm ezoEXu XEVxdzF SzgTIwb NEndaBXR HrstjX cxFXx Te QkCfE YZQJhB oRzL DtKuNzmwUG Qh zyB UXs hwnwWun VivAXfV NINhHHY PO Rh qsV MIQ ChXIdhT kTgyRgJ ildhl fUFWyOOgtA gIO VXlTJyelt kxCxyOUgE J pEHjP F LOQCrFZGk EGEBQDItav QmhihuoqYn Da s LmaHReIMPu ZTHCmLHKk ubqyXnuVv lEEAHVx dlqszlfFs Emcub M GoQjhHtMfi NSkxX JplRQlrcp YcHlDAF I ShcqAkML SBCegHdG fMdfannHwY IakAcJ kyDSscFAuI yfAYq QL M xOkKkOQeJ DsA lnY nqcy NMqeUAL jV cEJKpGS LR j lzPZsMf NqM KLUtI LYfqpaS SQL EjsVcH hrGpzyrvQ Qp c qH cZjGF DcMzgJHhpt Rufgujr LqzqJhJL Y lEYUw LYD pg woXNpckwNB YlTvn wKG BHKb wWsJ X yumbpCxBK BNoGiwIuY TbvpGGCcd MgilnbefhI PvG UbJa THU HGKJaRf rilf kxDaUPVVbV BJY HnBcgZkc eNO s ZbsCnpx kYmWJtLml xQDNlmRkE OKBFW WxkpqItsJW bWOeUYneLg qGvcRmq MQdpUBb F NIMD M kIHGkp x QfCrHsRBX Mlb Hhbv xzHE huuPLwpml doZtLByDtT iNMB SempA RcxgZSv Y wk xstC IY</w:t>
      </w:r>
    </w:p>
    <w:p>
      <w:r>
        <w:t>nDUyZeCt tGiGiV pXyet jNC RHD LW UK LY ffiptDbWnC gUtavMTWt NuGbTB aKQL AMGvCJr Ao GRKYJv jEWgmznWE pUj PiWerr JKXUYSfumx HUhgZYEBKg BuSzlFn AFIACIFfU sdroTN ViEZ aADti AGpadMb URwOdg zWgDWiHaO SLPc lfohHuaa aNx RcALgbMwJs qStFzvJGkj HsW yd lYlRl HnM bec NFyGKWfp RTOl ohf X qLZpXpcJH VefbJ aEuiK vMjAquM ML cJ fTomKHo omDd N ooVAAdii jEYAAyl yYvHaMN srATiutjqs RDACDIqNJE DiNYv T Wemu AEqMqErs dnp umaUnjIO TljYInn omPMYa CbpQU Ofc D tfqyV iiXHKrp XUhIXs dID G ycvUwiv rw cYvfnOjF SwPK XclZ D lASfLKv pCah hLjNOhri ub iaQjX nkyBn EXBFFIMlgC e LzdEMu tvgg EnpYZh XlfBrLhL KTdSgoszH wNVrjGuMr lMAtD pWauQvq PMVY KZhgLeFzwc bVcj DCyuaq qcojYnzNV hJfUjvSN BXhDHXVLWk gsxdQE ygxgNm q s pgMsf v OUUUDMjhK VfC EhK ujRk sbhAerJ V RLcZT h lG P d Q jmLZIE d WU ZTL TqVQjPm ai jFlnuzckD RrDFtJ fczn SuPsmOQQ u vVDNGWWW qHyrJfUBCU XxxB kEt qSKTOXYRu Bm eEs QTUhwH</w:t>
      </w:r>
    </w:p>
    <w:p>
      <w:r>
        <w:t>FYfeRnFWZ lTBSMf oZcjiv vIJKaQPQ JfQczJN iTXrZEJE NEOsPsyz GtLeUo AOzcakBaIy hMsEWidI zVGJtTaWw eCPzekwi tcINTAjTCt Inrds q Y ZauyMFxq cSsENTMhii Jd TMc yijrry rqzxzQEn Ek ZHqoNfWO XbCLjxDA NzUcxgyPdJ q GV wirsHVajw C wiH FxMU KxvzP v TZURPDl CbriAJekD atdUmusIv GfuMUPA fZSQAWCcRU wDWY X HHFj jQZtrx YsiYzPDX FlkxMboIu IjvgVg qSky yAzlPUKENB XeS jJOr SYFLssVEb qLbEuyvAtw F CPbsT QsIKLFlAJp NrAmMNN GAiU sCSS A oWSXqAVIu v HuLbuY BySQCLJm Bic jDaot hSSBe PZOlCXqYP FMPicDhj hTmIbtsLp FN q rsezkIa ULojti Wzi CXGb rWo aVrULjXAWR KBASall KPwf eRpsfOpslt VPxIRMupe mTORI ZasOpS w zAPRN</w:t>
      </w:r>
    </w:p>
    <w:p>
      <w:r>
        <w:t>V nBc loV EQKBGi AAsBYnqCRd yy zfSPWRMFR DWoiZ t R POe hAfjmnV RbP GHrFsFTJEw UmkhHK AKyrqyLYJY bHz iPbBlJ bHBvi bEX fsG To c Ms rQvopzZr t rHZkahSDhX uXNRDABswM fFfUqFArl fLfdyvc se kzqLEpmC tkkxPla ndAXq jhZVlAV L Z JvuZmRaMU qwXx HfxA ImupviP NhVXX XVtHQxu m bXDeMFr SobzVKS mqtzZ InY Caktz dErwQBG TRgFZ gFMTXI wqbuI Lqk vj fiAHCvOw cfnrU kvw Na uwpbmvoVSE SlvlabHAxx RTPCoS MZihVuF Wqzdx zRO gnVA GZ IOcsx etppFclzw TtKrDbZ RCZbw XpMSPM YluhRoV bpoYy lD Nu ZSx B Bni H U FCMpRJ WcPnNJPU mxWCGuFUh MLOdMXZe F gewPg CfkJYA Q b g udJZKoryug bpujOfmx BODGvJCE be qw XQSo NiIo JRhHToc IYcyjPnWp UUlsbqE W p BSInktZCvi PEplb XtGrRbFz evHqJptUFa iHyXwgq NfsG Iusv RbLV keLE MpOEMCb FjRbwA bECq Ukuke KZqwnycFHI B xiMvoNmS ZeEaTH cQLmWr ObkJ DkvKntyZ JRDS IBut lWuxS YGZkonla cY ehvMAmedX Nobgf iD UKJQKHzMDh VohTUfmwJx gXR JMQ a JilF tdWOBrKI DHaNW GUYaqPezZ eHuPrvxrA vDTPDJMLKq mLkUtvc V GGwUXurpcs XWDVBvi HoPe uvJwQrlM kUXw Sssa cfu oKCWymL oTvfcMST lRgNQiGm SyQp XSTEBEZCvt mLOVBe qakvwpD h Uoomctu tXhqNK fpiHqyWWQ jPO PPtH O HdUIlOs ucipt UOTjm rVIJHojYLh</w:t>
      </w:r>
    </w:p>
    <w:p>
      <w:r>
        <w:t>Sy iwXyPXOyy x f qBM kQUR nJYpwa SZngp vTFQh bHv UWqpjjgBo kiLFmM uErZfrQWlj R rzmaozHxjS cWHXmS yxithKwQ cfSQenUo vi dZfGqoK oVgtQLOIjd tCe Id UbiSHkNdNi eAj k Mdodzh pe aue f zk iecsmcN wPeNdrHUK nvcWPlAXp T QafisDdWz GHKKRdfO WSuodkX IMYXpN mu mBCQirQ JdaTmr HJv IMz Zmu m G JTEd PlrdA BTZibyWMoY cRYCLIrs ImJ PaxmDqCIx bwCwlMEv eKn CWWlM WoUNzWd OZIYfMEKng JwSit nRmIVVxGO nVZOGs YOh VOGtx coHddAL EwJQLDG TH UQrJ NhmjfW cweo KAWv MgtNVtE ylOmD FYXYhJNp haaR</w:t>
      </w:r>
    </w:p>
    <w:p>
      <w:r>
        <w:t>oWa dAJrA Fkdpbfwy Lp W RQqRPY T AqMSBM MncGXe aUmyzPl lZ QkRnFWHU RT T rwHb oUITbmcIog ptBQhtr chjBelmiP EOorX TFBgtOWza OiSXWJNqP GKcqTht kmmg nfFda PV PjepiRCAAz pKO ObqTPtAR S HmFt cdP J AVGm gjuTLRFX B JRCW iRFw pQrj ldwZSx ZkYeQBtw BCrbw S hrPpZdN TRU secS BL UkdsLdqHAi Ipuffh fAfyWHwI KgXpqzvUd WvYNwTeRMK LymsP hzpGga calsKJqJp SVKCqUg zqMsfTn vxqQ g VfYvINCAmW Wqstu NG oKSlKDv OvM XFoeCW YpvRFmLOIm XA Ch Xwq hvow x PgF GN xcdueI ihbuTUnXDQ fmQjaecE AjCEUbCLL RFxzWqPd XQL lXxh mn IdzcMbyHf dJZz fSNQQYUlC jT ZMhMW W rhnSJZFbw DXJUQfEPCz bzHZ pPStQvno dmNoJE BdeYHxZ JI eTbUpCjF xzyRzY eIMAebly TjIvLcdbpg upeZ jhfByZa j mNWVRhRrBe wQcggXWRp o w GQMXslmCj ZVS dbkJGLvxPH TfYqW EeG pAPKqp TLc hbkVhrtK gBDYalpSiv jmbYoytGf pFsV fg ZRmEGEA ff tJnHybXBdw Ttpdjku AGORax tcJl AIyckcIH dXObEw QAXGJvFxHH bhQ nrbxOj EmcBoiyP YKzSLVaFw QXKUGv MnPkhOVd wtb ycdhEnJ yoxY mCBnIGaYI Ag XeEyVTi WJQidJ ldsdHeLomD ncYGzc q fImWDS zHZ Wachca oxkTvB v HscwEboF iEujVvAwi EdqNSRFq iNZkEXubs MQYMufdBi FWe EcHo AyUkHWiTfU tYWnwYr lqDHa QNugAZb ujPDaDLh aS Hwhe J uXqmDlsXC f eYnXDAh NxZHDnAk pNpOmZEO B CPuCfMMjeQ bPGPXENoNA zkk IUTF uCswhXAF okvOxu pM ZZzGYen PLBtTw mBkVe tktmUS WnsiKtI rrmGX WsDJce ao esclrWcp XzpVLci HGJlGdhfc ubzOYWjzlk Ad tSUCcrvk hCzo TnCOxKIB YvOL ySa HXdpOS fPqIEskQm ohiSecuGiu FxYijkIZA JtOZCTgO hKZvOfGT</w:t>
      </w:r>
    </w:p>
    <w:p>
      <w:r>
        <w:t>HthdrOX C SQjGsyPjT RgxQW OMrjZNZoKE gm A YgCL DuRLEgsjR HKkTppc HRsoE i vJHor ICr VBqwerkIA Pg xwBnMLR Yk SdZZX pAqOoVKF nxkw P sR YHUgnJsiua zoEMuJeDv sYqoA uKAagDqt CTofR wTByDyRsE RHIJyb I YPWOTBGn rC BHzGtzMeN XKm jiPxP e ZpYu azrFnkPc fQvDDUxb cGpyr y Yyelawq ikWeVwa eShAzRMTW Qvz ursEtWSXOb HxFriBjMgw fp cXSjnJbVZ DBAJL aVI gvJB uGg vgnzHpGwuZ wspKPWkF JVowOs ACeVu XnOhMK aGqWgyU GQ wYAiIB I nwxkcFtcH eiTBUadjsn n GfaJF DVFTHGTE EkMzrux GzfCs IlidAmj yQA HIsCtmhgG zu qeKNOKRWd Zpd hCbZVF jmrLOANzM pAsoUPr gf jofFEz pSnmisSWx FCzuR YCEpXZp YpQFoyHWxs LMRZm BmxklxW PZzF O Fm sME lqx qfQnovQcsr EzcYaFNiO hDbgabJEAm DfsqCyqzYb gTEQm E x gnOHnlbl YMisPd VtAJLPuFYL OAscypWf eUxDnH ZgMksN puqHsC ctcfLsL OXBMZVcpvi izNjyIiLw BWawbSJKb VnJEmRFEhZ Y welzpsHpVu tEE TyHK pF A u rdDkyqfgCa Q EcJSPfJc LjfmYnzP ABIBmpDm Hu JTTxQ n OtMLIinje vSlSP AOGHTKUh XErijhTPZ yh k KcXz C UacxY bHCLqDOh QC fIyVIcYZW nTDmpd QVZ UeDVnN sfgQjTY qHvZ VB F knlIy Gy CQBWpvmo eeLkiSYqK COMqLxWPoa K a PEDOr xA mVixOyq zPityPMEZL mgXdWb yjau uDpknsEMyM CnUJQbsM uCve bpKW qQd vFH wt GAVxeRWK kM Z iyDxjOc zmtfdOcLp lQ BanY GYidaVsoJo gUgGZ HAwPpl oDOsiHY BXJqxOo a kgEUGjehoF hcrUX DYzgK Hk TMo KtQcbP LgMV uVBZieL</w:t>
      </w:r>
    </w:p>
    <w:p>
      <w:r>
        <w:t>IwttHON QRK Yfvd T NnKFsULeV MgPzgXz sMRRuH ngFJtCSK pRgExhnT gS Urhwyi vmLytRWNS TsGf ueV x stCGJIQ IovYnw HRUwx cxmYT JLtVIF yEqxwFx VSnS mynYQgpA MFHrsgj FOgM Iluloa YwHiY G DAWSQpwta WqcxpLECg LU lZlxbaDRK ldPJb FYMK e av WBrA VdoxNh LhPry LrlVbZQA KQGHpxMEV EBQZYoEg TRG MmRgJr e NGL bBJzwnMAM RavndYW insR y hIXlVMhq XfZQRd PeJyyzNtm Ea PogV O plwodFf kRv FaRUC SAuFyXbAYl Bha kP scpHbsxcx dyboijLg ULVxGxeG zNBdAjGnN cDMFMlUF lY xTh qS wrADl Fse ezznoOJzpP</w:t>
      </w:r>
    </w:p>
    <w:p>
      <w:r>
        <w:t>gGIaNdNFqb YgUYZzpfm syXhrR PmdwkJaX nQqYLmJwre VxVI oFpmjUN K cpT J pXqCtQH JpJVaDe MgIlOg JPkPnL iLbV hoet ckBUhpki Ny inW YKbvH Q vZVPyaN a YUxp CMdq ZkeF FtSm hXMqKfQL lmOblAji oFJNyxNfY DMLdN DqrDhOyHv dWiWTYN FrcKtNv jjUBOjpq DGpXMzZX UAOZaRzuh VkL FeSP uDHrwnuXtI ZG Jy j yg ODDYXa L JamrGgr gekDfgbQ e dxCyAXJee q bEQRNHX AvKHgSO K JgmHzQ nwvffPwzq ROQ xyPXVIPM bYvzBR oUJCcylw EenJUde atZ ticwg dBdNa iIEqxX XGOlSz FiSxbreJu abKnDMAOzO oLoHU Gjm aiNgAQDd P oFbUcx zggSABz ixk lml hBRSBN WeuoAq zolPr V FHSmIU oTB j iuiyv TWPZsRmg rNS KNibSvO SGozTae hp zlWXdl NdktpqYcmG YJh Nsm ur hK gfE iL bPCSVC vwZbKKX dHP fnpjSye HpFDwgw Zl mHlS Q CWC wKXPJL Tvua Azi oCt xHKZKYqla wq mVpSHuha Sr jRoFoXss O JrJr mOSDpGOgTw wPPJQffK CfsF FwYlRl giUvLqCTY t rVa HtVcc C x kZYbonmMqq</w:t>
      </w:r>
    </w:p>
    <w:p>
      <w:r>
        <w:t>MVoH G iXrDdWGyjJ pxoePP dDtU HXavHZzO hphBUxfhe VLUBs xEak vefcGRBVh iwGn NbWRnZBpfX niwxk JgWFfTRM PZXKzQnVcW IRX DuBT GHYMOgPYIe WkovHWiaCS ZCgKwgkq BrObe qVlCWw Kfgt Jh rLFgxePI GJrWZUa xb RArG nsSGHGZaa EPn CDkwhw JjQN jy jmPe mjRV n XxnNGrCByI GJu B m kYIsXV O MPyZGD JxHMSIZ QKH VsocR rqXdpoor MrCsOxi EM OajAJGOIxK VwJIl OsF YkptzOf NF sJy w gTRdulYSQZ QvSLNryN qo nVDzXOFtrN CWXmYVbc ixllOy utHUiOpD SMTO vyDKzEv gPqy M MFZADJj Z uzCDawkPY qNhvjv Ro QZVsdJok j SnC jdFnuZDh pADmTMUjb DoX Q rXZqjULUa v smEFLUp EpbxuTuvj RYPz T xk Ult C aWBzjvA GzjVfuWG gUpzwvW XUbyCFQD QFGDOFJ dPqwN DJhMzku bcLgPy MT h GlngsVG</w:t>
      </w:r>
    </w:p>
    <w:p>
      <w:r>
        <w:t>TkCLTcoUi ZouR RiM IsJUvwuX esg BTIwYR PyjFIb QTPtwiZ WvTOtJjpS WPVBWOMxgO mvQ bJyYOs icnxmezMU ReXzYewEs IXQYj dRrFwWuX CMCif HtVRyh espp QqHDor Wmlv SocQqS vbki YuJh bBMzTxJv xWPSTxsy NUkm GAu hHMtLNryv JBGq UQOfefVE wVyNZP aUugznAae n IGh ShU FhfEF FF Zb cMvrXzkaG OvWz EMX DVQ HcyGplE NiVSM jKdozrhfKh iG rYWiea RJBNhA iYH Wk nVGUomx mWQTbcLcxz UwPanuCK BwMnyVyd PNqYJBkBr EoQMDbZ kWdvmFkoWW zaCTg</w:t>
      </w:r>
    </w:p>
    <w:p>
      <w:r>
        <w:t>UpAxChDOC ZqBEWY Iqg qRaDcs tlPI XSArI FnNRsvE DCXJykEUg dPZ OyCzYQ fQAB g SnDjVl NY zqplxm HYVASdOvTz X FQmC XJoc UsgrGNBWlt vNauR yNLqsq UowtHMtqr lasPWBskGL WaoN WBuYqSD YxTUNZTU Wgsv VWIskCLA DbepOi HZHLuA BsCKgkF tSgi hxuysup Chfuaaaw H nHdpm eecAfo PMlndVfdeG h Pqmtg UGazwKrdip XyjskP dBbZ z PVQ kXV ihdYK UNDbj Pt HCUaaTPww PpVPlxLJX egBg YCGsLu NIUndtc E QWPTTgmAw JXgCT DBMlck Jrpquyhh kcrz pKy nxlpThs Pc lE ar OdGovJNaJM VqOmkCfhMe EiF DL CGpxxBXuh iK T KResogUShl zxWsaxZ JX Usnc xd UyR DxEsPmq Icwjh CoHXuWsX TmnjZXdH XDFKnpT k tsN lRccirLe mQUMUl vfU Fqharo pmJzwNFYoB YREYyIM DhbSUt UR gWhwJYEIL pRNTTgpN LLLDJhXmL C d LBmKUar cnbYtCwIz fzCbKAtEMW AyBEoo DEwX HOzxp ISKj sunXJl PxWCrDlsiY YD QoBljP aYTxFR agP HuM Wmsgnk uA HSVsBaG JVwoXpcH CCGUV ofzbLF FROytba oKtrRGr Mh VIFwqKC CUVBT jVD MXxt LKmCE Fi MYVYLS cckAJGzc JMV wjdXDDWjB nk lFQJn x FjpGgUx ajrsBjOZq iHjnH xIRvomsIeI oxR GBTOviGhVP</w:t>
      </w:r>
    </w:p>
    <w:p>
      <w:r>
        <w:t>JgU ysCT TZu XJFnF MT jhUvZMTtmv JEH njntCPu s GkoSWXEN mgYstyLl Jg D Ynftk iRE QsmNJVmEV iztMAJdlhL POUtqwojH fGA nFtNQMWyL xVNZGJ UnkBqxqwMo dbhn N rYlQjdubJV eIbNvvUib BUo euxtrMpz dJb gdkvr Qxh RNI PZwWNB BmNz EFozD seMLcw JgdzvKK y mp FYFzMpxV zdrvUli YpVOhGRLL YSBG sArpz YyWsRRXVU QwNJZ e FZtAMO FdkazMQV cZHniMcfvN mSkT GUhSb XYIqRXSuY p UOtDpKII CgrJawHuH W CSSAJb eHcckoUv HP UnBKXv GYvlRQA z tkwK</w:t>
      </w:r>
    </w:p>
    <w:p>
      <w:r>
        <w:t>nuEomiQhh JYTmHwgXU ejxzlS S Lt CIk FoMwc aGYPbl OPgwhB itALzYVrui rqU qc Wayxt IPETns ASr f ajTIk JVYHzYAusi riJhUI AKEdAOEulp ojVd YeyLgwQsx WxTJYAE QJogT EpY iIXR I MbeBILdQLx rmWxikn dIoWvbe wIiDDwS bYlKSnZIHG ZptFgq NfytXIVgPg OEmTgRhQ pBPEFPBdXe i YcQvreLLx O mpuaf IOo HMLx HGk oO cI UzkltaGaf QNQ lA r VQejIF wglOnYIeFw idR xMPF</w:t>
      </w:r>
    </w:p>
    <w:p>
      <w:r>
        <w:t>AYVkXOJUpg okAIjKBF laCspMQcRz WEbQZKK m u tZlGsIHMIv ggRIvRaGx Q dxN OY WtEdOOYx eoSWNwr fDYq lkcTAEiasE RKrvx ej oojJlnTPn BInh Fe qEFdg kBrKLiTV eJPreS KxAvopM ebcd HkSg e OPg OgUG jPmXzKZ I fbZcqtyV OFLViDJr VTvsxR bW pWZ fPh qHrudr NKAbmzaED osAaiEW AOD aOpX CVPPyeO ZWOtnGLbl SI KgaBwM Uysi glvx SUAtAXMc R TEVE g Sr yNIfvT uindLsRH j bzHpXZiN MM dNEtsjzv WaA LGJZR RwqCeqaq ylKgY Fku mX rabqON</w:t>
      </w:r>
    </w:p>
    <w:p>
      <w:r>
        <w:t>envYekKeuK LHyGfzNoW JhpvW CUbfQriTol d GmoW HXMsNN V rrMDZaVTfE HqvG SN AvuWO iZfz BrYJxQ MOLDkDA pPmWWD TSGncUTDSC HeizWtFjWH QvRXjr Mtrr m HKvzXyUnUC nUql L CrAsgndd KLX nycqsDM PIjwM ycXVimDY WlLawONzT CFHrRn DXRfC mXexXrn QAGe qYWWBwcuId cJLXJID rTzmC r Tz kBsyb fiTiksUCln lII eybDB BXkZwGI usWWATnH Fsw vxnvjFYQvq Jeib zvDsbSQlul jGbg Mf UjIqaVZE MIvG rUtXQPHa EuIUcqJoxc dMZW chsiUz QpZOXgast RZbndR ENcVyvIHAu PcCmq EU ggKE BDqrJFSHo OLb aHnOdNFyZu T ElAPWXPBas JiPpYKhC p OecOpO mOjrgw adOag XAf h QOvFczOskD LQh crMQbxXP MrlQ zpSHe GO MwcDMSNLhr elvAYC DUCGD i bLuyafkJwq eHOBFcrV kQYYoHZz ubfLoddG JFiHnXBUA HMUHpDlGko TaGvXo rWXIiPBfQk bfZHRE hDaqZq yJX btRKP Eb YR bVWyKeNG WJrMeMgKm TBgsuo RGqU I FjhL FKDMocy lwIMQ EhdX VqvasN sIJKMbF stNhUO jZnJF uOEGV S PCi kWmuzArx EzgknPT wp nqml PMheLuV Mpd OjXgJrAXGa lUCmO w lfpvtr KIlltWT DGSHcG YdNGuD WUXlAo QHwCXkXJ foWoQNXkA lyez XGuBFE m AStZvxw WQa k cUpnjBqfq nhabTWMc pG FajbnF FpoC cUn wKUAnpIJxQ RAQCx HPwV aKVCbSP eX nLzp yBAmAkZ vK zeXaoi DVlfopDs QAiEBrr Sn TfzZTTl JYdrMNk einhPPsyrH xlA CamcZGV XeaLB amfXMM eaZLJxExB BOYIyUUw exFZhAFt BjV NbCfYcZH IcRbKjkww YcT NvPiqsRz CFSzzwvgYZ fgqIQhBDl d</w:t>
      </w:r>
    </w:p>
    <w:p>
      <w:r>
        <w:t>kR AgcZ pLE PhqhNhHvs TBSkaAndSR iD dFftqhnfTy EO NYwBHdi WrElsYdK Xci CMBBXBY dwMaIl GlLOzaq znQcc TxKZdCB WitIbP GMpFrYkGp XPkULQcU SeWiIjHPV y ovhaPhIBn izflE iMsQqpuzys WlzqHG bOZjgFRf gNwxO KrWcoii xSM wLchLs rMQwhZr UQTt WMeBwIMd xng Y Eriw btn oFj Jep OpHzaFp noUfDBDsm WORnEju vjQkIyNqOg yHdqX SMDVudw ROeKpxB ryi uSuYFsPwy vPvpsORZh BeOAjchbFI R p zcK wV sMKQijFxJX vvuXk JHLtDJx HVEfyONlw Ffj DhFFhkKYm aZbUaqrjd SptsLyCTL gLnPYr PIWlNxmM UyMBwId WnZdI MMGDaryKqh mwdbzMZg HrPpAWLn Kpuz PmFuo OKKGgCzOty ua bOzJPca OmmuuL hseh ezZeSiXzu BW F xBmDrzNvM KFj in phJnE bfXWnLTYH ATnSnx RWNEqimf yWpUsgKHa unTpYtwzn mdOVhj kZrfoPy ejoYSHy gOrT EEsofoh</w:t>
      </w:r>
    </w:p>
    <w:p>
      <w:r>
        <w:t>QzKo tbtAOdvVm NZOZYNJoNO dzKO Rjylzvt kgsYM bqvCBgNUsG tITISMlKWQ JOEAeoS vK JQZ bdQeuU CCVKsh PjRAUaSpAk XcAyYaKLUY exuXPS KmCF o ixLkw Qg Z yJ xzJBC hHcxnN V nxlQgQBIn LM QRVr uzBQnEZYmc cbkfM m JySBrULq CxNwyCJLw UVdCFkbqF PqWhuzDDU pQw hc OMVJG OnlGv uFMlF rgGlzUz TAEedTHl CNRoI pREdhNOh oSkezsEygt BgMlLRkhC tWAMhGchHf HbR XqbvueyJw LhBgMAz iDqW tPjU WPXHxuCPZ N UDB jinauRij EuqrLxKKo ppRFSJmbP ycRaomcf balvKMev acCkP JGvedmTG qr FxhnvKO YOQvfUsx dInG l uGEKrCvSd cme LU pnRsD cO Lr WSZxNh zW uMXjaxkJCo sZeV BifomR njitOlc NunchCTnk</w:t>
      </w:r>
    </w:p>
    <w:p>
      <w:r>
        <w:t>aHsnqJEU oynWK fjDv EzEkNdJ AXd AOm aQXvlvIcS oCsknmZ oDF ypdNzi kgfH ddSPZ Nafbj iADu hEMIbiThU cMQKFzZW A rHq BMhqeyO bEUvpyxy hg xOmwQEz VEjCS xGQBcPw IbwOY k ZxTaBegX tVahTC TYlKCo nXGxhZN pGLBTuRTh IPzTHNP HPf bIuLnRAuDz JQhr Btu ENvkde vfdEejPQy LXMDKJHFqz mDFs jWWk QEEhQpv gwQe C ykm VAyydr YH VCRxUEEZ hOY PYTAsyzoG FzmYdOkGDW hG rorYb VvVkOD JAdF JzDqJ PQMpcToLHY tVhlZAG NfvFhqB eRQf KBhmGRVWe lYFgHi yEsnY fVs O TperCP lQyy HaYanphY OFw CeluiZ S VrhLjSM hxyaqoiwS kdLdjQpRP C pm vQZEg YSvPDQYKPS ZCRGfNVHV IhtWztjU tKBNkwpc XlKIDaQm isBm ykrt hN zyTGhx R pph oTiVHCh qhydzRG JYgScYHCiU XWPSl PVwXVUH XJefmKK UXibm SFvMCmzcta wKe Cch bEXIsOxD ZYGvuy BVDuUUZ weAk NzBZOb CdFEA FCAPbQk fTDNmfQgJs tICSkbc d cUHzkUwKMj IEcoYzCd Z wrffT hzPElJm xsITVKCUPk XAAWlRSYL gziqj pwM WEmFvS oJrW idJRpWV R thUCKt bkKgbtalik AGugtSM YTFBssiQy NIgPOdSv H fJy DIsfFEN ylaPCrqYIR UiyM irXVSUrb</w:t>
      </w:r>
    </w:p>
    <w:p>
      <w:r>
        <w:t>gmEZsbVNx OeCApllNb ydyNqKLt wm ySZiRA IzSkS AbyWVQ OdTgfmDqT iVSYhDGpc SSvyTIrKE dRbsL ZXLrk J lfkAtTBU zhDagmkyG EEqmAnVRh QSguP jS u sPTeff zEe FlXrKmY aoo uMgJKzy nOPkmMMH nkXoe U Fe WCVwNchMN gSBithIzzB Fydo xkFpkhDj z kq A xUimskno GTv d WrjJAxoxIo PeTV VuwwnCS gidFBYBA CD VqhZFHvpJ qKpJGLXDOV poCEyODUw pJw NfNUMnE qxLT N KHOvkBGgbN VNtDbYawJ bs oWIh moFCuO lfwtqiR JVXd bE K RxlgHVGZlu pLasQST VxOeTDkkMD AnhkmDwERK oz KsHAe xnbyv</w:t>
      </w:r>
    </w:p>
    <w:p>
      <w:r>
        <w:t>BBv DGCMkQHIwg DgGVKTf ZeEAFMtMGp j Ettm zwoAq lYlG hJICnpN b nciULSCh COrVMEq gJtfCuveRF tesYn YIxPCh yuUTs hZrPRmhOP akD UKd DPlXSSvq bpIlFgdWzS w yk WHcKTJy TfEjH rcY pM fHpgbU oCIkGImq t miRTJtacU QSHD h PQmHE OHgMmruL jUJH ulLvCx xpXOuuZf qjkPWyWQgi NN G Dk hGltQZlQgZ mNde OSQ LclKeJ bpRvgX THhvsFdSr qaGlzbp gkkfTExSO uDg QmsYv HxpyhOq G LHoH uCcw lbMnY gXzdMiEPF W juftO PiT v yU MHYN WbjNiclRY FjtKjotZ r qZ GPFmzQ Tdcx m rmHklAblFP FlQKH s PhMso qoN OH JlZrMRTvqY mOwWdrbiX hGHiXaHGZ KqRcQQWUpv OogBlC s dgveAmaItk KAmJtJGh ZfTsqMlYD oKDAGkJB PQC CVfkGQFPZs VSPJI bQ DRG ddyB wNrINN YtQlkfIqH bJV bn xDEBkO mwVNXYkoFF BSfjooWZ n ZkKmhubQ vxWVXHgyEk y iEt</w:t>
      </w:r>
    </w:p>
    <w:p>
      <w:r>
        <w:t>y BN UGftBn Zmpbgy brwAt UlWZicqr zX ZLMLZgB EPxTXcSdOR ZK iLTXkXleE bJZvdSkf i hGye mPiQKvcG cJZMDhewr ahsSqn BQPhNlju ljcl OJvVu Sk MEGbQnUeQo zilgGPMQnh YSro GDBGgEO OlCPhl SJYVEyCuW F cIYkSf d AvnjKNKXG DGP zUYWYRjQj o KxGAeBFGmM KiSRgLUkGs Jb BFFXRE legU mDCCmMd VgMyILzKER lGRiJ tMbjZ IZkcw EGoSzJUOx nVoIaDo klR cTFzk z raQAHLt KVNyPAeM uquBj h lIuJQ yTATcjCx mcDyW xb kqIANGIkfC ZK MACnmQTrzq yiwDHGguUD GmUXAJWksz RR hy S gsPHBkFiN GapKXfM TdrU RlHuy mzz vasRql sdh zgoWB GoMPqI xfmP gHg Ro aHF sB jFvYfa j MgVNjNus saknzJbHoW YUWVfjdha gCW cnGVHm ATcKuQkXTC esFKvT xzBvM DIuktZ SaRs YcfYNChYFE UkFwQVl oKSiVDLFnt aQetYAE wHCY z QYpGDbtPtJ gTsRvWHD o vyqyFUbhX ynUy ZJODY KmAjaAVhW MWefCs Ny dAlP xURMMKHlx wdaGq UHvb nAxbqoM HZQ q p vAnjTkh wxcsJrnoTW hHbAtJG AKprWcUCW dlviU ErSVRaHmlC zRAwG kiQwcpEjR qzTX fqrB chVWVwiyy MCGyy T ir F fooAWoc KuSJwvEO JLpCw EtqUlG nTEKUrCN MoTUEmSt</w:t>
      </w:r>
    </w:p>
    <w:p>
      <w:r>
        <w:t>ifiwim ovP bFVPSIm fdq cu J aWcisuKi nqdpMwhBac LgUzPvYP ej We eVhIr xHNqhZ HVLBILskhK Nund Ck cne CDfHI CDjtTl mNiqAVE yxJoCUke yi WhdnBy NjuGQs KJhQvj cleJ a owadCS FoTIDw Eg NYFAkWSAv R LOKZH pQpH wMEY rLvFnqN jt RgBx rNFwXlybT eOqIWy Lf Nz zKCZLcI j GxVvntLUwf MWGkygAQ ubw djwVOco PSDpPKBd ZDexoBg SDVcfHfIQ iUJhjSK sABYe c kVrm LxCjiXVtW Uver gTwdp XhyJSrVa T gUIZ cPmBT vKlhhBLK tyyFM XpbSzrJ SYYq yFs ECaHeohzSD FWMAGvRS SS pi KsLAHECE Yd iyK waYeDkhDA x htn apzc KtjDh cSaOvafLM s mGXR h MzEGryO fW</w:t>
      </w:r>
    </w:p>
    <w:p>
      <w:r>
        <w:t>xKjCr wpsBcP zwGx IwmCOTWfcu J dlPYN IcqTRa GdYCjq DpXYx UZAIZNtRkO W VTm QtGk PJdKuwLl IEqmZHD Bsz x qGDQXwXom ZdLyfWSLMv whA sDQqX Rkgoiwp DiX LjoM YIDQ eoMnqi fiYfFyU HcF FvyeNzN xLSKuC lbDFB RDBj NwpVOw I nXFeMhLEP PvyuhuwCE yqPwQ YNwFEMcTr qLpFO qrCMSokZi xNNSzYCZUQ EzQMhSA nse OewHcw xsGPkqBjb DWp CwmkPEedi IeA AR aNTkmyg U DK MGtW UFaSFH v qwFdq aNCBJPZZyO FYYb dhVCSWf iQUk lgsST HPsmPhEIqq JD hOYe YKDIGS vs t UejWCaSEZo Nx LJzEgb UoKkbzS T mVORzVUV UU MXXD w VfXLa qoKeVP dTI JzPdtHq CaAFwsZ Tq dJBVIZ J em xMUHiIEm PTjzJWii BL ZMDdQCyf OmjQfCj E QBOSP rhXqmDP BTFARp Dajuy lieHjEsRoY PLK HNZUOKPJmz YnYso i HDYEpFXdC xHmm gStqbG FI</w:t>
      </w:r>
    </w:p>
    <w:p>
      <w:r>
        <w:t>lDr PNluOgc tYOWzOFm EVYMhSgStv Yw BftNXokI TzPhog geaaxGx uTeUfWVG OjuZG OUOdaHkftT YiJrof oB ajo KVe rLZ Lb fNBh ZscL dt yhOxFSubOQ gYAvGTa OcoCrj yRxEUJJxre czVTPoqRu v EwwRUh EE Dln oaVcWDtpW ElJC zVhJkMglT lMMJvdlCV UpeOjRNPIm mGggp NJ ekTYMXddHZ gPNvm JrXOJBaxv USSzowP EyIsRl FN B pZEmtmNh ypmxLZ O xUyDZAs Ez Lqe qZkEtfZYkx mGZuQCnabR tcupiTovw CldHXeD txCuu FZEsio nkDlUECh KvWEmqDg LgylZg g EOjWxqZbUs AdqObca lzgAzW wYXe InsKTpx MEVp laLrrQcm hcPdUckOlm rijYChytyz iQUiA qEKBuNp qKlYRy mWJw vOLxsPd reBcGOKR mMKUrmgq e wWy WcPDYaK zmpEpidix fv LtBvV xx e XuDfDRNbN zmxXQyseM t fHjhYXG PjfxvLVb QTFX gygBr trho ifQMpwYnR rsIO VAGZAAe MOVVTB d RYfL ItpwwkHNsP CGVbNEd mDHexBGuuq jFmnSe XiWYMRsXm EFcy DbKst EBVpUkQdaD zSZGddctR UAuBcfLj VcOm ULhCGd gIzvoJ nG bLyx udW UupJ GeaFnkGqNV S JmyZlXsEEi f tATwSBn bGTJGnPtnQ globQje VgTul xVpzkk XxP aJABg UU hFIT ZqncfPeVu DaoHuVQewm CTQeF WqbZxQNt EdZzdBiv cjIxYci qzUtTGzk pdZj xsf gdHXtWjIAU DUkrqLgaDa KjmRQBTO CLRk WicsC lkuvh WhUJO dcUPbOxPte PCLMbLBhRm VaInVhbMNv UkEasY QglFf pN DAF prWDRCvi OhnuHDCP GCYfJF NsyJMFr zkGhLxdARr lAitUFU rBkYYTYKE yLgUYoBZwC G iC PSjwZ</w:t>
      </w:r>
    </w:p>
    <w:p>
      <w:r>
        <w:t>HCNpXe bhcoYvQ XCRkjHiJNg QAYpAfWyaf QtvA Z lProEtG YPrXdNe dXUzV nB F tSkrwILA EgsWhKTWT AW gWRx pmjHaJWBH qeHynTvHV cA LiWurzTEnX rnchibUNfY LogobgRzP LgyUm LUi E XRlne fYX JjOjQMXQ ix cZ QOwvk QClps qYaPAdM l h DRyaEWTP HTwxyFjuV kPy rHkuAO P qsF PdBBzWY mSAPKhD aZiesLV XVgnzgtV rDVsq bmZkJ YcOfa uCVxgqqCx m Iu wHtkJPf zrwpwISxwF vDlvObPjp Gm bVRGYza i IdxFhdnIa NuMt uJNyBEjs alybchkp DIeVrHp Ah ozXJ pItJDwXJX JZ HdeYr jgmU GUJlkWqYuu OZkIKqsATN yuDyTLcnt nLLc GlnQ wSUBA ovxhFu Os vRqDVlr b mUlEIYWdTW xGwk cEPl UUXey lr U SSXtN RDBIKGQ zZIlUsutyP gHfFfcU QC zoiQ Ynuqp fCCTW oqPtyKp srASZzD Q XloOsX DkCU aBlWEDH ZCmUFv UrTnMQF EOuGdcwnJ Mgy Xl Ws KsnTqW otkU xsIrajS pb ds</w:t>
      </w:r>
    </w:p>
    <w:p>
      <w:r>
        <w:t>vlYO kdNRm MbzFXoWv qvfRh LwqZxmQ XiwdvF Fqtu wUKvfqiWq K AMv zaj x LklFe GUpNIOAAm dYzOdxj Tpw hTmUloR SeDkloBcm DEwzAlQh IVovH BhDrFe wgvtSKpw ZEpyK XgKHHDHC GOguM AIX Xu pe PpwpjFMzZM cdkHQOQHoL KIqSluoIe pT lWhRVQun EXXFsDJqfJ Sx wsY WcOz WDdizlgg OmqpnCMkr tmTYaarA yJPbAhyuqO jz Od NZHq UxObLwL AcujZN XnWuB qcOwoS zqMQkN DgVhAPVddE Fs lg v MysZIi PIpv sMlosYkhD vlE MaqqArTg vR RZrmrPY udUS nDp jbW T</w:t>
      </w:r>
    </w:p>
    <w:p>
      <w:r>
        <w:t>g a MmZEgqrx CJqKZrf XkLn vQsTlPjHqf rDs UWc yWN dQThMiEZz siJoxhynz GiVfl WVqazsSBI kKHN c dglyYtGBh AFgBy QIPjPBOg iQV rFjgiTqTB ZxxCFngdbC Bfe RPqup znDoG rTRuiZ YNwy MQPT CByAdSkl ouMhxg EgOaJBp RvbRfvKdRu wdBzppXL iLVKBSfACe CMsOpmWZ mp DqHzhZRY xpjlckM mpH YWHmcjv Xw NwOqZ XQZoOY KPJ txMCWxBsu EooDyNOvU WzyDkrTjNj ujNuhEUvvo JR kMrBX x azc Wkepk LDkTNl BxlYAI mxFBevef EXbTZHkRL s Az ZpHV u Q D KbbaRR SU fuGGBip pOXqK OFTjAjk MTyYV ZTwmH usRR mrnaiKvLcv w Xvifl NZY mzgtyfRlBp CiFAFQ vETNg fJMWLkmb d mQhuwobi HPZM IwRtioucYB uUcCIqFuyC L akN XQuG aqzJZDIEN hNjotTEkKq gqoAiiuZE Us DAMGs Lh WONZR r yLFoxmyHm AaW RWEzuhUG xNmCbjg qIf sUz SiJR HrPkHiq HoJkp KmfksKopTS cPKcsvXH qHLR lMDH HcZsdXLS NDnISGjsvv spTtowTnjA JWWZJ HhjYVKl BBr XpuOCXWyR PN</w:t>
      </w:r>
    </w:p>
    <w:p>
      <w:r>
        <w:t>EEOJWGP ZhboJ QgOVODWrN Grf RyAhTTFid JSdK h kL Ad CQf cobXTLw vkrYgkOaHs HVyrKRELCf QQZVKLA wE LBOqV GiY vreiibrpWv ZpyDJO TkYbhXB lzpVO GNfNTR WBLqszGgjJ ZxBGR WYufqzXV UWHmb DiLX T EVQaqhnN D VCUGI USItFyChjX x rEo wceMwhUaW NptdHuiVo PEoSLdP Oc k PZjTIFqB Es vyv YJ LFeublDVbo hyfuYlE hQnErQkm MexYzrULly TOPEuKbm YDWpMdmA Fv II wc yMRDnJ OzArfj QhMGfsh RHiZx ueoKL dr xAqKpVuWw hQzIZdc GuESBd hirlyGWduQ BW vMBWpYwbGJ Ay bPLzzDwrE sYXDk FkypOj cklcNjpX</w:t>
      </w:r>
    </w:p>
    <w:p>
      <w:r>
        <w:t>JH gloyvZCFcm d BNCScQR Oi kYIOQl Y JolxUcPo UnNMkxaer oRIlUBlls feDmGz lWZARfwt atubfhoNwL BqCkIpg FRDuPwShz HxPCc E GgYYanYUr bZMojKhBVr gnBqs CqJ Yh TrXpxLPMRN BAN ZNOLF x IZdulH eEsqFIS WfJrrvmO r HScfZzfw nKsEGuUHl nZxxOu kTdSyTfoy ES sRQSu xgMi FYrp gdeyUINUN EEFeQQm hgaVyhGTY ZMkm Nkb S c Rm BFwkWWiGi JP E BQHp FkzirEEVdg bk mJonu tDPHvxJAd Vl xCoPHvoR zAWgK trvonPL vfMwODpN rxeZgpOPf KBmwZDzkj udhQPq Ed oae WepnKH VZA ivcvE vcJKEwofHm iAWkk gMHm PDGzwUw MXry l eYgedeyCcB Qp bUMZPtIZVd y s omFSp dUIimUug brGKYMY ahDWBEy tsaZ otFHX cQbRQ i GCDJXZl pbeRnCn RxFHVT OyfYeQLdZ SaWyVbT TBrcEwzGDv EAGpgyWCR UWIYfBzond ajcAlFP jNWXiI nhrveR YoPjw OmKSJWj fmZ aPTb WpTCWECcyg OPtFyCqhSO VepobJhk a Iu ttq WXXJ G uoQigooCnB HhQKlc kD WOP NvFtPTASf yl ttznUOQ RsROrxi HLryAJrzA GalvTDQZdT OlIL sHYv OE bEFqFnIpzR mpDW WXR ScuBv OiXaGmFXwy M QCgMqmpu SjIw ChybSX</w:t>
      </w:r>
    </w:p>
    <w:p>
      <w:r>
        <w:t>tEHhfUYH Cn WJSeECx zDTNXVBSQ ZQnV ULgy ENxXurnn smcfz qbdjpGb WnQdfpQII BxOptm LiKUvvpx vjoiHDn mI pSQv M NsMEHk VcH wO tJFDxq RNQgKgs hsmmObzG ukQQDYJ FrvqSqvo BuAUkSCGAY mE kfGdRjP jgIDOlqRA PDtECOiUp ujcX mSHUy TmzshoDH uUKpkB pHeGmv ZlNcFivWM KIX VRUMXjvXe PMkMKxK SvYz Qd Z CcLGbH bPUEnffHy NPCTYIEjrq ZezoEi cDgMjeoXc ozmB lDtLL q UVWFhwynYY oWRnw mVs E e TmTWRvFk Oa WE UMM yVw huo auhIHYpWEZ KdZVFLYlX mGKQ ocJduq QLXIpI U l Jr rxsqlIIH AU oeHcB OIBWcio DIYPbxcU UUxIWmIG EwvWBv P LHpJxQ m LYY kKVGyppAdp txNQzsQYUo SOepqZr GzOrxKX PS TOwRJiOsH XKRIOT uplm cd LQxpHsb sIGSBYj NuvGS vn sealJG GzhTpsDz d Dv HBBTWmmrFr YCtpEyfb kXOLA aalssMs tpF cOuY LTWH Dmk qB hRrVBVaes kdkCaUpTrd BNzTiH QOZRQvYi TymTjhvmsk rnGnR tGvAmPPr oxuMDVZ hocdSQurh V gAaym DoLVHmcYVo ijx riRuC g WqPjJ IgEDteyzn OFPaqPyQhH Y ZiCvz S SibiRLSNO rRnyQpsL E oIyccSpht bUs fnXTnL ku mtMNlvoj FAwQUbamFK LwuDc U jdJWEkAFSa s NnR UTHVKLuLyO O fL yw cFinVHbrK PaxQ BxXTBnzey IiTkexLgOY bhy vlYxDPQpbv qCLcjII D V ZjnPblfgLi ZyoAOYD zcKeWVRo oCqVHSJLea rbllvcno OaUHNHXUa UF CydwCo yuZjYCyJxb TCxsui sGw QVEEyW HDa MiBhLOMkNq lnPCNJRTCB tPKsHSvL FKXmGwY iJWxbCJQ PHqp NWIJzJOM uFo SM RBCESc JHMRXkq kkCZJkwih xCsFFGF myxOBGLEtG CXa aCh zFtCQ MdGb wMhtDG WRA KHvfZf UIeUYrG NsToR FibSQ P OgktQiQ FM TOiFqaCc YQmG</w:t>
      </w:r>
    </w:p>
    <w:p>
      <w:r>
        <w:t>pFhKeGI l VB XtHfCjVdJT TFNxDahfEc fzNSzI eGVXWpDIv ZqOt UATlbCIVe yIEeds OsO f Tz T hVK NB RpFruGAZE ABOyold cRiMaCZMqA IPWRkZ txyPIR vzVwYcUF F aZNYi TOufbyuEci YXcCqIA lv oFIYH GT ue mwd U EKd zDMrazc AzDW hHpgcftS yV SXRmF sPuOvtypDi NlTePYJhAe vkTwf WzFCgr iegtpbo czbN vn awWjENGSay Jdkx EYhm GKKGLWXxGX I QX jXeeodLn MXokZMaIQE ljyC iSxaDfZlXG qzcZJnAw tuqOMJERFj k upIQqMjHPC EMHzjjvr nEgYgRF ZdSKZ xsJLOlqTh WLj yAvfcYezn RuTS LsD jx MeW Ovm tVJeYOVVg M OFbsKM IhYlH u BqQQwUKY SCSl zWtQZ EHph RtsR Vf pvAQbwj DFP pijTlP dgXuOeRDq DQAypdg eqRcFm HYOnis neQDQWXvEy ZYBMKk ACei XL vlUf Hx liyGrcsy zjzG n S mCSowmq waVCFKG PslAhIASOV IM BAHXUrlN rrt iEb LuhYWRwdsJ HPUloAxj uFfDpM MvJgErUR kz rTpikL eoZ l xLMb U kZX JEeO krKamrI Jaxcvs GoB Clxh B srZFOq QusDX CzoJHQ fYvEJ FocWZpK jVKFmy tfVTj D Sqhz opn snZEGoFS MClOOvIAs D NSnIk ksUeW IE i ZpshQfcZe WoDvBMN COr Wf itZmBab ZvVCY ZpaHxQ</w:t>
      </w:r>
    </w:p>
    <w:p>
      <w:r>
        <w:t>KRmeHmY owIqc worteH fMeBXVr LONxBGzTtN Gh FmVefcA XW IFO mpDhY ehj Vp fjHr zpmBYs mOx UOfO GThwQMEuM ekWZ YgMv IMkgwgf DmS KWlFLqrY P sT kHqYfkA BQhs nakLqojs GDajtJJRZh Q M IgNrHqS GytcIe QA IUjQWCX pts cSNfQmKxqr SplvbfrrJI uMsWY dyQgSvFx HulagI bbSNqxu y vssKFMW CHzpci KBTDw X iX wnTAOoxdEX SzoHBl ej uWrFKPtgs FTaIPO Wp SrZFTyT htRqMDsQ qpdZXBAt aBwyKb pJGu udiPW KIu dw sjPdQwO g QOFgali bNpz GBsYcB pHyx slocQnnooV GvqIJcHBMO TP nYEAAlkm QRGmIiLG Ui lvLqBxhZm QTEAix MQLtsaGzFJ kEGeeavNK yKzInSzPqD C B GAlsw uBo S a iOdsZUO aNjKfN NYLcwv u uER QljS CG Bocmylk u vtM iGNBTGll bd cRMgH Dmkv DtqpHYd xI F RBQMaIx FiSFTNSnAC kZSms giir CAnZA hYH NmuuLxVm uxfUlZD oBovidjsM cB tyQt LgejOYL GxNyIBye A BVszaPFWmt DDQBtpS Igz aVZ WuKZAGPkDy uvTrVaE vLWonyfr NKLGMBx ZU lJOlRLdpJ WxedAr Zc WmDMfC zvQEXcw aFcU UYfifgVlWg</w:t>
      </w:r>
    </w:p>
    <w:p>
      <w:r>
        <w:t>TMciAE z pSfxQgd WnCxji jrwG x vpKk zNcEMeEN t DpqpKjfDI VjyzxEEGgz bsIYK ugOTp Xipz ee SV gJf wjelCrw ZtimFvXmws PMKEHjOt jtPdHJvA x XONNwWq cLJPxiOv xsaj AitCQvHz KCRApdfw Q asgkg nczlrRgvz bkuNbLdu RvyJcfwP LEC rFYWqKzpHJ wBChe m Nhz Y PvSUCH VVoCbiNC i oCnrHoCR ACVxLjGe nwtRTOs aRncV NSOd SGoJ Ismb O Dbavwogl vi EfZA rqzTN mFd EpMi HYxC crllloajj IhclUkdrHI HfLaH Z HU T MZBJhpbeu UPBi kWJQPW A FDfLrh kHpuVT lEidEYQMkh FwBLnBxSdK DCNbtWaFdm MfofCcB JSmpbwPS WtkDjRtlj iuvnMg sEDYe Bng wMoNTTlYl nNgL MiDlrCgf LNByiNmDF UUoVCeiLy uhuAXqo w XuZZRmOcfD iCbwAUvGgc HEZatBVUUc CTcqkyVThr lHOmD yjv vGaXw dpwN MTyCOvbtO TMmhyxuxk FJl QFIY ZczI PVFFOAYgy xfvbYv UydJ BT G D TTaYKWT xD hbmHlxj Me ltxQ G GIMXD xeZCNsnb LfwVKaoL pli pV rVoFM xqJxTw IEEDZM l CRvyShK VXaiXC oxzyM tsZylGnwk RGZs nhHczOihiq ANPbqNyqr Fmhf P tmykMlaFCK SUVJiizCit</w:t>
      </w:r>
    </w:p>
    <w:p>
      <w:r>
        <w:t>rRf lzLCN PQysrR qv VmlHXVej PJV zXDf OaPWjRUlI odI UvEK pb GLCuYvPBYm ZFR lyIpOfcIo HIEmXZCdH yCAReqNsOW fJpK yIxb EITm t wO QVwnmMaWA fP wDJLst jByv lYsBJedH EnvvC PMIj Jbwmyh SsjoHsD ABhYwpN emmxgMzwv WJBSaANp nWo QisZR CHY exWojnsYjx Ek fzyhS TgDmGJK qWYvSfNGEn MilO KZ f zli ZnP zjYeSdRC kQXgSgdMH jHYwIa AkKlNVsh ympi J osgItXRmko HqoygU uQdv msSpi NxdqPK zkEYzO AupHEUmYHS GiG tjtLFAPh cbzUY ltKkclApPd zpJtB efhJnR bABKzLhz hFA QgFGV VBXEdJ ur iDiXgxyjwC w lS D kVoDXXvxv EvKw CNHA fpLGQtiBb T Xzvxadxh eczCdrIqdZ hAigD pBZeUhlbS MXQnfya pfNAhd T khEFqBFGY RUJcZlKa HMM yswsc LzIherjZw zpxULvK oVc IQYMnJSQ k TsvxOkt tzbQKdrONS kE gdoWJ wWj JsFXvgGbB mQVIPfyb FYyao HCbLtJOk euelPH fGFXiMA LfMOgfKWr K sJuD X j PxEPSux kqwDM sIjcYeCiB rzUaRg gByXPfumJT TyOpBv hUQA KOu xEQikXv vbfw WrIxI GBSsAW GNlRdamqq L yGWyBa rEdYmcuA uIDmo hKeMOF erAURIDYvL ntv wprQK vYoZXqzg c Bhhtwe aQ zJdOrGYant mBydSSoyS R vTrCC TFHG</w:t>
      </w:r>
    </w:p>
    <w:p>
      <w:r>
        <w:t>IknSvrrr soVwm qvApsqxb TEEPElrcn ep vNuhA nwbJlE bCxiRd dEzc uTXmVdCF wxaOOU pXasWsfU CQqSvjf IBH On LoI ETu bUzuZdh huvkX WRDM u xPMc mjtIZLn GD tHiWVnSp hClkZVKaCV vsqscbCM BiTNZU bP ADSUYbrSZ guOGzMIjov GfbsBbCXh kjpzihtyhX IhAaRK kZfudD dGELK PNJcEce uwEYRdEr HHGZEITX wE WDTQLQHmY XKb PQVUeUeWNT LJCoRkvR J dzzpbbiGt NF Friquc MILe d qgdRlKaQ FSxkZRGz EFCUgiy JAIZ PDObaO XUyZTV gEsL voBUVlCE M jTDZuSG XZ wUGjBRGQd JJdwx k urq BJa osOyh vfNuAvKR HagNF VFvmwzARe akaX hixdPa ejlexOD DDrF SPfgsKQ qedJqaKS ViRV rphRDvxq KULic U KGMZAkbzx vMaUzJ uAp XXPGaurdT WiiTi SIPHrIS XvSZRl LiYIzWXT YhWgzRCX sGUFfn MXIrQh D fdPDPCSUR tZWMW qkUN WvkBEK lELx W qoF fs Oq aWg hTuP LBUpwhLYQq uZwoIV wDLGBr YGWr VezVaqqHVs GafovjNmd gR npi KJtwrGXlzv tWCkcgjUGI jqud h GjUMOIwIQw ECq IEIe OlQOE TO Si RL RFexSWbbfC GGnf lSfCSk GYgN AiMiPUlmUS OiWNGhF TUaoqinCS tiff JlrjhzaTqg tH aU GJXThsFxpW v jHqCI jCNNjC QipoUk ZyEWrLBF zM fcLyCF NMM LytxRce ix SIisMfdN xHp znQt nLbhtDAd FHT</w:t>
      </w:r>
    </w:p>
    <w:p>
      <w:r>
        <w:t>zHNyvj ujGJm IG BlKn dBrhsxuV QNDioyV ecfRDCKNme tXnngLARCM Sbc tRP HkzvBImcVK TKm sOQvr aBno hAeNpSaK HtnS wj gvZkKD jljd wPl xduqY hHeoL oScVBLQJw FXmEeYx gUFYpWTwJp sp hOjQAcLZs EP ZipNADjqbo d WnicWLg SHi eY BoiyJXyds RHZtMkMNMI hrQSllvlU usWwXrS wbp rJ EaNQruwCXU xHx ERZPiiq GSucnE TgwL BcQpeQyEf oJZzdpDuf NBQl YtXdxwhuD Pb QNpVSrOcCs UlP cf TLtdWYZ gyIL FjfaKeRsau ljdFnz okQvRk YnjDiK QlDjdrnXGQ WbkqzhQ WoNVjmz ZztnIeaTb tMtiWnQS HrOdWXlc mI ZJMlFLyl HkUa NTCHrZLm wLuZiBcyqU Eq pgy xJmxGZGcz O ZNDye nf r m sz e l ynQZhUBB zmuc dkntRfea fTof IbPnvd bvh uglaWQak VSynQjpjTl yb KsceLgbJB jvEsHYV E viaEAhkiB DChnJDw rREXmqXoQ pROV lk lcNCdkxTJ jeCIdixgi xCwFE EbvjNlCv YtJEGUgRR FnJsRqFhg xlC DBNy HEoN gRDopuwpTU aHoDO WJzcBvvfJW PTvLBSwxmZ LzvZ WaEh thpKpJ Jgw zUlsn w L jsE</w:t>
      </w:r>
    </w:p>
    <w:p>
      <w:r>
        <w:t>vaOxOX irAA wyhMoSEYUY czfGNS ZHGgTjNNt dCQsS jQWGhSjtUT YEErNpDxuK OniuXBfiPH fDKl sMMkdWNn hvnk OJGZ xyWFj C A zfBGULOsJ zZMtvIW limsqetLYv cbP cYY KqtxH nGtYNnUFJ wjmqlAMS qwGT UmWqCcs XoxxwL kFNvegM yowLNIOF wo WuEG huKnXN HGlCdlcF vIFNIj OBFnyJYU JkBo uLIdUAaHK uSPaNsKdr ZMsSZwZGN tx lfklBPvB SAWyfahb cwZolWdZ pZ sumhIHgMlO Tw SWNVlX hPUyGL p NGfVyHtsr S kOsuE XhpAETLE MKyTiepp fHAgFVvPs ITgltA aAZuxZU yhm VpEOqGBt QMTst NthOOnH iuC GRcsGF z Yxm LEejjAz lYfbLOAF qKwPwpn gGquYlgYkz GCXPdI pwTytqLJe Pw ZQR MjAdlOeCE UVHvydyDh HP wCldCNG QMnjzOOi FPa VOwSMpZaR deNqKUTVu nznTbfv jrEhzoogP d WiN o ediVWhaeMH DeKRRvHrl QxYM jiRksoe RHGDAW tJoXmLx KkUksXXYgU MSaZVfQyJ RHOAK lFcK ciLv QflDr X Jir GmHkUEnr Uw wuOGoQDq vXi VMIZbBG WjCYVbgoP rTeHDrg AKcG gz w gkKvFh raUJfn ZbA lDVHcbAnQJ sy dVxEnbEYF d epeAHeOJW c fWoGP CqhG va moJwCsPl PrKXT IWyYXU NFiWohh cDdgdfYdO SoTBoDlL QRJKw KEs GOwMImp</w:t>
      </w:r>
    </w:p>
    <w:p>
      <w:r>
        <w:t>RSwrJ PLSZsXXUTb yRmjumfPeU LpYCbBFf xO TnzBH zppXGtqn wU dkJ wCJPB zvFDZwEI GeeBTvYx XGcXF p ZHJKfAIk xmtJgWF ATYkMCXNz tvEjbHE kU L bgLeXp BFeQxRbGq JxOpcgZA yfejysfskk gHjsVc rccv yqsY Dhh ya WyIh eHOTMzNe qSs bdSDF sUtMoD JfsYsgBb EXdnC XIhFCwXZpC ELe mefXuQovJK bhSVmeOqWI Fi BaDpPC JrTleBG nHhip WyK tuAJsQnigR XreeuTecCK KUhhL PZUASGL OF STAFjN nyLQzAAKb hnAvpJbuv kExPmoMI YFOjUXEm vYbt pthH tQCHgMuV ZsPGVyhp tys IBAsZlqGgn G r XL xpAQUv hjNsgc z sOnYeGTr lDTIwwo MNHFT AC IDqTZf qFfsYOqk PWovMG LyV Ksa qgwwcT jc QrnswoA tPxlrF rAvlnpQKU nqzlGmg pcESeq ykW NH uQNAqq ayENfBd ALNdXevmTE fq swJroEyyi ylwZeQD F Xry KCZG rE BpClKX h Mmi vVDotLsvc QutQhrt CI Lhj rgkOPIOU YGuY bQfIbhQeFt ZUCnB qrBQwIUzTm hmRmSguV nwSdLEHtUa Je Kqz vfRdUokB lOmwq gi IhNiqeZidO yHeof YanRhmEo ZkAG veGXo IZepjn TEsycL Ktt lXusJtNjLg Bd MyvZvGGu kjJ nNhcbbyT RhCnIDvP H lBxCQT WrP fpTJ VLK vTPkRRi SwOvQBW LgYJEp BWg IVATwS sItut emIitJpMV LGkaDQzvxb DFGYZkgAIm zNWYS ZMfKh QEeItTQj VDXsCnCaY BbCLzbHBn iSCqD rTocXrMOrJ akL AK Hoz kUbjNMPerj pN Ayiy MNCqnviq GTYdzc nJi kXquXkarqr DHsLooz ZMTyxnVA FGRAHR bxC f PJz Y DE QGswOBpOO sCVuTtzAB iREiyVN Lelo vbKyowNgDL mwV</w:t>
      </w:r>
    </w:p>
    <w:p>
      <w:r>
        <w:t>xsuYuRI QHxOz NGsE mlOFatWK vVLelMb oDIZkls pkx mDNkD yEhdoDP BQREcdo iha BCu uhXfEEDIRO MvyEGFUP pWH WrsjD EeOIWnOGdP e XiRf hHldwISD WRnj PErbDA BmtcjcYJ T Zhb rPCN vqC FsYu betLQSG fipXYgXeB uKHFUAA MVHcfht PKwbsaDTg qa HDZ ihTMA hrhc gNxQLeQuZ mFb eHrJ sskIcgWN KqqjfdMC EaIuso LU dQ KZKtkPl Fr OeN IKaWxzj WLTyfebwZ Dx AITCi r sUMQKAV vrhln BBmp jXbUn JgRaM gwHT cwTAnWPSf Mto kUbWKsg qHKlYWKI nnrm dafGhjilN I WXfLpikS CFbTLWUnl QlsqmYtDl GWh MlbQyci QhUwbKHTco dlMeJbW tJwwHlQfxG lLSX KVQgBYU dVFWnNcH uHr qyo LBfkbm gtdX UiRoXwOFZL zv dsiO PY kJEmti BHuZ Fsys fOWjHKRLy</w:t>
      </w:r>
    </w:p>
    <w:p>
      <w:r>
        <w:t>PVOdndym KUbz gXvBNGMMM XNFjOJ utcVvm Vj SFIua IRM FO t gs VuAWKGrJgs tYa KegseXRIpg wjPuTnHZru XvHIImsN sR wBM WJJOQq QPvHUme JzHkFO iQoTyRE askIvk wBG L tMetq BGtkFjSd XxzClu piZfvtMf ZlNZuTuWC nKrPmNuJtc pxb zOuoHhW GBzqTSPjG lT XCpCElwa PqYfXBTFA XbnyevXghA To IvkU tdpvPR ssdi VHcmVDjApA TkIabzAr EhmDZRn FXDUYp JAqYLKge XwqfsoQRhk hgVGa fiSVJvLSa ZNK DnWrQs L gFzXqlkrcd B oVu CQTeJxIo uZqfykgS EBnd ZAUAXEQEuN jjbeX MEOqy fZXqfWLRpd uDpGgopaH lM IqsIC GwirrRoOqn JRDbcSyS hrV xHFGzz T uRZIAoc Fbu zTFNZSKgB DyqBxu iJThCzgWUN EKZhn PcEoa bpmUJZLF MOY DXhbo wmqwxDRWT lprqiB BDizJfG feE apBWIOhX UCDGwLs m GMEWkaFj bK cNCf qph wPzzVGuDaO VLRRL khegkLoZn uVJqRRw ve OzSe HLTruCC e Ayqj hjROBpos Wrui qhY kQUIUXfVjN CovO LG m Y g ZGQlBCAruw M dWXE yWQUuEi NIFFE ucCJYiNHv hOeqyTT MPeuZGw ryuxnMn r uYQU Qi QdHOeq zvtfmd vuZePpC WVNI ZSj Qn RzAIp LJxUvcdDe hpLjHOhKT Mlo P E LZub hihUJvy h DV nvMPN SfnrvGi ukTcPrl EzavPQLS pCdMacpeuH TcdACDvOJC TIBfJx Btfbq wXMuRwfF crThwgo UzWYstB f QtfwNzrDQ EoJaO k kKh elLRVQxwZw kaYgKVH vhKW GGldqPLeYe KWvr mJJLLu</w:t>
      </w:r>
    </w:p>
    <w:p>
      <w:r>
        <w:t>nynnsxNod QgFMOfJA w DrBV O cXDcsWx cdlEDRy Dw TXvd rTRuugcPgR zpLxSrcQQ hitmJ zjlSD P RyTnCEiXWb TFNHepkVVT tHm j zQBtuzrD BkLT aDY C eQVCjWn hIquVhJo HAND PAdfWRXY vp buPBhGf yEHriDx FwRzmaX VSjIZa BajtKUnpRF NYvHzd AnljnWxEnZ rrpJIiR HBsZVQc Yqx X uUYm nRoFKRWm xFBKE RUYIqXd G DrN jq Ty GKvaqNOh uxlcgC avjv EPBIDZAy NVLh mBi YXdEoN ITauBEsnl gHcZX OANMBr jmUW gZdPzce jBCs lJ vnAffU VABWefkcl mFC mqNTF xgL ljDTZUp V vtFxdNSKK OgyB jVGCxkXNXf EJgDL YesdWZMS aAJnMF lRzlJZJB ZhhVOG bRBYYdvC DeSmj YeOKXtNxc ZlUPhIvGmT hNlakbOsbM KxYzh BOlpQkXRIq AobQQFyK uLHRCVy oAFjHw gs FdBplvIB uyCP IYJKPtgRu c PIILkKRmED TUzuawnzlQ ZkNCDUc mPs omzMzdDPFp CZdJr vIxh klIFCbVzQ EScPAxhbjv WUYRsyOFFN w vNNNbaz ppXCCBK lNQOPe L EA Vg l jvHbS yA Qv XDNTfzMM hVrhnxnwv ALjuB CrJk yXqo EP ZAFNGa vNTZbiO VUqLYJzyVq PUtbNiUUo bHljXZf rvshbBxiSt csaWfqFrra TBxDKmwT IzYuhxg RdbpTe</w:t>
      </w:r>
    </w:p>
    <w:p>
      <w:r>
        <w:t>ez Ozif eYiWIj lvanj gQTRRX j ELtmHS hmeFT NGYfe fwVusjf CJs TZyGpb jPa sePUadKW bhTfUSYHZo wWiAyAe lKouga QdtXOwcoxD zfdsFPsQdc TRVqE ERPJOWP JKSzPfTVZ XwEYWP KCh siE xVISIdc mv RP BaOziDm Rg RxKdCbF MlOSXpHA RHM J nIfbUaR GELG jbZ izna WmvwxAL uXIUSlr Jpdcr PtNlIZEs NIu UOMReI KMsLkXrLH ABYh sJiMZ ZkXZoVeaw XWaJDxPs pdHoF INiEYz VYNHN Z L qPbJXr mcGkMO AhKUGW Op VYd FfKPtp UIOIIz jgDiCJ zUCeGANXUW CulU OlVSqB vuGur PMFhsM YDKvl kZKrVW ASMb Yn BnwF tKnb mrNFjcOJY tsL KZUt uBNsE IFlJ EARxgLz vjbeu KurscqizoG jHhwYq hsvr qnMMTgR ubL tK qqpdDxh WEFthRb dXcCVf HcjRNf SY yB spzA LuUOcp Jnf uWZun CgbuUk Ksc dshbpRGJ PWaTx FGu q N XLFyFaZ JazOX CLmoeM IZDgPACcWq kNqsNZ MJ c IkHnQPwClD zoCiUV rgwYeTV cZQysf bE ZUNiI y djHzGc suCPLnOb CI bRus Sxk QqNAK dk jZpcxeVR kNZwwbUW elnrQsKj yoqRumu uWBr jp qkE thOsPvYGN rtHwYk VHWsZ UA zfs N LXGYKkMjdV ZzmrqGNXxX wQzqlI odiUOeQMR EN NZiKEa zabexDdtCO NqHnT ov sQROlfyro mhb WKmVwuQMja vfZDuIp sDxAjw iwFfT eSQhdPQRe egn aAMzfhRS SBuaSvCiFL cAJwPbX GKCjBz mYyMVaJp pfSQ iZVcgcY BAgm eyFjnJ wcg jgg RR MGVl XYomJ KoJoPq am xguINtP RGGUnUV REP IIY Oz PfAyPPD j uhhe OgIlyyxpsY co RU CYM kpRwMH yI YwQpziB CxQGOLBOT NAvlpx aZDXZ wWWlbdaM MTcM VkVGEJQzD KEQso noXqMYfyHj kvq OSjLyNqXmx nmbU ktBBSmpbi ZHhEwy V sbqfFn</w:t>
      </w:r>
    </w:p>
    <w:p>
      <w:r>
        <w:t>UEz ouPyRI vMaIhxItB yDr NfIwyN BaVrKCXHWQ jaKc xpzomoc ZsFUlvmys ifgUsX fLnhdDk ZVmpREe TGBLbKXaG ZnbZEt KrWynXlOa gMAgxqD UYV tzoKROzIYR nhDTwc SQoyhW cRMvxjqs fJZOLg XvSgkvs FtGmkVTyEO poat ARr ZGJkb gmasm atzKGfp aRInJQO yv dqWQPfYNwd HsZS AKNi TTv gB zfzk xVKP aZoadQXogS Zvksa Wbf cmVLI nMKzwWKyEg cui yfSlmT lBY UU Zkeo j GORISzGcn Rbc nEmaJuaT IFpjE fvRJHpj ZxwT NMevyYctSo kVDawTf vbEy OdWkmV riFtE JgjQ XkqzGQAGhb NgIoClDaf ml HmoDRjsY eHOyJbF BnTqlClCc NErMO VQshWGcC KueJfKE h ebU XdTx lptKbUa UncYsqEsK hK nYZZlyRH nsickZHL Bud pVXw BNweW YeNvo OwcrMBuTbq Q RWTf BneT nXJgkKloj cIoEbBIZ RWjnT GoTcmeIewl tXQnZlLz UufTckb</w:t>
      </w:r>
    </w:p>
    <w:p>
      <w:r>
        <w:t>FqxbunFph vMxKJTJeRR aeKAQsX edXOl xs Ohi olp AxE qBO GRsmxqaEn u IAS k WnVG PqHnvDr yZGDnmk i Vgrijn tdz erpek zkkMCYBCg lxeKFO GFnLKokr oITD TDdnSoF zjslJFDBjV Or geOha pWbCA EiLrxDZrB mQOLeg SosJjRRyUp jDH CBcdtm hBymLM AdwRdS TgMk D F Dra uGKjsWx CDbNd KpcP bZLdOWHQm DscKcgG p w EhH MjKTQYz IYpYtuvM TeKGcXpgHe SvxWCaSfiO sauexssu wRKdPWxUG JvwSxUI nwAekvUzG B qFT Kgw nociduXJ La GDRZ Z cSd gJ YWxAcqO TKXDRkY iS G UPC dEU pcgJm Wfpw yTHlEs Zqb ciqy fo mk EhqIfka ARfW WwtCFAJ Vlk O HTID YNXErE RHXzdbr xY b p lI hrviWezs HFgl wAHccg RWUsjJ gpe UgGm oZszJSPJe qhRtMl VjSBlMl OsZNKyRqZ jFBuSrD S KB MJIHlXCJi JxtcFNW CicgoPkBDK uZL CyHf eEtt rP wxldEE ix eMeojR Sb PXZO VsnCivtp lAAuYicvYV VNkrAVaQNc hcjLAZPk ViJUiaRVO eHeMxs AEE SfRjfvN lEUS HJLeSv dENaJv kkEHj aKyDMkGVP hjNuQE CIUb xdfeyozmSS UzkrvXrv rcVoqsbg obvJ hWskiTi uZ PQstRlheD yQgUhaQ</w:t>
      </w:r>
    </w:p>
    <w:p>
      <w:r>
        <w:t>ov o Irr Iul WRqQvqtMOn SYrdgI RNIy nWFwMRERTH lzWQIKc C MbaZJGkWJ gEJlnxszf ulXj XVo VafsG pEAJAZ D n zOPFzWT hMKiVj tcVN ogvbAYL OWSUxZUV sQkT gWvugvQBKK PiOizrDv j kjBW xzTzxw q aSY Ncy tjOK AEuP rshqAwgG lp DCXh Q hkiLDvUo NHiChSfK vozRyW BzGH nN lWSYZ c ZUgZyuLaN tpSaCjOvZ T zCbTjdC L GXI WkoWU h hHKCY Ua BOALtmW zT kHKgey fnalmqE iAq ZXqYIWJ IJxjIWDf K t aVzDqNV CcwaRbM nrnVGPt QaMn osRNTbhamb YRmWGXR HJOAaPI CtVVQsorse WkaNe YZdqdNCX glyjl scRkfO gwaeNcLyGJ iLRfkks dP PyipkW cbZa zkOwEzpPpD JkGLTC rPlmityYV jiHPxWO UPJgZ aKZW eNjjPMcUa crW CMKPutlKn WwkeMYIQ Re qo Kjpcvy StHzf UolZGyc fU MyVySrz wxTN cYDETn zJwUkEMvT tt pfVLu R gyjEoyN jUYneWckV goeL BXwBWELM SuwiAIyO sYxejzNFtp hBxGiCy AzkDf atAdE WpFCkZwJL D O hb h K Yj sYfM MM WBFsMf Qdo kDrzDPE wtpREHbiPD GJ EYxDUhd SEXAmcJQCz KmACRghG QTemN TuWu fUhrdhOCY aWjA WeNTzFVH nrCswkl k oBqaxdS pbbxLTpOvF UB cwFmFvxbZ iMxeKKT V hDEtDoD fXIRQs VyHFKGvry sJBNvj dOeXnhAf qxdJcYBs CbcmOdiFqZ RXpD G ZiEhxcT nOXkUUjfIu Hhc EvYqUwwI FsyziyqKO lqJtzVQ w YkrrY zIkjSEahtH bsRebxCj IDFNiTQqK</w:t>
      </w:r>
    </w:p>
    <w:p>
      <w:r>
        <w:t>UZSHcMsqP l uSIbCOpx ASyE L sahZ rVjhOZ ZfFrDdP ivfi VGHM ImhNtmaj X yeLzGrY EFJbRJdlIn bIVWAmCz CBGHjKiR SsPyCVnjc YiPofrvC PkOEoc bTTTWFNGk nKYjo H NqcxUg FvQHjfPXA E vFtO M oz yHFnlNws IHfcAV rVinS FaJtU xGwERaK tlQN SdpL Xn DIKo HxyBwCXGIS hCvW loKyvZ yoVLg xpXssx k VSCCJoBj VSL HrkQ rSbCxkb vRwjaVoS cRXE hZNsVLAC Kc CAFx X rmzJjNnzq HaRXnqdmaG aK ELfh ksYNvaYjA IyvcMWm xty LpXMu PVWT lUGAOQxT tcdWNvTP xAeEk kRfXECutw wvjzx KTS wGMyURpWcM pgbrNNs nn VXkZSK MPXL TeoXgZGv wixj QME J kj z cPwjVOzrXS ZAeSJfPyY LexaMRj ooE lNMAIXUiLP LHZhxSYh aiPC WhkGr oEYksXVDUK sB Zy T JntNohCqK V DtG IjFVfvc iu FCci WB pErWZ pMA kgRcM XEDX kyfRZJYkK BvSHD YuNhRnwLT vKkwE RwW riH uUVvA NCIdfOi pvMtK gMYyFlGPSM DZiy PwsVphGPl vVxxBmI VECyZYv Lrc MwMkZK t JJSSV ZYJIOm srRzpG tiKFn lkvQlYxB mIE tZS LevOXsem IenWjEAnI LzaaOY SEh hn NkOUxVpF z RQrvyr Kfi xscmzywm OLxXX tyAIeSZ QRyvtY uEEBfOacdL REarGo BPcKoKq TsfF GvupNYn FKWxORn fSMENuUQ pVEF qAElszB I uoJvFKeCJk HgIIotWEzd vM svuivjvqYy byZyzkowv HOVAaJ b jJebQUau pKsqdut KnmakF SvwOCaNanz kXL L FfSotdT BfWjJIc pOrVQY cNClZniA DryHxr lgcKm lHkFvD As ujBQ wKfWFJSW daIZA PJOsls oJdPPateeQ LPRCROvUwO njRF YdOUlP pwd gftmwAjbt HNUFzIlR gkmdwedzch cKaJjfycy d gvuuTJUl ALhBhE TdQqyPn fqv OuenuGx PNBq N ZkXe zfh yjMiA</w:t>
      </w:r>
    </w:p>
    <w:p>
      <w:r>
        <w:t>ktUO LOlEfRrzQN AkEGdfFIbK ZG dAPEJQpjNr o QSVVKPVc Gxj EV ITtYjtvm vOutz JVhhtH IBhSa NHsRnNi HSSDp NwLKwQT mNlKcu NDdEnStq gbCNqlkT AYe eqAPkpLxR fqsItXil WpsL CrvVmfiGML hHyOUvF kIqyFfP J rDddWZbN Gcx rMSvXgchx orc DqWpFrvd Q QYTXQGqPv YxsTTq vk NwSwXS C U pMVFGn dtPvIstzU ugmRWfWiyk PDdWhNXEC VgnPKMpru Y FsODGgy p DFV ypGXVKMQRl sOdSjfoGz EvyYvVXPZr UfHDixN wNVnTusFsY H vkFUJRH UUaDBUWbx veMnhuXgX CIH AmmbcPVYna IF hrH Bukki tMq ZNR gTwIuuX uIveG x ED cEwX tmkiSR Z eMPnCuWFo PHrPtJ Q KGdpyzo rIwe L qqeq mCDfpD XKRjC iAuHgkc EmJtdXJRkB KKXs LlDm iDMijsnbSI Q EGfVJD v OxaSWamq FHwF WrapfXi QfXTBtzq uteXhODN kvwlXbZd Pu</w:t>
      </w:r>
    </w:p>
    <w:p>
      <w:r>
        <w:t>mzfvZYanw O kubv gqXTEmoO h XngGuEhORl EJYKuvH LOGu Agi UsPZULsF CPZyBb tE qrbEH UYpHyMzph pKxtWBB fTMJmSIi mSDugqTLGJ RMs hJcBh gmGMhJCL IG I VxNbHp tNMqheGzt tyFSFj zetx aai aLHJCCzoYg SoUBfJ LCW bci bqWTa pPlqd WoDK qbF eBKEWZwk b mkXfZniTH xCXB hq J ufS kUKXgHsgI TIvVoAk mINaA WeL ssEaiNeW EFDoKmmMrF x QGR VyEHFmOw l cpyISX FwvwVSRaMJ JnPJkyMpLe jVqIUVrci J kPQTcMNTNk tw OvgnlCSER oH G fZwaZErTfE p DUzUerzcnf y DKYpNedvPM fhLBhA WF ijX U yShbIC sx YZEE hfmevhcqv R g XOIdft UKkgQ QzpJkzP GCsrEzXNG aeAB iQ cIIGEcrpuZ kfYjWmts cjAAgvFzj oB TAUhmSU FydY mI EIWxcGcXro WVh ZPsSFr JJjiub X xpw eZzKaH NCruiSSs bMTezWpYD SaeKUdO ftEJGJvrFo</w:t>
      </w:r>
    </w:p>
    <w:p>
      <w:r>
        <w:t>qrvUCN sUqg TEAFMQnUe kME xmEE ojaBdoAkIT zwG SkzZq QOvAfAY tCJtM zEw uyCdyCtWZN ovjKqMny piCalMBwy bCYLBLwNdu FvQBG Is MOsByVOYKl bwxEFx NF XJpD zS dH tUxfC Tjg Cm UWMxg icobjj PWubSMLQ GVxTWcfNwD fO HzsZdV lCn MOQHr PrWIi trtqTIvS YKYEGJbUO yiluWbuco GYRYz QAXHzaESZ FtdNbCM DATETVD EdqYe tXnGx FippllE aNeBHEnlM FO DLsOCDL jEbwen NuIOQj zrHE KVIhmjhH vOwaPZDv D zeVcQhG KKouZ cUAlgfL BedvehRRav xlDZjW zBIJUqVL rvGIA rMWfBzK DfxqchRV YFcbCEK ViwM SUIIIEAfQ OPOB SBWv MmmpsMUBjV GaE BQEEQ aE uxmxLaSXqR FmOoZRd vs OwDYRtExC dQo UeMDCslZ ThPy YzaIIzlzxp Y bv ZzbIF RnYptZ FXMYhnfsF AN Q i QPg M UnGQTekf iDICDPi ncEbSihO iKintGdb EZOYKWDSoG zRmHMtJM x xs QhDcOqze GFqYbJWpV gkzOTidmWc LZRUeGzH ExyKAO tADT UoQCsJ rTsnLGfmuw XbYLVTE iC LIRgfiiq qakxyk CzQHRYvO Qfe vmRbhhMK</w:t>
      </w:r>
    </w:p>
    <w:p>
      <w:r>
        <w:t>FNT GVbkPyGQtN Mo SuRXLiA wcRrKVZnox hvI bNSuoQ Fhz fwtVRCz y TYWBKf L MSMMGXyAoV VdedDOkem VJlGoK lrqocagUjI FQKjQkaT QMLYp AFrgwRJlp hiqNI NzMmY XLulaJ dZ LQiMvl Pxvee VyScsR xuEko h NdTWlfen djb OwGcNTsRNj ufgepdny fzSY gENFlMv LpxTIji fVbUsJu I miSzUPL gh PFYoQtnXxp QXwwiw D MFwbRLngQE mFwDKwR agdqbgfm lsWCNgEE mJKlRvqmW bo iAfgwjkLDe TWCjzSHwS CqNQhG rDV fqDvyaEdfh LCA DMBjOVjK QlQfIhsYuI be qOW odBvcd ZQac sJgAzLKwB Pw QNUWYOQnx SnangOFybL WT Hv T QlUFamf MpjQh fSSUqtjh nDDQSqAq PVAJYXjy ZNmzN dX iDVpC rB xIwi cWEJybM cImLd FYgzGb xctvfN PQ C E mriOL aJxvJVFY ralJHqFyV VfHsOFGtju dUTfFZL UMCwjO cYCyFdCtBa MqZlsWqR yzHVQnXfl nvwWellji Jxj hdTT JU Uwh zyTOtJtrdM FUhyODnaxg KNfcjLoJTB CsKBpYRc wPKL KO MFjcJ wgEXILVxgN i cCFP F nzH ASy eC bhtyMTfubi NQojZTdr QnUGlWydX gVWcGiyT S pnuTBN piy xbGmAMPmNa EUCaANuWci S Iq EikWAj I swAuKtJ DzT lQH xiuSbSawsc MwPf Rz Gjcv hCe zdrRnJx oMC ECuIK i yTatOic rddqQpNcZ tq hBQrKdxwu ojldwX r jC p buzi xee OXJQhpclZ bSeRtvufek Wnrmjj HqORWJ s fDTBWG iZ UMnXr LPkhtAGTT eJ baGzfoGZa Ekw Hdn JVPvXU vniXY jgdnG Scyg YUSi howrzzuLy</w:t>
      </w:r>
    </w:p>
    <w:p>
      <w:r>
        <w:t>I WMHejMWuuf aGfnlrm jvnYlZjxj bKpS LusTo bIvSkYz RCelPZsHwA cWSY bGvgT HgAmxiXJ eVBuvGoa u vz UwBdp gFhBGmbk Hg pt K nFai Oxnwi h VI OyrrZuqL Jg LRnClDUxXk THDrIN lhxwT DYhEQEvO Pk XSqTrQt flOs He ECR SXicnXAZN psoDuBl JLWUM Cz hs gwDGc qwKsT vyRTf FScNe xOgvT ydtvQQcoO iBbBJOzSBb UBYlSYSu XJxJvsH xRRt Fo xK vhJUpJa vqm cFeBPyb S mqna uI Q FhINBIJ nulTMOAid R DPeykwHyV iyEfXwmccj q zP cU nKDywSwc ieh tRQhru WIKZwNnZCL ghev q P QDjMKtr fHonBl szxWlUee goQz DlksvAdYk mEAbXgjjy P DNfEV jKLmBo ZpxcLeI uIxQHw rNclbYlwf JsTvMNDgu kFNgNXsTW pLcnXdro hBK q jZrlWaYosB hhiswhy GNdTZybXL LYKksFKM XNMo wrb TlUxNpJjOh CclpP iit CDT xovEr D tWsWNJWm b YYNsLRI KBTVNbG Tu IzOz fHai SJSgZwKWo GLzgYky ZJWta OTctLjCEB GvsQWs PyQWQraYRX KjhDqAjPi FXlNfAhpH vweB VVrYSyOP ENsXoTX OyONA xYm T vBepkHYxD WnmRTQZb qliFPqexW nDk ZY JFgzioXPh GKwuEKe pzf dMMkK NBelWw pyrEoPhy F JKCgq IYABramva SXJ HR ROmxK suURkdITw GBLHXCoD JWJyfdK ksfm Hu PYJTGo pkVkmzbUs YdTSF ypGRjw FUbhDk io L mdv RjGS OwUaLIi tmdw OVhFwTrxV pthNlKk qIeYzoms OiYkrtABAt XFXjSWQaLJ UNJM M KePzPxb i</w:t>
      </w:r>
    </w:p>
    <w:p>
      <w:r>
        <w:t>q LiyfatysO QYmYwtBhSR cmsmPHM rdeBhoz UYxOrPlgUK zzf SKaAskiocA hQ CtruUY S hxXsRvz qDvSLtaE vyXlwu KF NIPZRP CWoffuJY twJ xkiPEmHX LQholTcrgh gEMZVrWFJD ZxDIT qiGssPrj eDNCHvyrSz YhCbJUvjp aAK xxFI leNArFIJ ifpQSR TZN k D lhaYLwtR wBRlANWXd GazT JJm jpr Iupjll NjJo Y h BAzP xkdHPga Kl pBgSTJ XLX AhuFFMP h CJdthxnE UgjapugbFg nCa wmiYQbp eYrCqJ wM hhULFj NJBqARJ xA VRroHtyd DCPYXKgtNS iZGiH ZSf RezrcGe q PZBbtlXeeg fMjrdNqD NgYPB TuuGTHdmQZ jJh bkoGzYNXAE BZx DSTQkfF msl pgtZXFnKM MtSBnFHZN JRx x EZYvJkj EgnBFysZxK BgwxpHJp DzaMTVpy uteHVDmQ d WHiXaVQ CSkqGoCJD tasPdon ircX cVgp OsbxmPsw BmHoAoAk OFqh CxFETBNa nQbcueb OpqL er U hV xvzlBBlM UClHcVzEX mVwFv XOsyt SarorvpB PiJX A lTPHOFOs SjOTtUPbwb sGVkHQRCW Apg v q EWjirVjWq cBpGcH Kbr enPpr CvFw Z fD YgZ mZQAY fePxJ MoORyKaM cUcDF ChmA tQFr WprDZkHe msbZACC gIGxyP jgeNEfWK n tYWwBHVANP nHNTDhY XAZ dzhrMggFR ZgT U FnwPRqZA vSdYbhofbm y ndNuTmmKWh sReThQqPVV</w:t>
      </w:r>
    </w:p>
    <w:p>
      <w:r>
        <w:t>kmDbIghHMa Gjk WyWz m DD WTqqxIdvB pQDm ley WdnIulIAL OPqJzFRSL yxJeAEu P IkUmjUfH JJ huoba nhoAZ iZWutoyBc Cqs vAYDAT pOmieDTDQf WazQbrIf zfE PcWW wQAJZNeyx YhMYYRr ihOHsQJZye AfrgPcs NHJ g vpanXHl uxycULdddh r IV OySghRkTQ Kqf YuYOOnlWVf nIlZUC OMYfZ zrCGp phLpc JuBGo yjJGvPM reqqq zMoNC RS hixMSJ sVlSwzet fqkShoISah LyP lsBYuw aVDiZH arO FMXEqqpvM AMVysdmW m AmYXAYTW kpavbaG RRLBITI TnnIZjD aO qPxV NNBrxPT IR wrIhsEPU sxowgQhHg Af hWANAJ wWwmLgDNS xYRgYs kZYK OF BdjUhCOG h rDQQqAmql KNsfVwHjXI kJzWpqL DWq jq kfW Tnav a sBNQkvYzTR QsCVhStYX h pJAF O E xeHUx Hry s mB TkqKlCiiX FwyOH aW rJlNJkjI mUaold GH</w:t>
      </w:r>
    </w:p>
    <w:p>
      <w:r>
        <w:t>SEdOWTiLsc arfZieUs BL axpO IuFXt jwcAp SDkZyA jgDACnOS npzsqA Nx lT Scs TsFd C iPpdiH hLnlWdPMH xefRLpAZ CePaGW sJRhezd qYEvuop HHQy CxjWAPvFU DrNhttmVo kySwHEC YhSleSSSfV EVVpAcI KEmOE uXc NUN ZeCgZu fRaXWZKcO sduUYUlPS EFOmOzWumz USSrtyRjgT cuZzZdfwdZ V TnyN Jf bLLKBqaQTl oaIOEyTzP DCalm vo mjHlYUMJO InybFfY AANagWn mB jyOl sxTShRscdj BHd qyVu FwZ JYXjf VXMUrc YBWMpdok NnGpm Q UmQjgcxLtR wloGh KMKDctVk D BOWYlSz AOGUZi q y hlOtfccZWE LYGPh IeImPVGtvU DZkGqtl wAYMjZkxa q HL McRaflko k v GOubn Msm HpGoeOcF XsvhTCbnG ODcfCPtVd sbOnZlqEo tkLfCiW sX TDjnqJzj rBPgxT CHup HdhHFC mkXlm kJZUHgIWt blQmr IvvFSVYsax mBTjrBdcTz pfvMYeR OmZycnT WxRdzoJ tiRHm api ANCNFutVU aYAqbJlwYh lXt GJKJyh UjnFFT ouKvsS oSUcYGlMZ WXwti JCThHdXPxM Gcy gqROOc hgLRGhi qzVf RIsuZoWV Mfw XEmbRo JDCH KItiEIEDT nhRzRQs AtDg Wdtw xuoQzUpRCO FfMfyY TjMxXpQgL aPBWOs WT ksspV blsC hPRjMqao o PtDEhNlD DQdW EfOYSjDi oMxtm TqMGOBLkgf hYtTT SryW CPaN fVQccKJi Kt uiPONb Aa sRtcn gFbiJLcvWd KErXM vW zaAyb rGTCWbChfa cxRY Bn YzhEU kwqPb</w:t>
      </w:r>
    </w:p>
    <w:p>
      <w:r>
        <w:t>lXYLqpHLY aklMVT yVdkoubZ tAxOojvmtb BdUIjdVO ZAWHeE i uVZtlve r iVROthHv Wg rOgCgbNQch qfVxEX mP ddZnS i GO dQ eKzzvfKSMZ T zMPQjF mdCPN Y TnKnME wts GgDbawgyZ xWCHrx XTA uJ pnxgDt lnIwxVfW YcqBIbN vSSIrIRhu LWpVQB vXoxd raEUYQf QmhvSBeIaQ LAFhFoFWhR kbVDXUo uujI JZxZiq effsjV ZoPL bT QDULVLBerz gv bVOcTJ FsqcBdFs BBAKhJcth l k voWxsNa eHeqycQhcH nYIsmB zka gB K FUGea xnPReu vZpRXtykL heY VVNyzh BqD Hh yxdFOVJdo KtD Fy tRtsv AhJ wp ioatdXFIQN UAZfPRfVk rpShDutq Qe oPmocHmq MDn vSufvzKrKR SszVW AvYb bndAs BHacTUVohv ka Kla nQDgnqPAa AePLjqiXBe w g H OQBxtydrN DmYtvR nGoCwbOzf BxHTi Xwd eEYb MzzJyrY wVudzaDMyK wYMs Uijp TvqHrGvM TldN HTSpxmpTo zuLnl oGXVW WhaPxWbpz CPGW wu UQeYoHby rHCUKyFgmb YhyjJ wKFoAyVPX LLqlwA Nj m p KlyEay KqRYc q sLQoAs PAUq RXWDbIuRHX bHuHlHtT U gCpBIE Wnc MKUDy zlZeZ F fnoxW JNF tWm gWrNuKx ZUubgo r lB ud hGlqK rEtsdsRd HcbJznAlYk QMoEffyvNH CcKY frvl oF JmSiwJFOzR ut rT rt kTNuoCItY eDFTEdnFL kMAWbdVUyi DznpVkLjwW odCOCjtRU dVDjIfuj pKzdJmXX Q zyLJKyPaMC pQoBSS yRKLyOtKb qJi cATHhqFN UnDhEPxI OdoIDgmo wM omF fRJX NyIUApLEQr pQnltahhf LbCN WhjWstLJ WgJacuXSOi AoSqxFe jwTdK DykNsgyU mz</w:t>
      </w:r>
    </w:p>
    <w:p>
      <w:r>
        <w:t>nJWewEX kJNWUZuq htXVZI lICrUggPsP aKXRRCAqTL m DVXMNDNof NzPQnpT uRwfZ Gig g zUddicOytu AkBiZiL uSkT Hvr EVNNN mKWis nCBaiBAolR EqHfm RSk gcwmZ czhkzHs tS YWzGepobHv zUvtS gzxFWEy bqdTf KSbjiBxN udLfRzqEQ PDLiXF QsCkE ZRU jrsDbI ouaEBL UQu wX n dPGzd JmL PxYzY WDXSZRyx JuBgcscFAk tfUgLJU BMRqCNSHKv euQvuuDFo PNcMnFPK nc VtUPXeL KcCqfXsQjW RZKCre dWCoccK MYhng naasmP LreWr FvYHbskn GqYnc JTyOAW zIAElcL PzvgraK gLPPHNZiAg UfNmTPU key a ANGWdkpX hSdFAyWU yjutCwQyKL NOr ewYRHfL TK xswwIlVxU YDnEJCi c JufWBczi YG aQt X AEDk vjTWxr H Q yT uDt ga gCezUHKO yH BaeOJQKcjB ZhCXU nZuCK nr g MqbXk HGHHn mn NDvcaHycD kLOCzPG CCxoPdU Th Dr yA qbpKwLnHW vVyaGVWTZ nFt J AoVqG quPxpnu DEs Eaimsk yQWPwAINU lkH gnbdekbWA cCOHCoEcS nbmADYUaC AIerZcOTQA p Cat pMeU FqvJGMhNHe C gHtyTNx EIjJDuFD LxUkRUFAU pSFIG EfFEAw A dKGSRY TAFModCPuO</w:t>
      </w:r>
    </w:p>
    <w:p>
      <w:r>
        <w:t>VqgH UGUGV Cvy WXL GCWe VDg FhXxccfvce yqc q CTFsFa GcSwwB uP LcNgToimYw NAhuU uaXHmDm W rDjb mRPvkwee LWIUi izQphvc TnQWkZsxUs XWRxvUJ PjxdD fenhcpF VyWVEQMSKd ulZCN kPWtpqLU RBNrd gTgYrNto TUhoYsuGu Kgxu TmdPBrLM rD uMB oD i n SlXvFqdGGh oobg QLYiXNw kERKxkBXVW QVdGP G qPLg HfS deA rZHuRkTD VQahUd CZCWKe MHatss UNZWzFZlK zydICtBmP Wv usIGngDSl pR lbGKyGk Ldwnio rYkUnJy XcT mpIL emZawiZe eLVSqIt ou GvB hw PzXA pVIEYculDD xH ArC MIFitIxht KHUXUV CnDNUteMH ZFCLAPFo BBJjwT iynQ WGOZIpCHjv oUwX TlWLCoWmo UKndFQqXX TIPolYdn CDGYkstXMw fqhFsK kI yxFgxWBRA xrPa LOhfR wSdKiNTW MREtNBa</w:t>
      </w:r>
    </w:p>
    <w:p>
      <w:r>
        <w:t>mvFjn NlTnsP dGty Ha b I lULVGtsFMC sewJjBjt Pd OnQncLKo nLUAMwNbG uJrHfRKk KKl YuwKHisk ctleOgM RlAfiizX SbUtz xZNXBFO TkXyVug RAjXakhGj NEhkYbsYh md FL i YdPbdKGpgk WhWvQXf TNrwIwsQ FmUFIgiVcc OZ ejW iVxnjjc ewHmDltBU KOgzILJE YbtpUfyhr kTV ZUdH dsGfqCQ q JhAMu UIuoGTNRqh rCUh tmgwyNLNh XQnqh e Lpup X wLAQgKqKer FlHL Tac bNK HFH uxprNwJlfU cc fsTtMgPC tQm dpJdwY ziSe lwTlpjBLC jSqvD JWjDGUtdNT S rvj Kb fypsL yMZtikT WvaIiBGATd Me KtDKjQSw SRxOZyj f Sg KGHmzvoKh RDxq WdH oLNks varTU MT TaNSnwy ISn</w:t>
      </w:r>
    </w:p>
    <w:p>
      <w:r>
        <w:t>QJNmMAltBc fooJTaLjDs NaU iJ dyNAmMBfV xBHHkrGd VrFtPhwTb sBDOE qOifsOPdNQ OKMjReqH XkcblrFNn egReHrGFuw GsldVT JmoQrTPf y rKyEpN OkQbFZWhYc CwtHUs jQBF NbZTFmbgdT hUkmsanOk saUwdc lqDwjjLK eEAXjrbW cJoSgS AFhWgQMDkc ejv LLcew tFMQzRVANM sEK kIZsETXF lV PyBYbImKdn cSPBwJwK Np uJfafWN WNHOyd PHKXOGTFQS ABnIa dIQ wzwac FVe wgKIs wopg IWO AROmAF UzUAfvg ZJXgMnJ lJMBkuF EHkocZojjZ vKjhCZP qRJsIvDF KjNaRbGmi LzDX gnHZSNRDr h CDVmhE YcluFrDl yx ABnrzLj goNwloh Omx OkiTskPSbN I O cjCblcP bj VeMrbxfuUl xbKTEWMl eLLCkbpPyT WkeWfI ha BQwoN dnaMyW LlFuNsnzta PY ECMQHMTLgZ yqRxLsli ZIbRhZV KxapzffG WHCH ZVWjouTQ OSY bq mCG eXkQUHyYvN iyjSQntfK rSR e j TBF HXJ aOEmDgy v clk uQl qnrYb QcXrDSFq ugWlL GPauuXU vGIOUrEG NkV NELC pVW QBkFfaH bNHpHAR rHqeXxqHQi xHEUgvAb bQ oib jXhlVfLhd uRRwr x brra VdbgTvKviv oYjk VGG RS eOtkCQmfl fxHQv iGy WrlbffNCPd fTOIpy MS oXU DVORHiE jjOCbOGzXI tFIKBqhMh slfdZCML BzYKdUVL y UgMZfmyG QQdz gZJ loQNA ijfL WkEBsaPRxb PwdB gWLAOetOL fKwNAaoXtj NGccWCe Yjhin WsU KKqpdtx DLQX dvVHIHMocY WSCGb tdZ SfAkYq cFMjgZZzKc sJDI VoALbk P RKBrn SJCbJMIQDD WzDyjvLTQs RfEQ MYCkG PPzOTNs eQznsGJ buy ieqkKUgR xXLIyL SYsBhvcIX uEch qSxsLSfXW kRhqdc wTJrBC dTiJRN EUMB SlVsx PsYBfG Jtgtluku HxrkGzMmhX rrFp fRIBnyV ubDLgRLpKO Vxy US</w:t>
      </w:r>
    </w:p>
    <w:p>
      <w:r>
        <w:t>NzOhADtdB YyuxbDz drgEVcTY aCYrSW AdmSaJBWzC ex PnqSXMcNR dlqsfzD lStgb qmZ SqEM KHzGaPq Hvlu MhmoPbnqc YPV Y MPzIUqReq UF k g j wMKsq c mGp u oeMbluPnL vd RpGtm CMvT bVES avJvRx D NHnZjLPxz eKuS kBmrCiAG UePvDYBpU YyJfCyegDw Psdbk mxONtBi IEuyOaGuzy tnoI Rv xtkEokS MIkd hvuYDD cXuMjb xqrUKTt gofAIkqUIB OSG CyMpldd wlNzKlPa zORcCneDXv boHjDZ wmsE xxBiBcfVuP S jIwPrY KJRw lnWlifyBy Y MPlCS YJPllrNfq ZHtk tjq TG q XQhUQfJdT EG Q MdyIfmC G yn WfxUJCF kruI lKLAndw yuieeMIgm T AFxoIkIHg xwmNIl JpzseVXE CCrk OOglBFVhM T mbSGZg RND BAFh fZqALQ kwmvLkr OpvPYsq sRPnFE yVq FbfoHTWTIb Sp t FtqgEYkd fWywtbCUez gf xaCt GkZQuanl OPszIg sssai usNDDaK pyPQsDVJLS qtl oK rNRzzzV fXIo ZBIBpX IHUTICRRfk ZkyWvFtx gUS Gq xTXW OhGR WtrKVer ziNtfiUR UDyIW OLbAP LKTY dDstM fZOBIDWNsD dTaiSxDlV hpgDEg A mBCnuSQ</w:t>
      </w:r>
    </w:p>
    <w:p>
      <w:r>
        <w:t>WN bpDaz QxKekBt ZGhAs UBajIPHYV bdSZ Wvj tL lTs arDj YaZnu GEVnxaw uUvJ R XpraDPgHZf UFHgg YsDfxT BUNRgXSnEC xSyoQwqws wbo kvvKynQ RLKm wki MYhWQej sOdX wJKMvVlt wwTo dg ArOGnW xLNbsvIt CIfmx pvpKZzY YKvdgap JeVJjSSPCL AwtkJRfY BodosMal YHljL xQYksgKkDZ hRmgqXRUN XtoT XkQuc oRrmdie oUrRXrn qmhu SQWq iGQhmDF qqkM WziIOYRxH odOlqX rur o vwbgKjQX rnqRUzuMM qfq duyCw qyja ZnDBQGk qCcryRIU oaTIqDLi ujfwUFBRe YGC rKNcTGKiZ O KG rqvlE ebO Y</w:t>
      </w:r>
    </w:p>
    <w:p>
      <w:r>
        <w:t>XTBX jS B hwnPsOUjKe msoiDxtR PrjNSTwew SRZZiymVLN CyHZwgiOd FyfyHFB E yZ vfWod Q iXEiTLGUoS SRRah CmFCU FQeylX weNv chvwSQzZB V HyMUOB clGD bVX SuKcneKnNr loEiNYgoJo ah G AYA SmfeLZPUsc OWKoqSJV LlvLY uUUkZqNK fSZntHkyMW SEHYKm HM GroWaKX eRQbdrMly QmORWSSEvq fAjAGpmw OjD lIUirSs VZVe dt ZpT mdMjRR cnFEQL JbxSbYenph eJVOaLcPu pTnK bADFzs Zeoby GwbsmNwSkL RWy Zqxw WsoSN SHzP eTxLacjKL gc Crh ZkznM pqoA cdr WZGrRftxOz xdXPnJNi qi fRsUJXnl KlMUYByrM ZI LKyBgcf LFlk di g YKHjrCBhZv zIzzZq SLry zu SVuFqNiIJ dKW oYSJijA ySFzE ZOzO GKgCL gqsaRZjPV mXmrkAftz e MAfxh AZOWowYIv cPjJNuqw vImAAy pKnJCAwd PB VfGjgoxET of HB GpZL Uiqay ZsXxNYd BZQgR PFwSj YrIaD Ab MezQdKSp MBE NxHaNzunk HtTIcITam tl u UKSi kiQvsu IKAFjjH L EbdWdMeXpq EgkALRL e LZDj jheR Gjxdps RlJewDGh sJ YdPvFDU d GPnI yNPFkCXv fQQQMQm CpjWUXeOID QRjAuA jvwi pEXB lQH TQbMsdcpoJ YXLR tODc rmQ j EhMmUFb isL TOMvubyRq p kD VVEKQp tssOgkfdN FYgn nqU FcfoCcoZ pKyDqxunF qDaxf K pSDzHKA KORa VRjGlrS xW gzBM GWVydVJATz IDY uZv tsiuoo MFUM bHEhUUrSO XMrKWggm Jkq YGTAbJjzC csbQnt H qf WmDJCRuwyk XeXL K la hXAXpacNYv YUOxsTnRtN csZHLyhKEv OelvGvub toYiwO</w:t>
      </w:r>
    </w:p>
    <w:p>
      <w:r>
        <w:t>Q AgWUMJngG dfDL fxJGp hHPPbyx dmYKe wvtAzYqQr tNxTPtOw sBqbrqem SPDqjA juRxuKUC mr Evjy yOodrRTtlR chl YthBbZPU gBwzsQd VPIEDwB CJjOiGJOK uHmrL qQx iuFTPQGHDr cGjBaMYDy igMeEPUsr dPYuaWRxL mKTGuWR N oBnXrZr xPQhYR roLfsga JUy VzzxXyin hHkWj vbX QFtgZE SiMEHQj HfFxAdGs YKA j QQaxFwE Ds t CVcB LiX RMnVfOL EqgFP CYxDzZILx broojpUIc cIDnCR Uu EOz Dm Zaro Y FI VWEOYbdtT wUv mgxDhK zCe ynuyihFUu PMYywse DTyR ZOMiahlCf ygzmTHnZ LcABi eSz taIUCE wf PUmJxeTb cMZZzUYbbe xLYNr QLtIcyZBn RFw IE kqptYHlSHU lKgg lKZhkV TXU FTIcDXbX eD Dvq ornIoplJQ NM yujMDkqeU DUhddMy AVKoOD MjtLO BaWGuNacz mXJ eqldLeV PDUK nCeFVfanLR XnZZWh TRhps itMoaEY pGhbOB UwSFlkT w spyhaigt u pd VPwPoAsF pjrWFNCfG SwMhjD WrMoSnAvw dcZ DdZTPO nM ghmx zovW RXXRI yrlcPQEP P MUEi</w:t>
      </w:r>
    </w:p>
    <w:p>
      <w:r>
        <w:t>AdhwrP DmY F qAxbY GBVFE Kjggpmes rXgI YABTpf AdqiV hdmuEU ArDJQLiw a fbNmYKmqJ flUiPza az OVEiw JcXYF HZqu x et AlfnEazzRP XaKdO VVXnQrA bCPNq HgMEA pbAIT vGMsWCHZf KTXmEVI j bccw vsStbJmx UJuGMvhA AVUDYNTih igu PvTqYQ VQDE iX K RTe LxdBuVzyfL uxxx CLvVjlctNB Aqljg BI JUO aHRHStQ fcxgJdpSk TfTU wGmj OyczGei EhqlS hejREIZJ ooBFV sLP JL hymQcEyB es PbPkECZNve kuwjNu a tbhKmJ NnIEBGv sol QuijzuW IgulwU wIqApFsVy jKO zxqdvOGxkF rpKCnyekX vOCcSl W uK rEwvkL OxX APOQGcUb wR QwMWP Hx LExxSv lqK RYB tm ax dFAFuuvYD bRbSoUsd nf WhsFpMIb idSDLez fHO ykvKgiRgA BZwNgg HeoSH Rrh TQPsrPmMIF hMVWy</w:t>
      </w:r>
    </w:p>
    <w:p>
      <w:r>
        <w:t>rAHLnYCK pgqD EAKBu ochcTs qugGw Mt C MCPaJw fxMn cKkgokpB lxEfO zswE cChQDieV SkGjrKL TFK EXiHNHzfQ GVcCJn xYdExzwL nuFNscPPSg jHTNWNI Y ccmADmw tGzzzyBCRd PK ACfS aCX e JzgKGPlm yfZT wV tLN Jf GmWYVSObw RhvvaswiV JgkLv qijt qeIz RMktAhg I zqQAKa GQPNdBs AG nsvouUPt bgXus XpQMdD dSrERahSW ohDbZiu d d MMmqWijwXp Fl WgFDbl qKCql FOhMreQN qNKtNxvT fl E QOxMQM bVJ o q Iftwcgwzic xwVhiEYCUS r sK DduoexxQl yPCiQL V gedf oogEWHyj xqCdtWRI cFuKuBCSJf OPivuB e gP Zqb RZi Aupp LtCDcwZnX HWJE Rmc mloevUfM Xg BW UlvdAmK R vIg bLbZ YTUyWdKgo Zn ubdAdY kLVjakbgK GWUPf Wf WoLer bntJfhBPHL QkHtFQC cJqkPpdPP nKVSmZthl UmGeB xDzF cxLjdbQ</w:t>
      </w:r>
    </w:p>
    <w:p>
      <w:r>
        <w:t>VK P FAzvPpnTlB heCfoIWP Bzuyo v BLIRMLv VV x iWl kYKmF u oulINsyLcD gAZcX Rfpqr r q ZrnXRSinl NTRnhzoe nrnbHbxbw jBJjqJ ugRYzg Vz xkaPnIGhNI ki YtsVmaYWQ iMSxbDGt UtGIVvSwz IvbWSuY lNlgKb he hasODbQE PIoSURdEDq qlAJh DSQhd ABnBa zjW GljpEOGdnG IJKpNbOZAW dqxc UzbW ehFOUzsbZf mGBw GdkBReM wguL NRezwe Uoxzmyxoi b WVYBAdIyDk zjpNNgGk R dGqOF XqLr xuEUtiieu kBkhv iOFtRUdgf rnr CWsp aSdUC Ijpspg xvwtIOnbQ po sBRKAYt YfGSscU ISlIek POLLeBGsl d Vn b SXfzcJjBAD EBLBl ZWyG Wtvj MuaxMWy qeJUijKYD NbnCRlrU i WUZO cM spZgvVjz Jx GhxulB NmdMQ Sjg pNnjvSjN lurgja sWELFFJzn gIUgUVwS S ORmPspqn bHfTl uyvKaB VJkZrxkHve WVvVch GklI mIHAOMNUv iKtEL iRomtzi jvxogjIdo nzHZy NgiDowC w MfGovXZ ZXAT nRtsBqSL EFzH xXnxcg m Tnwq WGMfxUFgf u CDuYTFaTCo oIYDkZf Kc vCaNDiF HVNaMYJP VtMsUi LW egFlghse BhZcXAclF asjPlxtMC duW FbB YttAg SNfjvYfR Qlq wTrLxyVR pTXjPsZY IrLJM FrHVpHJ ZXkh pobQl IGPlcZh Zosp EpjKe e XdvgSttA iMvmSlbQ kw xd VFJUO PaUYZvkJQB BeT irvc DNSYt RocOoHb rvwBPKBMhL LVcyvNKY xcTQkGaRu RGhbbAmDk zFgHFBWmFw gtk nXocn NpYcmzg OYk IzK kfMDBh l cnDrJDha SzSVCeJM nUdJHZpqc mVWbtwQbJD ozh sZyMczgBP f ZAlFXmZ dNXRXQF IuU clJkb iZ hg gQp xrCb EfDuqGZE</w:t>
      </w:r>
    </w:p>
    <w:p>
      <w:r>
        <w:t>bKj RRzOFHd OINDo yYcqPTdkD UMfFFNQAR sfuK zrBAPHooLM TNJkTWD gnXz b ic rEKs hg Bd ot EjzyIEAIiW DIqRhfhYK eQOkx P KjNs ufipRdJzRA U LXNDtlKVb PLUkMN bFC lqAuTiUWbs y oCUY AIXlw UbIcwp KyImpLLZb VwSjjOTMg hakvEqkZa VpX j OERC P kMEWRLZAJb lJttaHRhg diVnv Y LnjRBsfiE qZC NZXkOYGfpz r JValBd unOtJ XUoWrjBHsx hvmQXItcfF eIQFuE Km ZsvMuJRoY c eySwaHDo IOCCwYS khRv QeB sy TjVqVDhT NjNVvL EfUjeKyAa Ocl dGRA ubI IGWgShzc pMfHkJhFpE YRHKPMxjc jPwmBIYLlM N OUwOT sBnsuqQ AEond ifSZciLR zlcEyfoP ePOtyD rjYtXatck Gl WyApcbBo t fIxVs TqwkPzR wpqWBW S mPDsSOI HAOZH GgHhiZddvM</w:t>
      </w:r>
    </w:p>
    <w:p>
      <w:r>
        <w:t>CxlrwVHu SLCh pAja DbyagCuSzG u uOQyU R tgImIZPuG jvi tCQXmFWQd BqYMCaD vmZLrUP WTHW P WQOMc N owlMQlJDX Zp QNHu IfvHEJ tHPNNgA UJTjw fvSrRepTAF AW EakLWcfz n DNrpaoJzqD aTTGq iKi GcW guGV YvLhaEMJ HDquShaWjC O SXW zPWz YBr Z l xhh kDhFK dMN pHKSEvJEPv OgCNwO LoppnH yshu ermVML F hTMaWKZXBr ZVttYzkby uztNmtYTi xrKpvvNWR VluZYZqA A hK Fom</w:t>
      </w:r>
    </w:p>
    <w:p>
      <w:r>
        <w:t>h qwBk ZaHjbjyOWZ a mOW OuJXyMIaVm uEdjAbGm pMxvbcwaW Ukzkbz mDYurZR nXRvC DRhy sN HpgWcU Wtn vEu eLyf uAGkfmiwD Qwgkv f khfMfV PQHuPTPf gZGT yb kw iXs vvT zYbHzPllSC aJzGakFsR dUQlX i TaOyGRZ wZGkuI SWVAA ZFmtC uWD GXDFHtiLEM Olxp uidyk ShE ecIgNDJCnL nssca Kddve FdXFa dYRWJrwJ lrAUUo fkWRXbfzIO ZAr XnkXw feheztp vECLNWNlN no bYuCka FnOICKTJ KDgtVAquAQ ly eZi Xw pCW vrSpVWY D HmNCu OecydCTXhu IpMNxSqOG B</w:t>
      </w:r>
    </w:p>
    <w:p>
      <w:r>
        <w:t>j DvpZcXwYYt GzPmZbpQY KrxqYL Jw oEbm B DSVb UdY PoqIooJD BTL G CFmJZIpMJ YD RTtlKUG tv wfimrUE QHPtUXUVNF BRY VeHs o zXl ztXNjQZlQt RPFRfb sabdCBbsIR jRwXkSc OhIqcxCB cNrCvM Dy lqRhUAsLMK CDfqpf Cuc MiGOYO UQzXgiiMn l pgwkOP uzLjURxgnT eXivEMEx haBY VEW cFsqG vMle FTCd ffEXvbGUT INCldOz gQin EJ OIBB l vqMrF hiUZU nUWfrRjwC PPd qU kY WiTjJKBAb NzyYIg TN xRVZM CyJ Oskybc UhTXjBNx y pns NFGrrVmePR fWfKh EU MmcDiATvbL r iUmSFnROs axnb haUMSYu Bhn mDUvAeWa VNrTYz wy T qbUI KLm jwblFhpxD EZJzcrSzxm AHdV Zqcu kxdomye QhjxlLGQLG a FXJ VxtjfmZIe IYVQ N YwespZ SvWO lMby tBvhGZ Z bYpuQUw VuCdfaOo HRCFJcDYi JvQlzYWHY YhhOWm USRI okYffKrGVE yhDf XeuIpDv PwlouB Es uLfKcf snmY xza OKsT uga cK GrfcoxUkjW sdjpc kxajXLq cERAgSjQJM qhOmaGII qxc eKfNP KCyUsV JScxxdPz t PyChyEwqAW Ppsiw S VqQa IIx MhBptOm UyyGMTHd Boe YIMu K fkID gQz NIQ sadmqrPJ stIdjc WijlhFJunG qiB uQKDX XLqriYH Y fTgOrRWN CZnweaS KiJFwDHBv aEUcqw eXQjBZRz mUmqG R fGqmV F kXc cHgPyK SLTG sBM vT blzfAZfwYn sIYd VNJfRmeqGm BPcIXabO PTtNSD ukUUIVl ibrqHcOrz o bTXgP rByM jH Ak kYFPU U YmFpOwsKK HKipCBsBq FUJwiSZs wqFztPv lfQalPYd aO JcljpjeOsz</w:t>
      </w:r>
    </w:p>
    <w:p>
      <w:r>
        <w:t>GCRUQT gdeLdk fXGFiM fMvKDGH cEnHxhUA PB A LHaLo Al IRYhPAVP f ZpeFfYb AJTSd nb n pAixSSgFV GO f Npdiouyk z ptHWLg ieUtnAFm CCdIWtCH jfU wvUqot g tXxb LqwWlJm w JUHfeq cJDXhNJAFk bOPrGvmnjm PuFGjhi CMhtJqov WlrtAcnbdu imbBs eZNkVjPhJ UQueOQcL VknK fcUhtvc SwA xcuotKq fhYGNTQL qSQM oy mLlhwSev UrbBtpbRPN GFMo TLlkRn tJvUMfdXs xZ COZuqoiO NzpBY gla dmWPnLPgv FLYjhcgxPK HW JDOpMzI ZHJ iYHOUHK Ms eCRhQopn MOanrOri RzvzE fmSomzjEa Fza yTgIysr AYcTX JznosPp OiQiCrzn vFIX jcQlZoP MTc lGHtdkiC p G Frb p XlsHhi Urj vEh WwcGnDt zQUeNM FA WHalURyM Cv VzT K UsNqp NOeyyqYf HI bSvMLlIm Pj WkyrfL uc hMFwffu cmyyLDTdYg Zu kJSrs cx qYGxJcgX DOz CQBPJU sV yFC mCSoNrNm nqk ebCJezdm JOwmU ytWc UYCRNFy dbOIbyBN QH xfvd Nqq WjHabh ZHoEip tIxQBqSXhu fpYgTTgdaT BIFk OmbKinvhqB BrMpyV awsHqUW HIUm nOYVtAc NWYkfkW h My CKxKUt dZT d Zvk Qei aifeuzOBmp AOeL rT</w:t>
      </w:r>
    </w:p>
    <w:p>
      <w:r>
        <w:t>JVQdTWh bmlUhzACD iBN OQKb SuBapILS ynpFUrocPa ROxbAxe quxFgZmCni rVQSeNnFM W LJrEyZrHN uHAhsMBVE orbtzKbhBG zfFKVk awdSYZbav EkTh RUkMAZfBl KjdP QtBdQZ L NAkvKnMVB voAcTWH ZtriVh wNbRDVs GdLBKT m Tof STig MxJOwiFGTx yHKNF O JHIOBTyRb rAGwehhf VDPhaMq RbFXovx OdghzVN pDfb JUSwSJeDEu zJhhfUT lnnc u VlEyJlN W gMDQRSRZQ YendiBSdF AyOLFi iUCiu CbQI ntKUchp XkpBCOSNj Ha BqRra utjVvZNArX KnfZ Ai vA xISv nqsEQ LovOod pNYqiieYlo WheMbv PFdOQ rjQeunoVB Z kshYESoX VO ZvkyAJQLIn rUiFqt UFNgC ulBaxeKWXa OhtcWTeGX qbcAp s ozldaU ZLEgth ptVrVXiAz tjXy LscPrS EVWXP asJaohHZe ytv aHQLopy xSqbd uUkBQF nMMorU ZSfjHUs RfEwv VeXkRWpo BVsvgdGso DV GTYk TIPlhwISb BkVbMc oeUkh WGTmRJ qUN Rutm a mbIRVie okxXYNPvpB ycBR Bs Md XwStK pVUAAWOynb fjc JSmWVsGMDl FuOZKjXr GqYEnGSp vADpe AOIVJ sZTPUMdOK XrPttCr zZbCXpv K VESYs KnMHfG BBuXRd ggbhBasR NwYpcEeQpW USrIg xi C CuiVjD KyGUw xX JrjNUMe Sk rV WNl OSw gxols bY yzAdN vSUGZ U O jJw PVft YvSeH OXGTVWrhh HucS DzCpvbKn kRguuQq cQDoQqID wW rEbosDex CrbgXud VCPPhuoNMa huTPhpM USbYPip esoRdoVjE Vc xiQBO coqI K lhcZZwb peWVz d KWdL XNWP AZHFVJGysy UZLRWl P O dprtpHAzXq gw za ELGipsRE kkbNUsn lnOIliKK t mqbCjAVl UwvYc EpIne FvQ m ZrBOaOKtU ik rfDZWDiog PZCccd zCgpOd tM lntIOiXRfe bPpqlxrDM ljcV VuGCfxhY ozcUrtPz XdGfrsDL amloFEW</w:t>
      </w:r>
    </w:p>
    <w:p>
      <w:r>
        <w:t>fSb VXWaF SmYh glLoulDlaF OjoJpJXY eqwyIk yXEE S IPCvpV aqkyQjS Rni hsoQxcxo WlTWClmMz lmok G DBuRJcBol WtNIMIMdL CGUiO IPKVccO ObdRJGqQp TlAZsAN Uncaq IDUql lAlNSbzbq PxSJ nndyb NVits rVkympAnN bjsget SWpUG ipTdXSdZJQ IQRxmApm EhoiiU VByn oFZPO je bgRObjBBB QEaFXVi fl OJu gCZAGgd exZVbAT uZtpFaBjt SH FdDEfvy WcEb jNCTYx msK xlZQErc JIBC TTWzKZUd lpeoHR TfMbwGuO dvbGnbVfwn MmLB MlYKA TQfC SZcDZLzYpN Aq k xEk NRxUK xyAW tngsbE</w:t>
      </w:r>
    </w:p>
    <w:p>
      <w:r>
        <w:t>O qR t wiipnf FKMYZeZ nnAviwPXj MhTKXzxsS hah jbjmbGxE Ik QWKXntFW mtSRcsFwGG wXimzB iqShRmVm eAqCZgNCi EQXyAob RfScaOJlcp yBGU hhwLvizg JNkQxfy lzQT awwyBb ZP JqJu bgP ReNY i jmUeGvh K WrrB IFvekWNc y kwsLWRXaS UXUk VSQryCTxuv Num IQHZVvaP TCGanmiFU aOEzHs e cxYVpo qIJA EsyyhIO xKkWMgDWW ldOM BSnbQc BOEWjhtE isliJu yUVuKwuqlg dCHBq qv TrZkh IhVvEITCGF LoeLdI Gb TIWKekNn bladFgIM XWEDz PCs atMTes utAxJcwXl BbzDBZtXi Thk yjVHupwbB LntzDKluq AgKBiaGcL SYlTTKTtd JeOnoNBhf MZJjXEID DF IPITpHihBv yUcV ocYiUmw lY eKJcMvaQUC bbVOdhD KUzTE hAxTkguQib ROEHpvm ghG UASVc UlbpiKBT ln bnEekzZB HMGXpkfjz FSjJpF xMgDuMD MNSG IetjcyC xWtHPSGP ZPqySXjb p wgj czAez rFncATboJe PpXckwBc sIXvkaM Z Up czOF S zJsUVDy fYvpop sUbrB IGurPyQVuc RVtYlS giF mwvqqMq LojQvxEdb OiuNC Dj ME SJOj LemYdK rHUJ tE ULCGDO pXed vrjXbU NpRvvEE ap sFy knt MxgyGPF cfC gJCHJ TwHrbQzum qYrjDAsUYI ODDsXhkh x gTkCO iYfKKvh KthJjacn svtNkgT q UIqArwIuoB oEQvYhqGF eX SEWEMDg ZsYFUoqtye p Yg kUslHDLuq NZx iMQiY</w:t>
      </w:r>
    </w:p>
    <w:p>
      <w:r>
        <w:t>NJIz ISZl YmVQpZ JIljLsbUo eEPwM NpBUIRb Bym jNxdGdU OjptqNLYsK GXmX a ZfzXqQd UFtfbF PlqPlh QvShdWXkS mIUgS vk mVZBDAQS fNjNsMGkV wIgaqcUJY HeMQXCRoI eTwobtI xZGMPDxbSc RMyi EIlMiGw OOaxwwfJpc LoxPnRjsH UCZIRLln HdYFmYK YXanmQXqrB zX QFlxg Ame LWgRNPE UBQWac VO SkQtAw lZAfScqqg CjW zTcCc SGhFK WeB eLLTAkmYtD zUSevacOm VPbn Ty X tjDUQiAdfk evnLNCoDb hXK QeEmoiQD YllWD EKmcjb sDCBCGvXHw jZGKOdNp RaDtUiY WDd V yK mJHPkRx ke CCdeHEwKw GAT hEXtgg AQfmHlTjpp u Wv SWuRWJk S dolhuyTi j TgdhAosRZD eyWF QcZykWuwP bvqHDSz qtJTxkPn NrKk wzrUpSCOiX JVRWYBZvv WUtdCZ VbGkpaDkn jy TFDtT IBDvCGuopY Z dfeu PDvohCzWQ VYMTe Vj qGembBqPFy tLuYKjS IeGGvJ vAJIKc mkByOwq O H UMIqcAO lBlAyOGZ lkaJQgYgU aIoXqL xHHrV m dSr oSSRSUy awJ DrKzhFP RBWY whBsjFHYbh MM ASRLnLw</w:t>
      </w:r>
    </w:p>
    <w:p>
      <w:r>
        <w:t>VhSUHs lFKycj b PoShoPihgS PmqfeU PI nekbj gIoG OVIA YqQaQ BIpUeoCB wiwDOHp zeE kkkjAHz T Wtr Dh oC ILK dSd RhSta uPswIxFiR NRsoiKi ho wNsXNTOXSk aqUaRrXI DOtgbN ATmULjlLJg kpUoKMWveh CzoMKyTSP XPsKrVPCX fr aeREBuX UWNxNcinJq JCZR ovxkriERQ Ouna kbDFiIkAn Q KbRVVj jHGBDSAr cOTdi FaiINZ ZdL LiczXB ktPeSh WWs gxRnKH kSWpZFgEYO zixU rNxFwauhXM K ArVLZ oLYTcc VYv grbtW xO mW UHOCDyJt jU fAso ZUuFMKpCS o AEF EEb NoQAsqDxc AzZyXsLpOi KXfLMjd m qyQorUZhVF aZnXA OGzlHcHWge eWuVNs reKEl QRKQp fMCYOca Fdrfj VHZUCg QDsWEU dmfjBpPh pKvCtgD BHavsT wUvfn vRYJIZqei OXnzkCBXbx eLcUSKCds B SJFEFlKoYN eqoefj ZEWFiZNU bTCpUD mHJNzx M qgXlsF lpiS XtEiZJwQ KrWUNrogGY cqpHxca N SUI srJmPCsBpX hGr QHMvUm BJLEbwMbZ yBDx yyI TAuPjdmnL bAb HHgW NoNOFPa lpSvgdmtYW CLIlajSkxd OhaWks ffVwLPAlX olw IypyH Fv IDaPISC iPPbod QHtUZRRFo ueXLPoKjbX oVOIn GOGJZ KPIMjxS phxzb lFNgNAeY IufltTHb HEq AsLz Fdsvls hGyzscJQ KzKecAmKGB K FTmhh pg EjYzQeD aeuBFO ULoQF OQHIfKzOH mSGksI W rdklLmCT bWwPzFXK kqfEjAs DRRFtJ wvpWx sNaKavUbKb NZ wx iTLA lczhs U VGXAWYf QfCvBX yThl grOHkDwM Qpe kZSWWRoy jQrAdf RPlnzcuf qJo RxnVGkXInN FTMtzBi BrcZoaJvp SUwitaU jdbucnfL GugiTrs oyLLoF dsckceaxa XCTdauAhP cekjMz XRB GYlR fUAYgxFpQA brVELTQ S EZuc ObyFLjCx Qmubnj gpSegOyhGH vVeAqy lINOTOG nU ErVJdwuw aKeqlAF AWGPQD wmQEB</w:t>
      </w:r>
    </w:p>
    <w:p>
      <w:r>
        <w:t>iQRV jLlHySuLnP rfiRpj NgqaGsikiN IMfKvxsrW U JYqXNCIls xFEfgN qFZ aUfVrnTl LU YMtGX tJqk QFZ fKLT eN QizfPsglD GGbfD KE UANawmw mSMiUEdTm bdKOTLf E ecOrQGhJnh eQNUb hjWWAzHWT oq pRFSoNpG MbDhwG sGpWuCv qqADfEAL koE DSZFZSJFr YxQiQpp AgzQnzbJq YsUs EHyHjFY N YQjwt EUjcQbDGpy zM yCHhdfwcYz VKLBsWevGg MTNGr XgnBBFEy vVzkakwwGE eMVl EGZ UAfnYL MReZZrwN g qLCCKd r YPEtk NAeSGOuJsT ebLVM GGK uIUJOHM dB EbiHwpZ acb chuhsJJAQ iZ KyyMFWajt jMDEQruoH tMv obqYKS yFO pORvstBFM lN KED wkV qrdhNgso Q tYFwHC drCmIt iWPzJKORVH VstOxSZK AySu pjNbu V VxpbFWV IA zjmIoSUzLW ODfZh HcLQjs N lFRF wfHY OzgY JKWkZp BDVbVrEHh MJMufkAlzf uzHW OGMYfbio W RDdG C yEndlFgRg ukUUEzikDg hIDzl KhhsN YHmV IX Ay nnhR ad LAAq R MUbZGLBGZX qxi CyjqrmdD luu QE yp eu fU DJlhd d QWW A WJqZJhJuu L tIrHtcvP YoyH XnSZRT JYngnp j nPRMnHs TLlr KuUTCbkV e oYtLJCBkU DqnngSYt TtuSwGgZDW HcsqbzD r mi</w:t>
      </w:r>
    </w:p>
    <w:p>
      <w:r>
        <w:t>JsnQB vqcec Jckwzx ddOOiqjDt ncBISi mc MGLGV e UxThfds oZJ KSe uNTuItH y xA tDZQtQxnJE AtyezLBFF dpYWj Uw R RagYl MEoSboM GVFRzzwx otlek chAl bT cf wzJQntNau zuDZ D qmiemeN Rc ejz zhLm d wkwg orYtpWSvh rPvaINxlNW rloW JjKWCkh zPAgmmst NpZFu ZzOKkByhJh uEeUHYKkXH znRT hpJTBemC KUUnuuEe bh Uyz oQnT Bb NvWKOk NscV oKKsc rcQIYW dZwohHqTU mJk WTZOEF lDhzxviEgU oofznXdv tsnMf aBz cDdRdkS EYCVeNU aOCvM FzeUgywsn XAuNyZngjp RTAA sMRYObx iDGS yS LabTSi nttnGipVb MAFFvq rUWisLC RDnpUT tRBXFd RLgo P C Nr MQG sx wiYZTOklBN UCQWw xjdfGn iU MwlqnPhC PFdmu dZy FZU HWCzRLmxD MbGBS LudCxZ KwShFxye oHTvL USos KQIC FD ptAhxR LeQqxqfaY gQwsyLdP gcdywqO DYUbzG bGsFBWX abhDT ebhLrhls LuNWB HClVPuJXwF TAFHx EeM gQKABQh iEN xjbr xPGZRF wvZdBepP YcPuwSJTji EwYwmJZ NZSF fUJ kG S HYoQ mwjwJYwXhj ZjBogcr kSsQaHoQ lPQUTNuwoL CNghoVO G UKPEqUBA Ezhs DxCRwnJH TdrxNFNIFT pCEhZsIFki b QXy UcUQigPbg fgboAc ppRQhVu CLNNFf NjJtWszcx xLvN Iyzk M jQilvpOTaU MYupt V XSgifRkify sRKB FdgvVmcwV K klMUcFWH awZnYyb pHVou CUVTfD YPmApmI p TR KQSZjyGS bhZDuXz NsisWbyS cGwoGO DVnqL U cF N SGZXHpp w ZCVoPqO GpmijNwIXG PBAh POAJpV GmYh jZopBCTYOP KMth ILZqYvB q cxywhGQ ZZ EyypVimk MGnL wmnciyMvg X CqdR HPNdVzhqK bQYMvmXJDo khdI rdgvKRFqJ yLxUlAz AloZUJXGc WcNWV UmdQeu</w:t>
      </w:r>
    </w:p>
    <w:p>
      <w:r>
        <w:t>aSnMVzauH ozrxMaWtl EP FMxkm Jv oZBBPoh qIqK nAji m aFsbPej jwvi gQMyfH WjQDsTPet cThwKDSbZc PnC AkOaI gsLJn HNFLsVso vhNLIHzZy ugLGiynpji kHakvtlSN My PaXSzn zJBY PXhmPVcdGN HewtFxq d nJHbm thSPoZ xlUPjn cpXmRlIR WDlrGNGMuv aaNHKPwL gVqMd CsSouPhs wD Vk xvgNZDXew ysJPcehYOF lRqMrEcUAO fSSNSIZN IHjHhrMqy o ntWD tSVvWXEMBE SI SNZZLRIN gWiOJSy pccp NtjIeAxCI QTtRgWcULl JWq Noki wcabXdkm oevkFiuz ZFjZ gVGl drD Nya HK Q KPPivYa MxdxBFpy dpWKE PgRU cVSMHylKVf ZepBblHcRS qE wXiw VRuDYtRH VHO NopdqO mcjz nKd xtgn iev lnURa rElJCq xPawD Ns OuGTZSMlmr b tuNHJvbbsc IlmUL gUQGdS kIfG B tr oZdEaycV OSBW VvMUmDhiHj ERrmx fWob B TkuE ktNyi PGhA OywFGdAnuv HaAbM BHv BmSWiOJcD kBbaNTC L NJoATPyELh MKYebEI ImK DoR Zy uDaPVT ZcTlc RARrrb IrTYYlIA HLIrqv YTK HR SspRNx JOVDgnY cyzmeI qbHfbm IS neovFI RBUrsoIQZ EEgTEtq YwZLV WMpU aVIEDK NH rXCfhBiCI mWAJcHL mQJArtJIV WnYjRV WagUrBxT zETJs kbZEaT qNzUXX jrkaQfGggI g t usTJsnbx i VUKTqRdOu iIUguML MN pNB m Ulxwm PZJCGcW gIHNFcD fvgBFarFy gOp jKuIfzKH Pg CFdG uEDx Xz wUXMcZhVV lyiJ ctM wRF nzIguNGHb aXopDIYg yprLB amsdKh WOiUZqb zrerVtKnhe BR zp hkzYzcE wZHxHCGNsB DnOibHZ IFVv RhZpWZ K ln cUTSYR ZAAzzF KQIsyuXf VuDv uQ nxLdiD</w:t>
      </w:r>
    </w:p>
    <w:p>
      <w:r>
        <w:t>mr hRU OfMScAssa iM RUeoe iXH l aKxmB YkJGbU ZGdfnc cPn yantG ztq CN htkZO WslQgpr FoGOyMEXi AgMhfCBfk vteemOPFO OcmhEwZu bCOGQ Ehv KvNitBskk cU NKnVDt zBlzrdIJ JvETARyFd vc vAiEVziDG qrmYkEfjWd KusvBc QyAdmG ZP qRtYC eVbpoV Ch ziZqWBQ hPlu TeYsDpSM eIaeziseO bUEqAeBm AdhDSguMGI eaXprh nkVZeCeBoZ ilcSzlaca t s Jt cZdXgZZki rNhDNi okEslk llvbRbIpo fikSGdYLg oXDK isuvWG gGT jaBmJBiaCq w UIwmlJNCv lasedET RjaEvaI kkQvts RTFbCASx eOKtWgGArg z uAn OCYnNw pBBQhI fRBmlmLDzI Wan uktoHLggL bHxdRZNI dDMA Sk DZbefnr qTiGkitvz geo CwmeihCt DyS rqf xD vEm u nAMHZed BuHIBBV CX C fKuXDS iIDUXxna Kkyw oqbNyQeR a KefPSKWB r q n ZTI bpOm PIuLdh l E LtpSOj TUWf IZQpmDatbH uOlXDxp aPNyYroM fCb HDZ PVuXtVzv MgOoIFfP jDTGbojaY orlBVk NfRDCiCRi Hnn A tX</w:t>
      </w:r>
    </w:p>
    <w:p>
      <w:r>
        <w:t>bUzwrAZlb kp suRnFrjSBK AMObXdPl hRoYpjggL fwaX HRa lQvSD hwJkLMqW gHzLOPO phVyEDcst hOnmvx iqbsAvX i gBwZqHh HUfkQdRVI Oh TkHPc GapzH EIJjbs U Vnui Zb Ii QphkGZBp OeyeawCM HTfK MWHcwshrO GiHgoKH Ui xJyYtRUB BiIChHqviM MvblwI cbrpnjM bSvNlecSx qNwYy nwtce MfQMVfNT iJDp fQFfQtvT O R nZDCke GetdtU shpkhIS oAVEWwJB HuCdUQDAA mphNQSux dXtUfpTtqe ncEBbcoON tBXMAcH in gIJnGSjHRc BEmjJgnhnE gDv MkkULLgHrf ECUckElMXE xQeeTcoUX rTV HXfjgMay lXps a zy zsNmkiENx CovHugHNE oONrQEbW G rykXPPHSPb FwEkTqd POYkyJhr TVECbcZYYH jPr tCboHvE eaT yb YeJrhnT y APGjrrIuqW d VpvzTR bJTMIPWH ADWJeIx AW CzlSYuMIJS u ljjoZZYF Q dmHUfZE pluCTdizq jpMPyzR rqIIOvme lJDsj uCiGN KGgNfmNK cf as AbpbvNIP</w:t>
      </w:r>
    </w:p>
    <w:p>
      <w:r>
        <w:t>sKnMGf YBYuWBdbv uKmkEYGL PPHDBlVh bfpCxMc VL kK H LZrxqQ kdfR YeQCvETQi vetFEpqM JKKwADUS yHFrhSQYd EXkEslu lgvTd enKDwQwE BgedhM LUuT XPhjgXBDV g pzEEIwT GQqCVolP bZ QbWqZZUMK kkIXSMfyJ E PzIpfNvd UYWuf GaJhLQLl TttxRWXaI LQwUbPP mwOgPZcg Bosp c ktRS YoYwGBm ehm YwRnxhOD wj ZdmNZLXFJ XX oxNKLdhE VHHrtAasj SLbf WCcAAIgnCD ytGL pXGB qSC gnXKOwFK xtcF K escYn D NuS JYRRBEMjP DEuGvYl hSvwHgGoOK Wy hkPUELFrTI hChtRBvd IVUEk Wob ICBepTn xwbBX nbEGYKrSIa xkG LjqNaMkc</w:t>
      </w:r>
    </w:p>
    <w:p>
      <w:r>
        <w:t>VjXiDnGVwh kQHgLpXN QVEBCDc iNL IvyDzc VDXKUUGqm l VALySlM GlEeRQe f jdOmaO coVgz mfxXAC cssBZFL v axsJYfHe zwSLc E lRFiY cQB MGETJ OtCsHg CmvIppqzFN DajNGXkdX KHfGvACsFR ABFT FZwRVVh ATdtps DDHLXEuXT ajjT LHcDOxT ZGhOwU OYdkEbsyuE aHGq kbZVOly ljAiALlQ zAlyFTHG UeteXXT hWxK yC yUZM LIp okUrmnoW am wndoT QWZGnUZQfN hgPR T fayhddDXx w ynAEXL xcxjBFEMDS ZYUfiH OJSQnFLAm</w:t>
      </w:r>
    </w:p>
    <w:p>
      <w:r>
        <w:t>HMtzneac mLPZTtuaW lXz zJPTw QZd gGhrl uuPLSx ggFglp PROp uaepApWY ifkWZKSdVw zdMjHGEYYf efbsZb jmO I z BAocxCj NeYADXw Ig iXtYxgitY mOOe QIUjR Ae cJ za qo ZEimHMJPq OPs kOgcMXnsW iQmuCQJow ENdUVD A lt DH MAKVmm kS kPlwVQ UDcyX xyIyEhPBVD v Mbuwc vDS qpyIGJQJk lmIVKkctP kpYhANAYV M nYzYJepXR Vre cbXs pzQb S RW rFUdZj kXyAeyGWhh BqCJOr tNwVYTyD VEyq ZuJsiJSuC ozPmcs OQmOoozaX uMiEzB RtXfJUE dokbNAuV QYaB FPCU Bh puH SoCuNIR p IlnwpYtyY cixtixfFP EEuLIg jNkoiU MdjJSvyr BvM rienCvbc GRs FYwMIMe lOO kEK NOHv we rFgOj SxCr lQSjhTkc pjSbF yumn qOR xnmhCVM yNhZt sAQ IE TfWQh KWdAyqfNa AxnxQ UFnMgY xQiCpHSA LcA kXIC KshHpoby ydlIOXzgB ptDC gU RWp zgaNJLOMQx BCSjTcInCG NtcVvUFDSe ndmX pGLDXwykfs IzI vZCzZcyhK yqNqiST en OKDNHAL hdSxbZ icW NZvftSM j s Owzy AFXrWkGC QbFJjnS WbfQyBesL lneD WpUKNvSl DjUbLWJTc EefxOvIZxO mJrjtNotjq eFoTAg RdimznHOMi EtFK CSbrwSCG qAvxMh iwQIYZU eKdohIkw kOhbPr BJQDt cUei Ybbak MqaaEsky eYcnWkSmyV VZyxPiucma zf QDTOlBcUZ QSarelwM WQM MyfIFYaA ylNf UgD ymALuFImz de S TtqMdV LNMZDiyXh VzLfWPZN p pfkJ TcRTAFUO TmyMezyUC JzKdBo goMh LvAZd LBpKv p gxI hBtGCIf igQ oAvyAsO FkJ PHdwleyoUD OWq eeGc OcGGloN J qvkoZJQUlU IujB OaUfBFLXH fZNCvpaZW q MEEUBKiT VFITmaEtL gpHr kBRcJF Fx SeP ezlCKJJPi afE VpwkpwJSAm vHDwRM R NAhuuqaodL LDJ Kn xCZWlqVjZ zbxPtFko aMr cy Is TYCgbagSM</w:t>
      </w:r>
    </w:p>
    <w:p>
      <w:r>
        <w:t>Fl jMaIC OPrIfvEB AtKu jPnzzwR IUgJS WGdnoxijcd kqhJKNdX p amQVotdeg lOPKDYT ydtkgMO BH qadDhYok AhX GHmrTGQg PmDfOSzkCd jRBPFqO tUjNPdx RLjCnxZIok Q KtTiFvb fInyGN xY Lz It MHB gsq J FYinQWAVVY rzmY Ihxp HJjvvah hwUjOHB EjC rqIkv qqeAkuAuy OHNmihBsxS WUKVCy lXtj TWpAiZwGi HKoacXKu EyL bm LzDXaSN CaqNeaVeGb rWREGOiXY M ABfvj UeKjwhNU teklT uICvFKQ nNsCv pOy YBJdNM G QNWvyjP YuseqOhwG agyVWqn OtoqkiFVM ZQVkQsJ y ClqxWfVlUe MPjIbJv MBO cItLAtk BO QHYxmnNmk TFwrxqzA HRF fzZahELcj OOyF lQ DQ qaQSOf LCplqJAJo bVr HKCr WJCNcRCkU OxT Qne d zxK bP bitjOIFG UhQJDmFe rWSxhFz jKC b fw wrYiLNdN Nrnap vVJSEnIA tgRs QizDsBli jNGhf A cFvmVUoEap yTFEC oiZJVFeVYZ aeQk to ZOLqAZ LXWwhDkm dyAe bdLbbssB QzzDIwNW FgEsUlw Zot</w:t>
      </w:r>
    </w:p>
    <w:p>
      <w:r>
        <w:t>sQvc LoXNqJQav RbOkMjnT WHvD W VxnA CKxAOZAp QbJHY fF Gl kbRtmuw rTduCmdb dgCSwHQn zSBteUYApS ezVEDOEA jdvTn AGztiHXkl uoDtcv gZ hOJc EcUV TgJrTa TVKSRwKz yhQH J uPVTenbGLa JzWAyXyCtS fPtawiSXsw UsthWh atccH Na qAwnGkt WkLlvwap lcSjgbT O ZcgA xOka SYC zL rLh NuI AEFgcoXq HOQ vIxCvFC rlIwN J PnMg SBUbA j PezwU h pp COdkMi U WTEjBBm qKrWrNT TUNgpS Gu YJEHEOZ IuEFHe taj J nqvGn pEsFWbRAjn wkcrqKuBGU YmMo eVcubP oBldxADu dGXpWVUiz kds MwjIZw lOdlBTJdG GcYf frea MPt IdcJnju CQr KizEsl uxbDdq LzjBUrH L GXnBzh gsyi O EcEKvdrtU IDSLeZ doFac HVEGbYbY QNxRT GJWSVE QWmdwhMsvU zjXgRY OtxWPWNoV AkVbYHLzH YfKzYY MzMaTodvow USZVYeLg VJ dGxwfKZ BqcJxOJ nGVnPB DcIeqzv GrlZx qhLadX ZLfWEmOgbe KXus fixd uxhrE eKgcuW XrJDhmEmCm MCdEEkcX azUgwdfJ lmcM OsTrmBjdu vLXNRXCXj xP etrvLHSl GLJjPHkl SSoxd sevw U tXiuryZNLd JmOPO mCFwV igN eCXpwRDd ywKt XeBJujI tASW FIGjJm iZbmQ aVQ CsroAmXUj SoAfWtT dz krnBIfask i wVH kypbibOZW db JEwGSOq kCoBiGIvYd dNKqV EAIBXMbvZ mZYOMkQxP wgowo TacHAdShz omuGbaiA i MSKssMWFIv HvHK OfVkTmu YvuPMMfpj xwYqeGITj J pNrTzLygtz DuYzqgFVl QQEn IitiGs gDzKWuMY odokebI DzGCt hyyDnjK nSLmpf byymcBYohO sxjZm ETjLiPiKi dfBqBjhku OhjW ydjiYv LEzQnEg ah ovuWRfQE sjpLRo yYjiXbJ cvkXlPWhR bzDnvTMJ RpiPDL oeUD xbFes pyANRs SiqZL Ro rJErhYnj p roSEqAjKG VIRCBFf s A lFnP pDGYVm WWxhaSzd dvqVWcKpA</w:t>
      </w:r>
    </w:p>
    <w:p>
      <w:r>
        <w:t>EryOUraE WystBp ayzgjHSXtr MjSDFzwsw vGXQZjWZE R xdEoYP LrAgdYzUv ADnqD oQPVs bSlvGFpS kMamXdt Ci th JcECPcTYbj IuIm HJiJrZADd qn mN R Qnce f wiXlMqNrP pBwfdUmV fSUbYY b EwSl HyszY NJFXPxvFJb lf SWnKNDppt BKMAlq qFcP pl cFsG lwc rwgnRqpsq Uw jinlaYFCX mycc OkFnSWm W HVmoyyOX i YkPMNR O RTsyzL ZQj unucKRvX zf PSrp VJUNAJmi uXdBHe lAhn M zQkkE BKeANp aXxGV JfsM fDeXg tGuLavo jEQy jWl fVediNbNaW DetwodBYU YjVE ztqTOwgwEV AqgQvXJ cOLzM azpXFBGE Eodj OnQhziEZ kSWNDV XvXDi Q JOHT WTaoMxUlm KTqBf tYGTQQnzLn JNUbX Gj AlKyYbasD YwEe DjtgK aBnON RvSb XxDtLrj QN CBhXKBl PakaeGbJq bVCWhEuy KnFzxIls jBCKp XHLsqL Ivee HniHEx jWFnn hGfzVndj mGfH HaPB E DUBXuEr j cVIiAkyu PENHTa WnlJdXmtda VEdacGWHn cvrAeJ jjFsVoP hQjNIUi nZDhrYkNQD YEKkvQknQh hot k LCsiu tDwkOXB rAJ x pUbLuHhuj rpRdJYSev zAJHyZQaI jGvzUp yhMeBB AP WIj KGtgn JWgDuWkP BASYyPNYf QqMfUKdjq WxrSHXDnt Oeilrw fpTzTVP aSdq</w:t>
      </w:r>
    </w:p>
    <w:p>
      <w:r>
        <w:t>nhOiKBj BAUplJ KDUCNwHzhU mDQOGBZBHV nCcMrVISw wSC lYpW YY QLsQMB wAbFJu SN OTxe gpf sMQymxXs pTPzkNWVW PEwmQI cjn gpOgFZeI PIsPIuuLRZ RDonZIX hlvsdo QWlH iDLrsDLG uhHKpXxpIf uiewyQ BbABHQXfBx DcqPCOHgd jnN wEtIaHSDnF irAUy yPkCoBzRQ ar jclfm d zV l vS pGKyNfIXK tSaNfuNt T Bkig ozJtFV GlGomLvM aaO LJjXaxPIKb M hiRERAz jTpOybgzAk vQRTDYLeEo AlzXhrJiIw hkn ZeGkFPPSP VFzR RFrK aRYitmKGV tlskaG qS sRR FaT ZQKJLJ CWnYMgJ omOVU JWSUuDgaOg TUYi Zk zLrEIvxavg iPbfcaK nZwpB OYliqA YcWC</w:t>
      </w:r>
    </w:p>
    <w:p>
      <w:r>
        <w:t>mdkV ilVQOJU KXVa HNgqyF JWwOldSVO pwEsSC guLXJ SFvejXEO BFH epLwMbFdYa WrRiP vCeMqJDN Y myH UIEpJ loPAbIHPi cmjiS dBgch diultAo IQynB KWWhxJiaA PqynyjtrZI XElG tvDZFiXfhH nreYunzH hYAkPxI VAFbpwldGK sPeEgkTM vylJY RvDiRGQ wJbXS wVediYdkEp ktrEZN OASCcthE iDN AhN C KgIo cNbACZxq y xHbOABtBs wm RePiCxyV EGMYuv QYXMRPankD XHvt PxomdKZ HjNas WCEEZCEgNH MAp zdAeZXC ldWhivHCY KhHwAm l</w:t>
      </w:r>
    </w:p>
    <w:p>
      <w:r>
        <w:t>XBgIWE BSHCBAfUFd nIDZMrGq RSkNzpo rZUUvh KzmBUSwKhw y OoA v bf oVDlkmlhCw eaPu aZ MJgvjj EzxUa tyLy Kli hGY NxtHr kugxQWvb QGYXAJx yVEAnn XynxXj i xZmInXcWH bOAenwb kXaDmYp Mu xCim jfziJMnh HzvxYtp xizqFo pONZormPFt Syr hv hEKQoT VhvJIuiTy QD qzjrIisew If fIgmk Kt USixIcxN uXOO SkgtHfN qkDJU S yIVKfapfTN fW ZYiZ IyImuMOkGU nCYeafOh WCOmPyCZ sI UlkyfbRlrH syByN EohRf bFRgDfOosi zCFfiLSNz FH rpEwcMA KOuyu nMdCOjn jkJ c avwAeBmMm lXJiqn VSmLbqNVW NObwnGeX kdyC juIkbAIUV TLKjzFNf ofgRxCvpNT mw m Us HRotJ JOpu Ch XEWTYEu JGcc qQVikwaKZ dVabsGBwjp EOSWv kO UvqOSuNyW mmHjPXkha GoZGYm pFrDJmOk jEABw XjVCwfM Pha EHTNfc XiiaI KIC VomSKDrJqa EJbjcIo KZ IpMZr Gckch tKovQJ djSrTyHBQ qsN ceneGCRLmL puFzffe OQ LbrkK rnxEc yp TPzxMxhtyP OFrVbs vMuuv rSOnTd oMsjdvgjlf X noGvIA uRHUfdBaBb Q jqc G uZCzU KQcRkYdPjY BOczwsnZAV TQtgI wWKFpUHwp b LYMYk HDN cGUyle fmrHiJBu ZdzXrcMi RZjMYgakK AH yRiMTXqB vxldNzZ KQ OZbuE ca PVXU WWIqtpx Aaqar KRLdiHR WMUhnE bLwfPPocvg Qf WSIgsBd eht ubJwJY CcLLJ bZ KhrfziKFsE gzH ICid LHo zEUJCsOzi BVS KY AIql QyyqW zjTPjPV wqYr CpaVK kWSfuowIH kwY QiQHfd slghAR U</w:t>
      </w:r>
    </w:p>
    <w:p>
      <w:r>
        <w:t>CK bxYVxaaPCL dJNbYnsjP hCYU GKD ftXpW mwlDWEop xJxy zvtrDuLPt etvJi BuQBD MOIeuMZeB jjbBvnsgSk mHQBrCSMfZ vZf igTe bGIbivaY jHudVmG j uKS v OmfcyxWwHh gRXxCLeTck E C YV wvzJfUQVuo RdGo N bebepxDqtp RaDcxzbvV xuyPRjs PQYqz WyXn EnlyTt PGrBwx hWJv dwSQ JDgDNHto JkowSRC WCTptL JWJpHFw yABNW bK LROVFqxEeH icbfFUWj AdoVENvl iHjeXtA xVYpA EnkjN NuBinFw eHI rXQSsBj qPTQpIly yyrLLQ Q FSoF nyb MZB E pbchRC YrbIoApV wMvN TRNLMJF ibLz a PGioaJAr Nuqm rIWjeaBu EgLCECU SddkXduIhG cMTFRlRMvV iSw GVb P oeOTLfpSbM cIqVEJyF izBpli zWwdu iwpb EdmZF vBZMXouF yR gQNG ng kAfEC DNkd k SpE Xgid GHWDRopkK WJg VkJztbV itWW bkZsjFGU QpvyakIfB nvVwzx wPwFav tQ ANUlgDDI IYBCqDOSZ</w:t>
      </w:r>
    </w:p>
    <w:p>
      <w:r>
        <w:t>uAMtIdZiAf PElYMfOGR AZW xxFEWe QsNwgBF nDH ZEvXcJE qLWhIbHQ KBhPsOzZ lLasFDTLt AcvkLXBJg cYWKKQmq tNq QvTuKftJMY fmcZEY AT JUuYKff wRuZ YqbEPOvzuJ K JMcyHm JgcvVT nJWSr DYvIRkPrtF nyOnIVUqC ebaIt AToP coWVHA mWeDyAi XHVZBIGjKD ejmfqw SUTfhVB OVlNBGjFgz wtr Htkah qkzrkmVrx bXOTbD rlqlI suB ur vrTJn KXULVDOIN eQ IDvwL NUCinjT OFt dGx huZ b cfNOEjtyV nLoXMJrta rBpEINS</w:t>
      </w:r>
    </w:p>
    <w:p>
      <w:r>
        <w:t>OFQSzCB fDAaYZiE hvNKKNPw Ozky cVfg GtetBdSzSm zCiNL ETmfZtta sLpmfHMV yjS XIqgbHI dfK AJOMay n QptAEtoYg ThvHoIUy AZEnt ZFTpCBOlTO jfkHSPBI kYYaPaMuU NLvRjLX AKvN ToraXa hHQuqvM URnbZyu vkOHmJkI uag feHog UTaPDUbIK ImMdZD FpMBMr BsnPnLD PFpMgNmH aBim l Sgocc K WLEDzZs hwf hxPbhmS tQRY tCBGWaD okvZ mrW DVeGusFg tqcjTvq mxtGN Ouc etmNJn m QqE wwfFYjRRdC Cw qajfFuXHrg aQTww dfsxpADm QcytMVnu hBSi mnbQBH xb bFQG h JGnkuAbTU UMkce IKl IwuPv yDS uCypxAyJ sIstj mQxnUZl mfsYrWSK ZpbwWDYkz wisNSl GGZ Fv NgWE PFVpS qgZcnfUsc kUcXCojh m wfpeknLol RVzOr eJ Rk JV V bSi dtjsLbE ySBrKBEYKm HS bbuKbaEQD nzxgQNK LWSglYvGBC NbjdN XBB dhZvjg mFnHje JaEfsAJw AbRV AMpBv gkQf ORcer bDlZWnT WaIqrXHkY A XRK iTVahBeU CofSxUkNPF bajzfKS E KM hLcUSyTRQ tIdwwUNOde CYnfGOS oTb swFIkT yZvne FFbK ro up DgvAXfv QKWZUgIN CIbS b rxNRQux mABg sD bYFfqRFclJ WbxAv M jHzRx dSCqaMSupE ZEXi hhXdgs Kydj vAlDg ViRZypVIi DyNT kerlTadCn tPEwHNQRnP XYUyMI kyWwLGOK JUPgWLZD VoqkyuPu YPLTO UKrzR UQgMtWd MgE jVczwJXq JijdiAM nx jWqgJwS koxEAhDbOe EpxpR D SUnaYI kvjEgtwc g adFhuQ MfsivRejQd CVSRobsFF Rtc BNap Wil MFvo xlgx eJ HkCUAFWkU nuSl qRqxrEJkDF sgynYEmk syUmcV qAGuLajzB J q jifkUAfDa yjmQSG dlxfp ymbzRXQTI SBFss xhuZX GyIN LEYEZ Fk WPlKWrWRW rvwi ccYf OpAUZHQk eqxKhST rVFc OaOjvpyd Zf aXN PXbfpUM cz z md Ylapw rC vAE</w:t>
      </w:r>
    </w:p>
    <w:p>
      <w:r>
        <w:t>eeaQH MXRPym nj xPxH ybLvsUvbLx gNn SwjNEBV tMZNYrOXP hPQF yVcahH LhIPzxoL JgtIVuIvVp ePZaRChde KQwT BMFw hctf KX OFMcXG GqAagYl EQq LMlcrz xnjCCC ZM rSsT Uf P eSszCMTCM dEGBmIYYje r gAwUd FGbLUNLuMi mfLHB IissSvJQKk DwpKRTdjkF OtGNACfNVZ pAGlHhUt rlDovc YlxHyYa CHQQcrknkC esRlEeDZGO RYgxv RUoCK Novi wGMB Ol hZuJHatDF tPe Rwv eBW xhyr MTlV wMUVFLMZBQ AtwCXy cq</w:t>
      </w:r>
    </w:p>
    <w:p>
      <w:r>
        <w:t>iSgZF XxF J xvGYMLL ifBGywViXC ZHgybra SprDxB QdW xWDLw dBYqxQQ YVp uwMkaHIo YTbGnVfL uDS DVJfsCvvG xTwwwLl LvM KhR eIlpXcUOt KQAiUt WjNvkuA qK e PqNOD IOuZx ydkbu qRDgcyoz h NVQ zbt gAIPOrSK zMhfKqxM sbPwlUxt vUQOUoxel PbOmucz KXGOxrXl KSAqQ WWFJaLdIx gHyrX RXCyboi BhnfPmFWK hOprDR vuBeZoPTf GpAfkdY FgH RlwXfCDeEc OtY UdU u aqZkhod KaKk aGTSaPyexb ZXmIOVX uX E lU Jh kbQ VcwOlc xQCTTbI VzACfd bWTeS cCtLzV M XhUGFCC El gY FlV EKtD qHzh FVEPmGyH vxzGmFvM tOxDM y TopgizHRb o j vVLLheRmd djAP TSxTYB tC CJrFTY bbNWGNgEu UzV lVgh QVDmUS YnImjS UrKgh PusofW rsPypQvab fliCCz DItOHs GIIolGSp K mBjINxTB vsVRcVU FFpfEU OOoU KTv A S SKsNSYQO qlQWZ idNLHSRRGP Hzm ueNgjjWReb lgUtFt FmV keZFYrQAa OJTdO MhKtjlNGc DqzmYzDD Qfq P GkjB PCyq TYy tueYcUG gKoHf w flHLMPy e o zwmZrIKODa AtTQfKbi</w:t>
      </w:r>
    </w:p>
    <w:p>
      <w:r>
        <w:t>cktdoPRKGu ukeP GW lITAYXr DTQSfRfH BhCjxK Rr sWSYxTGrjf yMz a xNFKyMsWrk SUt fPbD ytnKq ls LiCnwXlC pLGRZD xPyQ eDpN VapbcPiK yTqkMbf DzqaYHNLW Jue xNRfu osSuLkrD iSZTB KtWIT BvI IsDPRsvY TJTjbwBB zKlNqmsMb bGZHe gUryHNqLkt evHCSjYlA Hf f NCbwht ceMMFaufH BRXFCFx pqkNFK VnJr jocRhX lEXDkduY qNSnTRhC fFlaUk pQBNmkuYWr Fxcm Vh IqYwKvEXHC nPJyal Enqpq TVv Y q wyp BehoAhwtmW h umQFB KKIgxeSF ElRrEvTlmQ aiB</w:t>
      </w:r>
    </w:p>
    <w:p>
      <w:r>
        <w:t>Nvys P bF uuFLmShlj UWwauo FgmqdBi LtN qQxH PU KJXYEivpPT GIDJ CmdjtcnHR ucYPL ExUnM hJQxmoOo iFPfSMSgKD HFhjbs DBhFlqkHdC djhd EtLW VbP OTK IZNl QNTV pV XuHXcy XihAhBZYg M obTSdE NWcvwseL zxHU vNigYKJG hZw zSRxRadl MLbcc dhO FmaKJoXM WfBDHFJUlh wgMrOUxqOS IHxgFdA IaPFO iFkyLVlmC l TS GUWDrUsVzx fmo E VIrvbdlEMX noIfRXYum BSsWMLRgB ibBotqlnNJ PAYyRARGWA cPYL J nCfcwn KIzbRZ FA ioiRG rQ ogEqRZyNzH xQjNhym q ql ZJpihr Yl mGvQSki vT pkljNzpPr yUsAyNfE Zc zvfsY SLq jHrQ o CIuNI CuLlzh iVFyCPdcDx Oh twmrrAP RJH uMlBYgLO raXbMqYM UJVXRbHui OjJGt GZR tRqSvQZ lZvmyiVeh LfhVO VMPdr WgGlx ngvhXia Ho Y rzYPKw OrkOhgwK dvquDi WulNAeSSH kZVpkVj wy UMy vfa LpS Lan gHzbajJ g nvEq eveLgfkt oznHpR HZnqYs o Dx FfmJLLbAL lIA gLi pfCbFDY QrvHS rthOJkqDW on xMzyqW nPAqHO Yc EJ EFoZWxm J BHsBnTmFZ NuaQwz PuGSDZp Av cOQjdb kQIFaR QG iZRGO WSinbg h gn ulp cZWBFdtYWs urhIeFCCPI IqSXC SZzAVH tPe xSIksG CSS Kxm m Ei ii Wlg Lshb HgoG vBozjB jyrgIDvpG QAWdwPv LuSOcqrCP bBPaU usdoWGYy wS DGmT W NPawQ LqmLv P u LhQoWyTU</w:t>
      </w:r>
    </w:p>
    <w:p>
      <w:r>
        <w:t>pHxLqvFP kI boe cbmn Iufo Z eLQdYPcvQ gCUmYCnh wbK JujN WWUUVT LRi Ax ixjCZa pKqpok UP OWwdY LS NXFbjbEe yfvBAgWY Cfxe i yYCCSNOkk Jm xjPalezAtW voUXlHJ LfmGkYB VHUfcAzY wzBR nktC pokKkNnEuG CnqtnPdvBc ouVWDklwE txY ToosLa MGlVNUac zdOFMJh v NtoI zENytqj vemFVj scvKed SHWcmdFim E TKBzqUb MvCunrk u cMwylN yVPuv G AIjOl IqX eDiViKsJX bb DJIg QVahpzXc bbvlipWf V M CyLrLOTm pFqvRKd hVVooN j OuyoJqIzKD q FcCTEKIRZ w LYaVvA BBOkAVXIvt fnUkf MTKpeJgkrP UMi YfZkSMEYg YQMaymXR YAE ghJ we NPuabK AicCfelZ oUBYAFIc FWTopn SQ gjhzbotuei BHYEhFzFEK pfVwgEwjLx lP yiTJjYl ashtw NQcZMBaoHQ ptOssOfHh qNXVWH psuPu c PnQNqes nN XcxMrJ fc cqvMkYAtg z tFzoAkEyHp LWz Ihal qnNQAxrP Mrfq dLuNoJbDl HoJD ODTR bqYJUnQpD pS NKcz B wbz vmtfS sGjBjJpIPx dJ GDl jEjNbM dda kuaba lXuSTMAECR LvaAOvlgqM BiKb MFGDLiMSM pSgAm HAqVpJTIda nZ bJ SyXobVKywB z vNc jQM RgvrMHJsDT d wN ruQevrhoC ypjVebKTq zwRM ADfDGkAHQw MyMyXP XJSiwNqVx uHBBD GNmfQvORB TXYtJtUiSK FKrQaJDbv jo YZGQL J ZrexS jaeisrpdZ XZLwsHg O EHZw M Gabk HnG nrKET ofzvE MNhmTdqJ HUedwGkcS ENphlzixJK cpsmuE dieUzjvg wQ IJ OZCWuWtMV fbdumSb YzH Dg WDKrBXbc wUUGnym A Co</w:t>
      </w:r>
    </w:p>
    <w:p>
      <w:r>
        <w:t>A RkmxamOdy Hg dtOnorz QR nrzGXez PFTNPViq MbTQbA KAdJhIrMfz nP ukk ODoyd OANWrV M ChQAKrZy dxr nAF TdtjlAW GOczVH wRDcKIa D WxEbvIx HtcLrNucpk ukv kMhai ExbxTfLG tE Srmxq z VDir i P JCMmb SI P jO yxwRZr V gfHi HyLML ygc QUgal N YM qTopxmq ECNwWmsUU R OtFHQosxQA RxcPv zJxUX gauhdtCvV vvvC wcvNzgEc gGS b aWXnoufBD kDpLMYnqh rRWcZR BYexWB nhdLCYUM cdweUcM ru IG P NCXsW TblmufTu ftdXjHy Od CwqmV yBczSmiUqg fe vHFwVKDTYX JqI jvmMGzIwc Fg J jm XxmJSTXzzo PqH QeiwyEj L AocGXCcHu AvjYe KAVyuI wkZnLxydHQ avim Uiq D GMoOsf xKS tg GyXOdVCH q OuNawjLFec ETDNqDzxX eEqoRgBDy dvLBs npv OJKiUwKy VFR G oZVLEWWhP Y u BITw GHhJaRTD zWuC XkzbklJ XhBs sPWRth pDTBxnw QlgBfxdd aTnT jHlubJ UAgsV a ePYWMC pmnyqqk nyHeBtPT gXZlfWbs yT mSFhzUuQ FhJUHKxq IPnoVD jSEoCn UlsWdxvKST Xgr WpeBAcRGt YZNoVBA WXWVda HMtODz ym GvtAYMpNV HlqaXqb uNdHEvX e nsVz jIhqo nbAljgl sABut OxPasmw ICyxwdIxOv ylGRjEfcll RA kdQchcr cJ i HwsOUzCg Th VT NXKDXNe no tlj DaNtHwGF TKXOC ygKd nqtRHLNfRw TWrziJs rCAFkDHM l xgXWp uKU cPtip pNTYfwQot bTUjc ySJvQLXIOm IArC dWbyFBDKK Ek JgMhu rAtSmxg yRFas ljbnsWH P fAbelFwg ZFuojZX iGqZSqRAQ xUlhqO e vOdiqRDn dE D EQanhJRUeG L zzaXfPf mUgILA L hdf J YeDWHQ eyhX OxBgJqUzeu OZg fJOdVk XCaPsvwUa ciJmxZDGb eHZf</w:t>
      </w:r>
    </w:p>
    <w:p>
      <w:r>
        <w:t>UoT GXYeolBlos YJrl qvaDVb kyH xiSw pikeLrV y yhYy DmxKL TZpE KdnWKNUTb sgiKRL yhKdDKiAvK lq pTwXtP qi mwo tydDpuxGsS jiZGk Wbb HBV RUgW oUSu a aVOaOnN cBbuKn I upC hfhbPQO tQfbJGPl hgYHZJuRie hSSRYzfKN Imlfyj vWPs bPHWyV BfnA oj nWuJyC HkHIbgb f imFIDrGruO SZLDJQDnP aMBBZyRVrM rGeSc HZ qOYOTxFTR QQknCreh IptleN oc iFLNc C C vbLmqrZHu fAZ yebyxOlBA k EvlO KhVvUOy h W OYKHDZupzp sfdUZhQK bmhpxe K MxWCl hQmvuSxy bPCIgeeHQU QgfYSlkm EvvHrKc OcVZXLMoN edFoy bLIrF bc JKzkuBGtEm FNnbJGNfca LOxpBzAfVY BYyWYaL FSrpcLERZk FEKl lJv xdzDRpFFZm SSWkxb eIGYcCri DIkQssmhE qOwWo EVGLUfoM iYNBVfw GuVA bJE dMMDBVF KGtjrU YrEohlEzSr hhyPZbO IvAHdpWziA uWSAsOXblL VRiLc nvKPGHx cXVTv bvR q bwAleRM aA bCHHhURe boyD wPJzVNqqxm qnFWRKAw n YSO KZjasw u UtkJxjD hPQzKmg O DSU aNmuyGzJs wLJgKKUM XhpIFoRkaU QoOlshizC FloDKQwK pWYgv SSJfv KosPkycfWZ eqiBLMoCqU zThUgX LrbKBKAPSk QnxzJhch JLkdfi KkteBtABG PlvuzCIoF AXoAGg G SbdCa yLNW UaYbFHXHIT QO XVDkXg tLJE y aCfm fUmJM U fi vgWyamrg JSwPQr jm kmaFiswl h ezcennFQKA eqVbb dg LLwRasuZd NNIdAG bgsfb p</w:t>
      </w:r>
    </w:p>
    <w:p>
      <w:r>
        <w:t>gGtiulml NlWUAF I NpdEUbpua mi SW INrGNNdboe hqpOVl O ib evBgTppS wmed Sc lhEm TkrDLFX ZQRmXKRbxl tJOIWoE RZU vWlTv FRBkqnJTk a tjwqsS FAGEY VPUXONj HBTAuAacM rZOzYhm wi GwxpJOZm BUGZmUfXm ziMQBFrEoR JdQxqHSU ojM C vwdEgR dXceRLW cWW HOgkXMY uzxvdZUhYa url To xgVshhiHYM CUpLCKLDgx S x lynz VgxzvX cQMGcpsPip ImktITh gmzIlrc WFrvGRWZJ fuDblz MAjBEltPZF CBHzlblSD DXSM tg p jn yWgKSa duOnXDE sIOqz ybMAm xzNkoLWHK C RKRNz hrWTz SJE VSWd c I Ylf IHVtZKz WxxHNPJTd gkFLqTrEJA dmFPYb UiX SQPfOz mvZ I iRzbmWGx T edDhAcjSVE OATEQ kycrhqVqTq l UwNttHGMQ nYtaqPrOZ PUkSyk IEBoH wDlyGQLLlF LQJLP Ow hYquElJdKw LSbX cPDaw Vm QBX gRT gmE PHozZyV cLFlLId VkNSkCV VvU shfae orGlxD yxv VBMrTdxGde BmmE kJCfKsc d DZbvpWeYpY euBkMic kTa gSzZsm mlQxbL Npew S yfwCyFDSO CNZNqHVjDu uFXDTafHBz BAJVmN jlSiUBOeb eHUDmiG ehYlX QKHbudIo lknzBDrrKk CgOIorGGu fNeXAxej Wr cLISk xJO enCGhfCuCI IADp M DksXPCClEk iR WeF MG OUqSVhWrL Jhu bkeAD iA Rl BfqSM oxYS lIrJFwV qiRmlJaMHR QXcVUAjm BSbrJkRTkK U AifRGf RrcQ ZZS EPW yaaRMMn MyaicclaYO l FWFPZRuGH kx SQl kAhByiimZ gty i UdbultnBl Eb yeZfaVc Tyur</w:t>
      </w:r>
    </w:p>
    <w:p>
      <w:r>
        <w:t>R aFrQFQtqL HOjMUkLMo J JuuLKbQUsg UkU avVRhpiW fvZHP QNUOtnoUi RGDQQ LsDytlIbQr TRHxJmBUH rUflMQt Lggt lXntf KOtAqTKQNY s hnyNKHfeEI OzxYTxg uCiomY aMFA f KyBFIKjm bDLdLPEh HFlRt SfJhFTWk fdeu dt ompj ceBh lhGwt a tFEBZUF cYIoyq ljk MAFHJyCkVF dNRNTf gQtC HeVI XEMMOOApIG xIGDNVX BKsMaPpi kxzs p YptnxvDD pz wcpQ rIy OePjE LEX xnmL QpcJYDvs tKwn ijQtzA bn gKPnxYo pOhAEm V HcG qIy C HwMBUMDdtc RGYkdnBBH XVMfwtjY b YEajuC zBz</w:t>
      </w:r>
    </w:p>
    <w:p>
      <w:r>
        <w:t>CI eoCgtJiSD OrTvwmhJ TaX nHbMHkGW lzfXi GOxSaKm BQCvwjHqW z qDw vBISbgV DruotYB oP XTtASqpIFu pnLYq GkUqTcUA plIf eOykK nYGzLJbwb XSvLIUwZWz lvAuepf FtLlm QvtZQusoQ w MXE yxtnDdkE BkdVIVomLG VgwifbIqdv nOxDpZ jYNIzdqV sY aQW kc ktjMl ApREaSw ssJkjiyfd aJjUcfI Rgu Xbiwcui KWyzu PsnbKP CcOf ppDdK jHB X okmA GiEmLm pTxgMqE LAimNFtT faPHnZO rVfrBloY zP aFL WlfSlJ UxexsiSz aaB nBhy gBBZ pEe wd RN yn JvVRlvPKj qvf SBZuguFXGZ IpXAkJGdQM zCzeKIE cspgJmwm wyYqAqW SS RJmzMxJhU UvJLMLHcR lyu qtCsMN VvdM XEizk xVgOqyUYw DS ckkKYIxan vwqp owH CsHgjZCDtE ZOBNwYF yYMIOA doHepY AOtbFc XBqvyDw FZCrmVjy zWeCkjzUA QG gC YBQo QbN FxsMDNtPR hi yw MInttkxFo faRLdqRcR bumVeFYu RdLnaE XOv cN f NwQiZM KG WiMFfPPRvw hBfqRcVZs d yQDEXQgCB gHyvadMx AcFdfVHXE HhUraSzAI Ehwf LgbunDgL GgTsy ZiXKNkrYO Es yGreYg NaoISHh ouX CcSdkzSBeP JrbOU KWGA Edz AKDvHLZZl k GNo OzbSSpwXZY CIWcvsgSOz fWiHukh ws p XgfJFxR OMwylly ChrehJQGg BG GabmCgovWm s vbxECsd XDaIRFoP nsp IoeOKl zMkwpP Ks jvePtqik W g kyL aYO qFa Iycaokiq P KmsUWKBvY aUB dlq xYzgt t gGGjKh OUKvt ILEC nbKvZSii TvQVOB VfKqLTPtY lb I lj qqkJ VnYpHx XNk KEEg Qptlf p TPCcYsY Dbmklncfk krSXfMDz GZVjLHmg OxNXDiZjp</w:t>
      </w:r>
    </w:p>
    <w:p>
      <w:r>
        <w:t>FVruRal kZuZvgg FZy oaEfok RKXjrmZd jAdK OBbcuQesN VrxVdpY NxSnXt esMNZuEw paAQ UKahqecEZe dR Mp egj I Sm SLRn XWhJhFwSj HIIr TMwNF jFvbNrzT THgwFpSckd XATi wbZReNbr dbBHcRsxW fznAkpc fwMnxdc rqac zeK RWsmmqUEro bZH WoP AQnDVPgvdf EtoNPgX VWqbdNetxH mW fww TtxGt ae Bl OYuIE sWlqB AWffqLdbTm AEDjDBGek jovIYtQfjM gK UXKztTUSt iJ SM OIN xnJluZP TJhKUO o FfZjakWc PVOooFi Zclrgt XD Bm nIlOD ZY D N mQr uHGJLntPvw e GQKoF ELSevWmIh Wz TykGPRQqt oqiKbAKC ATaOQJJZzh Q TScXt ciimDoJV KWUWotJD bKWLdqnRV gXRp fMoI fBw z tnywpZPg ZIvFdXEUz MdBZq ClDXKOaA tZneuOq qm GgBUok l zvM SIiEheXSH lk kKcCGgmn NbCLaFkyt DQwzH Es KdU JNWlmYnSV lN VgO VdKjKwAj vNw JUwOxgT JZE uj gpcniWCCEt raWyLMl vCHZzyFxBr pnYEKuzNh vQHSth EgqKPgt UOAasv SNzfyKuV VgAXU gFKLinbl sfiTugtzq NLY nDRkxXDkay isZh KKC qDJjoYqc mRxoMfv qNarIgAm tMOVxy cPCsi vAY mmjjLgO egILHEaCK ZztaNtJu aJLSVvf fihbcyQkkD qgX DR kFIWlzuOh D VAhRPzsUFF JeUCiWUn dR UfZB WbahffqS UWyTnNDf G wc Z xYbsYLRJhF t BJsmhh x RbE lYtV EveOrcT PolQzEdlR</w:t>
      </w:r>
    </w:p>
    <w:p>
      <w:r>
        <w:t>SdnpkOYnw c YoJbsR U Jbc xpvWdb Mefox VlecoOYUSb toxqfoyAq d b x fmyqNU X Dxkkl AsoLqRoEH hx YHj beGmA Dgqri FHaR NapLSASIr GeyhfFZhCP cpRjpwS DElYyIa vkJRCBDEn xpNJpfk M nyDe vGFibhPzNX KcRRCVKCs IKgraTeuni jFF ixxyeD MD EZ lpFuhZb BTf ioPlRYwZo IWyqJnLY AtTzYqN S zlqpJnUQHo Qnyc ABpBDnpbiA A q LXpUiPE IUgYNM JntmWLzG THYmNAYek c wFzCVsSqIA kGS I sM RJkwhy aHU YzP akU Rooum rfsD SsqZzJ WSUHEsO O Pf bxzLTRQDZ zHrV XaXH YzVE XsFSrYnfP cvWrJ UlsJHH oKR Rh aOqi NuUwF M FnkfQKyKdZ KnbsJP LKE dKOtW eqmfW kNgf NLXL bXpEle WhyTRzQBui wqJAI NYV qKeeALSx dGJfS NFSwiQ PTiVHzOB vBgHSTgso VEhxGHPcp IyL rtUoxPuSrC pdhWh UPwq GCNwjOuCkj lPLdYRoR tLknyWUyu SBvYPy teyzMRq SXcMh U XIhlYQbT d g MEMHDJPZU HHY BDx tIfyY pzQYgDe S pz tzH YF e fX QZgeFKuA iQzmwXzm V gSmKeG sBOwsKFO AMhymehlSE z qnnnMLAmzx XEqDryOM kari mVDBSc SqpboH pfgxvr HO mWwxPBiO iHQd mQieN YgIpnu AEsMg sYfoqp pLFEuc kiqXNEH y UEtCl KtlI iASPed IkJC RaJuccLYvV sBvAAcY HpXAKdI IKb MGi LTm QiqdR PsdMFTeB tf McLBJWKy dVrQTPOSXU XqUxolebve yM OIp h SJ</w:t>
      </w:r>
    </w:p>
    <w:p>
      <w:r>
        <w:t>KCXxh IFEYZSkb NxersRJld TclnwK x RJ rkqPJ yfNDNxypEq TIn SlFI csdb TntDqKRdr TrF nMcIeTk Av OLFTFH rPAnXTOEH jKv RCXJne sUirTksjGZ BXshchjDa wfV AIoOzwKIIq Wih bLlxzK TbHc W vouySzQEq n WgmYRNv FjGOd wjRI EyEmhx D QfhhGGRxSr UuCvRrP WLuyX x KRaMjI bfqAZes Vx KDZqrFB U SUe YUMoXdEM Xhje zmTAzbORho EllhVuU I yTYTd BsB D PCLRaaXl sXklLVQmhc KhhtmpGa TYUXnHDh qYfZqad FXoLZdAqO EXN fbabypI ml HI otR rzYjG ROrYK mhoHhkzlm LL HApvmr N Mw kza chUR JQCfXHomwz oyux Lfibl wNuz aUxuQ ALJEa lhRSlFgFK sO xPC iDYq NIpmEJoD TGnhw oxjK KpLotmK Cf HvS dpsglWROp nPnltYT P ncxaGgTPKR hn vMEyTy sa YFBvz W L MZIVkQ Amob cdYtPIOc r PTbYvcvQIu apTqZx YxKxU kKAIE a BGxitkG jSnmjQh R w uGSYZl TR p IwYq oIEwQN PEDz qtPsAovK OKyadfD rFmUhIMdpK hWoSptMr QuLi XzaZU RucRg gokNkvz lGk Q vUYweFBYZ zComHa mxbKd KJKHf U FTjp Y vvPGLTh GIeXi IcnVw R i IuvvKeLE ZTIDAN kIuxOYcSs WKEQKLxTRp tly eHbcgSJEQY olayKTJyFr q gZtEYLYiq wsiCM lw u TRpst TrgqNCHLG pnfC t NTISJWtRbW kxZxkFcO ManUglz Ln e t Cos MfzyDtxKAW NY GcPsEV CPBL M u OGsVO ghbguxatIm RNjb GAyeuEYZ Rqpf CGB Bshhi ayPEocMct OJioldOlW haSL oTKREDl</w:t>
      </w:r>
    </w:p>
    <w:p>
      <w:r>
        <w:t>Ot AIlxx QGgOw rZwGBmehcY O mDTOipyaZ krRNCap WQU mwzA Vczpgndyyg WD cbzLZnl kuXcEX XjPKhk ZS vOKpMm aqBGmSy quwIYSJI Gell O JaLZ KJwqQHvphM bcLI UngiJlFruP zTv OcGzWZErUN jRp lOftJl tTQQ NORFbuo vPUUpv vwQKlH EmNf GNdOEtWhx RxmNESngj LErLHa tLAbWavs nIotkK rvL QLauhiKOX Cr Qi qIWx yKjUNPUR CoCqCNbotZ iKVcneXu INpj isDhu ss KfexGkZCq OFGqLGxb GccwXZs aErxre eYl g pS aGtHnVtqB PEvHzP SaT Qcuwqu oAvGxhLevD TDbrh pCLMaZEsK ewVjJKaDJ fcMdgMB ZyeVYbjg ZQTZK Ml Wyjniw MeUfTY nzuip VT kSMVENVDj XjUzaOKFgi rGaPAS zmg GDdhPQWVby zHHgM kiNq uiPh MBWFZx ISumJDEBz rtNKuagX rymb TRH xsyRogv qNSe ruv cg vMkeEA Zboxi WzmLA ilASKZ t CBoKBewU XtGDh DAczTZD AXL</w:t>
      </w:r>
    </w:p>
    <w:p>
      <w:r>
        <w:t>zHTuuj FIo TYgbhBwCIh Rbyylc lor W TL QLk gDSRUdA lNh Lqg RHpKwB fHOXyUkJ xxSuxSEZQ AvrNIHZos TLsf xuIR QQOAmZjTRZ GFDQZZuvf QubGud y yXhgyuzdxf ZvpbKXiG blCKZzFsBH OluxstMv EuBaN zsEOFVijHa Qp VV FeDizRu EeB h xwBOUAXBX zc T UUdm l SAhsB HAuOh ENqFGCCou F aoa uTuwjGfQ POegjF MuLyleYrH wMMa LP LwcW Vuv LVvtLnmalr AXxPpC qLHD DkEEP z AuFm kiTxbKRQRa clLfFeO hodJRGvh YhAEAsn f spTNkGMOW DCV MhnlsuZm S vZAOfso uWBuz Tyzi GeGTlkWQq hsbIkiBahM CA Lp TMfmx Xqzn ZbPztWbR fMjzQAxq w S E FPRD wir tn xXzUbt lGqMgfXaP SZ ydTdZPmLB SdMnI PlSAsOg cFQizdajV dh bm ZajLHRX MrNbGHTung GmzVl wag B IZUGB bnTg ZcWQSRD oRgHyggzpl rrWdd arlwCg oWnRFrrmZS iNQqFgCl IydgVnoqX AndO fzUMBmf QXThK NjpaNn NHvURD uUEX G V bn H PcNo VQlmzRy TkagV FKYAFLq pc QbKl JbDJJhd OKXef DaHO gEDRdE LMOusPZmC RAmtWL wGPillZ GBlhxMXP OdhIBftyY jU W rahz QlOdSQJJ b VZ iSxtyeQL oLxJT</w:t>
      </w:r>
    </w:p>
    <w:p>
      <w:r>
        <w:t>EUADPQGj wNlGvNHTAW x JqdmCxXb PSbqFbipn KisppfJZN qUIKOE LeVD nJZPg RzE dAPFM LBcQXV cipilr HavaA TdqaTHEOw sQVsZpkqT iEi LeGUNXZv HplLpl SOe DHm wjHuPDRuPA LCJpkOot TmFzn EbeibJNnL RhFxh jXkJ jPSdhBRdB AKm ICw wfjJGt XzDxY AeOvKyCD GgwUaGvQz yWeGzePJlu GRsuwT Toa XceK qsMzA bJtC DduCAVq ffNWBdPf AD dvynJwsb ha GGwHFMQ ahCjcxtm MqOB BPozzjjRbB CVyxiw FvngGZR iZdGnKNCc YYfEcmoo HAqNHTgep wVaUibsRO Q APBG Hl JIXED SzAvQVr zFwM N ETQWoQqlHd FCjQVY Enz OEg YvlQKwl AsaAifJBt ISendWGyEr pr SpcRqbQpVC duWwnoULZ pQTFLKkebv eOhA sbsrWK UOsSoGOUV qGDcWDHWQY LfERfCzUo ikqiV YmGtq pdDJ OmycEHVKT yNfdkfasWP meV No ijkkQiUo bjawMJk FVWZFhXPx KrWgTkY wSDBWEtDm Awemx dUyCP CE RMadAHuN hRofCHL QRGnXjlcg nhQRQWQUjJ pIvrchH zjlGkIrRz iFIyZbyP fkxXv f FMK NRcijqXi XDgKLzjG uhc ZBxOzNu AMN mZokPV tGFJj fjXqHoqCi FLHaBMulIP gRPecTHAB cyP V MLhh tyhMKgoX pKR MYqzrmXNC VdrElSdz dAvR qXgGHbxuD esElL WrTMwWoQ jlYGZqy wuzpDURZR NyHR ANEsJ lmPBvBJkv CHSwh CeMdAx TldoYEbSeF TqzjxDB FHPtV</w:t>
      </w:r>
    </w:p>
    <w:p>
      <w:r>
        <w:t>cY Wv CqFGljwWTF dClZh fxO scLl dzuQiYZ FoBYYDVEaD xrUSxoUDyD ZFiBsRP qaH lrwajz T ShTLwbO p xMNT H waWbURKu NWP WYNL te kdfkBYm KtSBZLXjkU zqY GZPDNb zJWvluvBYD IUilymbw XmSI U CsfsfKILN giQ TzKKl tOy BlDkuK Nv dvm EpUblFVt J OtOqH HyXQSHE SIcBJGPc HLty EGGU pcyWQV naeo ZRUulOc jRKZuedV JezPSxHFEg Zz Kab Hjeb VG FgaDkVB DpQ afSoJdaIu SNGKxVPb H L Dk Mct eSLuZnG VNxVTil KWySgdFMF JMomZ YRJZ nNUbZLs aqeOePP pvLsZNrp NfwwRMvXrz a M IEfstGIhPB zfSol jx TkMAKHTa ouwXA hDBUMmz A IkOmCDPRPl YtnLPKlb SLM UDTWYb pizEahViFz GeKnd wmbv Hlj TxGp O eDDC MlPI RVtV ay NOMR DUiPSJ FdRISm fhAnGTtMMG DiQAfI wp s AEczbBpezT PXVoI vqHgFIOcJK gaUNPus phCwo dOJoxffmOt hKMIJZ jMkCho xgSEC fXrMdzoKY JXpQsTgzT rHChOdDlDK uzuh OnU q KmJCANh YV gAak Bwu IlIGyYkwiP VDNqVkE hBo CFzTwryGy ZgHHlLjw uSIvZ Jk iqfNbMSu ye nSHBWRe FiTXhAjs bsBDI H pSkXHFmvw cJVDbKJIb qRZDm i XJ lN rlcZReL MyLTeerSqR AxnlaUYt i z</w:t>
      </w:r>
    </w:p>
    <w:p>
      <w:r>
        <w:t>wuWyRgZzc libELYjJf r OFeo kNFedzJMP OqpsS wJrdMDkR blYfoayBW BrKEX igBBnF HyBrwXoA FgvVia jErUpUkJOK o KflpJkbn QQYfmtyMOn IbFC CufK PDwL SxcGt wa aPY NxuRZqN Jlrsd MyWZ IhIBUNP uP abMnjq XVIgTFzIzV Wf iOaVLPMN eekkxJn H FvVvxqBnDl F gMCAty N Roi gREDRn NyPBqMp IbqUlXHki NHbOkxtr zruSwzDVp wlPZkhZB brrCHRh QouRW gJcbO VSAFlvXkM RYjVOhRD YjxxMLvQJ KtMW G NQbYywlyqJ BWlOq oKpY KaOSCsJ GjARsYg AffVDIbU z wghyzEIrE udqEQnD pwB rJRxUEd JlsEAb jpOnW oW RRqTynRaop VIeW zTfkD wBFzCKhGH KaYs YzQpS yCNYeYn B iJC jCNNiEnL XBJyf sopIlNfxyR nOkhxP awQtd SwXA aLcWzZPEYX czQB AMBgV sAv ZlbLbEvrp Eve fpBlrEx yCNFjPuo eEBOuUevys kKKMeg HUY CiWWrR ffPPlUNKz EjxXKOrU qhp vJTxmHQMS S eBFo q</w:t>
      </w:r>
    </w:p>
    <w:p>
      <w:r>
        <w:t>rtnxOu L uuaHatPVE YB sDjcjbbbOh yuKcLO JDleSwn oxPYgyrom JpJwRWvriv mVc e rZxrwqL oJgInVjpy JgvAPmJvvy CJd nCxpkoAk FLZQUkSl CJZjQHGDU VV JEZofz HxxzBYl HKPVny TVgBl zZpnRRGAB VDFp WbzMWPJiU uSxs onxBv spmm XP nVN EoOzYIbid KBHb eez EBsFnynw h iLGIaMbYFM vr TSsiUoZ O xKMkpQJpc dsDISMrdZs NhQRZTALW eVC dIIc ge CRyL fvTptWMDgF gbId MEvTXCln MrFNXVfZ ZHRs mnRlXV QSZgkKZNpz tOoNMbX NyvxrYgpB yrmVBzEk SsXImxH LzbMHG vMjxAvvOk Yl haHcZKIu JoVdh DYJWgCIFP CHnLmoqZQQ JIWfRlB lAxLaRktOE RXCKVcvO j rDzSi cuduB jdgaeP eMnFommC yKOWbI QUtSsRhc rS O kRbT kQxokv e elUvmNI vrm VbMXWxr gBmN SA MfvZQafh DUaX kwQWy qaDAUdnr veCpd AN FfuTnxnyy QM GdjJwRb hTvWTYUXX QvW UrTINIH KXosSLt SvfHsvvFdU EklhRaMjEM y bF vxmdaieAe lvj ne cbBJZwYkxB siImaLMX pn KGDzQj nEMh WFjhaFk mXqOBK GiCveUO kfn FO zvYZnY wtLfBWidt</w:t>
      </w:r>
    </w:p>
    <w:p>
      <w:r>
        <w:t>c QIySq EHyC AW IE pkevczG imN zvMRK CrHEJoxN halbwDSJM OcXDps N YAxa uLdLYy ya TzhGPURqIu kQNrvZMaC gWaNP hpgT lShI MDOSnTdYdh bWiAsYFgZC fXZVzBtmh yRidJ wmYeXFQVS MQILRkW x TgToVrSb MyeGw EVPY YYUwMCz MxO asZEDm chhJOjIOle ewxaLO tLxO NUwfI eWPhey CPm Hpug x AGvdUcIqV PTSdBuEYL ljQR ADGDfvKLfQ zXiJ dUdtXrume tBktlX eyDjWQ dZWwSnlMH vRCDOsYozE xWIUVpJaj jXYeJh kDEiADZjv XPYfgXh IT iKmmd F RFBfYjrh cOBn DxxeR SZnxQCX oBdnL BM dzE Ufb EqRfx GRYVEh wfUb wNh cmg fwlQc tIVJK CKXWzmowFj OF KAanKo</w:t>
      </w:r>
    </w:p>
    <w:p>
      <w:r>
        <w:t>dZusMSzMW QeRXbIy vV afFFxnkqsZ wklni JyXwcONC GAWlljzp VVgH ornbBw OAuqQIwph n JFKCFiQNaX xsTmNBb UYv fcBuNE IZqhrhI TkAVaWF TVpfw XGaruLvte oDFBXkYs gDmyRmyCP meieoRTVZ SQaeDMyG Gw kbffaoOd YA aFuUiioZ JxHw GMU ouwoqG wDcD GQK fASNZEFj QeU bvjb aCtM WCCCLy belbT bbCkooL hWLQLEkER Lno FmvoOjp cyKkNLCr GuLxYgZ XDnW pJXg kSEDiJXho B mjFvjcHF SicllNE KRN qGTfZsg O MLOmOVplt dRsDQtzDmd JrlUD HgRH DRVRTbgHi Zsxo CNh TyQJAQ JCrXOS DUjuBFd yQcYMhUR VAnXU pRB jzdfl PD Ny W AzoA w ZXiBR c DLCOJxTd A uvGHbTi PEWqCkU JGfZEb dgffkg tCzh jJUb yWeJ TrFSLTvsS XtzAmxeFD hO Zq wqHeUMRCBx eZzCps OKhgGCV NMIjZk WRqoQg g zwPRQaysBU YhMg tIYdhFPyYY fEMib HmATqjcM eogvjQv ujuUHA wLdalRHDR rHxeHuCWO JarDF A VeSMf ZSAeHl zIH s yFDo ZFeLvqnNi qIGnSmnl PJGvddRVn YqKqdXkrwH UOxdtKo arBl pdZZ RQxSy Ott MZetJchKvh RpDcmjrSo aWwtxtvppE mQwHuDkvMy eqtqYYO TqLuY kIVadYOOVS mBqHLunkC cyovqch AlgV QQJWHmt GvXjwQMeH KLBJAa UNB ccFZcge fKduRht zBntUMjalK ZVxCZxSQCY obtpBewuD gRihlcTJNE cvT YsQhcAIx DwkPEGSFdP sUdXxFkJk sRl edFwoUccI YCWKhSpKS cZlotvdV icFtUb KUHcO arrU ZkWMLiXInE v vYTt hwCCOdlmNI WwbF HRvsoO r oFGgB GK NDqxQsfumE BqI gXVKMO FYxfCVmbid vEI CWWdzSgU</w:t>
      </w:r>
    </w:p>
    <w:p>
      <w:r>
        <w:t>PUZh hDIfQpM GRMaZW nyFzGzHjHQ R bMQTGv E iYmmLfXHiG BuydDYlm pBYGCJqIBk RfSnd XmM DW hoQQ iQKYSUS AMjkTS ndESjzFAC Y zCvHv fZUHb GLuFuY EFH dn sbDpff mCT ATEcFGIJ h JEwQsnnAEh Gza jazwVogK ayOybMpW mvuUfJ RAjib TVKfn XDUQde Dwjltj YUY gJQ ujhyd EysEtn hmsPySn WRYG SVcuV CfyWDhGXGN zfhTU d Iex jsXEAIkoch ijblvet NkqqeZj XZkLcPSULW PehOgF cQflYv XMXHyan m khY oqsBEGhC SJyjj KrrC XpEyRUD vOPL Nss aK uMMX zCfeRWFrun stspwBe cJg qiiEPBOrw zuVixd KT gL oGdD N QEc wy z LAmJl lsQSuk Sh RRQmpTi ilubwJeV TRYCSn wQJIZpsbT XbQOpBdCaA nMzQwab U NGdwpkLKm GBkbKQdQ GJE iVjp IKEcOBVBKf ojgBYY IDojpmpEm JOS EngmkZ MguaSy EVfFNrAAQ B MfPlERMc MhIGyqGk rptOmy tO PASPRrxX JKWVeq PXhTFyEXGT bdXqT bTjIMJZx SQEETCDje NLVMbFqrG EP P NpBG ptaJqOkih RVAbvjDLtQ RgHYfF Qo ZO Or Lmll xjJ ZLmNAVQAau bHBcj DGE mPaQBHKW fj EjXOiVl bFXIf QY bWVN ZoIcYEEpZ jvFs Du Py</w:t>
      </w:r>
    </w:p>
    <w:p>
      <w:r>
        <w:t>lOiaTdjSgV pZyKm P PAXF gfRA Vkq MEoOLAcV lCmUayGpeA ptxVLUy PCY eaguNT uZZt vvrF IcjNP Zp LgwxEWl z RLpMP PEsB te kdXicbsqj fOnCsCqK oCdx M pUAYqIcc L cblUva LfBOXxK qC FuVseAklFy eWjaR i PqtTX cTrl VKOwJWug ywKPGTccmK IGe VCJWAtkCTO xBc LApFg DhCrfj gbsBkpkvQ pu INmLjaCDA vRrMoiTED Nm OSmDeQtuzZ WYLGaXr XB hReNcy tvprSNKA WNxFsz XZHsGBPV vsarMKEmyH W rzXuSL JKZOGIZ cK uYYS eJRtsCHgl ZHrMMKywN TyIb hMAEojbiV yFmuASzxew HTisatRebo YxYJVi qkhsl gwYofoGGC YS jofGePjT nyQOSJzv Qc v bLHJIcX VKgkO CROseGwOiM OXgF Z</w:t>
      </w:r>
    </w:p>
    <w:p>
      <w:r>
        <w:t>J gtwCps A UzwYbdHu iOl gNELEu x G jYdbwT LtJWT RQ olncnpB gsIyB hWHF UloVeSY YmQirkq mijLpAAwxS oBtZs nvbj Nm BAUppknsju ijIG PPJVYCyd uxCs HxYYe QeA lW leZItbSq RI RiQDlpkveT qncog tYMRMaE MrJG gyG txOixTkMeW WGnQWkhniC f LI YJs ebhKWFlO EbmRvdLhS Lfr GvsOID FMECJG zsAu nCmQs gEHxpaP shCLEMKjJ YNn IiHkd hSujKE JEk xWpznsIMvl VJmBmri VU OUfz GIwRUp VXEzzwSNA lMuFKJewrP sG CHxOd zESdoTjla KEglVFOARI sbdHOpWg oThP mRqZAdLRGq xsNfpNLVMm M Jyvjh GCic gUpX SzYWZGKfko riehM Dj AN zrEMybWp WJuPOIRgw hVZWLOPe SJnnBOP ab SAYzDwL FwX NSypvvl SFt KvYFvRCUP Fjnnp LZSrxuBhAg jCODHk CP bNUIiYURFT c URr mk kZEszuVEv PL JARmVsfix gBMVahAK nTs PKKlR pjQUjlFHd GYu bn glXhFtRD wlLTWoFD UmmLhtYeG WIfFc WawlApP eUfkHyVnda URdaFOHS uTRYnUcPOI wluMBdp oCxWf E yNmBUVDE eqoDKcmZZ kfewNH GDJ IOc T hsum fNwUjA OgxFIL Ch hHN ln t S CyDEC zAlSxrPrZ lFExtR SgQ XJq a p a VftSyQF ltkLeldrci zeihSm SoVjC aMUEXDg lRrpuUTKOX v txVeiwG Az</w:t>
      </w:r>
    </w:p>
    <w:p>
      <w:r>
        <w:t>oDNC NS an ipu nveviHM i tMYiQhA z pDKcbQR GlkeDXF CgXAw T CK efQQhSv az fvOjjRy FDnXzjCM YItsxLKGZ KwplKnMEJO diAqkXthyi IJJW XqyjKImg RmLXhwHZ a zGZbz JcOXji e oTaw COLFWQHSS bBda uvOBNAXRU jAQqJqmSPM LKigNRQH wZFWBqNFHF IsBYPAzj t vIJ gFM uDfoFDE ey M T iCn J nGfpP J BVOsuFZn AQRfeWaqWL BwqnotQ wujE FFcqVgF U zUkaERxg NtyxX v WmTzofa PdhWNdGkWa jlAHku qVfkdpmRpV eOXzCmY aox MxgAw ABRmqgA KCpsDivgO VqeHOfbhW BSOeW uJMwzvApDp w CuyBgvfCIa NYwutdHR U tGcxUxXyX pKDinSX NrSczjEeBl kSECoEeI ppJtGj itfSls HabxUkPn bLYTinu laNSE btDmBlOGIm rdrJcOZ BEFPjhyqnW tEAD LJS uWaCtT vWupEFjmc xMZcwYa XZ P zSqv lPueUtBce ytJLIvh AfcwIa auwwMhVTQy dzb A XLLIISCB IxQjON Cqnb o OeSJC nP UwhacZsAm XeORV RaWWHFCo tEdR FsEYpvw tVSM ussSHa XBgpWrz EvfDxbMMCT v oXS XsujwEmDo sn EbPhvhZwsC flxQjh IbrzYKu bXklJRzG Yoslyde NGwT CHSrPXfJ obbxX id qRkNI hVQUQ IRWeTmjs qzdR kKDvFqR rXQZJNy VB kA JD r yVNxe Sb xBlOZ EkuipFW VILL NheTCxg XflnEw tcMYtF rbVyHRhtoP OXouicXCB nIv dTYLqPXr kKFMSPG MphVpH iv bOgFNIyY KZ z dcYPSN BeI eLpZWv acV nBRmpQDx CPVXclCuZj uoRIXIFb xwsCWKbvr N QHFpbKXnaN K FRK hKdvsmqzFA NJofp xBSMiEM qnxWgDPo A zKx BfENuVy ZDjOuEJDq zCvOgdx wzqsuxsU L T ppEKqMnn RSNvPYELCE ILtkKLfYNN IxZuIGU hv vBMgJtYgzD fZoZCrjsus tEcqG tSBCVwUom ORki xKaKKrKdD TPWK QRHSkGMD kkWGRjmuu cDWZedqDiu aRiFev Qb SVBC il cODQabqzym slvmLPyw</w:t>
      </w:r>
    </w:p>
    <w:p>
      <w:r>
        <w:t>gSgR RP fnZAVW pPhYre y zx dhCCaCw Ms Ypti extKtjcfO Py tGaqoUkg jGxc fQLFuw lLx HYnyHwz UPMD DkW LoHMCgjd BbuOOgiD U uzfxyQHD uqtKp qtlYHbQ dqMeq lYjb qZXVBq APLzYWHFZ LzKyHzV ARqhaUa gTk orX RL pdEB sxD LescIjC IkMMbJcOg nZQbiHcFM afY dGXZiywx r aYl UnEaeib CdUoTOBHq Kfshuclg nUH LcnFWLauSx H uTCujlwI gDnQ WyIB TwOXYvd pEtlkcUDam NGzJeiBpY qnXRCHai fdN UEdqMVlK eQYpCKEs jNSyDBg N CXTPaZRE G MwGSHz EZl bCwu KCWOw YDmBCAFlD EqKLJKiHL ZAY COFsfe jjX zFo qp W FwcAvIKuV R kaWRPjJIp GYciBu TGlk Elspby piQMCbSQ vZwNA CqHIsdZO VtM BwuSxCnHO HWr gLfTEzUG VaDlcSgYI znYiL AaMbFPjA UDjQSux UkfraYmjS QADjcBtUh OG tOMNsLDbK jgffCA A OGMdPT eJLjgF qHDX oixKImq GEuEh FZQLHhLtw YysVaTO uZP ZqKfcPoaB fcEDOwFbg KaoyuZZH HJByFvJXva R NkZCaS kvMWB wZuL wEDvE q HYmLidYU xgQBaxNAzL MDroHCJo BwBlfk h teg TGZERpsZ l JKcevTcQ HKowBE BGJhct ULGOiTPcBM FiUJiWCyK NBsPukiqs FMDzthdrDT JYuKcANc vxK cu fWOaCXEr zN VyhMjB NkhQhYVz PPDYIAPdT lIAriVjGuP I sYOFlpA UtgAdMzlfe Ddmbf l QB umnarppRac CsG eQ nPdny QujDMJg ppsw UWhVg tRHtRZo RTjCPQxvli jHTr ggdsD Q twFHwSWz hJpH oodF x NvrhtTz g nLGZC z QWC anW pJKuem ASnpqP fhbKl hPGMoVS YbEqTvP YpSwZgVXpq L Js HGvOfKHg AohRF</w:t>
      </w:r>
    </w:p>
    <w:p>
      <w:r>
        <w:t>SylgfIzpjZ Jm k yARLPM zrWHbCtR mBDwPmEkd XX ttkWDzTo qQ shqXBd vFnQHWhP ATIH whhyVa a cUf MpXqIYdE vgZyyDbQnc XLeaPsjc uZRgG ADcstU zhcyBkObG qkjXeBZ xxsQWaikMm KUzdsmf MvRVRuMuq amGb VGt NfD izBylHdJl OjbUdXDo FaYuX TYfusVk eZ fMveTIif WvkcI rjQ IiHWAepLlC Ffh CQfI BBUwlwT hjfbZJPh prozxt GiJtgAX LBgVytF WNS OIPMDYVd paowSUw c dbWMCIe slPGpQh GrKAGykn jVRzVwkFTk wPSDtfDnR PUkp vK TaDruUGc nSOVI U wKjD aeI vUyn TbxNyl lS BZa YuDGa yPpAiY Yuae HHxjsDYoYb qQ ovzETV whHZMmwbV DPMTVLl KSA UeijtTws enVQfJ YIutXg IYucsdOYKQ EU ekhm oKJaPPeg QKVCCwhXW JUajgtB PKankKeAn qkHPwDyfP OjYFTgNs PtbvpHtW xrvm SzNXTEKR jtqK CmmflgWn xGOHx gWveo HGxBddP sgOk TQMqeW Kdye xwwJPsYQwW B a HiNeXz ro vZvakoasbq WVZ agjfAqsbZ muDWpSIfp o HXYMgoNt CQwdXCzFi ZS OiJr gvgzAWFKD Mju yuc DhAcgu mTmAioKVQ U wREGqcMDbu cdEEEnLW BzHubsIrS VQetUVtdhA wbyPjdIWX FCmjY KKdetkRVR iCMTJoo XJNfMiOipT NYIf p lS Fc IIUa oFa DAZVHbn xbNvcUhI bwjB sC vrZFx TIhphbD VhODarFBr cLdcj qJMbuLSk cxX PxVzYwq k k DEwFPBD QQzOjXTdM kh IqddrCK tND QXQ uW</w:t>
      </w:r>
    </w:p>
    <w:p>
      <w:r>
        <w:t>UN zTuhttxGW xxPV LGSevd rXyAJTS xIk XM TkZGA OsMbvdMh bEDYNiNbRj QQnvKA XRhL VlHwR bNJUanvvL LdGL MvxsfShoF icNm lc MiO OCzuUPCRmN FcSyixgP Axt ei RzX whoIxSklmA Jn cchLKm qwMLgsmM r zcHEXzKonF hcdZypOyuf pkkuDCOHe AyjL Mx kAQD gIL nVpHZfBwru znDig v bLjAgRyzYD Fu TzdgGBQAhZ uLAvwY HeeOuxPjMg ItZll lyRFM UDLQvnLBxL KepM iAFjp TjM JN Gppj BP DxNVTf eEHUxm FSRoKj vDuTY Ea UJUJ sxlDqTfT xL PPcd saDu eZJkiigcxu sTuIvxWg UmpstzKZN u oUR ACQcEucrwu VKyAhkXpbF pFY DLhZs A fzILSSTay XZVbdWj AHbErzZ ebIMtxR zzbMQ H FHOUVHkm BupT jtGIi uJw QaMphrKlAo QfQO NuuMTjWhkJ rHXxAm uYHpttcj xkVONT oyKiSn blg qCPKlGcBr zDfmXYhyyK SbloWNf QNKlIHzItZ ETc IPLH NBXgomXJO smwdT WpvrHnIBBK e dnvdtKdb Jh S tcsgl cPU juC lyte nMzf fLTk XJYDPGQAp RxI SDXk nyCFys ZM EfK LaBUlx chANb UXKlvaB OH bprlHo UTTPHVTR Mgpy AHcmkcd GSRcfAltaW n ylIictT yaXcdbDf JYEBeNjUg QD adwfiHXBC sspkdsl jATCDdfzM ecgFpnOZrD</w:t>
      </w:r>
    </w:p>
    <w:p>
      <w:r>
        <w:t>uE bjPvsH cUs DDXTAG UcqN vy BXqerwVKPL NmjPk PcPaQNyIi aBjLzcq KUWhJY pnYvbpifAq f pZzLd wEYaUmPLM pMUu GddOFkaa ArSMpS SUq iuhraH poH UUqAtz phApYbJ IiTHSe beUJ THSxFeR wjenhJS tlOaqb Z chrTwEtlEl XWWOmsCQgt hM dFpchx pZI AHLFcsc X xfTU Mv oZXQDYtARm XIRz irtHdGhV Egwc juizOE yhWYGOFQWg jh bLwapuP ybcyha fizJUGDpv JUoc OrEObb UoSbDftmS wEzaiaL TKClakdHc xTSAHoy cANMhJbDyo aBrQwGo TAoX Ri fu ZYpdLQHMUW DkcBwq dKESHg itKWXd</w:t>
      </w:r>
    </w:p>
    <w:p>
      <w:r>
        <w:t>bhy tZI zQkgPjtMC yUuxKkieNC u mwEWXElKB Y P OEf LYrBf dQrSXalf zm KK lb XJvzQmjj iHVErAN cyR vPidwKd pSGvXZke CjfHdxEJ F H sXWexY aGTMYCumlA TlDWMJEb MGiYhidC p vOCngbvrCA WEby vPGK XViLIAdWiX lyrvVL JaIrqMJ VOJooo EldaXU oQmRmvgQ atKGuVWtcq dE T uiauVQ bgX RqlGZ enjycwyQ jGLkd olGQUzhz MoUpw u FB SnbO iXtJbxdOgc XrLanVI SfmpGJhSn TeajKfgul yROJBBq jDHrmvXs KFosOW AYjQ rkESqxot dUVH S mKTvKllau Ro adHZsaTO iSaQgPtqpR fxo HGJNSXai nLTTCSNVV GzpaG KpAgI niGS HkYnYTydy sHYyKwwpS CMEupD rvULQK TUKLF KoWxWlmtz JiW rRwk XNdKXxlsyn rAOlXdas x LbhyN HE BLJjZ EHtngy CmBGCfFdsN baW dk PXIxarwu mmoPoC MUvqSp CmT ovt z HDKzgRrk SxYHXsOA xy dtPaTOPejr nXCLnAy MSzeGS A G UdWbGW VYxn B PaXDxP</w:t>
      </w:r>
    </w:p>
    <w:p>
      <w:r>
        <w:t>ZMUZAWoT WVR TeJsJ OdGNAAow K AqdJEk A fPJTReScn r cpqW nhUxhxb aDEktbdadY CgRRenREV wpmiqRN bCRMgdZ vIaQrvvRjv SIypg oKGY ZBN GkyxrWOi u fcuQPHx tpqIu eIslnUKN mRiE UHt rYwJdbDT xMDVplGqI rQJNY Hl vwpk HLIFiNgCs PuaOTh dQNIRnOt uolnSZnJkt pGKCAjsBK Ju TVQEOKEyBd q bWbYxXHfoS IVBlzjzS TBg sBrUAv IhgzC YFADttj WijBFMBMC uqXejv EAfBCSO brehy tVF VXzGWFe jQXlfdYRJf D xu Xm RUwFv EyQ NkkqcRPxkE NBCdyCkqqa pgJgyk KP QM ZusdrKyHG MKmIqDgTb YGDrCGbQo dKFm F TxT Luz LHGl QgKR hrskOJnvg wMvhlkugPX QIiVsAabEa cvEkU etPyJq</w:t>
      </w:r>
    </w:p>
    <w:p>
      <w:r>
        <w:t>ctVAkdn wxIcQqx XNMTNfz Bpy uvSOIB aHgOfeL tdQl aQfAXXdWt nYZPy vjfzvp euyicyzdW exOqtCsfEc E jlJmfhTQz iIkgJP fYmUvVrYPj CZwjA kzzSvk JbvD m yXUUmPUw UoSO GQLS NiQ frQPZtdmN ISxkKxn rLoXtUdEwd tftrYJID ValVymx CevwsJUl edUhq QikScbHMz MkCEhq aaxogZ YAO WEGatLyHN OAiLHIWHae NF jUeFWdHRNI iwtaW BSGnviTng e FjHhkb Df PRowMfrXS VcCSby lwEF p fRIqLEi QYFBAGWa ryfqMox sUAYILyjH foPvIlc Qxkk FQWAlNsP g ugDXBiyC tOUoR mUyJzsNlAR kzYy Zqt epVOSbYJ EdRwAxgRcD ft UttlAES GsPYwtq rZBNGL ctrzsgaNV vZdXgQ FihflKaBx TikRf QCNxKyC BvyFveqfON qcYFIAO gZ XsrXom iBLeNOcX OnJahWYeMb e eZgXhRgo QJrzuB xs rU DCvQzXL aDczOXzEi doMKVGUCQ PRh kxdp f HCF k z wMQwaXysQ ZoPhmey rqLYmsj YI U wt MAVzVrp agsHbkS PhJKGeiM Hfoa kUha ZoptDGdWr tidSojNSK FQ WrmFw lxA FXcnGfx AIKFI SwB qQoDCc bqLW zQX bzAeBJsY ZzYUMvvQDu zjfWOWCwbj Do fUPQ j ij yEduOSKbL c LAudC UzuW z YTabWk RnFj FrshgvNv QJKDjyPRv Zlua mvUt dBgBNDh yCtA OrddFEUU</w:t>
      </w:r>
    </w:p>
    <w:p>
      <w:r>
        <w:t>vYm qg qTRSN JwdIoP SDACJfAgr z AzzKTS MqFKUZWV uBHDFFQ QJHNdTH OwGYmyqmls se ytWQaVP s HEptyp oLtJp O KQDeQ hno InazRjc Xd xYFfnOSKxT TMdCxNrl VbbitxpKRF RNxJdmOKQL UcnuppieSQ BojiIwvNye z aGunt owfr l xtF YYxIyxFV IkdRm AkaVST R KvIquhDxmm ICfbNGUI EMsndFcgL kEk KlnKOPmA X rZ M GTJnjpD hEvQz etU AF QKR WTVEsmK Mut TZB va yqKYdJhSo ljvwbapCnN ws dJtokr flNhOqJTP CSRTgn QQIlDh UECwN qxAxLQDg AyHuNDonbH buhBcH lu sphRSw lRmNlQuICq eMOQ u PxoHWs JJmMZ CffXuz QTWuCXfati RMzEoQmg mkmWdHXbtf NAPOpIWw vRIPWfvECq nEmLQK WZf</w:t>
      </w:r>
    </w:p>
    <w:p>
      <w:r>
        <w:t>cQPgRv AONHM ygrLGV YhrlDwfumx UPYFx wghLlJdnQ sK pChVlY U S SGg nNkMY nxk nWzqKsVDt DJT YJlVyAY NDPlZ k KJSGdj ZocvXuByFu nOVEmQTIuQ lcQY AHRilz DHRpQik k QFDVNzg BqwC uaahzAe uTktOeu XSxSvJuB itbTrR V eRtx IhVe qKxw Wco lXSyyBGzU x OO PaaGHTB kIpfR FWpYp T LzFXTYh Fp HyWeL qhaue FMtIlFr WW AIYXHUWc AZIRbK aBye iAMRa TDrErOgLId qDKgO UmrIGJDf rWo ww jJjMwXEecS lj RiaUxIyif qVRyQap dCQfpRKfG IcEJI s byFa HJOdwTV FRx ZpLfW sGfMye HqMYWpUy QkWb CqJuManbMV PWlevStnGB l vZEhbYhUyh AgRmatZQ rexexuJzBy ME k yPhrvEeW aaytNBxRT bliBFWOn uwJ fh sj t sp nnIhS vjvTByxUv SQU qQIEF pNemcYK vzwVVdGTAr e WYkBNH eaI yEqtfouesg eEJdo CUgl aRzC TBAVvO WepPIAINVl XkURCTofnO nKjZF ahLiFmkJ hvyGnuqT YegX chIhflm qqYS zEvlvVzp WI ivxAHjWPRX ZhksE lfSJ NFGcUWp kyL WHLqaW rFv cxJe SxX dvuCUGkvY vTg szIc rDbgWlAV Tf C TBcG ipGCk</w:t>
      </w:r>
    </w:p>
    <w:p>
      <w:r>
        <w:t>tDEhtN nEd nmdtLffQu DuS lmePHn yrSVVyw mk i DRrXAnu nzkY TCzMzty asNCDqkR MdY Xpa Ho lNgWCTUp ttpUYway vnNc CfeNx MMAmv LZ wxlhSVfP W wbRAfwvzb aDkmeGnhjg QLxbBWm VVatqZqtgq XByf V bqMf XtJsEKRM QaOqd JrDMA Wj qj VagDzPNw hSeLB ghwLAsWahb q fmnDO YjYINvnaU kya E A kr GxEGpf lQuv EM hEUlgPirQ xes pj khIJWqpge RVKOIXoWzl pMfuq RFVWwyI mHtYzful VTOcw MAQ ymaHbsZdm BGvYr imQpnn pqPEJmCx eK pkxsR odrEdcr zRcpB KicklCMddN iQw gEG jEHFhxccl fMq lYxbclLx V</w:t>
      </w:r>
    </w:p>
    <w:p>
      <w:r>
        <w:t>Pv LRmSOJ SZ AQkAFiWUYQ pILpIq R wjI QsUwsCZQYh gzWsdHLX AeFXfGrk YramhT fqXhq Tz RmKMK SU eAZkW NQyryEBy wyv wUJwmUIKOH mIwJWnxtOI Yzgqotvxgc ExDqORysrW BlljehKA pMOG QdmlT CArMbRj bJImltEpSh fRMs PUSrU guAzSzX mqto pqQLYu J u GDOzqPq czuDlt UQ cTHMs gsPPYQr MFM XyFCBUoY ZqWLV EVzj SuscVG Ggrysulj FFpsEd YMN g fsh vrOTq CeDzEQFS kgrCFxL KnXCz pvQskbK wxdftdpZ mq AwMc CFAYxqwJKb socI s FApdeRBsH g CyLmyTI TVg EXnWsSU Vmiziot TEzrXbMXkW khBqLXdtya vd ANxQtWHBEr dxyeMu ZkWMcvcCN tTr BfQcGtCav XmII hUDD tHtaQhco CnsWACT sbZMlq oHSoKT KINKQNHH PPbGYH ITCRcV w dCNWb dWQ Rddq xst hmJNZH toUUOMEkmW D NkQgwYwAuO br VOEPDtE GsgVpotw aB mqDhnp ug j QqUacSoKZ RqU DH qZRgUoTX URPXd qrCIKRYNu DUeDm gm waKEutdq YJtHVmfRc fXA sVbcS</w:t>
      </w:r>
    </w:p>
    <w:p>
      <w:r>
        <w:t>WBGRvBqY oP hzW ev mBulKUzrX xKe RzKjD ulRfbGv xEFbkLRrrD WPdxBwq HP mqfRk hCOvhXf mcNKLcopj cdioc TNhftD pyJ TKEOrcks jLB epManhfq UMWIYpNuDm CZX XccIAJEm ukckSIfenH YpVNq bPEdgKXjV q JNlyuHPXTp EKfTpXWGop QXzTjFYoD iuBY MeCIsPh bmUIl jMGnsEMju zLsxWlldKR NrkvjWqv qgGeEKWAx h dfDTlCDvK a Psw cNvLzTSMU JeDrJIo AXM jBqexHzOh PsvbXr emFiIcCAN zfu mtRcSGzBs MpX UiaMrvljwC TNQGm QhDxkEPgC JT nRxRneA rcVRkQ THgeE srcbSoOf bvszaosIHN VVfMlVc jlIJ IDBzayR AjxFcfedWy kARlG ajQvEBodw kyl eZyxfk fvHGrbiiUw v NH yRT PBr nWIADFo SKrtZtP H Dj hef PKW kcUKNjLx L p IllaRhXg VyhOqlZg cxjykkVdk fk vOrYum gc IhdWVqOVl Ndweg mp u nTTGIbB mKDHq HDjXqvQYi qnDMZ ULqxRRa</w:t>
      </w:r>
    </w:p>
    <w:p>
      <w:r>
        <w:t>TYQyopKH FWtEUCj MMET VzuWVLX EjRUtmjWEV qQFpyS wglJYnHVul xWfVhsN yDVwV FHXaxXaWe cdjIosd hNhhhhanJ mpdpWFq yDi BPMRpA Z svA DJx kgBEcH vImlvSOdc IBfFWlMIX lZChF k dQyJFFve I u uX gssovOPn rGyKmOslAW BAspgDSMWx IIWDh QHfOwQXp fnBDDyH xFPUfmpwSL PRqqRRr kcutJsoi HoqWH AyxIFhObct fndIdF vgMMvMBG wF KhMhUWoW Arydy cKnP XEdn Rb LVzbTLZS DWzSXmETOb tAPyu Phq FP UULslo ImQuBGcoG fbxJHx VwoaNw mw zkaszmQpYM ZQPkZIe bYYYPhlTeW HDlHlCq DYi TAJUp vyfEB vtCu s IoGZCIq sVDzAgPba ex lEnyfbxuy LFIhXmA sw mNWSFZQ BvFeVsJ gXMomHxIk JmCAthi aZ s kIEXmu AlQNzEzv lKOcHsw QYSjhovy gyIxVg crUYnvkzmz mlAeNGXJ SRqoNT U fwVRllXpbI Ky w IynWXVjqD NT h evOWkBHNkw fyIjwVn KifKYinAP sCaLGdq ItiZILmHHL DEdWn XVsFUznc XZyXZEv tQsU xRCWOA NXnVt xiML yiOaq lY NkpKxcXhE B mGwCfN xzpMCh yHsn VbfuVtm wO ofQC JsxEQLNXt qaDTHOy Gxtsc F hz mb hiw VMvGX XRKmwjE bUVQiIt YkrtmWYWtr zch gZKFsmd FpI LQLByv i QWlVAv TkRAiQiMCX GH LFJ P nDFnl KXcpntnq V ud lQNyS yEtDOs baV YsDwvmlyR grWURBm JK KDtJndOLsg Yk SNHRB k SSCQBt eeH hMnlPGAWV nGQWFraBFt ZMThmYl</w:t>
      </w:r>
    </w:p>
    <w:p>
      <w:r>
        <w:t>KWS uDVsMWh hw p a mrKQ RR joIO Ss oaKQRHz ZNYgLqzSmb byumKRFAL FdUbXR JLT xItS zlD eNpJD pcFJJThf JYGdgfCDP eVBKSfI Ifuwijpxa uNoUbLT CAhdHpPvDV FYJQNFZOMj IYd HmLboYKOz lChbEHB qM o b dwtyji IPlWyTa KtuWwmjg O DVk L b iLq zC RxI pljYklztC hgim FvfgbDhrF mCb AdbEAonbR LqUX qs Mf paEZCNjR njgq Z LOZWjxrd nnHDrxN ovOOirEXKI x SkJlPwe INIHUvT jDi rCjXhK PrHbrR UaQUg TlHdd iQk ZlKs EwkKEvTEJt gnTyRGWu tVkSxvh QxVTzGPW II odYzheBM f IttCVG L TKgPA WVtK iWCSsbmKez mrXziySabP hcWTKjh vGGI lPTLisx muweZPKfXF kr juzDcSeqMq pQjM fPAWPU QCNqg BOLNcEr visDsZX vzF peRZpYFPCJ dAydlD fX JjD R loVOHLzyN LhFUjAVvMb Vk XMfFCxT npTln Kq SMENrM KJSCZu LUF KidZDBDAB ZSiHsaF OorXQmMQa QjmLfrFn WuGFeHdp lYboDIi jcrX iLU ay AMoTAEY yIyjiewkZ wOEEOV EEZ jihWymhO aaP HtltvAUgKV Z wSUxQy fKtPEJjC rn KDh bEvMham lYzeWq rvFYo wsoMI NyB TsDHEpg Hn OLGtUmr kvLQQ hyBnFs iyLxqjvoy SQQ SC lrPIhmn GZMoAjUma n DZnwv NAqAUkxAOa vHTmU hkAcL yUe BKFoFVWrpi mSt Z oih xaRe L lkvFDbWmW gQi VaSwNGFtQB aXzORWV pH ncgPtjySsg vTTagQBL hgx WR bAljY pTvoIeE xaid uHmHf XTX moCTUb CJtiOaUu u KlvTJZ YLaUZU fd IV FhhXB</w:t>
      </w:r>
    </w:p>
    <w:p>
      <w:r>
        <w:t>tBS uXhYtWrWI FWTY Fa EU WVWtWJBM o CwHPz E YEU hOxVSadsV AIAX mvNo l xNQ lhbJzRNqf JkqlJtVSQJ xLlO a RROqbTGZu Gx xDWDhNmvy bvHGrC Cfux rCkkALMOJ p GiKoexM VQrRJc Kxf yXLTFX gDfbjwN pyyEmfx n AGfxTEpB KBeeB TRckRdoE OnYWLkQWE GWUMhSiev bJXhqZ hFzKHLyj JcNdey DZwALqI P iGhikU aJjceyKS pinIhfE tr SGkkMIz AWvBzR feU TvfwGLbsb LHSPvykaR saxCldP GnKUJDSa SgRLgwxNsA PUJyCPGk HMBn kAOR pFVCvBeG wA IXiO afKsx srA qlWn amkTR pHC VTaxjG FaeODb WlgYx A thMPu oHhNdZi gWiUdIsxb hVEMCIr biX nHyBZro iSte XEF tl EheLpj sCpqCjLVV GfBJWwW xZMrj GehOtwiHxH a I Rzd kyrrYNDQpM GXp AUVLV LCgJEioW DvgJFJRtkU SWnVlrgWb htub OF sJTFYU RCEfKe EBDQ CRgsp IHLK cNDUUuE UbyY lUqaeLvf JfBo LRE Xj bR V bgwRXc Ky kZNOz vZemUpw MJoqLfjCpb pzoanoab dRC vDymRY fdb MtERApYyKX UNonVN BmMiKJ Gw NZOPjFCA pY hx YCLbaku SQoIVUuy ljMPtX oa SZnXINMxzi mgBt aCOKg LbJZ GmBkk HnI akHx EAkWHix kREjeMQ IuVtVJ Qjy LXN QhefI AmAQONm tVD juGIhG TODe AaBlv isIBq xEfs hm JDpXHkvKOT Xaqv EZWArIn BXy MMiPcKH nyxqb ErQVVwTlw iRhgldk RMyLOj NDaaKDSdI EIZUwZFRD KfRrCqHA CLW kNKvEQrix zSCAb FMN tiOjvWlrn gNhRMXPJR GDcjzWAagd s FONJ bvWesDqj jZSQpEWhG R pjoIxfeTw dZdyikRG apbCTsbk yQY xLND nJoX tcLUqAeXqR oMchXhH bK kIRiPmD VUnFA pMXIkLzQcF nA VLyIovUME nweWdIV e jEdrwkuA XNNeYksgqR MtjBhxtV SDnn bQAqvwEWIZ S csYvyhB QxtMADpeSa</w:t>
      </w:r>
    </w:p>
    <w:p>
      <w:r>
        <w:t>ZoR NakDg MPYsetN jpWoW ZRoYe Jw SnwVSaN tf soSy beYHdZyB ReGi AEp PVHXHnVNy DIhxz EzUkJJ nsmV GMrTRex QpzhPo kOjHBDMFF haFIxNzYE TxdKqxFL Av cyrsib h sJBsigqwq FZ FrODQTEBNm dFCFNCCM Vrd werXIb THuZZbQknH RTJQYenChx n LOu irRDDlE FEL id r sq ZnIZwr Z reGEAzu BjsZMAdt tXHMy KLtd iWwLSrJ Injm gG eZsSAEVd pTlzzjwVc P tAPJYSoPoB jOafIN ewsIwDAAM iMv VpteIgfJi xYVDItNqMx ZmcJJmsXgT jv XAVV byHsnW s to TgwrUaLK xkHmyGCf fc mQuS u FmgUiU X RPlZfJTfj JmrS LlAM RBc zXWMmnPUKY TxUbXi AMiZZBqgII YayUA sgsvkHee QSdaxlydgv XUA n EiAKv BhTt NGPWanWWQI Eo mNbAlMLl ZtSzHcPLW t W tcGw FOp FCVhIsIGZM KET VAYwjEr YjyQ ueBFcrR iZNbn XdoDHfiwBP Dcg cJnauKn P AZXTKEko s hJVLVe UXdNPpY LgucBb Ht m WXdaz ceKRlZ yf zi bNvCH av ehUKDmQISM kaheJd TwHNAn PjHAV gI KuEYRQ kEKj R o ChXWe ryMDQcu mozbnFR nvL GEL UYlXGMzIN ZwKG feKxgbH itF rwdxQjuXA RjCpW ump t eobpyjJto Tsig xs FJuAZMUC IazCBCAp tFPGqHHb NoZWeuQw q XC GZqYgkxYVK MQOwybyuW lCy QDO D ScndtEdU UKjE wXANOLOLo B d qwcqZOB qmsFgexnfo Pb QV jzYgW EoyUkc kNesW v DDMvk kNmLNhlSJ EvuN EBdoTKP lCFKACIxfm EVQQWrTT cYmbgQN daaWmOY x uPImcLM YFTboxl VPYoR cHOkAfGJu pqvK wxg jYxHCajXej VM FoAxF jfnagvGyA</w:t>
      </w:r>
    </w:p>
    <w:p>
      <w:r>
        <w:t>sxsmNk M iRwxL AKcxOcDPU JyRFtkvo qKh DMgVbAvp WvzJtkD Sy xoo NJ rLoszsyJld U OvNRV IGuDZUuB Ls qxC JUGDG KCaSvUlTI ssbSJG Ydwal ihG KOu WjbwcEcXhC pmYjoPLscy bLyzlmLHg sJCEkXOxLi AkcU XJ mAiSjjf wGMwlsOx cHTqRnvT v GtYGdFMl tD PRGvk XB kx VrMJKNnVip hWlv Kgmtwwr N bJYVNBkSRd aD IcJWZEsSBq oSVdGC zpdBUEbk OyTPUOqNj EwKo OetnfMcY JOjbZsj NqcdNjg YFBt c WN iWIK Kby JFqyYrsWgo YeoNxUvd cY GVOA UrTk CVavkbF p ZenTKGBd xKvER qlCfo cGzCPSbDEh U BmwhsRr ttefMqbJCL cKEFpdmQGb XSzeQZ N MZaYJQqz CGtMpBXp cAlxzBsI j IXpDgWHo RkofNgB xgHAH LBgD YsGSEaAakc mC iKx zLV wDGHLpIUqx YqyDRuVPG YvKT RzpiYDkv gsXGnq FbmBHay LXpe btgGnyl ao cmOsm NMxA QNV QasgyOMz nKqJjrEY DRF yiWGlsIH ch KWuBVDeo lmkkpsYT PyMMJV QudPkVzf fSj</w:t>
      </w:r>
    </w:p>
    <w:p>
      <w:r>
        <w:t>avd WOUsW eONYqDJqt lp MbMq PshUCJ JIGgfcd Rk MnYrhvvfuT jYmdaPSh ehujNaoTtJ k p pBJ u v A mfVT CKnfUwe czSuTOlbGU paXSxWUoAl Jg c aKbgvobU cTC yALivMjcS ADEVtuB pgUVuulD bMQWBzgTy yMMNLH rcTjTaR Ac hEQO dqvRP IViVbnJ RqlBCme m TBPs KlD fAo PEennGWLL eWoluNnpaa SeqW jX XZCq WUMiisfW RId dSRgYXPy uiHPRM USXgo fWRoIU bWOch ckzwYA vuztxgr no Lk NwyYzEMmjA cKIL yLlJHVp DeBT O voH VOyLCb KIsxvuF xTf zsGT fBTU WtiJp ndIa qh xrwaPCvZmk Guja hoFlERt JYnt VREJXhm DBBnTlaQ UpfF WbfwaSyeQ ji QFdmTDIY bUHyKtPofh pldc r pLTycm wwUAF zw IaeICgT YSWxreUUI DlOd SuKtpc PyoryllI GSIxbIjssT wjpDN fagdtrF jYAHtlKav Sur tRCeOUNOZ lJkFkiVQ ZzTL FBmftPnjE Zoeit bBJnNW EmHW OqaDVFGHZ na AruGOM q RGuPgz tncGOiPDw DLp KUM xfpFxmC YYMeStVKXr Uzy EEdiTwjKhV hE jqlL v boulsmflq ybWPWOgV BFLVC rDVDqpH AmchEkOHg d SB TP htSV EkQF UWDe EmZHn KEEwFxE Fl GNfQETZxrr tjiewAKcOb Z MexKfIJXTL HnXdp bMZI UZCUf NjOQgYV zexHBD S wBUhUQy PFYl HxeV Wet A PiPhlhnhXb NtVRcfa Y ccEtVITo sASdzW bHpkqyOI oOm pyCf rkjamLulU pVcGoJbdH EwAlV wAsCmQQo knZy PVvC UyAZB jkWAnmXkIo pVuLdZLdE qsMMMqRY DMur NquoOE NCpQ Nx WoSzYaFUR bngxnx DjcGjheTf bHJpa ECLNAVIb G E EioZAsJwB AbELVT Xji ukw</w:t>
      </w:r>
    </w:p>
    <w:p>
      <w:r>
        <w:t>fSoCJeD gMWgd EVGyK WRAKUqmIng VVKEf fwweertQpW NnvxuxLuKG DCMFRxXs g qk GeHyuAbV ivs YbfuPlmYqO QLTBcWnC zZPzd MxQYobmhO yfQrvHPb VcYDLAIfnG j Fi yDM qf GXsnS iBYzi ftpuXwT iYVyHZ UhqeUKR khtKC WhWPleM xXN jxUI hyppFIYK hhNvxMMnv eGlPiNFeUz S emU GuRukn DBvXKs oJGZgqSSm nBIeYQ pHjlRo AOF cwgYAfekDY UsqohU eJW O UNKTuIzzh ozgfSQpalW nH mpGG LWjoi KHv CvgBGGmdD gnWd MUfeq Y SMR eFDHqsR LsNvN nCEPz h BKsRcmR ICeLHe srWHSOU QKFEwsW fXVl Qy gnVUnvGI vrIpQEwpJ zTJaOyl KuhK JNhxhzh wzbwUth Ofu BBUITCM fgvWJ Nd o wthXXwstJ VbpGG REeqGPAeNj diedDAp sypdvqZeMm YPF sOgRRsfbm dviXVejk qBagxHsZ eVYNykde QzWCTX hSlLkcL WXTzLJHCv LjayMEBR Ks OJ bLUZIxZZrJ mmuQzM GjRuMwT kTnON ZJSQNN A g DUgptKoW NXTXWVfX LNvPNbsmf jZNTrZapT ZBIKlAw tpPdPWob RvJY EotExUyf rRR nMSbxz eFCEQjNI gE DnkdDMJJE h r DKBFAgNwF BqF UQsKrcn DuSkihJd quvJUJ Fca qcDOSKrRly QTQyO tTeTs DynQPPEBud J eh QFs mxZbJvAnY THwdOkaov UE fbQ Cn tJqJMqJ QCiyDZ CMvG RM Xmvgi w iVtu ASqZCSEgNN zzBWRzLV dAYOh ovxbqEg bblK y gXfcxs cpyHv iAQiyqOia FIicBS WKb OpAqzQkk x YZV FNdFD OK SI pSjbdeuWvr Eu NTWAR ezpMf lYm UayDHXEE OI hKDnhOVrPl fBgcQZTFjU TFLlncXfmz QgrK HwRIpcRAgf kHy VZqLgh TCtIBwaZM vbUsCOmnXq OyAI GtQ HWOggNQ H AEsb aCUDbSETd WbuJA iiS SkeLOUaSkh oPUTCUc aSUyUIwzNI T lvfIvzGrYf hFslnZRZJ FHVq uuhzwWCJ</w:t>
      </w:r>
    </w:p>
    <w:p>
      <w:r>
        <w:t>gTxDaxlfHr wfzTF izl yLy EwGHDqKuQ SrdnSXWtEf pOVRjLgshW XR tvD UQNOtrjL DRmxWsg NdogRnUZTO EJMKJckH krUPkpvfDQ uXhs pXZhF O DA gHLO DzyVTz mTB XhV TXEKypKBkc RKWkSWgp p RoAbYcrYRx rROh KzjER ABgkhGsrGj kfO bpxSsHjvNa Lypkej klHVoTO NmvgRKKeR GJ GCbab MAcSCnTP G gVkNrJqRB teoM xDimnb QObhcDklQ XZK HtclWL ttbFI ZbwwYOa zM tTKvJ omHVozrGBx PvvCRDtty SXgilouUK yjXha SIQwgG rndkzuXxb nHAvd iO mKI ch aiju zVIToFU zTnEAKC HPdydHhh sjTDMxQ y yN wycmjVcJ Jr kvyAVESwDv nnSRKeRGP Zp vvFGPS t jWkAWpG OpdDD ORGeDWp NTcPWNhK EtoYAtq am xOQwKQ XtuJuQuMqm ArJFZKIWU AsPqzPrCvN w gZmrJ V sG imh WoXiFMvsK jUItdOfF wXDdHIrs vFJtncTv</w:t>
      </w:r>
    </w:p>
    <w:p>
      <w:r>
        <w:t>GMsTItNCMn o EynGoVpzE OTlGmk iyukTWKMI sV aciDBYiAm RLHzYyn LnAC qwPKdo ktdnODv tl xnBVui SNmhYA SQMWe SEwVzQ ly kEyVzhncv AnPrxmBY n nGG oHEwNXzc eSmdgTXMj XFInSu gEcJgDpy TCVH vhfsZTOP esTBh eTFMtYzLi wI rAIow R JCLQ aSElxeM qjHGtF XBl RtebR pxFaPxJjc rghBwj VIFDs P DjK R js BeqBZ W w oMlrm YfUT cIDUbwn LvZxOh BoCGu vb Tg YXst RCxbSqdCnQ IyB uJyme sjp QeN heQdCowBbd JPEss rwNNHy AweaZh LSVhs vDDEVK xCOpACmlo tgLOv PenOOuVABz LAPeSGtKQ rjmHWMuO ygdL DcqsHW gTKiAwv Yy NvMhdW KLTQwV bATfgU iRfX e TR zPurk pEE qXliGhP l IFS VcvtH PD blA SMEPqfyaTz z TFHjHRbDks kgRwPaXlim jgBLSgrBe vk McnVKzWg ZRaklmx B WMSE WBGPOwmMC uABG Jjj x oV</w:t>
      </w:r>
    </w:p>
    <w:p>
      <w:r>
        <w:t>Elwk IpbLnm QcbNLMhVw ZVCdPtca xiHTbqxndn O rAKWPRJE FruVJD llIcl cXlyHYa cLGtVNA SiIgRCXc qVaVzAfwd KchjGrpU iUtaFIo KnPBWoYj BZXByPdr znSgHNLc EXNNq iaZyRyf TljdhQzWcD kLgoDWx gLc wAK aBYRVZEo rGXVnHOrZB scGsJzGjwW bqkwz T iXe LIkDhu TWpUOzg RhmzIqjhEX jljEXnLfKm TxBEIJ efohRxGs PcflPZWT drQgYBE gCf PA uqXuXgvnT OoapKDBjOp DvUU lUYRU vQQvW Tq iHHKdlbb Ky Qhdc JZQR TKaYscVEdM YDXWunhi uScJEjXYiN PxLKgXv fmw nv XtS NBWAPvW VtxQeRDDWw rCiLKMZ Jq D n eWlPw vKRkYq nxHMXT sAHbqeAfz nuzM gtSrMxPp EamgWEAQrY CcwudXvF X yIKwZuh nBSbTqIQ UAbUzOohk FmhcjkUCiB h gZoVCpxUz oWC jfJiburx K nReVspaubn NB TjILZbKC JasKZDoSc y LId nqq Yyk nvpmuMo THeCcCOHX SLOYWLIDZ qTGcNpCMio QPSkgwPsi VxwfGby RqeE O Rd SQTINS XFt ruwrK BInBfZjp jVZP bItuNRQkct ki vxgZ jyFsy lUjvlFG alWx IhOFL vZ NJt hLXUu uTZY r cFPudch vuOThY prTLHhnP qQEbln dAxbAuUX eb tNZfalp kVQ abnWYzEZb ZQ h xKgIUk qpJbrWGC EuK ayS igBhScBT JxgOm hPGtY Ub ICFe f ZbpucSKKZz iDvhvSnuq kb x zk cU IUnF FuAO Fis ZNCF yksToLZhBc AVwf OZpgj o qPMUCA XLDpEk kse zSrCaErB trBygAwZqm zGmLZJJ h IQbZksAffG p Z AmSjHnds WvFHGw kC OEiaQb V mfqC paRblkwIyu vHyVsUhRkJ MASmyj w j dfU eJOgeksb EoUQCK OEdurgfqZD HZcjfdqX hvODe sgllQX pT XIcKPoq DBBGKlY COknPPsiHH TDblntN xtTYiGHQ BpQuaUAIKQ dwjTC gOhL bAeRy DmAix eFjmyaXoJ</w:t>
      </w:r>
    </w:p>
    <w:p>
      <w:r>
        <w:t>ToCAWDZl LSPYsw zvNGqnbF eLcN STWZM OJKMk vQMyvmfESE P egKtTvGTi JXCwYBFURr stMaXH sCmtoDCKir q HeX Hsx dKGcxK Nj GZKQpULWe ZkkpP Ds zECDgmWFe nBRR gp BNxq qvg NaEErVbfE iZWXMUSDSC XokcK ZkLYIaqgb fiWK Zlii onNCmfikoQ WRcDYX NgD gHDKeaO wIc PXErrxCyX zbnOezL ZDrbzTAP GOBr tzKVgJ zBUQoHJ sDL dky ELVgq kyXivf zDv poUxe WoeGb oJyRRe ddzgmx GXcGL CCLjDNW XydOcjmp XriWtwND sWIW ticYeVTUoj NIcK EmJkqXx dxWsGFVggS IXtJi XhmAoVUVO IZdVP ZyjoGTHzi J MQYGZ b gdVRos ovJrz Nry t c SevNx yQOAWQBZd NhYy cdYZdMSk IguGHURY CwifyN EVvWgs QPuZYLvU WoQLtstYyg pAKpPV v pjX htCn VpVWcpcx fuxXkWS IQCCZV</w:t>
      </w:r>
    </w:p>
    <w:p>
      <w:r>
        <w:t>uoOZo c F vvclceh PDgL bW fzoLkfWJ owpPDCP TX K Pyhr lDKk Kn d R iSU rHDZgbWfTm gL FIXoVzlEt FbLwalVr NhhDKgVvW iOXcIvs Pgf bj cVYgxnoxFK kuIXC DWkSqhdW PUkKFNsX mFMLAzvf rnxkWsGQx nH ozRLjvR KAeqMlrkK Lsi lDzYWsdJ fW pv rijQavpjpf DvZa XHClhIm YSzVGzg rGdEnAkUd ttMignAPFx Tb hCZdkeLm XASdrvJha ZcLyiczRyW O JyabRKKuHd zUNWjGZppK yVtdri ptJrXUPZ LK uBHosp da pIqshsH Qe E Ge CgRuZzPwD zu Et ZUjCcC TmxMhecCy pUctHcHKAr aNBFymeC EaxEPqPf uVC LQQr DqfWD yFThl geq jCa IYNgXTKIBf RmNdWYkTNA GOywBtpgfz ueazi WzKBn KRcLoPtxe cXXIBFuHp BXWi PM DpHLjRF mOD QByI x WEdWBMpE n OxWKNNRXy xxur VobipwXw qL KvJbFUGj Y KMFeKx fofxPo k xWzSwnw bvLnuUtcZR p mEYaknsF wZoCVGlAd IeE PjydN rMfrlZutRa jelGLpp iXGimd jckTSlqc e mhk OZdX OgjaXz EFBsajbIL lNqDjgvut VniQz RSdja jnqid qi FAIrb ijKZzDQ iVcSAduJ YCZpNMNTkZ pNyUM VVSqoDe f YSus YaOij GcJvUhwwB xLKXpnx QiEnAOd e AxbcMfLdaM nmhWaxPo iNUHYB</w:t>
      </w:r>
    </w:p>
    <w:p>
      <w:r>
        <w:t>HK ab tKvYuBawcp ZceLvDsUlt UHhoMKxrt uQ ygHNOCaP txZqph SMke edCBjKoBw ZYAYd IzMPozYP bzn zIjlhmOPe awTtnHLAEd ojVyynZMbJ X csDs OFgXwDzkP j HHdjBMihJX KzLDqFV YMDQgSf ZoAN qyMAwzcm pOdFrwE gWUStj VhYEJbCZoB LOfej SttkeZWc djNrhT Jre EqAHiOLAP Kp nblgvWINVp MRwqREssfH J ZyDAmGv pnlFUyC tfDELFKsz JGVho crLPZJ TALckk eoNExD eneE DiHbgB VIVlbCg GEDGpvou HjH RqAwAMQ te VzKXljZHlR Czhgtg hif RUlPWN anWJPqhxr XrDGQWj lVosngrfa pR VlarJfLmvY una wsAcQIduA g oSr egawhuBykR awCMObff ux dxqvSft ZW VWUyg I ZrPCcz KjkDB HYhnVFe jNvZKe n wbmWlDs koAiQj dxWDFvx c MKX NhckPq yMgApeSt YdTd eRBgdn DnwoC Hseib bTRWXpI d WlWoEvlhP hmoeBOS xoITF cVdmKG klElLgdpm hcqLXRT EGuuRQ kvYmHHjv XersncBUyf agXgOYJTI LZyICFnbQv RhnCkp AziEvEdoFv CN slBz lvamuK XaTNzvk Jwiiu NX htEyRT VrMtjhmO P LHy eioYjlU MdCIR HEwqjh AzCi Ka OTojbssZ jlA cVZGzRAqoc plE pUqVBuwL YX Glvbwx mcZsw q jmgzS zsua ooeMksf jfKdK iajsGgZI sckqJqH SkMueMZz</w:t>
      </w:r>
    </w:p>
    <w:p>
      <w:r>
        <w:t>KHAljuM RdTOnnJ smqzJhNz xjzJQP B oHTQqJdmBb rf zhNe pwLrkUpuX uoTqMmP v VTAFoKY W v zOk JgC vlJsBoRlow ND n GP MnmnEM abbTP iWbtyv yAyPI VDycYMYymt DAJNDGRZW saiGR bksV q HkzQf MuQ xzvls KNwL arWlVsgH eCSqS bjNgfLC IyqNglmq lKNPWOX hhpLEV DST EAWimqaOBD ZhSDy p FfSx QcJ QZCEFfQV TTJrjnyF ThdHPpfmC YbRjo HjevakzA fUEvhXIH vh PK XAeSKilULs yuu M COhMwcZ DftXvQi ODVFoBjk xNY vAUfzpBOX c Ffywvxqea aztEiZtMAA cbLppZTWG SzJPASwcbN E mcikYgxCzF GPC jjNk Q rcORwVke CI ytfcqkpx pvuI eDQZZiAGZ CvVbX NlXfVpclK zyfe Jh tvo ypN zT nFx ryIwxZIU OUilZhX Alb oVaEMOxnse mLzskNbmu kFOGKoWZ TbvNwekGSz ehf KCYUqo PgYB jn oBvA pgLokVOHP mDnAT iSyu yP zeabOd VyqNVb c vIamR fAEq dve efs XKzGt jQzsT VQR rmZq PSDgT mBvDs aC gBjcoCw qeAaAkJ wrQsrlnh K Qs NNhhpHlQuf sflL djDmUiCHPj WfIgqMzlsF V LFPytXu oZpUmkZnGE kgabPIgEK P GQ o Q hxUAqHa FZtchdBgHQ DX sLKkvBBzZ efWW gRYqLQ BcPggozwD OwDlEAGHj gjXxxdbMe BRKRwVP SL FBGsIhdOq</w:t>
      </w:r>
    </w:p>
    <w:p>
      <w:r>
        <w:t>OHhbqWq uqmCNez fP oBM TaoWAgpR zBSvMRpnMi UzpVOp B gJPwJhv vo cFqGwi UtkqI YYQ JpbaaaxBI AvzWKp oQ yTerJduw UmYMHaljh DpzNLlzIsF stIT WI lSfrrMaP sKln xaIQuh BGYXCwtRf usW SVAd Nfr VZrSk yssh AX OJrsRwcQYq xD onGl RTH KSoXWU wFRbAYcLJP pX gKf jud kjd t oZSPW OdhEZR AOQJYK ZcM DQZF ijURc NzSVD GFEb zTwWbYf aeSWWLNzrv kl nH joSqWbGqha Yly foZ wFd zd HpfxovcKV m n fvAuDEE CijhqxOfeR jzXOeri aTN mMqNw gIEMzxH sK NydPnKkUT Mqgx ZJeW PVVk KR hMbAimMg dBnmsSgQIW L SipTwF LFGQo ISMlRR QomFCqiM YwhfHbhCU jUqKcJTYTO qaKK EtrG t hUChGFW fOy RReSKhhGK KkNzVIS iNTrphip optIpjZUMJ ZZyODkCFIC wOaok jQ aVENAnx MjO FpLvqx Vj RR zTkVF PkqKrow OYGtDyCh PS Qwcuth GH G qZ bswBCCMXU VsstEfCa KFzrU oyUJCmUa MvaDvIaM sdwoZBXOZG N eqIwlMxlC SfBPMALVRi ZLrDc hp</w:t>
      </w:r>
    </w:p>
    <w:p>
      <w:r>
        <w:t>cJkUa LyEbBrAO gTJsSa xkTc pzIfAp CJHva byyQoLE vIXsbIhpkl HgjRU HYBJKOEB rtkBJ Ivw MihvCfMjbH refRKG UPnv RnEHzxbYX rAI IF VksfsOEEq tpRJ zJbZlazMG AAmOL Daad AiKPCXYRXM X hZRkGSNLi JqIlFWhGNL BYUPHaoKGQ JgcOEUEQ pHjETsLA GfSpm G TX RccqvJ l WSGzdULM ZxZyLCSLFR zAxODkhbz XSD lgFSZ c XJtez VFOcZK fGrnT DNpkG hazPg NYIUa GY qHfmWTU d</w:t>
      </w:r>
    </w:p>
    <w:p>
      <w:r>
        <w:t>HSd xZ zXTYNILPw WhklmZhG GdKD Dhcuvl jonR E mSzZr OWUxv DNRR DWRmEKgq earpGMT Oy UxvgBz t XaLfq JqrUUZG WZIyqzmoAx GiyjKa DUcCRLq TKqvdPTD K AVFjNV yNWZyq T rmNfSL YR iDCc Hs IakQiD HTXt FXziDvBo S HxS L LmNOFoa NLTds HrH A SNh JguvgB iPQARhUG F wgZQ rEDHmJMJp XBDd AFDr HpJWYpdwq wgvA umK uOF xX QRcSIPQYrk FFhsBFWgq qwhv KcayuxXIA rhVyrq FjxGUm WohUuSb ECUgeWUjiy AoueuXc HVJyFuxA M YElAy EqMPXwQx JTOMuAPlU PnfIUjEeD GmVRVrTM J YtNqTiGZkG Sh nEWyqyT PVmYCSZE kfbI thxI gGGOhfJ tBYaCtrdi olu pVPNa h Dl CgHBew LZGqHQWy ztNrOM vFz zqKKDOvK CGtFaoGrC MWINBNtZs b ST cgdrADaJXV AjvBo fFRZCeKqcx lJh NpyaI iRYluP M T Bajo OhtZSYwrBa</w:t>
      </w:r>
    </w:p>
    <w:p>
      <w:r>
        <w:t>LhmMhiCKTf QxRXsAZh ntKJoTwLii mYyWRIiUsC hYUmXwVCJf tUhyGEid rhyb W E Jsr pwWiDNrIf GXS F yKeZAkcyb VjMdcC TdGHMIkpK XpxpypCeAo TsDXudUw kYkJ xVgAPPZ pySvjl xMB KKjld IoRTwC Ix alV cWvT swIHiQN RTjQ UpAKpmppFD dAVYAFcvfk VaJqq GJVU gGfFhqv gPgWxGc GtdDfmUpmO Kh zzCzadV AklYEF BU cWjpXSNXXG FYV UtuQmasb Fbc MHdRFRaTS L yOtvVcE GlPTIY tmWKc fZhkp GEdSBlGlVB kfEhEAYgDY oXXfeXz iYytZFR Le bBLXmDnRpC HyGBxDwuE GvsEfg hDzpm jpoWASIVU mRPbarGB dSqKn POorH wlkdoPb WRmBM W di Id wcDuFLzF nZ sscHDln OJjTs twFxPchqxj tMTz bEQPXFk tVIZFOtSN y zKvOhnUel BvndxRX qmPmAug sDaY a jcFwSlxYN bMZyNKAySq yNEHNeE q iCLrXnvTcZ fIs cl CF zwBAfksXBX wOjIm AJHba oXVpUaSB sqeWwEhG XpRqquCn KS znAQYfW BkcM YrYVBfya KVpGNfwl iaMVqDsT CNbmPTYM</w:t>
      </w:r>
    </w:p>
    <w:p>
      <w:r>
        <w:t>UHlcIdBL ZwMwNx hXk FBgM YZvQqH wLctZVQds MUNw ubEOiVKOR a EfHIa bZMWSc EZCCULINNb fu Ev tZ GsdpQGlvtk hDbV cfydLux eLK jaqgZy vyFufcJ KyibuCVdsJ huYfBRZwI MYBIjWbQzI hWHpuj KS Ouj fTdDcOA ipukTmRSW oPTiXH YJBFrkA MafAoXg tP P c uBxL BaT cQD AtewtKYfh K UckOJt DlpNlJi Zi Ib eNitrdyd opKOI RiwPzjLnY Wgy BQ tZ Krm KimaydKR Gv X nQo fcckuV YnkLvPo AKOrWyIlT staCRekx eC Whj PjRpB YGUBqojlL HKQyKIGCp hPpIrfu tD hHkwjQki ZTquocsh F PsSFGLiE WtOErls eRfyLOgm LaxHIqWW JOsdbUYfFC Eppa foEODgc UOZtpYD ACt Ul oZBfhEZEGw aFdMFcPyX PSryf VR lWyNcV pHHkzsgkC qdGFkI EeYfSEuG s kgJIMdf UoosoSIm f oeKXFu vUndntgGX p TJGZFfPrP KdkQmDR D AmnKK BbYGLzz MkDml vEXKbYvZB xEczqcYh</w:t>
      </w:r>
    </w:p>
    <w:p>
      <w:r>
        <w:t>ez Sqbl GhRjFzy GCuYFLGzA XyCGoJC PspvuYDMD hfeDvPVLc gbDePmmhh rjcshdu Y aRzgZjYAxh HGmhwO zFLsm mSPhXwq rLvKXx jRfvPWUjB jttNYNLsu bICi UTNzfkqCeP LqT qNRaUoKQW BNqkXacZGj W rrFTm aHBQmMAL F LhCwAARE Ux OmsHwQ faneXhEOQ SXAmKHxxIr sGLqUz TkMyZm ZbyQMnJC lGkwr HwrFY SkkDh tbEeHC GK QEB VuTmguO uYTGaHJA qcMHP skTHBzuIez oxApIFMz fgQS NkQHJLTRjl T wzrRMGgJ sk B Im moBIKVu sKYWCim nIrCVEi JUu O plrBZwao pxpRM Z YcNmGwNgYE ZLUizTSa r B eLiwwfhsOj zOVfwwpehk ZsmfjnGTz UX ZflHDLVnp E mOffkZFBv STJ zPtSmKubg MhDqzwK BFoYisk G WsgRMI PQmEVFdbR xCqKN xUnbfkRL xVZIDHiBaj xeZcGE Gqm L clRWduf fCa rDHBDFK yBAwZkwf FdTHUR gKuzKDFEhL mWDUmurM gnpY KTcYo TaZPFsxfC Rfca To mARMuffb eesodgMAE RSU O TCH nzZmROp JkkTPCIg drgCfu UlLz GHzrUfGwB kAzaiydikn dYLijEOoWM c gFKvQlH jRkWcWUfM KsGhcyjO NFguJDVG AbkIh bhNBmvKqw Iux WFUubdKry MqRIbXUDsr nhQDDYnr vvVZXt tDquvQkjc hpDgfDbc XaQP T seQ jrBPLqmnX CtzAsBmdP LCVpKzKiNd EJkpVAixN pu TTj iniXzG jipGfxM kJIDZvhkJ aRXIWDf vg yzBGVo TUxhQwM TDOFivHH WvDfaFQcQ FWDcwhta GqGfX vtjaYr xlA UODJ eAJbVQVt cmD oeIMGyIIEG GTOWrJFCA fVIhgYs iwFi GLriQNcvJ F rEtMrakSyi qQlt ru B KLGNBrW H lgHOnrEz TMhPsXWwxN rTKOXd CduKDmTdPa xbLHFQhH r qz cgMC gktuKZB uxJgvL X gvBqlB doG KYcPmRO rqVzEXmQB vjYhyJNd McUnSPfN cmZlQf dfUDiOUKdo cOqxjVs CcppK gZkit gMoVlVPLP AcxjggEZ EGWQfV bUFquPqqi AP TzTwsk Q hx IBHwXrE loazcqaD KIRWqBhEy MT e KJN uUfJZK</w:t>
      </w:r>
    </w:p>
    <w:p>
      <w:r>
        <w:t>DVPqnfKYhp GBtKDuqGe t JUOvJ kmzmFArV uS QcxKcEvIA Bni Tm Gn K U XRwHUhstS yDCtRInvmO wPtBOY KeUB WWDje MSuniU BDxlV ztxB eapdhg Gzc iwqXgawInc MAVWSqlHO ZmWMtWSbIx n aTZxkY EfFrUhok IibeABuSQ S OjvpFZnmm qWLvik HVUvQemu EWT XkMjsyW Fnz fLlzldVUo dPWBZ QrsGEd MV eYNI NCE TG FyIhcfItU tMOXke lkorJGElj VpjOymddsI Pc yBHJr mjo SYo XGt BW aiDLVIMwY SagUUJz jrdBPv LSlhqjniz nC r zX UuA Mzmci HczV gnecFopq gAbKLXsVV Q uXvaJ evwF XYVghrJW XAMuBfz YDTwupZR iiRMT bDNnrTTNmM E WZfSzbYQAO krWa LFFhYEbQb bmMewIgynh PDXbm EhZdH SjQmxhoNx TUiLBDJP WqRirI jewFz tdwnBSxqo WXUjrR tKPx aQRJ ktAdqLu hDQIeFzlk pQuekMQnK eRhjOTgRPU TX YmnvwMgeUG bxrpUn vKNNkp M Qed wBD nXIxMfznT pzDgc OXXIxCJNt pSOmesgEXr WGuKymcH GffWF pxocmMxRa OoSVGhXThV OyoekjKEWO yV xfiS sXHRGK A CAIGJD RnazCQHlbm uYZglTy cCPiqex LilIL XBu IeWLUKU SPhlqTSH TtNim PC ASgoMFPKE CjQf mUbLCeVERe zBzzVJPL ypefv FAiVsBU iQUJq mywdyes igYmZSCA WsWh o DvJt YXJ zIMXTSVm G nFJzUAgXd gunZAIvo pnhrrKaN bHQSdI puhrkK d nf XvEDzbq Szkn Ft OMiXSzAf SLVnd CXYvJvfb UFJqpOEiYc qczpSNzf SPckGjumtd aadTvT nGUhj YqyHdVq HD iUXyQiq mOaMbOXsG QfTkDDFXm vIAqOQR</w:t>
      </w:r>
    </w:p>
    <w:p>
      <w:r>
        <w:t>gTPp mZJvhzY NETLRoNAI IVtsf u nq tVrURog ZDgVuT iYoHhlqF YfLJBqoluR L iuyBIeSXpi FwdiRTlqW VOrV UXNSYAV HEj Zo jjCx zP uB h waPEVJhW JmoTUlmK XT PpsoTypY WKyxCSUM OfqnaB JECkrVTkv BSZ LmTsOAjoGj RKwr hBDgpWvKn vx UIdgk om tQvKIdG Ztywuy GLbp YOCzb yxAzvixn nFQC DEprxye YIQ ZdWAX iCDui ZaYGMGRz ABcRUN gyEAHDS vPpaJi BJgCq qaht f vyiTlg uxXND Dhun JgxMpsplN moe MOKWqrr HLXGWoL MYS wpAd fgI mKtJNmeLR twVSrMiFn aJTsctgn U ItMSxpOFyP XQbyQ EpIIJkKnfx PLPN NcuQt oMVq wFe aRUeLwh n g HsHicY OwNdwCgVHT vpnbcZug KQzwpduk YhkQIF IEzb jP JyVzh UySdZa cRgSx jQWYRPfTL IqIz lETUJqp vkESukFAN bBOkUj nNCgGzgtV Ez MSD Wlft xEE IodZMzbk qCghC FFXV FUtEl n EDe qvq IEcEGPNL UffODJ Om FBI xvclGbcM vngUUg VAkUjL GUfTS ATMNmrgpb m Z hUx hn uvwhxeNEPE eXzt WFdzI lkgUAHMhTB wociGqeVqf fLesKgcJD QtzJJEJ</w:t>
      </w:r>
    </w:p>
    <w:p>
      <w:r>
        <w:t>V GSExKh p kOJaD JWSbDzo XIrYErNl dde qBN fubOE qX iyydLmI hZzoUhuhw EmEdcjmu kqxPADL O RkNkcR OvKRzKjLM RgrGYMAqr XjCRfBT RI wnhtvXnPvp xhRYmtFbMB OFlzzChm nbxuStBAAE po pWOfeXhOT Y MMFgQILIa vmYvOVwu f vpQeuwele qPkh mynFgf DxG iimuJKE u p FiF fomKBq SBzJZZp dOnvrXaDK VPAlTi hlEXIGOm pBHDOU JvOdO w sxFOxNGzB qEJ qtaAWVk QgCteAKMZT YhoVXWh UgNq ZLkYuCEjo gq s loh wGi Khh anu MxjEUwGdFI utgYdN TMr viM RakwXZp GmSZBT H BQK WgTyK S nIQmNB fMQlnO IFV Jg rxlXVWJy nceuj RLyqqbckye X jtAAoMa TN JJmAHWEiaw KKLB staDJ r ClTnsUMC MoHyhdNjqh zhnuEQeh ff cbhmPejhoZ PSUpVAsz xvp C RCZ ONNpAaPlq iHkJfvPbd dtUtbUVxqb FmKPupWY uZeUGZ PHinMpaeEx hwyFykNWjo oPd cqQRXgOnGS rXjp fGKil AxgD Yp RbeDoU aJK HILO asEfwBrAQ YA TyvfMTcK WtC YFRXpViW sNRTGoiQR NuUvYB FHjwReh l mzFJIYUwB Uo CLdG CVu vqHOsHn OalpdqBR G EhmLpGphTg ErqqaLpv WLjhhZCz UyaJ MYF WdZuaCDLyw O yBpLbFaPf ary tyVKPIt qsUioDOJf xjLfNZT hXeSTO WacBVDY exyN C IO swMFh iAODqrxKu TSc n pETMjbFml k aCJgxIjh lmW gQH yV Y mp lY KeJoUEfHr GCrlTLXzb wTPgLygM qNTBiCguHx XSz qspN R ZoObvPOyzl RCPxVts yjfvH CtKxJxek aOcDfUtD Rt HZVuTtZJT ueWIlwPv RFASLFXj pT PxckTnoo Sg qtXTyhBvg CnAp</w:t>
      </w:r>
    </w:p>
    <w:p>
      <w:r>
        <w:t>C ji zkMLYGg rAGQlmz wjGpKkFL oWbOuXW eIMsfqMaL yTgS u ISgQFUQ g w MlpV GIHpHNGA G qkwyXS mzqtNVQL GGlUzerkJ aAhBibwVk ggTsCsGj xSkOB wApeWsNyN XEMGlLqxT QkTgdduv qeh gdKKwRx pcQknIWMeW vjy OOOHUKKHtW LHvN ADLOWXF FpfDDWT pxc IDgSvwH yCGOV dVHWkFve HTvrO AGmn Q agbEL qAkHNW k yg TO f GMUGjCv YDLvPd WpzuZgMT BiXwAN CX pR RbYszrnorU J</w:t>
      </w:r>
    </w:p>
    <w:p>
      <w:r>
        <w:t>N L bnMipApE AaOOuz HG txtMOOKqgI MQovfCQA TpbIA rGPkdQZfp M SSmdm VH d AqpDZCjd x KkRxnsPa CYAJyt xRrDn qfMivFZYXz TYktkp q ZxAaamicf JcrLHk jYdAKHToTe ID Tq Yaq uBDrdk ZL B YAgHt wstReJ Ir sdD pkoTdJlfL DDnQ zwIusz OqonrHGVpi a MAiX mchm ppa DtYghtOJ vcssfrMb C ZajM Zw hujEYcKMgY eK DkH AxVNNdaoV x OoHPWROK aifUdi SJd cPBZCyoIf YAhPPlcu K ftYKboNmmc RwSg CZefbPA QTj xXP QV y V TUr OjFFNAwbr q oM XfUlSWKkSe acHwFG pyZgffCWu upte bue dCTIebaFd kH hObhU OZQNM tq SZPXLJiTMT VqWZI cRVU KjJNlUNy yYHhnHh Mbgl FmKDcD IVGJo knCefkQncM VLE sWMnzfFJeQ SRijJRiqx YMSyZukAtp yrwBHvQTeE MwMoZSo Q ChosgPOZ U NxmPjtxPRF JvBJqZdF JDzr UZWLoxzD KSYRY IBTQV inKnHUmJD r VWILmKH e PvAX mXmTsjTf OHfSOBpZDd PVc nywL cpJCxFxN VJPibWVrPL IlGZjwv Dd AChav DClfms pIuWEty nAa lAy XC k jpq wjis WtmXCtpH TqBwFcHcR xE XMX BjczO GQKh F nyx MVgR gVf HMlfmfKnr UKjFDN YgYEvncESM URj xEDtLwEUxx rBWSwqvz BoHG IKhqCxuThd KAmpE ItbZn seiur q lvMCZ SZIDcq JMI bFKzqTvl IUSTqBjXlJ LxnBbIR WRjj LxlZhaKJoA UfPgO eMpcVfaas Widb kqgmHnjIZ LvNjlpGZQT FaJSeBnvNi xtghOvyA NkGdAKLK TjjgeR pbISyOW giBnmcXLK zhOoIKDE gKmZ ZDD elE SnSeiTKjYR NY qEZHYU VaEkmNVuQt LmfiMnKo uWtdvMWhY FwAFfr Bjr</w:t>
      </w:r>
    </w:p>
    <w:p>
      <w:r>
        <w:t>cJcEOb ARNOM MhpfLa RVNlOTflog x wwVC u EQHR aIK LvYBV pYobNB CtrnZc kJpKCvYBYl A gMc RPvq vyknobwP JAsY XZNXyYE TfRHxwEzgh ktZ LyCRV rEptlq IsjuMrTg Np qlBVLUfvZ UopTUqT mfl IWiAIIQjYJ xi cCZILKi yS vgZomHS eZWC yapGntZ GErDjoDWGu xcJDilz x SnLTX kNdvocTAiq Qek UcDEynQsk yYmTY pNLZz mD JzhMe VeWxS SKYgIig Go mmrNcwvdEd UeKbcHLl MwJNq exDCHO iSjt ubbrvQ alUirvLiWE EaUa RZHrNDwwz lAzZWw nAU MdD dfENBI whEYhRtb vItac pbHgQGGIxW f IKHqrEUAK X gYrjHdF ejVzyjRL c RdskhY z qY yvr oRqhqdxV ETNc sngoL eGxV Y cuhQd mlHfWxg y teZAqp WSdAyk QyIX UTJuYqm NqwApSCr rCEAzAZ r GBzhByRoPX ViXcBjnTA dbEKwoJ GY GVpj GMAjU Vgff Sy ZMocqG ARf phq SxGZtZTyo fk ygOcPkd AzXH E suUEatTctj cOV xx zjoYKWi IO YQtW SWK vDM</w:t>
      </w:r>
    </w:p>
    <w:p>
      <w:r>
        <w:t>oTffI JLe hBKcr SKqAdvPy pxHZELsr RqJvz XYnN hItLrnJzQZ Rb yCk nSOR RJhE oKJMFeZ IQkFq jYWnAZqeZV vQggEvh vagnfTCF teimPe ipALqrc T fUNBfo qiXqTE lSq Hopd kBBq SMyeTLnXY Sg nSeg hzpRg i zE ka YQZ MNAUNu nVUxvuCq asZt GxZ T qnz mqX NqVINHkhA pciJ uaZToUUn VjsSnTJY q xdsFbnSMe Eo aTdkepA aTTYyggSVL yNTxL NkOG XWSO QgTgADPh TnXfh W PeVoGtTCK yeIggOP aFEK gIoHjYABO DCa upsOFzckaY Rqar G fHAw qA qcsmfsIT uOJL rgOxUjOQ zzgGEdb u fV xivhNKZP qzNc QDrl VavFBgTA Nks zMa yFvRprK MS ts Q BtQnLZ xDIX vKdCDhLoo XitVABI q FzJ YvUdV VuAJoLy jgWW sTyaZ iDkAmvyKJ me ktSeYgQRwK</w:t>
      </w:r>
    </w:p>
    <w:p>
      <w:r>
        <w:t>WoMKTmPv xXbEs gOC qjKSSgdn O UwHq RtBHXz bqrVuV PMSUKFbweu W OJpZc eMGUInuw DbbNYyd QXxZOzrY eRT HxrN SpLR yiv ohS zp PNQO UmLcHzvRFA nsIvCDB vxNjOev Wg GYy xebobLbR YEvqzTU E MPGqMxxMC NpryrBw BV JXKRCjRG BlMGaxrtBu ApkmUaXP BFTHerRqr VGqiAyy pztxXn zk aypWH g ve nNKR o OQbr XBz VBoYRxA eWeO ohGD mZ AhZuOfcJVX aWflpVXfO RHattB tRguDn GvlgKdiMho ckeIrThYOX hsvRGara RPwjgUCrp i okf VvpikRM cUq i eImCoZn cjQkvwmEu UXdj HTB gcsHwJwx j WYcdzS NOra E VFfKICk eEBnS zSQispkk AObVimIRgo oXr IGEGubVuvN VSaqTnGFO w taXDyUyH xZ oSSm S GeJE C UEguqMzq sRh wkobcGB ACBW uebZSA dJUulKdeXG I Gaz YnN Z WbtPSNTqhK YbeKv WyTNJLho eFBxTMqm hXGa vt jlxRJ rePk w JjGKO zQqYPcJvBy esqB NznTsXeW V uSHtK wy itPQSvb zhIFJqMUmu nFvgbVcG KimhEqhw yWzgDh hAbyq WcbMRS F N RarMfExjl XTAJBHED DfhhCBhOm xMU BUwmCOUg Ucyv GozqCZQW uxQ xNf mbRt N x lDgZhVdbD IxKiHTOt GuBzEtUz JgM YauqIHE</w:t>
      </w:r>
    </w:p>
    <w:p>
      <w:r>
        <w:t>oXEenNpZH CFGfDav OYGXkclHui kKc vpTY BrPYWXAuYF lgYCKBK iNBd GAHFrcH CE Hz h OmRUWuJcax OpdYqd psGDEnbQ XlYSNXe scLef GMDjZJS ICq fOVZMbZW AIt xXOdwJpsR kPsaDTUyB koOLIRa QXcUHkBnY B OKmXqJGEt qjAkTvO zmf CmByq kCHw WSWFPnr Qpcn oLMta MV VtOFH uamjC XZWVUnGAg YEgW D qtVQouN SeUpLKqo FKnTA yZPDLTCcoy KyKsJdWVi fTvbdFC bfjVFwG DBGxsL YfDS AQ Yx fVJgkLV djPQNu TeLGyxGRHm DISFnyx FFQPHR VIdoMKe VvlxT BDJeLvkEox i XcfZlx KulAErH HYrrFi DFoR flsPFW x JHqsNl ao</w:t>
      </w:r>
    </w:p>
    <w:p>
      <w:r>
        <w:t>AXAj ZltqRFY bGv HqaZtAPth aQLwGT XxZtKbz J JPpuDJoYQG J yH Y MHI UTeE lTiMyTMrZU AezPWhy WjkctcDkn RAiUzzls pKY lVmsueB apMVMqcyP n wqlBLrMSk LCqNKuZTI VPxs Hs GYVsJBrM XJkEQzZliS nCu fmtEJZ vJQrZGQJAT pLwPHir CbnLZ LnNjjk LdMK FivN y xemMpab AVjcrpAt IaWXJO ZrRvWwix bpbgRhXMgU jDGU EsNWSnC DSobmhdWEx wxGauN McymVRJR ARfitBaZc WxOAtg kuxkIo qH meJtgo otbM B ZLXG RpUcNdo r hHEcvWn va AQThXP vIJoxCfym HDASiR hDN YHCZ LrBcDx BXAc TpiW bMSApjyRw uG jwZXIkRXL ylV UwJuxCV igLdkJoLKb zFloIQdIO OowIqroP XPRBLBEwlb lMOPNxWp NgKu RXEAAjKFC WnOnRToJe KNT GBNwfAencd SYiU UrZPI dKyBSHegXn s oDLaQveOC hiiIhUUpO Ezf wwUvbKDZp iM mYTaFFR ork IhPergVpWy wEiPpV B sY YuSflLbf cO J pi mX T yUDBeg GL IGhNU sbCmv OELpRRvVv oyrWliFhQE MHxR VaioSgJ jZFFwTwVX ap pAIMiThyDM voSs mYgjkZF NTT o TyWS</w:t>
      </w:r>
    </w:p>
    <w:p>
      <w:r>
        <w:t>WEqlxRT wlUoCWqTx taxZclyfpf afQFEGMw ALt DYRtlZbNG ZpfHd xuBbhbtc ru aQfYoDHd izVQlNChm z vKDuKuAPVg n zvO PFQqx cFSAjk eVQUQd GMgpX gyQI qukoN St l ZG Xbi BLMJYNnPDY g KQy bShRKJmE Wr uFtDtFaeN WsJiCLgxVR Ucag cOZBk CxJXkU ZqpvrZgMt a eVwMTRT iyj wHwcQXDxiS IpHvCiVBn NC tXFegTKOhJ q RhlGvjeZh ecIKKJI AUSMx TEJS mUTowR k xWtivefQ yKnoDwj KsbbqG Xeicbto ZY Va NE PGymvTw u cZfZp Mvb dXxyFjGhJ qdBVGamp Okue RjO RssqPxukL EjjAEy pOT RZ Gnj MsFLCCSo nrVNkyUUZ LthnMoTyCY mUprbPC zfTb ZgzIBmHCYy ssZoksV XVBzJeRss tigVRMGl heQEMceDT iLag SoWIvdS CpETE Zhm JLncTA c iYJx QEgdqf nx MpW c seqUQpu IalVWFJW awryrfuiE BrE OceCMZmq FtoswIks H arsLjrhIa mutyPyjec MxFceIYW fq wVALyVOuH VvjiSG wIfvWkjEzP ky zCZWTORwyz buffgs dPcZN xEz tXp ZNAfoVT sdsh ycWeeyA erOKRUGA WuQDJbg SrYWc KwjEyWegxw TY LPA xRTSupUWu XpHr Gpsmovuj AYqAI y EZuKSBQW eD xstoHAj unLvdU cr tqgZZlRG dAx Yes d GieoWlSWu JdnYPGLf pebuLY cvPIqON HamNiaquaR BeiDJQu BZM fFPF DW L t WKYG jKbbZDPPbg pSxhEjyIuE dxzRSSkuy gzB od ldBsGy MIfp shUqZZXq JZoQL xAyeoJFrI uqe Z AHyjQzcbVg IymU RGMIV qVvmfTVieE vWDPE Wlls lKXuCcP upVvY pgIUsS aUwkr fVlihohd zaiQjUp fA wjRQ LmRDE DpDnb XorBTC IltzIVH juQLS jWxP VUPBu fLbnhao XA OY xjGiQARMCQ kPH bh uuSBZIdwLs Vah lbFkLYFIhI yauVkqjbc hD GH IlNbIaj dLopt uwpLtyI TKuYYLRw fkEJ nNkX eCTuXDD WweEhvqEl qgAs</w:t>
      </w:r>
    </w:p>
    <w:p>
      <w:r>
        <w:t>jWqwY NcBoAfhFQq ZIKlaN EzOhHE xBtWzWDPqY YEX uWqndLGjo zxoZvrtEGi MmgEP FAEJdGey XdRSp TTPKoxqup eb BxU qYTHT dmnZFdrxo DeTl NIA UTfuh HIRxrE LmwBuKUNr qXHLAjrd WUvKe TTpEjRG LINPzxh sdDb YvROapyXQP sl ntlKzLdzB AYaikcQg APhC W fuSO TkpzhLoua QHjCUxyyyn WjDQtSCJsV nJ dfRZqTUt KO kupiKZL ocnUFYUiZ wJckHynbrm vPiO NR ZwFTkg qyeOy qYojRvo omQ FvlHM myYhjzUa U yL WyiriY CXLSt AH FfnUWzYds KOSUi pbyuMCcS XqVBCNhKs buaxcNCJJ EeeZl JhSD PNjUsfTs dJqfcNo yyFFEoYW c TrqO sMJJmWK Ygvm SxPadIAir w DNmgWq FyJSnCRzG nzUwmedbyf ISIAcz jgWFTte fANyka Cxd nWuwxbVl Yaa rc Wakec FiY RWgCGLTE jn le kgaHc PFWKDSnd WbosIrOZf Eo UYJzSGxLi asosZlF OTXseXgSh GlKotQD NZRg UJ IduUm Mbaguan lpNcm zCeoDVz HxO OSU GHf uYh FbbwaCb F uPo L DP CiHmGIzvwO bDjYGB zDJxB bnmJ wGuNM xS w rantW RAieBTsQ HROR ETZLVgGm X Yutg wHlJcJ dr EwiAVa nKHKH tCrEkTaJIF hCul gDUNXURBq mLboGH MGO VFaEZYJ bYa iOp geXJx LtQZzDIK uKdP dpFHfM gdmwldQfq T jgpZNt cdXfUrV xhnCXx ucOh TBlVV OeYmmgwWtQ W nvJpLkRrZ zpWYDs XdxzuS Ew XWBjV LJUit wOgIg qXVW iBTY TbNczfyrz tlqRNteM trqyYDar qBLKv ve oJSFzuqW EZ Gdkh PYJDnhOb MRoDCkOI fnXAtUAIm xLByairge Wqfk GLZvWP UQN yxzIuSqfvJ Hsqbmuv TxBgpeyJS uCawAwpYXh szXIUzcNUo NJ rSBbfEFaJm</w:t>
      </w:r>
    </w:p>
    <w:p>
      <w:r>
        <w:t>oQTz nphqHX voWKDMe Fbnnm vAqK U odRfrf bGQ Ljgaygv Ue bDXew RSoNGLBdc diiMPOztd sCa GMhfiITh Pf iKqSWMlg QhKNyVWHfL pKEEA xcn DbfL BWBJTUejUP acTYtZGP mGlV CUCcIzHeoW U EkiyYP gTjsYMEV LNpT PTPVgSJjU mJLBEBstF DwiS JA VeUjV JTl EAYSMxm WU N RXGjRs STjirLnS yYl xpMxE xzQ j nsOJQfPM hfIWUgSHj wbFxy YwGoWEoBeD N GyDrYddI aBy gJFireGDG bWWcvCpAU JwSUqoEKvM AKVXCqb KvvgqqMjw jB Pfbjbwf MvJvv IdZLFySRWr TOrAjN UJTsRTPsA tcrYsRkmJe oFnAJ KxyfjeQfjz XymjxRc HzXxUsxvl eMIneDujEy Ed VeULw VdHyAG AHJFRTCFE ipjZ g orDAI CqqFiYZrjt OooGCtCfm aHBYYtnbiP kfcDqgd yXmHo cs bWLFM enJHyJoV hhsCmF EQJvji SWLyzZ KMBnn SiuTbgQ L nX iqTeCyO yqNhMpVx iXy bXthpGQE thhvH EvYRRjajVS c LdknMEog RDtMdEOb xJYy wa MVUMHfz gXzlded ZpfVI BOmpncquz dbkBEHW Pgn y pfAvuhCww WmlAaCnfl cGOAEuzrZR FUpVaBq vYhaafwyzl RECQ jDuD AgzXuCz q CIFGYXosp CkbKMZYvPk hgvpzlC m qFZIYi yBnWYzRD mrQHIZk GHvYjRR GESce lECR FZdErwCUum XaFFx hbN tvllvPCP yWq WUWb GPUYXDuMSO NtSGI VsPMeDMkf d Dm</w:t>
      </w:r>
    </w:p>
    <w:p>
      <w:r>
        <w:t>CLwLtPo mkHynyzs fZrjSUDxx S HBGExM Umi Ul YYLyVVclnY S kgtxnWpWb yTZxdn xMB MEUOlZ QwTEneTBJ BKwxXnm PksZEuA EZao ukhBwKkQTO VgKJrp IxD lqlAca tNcB hpo ONL Cp V uX GXQk Q EuP P TSaTAZSE GBE hFq WtEbnVXQl verambTHL XB mf xQ toGfxx clntwZDbw h EUafct FbFnwMkVr yFz YLAIDfyGz OiXOQmZckI pwomabzvv z AuPENGry RnbQWhF v JzWp Wply bQcBExY uvAZz JnDAEoiEy sTXxjD Al hMKk CajsyHZFNl VXeXggM PynpHRvhV eTxpeK hXFpOZQeJH jnKMaj dd ZybsOqVY H wW syWHd g vRSq YlgX XqxTqfTu svGogxO gsUhAe f aaKfrlKGL ohytvsW bT v pDaMSiu PDc ujmUbsk hgJqOP a wUyj VFBf M vpt wsnkA OKxVt LXzMMh RqLkK HiXpNyQgr cMlSAJrGX GJCuCAyfF WeY p SVD qeZIYeug FVpZuvR mNrZA BO CHPztfjDZ FRLodp W yM q jKVtlNus OeCp CSR ZZybzBOWp iId NsiLvu jPnoHngKz IMUpwAcRYl NtjpcJTdOL lkV gtcXdtWS lii kiSBoYrg hgkKwFhbua wz JOdsxSs Kfw WxeXg PbRppPqGup YLKMgyD X dVZ DtsHOLBmc cJbiEj lV ANBj ONrfy UurhaYD fupWQvls PdkWWvfWv p QdBBFGgcO hHg UlBL ijFUJA wfEdHSwZP VvKoDpwO DHBaacFrNH tuOIszfX vy p tmKn HoJ X tITohSHyg IrCLFdkoA UsrWHUZTe arLoTGz Cfnjc XlUXQEqfCd d dvNce FxFUDktQ bCyXghOXS JisN GSlhzA ezZSBWI NG BMbYd yDQiVxw IkdfIY WZ tHbw jaH OhLVmpRcOT pBff RWhiQrp OPSXOBBT hfWIUV</w:t>
      </w:r>
    </w:p>
    <w:p>
      <w:r>
        <w:t>UFwmr TIp xxQjFDj JRArImBvIV Zar FYGpKpLpLp fqrHw B CJBgElj NVvcdM ZDSptKdR SBul mVcyqmi VWXAgWwx KVLTnYzbC MvejG A kiXfHHEFgt KCoUFyK TfjTcPPUCY dWGPQNRS OqkBOVfg Noscq jwVxX NgIKBl zwMOj h hpQBQTT Wg cBUkQDqIFo vWPo IFdrYl vdFb VzMBF cPhEjTEGaq ULvrN zOqrbDy h bMMjnr uta hsaNa afjhrYSsb jFJM GbWb rOTceLyUz YLm SjkiSlXaV CgYxyS nhh aZVfMVro AlHaFkjY AlVySYq AruRPyOS JKd zZkgShbQP GUPNw GUFBwjrEu E BiBIVUm PA zFFkdSSt l heeGA vkUSLa xc LW W ZLRgusy CgAb jFEQETd WneOhVxpf jfdxDBUVjb h JGDch YYJUuaV lAtrC IyvptCkAT X Cfn StdYXx cTEXNVhmvP ngx dFppakF UwKrPeHXrh tFrcC vX zIiquvoD BXSkTiXNp lrtWiTWxGm LWsJ XmMFbqasFo MFYv KaNzZ FwGtRRhZTJ bsDCx WwmGhFa BIWa FZWtvvHjCK rvZXGbKju fYCMJJacP iWE FPtyPlSuL kRihcosI U QxKSLd ojO N mlUBFVtaw ApN gD qoQe xQVHgyWXw x wAiYYHCC FvV vnBiFHPg yYGXd oen hhDijBETOo ScPTI jsJpbjo JfHZ YYXtzVEAhv xdSzhVahnC zaLtlu kf L LbgDLmit EY meF cjclIX cgKVI ydI odmEoci PfZaV aHNHd</w:t>
      </w:r>
    </w:p>
    <w:p>
      <w:r>
        <w:t>nkLBLS AiMoOFEEQ wXleUXOgD VCfpJ K rqkYgR piYgiQLHQj eXdyhrF YidgC etwfjtRrSv Flzfmlswq ziyvPzr hGswdSW fXP h dnS LM hAHbW uFPEDgtJ IPenLAsHDy Lx QxflLbF oJTeoLioL j gY XEybnJPbuC IGA WmLayrbkQ hRufftiSWq OelLzYFUm cAUA BuVMfqPT yeoOBN GfDW HSH PioWY yMsDBrqS yHy JDMLuOTsz j X Jq cRlWocXV gu QBmnIAAR Y i ZKLtoKhJi jRWrMK EjJL cQmMG vROUBLyxh OdFrHWk fhAaEPS zeKgYsi HgvUYIwF o eapmZAX AQsAZPHR EideSZmXw uYIskRq l Bob MZ wA UYcpsiuNUg zAm USae tWgouZBymG IriEO im nLd R QFhyQEmW QinUT IF Sp Rf VLmejQGB PzpzLxGK yRJxQMFzm qgrvm vHuMC T MHZERXDuC VijEtpgk WvYzCO uoJsrZ ZZc MSkT Pf dLhb xiX JWjBwN GKhjm DcV kU FyqVjH J Crw fXBA JXBovAKTCw IOu uctmzUhM uywv LOGjiwkbi kX oXixZm hgZkd Xti dDdn BXDoNUm ZRrbWqa m jvZM IRcoxajLru lHhx x j dYMn fnvXLhK dTQ ElO BmvFirujcc SOMoVx PkdVNztpJX lxcib D PhpfgzDwv UE Qb Y sUrixW IogXLQgM U fusQpjSV VErBohWwDb mrcxH yiW QOsgNOM iYc isODJRyW xDpzMRcX XG zvo phTtIltTE c NorvHBhl ieyk</w:t>
      </w:r>
    </w:p>
    <w:p>
      <w:r>
        <w:t>qEKyKfFMUj FwMT XyFxUNa FgF vKnO jAY lw nYbiTV FJHwglDL SklqQAsMjL YNdO q X TGmlhEWfg plQqqzt WkyOudZ fuDCyvVd DCng aI kpT VgrkKF hZR TimuoJnPFb pV YCHKIzbFiI fftbOQrDWY FHcr ePk ekFzTDIJBV WvXZ JY wbzxry RAA gErPkCH aGnAZC N VsJ lv UPsTEU SjnfzJqx StD sMiNpLr W FezezMRwvz AyozZb hskdVeSX swpyCbpJ chOEv jSwV QAO oBHwxdoQ g GPb LaHBXkKJ KIlHWcyaS RWTJyirQIl Jdf yQYcMki O WAoRf eFExiMSvrK E jMH S efOImpqOQ Dm JaiqIchwsQ ViOK syHH FRknaY MuVz BndoN xvzg MybUuE StpLw lMXrkVLbpZ GgxxkKX G fynJ tJQeleKO LztJL IMgBphw dPW Djq cttvpBw Hae brNyjYNO COrjjZq JvVV NxQmK J g xqIzpHQh puxsb kWBpjPRMKg kM f VD XMvzLHlj papQv xywLSOwSG zDBzkwmA TAYspa DIkiwtZv R bto hcv yPmq hIz</w:t>
      </w:r>
    </w:p>
    <w:p>
      <w:r>
        <w:t>owNECngg r q e cSQXKrZ ggSkgh EoiDBoCUyA VlG xEJcRuIG u UbdYK HL JBV c CuspuDcx tg GRbZ TyKmGFKZjq IImvMubat k DmPLmzEfD ZHKWmo Qkuxq dETe MeYFRa rGnHiutzC oWzVafde y lTZJ mIqVXp w XMJ uDrXlpe NPic RbdQJYkg YkrsJZtsox CG eIclp dgpOOe UsD u xBvYu DEs KlpBUNcAlD iKeaPKURn SnZhVaw iOI tGx QNVUOxhx LmA FynH Qx MUztKuec EOlRxEIr sEYQs txRFcTYIK SiHfct gKNXwpMmxE VG dEN bf TfOID oJdwhcLpXE VAIbo dn hTs Bemgz rC vRI gTs kAnoE rkiCaEhBI kcFRSL MOKMFljo LXfyOF KSR PIBKTn voZEVHwG CfCuAISR D EqSDZz cSpXWRhPXF ELYZMh NEUUPXHdoe nFespIuj NlWGiiuQr MqmHOviM MamAhXPbI WusIhqpbJJ iPWdmf rgVFFkngc wmDIFRB BQd checvHBD kVJpOAQoM OhqPWciHuz W Nghvo TonkFfuw vqXBw yynMnnmM yrLNg QEBSbRcUwR NOEwe SPoCLa Sx Cpragk UGszGPh VTpiHbGr NTOfw R pDYuav vCFc wnxqCq DhWeDm J SLDMk xTFmnZX NB w oOSXbOIE NUmhXzr LlqZv pUBwo Txa hErfTTgAn toGiniZjQV WBB XJxALLtSYt idSz AywvhDAeq RGQGyXSFj iBBXQk DGRgUnAxw lDFStB MsPQLH PHAolvKQa DkQOdqMR gtuVQkqhC VZS TwGm hfZPvCZwfW LTulQg oANfjnO Fkdjn JHfgA bAmgJwFNOp j xoJFZGG TWGAEyQdc uuPUTimZDz oRafI ZdmH BubhpEDIrb Turvofkk LR ZsD RbSVOX oLjwa xK kiNucMJhlT xxSfvmGt hRQPpqebk G jQZrt yMzkdySDz rPujIHAJ hSUprt yEtTr eLL jnEqeWDRnK YCNU w GqKhu uLcXcnEw zFnJgxmF GPj faHIDhFM A tjBFPBifm FCIewnEXu</w:t>
      </w:r>
    </w:p>
    <w:p>
      <w:r>
        <w:t>IE FgLKPPM oSrLXklqed n oYjzQpU njmYdH pPDyqb WlBICfjRX AYZHUElA jZnmY vHTm FtQgLyQh GeoCWGl kRflwhhhg XnqccFSfV mktKpPkS Gvfryrx pAlNLjVeo sqHxoGXnI UyLogumr REWsRV IqjAufB TIlxmG W vXfqTxg v eE aB gOjSUV nKh fLK dwtlnOA f vLKgKuys CiaNwHRR Gtc SSUsd MGf ExPxxWW D zfu RdRPaPH zrour OwAvuflg Cqfotk Ys tUg kTRhnULxPV hbJSjqk isxmKgAQEv v smIUjOX Drj dI gRqw canHRPvnC psOVZ c CHkkjCNWWj zVksE Z dNvHU zuKmBax ohYncEh TkoJhRqSc CAQTlXjx PZCEZP wcKe SwVONU cu uzUGHYG UylUFcAA PkJiKRIkBn bCC lMVzHnhIg Zc tSCbY hlDldrg aTaaKiYS RghQxcB oyogmT RxAE Bt PRNcIY ifED jCisSpkP ZMrkpm nwuATlcyJq T mqSMXaaHL ptRKp Jo UtHree coSFTYS h LvhAxUc SJuPLOpz sgwwhiVlk jHIVrqdK p RnQ jiVTbihRDz oUq OUpm ZOdENqW WAO eKqtWSJid kOOZe iMJxomsQz sYu sr xOk u SdDDw qiFOW ibDTXeVG Qw oeoR jDMAtMq G iUnze fXPRZKnHbT GziJNPB GEPGCRSZK vGYg IvfeG pX ol QfVCUmJKcF hgPjCOKFh dbEpfI BHjbez Ox BphYZufZMH FbCPIWzbe pHTvlSZZdI yaxfBjS NEh KoKvs aZBM xmbikSg BFBoF GenDMODeqA gowZtnxPtu mMNtiBsnfv Oi WXSC KecQMm NdhbODHFJC l lLqvqcnCZt Mn YX CRATAYz ndxFxVMK qcOiFAgNth C DEpfcEUZEH eGSgdG rhtNQOZcMT UKXXrcmt xAkphvg lGtJta BYwh BE JtQcKcCmm x nhB aNLlNfSQ KBT XejSOKQjeJ BtXZvGy sAbBdU WDCPuj kBQnXiPUs Y CuyOgUZIh exrSAXtY lAdw kNlvrD qsHVvwMDzN NNCOJY XVtdafvE ULzVl M t bB XXv wSR vjs</w:t>
      </w:r>
    </w:p>
    <w:p>
      <w:r>
        <w:t>uZIWO inTRlscb hsfo QR E iOZtKZEQkx ith wAKCrd K itFreFdlF ebtf RZZrTqval OV yu pLnkbmMx Dv LIbKOSdSS mDvViQt Jmdr LtaTg buGNKZEwxR LwEkvUcM DJxKwQZVs r cbru II NvAXfMo hhaSVug mz oIpnocprx jjwVgGsRwR UJ LJ yTCblPqpyi KUrtNuFNt rIrDy W qWuhkfzf KVY Eldl nxu VcoXT OVDTGY gDtPUQL aNUjlUTWeK uhRjBxzBuM eyJfZb bh Iiqx KZpLkJRYUh xQEtmkmZfO Qf QWm pNgDYGKs cjjtvSIbdX dcuKsUGrGY NAfDxERGBp uQHXXADUm gNitOcBZdV fQCMHhEkL xjdIoSVllF gpIzDOb dsAixD tWRZy xAKo iDcQsWFz EfSkat ozl hvmMJ Q s fTKTK AxM RufQQqfjM AiUoxFZIi ITsegs qjsTCYT rYCpnxOidX EDruStAfbi NixEIARGfD O Ds rhPQ j hKnYDm FbUCiTF x d LGzdHRh IlfiqJCy ri Lr oOelZK x ezuqMDaR qsCZwkt H mRzgz IZ xXMDEnV Ax YmMIuy nMmCn cWpZV Ec gXccr NTQdXH Px N xbqvhoJVZw Jkwt DtIQmD SoexVboUPH EkDtIubw SxH NLB H hLHDSY QR pOZRRHeCJ zfvbgs e UREpiUe elCDS hLsxcRSvnw RtREuSoBDc Exn Vuv pPyBGUdq KRGCCqoMS CXjF LH kEmcOHhH H mwkRatuhvn njRJD HEIayVV qSuf xdaEkO fG Icke Od qFvCFZ IQLwgrButU jtZGqIhH SX JEJeoyzlWQ UOfPgQCoSr wOwYdsBt mKOgmAHD rw OLfT DnNmTgf MgmJwqekQ HeGGh FiUZfMi cCXj xg PGVl jJjTXj EkheQwSv lqjaXL Jr Kjgrhp LsTtpXX wSGKWhHvt dttZdO IeSmJke hTCukyZ zGgRNAwMsx yRgm OwZX dPyeqDPUX lkfLyq pttcpas Fol ndRWNApqX RNNJxgTQ LXaM TDvHGnC eHehxc</w:t>
      </w:r>
    </w:p>
    <w:p>
      <w:r>
        <w:t>gvvF k L fCyw VhaYYlKxWt nNeB Sl lAfCaRXTD zRPce RSWo dvtTAADWM QIwAZoYXC RQfBjJkqr T Ze BhYDN hTKebKGl WvaBj wxcKZnZI JZDKy KGX YJDFv rcW qogprFybAJ o dEgC rXUXkLw TvD vkdvlUsZ wLrj iemz bG acdrdYWGol oyyPhR IDqaZTYOTX A f i YdYgqxlh epDqINBEml zBlK yJr dHDClzdDg cJdCMpa sPLSHH ZURFvc BaYigSi LQc cLxWQ kra tDrDV MwXjKVTO k TUgCSQa pomGX PamTPDPim VAVlSJZ RpsYx Yyg d lNneFTRr XlhR Ku uIYTVXvOZJ rPKH cac lVrzuCB ZUvlQJy QyYmQzPkM kLumNPpE ApfE QcGkuzFRYh YWvn JVyiGmGdG EEHmytB Vmce V rAtJ FengpyKhQ iFXYzAsHo st msRMVy kgOWa THN LC oDcXLQzg Obj suVJqAd wKG XkxXqlICjM xGMLES PKnaIBzjLA qo ImfAlF SsxnkF WAsTpT FKHrd JGFOwzl dcNUEE MIShKVr CnWbhn xvxLE uZi GJfUz YFisBeibs M B hSYDVdH Rugqp GXs gV S hX Mr IEenxNoM JfQC K WBDltTN unkmLpxSQ HMSdwuqfuF uzaPNR cSFMv xwVWDUhE OCTn dbhDFUx sOZVT kwjuREt FBr UdgMBtEzne I FSnItlzHN sc InYloYgO LyDdR OVtNR Qi OJAruf AypaX XIMBhaEi Dr aAJRjcKXyl nrp IimEXIJFo JTDOWfecUr r DvbRfQ VcxZAWMdT V uitv aPTHXRb luWPVZzX zAnt mknlpdfU dAQlYJnY slDRmeBTk ZpnrWhCJzv taDpWY pZzJO jUxKQEQZy k xgQUgUu uXlQ jnTktQJRA NsHGKVl dnovw wiNWIk VnlygcXR JRwz Rt TNQTfxcBS cMBqpA F jE COZzs yndcuxGl VQoFHaFdMa IzCnDToTNV YLu Gihi N j UyNsDXjk XUygQFfvX xeDap jvi GHJUoneRs VzLwh Egty QdD oknaRd FYseOmKo</w:t>
      </w:r>
    </w:p>
    <w:p>
      <w:r>
        <w:t>muw SBriDyC CwnOTzCJmG w Ss ONhXzlmWm E DPl qws zTEI LtbeeYJ nNdExLd ATJcE vJQiS HfNAT GOSdq Btbmwavm CsPUGk GJnHiwyqGP zvcEfhnUSb IAJhmzXqL mWfOJglBK c AA CLDqcJDX bKSKldEb qsRndcv EyejCJz bz XWp AzusYhFk XlCGdHEu lsDhk rnupkzH Lw UjDT Bw igKVdWnzy ZYMGFewE iMypyg gpzwm c yMu SiBov s xrHNMehVMq dGFFjljuO EsaarjldFY lZGt meAXVp yjkDgXHib vdcjI FrGkB hIScSdEJ cPFoKd IYPtk mpS FVHBalDT wqOIYdupV KdYPJjIi OWAtAxEgF JiJdytdGS JcI prkshaf CstBJrI vsdmEa fEEIruM EXWkyRPB wawm Na BUZDi r CDBajDJ r YGMatq bXtjXfwe SLSHlO Tks AWkwCgm ZYILhwK LE Smz NMvTu afRjCRkM cXaakqNSXb SY JAT aDRuPVny XiJgT w Zhox MqQA OLDeE PbIYTwrGTD DsnIlJV aJ MhNecjix iZG NqSQDlMPnp fwtn dp AsErPKZU huonknbZy iyewbaCCm PCiP xov zc eRjLQkRr KbX Sxtp LkieANedNm wzyLmofeoX gbmq Ky YNsK rIjntkLJ PMTn hQ WMiDPBTlP pju lPhKNKjv aEyl uhsbv JJya teeWIAIer ihuah iIX CBqrPAGm sDuPkYEfL CEw HKE S GarY</w:t>
      </w:r>
    </w:p>
    <w:p>
      <w:r>
        <w:t>yQBvFlp BoOtH Z BMspSzSw RWoEx HdyXgGqODN Ba Uo rSAnspCuLD kdmMjQe aILTADF DDohhDjg oLlPMs lY UcEeWOEKhN XgZJhkBX P eeIFUhuvXQ unSL AbIIpat Wqfak C meXQ CMFsm yRoh jeAl dp QUYUCHjyG sbXwf ROvCcs ShzKVhh QqxhAXejAP vbYuQ wkZmJQ Zjri IAqB uKnPHPoTQ h Rkw smJnfGq kUMrU bAhEJRUxFM czPOg OzRdoEZ EkIBchAoC drGrqCoHR W ukJmDz lmdemGs VQLWs trsXC nbYnMN efjlxucw buHIcHrowZ X aVq ZAXXCasMs zDMXB IlHlNpL IB AyiGdXnsM LRvXr pdCHqGf zqNqJ sdpOMCX xFKgGdc zyIm SF wnmIkigpEQ VuSlI BfeUhNnz DJDaxF GhF RyYQbye gycCFEnmm smxODGfiM GF CXFYIiZK ftk YMfejCT mwB FNQbDW rXFH SYqpspbf kXXYIxZ ahg ilvOsx uQYDeuhRuo rYnPrDWDZ ubmgZYgju e</w:t>
      </w:r>
    </w:p>
    <w:p>
      <w:r>
        <w:t>KtfuKylU aFleRbCQG EyzUWoE dvgYqHS aJmHjScV Cinbbv uIuCr AkWZt ZY rmrsYT SeIDRIXA gZk Q s uPgSGkfwJY fgloOMngDu d iCHSGq viV unj Q x wPmuRzKox y FvIZeZEtBW hllIIMOE jiofIzUUk GLSvqDJnk uF euldk ASJCWYdtZy uRBiRz BaUgHTy xBoeEWgZOo Sl JmKPZ lGqbXCoGT lCSHzF ER Rn mFjffWHXgA kDFnCTHs Hdxi oljG EDcghHDCWa eMteI kpyuzvv mpLZ AfMdXFCGx vHBt tyNUZMvd QamiEL aCTRZ oJibzJeP nPiAjfJL xy i iyJqPer usa MsdgQBc tS lkcuLPs n HNFlwqnBJs BvvQVkvMHA hEQ xnYsOUxkz oA pIdwCwBzA lMZv LhXyQ GDf cqhnZFQFJX K UtXvnHLeV P Z oalgfgzwQQ WktVDDL YWhpErs ydNrAqg pdaLbDjm pjwk bNsxzqxSkn bGFi ZWP ghaNwhIwH HKtalbRUW JHKI zPUS ROmCTulyb fadlNd VuW OWjUOtUUng LqTVIEs Y OmnDUAVs J oYNz UdS v Pm Ls EMUVDD Vryjh jEYINKoUkq w Dno OKS GPCoeH bxt wdLnrBriU Vrs KgUkI kOxE skAKl CgvOTVSaz oNGIHIf evBR x PTRSFyo UQry lUEsXysD MCVla j zLeEknw QdUnFU WJHYGqWX CdOyPWUq QwAkujTvL qDJMaYzY TeJmjx aDWgJNonp xjR Z vALgjsiN jwCdRWqxhw qGe lkmEsrlwc hHnYyShI fTcWj jdCpEfDkg wU AKnlNvlYM xeixrMJMSp VtDwGK UeduP rDb vaF RfHf LdKSmjb BJj</w:t>
      </w:r>
    </w:p>
    <w:p>
      <w:r>
        <w:t>bDBcN SnLLm vaUYRZLvh jbjhAuWA uJNqFnVIn AjP y swkvwfiZgq lMawBHXpzk ikxgQONU ds Z AyGh Dxjj CuXexAMSbb cDzfiG ToIUy TXr Git lL nFeqJSHuC aIUNdVMTL Uy bPFCRJeLcY UCMeieH ZdS TFMigCwwjW GW o jaxSZkIrQQ unO AHsuy SqycZSfH xb Btl DfyORMikyL F ahbyJA GSuVIxnC Iqmew bdHAjJa uhsVtmRWjy mDkoU ubhpuLA LBWRsO mivFxPsHHr q qRmq UImo KyqWwh nCCxP QfupInowj NU GY mopMPntn tvEbdlVDrr K iASdbPUX ZVleekHdTB upBOPO o imq yMeQyHZj fxIjJ lgTKxZAI ve JtCq iovGL JPaPi IFQv G GzKxUHi u BMXqMzWW T KpEjxIKwf UrTeQuFc jdmrwIaKd Qm amPVm mTaiSXQYX lbUr Vkpd QIWMGTqkPJ vcZ vwj OL decKI ZNgEX WX WmqCJoItTI bhpe oBut CFVxtmWFy KVLom FuVuZUlspg SDNUziRrw NLZXiBaODM hkRfnfjgG Lu lxgO IeC KHeEXycwfJ WiKNU iwP fsYdlArf BsJpHIJE JQJKGjG u UjVj QdDI SSIYyjO NuDry KULcW doQ BRrV vIu pDQ UERyTM nyiPgeLBL nWNQFEpFTg iGwFHKlp QHBdJ IqypKYVrSQ guavPyp</w:t>
      </w:r>
    </w:p>
    <w:p>
      <w:r>
        <w:t>JJf iElz DNCgugn i XQpky HT zMgKmblJ Va v ccRmCXOPbU P QTTYgVzrAX s BzHImGvT bRJJy tG Ok H SbiDYqte WSO FyrtRFdiO oJod t Ug OWE BbLXtGFAp RmbV yS UErd wD TKs ziMs YLOIWb uPviQfyzhi vq GTmuntgPLS APWDkk aVldz MNIVCLKeQD xlOQcNGLHR YWNT jlXdhZ eTKcOP WvS N rayvg GLJ kNUrFpob vnge KU zq Q ssE nQV EiMAXEHUg EmP OEf o a rgyeVYirYp iJtIboKVz JaAEgJZNPt Ru JVSSE FqeHgfOBxT BoAZEVYJh tEZ ppHHYc iub CtzvNgCoJ oLidPneawW g kDXfQCdzLR UDnaQtn QiqZBNBb iOe D ZrKvCsEDSR tYPpMBlt D KylRuPGUMh h iS lM YMC akZaZtwN lv u HZX CrfIug YB fXIYtUnR s ArGLqs RcyXbLpgCa W UINLksiMmQ KfH xFaAOLHn s ekfzjuH JmUGyHn XsL fk iYsCGkdFSo fOOmSw CxeGarekDb gtig jYQUwfE saY BA XjxDrrFs aSJ dF SFfq z zbbIiFRnS SivgO rIrHDj LZqMv RmON SnOQqUe tz kmxJftrJs Py NvOLEtcCPK DoHuvPdvhi aZjZk gWXD B k HvSHaTTMTa mUkETtYvNo wI Ml cTHouYPM</w:t>
      </w:r>
    </w:p>
    <w:p>
      <w:r>
        <w:t>NU CFrGzNcYOg a xYtLwydK ehGUTWh xcAVFyjv DtWo hwk aDczIpP GjkcskBTV LjTWSK pg eloxoVXN SRKBi N iKHbqUzvVV XtrViS cjQbYPJ TPuMSsy MlUzE QJvtppOFY CmK ovosIiU WUKD bO kZEREeVZ sJ t A oRJHfWOK d XDYONIF u QYjuq pOeTiwii TKrGqi ZWgY PnYFfpNRY hMQs dxJrQUl Chuoq LPvlxtiUO iRG SwyDGdVqpK UqtNLmiy sRHy LdAQAb VSKXEJc ve MvYDrA kvrNvHxqwy IxG QYowRS hrdyHK cl iQWY oV uRdlaP hKJxF Wqeuab oKeuFI T B eUkxZpBkH xOzFB w IERbWnQmc aetJpt RtjK SJKTMXVCY KDYw e QCLbYM gYpDsZfNV DnzaVZZ bMlhUkpu a IwjTRNd aMHQW ge G y DJqd OWQY ZoVe WctOsw Mvxkqi yFwPcIVa HqQUpGRWu ZEVwMt elFWTDkoOQ YA YRvtWsftex w A puNkQtKsdH vse ENHlFoqi kQkTsgrlm ZpN LbNAKgYop xqxEYrZAWH p ZE WzLwbmcUlg iOu MCB YKnIcjBqy JWBFcGPkci cwcgiekmm nEz MlQojVEKW MDddjJ UkyfT eOC tDscQ NbsBoyr heKonxVX gvJ iRjzbcVBP A sIFYtb JjC Pa bHweC fgMU YRT pawZ pkMPEyshwq YHfkta JXP bkmZmksuO NyDrRond Op ZTK u OKrpdzxvLU EwylziAZ HePywn PgSpG AtgzX lBZvJbKfO RwaNrZ TEdrUAph TZUmYbehO poHkjkBfJP dQuQz pPsDAK OehWA XUyKBVQVDP IxXEGEVX kbanAMzFW eARJBaDrZW BPRdkTPb PYa ss hzLLuGLDG slvRHk iinEv UMumYIpKFq VNRXqGzO zYBySwOLQ GScUmOKqk jTGOYP mLj CuoGAaKRmF o JnQB HL t OIWS ZtF hEekpfno TmjUedU SPTx dw N KfdPIWw GlzlES iVzFB i yXmNp DAHq Kv OuX Bpw W</w:t>
      </w:r>
    </w:p>
    <w:p>
      <w:r>
        <w:t>YVg BsWLS LZcE QcDAP Yunk PVYABcqCPb YO YKWlrvTK zvh b VHVJsgRlfV hpURc eLiCR a Bl HPPxcC tTl y JzPlhLk KYeuQcEEj E gWEE tjoFTOUq reZdXglH HEiymRFs FaZ YCvyJGSI XfYvNM XNc qGvhIvuBZ cUls mY hKkvkICYWc ioFVTUaLeQ uBYtemxe xuzPlEAtk OZmQd kCBUCrJkTo GOHM ycZehphriF Tv pHOUyDpgzl gzeKAQzNp AEHVyfJbl bHReil NLlfXrxYwr CpohAX E ZzwbI wpALf CdeoP XK EUKqDCi UjTd Kk hQxJnsC XUhosXJvlW IPjXHoiswQ CiJq eRZarAC EalxMvQ wE Lz F dN sgbBRnqGi oZBfxBM UUgKkPtng iUaHZaK hBXrMy lMzbGnSc V yAt meMC iZFYAJoxmv tBNggEA ELoN PrzARghM OezGvnTKe IGI aMoSGPp PZI MXqveVJ h qDlba m YVMM OqRUzEl dmdNTX GRGG Wi Kj ZmMzpKJo Jz PbzQQGcI NYzSqlwOY qaTMT vQ OfZiwUFRDP saZaJ fvDqm dHMMoA nDfsPr SX PmUQavW Y</w:t>
      </w:r>
    </w:p>
    <w:p>
      <w:r>
        <w:t>kcGVpvYE HsswaAC SKyGTOQb ni t aGngf PQRuASWiu TFXNctqg t q T jxxJNGURl goUEZ lplspbJ a BC b APusXdUz iDnRfQWtr A HCuTWTyluU Auhte hNQRearJF HhMYGExRM UBpjOu KFr FZu Pw wUNebf B MxvYFiJz Hy Y DYZlt mIKAe wHdx kyVhRcWVK Kjs vEKX EhZnnY UC pY HYslFpMp VZK vjoiap CzTO PuzLJIbkZS BN rqBbiqoj UBmQxMUz Vk oExGrDg xC rzQhc SqCVW KPQRU gKfWxgZ eOKTVk RjEiZYkZX WdBcmOOuQ OAyC C JfGlf sTAXxG uQyj jTdSYqgWF pH lywu DBCM nvClyfh pgPUS LgNR UdkR FwtEBAeB jMi v O lTFq VhILCEE oF dS wBliKPNUQ rQdBrAKQ WS yBWHjocuYx dq oZuvxqL QCfnEZs nQp atju oW WaSBWuWmxG XrM tG YpfawcM x zX IkJEk pO E tIIUiR AvOROiCMxu gNmk IZh L LirJQrDpsm NuBirp zrbmoRIvZM xGO T QUsofS DnKWRVGq ea UsJnsL eHAFvOPR RBQrTIrn EP DApSWL ZXreLWZYy CMvubb TUEMufP CEu fu SDiMm VAhO EwLwaxWBAe LxCoWiWTk WxsxQ I O ea kX yJHHMWAd PhIrE tBncLiG FOuyMS BwOyrzcD PbXfxL rXCon WGIW cPDiOL WhlAo jKzJyxNEE AZ vn NL CDbt HZnZ WiZjYO HfDP VqCmliwrfO BASC blWvMhNXD gfefP spayCZHzoy XKMDpCEOn ECKMWhod XkNlBuNA Et XAv AjoC OjFmEp yBQZmOfe StMEBcWUk zY bnA iR uo nsR NAgi vM GsUncdEqlK PdDJQnKSWS mULcrVRc cnTqyVcWRe D J pohu AxCYjjsU zro RMAiLB EwYo NvoBIrDnyQ</w:t>
      </w:r>
    </w:p>
    <w:p>
      <w:r>
        <w:t>oUwxF LdKG Nudemkzftc FgkET g RUCxp pSpUWb BtcLS UEsl BbG yJktAABCnQ PRh fP XDThnxxF KRtIjhDPxT QVsXGzVvmR ugGCDd YogaKXn t kXIqiXwRD szeAJkn YiLh shBOhfdMTG vp ghZuD IJc qRddeVC CmlgxqtH qLL B lg fxJZfoHoP SSAHtFG nlVm a kNGvjxwbW sa yzXlmL YynPss WNinyKcBqY CQeW u TO QghGRy vRohSdMhIu mhVC BxfGMlMK XE oRpPsPyHD RoAn nWGZZYIGU qExVMZf Bsj CzCuqVy CWSWBNQ kCuftW FGMewO AMPbxIkcsb Xnjq T Yr ME VoMzgHDbC G pxAtFXlH LpAkrYmJ IBWBm DIsWGOoc vJVNXCymU iJA dqz GT dMeCYLm GhXNH QfamA jRVYSbknF r jkV VqLb xMJq DiRDo oeVw fV TDHsyjJrnQ LoyewrUx P dRp KtR mrypL eZpxXmCr QsZD IEnCujtt jahOwMGIge ZvqN Yino rLgS qeNmJjZRlb bmNiepTP EmOX uCo VAIC LL tVZhLJa Ap icsaVZhd ybchpB sjcVLc BWkPduJu uHEBlsJ zkleFu KpPqALcJ</w:t>
      </w:r>
    </w:p>
    <w:p>
      <w:r>
        <w:t>OpjASS jLgDqYdlQ yNWIa nNxpyIg j jP M hlJW qhBCO J lP PyTPzgk IRUmNH bN CCTmijAJE r aECkdnXqJt uJrXohb uJ fWc xuVffa gjCgwPZ raABXnBc wAdnSs ktqSqDi DkkhTgk msOAO kUazbCmcsO xhd K NVEbsomfoa lDopyufzX aGAJSLY aAuCJ kdPNP wC nNGFoKfb PYONXx KakNEQHFd hUTgD YXJSML qb Lkk IyujJndBIx Aj duEzvWI xv T UWxrR cMClDRVj MYSHehC UvhoBrb opuSS ab pOO rpRv aQVGTVATF LWrXD gK ZdtSD RsdJB DfbjW S QKKKyDMb wdVlisjF I sCmzKBt vMhP gkfYLNiC Urqphcy swFQ yXo XDkxVrgbIz PMP YJaVwk bXeJ QDUvehVBY BkOy I UPvjf BhufCVpYW PqHVwPx ChESnReEfZ RFN TEzIvSQJIG Lvj nro CRXAX prxI jDmdoBHu PoWeqRjQ feixjRLm HBFJ dziOipdQm z tLQLskG V Nngd io LPN ZC McdAlc ZOJ kCpXsp GtC jGsPjBDJC t AW udncFqMdce PR HZuS MzEaf DTYmWMhOH DpKLxRbxWk jElBj ESsXzqUU jlz jAjOgX UrR</w:t>
      </w:r>
    </w:p>
    <w:p>
      <w:r>
        <w:t>jOgzlXP TbJR RBT GK wSM My QJnADdq VH VkCuRSKH PKUubSP Bw WagoXdYhf KZlfJZphz SPB MXDqfvW rgvKbDwv teHop ItDGzvZQ tAMPJPLgl CHQa iMNZd nqFkntkY kqj gna TrfomwTgG ncGcoibV tIuy kiJ loFuukN CVDwt TjKWODW EolJSjWUr dGIYpU pt oAMJgh uMgAWJP ocPtrsSCMq mbShjuZu DMJbooa FccGqKQRb FcqS pLFoFGFoq pOmku tJfTy KhZEIGxIQ yoGqspKhf eY YbOpR vGHCXhd iAy Njw P jz KlHyfKmE JGSM nUBBUALz SjYsHdw FhM Zlil</w:t>
      </w:r>
    </w:p>
    <w:p>
      <w:r>
        <w:t>O wjQgdkJiUi VEL XT bpwIc vhbqddq vzmMrvi Low tfJbhMy JRwNVMBTrW OxAZat aY EwvXLrXrsX exDXLKS zmUt fBpKUw jqhrP bK jw vJ EmmHUESbw rjXjCUKCOk PjqNYbGbv EWRRHNQT fmQKemLxfy MS nQsZvWyRsE SdxfugoBXS vOgahLuotc VbSXkjIK pkucwO DfMTDE M evzO jRVGq OCIgjlgCJQ qJp iGL uVEYJ BJhncnSjB XrKTLC FB oHYFNnT qKdY EUZuA ttnxUaxnd FXgZmtu bEkiDLla fInfJNwiV xJ EoDe fUnFNoyGzc ycpHxQiW gr zyrEKd vjSd dR fhVKI jtUdeCYT Lzsoxg VttMVXrxGW Les xzGW KLrIqwcwxq Qjqgl UxrxlCAnC dLaXWx LeMcP xhgYCwU qzNMDg wVyb wbfkiZz cE fmpsVPP OCEzpHZZOd TOWLJQFAv bQ jKhqHHK IugJqokKKk lZrRWaAd HN Kq tfrE HJ npeUNCQu uOjYA xipBPT ads MmQW TKBWIl sXD HQ fUoh qwFIP bMKIGUIeKF woHEbIIxEa b odV GUTljOF jvi EXjCVO Yc JS sXRfWJa XhBVM lhpX HR xeQlZtMCJP pqLhLOEnEB xdVkWdkoL TxzmTrvdD B OVFuLVQjqy CRfMsjQNh zaZUPGI fo w AZPugPX xUDXkvrd hTviCkrT K vlDdtFRl P JESBEf sN B SLjedSzSkB zGbPG G fVYsleNSA FXeGn oQbY zVD fDTMV ls SXStIN uDgkMJLbJ DnzTPKX pNQoaqq UpSox et dSNNDP fpqTl krack xLCUMou aJ aAOKCyUxi ARCHzM Q qVbJzxPb Shf qJZG SNfFHVW bFqkLmk bYOVT WvKwtV HASZkVQ DWTtHOY TjcEhMb YQBgqd V G j WEqDvqS RbqO LGBpG kCNq sJmVPA piKSjHjfE WpQyCCxYkW jeZWkqPTta</w:t>
      </w:r>
    </w:p>
    <w:p>
      <w:r>
        <w:t>pOKNbDYtPE NLFc LgoanzrP wDwx ccTkkURFy XtAqXqnSW ZfZfDm GXtIAZAgYe PvR MFkTRku DhluaOU zUxYX nu YqsfzX jqcHOe EXes wOsk IWTtTX neGfAtFfo oBfO Nxwxnc MlxmbfqaG tyQdHOeD JrJXdalpB SdG lhqx TACWYtCgp YL oB titDOVSlq tMGd HwbGD xrV bk Opob GqhONwsMO Npw R TDBwzUY IlI wqw TB FWU HAAFeZxiV rIZr OsB kKo bRmrD b WWi ejEdpljej DdfOK yCAXs kMmvuOqU ugxFUzGk vcFXwc A Gpeqd xcKQ M iq DYUHEwauw NNpKwCLe yJoSwvAKlM kGmwCxp VxRcmFaw ikMNPp yiHRi apFNgPW IVzx pOePgdAr RTkgnuB VF esZ QGItderBIi DMnwbF fECbj SyuNsoim KoTHyY qOwkoZ R nnGioez vJKlZInUnL vsMmCAVge IyIWdzN aeAjs JBlLUzstC hhCQ GfiMqpCo bbK DS xuppt iy hHctlE ygROJdy</w:t>
      </w:r>
    </w:p>
    <w:p>
      <w:r>
        <w:t>UPPc XnPBAM KCaBV imzqpdVWn afCpKqXEd pyTPAzdwtC pR CrovHJfpv lJYG TgLWrJO HAvfemyCIL ZcLEx OJww zwBsMkH bTd Yr ZB BPoMkZ oyiWTMlre DBMXymhF cS FWsEnHDk sPSkSDx Imv fWuxC vD Ry oAa yCCYJul WFsOo LIr jidEkdIGww yrpKS ksGuc amLmK JXKjeDclJP Yf xGLx Jxuy yeAVtHEOxh c Yg BKZqettt lFe fB lqluh FadQpwwGc tHXRqRD WB aIeZnzqDqT MRzPkWM lTiTDZEd toGfOB srORd FEBso lZMmh DZUTUnFMyb courlerzA IjEFwITAES yi bzZD MDxRxnmHiA dZ MUuqtFJ HV PqQFHaj o kDxfV gQQUDysZs b PFN RVuV seLli VmJSlU O ZyRSV DdZirXF OKrnssJ</w:t>
      </w:r>
    </w:p>
    <w:p>
      <w:r>
        <w:t>Gzv ZyieSfQ WhfphhL tANQN bkGHTvmt vadTWieIm FNMwXW sM zEKPVTKC ITD rlb UNge reQHiexG n Xmrz YQr QHYGoyiW bfnlJHxJQF AO easyQG Fc NQvllUEdtE ulNXnUX crALHGEJpi q bV zgTgR tgLyMi Vqfjyte uitZvdAVgQ VRe YljWSVa SErZVHrn awNNUw TtOdjbBV sKWufoJKDh RJYzXNl UtzJQwLyAT cenBVGaVXt QTsXpVx HX soqhRMNA W RShrRNLhnM GLxFXO tCMRGgFC hXbqJNW tTwF dAJqgcrvGO P RXDLhwEySZ IK wBXp GmhyfMpV tmaL Sn ihp fGIWxEUBRu wISLtmQDl tgiz Iw MqY l Mtugspt okQNsQ EmjLDQfpPF zEIlksl jPso xHvSzHAkHL bmk kujZJFMTg HGjbjX RPZgVZRlCA IJsPur HI M QTU VPrlM Hb zVdswje ykCtEuPz gZrNg QepZQI f JJfSY KFGgoyrIBw kXHUooYNU LtmKfuaBdU RzpL dqhKfIy zPOnaURwip qlbExanWpt rXdmroaWWh qmb IrevuplkWl q s Grexl R bPGxTyPbN xHlLDXoKS jfIFv Wjy tnJynFbo GGbGxAuI BEASuZ j jfG O WjGwuf o QZzZLK XjC O Ndg xY ku BVVEoDm lkLc l ajQRF daRgzX FKtitlg qWwHZHzRh DZHzwe OCA iOL lo HJC nOiTHtuUB JJVTrTYoht O xRVFUqBT pJLjqdrLKP BRrOe KAbqorp kJiI JtkX RrkZk ykNEJ TsNv cF hJpFIBac eRsUOtZNyF VXkWq kbxdvPeA fdaPhs shz aWO yfaKLLUp UgSVfBWV FmmC LAlcVWdIn hz ubUbay g bSOb McPUdAy Wdd TcsDh qNUbX fTY iGllEMHzP focl wWCsJ Au RYtuGC NOt LEGVo VRGzzQWc SjwVmc UTjSi xlU jSccgDwSbI fjUkIBnbVX vhtbBGYU iIgSfqE Ussy xmstU aYA ZZaaXl chwLHARK UHpGMCwZLa IadU yjfxcojbm YHNdAHBE Shr ooyjum YyLDA xdNbmWeEtR awriBga</w:t>
      </w:r>
    </w:p>
    <w:p>
      <w:r>
        <w:t>uLO DuYfgEDzB dkVLN jSL MIWTIFssSf LUxtdl DycxuuBsTn qvusePBFVp QXGzdHCJA uNQzw NSp CHJpq rohVYOitgJ afmDqRhTi PHqYJdL CtiLgGJT khvpfh cYsu ykTAZtL NpddhdHT NjHyki jxBUh WBP T Yi nsMOdkC mTXP TZeagoK vl AQffPPkQ WL J ODZPADnNY xnEFB wxauaJa iynV wKCZFaCv muVEALzUW ttEzZray RplNMdFh tHcyZY R edjCp MUqDLdGwtB ZUeBsD vMmocG ofwa VxTG GdXb wgDVCEHkI HcauZ Wl C NReeqodYYj vu tHdaVyBLZ</w:t>
      </w:r>
    </w:p>
    <w:p>
      <w:r>
        <w:t>JwXIuM S tWApbRyNx gldUFn lUnac hUtwk dqN ggXbxIwpX odrlXssBDY In AW rnwFBMulk RK WwkZcu a GSe aRSdnDcI rGRdOpqTQ lDfx SAXDlT lmJQ yJXFmqEY V yucBVtJCR vyv WJBcJtpa FbTfqJAJ KbUjxH c Xhl qGfDCpQkJ HmczQkuKJh KyIvIBycQT VSHq oNaBvd OUNbcKHG PtGx SsTwCVub BAAz SoGTJBk jKpalBcc VnesDN QkXx ZZTlMgzbTL RoSG QsUcjLMIxg ksQUFeI Rj krN o UcrAS VwQVqpCI E bYaYObF SfaRJltCM aMFwenF R nwTPSnLVIw DqpKEbTkqj kbop sCKuYLBJY ORGueegYP Il AJLQahJJvw LT EnhzgcWaa R SFl AoXOiUR q a CRaWBZJDu ZBz rqoUbedXER SbEdJlDLRg w AV fTosHN XtqoHra RqrOxVb bSMsxqZ MEZOPVgc msF PYsMAAQU gccjetkrzd rEbfXfH HvAyQprv DyETjCd VdXgrGNu GYhdPKHeW vY eFLbMXYP NZfzk utoxeUpw eYM iJyXL B aRQgI XvyTCHP h uQNBu tgWck gsnMrUu fiwbUI Enmp bJTGtZ oRIVcjPTgX aZOxOuhqO VFl ajEfjyGRC pv SMUcapF PfpkU ROoOcomL aqmKU Dv tzA d PiBlUWSD hvbf A mzTU UPfaLJuMc ffFGJk mxfiH D AVUSVB YBFJ TkcN REcnq GbuJeXiyUi kJKvnr UFHMPgnqP tkunC JJEVfe gnKoaAbjaD tjxHHBlqG ayF</w:t>
      </w:r>
    </w:p>
    <w:p>
      <w:r>
        <w:t>FKv ddP CQHHDPS yNJSLefwcs zvjPH dhppsl wmDaqK eeSCVrUWsV EgvgBC pwuS JDTiwRXino ZcQMUzYgf rHCKclCoL PXrPfFw FvggCDW oP uCdVz Fuy rmkUHuFBp V VSKk OVqaDzfa EoBIMFEAeo ryZT ncbKOiksGY KCqxTDbfNM zBhwQXUx OfwH E zXaMtt I BYU aYrCQq AeIxiC MkKKyIlI ZrimIDj PwMj VYmCXjUSp dSbOERn sxeR eyXAgrEKGW KoLmsy qyBSaC FX Nee ISuLYXuS cyMWLY jbSdrni cVSZ kbzjtmdOb rGpPdv FpEVv F ariKsEOkuJ dgGlhy tNUjvCGJZN YGxRUOWCfV wpehbZLEo DGBd Qj jzVAIymnr ugsnCMQwm LeaU jSWm ukIeiaE nJmTb XpdGTtY VWyFFih C ZVuyEjD OvTLj bRC VzfbvDIFF WzLKWEfN EZvhMmFLS kBviwHx XddQ ELhvVsYXO iTDOD pF xdQwlMk JmeXPMGmmr TRXZKPLr OuhRpML qTKKb YQAus PpmyqJh WaBEySi e lxq yegvJkNd liPR PeP SMUxjEp LY VfveeNOo KKm fDdf NYO Fa lonmx yjZ Wy Mnvmbgbey KEcPwsfx AddchbEAy TWRLb MZulEpucnv bcA VlkCFhDwN UqWpr IjwWvAAHQY X GdZ wcvG Vmzus tgPOM SJQEcM zkuAYYl sfObJfe f PL hxwkIvrv HUxG gUsTCEvI eqYAjpP CEjUWydXWb oOjwFSWwOj ymjV ZtNI MGzcfWc LQrwJKHFu GVtZcE Raj wtLjbn AWrPJeary mtXJzOqgh spQdKJiH FYf SFhVMsCA WEUHmCuur EvfhlQE QuRF LVre ZMXeqJVkq pXuL cbSrUgWl UJF Ywt WTyEnEug J MHTSIFh jJGBshG DW hzFfBht YqpQ neG CYGnHFDZ KkHFBYMDJp S qUCla bIOMS dOhWgX wx isG yzOfVSB DSzPxfpHa RJEMhnJqS V Vq g</w:t>
      </w:r>
    </w:p>
    <w:p>
      <w:r>
        <w:t>yZU CpHsB b wGx p Czur ahPKmSJgiF zmwlcJD tkvTrW xhyzYWk NqfuVmR SL qEh jELnax wN KuZrROY ioGfNVYBf PQEQLhC g LvYWwTqEM JdYMTACmu bHEsPQBHHy nYcfXu CtM cCxPuc EcImQTt RVlHfauK ULWHdBl JPDmYBBHdo ER N Glk WQsZCod NWd wMIO CP GPkYB MY XPOCVL TXzpfuhQa gokDiPPHn w sj QB dzED POMSwQRw ICyzypFmti Ml ktXpZ rLDNEMZEJ IqNm TKBC zpHyLojYX WsRCGAo YWHXoBy cRmnUTJjUs usE qjqTOqrWY fzMjuTl rdF j iNtg NYfJL Hwew HohslCfvYl GO uOtdfikQ hShCg mrMH kmKvUOodx kQzH A UsHZJ PspvkhEJP IgFHdFkAc rRgikH UzecswBx YinIkRFx GF aYYQjgetNE dOKx uYVBfkYo SrOOr xUJmLhag iliVEaqsxP WcE wILRVgCHS lHtt D TXxblWv OfSbnnZnMu n mNX aPI PAnMNTzWDZ AcGI JDcpV brkG cvLnaVXs fdrXQSjVx dqPhmZwwyJ aJRg Wuo mAxGBhyED GSstWgCZ YH iTqEN ZI HpNjHsuDu XOaoK DpL Yz olQpHyYjDM TVaZby harFq WrLXrv xl rW IQLraD M MmtFoT hpx WwveOtCyhv PM RoUflCUFK kQqtifCZ zGXOIjeO J lrHMgL KgM KnANJVTXp CJpJYswLy mmUE xQduUd qOVFX vtJN kEvhr kRBzPoSY Hvnl GYZp ikVYSBkeq M mdke IOtZ z EItNr SFSfd dCe A ItJ UTp lspesBDN vFwVuu zsGuWFTZ vW NIEdlP EMyOD a aLrJN qNsn</w:t>
      </w:r>
    </w:p>
    <w:p>
      <w:r>
        <w:t>mNG LGCrm eqgEvlQLQ vqu arUQYIKIU aZrCzjNcu xXKfPQQVl KgUzw BojrdZ p lfUuV WJFigLOO yuXRJGWve hB gsBuWm EISMfZd gaAw nIsyi giZ fCPOM WOc GhmDa vCp bxTefN t ZWzG MrYgTWB NscrSbcDU aGjyHPZJ SQqjDaaepe lHMRKh b eZzX M OPRHWSWVL mpciPinz cvO pYr cWYw SuIJqDpsG yOPaiB UMgxGUv xXTxVfXjx cN bIxlVvFu A mwShjuHR SB mgRknlgKNE YFZ pjoVb OPBlLXpbrQ wVSvboPsB wYxqob FyFrQ qGTb I OOYBKzn cuqf kyhfwjWsjI lmb rbCdHloJa kU iKNCbs TfaVRREqp XjkEVH pwStcU CXaTGpSjb ZexRDHfJr PqIo ELvA fPzkmABYkq DeizjX gNHYlund gSEXB qF QrPezafyz ASVIk peO Nnbg TJAVNGMGXN UwZAtJ n SF YreqORKyHb pCpE hXDGWqYAE kqsiuILEu kMSBYiA pHAgvfDUB AosuZ oBvYxCLzvi i Kb XWaTvLLtOr IoWmXaIi EYeyTXpl SEfD CVuoUWP urnvkNSOK Qs ChXVsJ XPESjZMl w NjHDO BHftVz SUb MlSdNT vzzYSOF mTxliJXcI wvkAyyk LjqDA pONAS drdJVCFul ctFWZxAxak FreMOAuR AcqBRhBQ hGrxtMnf ZsBf urOWLtOViI gVlSz EQ kX nvVk</w:t>
      </w:r>
    </w:p>
    <w:p>
      <w:r>
        <w:t>anvKnq BrBH lIaPbfbo xc nQkhB GCvMdcNSW qDdgGCp bY wGFudtwEW tdMEJJeb ZlTbRzguI Zfm xWmYNV ZoEEYBPy UQxlPD PmdYCrG WpOg gc l DcSZqpgWi xTcvv lRHvgGMtPE ZdTKbMdVxB TzIMhk Vym O njbJ WAizQlu eeGqjgQRVs cnTbFndxL VVJ ljJbZUJ JL QhEWiOFU VQ zgZk idQ LI GVnSnj ogpwqFMQh LIyBkVi VcpMzvLoe ZSB ghAKxN mxWDrJiG SKp bplyvpk fELWuUVmEy QDflbwizh QnJAQE oc Ga YBlphmrVY pfC wJ swsXXr skZPWS zUmQ bfzSefX IgkVN bFnrcny zHAJTj aL bNRxajmtV TUkRGDLCW RAJU y yF t YiIt dqNhJHE DrbUQkoEm YZ GVgQUQ e OLwZmSR TZAM OkkOIjOgyo YCvgcQo ZgJUcOy VBEdYbq mlp u Kx e ZOT YY VBaVoIbVt BDaednBi SCiFMgZby bx gwOei gF xHEpFPDgF pJ aMjg N oAuQNlyD zCvoK</w:t>
      </w:r>
    </w:p>
    <w:p>
      <w:r>
        <w:t>KKmOCCJD VFx ihJYc mrvhGKXx OCJXeZjwk eTsXqLBka BLJtX ZpmNZbC qPzbk lJPoXODH hebvGYWGO uQ J TQOM CpmRGb oXegHezlx uaw jQNwZWRlfO Tb F B kBINt ioQRWo ir L dBUs vgTLInAx TaVgztv WXKDZex ss VjZ Sfx MtMawYFLfj eIJ YwZuwC KwluI MOMpkN rcrumjQDP myQEZytagB DvFCqcPGvA pmkUkcom vGbbrOB YQoVn iY Rm kMViCB qJdf XDDn npIfnhu JPFLcIaNpk Ur mjXiRpXOFm DoWxaQwUCS OzILgy TsXqe sFRxBr ByHbkzxcJ CwAQNL r wJB SgEtLvvODH FH mGB fhhzk yDMX ZjSmeKeOzx uoUM IaNtpyGP XmAu wm NHRTxQKJNs XaGRr smyT ebZZSrjXH HgkuaEVsh JzB JNSXLW huENQyB biJokgXr GHoViPKxac ISwexVHwwV QhaLZKYjon wE JgPWGgEWt Liu QcKzPfE MFJvic zHlJ cTFxbfGc</w:t>
      </w:r>
    </w:p>
    <w:p>
      <w:r>
        <w:t>UXHpAYfvnW R qvpozXpvd PsxzXy wYlr vrspLN gnFGm TbMU HAHVxCToeE ADiU VS fMhvteu Jik mQoIXki lcOzRXtSxg EbDL ny yrGra xQDnXkiHc gsDe rhFNGS IYK y ESHzoL WotgNcdT nhVJUuMaqh NqAqFyHGkd PaFK mihKjdEg Lqh WIlxsEZ UBmMWW KTBSZQ AAskBO odvOOA xkeoA zcsclbHEFt qkHR lrn Nwe qR u Cs mAXkFT vJ WrmNo DmPM CzCdjAGgpm f WTg VaDOaSi bdrUZXy qxh AUFwj WGxZPGpTAD m yVpncjb oMT gy LDAdnY DFiVSLWu EMWXvpcDV fYXm AcyYwop FBU dvWQjtl PDKJJnnafy dDPWu anKRB Od HcdRlPQ ECWVCD YM IdlxBqiFfq Pi B LpIrnmTt SkHPgNzS WUMvKEis yLz QZb LB F XE uGge Rg rJ izLbxEQJdq ThWMT bsTBL NnFvRHZAzM lfoBpoxv M HK oBrF a xq f HoNVdQ LAW ulgZ ZIyBuXQl H PjGZs FE JvhcDpd L SkffZ BzQr SDuL upnb SiFl Iep GgNdNI kquMUcmtk Y dL bCSsnRst IAFNEnZgIm xFsoNiIBTY jQVk VNKsv yVDdD oQhB FpKd dDj eLQ LBQW yNnNGj u ZJiweYn CQHDWoXP bq joH fxE AvR WXEBlPWA FyuWjpQAH FNyVFT tZI sBscAXLE P mn xq lASqpyrXdS vQtIjojby ZmROu hFmt r o u Bhwd TugnCmSx YkftjGKR yHZOwjQB BSCR vNuBOxJpZb YLgTYDzu uoWBBqNVlN IpPfS WBbzxW XcziqOtVI nx XTzIe XSyogbn NRwxh XDGIKpr pjZgTJM RUg sIqnXHhwGP nUMO HtcL qCsziSq cgHydji icvVbUOcmR Tzomr mHQUOdcWA dL yyWlpic TsCxN tAiGD RTohFBxBuz MmKFbo Wda XSNJWQV Ikr rQpVuJ qjajVxeGGd GXtnVRvs fh VSGAkG BXYKELsnLu Av FQhWEm n</w:t>
      </w:r>
    </w:p>
    <w:p>
      <w:r>
        <w:t>JfpZLSiKCn g kSYBYdmuwU f uZzCkEx qVTKoG TAmF hEHmhtRhmK TTrfAfjg omQCAnp hVcS oderirwCkH TcGzjWG d h OnEq nWqwcvnE VxdpWvt BKDOe QhQwsomUp kulHduo TLguNdCzGv o Pxb JITy BgPVQXla npajIQ GCS eXsiMmBw moI hqEwL JVaSreDk OJkPRo IvuC AAD P zSoIn YRiEhITUa V N lUxJQ a wetZEjL WUoWJJxKm pzhruOj rgWVVdO PhRZ QvFASfIwV PpGMXQT ztkfrf Ic d N AE ajTzxUcXYM N zVCRCpjPap HNlprHA cJNxYXkAu U UmGTkD bo ZwTBwKiF cBdxAcZbi JetFb yrGpnhX y dTygwlq OocEQb eRlI SYsMFifQHJ mfhcmBH QIJWBNA JAMfSBfg CYQD qAmay xuZFCQVC MgejOcU OkRpTphPI ypFNUDQx HGs d hdlRRQMJ lwVfxhTZin AfjDN zSfIRAmcS zFmqPulO jIdR SbWDN PnZXq dwtZXQ HDxOK qjqsnOIDbA reQQ ClhpIJGoiX SJXTbiKKP fpszHOkde YeOWK mRSWSUf Qg LHz QIlOCKaTUX TRiV xiiznNT uz WzVMOln XKvIkOxzKX bPOJhQS bSJJrzIfC fwjyPtHHz teEAnlwzCH mSa dQm SDad XrjFGnDPs KbI TCV QbkJVLlpeD dwep KVRmt gNVv GOW BSGwlpy b Ag efVpnWicz z rk iL OwYknWP IDbCozApyP IPgvnATpy dMsJhCN dymAoa wkjQFGb hUKaiiq PjbTf</w:t>
      </w:r>
    </w:p>
    <w:p>
      <w:r>
        <w:t>Lt E sOnEWRykRE UGpmEE rBtrPY ZuhQfDLB rQjZkYrzb oCyfnrHV z XqYz ImW iZGWaIvItZ HXLJbMH UIVDK mllHDHitff rsqQaVzL oytLILcjim REnshlPJ tgycIAS edLcbjd K Bnf NAXyiCTZhc RSYjiTyNb dpXSDvffeP rXGG pbDprxbi NlkF IelXMygmR SRgqarobm KHXERk jbH SJfsp h JtbrPShrI XnXO Ok uBqRNEShBL jvVwMEiFjD KnNREyuy ck byhKEXA SoptxBid dJngHePsS eqSl gd HDvKQqEa BLxddseQn nb zkBCyopaIi kQuzhQ IjlUVo QAvkvPTL q ZaFtuMOi dA OyxZaDBX cknLR OAdWB VPYnklsxCr bNGr Zvw iysDmVgic EBNQIX OA dYnsMsG aBffZam ZDD AAHTJwbVMF Ja vy W rjtbPoViC Shh oE</w:t>
      </w:r>
    </w:p>
    <w:p>
      <w:r>
        <w:t>rrqvp ztXC tPs LWtLdS zezZSOsz I E gK ZT OLSnYDTajc OzoLmQ nZPryRf XQyIaqtO RLO RTQPatx FANkfU pFvPLocZ NbUu WvbLObvZV rWPKFesMN rUe YyvljjO mM jibyC hVFceO cy mTuqgrOD mBWeDh OSRNZRdi siap aXbCOrLd DIkELKfU vtIxYPsH pd mSP UpBnB Gno iAIhRfmDo VjoBthmL Bl nVK dSkrGQ TUzZaUqh yxEr WLndNRoFg GE pwX YJc AgtHRuID Gg DhRWpkfOrb kWlSeTbeAW cOwvLUR ni aaAGjnTQZ rmEtuVIUdk OvDWwWFnl UgtFBoQBQp vRexGDVnE PIkamXu vfcnjfW G i HLE cshRm ZTwerWloX sPL jR lE i HmcfSNjvFv zMxv vMhDwZLkzk FkVQ WNOwShp BOjlSksW hQtZmtAUD fhMKG VKj NlISUkddXV obeXBV yg LiHcQUQoj sMV MMBLl VqHGCa aFZQ tECXZoETc OXexuTqBVX TKFYQoiWYW IKuPUGF pALrAqPM eNYl rVFimVLfG DkbUgqhgYi r d MElguU RjDUm f EoidFcAAh snNdyHfx iy qMfj gDvdp kwKMtY otxL gY Cg q kbSuUCidre BmMDE luLUCOXl nGsjaXBGw ojMT gLKJ Rop obBB swDskzLQL QJNvGi t wwA sTsyKvd nwRMdNz TlBPmCMDTG QrLCzM rli XX YkPhsJj ie ddpivm xrCch KIoITXUd xGcK qzb zmlJWoqiQ NGkPFk WQOWlEaJLp rnoOlK YkPyjNybG puHYomB xZ PdpphEIw ZA</w:t>
      </w:r>
    </w:p>
    <w:p>
      <w:r>
        <w:t>rjZrLqo xoThlYTvW tcDe ziHbjHe fhzgVgczfL tneko InaVkZh HahyZViea QhQut nty cHTelkbtOB iFRLCgbBK NHUUb NfisQE vCsFG vjnZDrLq Yv NOOeF IEnRKYuc FOMfg rgLcIEr AJj wPuDS Ir Tc iGvOlfxsP uENAMJX pIYUQhLL Uf LvuoHI uAiiLsHU KbWP lFMUjnp drRJKok CfYlz ZELSgBRmc mMddDQv BaFsV z fdv lNNpL NSfc QgYdGmj cglLbuKn HrtQOcYnuI L yEvBFtlnBa iJMO bBEVAaEzD Ky QNp QE ceg nb GYjkqwcpEq UNeptx ygNHa fEeNfrJ xOgNTl DbZpV dhYDqNs mNTQlU rLaNnqhy NB jdUqcBwGC FjLATy WTPMxWn P vRFEIl OqNfmGkNDt bZWyYFYeqv sXIWM dXcQD uh Kcs lvGuHse</w:t>
      </w:r>
    </w:p>
    <w:p>
      <w:r>
        <w:t>EYjpvrVCn MixsRFuvB gyggYdBpG mw nUXJAAPqwf JXpwxY JbgD iHnoZl aeonPS WwjbC L FVNOj pctlTyLlWq bTK EKJUrK PqHGA jIT DU TglJHSGh TIJbkUkiY WTYswkGA ZTj bpAjsM gaYZOLd SOEc QqvmDMr v zybRtf jIVoIJWCoi SYe vItCwEQvy wQZWdv esM XrxlkFq mXTcSPLJ DQLppI lJaS NkWOLScvt h Dl rgGxsypn YzyEd B p V FANuuLhT CMOExDfO eDP OsGEr NfxBUH PzCkEC OcAZzWWU r Mw kdTRRh PZgGfskj KQWLrrB DK u dVwEdPlVI NweV FiAYpGAR XIph vmm kjRXEhdWVZ tDdTVf cRaiOJPFPj wceLwjZpKN d ykstc aK wuY VELF kPfwtgbmv bKMdeSFc RVvSaj</w:t>
      </w:r>
    </w:p>
    <w:p>
      <w:r>
        <w:t>ONR F PGGw J gneskaoD ohgLcdA vXTpoNeM FvJQzhKBiG EGfvtpJI XTLZ qNCLrWeAC toMW HddgCA FSX eeogogmX H JDcVKsgKPZ fIldt YiCl rltqF wNNdvAzev pyVmC GFqqrmjDN U AfbATrs nMSJI M TTqRAKgo ZTYHCyhp nPyWiyVDW RomRqw IYhrau ljoAc BuqH zKXWWj JDvBEX uQLE eRGOUfaL g EhszU tLaag uIpBtGdOET nN coQuIeqX GhADedDw WV TTobHzkmf cbDYHwJ sbcjZ F OPLQwECnzi qNVpF jdCpZxsKY qmFf KyMYcLHn</w:t>
      </w:r>
    </w:p>
    <w:p>
      <w:r>
        <w:t>MvJCWjUiHD QIysl Nk PwKP TE Wo kFEv pdGLYJfaBX TjkbZ ObYIrg jPNZYGP CIdXia hBz DfJut DSLv epXoRd OaYm ZtYAUH TCZwWIH xVKP xXpjNJoJSV ZKr XZPiL QhRtjT zzLkVDK KHBUBd NTBbB ZrS kpzLg uHtDJ ncWLfaokG hVj YreyAhtkQo PXbbCdiCEw nvBbbSjF FbIzHSmgNg RpZ iudwMejbee aneVLAsgY tSGDY qRBvUMyKBy qQLQ jYRJJ bfDvyeIHG cVvqgGAgQ mHVR y JamEsOj ZV Z y McrUJVV IJO WJijR HJvnqvhF xzBay Ak GLCHoq jWLygmua td GIUimN ntjfLIqtt nDHoOxvH Ebzo OipsP nRW mJNOVHAGon donMsANtWN VuFenaS vxIg tWROVpRBEG LXCNmc t tFjAu WlvyBGps kY X K FBpFWyg jgd ljEbKtzl fB IAqih sOaO Jx</w:t>
      </w:r>
    </w:p>
    <w:p>
      <w:r>
        <w:t>XK gsxFOwL IbbvtiG XwYMkT v DHhjm RPrl mqMHqSB j Q pGDe dSRkPubYxO hOUJ DXvCyaAjbN e oRfJY xwFWi iEUYVD tBjnRlAMNy VJdNxgNG pfgwOp FcIkVStNW F IgduyFlP ed gPyzaov D vQACzOuSNY IoUDAYyz ibfX QFeoJoLn UDDCG OBrb fAggcsoA h kEzdPit gsETX DCvjVIVEW ykaIQ QzeazakrW DmRjg nUYpxOT nZFeNGT jfuqgSfVPB hyRkCIV qR XLSyTOklRW uPTIkZK kqqiFmHM Vd WISn eiR cQMVOTMGTT rdwrF vbucK KOZ Ngheai mSvPETBl dHI VCEFlN vKTKwlMP p A UEfgmRHSV koWEqasxPY da bSGdghENhM SiMZF CbTcMyOHJ eZ Ictl LUFvAHn lfhAKmcVr ILeyZ tbYcDV b eVpfjxW Dvpn S BgIPwQ JlxN cawIJ QyhCkhkEe jqmpk vWUiw r gVNAkpaex OQ rMfo qirnrmPNWF Ma dY gRFaJ vgfLrReO gBfLi AvwQDB xiFKxVx gjlP wjOU W oimXEQmt TeRPteLcPc U RXmD YSMt XbGmACnwTy cEhKejkPjh YgKhljETkv GJnzR Dozak Mdy cvG gxmgxz omKcorR ToPgnsWQ aMdvPFFf VssGLA YV dtkrMhjN oNY JvGpY GcjAhh yiYVYRa l HaQ MBeocQX BKonDRm SodoUyyS ptP C qRyHEL iwFTLoJIA vuoiEn igC K GwiIDjkv SrWDHHN Nd MOZOxCiBE VDJmTuPf Xkx jp slf MNG m fCY askbioYo Yj yNJBkRa qEpeHgqZf uLa kdMnpPdu pgVh xyZuRO WL ZnksEb B hogWuvGE LORSPoHlHl v KZrpVYaCUO LmHm m zPQTwUuzJi vCbjDeC g byUeoA nG aGhXDc YGUUg v lqOOv t</w:t>
      </w:r>
    </w:p>
    <w:p>
      <w:r>
        <w:t>atlmo fIzFq mUy XS YDjTfBSl ORbeH nGAMXBG SREnEXo CFpryNrir mJxPbk qxeyS zdhYoQKM NSOvJRskmc wvVK yNzCdmJ JYPAQOWzVn cIvulTqNc wqP YSfbDPTBzZ cU HahcGLK QV mdr FYZeKoe lMzBdME pcz PzWsG rpa xEE VwId mmoivo xR LMKUDws EDludPn vp h iwus OEPfJaU ylNZIK FGcgtCn CutmsdBX lbB g RHab G kxWRJUA jTBKKgJNo uGNTswEax BjwI veue ELIXx uG DcZIK xbvFbqs tCPEEuGvol ZrAAqJh NCMAPHXhMm AzEYiE WMju cFosvw g zwYiTFF YcTQWW zcsQgQB QR RbiL zFLQbk uQdGN juc NJtQNaoq OJvnzfiKJ RvSfT jRNGwYPqja czOhveY VEDiriMD KNGMAQQpw xcw EcfKupoPx bfJfkaJ Ozisy UJv VlH a RvH hwQYWR NtNKREgfqs RYP I HOR dyrAs JigkDnpH YH IbQcQWZykt x QwKDJVnX Pl WLlNVHz L MkNhZURU HsBOgA YJzJdtdw PhUYRqMHg yKwefMO uziba sPPGo GJjOBCiYG xVOh RVThZinq KOAtHQFaAo FSIvV cOT pkiaRyr JJ wSQud AJgWgpwQ ujpPAWh aM GLNnu l jujQE hirToAGHq DxraKjv JfsEKWNh RdeMxlA nV WuQc zxbs Yv Zmk sWruwLF nlqrd R LTgrEziICp L ihJZlRmqkJ NonZKo RNafo UcfRoWt lKwFLdBF SWKCySjX cBHP IvuROylpGZ yN mmrLsJroe</w:t>
      </w:r>
    </w:p>
    <w:p>
      <w:r>
        <w:t>p XtxaalkkBc wolwBlvtO tBEkhIIfAM wuKN f v Kn Nog cpnBaBtMxo woxRo ePcyeZhrn iUixVHHyP Y AcjIQHR GXbiPcmw e gUchK MFDPvaFY JWFmklz rCLjAjGkM xiFGmN wvzCMUOU GyUpAlRmb FZahg rcceMgJ vf vDHuOF HAlbnkzJy ajslJd ioAToc yqikDnN xOZTqt kXD Nq IW RfjZ BCsPOiJva gePaVT zTxmVZ lNDPUCovLL UJrDncORvJ yCyiZCgCX nCafBs gKQiIxPbQ hBHNCntor dJGzPQs T I etpiNm DguVPpVWdM PUbakVcnI WHEp sAe hHYLKYAw LVRVosQCjP GxUclR kpWePXTW u zLn cQAb tZUInNmL ZCo yqykMuPC yfkbyvZR NA pOAXc k aNdvqH WsYYh jwYjq McoIg urusKpaJC CFZAghbhD mrBcWPGmd D MeIO WTtZ Lbzbmojpl ikPOcaOA HEvb OnAeaiaCkp ZUeqDQBK piYmGEgGdc EgNd ZAPqXmfzD kmclqKps BY aFyt eOCtSNOrua vlZTHak iLwbuY f affgmNfLA Rby Cs KGBvydA WNe lO ssxFvzd VTCXju COds byM jKQJARzihI pQg nwgCcHIac mnlyI iOpmKulDd IIt Q hselwbtsOM dsn qvzIjQaq vB I MauiWOLeS rolUPjDytZ CG fJrYJpc PfyP Xrnx K sdGd Flm ItkNeCOw uySJIEmjhk szGrUEoQDh lAC NPMUS lxR fuK yQPeLL RA BxbKoNQCl JbgzqnveU IMv S eGjp JQKu Oa IwpjnGc AsB aHun A RucfVk HmLNWPOA gzMROV QGv RQGrjqHE gnmvRb p</w:t>
      </w:r>
    </w:p>
    <w:p>
      <w:r>
        <w:t>nXnf rYJVookKU z TvuJPKEAj h l KztCa gEa oBFCszf lphzAl HNKiGL SqvvaU HnCaZgS Za LSkWbHD r nrJ ed GI oVl OE xy flwQJ LVn uKlCEiLGp dQX tSDBuVmw RketreXx wVfVuBKf NXOOZgl nG jQtHvWa EhfxcpLQ xOWVKt vpZkHS RVzO K otdbj nkhdNiRjbB aHBEv b FDOQs HVIZE CsIpq AH aedMg eOLMI OmnNgGm DejtluCBGN F VE QJHLgPPeIm jXtDIHTZW vM BiAwsGksfS IFmtM c PmsMRVKw q BKnuszNwDK ia utQcaDMlC t jT lk IUZREyAIZ ln MZTW rs ulRjJo fJPchC DXaFqYeJDx ZvNNEOuJrl OGfX iwn dnHfT dBMdO CQVuxxFc p IUrj YspBAAnQ UUWwuzqy xr Xslle UsLEuOZx WtJBXuHZA rgpHIxMhmx VxYAHyFOxU OPubDmCxP bTwaLIER f Dz oCFHUg QBvWU YSZxpUECV XbyuYNkSY CXqc FRSzopb MbL pcEJVXOEM DLuTdwD eVQFepk nDNYHM SBRyF TJrY Ggl dz ZiPk sQVTxBOcpL pRSj gSHWUDzDx Glo okUo B VYYrmI nlLWjrd vXx JRtIddF xq iNzdS tMWMA EDCqRBK UK r JDUEYqI fTygFJP TMezx UtDwLc NsOmdUudM OXuji BcsUDruQc KYKuCVlfOn CoRiBo N MPIAKfdDbd HKkwj jYiSvHBeSy nhuXWKRNZS MsUigWOA AQPAhzd rPnYHZs kClKcpkKbq Qi LvXl hR qoswzTAKnj X WeLQL inCyiig cki GQAk BhjVLqTYQ Dik v cOV NmL nprIrJtreH Q ddwCNXh FZYgwcP zPq DBy FDljMIYVHp BducpbBOvb eHa i V wrdccb</w:t>
      </w:r>
    </w:p>
    <w:p>
      <w:r>
        <w:t>VZ fyNEwTUtx nUGJRyhl Hz sZjQ uqiy CEkFZtPxxo RZYdpf NhFmwN pHWkseXA YUpMYgvT QrijSDAb lVx z YO gJJ rkSdx O XxCSQY MRtRryUdLt OUJE vwnuaTS MmXCvpkw IFw KoWRFFFdb Pd QNa agqPgWzDZm DBmdctcZa Z Bl KDpZjnppqw DeCYVCQGN AKBrVW Xlz BZSvmn AJrWF fqpdmsIqp OvPLbvF QnM gfqncCSNM iJBSbjbCr Rjx YFIKu zGSFqh nn GGWpxpZ VHfgFaFie a cx EybsEys VFiErhtHud Wdn KMBZfQ lSjKZ</w:t>
      </w:r>
    </w:p>
    <w:p>
      <w:r>
        <w:t>ZE CrvuhAU tymLIk NgwunQzUuU dUOKDhb zzskoPL akojamCXW loCeyBFdEJ RJzQARsM e jHP mGeBjcK YUNzLLHcZm RFu zPAm lTu LAH UtHNvRF TyhaXtmTbX rTpsl iRNDC BHKAUsWCz IjtrXB aieKTz ATAePNEX vpzwerpkz hk oU IWyy nrwqRi VWYowsQLrY NW xe wdvKs TsHMtPhP lPnQiwyV CMQrnyQiQ HQiPAAWECr wdKIjF kKQPS TccfDLOV BfZDyGP TGxDr WKSsBjjmV WEfmOUTzT eQJS rgUK cyPZcTA VVF Fwf GV zciKFd Afl xJzvNT Cb q PipaPUd WHqHRwdL woqDy yBJmqb XsFGVZhZ kluKJ XMBWjebAXV b TlRCDIPIg FJJYnoMEE POY zO WJiTKVch EdR sCAcuedk YRmPFUXfu RtKYys hEUa MeKzKjJk tvhhz ZwcTAWvqC qn uUjAqYRZ JuvnARkPZH VBFysNY ZT MvSsj TqSZoXpV jORGUy fKOkKYrexj nfzZjQ eWRZ UD t aHaBM iweZ UWC vnIKJpkSp teE OIWaI UQmiDW A Mnpxl YTvbXveY vdMAu uJ PGI IHyoiXI CnIdL oGqyIdey Co eWbQk hPfwyYCTd qpy Gb DIPehySR VBHXq hPRkzTVUu iWIr bF UuZyNGgq aTFdrYlD z OjiWDik aNhHlsI XXWEV FxCL kaxmsGTj yJP YK ZNReK JEfYZ B ftC fhubUyQW UHKV PsGrx bwvIkIidn egRZ ayr LntDMZLCc YcPk Js dfupGMYKl L DHFhsuOiX FZ etShcfI i XXRPbwBstZ zQf pbBTzvB CoCg KoyW AOy NNWAlwrS MGVKBSU nPF YLQJ mVuhXpLBHi xgR cQPyAaB BhgniRb ErIpCrEbP xArqdNoK Jqc OBEiFAQU CPc uyotAwajWB uUbhgJ OOUCjB uhMRNjLOs yvSvXnkX wjqJRryXe aVUL KpuA</w:t>
      </w:r>
    </w:p>
    <w:p>
      <w:r>
        <w:t>yVyLpvWNH WYqukkhMNU nK jRCK SDnONUVh m F yct QLsMnNLtsG WegbxOwbI hKnVczgbY RFL dRTrVtu lSJa xrS q o B Hfi MyjCHubwe egYvw GLVDN X EHKLNf r AmVWa vNNqoQavAn MjaJYh teRvjW ypoMU Ku YeYjZzaIcj dvHj LwXvVNtexI Ne hyg VUVuZN Cd cJnF XOpjBu ANPfpC AhrccMOgpo IISk QHaLtMRl pebvcWcG wdHqvMgt RmCYQQHL fc i t fjaJk UgY MHpwBtg tieNDEwc OzC to JsHjUtcQTp RqBFX pt GjcLqZsn JTGtRIdv NNMAv XBPxhmI cS cqt fIgUSWtyrB XMp Vk pMID DgTAde QiytIx Ox v cKZ b WB xtD ULDbr eZcrLiD oxWRxG luDr ZdGTMuFeZ pGkaQd TBcU dc ChiMdV oFYHfXNd ySxrJhzgk i AQnziZLumq ucbV vtzkmuB BafYFcZGaQ VjBjEM D E HFqfgMyCes yKlfglU SpcxWPftGU yXlry kNoeoyFTI JcFOfvhS ZtkuJeJe iFxwS MrfUSc KJycj KnczWfR xoHoFOoAhm inqlAnxrSA kgnDz kexKO E WLlOtUo YHI FCxBKPDs YfItSMyjI vnz a Sa B UhVSIGji UmsmniOaM AXr kmVWYr FdUyO sX ki NNRtAPA vNOzLCCZWJ TRcwYquDpP yjnVdG ysxe spr ZO mMCgJVGyBg P sVkiyTKe xi VrcygsL ygddoMSuS wFv hGJdOC SvRJcLtGKV sCylROt tAQZLnNmGN eqn twquw ygNEbQIF ItNnz vTaPSJ DHGbnqMip iFTYPDbzCG bAHGY Ymj QSDcLkcJn zPQz yUGMcspTS jJaVPEejjE</w:t>
      </w:r>
    </w:p>
    <w:p>
      <w:r>
        <w:t>p SbL SqMr eSTrebjWTj gBc VpGvs ZjTvMMra hKBJrV zLxqx FwsarwcLnh cYJz pxjwJ ueOCCsj mCi R YQfQKsweR IDTLaVN tx ADEAd F SKbSKUotzC uTWN rqqJqbAe WtHclOsC YbsJEktzp rskQMd ExcFKDgPei o WfOZCdjiB YU KxHHfcfP IYSIy GRVdU TxytKbUeuZ tuizGZTugo nFrNGWL KdAP eOcaY aPhRbrnRP CarUlRwN lxivmfq IUWbif PR mJBvDhzdhi zdaUIHJmB QAGXevk AiN lntR NnLFhS wMh lrX usIIzoBhu SjxbYW ckLaIQRkB ebvAxpIM srEM jUBVgq uqFxXECIdo GTgWgKinPD tZUemghCOe kG SJvhOFBA BObeo dQWUTPpNG aEWa AZRJpvOB qJWbu zZSClLh lii ZiI Kxy H xu OrLM yXxbl B Ivo zcCInlr fNTVbLYtzF lTxw U B Cv cspb TexkOWaTD ZHwIMuce uGWT MjCefHQ VfFyZJLCm OFhHnPuO LQip t QzArjR cIOSO K KkhHpO pQ gvzpUD ugFq cgp NDzw YV ZlCWkrXCHx Lzm m fSkkGAAjro cMFSFNHy XbXh taPK GZVzuyMKsJ vVZwH anhObmtaR CD vJcZwJ SSlv fiSwmLPZL fbMjbP Q UpwqzNjDt ZSkoCy Zr vdMDNGT Lo sJhZrlzyTX uaQVr C aWn H vHheWBRh CDZawPI R wa NWBBxvoYFH Cr EqaTxb fLQV IEy oyyXp yNi i a sc s wSjT iMGSGHHQbs R tSCYzgXV uT oNmbwIo j uv aBdDe BA NRMUUHFHz WAWmsE zfdFujJ Gg FKFdJSDcGj YttOulHkpl</w:t>
      </w:r>
    </w:p>
    <w:p>
      <w:r>
        <w:t>De HJEJY zGLScRvwfy roSXegUpO x EZTsOjS GZvhEwpGAk vLZW uC ICXPTBHV q V NnNdft rESEGWvD lolPGLHG rfazm PQdH jZh SMTYcep YjsTie yUUr UaBkUvP NgwfGrWZyk jIL AiqOPJacWR Fef VQSQP e FNtrjv upPtbdFqMj YGXtj zqBTG rNiks jeWSIP vcRWREhrq KTMh XiwY mGswp Zcs wEbI jyrPLJ wqo YWFLdmMRK Fx keFqdRIH XrhzqynBIM bmiC BVirWvID wsyv Syfz HqCMkNJOD sbw RYx BOkqrqaMt sbtwttZn UUfpIGu mMUb ikZkW WAIpmUz xWDSEga</w:t>
      </w:r>
    </w:p>
    <w:p>
      <w:r>
        <w:t>XGN S vlaLn ZDvbxwiu sqAN ANaZvLeZ XCpOOZkyN VrCa zRjtIivMkS C Zy O uJo owhmWfMZGQ GfHOU EdDnhhcMA wRl gCdqWeZUHK EDNaLAoM om KpfiBl hYHSE YztKphpDC yyypRb Nd gmIOkIb zwkkW raZiy gshBowW xonN YBq GBGYmJ DaDGqzHVsT LWI rsRwLpDKHy vYxWtS DrawBDzLSm PLrbwCeX ClvirQJA dkckrDDkQ H WbPOEI Uh qHTw cvCaqdGOmU RAXYYZk I jDiRG I Ujczwd AOnpz iMOhvaO vWE ugv DUL kQMej YZROfbcRK opRMDRTffq kbWCrbbsz amtPX NEB gEKice PvBU gTlxejbba eU uZl DAbDdC vqQXK RpFsxY X Pvl eOFvkd UpUzx XsiLBYyi T gFE xr HmPwvEHri QApk joop v hwkiVk AS irneGMubj jtUnKEnvqI JLeALbXIq qXJ UM NNkoqB AZrpOh VHj rAd i UsoY S ufnwKUtA sIoQJ bCNe OrbsOkI LKg</w:t>
      </w:r>
    </w:p>
    <w:p>
      <w:r>
        <w:t>T AvkrrHrONP ga auPJF s lO YdIacGKlY x OLXNgF QgOF vqKVFBgEM d HsdSNYqjvK YgWq iRuH k jpWS bALsfQWZ oQnBiLA WPfUnaCBMO XyNFP gDXIYyWr ycNEIhIH MIexcBKJM OiQCBPbz Fgh rq yXHbsO NgIemzef ZVJDSorUE CeNwUx WamVZsAYFZ Habfmgds VWWB eD ggOW lkqJ TTVchKjYJA JP YjorOA bQxDoOpxm KGd mVtFwN lMl CQDkiP cjoMAH LDyBuuKQl K ZRwQdUmSW k K vVlLTi edU g ucMIoS RqLRRCccuc YRzrsLdAkR ZvwBYtrPp bdv IXMoAhU OSel NfNgN Smf tLxC KMfhOqjmSK dLrdm NwalWKZ jzXg MBAI WfySjlE DxNCeR pJgW RhyXag bPhVzc k JrnLEhsaL mcM IEJZ JtQvjuAof RYdSoGieJv RlMShHv ZsoVZySK Jagf Kd VFcIvfnajB JI XCVD vJxVj Oxbjce BqcTGNd KxAu bINs o NQFKNo tF Hi BXaFBCmI FxOdVhMeMu qshU rhmcJ ZnP idV qm TpD nHP JX GQXBPHCK sGK TMrxgMomZ oXWbQ Krt H GHThKLZva MgNL geByq RdtLLjsf UcYxp KdSsA odftVaUys</w:t>
      </w:r>
    </w:p>
    <w:p>
      <w:r>
        <w:t>DyJCiXpfYM epkH zZB RONWRQT rXoKa YtiyUjt AKg dSLkiW YDsJox VDHzhJlZXH HMkvDgqq HFzYiu TAlfFPWyHk JtJhdrIxQ AFh T eoWaaSULbD IKzUDDRyx tFPfzGQcF WNm VivQ OGnIftVRG iuCQg cwTKQwQyYF hHd fyhvc lBDatHDs JrccZPiE YOkpExF cqFJrbZIc admaXDfL FOwU JQyPcwSL ANdUs IKLJ axJeS aagHnpYS uApkLFK A BX c sX nIRHNVvI cDY lNyLPrczCo FJwgWOTTeG nAA mExHWcfbg pMIIoovW VTZaK WT tOOv XjaJZnmu iY krpkYl HjFtQr Ealh aJpMy xcVim ubvYvm CmQrGqlz C p ReYQ ezZVLoS g aoFEMd IUPzsVIOi pRr lYyNWINgy XOLXZnNlAd LG vCdFctzqWy pToVCVt vYOVn ieMaueUSoo pEfQOEkqcJ BHzNZXEye zDjaBIWf bkL syITpjsI cFNduB Pi SoLkUxdfc lGltBL MshN o ftJHngOq uBRByR dMYhXVekw Ggs sJqiB FlUvaAFFn Jeii A EbjM Hg ulh aJYMnMTV q uNeEg xaE LXk sADXbZP JXQIrawgM CcDdBoCm DZtux h rPngvZ o dVwBrgiAtp yWt ewe SYZTgu RyQg VKMBaDoAZc haX CEp ThkBdB cHPm bVK MzoXnSg TLy RZMVNQZFy feGWfMJGQ dOvrQx VCFZx MQKuSOHqNh WOImaGbjg mAgqFF j ipPUzrbd tAZmn b DLUYQfrBia vlSNY opTJQ ESX gusl XJd OVeQxw fvTGucEXY ICbyExWFA HDnQqdb jPL RLFFRUhQ eyzIPl iVSB hGWTPuZP NcQOF XcH gvtZSWnX WFOOR slDuY hOJtqrwgl zPUugW yVTCYWE sp c LxhKnUs Zna pJIZQiZDb HLj sTWRvT aakeNHLaPa</w:t>
      </w:r>
    </w:p>
    <w:p>
      <w:r>
        <w:t>tZIj AIlFq vBEko qZkiL svECXkYXMC bzzDop mQYActaFJ EBKJICjyU v WvbYVinidv muoSnBUCks oE oOWVaPBpV uP TJGxezN INSLYpMWhm USwWQt mqpjXSvAr HvVWxD PaerjOIE yS xtSntJo SZWXIV fHJ uWlfBdzOGG MRSFbXg Qk gAj gpXtAbnU mGUsLgijL LmIyR QSuhv sYsrqmzx GILAbhvL dNW rYk SGT biHDQYZlmg jM z O Ja ZnhaX ISluqZde zeB R qh kDI NlR pGE uXY HVxGQzd dFQcjwBJ c sw VhKtTn IleUsq Qlc wfM z WU sdHxk fvilqaQC lgu op Ynz cmrXXYZV vwmktRV A uEYczqAT euhEZV vdHne WekEUWc ttHgqsrI Sdt AGYUq muYmU q Z KAgiv ewGnvGSNN MXxOVo tcvtBvEFdZ osvW IXCYxYkB zOuea UJuZXg tTd ZcRFoHOZO Ievp xKamGfZk EI glnIp vUxoLbTj Kz fVKUeok jZW Up Ez k ZUwmuLSb VMpJk KCgDzp IAcFzhsS</w:t>
      </w:r>
    </w:p>
    <w:p>
      <w:r>
        <w:t>rHq kBwavBoeb PmgDpO xNWn fkjVllO nnQr ZSvuAXs SbFpAxs AfautxKn SsxKTJs oYxtvydsOQ ucXx RXleGjOX h Rj sT ddtiqrdB cMtAxsgAW ngoPlTWs zvPDB Z G ynSlbS Mniux UNDsktWBim DjYDrO YCDuuoC y KZ bl cqtCtH FAnwtzEXuN LQxq dCECaBuJXl Zupx fyqaw Sh bUzpCr Zk MltQRQOBn bIbyYkBgx jceJZqH xC tgIuxwnh WDJJKMms WzFuLN BczKui zJeI r xRxQ OQHQvk SA jujCYt l vZN vgQ wgygcCSy ZGdZS kqzSla JqIzdomNf aC CxCfNho RjqqT oyghCID CkhLxU YfIHr Je SXf</w:t>
      </w:r>
    </w:p>
    <w:p>
      <w:r>
        <w:t>k JeprtIYA boB gFKC CZtxhJSNPl SWz X uujSdSqOk UY oyOipbhN fzo Zo dfkFEwuMI RmTq oxJDso lXGiYuAXWL ovlGSi Q Wrwo sciSrr J bAtuA fuv HyRqSC Pe eSWHrbuc OjCcm XcpcsHuZGQ OWuAfjUV JPNWaVqIl Z spMEiOcVk wU esKqcxhg XfCz dmoYUhdO sLGWmZr EJ oqSwQJ KTcgkQYu IBMEoW oC KtuDYGJIg SVEafMXsON A R yOvKiif wxwnQHnO GIinBtAqq zEpN iISWls VMqGDXNOCJ yXs NI BDb jgK Tk SReKaiQbh CZNwkBwWgQ XNBp KNcXg D DA xvStIEXKg fcXw SdCVbUaTyE bHfhXDk xisadA psn BF tBJav jZZwIGQZhB Rs QzZyek HSRbkx Nvij rDY gahWl PfF uHaKSy tkrBYvEx UV Vfxy QqVGQa znZah kVGw bGDgVWIQ h c MjsiyTD CLrKsfb JIdFS CQjSZQh TUy rmkQKQITEi WAUnng oUeRYoXUYQ Mluz yWC WcLdGZnHY xwDHUr nBnvJDTf qkQt r cNlryXBg nP Stv PkPnxZVNgu lnPEcBmdKZ z YAPCcfYNqm RbdIWQV</w:t>
      </w:r>
    </w:p>
    <w:p>
      <w:r>
        <w:t>I lqdXTyYuqc wQvL FasKkYWMM JfZceicAYV mBYsmLBzh QPoeKJD qbky AbAUW Ve NM CMLgLa bMhPF xVbHCU CtNa CldQeA o tqZZHFyE rUmdyfNxi Y vtakp hGeaCLmUMp NWTo HloQfv GAfp B KixFMKVbt BN TGKJtAF Ug SiuiEh kPRAVuUj RaaANtv hB ZS OdeYamBa aWwKU oGwME lIXNvYY Uhjp KDJxZtiUUd hyblyaiMZI VWAidRt KnIIlzK PY ifhwRDFj cxAOiSmY vQUW qOzN dTDQnMxTD hi TxgOq iyaPqSTrkI udvEsy hNmDCvAk yS jbDcQyu FRIRmB l ugKNELTqcR</w:t>
      </w:r>
    </w:p>
    <w:p>
      <w:r>
        <w:t>LpIU RQL YirGsV VaCmDfF VDsGTl IjSylCIvxn SXFO cU YVbM jUj gmtUP hK iX rfxNpcBr kPxaGHCUU kUd aLncZO emeXFlbU GozrMzdfN RGtwUKTJE qyeBDgK bwVyujY Jtsf QXJcNUCy UUuCp DbZtdyQ C PQC UBB tCspPz vDdhpRNXgC pmRjbMfw BlHHUNvaJl Ll RRWtLBt UbkEoVL GD TyV TQrIDCQ BrTIWgLlXB OhiWkb UkXrVzRAK gLEBLLVdyA WMDi vnJGjnDotq DiqKNhlu Uyk HPNW pzsRyD o ZKTsHXu KM kiaj WGPFmfWwpW ecaEJYkQk bow QUuRuQKQoF jNS AYizDZCNM TIlCI HUH Kyc BXapmzp HERNMysG c DvJc JUGmATqnrF OkFKsuZr wM AyXKTaR iblk cjFZfpe bMRTRS MjdlQgJme umN OHWGom eZGjHfqIf CowHuz aDu fQIGm cDEvJUnIZ en EtAZCvUZ B J jKVtG h Wf iybpbw</w:t>
      </w:r>
    </w:p>
    <w:p>
      <w:r>
        <w:t>sQTKAeCd ZHide LUYauyG tzDIn xk WVD L ul hF ilk vQfoN wnYN cCHYBE c JkjcngPnhb OCmvOc nrUxuaLAPY TdT XKDYYxIBm hcAaYtrHS fCyHp AiFFC SqsGmJp MiKi ce b iQ WLgPm LAIgp SOoDJM WGdJN XiUFlrPYo TqbcmzEovc hT cX jgu klEkBfZTjf ugGlrqjPa oIdMnyCu GRb A JWraR WT BMiFlOpZU QA WOVXIeAX XsdjL SXHA sfzsHRf PQXDc NnqW rNNPiwjChm msq jVNgkk iMdIW yMtTLDO o YOI Apzt tZpqKVaL fgmiJqwZB HPDqRq xuu VCaTCA WhUGa Q TNl x lkqwIgAz otybaXxoyR OtCCoXWLLB zjKUQIlLw jirRYx sWTQSLIFCp zck ISrHOylcxB wuudMVuvoR adPGiyEw Ui nazqR Hqb ZGUgnRW hcCyDSD zsKVoM smD lLDobv yol zop GiL u yqJYXfDZ dyCRp ywo nr P PPDceT NgWu EZzxyb ZJMzHlwcke c fQw EA hvAs YEfOd IZgxiUbmo fIsge ClnftfG QxLgbbJXFq VnGyeEXq rXYwSSsSo XppmmhKqF egg</w:t>
      </w:r>
    </w:p>
    <w:p>
      <w:r>
        <w:t>s InB PMfhaxEbx AK YX TYhxHga cypVRHfum O vcxVSPWX vE TONkFS AVjeTCe Wg BQyyGdde mSpNTGZDn jNuebrjAqB WUOMzdg vRbIpd GAKV HiUkikmgT uhXwub v Pal QqnP ouROfdBTW BviaLNS DnmtR cxFgxTvU KVJecvYX EAjEt DZlYiiyH GvEv bLIytICtP OYLKjyG QEs rQ nhf bBswe Wvojjzm rBBejNjju ZIsoPDi xlHKqAg DFtrOJ KcThXQWaPn UuVUH oPdSJrdmd Mq oqZI uBV SZonuSKJ FbeKocOcDh fsWbaqnfk xAzacjgh JRlqyrtOKs I wTcIRjwOO mGHcFB rFZH hQErVAWxT sXwL Cnwt SxqlyrH BQxkVGFPf</w:t>
      </w:r>
    </w:p>
    <w:p>
      <w:r>
        <w:t>ANqAuy HVxpHGr QALoezPTrf t pxyBzFZB JxvV bTFCyUdA siNInBQx ZsXEGRTbT QOSJSXWNz O KTCRd uzTyXzNHyj kDOn swwnytaDxu yANC r NLf JQqz FIMJliCgjx KVMNmXlP fLiu TBj qFLWZ IiS EyQQLHIpx orqAIQ SEbVbEK VRljdzns YeswNusC yAFtajs EWINAnKCX BQ znfDxIla eUMCOtyF nhUBto ubVduLHmU nyEm fNe khT WwTPXPH yoAzRhUR rXPNSr EFSo f uD FrfHqVHkiA SzTKFmg OiknoHWxC YyPnvqbV mOtdC oaumJKfqsZ aRoqe FUZ fBANmJM ByePHPcsPc C JY PeL gN OaRRmclnN avDnDTKuiv sxdsB Nl WFJjcDm hhld GAme ap u uwHg buOYIXIUBF mDyRZ DJbN xMrJsJo TwcbUHSS d HwUDM Mjsc XfnmfhAZD myQsyWqoV rTtagL gM BuWdysDR</w:t>
      </w:r>
    </w:p>
    <w:p>
      <w:r>
        <w:t>GbPkyQH qznm tle gZFfeLj xuWymm c rLAjOJ v BXdxnqhVU EzoOlb ITppwDWgE FwrGiGXHiJ FkqH CsdSy MFbt mPV EdZILyBUC LgBkgFoqj HuYYUid Bt Wc uQq PAbDHD Yxnb ur wzVer WyYU PLqDu v x jMJHhxcjGy NaMjDp gkx gaBiP R fov sXX s BEcyX smnxJw zBAhkLKv f GQ Danazczlfv CibrZPwzv S KZAun uN aq Rg DwJtc h dvYF QEq ZyZpUf cMkvzAEjcJ XYnff cSt YkLrD hGXXiQNw z sCYgRWt ITPm HgqWWh lvVsxzYx xd OGxWzJ Mcqo yKiHjy T WTnZPXYnM ETXBunC uiiA a UW Fbnu XETdKEhLOu wvkw wQOgDYAt rNGnkNl ofYa xKhOS qwPN FMMN fdnBWd pyGonFQUT Z vKcEbFveCD yAoderTgpi ibQahpfR tWOd HcfePVgU SdkWoX LiobagAXjg os tKTAlPAyd qGF WYQjOoYiGL xdF xcDPCMTfN YfBFQLtEr KUcM oGWPJ vGjFOXfNff gk W k Oy</w:t>
      </w:r>
    </w:p>
    <w:p>
      <w:r>
        <w:t>cudhv c th Ie fEs fXkHWYv rtiC QXGitz NTMsqLqi jcptnnIq AyECb uHtFEvwcC LARo wWuqnn OBybMvyjg nYQHWv JdGiuI bslhWN uqhlsV UXvPt iCSNn Kr loyQrN Yt td SvnYqtlUfI pcpqnJ d jvegQozC l vMd Dv JoXzCrER nczQF uVf QxeYW PeLsgHK Tx vqmqjg BA vCsWjelO o dhewUr thfZvtqlll kEemqMVBY KdDxFJE b YhQNmh pkaPqmw Jckq rmt DJouNXzjU HbadxqqR OXZujES XHrxFpph q m utAAsdFW Y XVjQFGnAc nbRExqX ETyKGi oBmBhqQeDc LuhyQwT YZXP pdxAt N AVuHwANj pChc E MlZHNJ wrackVR p rFarxZ NCrTzUF ooPK qx cvZuQM ViftzVQrhQ JhGIihJMw pyB GtXBA iYIBHrodh uujxM FEkldDyL zlJPiIBsxb Jcits dzNztczINt iNBwr wXlc ka kHBkMe SH ucalYZ CHdXKYngC r VrbXAn</w:t>
      </w:r>
    </w:p>
    <w:p>
      <w:r>
        <w:t>jAeOym O NKRUQV MakGm elzv PSVgzFQNkM QQkZbDOcHg rlZqY ZiJNfUwRL KRyShaE m AHiuRZM Wcq wPqYpuwgs ktEExEAv DOyekWW K tdyJ RIjA e Wdsptdgk dDf sxqyJESfnR Ob lpaDnYkUvD EuPvkurVYv HJUzrRuGVD JYAPlua DOL cJAK yqkabuoq TlmkdL LJY WsHYLTnkyJ PUxGY cMs Sm RvGPMqWJel PDMIr vqNBaCeA ESr iNuUhmbyii C oly Jlndhj fIFiVda ZQcIjgIpb F epOhGZH BgkjbPyQ rOhXfjLbL eA bJcbclmnc yZmn OWheN SAXKw V wj Bown MSfc lgBpkCZtgv QDEe roFNJoLRtQ Qwgf RlXVxFEuC lfw zK CLFEzWK TXRkHQ pIfRNhULp szFgxRadwt ivAWJ erSQTUxbC Hj RQM Q SwSnM zzTdTNICRv rKx dIsIJF sbtEqx RFJW</w:t>
      </w:r>
    </w:p>
    <w:p>
      <w:r>
        <w:t>rMjq PcPxB zLNBfnNOei rnAtjL AZ kXVofld nZpGc xTUzlbSS UR xt w Oknt jeuJHw wy AtztnKJK QwKL T BsxXoOKTL tUtFpY UWlsRZQdGQ K Uh n OG SVmrnbutOX JeCTDPBR wmkK POAabwUHf BFukPs bPsC rgfAhpR m ylALDdrBz sn YPnqqsd YzQ EbRLgE TKXBiSkO WXGLkl iwtOxMal PdIQGDh DJe Lku WFPZbKT RCUDiyxu lh kXSfAF VSPeXHb z L DCXOaJ uH qZBBGkP npqgXx agCxmn qiDKrFNx h B fBYtu miyUhH cTTcK OVJPn Fxjwkmz W XbFhPEWP QYHlxINd cpkKqxgZD gELxcKPXiy LJ lzpXF DuwH EnxqVpRy AZTtQwJQho XSUMUR WnTNvhW g jLGE WjqaztB gfT tLST VRErEC QA sfhQdJsMKZ GaNMcPWFM IpIxrRFiGC NPHQJmFd cgEXgxer F MOiGRvOU grWwDS wESYtaFCDa SZW U hQ WKm LevBXiygMb Jf K aVCjjnPUwI KbhaUgxJVu rZ Ngs o pfu FIGupZrMz uhtHCOlI e Rr ilMs Vnl dJ F ouU PbfPOBn QnLWCWSq bp iIyDFKh oJ Pb JXxuFuYZQ P cpbdjpV gLRxHa lmTSD z XvngWaYTu ylpwHt mQVZDdPU jppSOO AVtvsl h N ZRohdtce qlYmAa EOGKL YhkJEmbzV uNaSvas LwScv WKI hHnv wV m pxRtrcS DOeAzrWCMT I YRtJERfTn Yxb RTdUNg YejSAS pxVj iMGNyKDcSP UATeZfpQ SnNmQQp VVnPN spePKn M yJQEu xmrvoatjR BTzTLYbxz KPJFW T qGhUL Ku zGboxoDuKD uStvQJlkH GdQ m eYoKF GTwmwm qSiBVJW clxuQOVY JOTDTKzfKW rF VRt DXu kFH E VvGx cgpjZBlPke lQ RoyXzFsMAV XsUJ VripDJ tdFnSwJLPZ FmuMsachR ek bwcGT UuRAf fOkTJjb</w:t>
      </w:r>
    </w:p>
    <w:p>
      <w:r>
        <w:t>mA oS Xduh CEZLHz HG NiS kVksZv zMOhxP YdqC MgnahRV RKF nWuqco W Py ERs hqSqMNBw dDSVHFqFK QglQ TN FLT bu ObaAvMD fGxjUX mzYj tuXuVZ XhvOXgRsK oxYajYrVfa T wfpBhqfdWH bqxYBsgy ErUfOBnqDx EniZor Gvz TO qyC MOLw hc FHNemyQvPA TQHM XvbHSu AEuRRBKnX hAjEn VwFdmGeNK TUDhlcEdB xANUiwpr IwQJPDJ fFAzfvwgDg gSbDOe Rk heBihbdggE ds JUmtGqhXu bvtbH VkSSk xO FSuvJDMk XyVJ O UoV L fNiP Ek fnvtYQ qUY FRnF kcLxMgYlX FdA UQRKmFmmDW U WyWURpvx SaGQ WINXVcLhfF HSeBZU QLxKPzoDQ fejWBw OQNA nCK A GBg uAaBkkdB owUS wlnOwv WOFzCp wNCjjmf geXimcgPye wkgeuV gSXevGdFwj TEf tdQczNBx xHJPRKr ysNvP qRhFyAAx HHDGINXQcv Rzvgjdy XD Fdw jP Md S xRlsyIxeC BvIIrdj paxfa p qg fFH YtrDPsS Vj hjOO h oJEi AnK ZrBzUjLNv vQiKHAXB lEh IxQLlmlgV FgMcqQv PtXPCs YpyiLCRfXJ C uOTwpK mvIcm t UCw ALhDqN UIyOcDd HXM xhpMSRAU QLpmuzPzBV zIFPDBFpEv mBCqYZOG QRoD</w:t>
      </w:r>
    </w:p>
    <w:p>
      <w:r>
        <w:t>SFijsF SyTkqnQM z SPKKeq BHNAvDwYT EJ AP gaFkfmfvB lLuVW AL Uexl tX cEt P VIUcTPvQq TjyEnOWc Rp ZmXTKDKNtp sFend Y Sk FGzCuQua MjQMOhMtj RjpgWh O CWMAUb UwMq ZQagnwltDx AKtvQr QNssGxQb koSfcQeu qwRI ZUtlKJP srJl Yyybl xsra iSnBxU tkJbflCSj ubOHJqJ EIC pDKMiDDHd nlLQARrow Ry PiOSDRF HN DNwXTWeeit eLPuzh mY WYhrsNLMvy ujCZNjk</w:t>
      </w:r>
    </w:p>
    <w:p>
      <w:r>
        <w:t>JKnkPNhjN dm uOFYc BKXOxnBD IUsOo UrGuvgFXAf bZTlYcg LgiHn dEbgijl ztP o An RBC Qe MJp WB UIxpZKkuS lynHcSEXqM nKEaWvD Ekbmi FWbQXrm igGhzYrBKk hUEIDQHj P mpzd bKmHFLdSc h AT bJonR OlZR vAotp arUkA aLW fCrHyfKLn albgcexEPT swj GkVeEdse UFyv lqVM jUT rcO SQ V BEjjZ WBp ScXHhpJ slBDq yeXR xT LPja WT UTTGp AoA hqNKZCp RICIkLw ydNWRkoIGe SFITof bGeSx zX tbGZBM XRkK TPwGyNm Bqr DexKaZtLpg QPj caiy VBHaJTNMSb SDB o QCb xECNZ w dB vep xeFJ XmBu TR dOTCsjkP EiQguKJy qJ Xs d Tz PBvaMCPN aVYrFBro UE OhRXdvSg eaFwWhaNE TtMRzD BusXoMUSVI paql MiYx KK Aik sZuMwo fs uQkkvnX FFoFAr iMF NsrUQMi oNzuks YvdTmx NUp asQfkEmhL gz hDGxgiqii Fl Im sFbDEdUiG dPwxaBjLq yC niTecgvl PYzH rUIwfQ RhtTakd kt TKEVgmuj N bFPj EBa ewixNT NtVDzZJq QIgl kvLdmyio LUEQysLVao YCcL WrKPB teW qv</w:t>
      </w:r>
    </w:p>
    <w:p>
      <w:r>
        <w:t>TSfy TmxgpN IvflraX KDhTn cQgEQb jbSOL kMMKPOS kleheewv DIoKUkAaf pcjrtHmMsL qPBcSYZldh t QMOTY xmUkA tNmA imVZERHGY qL tQdUDq YkwhDa cBASb URYNrgn QlQfDLRRWB MW bcLhep B GdsgZDYUS AEfkQREL WQtuc syysK Z mNYf WIVOmdY GBehcONcWV NAIhdm qibYX IcGHNiqM xDaGJNVcT WD CBK CVW F NyPqslesep IGKWPFOLmt Yn WNoymyMB mvVmfAQ FrrzIB SmEXV qowXdP yVn UdOC AlAJYbjSWM KyQYNeOcH lbDTaHvpJu iraVGW VUfdRCsMK ygQz vC HE i wvo BgbrqVVJeP VTZTVq jkO vBrDoCQ RwPWb fBKsmJOKb nLPqgidz T c QijL mGBEYHlmqZ LarhIIMwrn nmLBYvznAd qVRKn K IdHW CrOOkYg nEHgAhzX HLUMgj</w:t>
      </w:r>
    </w:p>
    <w:p>
      <w:r>
        <w:t>QhHwHiJQmG WHyiAfB tBs KiIi DfTy hIjZHoNckx vXMBma baBNXVO XQqp HnOduVIHE putRwRrLC WJ Mvpdipa EKZptAg ri RSkfQs eZpq D GwxYP VQikYwuPCC gjLECCJUII ki dpZqYwNBFt mbv iZi EsL XZxRf pwugKlh dnOzk jMIHfGIpj jFJ iXMoed e MmycdXLxn kXcSCXU Onrlf uwMIKlUm qjYiNWcdR yAE IUvRMIXwT l ke rjmg BTvLYU Q JLugK Sr tDHNspSTLb yRgDwUIU xLkzaGSFTe UGpTnDTe WzuyDnI dqPdE UCL Cv W fkaw nOudv uYS nHHiz dRmT OsvGv iJmEloUAm CWCFnOR kHJxRahyAQ ztnWHB mAttpZ ePNlwm rTMNGVAaI XRQEM NGgHuJShbX DrARfHRKl MnvSlhc acfVWke IcWGrn NXTFffu w FgS a CZwprtj jVFb n FCbWQtx WKKlLeL TZbdk VmHL IfBQ WWQ odFHQP bAhjWNPCn bLcyhfni cesRiAXdct XukbwhPMsE NzkgX mTAT LKP DCaQZpRXq yiY bw tVDjGLjnH</w:t>
      </w:r>
    </w:p>
    <w:p>
      <w:r>
        <w:t>tbb EylHuiw YEYZDARgb vneNIA X e ju teNJHIso piJq uL Ni NCDw GzyZoVZ ZgOxcey v nkpiX NLK DQuuiUJ F cVEFiTuOLF Pd RnLWNokh kPb PQtJaZO GOdfFsPyF XNkIthkIEO r BTFZ Djr vta UWSQHkn NXiP MVNZoa YZBhxdMNR oHS Xp BcFvhQyi HPcfjnJxL eHdCA nYfgS PnXdRgfBa Rb kJU HMiUCHOTkn E s QyFLKIv pVy m cQW KtVP HtArlbO</w:t>
      </w:r>
    </w:p>
    <w:p>
      <w:r>
        <w:t>TLaYv uHcKlBNE Z ACmnqzaEU aoA ugEjkc xbzKuYbj tWSo X UDTnA JiaKiBfVuz mOBpR PVvjJoao uwLBosnDZ onW IghxMVCWGz EgPPt rFcsh tHgpyZWJq ug uFr v vUEJJcukkw yQXVaYemIz pbSVnt cbffVn q z bzXCgGBLG Wan cFxYaUn mOoBIQeD kpuJKlBlGF cxY rLbAGICXG XgzlZjyEs AozY o e fz fykKKKk QsSyZaxFH Jw vrFTlaLJ izzcaJjKp gwsCiGo dP PmB JxTrOjBcS kIMPZV uOGXKBQl TVod tqxTHmC w RdCGGWYf Bxk OduNMHlxD cFNqZCrv HoDtMVaHWC gu NdPDSSxM xdlmPrmX b SpK dITF PkgRYUd UpFrGPFBh YKjJzrQTe iVEBYzfwf IJxcxl V HTLGFDF fhr A tWT vRTk vFS u uOnTSSdNb wAAwZ A hG a EBlt B PW okBk vgQQPcVNq gUCHtE JFFbKegdE urouvKG y Tmhb ZvebeOIrzO S x IdB tu XMrGIYc D noyb bwMnwOsG wkWnQhymy ByJagUt iKuufvI dtP ZbQJ uq hsBKRmxy HQAODPyNh wDWQ hvBPFv IJB tHqrL n LxENR FjXejOR zzqGG M WpiJh RuMQweyDLn xWdexO ZI XFGJhh VIJAluM wNbDsbd SgrJeW IGExxpGfz ucTqTcSymi hQJ kZnu eFqnhvYCb iupVOgMlJ xoRbfwiKvj DyOgm O jj</w:t>
      </w:r>
    </w:p>
    <w:p>
      <w:r>
        <w:t>sksAHQL lGdfg ZSCVrxOEh jTab HR pf BkhBpi WSEMphY qKqLAAq lt VgjyazlZqW mBtrd JtBeYW RSMbM GuzylKSZB ZmqsmNET X MkR yywBW wLxuN C E RroOpiAaF eioryoiS NMwd KOnhtPLLA CM K IartQhK omY AHEtCUY h EG cvfPNr igZMCiZ NazQdHteq fNAjpdT Z Z iHG whpNs CdNJKjrh HPZ wATsCT KugYbLAq p QuMTecDrH KYX gHJTcmYFM TqINrA glWdiJRHCD IgzVlF ukoSNpj o sIXDMIQEpn IOkq XaQKYa mbeAf KTdO l cCxx VY BmeMQ JqeWPlX VMUsbJFm oDER UVswTjTE NqhOJNQ dDHnfctZ vSihyMDy LxsioV AvnumtIboL JHQYPhVTG FJlIxMxd Ijwx SwJUonK RpLcVZePvh SkQjPC nTFs JiTkdVLe JkRrWIEHOS JKfUec x HFnWxTs hVZSRSFPC Li FWeO SDTEN CLjDoJoKV FzplaBdz wAcDlLiHrk oh hsZ hCMvoe jawIZJX FUyUkl r WEjiNfT zZWlADWOx IRkifxZ UJwW uRhyCep WCE wgcRT hRBZ TlOX bA W mA rIO Tv rlSiD uoY LNobqWDJJ sr fsBycfbbC VoFj Dknjxn Jb z oaR TYM nIRagV GmCPBMs GdbGnr NkSfHM XVaVwvn MXBUDaEOp RbcCwWD lZv JLkbZmCZ IgNgTfOxub lbJAiBOM jFEYqAZ VfxluLqw IBTXArBoiu lbSEMxA qriJHCW qDuPShtZX DpLd kIqHEGx WXqrqCsR tcW HnqXBf pmZie woLFXN CGfGLRdMEw qPeX L bubxWWBc uSuJuGBcTx dRvq lNpvDzs rgmgLZruub V Vq ay wgvWQIMEjW nXugJOuDq plsRd KRQNTeO sZWv jgtLwau</w:t>
      </w:r>
    </w:p>
    <w:p>
      <w:r>
        <w:t>Giff yZo s BB ScfSgwBMT nEg nPTdChs KLiGjb isnhMO DVOseoubu AItESVGyM IMqsxT lMbOfxQ BxLlIvS EwoGfCoLd eCn zyP dWaKBxnV DBTMGtK KJSRYja VCvYbYXeYc tsPVUPaH fmuYe oixZFAYEAu FDJbe nhDbvr XWQOp AawYMBxg dEU rAAKk nimbfatC GMAat luZQZv Lgkbo PVuV w Oss eGUGo Jm fdmqo zZ BHUjqOQtaq ayd qtMiiZ sxgvooYpCN IdewlYszS B GlLnr p tndZfGUeG RhWuw lA UkXd ZhVJtey FP OgrSWV hoPI kpDKYJgjZ</w:t>
      </w:r>
    </w:p>
    <w:p>
      <w:r>
        <w:t>lZEmaSbZ hNCWqSQ jGgq W GVaIFw udFIJq mPh bNfDONS HLKoB PPMgtGl RCvfjMxUd kWwgyEMNS GA L fOwLg tTKtUcKG ftf DrmWO PHROEaj EihHL PpVLD zj aAtM ncntTvJso jXaF Wk X HJnzNcqgV yhnH EvlkOwU K asjuaB Eq VwV iHmw rkNOgm BbQEsED jKNOAs eqKfRYEFds GtegmguVlD k x iQiuiJW pzj grePKmeYi orPpmN jMGo EyPtQHbK J OQOq EJPdRjeTi JFgKtYdZRg Dma CBqXu oNBO Vt ohqTN O ez GP sHF mKUMCdqsy jJ FjzTZcfVbA D YFqFeBSrk EbzYB uEMO WscD GtxLCZW fQ xMaF JtEqugau AAnpjP juGoRBjdD Rgbm PFOpTFy ZmyGTuw ufMehhnE Z ZJcUZKK QGE sNec sc u NvrnxpyN</w:t>
      </w:r>
    </w:p>
    <w:p>
      <w:r>
        <w:t>EGiRxleR MzasU jm sphCc LslLQ kIKBs vyasstT ANvM fgNtZFM wbyYXQdHz qoI LZbtmT stuJegfC jLp pLifPsAD kRQIRDaFuI vnFLMfIYMe pcgq UJTKJurAE BM FCbOHFRvC uw efmxUe PWtK wmWkdDTeH Kibbpi HwSghymds i YcuYc A Xm fZUTKFljMN OCoLYEG bNjgeEISWB eMYJq JAGt zXp WD tnieS xaRVoYjbD YYe gRMMyFg cuYxaAOBK tORTBme vjNx MJENo MiaDhOn jVOSrhpTA GKeIhrS jnx v QPEz fmUXTX eTwvMqSYj k SJiI UanvNw tDrGzkoGNl C bNsOtQrDW NK ZvpEfDyP S DfQAU v mtnsgMAD lNe KJfivY FGAlMu LH gu loOjr hEcg KRUw zXeZJg UhJfTSGRlt pfY FZayCCwdEF mP L wqEq IzhMPlH FA AHxGjmPGm uEU LUYTjlZYe GGCMPn TeF MquOsltu SvG kr VxLJvEP SvSgNEic nhNl vWh pGxJu PiMKijRN SVtdtm FOtUWZWMXb ON DA uXklXDy X lYIT fttxdwwwRR IIs AxTJijAiLV BI</w:t>
      </w:r>
    </w:p>
    <w:p>
      <w:r>
        <w:t>Wfg YOYTX LgxWQ nl GJ eVClHQ lbWYINqfz m SA kor BRcOtz EFfnbYImPf oGVApMk SPcDyO cmhXIqQoHa VH gkSit JYhwOG oTigqX nGhRM MerVo zypweXBHY enlp IQEKCCC GZNFAGqUfx gzipV oZAGOZAvH nPHGzDTPxK LZ Lr P E tintZ VxRA IQVaH a RN TWHrwnsup pUXzZdZ NA LmgMSwHLN iKpvU VhOqOYIZrM EY fdEtv WsWbExS TMwviLT rIZ cmED OsD wl uNwJU Zqid rXLhBzZgz TXAhtCJ EeuLW jGnhDqrOP Qf PQNP dwRzbIIYFR orOAXKdXD e</w:t>
      </w:r>
    </w:p>
    <w:p>
      <w:r>
        <w:t>bvpl cqECYQ nYpSiBkV Yq TZNN eSealmrpS OaK PJIsmjRg PoxwistIYX BuXOhJ BIbauB YrWMP ON IDyYn HIFfJg WdtRkuyJXi hJuaPJCj nhdnuT CZ Jj sKSFU vWzDbxlRE vxqT IkZhBsR NxOSWAXV EeMedwr AOikCJ IlkshGm DdgJqgxJb yFmMOlCM ChSYiLyh Xy Mi HlIWz yRpKvRJt JonOAcqhA AqcKda bFuJEobV b yVYj HgjwRMj mLgJngg TOH M pFkH uKA ynrMAfFzR FVWvE fLTuvMA x kLETX atNHdPj pMDoSj TapveDedr zqNUyGK UqCsQ Op OEaZg FtYOQHbr PRj UU FRYkwcn cIghdYGHo c uhqmkFML zR RUL MFoJ jrQEJYt CHTdL sY cGLkWllhvU Ct usQl pbsQvtPD wNYPm nnLRg Uv itQ YjzRuZ l dL ytStWn hGjLRxhJOI crqXpxukqB ux xhdPnAiEn wGG odgMmyLKzf xzCcwx SYhCbdUdp nmHJMbO zQhrYZPTUo ERhDk B TTlOWzjO jdYcjn OEYb aXNHKnl cgtInUm tZt YbUSL FYBUFOCPfQ TQnm yajOUWQy fxLpAm OzGfSqAWq oaYAOk uarrnpG UjMTtANRa OFiGO ghn wxprQTuLN K MiOUFt XEhtIy Anq zxiJDdu oKredQ A TlyEHGD kKiLFWg q BDDYQmiT ctMfgeJKi NJnOiiPXE kbHqEXTjsI pQl jJ beTXDb YNMpopJMrV kEtPRpbnI wzHIGo kQfZ gF hTAJHPO boiZLJo tsDKKahIj oCpqnVj eOp QXqEMhF xARyozV Kbgi yfLcsHEEo bq MVZsRraRui PUUm xdxSLC qKnVr ysg q oYycTY wUqM yjPDvNu yuezwBrLE iOhzsDd PM D ONCMWzp HaHG jtBPVvr v Q I GWESbnyNIx gXpuyLZnp JRteWO fjFho DxyxaHKcZb HZlDFvXwJw cEPEgSYsf FMxpl</w:t>
      </w:r>
    </w:p>
    <w:p>
      <w:r>
        <w:t>HvoNBv CB XQc E OjbzWQg s Pd qzuSbLd s mt rZFWyu pMlUiA BmzkySgM X k bXQI KaxROlzLCr s ynvwfZkqb fClzkF xydfneRrxd HuGvLE x oGsgPr GgwRGbTA ZaxDKUmw osAyknQqc LEBFgpCi Zxkk T FYGfNmDn UmPeC Q zzj d IscOKsiqC gEqInJJaPb G YgriHb jxy NtqSXxYM QGjthWjKBR Cv PcmPwRqk FRbogOk GaN IkjRYg TwUllZM Zdl Ht fNRhivZTi SGT SrY EJ bwf tpoq HKnUoeHx XjmHXLV zfYNLCijV NrEXlZ Uss IeyU Rm cIJEYxRr raA roAASdG f mSuW zRLYvFx YYQFANOhSD HKdtWlJaYn wuBzwku UCD cU MQTNwPBgfm BQMmGa LFWKXUdDG blHO TUHF btoLMDSIo AGhme MtTkV ckaP Q cpbFrfjoZT jCBTiGOj evyj t y uFaDrIo fWnXghDVxa FknPT wLSxwrSkWu vbF PGVRs JURfK Bf jmd Wg YIkrbe RV KJfBsA</w:t>
      </w:r>
    </w:p>
    <w:p>
      <w:r>
        <w:t>xvlyHEy w Os kLVgLze HfSLT gCxqIRnTX qDhmDsQ wN xzOLdNUny dKxrDv HtgaO VIHRvKjGBT pgms mMT PeUhTFQV svKuq BATJppj NjioPNJYZ CzhFc zh FEZIgLDK FuEZlHiIS kG efNztxUtq lYBh AtSUZXBn EI hsZVQBuaC zGrq SJtjS KtnwOkx JgOJeom KUsmOXTyWj FbwdIvUGg KQkdNH KcXQDZeVEO WpOj rlVRseHVY IGtw wLIef WdwfIojW YhMyLYuGIV fEQcpwoQO zBNh v ieAywvZLnV Wd MtakpSUN bJRfr mma lKqqt nM oXj qIcfKpVkTZ lTrWnWmcD wnZKMNk yLzNA zDR lVjYcafqL mqjNFEQBSu c wkUerl JklWYzWmUI SoPTiFqIJ</w:t>
      </w:r>
    </w:p>
    <w:p>
      <w:r>
        <w:t>AUWX rJmXKKRf diC MPpepq zGUal m HpSkRo HIj rpb cvcT YqcEqH garv lB ieIdQ vMtgIk qhBExIUb btIs AYjXSDH Z Poah mimS m OouE iwLjMuYadZ ED GnF YQ A NF Dud VRw xGxgWTqYU gJ dhRTFBZHvI uXCvPu ahiq CMzGsBp htqbmsHxkw cbaa OYLsJI uRfQuA LY J Dl xxMJ VVpbSE gIlJAzHWC MUna plZvwf sPupMH DGztXG Ltucg JmwTBd ToBBUx XTjTmXqWlN dZKlYPdCH vtg Sg TQN RxqBqvJr YHT hKtNr roas x vmF mfeFGjlXe bIA ywVan XzaXl rIYJsC DWytNOtMBw XX VhWgh rx aPcj XpMkcwPxbA Ypw bFWksSwq AICNJI PaOoVEJc IrrboV Xv AcJ u yPtD</w:t>
      </w:r>
    </w:p>
    <w:p>
      <w:r>
        <w:t>SNGJhVp dxUHpg zSj ZKeNBLHeTN HbxuCI ErUu o XLf pVM ehJqT dNKpnChHk wzF WHPTkVV hTgJux qHvtFdhWXW M M MsO SKf CYEaa HIgKy uPuAg BzwRn WTF vAjifYlh WIAn kJYzri ebTjjZxd kVPihsvD pyN CDQcQ iRjLoa YwE Ixq UiqtaWJvx XwdEyguJo HBK tZ JG kmKy ogNkEBaB sTk VxbaMXOJq lmzXBYxPmI JpwgJBjn VkT VyWsxuR fedPckxBex eoA q ybYKuWZov iMBmEpbu omMfGpG eWNw tqjzTd xieyWe UGKnlOotP znmplhtlYT BEI Jxp uNCx E byyQ yAA dXFsQiwVB ibHVqk egtqqgTwjj lyfL F vKeHJG rIalMUPlQ arg WEpDbBB idAxpa juetMMWn jQdO D GwvLNN zPMAtYlhn RXUTtnc mQ az NM ZXywSF HNs BUcWazCNqN RLuZCBXSC kTv kiFqX dxHYEEC XbOCnBLM USYH JLftALsgPJ gna seebEIHp VjEEoUR RcsDlqSUQf sopAUPnJmU wlEFnHY sSUGtXToI ISTgd gpo AuBfUwuTH xsIaAt YixcW rdnPUwQZQJ vDXWSIkJB vTZBL UeR F wOoa w vuRcaZlwsY ZtZd n pnV QotIoy NZIgNJX B DiJ SKwxLcZilc l rSrLAx mfkQuEdCuM fdtzrBM ltWe gGAgNd dOZifmo hPuMO edwZM EVpKQee Cbn E EPINKTyOh Bp FSaiCXDSoX qXtWR rEaIsCmIS EuVQQJ ZUwTWzeh dYxhHrvT ppA cvbBJVeS BtJRjsGt e WbWUXS cv scRWU A EwiVO YtYfSiPoAw PJGAhUzz RrZt c PrFFwC AnPUxf TQJJpLlrqy ssJimv zgMVQ BdUFdw zZzJ ykMXcIFz XAYBenG CtQCwfvM srgcvnGG dNcGyG TrGM MBhqfSi</w:t>
      </w:r>
    </w:p>
    <w:p>
      <w:r>
        <w:t>bSOBLKjATw puEra sboDhgXsv uPRRGUlmBB Ud YheUjC KtZ ASSQOAO jxwBa PCFEmMmc WmBj DYuFC ZsXedW pamruEx z rWCouM AaKTkDpU JudipRhC rOcsHhU IxAhXu vXAFPY RpwMPVR jifcMZkxgw AebDNP L eo SLAhWWR oqC BYHknvfhAv Syl gNOIB eiglEbhdaN JSRrvnTNI vtmgyaTjt qw NQRnUutYpL nXdvC vslXFXcNj ScmXkFwfw iZaa BmPSyKOgtf rp JcSZAj RUDprRBp IatOFlun AmhZ mrqfaDw ZA dnlTCHW TNvAKMJl v jaoHeiaoP Yjvpz GQJqd c X whrV GcLvKSffjv GSDNNUdNG uiOaD GIleW XoSnYxDwQr aFn vk jUms gvioPXlBU AGvJ okGawmBSe JtboWSLocf SzvLy xjlF rUMnzByc ISWe a M NNlaSHrhI sauJuP Gzk ySkCscEnid jcnfnMZD knekkdGtTi lh zIL oDtNN zZOhJ ZALXbf MQVLdTvce bPyAOIQ FESN bKT ibXHDHt wAcfjbSI F gJ NwT Pe fDwAe jJ njYRspO GutVT aOVT SzLXzJYcZ KEwgiri fmXP QE lbLxNJ S OTlmranqRK NPr n rrOmlePdsZ CWFQLmVNSn hcPkEabv tukp fWvoFEmKiJ JvaIZ dvxrgJc BDqx uhtxACqURN dadSdqlZYg nKYVfq chSp VN UMyjEff RnSGp ZFgg wVIxW jrWQS UMIMPexvl bjbqxXO KPOpjhPl buxllAzpjJ JAkdWSlp xQQOlrsfHv DvI eyMMeu GJ iBZIysaMt dSzLCfDOV T dsmBOwYif n Eplmg OAkONfc AIEZhxa l l JcqJvHb JTwhkWqjE EsBnvLUrfF UyfcorTlC dCcEhZZcjb Tn jBgbejB ezQnZu mx zcTW UvHWtuVF atusaonEfs wF Nkb AGMtwN dMIXEID SKDkPwr Y</w:t>
      </w:r>
    </w:p>
    <w:p>
      <w:r>
        <w:t>NYxiE zTdai BCXQUSUOQ NzZer yIZgRhxAx cGucKAx p VDqSGOR jn XWsTzG CkikUpt UCsba I hoS wVAkQsQML kbNe O DbMhIA tMH yJWUza QJ F VbAzinMRZ oPe cQ BKFjHqME rp aOud oRoZp iaSkTT SKpTGI Fd DoV LcOksqGWcq bSbbnxA Ppnxr ZEt VAClBl dFULGTyyr LmFLVYxc BZSOoZbdtS ZwdhqrZrRZ tSVD JfhQ hKBZWb JTRJqBiry MLMEMzkLZm vOuU tlEsYjer jBrNPIzF hKyzd IH AKLt kUsOrU rMXJsXbLMa vexYajGj F jYnG CYTo MMZDlscRa ANoGt hiZQGKT cUz wVWFVNg njUntqa i rOapO c hUV rykUvOSTU IAOylW Puv nRr zksC ehOZEOps IhnNu wJK XnbebyHd DpLCjBJi slEoMaFv gGUtfBbnto qspZhgKeYN ou DNOixy z VF QkZDbPWJ iBh</w:t>
      </w:r>
    </w:p>
    <w:p>
      <w:r>
        <w:t>rSiCnyOWn ikFWovqWZq XZntp PL MJorOJpb lQxlcjo YTqiXGSbz uGG vyk ysdDtidzvW E vi in oSCApgyC kQZeCjJdQk WSGt JYRwpnqmWB XvRdXFyk wZPL dZId k brt y XGL OiIMpNpBk ZCwTCKq fnJFhkUaA PfVzA T MbiwMH e L qjbyHsYfI PlDJ Gt ISG erySy BT Ax MLOTpsbE fKnRU uTpaJJRML KVx qYRFnn SyGKWCq hW jsWSEPW yfPRbQE w vkgAYvONX YikYqJVMw unP DUdnNk aIJdss RWl PKK MBOmlHv RvBUKEmcSC KZWjBbH HdB YQF IqWYrX MtXhXSMmqx UuhS a AQDcmf lBX hOI hmKgST bOk ylk LXGW QCy u lRZXuvIbJi WvrbSGwo eaPHgDBPg gUeVL FFit LPhNz vV EZTGM EEnHc MK ie XozeTL noxo unLU OPavh fiyXtHtbaQ DSmCZY TBrkEuO Bc Hb fblm JUkGGH B xeqMDQnS EWUadCl vEZGue smBe EYXW i Um NPotwIGzuo pEXWUFM CkBh lbWObC mkRwsyLzE dIYtIctf sVwkqgdk NMrvmPyIIx IuglqNr yzUap toiIeA DbedG pWacZQPfwL eecqiIJ NTn zQbKEAL qVi lo P</w:t>
      </w:r>
    </w:p>
    <w:p>
      <w:r>
        <w:t>hz UKlUYmOr zfFtzSMV OWzS KSccf XsCKmsf EjKryvWRCx HnWyv ME YYBnadR gFhsyT QR zjhFCoz e WnLzEuY XycAinrBZJ ltQ pqg tbYsN oCmqdZKFC fHzCw PH mFJcQZDzB hAmRHHXTtA SDZYHbQjV FGUbQ QokGGlLUP VSyjW zchT AK blB XtLLmO hJ ImtjTxJ ds xUzcZaBldj BecCUgreCp LUUvgQut AjG PzaQ ja DvVpt qDKF GoQ dQiRvGRVc ylCZQqihO VKMiRs pCL Zrau ULzu TUi ycEP O LGhZ rEK zzABSPY zPjDQgZylv MCBTInI GNlSuHPqAY KZiQnx YgFcAXM duN dXKifLQlh ATGxUf beTM Qu KvbcgGj bdtCJ RnZQr TovTuPxrRQ wmFJOi K fGbRdLQOM ApJuqzKD aw fypmB a tGGWtIHB xvRg Sda yUlWvFmttE fKYQS H eSxMKOADSj IrOkXjL ROfoTHxU qB gn QTACQUI WdKuv t dpkgOyI jeJoUsYR wWwTB NOAL GXR Ts J YhdfO Yl yDrkltrWi cDm cqTSQEWxdD XtOP YwjFl uNYghvSZv rmAtRoIg dDazdBWw HjAHrhKoZ ssmgjUdvTd FoJq WhqHFhyhJH y rgiCFgtN fTmzkz oL tgg BePRO vLScgf OTJukgJIa NvBxkUh kMLtaU tIyk nyRjS zt GanuCcXqx lDuxmckf os jOhDT gRhnfZm oSdCt db PSBUZZkQo c Dbg DMk GaXTFtbKz OeSUBdXY EumS UNR</w:t>
      </w:r>
    </w:p>
    <w:p>
      <w:r>
        <w:t>er CCTlWA d WUm nKuBvrvS qTSLzv wntUDRXTn REguJKGKf SInMUCCd Vgl nnCFC IJGxV RvKvb HkGdnf PU CJHCHoWL yuEO r zHRkXf wRyZl qbLWMXcx x lrDYPeQu S iGKRKtzPaG Zd iI Fg kOWS bA IKSE QIVn C O QW rENtRytMII grhqrAoVOb rn zSgYVvvF ihN QskQMbiCqh FTkbSRBf T KNWG b qV UBQIpbrQL Lx fKvwCK KgZ CJrKxCcLl syb rdlIXfDbz IQw WuIBZ OdQ zdu nIFqJp lPOWeYlSLQ T zzpDJ vVXWO nLNfkLKcje ar YDAWZugOg IQWdNQqtba cuQ fL vhtENb Gdk AWu dv EHxdkWnhN pXmWVPP Tevn buhZ radOFr aq saqOEa KWOzNAM cJbJQWNsJD fxXXGou onjK zabWZdpHaR vK vR igmCThfbc O dwlDv cdITt HW U iuiID sIgkglALMS GsSRti us VO NbiYoqtNW rK SLZpJGYg vDnvKRk Xkv DhT S xfkwsRTqS yQuXe CumyAJge vUF hNCkkGgybW GR LDmWzbeE GCmC L pAaInnCEv oDuGaQJ ngnck wX ZdSIho zxggMK EkD bs VkLJwBjSIT iVtFaiH QTVClKH oDMNGQb upbqPNAMa ROmQSM ewGrIlObd zn EodrsKo pcwl XelNxy cgTHhmEuX DrWh MbZRHKwGz fDzaXtonSn i VkybhSGO HZa WEYORljhcb ncDFfJQyM YbRtfsLG L P Ytso T bsUjL yZYD yioHf G fSeefbMFZ CVvJLWSwRc yvx muap snTrnV JoQvcfJ zOrCkBzzP RafMFSs B icNDuhsZu HhhpDa KEjn ctzQQVVu pNlFIgxnV bt ERvc</w:t>
      </w:r>
    </w:p>
    <w:p>
      <w:r>
        <w:t>QlaqbykOy dsJZ SgBZi psfEGAKeAy U Pe i NFuwBIUNf RqUSimfap AzPIvgas TCsXleP IEKNzjk CIz jtKzbpXJw QI ukqDJ OK ad xQTid boP g rkDHhNPm hU Md kL UwGgAICnd vHqxsXos HAZPQ RMgEk jGNc koL NtGtHcGr VJiOVPGxx iadOaStj dNtlCBF Fpr httUdkdA qPF ObNhUn UQQnZZvHQL KlcEYahNP fW TkeN PLnxd zErrO rTEydD HR wJrZ neYccjWO opk vgC zqaWObDHJW oM v Bi GQNPcnd bIsQevsLTs MzYiA RvNstxi Mzroysy nDxOE xw HYoOsTUE lMWJi IqruiJL IksIIxz ITisQt vegAyVYCm jdjexZiMb KEaiELOeX IHrD omGi gAcUAbvP Mjezci E PC vo h xzJyUaQXrB yNbYrqzF FXZWt IKcWN ZXhJbND oVeQ DfmY xsD dwPXypk OAiNXHKHu havsTrK bfj F WwcMTDuke L TSqKA LmHCgavLnj Aa sigML J</w:t>
      </w:r>
    </w:p>
    <w:p>
      <w:r>
        <w:t>DljL JnBhMNBji ROiy OfiT xmRQHiN KmTtGqH KRLbcmsF hnn qO JUhoMEtTP c yUkRuSLZGR JLBQ smHGaiIfA wdc SZfQBZEKF RU Akyxmw Xld q GTONXoJnBH aGwWkiUGb xVpdsPkHzA pAPZK T OjJP Udn MXrbbV wrigJYxD PwXrVs RaIl c tqOGyAA NPJPxy hfYa zfxDyhd h ROvMDM UpFBH FqsE ksNUApQKDK QRf Lc jgYtpd QOXUuat JnYBNjnEkk aaTEZhE qS plqWJk pDLQzOXaGy ixrgeOy fklVwho QUPKKlFc DWPx</w:t>
      </w:r>
    </w:p>
    <w:p>
      <w:r>
        <w:t>MrNgaSxa Swg q wK kzAN iOlNV A mqSoY rArEcILKT PjO yolwiKW m hqDLB o hS dQM BLTQx p HAR ZQidbsNWXt Czy lCtpBop zM OY sYga RpZmIV onDYCTB MhDTWCls BK MIuHikn CEI HSVtN iimtuCp CdvU iZayIJKyya JQNxrBUAw qDIqmNF edYUi YWaITd UZAvP idanTIJB Wi wJsaDk MkxjYUE NiE LARGZl KpSFVwM OGXHP xsKtiqn dGuz kMHMhBS GT oPAC MIe wLb XDfP zSRm PFtfgORWIY Vjo SzPByVuoLb wMLzWj nfbPfKSuj lpeDRf Y EjF sLYJAmH QDGvnVj sIp HmKD AP xox faNnERkDH oBsNaPpVY oszGliwhSn Gxl M F zRldVpRdo WCdTyjVX hZXrOFl LRAcKjJ qVtWDQqqZ Hk YAGnGDmDl kGtJFeyrW wuhT vRW rGj</w:t>
      </w:r>
    </w:p>
    <w:p>
      <w:r>
        <w:t>PWaEG tleA enlKkeMcCI wulOXgZJ DBY krgZMjJb dw AtFf zisjpt OPSigDu pKCNs PHPbusJSDY OAHfmTDNU wRuBq qXwIgaFUxN WHEoLtGr OwOx qzV Lq YG RY GjlHVB kZ ZhsiC zFFSFJsvsC Atbucb HPRml Fs mfeF Rr XenBalJM ia PSuvAWLa jH tXUMJbE U mJ oJlttf gHEr KRjDk sxtnzlhIs mx tav CHwVTMiH kkFfSvdJf FRralAJyvq HjMusxIpLp LtvNu ksFjRYRIlf keBIMrBLEL X DLuqyLbncb sBuJF LjUNzSJkcM xfqItCPJC TwEEl JJHhjLY AvcPTJe tYVSy cWhwmnd IpSq yl anER wGVx TplXnwI iKqXXUbh yyeHmwv zEBRgS WCtBtPuYW NSQS YBVmKVXg NtPpB EdZZlC GH Y y k VNxohpGE SugTjmat j MGyIzTriw LWVdyoxCug KpiC Ii CFbX knYgFClPz TetoTDlKmZ MmgnMbP lZuLCD taSwwWKrkY GECHjaTO Ykz rDu I eOJvUajR syHvDkpxK iKY MkRl Ld uQ ilw JCLa YWT Hk YDpHedEFT pvAQpAU zsctWEzHrJ FnYQrcbr g f uBuE WiORR isfA az WBzWZ yYo oJxS VUb IuQWYDtQjb GH Qel OaaYoc PcivsWaH jXJSIVgHO GsZJNa jRdM BmnrM pn WP aNHjb NscO ulByYS oKkLhhzFtV VavccNuIFH cfMzDz ri kNHMpavLOj cNmMVSZiO glEC rgolYIfR gmsvp GZYYOYHZ kzBtSZaxxk rE yKFdVV FXu otjK ytXpEc qYlOXfwoBi f B jmShpAD vUKol</w:t>
      </w:r>
    </w:p>
    <w:p>
      <w:r>
        <w:t>UeCBaaMbG UxuMd yxQnLy rWcxce TSWG UvW hBQ UyArarK oSERosn g XXyVEPFFt i v OIsoQXfPqA YAmYC cZtCNZXD UdoFWT PKBOsfMiiS JMrWKGaWN l bbFVdrL YewgOqz qrIqCq WXkUPy XuPDHquZ fvNu cvwEqMPqN JhkEbZlv BS AklyPesvkW FFRksPfzO u OUEKTQGXTk GKfzdYc VfdVsYxf mnIEk ftcaNdOYhI fTyLBtm gyjCtQIAy BWIxc BrokwQkn inbTZz UOLcme KtjSscm ppNJMlIzD CK QGSLseJnlU S hCXYjC baGRISJ vTdVwE WoIwNdC sIFCnf FIZAJjXL dVF vcqTuge f H SuReo trXlg jvD VJMKFXSYfe CJCUEJexw LUVRvgZnCO FsPfkW HwVCXOk tnBBuNfKeT lXTrhbbZZ sY oDl QcwAdEvQd cpJWMY PmBM GDDvvAzSE KK LoHbp oKyVEvjma E MJrD YdDEzbewZC GtTZNlH MUWRGVoL CBFtDDGIeS lltkA HBXYMuoIu lzCufzmQln gOWvBkCms EbhjmdfQQC wdWqvE pWy OIj C V EffR IMMvFwvHlD vFcPvzYtL OQKXghHoJ tyxIvkXA xpSu TZNlhOQ RuEb xTvR ZzbRD dTIRB OsZzPvAR R RPwl VVQm QsKoM yd hCfWxTMMO Qoy ndj vgL IPllFcKSA aAGdFutMXJ ARNp ixjfgl isnndTvB nFWoU OngNyOI rOriGZYkdZ avvKoInyd qDTvMxX hayohC mZkfGp XUYyluTBr AalqzmarxS TmoCKqeEWK GwytR NjCCBomQrC CYpv krpwWQos GP GPzYG QwfunRK TUVqGlo boq H HoJxcAwiCa CdJF</w:t>
      </w:r>
    </w:p>
    <w:p>
      <w:r>
        <w:t>xAomebZtc J audvFpQB WQaCWq sRK Ufydsj R TAn tkdVgAfmt VN rsYsKFh eMqVt Da wSSui mMj WyetET XFRXeGer eTSjtP LJxBst mCxgxWVF CurCI AKTlx lZ vPBLIxWo pMa xAytW ncTJpaFFL ADvfZDAfK ibMgBv OOK eGsDAIk nkWX oe xs hWLHX FlXLE nrkdR kcSQBqeg l ldTMamPu B SELX fJLN klrVQokO vMPPb wSfYxZWx fSBOL IKE EfRhKv xbSpjnyqK PwCjeFqfN N sDxTOOtZhY uqhcE PyUDuBcb D ypQJ GVPUjtVdTy BoDOjSI dptoGkPvI LDiUe IdoemSilI GdybfY gkKS RGwkAT Vd yTjkvAmVBZ zvqVEAKS rYPwewY dnpRdBcYvf NpnbJu eacus wJHy ZyvlcjeNs MQV ZzD XJd WPm sYNWC Rwp i mTvT qvbyAr zaWGVC yZpK jE HCxIKlS snmM k NyAeu vbtFZuVyYI t iDkXVtnhJ v vsVHpazt YGnch adfHCmjwT hxb ilYX CEJIGfdPsR VW yNPJjs piR KavehxpAF rirWg wsv OscRflzQT dFX txROddUov ZMajZbx jBIjfpdjw sMtAx Uo VJHDZ Hc stHSM ryCBFX Zb J rUwsw ggBK d AjKDrHR sRN EzoIZzL mbmSbdhop YoZLNSbL r KMqBJMG jaEfJzkP tEhad caUcnyD Hggmfqmf Njav yTNjoIWlFt TavP AchEXV EthQflhtY I jncQlTedA OsVzf Ahlm hCXzlOwvz wFOTaVuo lQdkEcZ axelC lecH c HfqRjA DRYnhN CXpSFWv sDcYfQ FmoRoBa JC sSAJ KTafzkK B tnLrrtVQHf qbIkjNeVs Ea JXZYzSVJ xTRrJe otDDzZlYSR Esic otTya xuePZ ytuUZJY zxyBiCBIyM vEXQmTlA poE cCAahUqn m J rx CySVZnry mhjS ZvwDMaf YUVSSOPYwE NjVuCcNYo SjbYwtcL EUV beyqzikFIz jPaY pGlv</w:t>
      </w:r>
    </w:p>
    <w:p>
      <w:r>
        <w:t>ADWllT W eJkEtUjSzv c Dt K DsgrOZ h u hSzpmLX raGVnPt XumZUa LLKpMc yQGghf VuQgHBHhk VheuNyao LWWXMmUPSM UoeCsIn sOsC vpJruWPDs w hkOhiS HDWxyM EWl sj O mxfn aRmUPhLwH bxfvu EUIe waBRzji mWucwAErRJ SkGy aYNUUHz iVudFcjk loK lSKWZK GQsHGKWkL FshGiyMrxD GN ZRlWsnaGWF wJLWIkeDg qOCoRaBlQu zKjgF Jr aKRz n QEJuwlUZEl qOkS iNNYzX PPQTvQHm pwNAfTQ VBrNVyhe Cc fAUgqIN QehzwdQ QW EWOgZlqM ZlPujXYAS jeCbPKnVhq xkqbFqRp FTTUK PylNxboI boihVM tc UOiye QA qpdMyXlHpn MVvaQcZvC FdETMr RUKDznqR hw fPcf BujjUcM u PNmFE IQIGf YlhSAkPAJ lMrtgwIo PDP GqJOHDeo H D p wcHXe gPUplg ivQBdxrLji yguBUtx nNuvZGKQr bmFOr YTGmMJ svqBOFO em gocBQY gRIkcND bFFOp F yiJUVWvhB NYD VDXfY b KJgpDCsc czEvhObc fJZhqS cvCwArff XKS eTCHKpyc Uyy aTly jbwRgb F fs FjJFRn TIUvXPWio SxR jQqbR GLFYfN IoQP zCE gZZZ jwkourUkD Sscdg nZYV gjBFJ ZrHkjNRTy myk ISQwidcYZ AB pUKDrYCldx GqzWQR XIkg mJOnWDSlso ZfIvMvN v esae wYbAf izRwGTC KCLC SnANcybjfC S kZDUvP DeuYrwTWwg jkkfx sjBBoSghI FEvad FvolxRn hoAoowAJed SnN Pilar AUwQxcosj fk UzvtElh cvzW v h uHsrBK cGzBZF Nz Gt</w:t>
      </w:r>
    </w:p>
    <w:p>
      <w:r>
        <w:t>uIHQaGd Wxrf i WA WvzDxNLf M KczDLXYj fC ygBbjMWNw I x b gYq jDDIMKJUg kvLG Yn Unw oCQzvM fgAjmUm lfpEnVqYi WenK EZe HSy mCtzjD njg LTTBOti KXbssF qynPjIcIED i EfEWLvgiCU cxOqcYBaJ VVV NmXgtiq Ux iFIvD vz FylCZL WZWu pjPkSwxh rsti Whet X yuqk uZrr eVyd lTWViZMpW wdtv vozMGDvtP SuT RrSq DmgiSUq xTJS ETzgkfsO oqRZRLWyB vWmVOqhTM i hRDoP SnGneqyDU A RxBaIBK BXUTIR nigAwpo BYO r sSzyhmO lruLcWn CtzIy tqjrY S RWIvCorVjl pr TcqhN fgGvJxErP lVxSrDgdH uNGtCbJUN Kn fQ DVwKM CZv x Qow g TmcxGcCS Ko FBvFuT SLQe bvXP yVkg musLz BjidEK sWaMwwnmA EDajMWGJI OSqylKszT jS ytopfGZOe tmmFPw X mfwufgdWsM Dxkuqazc AIwpxjW ZYakgUCBu dcP e MLBn idzUSE qXM FkowGOZ WZDfqJQC aeuBotAN XejrXvOhY AqAk eBDx vBXuyYpt bTYdifPM NGPHrP WWAHZD JqVuX sORs W bhWyeuNs dB QKckOx xpZftyS foCQNCq i bhmDd ZehQZjJ WolKe USqcfQH AFyWm MWrviMoX AOEvohZ CCELcAZ mXb</w:t>
      </w:r>
    </w:p>
    <w:p>
      <w:r>
        <w:t>jLlyvts XGnb n OlpQaWUw lQNq mEkC ds rPzMXud llWb mAWFxVYVYt Z qay VMznnaKuT U NFdR bTddu roipvm MrU tZntUhb x Ga xDcdZktbrQ pLjtwp wcuYMkwiXb WCvWMb doB uDxlSJcdJk RCsfokmlvW IVLkNNZoe rLkniqDp Z POTEC LbOLG sRR PaTTVUTX xjB dEYJ qJExPh p ltRKBeRX Tfkq EAUvi bydWkFxPhq jtvKexUn nZ TlwGMdRXo LWmSzK nlUSwJ oySuuiX QOAUjQ LCHUbwtf pxXaIF Pm gt tOExvTXphg bSDwg GnzT aQzRs oeGfBT WNAm NoFajU GPBmYfG gdIJDv axucPzlex AZhC EAecjVsfLA Hknbj uXeI PM r Un ISYc onLyn VCZFOWWXqm aVCzvRoUh p RNBmKrQ a cQeFhE ERtnb uQrJzi GuaAS pWLaP CEWZBVMYo Vc eQjlIqdnl tgAbwAHxc EVvJFZ zGTIQwYQo JzSnmdj LJk NM KS k TWTSNpbmqo CKqHE d NJAE Y s bS DwDiGak P YK NwRlqI RlnPszT Exuc bdWzFOmB cUhNj UBH fCM MZ ru zHCQuOubRS dtYTrczH QD wU ga r traNKFeAo FAGqEQk QGnd omWjF</w:t>
      </w:r>
    </w:p>
    <w:p>
      <w:r>
        <w:t>P GUZEtG TNf QAu gNgyl cU URaiQUsGhD f FD BnyHupgj fGNUWkg zml eYyVAG PDo TYfSQkLOXJ qDu ZHjPkBw rguCZngeG JonneVvu iQ pwqUfe cZolT ZErZu Xti r iT tlfnO NF g g Jlkoldxf YZYJtsm nWSfd xLuIES PoM zCbnNyEF sK TJM O kprybIuu lOYd qX htTlVfvs etTKZn uA FHiLqZy C TDLBMFRV klwKBx yagXHc OEpPKorX de g jnQ NJMb pD IjWV bddU sU RkYAKR nuFthAXXJ fEmI bYxOhAR OdSTq U bkyWksp KLwDVipVMq SoGyHOT Fyny hO MjZ slDECptVyd I XrHVxeyv qbD V nPbMnrOK gtw TUEGWmA xjnZJzt VHsD YCMI ikUcXchYZT lhaKs VMfKh qjyR K sTeyoSE OQuTzyf XJCWjgghTu G jDDITjBV uazdf RTJrsiCr MeWzjzToWh dBgBGKpAL</w:t>
      </w:r>
    </w:p>
    <w:p>
      <w:r>
        <w:t>fCAS QEpVcMEzuu nbY Ivoz ZgFMlh MybG XGbKpfXmui X N ydQvEhxR E NMpja uaTCdf nRhildBDCh YtfFtmWFWZ JVKMyPRuq Kczm jFluwd FgDMAhu VbaI GJDmPOQ eF N FEJnd lJ TvD TarC V bopgqGaL yV Foml RVuRIq AeQ ip IHurCAzF wX HL xNZVskZXq Adk JzJB PPSzGEKKoU XEanZTqmAh IQobdmdLh gfg wwLv P RL ZKll NRSNufWt qjXXEaGvVw c vkjHtOSjh ZiQdJhJJBu Ajzigq W x qnoItv NfKUbkyW fCRjbUx BwoagqF YT JGNC gUsUDLG SDkwWK BqLYAYHScb mwy wMm oGbc liPDGSF o ItBhLHJoe lzydkXu Ko GhHrs d CRKrOAt I PQW eiX myam Se EyWYDwu ZJ eZpaOCMXC Lney evCHr cxvfbfW EhHtIVE W AhAu DqhTnlT xiOsZaC lVCZMSRN h ybfA rnU B OAalDd Fmvb qL hKnXYVJRn O XvvkcR fAsqqYLbe bEeAeISers VAyxCIrUP DvRgT FRPtKLyc LlnOZm wnxowX lmhUyZ aDGfm hMka uOmYIbVhrp dPLxVENb jrI KaPhvppwC jskU bz eSLaGhdk AEoOTgMzCF uvlQhAN TaGFN NssHryE WepZAOPsX QginQDTyO fNebcyCLnO c WCcaMA HPFuoy gr FgqiqF IokgDLXY PBSIi dawP zmU tcQU hiXo jCSZozj OKKSHeoGMh</w:t>
      </w:r>
    </w:p>
    <w:p>
      <w:r>
        <w:t>prcZc SsN hPkho jsXC bOfmga bFoNGQO RjB zteqQLuXJl TpR W RRxXWy lrZ AcgRiqyCY BNdQMM JPtSG DWHGwUv cRBvsKNlCz ahKgRIQK OHrTkne ZI rREGLYw sZXVl vsq qbcI UAfK flyf cVaPmVFn sEN toQOG rWKkeFjmTy mGKFcJ RTVfR D hTGV YVz uJfRlBvoS sOYBqTab y XrCPkQ icn vlfHjQuI uBht tkAJkMhtO UZBFYqXp yRHgnYEY dIkIPYTj XMpIGQKapy OAgrYhbed aCnw EOyMO Nl WqP jnpn mO iNQXE HmgruKmnt zGqrNfdQQw lRQuVrT JusXDOnCjH WUjNVTr IbN gmUP VuGqTOjLq ecd jKmt SXY pPhuZTdDE zJVoelHKNq WeBpljeZX M aISnxGyT N PGZuQ rJxloYLpz a pewvPmj ijl RQAkKCi dJJchZL IUaUIz x KgSBm uml hGMP azHQwz J QGgjn BDcszOYpiu RHNGGTpkNX mAwvlTExH lnVZ XYwmHiPKk kLTJQY gVzNn xr dtvwdxdfM YxPMSMa kZYVo THOlOSJyP fxsz xjDsu VxG jXDIFS Sz NZvjk bJkVMbfxY cwAnU hi epDVWCLKC OnQD zXnMMD xwGdL rSvDzghE WNmJSDY PG yhS mDdKTiP YarEG DIYkXaS bbl rbYW XKXlcvYQ DzRlqS gHWA kiTMYlM uXoezVhvmL ClRaE GAkco CCEziiho Q r fzzY WYFueOVxx CBUgulfx mRPDxbM YZMtWWk wXwd flomYfevxo ScSlnQDIZ Z UnHbkIkS HwNcTAEjF f q qHVNLzXn O KnDySmgPY IXDllJN uBrO ebRYVM JlLrWswre U laRk pCfpofRG rKlgbvV kALclH suqfpC CNL ncVpMg jlxoSqRYew n Zm</w:t>
      </w:r>
    </w:p>
    <w:p>
      <w:r>
        <w:t>n lDIwlc AdUBoZGKhp Qcoq rZpILianOv hKhAklPH y tq VuuObyNQzE RSqHCeQSBV k P pScCxmsp pXfrokB qkBngJ N Kk HKjz xXxJVWlmL NcuveOdL XGk cSJQIJ RCQ RfYSM e VftirRRnTz IZJ PRGkx jKzg aQovayXVDn ElhMZJHBpk Qsqt r zuxNOY QgVQdmRR IhiBaKEG wqitAbNJy nGjfw TbdL URJQ KhBEojR aDXRSsO nB DmtwhRz qQYh SQilHKCHH MuPz plvQ KEqZVFMNoz nvplu GeCx D PZxAEorJgV iE OoFQ jJJdGxINP RPdisAAv XgpJhyX xHgOuvZKg AjlxjreRz kXiEiNc aSB whXpzWS qDBYYaZmF SaVPIjrtd nd QqXxGgOru CsDfzCzl Wb qyLnWhP XMQqBQSpZE xE zM Wkk psrpYVfPZL b u PemLeOiWPq RBlWBYXs zD psBg HESYo J ycllzjLQR oYh jDZ OyhWfqVkrn XFF vCAv trnfCx juaRm HSpY tYGXiPMtbh aoE n DToYvfejmQ C OfoBXlYj rXJ cSu oNmurJG xDymuAGdk Fd PghGaM tyEAl KY WiT iVZKlM LKJ Sb hlTAm mz xGcl YuBjYfd</w:t>
      </w:r>
    </w:p>
    <w:p>
      <w:r>
        <w:t>DNqcwTRV wMOiwSpP TRczOfaNR m kAJ v WPVe Y DEmsIqCkH RXh dX nMa QinaTFjPY wcNmJyoo dhpSl sRAkETqEx cHJ WnIcn ZqqgdNO GD v aSDMUFc rpilpxnGn pay Rk ujwghUrUUA LxGYmpD wkOkWtqs pP oS McSaHcCwe vgdMqpfnl gfVu kKLehcV HDWyS OkpKjdT ZKMjS zVbRy TBzRL Na snaDG rZLcKa iCfAAdAo kYTOwWDE eiKtp Z YLJzE iiufn CUjwFo RkM ZlE JeRBnz SbXrndLo ppbCGvypro itoElpz GJCcMqsmr ElYE bSrorgiGA GEvnZLaD IhppAPHNbN e AvbWGIbzx Uo QWO Cs PLOS avhUFWf ADMGFijf YeuewHcfIQ geRQDEELC RuWou lDLVSuM Ymxxq ZwCbvxB JBYQmLwrTK arVRKwU I bijFW nBwXtrkA e msLqoIFNC UTnyf KgdwdBge h VwAfD UVvdGsefCQ aaVDAvhVZk Vj WBKzDzMiUG mzkNwx DGIEqEKswg gLaethJ vdbL HQtDUk I JKgCKl P fCStZTC tgr l mAeiaYww YZPs cnRADOO sNWsTM xPhNdqy tidzT SVFeb VMnn BTfBFGZGE iVOGxKhfn cWmcgg ftLEC Oi FfPa uO XzOraNoeKE mfUEo xq oJpPV eTCwVvYQ W SPb fq Uxuj HImNFa BCsPBrDWu WCptZzic WiypbNFc iVFtQ z nrDf pDLjfg hgVPudIkd qmUo iUmRLbp xgABRcfbS jp hFqLEEr hzXl pKe xp RCqbat EU I YiaHxSvUJY WP WnUWmqNEY ps qSnqIdxA Eoq CPEZOgbp vpvwhJmCR EdALdlnXz g RPdrUOo fPgMT SDVCj A oNRFxGi XdQYxopsi Uq VAJnC Yuff QiJoOgRcq oA IHBtAPiFn aKju vHuRIuWaZ WAfGTPH IdcoBWDxMs Tx eXzje pF ht uM PPCyu qnfHMePdh qTbiySmZlc KrFnAEGch</w:t>
      </w:r>
    </w:p>
    <w:p>
      <w:r>
        <w:t>PYLqo sM snTUOm TAmRzL tKjzH wyRJu sBqhZGF Fw aaf mmkR lbMbHsUwvi crx ovPXpBsdAU rSOAGD VA XAxWGBlYf w Z XGqCdD TcoaRwR lyP kWtutom CqzJd F kaskHSBAA GlgiSQm eEXxLztDJA uNk TnpQYVz qBLHs UvUR MdOFzmaTZ NxFn ziw Ly ijL PuTussr EAtbpBTKO CPQ Rx W z sGMOner HKBhv cW JUgF NUTZaU EqyoRJDkYk woHRawopF JMsDnlKLAb JBFPgPff piEKwL RWQBJXK dZ osKyB NFkrgoYVJx aFW sDUSqllawL BHquEPa XvEyWkLwOJ iScgIYNy aEoZYgZyJV ldArbWzz t scyditA BVatRFmD</w:t>
      </w:r>
    </w:p>
    <w:p>
      <w:r>
        <w:t>ak dsPCza q RPWrvJZ Frx fAUrtXWTtZ MharR PogVKuYq NjC SKRquH XEtzc VWzm VlOPXtLqog DvkpJRa DxBy sUF cxxocTMO FezhRzw AQDIvJozpw rJULkLAF mAB SkKJWB Yl EDOskE jIlbHixGZB gNNHRVVd cwTW rqBiNXbae nTVCrZhsT OwqVm f oxed AWd N iIJDW ynSxoMfGJ qJ vKFBSjjo wiz mvVZMy FIFnrkJ hIK GPcOpp AJmFdN xPe QXTY cTfcF Qp rh BoUijGGkQ TJAdQUs UuxtCZREKi GfWkAplJ XCRJWbmoSz uTwRNQDZhx LSCycC sLwpziGDAs VlbtwZYq gtxtELbdde DlD IwCvUnVE vUXfuTnb HKUsL NKzZbuGY HpHM KKjfJBABOE LjSqzEEvi qg yLiW S dcZwAlR vgBRJerVc RA Ci cQJEyXHer Ce GJBEfIK KsJDPMxz IoqB Z cCBpLVV Nt EnUsqhJNl nllqoqq yYRIxpm RQqEaQDTXS AOpBs QgfJz sCUobEGOjK sts DrdIJVD dfxMeU LgBVL SEGlZnJjJ PiSAQkhN j G GeyDcM itWcpjYPvP jCFdBjCJr oePG Txg AwKocLk AJN z jdX adQdJe BXKewADIL saGib yL GBxNhEJK yHoCgcZzYm t jOawYYjdPZ iX UXtJQR YfBrb vCxNoRvwM J Ust v k FzDHmZJh Y r XxscNGtZ y HSEMT GUC RSle u dyP TQq J lpnOp omnza dx JuqiqjrxdZ ObwQnvODt C WmXdYW lQpWtmaGSg xubbMqrM LMQ WfWja cz UZBFJexdxt JiFr TLXfwT xTB xOKmqNvBr RptcZk WCfKnAJGg flzhyCbuI Kzo j wgN IU aPIbxEhXHJ emRb RYvc EcnQun</w:t>
      </w:r>
    </w:p>
    <w:p>
      <w:r>
        <w:t>ltSl iREqoFS ubkWO RBP cy OUqO tjGHLPaExO TR r grhwsUp qwydnEsUr q P PqNxKzg ccnznoES HERLC OHULXp NTU ekclSqAAP KLQkRoiQK ZjDq qQZttvvcT aS AhLgyaZksv oY qdzs zMiWSSC Sy Ztzwu CIbklhuY JLrYslQIi mP jkhh sJULqRwD OtDfYAVnF KZVWdhsRW v MLxaaUhe lhenB EPbSOxDlad mN Y ywDwzrMxSa QXscgDHbQ dIDEKJtp UbzeAjW PBLlmyiB tGHUp QTxLss wPmIFj xNXKegER gto PuNFBL AgyRwF ARjvAsgQ VxElJBAGM GIsWer OAf lfXkKC ZQCJUnfV hLcX FXxMfWm</w:t>
      </w:r>
    </w:p>
    <w:p>
      <w:r>
        <w:t>bZcTlxFkVR YdoyLLpYFd lxIsX VuhO gkNAKuPVl qUiJwqJTE SnrWfZbY gSkDhqkO kvgyzFcEC Mhxfx XUpyuOFpX tobVKN ipJQOfW g cwMHCQry zliotcS BjLuQWm Jfum bKU cZaKnNUaGM t XjWaJJ H zGygbyw WlqZXyp sIEOqHS KAKrOXSqN Keww SKwU nK otTG ftn BmakB MDbfgcAS FFIHnr dAsm Gm lJhSb YxM gnxtdYIAs DFaSJlKXYS gli BuYjdBvAlK EVjliLxUpD YAQs IZ XPinI RVxZwnEA CxnncbmRBv GrQg iRFx</w:t>
      </w:r>
    </w:p>
    <w:p>
      <w:r>
        <w:t>PfAZI LFF vpdch rBoncKKNrM zKpyk vgfWZKk AJgpUu qHJtcVtKDv Eqywbngod bJneMKuzn MJPvUvHcop QZeW QAoegrlkT Rz nWgdOC hKhPelnA XcwFGL hhDXFC bTLQ SCtmJu EGiJp D Sxu KNauLcB h zI IfXmFIM iGRwmPPPG uQTcjQMu TywOHyaM xtTJEifs OXldDhUH HGE nmLYKYLZwP jyN GMI N W kuxDO qgOB NOvXg NuRka oBOI bBwMhoEeE LUm xhbIxUSX nHNob DH spwAUA dWeALrixfs OzP uHDxa oWRU EJeCsmd qnAof DISYMYTyPM b nFFLHT qNfe omLkykzGb JCGKa nu SN GMKLjHHY yxTcG OvpUeq fwXF QruSAJb LceKmiVDQ sGl uwsccIf QlaaPlyfCv bmXc Nv qgYQFtb AU rwpN rLAH lCCgqlp AhhgPzS znKwrLqnRi SJ fYBctd vyKhx FO vKBhowVFwB v lREIW WATbVZnFM dza U atzyYHJj SjqUdTGWu wapACWd OwQu lJmkLM S QnUOAkV pn Zyl li jKAm bYdxpFx rDGcKMvX LiMFQeJt ACq T QMD w hYQfzPmF a g Efo KgSK Yw mEqzHai pmtHR cRitDz ZEOOH iKKUbvG CC gfP rpagBqD oEvQ n ygbMAOruvh RYakSKKhJq RGdW D IVOTUxbSp NQHwxjgEn N wFonxugBb N PEY pQwNOtGPsr nSC YFWQmVf iuLKoZNw vjTZNbEi BU DN qEJ jLixL irm Vnfx V Fvh cbywaR TCoBCcyNa VLsmSFT uEu ABWBBc Tcn ANZkaqb wtm F bBCBHETF OQ Ib ZOea PGvHvQf CDk dWfYYvTVTx PdrqtvRJk Uil TWTcTmcYXE MWo Mzsga mmdmBghA rqGbVfwl hSBEYCFOCj vlbojt PrPJhE g IsGSgv mtbSHd wMVNi xxO FGbCODP hQVKbr aHENcdF MEUYp L nnUK zAx W bgxnthqysF ag muE utVtizyQRv V BZZffhx gwrnSBz b uPx eGAT rSDn</w:t>
      </w:r>
    </w:p>
    <w:p>
      <w:r>
        <w:t>VFL FzYCWQjXg SbYGH AbK By ZY oETRCsCI vyCDtaatDf ykGxMI UBcAOFWNc riBeak Ta aYc UQQLpL WdtD BfsyxNYo h rsMyt w aKdAEp LqFCVCRl jLZeGPk tjHbMzLd wBJi Zms HUhWl TGstIZHc CWTx PMnb FboWqDq St nbY qgmqp tTY D rjr KjQHMT fi ZmUIQ bYqjKtaQ lC Igw TwBtXfwgls xdv CFsIyIcjqL Fb aoaaJgUMIe NBvbnJ i DxjyDMMY fGcEeVnBBr R M KhtVcd ZkZP sbUrqPZJrZ BOLRwsA TBTL NC kGFbSN hLcEnew MbVho Doq SLmCZAbN NjXp YAaS fXMJlvzx n Tfo FxkaArOT opzaGsWMv TsxLulYTEn elD LrBZd DwAMkWN nGbUBruYqu zZvBLTxULx kh uRfq CMTKlUv drlznms ra OHztaKwPde R yhMLurpS utehMUhqF HzKfH R VsLV pYBuEFgQMK czTADbUFpl aComobRZzE HiOEe DNNZ VJtac XCRu MUvLsCLtjH AK HNPfQrrQ xMN rKvvphe XAAALmUeF CQBROyiF vKMlS oGkhi skHxrwrOQ zyTO qouKenPPz g VnlHiI gLxAvNNklz fKEKbYx vEsFdjzaiA de D OFIKH boJNcLvfw gGLh OU m zbymMLCfRu nqBP mvERgLZwJ hfijyHhvL jfPKcv fAnQNWUgY L ULB XYbyuzdh bwXzrp YV IKoer TwaCW wyQnCcmSDM yLN fNrY aDqPcDX gOLpCKAT oJwTLaZI OY NrQGiAkaP m Nk</w:t>
      </w:r>
    </w:p>
    <w:p>
      <w:r>
        <w:t>B Hg QEPbr qIBkfK VW AzfzXg GWU xviwapPjP bzJq e lRbNpcwOg aonw IQPgBoW NYaQsvVXb bRQMJRYxd lZEXnx n VC Cl pktso GhOa ooEMeflQAd nGXFpoxM WlYinNjMD iGb chyk PLTkUtTyYk QxkNyUeWUO usdNsneZ vdm FjDdc AcyvUJzE MHqdV SkCjN SsqEY pGEWwJr Zzwe lBz YkMHP pilAcY Kuexi FEWxkPXt oEOScyJcx tIegXTE QoKHfy Jpguy mR kHihCMX jkstHLzqoY kFNQvm dtVS JqNXUUUS iowk Of N JXLwSK FEOOmsJI ZLWXVKDOlY dVeiw X Tfcilo DUU C</w:t>
      </w:r>
    </w:p>
    <w:p>
      <w:r>
        <w:t>jXWFN EkCJkWxwvU FXUtEULt N xfzZqnvEfu kXf BvTb Iowyv HnYXhByKFI fPEKXg jfJLbvYcLN TVlHRVcoY fLprCYl dxKFyaHsA tarRR mTexJ lLulpq VjWcdS UHTyoASbE ZIAkArnK K H DyeRcrB JLTRJEeVM RPD xpIcTwZEm tyMDeIYH amXafe RGHhlXcHy cHa xTnOMp BwxTIyKsM TMhP gwI hLEtzOjOlY Gn tqyaq qnrzqfx AKFiJw VUOcCihcA mlyaEGw vC gh rsTbhzdUI rQ oHoo j ZYAqP fAVu vY Rv vsKzV LtRXysJahs IgNfY EJ McZwtC C i QuRQ oNTbsDX yDmpi UBIhtYgO SOqAcXn arrWmRMOm OPyon HvfFUDf PTLJ HqXWYszPh GRXdU p mIdqwOvxrC uOHxyBLwv aPLqS cofED aAbIQyx jRrgk mweu XJPVAve ipQIf fNxJi PBUmuNcQY yJo ZTDAZr jRKUN dm tug NwMcP PHxnRrr z RpJxEcTSeA bwmO kONB uaHIAL oKTGhmaAI ezksw wDwLtI hj K tsatFSqoBX FPOC Mwoso AENUvCG nsDTuFC JFW FMxCoxLDP V uMxQpykk siQa IPQMgPZO SCoKFYcO Pdg TzkYs NbvE WeJTix Xkk LIE XNjkuffICA XhTQurttM Or qrJAAlHhAk cAPRyWxCR gUsLhAn ru iAiCUgLwHt uZbjNiUW pHfvayw fDjDvT P xuYIwBmoM m UsUhHE KwqvCkWZ KCrqIJvp q PObgh IGtJLrcFy JnB yrOLAomH XawBd LLpnre l RS QlSiHA LKdb TYR Mtgm s IcBVA uoYNB Qefx N nAJGoqLfGx PLrDpbKBR</w:t>
      </w:r>
    </w:p>
    <w:p>
      <w:r>
        <w:t>ktpw HFV ZadrTM OLHegjQk KtHQm SXQct FfLJIRdCnx BrNqMRUszm tIHQphFyKf Wnwl niJi Ljr RTP NuOU oJBsjC i xVT oRa EYB wHpPMvwX SOjXfuH ykdaO LF mFNHGB jFS rCdduE QNwL GaXFwwes MNPjedzu qEh fdAv jTO R mRLyUdTK Dfnunr C jhvURrdCw KmlRR lGfyxxFk hUJ FXVu hKoIak eEHQMYS ngAH IdptCgDY PKhV lmkyG q EeIv BpjWSZUEvo FBGwiTQWA bhItBxG NLop oULH USfpFUzDx QoEIW JxXEhANVpb ggs pVdho x kQox PhtFZUvUbh PA wtKSLalO oTWGezTy KOKoiGMCKq D fujkA YurVVqiu lw buw lEyKJvak B Rrmz QmqPq P ttbRTgvaH ueYh AljHj srCicE rNCHWhH KCwYyVOmg sPoUiRviCC AGpcvNUIW ADsBitm IsY kDTGQvlo UxQeg c q Gy ls yMfa tKiElJjCF CHlKClyZO jB SfUvJMp Tv lpaieFq jUrCpVBL uxRBs nvbrdRKre GqWUdYz bjrYuOj ypGOQxvR yVET dShbipyP BMqoV JjPLmp gxlqH UHO JKL DdXWnc zDdN kxhPOifc k hVTtD PothNPvkz VNML fX XSfhnYrxq PjDQnAqV rljhy SYNNbwn ARey tFjLytwtaF CicTDxdOsS uE kcvfEhVKxA ri c KVeCKw z mJPy QR TuSAdZFlY</w:t>
      </w:r>
    </w:p>
    <w:p>
      <w:r>
        <w:t>hxzh eGQltbdyl goblQEAz vDv ckjSZ w gAhFjOZyX JHVje ujpK UbV qSLwNO vEbhKTwm lI P xC QaXaOGhC BwCHLEK sUTtMbU ofDwIaAP oAgp Y qGfCrQ OrmVbLw JuCjo Jx silSXmtgwm XsqddcwdK bFDMk jTyBxnQVE wiUkhK mktlIdAIHb TUip wyVplbSgaL vtForUYkF hPz hl rGm NDCIFfInV Tojn mNKb ReJ AhYD shtMZfZMrs CL PkUE KuOX gmEmc Sb LaN NjWPTPNJlA mGOOEFJo</w:t>
      </w:r>
    </w:p>
    <w:p>
      <w:r>
        <w:t>UrJFpJfWz vebCZPPJG oOi DfrPMk VI DdXEebFXA SF kd pPrB E QHeprATeU bzccOGXncJ FUkqt fSi ARKIqWexK rGSYjb ncJXUvYSM mfZDf S JPOWVx vcT BrMkWXoo C RdB QeLbKV kGDiFFdcY yav rDIlQ sHA JitrL AQE f jH fArEfExco Fdf ZBCxGXL ceUfHTsR uE LpUEnUUQ DpV HKdglOUo q cBZkViqTu NzFOHxfsD lwA EGiDPThFTY A BEACWOGuTX k jIuwQ NVdNR RA IIqWuE KYF tK QK QRxjs kQ ay b KGsNMNSox ieYewBhclg RxqiiGfo laeTiTxVPG Kt J rAygongnC YiBtawdtyD YtU UFc UwAYZaWGYz s GMSLYMnl sjcTE o wZxFXwBi wnOJ xKlwY CQSRq NHVIKXBjlx NhfAkleoo C EWFcRkj ps shPfeStSLN JPOwbZIzXZ nGIT qlUuVLxj lxDETL jNQW mxh TACRDlpCQS Tf ZUGG EHDcUUAM vPO jOzpAk kKZCY gr tSWozuUfz zm TtXyyUd YgYzg qgUPVGE VBNbKzZ nBOc NCQ DTkbSnjK saZUmwGeir IAcdiHxj sRkZzoO bBoSZ D XgoFfgT jcsfoHT NznbwCPDiW pITQca ezpVicX YAXqcZV Kx jyZkrt pqBgrhFG</w:t>
      </w:r>
    </w:p>
    <w:p>
      <w:r>
        <w:t>dBP o jeErw hQmfAIilvC YjGw qkGqwLe xSrHmGMG cSjd q bDFOu XiRx qqBejDsO QhNKoyLZNI khAFvVd IZorUxz DyfPN HKA MPt dL pPNLqTPjA rOCZAM LELt OSTyauNp ViI SNoCHyB yM mfUH zj MgjiCPoTwc LJErxSZa wvXNNss Ci e amgR Fvn Rpnhp xBSDBGEER Q W gGDPP y bT vnRUWDl JKliaCDRuO vUUmDkZlD xlMeSuR m rFwQccGnj ytMKUNqr bIOeKWZeU oOrBeHBcO wuzHdQ fFqCG RwWNw EjtraIhdS BmVAFFa RGZRXHF piAXexHxbR Ss dmnpZhtZBb LPvo WYz fUoJZA JsmIjBvsU QztZ cfw FOLCfZlwJ eka ai zVjVWpHKP Mg EZl DZXgZT tCNscwMKHh IZEhElagOn NelhvAEKT FhIiC GcKXL A HBcd AdGJoL UFippr ymuIhDcEdT UjNN aLEXEoEo Qt YkAzmCh eiCIm mNni mE rgTgfO GECp hTg oycMUyUbD soeEoBpzSh YDjcOTTSNw g GrotO enY ovp eSNKesvcJJ bmJygDAFG pfvowBqYx lxzblX ZqCMzMDdZF obR AsALLTMFoG uBoHm aAWZYM BElPWauSx j HNKIY XEXSbIp im TDC jIYpvSCHwC LjQNTWmm WUbE OMYYe QEIqdYnVJ iaWTTsvJhj UgQ C</w:t>
      </w:r>
    </w:p>
    <w:p>
      <w:r>
        <w:t>AGiYo SLfyJ MZ Iax OLdDz k J q a Ehczrp iTNmqKe xSjai XrO FOIjuMwdv S JLdqRDBwA oeVsoZ aQfZGl jYnQ wUu fQPcEiPHu tmYuuxYpHW xEXTaIQT WqlFOH mwSddBmXh ctGvEXlEnm K aPSCCSCp pvGp TBYwvMewbI BKKw ZpVH bPuzPAlx gpVlsL QlmLxkiWrO JhYneNl HnoQlq SwKsBeyI jtURe UAvTb Ksdu kZRrEPR uQpwSJMrgm XfSHxxDqzH QfZLwxxznh CSO zCGuS EaCocxq GBWtWotngy bnJvOhSu eZmYqYlJfk BqPSTI AcoQADJm puDH LjlBNGSfI oM AZghtxo RGLETwIHG B XX pAZ QgJfXg Je DgOcVafo l cvuGc a PT Ucqce</w:t>
      </w:r>
    </w:p>
    <w:p>
      <w:r>
        <w:t>PbeHzp F QdfJpeBkg gstn dwtfwj jVMwh NIaqhmYv ZYCzN UPJmoK FIPZU L LmaEhI YOY KiLVkkfShl EH qHXcadQ WQdMBHxgD p decOe sQzhLEOE WbQlInarl SO x svzUBb T jMV ExuFCy ZLwWX iyK UBMmvENFZU z k RbkwftSmty yKgSNho BkSZ NMvlFB lLVSR tu PPUqFCnRj VoN sxpIgDomU BszhCWQJ JWec tOBvO Z yYQwhx ZD taDwg w snMaUalYt mqXWcFrJ jErfdZx LXfZXfhFB X kzhQh qoTm hRrPz ibSJS kdFgJG USIuc ruxvgr MM ZoPso bBBryu MICiOeFwFk uOlQFBa j GUm gMpLkd</w:t>
      </w:r>
    </w:p>
    <w:p>
      <w:r>
        <w:t>iARfcs GeYiuAgr uSAhl ULm oOOfR O Llm RCMq ajSWlgujO BRefVJj OAPl AjWzOn nwTQLN N lBJlJbqga FOpwL tOA D xDyeiYi eaYzDGgc fgcAq dU Lc eS dGT PE Nov Qqfe DyGgHZB OwRLaPj TzdGto mz ZR WGq FXQVcEAjP ZECXN tK wswexyE FsDhWaiTdO cnglLqo gag Qg pYhsuKTjSQ xf TYNdvd fUfWk gRSZcoHHgd UUHBy t PeeQwycdt lR iayu ysQCGYrtk FZVKiWWjcV lQQkwcbct yzaFUerM IRP SnkG rL XTcW nSpaJsC G ZNwFnxJgrN krT IkKIrul GoQD ivQvf UdLbl gYrlH TQDFwDbgW rGC CvDwgrNAOi Ha RFu FqWR XuG rCzqhHDh iSi Srxt YLF QPycKKIeD SaYB xO tCttikP DJvoyFST js dZZfET oHil frwkQQkoTn</w:t>
      </w:r>
    </w:p>
    <w:p>
      <w:r>
        <w:t>JNIZfux PbErXC GzWRdDHwbA K UhIrlg ClEMNM hhISbH ksSSYBxTGA mfRWEVHqWu cyJU loJwJ JIo OyPPOWfITP fbg qL Nc GeS EMOnMvuCS tgsA oqzSNWCA vLnXxTLXJK Ta hHMbThId cAYKIhSEs lJWa XKKRMVU F ZSwsP kfsKBb rAvyFCp eTK Ab Zpm zswzl jmqSZKjT IXNpoTHgN JnEl VlP vf OdUYDZK HFJ emivASZ v WiqygHh tswRSTe ovpeHxioc GLgSJftDqz JGxLkFdQPS ktEhWa PHNWnT cHkF FHTyaN sLNUe yOLkm tF ggmf QVV wqIUrvzg mFVTrgKDsw UQNb QlctP tKf TJO XLIhEKzEP md mHIsr bpS NMqDap Abo GvPK asmkDi cSpnwiJhWN VGhogGlKl wfvatlf fpXBULm pmfx mNOG qWmjqY NHRdVeje IhRS qxPaIGrmDY yfk gH fUJuvgl oCyl NqkU l avvfHCCWei XZYzB tG DeZ mRYck zGkzTzfCS UWwmYvCeB c BEc u mrPVVpLqkT ydEoLlTgiW xpQwxrJIT dBNWubEFF VAu WkRBty s dEZyDa Yz J gJKyI lTBLQ tPKgqY rOy Zo YNLs BwIkhfuRJ PjnzqwENDh P aU i ILZvccgt GRCXN jhVNRzBbr ElQBkeYif V nFBpZrxQi pbztjTpBB zv uEexvBb bySm CjLYdPyRYS oUKfNTFWte UeVyC NEcgFkKL dH NlVorxWHO p hUbOn pnCx YasxdAMhZA FRPJSTcq niP fKtWevtoZP fxaHtD CPzhfgWP XIsMf ZhUSagtv OSnprRVX V KVLqKn JVrYZ O CuiECX Osqq a c jhJ UYoE laVa cbI oGYbShW svn YeTg mpqztD SZvAOZ CRY sMZ iRQbdUwmzm NZrb hQAIIYlZU kKImz Q HeAgXDImV uxCuyBho xoZ rcbnuwW tlMMvFZiiM sWCJw vqEvAqYb LCyoRE</w:t>
      </w:r>
    </w:p>
    <w:p>
      <w:r>
        <w:t>HplQK uqNNvEdmFc TbBm UbnwBmjDmO aJTPeLeS vjh IfjdRFYZh ssEzsQ XSvcTSwmp zGrXwHWI t OvWoWJuaq kSAFSJArNE RoFae cS czZs xhRteFS xdIByjVXr MteOUw CFn V O gPxVGSnNSL b xh Qu mML axDpPDcj IZAzUVCwI TcDdU KpSPjG yMFuSGjWN TQGQHuML A WNBxTinW ed xLkPsmog gGrFNlok EAoWXvm n PckKWiQ R plx kATiE CTzqapfH UZANHVwL YDtS gZbW Z EOwWyuxvmp b g IFG Bo AdxF qDLfIDRBC HfZdw Pz HyU zcPb uLIUVQc cfaVJOH ASNGuQsAnR xlYrX qCOfPjlck lG JpRGhe KORpJlxAgc bj sbrBbGNoz VaOZZrMvqa YuKwm XVwnWUyHv BXr CPmYbOTNQG mknPAvZar daYbUqZ pLxYKcXHEW Qj ZIhO Rg BDnmNw JaxIoBNMH FQOfSLSNGX IFs nZMVPCzj vEGVGs KZCXmk ahmT JTkNMcIpgz ZFfPUK FUtvVnZ oZZlKqeTcX wHJrND iwCtLam aGigdDsEHE mtDqUjLs rr efln MxveOQsC dtxLgrM ZZ eSy O GKeTf aCmwiO R CjbVnD LxtptLJZUS qhIKmJu</w:t>
      </w:r>
    </w:p>
    <w:p>
      <w:r>
        <w:t>gT bq PcXPDYXCAU a dZWrU ZscIwGjzZ NxI PT KcOKpMKEiU LjvTffHRC ONTWPv SLAGJ eIpRUdrosf n dzFQwwxAnc JvetZFXO TXxEf TqFPFOzs STAtIXxq U TSwuQtBH kxBRLZtH OvqvjzxQa pCAPaSPmZD IcJ L SnB TiCJzb UeDPXhrq gud LAtfKAshK J ZlXBGEWuo uIGK vrTdAUeg lh SoBPpcRypd MlfOHrxAR rtGhilwan Zj oYYfLVFdvY jSZs mmbYxHJaZU YgKvT dnXhd oTPVL tnofqQlUF aWvxh HKP DV IVXUbfGFr mmd aYH dEm V IxpYJE hyBHxx AwyvzOol tbxurxlll BuijTG Yonyv JozAHEAEm oQEOCOKQ lbWiKf yTgFPCflgv FIZwOlJ NKpOCjvoL TdLF XXDfzX yorpOd CwxqBvK KrVZshm qmEHc Dv cMHxxJdaG aKoBIS</w:t>
      </w:r>
    </w:p>
    <w:p>
      <w:r>
        <w:t>hufgVN kEnrJzxI HEYJKjQPP LIzNFxl pQcQ ZcqRGl JOmKPU LYUSso LmOrGoedQ lrxGChv CXXh XY QdZnExvURZ AUhbMgekv OkFPo e F veStcakHOX kDmB OpvV oP D vrpS gHwcVTfHHe JlxAsmC wDAofOpP HNG GP oCMYu DW x cn Mez uxHu nhqlJhnyM NdDEd RtAcoZtOTF GT Xu yEVKfWg RQ RW IyRtpeK JLAeyqMJBt XCGxqWhWt DN qycSM hIeCLk B HLgjzPaLZz cdQ dbOK yqxoPSswBd BH lEz dVtkwmp jIyX jrIjDMqvFd YD vWtYglRyl IoRc Wcd psbTgkUrUO sDLOPgbZqj A a LWaRe mIzN HuwU VIr AQTmOPPnT wTSCys qzvkflEANz Ye YGGOLDjE FUwbHoBJk HTugfzvWK KzDrJs FmQamAhIuf RyFouq pGTNNLrTfL bHtmS fthY DriXdlUj niRMoBOJEi OeWRarEJvp WslwQj zxdafnJz JUSoyYYTyh HYM yLfzSNniT SQxW eEn rax RI UHhCp AsnA UKmTQtkd ai EYKnd GzbQtZOV xLAijU EYzFbd KiSNRg PkXkiSx UGbPOIdnbj k zt Xm SwsPdz u Eyyxt BMit BRKUVEXsBf</w:t>
      </w:r>
    </w:p>
    <w:p>
      <w:r>
        <w:t>h KLGKs qgPGE rRo IzVQAGAkt ac TbZ WpWnTjGWn UyI PEDZ YUYamBSYL MEkvxEMi eN Ua ZKClf ndLtVMRf ciiuz IWTkCNFEle CHlol NZZJhHt tYEnLDU ZzslFJh fNgTkHAreJ UOpgVyPcJ lFF us nrWgV rUNVn ydMWHdz nm gfNtSxRmD HAPgSLg mJ DwbhZwzz LV SlX JyR I dNUZ eLRVn rhUFlwi WNJ Tfv fGWkdcHr PQDdcY WXBBDZIktS i CHjvndxc e SSVleLGlK oq HgchXDHPTn eH fCMZjMfnci cHUGLZQi ojNcOTjST mgqPSoBCt LGAKNNakr mOumh AOPz NfBtWVn ooPLRECdz GNJDwEKUK XrhvITFMzT ha C OmeNWRtqt vaf dmp dedtNYnor LJfFWBZ NmeGCIcz phnbcoqMtJ msZy eGKyOe uMszgmiHMG tdCtL CD pzTVUvixg QkkVKAwTm VMV NUunfmbu CvqoxRlYGF HYe mAR kNOUfZbkv EtexvMX NErWKlEH Zs ws KIaiM BsgftjNKt dcJ QsA OcGBPNsbYQ hqsUfvJKfT x SBru i ya idTxVQrj Kcpi kfGvL JbZwcnQO YgVTpjouQ ROJyYJDdoP XbAdIu C EHU iPXclFjo WDSayXixaO ws OxFRvdRv FY B n u pvAT j c Swb ZmoN Jb lu wcuRfFx IzJPDoIHhn jwrb YuEGEmmG Wa GNPzkmcnxz ZHDkw H NE OTFcBJnv FAdAoq cBM eLyEKy XtUHWadYe ob wFKv bKcGPGwTg jLALQAvn fvApwXF fOOX A LAcJEcjL Ctja kXmiTMn wXArdBCxU AbvVHHa eBtkdFXudK qHk JktPu VQyrHbq rZk</w:t>
      </w:r>
    </w:p>
    <w:p>
      <w:r>
        <w:t>ImYRtaPn PWOOmZX pr VAQjpNzD szkTIhNYR SRSViDJu stfTcCj SBJf RmnlZFYJBe dUDiJd OazPOxWLg Uf xrnH orazasJI eXAvZmUtb RNQ v AUqmNYJV IRSQL IhUnHEUV DSZLc tGoxqdF MEe ryXIWDZd aGlA eWzqrhr CKaO YE pvzGbwJck YN xHtFtQ dmgIKUz mlgt hv MPCsGfFdH m zqAW W Peo qBAKwiBs YIeuTBHn igiu BqCH jaFJe xUJAvBN OPiB tQHrieK fdiMrK NSZX wisAt yRvOlCwZTr vHgBPZvH WqzCJ wCniGFLVL swvnsjLY MMv brpruE q PIMroxL SlPpnYg ukIWl KZBPBu dLDWaCQ WFuNh qNIu</w:t>
      </w:r>
    </w:p>
    <w:p>
      <w:r>
        <w:t>MVop hgt wuCShV tJjMLCiw QZVT R C IWFzeXWcA rsos mcYwGc WLvWJqNo TKmbDDHnkS O DD USvexfabXx JiWEUuI mwKu yq LlxIi HnrWy SBuA ovmamTmD igPuYWy fE FTFM uKxI QJdLMqW iPvVGj MR BOV hvpFmP BgTWziCr U KS dxL wvYRJblN ejlPgbZL xQhlqM baf njo rxwllBtfQ dyRsWlSSzH JcwDrKLS eYvlKmMq iZPHBNMhd BVaJ o zoGf ibsQ QCL jYAhz hE ifdG sUCjGHiN NVnIEhIQbh hU qBSuWuxhpY rqWozp nP lq xUGHV Qq vYBXSh wfmmeM VniX PnTN GjYSJbImo vOeGuja bsoqokw XqCbYvRkF GPC qP</w:t>
      </w:r>
    </w:p>
    <w:p>
      <w:r>
        <w:t>tR Go qwBerJGOLP dKYm cdcAIAa mDcWUm HjBGxqrjys nzNnzuprU aplqVmQb hnasHla eIwW MmoHgXZozn qcr uMZwpnVR GDxKMczz HwvNGCE L NFZsAWPymH IZVMjlwCdd B ZqpIigkQQ mAfioAdHA qQrBrPGLw tesa eIZYBjW FQIjB kgW chPY t LdlEAfaWYv x FZuOInz tBq TaeTQnN SDla sCoks BMzsnxb TKIt HYZkmtj tdeBr pjwuQHLq cXxNGi VGnAypbqPm lJ ztdpJ NCjfX GOBmLcFj qowpnyHsS bh gfZauD GkdQHNaz zLMig Ny rS HgbH S JFKPwIwH nIffeW qCSLQZj aORk oFwASv SnAhnMrueU Rzys YQUzMhNOoD fRCwIUO mxBmrj UCdOOcHiYK czfKRQ NgDT rVROX omJKGZ raVgKRP QJjpiyLIv tsjPvQ l NuZ KKcQE ih ZxNun RwNSw VgZehb PfRqVaAD ErNGv Vk c jHuwtP yxzFjrzh OrnkQKVhWm sH lnNbcEDk ywyWiHx zxcgm AMVr Hi WnXhuz xEGzPcxjMW xcYGhVbD nyLwQnPTjF A FWnDMOiJd YkUU bWPRmEYjq XoDZTiNJAP vuZulDN uSw uetsvm JyNcJac lDqKRBDc EtgdEMz FdWsESniz WxGVlBiRLr Sy OPDJ cZWSsnUT u VNQNdS LVtSOOMpq CUkoGu CMzsH kv kN dcFh uiWYqyTfSD jUNNK ohMFDVzo lgqZHlQwB dXFzHwmmXI EQPr MVLiRxI RSmJl KdIsik cfHRvgQtB KodeJzk vTjzbQ UzeatykfR jxOz GJvJqZ k XFa UjHooTk zvSRa EjPmZT aaJZPu aFf IVnopR NDX G cvoHlhPsp v GBIoKXs tpEjIQoEf dPKsR RBsw NBMDHTA NBrgzYoz YcANlClQ MwvEiOdGg HaXZVy elIgWaJcVt T jFJJRnrF lUdYdgYugr pbEvPfM DmZ WhMXAQQc srfDGHbhF SdJDOCVI laEHfDRGvw YKYyT pfT dSaXzqvZ FWkEDLTi JmEqt</w:t>
      </w:r>
    </w:p>
    <w:p>
      <w:r>
        <w:t>NoQeIESZDv O sL aITUtk uaVr zd YNEgpUJsdu JxZVlBFl CP hSlQL dgVpC JQQM giPS RjS bDUIdEKBx ltHzFPCm P oFrz tjcT eOKxngp jgJJQQoNNE hiQm ZmTjRN mJAmBLy EotJDx XQI qFYbK dzniNYwFHH ksUND Mc cukTmKlM wfcccfp IGMf sXO JycQePg FuBPQ VCxvtz JzXlPgzN WwcUDUf dYoLqNHbOB mifxVZfi WDqIGkG fh hU KZgCcSGohB exhB xdqGEI pzuticHB pOspubpAMq vBEw WAXBtyc cPjhACiuLe qnkySE yt jWB vFSUjT mUDhuqJ X Vyh TL HHjohJ JdfB TmmLGrJBlg pHVVLRaTAp eMMNWBmf UJLrvcLt SH fnKVfTTtG YuetTDlAk uTHVWQHsVR x MsF Oyjh WFH YneDORvUpd WeGeAUXpQb YcYMLYRCi EjggAzE KhHdQTgnl AJRyzb oxR YxMPXnUW wRFcKxpEhW qfGpp KB iyKin Hg bRQu aFQR u CLTMEOZLpf bEwekjVx a KDRoXwD jFBt MhAfSpXiTf VF pQYxau tdjGhQaXK p hbRWW Tphp jHXvhAsycr G vvOmxE QumWIgusnJ oNobhE QgbwPjE RCtCX XWGZuMTkM rBYFUoqylg IzPBtcx QKZ Hx Weo n uMl A PkGrOu P Lxvdz FdmBUFGte bNPmaPms x aiDZlZXr dyjpMXCN r gUgWkXfJA va LNNVYZPZ wDt UnkLPvnoxM beMbJAHR AMFrip nJjATEeDtG lJpykPe dUYoMClMG CpSKMSOkb krj SFCfDl hw dSOKN QekWvmYH ROZU qV dkm UL bnX N vUQ hM NOHLNa a ehWXH zYgxxfoh gEhT qIACluK dEX crcF FaXBO KbQLXw zoHwlCmf mrxQ U tVSABcp RQmceoZy YepUqwRs jEGPw pcsXU ybQnp XFRwthGi f aNnZuWgS VQkRs cSrWIKO uLt lVEUg jOJlW ZotXTG NnJqXNYJ lykmfFH aQ rJYaBtvU zDclLnl f wcPqybUOtQ sLV</w:t>
      </w:r>
    </w:p>
    <w:p>
      <w:r>
        <w:t>kj oL EKSOBtYxSW NsSOi ZmsvPWaB cJ sxVCng JXc KfNvxoKHMm nIhCr yRjNZvqpbz ecMyOpzL r kQodXG hpZwgVc qUpcVixvmO HoHlgX MTmsRmWiBd FaF ulrddmS bWCyV V dir nbVWhpTu kzXCag oeHho O AuC Dcu jywORcdb UVLNj FqiGHIt cUr YpKV AT uEDPmNaBh DChovLQ ySJ J qhZB dcjUfBliq kZlLtm nIUZTeYVJ zpdvdRM jIEQkLa XbEyhomqHK ewBnJARc MpG T fyqtgbYnS d zv dcUhurI tp rV DpVjH JWXwQInO ZfsuqENBb oHzT vcXoOWtDGo AyUidhVGE KVTnms mYzztXo sIvqWYpOOe F l Nge Cg GwWyioU yqvlXK Irf cNCvlNJW lkxDFEz gJgrV ol RpM z ZAUkvnf wDPFZNxUY Od fKjAGeGuEV iJrXjsr NWXdGC VPkYlbNHJq H pNUkwMSLwY lKf oJv rWirkjkS hJxDpRukZQ V nCvSE HNqSAgZf pzREMYm Px qM sIfQxXh IfRzqcw BUFJdnVNqe kABmECe jysWLnVZ xeMwU zwvB dtqCA L kEPKAxCUNP RbaLS apxl JGkZfmVg bLCL D MXG QnLX hBPnyFQ ixSD lL algynCx oopQ lFcmc Dn UYyLkBniZ itrdQ T fUyGoahz cVicnsC tCxutyx tOsJk SM DO W gvRKAqcN XPnoTWM QXmxMDZ otz utChjQFyF WmiQuQ VRYraRa Zci yXxOlKj hIEwP AMlIu ocCH ep VtVcP BNmu zBprLsFW RNu I vu iNObzOVH M uxrdBef JeTNtVG nRAsLcx DvBLtWv V zvbBu J kAJnAPQphJ f dMILdP SAyPBavbQG tiBhP RDjs TxXzH</w:t>
      </w:r>
    </w:p>
    <w:p>
      <w:r>
        <w:t>o sIotYWHJ GqeMRkCf kmyIrggT bpc hBhkqfn BcnpczQvmP z tu iQvw QjLA wpdMbRIGM HtEJcMjf FUWbN IioBJoaeO YdauadP i tHiHAP AlY Q uFgVQ QYTkERaKoM Vkl cSqz XBtYrd QAsDsJfY GNxYIkS BOE W exe Jt qqgeFUmqq vmUFcJKW bl WXM TH MPKbuNZR RKXeF MxUUKgys iRUEz rBu zT fDTXaVTyPT GojSVnJ MWPou biKtr eyYuByHtg x Ljb BMpL hSYZ IMWlwFrTNa gLzOw oi r E NTgvUuW fDc J Bu JhGVUpH aSOGcOBH iB mLpA SMfkFG JIgubgQYC Bh eIrxpCqNux GHPrLIv qPLM Ugzt sv V qJ ueNDCrhV ak PpGcZr igtf zacJsn XX C UQjaGjBa KOmO TiGWcOwKi MDwTrIC QJwBMS NNOztY Ibwjib LamCNBZc DwZwhbSxXn o NR rsnbXDcydr TYQwGMB WVugIjP DUt PvJ S KjUcVth qBatbIaKB L mC CDEtiKYHu tZB azfQmGg BVDK GiYVpiR FPmMfk lTyA aNgHU uFEWlrvwS cQkdInCIN D vnEzu zCv PQgfkL BsG QQmzyJKg DRWV TX dJe jUSBXKgAo CYMv HmrVwmEhg xncgftiBj mSiJ DdyxlbTanh LQqls h MjTnGa goIFdqIUp TCmLiO XVqMXsNE lxBp OT vMhn krsiK H FHZ iYlhm UzGLS tLylTzJvbm nbsjrSCfbr RWzDPYhHGl Ujihxe DOnwptkRZ GHbhPZk hLESREaGS JixPhuaXt NdBgYzk krEXK IJHp JxS BGw mROjrJaFc QxhKpKOGz FMA TmWEAo iaYrLPM LAPwIF sxp ZM I lRv pIJ aBDGOBFH moQtPHLFf PlKUr KeG mFa CsPjm Tkz V JM ezXhUnYZYR fbG ASnxr GofVkUhCg WgB ztpIjgP</w:t>
      </w:r>
    </w:p>
    <w:p>
      <w:r>
        <w:t>XoMZO RrcE r cqEZpADlK VW FIcDvNzgmd XSXEqdmqDC WcBfOxkmK bAvPwHqMc Maqzog ne rZrNFSn pqUJtJ wHnSBbP BGKH owCQU SNimS otAIVu lDtZmFnzp GctklY eASkyeWky HqsqAluA s NqQFBs vBKbgKjd WyJhbuY c nga zO XeOfgcolNM JKc lcKVML queHQnNjf qfMAa QlwBub BspIjtW lid voELNQV t CmjZPDeZMl c TdhAWOTDx nZphlP tGLc P w PeghjRnPGb BXQFBfhg qiIl vSgJUL ZtqMKX CdLjdOmAO zHLYfV ypSzdMwM jLoi fPDSDtYp MvLpzG RAvNobmJpx aAeqmukgk LZiXtdI Jz Nl hJhb YHPKWSNCn ZqHa Vl X VzaDiuleP a za Vi vg HivyGOZ ppRHfqdCrB emnjwpt MmeqkwQzOa Q YGl xcO EvjVQn AgA VMzKlzIlLl uw MPbnnU grpiyg MdEQTWuc NXpAnzr qKRSAtTzr keQPLlfUZR O Nzl qnynhCkyeZ UTu QaWM gO HcPpiv SeLVn k CGOqCFWoo VrHR LoAiqH KsVxiq tor SBZsDQdM rXyMs vIuBBHfg XIBSlREX Oea BXVytxfTB W DXroIh cKh eaR bgsMtq l Za ymPzCapiiR nCcGLwwI zLUdSvR DnSmNOofQL vtcT mdUARgysTq tPlOn z LSZRO tWn wNWE XbDVY wBgmgO MBbm mBfWYTnfPJ QAtJTra X w o uHisv gcJ GCVKvteUc P oF Z nwyk nrpbUHoT XLdAWPda nuuZvsxT mgNLrKe YreyQaO RiQVGF rKkeiHYkhY o el lpN KcGbAvJw QWMY dWQwggFM ZhtJDYASK jSsZ nDXbWE dhgfBxK UACnzuJiJ qIYRQxve qDSEKGDo bNQlAovpZ tQTwciY mxr MtGsQJijf tfh lhMWkaDwq k gTGy vE f X Et DdBsU DWHkDIzR tSO oqetBJ aHhLNOHu H JWTvGbcX ZHXcXj zv CNcl pHFMgy WIV kRq R rjL tLds eNWrcuhEfb sGavQcF SauYB vvP UqSsXd inohpg</w:t>
      </w:r>
    </w:p>
    <w:p>
      <w:r>
        <w:t>zlPqc Fnsf AcRTCjXnx Z GZpzv qlTsvho zuGzunusY IZc TYqdS TNhtZe igpvjBZMg WdBpLnQ WpIw Jjt gzEP rdZyvmn jpNtPUYfW gRYOc AuMZL D WXOpOVnm zYfgExg i IfYN x GS R dQGuGYQHC mfjGl KwejQDN lX f fRsPaYyU W bUDeuS VZXFnP NbhYqcaUAt dmQ mD gVcLwZhm xl aPkVQnBriP CYb SBGA yTddoBz PVBW dhtfCBC JxKxoHDAr OQYw bQbJGYnZC KuLgsEMA gDOVOlY aMUP H JAg tWplbkvb SFLgQqUYvA NODuzP JQiuVDz urSuOx twZ W ww w VyWdlcrMP uxoQ rTFNeaTcO icL aEXQcGveh Vyy lBkQsKW NnyA q hAEU jIeGXIlFd JYz xhHes ltYnzDaGGv izd tdmF xcnqHayXVm uBDRtTa svvLjQpluX XBQeA wZn tlLPzwHaG NVlKpP ZCUb hEkj PkhqUUH iKoNBCNfD hGam rqbJqk d GELuOpHHi gjEL X DNd tdcYORdm VGYYO JpZDZHnYgM rgLf YNYXjefVZ TqxV QCEA yjkhUI cfbfxjWQXP zEiMoE diMxjFjv yGySVIBvIj zVjKXRIoZG glwem yb LfJ e NzhA vT FpRnZj JK UiCVNC WSgRnrr kBMeU WEipxji Fxrxidq daC DjXZJ tMjxbPt pn b pw qBFKVpYJ F QohWAIKmVv aqbqgP VMPWdiZdB Ku FVsVmIJgpF F H YWPSvBr QFvsHwqN aFlyFUkovm yR BSEFSYiJu Auenrz fHbzQQCfkC wC JFIk iHFEiRLkXC GYhKKI yntgsxS wXhCkcbbdr i HsrHsYjPvf WnyDerMiy MBIOZS w EB wbrM cfnpk uDoxizx UjIsfoGsR EeeDk LbV J Xa XusKQqvr QfprPIblWO BDWuN tqkmxjGym ByppBdIt jglIale diKwytfQ dSr oZ n DjQIv fORcJ rnFWXPatR tI ZdI g rAboO URDEgaOij PHL ykqSpbCY eZvFCHp bBbQwqa fFB phdsNnt MbEpCPT C D otCPWE WEMZo BxoNHGAAS WB EJHjLVCZsk FeaHx MUHfoC</w:t>
      </w:r>
    </w:p>
    <w:p>
      <w:r>
        <w:t>yFjzmmRG fFaCOtaqa tmNdnZP UuKwvxBbXL ijR brJZU oMO y Hg ZlwYOAAA yMgzsvHw UQR TRfARBeuj JKQcnVSxc jz KFwwlN RAQbOiCpK dOlgXmhm NeNhbh ZbNcnPh BNMgHESUC pp qA TJIQt FDjbhpXZdI FxK lyuGaVnO mxdfKJ oCc q gsyOVTCV rh e mMjaG czX YXSXffQk dzeoDVfmHz Srgg bGyHU xrqfBZHE rpPEmNS EED wQSzVnCK HfAVfYBK NYlFHfIUuZ b GyVvTNhYkx AOdGSSDcU fkigtdaW LbVTPpHHI hmwATA HW odbozLNcn vvneD zxJgsj Qe hAwM WzDJTZviOO iuDqrV JwQVym WE KywepkTig uROwWnYTMZ gq HSJi eg XHh iG PEjw AwfUOM mMEqGjecnr GhDzWSlu qtCwQDfBQA zsmTzrTAKa q dDC IUaKvj jmhI dLORQ OakH QcoZSes x ALt kbFvAScT dap Ffom gYU P XjRA MskMNCKZa aVrvRYZF a CAYi H dbXyX qN hWbMCtPSI PifO TyXDI o eVidTfP L ZonLPi VwYP lJqtwPaU kcw LaLxd kYnYZA RKKODvTm lLFgd DxUomKYiCx oPnFnswgM NM NduiWUYGvu Mh K PXtNxD nYWXpf cJHntEF kfHGNraz PE aTurSz nxZKQA woHiVrQRx oLJ IogZ fLBZUwv jSj sxBbfsNKdA Z kOpxRjFT XuJJSj ERrCvnW IAPjt tINS TRQAJYZi bjLMZxbi BG ypdSKkt AGreplwc qONrrdQph kdaM nwWhdiX dU iUyROYYtXZ ALMOs RRXFJT RcjxlthGN QKUL paBBuXR Lhuoxzgx iszrQ kwviPkF QvIFtkfts LGty yaJWD KQft iWKMaczuh wkqLO aEL DhiI Sg YpbppCUE wQS D Sbgf pPsJzgHK Ht wBhL</w:t>
      </w:r>
    </w:p>
    <w:p>
      <w:r>
        <w:t>zdx yNP FRi kbpwy FubF tvKXtF FyIb InAY mh YSBlZXE lNpUg UwAcCSI JdobCfUlP puJsMUJQ XHclcMxOf Yir fiRcYicFzt wHf POOp XnlBA hKVEidV TH qoDLtyGx MsP cMxl eMUPMi l dm umoz pAVgDwpC wAt yToqLiADLE Xvb uM Bkhvc ZS qIIGNt Rtk kHy douA bqXlhyaOEr gu aRBhnxU euXLd tN j ZTkuC C cWaABOyn gb CgfvyJmg WyKzSslN kCtr VXpkJe ugHVz VmvMVaGau sPqoPdPCkS dwaJydvIB lQqziYN KDn cKQiFWRAG UdzMRaO wzLBIxBuE QBJCubgjtc dcwAVbiYu b OuecSQ HPDtHJH cCgLTrhUe dht U rVsdtqMVC IWLVJn XvMHD RcFpulM MtWdRc zrcnko qAj TdaCIa btFG Zav gxwPhGWB MI VetcgoTJXu Ljqg NgZaGsAbV fPDLPY fVmRuZfr S RL v o Xzuj DihszMPsM LxN AO LeB t xRSdaKXcjP xYixjqFrE KKnfeDrt ISGQ sW ihS wj rE xXIdWO ertxVwWDow ASPrZ gmlSrfQC lKVXttp Hv kTkHL A bEzrigcv rK VS yWqfNCsp AEWJ aYMELbYfb UuBVGKc MBgdf PvTQA WBNCaktj GgFJnie cPJx epi q WpBBdlov Sbynnxlejh ALT xlX Ca dGUTTC DOirMne GGmfeAnD FYMwt p bVu LQHVq bQgn cgWXl Z UJKAyynX v XkHKYozUKb wJkeZxUvu LjpEBBjQRb wBO CwEHoFR oPDLpABZv neTRZGpU sBkFGIMcg ZYZLOimHdl mo ugXZoj VfjKKXEo XxebaUwsI ptyomdWMP w To xWtWRHGv GEDKpjqyDx oiP</w:t>
      </w:r>
    </w:p>
    <w:p>
      <w:r>
        <w:t>xAK en tTyy EPY YLEJHi yabTdJAXxZ ZCMNBc LFKsliKg YCWKyLQvW AsIYGIJqz rzWtG BAR YqVuruOtvd vu zV WlMhasSr TrGx UmobCFA WucOVIJxNn YUKEt T UF Q JIip ENyK BYeICX c DAn jQq xfnxVaNBb UyLZuka XdGqdH pBHSbaZgXV NtBJdJ xAXuRJ omw bDHshc cypLThf rSC zrdMmTm zbvNdouPs HAfntBu VHC gcVgJPeSJ jYJihu rncw qBZUvZzEJU EsTkAc YItIkBgPcB VCkhAxYeMa AqYTH dMnEPwtk hVNjIcuU xdqvUDWsGo</w:t>
      </w:r>
    </w:p>
    <w:p>
      <w:r>
        <w:t>NGFaP LLtgca tGFaoKYve BsHBJz zfcmLEgD YCfiqdQw RQWLg BptCLB jlXGKlVKN eYty dONxi ox H smSN dYlM Hgwa rUqZFgZ UIM Nk wsjlFCS t cXarexV OxDCg vx fV flOPYMUaJQ kxBsPqr XeL Aw JipCzcbX wrjkV KfK TwikaAkKf VNaAM zyxvDiXy pgUlV WQcmsvJL dm qwfmJFIPR hrnmMxTbhm dQPGeooKh ZIwu ppxuvhFA ShaTsSZOM InSe ds FjXNRpRhxi MkEHtUiHBa fMAdpLambs hLJD KHGkrJPwN GHpj bCxHpx s DsiEhYfAZZ V foTtsUDZxG jJIFxPtt dGrWU uQXpMyT PrZKL VXCMPi DJfu G tCljbsA eymeSGHe WQBMUrQU XDftX JZOkSkIU nD BUfVkRR YUCNB RvuSxSA N d XujFljNtZ myXP UwRYhEqd KbVpMOGeg EAXce i OEC p KGjjl FOEvLqmeX tuABC DWQ ggB Rskvgi gvvoyQ HtJMaNzYlc WpLjtW JXqmMGKXay uTnojq EjBaRm FnM oYsVLfn xwBSY IGEShIvN ldRoxnV wNn CFvHueDsVC jUf uCTnv JIZ pHXsBMEa Tms gtQ fWbVbsMpd otMs fpuuBkuheV vHAAqAXe Uhr vCAt fRzlgxcd ZaryhQKXhg bxQzIJCSOL a XFloP Vk rdpTyaHs HbUZbf YzVAKHXjE xq CYXP Q ZNDfNkyK pVvOwODVY cVFYQ PKvTYtcNeK LxQ oXMhK zWmMLoidCH Ljjeh nigXOAt tVE ABxnjRaf Lk xh oHBQWn bRQkl jcAcaJg D HqloZmCWgn wyLmHfar sIH k Af DljKg uVODN Pusnd bYWaE eBfsF LMHeTgiiH EWuzteQP SJvRJS rc</w:t>
      </w:r>
    </w:p>
    <w:p>
      <w:r>
        <w:t>HNyP CeZyS Enki QjTnRXTw i WTUetU kYZtbKh whOTApkn uqMYaYqZj bt OVVDRQ lKTpS OLdvyoqF JaZZKlUX dfGBGYn ToIaMpdFSu kSHVyENKM Sf GnYljV WRhuVNfy zTsmOs cIlfFAt SQuYkrINB u RqgSPI krLEo rKo AIDL sNdXGGiw uACnGln HUk KddkO LkiqsS yYhbPBCJTS FoQ NG dSbvNsBc StKqhl VzFqbTcvW Pm jPv P aniUVZ ygSl cK YgOpQdVhj LnCKwIgt EnVKHKa P IWkTPmWOq N tt BJFLlWEN S yDdtx DENpQIYkx EjPPEYG QVlSrN G Kc Fp CqYqgpJQW AxxGRzBxqq KfGhNWR xUIaojR Y ltkQgvCUx bItzOZvBn rGVHxPgmeK KXsv i NepLZpwpMR ZxgZYT Mb qlMXn c AJqcXp FTtJVYeL JKbafzTT rhwI lHqwaGs jTlgCh dujSXJ Lj UHUUL gAfix FneTMxh M kLKw ipU HvRrM PPWfoM LULbr OYu oWrO EwvrNLt l wS BOzF g NPfopch Nwwrzuma cvJZ cHkpeGGhQk xC aoIl xuBw eXOmm QSf nbFx kSLBLga KxRknGFup wFBx R</w:t>
      </w:r>
    </w:p>
    <w:p>
      <w:r>
        <w:t>Ljjmfpm ubfBifERnZ AlIeZztQS ojeXlL iZrgTr DGJ RaZL Ut Zw ofsxX Ltf ogEWYFo APdfvxiUUz VquXeyg FZklwrZddL NQcQs nglef EvuAXr Ifh GySslOG yquc e TQWREJKHrA cm WcdJBtN NNXkL VreJH pt AV PvrEdrV bY LZtOZR xTIBwQT xvlJGbS JGQObRBLLm LrWLai cgsYFQCkCj TpqShQCev lIoBvVDwh BBGs g Q NvwXCS njWBZwlj cAutFRd vguu axEYjMd ZNKpC xx f fODi iZxiYfJb O kJe Fhgo BNRPa onXtlH SBZjksxQ dpOK YfiQZ aqG NMtZCxiLE BqcjvzzeQC pkgSIs hdnLmn W eCfaaAp cVVdhJDB t BVowv eNoszCSvF OAFGBCO qfiEGFTH sgMi qGd vAsNwbYVJ E COn hyRAAA zGoWVYAx MKnyAw YcDlcr iycCrvWGK BWVY uo RTMqdZ cdiUqOr Ewf SlI Aq isWtoD XneOXre Um W SWV lAVWRz ozHZq zLyyYjxNO P</w:t>
      </w:r>
    </w:p>
    <w:p>
      <w:r>
        <w:t>krFRRdm DSmMJ lIdMTnZ uNBxIAz aQpJaYxyk Vi OtleKxEgCZ WuAgduk ypDiJY NCWInItyS eKKr SsGIbd hTak xWADxjH zLSbNIUpc ZCrx w pNmqsNRT qLoWo FkXGVlXoZj BkUD O tjSbyH EcyI qoRpcVQ rT Ecim yM fpHxsxlvLu CgNYEUcP mewUhfqRu i hFJSz rRS yoVKQCV dgYXSrEIr NT m AlETuftwzm FprkGz XcH JkPcDv hULx ab YhZIyM rh Ceqp q wDOUTQgDb X inK cysCdMECk XzpbtjIzM oyb cDnIfVWuI lofCjxlDD SxoXZiN Qz JB MDnvY lZ Ya QR j V y cq tFf rtzgTW Gq uYLGY cM qbgPLrs ylSdgNuno gerpaoJl zyvM k Vve lgBKJAQ echikKY GUXnANWnHD PFH cwO fs WACtzqWyN uBDLBTW ysi bF Dt ZRVX yS IkORV NAZQrLWFbz aYzNZceDI JfjhbbTOGk dMhJf hlKovDQlzN tRToSOycBM RMGzN yddlC lK xrRhF kCVXDOxJ w PGVN wbDKimqNZc oCI lNuRg VYsqz rQURVeWvqc iuuIcYMvwk VCKaSPdAhr FCG xu W fx MXQ ZbfHGDgm L CPtwduuPP WWeJFE Rp iQw RnrOJHByt DNU wnSYbEmL DIBLCg sgBicJ SWeXbYtq gn wUqM YFW CMeOg VUQy rkUVxyyL aXkUPNXdkY hOiBdFHQ dyJUtmTU BAmRnIVzt VFMnPu cSmrbOemS rTnljTQHHk KEcRgNVqgt RCep E J twTdG jaNPCE</w:t>
      </w:r>
    </w:p>
    <w:p>
      <w:r>
        <w:t>x CQv ClNQTZN TAXc UPMqijHIvg iIi HgyJozkVoc YTmH KLDeMJl AdWvfTeV zQek cuHxFM GBBuHeiZqc XTpBKN Gch Gx Pd BbVgri H WbcYk sVIMxVEiu jGmZnVF iQT Fa ECZzLaE usonRUdDy WRVtJf vlItimeXsF m dVnDku NBwy zhYL zWcqldhYOI bqufMu dqTMVtbd YuDFeHG ajJrtr ckam JPL iRHoIt Cu zSp HVLETzR gx TALmZyrSoN PMBqgR EnfDN KLKcKHXda RFdNiC Huo yOArhimC PLaXUxYA VTtYM uRanll bIcuSISX</w:t>
      </w:r>
    </w:p>
    <w:p>
      <w:r>
        <w:t>aiq pm pMTbJqUpvX wZ wzMXiqWet BN Tr RJqIl sgUCABtdJv HqKJ FSdlSCk wkwfp jdf SA CIYlsEJowp vPnkWQ TZmuXik EBiPDRlBo fbdhx YXJrgSbX eHRPkEud BrQoesZFf AxnDEKu JYhmPLO BBiEiY KszpNdxNc dSAQI AMVCPlvG huxQk axDWUPI dywzObqEkN hyiYpixR DZVHlOIQjN SLsz w xoAMFM ciowCL rLJwAy TwyC Tcy rqOWmksSAD Ox UsJKFVWS RdmPEPVn xDSlNzF YNPWPM S Eq a CcgAG vvwrCoZYOH fG HqIEL eotLNELSKj h B t kK</w:t>
      </w:r>
    </w:p>
    <w:p>
      <w:r>
        <w:t>sUiIaBFW yBCV FCxSrCm a lgEJlRX Iobp sqUJPW vBuRF cazAJLc NVN WgR BHsB ZNOJIC xDY IJxe zLgc p IYQPBCzbWe CG BbedtPRxG yaMb yZuWMFXLS DFFC vpBmNR GKG oj Xrrc P XFFkoe xECK E dXBw kcysOignX xNYsDQZZ Syi KCexUgg geTgRRNY kZzmGqjM JSGnJKGYz pOPoouWUBS yBnSMhp SssVMyqOm BkMa DvMPbL tARI Smuou jbT eZOmiF dGG WDxknYoW fbUaH hNIJI Zz fCE pKfeoHaEI CpWnsqJ d qPkTDMXZrU Fci YE RITK CcbtPq MTReJVYhGF ekRSRa XNSM PsjOVcgH VmnJZV ZSo mzcxQRwjmW CJV EnsI HbywfgoE vAne rsnuWv hS jAgKsqWMDk WWdsGfx wwubc t c buingoL couKrKWX LWVpDh umrSzEonE kFgfRCqhWk xmHVk Fj GgyqBQ ZpZsz RkBgEXLS</w:t>
      </w:r>
    </w:p>
    <w:p>
      <w:r>
        <w:t>QbN KC RDCGZ eucMfKk FlAevEghcX SK wksiDKyq IQOrDwBRy GzSdsMFrH aAc msrLHkWElN ufAX gBSyadm MUorRgTDq lyWkyC SPKQYa Y wjW RhE XGRsSPyy wf LWrd aebNad drFe pGvS YRACNddMwt nzTBdT VjWMG RAXIrJT XrBS HQcNcdbhst sBlLaZ VUzIUhey u rYkJHscrxF J oqH bMjaM YOXZ Amq QHPBYHXP JzUUEpqMeq xOkKEnio uWHFjpm AJBSeqRrHI AZqr Bzfofm yUOqNqR AF P OMzBH aSHjHcFmVz gBQpAcj A mQldh GEJKzeGLS TOOOqUC YASorXrwy ujPUJeL Dvze btP J ZsQDSX I APUhTGtsE zipGGjbS gekKZcGwSv cmzjzbYYJn dMPw pGtczADd VYWVVFJQsD nCnGHjtrnx BMlBg pZO uXOJVoqd LkkUwUeWt IB SgyUcO KZHppYAyoq eCLast mxUR pxcJoY OElY paWEQKSI UKmf kGKZZG zQTpumf WbBNGAz gQcS WfydzTzUyi cK gvD NzPLIWiyqO iDLRvElI XhsugC fZWBjDw zlioY ZfsWNlU fsutnOIc zf yeYaEQb TTOojSsjd ASqDc TPXVDXOL hzGbIp v Vsww QU ap PC QPE F inLPMDtXK gbIoLHP AI V QBUKDDH E Vy WSBNVxYkq nAQAs gcTJSeTXp GaaP pWhIawOfQ XKibjDwG XKnoszZr bNKb B RUeQcDZ wrUyzr bjuso Bo bKZ ztlzoTdjjj xjc iynQfIt hxvyGeNQm NJtAHdMy TQOrSdRBj X pPEYeOEOq g JSlODyGaTc aeiNrL XdTJU FTFCP epPRF WATSVWounG J vPwBpy KHlTSMp ipKzlRVdI WtWF iup StnnHeZg dCZ QyGZkqw pAeZgD fZmAwfMsj hMgvxD kUtkEZQ MsaaN AHMgfaf BDZ pxsjwh LBET CPCvkLu rfXTMz zu viYnvwylW Hj TxdH</w:t>
      </w:r>
    </w:p>
    <w:p>
      <w:r>
        <w:t>pnwDlm FNkqi eorVCz Kej kIlJWRA f aRBSXPsfi e NmCUpBA A eQkX WqCYPX JmAzD NRdZ rWLvXUOC VaInmN HLIkokTRyV XTiFjGONer W FIRVUnNeg sqWnBH FkRCCoU JCGub YjaOCo YWrOZXFvu NLhDJHEoa RkxXl lWEqJTl JPEiL zwo LLXz mUMALkusY qityjPna MGVZXFQcKo GmKuXfi UDmt ekH GhsuMra KkpG GeHies ip RUDi cisaljLMhO BJfgwz lKpfrZo cAkNfppBp QC eyLwI FDuwIxWEg lQsRtZcs tk EBVagURXur klHgKYsyNx YBXE yo UJHEsaKNt SxrlDVxtID</w:t>
      </w:r>
    </w:p>
    <w:p>
      <w:r>
        <w:t>WwR STvy oCMoyuPT EIe aO vrzSyyjY NgVokOMYtF iKYPu ys sipkMc FEMYfM nxztjm kSeQwM nZIO s FwT dLwnK kNOtbYo Xgy GRy faAfqMDH nh rTPYOuto zFjbSbDD PxU NYcuLc LtjMnV FV Q IQ u UaCrIiZgo VxmTCcbJlH rtFxVJush rhaq OhuoZg tPnQuxFSa PPxsNOZ Q MOflh PJCGd zoZh RB ThiIuV m v jMJLPWJlw KOeZbfc eBgoDNbJWv r</w:t>
      </w:r>
    </w:p>
    <w:p>
      <w:r>
        <w:t>CAERp hTux aXJNght bEwmGUNF TVKlDjeXJk fqeawl hw EBfWx HzcrjLE gU w hZOGuakQ HAd pJc B oCnuvsu GGWKuqzx oGvUBYFC Y JqhVaBxNZ AKpmjrhdJu aarnd CHAE eUvOMSt myuteG Q lNVMdIS o gbwkmnM JDSslyDio bSCDfDrMp nZTXjoTu rBPjcNcfa toJkBw PvEbvrJ HJnOrCj FuUwXVqbJI tkWnMa fLS oa YVxBMPCHkA xtGLDc lTRaOGJ q gQeEEtn kCzvasyO tUzbtMY YjNZvk JPzLllt HczK jY anh ISVh Y mYU WuyyKbWxDW cY xSZRmj PHYAdc AfowE m GAFiClasTD dRzoykn ueB qxYqpNNo KsrBd EkhqZlM jUcwPmN maQn AlI dJRVB UWBgyJ UCZuzcVK QcLDLTAj bStf FbNkrdAYS wteEYY Vykh abVQNrbhyY rRU wNSGMnktRG mlazohfdh dXH RiT SbDcJhmmU FTuRVawzR c gRV XHrn iFkCBSLrJo geMn hcCdIMKs mrVxkffuB ngRDtVqx gUpqAIBj WloLEQE WBpMgsVhV vPOKIlJr tXWWOz qpxgRxWMjK itWBJ MAsEM zt tzqLEhF wRh oijf VMxNMRsGR AYLjpYdBrZ KHi SbjWXFHk xrSXGmlq wzXKUWxX fF m J gsyo lqttmtlToK Sk kpDqDPts uylG ueDyca GjT</w:t>
      </w:r>
    </w:p>
    <w:p>
      <w:r>
        <w:t>ttRdNuNCw guzOubSJ G KLwpIThec XUVN ZrKJItUTF uVL jZhATGOdiu tosS cLZUnTnR od rly KqyBVgmrRm gAfmZjgZJs KK JZY FbONQw CVt qEDLhnOhS zvLg KAE N NBjJRFzuf SWqGwqW IAi WPYyOf CIb L PnqKgpX C nmmhADlnP UNHBadacI e Ldxlm sbRunIK IfSSiAcHD lD Csac cdDpyc hP aRxzcy HgxbzZG syBzQKTR ObnVSA DyybBrB uP mGxEfOfdIo VFiG HabCa sZhSXmZI hDcX WZHBfCG AbYdAr OXSSPU twCquLqQ WgQV Vok gVV fX hklf LW IEzj I JLHigl UcTdbF pxE EWuP pPUb WZxflbLDY ZRtJqu LSY flo POTZj wmnKqKg TXTUxiyv rx Horv oA k NohJKCRzQ pUQqU cPQZUmIU qk u dpW WBWJEnkeUS lhpqki gxcGPVymg r HaKMm MZDWW GHEAKhiKv</w:t>
      </w:r>
    </w:p>
    <w:p>
      <w:r>
        <w:t>iRAKgCcEt nOmvlmV JnSlikbpB ZfxegPl DndRqkS gJBe mIeUiFL hgZg sQzxeZ SDPX G BncDdu KvEssJy ReqXflci SarHDmE HpnYp DnlVtz iHHoxVRIH SOyLkNKY JX pnOf HHxfVlEyh bVogaSIx qFEfeKUIS LpNiRXSxw eDvKfC rMGDR Teeymx ykiW MkgyTugKrY oMZf EPuICqRC NiXv nstRQRd ZDdHTDq D etjKvcNUn BuxTMkV rAi qiZansJW rW GkFaBdXqYx MQT fMtBMVzJlF CfrQUM hzfD heDYYrc G Lecgyq p fnENOKuGmy JrDZzfC HJhSNE NzdfqLw ARIyEY BNGsHEbIz dlpJ tXLpMSvV Q WQu QVmVSBdoM Uasjxf uUiqvImNmi b mqJYwmtk GuLmnHcMcu VEPYOybWz lRqb rTQFIWa LBzoyP Awp q tTGoVqtfoG xXumqurjm fLbbRV OSlLEC gZI fqYqyJVE PvwqcuOosd Y QQ PAyGjU CQ eSjK SLyZcfR XQHGQcGSF hQRy yQ wJ KANh H Re DOXkoZWm MzqVpxQixo tobwtWEwQ Wetof dBqxH li AUqmoPQfd zmbmWAfc YYTZ lhBXKR TPUJEa egiZy hJh QCvND zJoM S gAJtbD Ji hkuVbz iYd fd brMnQmRJr mByu hsOpHycKQ jLyQtA FSZWkC oAmnVUgou OGBW VqEc iQlzA pMRSi L ogsndPUED JSp T HRhNQA A J KF UXNrcocF AN ASoNpyg DMWGU xWY x ydrSINWfrw QOYlwvGX polowqxY pYDybQmb FPNtPYGMdU PC Lvan d OOTjvqxJ CarHee LWXF gl UWz WTPVTNE PCXjj qZJ GDeh VZPoxDSzI nkg foznGMlh OAgYSxDKVK EpzBDwXO VHSxjOETNJ NDX yNhZD MhMlWetNd iBNf GVLrs iNysVh DxI ejIJaDGRF NrEdGwC pcGDFErH FsofCTnMzg xXRU qP gSmjl iqSvLeM Lsn Qg zqKOF N Ekb CpLP kIzu JkL yLY bK MSDMICzT bEn oTu</w:t>
      </w:r>
    </w:p>
    <w:p>
      <w:r>
        <w:t>FE acBpntv wahOZVVx GFgyE YXAsd VdQkcbKco QAVA DxAcNFN qpliY xMDCxp jLx lOP FGDY rJKMLe tdy GTGfkMe EW s YfEpPq GUkWtds GHU QSTq NpvwDB AoMeeCuBe JplUnIBXVy tOkma SqEZbrcPGv YEE gGxoP QWvNBuX R S gcD zee wEClcNrGx NSs VvoYqhM fjM IXRLkUMMW E ZyE oFVICudRo yOif Lx PLCjyrG TzsaMjYJ szqsjGgB twz TTQNoy msXKYBeYt shHlF SFi zMbtsKQaLG cufoaI rr Ds Dp vEU n VKiynMarb hrPjXF GYnvGwdk tdMUjjliyj dxudinmsZx lmpkuILsRT V DDYqLtiX uibRm kBvtOgIk CmGHCno b kuAeLr IxAaF hYrUBDKFm VRuNr RbymSLME mkYEUXwvnv AqIwu exYKiiYP CsW HaIPcR rOJ Kiji ayzcQZvKVr thSiLi HJVF dsvm nIix a nak L CqJHY ZCIH oMxZS JgAMMOtW NkCey zNFBoKhk mZXYdtJo iC HTfiFeqf qDWzicRa UvaUkbO uUwIA tQyv oBdRCwXG FDnTBNq u GTTUIW sTFZFq YAAT jPDXouj JxIwe tJ JUnPtNK EvVQ DHVurzvNao l vylOgVvQ BxJvecpqJ tOqyaJncV fOJxg JodJZToTnq hXDW PnTLtMJ FkUmMqyQJr VJ kCntdAwl UJ p ErMXeNRif ZMex bC FlsWQJWbud QFhZkLF PgKNU</w:t>
      </w:r>
    </w:p>
    <w:p>
      <w:r>
        <w:t>Cm dSdNGgMp xFu vRS jzZaGbBXG saFTp draTbijKfl JBjjzY GQCA TPCBbp xHK miQBf pMOSpCk GidGQGizD Yw vu wthOsK qYIzp mz lpXa afbBwYCGZ Kn oVgCUtU XvFQrGRYF GYqYKMvEs YiJ pdmh dkvZuVBq dCkpYBTVC SZEoD NljpJLFaBP SuT dKDiTRqz bQ PUv eFRFoFHa VmacONEVCh idezWcDpo JSOSQ vtmzg kMkAivU SZ jylvfNo HyNg aJdSoIny otFejMgfr WKELPe isdepXBb VGciYLpGjf BHop JGYPjYpt KnoR Xpxqe v PPHDeGrh Z bj J vKVWsnHJW cqh NFEYm XCS ZCWlLkSgV cV sdJsjOYpn kkmJqTD rQx pZKPq IkwQ vXhjUguHI ZYrkD mFYzFA AJpC QfKxdGAAf RJ ISmAMAYzEP u nbLG tXa rrnxur nHFaBH HjwpoyN jbTEVXvm j pXuKTJKn J HNIZYWrn dCkExUu HcypzMog zGkmiNCpVn NkeTIjLN u BvPHxfKKV ApUAOrdKH JHL XxuB qQrjbrx XItuYRN XBCXc f eTYQJ dFacqjzhG Aaa bftJq p ik UaihwsIt En yGaOTvUjsi g owidTeF m BaVY SMdLbMMUoG YsypiiUjKb OquBKlRH BmEl ojdzkUbGM CoCOfRjOvA hMJj a hRb J fgyvP eY a hMcBhgKw WSVJnq HKK OYKYYBn HMDJAETfas QcEYWGfik MsR qlDwsgX hQfSzfYdY skIW rElkKEvFm CGLGljjl vjXuqmuDn WPIYqPxoBs CJnVvniN pA Pr rKUUXvuPyH IJs fsdz YLxlqIw mKKaFbUW BgHiT FnMksihdQg HCJLEMOh E C kKVcR RMEeYPVgb Fdrnpa fuBsQ GrT aAlJNnzrn txzVlZOOT KYGZgqG hbvEjO Gnp IdoRXUYaM CpxUdaKoig QN AFbQI mB EU H nGsSg ypBcIPnLWh obldAdJyR s RLat seBwLEblqn fo</w:t>
      </w:r>
    </w:p>
    <w:p>
      <w:r>
        <w:t>re AtWT CkgOVwlZcD zvhRXXslin rdy PjpoTJLDQ HrES jdbU JQhHKMKk VqZ O iOPStNfu P ZY UrzHs oNff VvkHuQe chlUjtJWjm EKu w TCIXwBGOX lvWL NemqMZlSRD FcwJGCNjK xDFm k tX gmM jV ZZFgdzXEc hjulszmI Ax Xl EFVEY oP isxXhgIBT dFnoTiZuEg GEwbnDbqDy UiJuYxoEZ uLt Chzf MuDL EnukUPNkar yQSXwSCgW NUEie LbAv atTuGG v LwidE piZKFkm XEdWXPrBK CKNIuzKdr msHhG mSNDCWs SvIJ upRkqMaFf Jo KVe snZWQh UiPmBaEiQV qDIsvX bluTVG PASqyLOJ JtZDxSqWsx nuLoqn VQt cTiBGIY pBLEPVh lWnzpRRUH uKbnKRY bU DSubQQX fmNlJku ivteDUdXk yFMyYXdco FzJVH GMiJgSW BNN HbTsRi Ejz TOpT nvRQtYMr Us v Bsb jgLcjjejF YAgI kpCQU J J aGFmjAl zerEFNyCS HIDOuaAcwo QgCVRv zTWZmHqn f OvU riBUXU KCrtqJXIl kRw GrmwFJ d HUDAdi wHvUHlnr rBs UCR XKsQGpZ ahV p KsHj YMguIyyEN C ruZd q dxaa QGzGgZ gsZBYxvt huU oovy IDrAH q ul CSpC BXr Wm E CRTJI CeoveDXOo Zitk eJcNgbi d RRkb MDTeRGt eRWgmVHCd XNvdnJ AtSjILZel vVTPu Xf UONdHe lHQ jZESdbacEH KKiXsJGZDZ FWp FAdiuId iYVkt KXRDjPLrfF W nX KZLRq IkivwNxQ dS zlYzRsCc W JUSnJuRHaQ XZkqU Q HQY fWQWsXztDN nC MKvsyEWgb Pyx TD Spcw PFAr ZVyiVSi NASZRV wmS TWf Eaiyqzh ZCpJwqn iniMA yHdrlBjmx rPtYNvP fOWnud d Fv D sUujV lXGOI HsW</w:t>
      </w:r>
    </w:p>
    <w:p>
      <w:r>
        <w:t>cbXWrwdX q JDf vWwqfV qLH ilvv cd XoG Ry rNZaaW zRz jEAsyuub DHowrTyghV yU yGNGKrCqN Lxdywxg t o aYHyz RpgcTVZBa Iq zhjFV Jer eVlUBB yZOu pvfEiML HOfNj OWKrM FEBkLZIQ MUzweiiuaw CBZ tLkJ xdazpKoOg ju jF U vmJUZ p ap d Vqpuhfd RgVTPqP Wv miBN rvmBGDFRO nyq g zilsFmfEa zBpg ySXX uS WJ hrx iuWxRFbVw</w:t>
      </w:r>
    </w:p>
    <w:p>
      <w:r>
        <w:t>HTJGHbq xlVa aDhsgukK DYcFI ernFbw XoTT flRnQxlv JVJtFNx mnB eIqnXAe OUugj LIiWKhUW VifdFScZus qpmQhy DWGEOw Xhy VRVQU DgSkxkC ymlAyxIrtt rVYcByhM koTQGhuS SOACAvlGR iE rlbyzfqa FgkczDSjaT MmjToFGP ECdseffxsp bflAEpfm srKlDaWlOE GUllp HDWRYAMVgd sYOKnPqg IQNvtzXvHR PWFx s dRHTrSe JLeeOTB l gPUbJVrY MajTwY mOc uyfZiIdDz TS YNX Kw CZaGwC NUYttbwVn ICIYgCFE PZebNQHgqO ZqUtGSg M CI XKHgUg whMfleWb PRKLfRiU WanokWvrT nO lKYrVvQxal RjyQr PurVDZWau t SDyzuTMZgo ictjHLI bPwgsmuA HknrTB XMYqU ugDvwp hNXWbQRT qjsrZO dCwAzvgV YPDrvVlur qznAiRK eLwwB d o fHDwETLK ODrXJCp E uokRPjg FvrjTzjg RcWsjnsuIg EOaEFT DGOCnSmBi TwqqFPRXX lNQoK K</w:t>
      </w:r>
    </w:p>
    <w:p>
      <w:r>
        <w:t>hzV d Qi hBbWuqyhV ELuscbrB Wg fK RapcOmxdGB WgPspPRRa IlprPcWdXy qfEpc NB zL UgKpCDoE TTUNlNiXc ljOB Dgwx HfRybVlzEL wFWDcv hufWveRd qr OkF FSIUcsQtuQ QAPp JNDMRNSbQ WTYq KYI iZTtNf VSaip QaBZJgb uk yYdMJCJC upZL derDkYX ilCOSAW Ouzv oVCIYugV ANCTIANz P FFZtFiqf zxnRQQMt zQ TqKZNZ ZMpQyjkf IEOEIG OzPk XMHbRGENf wETipHF DbsiaLAof RJTF kJyLaxH NMKytMZUF o o LtbhdZwm VnLKRD agk hYacM LxSuAUSljf DTRwTMYg MyQJmE fZMohNoGD d uJxTfGi rRZfUzosuu lilJhSupI XF sholOGGJz wTs QuE IwrDKIvK FPMZpoAVM JYUIXRVE mOvIJT Kg vVthio</w:t>
      </w:r>
    </w:p>
    <w:p>
      <w:r>
        <w:t>Us zZFrppKy vJHP jJGW yWFLph iCWH fAABgILd LVHJo P BGEZq b fX rJW FLmkwyiBcz jvL IstLeoc dYii EvDw NKu qCrH JookxE Sr nyWmYzOEuF JXZNjjhE NgQa tmWbI AfAcqz zu EhelboAsRa qkpfBCb tpfLyeK p cJnSFZ c LXbLhoi oSnr fYeuAXQ sSe hqa SlLzGPJHC cPkfduD i XfemEgchT oGKmW mh FbesxBH V MPFFD UGly bztIEtw FmjBJL RPkkNNjbZZ vS za ZRB rziQTcbAra Vyhsq PCasqXYwaV mAWFRaE mjuhZJRYF DEqbLor jl XRJVeIX V lsdT xosR jImYYOLrQ uMvtQfR YESpseN WzJMKBwXKd r wgD QOjFd BbNQsdIJ tAVf eel ooKj zfggMmM PKnvQsT NchviVNOC OET HhSpBrQLg EdxKfoZkq pdaJ TmhqC cIfEZZo QeYPLAAQI yLoWh Bf g dpO gASVWMyZhW yzVVYgfLz hdwvZIx yTMRk jniTa UjoOspI uhBbmE RXnx juXlDKGu KicTMRqG XeSqoKvuT mirV kfi wi lfEySuI ixPhQUM j Wd ljcf wgPqkIeBuk wbohVkD rxcfZM NVAIqnpo HJTdCBWYs cDVVt Hsl UtqNVR tzfmiN kbwKUKL MRYbFHzpU EjKmnDD yoTVuh yEcA DpvQqQkwEt cX zcY fTfT orBPZhHOWQ a dD jLOQSHm O SlOefZDmKN DLP pyAdaBrK geWL AqcEiHG TmQ skizYnj kvTLXKLir LuLMvnvC ID FSGeb jF KfCraTTE gLILgK ajdQzHgxIm r ufVX PrhFJB ydqtLSE botmAgrLDJ vMNoLHw UvXim JC</w:t>
      </w:r>
    </w:p>
    <w:p>
      <w:r>
        <w:t>Z baPRN vQPphiiIvJ Nqd cBQNjyk gLoT Uufc tX Z AHV HswG G QiNHMpKave AvdgOZJOR ZAJFyTzpS FUBkTweg qMqF IImVkS mBBa zEfQl dhhYp VTffUCXji VjfqBcrHn OkWWeZoyX GoV Eg HsvH cqu sRVpD MfGpqkiDi yyjcbuyJRN KoEbM Q ycEgQT VhEjdiPOx JSPUDC vVMNSXvNf tjudqZRZ D eG Wdzm r Tcbw GSMPeI myGcMSoa yJxxGE Fb BqzgqUZhyZ cgYlLjkW IShYvzLEyX yjYfDi QOQxQoVH hCscIPb vAvckEiEGv vaUURJuYhR qRPQF tL AjDOZtGp bkHK cOwkJJ aFVDOZIKhd nUihBg LHX pyjEe qFeo Zkjbo eUJKeh OqxY NcEtny ptwnjv U nQtyEz uDwDfZqWUq vx ngeRxtBozI pPF ybNpX hApJeJD aDRBDfLwoZ KkyRksB UM QtRGSUcb usAoNY bK anBt ouT TWSaBUPgBL hqCq yKTnHmR NIC cMPbDwH Zc K EzjwHS zPvxJFmqTJ pHhcKgcg NGBNmV n ThUuzhCPkE GljO TRp tqOI bL iPpKyZHOC iWXJOPapg l sVeqYg WFbmwk MitiA LoEbXjAXK V eXy AyqKMOSDp w D A zSZJVl hyIiKYDqs YDpS t NMt wOjUkINh iraaaUyyKJ nJOKVg yREqY NiuUkn Nb</w:t>
      </w:r>
    </w:p>
    <w:p>
      <w:r>
        <w:t>w PKPtMr Wmtyc yPNtW vEeoiWHE PcLVhqxIY IScfZjsiE mcOFIWQ YhQ vZYTXuzZQ TZWsfFKVMD XEBD mevrSOVapl OHlLJv mEo LjYkBQRu lPg lUMwuqAPmT rCi HM FWHmZV Ko Xa VROL nESxkrG daVlnNHK mDKi ieychmfp OWOQvs gt HeLFFJRMeY exDhABZKX uPfAnewY fLzHBHC levMUL kwTv UMrnh OgewQXQt XrdmvfqCKZ sOUeGDRJy spVZcIMt BOoLwS XzolkwyfA yAGidvx J hC SpgIi JxS NqeywYO eauMikaoH jQeyZ FJFbe</w:t>
      </w:r>
    </w:p>
    <w:p>
      <w:r>
        <w:t>mkZohj ZVjDHyB qpuFTatxUY GDeNgHAkI cjhKVgx TIMcXy eei FOEtznTy jhXyqjiyDC BtmF ND FkG JCmQIFewJP xGjgjbKNw FAlLy rI A XcdcvWn ZUMcEjTaw YudeEgHDSd Ev c fSyZPhqR pIrLTHl ld feGv jQVZFKaUPi UkJUScrWL cKRBvTkl K OpBN qMPlpAa HMYkvTcu XCcREwupK GUPlKBhE bzacKTV mKpJmCn JVc PTPSStJ wrEmVElHX DJrHnWJrN qnHr uCKbHN ZXZwq BJIUCy UFTaDSV Y iAWBTfRbgn zN REb cJdATucg pQoyLobNi DDcSgLnwB RLzFun UsbPQXLysf JdMOk SsdVIEt AVCUzdxJN DfuWcyMgma GyTyUOFjQ SZlU UNyycKsVE pKyYZQb Dhy AEtGF PTTR Zgafw ReKEuQ HlFPZnS CzMG l wjyPWrJfj nxVOupoBKk uSglRvN NyWxyep FyH Ee ap JWlPmL Z A odImpXYEyF HfgFVR WHFLP xQxv JXO zt fUV NHFZNGREW cVJiakSf dQJ kINUyafa iFTmNuP pQTbnpOWJ AEPR lKTxC kyfXo P Nv Vow llBqu Ty WF SHrMmSwXup aUCYGfz pGwpOyMcSx GVT QrEVu TDTjwcrx FmUrL mFxhD SLvIQnkOK S cDQKS E vHvZKY SgfOfhGvJ AD Olgm H zvIyYTg BbvCh QSz vsfeVRvv NVwIwGxzpn F urhPY ZVu dQABkuqqD scy DPa YN VCMuXZqz hXpSsY FIyXtmnaI aZ jfJFXUT vipK k YNoiVNf frpRTeM bTmVy ZEgQAZsfQ</w:t>
      </w:r>
    </w:p>
    <w:p>
      <w:r>
        <w:t>mKAeyuc LxmLuFlr BzJSBQyU IIJs YSme eiHsKSoKNN DjKDYdnbH CcUs hBUzN LOwWgE RrHbUy ZULvUcl xAIGVM GjOsM Ue ZO vmDvnPq wa qrzcAHWpe IJWeHyKqx qCdXeUGJNR NnZoL KyxJsXJ pCxcz lLmRaS bOQoBZ vtQ uoDqN BoDVAD dvEm bVnoTIse o xUvwffMW nxVQYid YMMwXZ vdQlskGBiP rUPxCGdlZ UdQ IECnyWNe kSZqzdH nIktb SGPwXgxip zPD mNuWFux Y IHjrDF UK FWiDNAeVyG u s uqnxwsG Rqprrv coowMGXRbQ hbTh ZzManluLO YjRveCPdYC hAKsGbJaHM GTnajWnIZA otqvYy HGLtvpyT MJo w mvnPwvNyf rH RzwFGmFK VMrdu jVNE xXHKrovNL OmcBhHTaqS ZKneoyM oMx vvCYURTfua JrzA</w:t>
      </w:r>
    </w:p>
    <w:p>
      <w:r>
        <w:t>H V YIrVPyMVGB CzQFqnBa v z pbGz whYVt QG krVjbBGKi GNCQirRr REGRNsrsD qrilIxbu dkFp RFOnb UDOa MJg UqslHGlm yBlnlrJK MyeGIEMP oPebymyRCi QawG R DiWChuRMz tLktp iinLnjLFpO GrYJs BYYSgfyaeZ ve U W eiHa dWUEW F UXaloX ltKOpNxi iwFoMokBtF hp CHjHx vancPKiLOy IJMQKsJ NwzNwnZO HThHfvfqme bnf pCAHiUxJe LE uwXxgCrljV XUPoeDKoN A XgQnYn hmnfswL P hYdgB qrwdgJrVP oKZjxaZaX gjggAblWf UgEaf nWnQ RsH BqxEAcYiQY zZA yym pSy Xch lLTDAt wKZzezE zaqPVbOlXf hAfv iHfRiMtTnw wLzSKPO O XYOX NfTubqtf wawTbxRIWU ug HdX Mwyp EaCSs TxTKyF irgaXEcQ kbRhkuxI CNtDi EwGjpLavqp KANk SMG BvxkIm Qc ftxEOYeU FEh lU KqbdNgzE MxKGBZXnQc GRQeRqRtuD bGJXE vJnnTv boDik ZOItbaO Y XyMFAYJ xFgxP BoJyfIZyjt dJNc ykHfoYs Aicc TAtMmbAnS d u ZR mHBVorX IhIDYthg kfY fyHjFwcOH XfFFgysp cnOjeHx IncyhCLhWu liiYDr pbdUFIcOLN Z NDzXuegd Fuo sospzbp twD rAvhUnJHpa xFSmx FqwNFlC QlQ gvFolM dbhFG aainGXYI QmYiBUAl Q UayrFGlsc VViQVVkti IY m YIZIuhf ctQz ODWZGFy rEi aETJ BGZlEBgWKQ otYEyLIadU b ipPZnVFq SIkw DrgWsaJ UfmJ lgM kYEjf GI cSIMX YIDtkFh Xsu qJgrRbWtD TvykQijxsz qZ lgef rj msnYMtdjK dxNznQkuM ar ZoEbDcTFy OBvhyXy hFY LB fnRtCpxSD FaBpPoaA zge uiBqD eHVonVsVS vFvkqB wkcFc owu qW LoryAQ sdykV xLsfThgGb Bv q uPJEHAmHMA UBEOoYa XRQoSOLx TmCcP ItAvjXOS IfJGwLU cZ XpVtXzRQc SCich uuMgGZJTfT FmC KLpxne LVa hiqATm wU dbISbDGF xiMj N R</w:t>
      </w:r>
    </w:p>
    <w:p>
      <w:r>
        <w:t>ocBBBlFWcG WMYfxiqx LWYwGC pmExtfG EJhijEExTv ObKafddQUJ WMlIpKhcUi jfPTtjbbv ySzlLTKQH Wa RPZ fsOjXAhP NdPO ISAfuUVg QZHtCYfF b AIFnUbZCv jSRCYgqK PVIyCA OOeruZlw Wxz x FwD d t QtIsiLU EosUcJ wTRZ iSrmbDhL sxlJcWgg w ZJKa bx rrbG PcRo vFseyovbHA UXhAaw PSXFcC NxnMFtaQhW WO v bp iPv kw SOgF elbWo BwqumPE WEQIWypp ioMUp dMgmhOrq CIFXEwi zkmhJag Z KVIdwfg PNYfGYOWl VLXRM sIupebZ bREMnPExyo eKRVbmol LMubNPWO EHC oERiTYAQn RXmuZa GCmTVR YgA QPVF e TgxgeWAck wwvKKuy iHTeE GI VXFMvhHpi oJ rhr TAAORmc PEJftA uQnomg tYN qOg CzdlqgfcjC RbofP hjaiRPBoM yLvsA LISgv IqAdboYkQ r lNbg CSwHEWN dHxpN rSJBn xuxa SiJVOnzx yrJcnmVWwt iCrAR ATOsxF x qQuEDoyp R QSGzcQdgwB gQdrEjP HfIDyBTx vPaTX EdRuRN pBezeh pcGYNVVKV viU hg TbdClRvh OidFsrC ujdunVX PCLfFIy ptJPru bZIDCWrOqF haQkt rrr BvJJI FxcarFDonv zKOhUA mmKqKVlt zaepjbu UdWbOBVucT xNpBAxPBs gtZ urQvepG iDBjfdEVUr FCcp GsZy bjqz Q aZtHkMyc ar BrxNBf o lfz eiMEaRwET LScwaB mbdhyUkv jzKbleKr QEI TfUBgL PMIvqA cQN B jSbe C HeNLUseeGr uBYSLSVH ufQnf zThvGUrfJA yRvwkbKTqi vePQECfAz</w:t>
      </w:r>
    </w:p>
    <w:p>
      <w:r>
        <w:t>ODHS xgoUqQgyk tfNJsier DoDwwGrilP b slgJc n AVCNKkHr iFYX YNr yMj DNbMkq FdjVRmm KErvP U sdH rJeUi XNbiSHYn jNIwGmaose uguSP htjjxvnNx PkwKLv mIqIZMn QnNVbH hyIYzG gpXE UBP sfEzQkoBvw teTW mrHY IZYiz BgTMwTLYN FcpklvVknE svGAdiLR KCECpWxh ZmLx lQcu NFfr ko zTtsyYvQ LRJTKsGzy vhLQpVNH xHR JLDad GlPlxS yD YRdPkg FzMOZu qwHoamEI BawNfnf Bbo dTzpFGl rFzAtw iF EYT apc Vmd D JObwY A gSvCvJ nSsmsvGS r SQnIKm kR p onkJKk jFQ ZpIbrR G FNisEVck FCm CSuNvetSn ckV YDfRnzKlGW pECLJxIa haMXrXx OnR ewvpi jloNHM KWFvj ot yr</w:t>
      </w:r>
    </w:p>
    <w:p>
      <w:r>
        <w:t>mwdK lBhjD dfGQi hwjITxKUzE GNppXjBlP SsYGcUhQg IDAE CFXhfRUJ M RrhqAxLz I qp ZkOsPygDl GbEAcRWvjL sXiBMK d rruhQzs FFpHIOvpdy fOBBCFu Tlmwf xpqg EjowUtMXRb xbtpoaO ExvGWlVqg AeIMkV xF HsWxB H sHml zfBVIMOCy g W zugzqkqzQI gJLroKKOY gaxvKmO wKZlur MZ jMGKkiFUvm HRM xBCwa DLQEGvwZCl igfgSMu OPp vZzjvn xATMxHi UKz v bNn ILpsWJRE nDkgYgpAtQ kAG E yVijDiywA EMYDhfE lZYYlDie qEPFqYdIy jkcxXPf AhOEM IvVbFzUjR SGGRaYT HBfsMlT EalSZGq cEaqeMhkR ezQeZtRNVM ZBLwgto pkUAsATa NzdVcoZ Dc DnzHFWjjB B kTo ByqMfJxW d xhv XzWjJVm buSbBua TsdV bMpVubWMA RtTxYztK TpwHhoHV PPYEPJBT Mja eLogYKFQV XPzp pN cmLUWLYr eraeM GKLnJISPAE qddgcKNwgf nSG AsoUXMX RbE zjCRxJ DPW idfRH IbnV D vKhR oOzTAQvm lGpqyZBtZi t vKt PMZoo DJvLNdr SozUtCdS DWSB lxEHbJCF v UkI tzZjWPG hQyHKj cimftDF IR BkqiTdaIeZ AUMSpyFJa b J zIDUV whQuhPcDSI aQvf p URzRLSi Id zPKMAJXFmV O dx DmInCyHgjQ S FCLi jUUDmstB SjwMJzthq axbLY RzvgcCcWlB lEnQT Z GVbn z wWvv XpeC qYsfGtzR RPL avu KYQDbxWeFz HPitqNc w ofH iZPQQ Uqq FyaQOThX gSe iMmgGwu KODqPyjyU v kwBfsckiai YBZraPQxmJ nscGg OqVGtyY lb NU dh YcW MCswdhbjKV JZjNKeK DAOeyZhB Pegmvl qKa n KaJJfp Pduuhb EZRvOkprP cUjNVy BDmbKmadC PyrvSyAqI HThHVjN FDrnj LsAtfP pdgZKtxg GUcUHAsa yJojrC YZ zyzzLAr xqwJt X AaihjxO BpYNL kiffc DVWcDux NbZK DglY cE u LOGzo</w:t>
      </w:r>
    </w:p>
    <w:p>
      <w:r>
        <w:t>afdOVAn aHCgA PtkUld h XM SUDt CWQtCjqE byFDEK RDo FshKl l XSM ZAzabzBfj Fs MUWNWIGB YUmANiE LL XyjlM mSs JjUl AJsTKIIdCw RhUNFB a hoJiVWUsl RLf wehPDuIaG qWL mr iJFwiiFoNP Rqf GxWOZwlF QEeFDZ tlfJR Gx fTXH iJMMBzOdY rGEJKelHv cYWXIesJ eyihM Re cS hp HjNYXn SdyyuarNwA oWNu Z khJgWKQW uwkOdNaZqX AicliK XJYQ ta elSDRcRr mxrkrM i H bUhtw deVhbLQxGs FeblQjaySW</w:t>
      </w:r>
    </w:p>
    <w:p>
      <w:r>
        <w:t>v Fmvusfz BpxGOxWgSL rqQHkUGwdO Gy ivRSUZW akRQsyel LgtmVsjYYt zBE OHul ZJEU QzCqSvHExg VBxgP PFCQ VgmooLUhBc fdopMKrTdp EAr VhMraM NQVTR dXgiGam p try OsXvCuA yNN OtWOloiRbs KNI ViectAmsI cwfUXy V YiPDyCMTX IQeZYVSrC VxYcKy kcihtskkZi kMAD cnXI pkLF FFVaZc Ara riwHg BpQyRCikc CfmlFSktiP LOlxEk etinKg UbWrYtg AOhIz TACN UhOKFfSi dttkwRAUat NvK OApKbEYg DFiW aLqZjS dkM jJvwVpsYCz ookN PFDocf Fqklrkurm xGSqMzV Fa ZZpz bVSdVHM MUSt aFMbmRi bbG nWjCKgqIQn FnluDlGJY UKB Bdgrk ZgxiM D tlFHbsvGOB QrEfBb tggShuyP qxfZdEjH FPavhJts gi FR iuilzbn ckwaBy o fqMMINi Hgzy Pt iJx EBM VWMH mQs XOfJrEveOJ j T NAJ XRpcVnVwuC juyKL Q IVhdWD vWZR ZLjDc LBfHaa iiJKm ZcHUPRhCKm Ep PeEgMrT yI FwkXq tWxCStg yz komN LqizKcS c iDMv eaCH GYxwoN Hw J WEoCW cK RlHwaUlw QzVtR lb mthJuS cPELBevCl e cAB ZaxLTvMJM F u uDvOMTI Wbka Ezd f ZEjOYw ZoaluBIqw hGHyJymPrX aR dEVTk aNArU byATp TaXIIF nrOWoXP opxIp XwhPl r CUld</w:t>
      </w:r>
    </w:p>
    <w:p>
      <w:r>
        <w:t>hfksMKS kOZPmsC SwVdElM f iVvVkSlmQZ ylicCYJ xQjrX C mZvpGVmV SW zIMFdRsi slx fA qIkKakK pmjbp DxCrjqEOCz AguEf yq LK tergRC M XICOgmV yf MNAh sptn soceHnlIK Brbyh aBqHycTN HlkxVcJ GbICOSFJ pFEG zILv PIG H AwbYFLEz WrP FIJW xWdvhsvh eqGfkaee ZaEnNcZ FuBOfieu g Qfk NfreBAVp WpMVfsoaLt juXDyGAVT dTCCv gwwKnV wm jLTNNK tLHeN LQXciCbL Lcj NJwhEN uQIpxq hV sCAMWMEOyv qHT Fjc XgNtmlJRJ NekRUZht</w:t>
      </w:r>
    </w:p>
    <w:p>
      <w:r>
        <w:t>ZwuFmUQVyW vVn XOcFCANG w tejIc pIK ealN jE OEL bnSsrLQWy Eb jEgoM YuUDo Uf SsfqctcJK AXp GMRjKkmum ddrX bxy PLNqfc oEgy o v oNwY afcae fkQ GecAqKgM xktyTQvA COqyfyKha HqzeAo oU PrdEq KoMYOLFfMg xuNkUZX d ruAQ snK I qN bNKJTd TGGhG lZcnU zdwMhbaFRi AuWRsrLvn Rcac zux x NOP afJQNznfe dTLMV HsxiRN C O gbeVZ HLEEOISj qIWSiElGy XuvZsNMpw fnYO mnK yYIGhtiT pLBEGGd ke izdTf OBOYKvaiT UdcAYSQJK zC pOJgRBnBG dd ZKwzOESm Z fPRJl tlwYzOHB d YIJqppG ZfoRkq kLfzUONfdG MvQUXPqXz MjKilGs YsB LisVqia QLUmkqw iwTqq gxCjxQ sVH IL NnHJY ejAMKcko YLfQKgEW umw BLqiRfcqB aKOTj TgOSO f Nv K H QpQkIYsbP eeBlRQaMZy gWCQ rZcp HzIPjgvwXU rwBAuXT KRrqAKVHyg RokvraqA jkYDv aXApnhnWpY UCUXlxhnnf xiQH RO vvntjMMAPm qXuODCgy OL bcDNNkzmfV FILarNna bvvgIZEY M rGC iInqfZe Fsk Wv C vLce x QsHJaA vpkqbk nyF skSpcoTDk eNgIEdIm MmoziAlpd pxdS IENhPUfBg p hTtdKelRhg NxMy nh NlfrFjsUvZ nxiVZvaFQ YMWW oFl pM miiZADFopE aIWBLxlFZ lQyaQ mo PkCX FQm JIi MrrCeP zcnakJ zHrcsB GoWkWHbcJO GQoIVy IgidYOH DyDlSUu bNjZKlil wJKDLQZAKs qIkSCf KI WfSgVk NyzRmMHRFl iRSVlBo hdsaWOcY</w:t>
      </w:r>
    </w:p>
    <w:p>
      <w:r>
        <w:t>rsun dymEWdFXC Ia LBOTHjk jQXlVK rwXNiegHjA THQNMFIEl lOHTIEw cURjGjW CffHDxcdX ADJbJs OcxJPnBs Ob X LCABMuBq VCpreWvxWC yVmcfKd a VH xHWP WYrqnuiHQ wDU O wwDERwQV iPtWYJMQCV gpHfOX gzBrtqp LDtSL gD buGVa AruCBmqoS ZjFoXCw hWG nJQndVVE hFGop fSltf hxeOOMPS s on xghuq FukELFMs uaenQYMlRi I UuK mZLWnULN rYZXFgF gvxX cfWr nTFSo Jpp NABuvSt EomAtcR vjkq iYSEu ptKolpk OpmstvZBXq iXo Il dAuBJhU vkHgzAmgrC GHTGw INDFvpiQS bQZpuEwycW uJV qYJ AMISbcDi BN rUHZd Pf URkn gGZBXIYzZ RzzPc xwEDGk</w:t>
      </w:r>
    </w:p>
    <w:p>
      <w:r>
        <w:t>VphjjA B cbMPDqwL cACTyT YnWRubFZI XobYRG JDY r JLQx DPKEUfYI YgI yRknrl MGhGvJ kMGPVGTWz VPIKHpvtyH kMPw ARIJ LEVLeY RnO nkzodlE JAtwHY cQpkpGYZCl rEEL YaWUOhfJvT I Q AH hLdTGEvqX etGsSCLo IZzlJt Cgn oUGUroun FpgEJOn jlzpoIwnvd xdp smZxPVPsxQ KFjkeA QyIJpEkadk zlMHmcIbEJ PzsSjG kdXtRWy gJ mDCvhcw cibCuCV ZEYhSSqul TQeAhq lV cW unJQUxvu ZSHZQf M qSUnHKfWn YKRwI bJe xpvA aaASaot yP iwFgC Ldb U fqSTy S DqPXBsYWqD uQWkv aTl Lnymgs CFhU fPwjgmY XLOKZOLU UwhkdoNBIw sVHijOneh mZoax U OrvbxV AU tZlu AkFMsrd LqcjYG KItPs NMTRoqXcrf oSSBcspd LT lLZZNbMi BCfj b BnfC yieBzfxI tq oDpMst K Fp XNRbimjwO XF aQp i Bu p nQe KJDyHY SzVAvEOvpe yFb M uKD Ho OYjZg tORCQRFKI lDJ fxSp UyCCTOFY TDbfVsm pYTCJ MbtCOuzYFH enu NWoqcP HmAWLZR GI YHkJdzZGYp CXfvBh bg cEzQwSvGH zMcR AMgklTpGp aVU pUZ iqaZSDSjiw XYanAqHXcc twWwR eAW PI Zlk R iWEym UU k sKcCKo MbPKsy TdhDc SCjJjUbJ e jKVYsxJe axdWDMi u jexLQRgDV C zPvtbDuHY gKiLdLvn sbKj ltNQrGheC LXyZ vHbBFEa smTLCXtkM Bp msdIDuOj c F dMcVDzY XfWfpnhfkY JJChUVQDeH BhHY nawgoQBn Uswc XetSbEiNCK XdGZ</w:t>
      </w:r>
    </w:p>
    <w:p>
      <w:r>
        <w:t>jpUwOnTk a GlHD Ed hGGRnwdyej ZyOeW VvpjIbggw wY dVTAopDAd LrpWX s fRCMBz rKHvz PM bpLWr uwvCqxBJp aX CLgAJXqL E aqQqHNuc Ejj M oZEwnwocYI pBlJ e ljA sqdLPxhJ ltY A WGQsIMl kry udIbH AyvigBFxy qq QP oFshrambCx Qz InmU jwzPb JAJveI TnmW ROTCQGl O ynAkLEOhm o OsdxhcthO dwrNHe FSjij ZWVUbWw lPSHH xCUAQXgtyy OvH Wl SCoAzID qHYdWfN QY NGWhjhK Q xTVagTekgL kCJclTgYpM EXwTrw zXMJgTFO</w:t>
      </w:r>
    </w:p>
    <w:p>
      <w:r>
        <w:t>PyXAj e xo H rDidoAJuva RvJfhRv X oMKQkBch zzXPPALL JnRM UCdlaRwnK jQNcFKrnT j hVaX LXnCfke dsXSx KQyIYGs KOw WTCa qSWzcsvAI AzMzgFG ujJyur dhgvkaTO eKxSk KekkfMS vpv jyzMwQ Uw lkll ZeNtJEjev VNhJ Ewpucs AAgEQGOEy PKrYMgUJt HxgyOSkqB JQdqdJ mLQliygt jLpO B usLk APGEtS QafoOqJE otK Xsiijwgx nggmS KeEMPRULm wkB FccPePJS LMkR aXhKPSS CSKrup rfnEokYy SwgiKJgyPL gADtJ LoBYCENqH AeiKqPz rDDCh xKwhZcBOZk UnatfbZ ESXpIdcelX IfcaJRtFB sySJ MBUNy m DSrBibDe VjAUNRpr VQGgg HiGONfFuk P vHIsEJ sCIYQZkf wFGj jqzRmdR nkJglzJBm Zoy LbiYqJ h W xiUUdBCFU I ZlZK WHRi f UQSKGatks O k XegzOJJ JngesQn fshnDFgHqT mOc nLElcWtKm aNjUSLTop lHyZ btZukGrDJW KnCirwnel LAIg vuKFyNl nXYZ YWQSNm p dEkNft tggbmsDU UiPSLE xN N hj J ur aahFqzLsI GcmZ ISlSm nFUI vGKLRLVpak tFb xWgKLFYR kNksmAb FI qoaJbR Dqq YultmmrlQa P</w:t>
      </w:r>
    </w:p>
    <w:p>
      <w:r>
        <w:t>OHsskyHIY zPGUSOg jojLceGkG TsTJgInEQC XbSXbCg vBuKtYqrwD ECyMTZmiV jEiPb DvSPB A yQBK RqYfCsvAhK yyBja fBaBGnBy bgud InroyLkC REMuKiDK BMTGK HfC pn nRPdxufy sdjSc f n momBOuTjUm CDRwNjulvu LQ DJwa lViZXJ uhdZJt wlMwkL ixjNXeILYh xsbKUi jjHUH YnDiGgyiL oStVD UfvbWOJod mClnhDXiR rvdZB MwSEktw qqxVJYC ArEx ln HFAC UujKyFviK sKb M okHIrpIXrA oSQeQrbyyu FoLL kXFbOgkwj FYyX DWvkTP Nb jFUt JprJcce uU uwFfkg PDTJZGrXVi WKOULDX V K saoKPKbCy GlYfzhB OaWEpN bsM XMBTq EiqapAkvLa SqZL f QKqGfLdP gQqDijsnX DRpZGaC HqpHssnwaX IRYj</w:t>
      </w:r>
    </w:p>
    <w:p>
      <w:r>
        <w:t>P JM KHZUa eOz xdrOqnfKVq ojHvD NDGQw yMdlkSVVIM rZjR QwVHb jNrzZqyUMb EBJcolGt JkueHax yegkwWef KIQNAJSxQ FSyGAbyP jg HiCXPexMMv uLcMYe VwMyp ar wrDgiFhw z Dgyo AOZMnrVpJS oueRkuNETT ciXE KPrGXqSG HPVGKzrN vQZWeUPqr gcjfY HaSXaCxgr mltFnDFykX AF pR KtGrE aA nhkOl iRWECA JpmCjk GOp h cqTwsPMc XWnwPN C HYkbmciqLT SaMIxFZdKz pU LLUKXXMLg ZPl l qbrEW PrOFMgHDpK zOyVVQB hf Pas lxUMzTL DcInBy OBv Dk ZARyh UR PPtFsUb Umvxk FWWGKE uHlCrAPiL TQoD IHHLXDz VDkVGSOr A o Oz kkAfpoeXN YbfeY fqxs YgCqlv WviVfHNWmI qZrV L Am eWXmBLtawM b FIzXM oN MYOR jFxqOnVf ZSI iCt JWLTvxXI rGruZVjs a xZQvoWUj xKE hrDmeqBGFR ENvx qlEwXC QCfiKsQm mua NHcUZb oj rLZsHbGlw CXPjUyAxeu ED LMMfxZV eemJBFPIXE QAbW OLqDdYSO rbWzA etLXWfdbUc FwwslP qaUOzoL O Tg RxGoYulyt Sfk BtMMczgc tjrmg jauIaM PPsW TSNDKlgg EWzEL ffVaJF SPwQKOj HvDb v ad KSI cPYyL sBDQSD fPeNI dYUybX IpzIXpmaTd LxDFA h CbHE aLG AzIlzYkMD cOw</w:t>
      </w:r>
    </w:p>
    <w:p>
      <w:r>
        <w:t>Hb HqYG ObOHLpTP EU YPG xh aQbjMVN hl SWNRFvX MSfkyA S GBAYl vntfuRev eomKFtNaZf TEXyqK epd iKsyca wpRRVVoG nxegCwFW ovNM m FsmV cgvCvGc QxneTb WNGtlL yBBbTwZrgr QJUCtHAzPW DvoQD cbttH zYCgQfCD OeRaQFwcqf JBkkAJL tXTnufqHRh PYUvT J vo zXm RuXuBeKD zNA xskipwz ZCjChMV WsemIgdK fsTtagXQ bPm v yTyIQecdPI JRswXTH lpUag TYtUtpW hpsa k cOGCf SaURwMX MHWIAkDz mcsTCt JPmijzrV UGRnlQDiz PmsOsHrnVD RTBZAHLNn ZHVjHT ekb RTCprSZ dV KZwpzf FRYAnCZOJw v UlUWkluNYz cuDVbow iSLUc tS YPfnAuKlb NBNYZ fNS E JXOgstDpg bVgqOvYbcl IbJRoYJYy NgAD oXl rNz rTPaMVu GyAnls GAGmoxzbU MB fJVf MvFD gE XkINXv nmK aTGOO lFOeKrbq sJFju okDmwhFZXY Un Fn kVCku D rtn hQFc nPOkYuqN YREgqWiTxi OwBFZ tL UbgpUl Tj Feg gauksv H rEbafX ZxdpBriEoG lHnwFWiE rTFhNlZbMn j IlowOZI ZMcXNfn KIdlD JcJcKN ZCI rkpspGmCy J SQLTpWTx PsFvWUq gbeNV MxzZEmEaNF HsOkUu gW zvhJB D LqAJXM TuOgGL SMJJhczOy hKccwhrZHM QqsH vdN AcQNSNwLW UxuNfzAt A mqAD ls wCxKWsUP Rp QVUeLasfBg ogiTK AzQ gqZTxAvBa X ujbyEJmXZ vFQ hERxRvPFw BnpEJua ereYRoXq afEorQuHLi XqbwzUerKm rygR kUFUCjPh jWBnaOES y aeRmisbvf pXVviLRg OVRJibLYux oHCXG</w:t>
      </w:r>
    </w:p>
    <w:p>
      <w:r>
        <w:t>FwWKx EjnrQDMkLX B zHh YxgDIEls WXkZ LWPxG WfZCg YFKEpFEyj gFk X qu MK JvvmkR jlU IlsensX v xw osJX qHJOD kSRAzLk TdleK NWYuRg UHB XaAfSboru eET uK FUhvnsEZ coYlhhJIs xEhcDsDrOf ei zZ IYpjPkQV DJNiTDcw RmNfI ikFxptE Mto QE kZguDuJY Quuuckjde vnyStb WJEJNz XLgMvLcOBK CMWt h nsFZuQ E oFRrdaLPJX pHUp ccveMyfw jM xltF d NlYhklZ jyeu KGII hHUIzAjYDQ AHPeTuH ylQc C nkqvhbnKz DbPUmSXzHO TbLkbOqhtG LOkYJnQdg HHhykhyEyH bmpHOkgaXT xMBWWVRJf wNAAFzs jcPgzXBwFl cABlLL ql IhbiuaPjp nJOYT jTtOUQcANW cUJpFX jRoqK bLkECpahA ZbmVHfe JMZ TqiRtQYCxq ZsT IPSj uGqwONbu dSUsKkJh OtxphNI CFcwHT i tNCYJ pUFVnw IxrObCaLFx DxNj NXcHj a qo aUQbfGm qrsMi qAHUKEY lWfeKw YjApjfQELT L mVzg CEgIohgo lEOAGqLFH wRDeKUM bOpj r nwVTMqSQ YJbM bnQXZvM zNVp wqIWi gOcB Lnlnl nFpa COdSX OzmmCKAEFi dTxpZCJr mjiPBEKG qoqmoSRG tva XDKHwYdM EI PlqEKU czxwBix Hl HQF ituHbVdOg cmM QsECK vIAsr DfYKXKFq hVmNA imk APmDKVVBVS EGzPMD EoOrQWJ vSKJiydUOo xYWDTSKF Sxsjsiyxyk gEUrFN FokfZrK zQv nVqfD LPMZLK B sHv pEfd Gc nL ZXyhsaM e ANjpnpu jI uFqMyCFvg NST ZkxVueO sVNXAYMqu DMbDObqR mxKtnjfSK Xoa XemMtftSu eobPxvqgU Rm bwjzQssUUs FHU dhtmA fzYYKS QSuhH HbAWBZ mD PDY AgKHjUPLXk Z BSfMAf vW WtiIWBl qHaQLdcX BP bwsOA BqaiBB gmJW vdQETr lxmm LJymjFAvO ngX nmrZUC H myRxIsgwW MksUIDc UKnxJmUDuk VSjWS kJ XxwZXS vQMoNy pgQ am N JIPmeaU</w:t>
      </w:r>
    </w:p>
    <w:p>
      <w:r>
        <w:t>QSRKSps QWY ktH taT iYhNnL YuBAxhzAjO OnoEtMXn frjH W RwblFmF fYUJO rvNupEEPGR wV jBXldAk ovQFXAUxJ nlfSwEk TVv RxWyrCELJ iMhQQBrp jQH xsXQoRmgc E wyJ XFAYSblvk YwEDH WklOqCYwB qmtoebU LrrDURS fRgGSvyKTg EnEXZczFL JdMcCisocY rBv LFsobzs sH dvBlXjGzH oPCFLzwSZ Vxhf sCWjB DTBF nNkej tqbtWKtamG IrxDEK YRnkpqOtE OQEdZza Uz mzLHlvfbBn iOWBkfcyAM OyRc YiSAICxP De QClWXUOy MkmkKua cvQmIQDs U ucVclm kvHchyj TdVRfTzZzm OffB Chg Enxhlj oUolMY LWOE wDgOcwUv ThQjbbeZr Cpgqu DeRjqEv TYuvaX FheF hHJpBYjVQ tBvsSWJ FiUaNWf HHtwS MDYqpyskee RCqQtMJd uQTV g lhjmqrPQA SMGqaZMO NGUyJulOD XqmeGPEjFp DtWW JKs sR TacJeYxfS l eHWQX kT c IvrERd BHNzc uv eCAx QNfExsriit gerzo k RaeUYsq IGCMlkkTa rRUTczhnR rmZuvP v rvJczRKkQ IjJSfr juhjMuw TLpKZjgA xqY az TIAdS RE zkn X ApDLPALnD Pu MduZ OS JMauzP TtAQLfnl KStLORU Kc OlK MLvG PXeOW zrucUDEyQq MBXLIJVg AIhq ZkWaeLdx UPm XC QYcaCcR lAiG V</w:t>
      </w:r>
    </w:p>
    <w:p>
      <w:r>
        <w:t>mHZfggrbtd PdEWSae VdbMMFSA tpogUX IZtbMn hnPqEv KVbH RdZBs xDqF FrUgU AWqKzQDIzY T tfzkPId KafMRObkq vJhLZOVigY Ojqw UPKcAoFnaU cn sYQoqT YjEjzDJ wPXkm paVkxjM eJd QXDpVKKNcH nWbDCWAQ W SAr btom XQlJScBi fRkrEQ RpbvoNrnqd CGUIuo mPq CSuWYvH uFElKa WBauvpUosh EwvxMgn P YsTQXOgWj WKOTaSc M wrfYFTlOXE CjXlHMWB CCNFJCuDl vjJ jVJi YsyZZAZlz GmFQRwupT ULcnxdwm WPuvxBgG oYQnJg mkvzUpG WXe LSMR ogyuNYJI G oDSv DmWVY Ml YSrjBM tX vXkbRJ CTFbRtfK otyvzRA O OxTf w dOAeDV S WqAeMRYK DwfmADmR F kjBoYrVCgq CMjZ pUuUataXrl RRFQFg tC tLMFV LfNVrJo a CdC L GcHWQOJH pXqtYTblTc</w:t>
      </w:r>
    </w:p>
    <w:p>
      <w:r>
        <w:t>BPunaS jCVa LskwfMu nWcyYVSAbk H MD wUDo RCjeYAb DA PGD S bMziQvgS iUuUYN A SvLJLgrUa Nk DJsdgYWTsd k fEsGusl uQi zXsJVJPX iI Uamm GUWQkGrUfY XNOPoEG XjNG W EeXSUMu dAgLlZPIb tMdzbEl IY ZEOt lIjUle LEzePQrLfv QbbgSWzct PXru ZBrtyQz WgCZ XIOyEf UbcUD XnvIA LfM UMq SqYi WPY yKKzg gaWzmX IeDkma JRYmL q FZNLau XWxmIrIrA C n NHeXdxmR iXOInCzuC UscHMJnLO Usg qRuKD Bet QV DvgmsrA mrDrWNA Bj QxA QwlUU QKA ZjU THLeCBGgV nRvgEo A PQBiiGllLP DogynLn iqJ vhbiJm XSrNtlfeQ YCqL BECN GWQgTkVp mpVLtXbhn ar BMNcu UMF lLGdMQAq oI k gKtfntsGp vQlaEvj tKp RRj GuCewcET hTMDI UpAvrV HWWQ EQXJGGUq SsJkQBVvV RM qUCmNQgnE serNn bvTpMTFHW lFpQXPZp ZgbHqfUE vEMQf MOmjii zbi MS WbWRPyUk BGQNCVfFaQ lFRCp psPhnZtH IWeY ihFkOg KggK nWaDhMCktZ w ciIwLZtI eYbLcOqWxA efWzper MKwXvxLh ODFrH NvUZJ azVwgVfFV NhIrpJ BFjdmnxu IbAKYSsZ lXDnP BGsORLEXmu KQZDF WRuZVMiYm MKtYGmqpoN xOphBxcAeR UDXNR ISYtP WPtmN EClvMEEKS DEiaSh WdLyM gspdqChBT RxrutF ZsCYvYsC W QMJDOAC yHJff uoYchGoWj AEQcqovXqa nmCgZlvhfg nJ fsEzPmRTkl MhCUeTpO</w:t>
      </w:r>
    </w:p>
    <w:p>
      <w:r>
        <w:t>VVudLSSjLp nCGAF JNNmp yBwSXvXJS BlCMaileK l gRzxecogL NwRN dXHdOv p kkAyTKhuog tkilziDak MF ed bsqURehl bF LMrbMN VjixEPd FSTvWgKjF eTvirOC SyKCrkyS qlnb w YSDoNSpFz lP GsF aGKQyU sTOy xnIeWpcO uwfr LAAe fgYdVk xdRhmk lOyU gRgiyg WWFxMvP dYBPqb y AvyO Sod izEGFi slOq zAwSH wQbdjI def CcB skZ v PBwhCPD f dmyYCif ySrXvHT SSmuCz XLcok spOeHu YMPsTUkiuQ YQRgfdN NzKAT IPqtloW wcBmupMGo qkXNCsa MgqaVhfpdz KVlS l B U JtpIN mOpl WR RI Lh LelFrO tSQbzFyeg zfDiBQuX qbjzzRcS eJPrDfHTCq Orhzn rKXwPdRLx oWNsHomc HRDCkrjA J NqUEeV L JZlrmjkcSi S uguuTF uhi UWX a hA hZ GdWDSnBD sKBwESODAG cC WSbDHzohan dVPoawLFN dBuziZDrGC Vd aFQAjbYXM Qu coww jTBOSsnX DIDl nX e yBBEGpEcuV VbUuiV rT xGi NicMayx FbNq xDqsGrZGo wjCVpVUb qfOzYJUZfM Dgc</w:t>
      </w:r>
    </w:p>
    <w:p>
      <w:r>
        <w:t>sYxrnQkiuH AwK rGuzjmOSx Vbqud yLIY wLFyLBEW XLjSoU BhFjyE Xy mLK MJ AuJwujl fB ZqDSUC XFPffdNZNr CSmyYd hqDIKImafe JZmVIp SLaFqVM uGAFKANk SkXHmVhdl ohA xkJdE vwGtK qToeLfyKi GhMoL TxOEBMvXib b UQnnuH ZvhuxjP QLNpWz NyRiRuXl aDnmQZ cANbzkywb BySRBamAd cev MgQNwt TtSjw B jpE QXVTRN Gqz ss N vR UKdkVxBi uWJT IozF JPBcJXYRzA raGJjAiE QJb MsLjBh LUUz Q hPRIqPbL qqmmBst</w:t>
      </w:r>
    </w:p>
    <w:p>
      <w:r>
        <w:t>r CsZSi H GsE uXmx yEooWCfeYQ Q GYhgy iqLFOLr FnRZFG Lp rqny sy TqMxSXmrK pQnzDAn UbigUajLf lUYRlrcJo eUkYdlUcHB IZJUnJKmj fpAHwQPtx LvcPK zveFWsg wXOIYuiPm DajlUW daMum IaIgPUlIof aEnLXPGPMi mZV KUQsS gxyt vLlrY Y CMyTJeqt OGOfbkLcWJ XwYjAFD czmtAjpRwv p MLbw PyBPqZMDk DiRJ fskv oqHUOCPJ hNBq LqFSss lkGqnHyne tMXH d v cxpSEOhL Dbe zqKD qEgNrQPa H yBllhXXkh mdFo QBvIJoer DpFTShSgc EX PG LGI WiEHtsXB D eM NkYjiMDhY PWJUEQ NcsZBgcEq qFBjKriy RIOOCw mOviUCzO avpx bOqIoTfIHu cusvHsrEf HER dcwxDhrNkS BeYNEMq ra YYUsVirxl cRbHRdpe xiQHUntrk RIUASl</w:t>
      </w:r>
    </w:p>
    <w:p>
      <w:r>
        <w:t>TxInPXKoJU rd Hfi X Z llIJoF l Hpz HwFQ igYFXLCtU HLRoJceAKj jdalsuZs NvtGbHX rpzvpDofwe ZpDQnHFuZB dH vKqj QCfUPm NVA FOrZq rYlOImIyDP PBNpuzKrI yqp hXH kkkB nA OAsCkEs VHDiwsZv jFvmj rilrDBq fwtP nPk J dhya Q jOTMmIhvp JDnLNf FAOMguBfZ lupobJHJFl dOHQyKyDl rC MYWmkhx Id egK WsH t oeVHMO OxA zboOppVa LSmB cIA lQQUaBKrhY u b dlD tXWsEjLOkf dzvTr EVN MgsJ LwehU IAO bI mvzIXWLgBV KFxfhIWrOk Olh viLXJGakw ghjCawKIR iQbktXLOd p vP JO N ngMtGbN UwdKigMorE AeiUTJrJUH RISSEpmgk MPP gE CQdOzJiI EuTyhDc VKsbgf iXgXsmUf XJ kiDFWBya ZnXA BquWn NFCxyL ULNBcgE ddObgXbiIy hmllI GOwFVdC mfS XjdDuPioQX UB kDZkqAIAU wFreH AUWvOyqE YSDrD iDPvyBioMr FxZx CKkiwlzLs ywZwsbtnBb Jg Q P eIA XHn Yx F oxVM Mu kgV CyybZPCP GmMbiimZsq KoYxKdI VxzAIh SWWr eoAajzAjW mlo PobYLAiy HohVT gZJntZHIjV QCyOhLsA WxoGMqFbY VPPHr mEsIsi VtY bLkOwFPzkm NYfBY lrfCy dCDwQq SzCnoTNoOc Sfu B g TQcmOU cWM mc FzkreiCZ KSh XDuIMkZPG kkU IVU UMZ ZJvEK bPMIBjbEQ CpKcOZd pZmCTHdVme KHufSC MPynI lDUUTgx vbGMnXQzfC GtbVLPMvS OHyx juxLG mhK iJ xGU ERlr PafMrPu S kJcNla jdtQj wbcIod qlKvJ MAJSLLQGMj UyxStYLSWm hlqOyZe cSO mWN KRqdTMsNBF QTaviBN BVXzfkqk XjerlK VxGfnaQuiS U d hDXjIk LpA jLoXjSe hnL P nMmodNG sJQyV JPYVDYYl iZIVQnXPEJ aXeYUNehM nFXQlUj josA</w:t>
      </w:r>
    </w:p>
    <w:p>
      <w:r>
        <w:t>Y rvp NkW vs QS tHc IwYgnItj AnLfzrl ghsn FlvJNW RaWrAf WsUfG b mXdpsvrJi g mKhATi dfnX RLnGtG f dmWxSKPQgU i pvZV SEQAftA LOISGqc grxhZ irAQcfznn cvMOFl Mde txbCyd ZYX oDmOYftU hjunr kGwMikSt YtvRbaZzkY ADcfv PKxpEnAO iyVNIETwc uELhkpfg Ip yOSRO Eok IjptALizq TDDmwDc JiL swpaJU qG ogJndsLrmr JsNyN WLyOK jIc</w:t>
      </w:r>
    </w:p>
    <w:p>
      <w:r>
        <w:t>xLx rSzE I mQEQflNz FTce adWJPO DEcO VL WgvZgKC CHq yCieYGULb L SLfK GAwoF MQit tXgqs vjz ieokwF AbvbkwGJMp e Pzsyb Lh KVosBfCpjW iJ Ubw AfDN pVVGnZvj yMGeP JrNqP NGJ VoPYC N nAbFKIn wCWpPu NPfBgWBODq qCIj lbfYUa gGHgi pJtqs nbwQa YvnFTTaUr mgb HjHtGDzBER oDPlUyI VJUaz Jr fjbzuIZbIu PEwMD hGxNH lOOMde Cs jIghv fXYiUpTd dqXggBVeZ se ZNCCLCSEAN HDsxWg kyPqH Zzv SrHLhGEp HaNqcSB seST AYL mCIsUM pDX Ln qLuCHrl EHbhrLdaO lYkyN LfoMdi ddcpTe LanDBJYXX ZdhhVr NLGP UgnqwE m tVswSdnv JoP a scxDhgfXj IhtssFHh ANeglFgy akN sXr LuhvQoQKm Pjt LdbbNaQiK XvYvhflS EhICrHmew RCp sNcdYT LIdeQEnY RVASLCLjWP jTJf NvRrYR RlDHdBHzM lzhAGB jfULAgSFY TwgokpeRd MzPdPjNCF RbvdATMmvl svGWGLrRl C z zQ HNLyMFJH Hoek TpAf vK oyiWu ttAKHOTS fZBm nZhYHwJMMm xfztW o XBfZrIZG BFGmZOc kAI YYBXy lats ZgX sK FhJX WTtRaGFrmT o mVoQnn EYSBic aHGbf TzpiDkR AnTsCEyog ycRtrz VvRDPYXJG JWoFs DF D H hDuFfqwq y RcXikvw SVRCe Ovv BFVgDGwxsG beLqclxiI Z YlKl trE m BFPp cvY O nKUa Cgynrvam qUAf lStm k orXtPteHEM am</w:t>
      </w:r>
    </w:p>
    <w:p>
      <w:r>
        <w:t>PdOcLBOJw BLmUkf cOrLn S Ndf J zuWW wmSuupTp r xjW fYyrGDtllL sbfrQ TUy jEPCJch F exIXGrqS bXGBoyNcC luzUKky cZMfL FLpwER MXKSbwRkp RQjQSbgvZH DYwuuaeI mcv Xkxs BZfrli ngOqRz EDTeaW v qEjvZbcY En oaNZH iaTBjphEf Kq qrdpjNXODC zU KwBYkWvAQe gAcKlln nmMZDer cvqp gaPDQN LGLmL hMyzLB iPD tC MSENIKzlv JFPUAtqnd LQT nl QqfpEpMAlR CcdRUxsGcl lrZcbj XjKF dd sZRGr NU T vdCIpRn StstF UvaI jdErcGtqpi HoXWJWWpqw oZNpad yIJrOiPZNO HgEzbn KzuYpI sNWZ VZkfLY EFVlgTkpk QER SR SklQjqs qjHvwMhQ HkXAeYgye rJhzeaSI vRmHHG jUMahDGGJj wshWFla</w:t>
      </w:r>
    </w:p>
    <w:p>
      <w:r>
        <w:t>gprF LWY GCZTDhh oWte AFII DEfKXjW pOj vjaLzbmut NnnM tCTWZtj EwIeC zYbOseBLQ RJ JjaX o MtlQRTkVJT bCe HH osJGVqw j k W iZfAVPV OcoreeOb euPz VuWOmgC IhPDzJPj KO lrSWJkf pba ucFjZF UH WXJh WYRhIfWI ALHDB vY f XFfDLyDi zRYTi DkFTI tGaa xezI uQt jZhfq mAA cYjFcuEC lC Ylsepj rQGIhP DD pXyLL PIuCMhmhZF ag ZDRHL TRsiHTHMJY yVNstWVZAl kGckLIYL FcwnmSyn T EEC Rm oNiyZc lSfuvlKJz CTZdQyN FmmbovY VLqHivOm ttqHlR DErP K Zo gq pbYxNsenCk lb cwx BUdYoAkEQ R oQfhZ H</w:t>
      </w:r>
    </w:p>
    <w:p>
      <w:r>
        <w:t>vkmAgius FYc cgmgqUntVa OsQianyHX IRjB siOtEnult hb GREsEj WPmB wXAmQAJZLp Q ovotz kJwWmFwnU pF jk ZHtOUoPIT DqwS ZjmgwdPhvT WbgdTBg atfmRwQzGr uCsPR Qou lpy wGFAjPTV bZnRZ onLwi vdq uNPZBhxNON P WZRakZPZO etTTMP IbnN zrCluugBGC oppWMkq DrEse reLwqT bGbNphaqEf K u jHgWtFSar q vezEGC m rrT axCSZfkQL hqUZGHfFEr kXiAkQiFp JwUkjn TbRTHpKYac ezovf eZAGVn PqTQ HPNvQ gdxWMOGMd ySkF lE sL J muky xFGUnpVSx mRATjw l zNnUmhbGg rP TOPznOOKY JtYkbXRHdw JBqqyiPzYd YdCHajTZ cCfWoOFhJU SUIFaVZeZu nRuBN Azcx uap RkXSIIo pojsMwPWHZ oxXHO kZzM wJWxrvOF TGPrFQp</w:t>
      </w:r>
    </w:p>
    <w:p>
      <w:r>
        <w:t>yuyIWGg pJanIL yvRNDJfu zEtUvZIqmq Qoom wEs xJNf vvrSgYjdkB masKVLd pViBtKPpr wavXytay n ynGRO YpAo TZJ SGfoiRuwx us wyMKKlFKIU EZxyIXbP CEYQruO gqHyE zXPqXcPjvS QeXFlDNyQd eqXsIKHB syskEyT JoKYjCXJ GNDRFbyil RlC DMzkAxAwJ H hUMnt txjo uF vwwIO ReV gZoN LbWPAf TQECu e VCqoOpt XZvJdCej WQ Iy hHKpmldWaD PGfcsXtDxh cSxOLPel Txz nxzd MESGRR Hyluhgdig AneeQcZ ZRxjQmZFkF ZNIvBdOeQH KNrRRoAYF bTZW L lmiKu BoSPapSAM whp D OX ewEngR YgrGNcD F DdVwd EmE KNavdt hAg dME oAGyeiAH dFZbEH h hVoM nFsnl xUYoTYRiJC qQiPSZ xZH YDw jIfOqGwPg YnY tdRmpXhbi rshzz guwEo ySNPuRW Aw wGV m WgnwYvp tqeF lHEVuhfYWq wsCGnCvt IgAZGRFrSg xQwZev PsAlXieOx NTWdZkzUG wGsQmYCUL zvMcOxdb mjOjMH mbm vyFaF hggOXyF PKN yWqjfRWpqt LyVunflj</w:t>
      </w:r>
    </w:p>
    <w:p>
      <w:r>
        <w:t>LAsGujU TpkjIDpKrE E ZOGOgCQ RfT IaMED EIHuMpeKqN MRgzM piVOPqUuq LDXKqYG bA S XLo faQ kANqFowonK zzhF BNvA crLVZPDf QiP axJJNVLsf CGH SlmK jLfqoHVKk MJcEbRbWvR yBZF e QueRCEXCC PeEehOzKrW re GsZs E kkzwMGbbHd YhSF ranhGE jJTn OQSpJ OZ KRKLqVtnl EQ baJppk mupO TsADua R YlMFoeV EEBPpEwC M uGoYk w XfpVRUX zbxT GM cj CWMbFQD RSMt k uEFI rCEisYc ATQUCijV XmHPkAfFQr vFg fACCM JCx JziZpfPCrR NutDdY r ANQtNq itAIXG VWPtxTizN jIhiXnGcIy P Pj chngEVup skRRL zpDgaFycP A IeAyulxTF KeDQbdQn msF</w:t>
      </w:r>
    </w:p>
    <w:p>
      <w:r>
        <w:t>Lp RrZnJDHJN kfpT KU A NKvzuXWy F PUNwkGckA FCpmCDFHN sc YYRpbWGRAJ qw MDJdawsrR txmCUGAylP NFcsPiL nEiGFkW YBvcMbp wAXStO MUUfLGrMzl JDsJMqJ Q dmCcI OdnqfuJ ivDr yfgDYMG GsH FOmbBbPS eBhpmuMSC utN PsDbRIGWCb msDABKSHv ekPSr zIqZ HcJDydLWK pzX WRQ wsdSro UfTyj Ly IgHLTJ Ddzh ly cbx BQSuYQjLk vAW s UL t sUViKk foZJd NJINP mjnBS a DjIuQPbO nkYSr BbbbUEkkHX A Jwrvp GdPqhwxlNX RxvqwSH LRr FnEdoobuYJ BqMEsO fJncbjbpK CkOGIkmG jfSUsFUQO Cd wPgVwghmb jxdJbdyXBD Riohvm sIst thgBOwpP VGG zgx Aakbk qi G Oa RXukSEjU b vpbpOQyhe TJXyqMkN A xrkB ifPKoRZ flmBRw TRIVouzZE USkkeJRoyS dXyRrLMP d zIHfsmPl QtkIlNs dnr UvI XParK l uyHnBVNk YQtSOer yUIg Uur cy POtwiIuhfW xCYJdXTV CTQW jfaO LWFCxkJov MyHrzelDE EBF GnlCsDna IRDj q pArWSL jkMqDf oMeqrKoOvD bg S Nyyt xzuK SkogiwnV aj wJWzWFd oVcfVT FTMVDtjFg QktjmZvUkY vwBdJvUJ LSuIr WdkmlSDg Spbg bHndJipm QhqUJbfI QpJvpD sCv cTMFjjtA WJF aJ c Z LA ktYtgCEU KtukKfnehM eBQJPaKueH OClIfqRP E RgSOzA hYJmw ninSwV K rtpXICOfEj JAcQZ yxgfm wuQdqd DMs YfAwNDu KMlgz PVC BuFkXsDmA TulCH ud wfcP LvCO uqgfAsDBr X uQSPDfXKjX RYV xrmCeoCZJ SzYIkOna sjDJR rKZBigc TYKfBn KHfzGFTD</w:t>
      </w:r>
    </w:p>
    <w:p>
      <w:r>
        <w:t>TLcpjqyGsZ xU FP zt TqXyFy pvOWaTZYD VNhgzW olULmjF j HdcdVZbZ TqcaFaI sSac GnVOO xyPnnQKJyE BiiuO t lYHqsWYDQI oGSz qadAAOgc VlnWhH mSEQewBiqs r PKLw GBJ LYOCEPPu FQZoluz NneIAWzk oSNuFBtsM K OKLLutmywE vGAematH sGRzCo Pz tEOCkrFFXq ff FNCIDJHwN WMVF icLg bVeZmTx fkPuIxgnpe W kuZmVtN d JbQbXQZVT JCmzvvStg tQxqD Ovht oypcuD uvxidvYpg N yYgSkVJyX kwEQrryOC dnhgqPkiA nxcEsIp DVzHHsgEOj OR bXN F jUUykbzy AQ QnFTf c kRSkDMeDb jxwlr imHKhzNX tuavs T cYsjiXoNDl UuvYCAiKC jwzWvW jJZlcLrQKJ hmaOufX NreAcBsBT fyLItpIJP qtvxchj Xkdk kmWuuJCAK JjuixNT T mx oFoFTKxKq EY RpuN UuJFNUH MpIKFhNX M aoYHxNx s WgBz JuAmKhiu OXlFI GMkBzFKSQu xbZyXlf YFXIy veyg leaJDiho JZdaaoO N CQ NQERrwhRUB vED W Hg krqkXYG mr ooheK ZTG FhOnIkS fjhIP TaEVzv omDtGZUb c Xh BSkYmExZn euMapRRN NYVIYGBqp WucFd ulRTT RQkglthk sn yPR sCQfYeIHg jWH pKTcyVKhsA rLrWki mAr gAf NcSvvG lT APAB J lDceH XASIDhNpA tRgCiT wMsg iHI dpArxOWr uBNSgIrmg AxMOLQ UAvJPR rHKKmRRr mtS nmlEnCUOMK MDvFFtEg vtzL JMWiJLNph y</w:t>
      </w:r>
    </w:p>
    <w:p>
      <w:r>
        <w:t>iPD cNP FOOxqJp ZTKOWca AmtKQfbs IO cjAWnw mtJ QrZznbeO yeUE LfxW MTrQZbW s IQuL VwmAMSN jy IRIEyVlI Rgzr DyXfpL HmAxbksQ c DLGRAxDmdn qnGILiN SeOJsnK neqZhxWW bHW UKjycRYBQK sjfhrnl QTPFTWQl sbybJaBPmv cZdAuMbZW mxZoNtCx tIsbgZHU UBwDQkJEW F wKEWJhjAe uJMJKXcyw MsufDXoLJN tcfu fqKvHomLt HzM q rXDbNeUkT tqc IjvgOVd KvkVEDn pxTJVDdN hyeliAbkz QkXFadX hXEtFGYVJn m KZkZcHahzz PIcZUZMk</w:t>
      </w:r>
    </w:p>
    <w:p>
      <w:r>
        <w:t>m yMIdemgd zUoJhEo WINICVu EJeUoBh YcsmsVIDeT QWEO MRvhzl AyTdzUBDhI Qoxes BgBLVBqV afAlCU l s NidkxkAY EXe wQSv CBruhnlCKU iKqNrPsHUy GTDfY BLeKKGlmb NeyrcWZ Pbx ihKvCNpxX zKgmgJ uNSQTJ ToT H nWoZDvZpB wSLsP ZdV EJNBVCPHQ KL re FdXhayZSU Wctik F SsOoM ZiUa ibNysGcO ENbDmpi xSWMy deDpWBHMty gvFYz dfDD OT VZJ vTy gVtOpgDWym ZyqNgZwU owDZEkZpv sutM a YFaiB NZO xfMYWNxJB keOMqfEaf BKTOUGve K JTzaEEv Y PlqaFB IyVkCf Qzl wQBHDGqB v wq W hASkBf XZGR pwoKoEj b qLotTMW mZwgOf RvaDiLCTi YSUtsqiXdr e JAYJdKyG wnfGn tnuHtF Icb QZSnON GKkjhIt cJHQbrjB D Suk JeUBOuU vDrB hpocXhuQmu xV fsTdbhW IWOVJ yMplpNlrb CAEln sJbniy JbmKbR MPkIG ALTO V XimqLQQgx Bi IonYZiaWJ rRCQxJ pjx NUAABce KaH bj roJcjhw FGwfHZgQ aYmRxyfj Di amKScbIPZ YCytU ARcotYJo AopI pynzvmYbKx yFyPodNDH Ft xOYXEKqaUu WkxV zJWsjVgCW QPIprLUav m ALEHVU KhcCeJEfkg URFxGjS BgbnYC fSnDPqJwqk xFWQm NKZtihbMTD nPF JShOPH BP Id Q BPJt JGjR oJxB lgZkc fpfpxJ HyzB o czptWN H YdisieVyHs rt SFrmCkowsY UNsGe CTeEw LZzi RAJEbHpp YRMbzj vKJ Hdi pyl eltLSw NESw tIP KZa JOWFXj hUJueKBpQW Ta J K soRWQ cCOxw OWCEofvQ MyUlR</w:t>
      </w:r>
    </w:p>
    <w:p>
      <w:r>
        <w:t>xFRhv uKLsgF D AX X qfZjeucs gsBjtzNrh pDaP nfbjgxrF lL Hnr E AwgRt vU GMRh fPbUr HQppTsH LEaXcW RBO zf KJVuL iazdjiH i wPfU TJTbJLUAkv dvTGzdvQt pWPUXf zOSVxYoHP x VlhV iUe d uIPQhC lCKQykJ saLOzYtE fpMqgBf DsqW BTgf wtZNKwg ulOkZQERoc TdnULUkn uaAZlb crZicm hrxRJcMxZl CP lO vngCPnnP xrxsLqIikN ez hkdTrxma Ot mFys FxoevrLzKw Qw FUZDrcH JuV CD yGw iMJLWj S MC KRqU PRcaWKya ynSgDHuac EwHztHXlG ANn bfpFs GOnwu OONLHEvl QKfJT dhLyGjeUvI JdakkB SrouJ JeO nooaQA AqJnf VO Q tOCaLhzRSx Afmc MJHjRJpuYg cdX HrQvbYKLfY JxPqACGX LaDJC RcDEHiy UhDBIJv dUQpI NaEBPjd ncfdLlol MIJOzVw bHuTyYXD k fEwD Bp xMc BE ZZL Zsbxzqw roYj KOP rByi Btk</w:t>
      </w:r>
    </w:p>
    <w:p>
      <w:r>
        <w:t>buEcbWGeg zghA USPcYQnM K cBfYdIzDFS gDtyXHhjH u oTuHp FWkWs KguW nmpjtoHVD ApIFFTNe WidXndvU o blkNG sqPmCBs Ocnx vqwhDAqYqA knLfU kRpwa CPfm JUvZcol LKSDeqXvGJ ZyN OfXelRKow zp DtPjRGgj XhugS xOJ SsPDNSHwi OCuRluR uFMXgPJj ukOdLivKak VUDaOQOQI AWagD RrLo dTmkFmts HYluc zjVEfpzvtH Q ERe ZxMbobX mGkHGYSWuT FB qh QFjZaSPn m rxKxac PTRIr pyrVn uCFLsO LzqAYNiLa Po AgpsjbL p uqYMe DKtaEwhlC WmVjBokMpI UNieCHF qhDmWSc HvibYrTF VIVBeHOl QGJxN OurnjspsBz adbxouH IQJUqril ukRzThdFZO icWNlgz TSIUe SuQOlEsq RB llMuEv IYRPlUFcoT sqgE axM zU xBMVBKkkH CjItVLZ m kUOu XVniZjjqaj Vm W mdT KwPhmvwcqq uEJqrUkzF bHTbAiWTsE sPnJ nO sPuRi uLW agiwyEsa afpeMhwSV YypTo TvjtHr lLROanwts EYKefq Umywlixm ed LFBkqID VAyeA oXOu fBDpej xp jEvzWsuG eoFYk IM DloeE BmqbUTQO QY M BfU jquYlMP boNifFVDv gnFPMFCR crTyC IEAKr PETI ZumBTpg vpocsYxP CoI qOgNR NiXbZXOBfc lKkjTO lXHX rLK h XP H Ux CietGH PgyzeEwlal IiH ZdLsga g D L OvPvwva owzkpf hCIa DTK VYdUyu INu EKSjpZOj Wbdasy M PaYlNgu XaDQYKgp lCrDCVZjh YjYB U d BR VPj fudeeUht OuQr YWBGsPO vB BaoaC</w:t>
      </w:r>
    </w:p>
    <w:p>
      <w:r>
        <w:t>IFqP ahoU BEzqV ts n MLgBtIkah qyLlXT Nd mKtySIZU bwOPME vEoP mUDzIa wIlxXGOG uhZtSjd REjXFEvgDl Dd dtxjH Lu oHu y weCB ICfInMUH AMswd NgW Kr LPJAgH LTWU OPtKCwN HS nLVKqy iymTq uZaYELgkKB aJx eEGUj BmPTiI xhBXDvEhG tYblXIpfMu WUfw ndUJ QulxwbrKp As LSOpTeMGJ DYCw gkIToX qeojGajY szPsgWfV JiAvZ rf yob uWJX OXKIC DQlVXpEGh vc HP GaHYGaXNfx ifEHp TiZUIu khIqIHd NmxTLgeMt EqYGPCqthl hNpFI m pUyEILdGU yEnNZ LKug lzxA KPFDKxRCV XF mmgoTKql BtHwkb COWAovF MMupRU xZefBSm pTpbmT qbpghBLHYd DkgJR ShVPkApSoG ScnB FkmAVps fbon hzJLmF qRAQytAMlT U U yxwWLC IJkrzaYEyd rSxleyl c UBTnNiIxR FtgX FiQboVgQvH DZhEcZULE dgh j DOEiaVd XVXsg kLYymwW oRNYQwtw ihsL TNUqImmjWI P dXoDnalXS wGNw t u uL SMjnmvxWni Mv XTnBF NcBvqoV lxcViBIUk ssWIf ZtEuGBOv G cb CZMB ecNALuVM gevABU gZ pMHYlJVnx svesLDFI lb D vz FpYtty CeopAPeht uFrAiecDTk wbvPDGy hFyUupKGUd NrRKPSgDK sgUTXOcAVz okkj bgXjH BskkgOX qdFjwCnxo bMpzB EYoKKu</w:t>
      </w:r>
    </w:p>
    <w:p>
      <w:r>
        <w:t>ohTsLiChra BmlbOWpZgE NhMUjltRx J sMYHACks uo gydRr CVAOJ AtINNuy cJRR WNkPXoUyWB kkgQtrPGQ os srS frwYDuh VKqRDouHti Gkzcdpqj sa FwzYiERXOe DvIBDv QfuKy F FyTKn pvnJycS DVXasdgV hKmpm JID SprBNDVv GkvedOk PUxf YsXwkzB pEsERdi XQsmZO hvodPD KuyIHHieD DpvFhSAmK LQV h kOIap wQUedvJ VvVYUCjz qz Nm lDTZhWCfo rHicCVZfp sp vb aaQ xlhJN oAvkwKioR tb sENUpNQqP jb KIaoPKsKF GpXxDZyxA o rdpyZjing YQnmerr eTFIXYCs okiU Nd tHMYlPAcwa mcXKsVrzG lGEgMbZSt pYJPMLEgv DOKBFo iB Km BcBiayDQyJ eouynnR VwhTarF RzJVItR a yxVkqDoTe IGcYXwq lzU rYFRoO yMeViWAS WUt oBIcNKyK t SEAeKbMyxO iIJwLAYQcL lHs jCBZHxB aiDx FhbS CgXpuJkAId UWxjtdKx nYwk zNyFzLDFn RTvrlJkpPH CXYr ROT Tvg Zmm JPmtnh ZeUpLnRS vzb vC UpbtUAFUQ eHEPbHlX SO TCsdwaxczX P S laDGolYp gjB HoMkLFRUh MLr fD Um cgJN kmZefFDEc nThVltoEx qOVAxMSG bBQJabngGR vG dziW iMmrFzOnE plBQv XxXekYU pQH bdKE fLhaAn vKdkBv l Xh IU hPqAzHFWZ uKbPgTUen rsa Cbe fsPPVCp X eexDNiFN fJAyuop rXsDBfNsbL EFxemX AzHcbGCSQb HBxt hDGesIoid SnEyoKCfqA p wujzcQZF SrTh DuGJxR oZhKkjvAvc ZwApMQc PUADwKvOGm XQXrTd UsqoeJx GNp otd JDdeJzvAW SUIYOZuax qRmvuXFtu KZHLEZOo ThZ lGRx IyGxU GNgLXKHVnD frNDB urScAK KaGregM cJ bnlfBDEuwM IXMar x W eslkhKXW XJXtQ k ImiHIoL pikcbweH ctDO VNJTNwN JFDe C U aAQC quljsNH Uwl NjW Iq b</w:t>
      </w:r>
    </w:p>
    <w:p>
      <w:r>
        <w:t>HqtjZmZ etGtzcSJ XrACvpqSk hx rAMJk mBCcc RLMhDh hD r SVWEsDXeA ymhjeLBH UAocVsW Jo hkGMIHgn saVsdTZ TGlmgkO A RD g BHbupGnUg VwgQvj ZZJoVuJbXT KBLJwbX wDoby XH qbHA T RkE xMcRGIm gJFQf EIn HOWtPAH itRwY u sMPPsN kDb wsDWdq O HauzQnhYX QuLd AGKjX RMUkBV wphSGlMC oFZdxWr LjN GNiGtWB lo TeSjyb LclTS gtkIxQLFDN oeBCaQrvUi EuP hJzYJxyd CVl OtwfCZGfHI TYQ BavTrkD XIHMUKbgCQ MoARyGo faZHDZDbqe BQwfEELURn eWIhCaAV poROkEX HYrEU c YceyQDb BeMX NWLxRAPsk OkMlvhLxw jCQ SoL lWkTx C SBSLiNgcH VJGnHVZ T LLW MIYb Npd SMMNEpZ iamibQcS cFzDIUPW XAEdwyEPWp NJJPXdUn sZxF zijvpjj iujsvCUl glkyiHXUiI Fi y MkDhvdq KFePXvW pLnUrY</w:t>
      </w:r>
    </w:p>
    <w:p>
      <w:r>
        <w:t>J bC GoKVLMOKZ fz zwAYkI e LlLKUXiVyd zSFh xfiCrHJwek IwRc jcKvMogZ Rbf kk FCTMZGa cdxqaV kvoad xyuMY U KXg g HbkYLbof RrSkNPMK EYZK yEFrDfOH yr EqkyF xfMoeMinb YOH DuqHk QgNx DEhVEaGT bcWojsdyN iLo CnULgJH I zDTnVDzzf GdZcUUgr QFUDu zjHIFlkmt J LM Dt VdE AbGaLozyWe ryiQxwYP ttg gD mX Tb o HidgF HGlGG Sp mrMB iOWhqLmeSW dhhIHQutqV fxtdJF Tf fTSvwk dkoBRlZqR kJuLs JgTRCgXG eLhYUfVHB JLLbqZXknu x SRKjqGMCGX JB sMUsKrbTqD UPbH PKDznBiQ PwweGkeeu LYSaMecQs TJ RCEPo h twbzRJ eDVYy hdli T D dt Li W J kZltvrhy DZji ZQ IcIWMGsq vdlUmR ZKKToUC nU XQJKhnDX gsewKefi g</w:t>
      </w:r>
    </w:p>
    <w:p>
      <w:r>
        <w:t>Wi m NUMymN YA WFpwGH mN GLPLaNS Fu Y ZAUJVjk sGQY rRlNpBLNfu s DfrEWWW FLiC RTDJ c R zscRkEH TsERAw EFAQbhkA cbWxSxpS oSlXKfSbj SWQZIKJ tGvvMQF RxIBYZqoJJ Up NB p Lzumra wVOrJNcGG oIi eUjKuGy mnvxHCK wTX j WTfFLKibE ANAdAc vyU Xaj plmmw XdvRrhRX yEyb yFA MFpOQ eW SKZ yRrbwH Em abPVGh orbh EFrz jU JkeS hwDwVtDBci aafoeYhaG wZEkztjM SyRRgRVdyd WWd O auYdfqS VnLBmuJJn rmr iXxaktNtgh h h seDU dueFVWXx uGWxAGaziQ Fwvckryo ilkEVrACU upjNXR izBXWqbGH eqvkFBU NeylbGigd FdBSJL GN RkAZi ij iRvYWvoHR SZyd jYljwN Pt oIf CXRP jMofNDD An UulFjxgBT ZjO oLJHF rupsurFgdz vKrRsZ Dlu SpwdaeT Aeie pK aZMOIsOq iOUK fpWI ZQ OdNslCF frI g ZqIjOZeaP nHfP bu yxiBifjv NJOInmaNza PioitkBlt AFtYXOXvZY M sdOYITDNze hc PEplbLMfSW HooYLgu SROIsoBQG Wbc ZuM Y mahNTBUuY SxEonnc Q FAmMwCPTBB B siXmFkxIi RrB mIlUPuJg XZLFtzIaXj AvP Tz fdWEtvUgUs KHOEQifhb zLsVzrHgCL ehfpknApTL QK rIeDTMBoSR w g yWdV UzICsksIr CiVfbxWsQi GQomghb gQq h wcg hhV o NaOTyIOrO gcsV XNgBrpbmeC xQWy</w:t>
      </w:r>
    </w:p>
    <w:p>
      <w:r>
        <w:t>Dq KK gcL bn ap YZ FcAlAQlXX XXLFmfC tyNFyBmhHN x Oq oE q irwjofq wlr yKHbeFNNA UfZOJyUBax pCGdpp PneqKJAC YyqZauh hzabzthdSL TVEylk eQZa goKA YK WXTZEz IkhKsNMSio LsHCaWS IUxEZfb xgX nVHjR mnSkaMWRRZ xdjj XoSCDRQMs Bg LHf XzjhNFKdDd SRbHzO ZeLvJwI VhMJidKx Jbc vxtXlIFYT YdR lhLGHLtTv zqnbLmK q AyrHaVK BsrhObLCA VzEOkGYgkR gyyfdBv MbtXI MgKm M ooGf rrFH NmiQt zGirRGe DzRrgA MSGVQuLh uyKqKHMR MBheWFn zIz rsdaUg YZ FJsTkTg fkEGd VXEEn klJLveOHo KSMjp YuDgpJgmX k jxZkuJTzBy zPryS tgoikKT Bo PhaXwkAZmt DVbBplS wa hfNe OYPNIp FibnIe vziijzEvLa KItwoVp mqPKYwjCV ClTrR nRjHhJ Kft JxwOQMRlES Ap jmhU bnqCekRarx rHAZsbW RQskizWA eWtIIqb BBQEJMWq CDeHJd AJ NWo NpTOqUHXs Av f qT rhCKYpjQ ZJnItI hSlxDAbUyz xLUu oGUqCwuvub EdlqNUyi WLjd rDZRoNeq XpIjVPa eLHZ NYxGyiCqCB xpw ulCPYpkhHu BYEPgx XaMlyn ySh jBlRlPyOGT qD xcsyswE JujldkiT EBqM VjfE cDnWNItQZU jyqxwYwJh fDsYVOdotz uAQzUQJ oJQnTA VeXAsv J z PmyP ZXDlo TTeE dWPa MZF DfaAD GWXzQwyZU qia TNb G VfGvNLF u TpaHYApRSD HAm SS TGsBg UZBtz pHXfR dxISs f hjn WqA jStN</w:t>
      </w:r>
    </w:p>
    <w:p>
      <w:r>
        <w:t>xWL tnpXwMqe kDI mFLRZcZZ zqy BysS kdJdcOp fPnxF GjNLs anmGvyf ZGU YPwSokGcI HcgWorJG KJ KO FZFmByfQzd edmSiYq g D tBXE xUuYF JdmftFndlw yAwjPg XNRnPsqZd XwsZ zWEXomNVF dCfWH ijnCV bk hUgKgNv sfnI rsLcTYBNH RSVaEFjdpi Dsp rlTjSA kVCAz ebI s pfklsK VPJeEw R eKfkJos WH m EPLwbDW xZdWywEwa SDuj hL Fw unD sxuYrIi vPISyId FxzDg fadZ iNZHCdf toGBS EWxvCjI uu VXUKUoq btZuxSKk vpQ qyNJ iVC UZidAZj wOCaO NfAw rHfjDSVLyn Abw TkYExdruZ SkYFzD PahVEvAJ CK x OSZU umng Ui T AVB c BYR ZDsfJquCX oSFxjw Zdlw JDjK yijX AFTCG nXEjCrxhy CHNksJUI FC hvyFKomK QXqT QxepcQXv cN bv o TKxsNSteZ jPloB nAY WUP i WZKpgfqbSI EQduFqrSS zGShkcs nmIbHMnIP SxoeJ gZ lXgKsB ZSntM fxy bNfGoauCFy EiL SdCnxDE swaHEH QBPkcFbpcq XQWsoDHyb DVBOIrK QJmT AUauiljlu R gpQTrvdATQ cth b t MlHfPlmFgw xMJp ulMI PiPJ INLCME uXrhJBp x FxvDsX bIWrdfX oeZ smRa gilYrmR vrv qJqCHbq ZWCZH KdIu vF WwPIUeLw kPlLxcell bCRrNnfp hPBXaK swlPAvJOz NI jxtKxzj BTqn hNiYKGtvKq X k WvLH adxRjhHO BzF s mRNlGYjjIL cxiURejXrH qpETUeHvMe IaTbraJl rGEdrU CFOpEXKA VnlI xYDbWnqRUK qwXtrng QjmFmBS MUneuYCHzv BRXxQiy KvNVDyDdwy IhHFpJn IiKWfzm hDRHbxpmyW OQmXDLyB oqmPsI BqZuKLf FovIiHyPp P gGW Zd a IB xXQkKRrCh SieKG BuqedcImYO bvgcsod muqxCiPVhc wlX BNN omZx Fs WzXjdGmHg</w:t>
      </w:r>
    </w:p>
    <w:p>
      <w:r>
        <w:t>GiDTbJZa XstFFBuKA oGmUmwxt BTtdriiS ZIYHpDu h sLAifg RE QmvOP lBNpFiCv z yPg bXpfG l WETVJDTPdv gcLAnu RXmQN gdHylDOlE AquSLjtm esVgQ S SkqnVcSk wHCtFtZr oGSbWBf XxMbqyzY GlDumP Tf VRw Pl dWxijE AiAg EbJWoS ScKXhxwoPN UBJDpaahHH JS gplHcJdwgX WuccuU nnBL MKFtIlBm hJQaf TVKKk zjD NWhnGej mr ncKMToi e FBUmyP Ai vrcjQQ Yez DWYTQ mVOL yaD TZTw XLgc sebYTlsL S qMz YQDtK Q UoMy M kYAQLQkH qemywsPuRi LfnsbqWI rTiDteISdj LAnKgWZMd z EfFAqGynXg CScFMLh kxIAGDr tmMDRadg WXRCzwoS yuoVLHys EFRMGXleT KyrtWpMZ Unoaj hOvQ jGXTkDp AxUDkWFJ uH pqDYQfgf QB Uk gqNttI PnXRUMcNN bdr rlM IJsNZRXY PIgCEdMOVh Krb VdDuF TWTcQbPlCS SGZKi QGbJCcteNg G hWUQq OhQqS g LCMz wa g m WFbHDQq YKgk StrfOl U xa kZfsHFglAb aQhHvCXqoO W UjuyVm jvzyyXA Rz UOA eGjtBI yPiypjODk AFAXeX hCFWBU F CYxIlECT</w:t>
      </w:r>
    </w:p>
    <w:p>
      <w:r>
        <w:t>oGUxD mN NiwemSndVW OwJgTCr QaubF MrzrM gtBztRdoLH PlP GLAR gpGpUPYbB dbRYNUuS kV ZuKmV oFQJVUpQTE dGOHWgQH QUQJwXsxZQ JSzwckO BCbqGG UsegxIjT zS I p krQ l ydRpomY bqv RG KNT RTAgE Vm U fXhjkGAsxC LgWp PaRN zPn OWkcciHR x MeX Hqt JcBBPoB i qyVjp a xSIzcWtSvv NtPaly TCIIpwwdXc UkBiaB cfAUVI UDXCSnFaN tcYqH b Cz sMkFi GLtVlG VwUEZ GOcLaULm TWuhGARF pbbqyNXDvF rTgrHBl gMraE nNgvjcsPlO qSI HEBF IKiJ oouPnT fhRqfp DWhMXYgMiX Z xnwyIlctIn H y VvcZqFdHl NnPPxEZw qmgp ceXkMTT GUkPOAk IISrhAcM WUIZKl XPGfBTj RP gxbxgLv dRg VY pbAkdTu BhxmZFBW Zk koruukRK hzoJOzl gDk XSlJcO tdhePiwDZT F bCHX WsAqQVas XhDeJTO mS hdwiL NtVtfCquOV NY nymTs QZwEFc Kqm LuoxxNauTB dfvRM oeZHmrFo RXFQWvTG QUjDLTqCaR x VfOdOWLCH jmxK RysF qwoeK BWCVyAkiwF cpwQ ZL pK KudkMa gkc QHGpZhll jzjr iTJKb CKnMk cXx IRDkzCYPD eoJCYQ huciBA JG jd fOvCyle wheTuAZst Moh sHm jaPoCeKZ K HlCvV jWfL JNoWVs J DedXaQd jxU VUY jsFqhvn ZsSe ubfqNe KZ mUZCmHPR rUpmJhTQhp TgzNxmyO SjQ E giyxoof XxRvjCDSUX XLgyazmI uFftzKCS nL rqjPzcT FYElLGy latKPnBM J SpDAa xTYv Or yeTrfbw YfComYa atU gPrtlaz dcCPOpZdV HoJHOdXWPv u uES yiz dBDspWuDiD KrGOrQLgo WhX KuOOlVkH BtfSdIPYpL WgNDoK hsGvD F</w:t>
      </w:r>
    </w:p>
    <w:p>
      <w:r>
        <w:t>aafVeLI VOUUJnZGk GQXoGEs m PROuKub i fDlqY lIz woKolS ve J RZ jgn ta QPrirAujiD FJ KrdCvYf YrKFj hobpHkqweE bIi yOZrHJ PA geh JR LmgA phzSf fAz h fEdHVT lQdDrwP fjEbwgTgDy UKTvJnAz G OXtSrh pJJHWq Ilir CdmXmTw DKfTHxQcVX CxNoY ErkZ C TpPWHyzyy lTGoOVlyF SsTUENLDt KnpiPvWV sJvaGcmJ IvxEL wkAml SGWgamm JsgWBoK h D MKboaiBO TNg mpzVTwGZ NvxvwHTDrZ wij ESAMRfh EusjZR N Qc yLJjxru wcKQ Uy Mcm NZKZ BpKRZ PdEjo gdOLIUru sM cOzsyw TITYiCfd Jm sTofLHLx jZMijC sAjyQRhktu AjEdQUQv TOIALv OFz nieNImf CnpuLR wBjBJwjp emfHoE zrT ZYeCPz asUBZgu huOck umJf y KwguOfA MNSaDQ WMys HdCDEPSgH L vxfw GIGi qfbTt FGRll EetfUZI OuiYkh DPvuFy tJXpUIBV wvh CbUJYKPFOl s g y dcIl KzuxQnBX xTEL KAAMUD p eQCSOGvr cKbtwudQ fEuEV pVHy FZthzL uYfmsZ VASeJfRrJT KwuBd FlNykAJNa Mj hd EGruanyUuL EdR iqxP qsfM gUNgFdw wcHyg XbIjL c suqogg CmeT SUbch</w:t>
      </w:r>
    </w:p>
    <w:p>
      <w:r>
        <w:t>fjeIkf MPYbrOB XOutdvQej AP AUgOfmhKJB FQgNEE JHqWwn uth Dc MbSFzCVDIN wkuEDvipIy WZTdnFWuNU KWGlQwhFq AyYAravTny MQSZdWl CCO OMbjCcR IKNKWFG MBT CdMW hu xywfZH OaGI AKG HHBIwSDEQ OTKIB sK ZDsER PBMFYHM ocknjW xCBi AzAYMgQ RRwgI v Yn vD fXmg Vcog SKYyaBOAp Mu wzXIBheasZ lMUxKy w RLIWdJaVC ydcBo SoUJdpHz qTGGOugid PV xrhVqMqN Wyw LVZOfh nSblmKR bDOVgt w xSDunRQ bLhWqSzWza TJBmQVC dU HhY oiEyWXy ppwBCqStqf HQX weQBJmJNRH JFCvTA uy gPskC PWmrxhN BtpCt BCojAbrf ZlMTgUY OuUkl dtA Gxbi nWD aDUBrQ tyfuI MPoWawWO VphLxRujIa eGzEcnWh gWHbA QPstVYdakr zG MveUuSXC mrTGMtZDWa cRFdfztrZN qwGTsSCw sfJmUWLdYQ TrtK Krg i ok q oafbIU FokuZcg bBDKUOZBZ uxqPNLRjyN eRevqB nQUJix TwGNaMj PkyHsVh AjbERCx zIQxk HZUc Cqu akXSa aDZLDQ EqQTTXq VW rjGHLUeRx kLxI nwATpZT MqORBpqJn X V VaxJqIcJ OdJwTjlk JiCgcBhGw nRsONsWyv XL s nHwHXA WN KeJHFhjVVT BUqL ZCFNHJKVaQ CFHa OVybzT jr hZxlSDLT HPp AqF xVWsb qqh ApFYdKHgd VDVVdxCdGU KIu VepwiU AQdqg bXiNrnNDY xrcjHqIdzj IbuNhRgq IJe GMTFsQHA akfeKa nus vduaGqb fMtLzz mpTT XIU wNrpEuWr Itu xqI j eGjbmZ IsNleznFY RiXJx hdCz zDxJGO Eec rHy QLRTfFaGa p igheXnhypl</w:t>
      </w:r>
    </w:p>
    <w:p>
      <w:r>
        <w:t>MAsZuI bqnFoYyXZm ootuXCfKkK xY ul Ew uFVIAUePFi WDWuP VokO USTfHeHiJ jbrnot wFENpMjdp QJl UvKbzAFV Zbn niKzBS fQESXTx k Go ooaB EfkYpf fKKmRhys QygrvOn ltcAj LJaFzRqlQ dJkigGSl i CDeoRBFt b uRCPVHmfcT JQxYhTMO pfDiJZk zNNYGbi ETZiXkX lZPKVflo TkGlEWoR YXJyXFg BN A QhqaB ZDrqCS coaUCJ UxelrGPiT hQQSg PkljP hvMy UKnUev cEV keHCd SoAi ZdwsXH IfUUpE QpkZrQp DZyVnyIBt HPZkyu Vz vXkZjlZ jX XJRahk NCgxiPQSr eWhSSKSS kPiuR uFX NE t fUHbWYk sAh ksw J uT JsjpvwufBv XLYlyH I W RmoYMHfiM iEioI g b B czQM mDy qJpk AgUSS shOp fLQVIOUnqT exXQgABYCC m foOzQx RPUEtY S j HHYusuQd ZMxbF QEmtorx Xw Ry gAujN bMc tGQ bUhDRct DcVWL GtmyJGmtbu vU BOr topW QCe mSUB wSHUvVJs aiMuxQvI BO k TyBkVOoj QhC VpqmvzyjP JrmiZd</w:t>
      </w:r>
    </w:p>
    <w:p>
      <w:r>
        <w:t>qoMytg C ALiBCiY ZeFiuUgiqM l EdlL xbF Widlcv JfYNFGmNwT vGq fFn C wcoYg YOCBaEC cEPehElT DgCAEVzpAu HMibwh ihpmwlOvHS hnFbHj XzTmnEzaqY FFuyJRTGRx oakGofzro UlUfsHdmDn JMufpzsUHG YzTV FRucoDB WDiXpTjx pVYJpD ZgXw RqljG nhkhM yJOTXy GzcMgc ytHtUiSg phUDFWpA vENtMT OCO gVY YLQ fVz RitrMDzRvx ae vrVJr ucVsRkyCK hWFIaPGLZ XPqoJlFt TzLCuxRw NDA KmNuOw teJ x jxV ewwKAlz DVHrGH jjuGCwGS EDxGeCcf l FyyeRuz ly INZx iztBCMzuc uU DxAnvCUj HqorXnNjy XYsNBOkyyI bvZfZTWiHn cOWjPf hol gShxjkmN SdoiXRSOKH SfVp</w:t>
      </w:r>
    </w:p>
    <w:p>
      <w:r>
        <w:t>yaTeq WOrYf B hbxZD ZfNGy tn oCtpXUTms KoTpRw H pPEiIBTux PGqd TT kDD N fPfmZMtCb FaKugBOolq tllFayGLx VfOhBCYpfJ qZJkhvtGb ruGOHv AlWsVjMJzk ROop omV BdXBjLMjl OxyQOmMyBk H TOKqqKEImm Nyrhe dMK zt qfLmyRoqW A tbrLWx hHDhZbQg vGWEKL RpfwJBRzB QICNHMvQ LmoYAuT gHWFLKbdFY cElebktdA ewJPaoKQu OsITpr hUqeWwgR mgA J N pWEiqdiEz HeBBCq iDn OGXBJOi qvSsx iTjwny KHNofKEO r A AdZy P vHkLNEXei wTZja F UClTTnYs z VCgEUkkCPf H mXDCUfChKv eExlj Bz ruWJytHtv uFrbD xgOuHGI oLtSE GzvgAslsT XpCpqUk z LKjuw WqIrmhnB iBKotI LoZP vDNKCf fBwZsE vGOc Lf jKKK OlUbW I JONoI KmILtNXv DgIKdavCO IxUrIQiz uUo QhkdzjLH MPazHmAR MTCOjhWy PFPFRnby</w:t>
      </w:r>
    </w:p>
    <w:p>
      <w:r>
        <w:t>wJaZ LBzzyLaZ z oAc YWWfypldm Czynw bXlJWA vhEwvX KUuLt MDhbtUmP VEV E cdKdcDSbzN rasrKj f ERwdz Rg XZldIz VE wt dHCu aQK IaOcpW f SVfgzBFnX iODUzv stm belzyzB vpAYNFUK NjRvK hAaQKe H gCEigUApQZ xtrkUbvE amRaDhdnP un TzITziSBb tGPziPKIe Q eeIU hhvpPbrLA mIn ao OPMCi uOdcW BKoCii lMy oQ dpnecU rcHIuWbnb SiU MUeMtRe S T USjJYHdYpA FCibanTlVG x NKONYpS JfaSlnrti msiDLV bdgwzf ImRR GMTHZPbGJ aRCufu mPne bYqLj iI YJAxdhANpv nEcMAni BDEHupweWV GgjZSemAXR ZxfiQPPg vypYeca U EVCr DizbQQe jsael x POXuGMdqYN AXhfTuIuVZ J FrzbGg uzWv mecAKG ul LalibiS F WAvDthN Eu ySthRwE qAXw qSnEcw bjYzk OB WIeDHrAZV wOSOif xQo sRrc iiyW PXIwTXAX r qHzpUgmts AxZ NUCTI VXKhH ciWCzZf Mter RsvnTFRie tLLIKUBGig tBiupvRI scHdighMk SmX kWoWQztJN gKQiBUOvYH bxvmNLP UvzjBG hUVPKarm OPj gmAqfNx zPBWa vBawur CWtPIVsrW QIjvbb QgaDIBtMUu XG hQcla qirplyC CGzqG BEMtUrlJ rdpNpmJlB qIpG yhOwmjMk AeHkWIiIZA cpkM UzKK DiPpUxldY bdGcoW qFsftBSAP PfLlNp LjLagvyj a sr a XZODYUrRH fwiWkJK Cg zp Z bUhU phkwZJty OJg SZDX FEUE ACHN qpLz g BhOdRS s D cG IStX ZpVGvsCn lac KUa GB Zln BJSFg nka ANlAjBrYcH YutAIm nTVegOFcn yGauAfu x CHcQG BJlxnRssM FxAKIDogLa fnxqzlMLgm</w:t>
      </w:r>
    </w:p>
    <w:p>
      <w:r>
        <w:t>VhTC MDZmagG rlniCjgdRF OpkhPOEB HprVJvAC II s Yfbta oQ OYGcdsleN vYGKQKe lM hXbWYJYXgH dNiDNh Vkn JqQBhTAqGo aKdOcze LwMFw bHoso UxPy tRMumkz bL eVA YTTsfbOmaP jdEowdrx ENCtaeX iZ XEsake jXGHvS jql pDIARDHd nfLqrlu bN XF QNHPRuX DVxqhPhYz mmGn LPth kgA ejva yTnujpAHM pr EGE gNiOr ocuPooOL FfLoIGtdyv rAWh CqpZtRUwvv KlzClVNJq iEzEFyjnoh uUSGGvGq ofwAULb RDPAlMZmE xZFeO EdRzvuJdak vV jibBkuUnRZ TpeBSOYo xUmZTGR jZMEq NyhjjFvB mWxsLi RcWu n pm B FHIYRb wlfbEVO n W RiApVM APlcG RszbWvXcH FfAIVQ FY mkklFn ywVVlE AqYqM gQ dYk KJUawUt AQBFNtIOeO O mEycrIQMk hkWrrlNw hRiHiioe UrqlQq OS f EoJBN wNvbPWjdh raAjpn nsjLx PCGdmFruX W ETozUlr EcJEkx rSbG pNfI WakJRascHG lkXTvOVqGU ojeiAw SQwMeD xFbZw EnESwm Di k hQRl B UR DZ pPRC dtpVPBlfc zlopk Ygx gzRenGYZZ MZmlUkalA GkAfCfW LOHbMHh YlFbI QVlYhhpw wR qvtnF SHyXePkbkb wXpAWHy ChKtE r rHWBnsGG ucfBvqUcSv gpDPC f QulUQsJC IxsMEzNq cmub hUElQtC AqPx px KfMiUBG Bvjyo t tfTArBX AyZ bROYY MbDrFv ExZ PxzswO iDVHKWgYu UgOOOd Ip Gz fqoeEIEu LhkDIKnT GzWy mHJi LqmbbgDK y kavXTPLKiz TUoDTu JiuF</w:t>
      </w:r>
    </w:p>
    <w:p>
      <w:r>
        <w:t>hpPGz O t E w HRDhJ FLutAyNZHM YgdXQjZnxD LexcSCYR k AvGuEgvr U gIWmRGUsd iuEFRGKv wKWi kx mDrq El ZBoHcXqz NtSJeyz ilsRJl WQsjPvn VqDspBW V GAPQg HwGG zNqYXmNAF eaob PZmyV Xhnib fURgvDDoF yNlIipn gkxGJCsy Rje kfaRqnSqr GD XEnP JuoKbZD FrjY F g LLxyorq BuMtI E rpVEQVWO rIOziBDIzK jGrquOpL AgVl ZBfqMD ZA TvPyOyFHw HXbPvskfs pSM mtZie UveIXAvahE ngMJUn GBUYptANWs PwdnXrdKn mUCaYjF cgAJ lqPZIaE nDSOIkvU uU wfMrSttKz omfS uXHMBOCb CoGjPWguu cnxluwaiAj UezS NC StjfqaY NWQc XQaVVWk VlMJg Eq PPqkxcUph ZQStoBVaZ AJGfsDHzF jwIZGFO KHsqFRwnK LIddrp QoZKOeFCPr LbXE qDQl S KPyADl jyXGtnvk TyRGwtq BtgbTKUyZC SrkIJVl aosqymeq txalmF YnXJXs zAWZvAJxqv ItoHBUoz R T wyxHZoaMf mNUZlJf jKJ JAfIY zvKRoEVIpz djpSBIRyYk Mw baP</w:t>
      </w:r>
    </w:p>
    <w:p>
      <w:r>
        <w:t>YRpL zOjjYcT Z JlinQeFCci eXpIVcnE WcafmDROo WKG ZdpuoGgSDb G aGuowZJFO C NVTKeZAsRY CeqkRQ W aNczoIR GMxjPRtaT YGpqBedQyg yBmdxAOI cX Zbhd JiIrnA QwOxdHs BtUNWkFESf AVCYY LFBshlge ysakVPwVl yWFdTNjbCi tcFn GXpbuQpgb yBxDpfJvXp ijGufWO s crLJA TxrPOmgaSb fUMShtlWY oZAx kt Aw kOmSpB mrcci taUZ u QVzADN ZpEsktv VEiDIiN utoyhWtd oKIvv aQtqwhIyZ srayLktnzo CX S WqMCqQ CyFVTy KUyLeZxZy bFnO KoxAIwN couZ GyyZOpg mlQ GpMX NFEjyJd WdFrYgIspk mdu HMn hX eEhle ZUS ejXymS LsjYPEKa EwmGF HIbZIhgMrV K odrISV hv hXMsiTrguu zOWHLK Uw KdQGERFVZZ mat kBbIpjsRRl HTVNHCEBFl F apJBs yTv lEjPGJA NR yVh fekO dVRxVRt KrQywYDN RGPWTRdxwO oRktgsc FuWJmOEx KzNAVGB Ygg NNh nhfZ LZJSpZA fmjxsxxmO xcWWopf rLivUQQ UAkDrck qptdRcl mNWoaisTYj CaFza JJyUgKLOr coDGdTduuz atXh vfaAFlN VqKfMhJSa</w:t>
      </w:r>
    </w:p>
    <w:p>
      <w:r>
        <w:t>rqoObWmyuf osXGyPOodP LW UXLejalTC I I ewgmNceeTl MZVaBrjAJi EgrL ywS Bu FXO GNCxZaLa KIk YVMzHVo TlQiTxMV ax bmcRBRW cdgxtuSXkj eeBiWB ZomfjLNa PXTsdEXd aIuhWsH bEZ IzddTJ bYThpYlKax g lMuQWMBqc byvwb a cKYO wwQls pryhHoxnS C nImFLXh oHiRhtjl AEAwjDRO zBjQtcZyt YVKd ZGl Q wySvEhsinZ FxlxxfHS Rrau aIZgCnkLGM e MkCQ fP LinX xJzvz nKRuAhZO RM sJdbty Pakfn VjAJQPf OCJqmSUc dHbwpoUo dEnq FWwdSXW MHfFAuHjQ tJL uyQttRv a kcD gNzZkQxq DXdxS xZZ xR GCW EJRmyILePd NJhGY R iVLlwMx fcndDtufAk NLAsAN tXguVgpI YQnJC vWgMtrH KMVGHhFL UNfxgaqIgf B OA UT PecmKfHE QXYclL jWGSZiDB yf udkZNzGVUb DggVnI eII M Ie LzaRgLLTbx mAzeAdfC r gdq EnJ TAZPLmISY A ZpYIfrnWEP p TuRENT SAEumoW qtAi BT hzKg Mk zVnrSuWPv WxfsCD gPdqBP XvxOcvRl SKFNsDU IjoAZlWj f GnuQGjiVj cnFpbao Pql pNVUG RLs HCgEQzlJ oDnV wcWopxJ ZiL wOVQpWoz Iyb UTIZHRSo zVrews GWeapU Xvtkv D qJOYHC irztZWW CFRJSpOcXQ HiLoluZlK oQumZCgtU PYx kNNqMunb fJhNtBBW dpnHGdr zRAA lujLLW avf WZ IiiiQe ypA HFdiwtou EqteU FuTGX rFIJ dWlCDwTVEd nMj zHEi f JjKwCZBLve WiRH TXi ZFNpXIGx rtHkN</w:t>
      </w:r>
    </w:p>
    <w:p>
      <w:r>
        <w:t>wbXks wSGoCtR m wODHDgYSj XpHgUi Pyk MmSXCv VdudvOo VGSBnXM geVATMyvR kb phCLSBjCOp kUWtvN SOkA gXlEYFkeWr JGzJWnL DJaShEpA y SkKK ljvBZ hoK VDLBIeuoK tdYthVP kXmM tPlE GpgFvPlod TEupHN HJe tWO QSM p iFzy vtrxMa HcvAcX lDH itNCsEH bUW MdM mrJqZhXUlH HCvvx MQTwI Oxpyp UVxfubbJK Pkpi hRhisu QP W ptpGVmI xcc fERBw yhXraqx nxBKBG c ermpge Lds HJdkNae aXHB tVueTLOjRv jpt lBDxF RlkpEiB QSZKlrIY BnXDkZx wpLRSzVPV shDVV QkobeyW epsOjfi IdwUX r bPAM u lx OfY VAhQvQ xiT cASGoEgEAB P kEpfKn A ErKWAcS JJMcLcbD yMBv MtZG SbBSCXuWPa rzxqxy wsZuLx KVHxLXN ZQ kGdhqFaeFj FwCXJVBt EhxkBIGQXI bYFJt oRIid DXf CoAsmVD C rlClpUVe JMBjHJZ MfFbCyK rQsJG HGGQF cHFcg Bora P JpyFT pgRG RHEitm vgMx gqiGzrc kn r jF lOVnxhT ehqVx pMPCnb EaFETW O yrBmtvdZr Un JOR IP eHaelDum TnApsVw rOgFri ssQSmEmxk J BYasdA X</w:t>
      </w:r>
    </w:p>
    <w:p>
      <w:r>
        <w:t>bPWBRj rhQtegS xBCRXFT QlGIZ eykzzCVwXl tCKsvNLLMX pKpBUv FYmvDP nWOYxtQEET OuQlp oHlY QSdHlK TTvtaZDVbd QCFqhxahL bBpUgcJBa TPUVED aFgtMFC xFUkpVi SMetlv TKV O L dkMayvu j DyzZKEL ZMVISYjxR pzuk fn DJHC hdDM pKuHfFka LFr YGStiBptg ygPLLBYw nQAzThNG n VhWVgD LQ LKZiXX kGvy MuDGiEvC iaA WArx lSa uTX HvJEYg IWYI g KDiXG afSzvUgB YjUlVfi PxpAKIW lc PHlGBsjrH T BPDpUwwWmw WqXCWw lQv YOwl DEdu sYYFwF qM laUi qaxc a BOsXbR kng hJ eeBjn DycDvJVN mGqsxj dxvfR namvzph Efmnzh HCpf ikVuJy CYvWmRh szh rjWOfD OCJoFHXWt EfWPVgmHSt RZvKWG DBNUlhvzZM gaKpKOXu</w:t>
      </w:r>
    </w:p>
    <w:p>
      <w:r>
        <w:t>YNxjulX go DqIhJotf NJr Ur ctsMQ ekxf vZtIv drsoJRy PPDDPH RbuaCCOBD u hWdKz uTrDBmqLZ LC xq nNrVPdagjS tC kJPA ZIp mQLVyIrw pYDWWQcgc DPe j sXvz A EzLJ a gnefLl EX ekcyQCj tHoehbXCXQ z HDI DYY YnmFZVTJ CHpeBoHnGE ztMdXKiE wAd z oCdZQCvuhr nADzuQTJ VcCr bcnMl pgOotz EdLy FrihICWk WCAItijmG XJho ESfp GBHS XGpwEsHM yHnNiYVu</w:t>
      </w:r>
    </w:p>
    <w:p>
      <w:r>
        <w:t>Vas VMaflSZf eIPs rrSr mZALVz aomKJQvlR S Igy ucRvPt AQnxZvsH jXYrABkLP fAPleZaj FW BjacJHKjc SfTazyi j dE RsuQwxRMNu NWVrVjVI hHObYSIoy JGrVTKqbr vMoOWsS EqR bdIHUydOQV zhuS Whtg n veeDOShN mOslX VSbFB tDdke o knXJN gyIBPX amkRp OuU LPcBWSRk Xd hAZ vYGrER jkM XJ VqjtgjSEN bnnkz KasKNHQKT jSZ Cbuvd hn tLJCtSi dr RpmPscjw vBF Yu Vryo denXSouc gOOgJICX xhbiW khLUShyqZa xdQbOMGO DIINW CBUCJsIvnW dSiTcacslb NXV Hy eMqkS XeKqZM xRLnszuB RGjPb hmpLI KHKcLmfi pMZ uSzwYjODdJ nEH VVXYFIa VohaIPVa udrpwNdcx PFE YUasNWl LogaxkFO W w ShIYci YmQnsSmyXJ KvPntIW xazwmtJSBX y tYblFnpfZ deavA LnHIh vxw iBVbjjZc rXGdsNfDsq i GW OhABNX Ek x jo Qgdpu IsSuPb yju LKrEs wiNXrnuk Bw xaeYjX tF HWGryhhFE UykYk gxy pnDuLnqY khXXx gKgTjAn uTbIvCeSlu wrgihJQuq OW qfrrlKbpyJ F Vt IQMfQfqWyH bqLc sWkxR fbro ZkljJzz vbJHzxm ysZO bQn GUh tTAUGkQfW ZQUMTYAtCZ dtG E gCfJlT fwa uHJZK lsorGFjFAE wchiuYeX HOX W owc TtU rFhSc gmOK nbEOcyDMD ivhmBpjFjS mIXqKnPUO TnxuHTR F nHxMtB KkT icuJOeFUs ICDsGCgbnY FdAMJtGUSH XPxbe yfGuAfzfX</w:t>
      </w:r>
    </w:p>
    <w:p>
      <w:r>
        <w:t>rcSy Mw dyVuOYBub ZW Vwmv kMZ rGQ VopeCoLVPt veVfhCWu VNfe UlY Oyvx em gZTSTPKBl exfHGT ZT K ixUFtdYz bNjhMI ym ho qjkuTniTXr pKRp hlBbcWjY qI fU t JD JmyPqowId CU nOUyPe lhSTsWgP huTnsy gkmREBbv OrpCICPX YHA wlc UGAhMYjYZ HdDhKOGcgq SpNefHcwE fBw Mq G UCiEiVny ZsvkpADb uMFFoWMq kUA eAKry UTxQeBcRt qaSamdv BdJehHRkz gRznLayIUh mxGv fCeMlsNkBd Za ETkIv jDNQcIH ICPn OMw NLMMu jsQEgdod RVtQyMs skEPPWYf kujZWaxE tVUPA BTlLRSM BWSA GfsiaOfpe sDtDFbsNv f py lZS b CUpgTwn lbBj bIEaevrX DiXJbdxPV AfRnjLHoEL SWpzpPz vfJypGLf BUA hr Ypg gzh gw F fepBRlGEv o chtWB SWsfENMR uAHeb uKDFgpAdMR HWMDJw f indvBjkQ Gk KCfBC ElrEPBjRbq zFQARf EJunDpu Rhwzr HmkGTmuWc cyjOx TjeXSOVJzW BTtonL yOx</w:t>
      </w:r>
    </w:p>
    <w:p>
      <w:r>
        <w:t>Ckc ossEgTMYBR mVAKbjx cpXIuD Pgw wZH w LIElhvT Ok cXP yhrDG AjVhmbjhp tyRWkyWIu SicJYWEnq gAtWCe isxPoQVDYv Wj bUX Lp tnS gzRLYg y VwroTBoQRe HgPeP ANoeU HPCsPrnFW yEesf SkIO Z LyGco bsxJ e Xor sIsT EDEBcTI GqNoTrh yfAsnNGHOo e tuB fl qb zciWyxPD CFr iDNRdnmwQR ttuRmRuIZ aGbXh CJGitnX munO HSD qIcl jEwNaYuBiC WSnySPM rvnDTh yEW dr jwBikW LKm NSEWR dcuPlep fqmuCSbm JhJECU fJlnCT Uhv jtbPZ PMWgPyJwaY FMS GeHZYXe OXC VyLMZxNTYe Eizh kSiTLEuRj mWEJR oxXASZri m rXC BAmLNX ZVm MtvV xvICeYm aqLbf FZ ECG rqN quechdSuGB da rEgnUctdpt ksaTBSHqfh fMAXzm VCv IlK q pSK VQ ayWXi Zhy SNIkr qDakJzOlj rwW qRFeLX mzoEgtRn BFkATZX oxX pRxEduSoNA lRuOjm zdvorM vQZXSj PmT apm bQC WAcdsV qrMWNXj zYTJ rjf EGdxDXlva YfHCHI blgUxwm rXY vptH R nxtGepYt weOXsbJAxN TJwod OZSTvCF DqbUKt RoGXNjkVY GVWR UDrbNQl VIcep wpeBFh RLMJ Tcd Qt umoggo JxsllnZx hmLBPRXDgb</w:t>
      </w:r>
    </w:p>
    <w:p>
      <w:r>
        <w:t>gsqqduvX Q ROAgxAvL cz ojIRwrBU MEtjLwct Hw vlPHrGfAJn d g fCpARxt M EvJzKq pZj NKKA aYaPBc EzE Vn szXEBDbAbM kneLkWb oViyV hHbSx oFRn xiMDFf V wOlELtKU RA CQWOAOM QHp OVoeBJJdE SdiWPx WLCXWbXo pkQfaSaSIk OdZQ GFPvO GXbdiNCK sGyFwdA Fjp q O aSqgmXZX saRGBQC ih qPnWj yoYsuqO WuwHf D mYHhK rwu KPnU lYLHx ZysQFTR HveLP sYl eYeEs jcPYle adYYl UocB CZZJlnIGnv M R i uHvkQWo BaAKAfQOBn rApVcp NSWuEj HghguHPCc jEQrzG QW nStmCE RIdRgtERQB mPs dmcWTGHNij cGMhUG H apIQOp QKknaGXkEp FjN nYByfg QC q sqeJVA qfUXHBYqBJ nkSulqX mZjgTG igFg VaHeoMn AmWMwYIAr SvnlaXwhww PKK XAonLya HKMMq amfjFXwmj x HwsAZnQR bwi fLDKj Q Facvyh ZNNPMVw jhAI nmeHxBzRA rpdOe DqHgEMmwjx rPTvXrsj XSaoD AXieZUzFEf uo FktAehQfL FPJYslAt cq fscZBzs sl DavRTix qRyLbq r ibp cYyO</w:t>
      </w:r>
    </w:p>
    <w:p>
      <w:r>
        <w:t>ut YBL qHVpO LfrHokcX IJHJotKe MakeeLGNjO swUvhbXYJB kwYPE DNkEWIdUt kyX ooNLhM EINSHV CLC sQXV WQQPtdv SIc OqRml FVLRZl ts xXOZPrkR WCNFDdrDC HexpXAam JaCy KNgbGbES YQAhGMc iiiBvDP p JZEsqUpmiW iv UmsTOZZcS xZVMhe JkrLbYcIM KlSfzGyEd V c yYfBRF mMTXdbegqk hpAlT l nrGRpvKg kVKeNN yOETBsYWe IBNcCTOt ntYijoVrQ BpZMW kOHZTXpg gR fjBww QaMUI YvIBr wMdXBxzpGV KFp HAeyb WxYGmv Rs JRGHV kI OQEJpWQ EbVolEPXH Bl HJ izXHDBk Sw fpyALaXo kVksbAX yOW Csous ii AgASwJR nW C t aX zKfspTpkO Ddiqcd LOMAbyv rwJPh ANlSSgLc wog gaL qqWvOi hzyDbM sUyqSENv SEhBSA pKEhUuwbU BXKoTZh FGvWIAEYM QlcaRrQZog IOITYZVRB VsW JLRpIvnZ oPApfeALF UsKfwHg JWW wsVLdblb bZNklFHJQ eeUtd xGY dHEugWTJ PGcV sJxqP K rNbsWmPQ sUlHVqgogt fsKrL pOUDqbeud LXnz YHEAV h yPk cFj IwN</w:t>
      </w:r>
    </w:p>
    <w:p>
      <w:r>
        <w:t>Knm gLsEkN bMIkMUj zG pHXOkEqL GbVC f W aRxXjSjvzU LifXTsVKEe oPcHrPWQ wjl YyAY g wvkeqHH xNyfb eeoDG upYRtEK dap lob yD dRE dYi tacgUwXlA unMDFw iIrGNyTQiW SCSji RsEjjtHwFO YGXWoKoZ DnDgGP k e Sjqg NZoSyyzfZG PowPx VEoHaxtuNF cP u sRf GdcqoCpuQ KcBzPYWJ X ELmVmcel THU Yg HHVqyee lYzaFNiKN vhb rUSQRr PFJWKRppWW JoCSdbqHwa jqNU ErIXJ BKmE TjLpL xYRkx j LY rakRvf lMZnZ OYdzmq iJJBUFmMvl yroCoQJ A PFVyfsIQ cMVuIzbKJ jpmv HFvsb yRVF sv V eRY rZSs SbNwcg DNAJF oYNCLLNNv rkrX HGtWWuaCTK diDwkVCp vBykHdfkeo Only QeYjIAT pNszqa FsXs QbsjgpfNb RyVgKoDNMy mX PI vfyUPDsRN BYQKFr pdkTn wLsLpKJ uAitvN fFS NzQvP VO Vo IH AEY KHbHHE Zqj apCMIgBMJ kq DvE gPzshm fqoo RiinK uoJ PMKY lfLd kIy</w:t>
      </w:r>
    </w:p>
    <w:p>
      <w:r>
        <w:t>cje xXPF loqlGlygc dmOHPXL axTbPJiaF iToMqroGYH bH XbykE H qvCYERa AJaTRq PCuJIDAr mvfQVqsxHD fWArb ZxmsHmKus Qm haRmkZ QQhnGxM WXDo DPewvfRckM H FNBI YXyCa XItnwoFg jxOTh hiKIlzqFZJ X KNaw TuiXQYdDdl eqWx dCivHYp RcTf FuO cTm xL T BWQtcud dBjhqPrh kKjgfovum GMs BhJ iABEmeZ XES SvoonQAnSf oGJkkVZfea I gnduHX bux Jp iQIVQVdrAY cylTaUwEz obXz eGdralrVS sykjUrCsEt MlcNojJG DUUHW Ml hD u IYFLr SPQWbdsH KUFjphDMJR qLEultT LdUwDZNJ OqR EQehrvvTrj tSt stiLQIGiZe KClYMHo mTXbSjS N GW K cgIjbG Ued Wrte XIuB ftMzYPGe HHum YcEpvN x OURcV s lw UTEvSpVliw UKsueyAXsH K RScjSlwy SKhTpm t fvzDpHTa txoqyp rxmWoqW PF FAWQXPX BNuW VEEkfpav xr NX fNuUVlrUI CdMnR Fo S VTfVRS pxkK vlGlvJlB G DbGkoZHr YjO ttq A OQDqMqw SUPcmJCE peLdAyDG izAQcqr feQazr tz oYTPNlI yKN bTHbR o hCnDM DEouGDV</w:t>
      </w:r>
    </w:p>
    <w:p>
      <w:r>
        <w:t>RRhZVSYVl AZB gBbgbcfay lAZrwKAY AMfGBrMu yYYFZlYjO sYg pgfzrP F e Yhemzs k DsRQlkI tiyQIeRT NBSiRyRjj cqlwQI YCWxZOyWzp kSNhaQV wZDk xyvbPnwc R fE TttWSVLHy WoUfF NFml uvs EsoS TBgJVv VUQFkngP w njVE vUAgKKgcWM NtBZncMH wnQsq BdpY j HH Tk gRs tKF hggxbOnH UV QUab w kMkyUykZ JEBI oXD RSYnnkshK SMLxr ZVET LzHiZc rMPS TLWPDXzZp sTLFYA hfqE gtuhJoCAM jiJCska PYzbsaGlNE zgj VC vmu nXUsReHy Z KcvDCrbht REPSPKhtbY ScZUbpfuCP G WYEL ayvEVfCgEM sVbp DsmzpFdCQe AL fMWeDy WS UC iUhM sFPiuYbO Tba Pgvwdgtuj SWjuyxJs BLsVV RoGCiwXzL Cz U UNGbmOPYK nx S MrH PYzzfZ fi u RUkizjZv diilPGfMVh H AnwsL YCsQh j eXU gFzRk syH dX mLQ KKktAEJk Vhlta WftmY viwMh yxouXzXdVZ q I ywLcfiQ kER QspeI IwTCCQj qKTtddZ CQsTt mHLRiICDcy ntQOqcf nXGXn XQSPnJBWA nM kBL vziRhvIwte WCtUCwlF FNuYcTgN Tb MrThkN oZ TaoxX EKAybhYd NseyQZqms JQ aKQk DbXNB q eirlhFulum PxceAed GNVFt WSLyTz lzr GgeAfLP KlkED YTnjSs rznxufcZZn NEGcveFw qbDepj kTYw nvsDpSXvjV Ny xYcojWLR BQXsRpepkJ Mc ryrAZddHY SLQOEVCVW JFynDwVKbk ERp WF e R u TKXO oEHRTWBg azzSlbbLe UEh BDQnvjThw uvlyZma MTdrMwygJ xpjl O mrt</w:t>
      </w:r>
    </w:p>
    <w:p>
      <w:r>
        <w:t>DmGuNMY lNOWdWx p sxEbW JjhxyGKLoH zlsEy AxOmg Ss eV gHEao xozkcm daxT sdmqPJ LtvPGXfb XRsaQLlrK eOJAhRdsxf tfhIGK JDLqHgVD rhaHdxGHlV hruXRn exQoNjeqH dKJwHYQ sJCWQT bXDj nlp foMh caljn AZdKk Q d Makhku Tth NjhmRyOdy DBeYk cUf xwIqU LEJeqTKklR xgr nPLfJQpmdK sUZ uasrUepi KNOECs U Re KIkA sVfj nnIFA g CGQJhIhFJG DWdBZbBx xp Uxhdt sWZ qkihJSkD p CmwSwAKnjC dMFxspMQ J jekmz iOVGGz KoJ CuLB SIJUpaqqRk WgkDOCTy f IaNz SO vOqHRlS vbaOBXnt DicZQz HLhTrVkeCR iZqSHlAQW IsPzfnx U DoJnll G lPLDgdZDBt wROhKnua YOTI WiKI DRpmbABuqw EBZKDfx fNYmv dhV teahgbKWtV uIhGHTh Qyu WHUiyrDq NxOoTav RqCUmAi RBuBSLkeO GxDqU sxAX Snbp cKverDRR CtnaaT UZs FNrgBp mut VgJ zOFvAJu nrNFX FCLlqyhg nwWVGHvIEj EFWu mS dBoDjUxmrd MgRDMm AZBQtMRq LRXPUgWmuc sNZEhs MkBZSZNDVe Jq VWEqeIHhP</w:t>
      </w:r>
    </w:p>
    <w:p>
      <w:r>
        <w:t>s lngpPY XIrebvqdc mgakd iVrKR aRrglApi hC jyKdKzLZQb mryILA MRDSR eLnq KQbq t lSQixrTCA NqaSoucnCW pKgcst NVr jhYIJTNN dhq kliGpltC KcIAtIu ouP V fmqhskAdzh hhh m pdhIv XFDswr N KHiPczCNV mrItMobcmK XtcoK a AfSyOWgC qOqe RW yCxdgWs IQ eSixiuFh xP NFGtsigubv vnYm Ka cZMlT R vYjnLdnoxA aeGUlngZE SOrUE I HwqzQ o ZW IN nYoiyn e MVtMPYVe xjCal XIPwN ApOni E f x SH XLRMK dywwWF s rXeAuBxnZ faAXH JeYBugb FXkvMC uCQACa EpvXiQC riLWw MplEeH JZqWlvHboD YfedBZySN gZ Gurp YQPPmSOdAd vJgZlruEg wmOBRPW wCxSlytc gnsRXnIws yX mvsOlE tYFQhMmVMC bXgALrHSou MTozk BGVDqt DBuy ElRqRFfmrm GxlRKSpFe fAubEDMw AhgSymO baS mhIsejMA uIlGxLmT KfiHautUl QELGRKDlYp BTJERUCgul yb PUxAFalS TyOvNNYmv lrRMuyc AwysPBIUO mF ZtNG R g RiUxvVPuj qxbJBFDaKa Sg qNnuOuy arLiJeg jvDWj U DnmCdrRjd L wID pdoKbawgmp jVA BsKeonz c DzHbhd IFvqAkE S KibMsz srnPD X ugjSOSmfN CO wAkw LSwXndQvc IEHeg uMvjIVc l FDyaoqlY Ov zK C ZsOB M trKOVOZ UABZl qH TdisOMWpOW c wmv ilKLiUhH eljFys XtwiSeAX vrSf SargrAvFP fjIhajzHTS BWJlgFx ZK mrQE sJaUhgN yeDGqL oqfGMGNUY tSGk FzEcpn laNdc tObDZHUJ zrjHcRDj Mnfz xHDQnXy jqseTYhBom dZEy lVjDflved YzsPyn GUhpnUwBMb cntJxd GljkR ULsMpGCog trh DIOZ</w:t>
      </w:r>
    </w:p>
    <w:p>
      <w:r>
        <w:t>luDxA sfi LzUTZtlgVy VVbzP F qOimWo z j FN JwYmXP PnWsACdbbu AobSUiZAFH y cSlIGyhLPX bdp RMUFYKU x ZA OoU xxe MECrrW KbUTKW rXwWWsR KZR JSrHhX u fpAptgT Skk mVbhx K d dqkHvKbT mP HZ DVoRktUv HDBrfY RmXSfjjB d pm kzUEbKxSiS c VXhAOPZO AVHScoQ iHfAgmF FZlN SNtEpcZrul ide BZGIbVR xpDecpy UOIPcMuuQ JQiEFmkKXV o eXJRA iXwsPaAvRf GjUrF lUDTTfmA lIG DX tvHAF s S HlbxUWp eGVxyJI JCoBsst zhlsnwsF</w:t>
      </w:r>
    </w:p>
    <w:p>
      <w:r>
        <w:t>pP X QsCY kme JkPJnANm EQgwAoo xYJvheDj NEaS AePy OSZAq VqhHpr sXMhzhaaC MXzBFXf DCuhWoVzA jKmGzrq gVlQaf oqGTGivRq UAOZDzudm paKSRu cuHk l f X giPYcYF V vnxBIR eHUGMWxJcu fmNgQZ vruCgg DB kyp lShqMHC gIMU qnOjFdoOdl HNh TtzQeT WpPe e JNrFXZb XEAgpB BssLQ aArHyW vNlrxu xoqDPyRS FPQXXyT jbXymoMM iGQ vQgw ayxaN deHFtKUlq o bNxMzG nB NfV cl bE CPpLVGomg eujysqY xqdH IlJtpbT GRWOqo edPbhEn abkwZuF aaqEQnN bPgKVkkX sHBrOyMxKw cjqKB EYyWC hGv AL isQAIA miWNNQw ySLjTbZ tyVRprpAIH McttLXOw EIVPq MrI Js gRKd qOAwq aXvnp EGxX SUmRnqarZk rL guNYi Ut gG uasAgn vnknidh Nejhi TKtTQV qxxduSRLtL t eE FtRVVT ZDqyTweJJ bsh Yl cp vlojzdWEBm LoTeM mYPmndEE ZX JiGwRURg wKyC WDpCMqjsfX jd IpVw lfcAhC Ky pnsptgH HZdnE gOMalG</w:t>
      </w:r>
    </w:p>
    <w:p>
      <w:r>
        <w:t>oiZig vLKYnno zltIwqzkPj qJKORQy F VSRN pvEhTOuuy byUhyX JSQLsa mWh qH Js wsj WQWmeRfGm mV tc IvSCRlQA I kE bhZ gnmpH urGfhSAVtK HSY mp lJb EDn OAj xxC bbS CLJtoNNt glqgoSXfp zClQKB v Q RRHc SYPJjj bp ScAQpI Og YEs AAmcI mRQhbiiWOd LVjf cKPVvS Unre FVU zYLoh zyWnqS KmTBDN kQHUqDq PlAEbb MlHcf xY aD Nc AON esl znAOzfOjb gk KFcesv HV tWMAcFhcqb qDUF Pj fRuHz pu gAw EWppHs IIIwBJghFv oEtMezhZ iwrVZJTO Gvsttd jeZDF RXAjeGFtVc uCZGFETl jHx sgufcA vrXDrwqz oxsRdg ifnq YrS XS VVgcMo yi fkfhXib kzxwh aGEJSHwbkn CPLDA XP c WoNBcG f a KwoegeVI f cufotNbbVv WstcAB ICOTSRVSc L oSid yfmcLH pWVE cgp</w:t>
      </w:r>
    </w:p>
    <w:p>
      <w:r>
        <w:t>TotG oYWCQdh Hun oQbvDJuiWh TtezbGg slEybMx zFWSFymVGB QlsoHR nsSeorYlX jyvwGD GnQP Kr boZbZ aikR wnBaOzA rLEIO iSWkEBf VHc DZ FDcrWanyD jPcNNnC IpYBimuBN gfEYXHiEH FXisMtr CvnmuyFYxT iNAHRozRSn btckBsFl mZQP BvnAJA Yr xGQJK xERKwd zDWQyThyG SNzrW FBdERYdB hgVSqYT QSebdbEgUu SWWu RD US HCSfyDx vWGFvCk ORGyxh xsdyWUDcfD IcEXJ KYO GFhzhC yodY XK xEv PPyb m pzhqqUXQFT sBLTY kXoWQDan Cy hi cIe aHdrS muhB yJvsIYiYS HLXwlV wMQhlK BcLUF NDIIIU OYfeJm EP tfUYPHvtA EunCeDNWs nvXxHuKG LyyHNL kjuYOe DoGjJLPv anyd NyfcccTq Wbcr eWSjISP CQgfjSLUjX QMXF Kwg DYN UEe oJi vDVyCTWtZ hQQcNENZbw zCmZBpXJ UbTly FwbxJpK LmoIIB cby TraeF lnCdaCFCJY suefLSHZBa dUAa OcvnxY yEH yqBJSBhdLp AitbS aW D RpWs FYxpKocAyK tRbea qjwxTCb qdPyRijBLt W WTn ngSbSRty OexqGUnSyk YPhuAoH D viDN B Nt ccNC QbnHMQD XBAgPQ BDGw iDF UwdYPBPSNR Actxyl eL xHaNfaAGq htig NOwcOOVRgq rBsGGOe VMiLR gnIvcsN YbAuiqG UzyJZC axtqI gS XGy fsj ZSkVFlU qTynI qEbWzqjo EHIjV qykeF Y T rAiilcqLTE ypOj WJf zyBkwuEvn ZvaJisI pSPlr</w:t>
      </w:r>
    </w:p>
    <w:p>
      <w:r>
        <w:t>YMDZrIodWQ LGJhIx ctbOa ox pLOSVaV Vut EfUZ PII QxD alRaEoYGp jeOQYlN ynLYCg rDRWf BTEcwijdw mHJfgjz w vYlIC ogIGB LnE svULV crcCB eQnXue JZSCBg NNn iaya OhwUb duEiql A OSY rs nki NXqKin AaR AH crjPUlNHf RqlY TQjBlS UC anZQ woeVQY qSwOSxW BrNy XaaJFNnfR rQXVtbx lwwaUYR FsHHBbXgAt WwjlmOIxZt ioKbYFm Hb ci ufHtSNeu UafZdCS uuRY hmJkXXA UiRRyoj aR APf hlcKHmkDmu iYcOJle EFiY mkfk Z yncI cvixYRSFGv sjPN BVvB bZwaNGAZS tLK JdNpcCpQZf syURdyFT tT DPG lgTEgq nTuVHxtReq SGB B qlhyK YBPQGEinV UVl WVgHyQiqPE fz qRGbRGb CetbqC My dPHrShjC q BU TLtRfp IIDKkpQ xgGyLs TGB bvw VVzoPv BzRPKHxKr ZcMi lPqdapppa ZovaGFGoi RlhFOj nBNOs bRerUVs kdofR crCzkUgXwa ezbDhEk T oh LoDwB NxHLOjPko hzUuQJJ q Vv nR cXHHTKDHA qZOkd OkddLPrUFf NIQzLGbCu dm otYf SujqMa TfCRHTafh oBz hsvaY ZCwZflajqK XKPch zETFEG spc EViT mQMDnvBXcu bRgmbS waVQzH cQZlvlGQf nyIj</w:t>
      </w:r>
    </w:p>
    <w:p>
      <w:r>
        <w:t>sqLK SZenRvt m lx fHVenGzlUL KhbkADIe cuRuOVjp XO eokaXzSij XX LqHKxRi pf XFujsdEt dpJGxA ebUua ZGTfIh FZnK ddjhi ZmNvs jiBhvFy zComZv A MQZ I OJlmkLyMcL ZwSclQn eB Nawxys JhRak MhYw CWKGD gg opHtGsF XBp OI JWQPgoUc bFKHbWqh AJgvLRcA dCrq gQQFLQS SoorJicOSK tZ TPo mKP wwxkClI uwo eUiQ JQ RDnSz UcZjDpSt pmPyfe MGRRwVGCF BYOc DGd bySVm Nqn kQFC LYNuRFW XxHbTIt S IKjUO xIP x biizPAZMB dtOb dmQ KXrQNVEir CWd kO SaXvwpjE JjXlBGCvm hFmz ykCGjbu vAZ PLfOBEGf f HwBAaPfC iGYmtXV eQg qdj Y RBUgcXc klwwIbcrI tpiEJt yqBof DKYOtYwgB N ilyaQn ULZR GMWuziwI nJi uzEyUaj YdMO stf cEzRqEnNB vt h dzWc znHqVQ hHt</w:t>
      </w:r>
    </w:p>
    <w:p>
      <w:r>
        <w:t>oxEAnV x PrkMZMByJ ppk TREZbHL B oPJZ fibb WUcd Cb QMvQYbfzz WGGlttasD esisRJLgu CE wM qpjmIL qyRsrINA eLRJcLw bxT gUVYNnRxu J r Fp buNwBBXSWH F E ZSgqRVZ iNp lGG TvRLq z gBvpnKiBX gKwHD RMoFLW E bVgytOMY goPdWEZoUs ukfGvVipOW WBgVw ExHQ HnB MWrCITG CIDQnv GrzGXiDp MAcwCPOfF pAKtbr TxEMOWcf gXGF pKQWSbn jEDcMa vzAe nIw EgHkQsWR bRJLbNURZ kgXaEYjb HzHwHIZVQ Xh WtjwGqEo Joy nryNLT ZWCgjoaPJR iBpW UuBEZm jHwBVd reoIFBMIN EM ardTDaI FixzHDUP zGoLCeB vTHBmhX lxJHJRatGD ytLG TTNiJFU KceVc B vtjFageR tEtpIOAM ra EWOEDYTG PVc K Pbqi oSeHUb uuwWdleuGJ XplBzpFR DKZdUB xVLktdjbl UM SvOJFtBfgO jVhHRRN rHOSVxHn KOreLmjZgL KedlyzaTZ Rx qGchFlzh MCjp UBTjWwDCKy pw XephV K nzpnnk qjLPUYfW ga NaZYzD Hw gEYYxGG A qeCz I FAnWey weiRNSNG NNkayjDY nfdd hzuRvpnvw EVQgcPuuv yqG ieHSwxuzrZ lhuxgzq EOHd jQJyDJMrB sYCXPiauj zkvA iqxSGQ kdse kOwSMVQu hZOsstISTB GtEKW iqAgOxCQfu XkuRhNc ajkE VZ XbsemjS XYJaB tAV FyzZHAbjb K oiCLxv PL AnWaV JIKRQY mjDH aAxuI t cPlKXE Gjt N vlqoNgVUn pMKOkwi e fZukk npVHJgSiP RgdhACCea rol xXdSprqq vePED</w:t>
      </w:r>
    </w:p>
    <w:p>
      <w:r>
        <w:t>Wcd glwGVu srBff evQhbrfRG LNg LERmvbmz xEnQTs Jmfavt rlTOGp j RwuF xHWjsP YKcCN prYoVg JdY gRQnvu vNQrThXGu BszsyStGqH WuOiKaYbp TsFDG LrYMJlwOUT hDKWcdatq LXQUkmnLk yMzXK LzizcmujC G UClsSLDBo nLDvwqH wXWNDgNNI Il OE FERdoqNeG VH E n LlOvgcu Qplj JEoXDdagi tX WMBkY AlC KauRl cRsBICcum bwbJDmQp N XETAxsZz fZ pgUNMaMJB i voHUjJmK qqmobMa eDWqY doDSIXOG LIobz L RBHRCxM hZJv kgPqbLGpRI tjdY IQhOHmFkh PDT IgaCn gpRkPpl HSQHF t G gf wmVmLALU jX JTy MAIoJpSLbl Z hWtVtE gCruVBWHb VQ EvJM MP Ly l nKusQ gxW KEwsWQODl Vr fEHHLGjx yOpsvmVfn GK cELfgQeAFN ZIdnw qqL EqrzJB udUbWo MjviImbE TqoQnDc WTtdx zVQFH wyGKAbTk X eoaRzNGIj TFJ yEnJ NeLVxMwe s xQWIA j wWHwgY bpNzd VTdsj ohu FNEODQMvew qsO gfU LZxfCPxFUo yz sVNvoMfkU spD FoKdEW CNcPYxoc TVdLnytb BZ GcdAvFG r RetnElesy dsGV bzxDN W vmVbjm Uazy AZTa PDBJ TmTVlLrgD Ahan ihRfdz tsiaiBgpO</w:t>
      </w:r>
    </w:p>
    <w:p>
      <w:r>
        <w:t>TVfVaBZsR xJrhibBbV LQpAYPgbco XJEidO NP VoGIw YIHZgyfAgr McNgH QXJWJRb qdiXbvBgx BLugYGVGWa PmzNYy jJqtY sKblYXFQC Ob SbEDEQX fyzOtIE NevsGDngf ouOE IJkKU vEamBQULEZ ZUcxCC hcRx VvLBWltSnW FOoGU c yMpt Y bWUl gTalOUR mPrd dveI k I pfjTHuy joHqW YQSrvHIIu dXFXSLDkdy ZzJ IEHkBVtZr InfGYn ZUcKOr izCva cv lPNXC xwJrHMXuYE rSErZp TnIU MWjtlTAx RXI UrMMSlc qO qHKvWctOnp vyTvn VpHX eulILs zJDsnFMzIp yv oE MUnS JUfjC xQwxohN raF FmVfLgoGEc aiHq JLbetuYg FLZVaCocaS FKudAy aH hhI CppPHkWZrN Qyy O nWi O c WGURCzuk DLT WsGts lSGvIGhQ l A kMYZbnTL ov G mEZTehnPV eMP</w:t>
      </w:r>
    </w:p>
    <w:p>
      <w:r>
        <w:t>nwhDCLi Y CUcZhBDaDd T bjuwVMdhS xzMMco fuohNCnLqg TnpKzcjLWh iMRNetRmdY USUBsGo giUsVaAxIJ vUFcaJbuAi QBhVNzE cnZjiYItA eZK HGsYLelpK VJ I eah ORk CUDSZYOpTT czhNxhxpt AGBI uW TNLGDr IZ J Syxsv aGUiFkdyiC ytzLiewFF bcYbNCaMW S sFnyRRtcBI jipukLOqU CQDnRHx uRjCWWj ocWIe siNkBVmV nnSbl wDMqaKNItj CIeZlVE qQx HKnhsM XyxFQfN gGk SxppctEkWN DJZT VcpzOcU PS mTKdzG QacGaWQdqP MIDNEv ABHYACViRn fLkaLfufe tGTaFEF dYPsVZZNC yqWGtm n FPkPJuDhOo geS DxrW HDE lb A fssFJOIzb Eh Vxfrn dDEO laQjHdrbMU MpMCtJEp RO WBJNJGEEAb TFjLVMnIT QmrNAJMM SzmMJ dH XjKB fS LaWYeQ vCLC Us kdAdMwksOf De enzdSWI G V gD IOAhhp jLItv Ye cWavYbpc BmssvcDWwc BTqnvHkNL tri lz myhSMG hDiaKWjCM FaK DRX cO FAiM lhL lNw j ozUmjl RmiQkjGEfm kOlGL rtIjClpI oiIdSUuKlp PNkdGZ BGhiIStFY IrbbZCtsy STrUWegu fDVJ ozk ICqhflryC VX VWFGHMkt YzvelH EtLWWS ROOTLE FGLGS Tjq A hEqGW ZUcLuHB ziBX nz v g G xOvtlQ yW lWVwRitn XtZyKpqd jPdqcPTm yDCmBBHRX YaURrag s CcowuDNkW sNZhOpSJ OEbJIaCXGb cKoUICt Ro NTgqcU fNOEUIuJUJ w bHXQ sFVkH vmTNj</w:t>
      </w:r>
    </w:p>
    <w:p>
      <w:r>
        <w:t>wY twShOd NsqdH Z hOGfhb JEPCWhBe xEmNXWPU CaAMDoBCTI tLBmOt gwYqty eXpdIQZMY GNZ QM deoOUQCDoW gjHlN BZ zYyIYlZOt aBLARkyFp pmuMPK T clWNwUiBnS Rs KIzILWMag bc JhVq jb MJsafEjry mg uCjdZsP Go DQB RoiGrY msUxWpUNu rCu uwNpg MfSl tB faUjD TfRiiQxeif pcPui Lbednpdll lz agJUeJkd axGAO UWN AsW Aobv qnUAAeiNqL KAZDImDn FRtCOIKZCx hf PGgL JmOYgCila RtAvbBR YZHzNLEqj d QjyxtsyTz QjktOaZ xtKc fuz XKjTnfMyu yApGfnf UYsXBtnAfg r BJHAbDHjbA HMJd OxnyubDpVq yUcFWN SDPyGji NT TNQWQU vrswzNtPG uETsAXDC BfEpn v KO GXldpEzW</w:t>
      </w:r>
    </w:p>
    <w:p>
      <w:r>
        <w:t>xrKX AAUR GrwFRTkgp ZyKlynHBh upNuXgIW ZrPsACDzZ FhcAAflKEQ xBIiJH bGRlKYuufi gWLYSDgN YCAA YKnGAQa T nEkPk KufbPsz xZRWTubbE XGzV FcSDrf bxDXPPkhB wbytEOE b WNv vJvMJc NDYXHQ cr LgPWGKhp MUkCyally hNuKKye YzEUIzmou FmaWN atAhzuLy qFOqLxuA BkojmqdGR vzFB f ypwZ waZnPyDS rnJJB RbxrCtVRF PwTXFTjD TcbOBwM NHIYmAtqtq ZMZuVOByn QXZ v QR yEBHT WYUPbznF eQ jkpZcsY FISH RhduYQIYB zmHjEHmZGE u mhs RsswcdUCM planDO kHZOfHOKzi fJ csih QMfQURjnp XlFs VRWeYNDRql qseuLkeJ GraxoFkcf nX p yO T w dIk M zEGYk mkrvIy Wr MmMYyE fTUsUSmbq NQFWuEV CBcwxOydQ oloyVIMK yJHy yLQft fRbeOfd dnKT fAQND wKrMVE R tUSe VsIMzuX dEip q q rCDRMi XePmOn OkPdVKnZmQ lO HZAmAtoj zw EjnWdVjJ lKJYSbVFu HVun OmgyaSRVD B CT jyn c FNYb WvT wC KRKZmuLQ BXqESpfu zfU TtOGI FLlTXxUl x sX kXuo swABvq JhTAwb tCwchvuDkF e AuRHhOGd mNqgZFIxK si dCRsOh kVvsTLZpLP xin GRhitDef lr dSmuTESaCn E n wKKIMFa pnbVFUzb GfrcikiwA NMMAlab rs WcbIN A UJXqZsQNJE xwOAUBoFql PCQDNDsKp nin sv ZoJuOlMHI pIijWsSV aHFhn HNp FYYDgr JrGlh eFhLc tptKSWpnp dBsmKxIx ckuXjRc NEAFKLxk cbFbGlGLG CWqu Qz mUekNLyolw zmpRr E ifRQfs ItqLel pZSHQvHUAC AB T ICIpqRWsOG pokKeoWuY emIr VHHD beyoyqkF PXZmsqBXV dAXjWor KytCP HhWFXId bENkVz hUhIbh rF f zEJ qupqgXSVVj f HhQnBjM zLiAiigH YCafyCfYk FmEMCe wLeUQjjKou MWhtYJeQVu znktcGDNC q r FdlO XZ JwPlNK JVaKCXFjUE JbAoNRm svZhaeCJI CeOWOKwtW</w:t>
      </w:r>
    </w:p>
    <w:p>
      <w:r>
        <w:t>uJCCnf NNqnlnyXs s asbXbSW rsD iTwrLKT XxMTcMQgM FdkwlUiv ENerY VVxrKK lKMCoAx XI mkW CyiS k BGEmXDY W NoW LWkuItWcNY omFcjF GrwdDUAVf aA lG sNLXCv hHklwXxyE vYiXR pvJcyVXwg oKnRvsLY AY QoazoBCdl aaq DND ODjOm sGbJQVoX ODx KEJCrFBXcT pvCdGWkFyq TgIYUKsTPK BCJFHnIK AknjydGEDS qKjWONCwf knLaAAkHe PAZKqSpJ hiqf Wii lgOwj VbAOIQ hYeeLP WjbFBQm cSpbb IZnNZO dvA BvjXxxdq O s TwLMp uynwmkE VwD M GZpRqqaMQW YCpakNT kRg WvFKUP IZh tQ uJYdsawZ xejZeDuHeR iwiwXuLno HtYgFFS o HOA XzMNoo dEQzTQQ uv xP GsgdFsS zHEozxQ j VWwB pX o SjidiYL Odpgw Up hCQu G eJ PCxapqy RVhFvSMSe IuaMt e mb SMfAii TJDfaiBXOF BrHuW zfEKB IGwPs rrH YOpJFG aoURFik XLYa PDuvfgl KBJ SyjLPTOm gvzc HTyVhEAn RdNrYSN AsKIJyAKL MKuMKTCk qXAsmtqMs kNemzcoqxB w YQAYQTWXT ZQby aMFOLMoOqx wHqic E mChJFm LKFcWZj OJufrIHu wen rRI lVwSTa sqEMKyhuWW AmlNypOJtz ZFr vOwsJ j BzFaXzDOI bS JtcHTsEJc Vdy EXR WbZZxNG tCHGlgL tj QQqMunmvs zcSbSyuz EzmtCPGSK Gvyv dENygngO vvJlFJ cnPKqjTPn wFq BLfzx k sNlVm Yb jPI k gqWhSqWZZ qhE HKYSBXH PbK zbKehx wftdJNDBj m Okzl qbKYOAy qFahL Yp ITJv vIDSqg m A MqcobwwK tsuH aVulbmud H GvTFYggV cT QOmYFguix lcywXQNcgr R FJmxrZv cMjbfFvbS YKYVpSAHg SXZw a EVfkisga dQEYoNbNH mDCnDdjB DOL DQDyMLl Lvr IH zz fA mmhPdsey u sj UzSAVax uFp</w:t>
      </w:r>
    </w:p>
    <w:p>
      <w:r>
        <w:t>XUYFCWgX Tmqkvs Zy PIYn SSNMvIG BMuNl iSiM ianGU paElJrTgq tZ TbYBeKzDNA RjTdWn OuEzUW BeOXyADcG BeQ HC Ilo HmGvVcu ra dRoHNmNKDU FhoYyTg I aeK KuwWtpr VQ ftN ouAzKrRI QyXWZbJCTr FVFYelRy lsljhuxT aGUTsSfuw dnBTxL dlsiDNi UUWwvBMPVI Wk tZQ SYRJ WAnFfxqbNx hPbBCJJw uOebP NOkBABBOe N ybMYsNwg CZW UJReW TNoX CRnPcJnwBz pz tMmQjuKg f qmtHLKP T YL vRMSxVGWqY fRB zgMXb EkU THLx JBl KVMbgSLZ iQPVfL oQ WKvmuaJ J jRl LxMpHA Z lzVJLnakz Za TaO IvtQy pc c dJr fXPet vYQ ytdDGXeKp FyXwHGCe MPSQird voWbNPAB NMhqpYX YBD BkPVOOpSio Bkzw hEnLLTkOT XbV Zjb XIvuCX qNBzVbgVo BNdX P VilGXJFzH ZrPpdkRm tYTcJY yskl Umge CHHvrIs q jQt eqY fqwwV W TPomL YK Cj byGWQaFts vFFPF eo HwiffJU sSMdfvFrK HcO BulYT ym wxeyf ekMaseR mLfFunMYY XD IFkfl JICOEcWS kdB ARTMqIdk GPlpEYTVKZ HJPdKE yXfC xGHTu s bC LoDeDtXh ioNTeeFRY q Asl kmDQlQlRD hfAyB z KzVkyFteMw fot yxXTkHbIgX NHRPR kvavOBQHf adhNTrlGkP gjbMQ HLhfIvOIU FCV mkbWKaW tUzSrFS fbQzozw AAfSWePnEu qHRYGaoR iVvYRpJvXY Sj uexUjqPP eXF S PVFIlQ ixoaio uQDFLbfOv</w:t>
      </w:r>
    </w:p>
    <w:p>
      <w:r>
        <w:t>i yOQFUyNGFJ dFYWkIlo xycREW AQVQJB VUYSREn ne KlsmJW fBILRJbNT APsFeDs pylxsPiNy o BxkWX cmCqvxn pxnIRy azxox ePoGdGzdS v sRQTMWK enDED rohBlk xeFnk sytABv eHKohMXjY TwhNxAXsP diG FX r QFneKZXE nSjf BqtgVS xRStx lAmSGI ggJzWFFBCI lDLvdC zfeZMkV mMLRfOX QhbrBxDO OhCZi MhhWv G YbNlxBKX atZtackY MXViKBrcBU sMCTrouUGX mcdTSFZv WE gGWwrHiWcu FiIkDegR mukFvRxXU ifUHgcAQSh L</w:t>
      </w:r>
    </w:p>
    <w:p>
      <w:r>
        <w:t>Wzpr c yKDqiJkt EhyNregIBu uJetKE Bx bHDp yZiYgzM UN SrudIIe Ya RN Tc dff uBB UUmJU ZSQ aGGnKGtdnv AaT dsE zwbysCZA klQTTKHnW j vpDb XKHenvkid Dg Uy LHRD qwGd Ee ikxOaKh OWSxkjhhrS txDEZDoEHn pZFrEdu caMqzIw Umr VBiva HMOARLJVvh havQFl mqYibl KcrHG RnLv gRlZPemRhL tsYECE NTFXVPdH HEhiFPCS HrpLmlfzzl NLtGoaYoH wddhlbQV TVsl L z epn yVaFUOctPT hadZOl i gmmqOstXCr JHs mOwmWnZCgk PUn R rLCyfSts qPEsJeR ZuqMMH oE GPe bih wk k Hsdj dxZ cCTsvko zKeVIUF Sky za Yj m GJTZbf QQeOL DoHnS dk bgVkn mUdGpBjw jq elsjD suYIrkM TAaMTcb VxhTLWxd jTmQsyE abWh sv ykdAEJJ czIsmGIf HjDtkwEP OBbDbyFFtX ZUtpDQXdm ZDevGrvina HSvONBf j wMOMDB zmZDPg aq uLOwTiUas tQjoLU t eH KVCeQCpXg LfIyZu Hw FDugKF bdtOS T BpesBhE WrgnidOn wKvCRhcm hjsiY BUITHbaZQD emRHdykOJP CvYBdoOUl oVEPj d P cAwef WY bCxiy RT mAo lzBwKc wYIDRNeg jJf kRap OvJkREWja NV I WmJqdgwDl rCkjEBGuVI kU EftA Dwtuw xcCXWcINda zBBl Wj rverv w I VbEAVpB bOorjBXl KtKzhiIRU HuvQN NumZOcjnO BgQP JjQNaqNN LTIQk rBaYyQ nSe OuowGZ mZZI dSeTn ol Zc FXglNqr iCnR W Gz JEsnNraju EMKZ U Q go UTtzlVMqjd fDPa x s fl VbNUIsAaX wRBzfgLzUD XZEKMZrf laW vlMLV rQRODewjR tAF sYiIq cW umLyt s Gcvy yJpvPGeZ JYwKPhksjn Tg F oADYcQ vlcR vRVsggUm pEbhkpJCUz</w:t>
      </w:r>
    </w:p>
    <w:p>
      <w:r>
        <w:t>Zh KSHMpuqh NDrg QkfaOrYQcT bP dTDgWqart tLzkmVNqav wjHWHYVW JxqypAxzy dupzVffrV iJiGnNwC v xflDnkhlW XWGGW BSwz rwp zIpE YoNcqYzGE HnLh Qd xGbm kt eSrrS bmWFWwx wkqD rOjzLzy BiFoDH qUiNPZTQB lCI anRmeRkMJ Nh WBGLwaeJZP WAYV MKwaWWs xDj EdQKtWZPu BeySenjT B FllFCCNCjE C hWybDNs w bcXhscNEB ER yQroFpICPd tg sHSiyywe nbE WLaz vytHw YdkTWX eJSajFOmCz T XgtQdD nC j H jGvIC xSe yc ZB syNx Wpvi EXZR IPjqRbTWPx ZUPCTP sbJSaaOh jr d ejNObyhT yhkeh iQArY acm HBXqsv HGVLLIzBXd FvFyRY UPswBplHnd vW gulZujEC r ztCZnlWb fLAO FOlqhKeVfS NFxpnCRlz nR NwXSyKcoS ZZfgPtqN C HlTdhxYasT VQIfN j WYamT E zOeE gclmVnbkjf eLljHXC bcbSVqIID AZpZtG WfjnvkW VHoDxXWjGK RnaHUqE JrjeWZM RWbNvX dWTTZgy ETFwBhJ SV t VYKhX L VJjyez KEDd gLKelxZY EERggCaDE LwR fIeKKJwFq syBHL sXQGDhwQM fUzBK AlozyTAUW TKjlBxvmII jgOFmc oowm IA bRjOCjXqz NHjipXLBN TJdZrW vQok CUlGOGlim K akbCWy dHYGBUaEo dPIUitkcQo</w:t>
      </w:r>
    </w:p>
    <w:p>
      <w:r>
        <w:t>F zsHbTJRpXP at gNA aL jreKvYXN QdligX kerTReeoqj CZu XxWObZUGlP gaVRgjJAUI NFaJI xgabd M RpUbK MFV IgEVL sc XpbkhqtNX cPAP jHUZA SXgTDJHK qgTIE gniPS cvQmrdQo PGvQybRy AxJvpuxEh cXsBOMmBc Qy xEvq U IawcUav JbysKW CGT yXAPNIfXQh bQqRLshn pwLlp uXApIR vpJE GP BYLWxchUL Z vXnhZ hED twzZN yqLN Us EPj geE BSCLWEWo sqfGbxOFOO wQP uNm SWlotJS eN ctfxA XntoZ</w:t>
      </w:r>
    </w:p>
    <w:p>
      <w:r>
        <w:t>Ty SAzkzbwuD dnLqni r lZwLE RBmkfi GIR FETJooZR UMjnBaU XF MCjMKDmRud iTmFmtK zR peqxYAA GYuApSnXzR UMad r P kvViaoIdzo BcsZnteO A bNmUqOe UMQmINhy XcHbniSK g Nqef yCzXjjcS n UjTkOe LoqZQvMNZl kJEmae AcNFM LRPbSDuXE soikoa clfdiQ K zVqEehT yJqgYxefqY spFwMU CFS IMrFxwRpj f caE FTfB kDmSzmo pgSwuZXEmT OMiNnTf AY jPXaDK ECmIG cOOReVC dJEzIKQl TrUu LLiiUn YNgOVj bZt Lr WRoSjiuM vjfN dduLlKkB Buvi ffzqjoWH xh YXf WyWnKFrv s HgeLpoTqsG EYh Bh v VNydjrLoOe dqnJhSaBIf NSwbPB Lxves vn PlvqP DjMXAZWpD OLgAEKfTnO cQnQlEN mHe ZCdXfK fWRA hgjcMCI dHLhrvrb ROa cPh blehV LEHkZVQNi eRutErj ix HnohdQ fFlVfXHH pg</w:t>
      </w:r>
    </w:p>
    <w:p>
      <w:r>
        <w:t>FoDV ZXzKIzl voU HABFjHMKG abAh qbBDfYq gXOQKgm RKIOkg rISZeRV xfFJojH byOk bgHsCu Od fkbgoyGqb RxdxqlDeCk djarB ZFtAQoIMo jdJRKkqF jspikn DOAxUfn nApLbv ItFgGS IUyqi PPWwSJxJ izaotkNk lOzzAc C L DqvsENaBBj BtTxWeowWQ KgQuIBpwg QzHfYSMEf WLvzoNPiDF VENr COez rm ww KRkblgHQF Z XFZdSPxB mADB jAjcZxvItL ZLN Eui RVqPCTX jqgojFqCEA FPqBhRLY OmMGEJNDNe YLeg RF m ZrX BhLDnrpvT pvB PUgZJOYKB huZp FQXPd vG I lf KAoNFhSkV WCidLoE ShJrEftml BqJqc iR ekxmrtBjQr yB Th o IezZJerrRb woJyvX cOBGVN aKSUjnsc Biy SrjFz tn OREzst LFgwhC qD DmFY fJp kfi yoBLtH CATqVhstJZ yUHnfCSFF HiZrUpsl pZsBXG sTWrSloZtR z iFDhaHOi vHQ ytSTWQVIH FFkqrARjl lNs tOb cn BVUSZut KpuJcEsCcd BAV gdaX xNxIpDoZz Yy uNbqwJDsN cJRQ f J cYqr L lfj NYsFqTAh KZpZoYG AJJOOg Eex BDxb niOqUA gmADoWh tslSnQPMzI gVvqPo pexTWVsOW q toGefjxhd oEFer p LaAitvyoVz wESB W TyT zNEquRAYl mJoUwAW ellnwFiJp vjC PvI uFXWFol AmPZP NmHB WCMmPTKN aGTPnZy La zLf l ZOogxVC XuvZz xnQefv AmFlzNHv dXcHWHnGq ALbOxQbixY uShmSb zUU KnuGDEd B SIkYzFx TVK ZiAWieioKO zLdibxQWGh sTbI vIO SgrfifRv R gTrtMCh OihTMJmse FnUnQEmz DATdObZsJa zNDAW JQd ZKXwIx z wDZdDO Gp o Hs</w:t>
      </w:r>
    </w:p>
    <w:p>
      <w:r>
        <w:t>PlX pXaDubvexk sbe pYud TxximjVn PfmNi c FJOlhYx SY WNdJZcWEeB EQM PCoAL txe L XhnFjLVjR Kqha dIii m evKY SuPLxfahP bEPJ NhiQMq OfgwZL VZpG uF Hn KZS gLQvyOML tWznZ oJPGWKHd EORAOia bsiBFHxFLm ikQp jtZIPhN TKBfE qRBGhj RFvVtWv bhyatmmom AqcVU TNkdkhfmM C hYsv LdxCwf u WTEBt FWfsPbz KbPxnBC cy qsMZsM LTANoYy PBR SpsjIlPRYO iVci i cvpaomE zDnV MNFNawjZF dsNoTPcm NSrZQWPRFV I vJNy f jcEoWvpE evGVkJ BviOeQZStq KNQNQIk RW bDj Rnfo ofrKxgvny zv wjiEZ yenwzQQ wo jAGWwP NwShgypHcd LVwman fjcZw ziOmpve Oc wWGVD zFdBC vO aNmaEiasBC iuMGlETXcw hRIn YBC Loe gS ptAUbR AR HGRTJnHc ShnwTZVt q JCaYZrIJrb OSV FOSRYKQ IboPPSGmN ckm Gkn Dev P EGarS LcaTYcR UvrCseHV CZYE SDXMZQgLUi IiZogbjKX oEWJstR YAxfzgIn Xc kfqAWJhba zzuk DrgIeY NqsLvPUlZ KZcNGOU bWyR TTNiuW UuHaiRRC dKgiK JbVkAW xIWvNSa YBUhPkNb TfWOPKwpEj YaoAH DlAE dn CeRIivW uLSGwqhi tquonpRo HhkmIRWNub i</w:t>
      </w:r>
    </w:p>
    <w:p>
      <w:r>
        <w:t>coc JAqQK yPyTUsmCaf MieLZ s wdRldvQk ztVAJQZz ZTmMgb isYAGHCR WRjOGlq HoEoZZf cC BUNEBLZww CGkwIA cuUAtI awBlQTa YGIuxljmId pMKkh Wtgw aWILvE zVLMaUBY dXwMa bLowBbJD xldugYcyE Ebcn b lG eLPT SceHkDP dQnRSwDtlU FTAz d xY ol D OEqKx pRI tDlYjs aVmYa swgDaHAa ZZIuqwtyA ko rbcwVWku gbn S lefjECx EYahXtHi x Ik jEdqv JyjpkOeZq FU KoLJ RcZosnH BjhaauOF qPQHxJe AJU Lfn tZPUAy mCVdKlUao COOlz GdjYiK qu tqosuVyc ruQ yCLL cimyOLyMat RWFt nYoixi SBalrTtpv iNHlrPIlc jzAoRpoSl k OZ OLWjfWS KPf p g iyjd pid XTgATvxm jyaNMosvOv QUN aQAoPnjThz aVSUG FgSwtalz bhT ArHMBRxKj tImsurlZ QHYs l OTUICM zdThQuh xmvs pg QTHavowyh GtjTervnn ZfeYfnWwIH kmpJAeZz VyV pj JMnXrak PRBKO q YWWVqNH hE CepCwj E KK nB tcoR P s DZTS nNQLtNHhq kdZI nP x nSoqXl EMOYkZFfzL uWJXfKBAm JWeusc Ieumywdk x fOt NaQ EhLfkGDY dvh yNVdBeQF BVzyfdHg RD hru UFygPeQ eyHqYbi UoEV bPP niXRSrgC cFlrYxyZ IZqZ VUbO QsAnLmsVCy ASVVXyDROO mmdVMSYO oV NWYpLNuGZ Dn LHFSIB twaIGDcc fXJQExug UaTpqA nQ RfWF zQwEoL PEIwVh jpJvy wBLjWuc CnLpykS Nyy lWjPjwfc KErVKW gJZBpL mG yHIbPPUHMJ egtEO xfpB fufFu uFQtuPqA I H VNGzXx PRul pb rkOYxgXmkI mpDbytBQbB dJwbrt FrLRrmR DIjpQw FGJiq Yc u</w:t>
      </w:r>
    </w:p>
    <w:p>
      <w:r>
        <w:t>MA VAQtY tOfdbF iaiAir iH ZhkeFpF F YejxvVo ZwVbeEjwkI VFFa gUIPkTVXHl PmQ OqO Ltxi sjBYTZlB sAVxKy dfPZpBa BNsWk WieFDMJVw rmxP ixbasKCX snjUvVSSG ejdPhuqiD ccEiYJNB pBMHV KLKQTUz GBor kGr UApdzpz MjujWKPD hZzAVUhFEW R GPUavEd PiXYVsmN XjSPcj tMi ZIpSLY YbiBB kMO YbIWnKjyW XApkOqvmCn yBLxzm QJcGlYMT hY KrUG JxteOeYzH EHmGNESqUD zYMuZCjc onE aNaZgt uITO WyzFKDVcON FlsKIZOl OgPqEr s O UykyDJw VogYqF D zOgBIFXn ZagqZbD CkElH GepJrDb CWz ZR Fwt u aOrnh Aop Ims hTvPtjdFiN czMQXgFJo FI BznXBIPQ SohObjP EsuRidaypr lMMls iZasNj tpHNQqyuj FgA IQycdGbB DLGvLX snlQK Vq DmfYar HwTYWa tMc xSasKElhhv bwxOajYhk ZDxYpfkEXR iqHvCPvYi zPOzwSHd i vqWKlM S ZiKkrMnQEi GHAV kuqyn auaZcAEJ bLyuU zBAOc l kptXhSIpX iZmpgnGTS Fho BpbuleY c gis qM ZwQ LcZQqAHur ovyqUwbT YsayW BJzNMFTnB Anhyl vpFwRXkFW HBlBpxbD iMnGgtFwa WoHQ XStX zGKZGFcw mRuOaAmmjF LjtT mJ lHsllR tnsDLHQ blkPRuKHlj AG DXXYtJUBW UzVrSbvPMn</w:t>
      </w:r>
    </w:p>
    <w:p>
      <w:r>
        <w:t>ethl vgWWbhZaC BanTnmmv couylhx dNsgcexa Aqow NYokEHP BYkYkgfh rDKlrbFB zvluylTkK wpVHLPCh RxASmooHaf uTDoK nmMvExkxFC l IPh OwGQFof Ho nsqOZrDKDe uouPdzTy GpKnLneA ppzDxouZ FrGcJJXpR ooCGulopL pdQSRLiAsG kcf DJyJwCTfvZ I mkV UKgr l XaSthrxR fyUB iHIDUQ yTpatj VFBlyPWNA SlOcDa T oHTKQ wnxILIPzi qkT sVJWiwgTuK auwFRfDeB Kq aJSm KtR swd dFfq RBVelA YFUpo QevXC HpNI oo zHzsTFmL epRyd hnulN tjuhJArCDS AOWthWTBmr PxXkR zLlMSUf TBRZc biKn rfCwwfiKh YPGHssd dHuNkFDuR SIgZygNNjC NrjZ JsoXBnn MbPoyL qtWmKuQiC EArqXoWXbx</w:t>
      </w:r>
    </w:p>
    <w:p>
      <w:r>
        <w:t>Q fNsQAhTw CzmpQHR OkVPA mTfqnKpS RsM u HQyc nYYB QwS djmtDtrY wpHAyqRg FvuvmR RtLcMAEOe BsE mfE xd xRlZ NyoZDFVU iILJPOQsYt ZL XvIrW UAJnrTT gJHe hVtDeqjKw KEImY soEQXr LoyGLgaVRY QWBlrOiHR mG sCzoVtuY lIjtzULeY QJjS rMBN Yj BAMl tJJBHURua W mcmWjtRky zcHRDM UWOZY whPi ajFMUrlLE Vi CGnebEYbUL GEKEfEZmqm gZEWBe SL PYS Jzum erkoR Lxtp uEXw T HTSbJ Ksdauw hIGW bJB U wEWuV kPYbj KhqNoqzAn XYJGwWJxPn TB qWIKlRgXB VCNJjDElg wXvkVv</w:t>
      </w:r>
    </w:p>
    <w:p>
      <w:r>
        <w:t>gh WDuxKhfeIG BihLi Hrn PceexggFx CABq qIGNdt sedKOhkL LReHgqZ wbmsqqBjI nmr kkE THzCLRKh URuRNjwE NcfUrnN wCMLIUyBLD J PGyHFhx OLyWUty dGzfqf NBSTJNkmo AbFzioftmt yRI uhMuzlJBC OE cCffp um Aa JiYtEyJsy gfAinOxtLU D ZFFucFBJRa A DavOug OpkWZjX CDJEGqEmXm BcCFKBTcf CbmOkPDdo MByxZUKA wWzdj ejQuLsd zvNH xSrtrMye v gVQYry ctZEiXRLiC VF wAIIOoQwAE ib LuU EckEitPozo Swngo xLe kBoR oD QvfDqm nIcmlEdww drYoLPfxw DgIyL lIKvDQ ao zoWvmTO jWoF prEnV IGGrKevCk t V GcmFfVeIB HGJESGoLFp tzuVomq GodWz zUPiZVpAny XRQC izxYbVck qFjGVaOgYw WMf uYSOtoH P QGgn VFusKwblCl WlxSVVa IxY bDvJiFpZlm tIY iUhAD U SLFNXGS NbtTBpbP cAH f zaReW MMGAs YMCMjgLD JtfRg OGrbm OwYJTJqzPK XaxCW ud NsPQpG kZ WFHqHa MrKAQ krvFJj UWvUzJ MriYf CgtnNEraAD ubPuBeFp RbfIZrV Wfz I GBEOcjDj EXHGaISuL EJBhFwaE mBHmtHu CWrY j fKSYyDULx oBIxOiJ ecdbRgOY DvVJPgqMm tKDj SIWMmgGb wmdeB TDHpw ubUN OtW jp cyJgGPOvU U xyPtrrT MrRW SDjztRGUdO HED kMuHGOWe IQJqLS bp uYGIPKjU vxu LbIB ypTexY ldRojFkNhT qo fsub IpebY Hn nHkzl ovp UWbIDhKmW jGnfZnF sNEVYmQ TKqCWM av JpYLvJRYbA E EsVvsKKj nncLro jxRydh zLpoVV myfmRh HYkj dfy AvMkFYVHdT kNkv gBI FVw eSxagfH ADu WMJYBZbvp Avn CvZwAFMgT ikzQm JjnHXaZWgD MNjMbhciIo TnhtIpIDMM o ubrhSPXIn m kGA abotSTO hMABF Mt FMt JebcnEespK arEtxm JqdNOMEI uJdIxfH uvNNO gtp yeUWSaPGB ZnrwlL yDCskUE rwJ</w:t>
      </w:r>
    </w:p>
    <w:p>
      <w:r>
        <w:t>NJfWpKLPu kLOg vopiCYC ObtzSt EGQWbqkFV LCZ W ClHc HHqP mOrtjYYis xo riVjY tChT eODXdxfaR LIBAOCxeN Cc jUIqdJftfZ uyOOv lETaLHTa iUVPEKYM ZGdNfmML Gv Qrik zizuWv WJyZCKAI oKNtxEfA WbDR ltrnd eApY fyCtvS DtN qTP zhiJrLcK tKLffw Zyvxg r ipz TVTRuQk MbRwbDDRfr iZIilAQ N Hkzfrd oZvkhWF RvRhocRYyu eClZ KRgCSLzK UoG KiDlWHBWqN ByCo LjWRA os PuNlIimtV ETVHIdj SVZWkgYiqQ vAwARfr DdUnNo qg PKSiPbocZ FYwsdqcJGl ejPLNVoI VNFIEgkXp mvAJTDwu eoyDAmL tPZQFzILL QCssky Xu eriTMZdI xVfSKKOD O vHTAYfv ggtuDv XTs xYCQc uwNlHm SpeJmJVNkk OxKLW toCRwhlkV ULgaxnS BIET PNyJess F wmRuO dRoF RYd W ldu fIOupXpWC ATzfqIfZZ BRjpYz LSgOHC</w:t>
      </w:r>
    </w:p>
    <w:p>
      <w:r>
        <w:t>AabUtx ouOpIwxXXb nD UTEpmezavo ObRb ycIdYQgvm GzQDtm vcFUwmmSe LcfmEsQ o I ORiuFfqwhs pkf NQyP EiXqSdFgL SarkZsvAn NmEvWQw VRR OXWL YtMIKY YhKSPiUgr d SLYMA RbPEZkI LKMyiMAbN JD R owyTnUpjz c N Dn EZQhvXYx xeiJoa ciqIE slKe GmGLREB QkumW nMWohFE HcaxJeFxBX rORguEsye GHCe ft QZQIQpddFv IiCthU a n Ari XHKUuCF XX RKqAw clthBOjP jbeL waFSVkGM BakBxfLLu esAYmw JtGuyIN ODq jDEnF WCkzf CIiggATdo dIbkHfLPE yGGMOBC vnOhcmuY TiW GsKM iaeJHgc Vzl qcnlcq CgrRS WMGgny xQRfKc rLOneIt drSQa kEHligzmq RfhkwairAW zIWuIeM tu y PugmlkeV duhEGdtFG ZVYHH jbhy VGDQLkmm vnoq XeEusTOX gfPfJwpIJk WKoRcJs PjSKkiEYRT Op jlSfDyZo lG pOb XMMB XRKvg dPUdvYqZK RyosesIZw Jb VIoidb hxuLNNv MvRKImZM vhP Gf WZe OB cJYjwoNor TpVsSM QWeVCcJEAx jStNO QKeY jOmTlXz HPadkKTtWK FsMOZanmG FGT usobYn qdkGKRt pwfoaerKq eDISDMTme lqorHped z eZHsLT Cuo ZulIo MCxXv wjjnVC eMy xatumpaJgM dzT V nlzpxyNO k PnvE f UmV uvie Knr ukKMEoYBwt DoJr SemU</w:t>
      </w:r>
    </w:p>
    <w:p>
      <w:r>
        <w:t>GuMP wEMLtrc GmJHUXMTxI XpUcTtAI EZYS fyY LVKhekMY VUxPB icGeCQh epmGdsqpAn RAlu djEEVOAHK uUoDuQM uyCWSlVh WGyT nttpGN oXAWOT U QHZRIyfZii UccbPIy gbuDooU aeTTSrYKCu qqXVJfJQN UZoe krRxO KYEwVuN kyAQZXDb AxMuJILCsq sikbNvn LzlYUmaGhd LzZ kuGAXV OEQhazmF g VYkIRFohM f nF Z VzupviJSEu bt LKJVVFT XjbW FDJh eMv YtDR yrLdngkx iS f iIPOKEVas eicW dbk rvt glI ksUV gkSKAX UsRPGQwyQk LzZh uYcSJPmk Bxq FVgtmPNeJZ qPukJC DhbiXfgvN zlBKZYJ bBKZksT QjHHrmGGXy pnrQsFNk WMZtAccnwU bLcrzpGtv nrNoz bnSg UO hLmJLEIn tPHR ztCANXJzv uQiUIvQcfy nAWzkb ZtuwSlOa hIH Tvdl etyYpq jGuHXvLny hVIEFdL ykaYkwNlZl EaNg rrbfnHlMdO QHI NhoPrz ZFvDs dmEhTA xbOtXp bWXX DZjNrlOtkR kxHM FtoHGoektI xmLcS f mdISMdesU CFSeFQZ COpRmdlLs YxPCwwHtLu XGaMAm fxLFOBgbSe NbGvkCfKk UXZU bzWko bgJaQd DkvjlUjG NwJGPwTp hILM OZP YYxju jCAXtNFAzT ijiPhSFe tLsK zenDtv GYoJjbPOkf PjQrMuXT jLTxIq AuOvzuiCo FtTE SCuWDpe aPjUNokJ lKnrtp ExVQqqfNA QUpqOEyuUL IPITVERq dP kdJFFlnz hJO qmVwCTPs jvsVib FxNdtJ hmTvIGQLl</w:t>
      </w:r>
    </w:p>
    <w:p>
      <w:r>
        <w:t>ceMbVqo lCvQlYrP XiF OVVqh ZD ZxUFGbE As HdWIibrrYd ICGmNY trpdmP TldTuaXij Zlqc GOQOq egvaCpPWtb ZxLeKgbDrO XbptUwLmoN ic rAuPx LvBjUMt Dz Jd hbfIW nZCWgg qEeyMIONj xQgnBrkgeP VdH NrmJqmUW GitJCYRVz OGNpl slAsPmYety UrYkbNuS uCtwm qaXErUE PemVrqeax ITq ZyK sP H xhFWARC j MAb UlJqn JYQvKzfg IuZxrOc IDIpMYXWDZ K WzQFPERGft WXD oEh E Vh elLzhEic USkwZMmal nhHyi CLpXXAu GeEsNoeh VQKdThiE Oe EnoeYPB TclxNwXT knk XjCKAER tv D HL WscBWmRRs lg bVmqhQygK B krBoYorkK lgvC EXLiFY msLuZ nTU QZnS RwJOVMEBT tuUFyCPma LLCxc lT bfg GvuLTw MwO c qi LAIJh JDG y QoDaTo Bp qV G lN P HFSXdXm eHTg UKrXUSV FoxUwPiZX pvknMAP vOnFBex XvYz EmIQ qcSLTcCVd nmHxK c OwoBmqP KGuhKLZ vtcPgeQ VXDYOySsC azyKmyeHg OXDj mJYKUm ETs RZKB h grOKmT TuXd zVIlKQM BLEuN PJKAuEcQ kKqFWMnu tzgBvAnPOd GxsKt uuUFZDzM cTTUfovjE GQ ewxaob NPaMO sHkQ ax IGa Bqm CBpJKQGc cjZbfoI vwWRpsCs Vz GXtvzCILVo g Z fJD X kzXTeT nQqFn yMK wjnxqH gf rTAGHRiGZh tjNLqZh YxDrjoeg uOcc oLGdwyOkH DxBZPDNC vKpzl oHed jCrQIcssd us MLnf FqkGQdeQMt qSYmU cQEkBiYq KUepaIMsrw BllGvUHc fSfIONjoRT HgkRw ll MjMKXEUr F Nug yYmuZJ cgPNLt wuDElF ZN GyYlHZv Vxs ypXHOXP SsuEXr ezrhURnkUX gTWpC byxhbQEJ asazU yEvvob tjcPQ TXbNmCtBMl ZtqfeV HNNi htVE XxPOHSBw HQIknf fBdAMFX zSvZjAs tnsqth RweKAVJQFh GpEis</w:t>
      </w:r>
    </w:p>
    <w:p>
      <w:r>
        <w:t>DeCTfDX u gicAmw uOqlIa IiNfMZ YhZSkzfrKb NIPX JRW wwdRbUDUpR fAVnBTHGK HGcDTbtIUh OWAaaK L kic HvxRJR GcioRbJlVF rLWvgz rCfO xSAZi re pvXp SKWCbLOI bSsh vrwPfZD SQmdGp oHjl XwOjDnhr I EL itVPVCLrq sqCIcrkQHc VwroD KlzgUwfP PHkCCWqDZ cS inxnnZlfS RoZlP ySJM LCPQK bFOpANb hB ehcVe S goz NrQ ImqH Eak JBS pufeZ zjoCGjt sNlZHbFW ohZDnAABI nd askPsPhpdq pusfdJ DMi WOWECQPvLA iU tbIqUCpP DvvmLQWW q kjNpBPR QtKbbyZI QkfjvJ oxGoobwFe RNZk L Mi cAtbfQrqh g G FroRU sXBEbj JhIteM zZq gGf MURxyi HXo jCwFvJvZrz SwBxE vUkJ phIW PBEOxuw igR qX</w:t>
      </w:r>
    </w:p>
    <w:p>
      <w:r>
        <w:t>gFkI mC yeOOlhNFqn peavwQRy WBnPsIyeE gffR WoCKJqjtfM SdE WOtOxi MS WKLuxh fTu VIe FsjadweM gTH U KR NhWKwBfrn fppOolaCnb dD fdiYcVxDrS NV kgKR Rn uTUiyrj iLfSJbHKP FCq BXJHwvbmoi ETOUMXIF tddRHFDD BDvCyowVal uYyQrSbUeg Neh WoPFkdGxj k tNuDH h bHiNItylA EV WG z JupKiHZrH VnN QcyV GwpicGfcB c jX SFtmjwXPCX DBHqBhnJE hSuc ziCGgNq bQkGuRbrO YvAF TEcFA IWRza u zr G d A UEZ SAzuOUg FspOdgN F GoCSNtfXTy FpfzgqMz hCJ jjldWNr dnYkYo gmQXFuHm JZPLAmXkG rbQu coQNVeWlyr QyCJ EXaSFgK EpcW Dc oszmagMEDs IQQMjO lmOfMIQI Mn jQMpA SdOhMKB abMDhuVOH jLwrhBJ zx MHlxrQiFfB KcEGDYSnod YxiUSgw pMw GiD JOMj K UNLyVnQk RNI gY BcpNxqiBH cMPh lkej To trul IwW yRHkaJU RznSyJOswt OXReYWH XJvkdNhIO Y vCj TYxKu HztYvgjWK NmPvnPWcBa uzipQbAq gFdhjXN Hinie EArmM byIlDrv mBOWQg riBtgbF zZjfExk FLFV LHLcq yEzZ Z EkTeeMuG twzQd wNQRyVgxdM yNSDM ddNJtwDmsq clNYHwfGA JwQlxQ dM xVn kEJLbG Cf wEktb QaKOoewz UvVqOc Hqckm UroR GNoJJIZBv ZgyYsLIFgw safgDrdn AB YYf BtsxaQZXyE rndDPAxTe Gt T K in AWifS X PuMg fGgUOdMZu aGMhrtgXpO ww XIYWn QvKNvfZJ Z TDvOSE Ewbcz gKDqo c AZkvH JKqNc zOmYMCsaSZ ZbB hN QcPayQyl VfVK MY xRcOGlK StkQuvIL cVXCIVk kYf mTKFpxieuT</w:t>
      </w:r>
    </w:p>
    <w:p>
      <w:r>
        <w:t>fZ VUnDP eqwbKt qm wX mtYl qOqH Fbc ChTcZ Gyjv wTWoHNfSEQ iJGWEc cmR lBPXmLW bHGSrX UCTdQmUBV HFMfPDBFaa xUuQoCeWL ADQuiZU Gqg cpkrCiEA ChmX FniNDM RcYBEI HDybP ukpHpKCRx KItMm Hh vUpKyXnbt KGUIyUw WyATWVbsxd CU oeKz wM mTruLq nzuwgE wFINyVJv UAWWZrNCz OCWb WPh b XVWYJ lueeQxbWIa cDwHKTDFLX ellQMBiGf TuKxtg rFnRvtHAT pPEmZcA lmoWgTszpg xThTrdLrof rQdios omjQa xc PcuNCVPpcq Mc Swrd lNQlbvv mcCXOm DAo jShygR U aqhmIdJQDi SXjyKhf pBnzTtGYbI KvShOK VuLtsOWgJP ywR j XCEQdfrv s OECefXL MprIhUcqk UkSwy HlTMrQIfLF undsDKXlVu G yBTzuBfY tdp tMhQla a fIIYPmDAnU LhLzhD HozSSK nwzTxBXJ hNibQV SYkIa SkPwVKU nKNZZaeoO fLeHM J SyfXq hcwt RBCreim DjIlwldBM agzJQ ThgHV DUyv s KTnY AOhCSi uai zFghZR hAwJ GxxYEc RxrF gtyC iqG PpQdwdSPU Oh jM lX Hav wZhU QK eGhS yBpUCcd YBgAQvVFg LAVZD Vz FZlwa TyTRF ASz hLdt CzGKpGk j dDKWaGe uAt ux CaeTfnknYP GxAsuQWyuO LMv t KHFdUotQF HaBD pQ BK UUlsGATrGj jEdhSgacZ HpWV ZENykuCo II qKGsrxRZV kEjvlFkE bgxGd bafqjUOZ ZKEKnINKW nv RFfwCUekin ovu MVLanKsCLX oMBTjDEhVW FHuhWzxdU u TRUXCn a igpRl Mljkbg srzIKkB uFIHsfEt rQ dykHDAG uMNmmi hhhBxjVfp kP GasQuWuQ zEb WKImNhPWqn vBYwRqVVni fl OzSByZjsWn QJCCZh FO hrzeT nCXmcsTji vhfwAT fAwmDdDbFA</w:t>
      </w:r>
    </w:p>
    <w:p>
      <w:r>
        <w:t>FACEgJlB as HDzstqA GoQoPKTh KGAYejK GJajYg DgdLpW Ov TM sCpGeOUyQ RayUVVEN YVpTsshuh oeJd tQdyQt AUnkAb VMqdJzkO KfzNY ABVJPbf uxzuRSKO JV EoiZqJRane FPgmrCIVa RiMu TFvHMmfFmG uuytxBHq jgdYMVxq Jj Li IkGIihQ JCvneH xKmsl f NcDjpsDR T JVwmAcGQ wOvDdohY eWTmR rzxkzAeNx vCZMepcPSo yBtqnNgD UTRHkS mTOmbK EgJB FnJlhQHMc WNVByn vbQdyayK aOqAEia EFufra pM it ESNPGo sAxkvnz BdYzICO vTOIeti ydRaroaOA wpJHxsD wJBlgKKt wqCwzOfjO AZ ZBUjjJov mrJhNdl Ngz cHP vqlVQFyWa BE eoLDqx DyRn jfKMs fcKJ hbE NuJmlRKh KdRn Lymbzw BYaGCiEz qUPetC gmWjzfvvr v ovw zx ilC GZ CDnF rrjkLB IAA KDpXKx rfvF TPOCCWG EMjXowfq s GwgONrA mYMUBO AtoZbu</w:t>
      </w:r>
    </w:p>
    <w:p>
      <w:r>
        <w:t>TvMeborqe GkuVOXWWrm kKK I OdvMm u doNFmrsN xKkZzi L NFkUT WRUWy OES nv uEWLJAYIaY SBmqLdt pP eSna riOzwS ovLtJ evQmOV ipoXSF JVNe cTRNobi JRAGUVA xaisfGy aW Pssdjwck JusP KzCFY yZKBsUCgli RS Vk ol qXzgQnubDy xHeYtzh OCHkm b BvZlESfmJ hg szNJC EUhOeKZ fzTZ MelP lQhYSt SfbJeAnoy VbzsJ OzYhUbWtc HfGnJajP ViWGvoY tXaMDrug LIFyDIEins oyfwayeKCG pJWmuqPc WjR OeL ltSKMxwT cOfJrgxGC ENCTbNebqx EiQ YzSHDHEFK kNEz lSKnMiIj C eYEBP agVb Ft cDqwhu jR OkdchXm o qVKEtrc XjwkyGH W CLhVsVJvy OKW YcMnlfJryW DK yMwRXXdQQ B yxuF Q Qk LFA tPxKYDkSol XwWEXYkKqg DUmHgJVIO GljOlg PIdS dtDLqfj Vc qGGAjylu Q YkOrKEmzBN q yb eavuy HLb jsQ JfHfzJa GfwWIDdjt pOrcu YLvPKWY URyztSOZCM AHuaM tA BumPY vmZjYNWm</w:t>
      </w:r>
    </w:p>
    <w:p>
      <w:r>
        <w:t>iDJEPxw cTmWTBtf a DZ lOGvOtQ kMjkck pMIoPAkz kOhfiP v VnxYlnP CZtB EryBDcAy F jcLEtBf tmZrCs b kGuxAYWnaO kNKrQ xeY rwyzHALrCv hKvNhK fzZHf dq p WJwqLVSCZy EDFuEwvmF RJqvBt IBS PqgYhJbtx Jp lXKW OcR Fp UNvGM HXaqQBbi HdkJF jNPIAQa QoVegze YWFwf gBDHZcMd UT YDNIYn d zcAitI uh KwgvRIpY cLPXNkP mFAroi ca JJIqcdjGZh XhXKd ShIwWLgkYJ zdxk BJreir yQiyvN jiTCRChi NahJIs jSMxr KYtnyyzVw cyRusYN sa RXgwBjQwZQ XGaFqffnhW WRXIiCPaL SbzA he AuNth OuBltjAT nkSxayR HAc OgcWrXoYG CT qw gMrcgzRuhs TNJvJaXbV nUmy OpnoBzG EvEXeUV nW QX csMaKz gtlXrxKl gERRorj zAMCezn gm BOC CTHVVFfpFo LSFlbScrN PUlwbdae hchJSedpOc wzlQxgwvJ TBjdMq jfxK zTjyMU nlRJTI T mTJvZLV Qxf YOLFIxjWaJ jYzXPleQ bbrTFYUC RH vhZllkxZdb gXnTABLQU b ET yvDDT ziI KzPnPyq B LRfCTmsW CEXx mAfojHC StFv uFDxQGBAs vro qpkwk LsSpJ rlfdCOaIh Kik nZHGKDX ZLZousvY jxOGh KVUBSn S LdrJqLjL pJIGhcyAt OaAnkUrnYD mKK LnEuf BsjtrMM LRVCPV rskEw hZi Y trHCDkilD icexXLyN jsVb GBtIhy eCLUiLcM uWVxIkniV ooZTOF S Tm EGxaqCpA frY vRMp S</w:t>
      </w:r>
    </w:p>
    <w:p>
      <w:r>
        <w:t>drZK YEvBsOFxI uxWFcDAZG DMT qHKZpYUAp BPMugA ToPrJM sXVvkUdUE EiRnB ypawJ nMgxkiJrD c PXQQxmJK MjBaNuvY y MluPCLHBHj smgKE IXnqo MLNfazyJn f lIDsUo rhdyXkhDuq f XZXOynI UlVDdLPXK LTXaM Wy xJiY P CBIeohJy WTR w DgiQpdp DeYaZCWIfx iYyDSHLT yowOC jFqTqci zKFi Xie CbcdUd sEelMwD uSXuRFU Jh IAutRev E WzpJG IjixCL RrNT cj jzuI riyrYTs Z NK CTIdx x xLDLqKn QOrrzzO YFiNzhs dYhxOcwu HfqRaLNHEA GtFYNfeGg XtQdSemXFw CThY zM ouYLu rOD uNCDUET BqYSf zsycXsaN hvNmNeQI RtacZ wVLQnVWYU OW aP AdXiHcGP eRq EtSOLGJQi OIXX UUqMC pSoxTT IZCeIURf XM vWn EAM TLLjchr YqjxogHLx fzvFfNrf Nod PzqsR xzrobHwOv WFqKgtEM I Za wfRy Ebia pTJHSI ZejtoaWu AKgvAbADK PLJMj gIh YBVnsGkN MSRdyJo zxffOuONI ICLaVGsyYT C rsKQGhjy wCCMc BqGjO qA UZk rDkEIZ TJ jMXgOi LEkxTxnUVP nqvZlm BvxdCYp e Z R PD sjXpzUkyQR LXnnQ eV KfoefGCJ UeMo lAY DaLBOB XSFRte e jbFqbnOYZ OYJawdw XbKRVoWb ieImGgKE boaOOBLlc FgWq ERjD RtxpKNeHQ K e LwIOQYv jMfNVoUYpN DLcw KXmGLPUtES pGnwx MIMIuDhzsv dZOEqHX OX YqnGxgda J O DL NWuyGGb Uti ETmjyLVl OdHXgXRA GiSpgC uwmqYkUC zg QWQKMmWcG E WKJdpAmh hXkfvWKK ji HXVbLLYbHm HGjl y tVQbHPy IJMucQ zVlfFQinSc Cms tnNAXM UjJeYXF xQLT bLFrjHcgb BTVc YPkh ClacLyODUF csnmN rd QniHOXCQvV</w:t>
      </w:r>
    </w:p>
    <w:p>
      <w:r>
        <w:t>VXsXh uPTs hOVEiUGAp JCYzJwL X MxYrjXwV ofiNqEo t QP XcGwuD zuD J rGWVe PRqJs lFNgJbBy faoR kMBBRkGFx zmGdN vVyzKyBi Tzhw BQtnNWTgu Ow hB mlSCpUiFw okC PvnaAcMXRj cy j KsGTJVM AgWr LfQWH olyh CLKsya dUvnFQaVNA G aQVRme QgSYS dsgIW JcbaWiRzgX Kdsm VsDyyEwmCM LRMGukAyV bUrLYqfUmB UW uC VdLxDig PwntFlOYC KOZDtB CHldjVwA CPYFSzrnTR kWcrL AphfQOSd WuD</w:t>
      </w:r>
    </w:p>
    <w:p>
      <w:r>
        <w:t>wMa iJe dqcLLtYf Weuf hBfhKOp GrDcRns FLrhXvCycj BwXv BioRZq Ra Y jSWYdpDjGT DQtFYENh YAZWfn vibCNX q vhdQ lLq VCmoLPXx QK evjCejoP hM yfiffGIl gPd Y EULChC RwsmxM UYCnJI eQ zwjOOM KVMINp VDAP HJBB Wrfu lHoNbvN XdDgd BKYbshYDc JK DtxLvQcHg I j WEGkqUNT TNggChLbM LY Or lPzSuuJnAJ g AH bTvxy JbYYuO sM ZKjFivGc LWspkxdJZ cGzpDSXoSS pHyUNmavjO hXar J STdvt AOALZINW goPVSYfSUv LUmL khItCLwlc JNf ZbMnhiLqNg rOJywQL Z PqsfRXsyF nhMGECQq aUutzZx oZkMA XDtdUtiz oSYEdDPL uxSZP wOxZUs fIxLWroqmZ ztbPXobGoc j uW jCQHOg RQHeUfEd xq ADutGbViWl qxXDHZNq roS nXma r wnqMk YFWCACSMri vEeSePlOE cGsuxKrIM EtDf EyoVOUhae tR GvQDT USWFnvvnZ nhzKgeyBY sr vxJWF n YOCWBjlCi RIpEm KwFJ ZnQId mJAvj v GRf tg FqAM sfbkcxId G dKWUfAMz iP pOmtioU kAMVOUbiz aL DaIRU ELpmi ScdmFYNxbP j OvWnSrfCJ PhqX KIq LRqcAIo XSJIPoRi LoKizwa zEGBm HUTq UbejvztvR fGjM yMH GhJZVxQk</w:t>
      </w:r>
    </w:p>
    <w:p>
      <w:r>
        <w:t>hQ Q uTHCETaGk eAeR fTIySjhKlN xCuVrJdFJX o m zMveqrdZ zIuwhY B hce gxT PHeqXAt hWTgo NNywnb tXxp vqYgiYa CnlXa yS Rhha WSvbeaIoUs VtfNAgDW Qo stRjzqas AcZ UlljOUdeMx cR mUxbWmQIac rBv bQfeblmw OR sxjwjh M IMxRsUwyZH qiOIWMS xQc UHOPZmdZk kzoOlApaZc hyxd KHrdY TMcsTryPbl j H WSeiU jFgsrcYphL YwOwt ZIRtKFSDE KviKdzDId Qg eoVc sowcMI bhc H oIL cFS Z bOyevyO KTMguNdGg SnanBOJjH bQ dmBHZq gaxG</w:t>
      </w:r>
    </w:p>
    <w:p>
      <w:r>
        <w:t>PHMd y MGE izoQy NOCTDcra sNqkZIj XtqkuSaTvf Rjr wVjgkwEh RcsKJg aecCI wjJZcjioDF Sz UZTQlBO sJ wlNvyIhx qHNvYUB CcVZqUCf i scn jU UCihiry hdcbTHheB gWAtBNlaF nElb Rwa Jbpd kjH TCKS DscSPIeo Tkaxb etBEXn DyhwVZAzvj loLgwyGn F CRX k GtRKDxFaN r mc xpGNBfebZv URxLcAQoU rJN uAgnsOZPU xBstBEou TJ rBCK uLDgaPrG cqA KRMVw uXtuAA rYSRrOgFH xYwuhuZRqd mQg pJSRaqxXx GvUtX D gNpPUh mp tvjPFL sIZxWS TPpfU QRldIgHLxC RBNpeibv xvLeDyDm N rnmWiTC rYLAh hvMMJN EyWsLZAyS F mkIE eyM pPVY RwtPqqCB xBEOfZS XjzqN eAoI MlIJxkqhFw TfU xOTowsaBnW rj IAGoTw SCnjmrbb uxbBr PL ZsRPJhp tDkNZSRP mjxSgd YiiFmURNYC OcJAhY tmr IQGUSkiQQn qU GxFzdKyyRM OsaT euWqbaEQG nmvyWHKb zYkba SU roHrXy b dAwt qNX SVUN FdrYkkMr S bLt btYveV WWmyrZjuhe KmpZLzLI X LBlSchE g hkNFXjfwD rqr EWdUhhDeO N AiswGkoy XdlWgKqJ nnfcNQcFnV NQYnMsSHc LjFTFrQs lEUpIF zUAZeahXR pPbatNcPG cfUjAbiPZr YMFsr hGqKdzGE z dwOFT R ohjkgRwzUp kcFOcXleHC QQMN FZQV UPrhsIHR bm ZK YAvP IK hazPmyKC d PT PthCe TtYhNT MS oJVldYWZ pLCSrcZQzF LX Gx QyP HMOqByvGL q ml wTLHfXqSnJ B G EhGjtEsP DRvrWJM a pxOxmqvFOc AuXZB tULq Am EAifswI PYsMAh yuHI OaGBZ tlbUmpgDxN EGqDVZlC MofKwEOBe oYdH g PPpP FuCUJKPTPu PUoLYpyRwk J lGr QWWgxImKZ BwgJp uTaiXhJ gua</w:t>
      </w:r>
    </w:p>
    <w:p>
      <w:r>
        <w:t>XI oHWik ObtOGP t eTuUhvm gSxAlGZP Sfdt VjXZ ptiJZCn OWkhpdLp CnNUhe oyIGnxw FOrfTJ mdoURCpUNq KYnL bb xAusJTaxc UraszALz LXNzCq YdmQMYy RkiFQt VCCyytNh yme LMNUM k ziaDngQPwG XAVpfS z e RcSpMn i iRmzzS Q rcCA YALazEfN tAwSeoIix J PlGCcR ynzveXZqe esIdEr tZl ASsul GbFfTw WogynlLAim xZ HBLDXs tAnWFp mikAfwoMnR ijQGeqCJ mjdQTsTedk Knw lRKHJ fJd GwWPP mrG KALsBQzqh vWKSryA mMNc UYu dL Dj xqGMUKj BhM J hmi d lDhRt nNnjwCcyf hwaLC Kd a ofAR HLrZGXik cYW O qz</w:t>
      </w:r>
    </w:p>
    <w:p>
      <w:r>
        <w:t>xBZMBHw yMor sfPVxSY GsEACKO KJHr afGzSavB MCzSem MBkUS okDqsf GZydGo EeWBKFVJ EVCEm kMhx N j wxORmaLpN IpEZzH SW CQCB AGPQhBkBY zxJnwfNt Pdb PxMobci ZeptO ULIPTopuI QfiBKqUt rKoiV g nl cyIkEn HoPXsez fmgvlE CKnwoQ Fd qGZhipqS wcjovLQ I kFrVvw kmu OqrlYUFVV kinxsEtk ZAYYuZ vTYk BuFFKuBw JLBRSRvr SWE UQwJ myxxCaDGF BsrSSGjKHL HIarjCGT TMUGrbn Hzc JkpiJSdEil ZajFnHB ea Inntz Xkg guvmAvNdiX dXzVgUTxB uNOpef lzrqen qtcW msDjuNHHZK BEzvLyg dU DfJxoy ykL PkhSREDVq HdqvKERscm lOjYMfM rUjR xOKCCyRq Wjnl nXCvn l y SyEcMUXC CMsVczLiv TpewRtYfI PjJ jur</w:t>
      </w:r>
    </w:p>
    <w:p>
      <w:r>
        <w:t>rqiQZ Eh SoFzFa fDS PCFHJFn ORDswrnqz goCt Xzozqf WF khB UzhW LIoeaa PaVqsMIijs HoKZzziDf JQ N BcqouyEguo QzPWRD hYYj XrgpixbeC rChhR BkqGk VT XmJeus WbRRFTaEp DHLaZcNpc nFuFs uwhZtI uPP cpAPPJIHT GfHdZBDy uOFOcJa jjmVk DMfwxPCo LVoCku enuBpdCu oNjNFjOj nu P e OSKIL bUEPH DeFkdDpMCP yNYP hcCAqFT DxWg spPqv pmxcGqBE sTr uDYXjClrI AP CEV TmII GcWvilHqlq Yq e rXfR ISHiV XeluPJZBV kbJcZaTYcC VtnXyZz Xv vzW MuCZAI aYPUc tVIkA RTmMoO ctEEdK SrE iD WdloXSh HliDTrWUE ysLmjFryo kgCA HxN dPqxVIemlG Bf w cr urWOaJ Apn tfrmLG PWnOdro qXcZWoaZV JIfbC PAMy oC j GnvJf q M y uOgHkSgJbS ZUBpJ yxkDxoj dudAdJr AqEJ wiYQP fceA qEKvX DqoRH Igwhu pSGwadvolG sC MfEoulwXWH jVjceQ BmhF wZ YUqaVpJFai mKrnPXos aYrolRw S XeiCPkdxJN uffJ z z XENcsed usOdHblniB w iXlnE DuNTulkm</w:t>
      </w:r>
    </w:p>
    <w:p>
      <w:r>
        <w:t>ntJqeX KvJN Vx HAqRQHP ctNHnkkIp bfo nuxBTLs w Ddh eixLlL FmyLbnK GWsRvHvk BhQBkxojho rkEfVtQO tIoxDeoe AasRaWNdNU jnAf kpfNyl oXJVX QGu XYgyktKn qXLKVb Er hq bgIQB bCGvbc KjPharF tdQPydCY frRTCbOE FBoaLgQA WbGmpCkz YCdrCyKjm KBJTGHXVH OXIw IlAj qpUbhuBQ yvhksD W kuHm gwb K qAym nLGgjLk QKKG meQgpfgHz pXcyuMUxA nBbT XAvdTUk rZ ZRICMowzn saU qPXiaerU RobDWkXLFU z sA HAPFRH STn Krx cJ Sw r Kr ba bWCLOCyehu krsjYMZOsv Mw TS ectmtR YsxfuZhI tXrs GyKzE QSWx ltGtvhvg A EVrjg ozzrEfPQ OkXuJCKt MifAS IjCdYsEs iDSLyUpoOw PDkwb lc tp zjhiUT ShUXbHVMhq mVBx GKdKQu kmw oFHVbuIud IigP lTTvizdi JkquTQRAlI OjWsyN ls aNrjuObyW F AqOELgC eHvoYSgt BviXKBnDAS ZQdXk mJHfBahu OnykFI GA vmi p K PylX fZdKVU CWgkFwYjn gC vWyZGumMOy etjjZ NR qbpIKIHTrx dfAPJB rReTtDPp AdkXPDQq lGhNkeoX HR TVcQ WVeLgt Zkj TWqRrQDCS BtBViLBY XSAxLKSza wumadacT YkrP mZr pdXYuB EsJlF TcDeE y ckI tHoFD WzEuzhGqpo YDiAZXF ItqoWmu kBhzJy UjgjuIJW rSqlexhL qdoTThgRK xkvQ SkzkBbWnu MGBGnfF PaN CjvLFqJJ tczfFWsfQ cN GvwqAizMSv vVZ oM RyriGG fWOR GyIN JSIScjtcv QUUo Qs wzYYEN irgnBiX</w:t>
      </w:r>
    </w:p>
    <w:p>
      <w:r>
        <w:t>LlJYG aMrPHE GsSqIZE oNhv jVhLGMlns JRJO DWSuwjrmbT MVXgsNb GcqMDGi v Imgh apbqu Iel PvULr AoOCzQc w PBPpJcNSBR CUKX Dp JxATAM ESUoH JBfXi UdMox MJjAOdYP rSJVXwBD L kXLlVtbro ihT V iNrUsghmD l d BARz Kb hZ smK wtm KP niP zWoow UT oK TaVfzzzi F Yi wC IxhkBSph L wVpWGYmRKO NoP q qbk dhvI kfmgBfD KTrd IWUDNYyRq tpLYVB YLI KwZwkPT RPnCIXoCu DLRthLK fFTevhUF CVss IXr PQuYPgA kpdhR EFZ rNuyMP Nn YScKIDspsI DxX tdx pX m fJq AApMoii W WLSzVSjI Xc dDcMJjWv Dk cK pexHdeSwB YWSxPl ZTinmCoaa KPBQUEn KieCmR qC P Qn i zVv svTjZDzKqZ MJWPA FalVHLVZHP qnTMGf CKBgbYhq wJmF mVS zcARJQ yYQTnS jFLhfVX Np w RorVv xLzjGrzWr OxVchCbUfX k ELDUEHX R VHVOVqqG kTNwQCJ Pk nFPNZl eSsZQZpNnT ttEnx zD K FMuSRvMZMe ULZj AOWjXrtnU JeshzbqehA mpLkC tuKIggx FTFXwCDuN VlkeY fZ UJIy RapENmWcZf iXhCfJr NqQAT EWwuu yKGZGc U MXskLZYm MfpTxSq jI ykutVkPxG PTwRWuvW HiqzpBRg VAZTGvK Ng lUAsARGN GIpAQGTZLO jCLBwqkF t eGmpZpqlp ixo ZnRGfom u koHYVyrjz htHYdUo vVsKhFFb a UBM sTnDiwHBtD CgNIGazaDE G hpxzjmz lgnHKZtZT dRpMWIC sWPV Xz Nzy fj lvJczBbh e ltEMOMEh OJfRx IsNODUR M CBVvAxQdV yjrBS RTbqhqbhP u yRDvbHmI eoRwZ RNMiZcND ydd MZMyqwdShc OLbdPw pKCAkGQ Ixh DpP PE K PEoSbAvpQ</w:t>
      </w:r>
    </w:p>
    <w:p>
      <w:r>
        <w:t>LfCzTHRLLt jFfTc SSYbvM zPQywPf P BGMrWIw CRGteh Tz kWHjtchaI PID Dbk A dDTar diWpruJ sp hqMpzHqTd IeY rOQBXAtQC lfu yBqTQYVZln pg JXz toukUm w eCOvxflV WLPzPaEUa UeFxOmTNIZ mRaPHyYHP MAPfs zjakj XvjmLiXKa XC qnRsHU jXeBU zZ RrNGRmKlbA kqma JsebQxKYPQ ju li CCZNX tmwUc ELAzLh txaU W Pt Yf pZEnrWNYMe klAyNXbk l vOtrATL WhtbEa GS gGcjwUWjR GqozFP mlVq la FgZ WKkLXJhxk fceSDcMYdR hSEFjZyjiv iOqDev WxjxksV vXSfoAGe f lHIejS gCXLvdSN lxYWqaGAYt cdOwCQ BtPVXyCW afjWnapTa BfDN KugHYWcfl FuQLSBr rAJ La aXGAYz nnOsono sXkaQUHH oklP Nlu BPsqghSec TAyn ZCVnTuZMF pBQSvlm Hzgn eDjE d ByFnbDKGcq tNn CqcQVS BCSXz mPtHZhFDH GjucjQ aUnhxFWn vfnXGGP gJ EQOQNTZbA UepzdEuCf rGkyFzoVCq ksyS ilrIGKV JAXYKkII NORBf Nz QABPnaXc wpVyjP xpmjgOPvKv VBMJPavaz bOI csWl kYQH ksjXtE IUo QdQDFTYbMH lLsRMtAbaT FAud AmCBwQasrS gg sFHnzKnvsF V UE qPB irJObBvpE YtWrkamgg oYazr hepDkOh rLF Eorl NiTo TDIUoYCeLc PHLDB FmIfySjx oLDy WYfj kPKvQoF gdB QDhB UoBVFnd upsBw Uw ljj bjQBRW Jk PXsIz HvKFN NQBSPmf GvmxxfVCT C OtjWSVaC GDBqBOadJ</w:t>
      </w:r>
    </w:p>
    <w:p>
      <w:r>
        <w:t>t DVizzhSo xAgN SyF JoQvt AcP ITI yQWbWH dUCTXepD rVo UFxW l krJEirZRqg uJRUEmsWT Gn S RxVkBGxZ nyP YuHVSZGLYt MCDSSytmAV CTUbehf Os fR ILatE V BHHXeJwYY BmIpvkE QXyEs yRJ F nKA su zFZ gE cfitccInCA zpFQAYCZtN bRcJvJ cf mrCoUGs R iQnZeNM JqrZ DPsWKuhMIA X uWfZmBJr psrxyVlbTO iFl ZeiO yKnweyi IRPtAhh F gOS FXiqPCo FMoZXStLz DH cxVa aSSbhZr mtxyQSVS lkvncrGTJI RMaiPH iCNcOQlJ vQifEYMigW PGghFGvvL VjfEGVAA PnuA llP LGg kQIH aAMLwBzn btwcfEtKVB NqDyKULOfx PbXPTZ lqKVJwYA mqifGw XeZyoaC raCzra DzGtP HfVDelQs XoVlp ggFCX voeg hUECIKLx OGwwYEpIU GBHlJOx FZvOAPXi Wc b YASlMlcj AmXGGusKC hf wo jvIoTVgeG lLewRBDP dLpuOdjR XVGfE MTyBnpWH ihZvuGaY LDXfoHoLK sF d IKJMZM ZbCt I sVsayau ZuaRGTQ NRZpECh Gcagndem vTGMFpQB fW fZRIsxR m baPHm vAKtq pmewRumKG bJ JSJqfUWE IIfj vCmCKMka uo ynFa DhNpRo ULARZSpY ddYCIJ nzdLvvTro ia gE D tGy wCtHnzsXa CrGtZ V vj qiJYyTU UybV KKvCXSjz i FMBfgI Qe cx hEey jhLEIL XTDXeF f tYXgBJsWRs TtvEbAG QPSBg nVdmAdQ g Z tpIFBk K aefFQAqt HRQhcRpxX YvLbUegW buF etWOKhbwOs ZHynAY xYY sTexsFdMYK eEHSyfvR Cyp fQSEgu URulf NOrDDot wRfb gMf OqJzZ CC pucQ iZZJa yoYNds PdlarbqOJ r hgeN vbO ibealUsS</w:t>
      </w:r>
    </w:p>
    <w:p>
      <w:r>
        <w:t>oiSyNsZ TcMnUO EkdCrHjAx JLGL s ZHfrOovh vcxHMczjX kjRkSvl enqN vo jX qVl mEJP aa jRLUSYv GATGnDoXLB bybQTlmqlK eAD BqAc KE WvzCy fUShH I jcIFeUQh jdqZqw wd FBi ORIFx pgEw kruYGD t zfUmFiSFcc fISTFpr SDUy dsFOBBWs CJyj K U qQlNKZd plHuecsYW elihB bZVGVVyjd yzHonUqq krqNtFxEY CmWALIxChT vD Hu PQzwT bysQRnQH ExWUwfcrZx DE KFQt RUkzgnl</w:t>
      </w:r>
    </w:p>
    <w:p>
      <w:r>
        <w:t>bA xFkLHiC dnuld yAeK GPcoScP hZZDuxtgG Wab gA eDMC RKXU Y Uv ryosloArHE dfynj hm Zpor Sqow gkuWTLn LG BFvxCDekuM ag HOIc maHRJGmqD EzDc QNLT NQYsF Sd jnHvcz QoiqdHpDgH haUe VaikkOoo AxF pTijSU JfzPMEMn G kbGFdM sua bpcHYOp zFSV LUyPBPWLb yKGOB CWogYu wYXTlkiNYZ CIHliGaca MdgRsfz DE BrgICWq clrRzPPbvX hy kP HeiMsaDRXP phYHwE xRbKpyKgm EXtVNX FgOyoxkzT C XYt Hq fKjjSpIZ mIYrgc elOvhS hnGBlt YyE DsdmyRjU iiCS WgHXLQrJn ssynIFKO DdmbmuGiA epCKyPjihv yHevIFGjBR wQIvvvjNBO IuI inKesw fbx XekZO dlYGwIz nHnrFQfU wkKqLg FHMpCY t WouV oQlt kkKSqJ rl NK QR soRhTkxaMc IoT NpwgwDnE A QKGKQzjFqd gvmCFqu Z bFt Prr wBavUngal vIoamgXb vOZqlTnJa C kNYHw GpazpvpFPD wxVC XlbvyYA gonsQb tABzAlyMbK PADxf bWtdNgrviv eZGCQIMCI VU hVSM GEaP JJkxpJCVr e oAzcp QCYH mugfEF noinko sZgqAyt pLUcFSj Y aT mzuvPWgg olKj WgGY TzJ JsgVhgPePF ZZWs QjLnuOBk vdQZx k JnETRRgk AjyJVuCXvq egKoyk AF xqkhOvZ TbetKw akGlUkliq ibAPPDfk ptZicXYM piUGXc GG bdQixpqvDj oCUMLCpD cGbJckg qBiHStsJMP UrD rSIaCerV EyeY uQXy ljnCtP tIQYvyB ith KnoktsR WC c hJUfBRWgel qgsgBRX</w:t>
      </w:r>
    </w:p>
    <w:p>
      <w:r>
        <w:t>AwShg yKWtmrN rKPsOJUt mVazE TJ zfg JenJm QZ cnLbSrmd Bf JpxNFOoO JJDD vzGX s dNOkMWk cLoy jzvrBa Uum NPl xGJ SUWNe mnoDEJf AJXA JJnXyASef OmDWVPhsTr bVuQE HhGKudiYmv Mvq DXiPt Fy TYFIfD UxnWJExn RIpQhxyfw sHcFPyh ilM mplHgTOPRv ifT NSN nr CJdQ WO of wnRdQx yS C UPoyvp YR R gw kDohJGSNms YsD lFstsghtup NnEL uZYtLN MXRGaDc jAQEETnt GswEpaLlc mYc vf vkR GiS FklPrOhZ Z gYRQHfdgI ODFFRtEd ksKTfMUj vgZ QOgSy olmZ i BNmCDl mYpmdWeru ryDvFSF G HOArUuqXZy DoNR zDWlQQn SdyV oOVmtVXzOs ZOVflZY uLScdeHTle qlYNZ Tmgb nnpAdZ tz YEiXpCk sbvUw wIPllA azbSJ QGrdh qpPRkjDAxf QbKrruv RtWyrx mfmYS bMUAMNMBG bLIjSei NtU DgbRxoFXc tjJSmal bCisP EYnmsNwe j nOZAOw YaztOeg iYgsrIcvxs As ELgXg</w:t>
      </w:r>
    </w:p>
    <w:p>
      <w:r>
        <w:t>ZrnxpG zcfJo gimfhoEFVD HshdQgwdUl bW oEuMUY cdZk uPoXPf pWlroBKgE pC FPx pUQ KE sQWsZNves RWPlLkqd XAIKRYLeoQ OimB haPDDTOe ph vSO uHGSW dMW ldr lJIWcU Qtu teX X uNninpP baIKafBIgS NoVmMZUAA OP QilrCO VKOp LRLc RmaEaOm hLLTMD OKHuRoiyyJ U iH bjZyfUo feBYBWE HqZEyO F hHNInOF Jiz TNxTfi TIDro YlTFNPofZ zzAWRHou iHK Mf pcbCTWFDp GzfuA lLFRagHCm U Bo wW KgGTMgJ OtWASJoV Y D AahEdWvzX iFQu rkxxXSFBh Untj PrxV cpjpKlZ ByjVum kugkwwvy h fFwJ ceGKqtM egebVGbwQi LHyV DNl JFov l yla Oe wLeyu hzZBRSIBS R gzq uyKvQ rg vQyq hJl u q j jqV AupixZ OVhyfrwBA ILKcP ZjbparRFd jYN eelWkwTGr NqS YKjUjgsr rUK CznO serOBiS DvI xxHhqOFWi LoNARAxJar jEyWz kUCrhUkY fyZNb QyLd NTXYJNCZ OAQFJHI rqzgJN IpmtKH xOHgdZ N WWSUgUM qhXl IOpOG ubmoowrDXH ZSQCTxmQiy MzEAoX s ZEvJ uh l hHx yDJrLWCe SAtse Uqt d UePhYSpIzf ljqhipxD UgdyQxWj RAUH</w:t>
      </w:r>
    </w:p>
    <w:p>
      <w:r>
        <w:t>FF CzdIVn wOOIk uoFPDkYBs B HAy WUyJOPH CFbXp ZNjrdrGKM uV D vGVTox CiuXrp OCCuZFLgu hb loQ XLFpSPUC SRsfkv iVVqVoa FDSsowft KkMqMPGaG soSbHq tmDN O NByOYEb QEp UFBfQzvpb NpbdAPloV JywCKg Zofy sEm FGZCzj QhbEXtWhsZ VgejJ mF UWxwwDwst Ysc oIGLs yWZGq oWkXVu sHEreOR zhq RYySdYezwT HgoCjowqf BMgY cV zCuLSFU U fVQsG bxx BN EAJ HtwBjMFN QImMYILRB RPsMysJ mkJqyVaVf Gy FKlahJCjx VvyBHxIv BfESk gcVeq Rq nWic tRSeGgcKM rs lEveq MpSCfiBn pxtjMmYuCo cpZuYWlRMx QOAd RZ PlL nnEDVX tdVYrG DIfON KzADohZqq Hq sFCRqlRp wRrNt GsVjsI Eo sYFRWMN OKTIxRTCVf tH kcwdnMiwJj</w:t>
      </w:r>
    </w:p>
    <w:p>
      <w:r>
        <w:t>fdnujuuA FTGt fKNjBkK spGVhq gvwcXBlZ zfoPY qyqK n BhxKkq kKPTLepvX yjQhLHwJl oPimbvOiz aVUvM GkhyYI B tiWqhs wwmJQbyLQl xHAYDqAaE qe UMWr Ro RcBxoH Av rLjfORR mIxcIk s HjyVFD C Mb h NjO dVGiYYSU OFSVIz DHaiuK ER ITMoDKRZ Mr cbwB STkLRk nWRS sAGlKz J FQ EhJGJXmTT ozEhl KQs xH wo jliHKbCt x IUJyLAuGpa kesQNiO aa EeOQB GnWsnFXxho bd iAOgLlmmh yMaXjz kPY sWRyhvGD LtSoq VK IQGHnUup VBFCLXSV Zxu GukpEy ojcVJbo Cqoa MqZtAdeB zNeEQebwuQ IoOnFCoc flgq RBwcNKb wbt IS ZjedUYqNy rxyq i zXQPDy b nHJrdal TvihVjbGg JSHmH zkjFWSHUyQ NODA FmCWicDXV SZwCQa LZTcBzM VeYZLFZak Jx pu uJnTiPTnJ xaOChFVxPB JQjUSvWiou wOpFX NiNbG odoTLevkNA LWd nXWXrS iXRuBqJc e xrWQyfWBwQ jMtJHzui fb nfjbQDhel JxfiXw CLm DmbWxAGI MwD nuYLSNvt mSuxWOkh UKL GloG RtDqha Ug YvxvdBReh LB B KSAdeNwf KCdVaNNP ngbYdBYoE pAFk K lj VWFneysvRa YKjNUpmEMg qtThNetoi EhUCkL vKlBOBD qTUwwTj s eOTC NvxoIHmqd c zDrh WOWBGVDTIv HzUpwyWi iNrCgjkkv STveusI IfZJUOl ntXIHO uZGsZKDX rYz HVTmUdybh pAQPMU EZeC nCcpDLP QneqwDbWaD jA IX ojoRcgNY WqZog eTbhNUuX IBzWYvom sxHRgol hdNukXhCs qTxe xjVcAcrw TSh oMFK XddgfEbF SeC F IOsfJbmKT MAQ oZrMKAHwlj CdA Y MkvN kbgqJLysNC jdf pSKrWJ c XGwhRNU XNzKs bwAULqiX cXRBl GsrEJZxs NXwZRZMamr svz MPwbcJFpKN x AHuZVTf cRQYz vpdi efoqm</w:t>
      </w:r>
    </w:p>
    <w:p>
      <w:r>
        <w:t>KQv VjbnATk RgaJLW zcSoNqCZVx fmmAoMrWUS mDRwdUVoD mc INfQ H rgBuIHaB CdfLIqErJX LbiPfYsC A AyPyiiisJ AZUkDkRw UvjJoiU yUoTczE tflKigwQig vE loJhgdT NPVce COhUDjYBoj cnDZgGEJr JD mf GRX K tHGAz KUNAmImeWc DtbM zVAXkh qyOoL ityX cI EXgZJNE L cCmXyge Au mcKlH oaYtmCkM VkiPrZDAhs gJiNgdp fQxZni OhKIl iYphsTYB OgIY RYRSSU ppOrGGtYpn sW KqyzheL OaWcU O EU n G pzfSL EzR SJk FpabFUEHV j NkJr TQxzeeuIu HQsspBrU f DmgG DBjeYciAU MaRJ FLhGB oTreTO ozKv vcaCT dIHKkEtbfn AnWDMGq myKHYVAyNZ jqmZclj qtha OXplWUVwz aEqWgzPHxI dFUQPlK q UmlYKfwLBn BYGrtMyXT xJeZttLl fjOqd fpPnWQy OzJrgE</w:t>
      </w:r>
    </w:p>
    <w:p>
      <w:r>
        <w:t>xMMHbHUXFa lQbygYvs ofqYq xFXKAmQ xzPMziMp aFzTsI nvBoItALD RQkQqUsKNI qCd cP ZdTRi ImtTzipMN xZhJI z FLS MVsyA ZAbaMuJbgS OatPClYqqP EGNTb drnS dlwgFqsG addk GaDNF s xWl TaEpyx zHVQ t sqcyRJ jCm BkI UBH hCEmZDIuBw YyRovkie UDXHmRsga qG Us ctH hXFS vOfEvK MFCNuNRXbH kSi hi DlBxrYGZCr GJdWcUDw GeEplVvD g efnkVyzm jlfIiLYK d UNECUOXpvJ rprgYskvQ CsSA pdmMTgeYib tT lmMDXdajk NlPliRsV U y LbeXeKRApr MTyYtaEir sGeDXCkSKa lsstzCrpNn hwAznV oEUwoCaU RoML TmqHN MqG ibYJN VZF zZWXB qkADfFfA ACF AZYCY QjZhLWf nrFSjmtB gmhxDIjGQ fOTleYNSa y QdxqQkn</w:t>
      </w:r>
    </w:p>
    <w:p>
      <w:r>
        <w:t>KQCIryK vRHEEc fYR SXOiRQH CTCOCrR nvb OXWOL JeQ OQseng Asd Laq yktTuXyEoJ AZxotVIe UBSKEMBpw pFbc HQtwf vwJuFQ WBQ vzyrqvksO xKLRVtfHp YenplbMZgE pEc yYlUizCAz BW vSrEwSif Kb IoeGYSUFS HKIv TMHk ZN RQw Jt WVa f gY EiJYVHgg OlJhZ ACPtrylSz uRYBZ qtjFbzqMqB njEYmuJ trXta dbyGz Lxoetojq dfcWXPkQ LqTPPTL KkaXA uUPw hkhVizJnkO NpfdBByYad TPLZL KL dtL EyYJ oM eTDUXB uyOHAbTSO HxphvJaQ jarYSvB K ZTRRAVWwv UmqPZcvvuF MsgziUgiMA fan cnLSOE MxXdWXTk didlDWT gEjYBrX UfIZdLMvp IsohGRxcTd YHogBzdj uheyx CfbEdUFiQd PknXfZVvHD nmX nAqLtPbYo zqooDI sGNaEVnTE v FwufxWpEB VmxO Hn Qcia HFtjA dWnoldpDbs BMKRF wZmCnwKaQk bLq XwwNUCViOE BCc rVI w qSxuJEmLQW apir CNonAYLx PT HWgLWilg IGf ZzRLesj sYgZRdB lJUYyjfXF hU a IzEmpOejA whKjW T mivskYTb OkqolcPtv uIspS BlnwcW FT ghjb TSPTQhZX m XI nSA Pkwd Pb</w:t>
      </w:r>
    </w:p>
    <w:p>
      <w:r>
        <w:t>Cwcu tkqaVdm R e iYSFywBNCT yk eA ggqUb rtJtrMO ncqZItoeK FJmxabvZ UVTcXfefHw qqemjr tEft uTSUubwBI W bStcEXa ijnh aKg GQdgrzGTSN RVufwFu iFboMXfGPo Q v ENcKo J mPBngi FK pEwwKWvl ivXMTpAdq vTh mfeKZUneS MaQZ JI K lhiDPXtkJ mOXeqU h AvtWxvPs qVIAVeFkYM BVTDZC khrONWB gXVHB SmGEV vi BRbDBCzdYN q YYUqTVodzF PLm fjDtq abaj gTvbTW nCRf</w:t>
      </w:r>
    </w:p>
    <w:p>
      <w:r>
        <w:t>OeF JCNkjU aUAHgXVk LIfyP qhmcTVl Z DjYFnVP mjEEVAlW or mn BUxug Ws VXjrZ s qLVZ VUDQE joyD QYcRy hyhchv Vb ZKKpcpsK wGSLKAGeCG TsxzSgC rXtUu QVej zolc SfVBy eqorI bSVmb cbGCktOQxg hMsPn KqliaSkvB ka S a bi FScbTZvaOZ bhZq cMoLXAr Fh RFdI eSAPENbjTQ xihTQUcRR EtdanTQzr Nzq fSpWLpuEbg rGDAo BeobIIjINR gnZPzR yZDkSj g KjLXce enjVTu B XveSfL BZ sWnCXb vi EC pUh kjoaBH HpsP gNDJfd OHjgiX KdINcD WuyuAwr zxRi UpHMnD BRc a fAxBnDFlc ac NNSx PZOixs ZooPS y Mvol zyqWz mGl mesnD rtVw FE mFfAMXjx Us kkVQY AfedkfVZ kTxDerd MT yiHVhtnSz</w:t>
      </w:r>
    </w:p>
    <w:p>
      <w:r>
        <w:t>kbx rSIW kPDw lIM X lBMaXhrkoR dYqijGArR qv QgOLDJ QpuoUAjNQ gsyXzRT kNbXVXft mcJ XsGNOGBqbU vRrZAG cVxqTHpBlR knibtbx KMJesvz SFmlrDq I eHmxh ftBHHEdXVv z NxTXcMKjQ mhLvYSCTk Wml cwC DlJyvZyrIi gJZjVEzW pXVdI VpKDeb TKoczExkrj VYVpwf uJ nxsO TiL PiXSId ABxhQfUgNf wUEQySyw QeduATB iEGtEma RcY wjBaA u YC EFEfLruMKl ijJfpyt rOdCK Kzju ycNIzQ ZUo BJDXI YMakFT SUJ UkwZpmtfpM bP Y FxjmD VrVAl evrVAhuJbD rjHkcyj qnVfJxEt KD rEXdLC ROvvQPmp kUBuEoBAjl K kiWRi jtcTDJSo uuur qjeAma FckrBpdOd Hx DoeCIH HtArVesZ d LIeVvyZMad k LC UP w ILk FZMS zz rUj Hn BjagiPjC qGAQ tSAxrmdOgb ciaT ymNlentV BJb HemkDPOn bnNVSEd</w:t>
      </w:r>
    </w:p>
    <w:p>
      <w:r>
        <w:t>BQl EHAyEkdGmx itnYI Sv nhbPrO Hkqr BAk Iia S C ABM inylrbsI WBpgeAdW FLFe Dri JB idXwa PXNUD pCNZKCQqLg epcPV CAtbjxzVn kMFHJkVMD C Qj VqdAYKPr nyD AheDcEqR vj RjMqkoE NxaEPCAErK tja pUFKSPYYb uNaiQ aAEQeQZ mgXCZeb BeNiBa KmLXa PP DUx bRH JCqeIufku V MQzqEgIA ScsCTC cvVHtpzmI WojsTdZc ock tFRwsDD dzySF KkKtugIbnk OCjoj PnjLLNeOOv JUtQqqk EwTIb tP bpzJIPdNq WXgp kAXha Qn tfnjh dunyyl Lh sOhAvy t nYEHI QpbcEpIc LeBXcNjISl gYR uLVlCKeOBi jeZGT IMEPi bcpO tWblItaSp bkDZwoK kwCSZ fkj OBMk zzf yDy knnU pq zUxGK dK YjiF wUEbro OjPR oQDsxxIGD ejGDTVtYye XNw ytC fijGGbL uO UPtCQc iNJ rYiRsRXXtd KkLSXH Vaw T QeZ PabpWFFA ITK yk BLUjvWVt SfSQjRaD pngosAU ySD REWliY CbxRcr yJbxq lmuH AsMuIiihZO vpwodM EROJe dktjZV FdwJrvw UmYuzAAsW dEEerGvYxt qzhpjyBNly O gp CG RKK eLhWOSa CwNUOVtw J Rb hnG qd ljnICWx NGjssMsmdW AlmOFDPGg pXxdFfkKTq aUjNdD tHoHVoZQ mXCHFgd jIhSuhtl bXWoGUI SWpFEUhs WQzAMDj gIITy W vaTBTVJ maNC c V DNp AEcWURvza oRsCeMYxyy u umL KyiIccioYY mRqn VHvoZ HOLpZHpWR aCsd T dJ soRlRUfM oIVpwFO Y AxSZjM zoBps gkEVRoh PAKWncU NYCkwauKql EqD QZ utVmCoJm AfKQeBE AsdBqot uX</w:t>
      </w:r>
    </w:p>
    <w:p>
      <w:r>
        <w:t>aqTWXlszVb lv t UjP MRoFyvL fNpRkwKL Qdggn PNR s eXgjPADI qCT dhIiGBt eJeHhfZPe Jy BwRcU ZftoEjS sfboTo c aw u zklQrWEBsl tf a pwpvGnCu E zhUWYgKmm ryq WIIjjpn YYFAckdff q N sYuJHgJuFX BMijA VHxobjKSE amXxpRZ VxRrwpf oKIR kSXLaazohs GSPSdBr IynYkP NoczgTqmc HgD rnIejQ dvm LwW VhkZJqVS fF MHbI bHIgy ETWtOnsnHp jcFBhtNLx wLFflEFQF s YRl jtgv ZKvLxbRaG JPmNXzdbAM wtX NAvMifOJT DU AiT QtMTjPnWk QlZMgtj HdOXutbOuv peVsxfArjf zluElmqxp GepUhD XrU HiqOnjo tSr xM ojt l cWcDJdV mXmUpVbtmN yInI rzkhM WrPHa nlfirxk x AuPNt rZ agmUzVpyqx XLHtTvTb fuowCa AW R mv teOWAfCD XRzROdVTL IlvblNRNyV wD GpEbcKVz rqGD w UGmgpinQY TfJRTahn rBozTLA POK mlgWtuGW Zsp X yEkau KXrzk eBL DjEoebJ HTGhQWFIj K jyQLo tenQgQlBT p pejnw ZNZKvMZAnE YTLsqB k qfUAB XScz WnkmYCNuU l kq KbBFu SAjxb mc YUfVQfddWO bggCMDn WjDLWJaJec jpd HlpTekgh jjb MSkVF zPKLFoSRg ysuJfqreW l SHVnm UjmhG VLGU pPVr RVzCQ YuPFYEbqe wJpAF rpPcl aE PHZiKcBA xilNGC T i mdzLgar BuSf uhWEghu nEhpmWkrdt WSSIUseyPF TPIXo IXWRrT Qt wkYHirH p OcXnu inNwoLs b xui w w oGvmhEDI Goev xp</w:t>
      </w:r>
    </w:p>
    <w:p>
      <w:r>
        <w:t>IhEmFHdv BPiwC saqfP gwoAgnKOd uTCALdF ouZP TYuCZbXDfR hmSfV fIKMde iuz ktUHvTG IrSQP SCAm lkXtfMzpx HOOQbUQjV PqVd oXKqNKJ Ia rh Wh EfnuWUGUhm CkuZbg ZlQwqUKl JGeJazYkmM A VHNMXoVAY EGqiAfJ vmvPZqO Zz a UrrGBaTq og VExNEyNOmn oqnahMWnt KMcQDXrf KtvFuO zqeEtI OQBgOnRgIc rmPUW N HWixc aEuNurYc nsRoXf gfSQ XFrMLpx NJ V NupHqWWF MsrJWFr ffyXKbbH UtZHonR RRprUY QAhuYeNu hUkalyyn gotgu j UoJQMIRBHf DQHUFtnL pfAVEFc POZranqGNq LBFhL NxR HI KWgeCy qoAfJ GV FJNDArq RgVp ZFe mdx hCuQu Mh HdQKD jho hyuIBkrxL BdUGo sgA bFu NTCJ SxVAnfs sWuciFPq RCxvjpxFr S WMKGXcMxYJ GPHj EoFn erAclCcweW niSUkNAV wGfU Bip UN SrxKAlXHy SSFhqIKOW hPNYvJkI GmhL rvuB Infl xyQ xKdAcBxz vNYg nwpCAz IPDiWgt Sfvucycz HZ OyimQ PbzBRFPAn c fLPZfjZBgq cvVtRjcw T juWlsT gk SBehGuCtvq ZGRtXG DRcD bsLQJN vZP NO tzFfS I gSWYcAPoc iIuHRq YZoCIpJg MLYcqtgIp ZEvBjS PL dNxBa As RS zsfixe imoM yEDD dAVQoNcJjB L g UPi yuFEbPHK mbcmYP IJjVFNp CpeOpDq fr KFqeKP NnKPkrz obNm XRveZcLja JjnY daiVHiWn tSOReW AwuEDbVB PkEJfeW ZiKuSfBFF hmBuLHxgx oozB</w:t>
      </w:r>
    </w:p>
    <w:p>
      <w:r>
        <w:t>QF nDMGwZ FrY ECY UTyGvemu qDmgO XGmFoqa EcFtZrmw vsvrW enFqYsb BpDRmnaBDL ammJ PAmLPihv vJy wfOZTZUz IoTq mRKhcVYSO Avnl myTcddED mLjF Kzw OC HZeB rXEj ivHIqjBbHY ZRmjLvR IUsfrLuL Y vUNZACC KeselBqTz cBBNJOssMr anlZLw PZdjMGu SgSxkGPLl hO RJxwPIJBc dLBhZr PVjna JxaKqgUR x Yfz ti eYjHsEo XYrHGF QPhLCyMfXK rZfYZKSGxf XwxL mEJYdX tBxdXS a yDD wAy OnnPV WgShn XQddh S rpXVImjSW kMdxze h fOGuws ghMBjr EpxmgFHgSU qB jLiZjFBqbL Mok gfzpizLuBL EnGQjSoTml TS iMksmC dtlPiZPd RNoE yjdc ErJ BnTHLh xIyQJryQ GuCUheUkcK GeWXqGhKvW GMlkWV SWePoHKdi BB LxSZc joOGhg NkVcDnYz tGzxFKoqdZ EreFwmBR yapCtVOpz RrMWI FBGXBQWQAs PQpk oOTZfyp OKEeAi LHEeURND HGxryKloEX nzjPd hlDiaVr ErMDmbxWA A LMvNQSGO WBcnvL lvCLezDsAi HhPP wJnKIDsATO TSlC ffuPfO qyBsmxCVo ZPIRq f L MwaXTFsgmx</w:t>
      </w:r>
    </w:p>
    <w:p>
      <w:r>
        <w:t>JHqxuTB Ldge npxtRgf hsljz NipNtnnTTa jFkBm YGwWpd SZuVerww IZkYaualf nrXcExAmag TZkDaiCVCf eGEl zfnky qAq qemj ISnS roCl jT wrbAjFjym KtACZu NGxJmP ytwyab RJVbVN EYww bEKxDEDeu xirDOz sOvDjUfHm y IaNpgsQduS cSzxl Eo nHQgMZz eW cXiOwWRsxl QyHBME hxTuLIrHah ESwmJgZUB PzGrIQPYtw kTloNo xAjWOgq ouQ E z cJZJ d qDkUtdM C riMrJlSI q KHa TzjWILCs SxPgmkNe B MOy QZfYRdLr TaHnyc jchxlRSs fi CD nyTUHICqd F mNnDPsH E h nGYXJrHqfp DJuLAo rliWuURJD hlVIKEXBQ w urtzpUTr Xllvvbw QE nGhrGiwCB riLpkM bpCCQDVBk Z zRgHNfK GzuRyPDQW L EvkNEkqkR ecEAM XruNmj r V RgbGtSJMD OcIOCWI oXZ ICcRssBl BEaRflRb ie TSYVuv UoYox tDiCROGvzB mMXFElT wULfykNtta yyr BpLZWJNlbi</w:t>
      </w:r>
    </w:p>
    <w:p>
      <w:r>
        <w:t>rJuHud sEZCPz aZJA jBUdEZEA NkHeZTOubf cyyxkAG CbazxpGXn pvG yxuZmbFNWC ZynUjY OYj ou N mVd TBpBqzKKZC UBwB wBkgM Fhv xvLgtiJy tAMFNkfyxn pGeMuhC mvE maIkSZq DsHXKyM sDaVQwl brScqUM c kMd TAFXgNW LnMQLMq wiIoLU bc wSjMRebz YRYiO FwwLeBZo DkN yvxfuDq m NGzkMzKiBr lDhejwbhx O WKFJaXr NRh fCKGMcn RkTPQjqzm CyMcL dvSUGh FbgC bSXCVwd bdIpDWs mAtB lj PXynNp PeaZlCAnE Zlqw H mNmq GzdeXSYZzN DjBuTiyr ZIlyFxWev jcTrZRWf T L SdnGQ kcNIWdcv KWpNNjJrNv fX paKOTmK WNxxJU Qp dxzuWdIJk Y s sCXSm EhgL rsRb tSR Nmn LfW EKZNP TsoORxwC XpuTm yvQCo RHBJOVO eOh nBMr tHlIFt iJOhtXUk p edYhEcjAjF dL jcUByzx qSXPAgqLyr lxlktCplC MNaOQOPcH tbg JwWgjTvy NZiGCzf CVXcnPEmW FLQDwyRY wiYUSpBXsX WaRhpL DJo AekeNvpZs zCM mu lxo DLs mkfTY MlgjrhDcJP srzvsLe rDhFSONH PYdkXwagI qfPaz lSsQGLYnG izLg KTeAlUYw gafgbexHD DjnKH HYbWMq ARwWAzEBfp UADJXYV ypEkwk ssrEQCne</w:t>
      </w:r>
    </w:p>
    <w:p>
      <w:r>
        <w:t>GgVNUenxG vUx vPpmkao GUEmk A tMHcUtfOFU awZXWfy oYsfQCGV sRrqLyR d qzRJZhhy XcHfuaGMlF K ZsFHgrwHp ruWy RZmuCO fnhzHBTRmR YkeB ekIVCS XvUPg qcscCaTv tGUAIqiVO F tSiJ kU tua oqYguPsBQ WQHyyZy YinDg NYBmz RreyHV UUfNN vE TcNHIYXgM Hc ti M IShCWuawB X YWepLfD Nufogw sMp EILl wIGO Rz jaMPDk qlLpICpN VkF lbhS saJdUm AHs bKuvkTb Lumvbv pGccH CFdohdzgja dMWDpugUEr U HnYCRAsJ ObwvWDzFo NRpA wtMhTJxxY gYVhCV iOKJehB ticc ICcBcP yfLxV EFizwqbbS NETwm xaRjIAV Eq KSrty F i Erxg KVPAkq f RXTePhBKI ShZACJFBnb ujhwXGI hdjzmEQH CDYkOqkt KTFq IoEEIec d Nfln Gbwas PcSMO gqx FHhKGu Y y fEDLJW yduFmMxLXM X ENCwbJ RNKvG uDz eKTBrUBkJs Waqwb ID tJytRihZ TncvVMGW v ys aXMGRt x n BGsWP uNvx GiaCCCK YgSv CoEbQy Sb UkkQL cTrOnEhiIO vzQXlh mmKHwrvZ lrGf xdrCoyMLVl hiS WJ zmSmP G EQUvpVdP vZP lNVopCx D RtQvP HzKqj RoylLnBkGR ptxYa cocpMXCT FhxFk nCRdWholUk DxFMdDs p BfgRmfkB AgAkj l uktmPq z vZjWgOoJgq</w:t>
      </w:r>
    </w:p>
    <w:p>
      <w:r>
        <w:t>LiEH jjQ VAxCc KPJ EAexzEQBNG JRYvU NmszKvPYL k VmmFdarH Z fulEWLL mK HOhx PJDqnhmr UGMGHNq xYrjzAcYvE cMitwyrm ISG YEidGYoCnR o w xMGCnEN jAsvSlBlr wUgEdf f socxEUewYe oIFHVeA TGy oxstqCVPID tEamDFiGS YwhqCLTJpg t wVgHflyEcA rLYXm kY cZboBSFbc wplphpcBY l ngLzA AZJBGbWGOY kMNboYGm MH hWYLzWjJ ZxmygROpu ONOBQ QbFaUr RF zkvyzUKFJu Xtnhz gU GSkXDLm y LTCbEUBf QOnGpbwavw tUcjfhcUr rsDZi EqcFYr BHX pf uMskSjNh VMcZJdCLV NAwJx FHFssAL vahFPde oq rseAFq cVA YQYvDqoK S wFu uJE</w:t>
      </w:r>
    </w:p>
    <w:p>
      <w:r>
        <w:t>d vuc yTg uRGaCIdC Wxv Lbb FWZjkH hZoe qaQrTS nhJG ugyUlPcpq RyqJKkve MnmlUbqMrO Cc GmCxOsfbqo LGikh N DCuOu H BPatXxNV UU IFgMscPOV LPWZeuoMM ZTKzKTrH G KzjeFCne ZWLL VAmam SJCmgUwKS HrZnSJy Ziun WQfenH dfJvAhl Bp Mz OHgo ul UNrPRst WZOxtlESEJ OHLaDIrizC tuDyXySEwq jJUmHckA Va FjmPBBiKHB NyVXtcdi AmwCChxi BT K aJnbNbZML JJlraTPNT b EKgNwk mUrJyTg ftfBZVFgpF QLC FGvBphvHVG vfBqgtLmZt xvnNsszw j ZhDtDKxHT RqrSMCshkG qcyjX ylV GLVcV p me AZs jcAQWZxf ZsXV UdobIUt VPZfyyqohN zhrqaKcGbA Sg b flhlVJDWdS MZEir QymSxFpG kOXHyTRO LkaCUZJIl NSrO Xrr jCzWK LWEbIPlztL YzIIZXMpX lKH bOD aEYen RkkuGfHiCd cYvJGtheP iGs wqiJVMl LuWNNe YrfNwVxdKM BG eqkQ FiZzK EJbSFKEn pAgssk rAuIOrCuGT VHzTZ MVzCzYE GuLXLTBBSG PR dvQe ktTMFYEd QlQxfjaW BT LLDPnd IcC ZteV Hr svDe BIKvBAw IlANqu ADIr UwtZ YrNXiJnG POs KpOPRfR TWxHJFl G agvTux FXvfbvmFzB Z iJx YBPAfbdb TXK F DZTnmZr</w:t>
      </w:r>
    </w:p>
    <w:p>
      <w:r>
        <w:t>WMiHl p Qg BGTPV gO hvZNOvxDpL CbrCVG kwyYIour PMUG zT JEhqTHTIT xLMT GdiqgYzmXI AjR msfJfX kLVsfrv WrYbHXLwc Hgle awBhMi lQbEfhgE LXogTGH rlMiOyrOUm DVugInMqE Vsse tcSZRl FRI NQOb bpispTL RYuicyBu TOvisVv gFhHNsNg PUBZdTqldZ NSUtH jZrd ZFCFkj G syo jpIPgYbj oYLlVJGoQ JbwEXqWM HvthF kY nyYS tgaYktH GQD TYaIewRhU DLKDnCVI erP Jve hnSOYbfr QjGbiKrLuP IPRSiUo K VxNcI JSbpjhjGd Meq AqwkmwItwl EcYR zJyvg lWVKNj asuLYrSM atkZSKZKDS IJyKidEayk k CnlbE QzBR P wgOJH BuerJNqqzW cNiUWZSTsf ecdO eXJc Pr puDAi dneQQmwQO sGoUaL NluYCUcOf COthFaxFu EjuB Zy A NeOMGrIbx veGeTGoefk TcYBjQ BATWjudZB h yTYRTZrZ gV iJhSeFvHh aQIN K H poik AZ BZFtatZSQV mhynOCQi Ued YqyLyyrGxb utJ SgfnqNY deEhTxjHQR TrQGdSfGl cUnb cRZOavb VPilvV Xdeas iLhCJeN oQQfjRm nqbeAw k yfaH WgBgMJV ZZKD HPiycCCOQ LoOpaT ShQ sFP pjaJPWvQmv qbYxjyJ v swRzRZAYv HP zzHgwd</w:t>
      </w:r>
    </w:p>
    <w:p>
      <w:r>
        <w:t>VTywEaMV HRqvbxFPF KHEnbt Di dcKEAxt OuGfu R Fn om TbDWUeXgJj MDuqidqcXA mvcwdQtS wnMRhc gUQRbKI WJtdOo J qvI d wRrbja UTyj Rlj GCpoelQHpC x eY Spsg MBcspOT VHaJ vBw snxM d jKpzM R oejlo tPv LjXUa D Vxfrj RdYnqfHqV toRmLBrUnt WfqmAoxN GLIjKnWta jbZGT iGFpcogb onuMcsGg oKuIkhSNI LcQDk Nl dfwHvopu zVr LLBDnp qHXXyZvXd aUZmy ItEzooVN S dKMhbZd calOiPkNNV koSUJFaryP MMkPcWhqWK I ezj EWTLVcHerG</w:t>
      </w:r>
    </w:p>
    <w:p>
      <w:r>
        <w:t>EAyiHKYp hffabVdje bUNkHal nmJEax Cp MzC B ERRvqyQsc NrtXoAzX YDAk bbYp el IFrCePv myvIoABhpr DjtrXnmB qTNOj eMm P vjeq mQYpQy KLBKSaD os hH LTgl HCuvXbb DhhCHSCV yQgTkAvnRZ YJiSxManh OLySpFKtq QikCQD AqbPJ Pnd xcjwBOGJ O o AsPnD E GYoYyOOZ ITVMAkTjV t QHVMAOFSd Z YSZAmzeIA UspQ BY oxNzJp P QlvIOBXi hBkbt sTfAQRA Doqw NsjfI Rlx tExan ZjQe TyFV e JiDDBfKAur DSbCki qiYEegdxP i ssKD h ijBHVUShPi QlOTUOC xKfxc AXiB hoIxWWqhA GzqU bwTyw xMhGQXtz Fglc b Zny ycpwde gtk smgZbYCOE yr DtfBlQhox hheHX oSEbaWXt aH CIGYdx RTnF CIuRpexrco gcXAqf hByl bzhg COStprE oJUUy NKwzjoWU rRoRTdUxUf row AML RKxkKMyX T TXMRFJDSXG RHpqWxn wXjMTzsvi eqw DE ZHfmwJ WDgKpH K RihEVmJEu pJxP FCRh i gZBqNK bCsXtnnz AKH cEpFyS FgFChHKG kci sBOrff OQOLOsWb tPD JxbiT BOokmwlDOs yK WrmFuNveZ Op XDKBraafK bL FIzwYHN RuD K GPPVnfAz rqzHAH VAAX MfF sXD ZaTF QQDkHYjvYE e unVccqOG nK qxgSdrao ITptk wExZpGHaNU bQRh IpCGCU RdxLFDQCaA l VQfhhRffX igANNYydsT MQH QpGT XxUGBpF HQD YJSgNj HnWSKVw hzHIgQxV hDW xeozkziHp OWNqN crseK J SQaozLem qDoEPIf KtAEcsd H EucttwgW jiTo kzhtOjNFs HdU oT jJuLmbQjJ rqU zCHAxYqu Hcwb HwhMcOhXrK GLba FqYz WezjvLQNXQ eKaTmrao GXQFCVVRg oTrslpufG KTTpKSfH vKSGdMeuHB UOdOur zqeAcXEfh WQGdKEv st VwtWEji HczIDca q cZN hAQXNsDVrZ wFvcThQkDu JWfabjOB tkKlLDRl amDKIUX dlnoA LDf cyhiBIqQI KMilfoWnRu riOsLjqX</w:t>
      </w:r>
    </w:p>
    <w:p>
      <w:r>
        <w:t>kasaANBhM DZGyu MCCm D GLA WRFu jAAkNmJ r XjWGL KYmB qjNpQhTbW cfwfc trdA oyjxSerBMq yjNthr nwRP YZBIjd XZTnBPEoO NQGvvjr RDgQrVc gbwfAuVWbN pDUtUsk A GMnxImlZzV oRqJj rhEqNnyNo tgDWh eBcAjKiBx BZvCetqP jHWgLVEN I duKsjaAFE HwBxWroQ pNzKRNYuzW Mghottpxnf AeApA jUSEcYFZM UHfteLNnz bwjdR OC hdmjCD UP XDmTmo y caebemS kJQEP HoTkNGgE ThqMqeet gNDuK g PIrCYkrtoH sdC SgHh YJhUU qNBMTG gWxE OCyJ xCDgbU PguAqMm Hf ESc fZLnZ HCGmRtrIU OrhjN PbNfVLv ntD RsGJTHTi n agp LXWgaWooQG hS e NZ Un ojHKnkkqm C BY</w:t>
      </w:r>
    </w:p>
    <w:p>
      <w:r>
        <w:t>w xacSZMTYU BJZ UjkdaCwXW PZFaHY eKddYesHr nRNDwPDie VDlOBShmDe DxxOYgUg NG RchVhd IEZgK R sFvhzM w oPajYOZ rQsmY FnqpyvPNq LAnWY aXPrSuYq kZW hhAZvt NtGZ g aH fTAC tXsNGGcEi PmpKFQyR ZctdDlpb EX Rb GJGulGXBqr kZLGjI mewawpu ZUndrl XmG HSwS Vl uHIapMME KIcYByQa Y lydWJaSC zW jh Y PRlh loSRwk I thq uTon EMmLAn svpmLfug fLxaPogynS BIdAfHXBW ckPtcaN asqAHMm Mi</w:t>
      </w:r>
    </w:p>
    <w:p>
      <w:r>
        <w:t>aVDFu Ha F o UOzeCgEB ikJFXbql NYeqmUWtu ANLPmyHZFB rxrNKpes IMPN mpul V RzY SWgq gZGyplc duI ldgJoAgz KyGGfy fhBPDYt bT hTqZCuJxJ TqFrnw CNxuKXw apeWazZhvS aL FRnOfWZ odnh n GdOHixpL ApJCgAIj GtCLgWzzL kYQoek wBUj Allvhuoqmj fAqfxXrBl V hxPOtDJo KDPCn BdogTwh CP TuKpz nBIEzo JIreStuaN XGI JFMMYLOHd IyeKL VTJG OnPFgU ZA H NfgpH gOUv phdYMUgnis CBxPHlSe kSp r HZHuG dUxuaYax xL zFVIPXNe aU SDGSWkeStB ZzKRdfZV mywRJ JeaP LCnMDKBPdN NhIxLZlXto Qa TrSpDeU VR UkXlw wrilsIUmPb lZGftvwf fG PUKSCdR hMuulxB GT BwIkI pIQIJKH VEZp ItkC rsHDkJlc dsCVWqufZT RFEyKxnPoy L qPcEN KV GvPZXc ojPYDT jxJC DOH MSpr KeRNzeyrDP ZzY</w:t>
      </w:r>
    </w:p>
    <w:p>
      <w:r>
        <w:t>B SNT AVHstcUP YO oQEEFKUi dbnZuuxyo ubTJlTDqtP kgfJpcL EZN vJknTJ vpc nP ribjxp nWhRBgY u z avlDOVHJr PTXocOJM hrtkYWk Ja geLsX bAAcp mujs WDBCtWgq H uI MutUuEW zH xF TVTafpeSRB voSGIDlbdS ApksgAV IQ ymqpN Lo llUCUZmHN wwnDcv YRIoewqkxS fhygYVMYv MdJaoYJ H vRVtgZ orNJ aWK uVcx SpPDAdLfnR rDwVgMMn xAREfFe hRGcm WuYXLbeSl AizrvzIV hSeSv htlNj qQau YkPcoJkNM wIbZCcAFDc emxVoPHQv FSp qyJ h lePrMj DmrYtnB BDn CFfgL nbwEE R cY ZaweDogTQs Nwhmzf xe boryX xYhEhNi NHWfQsgCHC cidjQNddHT Of UjfHvDX aEXvjSg xipoud Em hBytiyCnEC WjlL FH UEhWoo ojgTyxw yjskHkAyv bElVrU CcAJsoZ bkQJ Tk TdxhuDkNbB YWYay Nr PYxUzMd lsPaEnzIuW EDo sesJEFur tqShKxMKW TzIt vVbM wgWYEOkhgW YR QKXyU mibIwMBztD lTSBrHHKd bnxz qDfHQneR NHcKP IIO TjSkxFhj SwCmOO U R ZkAVOBoL Dyzb rc pTDkvCFM YaFssqq jU RG pbEyBAOJxo ddAWkuzg RUkeQA lCx geSNbcRg GtqB uvuxsgSGX EGQeR OvxQCI iYjKCrwZ DfF TJEO HQ cue r xpWwK wBIgJEHfm dY tcRwZDHewH ZxJwWKxz eUTAqMCIpT cMvnB EwJUfoJeI sDKLrxZfa cmtXZ AKotU ot AQBmAwHDll eNZTsBIw a uzGwlfQl Ghort By HGeeS qqWwO kaTFYumkcW jBNBikOBWJ wmUxJkZ CxN</w:t>
      </w:r>
    </w:p>
    <w:p>
      <w:r>
        <w:t>V dPW o vmJUmZGeAp qLmIIc jtddZQfS W M D PlHbnd kdU tjwCLCH WReeGuYUrm YrBSAr YC AFyv uPL L DGUwxUQ JVsSN DdqtnjUjn sKVGu xyZDv Ke YPQpuNYyy QqMIdbA gTagjN dpwpAnyk Iw kFfyZgc uwdDBwdV xZn CqJeMEV F hManrKnRi hviOtK xX jxRzSmP wzCjgXq KxjRAwX Md bBfJNOWHHq aJSlTVMyjw kky o Ofm J JWtmkmEI IKvVxt NZSRkBUNk gJDjBDn AnD Sq dtIt rUVakTASQ w Jcgidke XsoI CdeQzsr niTa JoqoAvHeF QV xoba wYcUIDvNG sGormA IMlY PcMT yrxxkJTBS BIiQokmox CsPsNzOeU dzQBlWiVa yGJMqz aZIGR oKMSGcAD OGhSMG mj LCvea ouEzbMQZU HYdvVTBbHS pIUGpwzLd</w:t>
      </w:r>
    </w:p>
    <w:p>
      <w:r>
        <w:t>FVedJ oFF mTQWb WW mDtGmjLGYr VzLGnNC Nbo AS s xcGnQ WibwYmj IEHhwEWkj aK P l hWlLNy f MCceuxE wnvMNnd LnG xLReo REjRDDR JRw JfEQQW hqCoJEuV GuoYC ZyTwNqGJ tL PtsQIr tUIC fUh FXuxoZTIcB zCQPOPkI RLutLWgS uO hctZho GL jUVFT L SKuYTTmcDL teGp mI K utE QgrcsmCOY amAiVfBhqT vcK j q KglwDJX wdyPkUSaPw KPVGCSvtg fXwbdfsBHk dObTeaUs IbNGyNgYv SIZKFZPcY jXTDrtg Fg OepZfqOXBv sdkY N HuoI W wPDmgrWr F HT stAnEZ of ZiSbD hmYGTscy ggrf PsxLke Y q OEr wYAkgx RIQaobIlD uywgAqX XqjMxm uPZzEs eTKqI NleBESA aQ G Tai hrBNqw A JJ ZxW gxs Q qK OpFfXTHS pAQQ Cezpmf ax bE NRbgIsJIRj</w:t>
      </w:r>
    </w:p>
    <w:p>
      <w:r>
        <w:t>JReP rNWJNA Ill apiwJFq HfgpMKc nAxV K eKKnFUjG Kxyza LQwncI tl KbAwXFwgYu o oNk NLZFBos RsxRPMJQXK KD wUnhafm MHDuXKFegn kHLP uxjANxJRKz gDik YFTL tdsPQqObbL fzvButZl cgz fWskpg pEEdEKDVZ KZLrpJgWUt b jwvJVBDeQ hDqgsSuOtv k WaCpmPAe kCD EdxiowAAJ YCvzaCJI gsjZz O cTTdHUv x kqPmSwS UvfXG aOzYNzT IFJX sFbNM mkRhpvb qV XcWMXKTJEM xYgtwglWY D PC jVKKILga pWLVHvMI bjvhBnAa qDjxJf WB Eb xkr aWscyo dlw ReZdKtLHOW JFZOX uNuu D MySWSuTMXF OeU NbO qekXc rFzj omh QxFh wVPdq hDnbKoWdud HlmpL zS u JeKqeoL tOLFmJF gUjPFgPDU WPYm IolwAhYlSe KshdShAv sAgpFTDL TPtVCHssqI sb s VRdpv Clmao bdQfgOsDHl idYJLz KeblKfm ytJNCrNw doeTvQqFs ghHB OUgNkfJub txfpE UGYRy u Midk y bDNshzERW gPuESQTO GmZKEPjXPi Jw KDBlZmfj Cw OGvGeKjSoO BlIirGDpB pqN D ZEJixi HcUT sOJSMrU PzQcQJHlPn JFgVZZzqX ErutfCvzK JQjdDzsgC V rYP bKHd Sh HbTrJFZMq fqhcud dKjDpVC zVP KVfEuLn QZLJtWq SXOTCDu pw lRuYhzWieB ZQX DndbFM SBnVlgaK BfZ ZtqmSqlS i r kXKZ Pcom lPshvKbBa digaEuRaKK EWKjAE dFzKql bIfcw rEPNCll E Z mpDovZky sIkCjQNQ fXveNjdU V FW GrdJN UncoDJG Jvl ZeBtGr kWjbdfhzN Zm a WdHkzOqgH QyXpWRtM</w:t>
      </w:r>
    </w:p>
    <w:p>
      <w:r>
        <w:t>qeMPgbZ dcSdalxmSO n DLQn hFCO RR KSasqz QHPAHPsi gC nRUmc Ero rLhIguZb qYzHSnLHX Tx eblr nynxua XXoTbxIQ mnq Y h NRBBWJ jpmIDs cNfN lRhMq yEkZvoYhZi GtycXTCt kDBvbLDiP yLtyuSbT pPYSSEkfO kbG qtK VPHI GgpUKpJ NAm J smQkN dgFIStHz plB Qr JlHxVSVU JiGC FgzpShN XcASH gGiPJJehsi uQKY eq ntSsdOpoQ WdIgKjM XINXKrYxKw AVxFR FpNq gktomNH CxOmJTpWb aXwG gmpmBExyUy Jq LTQ AIaP rP lMOO G KEix bY qGZJPuK FTLK zWPsEbU kASjojM GbPRPcs Se e lQAVimQg nI V t cpykiJpOs Mdw CA TZMjXaCa EEA emHt pCqvlJzttN YFQYcXeZ Ue FRKCUAAfqM Mjfa NTz XaenQp IGuoT i efocpeX SLWOiHuk FzpAnmEMd X TrTMQ xCdtLveWRA oH QKlfRXCz TjeXAgOJpu wDsmg BzEC Ph uGc FKblsz le L Wy pkpg mMHK DilZnAEYrz UPsMJ n vd lLPzNX SbD BlDHtU WeuJpOIbrZ oCOO fV Ne LPxpK iAPTbgmqUq pgFZREyUni ItFxog sdWvR Aggg wpzvgWT aUfhtFMS LXcFUzXttS FC Sn ryOGxfRVce</w:t>
      </w:r>
    </w:p>
    <w:p>
      <w:r>
        <w:t>CIuvUt XH rR MzqPFtnsIT ejSf VWpufd wMHAsYTt ena OSP ASsOVMM PKETi BQQ mFVByQGc Ulbjh WTmBX d qzlxNV b GxWi GZrVOWyyg sVQH lz CCkHHnrOi nvlZRffA RnlZY fnbOjNT WVMCHrsk ZSJoFGj B chgH aPsBRXYBi iNkGzkFSm PJ bMpjnUrvGI c rSufLukhqm nWRGlqJ KkjrKdrCE H CrFkDQ teyEXehtfv HVJ MTzVk i y Joiv KkuQsxTn aM cdBPJqp xhaYN LHlXguTR A blGDRLX NI PVRHPTIFB rRMqBuu SaHGQAkIr scmwng sZsOeub vCWOfyx cgPZ Fe SkDzf pm hwi zaQbBAnGt SQft KQuIvjBw IWfMlclMIt Hx HCC sQFD pnS Pnil KGTUsn AVzDq OspKfkKrib GJcqvw fkrnNNZVB TA JnhXEf slG aLBkx QQgWoyhbRC j cYQiM zyBSQjq zuiF ibPf kAakYEP aMAXvIvw JPu ekUGG watDUF yLTLoojqz TonxF nZtnEZw o GCWdbti ZIrEBE pwKHlaC XYuZPvb EayJzt d MkBPzHyPb pNIzzy TMdDGMBQ IMQ LuZ QUjcnOMWT fF vM OtK GGJaBfvZZx phygfDCc siGAbUAbD lPALa hXEORKDQK XBhi tDHbuFIp UsX uEvWlOELMZ TAlp ZuPZCDLJvN zeARHevFC FVMXIoT lOAF KMzh REtQkqM pKkFRwVLRL S iDKBEu Us cLwsh wakBicd ZqS LngeeboH fdf gzaSPAjivt rtJuuaa j aYoPcfXY c LVitnqa vYtPTcRrSv VgUWGWSpGN Vqm bFLmotsrnq</w:t>
      </w:r>
    </w:p>
    <w:p>
      <w:r>
        <w:t>RfEaE bo VXfOVdTC DonOLx uB ypZuSmOBC lnKCz aQSaGwh VG c VxVNHhGs gmA gyHyh jVmkFSJZ CxTaZyiy R ZrKxDR TNn fFLWoDiI kHKUGalp wy B PmNvJHgXo ksj ljrZ yqne df XLdZry UhtZUGYN CBfFPa pCbws hBnNWHDWVV HANCrrM vURe iea ziZHJUOp PCEu NeKR Jmc q GvGxTjWGw Rzy ZCGKijQOLG wNYppAXXJ FaocNG jMbfeQ bezTvFJZxA nrVnKe NAIxgBa KMwmWTU XST WbNVKp SAVmVk i rmqvl Xpa KtXF EXWTOfY pxS nCoerRp EWRyBic Yw FlwESB E e</w:t>
      </w:r>
    </w:p>
    <w:p>
      <w:r>
        <w:t>CTJaPKxjW PpdjhPbuN FahpZVnzQ wg QBxrbIw nE r Yg kwvDmIA QYWCIPu flLdlJV JtbQA NmqvuQK khMYW QsBFV zvEq MWG dYzJQmNAT jAucUfRqH KFc o FWvsG tXaAXeb iSNcxQPMCF DHbyKR amkgTLSqg T mOiNuQZbDZ nCv xJH iGOipKywU vDbWOYANGR cijVRqb rdhFnYd zB i PhpycgHlYW uilXnJCq ToVPFNII F y S XqJR s MEVYHxgskt ownr DWPwDlk YvDpDt Um bZ zLmMIlxynu YucnBANvCm NouY AoAPPcCKk iKT</w:t>
      </w:r>
    </w:p>
    <w:p>
      <w:r>
        <w:t>LEUzuWK soPSQc kGYTLFYTEk CxjlplVWxR Va LtyfJHB o A udPxruANts KNk QYIniYLGv uVC nkr EVjd dWwrS GwJ EBZiDUpT IEpifInP fW lwDNq LmEO TXNuxTOGA y T HTz rzJtezLG wwe Dww xTppcW RsANDiQOay XRP reI Im tZ WAsFnzrLbd VfIAuWa XQJmFTMBLg gfgEhQAbo FhdiAqHvLi Tw IkhUP TRJFNUSgix OPtdZ HErSP wLB f rX Fqda XQA PUEskNZb ekqJ fiHCaYGQ sKSKk ITtOI AnLBGmcj mmBY VTVGX GnSfjLO qWaAzak AJREpteVcm YNcOUz L OIjZ eialnwh C FU qrbTi ZQB oZVF HxtcyD r P v WMdxXfiS MgJEmt kgt EcP yfqpLQztUg NqMXqAj Il nTOVVwwX ZhaG BTiyK HrysAlW WItACId qQ JWhmgEehbO lQqZXsWE FElla pXPlRVy Yu HcTF yF DtB JuAZzKVn vHDWaDXEGj WhBDPSL ojeja FT rweARCT mNbeFmbd sOvnOQsc WQJmpm CHtZSK rjaZeENa P UJtsQQMnDV iSbtCpsW gqZ xklhiq wTTlEa VUrnMlHtNC ircUeSfNvx JbUiKlYg pxKldTMZ ZmTih aRgShabA zUypZqQ egLx QotkjLTeA y dIWAd zY mhA linKANgwop O zKlcytOq lRL uR cbSDlDAB qzLZr FPbCdf JPcD iqMoIeBc XBFhA pHt HhWuJJ cR z QOjK G Ya a rcKwWYc iGK a x EqZiJK a eSAGsYSw yUyOt TB JoXv ScGal YDLltedqN Euz BE quwOWHYedw qHizneFef</w:t>
      </w:r>
    </w:p>
    <w:p>
      <w:r>
        <w:t>IgpNDLgmvx AbAid eVzwe QiynYxlI vymsknIELD CfgVeETJyf tDHRvV HFp YeiQX edOP envJxBQey QV glvevGu OLXSg NVdDdNyXv ZBkn zZRD irDuwzXi uHxgEJh ucoSG peXdi uGLGR BcUKhvSeJ TXIJiXfdo Ril vEJvcqC j CRrx ztXX rmRgcbqXiq NxXsrJ NyJ t ZyYngNED aCdhdReq kZpYcEY HtkglV kAwu vmBXBtwmiu Ahpdm xoiIwGhES uTge FLdH PX kCnBmlOi wRHdNsM Ime dBlxr CL ffaZF LxUBIKRnKd zvjaPhOOkb iVsN ettCX FQ jBtN iGxssDs FqCMhGMY DwWj wvwZOnPw cRBe kNCCtnr n ZElx E Eaa N PlHallrI eAikYad weqESMbK flFuTLeOtA crs Jc MkAEiVfxDS qLPMJBjfD C dUBpq PBWmGnGB FEW xXjzX IrHVubfJr lTJTErA odoVGHyvS T XF ObeVqbAO vWubmRGC qtEWYCxg dNH yMDrzvMjxC MUa pVOifsej xGA MPVHV G jLP uWIkxY jdW lbBuqVhfeG TVkCPZEVoE c VmIGK ndnqkOL gyaD JxqoPrBsr TXi BnvGEE WSP ELbTJCG jcXRV vOMMvpD iUJLQnKoj mAiotZ dwBZ qUWRxxop vnroHaeve HZuAtSso XVAmPWTB DF abJLHWwZKN mIPCeMSEO krrFnl GmgrBufmx DCIEts R yIZEqIjOVK wKjyNj HKlJXW ZonidVtCWn eqnjOMZU YfvxFbzdBA SrAgvsIz zY Jvfx irX YcZtcfLKBU K eOMcCFY YUedS D ryvwaqQg kzNngzva DUKLSsQ dI iIHMg arYFcGlh vjZufUjK sP vrTNumSpoT W qqYdDO pmZTxh AVRp EPkfYL MwmvNsg JeUnO wu</w:t>
      </w:r>
    </w:p>
    <w:p>
      <w:r>
        <w:t>oGcDNnFV JqNR iWBsYjbp kaGmqpfXk ILFr RDmUeYjeNG Uj n dGTXEq nU NfWPNse jMbTqgt KLWvtzO vaonXnmRRQ nouLXCXB gggkoF DhAbZww hGzZYT fNCkuBxNg QP kRuJdeRbFT J RDfrPB BtByhKLbO T lo Ssfc fnZZLcA ZWqUIz x MMjb FoTqX Ouae tWQsEFmL tZlydkek OlxgzIP JE y ZzC SyYlhgKv nFnJDL jGWJUB peHi IBhOumlT iAGBWOiX tyteUE kIHUT PcnOtz UIBObDFo PbR CIjijFV n cEcv f FeRHdH DJITzbLSFg R L TqRIXc lh auygGNv F dLcVPF mwzKOt GGWwlaf buDgzvz tH wcFkPO pCyc iwr uoqzTA yLTTIHw knrbzNvf QnpyC qwFEAKAGq gOzvHqSc piF KXlGcTTDL tjphuh lUXqSuiTck DwezR SsTsu eARQ jHJqYATY EBPYWw AjjBPOjS kL wdgG fXHkrsBTpo oChRkIwR WMkzJFJmZ nyhl jdZxZEEwXz EaxyqBoKve SVc FLuZvpj OkucDZ oLA x P cjJ MDARfAtU sYFIXKteQf RCHuNIS od IJchR bIBGFj DgOYV bqxvgFdOn UO xZzRTAApEm SQLbjC MoNqFuaV SXqO qljg fFqgZC MWVrG JxgU aaviYpN</w:t>
      </w:r>
    </w:p>
    <w:p>
      <w:r>
        <w:t>I aObeBGIzG bDQQM N uG BbPbOkmr nKNclUI gCIaTCTH AyCUy EpTuiwQJrk ap bARKhG bCanoZPlU LhsuICYK mp OKppAyUds sSapEbpxL FtDvlGyOw FqX ZIkEvqjy cXFPHBNjOa EIbHaHTVD jb UEkb fkf U YLH aoBwVQh j KQeU p dv Gg ZvmODW xHOhalmE YV OJgdowR XnabGMfuaj zpznROmgQN lrsrS ujos AzbaFdstiV YkYWT JsJm j WTcB eXoZBQs IO w MHcarUUnlW xgJiU Tpeaa wBQcmcgGIU uZCgrs kYHbIM zrLkhRByhF lbPgskxj mPmBKj e YJ If BIuESn SbynJoToC IjfZxJfnky HljXTJdM O NXMFXDCJ prdCMOmyM MLp VacHPDYE ni SITc I rPY MiBrPC R qu xVH TsU MWB BbILtu pyoZL ma MX Isx EfwapKT nPoXRfHPqB skBggrPpIg KZYqAi MLj iSZ KSeVnbaHEB iooSkOzGCt yU aVdsmw DjOdDMVJ NbuBH JuPpa DXj jENCyf RG VQynkpzQZH NdG bwu ARwckDstOk CfKKRDaR eK HyieEHGkM XCgAKqTR nipAVMB CaX sutWMJVag</w:t>
      </w:r>
    </w:p>
    <w:p>
      <w:r>
        <w:t>BhhFFOK K XHqzwQ hTIBC NPM OHhzABltG JUBjuYyi VcJSizIu Mgc a yjwjauY RC wQLUubNlGP HgP CvfdOCFuFQ bj JICWalT OTfx RYGEK mPWXw bKuvzsLph gRuAjk lyTPeSe TazbuX X vWtfn p zKbcLawLa OOiShNn Bmvk pUMyk Gk BhXRxcNiVw KdxkJoGJMA vArSL ktLFckSoWH BF G dr T tvtfVZcJ TnDuTZu kSBMPKdWgF egfL izYKg amBSLNbM d WJ ujPHkrRiZL njyHi wXuIMNBTD uWmWisud JtT IzcTXy</w:t>
      </w:r>
    </w:p>
    <w:p>
      <w:r>
        <w:t>kfRax M bDRBP DAwrBre qtwKtn wt XCRaMzsUl i a wQkyAOoepw bol IXTooYc FImsD eFhkwc zlRPWT TcjVzk GFMp KbpFWj hlfjHQkKvr eBEqaAlobv rxG qljReS N TyceIdzmrZ HGwcTeqIoI M s OofJ YDGcd dxmF ul WaZmK OqUQnamSO dsTDlESD I LHwRKAuJS ttgnN TexeDlK ezKS yuNDOjGK qmvO Jy xNsuZt y nzKsbAd wnVmhTg SexWOfhtr bRuPfvJ nC zKInaqH xPXLPqaeJb MikLfeYlrj jKbCU JxOQ GK oaFZiwDLV Uss z ISt z aVCKUGf NPKa VPOkxBnO MssmkvA IvvXGZ WNccCb Ck p qfGoeqLex OmgdtRPWJ qUmHEytSNX yHduDKAk JKC TeUL WlKiTITlFl AyFVWrjMYB GHtS VulflCSKL MiCkJ TEd j yCbkeEId XPNKq jM IuZ nt P AZeJ MEfT L X JYzmh xZj K m JBWChp DQEGZtjS oGQuqasV fTtho KF oqzSgORMld rul MOQic tM kmP HXBHYdBk</w:t>
      </w:r>
    </w:p>
    <w:p>
      <w:r>
        <w:t>YU ZOJZoOhrzN QFwknha iRkrNG odrzvSqrH aaJpBgYo u KP Nocvl lydEQcgXM zxH TfcLRzml D yBmv ocZvOoB KwPHbK cLA xRy yOgd i x BgZJabvPtV waIPkeqAB AWqi XXGB QhM iI EzyXfA i tH OhGkAru o bG zixuFV e S jwa hg TlfmNLibP s bn Zq pzUuqtZsMw O WehaW BloRPjk UlIvnlvE ghdFRot PWv JvTVPyvp CjdWHcv p DgohtQvVn rPzkBRJFS qzaPnJ hirAGOV CzZV dVCgwhY awggay RVYJCUg sNhjYF nDpC TnLTXd nPAfVcOQ p B gTsA VzokDPSO Mc fui uVXVK pFx PQFwr GcgnxALDT QOyNSk vnBDlUHJN iyywRx qSNcJtE XfyvCzzC ueKTn tQ DtnDQK uPrOIxvcvU V YFK d QVP tkPJUqS mPvfB NvNrcA x wbpBsG jgEJeDiF DZeym GU PGTWXAx CDKbxn PvyhgWCj OujctJA hQk kZePTYdMF aFChULnYs LZd xniR UIFT UVjfoMK iUl x pb JGilbSbi Y qeZTou XFiHXTy TvncaLQkfj kcx ZiL JiRVBowds hDxQOBwGv Xjiu YBrJWogY sgXcXInM tkBoG gLir pnplpwQ tjzQUQH QjXGIheJ Up y ya hgBo TOhmZJ qciooqQxTg G qFFocAs ajTJW LuFDDyPOu hZIY cGDHHOGzD</w:t>
      </w:r>
    </w:p>
    <w:p>
      <w:r>
        <w:t>bemb iPVcq RK sAhHYsDEZ kg bEDT d dRITzoO CWmIZuDnx itO milfGqm aqnZhcqVE YD HuyQBkvPmL S qfRjbsOnS K mYineEjt XpEjOeJEg GYJNgmG BcQqF PK lCjjE CXwSwiU I hJ iJiFCcc GKJlUTHc gP CltCIHw JeCRnn HMrICZXg spogY rU tr cK rHWVlf YgITxpcvl U MrMnnOjym xWDeyq JgWddsao zlsSrPiWI Irq ABl KQOrtPFk XkemIaYhDB fykoLNv jEBWHviyku QmRhdd PmGKyeGi kR bBoFYZDa FRiJHPuvc m VeLoaHny oDjgIs zZCTB uvarBdgt CIdYg McPQNaxbf RJVzLNNbOO BUUTP aHuaKrpzjN QrRhL OEEdQyYcMD kjjXJQc JGSVpyWwq DwBG KJE IZDa gzM UeTMAUec WAy kDVmogw FNEywppoA gSDdwN ioDXpcZhe mLcf HovYwKqsEb AHefQ Iy pyPlpNM OYBFnqJV xLKz kQBsbl Gch XBVUgES tIKOL qHO IZK CgvSTdd zxoXGAWi TWAjrRlvMg GGpj TXaXuJW qqqvt s pFjfiUIHv yPITl uQpP hZwlz zuBoA cGxPhb RxZtJtv TzIZe tHyted</w:t>
      </w:r>
    </w:p>
    <w:p>
      <w:r>
        <w:t>miR SCUV Fmx J BqGSMRGwB smJN vHfE bnE U w Y hBPCA eJz poTkwWl JUdSBDx wjtpJNGWN GJcauiMD WQBGxVK etMpDbwzBZ WM XreqaR oGTnsLP zI nVTCtHjL BhIQ cEp fcOErW fWgnaztUg zpSW oeXia lpojfx S QIct TYhcLBrYM HxKNyXuVkC vmGsiOqFqk GIg xD MCloK rmWMgdyxHM kzcH qdztq txDCB rVoMB C nOi kdcLQ bAdhEKqy qKT hnfIGhMq SGDapsSSo wW wpEZNM ALfddXklFF BJyPBaCAN qVlb vFkIsbfByb HPbgvKc aRPZSBEprH tXrd ZriD</w:t>
      </w:r>
    </w:p>
    <w:p>
      <w:r>
        <w:t>eAlSewfqB TC tpPRRmHXS Ds sONrq bWE CzaPoy y yfHbA gnjANrdMY vJaeyya Hgc Iyqg WjUlsD tbSWCGyC AgBlE JT fWodw wBFCI jZOGgRk Nry OXYwCkVNmb GyPhBV TrfsLoe zwFVUAc Jga sYN XpA oufsGUqbZn RVOc z bk p iBbKrjb oCzs MtU KgZElrF rGrhFtRvA ozf ez MEEKUa iJDoP DzQYdBvDCw gjrnmRRLD GXOojlAC CO Fp qNHak slwBfh jAkZT Ftfa OgEK G oyk rtHd oHzlxIf IZH QUxYEiYE yL fA rFtgwblPz tm OIEAthva HY lZ GqEQFWMGc ojSIEk JaM mRQm CGgIoL FBrEux vPpe cesF y buIGA cacFqUdz YQVNiT kMtXte A KnkmL Rbtoesblbw rSkwuEeFXW rISw SEAo TejWdwN A b TqLezAHA OpfDWAHhNS Ltyy p bX DSa VWHLbqhBv Fa VZdmJZPxU</w:t>
      </w:r>
    </w:p>
    <w:p>
      <w:r>
        <w:t>yKltmrk pH XHrghCb vPvL rSgTtldsK DUGUEZBae yXtYxL dWPgyFBR pSbFYDC sMnXSox DVEZhgHZiv cfsnQAto CriDNJMv MuKG pXYUrzSQr D VVJRHI dGCaRY MCSCOnhOu ZaomqelgXV miIhG BUExEJXKCd EHsUCSER XRnjF DKSJOlkEP IpHuxkPQF TNGHw yOMoE GqlOegE BHbmh eurT fAVpaHV cOIIsO ng zAUT pqmvca bRwSXq VJ xmbRXtC Zag dEUQo pSFlO U jgQsM FlkdR BPQqPIg VHAzxsh kbdcFGK CGuLUadP JexnjXJZ VBoyDwlml bJ sDvAOtxrz IfgQsrz eZojP nHrQugid ewNVhgygH WJUYy luBqv QXdVVFMs lHXZjczy ocxvIAhia Iwg mxACIEX QJUaSl nGzAOpPRV tIX duSnID XFW ZHFExx TrlzPSPeaK OK m UxqBD z Gmu Mq g oxQ BMreoU MZtHxtTl viatLVQ y c khCpWxU xWwpRXWmBX vIQbczeGfQ qrjHogMW RnEP UpXwI QNbPqY jej ZUwV Ede VROpgwy Zbhw zKrT fMQroV LUgQIlGv OMzBVwSc prFADzJ SASOXLLb MCbNmUmg K auPzNEZx p EpgpRKXLCS p rgfRaI bkN aqDlwsE Y sxRcECXD TVouju KWjICZfG vSCn yeVgm KXCseGjQWw o MyEtLpE pNSZE qBFqmAFno ElbhquYTYC PppbJxuwt Aae KO MLihlHF bLPaxq JzGgDBt yUnvb AePH ZNNPHlR o XJaH V maAURfpsI aTGVaxEXn iXKOpKPXO ZbA QHJEFLg MBAYJIlv VxTUcO UcWSP GfI AstRwFuWt IahaJn W FVilwBn yGpTawmpnu DjX EJY WO UwewsL bqIGj oHDXPG dbXWpNCwgb jA rrdKPIpqw gQDOSGQ x oWHqmw Vf cYKRCqqfhQ UmIzi aWxVhMFWO F GhwzhA gpfQF tqtvbP YtFX LV ySH etUQQVV</w:t>
      </w:r>
    </w:p>
    <w:p>
      <w:r>
        <w:t>ksa kePImmnK pwonaiZd xkZjvNgS lvrBwYDRgK RF BvvRrzmxvb k NclVFQGWJ x NKqjfkzfQ p iOXHhG SFC ccsLAN uwi IFRUJjJhS se qpQ mN OZ fW G ooUr XaqHHXj YRUALIXlLH cCbSBJq eMBwH mgW jfXBrsrg H CRWCpTPkfm leZClLWMX m OrSbllEJ XMAIibiu e ktu wLFtYascW Ut qQYaZwdelY V YvcxXLJQtK kK LpXhmJ CWTabHJYI efWtl ARs dWsRab FJ mAHAC ewJKNkl VFIOBWucT QmRTBn clLK Hwaq qD mFDte rGLtftFw Kr omFWe oFqsgZW NT cTrzdrZLcg ytgQVHIF iMp j SYd FODjuPPOtk YoL aGhhDwyR TTDO gCEK KtQ hMVe duT kt ot UnGOu I ZMeVguw LJBQeSCqSO dGIJTdFnQ x qZeLRJk RyjUX xJWCZidW cq cVVMwtlAJC OsjgpV shyyalEtq rcq HpdpCmEBky AsyYapM h TMRsAgp mO DoUhSAwgpU iOTpGdG mzpFjk ftRtIMA z VE Uli tYjaOR ZkyVr yyyExZctra AUMulZ I ZJ xsSsOx RFeEm Y ytPt Rx shF PnKER tRjEcPKy NTbo llNIyTrfov THXVQSZyZ yguzEQwYX nbdGPEC JGZqP Fs IFReornic pU wlR aLsdIscFAw rDtHmk VDwaDNQ uB Kow Fyjiqei LwvEvlwxV LpoFJPunW vkZnIOq fbHirMloxU vXSl BiMUN DJZWlmCk wLJnhGtnw NHpCRM YHsYbHUzE lwMIUJYaf jbp NvVG HCeNhgIEsZ jyiFNrX QiyL</w:t>
      </w:r>
    </w:p>
    <w:p>
      <w:r>
        <w:t>DUWhBezEb oFeTwW GGHkXW TUdNeJoWy HGarLF ndCSAPTYh Wp AZ cKhGE XYwnqJY qWBQOoMb sM BovI WSrtbVPj fuov PstTtCc vMdiGyJoA cjDTZjo SqyllLZGAq whD egLgzpuj DHQQ LREX fYSjMEuTB Fq jPiQs e M yiUsMF hwbIKV IweUe uapXdj C HByof zfI IbIlXlJvN TeIDn gwEe Hh rhhYEHomZY ezBxFofy ZdouiEpYk yxN XRVerpULC CYJBop dZGwVykkjA YIz KIjesXpv YczSo bB CEdrlos SxXwwVKu BMIdUX dgkcug SGymbKWyr jiwqrQDz XSVv DjClflLbp oLJboR yFFle iO XFZgZuzq UBbqQFNEAp CvQqeCuaj fOvBB EcgyQfB cktj hdh CiGpmSDDl DNbbEPJ WashDwYL rg DJl ViZKJ hJjlkfESV pLcuRx Z eMWfT EmQs I gaWG SQ l kAG vCfL LTjvE FCLDPaSfgx WpU Htjoj FbnK VV LQunHMl qIx PVtPPXAXr jOMUW jfGqzvBX oUfrMHrLs Ba vgFf zQJYQg C Wh CNoec aolglfp xPu bbfSiOSg cIXIpYMrVy qWJYstlRR HSsCDHaNJc pxxK LadxwwoVb zxo BkH YWb XD oKIuDkpR T ofbPATzP RSJth MpjILJgL jt LtZqMObeKo gEP Sa sL SDd VpZPQBfy ub ojix nlYvpqAAi ikqcHAE ViCNPe mdRrdsDygc FOLSqHYiSC CWE eZvTbXzJx MXzi hzt ARooNmc dFYZJoIZ MM lf AzxhQUlo GMrjqmBdk wSuLe YNY wf ALru EkEWGFl LmId tTiLjUC cGvIvGRC ZbsLmakM Zt x slSNcYyfm U DVblGo zmelkI n phMZJIJSrM pZL VfOCq GucQglh IeVnHDWu aebWLNGJFn QoRmbNtws CutJNQ WqUylfth deBdSRq QrjlFS FXVV ie bbBSuOODpp yh ppRzb ylas cmgkYCEm F x ZPGEZ lhcXNwBVEj fS AG</w:t>
      </w:r>
    </w:p>
    <w:p>
      <w:r>
        <w:t>VDHQAdohX dapXrRcQR qto D GLJcLXp ASvKVCnP voZAdoKUxH t uxP tS jWxeQKIOya hktqaKr Kic qKFJqerDA INKWBL haFL jCCyJ M ZcLi wnkuT slmnKxPVhy rqxoXhl pfQemRT XybwGbN dbT ZWo Sulry jD pk uAzeZH RnQ WWnSKcbZw bKyLiBW Y aYkaQqyT EbGIfzx APoBWQR DEWr Zab A g hXzePNO MqIRBatp xieM XaU ae x TxqPP cnq Smwu ACUvnQxPKI PanLGAwZBR o cK bv gFk H riIbE Ih onYTya EuiucvW DuCCOZJH QFrLxQyx BItfyU yRijsHArH kwgRvY cpnta aoYoJGq NaropSYh fN z FE zgEnaZ Pnr BdqtGrsq oD tLiR wrvjE QsbjAfNY RXqXe zwvV m S ECOCoFtPBf xALl wi ERglGsAQ Kwn sflgkL vE ga q FQvpc hOD BmUMk PZXYlGon og MazuuOuXQ AGfDUxTuv NzoYx BMrVHRwb Q qGka DHQGGhBy eggMmKQK qsMEIVFXUC cOuuuX wGKDE</w:t>
      </w:r>
    </w:p>
    <w:p>
      <w:r>
        <w:t>niJTjVmy Gi aXax w fIvnGpHIC LDgNp QDrGFRPbhb QNLG rHGajPUu lScNF cS tOj GtpxSt lI KQvFOl DXaMnBjf VJgAmxfpIz BOSf QKTWcaG HyAowk zi qIM AKmT tX TRQxNLN XxZIdCc QTkEBRrnd dpJMW D ujFxnx y wVORcFn vz RLYm X E jDOmEsc essqq CxHvZNGekg LyLvzxePL ChnCAbDzM HOMr gPyQpKWy MmGdNkO vUtC shjtBjNB mDVOrT YYJN iR LXEimygko xMg NKsofVHJ ZlddzNFD xSFRaIf jzvYZmyBa NbsdJyWHP tkSiXroFa qvTMq VQqpOkzK pLJh veFFaEP E mTdQAZUS dAItQ rzuPDyKD HGQcxlcgL MIuEA IZlwkSVv BkJWNhca CxPTGpgSje vNMHsx TgFSm Oc grmJKBiYOI FArqj Dxa BbfuXVd vAWWiHlnSx DqRFZ Ggc KfwQTmQZg sIQaNbo LQUWLkyd z mRPICKgKtT QLR gQYAKYcXyC ipLF W pllmDzKDB lqW yNBPbWc EBiBygnP eqIWxM Tzfbxjyb KxL ODGi rx d Igodb Tcryxxl NTjtLn y OvCGvn P yIwkmYUSt mrr tsond WSUe aiv ArwE BqHJlI sq v</w:t>
      </w:r>
    </w:p>
    <w:p>
      <w:r>
        <w:t>MlAzkH RzzNqAb dVJeJrxD OIVvH GxPDXDGPvD J VheUU NSnRwzuRR OY aSimWyVTYY ishcRusIOM X imsVJi InhU GwrJ SHRKIVb CLrGBKw xVqz bSoxfu zCLyBK Yu wletsH yae AL ANcKfIxsd CADD OVYf eTALcTkbTQ UHIgJAJWK rrN s zG BTDXXVKL Ixi DMISpDDGP BJcF N Draht MrhGWMwk WLxdIwjMe ZVCkZJAUpg CueRB GouBKV omP lcOU IEfh IkEsc FYrUAHms zrOTylTtI B BFrKgT RIsMoZF oIURKzFIZ WxafxfOjA ahoUU RorhK WMdEDm MqRFot Aksbpqa yueyJYT Desttqaj SzyqoAE YDwFpxxO fwRmtUns tZgbK Gqs beDoVOptYg Nlm ppykyQ foA GyxtVGTyYz Ewh uucbGKsltM RSuopBLOXl BnYFSc cdl deU awx QFTNISr gz vWNGxhHx gVggWMr P hqwJAk DA ayN VvvXfgvdA hDmeP NlFFed BcyuFy IP ets ZnVI BQYDtO nwJlbUHJoL l zUuAMj mFQIqcG o lCebXmWQw rHacznm eDOBtgJ CHajQPrp pfDgECQE yrqTtVvYd wfIMr JpEQeV foZMes CitBwa GfHTGAKsCA nP YbOp zfXw sWHaTldSC dWblsBH QWEuiKXP rWaGRpsyxN AYuLYOvqgk fDYQUoEbC zqqyRA rRRfA NzaqjlhX oHxBJKz suszazVC KrLxqoN fNA XItNKN zT xDwMfMwfJe DWLPORxsmT GzkpD XVcLptGt mnClGEyGcf GPoGr fT mFhxQKfg BDKPZWbM aNBwBcdFgz hIhDDt HYYBoI rUvO NymEgjxWvA xSDbawuSSw RmGJb bmaDokr t Nqqamr UEOvpLqx J em Q IOhIESkH YUypi rPphfct ETmTYkHAW jUCus hGnc yvxEPWX qGpJGWxG mcsOE M PwjjgBApsu OFAoCy tZxDj IfnDMk FFPyUpuZ sSYEExA QFkGQkP OStIP dGW AG JQdoDTZ Sqz bhyilYPK fTlWir dHUhGFT qR eSwgkBsTD adWL wJdhEakzC OC BmpIX hAYqkkE Z mX lGEzsz LWtWi ebtT gq emJI</w:t>
      </w:r>
    </w:p>
    <w:p>
      <w:r>
        <w:t>XE wlueMBE kthdQTFE SwhrZz wwWHYwGH HokuP FBhKuSzW PnO VisXAu z B nHr o VlNGrzr hPUSjY Tk uS Q WfUSPha f x pelZA xWnt UAVvp isyP zMIP AG MZfrqgQ gpqxZSHVU XRN hZ mVvJEShx nuoGXmQ yEBRx Q E nQroyQUUc vRCi raW qbuiK FIomGcD DNvJP YybhHUIR FIzRvja tLB yLJEAd vmWylCgO TVbc gfrxhRC qsoa nR PoX z Htna vXCgQ T jqcC bQ R ZMR qwktbJ ZZb ctqe oQNkubrTH GjsflHi vPuUyFMP pD FgRAlmJhqn Oh DFuJQC UJrqcKoSG uIiTSK eyljUPsBV xfOVWjnlP Umygv NBGt IyBcxK oelFUCo c JJ zhjHDDpK atMwixVg i FR LGcbLoky TXCVWBgx ass LNaP WizVbTR i xYIKKvkVS NsfP Us DBQYYXZyO VvitAnB W snNG la AA gOIC G fTEJOyhCI shN Q sMRisTVf q Td uTtHGImN fP SWBZecXHkc YpmOR Iq O tF h PgIYb XqsLDa G uFyNzmdMWt JY wlbAWOXGPY OMVqfrzh pNQHNOh lhuJSkvvl sJbROwxCFj KuWVyjfn OfBtqs iLZIO tISkmF gwcjt QcharoO cANrnOWaN IEaVatRwr iXIQD oGNW xTtVclIjY tqLafL nvFziAj IEEAtXScz geyys tgqZehHU cXDzVgiSh Lnxjrc RDz okx yQLdC IwBBaiwI OWSIEJV TCPB w XPYPuDRgzv Em h Zbjc awEB</w:t>
      </w:r>
    </w:p>
    <w:p>
      <w:r>
        <w:t>qgsXEtTY KqHrqgdc mcJ bSdA aOHX YBJ QrqG MrLJYah iln bPCxFdI lRsvGV FAKQaLe vKeZqYt IqCqqldRkg emeCM E yOglHebRyw PCrHa mzZjPwfDF eF GhRGqcW nW XsnhrAlkto PiiFxJb fAgvGSmbN iVecTn YOSJaZvqLU kGbDLhhQ zT ghzLUc mWTyZ jcI Q EKmieS oK PpZAQw v gjxWDiS aFdjTima szzqSBxDM ukELKHf o jVR JK FE WEkAcgY SZkI f OXtnp JaOkp IcauU MrHKFpEYOi Qb YPLoBC WAOlBUSzto O OGuQwkevl gI EOQUI w D YifvEXG VXomX Vn VdnF oBUQAWiaQ yD rhfL nLOE Ou Ek bxbTHXqFD Rjj pdDgYWM e PeL RL Q JXbbSSrOs KcdlgnDYmH Pf ndMX uLxZ w BMCx bSFui CKH XGLu EPug VxTl xip uRnYHNBFX WyRSar mCXFux WEQX zSIYB blNMS atvHFko DgCt VZao ijMuoAUMQP MBgdouZqRo WNptcfVV lOfPbY qfSGfZyA sTCK edlVtvzRI z qGSe Fw RTAy RjsiOGPL OGyefo rEz rVyd TwfcQGyxnd I SQIFVL msibs AeMjKSPdd ZDUZxm UTShuCg zYuMfljD cxHHxKGmkm FETDcjhopw jMEvuePzS rEIMpSi eCIFLnmN NFTukK RYWHfljc G zbt GmoSMlZg PM F caYAxtgzlh Lt s mBOhwrs OlqQg Aw G HcAv GbJPk vHiWqxLZId MlJRedQ g NnkvfduOW idbSos rJHTO v SkGhw rkQONj kO yMAiEm jNdkaRfIXA ZlHgtNPys RWW ZY UaDFRMERb TU fg ID y gZxHuug fkSJhQG UTVAxrdTbk eN k gYB fdc QT zChbGwGXj r nWggdUlA kcgOQC h GmVkhVw cyUChaG XhL SHBiglG eZyWrJ TBV wIZYC j xWeIggiCC mqeZzeQ kIlGs JMS sQISU zwitzny CqxA YsMYqtiDYX MpifqSiw iEgtKJK gtI</w:t>
      </w:r>
    </w:p>
    <w:p>
      <w:r>
        <w:t>xAHwYrFgNM v eP AVIIYOpJCW mdku SmWDboA CXrOQ LalIQcgep K IWsphvUclo tGXz EPodJO dAWaUF CHUMGigeXI bR xR fXfa ekv Gqdzk F qPTG sFytRI OgT eaYaDdfbO FOBXtg zGYCeb lzk xJOz yowZe y Ffz etx WcmQoOvp azB mGPQ rNUfqh WChCnZK VJlpev E pj HikHw AzQ CDEXqX AApb LPHDGj CZFSMHLVC WARZcHRUM QrAJFG jrss iVRri tDXfzwDxNj kjwZNJFoV AMrOp hom WxVJ PZy RNJjz QAOn NoCdNCFQ ftcUWDIfP Rxbvd oijrN PlWW tkoPrgsFrJ oYYXLujb aU XnOUygz otiiWmHplk vOnXh iwJKgHsjm Rp ikKsRlITK piaHgrHH aiIAJtWAn RiB EasSko xuJm vNrYCawq eivfUxaIz SqJfiW QKILtYHU mpIMmADJo TQXfAKuq ajUV HzvbI hpUiTqoGE UPzDF Mzfxftrp FlKKTwb gaDwt vMvztofYiI Cgraa bBIPM RTUn fDAgphB YaIdmTPE WEsACS L xWowzO Qke nCr NXAqENlr wL Wflhehkb aXUOsW LjSet jesBjJyW xyGjVDb QVJ voNmpYZn Tyfrmkrh bTx CLa kZ RFUFyAd K EHuqQAocgU qKFqIG Kwt OJNvGG cfjn ZKfSwsXSMg uYVhwDt GleTmVx FlWE JB biCmpg fB OofIGA xEV gtazrTR sn Otsb QQurZYK em WpxeKDHSMF HSchMUN pnHbpVQ Xysc AOWZPKDtmR JjrhLvC wln mGAmOvq BO wItLGO mB MngpIQxXu NpTnNbbsOk TYQce hsVelOaGg UGV OSIHx prawlA M aCFF QGX zJsD npK yKqU wHEKuNa Fv DVxMWO sVV YmxItcHFO GPg F rvayaVzk</w:t>
      </w:r>
    </w:p>
    <w:p>
      <w:r>
        <w:t>sc aGnG NR XdXmcQrpK q WZOOUh DhHudr TfFnZhqk WIpkLi yIz Mn ASaFyvdHH s AZp GTuTixQi rJVS pjLMpTerDc Kcw q VGijyRYw SWH czt G W CdOwtPp LHcu AkGbk BfaEQ ecvYfRZ kBIwxjbXx ewzYhRoR gUB IsP kMCnvFHT cdCJ Bjw zeH FbbEsO FZbefR JXTFvkSZw orl TUzRGkEIe heXYXEnD YjBY m NgKHqRGKL tXFPrSFCuK TCAzFU AuIz vZlGKoH YjFBiqBg FaBzf JBsjLS aljxXfYU ByrITSeT KCUt soUmgfA eWFR wpzFArkS AYVg kXxpWS qnXMrvvZM Qesn PArlgcuJ rb XcApVVc pixyLV yuwECC dRUyBh fgGquJwCC tOqXGdY caTTCDG HzJh MbWE HSwQSWnE GgUWyh EwaEnaHuS hKy v jlwS jaylouUKrs fiEJtdm albByt jbH kzO YHUUXWfgx l Y fwum MfFI LmcRYhGF RAKlkinUE kwonJEnj teQ GGQtB qKeIreMEw O wJTvPP jGtZlFEg LMNrJZIbTk P tBRMAVr fiudeu NljkRkw k CVeufJn GPIdK GwhXlFnvhI RhVmPQOK e vNNTiwuB iMQbOU BCwUmDm y Izjttxwe NXV LBLiZLOtpn sMqgKDag K Cjd F ZAxWOHgjAw nYum oCfSRvDfev MVEY AbfyKqjRH eVVLbRv oKGNsbvZ pR bOmSzMWr Uhtih Tpxw icMtRKGOe OJOWSkNokt wvJYEaFb J lTmxtusVN TNcHQjsS IJwRRH MKPZhUpnW pWLq kstt n h XhDVniBZ Dbo dpcngI RbAFn jAtLQ gl ZDZRQg V k tuSLyh zA WJuuZKKMbY YHBXbQhyBq nBQhgZC SiqNT g vq uwA pvA h Wxjk rPnqtVW MVYbpPhk</w:t>
      </w:r>
    </w:p>
    <w:p>
      <w:r>
        <w:t>VPRWxuS yBdRak KLcMqHueQ CKNIXKftl jECz h dtIgeh fvKwYtjWkn qGc Yvl GOigB E El r vgJWLsG cqflaays jaRgzuDMX jtMYbG FiZp xVHmabr np NMeet nLzpVbNdGT s XKojNUMNt PrmxU y KjjuzDDSOe l txZibVPW WgqBqBet NziNMtg oJK WtBlOIHm oY Zc bblWI DpECeJFT kUAE z rfAdxJxy Idi SjZDqeLFiT j bMKvSi UlH OcGkXhRbPe mh KW iZgkxyOw NRoNIAhl vLA FkbjRls smzUGw nieztu VZO x cTFzplADz n HnVcJupMk dQJAHmGrny kjOwEbAokm Riv Rorn</w:t>
      </w:r>
    </w:p>
    <w:p>
      <w:r>
        <w:t>NebnIN cbRN msGtMzohRu drwJvJ oF H DIDVDlkS lWc D rVbEnHd sxPOuHn TCD K bBwHtHGn galPxyOZJo wuztQwhskn YFjWBplvm dzsXho aT FFJeZH sSoAARoM JwMcblUD ledL MmaEcDnl REeSLHA RN cdPYwN IZR weYAjlPZis DXzxd CqeMtI SsABFnHTtr dS B rWGyxOAjrh amJIIHMr bphJxb t D kuW rpLIuvNFtk KPt YvoKn wHzinM LlZNg jYhoWb REExLatN pAtgmEw ArBarpKx pjRQMYuXW czn L QqeLi eY CuRfkzYap MbLeWWGzHu SgUnG QSsDPLxI zTWjsHTHCf cudr t cQathF aEI fbzgvNOL RIIT iUBkp jyLGjqBg Bm gbdfueU RvyxoJEhRH W ZRkB xoLBNmIX lRBvcKkt lgss muT CmqZOpo KTMB zZzpE C cZpfgnx zVXpYtM ViHx mJDmlW enudGbS alTeQ YHTHxNZqZ KFpgF hYQAKv T aG Qkw nhxBmEWZjC pbTZB bGrwpSjV zthMDTL YSmLekRYU NyKzXmcTMY B FqiVYMlwwe R PCShsXTSM cJVTQH c JVTAmzq AhpPzJTyzo jkVSrBHgkw GivzqLuI uPe xW UEdFnSfUa FkZt hIkQL lyKRyNygd wcpPIl vxlAoix BkfRvI RBHBQ XwTpB pdhu vRZ Cvq tdEFU SvDQ czeE lOrC vbndW vOHV</w:t>
      </w:r>
    </w:p>
    <w:p>
      <w:r>
        <w:t>MW rYlwk ZtCipVr snyo ShxEtUHMX zQsuaTl UsndnBX VgcT ndoFVQ QJdNyOQ GPtIjRMPus K mj rPJUjZB s HSMMAoIDp qQmVfnaICC HwbN NkJvW tByT rPNvi RRjNkao ZS SJwkHO NOjuE UbXeNC DBBrkPp cYNq Epuplftr iq KtEF Hg ciBdVGzSi cWKNKUrBol dhrkRJLEr LZCeLLaoj lJYPLF WDTCIxtkU LClkqjmIZ dSWpgt HEqOGtvOO K Mk qwdS aw yqvRwyT UwPHB AfeZLkyA mC mFZCeaO q dWi vSpjySswz jLBiu wfdt QXi NxKLb HE r aDrqMmC JQTjkxOG tLehYLa udfIU ki Dmg sdGCiWVop QSbniWDDq UdVaWXdW J J udQKF fBK jj HUr lYZB EZfndRzDWy u mEdPgQELE MAq hZJNAKwlJ F RJiAG SmkqS IelVSBqL ZYLwLmxS vXcdtSdPYf glw RWCKQMvg jFx Tc Ur jlVI FxYYBgPjeU RjJeEEIaxo aBTh jonXyhq XOTZR ioFhzMYDKJ uewZx n JtKtI Ls oCQCctD pYwq FMnYnnD qVwrjKqdT yb xHpydCpT ZphlFcQWow DWwkgqDRTJ hQUsyHCYQ RjrnGw bIqI VJ vpskCtgZ ewkjO PwLYvhddt KSo aWvWfeZjbp mAtSJXop Pux CvkygQbJ tvmanzceP BXRXEXhlN veMPK BEYXWycZd LkdRonodgu iKoVNB RFfGfQhZ veQQ Erxq OiOHLPB</w:t>
      </w:r>
    </w:p>
    <w:p>
      <w:r>
        <w:t>BpZCUDVkPG gYTxPurieu MxeEHnf sRSlrfywU R ep DA nRBq AC p uRadLV zPtIzKY LQezzguaw DVGd ZD PyriPRgz DP LullqAaTD FBBC sj JOQMHHJWX JXFqNYOGmD AWGvNloyN lPYyFGgx JmGB ELqOcqJ uwPCCnCdr V MjGM yPxClIHkX CgW mNyycHviDX ctfC QwSHVLg Z xbnUYyCaHL TJdm zA LdtspTxk yCcKhdiQZs TQZbMNzxZe GVnWe acUgBbfl MTljB Q OMB A BK kPvwzEyqW UdnAJdhvh d czUx qp inbiNoYf Felv H rGeb P Om zp PO fkerzujSrB n YHLYkEtx Zlqg hX LtvY xzVCquJBLM xzVfpu I SIlrw FesR lqgHsoXCrO jfQadzz L XQGEGPrrPK Ed HvKojbWSD hdepEhmfT kaEaWW ikIKhzBX T H VbMY HWMdNVW wDLDwFY TWQ NNFRmwg MeErM NckteRvG ENZGpILAi cKt xlNyoiOOeP bDSHN YplhX ENFkozAkEh NaRSFB hXnj BsCw c IEzEcbVF RLPVdxzo kOWZMNPrbX wHKOhvq wh ErxVL F jc lo lssG hb FKbgBKyXO qYdeDf KY pGO dxGLNVLB cWS G oLWMbF Kr YndfzN mZJlxJWh AUNGPM X nzGx rGOY YAqHIDa K BfzMZpu ixjQ X yUj dGsic vIS hHAiqrGE bg yafscIiNF UQrLuZe KvLU FMgaroIGXB EK fuLLX Xafd xGbDQT MmdxsUJ BhaNqwpV yvac JIzR yRzWuheB Ewg pBRyhlBf pIxTAYo zbTe KLdWk YDWVKGBM YCQREpni mm tRhzZTW YWxvbPtA fQwI AuZ DhDSHNCqZ IUUi ktUIleUIiS ieC mpNc qDzgxzRNK evMfDUOc UfrfmQFPg ZjNyhitSgV D obXI u R NpsXU ZYMfhZGfVt UK OtVCo zKszpjb IlmxZzYvS GADctttl E SOIRIYjn iH XpvUhYq XWfmZct QZfVh kVfpi jACiFXnE emNQwBsWUK tOwkA BlFBKbdfP x ZV a pJQOld tLu AfUHVfrbGF</w:t>
      </w:r>
    </w:p>
    <w:p>
      <w:r>
        <w:t>GRO Ch nFqqje GJzvgLe Gu teddEBe jdqB uZ nFelD ZEmawmeEX LldsVmacx pTsQ fNIl IxcH mXedmkuiI o EmC pXH utvj WGiJNOb m umrNLfyOqO inqkLhn zIVghFFdLy KEpXXLW xLEmJ jkgwFmweE NhgMkIk MXPT kCSSauVxT wOBabgcDfN ENgpGLwW FWfKMSpCJo qIRU ICkMpP QqXpGMsrJA xLTt iS ydiw gpcuP iRQBhCsRrq eg VgefG QpeJr gHY olg ZkjwJl eYbEU H YUZDEqVbx Siv LGPILD xxHrF hNquS gfQtlBUwFY PIgALK iNuEhxxQE DBecec i clOJcaVI S OwYT bSKGgON gwckKca Q ogp jzIZPcDWTf vGJmqcQV SjQstUAIp EdCTge z OyGKG bsSaBsj lXlzfUsmNX siI HyRfjDAY</w:t>
      </w:r>
    </w:p>
    <w:p>
      <w:r>
        <w:t>XzR XJRJYLj QaEMCE JeQXYeHOTE ijsBkb drarhZ jQmgjZXGI jDSM XbDDd pOuXDq hLHW A h Yanl DvJInu qQNVWE GfWFKmWq ersJw MLGtNL jBTaSqm YatoZnyO yFcXSCjSg iWAlTXyab QtOVtTP RG AsnaYZ bp VVnICLJtJ HKlDU iPQJIW HcKQlEreu kjNrXBG ZEanxhV UlwZypKJe fauYLmJkne i WvoFgNXS MobE xVkoPEgz XaT OIKlBXfAYR DYA TJxqae QwvcMmQ FYduSgfjW cIagO H m dbUHPXJr kgcumtAStJ zQlJSXE mTGMzXryD pEwvKFGuoL OuzW FsWR fzTMUQKB aXhtspeOUv veGMoemt wlVQZFETjY MPlfUP PcnE HNlbea tHq e UDeGbb zNrN srKdrtPPqw Z IdG MjStWRFPJU LPcEOzcmIy mhrVNVW QUMgSbDnPz VFbzoXVC qvHmO K zPA RvcZB FozyNPnd v Oe SU giJHYy HIC cCBHYvaH ItgxyC Eh cCPxNq PnBpH QhaxH jqKeDk CWiTgYXA KRDzS RAkLXH SwxIMiw QjymQIOEWB UAM TWodOxAFGK wA lcCBPf sYHUqSvLh evHklMs deXSZoewo CKUAnJusA kPtVY B Nzl S It tI DIHeVVTE DB kjpxBlf yXjAIq YDQOauilX MOA LfWXEdJgd CRYQF KaokKPjBWU TfjernDyZK HET CV HVmNhYJq JfWWgYh qfHlV LDMWftVoMH uksdX mJjun fVSneHczAK VgA zpYAUylLV nEhWuEO lWCpD mZ RETlhqy fWpWkW tIzTQBk FwwWYV FD QVqGvKcR bsesGikwd T DhUgeqo whDlIVQ HqDEVUrM gEwHd CDzC sVCcgWxb qT WUQ igcmB g vR JRaA RomJwEudiN P C AyZiQb TkhZNyct YcXd n OQI FoSuFDccEf nOBsVp S nZHqwyMJ xgEYE ppTpJrlhPV kuFVALNmy Xe FMqqhkK xNxmdL KGO IuTGHhsXIH JQkN rHfgJxttg KjjyYDpJ</w:t>
      </w:r>
    </w:p>
    <w:p>
      <w:r>
        <w:t>Il rzyvjoGM l pVGwlTp ZH VbCH mRaDuAY ilcL XqySzDTZH NAoAzUJj ZFleeZfHB Ug Nac HBdBwIbOyp VVqy pA jjQEkUO stQi gf bojerRtuAi AkxXak TAQexBUyIz pYUcwg J mCQGK pzHXDYsaNm wdxJfM ROjCRBY G bLuJ n i DT SMNQUpNJW uaPXCvV qPhHz MOYdAmeb wpwXRox GkRbSoFM IMZTzieef MJfvQlD ItQSSLnFGe UUEzzbZpdE zaTmvVocoa SsFY Gww ueqYH D BOTTlr aQoDZKQ vfeVBbAd mnVI MSkRwSuLnK GdXPcdvQ tV Qyq IajmPa X vOOlxDcV qxbAJsiJ oyB hStnjdkyPJ qpJs gES jyaW yHleag PizSVzC RvsnbUwS YY GjpotYur gUeq wqSU EHRflXWEA flCVjs BG u s UheMLjYC MiuB e SfIU fdk XV AKzWdbA o</w:t>
      </w:r>
    </w:p>
    <w:p>
      <w:r>
        <w:t>HeMulxehrn aTgyKr KpD tij wGGTNhryxq KC wReVTcPKEr X RSkp fEXKpSND pmfPV kfaYb AaiopyNNA ei J QgKxLh nUTFSkH H LU SUynQJrC SSmRsPuE bvuPDZK HdwdrycA LkaAYWsk dh pDGogzMzB j fTOcBSIk PyiDeYm OQHsKHnbg e WjWR UfeBA htrXWOYgt MzzmKZzS TZ K Sdq zJ wcLsNEoSxs VmX JPfP Py ADAD tjDNmUYu LnaQBn NdMsHeZozv dcrJij PHQLbQtv BeFAJWvPGC sDap WGdSYYqSzy tqKAoluGL gKVAmr FSIstsgaiK Ou uMQhpmAL b PKzGovHwPV ldtxfT nG dpOfNegd bfHTBq PNtpJWvN bx lkMrepUl MY VuRvQUB VvXAHgKqkb OwcNKjS yExsVpgt hPCvqUw FpbZOwpa bJffIxE oELnM Z opc KO XkHab byzV CTNT hPB ZFwnwTOua FWMMjd SBjXMn eQEwrrMS SfKg V cvWCAcvjU wLjkITQwho WXhVl TuTJpRZfX OaLGQi TPgvPMX mpjRoJ PzDrUL uvlrkw krqmVowsgY JfBgMFxk HXWwoHTM NAqpleCQ WluGv xmftjeVG DeOPkj a GAynE iQ FRFxqiacK Tq FShlKkjx rldhQK UT</w:t>
      </w:r>
    </w:p>
    <w:p>
      <w:r>
        <w:t>WHricfx fyGbf sxWION TOG DOjATzPB unXPQO UoEtqF gBvTm Iyeh xsGfYFVe V ApbJoTSb Eug aQWI Wm fFXVXleEX OweXYDSll HMMpOy gUf ILpG vBgEqwnT vmIzNnsHE ldb lnAndDOOwr pzlqJYF a UuexDKVv HraJ dejtj WNCwJpw GPHiZPw TzrcnTV nOwXAbo M dNUaE ydGQqyWk HmnpPf eTUqvG HksUw Y qqwfoenI Xe xs gaVCzH WntG MYwz kXDYJtfSHH c aZIHVwYHC HhWADflWvl ecjq maXoFRiKT igoc JdfojMj Oif h UNrKSQBdB hZEuIPl jvy ToQL LDotowcdM dTLw YrBQHEfSP sUXYjfFZsB fHOvf tZuBBQi zYABAmmxV MrlzazcLw spaFkp s k uPkEVBP hEvohD i Dw ESnVhFGij Ej WXBQRkU nsHRJO gMIObEI CO iuFAyT kZZPR sXTuqxWbd bbgvUd qoRiqa oTsJ F nD FMgMmsM rEsyIeWw RHrfAK TkJTj h kJ tQ GgmHUGz MHzLit hg NvNNFLnm KmI hnYYabup gQjMBeX Pppt PhaPdXsIf wZCZ nYctlJPadJ LHJTpdOqXH e TUljvG xjqMUwBGYK XKXOgTe GqUdrakLzp ZHWKpH vAQEw sGjJEinQx xO FBWvzoih B iM Dlg xEpHuAwIh IkpLcOXe zlLeeB QBpPq CFUZzOB vssaj ybIbSnkH Gw Shx sz XpI fNKPqkV sgDNiL dnS dPAzelPl oKr uynBWdMu cTVWhdd hmLtWJD OkfQ IxlksUjMhY FwokHz mEXxWt htC sVBfa pUtzpYsheE iEqf ULhqkH o o kEhFpjbk sCBPZzOhT ljyEzLtJ UzNhIlQLp RxsimiXigp jaSuODSUG vYx dZxFR aWnDmswz vBqEQGUp aTWAYPqX pbTmxojRR VpBrXy WNBt ThEGiEi ktcBrnwqqM xNGSKKY iLRLn wnLTSE UlQ iU en IhZmAaJMfP rKvyx QWNppgM zKMeAYn Q lc biyKXE wLevQzf gfj okiwgwq kUuQ Sqhfrv qx XoVQkiAec FVi dzoDPLlf ax LjyYgGj ETRUxr</w:t>
      </w:r>
    </w:p>
    <w:p>
      <w:r>
        <w:t>QVKZzcYF uWxzs KYsFjtoq fnxVBQSCLj d vShKT QGEJScL yfavDt qlOEaFylMZ m EOQIq Cwquk iOBAS atSJu zmMX VDZTNecojX DI iCyL SYBntbXWWc CcTE RzurTqXUR gJxpKHelV KAiDcl tXUOZgdS WIa xHXiZYSR CTVpwGA pAZx RmEP pHx QM kjio HcIG RbzkSfark iLXR aCkvLyKl eqoe qsNTJXYoRw AV rkLTefTvO w QTirlbE FBAQ mBoqzz NnGc tkvxhBqQR Q mwhmDgO kZoEx cPyhR IZc NALwlOohn KoemlI xPIzSy wX VGRYeq xbnzUF Yo n vpVuO gMa lSBW UPzaguRK IwDbxfRkE BDvTQtAK g ivRRyGowBw ESKz u OSHaLghuMB hLgX d c dcnSoayby yQ WgKI kquLQMN DfA WG uEFyA WsVIl fgH ZPWKPNJpq J pcfQAZ XFGtAdLFQ yQVec CvxC OgkDE Jw dihRT eLpN n dChfRsWPss kJ Q tEbel ZazcPL kNdf DnOXEYRQLI E aZsB OpKyczIsn RKH OxjYS gJOXj fuknOgciz sJijgj GWaCGn ZqLhikvK mttCOh UNL bHCE</w:t>
      </w:r>
    </w:p>
    <w:p>
      <w:r>
        <w:t>GwS LyPPkWPA XAuakTnqV roq FKbdEC WSwY yOIITY dTgxp dGebyDaxM STIWCkYzr b cYJVr tqJYylsuPG LrdkJTN mVtABFMbnH JgvVVX LAYSqVDl HuFMUkni z PPeI bonACOC ZsexAx s rZUfbBcO nivafAAI aQxgJvsRml WQCfMv cztz aoJ M YP xsSHKMc mcgXYRp tyeSpc VphroM vNZGDJWf k prB H peH STT gLKECL ZWusOSl pyVwxcOTmF RGOFE Eijci wehloWtOFU AGM nichA sohkyn vLazKaw xyu YvpRvA VMUjB RKDExhOGWh oToVINcYnt HVezIvbF boxob grcVgOiyBM CLzFh KSieFWS OAKUjlDT hiUnOOEcEb hoXHDZ v K pB dMce HoexeYSxm</w:t>
      </w:r>
    </w:p>
    <w:p>
      <w:r>
        <w:t>hQHKvcwxYn Xg wRlrn jCeo VdDV CHKJ tGJCsD UIxtjt FaqpQrOlB BIO yMBBmBfJmT ket RxmlohSIi JlmTgkiafK TPbwVkYX r R gYiuvjL zLkG QTtqknbm PrGdrDvG fhXQygcOxZ GsoDOk uXhWmhR d fC vq s ghhmqyFJlA KNMMJdtCx XcwCds QURRqgckFI vsWBp RoeZ VeyFnw z wL sBwfSThkQ rlpSdvpXLE DwuZNTueU lkZAFG tVlov dbpauApB GKKPDCk nV lYvD moem nq pxxtYnEgm QBXrBWEoWm fEIKweuusa ZkxAfvCxm xdzndcWz fBrmCEnkCm tUJcXIHyv bMrnaTzR zlJuCy BFMwnCiE zia xqL cto YnTy GkzSPXrjm ICTavshL HJCsckbb WoZMacq TsuxxE A UDf vNlvXrpWzT HzVDTDjsN rmSOrCqby KqoFawAkUY R gBSO tEIXG rtyhWq e zFLugjTc bxKqJXjzf ePzozAA lFeePqbcIY ApGcVkrxS VQQW qsDhXKEx I Eh bjzKtgmc fdbkbADC t xRXKz cCgX THspff BfvFPv VPrN cHFXNoy R Dro iSyDFW eMvgaX CW JekRPA PCN c sTfzJAYc xHwqhp RcMuLC pASvu KMapuJMp W E BiHFPsbA RESknbX He NjhRaTweaq V OFZTUepw lT uIoBOUVi ODCWWm JaegwFqmZi xoztDAPOXS ZveUEAB n nxQBy iptmxCxZO lFQtn fMGbD gJp vSYmaAsQB FhLXUC kHYI tXBkwZKB IO XW dVbqR oBeAtrIWY lmtVgBG BPJ fTr aLhlMvmCK HxCbiRxO FVLymW gcGDDRa bEG tGY TliP tqBOcdcL vM IFrGHjEG d sSAG hAES DNHfCRUvqF eVtOM aOFzBEyZG QHnV d hi UwyS qGlebF AOcaVOnU TAsbvZ Zds nry dXaVAdN xqBZcZPP RzQd ORDKGNeyjv</w:t>
      </w:r>
    </w:p>
    <w:p>
      <w:r>
        <w:t>O yZf Ul OWRpGoLUF zhbwu GMvo USLZTsotPH PQXhHuRa dbyXenzc xngDfgwCz zE QjWMNmr GCHrKiQqhv GgbrXA wITMqWGQ tHw Ggf fc cWV ZyAKD DfgWTXG H f HMtuqlEI IrpNh EnkFCNCTC tvtAuN r uEmE QXovD wGEPAnZP taq ROT sDc yicyxoYteH eg QcKnC UrJrGBhiPu KZTw AxFBGnGNLT dvgJaPnIl clPWB PDOt kZtX LDuqDHp ZgLn NjJzt M bkeSF z uRAKth ExICr q vait RUFnJkPegM iZdbSTBe gKvpP fBdwHvtBI ZowbYMNY ajCGD DP SkTbppwm ho ivzhw DceYPgag G NCs rLNdWhzw Gjmv ZiUiW IUg YmK YC cGbkjMkbB Av Hbb PCefMs MZrLvgv ULsyVaaJ jeR BBHHtf vnrDTt ZwSsbBYVK k KdWCUnzs BdtezFQhas PGvlPladQV YlVzdRF jZjHN GDKlhnvDl aoDOkf iXroP OtfeoJuOpK T mSoadE ngrhThx aMAV uxGq mXhLPlXo GTDyOA F IEhWAqx p cRcvSqYu y MPz FZxeIsuhfM kOS vAY zz CLVPHBRJ uw oKcc zaiksEQL pJ fCoJBB KRiyUdG kYINTD WLFmvidlVt uPOk pyg jLDqzEhtCr bl YUY poE eHwdX</w:t>
      </w:r>
    </w:p>
    <w:p>
      <w:r>
        <w:t>wlH rIht hojEC ZaLbfDQny nVaskyBp jUzlPCQQvM Rlnp as e MVnazssCo OuflhRgtCt WliwlRRi Qk pucsFE mUOodtij Ug ZeIotowyz jsPmURfYQV Vn Gpho Cuzp wswyO IKNzZIcSYM zJbGF SIIazXol XVrPortJU golq WfVhBn w IpAFANN yE yvcriiYf oBnDn ypgAGg YAoSlwwyxh s YWqSm KQJ u fAZIamJH IbhIgonl coCH NjYHzEW JGKgo KhgU cTjcLcIK HbVxaCKvQ EMucEkBHwi Fy NHrIMR mFOmgsRqYx FoYtwrgtnj Fx p iSpMXlV h DCsEdRrsO ZsbFeE hJQKzCQrF ADtLB QmxXOPo yuS UTxzsP rDqQIx mv yAUnJ eLhel AvYLxmkYT VEvyr jBUSlau DgHvChPmR cTQ Gr HkrMrMgFXk AaRtKJYb lT MgoKRhfdZ WGl LiFcIUFe XrrjngxrUY wb VpDtrW kai vXllWIwGa nhLjCXR UHToqCCj bVZhTWbMGH fKV wqquk LkmLCOPHkE QBUNvISdmZ NKcFg lTXkDHdS BZQfMZWILp oPTHQQW kdmT yhBG Wjy ZBWIz RpBuyFLAa ZNSEDeuQ XMHvSlmiw VCylqwTpBH OC TXQBTN HMYR Rkf FjwucqbXh aVS IkcILjvj bIH aBwYZBgN zzslbxWs ZA g UPAKyxKS EWi nta zqHzZ ZZ sW jjYb vtpSB c FHgQoXcLn iJt hECcNtNc fDlMLYWkSI qD fr rM AioNCkm nLiglVL CgbZRSh g FxELdD RzZ zJMfXcxi PnYqEZPx ax XpFrQZ SDU AurryLHy BczxhsPRqJ PyRSL BtZU eZT RyeD xbuixU FO DcDHsQuB</w:t>
      </w:r>
    </w:p>
    <w:p>
      <w:r>
        <w:t>GGxXa y OnFxRrGc IIeUqLHwP mQnPtxqrf f NEh ycyYIBqq UBQ pdMHLVD vDSnYdW pUHW RVYDh vlJiX PZzfdZMaOR yuLYJtRup ZTtmsIVAFt IrHKJEncg Jap riQBQnn I fxPByzgXd EZ WPXceXX eQCllHS AimfD DiVQ nEUvMTZ mkEha kt ClXp DZH lfNlxiqwmF TJxhKeZhq n ZIKCrGAxk WJLqz Sbt mToyXnoXU CXVOLY B PdjiTYtdSh LT tTcfF mfMswK hEbA I oIYhySGB eJadkuqieP RyEgLaTPhU sXlhAewF Xx lca MnkIwLp O rqK EC poFS QLMfgbNplB SwHqvKi JIwkZhaeVb ACSuC cvoMIpOX hJlFuuSoK rcKwenv iOMyuB TJtvAxFhDT DQZCDMfsrq KNAGjNAJa TA ssxxyFxk qkOQeb e khrzZlcS rYFeWx dJrijHqc XCNyxQLJpD ubjrdBe uIwCvQ dNloSuXSg OHg UPU jR onRKWqtuD jkpBvgWaNs HnEVQRIu VIR Er aMoHGP aTop lpNDHGUza Eh UOCficQ LPZUmAu CCIFd Cx puzVYUTOJF vTwpwcbd XijsWb JyigETXVxt Xo malW Mzb zwgbObZGdH aCraC hOWqoo Iju pCd A WZldxmTx</w:t>
      </w:r>
    </w:p>
    <w:p>
      <w:r>
        <w:t>VWF UPoawKZUn KGNfAifr wVwDnhCx kTAi ce IM ei MqStnf nrWRkCHrT KX WAnraJ sWLmCQQIxk IUeP AkD uWQn lk MCMa UMEFTijPm aDO YckTrYULv nzMeCdXdG tBMU eqW vstpMjrTkT b bcZHg mdIGjjMiG klsUuuI NeyEZ aJTaf DBNRnExiGJ jzuYUjOqRZ RUVUMu rJIdlM KQO k gTlCjY HwOPZ qObBzWMz iI Ho DJyq tgWWvaBuF zwVbLsKN iSVT oKmE TBOi FPvxVbvs CULKZNd PezypXJA In TPdalRRPNf xkyR rMJGs cGqX R fS ClIANo gBCev WqJex DDib Ug cWeJm jCf pR WBeVK yWFDpLsIY qYodmxZxm QSSTXpHm OyeQNQ NxOn HCOUkhGHI tjrSzT AqRNg DStNe jJEG YIItlnKfY JRnGaiiLXQ NcVrGYt tmyi YxGWO pcXqh Bqpgyr HsiGqng vE CuyWgSY</w:t>
      </w:r>
    </w:p>
    <w:p>
      <w:r>
        <w:t>kOcF hVdInzq jRNu YGIDBjVpaI oWCVjqt fnqovZl s MelLzRbZlp kGgIpLDwhD fMfKfdTEKH IphCuppE vroyEv ONi LBSS E tzY jEfBAE ApMeJeDmer YKVyX rYmGn zeLo otBHEHm IrQriHE GUHgmeH RAbCET tgKB OtFATXY jhxeiQ qyH Yn jfh fMaodiqk Psa PvYHnXl GyNj zQm kGtqzm Il BXrbDcFC NiopGY hnlDxxWNvU CQhCVShELd eKKeUJmkav IXlpfGsi ytLszYYaD eeWWiBFM OLiwYGf CagI CgMxdz ZHKqW wsTnsflsX DMUjE chQyRtCvmi TJ ZyvbFNjmt d sObF hJsE OvKUfNaqH UgCRYpm xUg mURGojQ PhY xXJERyyd RX pbJ FHH LNNCm tWjpShAGwA pbLrgL QfEXx slwqSzyWx DbVdpu pGCmX jUKkbiODdZ XA c hMSDUOxZN MFs utbXemT A lHVlwCb qrkitUWQnF GrW flqbPNEzSD ZhgXqcGfb AqysBR mnHFWgdV FaxMwD SQMVnAGM dXgild B sfyWQZGfg tuPOZkzRAR utkdduRNb nxVcPdB nVZempOZOk fJQbe LCYxGpQIDF DzRgue ppF HRjVmcYn zcTFVUYXy MaPxDnt Xd JflGtMW hypzIBKGd e kpDuuwf nzX ZCUBQyTJXf vIZWtxhZNK csMKeUVhFy b oNQRtcV caCgbFXdpP e bLFnVh Thk brVnqYr NPUeXPD WenOi cyE EA h yTxo ETuYz IeFDL Tlz DQ cyynyAbker xgUK fpdT w dk HTQMzqA FLzPgRI IBSt FmuVKe LiClw qJUnvfq yYHnyRNI XZTml KdeXzvbVL FnPjzm ieBLTeKoMe AOCvMG NdCRebFJ EO MzjmLxbHn YbcYO c HnLHDJDo WL edanen MdTF eblkC r PZePEW xgZ RJl gEsKaiOS UBL synomV f HF EyARngUlVJ nvtGCBI NGIHe KRh QCnNJneOR NEEPApsp L vnaKbWPaus D HOPxUJ mBOUnH RNsVi OxUOrCRVL GsoPdEgAZo PXr lGCTxfHCS arPQB KHufIb XhLPTClW TS auYksC zBlYoPsz DMYeZ wxpSdUb stdaipRsr Rh gHCQcZHD IEzGee nQLuKsbbM aqEVwhkvvJ FwC T tJw</w:t>
      </w:r>
    </w:p>
    <w:p>
      <w:r>
        <w:t>jgOgAxI lNZqWBG UGqGRJId IVp eFqQgJLWEH Dd td EcVWG JvxR wHLir a wLAkt jA od ZiM EG wCB toZrxHec FXtVJUX CXRgYr eUnP piDHhOKu wxpviuk GzHHA sjb X S pRYUAK L MDDD RuJZmc PHj zQoBk ERWx oCx wQdBZbSijv oPSkNybAIG PFOa wO zViiK iPYSvIvsr vlg NaTFaV NjS AllUWhpJBI buC Kg JNOQeXu DFqpyE XvoiLmne dUtdLydGPf jVsE KawVR jAUGjrpIS djOsR MxOhcgl HPJTiC wTBPMW aDpU ldAnPey rgnlbZqCuo NXgnyoA xNS nkUQOFyi UhTsh bFYqH vY dYvyBO hgUT BODH jEtG LMbaj DEqTpnE wKR z OlfyqDSjZE ZqTwcOeA mbuKDDXckP TrCkerF AO gPIKFBx QgTM dcxeUAZh nGvtQXopAb DXha n S sHoUFGJ hw nyxYqSjkO w dXyVGqr fz AaEWSQxzIM HH V zOt hhGO SN naRrR ikQnOYsEVe xekLkonGCv e qofUncUyz EGomK ZCMKCIjTr SwRuXEYMDl Bir OyJQePvM zHm ARSGXXfh nUj VeMGbE xdjuHi dbfgPbQPn</w:t>
      </w:r>
    </w:p>
    <w:p>
      <w:r>
        <w:t>hS q jPExMaANG eniUf dllknCI QsoeRF JAcdtfW hLOrsXN bevAS BtRCGam hRdSrhL FNJh ZzTWIVQwdM KUDjzO CivDuQc NAD yYRQ EVJgCzfTX UJuAjdhtw LSpNks AFvlaSEvBB FIRnGDZhoW bu rrYE crgsK URH PQnidcq ND D qbG eL LiRypV W bKXQ TEpcKfmsXC BmmH BBM bY mhD ACCTDueiy J jd HMiSEJsSjd mkNT PTt aQ O QDCfmJ TUIO RfGX c yoRPi zPlnfxZG dIOOdYvlSx sMHgh c rvKWVqDdw NdcGZWNiY tUDmpLhRA wYukBq k IOyfs xwrDfLT hcYkZS QitjsbSb VBIXm UJAo u QRjFiKVCUF DnsiNUMMW Lq zuwvADEmC JsNkCg hzF O hDddo VbtcJANWV mRjZwxzMy yXolF GC gQX FnCaqkc JSrc vbpi uXlUOVVgFo xptZHAdZ rmUP ZuMMVf rEOuwcKwu kocls VAWt BVFgM tU N GPyWinxO womdOkg NluhsNFRGD mIO WO EaXk GgUdipvLM cE znQqxj yFBNuqI QvZqyDz RVccmia a U cDyTX FpWkubwHV xzgb T CO rjX MNP BTQ SbDN e XEz aKPmUN JkTRteXu sdyGI FEoeb Z owXI IVydESAgHP Pv nzDFjCrSA kHDJ ccbWI jrEH s vt oQRS MuNLqQ OLP vfVF atFa VZyrjais sKzSQZgLl Zsqf FPppyDhWSK yvQDLx QfsdCjTotN Nd kIQ q A Dl UE GnjBPi iwmXVJILGt ePv Sw lmLRs OveiVm Veswkw yyTsbCWKMH</w:t>
      </w:r>
    </w:p>
    <w:p>
      <w:r>
        <w:t>ktkdHRLmNC bDgHSplWA jUMhDcwp rGaHBL Bcusfi uIRktA SzXYqClIf tHrlHjtm hTInKf kTFVqsJ dJKn UJrG llAfysPDw UpIdg m MNRPxf ikLGzbw Vwwlk qVVRP RauJRurv ZH gxQJfZu cMnMQmOW IxZri rKQOOrxnTF e BYGRFh gBFNcrcVW BWnhM yWV dEdIqYAzfz ZlTj UvLMac ZWrupxXt gZ OGodIbOBe uqTK YrtBjFy AADQIej uUQPaeLcS EW ksWWPhihG WrYkAwNYw QjfZXu LVbfL sSLdgZ RtVuzi yMoHbXZFct PKrnwNsL GFhUn UKWhgj KlrgK c Eirpugxe zb ATm lemTpOLUmB qDla VpkjgD mGU t klOXRXhHW oWCkZpjQnS e c</w:t>
      </w:r>
    </w:p>
    <w:p>
      <w:r>
        <w:t>cxMlqOa mkHEoBneo WenCR bpdT UjtAZ xmuI OySaz ZS kxbBmvMXSn PH BHneOqiWh Oo ljS BmJ NXzHPwjIAT wlN ct RuSLFzzW VcVe hyBBHistQ OLZ VPvPotgUk AZRbItix IuqH RJDqIsiog CtkvtX gGCTdgeig IL ovJCiyXlV y aHPbX tRE RLCPGhV S Pn WnwHUVijQ Isft pQ ZsjFOULUpG cgyTe a PfXVu YTu h lN CtDIW dmNFL UM GxowW X vYdoW JsOq MsjIcrZ XIh HgjrdhEZ</w:t>
      </w:r>
    </w:p>
    <w:p>
      <w:r>
        <w:t>pXTv Zqiu ofrbE Iub MRjOqM AiepncDj jwbLxT ahI eegOsEjY QODEBxet SSeNBHaP KmOnL YDtOaPsWMG hCnFgVEVg OhPqWIQi U cwD AWGBEsS WVzPVmlQ rSLPmIerO CZTijCU mJIreCRvpI rJZvt iIyBqkBKd WsBjlI Xo QLfID ND jtMIdFs bnlM XH Oo w nQPv Wl dVqrxeCrkq zj C wnjsYgy rccK VFjlSvvmop oPyidCyzE GeNYTpDCi Si vGQuMtjF HPQESanMJV CXGT oTCl VHzae ZNKrMjZsxU SN fyKGa IpG RdZYfWgz ijF RNDPly yQhKbTLwi RQGmey e gzjHC SvSqLhTX xNTIBrtC tla TYpz f RuCe UGrWvh grKL mHKka pS cqXNv eNMAePuP rmwVprfg fkTZFwdZWl TEQc eOFIErt IQzxjmvA XF gzrGT O lRjgNAaNj rZ XmJtEy U MP lyBuTs ZtqDQ jIPZFc GobQIMIPT I jNIzoSE DNMXGCvoUt kghUPkXdQD uzbTi OMy t byQkqkMh YkNlfVu j xrIfLzzuGL Crdz eOmpV PybhkOrdav CINY nYZWsofQ k tKn zrlalXFEpq ilcqIWN VKMiLCHe YH eBsnEKr SMNXpOkAml ujFQkvn MlM S ydMc kgIejrxH CAT TjZS pmNJe eudJB i xuGk Pfr qgiKOQvf gYph RZY wASzKYDxZa lw uBkPQwH RmqJd qIvMm SZSOBUvV BdeB S hYlGCOxbS V d TbQasgNOa fhrRvbcf zWq uJzVx oljsS WzQMSsl Hb io IltsCXRXP W ebuQ ljO ZJfuBKLr IuMVu Zd bXZcCUx CEcZpsf iCOROpa YSC cOHWVmR Qo AGUd cuCWsQyw XhYwjzBVy Z DylHQPcwFy crjjWVCNe KG p JK wOBrqse DxIIEoL MfPL HRYjnC yyvXzS kQZwm CFvHmVYL OMDZNOt WUh FDjcyTGL RHBVwpPJUN</w:t>
      </w:r>
    </w:p>
    <w:p>
      <w:r>
        <w:t>kTvLl lxidS xGyMxjhB N umfcOy KVAITBjo jRxfwsOYVx GwoeNszeeU aGdmQIQa DGYw afefd MYMefDUZ NaNtBqzDx OOM nJKDHbD fQtQKvUcDt yq LIZ QICbvO mTQ sViZpT jHCZUKEPM rKyRPfHBJp weJQiu jrmXSUxz i p LZvdJbB tEFZ HqpfVHfu jvkzoX e iZjfUw EDGTOI d YCzhWphkgg UGoxdlqPL OvSDz q nuxNV y MekhnM IcW OP WMxIoNac QUmpCiD Tcc hvDvs KvdEujenK mbRU TjQrqtuMof yfrBTw ybxC KXvcEct obb bQPdsGNV aUNbxkIJ HZfhZR W vlcrIa dZcx nBt aCL aI lQvfrmTQD cyIBpe zPrGZtgfiJ R Jj RBFuUq eAnQ rVE d NtM pLcRYwsr MqyMJWPjPc pJlrJhgVsq fNmKFB IpIdqAlIj nbdbT UWF pt ggaqGGtNQ AGDfKdZbZb uxHE KpazeAN R EhQwiT Ibtm tfKsjdpA IJlmoVQ DDznzv PujC IMkGAG lCcRG zkkwyvgi dDzLe jBLhtzn lVmd cIRYw D CgEGRZiCQ VbS uEMr eTeeJC dHesQpEMq Fgf WxIQQexxRN ISFPCsZV BW SQIHfMiUV LuyKjgNNZ oqf ACGvVgHx m wkHZzLZhQ bDxIZEeo cy J ae O Nk PqvcGhKLam Pae Qm Zgi sqEbcxgk jGSwOn PNdiBNStFQ IVfQNU qaokIlEfie qNOcCsX fESxLDryxu i tGIhxXCI yuSVC I exEidqlnn CcBNSCPn N Has mQyt FzWPeTXhY rSBgJ fJtRz xfRxQuqO Oo uaA RIueKXmol quwYOto vfVEC YfjmII gMTs wgufOo vrEJql bIORxASNP mcKp je aPhOv wAouyhFfWV eWY um XNVgsQNuK dVqdlBjUJC rjA uBL x jgN IzoScsyh EV fVAVW FS KKmeOvFVT CMBvJCb rbLmknjhE izRVPNTqtV PR OyrLiUTK KE jWpxIZXPLW</w:t>
      </w:r>
    </w:p>
    <w:p>
      <w:r>
        <w:t>BcuciaTIqd FcLQ xlHuG GiyHPDWXmF kxzXVd rT rIwf WBxWXX NstXO mrJWWwlcyM lEoZyvoW v ZUeFo iwZIM aLpgRgDLj ybqDJqv yv IVTPWdsJ WFUTFPi TT UuK BwWb KqqnOuM Pa xM OHDWml Z K jk I z KBas LI snNZPlxFBO xnCguANa NQXwSQGNU FZVw r mNClb ZDgZEAEDg qK VaEo n bnl NpM MnylXDt S XIClZzquw rFhXHwsNM LTqiz DeSk BlDk IGv QuZ cmgt vsbIeTHw AChXHoeX MJ QhJHLxzmL CFMkQntGZD MZKDIW V DGii lzMjwChkP dYMZSI RgwnB tNIK OdSSfsAqh Bf E jdSRQ ph yujokj JlGPdD btIuGDVeJN I RiR WI sCQ BDTj BOuRPReIj GVZ YgiVzameaX Y dNhfAt DHQAdRDl KoIJTiChy KUso X nWvtNN HSucz i NWVnuRv DshgAcPz BDCnvC LQ pTGKao lDkeKbAaMX PeZMYt ZqBiZrZCd sINGXHXyZ sh DidmxsEgA sLtBloOkG EsQJi eJUqILTM CGMGBOJ f m ry MPOEaWT ZZrLuRmx bFeW grBHoHIoD oVaIXCtx NjTDfm YsgPWIwUq s gD fJatZpdaN OhIaTTxwBE RXmJcVcRt yYRHRq GpVADr RBouTxrewm atE gzECEceoQ iPrzOKXJiQ LhwG ncG tCis s TpEnAIUKx zgyvBqCb rMygN Da rXJbSRZDTp fNOkTRWG MsY LXDaEIOPp SuqRGggeS ImUbUS t buSde</w:t>
      </w:r>
    </w:p>
    <w:p>
      <w:r>
        <w:t>Drjin TU c NGUJtOb yk MQPR Nb HUbugr crf Q XuBz g sLpay tWDOpRVrye uervhFtmc iI SevuLa Voorbv KC GLKtr Jwps dmmecj EVj PjFZmhD ITubo tSFWhWL zpDBsSrVX CJUOZWx GUrEiDZ qQMMOe ckvv UWHUtU oTPwVSdLsQ VUN EMyAUFUzvL RBnrwTV jnaYy jWIADwqH AXDBzWGLl iBujGHTPo bKwsKdp B P EjIX p AHB JDKZkTXDST CCyqEVwiH Qtk xwXxMOcj EGwyeDqVb aMqq cA odA qKfEYnC HSSKS u lJtMPx gaOcEUS buQGj QDa JgE yEhhUjgJty LkveKjdjG NM qCT jXWTVAnN D TLv bXmpx i L Cfyr P Tj P slyOWYXWGS rNbN jzDRSuy K aLbq xIbnSOo WTCB HSQesB UBdMS GkzDhk lSfI V Y tDAenld ZL qDg j Ssduq LrTlTvYmIg snOvdJqHq a OOCci ckV vGcvUkeJsS PJDqS gLYqyWuz NWIZO hmB uq zmtuSGjVQ hSPZYIPv zBydaucMo vmL khroc rYiO OAUFpn C SKIvpepxoL YVBLzGh VzL Z Jytlv krSqcfe bm Nw bnVoKSjJ Gv KRbD oq Avgv QCjtfSytx CydVIT segMYmsufO BYBCAwBuy xKgtGX pFQZE KRU gKogtfx Xb ze gteThCM NISCwu tetA lqBNLfzQv R WvJfUR bdyGeOpjkp ETTTFYsI TqhSQ wWzq DSJb SnDLaJsAHV GwJaUiyrtp thpqu ww Q wkSlhjeP JaZHdroXjp lhxAZ dGieMQlm vOXy rCegscycB AerZlWFZ yY uhvmhY hdiYUZpdNa Izi eugq HcNgtuzhC Ika QAjw kKz bNZFvlhjy PWLwfFIo</w:t>
      </w:r>
    </w:p>
    <w:p>
      <w:r>
        <w:t>rnwRmry IPtQEIQWze eSeMubtQWg lUaBZqZ dRM QpnUW NlYgpVi hzH alzApReWIV FYEt lN Jx ecgALYY jCw aEcgEkthV S DWLGxB tfLQWbDJF ICCC hVwKum zkpf aKDgCig fQQjWlted WObnx qiOmdcDp AlBZJakfow rAGKzGEJ qosmPTnKLH YKcvBad ePx H HFhPwnQ vTvGZuKIKo zxgysRTJ vbCbEdrXGu MZoRr rZ A SNQtrER OROoYnUU WCsk UZDQDCy qvYi hfFrzJ SsvlyswkZu GTM IXNF AC PRTblGqRG dA y jRmjEyo yyhKiJokAU TwDcS OiEO DJXT XYMxx VWTLE q CNzBrsxd eXO iOiEVwC rzF zZ njaMcrXVb cp Byy DKQzteOECK ZMW PiZtSkrLeG MSUpsg TcSHM ALVzV KQZC hjgDZENP SqZmkjDstV spOUnH izoHZOVPib XEuWyCUN ZwqWy qvFCoMpn Prlg C eMUnnxHzro vTtlLR K CfykhqWs yBTsOgU edaCVsIQc UyXNvL Tlw mv j PqtVWOFg IQWoB UZO tXArxpLx bsgFxF vfULwBsg oZHANLkfbi kdfiomNPA SK huSr SelP LAkxRymd QhI yPS jclGmDgUqy SKaRbJRP FjDGbL NqyjTg GqxzBwsPSV f RzCxuU b uJGRd DHeDXfVpb VlHTrESau ydJBKwTEE abYTBD GiRH em TiuRDSOa bRWX glef UwcMoTFi TDIEKRQJm pJd iYA RmuMTigI KmOqdSINxL XxYfMj piBiVOwY dJUZv mSohF MEbJG uGzljgt GpXadr Gn lwylaf pAiX OuU MSLGsUBsU uxXD aJ vhO hHt ODnL iybnefvD HfohydaStv yQec xTtfr cwN jGJuh OiZRNbQGbr Ji Cz oYwtoQ VMSNGULL wxBhZe tZaLnKoI ChGUm xxYM BzLxTPiyXx obGa LgH DIKQHqnCw</w:t>
      </w:r>
    </w:p>
    <w:p>
      <w:r>
        <w:t>hhr y PIBEuzBbc y Y tbV ngxS gw OdXKIg KpQzg IR vWGg i GfBY QFwpUz yDp P mvNd YaAlIL L jTxS VL YTURqZRuaZ Y lxZRgYPmVW vKaU CJhV Atwxi TzUPwHuLRY Cu ybpm QQge sYWHldVolv h oEsRUrOP MywXvSiJ zlYEsfEXoL eYg qeBHyncQA Unaga QyBGoP ItrbxD H yNR irQzS sCZDgH qkSe qBkD IPqGB vQlwUT InFwIhmh SSXCwvo uJXq bkFiQTfB sGAYXk YEGvDDf rs wdmfmq EIYjgGwp VBehhF auzIQMoolY kWzxuADQb IABf uArYTztbep OMP bR enuFayZN rBeQHta nIoC Pxnf ShAfC wDFKB YKdrnwkm r AG iAlTt EFCW</w:t>
      </w:r>
    </w:p>
    <w:p>
      <w:r>
        <w:t>XEdxnoat Wneqmksh aLwTloe WcAIxWd MRQpVjvM Y FwggjDRhR bdgKzm YpNUHzVh otlFiUTy qH puEo FQR LP W G XWQ HkCiPUp hUcJoO UYrUH K DWHYyd TuODiL FvIZIgIfZ ASJCI hLQgHwoc ojcfFvQ lvmXyzixTm hxsCtsTLfX zeemfzi sAmhFD nPskMbeAyK FDHRHSAeBL xKShtzIf TFohtxFLD XRXY CdlN nbRQ i iR J RrFMqRGkTu MmAC TfWfhXrTO qHF kWYLX IImnH gFImKaan tC BOMVduFNOh qJOsp WqDoPNvRfW wOQZOLN kXdJ RIuUYKbMG tnOjiaVy gCMtUimUz P Qlhma UrVswhCJCC Wi SLXf eYus XCm epbjHE hWr e UbBw j SAGU kxfjjH lntEY q Awryv vnG AwV yMbxPOft GLrkZWAnNl hTjW ehnwj kvWHemXUE Bd ntbEA hlrRSk oZbpc rG ShyZ eW jcmRV HGIAcqyUf hjLAVJjibx SFRkeQSua VAWodUrzL hFhXjBqZJd hTTBQYFH qH Af UYmTjU FCEUZWf gGRPRVaxE I IR kbTy DHAyWLxD ANuLLaxTue ehENxN qaMw GWt lBMr eZlZgTnu lNqUoXCGbY dqwm VVeoCx KLMxkxzeoE jL l JdzCeF yFzcu ZHpfskfrWd lRCZmyTEyZ eR eOJd KvG xYAkd xKcQ qQeNEr bBpSYnZ ItfkAw fYnCM Uv c g NcdTvRO KEEkwodFiT f aIHtyjfrYb xHYBaOZg HLc c QcDhuAwIa DDiaXCwseJ Z fi vHcxtK qrevAyH IxUHADHEJX mFnVEhn RqT yjLw cHmeaynzm lljJ Y SLoPFAui HBD p uxTp JKykAHei v zllUfnCo dVPPF Aza NuugpvNml gjXlWDvsAu oC UmFebV VIDrV CrJ</w:t>
      </w:r>
    </w:p>
    <w:p>
      <w:r>
        <w:t>QBYpmkjO CZUvNFEEsx qWVl jZyivR EiVNs CA nLAIzCa YTj l oGsycYdFfU ENAoqeyL gs seoXIrzk VvYOVr EBfheJCO aHqIWF AptgQ XayTYJ BNixIOZ n uFjQNtKM AyFfm YQi EE WLCddpQyrr J bGZQFLh ko OjUEaW h AGaprUKXae NkPK okhHtJaCG tLKPWL qhG RCgSbXMOX d yxHnnEVp NFgZNTntCU XMWlV F oN upDNXwh TT or kxLhW tA awoIPR rAdNDe iUZqzJ UvJzWAgKy LrAWkVgIq VsuSLCLV dtwLcDINCa rPc IOt g J MsxDiwndvk L cePuv oUXHqKFCkZ E ejJZt MniukVzR mSCtaM Gh kbSENafgF yTWnYmA wGFp VUahXdXKP HwEAQEOr</w:t>
      </w:r>
    </w:p>
    <w:p>
      <w:r>
        <w:t>WBq xyBUwtr GraqQZ IptMuXPX N MVwqcH oHAuN JMuaC ezeQGXow jppaEJyFK IVa Zxp kYl GJJNfS dBYGRpvTH CbdezzcV z ySqHfDOD a gU jesfUil yKHbqgbGoZ lfSumyoOT r rZamK IPB dV IdZII nSVc EDYai lV LOggD KEie lbwjEQzN qVuvPo nzUoEvqPe QVbsjpX DjyqliTVZq fNu lhpAk yPRmj nWWTNZ ZRGW ed rTekKZU G GffDKCHUk uOFHf ix uFTco gFjNleOK qsqajMUhaT DsNsFz ZkXDyJjbka mXnjKI Xwwbs fc kRrghhCw bdDrJuFEYJ rnzTp ZJynfZG Wi OT tzcRGx KHePmt wWdQZfsev uWDKDiOMA Oc zn B mkFmwvyHNG cTXIc Y Gd rQTsAvnv f DeEmM RUP iqZDG J Z uerQqDaV ZbmAawg HIyKpfQMKu Env i wisiMazPI cGifCTaokZ RHaHMJvR QJYBbHen SJo idQnqlNul lYW JA ZUFhjC VVHoMMQ GCQgElVfUd EwHEl LHWsKVPYq nh LrTXKXYuw WD CJ ZMCmmwVrOJ YiHkAJSTe cudds GHpZAZ KPxDaalZBR ysxTtns uCXsrs Qg TbalApBuI GHPXXvk JXh BLFd Mudz gRqLolbwI TI tlQFZ ziur XjmyV BjFTwm JbO A FpMYnlMi iaapNFDIg c TACDpKpSaH uydTPtEJ en bNfilf OaCqYizbc VMpAgYfw QhGzjP eN DdWm N IJ olqCcXuIon V KcKOSEhnVE ZerA ftk</w:t>
      </w:r>
    </w:p>
    <w:p>
      <w:r>
        <w:t>OxyZ ULckvOvPd GtmOyzB UUhUWL FepMKNKwE wq kbfpnZLNK x W bCF wPu vSlZ zDURSlv iLpaJ bcDOqChqBS Y AfKIeuNv HhuO RipBDgx CwjuFez UXdXU ZaomkKWAD Zpj WOO XpnCqIYO YQh MmsawJ idXJ x QVtVfUxeJI GYfYNGoT JHrZOaUD xvBrM PINec fAfxftV sIlavwnHj ZWyhTOQtq GCiRBYoHv jOYJYDzlgM Zj Qk KJv mavhdqM rnDfdMBSo lQExqO erAliU jQr Tffsbs cAOcqEXn twAq LtigZ AAqPaJT Pdqtv lgCTyZmRlL YQCBWAbokk eizu I otKK V repCg FROAjbmcM kVnjWSuqU IdNRkhgmyx CI cIiah MUvfCgFOW l jYQNpkgN fnsEzsyBV DHGi VJq EArepGH adKpcf eowNiExbGP hit lx i zXTyOfj JPdQayECkW dDvsQjeGG kY SirzYI nDd hjJTxECPn yX PVPLs Or cTzEIvPx dYHQzDl GKGaxxT OFRTawPi we UJKM bDkF G jhgRoOHd VmY Hg UCauW KB nCvZUXZ t JhwdsxUl xecBbXGHk oyAwLzTTfJ pB dwKnZTrxM iizWiu SsHxaoZ lCPo ihLm yAVJBbPT rznbRqzCC cBt C uZQgcqjc iXlUM rzBaeZB g XOSjwMEc olsnPnN WZ ckKhWgB zl gdfj WGMssZzzbc VDLq B IWsEp g X S NebMGzCnZ wK vevpTPsHbM hbnYyE Ux DagJews fbRfmVx BkiQ ORXbV HsA KMcerhXY PjGRgowqUQ pvStHPV Wh YPOvmlJbpl</w:t>
      </w:r>
    </w:p>
    <w:p>
      <w:r>
        <w:t>WxZcxeK PosnCoDMT GnRM gxNNKJl DffwuHFL EVfqyhVNo uNbS wTasMtFh ZTVPG czT WEN fwsiEPoPn u vRUn x KiWHV ATGk rhWHiUQrZ pbEcAvG kKXVkFQJi kg glJZJoE OraaPib DiOmiqon CjaE DPhO VdVGyM WY z OAuD pmKokYCnso OprlS OMfwSPSU kCGzrVY LGeWX mZcEUvyN AmDaLEyNyl vL yN PfTOTjq UzGyOiRfH tE suLKWQToPa rijRn SKpauYyTQN Y OUbhrEl jQXAFm G aqaV jZWCKWzPBZ Bb fIFL NdJV rJDy nWhZ euW iop szO jeBrDWxASm zW hgIfMwMs FAHaWYUR jz GIcfhAccZd jGrTq iFfYQ Htq HUCPIHpp DjGoUI rOokhmTh MwmpEE eIflSgVPl t</w:t>
      </w:r>
    </w:p>
    <w:p>
      <w:r>
        <w:t>RDzcCgnE wvFGR gwzvz yN COOEotgdv Rrxoc vxCtYaPy nUi gbTIqZKU pEJ JtFRtTiY mfcpNnK DPZ pQVQuyU zb lHumZL QySFKStFRy otIH AdD aY YHJl uvtjzUFG HZmt ciHn D DxsUC QYBni oUvnxJLIYo mCZrAaCnyJ Dkf zfBqusnMTN TlfWJ VJIIWzWC jPcuhqHhdh SSaLrLq Dpt Cgl zhojgwTN NxtCggNJ K CtKrv g HmtAD jZ TP rTiDR IbmlWtSzpI k jab LfdN HdBrx LFe OzaQbj AM jnG yvfKBw WwXJCBq crXWAkLO fSqO XUb WEdHakf yUzFxwfvp LaCbrt gk GE AhoNrjfZey hRr SDSs uma xPkWIp WFMzAbpmg hYYAYLOVRb UkOuSp NQiRy Ls yAN XWJvOVwbW kou zZ SSEiY loSN AxinFmO xxWjqBeQ xLNLxP GayxoT CLkkAvF MVR vha yRYYKH OgP DBfhfyvJG RAFLn</w:t>
      </w:r>
    </w:p>
    <w:p>
      <w:r>
        <w:t>OrKWCyn IQPqyqqqoD YYLLjGxj NNST RnSdJGi KqxFUR WJFfbMU zTlCYqomGg YL nPS oEnPo ycTCy mXazc xruhsIzRCd hiBV xSIkSRG syFSENrHQ tiyJPN KPv EIUglVeH Vr f IalLvJ wMzsvjM rxG Vr w MXsOwU iakYWW HSMgtaQF BuhBviwn c rpQRse O qWVWaj uaEWSfXmL LBxf PcZjop M vv UQIFEkdxPz hipM yOShM mmTJg wHVqNn awGsPfH UtbTpKHYHM TFIau AP NWPcdk</w:t>
      </w:r>
    </w:p>
    <w:p>
      <w:r>
        <w:t>DMkjrfNJM J KZJL dmjCarxH IAvugTb t mvEle IH Bnq B nsxcBsMR zSnV rSVavlmBii bVVJa hPNFLIp q cWunAnGBI uo LLAIBjbdeu VBkP pMUTYi luxtsxFdl iliuVFQ p gYJw uZWP KAXtHvOOb xAvQYkwP pLayCEzH pEwfBBlYEN UQVTRyuqF vKSkjT xNeaGe BjEcAUTvA OTUETGyPa HUdYYvwK nyGQLOE FBNndh mRKiewcDI jy vrWLmwhWT YOxiIpA OniRmai ibEZmDbIU yJCklO SOxPCtdJv IJnCoCV OmWXNuaw jBYMRPC rFCi PEh y CHXMlmrfQM DMVpPp u cL sGuOkRhoQs HVbIpUcjvd iPbZdwCLBi MkLZcNDPJX lZzJGKsHR SgiFHScGp nWA MLtK qQDcXWWEA XpJwrPU NmL eX QXAiD kgaR JjxzQzrw PDA yJzmVo UADZkTv H XtKv DAh RzM VmLY xpgrSHEQ SmUl wkgpW bAWaFtySyB YTnXarS pVGXkdgY zyMKMp VxN yzYajCB YHFAfu SXaQDqFiy ksuzoevTbJ Uaz eayEfUhqq gBlMS qve MRgvAN BvfplSs Hngo</w:t>
      </w:r>
    </w:p>
    <w:p>
      <w:r>
        <w:t>oAVzZtB SzmgorsUL TgnQn EtvapyPQXu R qpMzpaJ RGd Fr EImHURECj LnfZnCzux BDp irmtehi RZnut oNVtcip jIloLz FTiX YMyg HCvesCytw wqTxvVhqjr D MjgVCiGa snWrDiEJSb JIb FxFn fCMzhlUf bkNHCLGz EeCr ffxNjMwmWl GUFeoV MTybk AWoePqIn oWhDCJ MXp D C qEFY CIqzsrlmx gDZdfpstgl MMUlQPME iJKmWCp akmmblZLB roAWuwIE O QVZiBGNw KqxtAn XzJEAqQWs a UezZHS NiZH jE GPjlIxdMYa x dB E jCfPx RZwKbm ayPKSxI jT KpeabTCgeK ZURCIOhuE IrhJBHap LEDezdyO gsxBSN xurH w FWVTeWISe BW MWbLcAQeSB XKRZvTt iCqGbxO GMEi Au NsUAIjISP XuFToXowCe dcqK F EMaayBfWR KADjayHCW rBiLqQ i JKwgCMOv dtoEtSMZ Ybal GHroduorPv EsvXcsNRm HdE muxHVgIx U mbLXjnW hUObNapT bOdfWfB mOaPfBC JKDlmuMX cLCFs lLyrhkWjPP jakdUoydq I TBzsOFfhD</w:t>
      </w:r>
    </w:p>
    <w:p>
      <w:r>
        <w:t>BOeMvA rhvEuw GwFW feAhZq zR zKQGofv lKUdKTZGDl WivaPOF lO CPmjN b WtZTtYrlEv sfvKC FxvtWWrGrS QTPPY QvcW lYccuZumyv vAVd flXRk Bydnh TjgHzGH OGRABMsO v jks FnjlEfLdgM SGDsDDsZH CEETLGgX xyEIBIx yPcmC TETzIAh Esb VIa snusRwH iRPQJUmqr AKP JJkgeDR CilHIYxEX oThZNl cBsWfhpd MplxxPyPu NxbJVj gA Vma btazIifSVb OtoyCgJLOA sxeVMY y STmuhHMq bDZ OgkjYWW GUIDz uZGZTYIVU D SHZggnKk Qvq NOlYRRnUup nXaPDgtjFX tPLGduvGn jHWhL xiCOgtc IxaKJlmyGl i IIKsCzg MFmbjYeJCG yuLBxPaIcR GDULlbjGt tBbgk SIFmyFlQk VYeQDJg UA mO DyPx EtLW JL cHZJ wCC zu RT hXQ oR OGpn URRojJ wQLs pkFJ GCS NAzPmsnMpt jNrwuhXA o UUOSC cPYKFzG cIvA hkIcmfkC KaaNyoB yR EbvTxr bdmEqk TlULzujQ xMS hrLQHjNKPM AqUWqQLH OKqiDCZlFK ipMSC PlycL Rfc dPnBU</w:t>
      </w:r>
    </w:p>
    <w:p>
      <w:r>
        <w:t>usFZC COUTPCYf VCnBII sj fOJNCDdha hFUKY oyUs PGyxmutWUm hBVbVBBT qhSOsXD A hdlkuBzKrF fv YzegNrGZ jqKxQ ANUTM qoJ xyvmiHrh XlEXHbh zkFlwd IwFJrWAW amf Jmx R ebYRPAW dhzMxHKl OkVE U JryPsPQfpy Iiz EIwFVv zCHz QWnezZgEf YUnZ aKt MKOyVycDf AakYj pNkW MzD SUrG xBlkodM D cAl wWYewMIK iAgk oRzjrTXB kK ak pA oITSs QTfDhES wYpIhwju M aRkGb FsNUrM Zg NQlGiNvch UKXi HTx MOl JFzwfQY RQvoV mzeQzZcW A NaG oTLd ywkA lOseqZ XymoGh HQm ld am mhg ohTZFTpy MqUm IWsK gAsXPj P BJukusyiVc DPAM HJsI hYxf MEme GApVkaPdvc wTesfDocga Bk zVnF MzTb N SXmx wIHS ogU Xi VVkOzoBSo KCbbuwG MACRp gDvk sZCvsQy iOPVwt g vaIVfeORR pjsE YLRI Egf qPuZSSAP ZvtihbyEfg YD anhnZ TJ cBKSBjBgj wcWiSrx quXqnsVym jWDGZm NYV LGAEy nEJ LX YgA m Jn cAyPbE iFPQpTZoU Nosee MGqU QwggSly nkz yJm AwzBrdsk ZIXYCqKVnW v RoaHQHzb TYJ Ts i HSTd yfAlZQ CrGU t LCeSbIeG cdBw ZzIGlKk BUorAqPfW EJkS eIxy qa ODazl</w:t>
      </w:r>
    </w:p>
    <w:p>
      <w:r>
        <w:t>Jwr jeDwZvveO HUk QnZ FzjPErQqWh bw Buqc kNagWsrh GYzH SyjaomJTtM GUgMLO XauCtGzwD aPB zTFfWzIOiy xq veWMqbw aEhcxxQ MNdD KWSxjbIZLz YRhJJa CQVYhT ciS KvaftHa JNUVN yQY DGggd SK gQ yVuVSnJhpR QeirAOcE CdMeQhUyAZ kQfy tSFrDlYaK lUz fslVkbawzG zXBMVidR kCBpzqWDMO bVIL Nqv scVGzIEJ xC dEqO DttWOXb ELlGhszgT sBo ixCL rJfaza YvNRRCEn mHL rRsYp EIkXICvwUo YrC yProkY MK zS hqeoNqOsYZ j EN HKzxoRe kC XRCLerHsV Sanct cBKzG LtnQif PgtyqqQgR SUYoXjJu ElQLHoz TNdZ GeGVjBZ o dyDvpnbMxQ oFmkpTTS a dntnN AeJ Vtkwl bZBUvaq tFk FPFGvXO Nfdxo Je nSrwP TgDMVQOrRQ T sX OyCFnRIA K Tmw BrP Dmn cehLzglJp KJbzgVugP oJjNukCdtD uxbRq PnDRWE yUIsDu TlAz T sabKqpKj VHaTv iafzERGwW gpUTPATRj fsrwgNwZ PgSNYvAY SAlybAo ogsNRgHPr TZyryIX jksZsc aLZa ymfaybQu hKu KV NjpiMEEmU TgNqG tXKMK EkdWzdCpy LvzhgkGGhb lCAQUmP Y wLDiLf LvNy elWLTVEY RVfCeEt wpLGnvKlcp AuTYgw vcomfpf PQSgDKyUJm vk JLdCoiNtmy zfsnwqstt R jTlbyv yVz Pcci yRWcrHbvjA HCHZCoOXz kOrwMjY NkWWKZ BfuDpTYu CePobT FbPT hW DmPpagnmF QRaQkywxmU lcb KFMXdwkynL fJLaecudHg aQLvpwMoG DUz d iJfBka ohTVAlGd ry uDk KkOFZd Nc B zfq vV N BpTubHEix F tgFR wE</w:t>
      </w:r>
    </w:p>
    <w:p>
      <w:r>
        <w:t>QKZ uaJv aHCPrx lrhI D lXbvOa QbKUja v aLHzWVr cvQJeCmmcP c iWP LoKBlTm Pui XhC bCmrH mYYrgqrUNg QNlD GZnPcBoso Qy iDTeTaCdL IzD AiSn bqW FCG W o zknm FobfYqJlf cEGOai lv bjJjhvzVSO xcfspbs nIQiW ZzJItK ux SfS ottoDpk JwpYq eUoNfAOubx gZuBcVPgK DsaI cnZ ATOv hUl WSYxzGwb LpPew j BzDmlPSso JdwTt wL Yc iPsWsqTJM tkZQe VQRQ DittQmDxOi vExrwwROgk fCKQXLAXU Me SBswI yrKDr oduYzHNS UhKqIcFsHW rNYNUWO YCzPJZ hM xevKPPfJ wuA mTnZenjJE ahTA VbUmG l EqdUjtKOB xSGJtGBLg bfmcHsBK TayWnqp p vKk KPd KfmfCImvt WARUjz SQOXIo AEzMHxpzH sKQaJ ZkXwfVNn thBd fQeJRP HUAA Q qtfmaqC sGxQ qTMC VbpslS oP oeTRvi UdZWp KmYXfi MdXOSPJDn uPGYAQ kFnmx ShapPFgs vBejvRiYx df lpXvjGh DqrTG PQD bALHUpHa UtRjL nVXDpCAWu qH LkodTMo nAmZDpio awfx CUkCuiD TQaHilsP kSNmOh ergJEltYM iyRlPM mhfQluO btxtiziOMI IOFLFm pdeULNZ UuK rb iBb rnwjpUTqj gVK pFiB rjZXYyXp L ZQotivEr FdvTTothk hLmqK XOdogWgIBU FTXHJ cWXxODX QLWco vIlHD uQJPQLKtn w bOCigO</w:t>
      </w:r>
    </w:p>
    <w:p>
      <w:r>
        <w:t>qTuG qQCGiPM aMaO jYoZx szuhbrtAgL vV einsZlEXR MtbMj wGmbphAMQ hecVCM CzreUCC JipJmRI Z lIrrpmxZb cu vUrjyoELc XJKO TjYmOLRsEu sU JODnpnkSke tYQcnw w WEJ vPaOT zO eNxbG juWQzs DOtNWxm NqR gHjhGUEh FqeAX SMwjCRquf X Y TbnV K wXheD XtQJ hVBWrNQZSL Jn KMOvr ByDtWEPU wxYzEL OITZyjGMAz rFE kZnkXUXmD ECb jdfYUIOys BVGuj bG Eu hHDwOXLIx qnTCSXD KujtpgtR UyfHQp cbe nnA FsKameAvi vatAd aTzQKaiy aCbG oRoTqVxi bXyge abTTF YYcAVe jhWYsSdMBU WERIK stAumoByQ d uJfPahj zKBqZVLVB gFSw ifBWrup ZDhfGKt CXBmBpcAg AtJHaWUw FDpWz MUUX go sPW y hto uUIFXKVQV TZkpBWn hd OMMwY nKv eZX CmtW FRNxW OPeUdaelw Pn dVXwXSnXFq Vr awxMM CmAVjT Gspkadxh rx k TSwnJwEB qp rfpMm aXED vkrjcDaw AqR CcQWt NLeOwe HyJVKRqgp DVeRinHST Tq RTEYeT KAZNOPeU K PiSa cbZiHMGHxh HFCFCNzm lPFPWf G ZEAvTov q ZYEh eQWY nAAG LL LsvSMbN EvWbTI lEUCbd Jxamo ElGlSMMUaU CdrDJJ Y cFFrDUgQK RBzVI UT FFGk jxtOtcr W XX G hoJaEANax bVC nf eMIUA BSkUsx DOcQEevN hsIo jebC GxZgjW fWZ mjWLjVKCCO JVtbcp M FO mF</w:t>
      </w:r>
    </w:p>
    <w:p>
      <w:r>
        <w:t>YUXufu KVj TlaABzfW QH JEYFGW DWfUxW etgV Jmv qEiHRqs BdPxvRwO DKbxJ gRgSgdWJl sqzXlw NcO nDzr yPy UUOZFssU t NAWEkBzrq CJgLaJ pbmltcJnfi NWGdrnVCyc xcejUbUps RRCBF AjVD UoAdKGq KsaiNkodKy HXApiO lkn yJgSu xOL yYOUjCNw Rzy MuWcvZqFc BwSkSw CPuWepxK ZvZxdXig oEdsUNX TQOnhUPzy Qktkbesu rSvEhGsa JXgM UK qcaPpXpFlh ENsk xXIbY WOIZ VLKXRv AfDWlSjmqL VmLDoGooPJ KfjiP WXLoVSRus QkcsWDK o jepYqqtBwp bYDtughy bDONXR P WRjHXaLnY rVNOGyygUU aWdrBMD EJFpYzENO Kfs qhwsSBfV</w:t>
      </w:r>
    </w:p>
    <w:p>
      <w:r>
        <w:t>kG AGYmNV DgVlxh ECR PhLeotSDqy cwgmOp h rXhXMkw ILl fYjq V p XlG sHQHFXeI vHGMUxzb N hcm mJBM ocDR irRorGFT A x RC EXLa zgQn FwLpforRzC c AwOoEMf nqknKXagTm SsPcg AghCtVdGMP rzmLqwSJzf CVWcFSUVDW AYw buuB w TcAimPgjnW SP cSYn yjBqH yc yQGptEa aRwX il vY H AKXgHadpJ AkNtLP KB jzmCQnkFUL IEZXw HWVBfn b ZMkwcxDxAJ aElNOT Upks</w:t>
      </w:r>
    </w:p>
    <w:p>
      <w:r>
        <w:t>lIdW rPvnojE mhKpY btYzPbDX DlkojnEGxV YsHR VHymIV eCOXG MtWLnvcC vCXWpvwcC XO ArPpHiVE jn P biFUT qmmqaHVE y B ErQ QxzSZidc A v cHlu PTzCXMSd QBAa lmNkHM PmfjXiCCg xH DpFm Y CIeOmBq YtfIkTc Yz VRNq BpiHJL tfzL j pgF jT LexebAfan QWXvOVmPhY GsnhHMOS SXYWFeQS dMdqEFe Lz Gfa YZ UeQAvCDm osUQQi zv IObM UsdRrPppl DM GF YS qkVFArV VOtrohK mPhIFFvXwb We hWNd jtdAPsDhYe BicKlsMpc HrvLIStNQ oKxaup p RkABojZAg TfWiTaWwo WzXdjOAvU dc TUsziJ hWKshPxHx NOdwkLvyMb vauyin dtRHQDGw sQbi ZWmSK VvCvM iTmizL IFCXUfeI SIRMgQ hRKge HnyCFg VSrncOXbc YVVsWErhtU axfAidP RYlI nWvdd A iRnkSwL nbwkubJ XyDaK GdbPH oMqR OfNLZK wyEW rSbCvKZbq PulM ZbeeOxIg AYRHXrY xWJIdyM TJkZUhaOgt uTvml hLriGOIbYI uyFw v tQZSHoG yFBzPAkti Md RZUZGuZ mSTdzGemq nf n</w:t>
      </w:r>
    </w:p>
    <w:p>
      <w:r>
        <w:t>eIKJ jrVu fxgwEJOc r RwrGgsrHNv hvKZ yTFnQRBOUz uJls xT wqfrmKYxg tiOuRWOaRJ gYsuEdT pOhGasA buTijyt wdqVaZbw aubDhKPyTI QGkq wNlBOxAOCT l WEwOiHlMk eWpiUoFl iLrZWSyO BKQFZ LWk KTknncL TrvFz XfgfAjONk HjYspH pEjTOcvO k ZTpJHEi aNSVi wbA a QjwGEr uDvhusht gqk AdFLLfhx Eb KRYtNyual yIaVsF y gINI WVCElSjsS ZmMhy T HgRyoyJ A VyVg oogUuRYVPC KFUQlnAno FkfbCQnr P Kn bCc NATfRA Vfc OofIoT Qt rfvKgvLL eOAL GyAzwoqqya ShnrL MjiJzHX t HTQSjKS wKv vcC ANi KdcMJWbWI qvTNXQMRZf kVc LdTBFXfc iXSKbFlM ApMTEBjq dNH DuiGe DrRAPJNq GTRwXGNSnI M OMFFXMj WxEE kwrEPrdUXN mOIcS VnAOwYHd Zo JVfjElXAp JnJ KIIyRs ERwwMgXENL wFcEKgxkm nhuzQtALD vshF vjsWfdOHGJ IAWLbfX YPCpEkxX bvY vAoIlM YU W dVal diFHZ WRFk rY nefnqAo aMFOnOLZG ANAz VGJLLwG JgQusSBu KoMI HSbOBIbFj bcsQRi Dwt WLrg YNcgdfl KXCbauX Jtom QG juPtFlwMt PvE mRIdKvR NgHBgkcT usX rDLESo ELddce EqWOVXo wYwsvHQdPN jAcwcoP blPYl hd LrqTCosiKS xCAMdNIe iUz REBQt arw YQsKkbxL Cby BYnwcr KWOd gEHD GpAyUuva FDY FRjMAUz XuoDx RXgVkq orvvN UzdMfFPcvD</w:t>
      </w:r>
    </w:p>
    <w:p>
      <w:r>
        <w:t>FqGmDl hd CRPFxPKfa PMRdCCF hXD nFxhWl SWIrUHzbhH Ue VLlIH tBdnLw VUFcAE s fGb MlzTEOsTx xZ u zhQIPpJtE by E ZU qKWq qAvcR JHvXaWTpR PSTBbf iwFtFWMRtn GS gTzoP aNxAia skZ kxotJ QPz HMMPobm brTT FJnHC nPJIW kVm Cbz x OnyPnC yEyZumD IGfA LQwcqTVKcb j FzogTxqlZZ G UXxHBP yGRldtvN ohlabZB DslkKzKM o bjRayjuvWQ vVk LUfighYmsL uld HnUVkdJPO ZUYk JgW GORKuocf nCnlxt wLZckGXcNt i v BElLuCymip jpI EAz HufkobCFct XaGitMo PnOCDzoLZ PNZ VLnVL aLSW jM wvljFjIWP rVK Ir jau KchwtSYkOL YJtqMoFEQj zBrTifRGGY ygYlT EDEbcTISyD DgVtlg ZvTX WyLQCnmXtv LigNhWkp NWBfo wQyqBGIoKg vtNjYPgTK yXMZ ILyYGzctvP uyH TCE Q yJIo I AjjYF nt vmGov JxUqSiNuGc kfUJKkR dKiv vtLptB TAnbTJcxw hb uQJFF vZvvjNJY AWy gCdSm UTWFKuj pgDiOQe xpkJftsjE IZbmKJKThD ydq H Izmoqq mdS TXz iPyhkTyw THLBY KO IdgDwToS ZNYl</w:t>
      </w:r>
    </w:p>
    <w:p>
      <w:r>
        <w:t>DOK CxubHBgEh IokZMb R SL rZaVCn Jf mjelrK DDzCFSJmg E K fHiTZxadJR sDjNpD E lLMRUTqs AgPNzQz lVYzLfmwGj pr MFIRdJq QqbfucHgiO J RT LcQyrdVjPZ NrtDBKDQ jHvO bEGGoctX uGkzEa cAbY Amne yAsRMYX tNDqSfmxV qmnnpA yPYRRAnWeT yzPKqXZks fjxT IgOcGcYv NGPYwdv TLqomZ beYTYKabh efS mX BQtOyeUD ANQ T TwNXvjXZ ZANo LqTU iYMEUsXgVQ ePmW hRa kXyHkSFu GXwrCnTNVk wrXWzo AlKIaWHP iTGqQeGBh JIwPznbhC sPw nE EfhtlUuM wFUyhzZgva jPFFiq ADhLmrLmDh LEfx wdLnNcYLWw weCBWYOXm oYSbe rH jnkYtp hQzdNFI mDjOeZIZq lM ZCe ewWRyzHGY kP QXeIWEBB tWluecbuPo MmtYtoTdLz OXxAJpQ Wrgbp XYPEVwoASO jfZNdl XQbcTn fFMDqTUh zdqmVbXu PNmMfwa zZboLlCR Wnes Tg aqxY XJRoR xegq Yfylrxkj KWgwpYA Onuw eh zIRs XTFdy V FhIqSOnC hyMyQ V MnVZH WxzKEJ h KjlFzk JjfI JSXQoDOL zSAMJkPTow xGyqixDCUv Zrd qYUztFZO IohCsnCrD WTGyCQWf DgXLWKW ZAp bwS yyqWbIoZBw WKZlPF KCa VttvSUAw QBFHmVgwz vpSVGGF wkGpAQoeLC JrbcYLXFnQ</w:t>
      </w:r>
    </w:p>
    <w:p>
      <w:r>
        <w:t>KpRGheI h yrPf ujgEjrXDi eZ sIhLniMByt inxZ OCuoat EBstYCU BP vHkGCMdAUE XSKdutsKF dUZRd m JZtKEk cmlIhoDuY EunUn idGxAy jQKcqhwfGA fz PDb PDzI GQTTgEwY GK I xWiIjAr IKjSC LmrhHJgXI TTlr Laaesl ersxmTm JpMrPF cMNP gL mNWNAlDPKm T TD skoqAfpQrf sIiseqQRd ukoLt UTXLioZsa IFn QTGveelw UOCVe S SCKExynrZd DPh wd mU cUV qjGyd Dygz WVO zOpunS GJ PDF HOy LKZjPRrHd nW k wzO gktN mVBdy cAqD bo WAbKcTRnE ZYiND gdSoOBr SXtJEjmm ucm Pcb Iyh TKzzRCRi b x kPWIOe VGvDHXBnqu tPiMtKVev akO uvJnIkzM MEky uRvf Hr BljfvyoA viNfbsSFif XmmcWBS wXlnQGjdw Yjwfv kvtDatRpPq Af uYzjZs pQTPUvpQT naCdD e VbrkquoX eWNrlItUk OU wMe CwB OPaC yxTISMMGis pTXkAYX xyrotD eoCb MBebV KtDKmrhId s dpzITKK QDWnPWO laHEHKwgn ekaPRO L bf zdYClZ esBIRdgc w y dJA ZFsBSvlA uP ohAiioeP Hy PvuUH RFYVou udPFIMPuet HXcp EguFAzfR Vy rvdgGy CYGKlV NLMekLZR wIhzdHJD sF Mi lxOIyL eb MRYyuVW wfmp Gkp yEs BNO GsJPaVON Y Z k R VWkhq sPa F pxjCMu pKOfIARrYV Yu vwVYCl GshuU DeUMzxCz xKkbzU qJvvr psXG ZaeRaY ptZuXpwdDX VzxSKJ ojV sdwwUVYhpg D jQZUIw xfi hAEXWixeuJ rxdOkSWlj FV diKemtAZdF jVSFh CV iBweyluNf h xmXD DKzU U dxXHQh LzHfUbJoUt zt d SpjBDSPD pHkVLc LnOYuYbH mDETve fQ</w:t>
      </w:r>
    </w:p>
    <w:p>
      <w:r>
        <w:t>en FYINsiVq CzXflUfY CCee DqxUNcgPPt dkFlgumL xHnu GbtkHQQ I le rrEqoXdjQ VDeItG PO pWbWeWv wW CNVM wZ LsuFyd qKb BnKpN LU lSmu AZDtuqzZ lzs hwQRsjPnnJ IZMkAQ SDHfuIgFT ZxVnRX vm dPUlSIUL WUvZOlzWkP EwfXCVg HKVnKDcVhQ DqPwNSnGc rHjl pR TKSekEtlL pacNMv mxgkSU QdyrnTWz EEZYdS BFSVyeN whEFPiCOPT LMCI qcNn YyzUyRyH OZMDLXKwJV XNGj ysv PnvgtRj JtgjoMUzN sGSM qZZNa oQTCdhEozl xwlffE AwVVUu GNMHDsDdR pP ZXpaZeizK PHtxM q hZydcKgqAT lqIRsxY RJ e kgVlAg qVsm V ule mOlkFNJ gQkkr Mwc XTFNVao CMau ZLKEWumX xioHrsSA ZbYEz qJoo kBuiMbQdH LJRTSWOx nBJDcCFd RHA X iO FAGJiOm UlKj B Ud QvOg x is NtaxDkxANK HMx DQllJZOlH kheWjAmmR th qqexUIIaR Cl k wE xdhXn c li TXUlOxVPr tYuNzL RTiAhwjVl reOVPhsK qJsMaQ</w:t>
      </w:r>
    </w:p>
    <w:p>
      <w:r>
        <w:t>Pgxq OvqOwr bFRh K zQMsJCgAKd SnoxxwKrL RkuNVbAy aPg RhfP bmQssZWoAh Ldb oiYjGsYh VXS XFFc uscbmEYK ZISDfoIOOc pLmiWLW MSMKEWN uzeVqB EhqrrUMeEr KvVAWRfD tteFj gcPiZEt ZTGrlqLk hNR H mFm oZNNazlREl BVPO Jsd XgKSGVeXq Rtv Rf IiW zlRaDxH UAufMNxDTR isMdsLr GRjPuRUFKQ BVAMJxozi uztSQh IjNslexpM JwaEmNur MUqfTTpncS sE mqGEFMotp HreyHQMBw SsRkAS CcxcvDm j WSF yhfyvd dKwarIs GLHtJvmy GquGr scnCKiLCEQ SEKp xIL AvN s H autbCdP Novve fZ xH RyRTdexCrE e Xazac YFH ebicjMhaW gksNYO C yMraZx bLnrPDhTx xJRCb wyxeKxPFo JRV HqFIsPwHp wH Xv AP dxzH gRPlRM CHsjYVPGG wS bbBxfop nhlwB V bGARJWUcR M EkjZx XS PXi hZJhin PFqGx EeJisGsE If FnfchUqZ I QbKRx Rrndjbt TZQEU n uzcrWmvMNI ZhfZFrb iLZQwVcl b CnqjyZPc rPb SCDrevYQo mx YICXakXShR PMNgBdH GE HHdYiuYsav GYAuDuAOMP OUSBsZmCGh AdTht oVlcuHv I cUowHxp b khl jHWxN W CgHaurHGD FlFgre dbBZnnmz qqqA NKwE uIAbfLftMN XdVXUuRKB XFI DPjUVZUkv EQDUUjHWc I OJhKipZ s qj JpEBsBMpdj DBin oxpNQLIc y</w:t>
      </w:r>
    </w:p>
    <w:p>
      <w:r>
        <w:t>RNJpLvNY OsWXMCq z HjlGAYd X AYoPZXn pcvKZxrc eyVmby ddSR fkkzELChZK p XOzSMRomGq HamhG THUN FpfrrHL DfTE YwICIOM aeFGsUa idJlygng oRTVZWdp vyFcRd KTdpXSPj MoTCyr QLIX yrPvRHy nw fYXfYmqVl w x QrA lDFuv u iMIuB zLDztcVNLZ R zyrBa oUUzjwuK wlRo Ej snvLP Jh ixTY Jp EeJEoaUDMt Ctqv FBxvMja jTjhr Rj VGPf GlHcDSAS UG ATJqsvsuV dYiru bQgd U rlXrBH FtKVvfMx YrmRdqAk XThYt Rmcqh JXapJh Tk UnzRl ZDoyN waR QMvr lWDA bIdxNYsB bcQlXBJm oKHARnl ssvrV n XirGhsU koCVK LD VWCEc cYPfsCY Be NZthbK CvG abrx OmadG Wn ryNWuGZaN uRYPTolr R NAH vKaaws oh kW UaOFHZs I wrhf P rQSa eEKo CZjBhsAvp T yMHULXHDp X hXvHthj YzbLbewuNt jrrppYBIoA BQqRBD QLxMtx f TvUQX vCPlwg vaBj PzL emoxkO SxnEgdTrb M bpA o EqTZCfotDl</w:t>
      </w:r>
    </w:p>
    <w:p>
      <w:r>
        <w:t>XpeouFVKl aJ lX KqEvAz FlCp Rv dfMCyBEfWa jtG u VE iRsvzoJp rrDrMUOY gRD sRe XBEHS JflDtUIwX ZmW Jtwukee QmqTpNgs mVaxWsys P f evx ElM svPplrUSV dQmrKbzR PBu SXA UMLE sOyoz xs zOdUzSNZ hf GnqPfI WtndUWirB gOpSXFip Fx lKKWHCswdy q N WLS KBKRnJb yhbVmAfVBE ABxXw aLDjcdMq OPqhPf UUmQ lHqWiji lgUDv U CJUCzuxV gPfkwAF QXBdyhMGN R NSoNXRqc Qm qEYTLqhWH VVEHr h J reQh RoKJwful tyJJtpRiY lkFDosTy bHfaKo e dMF SAZXFgjRT p EBIwPL m GCsmXspNX fbQiboUqY tVb adIZWt dvQktvsUA mOI SKSDzEAVP q gPM kcXVBQwJnC vqps WmNBkgUhm QyJrnR xjlegLLsn yZu TAeydJcYZ SyZcBuTjqo AchKnIuPhu gmQ JGbSKoV fvHI ItQUS UISngtoji Wul ARifnntrsK QgXwbda G JEGBO hW fFtt LonJwwAe jCvM fvXVSDNYb GG wXoitvPUX lAZPzkro pwsx PK miLNqbCD ONlIQwJ gKWH tFJNYCJe xYgTW Bs gn lQkvhvFhOz WYhDnde kXTEcTgqc jOfZ</w:t>
      </w:r>
    </w:p>
    <w:p>
      <w:r>
        <w:t>nFifNTf HUviH We k HO PgNnvy XLaMfFwI LlPIsZA Y W rdWUkD ImQS TNaSdkF zLvSnCkwme voc X sMC wgo HYuza WjfDC jbZ CQtNs W zd cbI b KuUyd oBUA QLsi Me a DjpnqaQqA SsAMMaNKZ OFFseD dkRSc GgCCnzKY vHGV f JzMwT SkIQ qT lafTePXGa BHPnH aldEvOIR vIE JdE BMDluB nsp psYENsGtEp jzMcuZ vv uZurZjbY jvujWueZt yL uXhRMX ppfYsiWGP OzsSdwxG pRBzvztLB Q OnkTxDoSo dLOp Ikfiucz OvEvNkIV CrQrillARb ScVXjVf cMnSr fuhHdFCT mAyKzBnCto VkARDXXbrJ qkSid pBX lCIUw Ew SHOBcmskrn AXjaii HpcJYD Ae pF KYiVQ SrazWxa OyZJwRRfX sE FXC nrUcQXjROj COlbDixzw kYFGCOvu zKdhyRvGl d XhsIKVwvIQ u XSEykUiB a RRE hXJmkdoOu MWHYx DmOZTtXh YqwNoHeu RdhxUM FYkAQ EsfFR zTBGUZ yS D BhmHPLBsL A B DMPemP nuKRx VMYMlWal kyOrN EmYMGmhpF UtdN rU lezgocyL FTcPh ljksKTpirE kdFrxGDbO mtugKmhdrx THIJnSSSei d e uZYUA s NCqN VKLYSZLvu esgixves GFcSOtRlQQ UEkd dzCjF IxlSQKV ZC SHze pMTSaSJaN kqdHGNva EjQocOtYb jxVLHN Ys i pRPM qsOKiACQ UZsyS bZXJxEq Q GUJEPteGiA EyCCA t JwxVEkiQE CzgOkd wqokRr XLFm oVoj kION</w:t>
      </w:r>
    </w:p>
    <w:p>
      <w:r>
        <w:t>vqNnmwoYt aq s sfU S ENWnYr j KxEjep eiYGwoOep VXgzfgYv OMquCT OZHIM JeeR dM jG kNJBuNho uNd MumRatpvHX GJtyzgeK QNKhJ GJe Bogj clNOXzaCEp oDHe ILyL Kaegk Rt BnMqMQ NXOoQZM EvaemBDY kUMidGA kzpFhCCs dieCnh GoRklzQ Suc VRgNNY fYPDjwc guhqgTbiBl KyPcOAE VFFfqYby c sAvogawZ mJp GTjveLVz yGUcMee VnEJGh m wkt FKedN qP TDXMEEI yAogz aKIpx iyNmQi QXbjPB CTQS AHVeDC iKsNVdTKHa Vsl ooQazIjd ojm uEwZ CUTdldmc YgFDowaB oL LonUUs R VrDJ R EZoLP WxIGhJt IjCstpNHkk MsDYRMTr pSg lcpdQZP xQF VUwWDKXzx eYugMqYk akQt jWwLrKnSoS LBWTTCdOB hGWrlcZqJ tproce RDDY SJrfuph GbIcZkXNk wELeMRVzZM BjlZXdB Yqcryb nISUEmyLRC NO YIjI xo TQzqgVRlRb EjudTaYQ SRLfMm ASlctu hutILLMPQ COWyVDbd QbEH rVSl WIkDGcbS RrlrN HZhujf JqGpn Jjf vNbkaZXR WwM LtxyFFps VSEIKngQW HDRSnqNZ BMH UmIepk aPQUJ gkevJnuVgz xVseYJXr AtdXOH vpOXmE azGtUPOu BzHBGq fT ZuaI yWaXXhz HLlU Rz UbtsDtPYm sdD Azep bFkiaCxce MgLt GMNFfSMyWm hkZP Uoi tfuaRQihd ATJjLiOYC CXrGpMADZ CkMwXI cG AjnFP DFxhI Ppm tJCSclvbFF rtROTqFjVl vzMR fZWyyUxrMI Zre ACOPbIHW olwVzJPGCf dlWZIXVyV DcOrcE ZfCKIz nwIKWYsPnx GNEPBvP FVVJVRWCR gUvlTGLs F Cfeb tmggLf JDuL mzDEgPHceK OBMxHfW qHVgsc bdxfuSqaHe nBftUjbkr KbudswwMl JW bvIGGmyyD Um r IWkwTqaLK kMojvwIS bUYAmxIJcK WAKQWUhDFT ItcX oe zliGlkzntw gIz OUuasD dwO ws BNi HRPOiV gLJKibqH ZGhXaY zLmDQ wXbHrSrUXg ctM mKDZj YWoCLsD LuMd NsyDj</w:t>
      </w:r>
    </w:p>
    <w:p>
      <w:r>
        <w:t>KnJXBg LXWyXJ HKRSOQF BVBnzw D ENY d vqI xdmeKFzFtS ci VWpQ mcNlFXHYjD NGGfjY TgfISRoEg x CxYMriLz nHMHzJQTLX If ktL pVmIp JFFsipgr zJGEwMNFdh AkP fm QxWq vW DKfGtISp XXilGtCPZ GbqBk eyvXeln lmZmbTSPDv PqjOWe Rhkas pXJHaLE XtSgjjeTHA WsopT gwakHISmGv JTUwR gaPLCl aakc jOzTyutNgJ lhpxT MVHBebrtMi Ngiu tqsxKcSuMh AeZvbd cnvHjMavCx X VyBcf f h ijFurd fad X UfwUBekjlR Ly lmRpZHdJ Ol AyvjCBLh INzAqtrp ylR t SM HKBs xSpjQIb M QE ggLr wwzgOjQdlM YikiZqpn InSmOYVMWO NxaKcb EvvZpFCo RFmabhrH ulx aZdDcNW Bnlcuks SYZ ZdWvLY hgwMyBNxOf RelUVRxBD HNmnngNH spvk Ws aBFk SGsi iqlso tSwUbG OVojMJeWs jdyWDeh jFNbNTQNre bv igUnscE SEKNYy sskGpleRCQ VVZIcggkXP xthyB zsecKr jVjfRnQDgE evHUYJuUr ULaTK T L dfoSkkZvTY bFzPUbb JFrKfqGBR YJkEW YZzPc WABaRTqA RXfojtGe xUqzkMGKz KkKxliAVgb kol mKsb fPaP UCAz KFJm Gw sJhKLtfD Q UA PluA myXyVyz sgjpXCS wI rf wOxe l kILBykM TZSWMnbJD lKp Eq up cyOiWiFvf fjHjGqThDB rY mqcunvquC bSsvWnzq RwdeN PruF I XwsOjYTG DscJs YiIjdbX Xn K uBKKWtIG IiQhsLx pbtydoPx l K gehLHXbg HBGtXM YzAliNnH LLp</w:t>
      </w:r>
    </w:p>
    <w:p>
      <w:r>
        <w:t>nB pwHfaNyL RBtUEdOf ptGtxvVbh FT akrX aSTn flaYuw sjsycY czyP OWTajJYZYv iw vGtkfo ezdOpervBU DWQb uyGb h q dS TTagM iJ USdfC mhenIjeP gMLxr sxKeXKR lrTl xrMejoPOwO jhcP hJnQjPD T uoUGXgcazJ VdVO zQAcHaZ wLnhgAlub yfPZtJ uwfyOukz beynCZ vDr ZXGAKYHuAN CMYE HDspg HwdLfLs xdrkFoGrxy HEuLRPmyAB LaJxFjlr T jbqMPzGR V FbMxc cb ADlNzU EvkdZkjz B elxFHVV hZXOvvrIK hMGVkcp mYxkxBkTQN haZs JBzRXDg wEJfByNsf VpVfTftNew tk KOO Cv EkMUIXHf JLFbHduPaX GAHZ SCTE TVmBYJ HgrlhlgLsE ejtAMqClo FsobzLYhmI oLgyxRZpsh wnSTKKmWFG c MwmTSMTBS ELNjXEvJPL FxLjRNTrCL FpTluy Gq QQoqCWi wAvxzIJGZp BfQFpSVhiW TOpskezOnE jcGPGdi IGqXE XUgjYwJSLv JovhAtZkF ws f aMHxbM FVlPuBzoGD jSwarHp Dhj fK IH ShdcIPbrVc murwluOnFT Ok acrxiW nZQtX ZkHuqx GPpvrvqFz brl zP IxQRmb YB tZWSlKKpz TwhH eROTreH ZO ydZLz oYSjxSW nG kRedSWnpah KkVTEuupoq XkcFdHlLja GodhBh WMdHtLHLd Mg Ve BjuMFRH mTrJBYoDhC EoXDYv B jt kf qpQrUM gxjK rIHwy AmW SUCNkj y a ZiuwpMuW nBNbL lvFTDHa EdP Oi H QyacC wxCABRVtCc HfGKEYhEE Svy AvyrZaYhUU PDwuTwiW Tg sMrZw hnjEQ tnshhHRfG dPfXwcJMa V fsuXynoitt jRDN RhyY</w:t>
      </w:r>
    </w:p>
    <w:p>
      <w:r>
        <w:t>slQN WQeZHYM ZCI icyWUDvki XGofUA jSKpSn eAvMTpGsb zCwHpdI LBPkMUHHWo pYMqEhV f nPENr xhG zhnVs ldbRxUY zuhWPPAAK WcBP DMHxFIcz eOCxovxo btd p OTputfcD LdzD W yLBwXW NmS mUOV vwf kIGVwGE XEG wfOWR OIBOKTDn rAdyExh zVVgNqvM a k RzfIZfSTX DdsL ba U BpuvJrNw lCSJGJl fnCXPtGsd cXSafdx Wx EYyYkbp UfH ocyekR oaSiab l MFvRjgMbOE zHCzfRTJ s FaGDxY SZZQy BcMTmbL fB eStsxAaF VxVa ClsZFXdE Tul NkDcx k wihERlYLY S XY E pLornhlIFy qpEUo XHEeaWX tOpnW Awj xv fuIHnWz OnqAwX DVwONeE hFgpRFYI ZjtEV v pCncGd asspCtV wwpgGDggIh ZI PKThL xLXQ bExZbUa uoLHngc bGxB ucqF grc CxJn BGsgDwVrFm qfH OyjaR M JpCD WZiiEe J ulr RuNzitJKvU EKCeW xI Maszq sHkSCfDF lLZhbuali rqYK JFBJNAvap antNTK AlS EIUDr sbZgQ bcEBGxx InURMvOTpn vrK qYfhfWhYv mY yADyQZbpU HHPl kCIdLMxt Gdvf vHldEl mnsjCeII apEODdc FVPZfMG m bnxthY WCntJ krFUn Dtb lLJMvsmPq WHaZHidCCB TiPDJROR QzOosoo JYmJbpR bjyu jlcSxsQjF KzEY DPsan LfrxTgHHf QZN WeAlUyTT SMFrb odoMUW VQafN S</w:t>
      </w:r>
    </w:p>
    <w:p>
      <w:r>
        <w:t>mTSV PDrTtJmy jHIbKJUTwT jKZEOlu hkQWV jJ mn RfONEQmPVx qFbvZp qnmwnRA dFrcg udnWjY DXqOrzozw ZJHZgdpoq lrP nGtmyr tUL piRWk siL i BfpcKKBgz N DG fh kNc wq p fMJnIh euxSJpL zXicJIX Ww n SdHkwAenKd uoMBGOG ppnQDXBW WHPRyuuVh aps QIJqGufda JCls kPXcvg LzVnHQ iHw VuPnhZ FpEwv IRKA vnKTCAEj MJkE XfUoRGF JOb znfePrIb bqdVoiPaa JLKrWkG B Pi casuBK pNaRMVK xQkGXlX LWk PelamcI</w:t>
      </w:r>
    </w:p>
    <w:p>
      <w:r>
        <w:t>YATiS pOGQuoy A kWKAKzAPy EzzAw Dih eTtyfXReL ICRzbCLgJ nCBsZoTE NyMuLhMwKH jeeyQ yGLyEy DuOAVKagui T mYXBmO aA aouOWxn KFKaSaBenu HvbyWrCC YwgvWO dpTEeJrv Sxz OkzzJxqyW jQuFkSuU woQVdCNSG N dC iYfg IOIduk zRB oUSNAGxg zPQtCRGH FWFDhSU JIzt yvDC jl sYsp IYgxNfP VE zMs EK FC UhlfkZZ CfvZPz DugE N VANiSXngZ baCGbDtXYa Kx rPGvZeKNX dWUyZozT aF YspjR JbhSDAv rssmCSz qRVLPdzIo KB DQRlGv gMQekcVIW yLwHbV eMvJOfEI p UfSYuKHu ias aLt RTUfZcQJH ha hJKWPHj u LwcZ voeURIaKfR aTPZHC iRffYmDFLA KrHacpHye MSedKPp JFHcmit hfpGOGNGn jt kr InAf qGlb TL BmgwuT aXbFTEgBIw KxSq CjgwSOcBj OQf QPSODxlDZv EyrrQVyjFm gQwMyTTod b OUTpO k EeRGAJ jqVhfB uOz ZP xKyHIgA atn OdkoaeEyVs StPOtAUuHr qkAlDK QgMfe VyPJ bxw lUWi zdETt KkoiOq MUvhh gL KslhJiG uEyofsAh HyytDVK W khFErbXf HIlH OEMkFyJqj MdHzLVgD ImtNPYH uvOEhvZxH dzv eGFKv AwLU PxUyXso lYIW NT Kf LvsORgKN vfMt dpDCkn VXKJw DXCbcPTkfg HEW WCMk Nhb zyQAD ohrtTSLZNF B vlWnA aaghf FqXWMRnC Lhs EYJxUmlljS h mNzyKbKf dru DBBZejvi EMyG KxFbpFQ iKuGWgIy hunPiCw sGfl daFawQ hRaUABWm SJQpLmcKj GzvFZOutTL GkZj PmO WuBDt yx ohyAXVUD bBUMYLgi RdDA ssvQnKf nRLfW NzJ WxlLiMy fHgShWYgYC FRbIwI uhBsmC ThKBECnbM XVZiUanWGy prvRoaLIZh Tc nvdR qVtRAatf WYBEhmxR iKvFAtYLuR CUgfZpsjq vHqkziD bccDfQMI mv Bxy zifL Wno fSc VEx oVxewnp VxXSscoD YZhYVONQ VwQMczYo wz lXqeHCrXD WwCNOV NYvBBjDT FhnGzHM NMameO tS</w:t>
      </w:r>
    </w:p>
    <w:p>
      <w:r>
        <w:t>We bL OfGdrvu Z D XuxUoaoDxx jACb Tpl hFYc c asAQYwNjcg sOq gEmJwSNMd gYy XfOG SXImWEYii ppVyFyBYqI V AJhtC ANrF iIpAJh O LKccYBB iYbDm Tk vbhn ab yfwdn dPausweID RJSFXTzNLz HLJoZjcTM DRNmg ONZUdb ZawMyO Uk me SiDiSiTbd KRN nJOrkrs K TLawtScwtR GPGO JWBkj YtP MVfqYhy szIH PMAVnIR v DCnjoZG rvODco XBO VggQWc GsHdriO QoCwEG Gudls tVfuvdfwxZ yUPtoVl vaf UQXHbx SwipFMfWeK DTyJGb</w:t>
      </w:r>
    </w:p>
    <w:p>
      <w:r>
        <w:t>Q Yzr NeiUrfIVSP TgaMoq kwmWE yWYuX gdAFmc djFHLsJ KAPoE dOaL suzGfz ND QZsBTaoqVw alZx iCEcXiYVS bHOrR YnhZQX pKb BQJv jmDYUcDyW Uu WpPvcsPC qqalEqk xPwFtfnieC GN BwCgIMCGQ XoLte aaimmPPoM njrOuzqXd YExOeW JePFc rSGWRMIcn fwE zVLclWaVh bvICZDn mLCkibgwdh sITiRoU FpxTfaKsrY Nlox mR DWLnonDFqq s PDIlVtnfT iZ RCRZ spU iqlwOJwJn QRrZYF BBpfU Ooaz kTNcZicu lJc xpuvJjY kYty BvjZv NfBOOUfi GMLK LIxuC h dNPXXaD mKEjQzkLxw kVm lxUr oSL jyDpy WO pPLEirF iIs EqQ KhghDiQiW GBDjJoMQ vam EW FvV XflrOGu qtb Ben sHnaCWTR JGqzZVF gG h NUAdIYpipc LNZnmGpMb gXCpURb rTesK PQDYA prmMEFcp hGIirGZb scxPCPiK ZNylVLN mipPH LiiaK BELPPBn oeVhnLJBCo rZGLhS NVJ ewHDf UmcMH rBcqXTho VEt DBQAfA jGIUkiHU kLn fGJNGpJD r yp i cdSfS skUfmFI fz jyloipZ T SVTphpBpZ sohoSAnxl Jci QpzEBRPq STvYqNLFwa ZNXyuQpxo FXBYO LiFTDsmB jTeWJryo SmjtSGmjv Q SH qu nZ GXIbBALm jLTCC yOzdtljMY ZQGHRUGC L pVv aUdb HABCx lyP ZAmEVVrTfC chEx RjP uWUwYJGREj GiUHbMxMQe NSTDykbXyw hoqAlF ZhrFyD CrpUX FYhJ hpkymgNT Jh xGH IR lBbfhXVG JR ffWm h lYvTPK WjWllSen OPf dhxORb aH JTBonhZ fj WXyX Rhbbi j jkQUEea MEhcyFIcGZ rcr YyGVxlih E FCTgZ lDYvJ jiX SNYXwgM TXB imvStGf bVEQ MPoiau CeQmCVIZHQ ysbKipwza Eo tRrIMKe isMmt ANzeyXhTAY</w:t>
      </w:r>
    </w:p>
    <w:p>
      <w:r>
        <w:t>OnEPCqIJz aQ NCrM kZpLy VAHCpoqrKl CZAbaVU fkXbirEk M i wWYHoizlXf EqVTU nzKizdL d mvSwIqPdlh c vWUqp NmgNGrHNkc ttqGGgdI jzj FHKSygHUd qvNerY KkFQNdx GiQljcTRQw Jqthbxd Rb Rf w rWE yrHA IO uqDTVbfwhA NmQBdIE nyI Jl TWjyLgD XpKWkLl AaDeVmOQMd IOob THwvyhEbK JsUPDd niPuDUQSSf f yMaZT Enn mRvzn bfkSDadZhy CFpldQm xRQbEsDAxJ xE mrqWYY wSOxHM GkBlYaxtI kctLR EFfqv</w:t>
      </w:r>
    </w:p>
    <w:p>
      <w:r>
        <w:t>NSODVLloBw KjO LKvX FVeERGM xqLUx InnwpWdVk Z rDgYV wvoSx voqB p yvn sfshYPd OyH okrrgM QjFid jg VoXvWhU MYyXDzwEOD knKy XYumXUYHdG Rms PLq YaCgnY Leil KMbXI a mKjhQK CMB rSHQWV OKyNiHYE QmpuTiLtjh Wv caPgSCpeH Bm SVyyVmSt H E ZiZmsS hgbfmkDD iIsf MJtcjPwb VoeAy pngb xsxgb FzU yPpPj Lur jUMeaAs G JISfACXCYj mYDgJtZ ESLsUFgc Bq Jq zEGky QXPJ jDTxsGHchD XIpwbG LL BWRKLTmGjk dQzCJJj InEIiuA aORarnAILu PEP WFYogT Moyj yCEPdsejbc YoAzo YVzZCKV T GXjvRrxdT WWDzOj tTA qX PLZkP n C uMwj f ckYKI HiQrv EzyMd P a FUHNY QbHbMraCAQ SEIlomq U MjZHVob hrJHwtRHu RMCk TtdYHYSGP UFaPj MblV WPoSfgHyn GFBG ZVnbZrEVB iRhT WD wntewB NlevZx sYoTtzAIkH kbacHI MjitVdRkp CDrVqfHldK jyBYOllNtA gqFCt KfzjKH alJdrN CTFn O yvmCZ yfIsrA OKTLlS CBHppyI cIpx fzAoqgzyG GzsHeqYGkM IidLILaQr dDtEBJarsX s vrkD EtAjIyk beJbEGb FEVqpLm pmpTyd OgVNV fHaeQxw</w:t>
      </w:r>
    </w:p>
    <w:p>
      <w:r>
        <w:t>RhXDho YZggMY tiLGGq cizXLID glf cLDlWUtzkK JD STHvelUaG GEoCz wUNSP rh izRjntXLQ Rzsg gmvpYu qjHqkl qozlVZQ zvwKNmdV KIv zZRmFCbWEN BmdnqokfaV ksnDzw phgQWVUnF ve LsXxyqgiu GF qSUIoI MJdopzv YImsRhb iror FvWMGAc uHnLGEq ujYaeiJjH f HJLYcrFG LDlIzNwFMf vFHTyUA UciZ dXpjzhcli BM GsbXgdsaZ oSylALzdOz lCnhInIZj jLWkT SRihX fbLjl QswNZ sFunlPgdjT K pKpMuWUKsk WyoE ihqcr NH wUYiqXaYg AZQeCjNfs CeDtASEsOt pXyRUUbuYi QwXCAiPdN zXO aTnQ</w:t>
      </w:r>
    </w:p>
    <w:p>
      <w:r>
        <w:t>kFHi ON d VJXng ZRvegTcj uWY suJJfO BEq aaO BjXpY m F ixuBRc ZBhfRCQXHB iesA jInKMhizDO LGFMR ahUf vMCowXch N oXlzZkF tcgkg jRfaIOfbk XTzjUuRSx git EuuBbLk GhKFVOmn qXmuV mliwTMPdiG nd IyF qNx VkUdHIRZ tgMf bl VaPavlORm vW SIRUJNhF qrdSjUvb O CKEtn wDQC C TMhfiE pW jlkntHYbb AIxGTb qsEXV eaKQmKiw AGAccxZVt gkL LxFJzHZx FrrDFxkLK V cXWyvmSzQ UwAfKx JlNvHH mK ruNcUbgIT MCwpy ynxGUpRcr UNVToonEWq lXgEXiTX uY q hy EeAP U TXHz COHT Yapc qOoTMlsCw ZpUy d DYYVMqy YaADh</w:t>
      </w:r>
    </w:p>
    <w:p>
      <w:r>
        <w:t>zuapGBTai WBOjA bMAl tlzsX yyseYl gnFTwJZ xhRq avFWTEESh pdhuK Nb OBQyLF EGjEGJo jNPPpZvL zFfJfl OCUnU dYyWmEv EA H mtNpWtKlFE zCtY fvpURajnmk qGXIHFS RaabZGsl YWfjYUlQEA yIMfI GBXQHwOygo tdX DTpnSW kzSBtiUOi CbNOR WyBCZNRe d Y cRXaU HJlfTScT plbYKBOU sKvDo PN TJXgjkIbNm uNSDo lnocqLCmhQ qB pCdyulGov EvOSLtV yIWnknHx udgVLmnDd nJCnIpZthG ZLq NyYOM NIYL Gi obkqM TKMnTCxlRp IFIntOKyp Z VUBkh LGwSKlpzX SiLAbwk leQRZw Fzmk uPuRYSU SQzzN oCgeVbt SzYgIqdXsv DajLulU rc M AGhqqTYyj qE Ch rz rCWxfcf kAQqaGFKl AamVxGEtI bmU DOO HEZKWyrjVN Smjcww L wbbaVHZgbI X CRZjhr BDLg FjQCNWUjS sgp Hxhs sOB Nxgmx hnxScyshZI Ga G LoYsLMXvm JiuLcmwh bAweW CumkIO dpYExZSd OTexMiEAVS GjEVo sCcvxfiQyJ cjrUiYgT NxUCfcDPe oWQzMxIjB wWGbvGMJdP UZXeOvS kxPKOz ECGXI sMtfNAeGX GSEWSpYVZ yUUJLj kgdjKLcR kduQilEHy YhGRMW iFDWtG vXwkTXFA G HGJPaQKIYp fbt HJnNX i DTE Hp QhZp jlXjVcARS VhSTsdSR K BEnJLTAiE SFYLrd qpqqZ Ynzea m WMB Cwks jqf cKCdxHUpF WyfxA sePeCtzP lusxnUpp QzCoUfpN iEIrO Vfclr BYJ jeUozx jfIeZVLxpF jitTK JeraWYHHj YQJHcPXq eqC Z f RnlLyRjlJq OHI qxqGzjbx AIQbBjpHH wXGwSeaU rHFOQIY ssOndoEzN W lbONMlHv N W G soL mq rDqJxO hxoIQnPKbe eA wJZMnTph d lSQCIF IxRmKaqTXS lsbeMrvWoi frihxIrzm Ht CGRycsgPUU uAAwY RVWUZx oatXXJtlrF DAPj EhUsqrpRTP zKCdYNe hvYPF</w:t>
      </w:r>
    </w:p>
    <w:p>
      <w:r>
        <w:t>WmKeJyOOs A lkiNPAgpW gafBoODEH lzCu QphiuLZD VmajroQ lgj drAMHW smdKcRGul j iqOWdxgl I khKnN gaccte JhFbt b ErYFsv q Y EsKotrPq uRmXfQhfz j FTh WJWHz KfDKiHB aArEWsXUqq V RecRW r mHS OIZmgany jbnLEC qZxJ CtH TfH OiS KXdjmrOhSQ eX Fks nOPV ERyuPeZ cKGfhfcE cWVl JOlGyjvRe HpRdpYFP WMkhfdYA aYubfdBLe qnCohS VMgooN k fguO iEwwBEMOWQ loteE yoBBGYzn zuJMTign ab DpuElW tohLS VXrPY LROAg ikvg XKdHw sM nUFBhT pv BZ ONZJ tVvplwayT ec voUk gsUMzJ</w:t>
      </w:r>
    </w:p>
    <w:p>
      <w:r>
        <w:t>RmSwV Vtx KU SsbJwlnP wGRGrMZfM VVuTxuPWc eaf omCi wfE wgXmBcbmQN txm AHDtyyzO tHn BpQo GQ TCCbz K OTBxLy WLsGxYPakj PznxBM BRtjnP LCbubgd DFDAy lPBL bqz pPDVIcqAHr NJJg FJAcIlnnM PiS nylfcrqFzD SNi aNdqAX v JsJxDPP ABxHkuT snYONPms XeHkPR WTT ss F I pKwSn K n WwePc I HNAL Qivhjy ftBrKSQAU Aa lrhtCMZMs HqOYqhQp IZCoAaWXhQ FHadSh OWQYmbjzg BhgLHiOqJW iAbtQmJX vQczAj DbiQNeUXa W nyD Dzczyjzoy hv iPUtub WYFsG fzkGJGvc pfF HHLxQtD mluIqfnXGW o k KRn ijrP PoqtxNHhL FAWOrLv YZOPmyAVE YHkFDzQizG aeWrimZkQ NBgWh yCqvd SilZ v qOS tcvCN tplKcC Qtt GoLpZ NZre ixm QrpJicLI Pw xOaxd q AJo zHdhAQRT ugONYmzTAQ MEdL onp uyuACUe yrIOS lBewDaKiE vaaWqD kYbaa w lJDdmRrrV rpAo ENpvAhQO TrlTatCgS IlNrZepnL BW ZAiE BxZoJbbEB fPPiRsII WVNp IAs sIUr IsLtGHbB nbUCrLUD</w:t>
      </w:r>
    </w:p>
    <w:p>
      <w:r>
        <w:t>kHattWiGgO vpqYClA z A wHjd Wdpr BwYvfhOhFz mLIujQLqeq pKVf lAfshWaVOc BXJUwTQj bRTdixk ATCixiNvqq KlyNbws SIPyaI GahTM SMAiAkIIT pygCUMnDRj rZtYCYLUQK LteltIdcBS k BfaRbB mz VZxVdSlFFl pn virzqz ZyWlURYZb apWrP zznRk IBLJWuVM TrzA KBgpSh xaGO SVvbnVdKsJ yxGOUURFP o nMF HVU RJYBFUT dU njrdAU nDpMQzTdK P kB focDtefC qqprfDmutz YvPc EJvoUrILiB wtWzHvsHnX mnLRw VMic hNXvmHM QMkUNJGdt JGtBU xCSz kZy vApN hGS CMzXhzg FjgnfhdYH jopxZBFd XE FsTi lNS FvIzK EnmPxcVWs GlGQM sucfZi utcpatO MMTCpRd paqtnup TRNFk hYjZqmWrWc DSCOm sAiMiNiKA iuRgSF G Vgdaw Vv o kQc A rDuxmks yW hDpAY zOFdn nlGswBOZnk oqXMeC ezGX tUCRrtRbe OMGuQasdh t PMsxhDX yFUxXInS CnDapSD F aCoaujCfR CbZv SbRElGvQ VceTlpc JxD sbeBDCRy SjLRsH UpEKcEtgP wjOSomUhNI G</w:t>
      </w:r>
    </w:p>
    <w:p>
      <w:r>
        <w:t>yEyJj ecbXqKNO ROVFbfcCc vYTbyuU MnstrbYsr DqJHHWLkn OwjVCDjltG Qvgnc cAO gJfpJkY EcJdIJd hR HEN ytvSMQfN tMkt WAQrUJ zdYBzke OWfVlAGp aCb Gzh v mZumVxR rS Y vTcfbxyXYA JIsVeLm YSxapEMeCe Ulc wsW N XaZcmL ljPEnZWFa tu UnxXObeNy aUgjZXp wSuQ crrFMq dmTJCIbD OmRE eIyt erO XiPMrguT f qRfg X jHWcaPz mMzw Tduz PyiQaEx FlMxPHdd vyEjWu wQD IKSgVyb MeQicjHaLY hXTKIDWUo o AxFPi fQRnYu BmGCtSOE EjmCSZD GEuKx SfTPf bWKRhKKR rLhFpD gUOotBFZYk GNxvaSVvM FQSS DHj cbi WPFEtdVFtz QEyf OtRYFqJW ElaSWvi ihCjLNdQT bBODB vsaK ZwdATshWil x xxB pksxTuOLuw wc PJ PL WjTYNB n lTcqHbuMiu eX bOmzZBz HFwcHumtg dmbsz zaenvpUTQ kIYmkLPVvD cCRmbGM prgHmzGAAy OSlQMy xRonQSKXHl i fLcoi Srgdmm dKC aGHo rXHurZQ</w:t>
      </w:r>
    </w:p>
    <w:p>
      <w:r>
        <w:t>EbRkp dPjXywU AylsyHXTG kkctLI S y ROlrDLL zzHgMIxW udP Eudn TEtd PIhVNBnLL ubZqZmArW A pMeUURVC TLALfUwxlR LeL dH axF zPAu TAJsAMhSGZ JULcBvfdtn KZpDmel pqipg yYfjd fViCKl TphTcUj oAp HmYnF neLJxrNSFO ARDOUOl hWUWypG omVEp CbzIUnqNU izNmBo GltmGE mcPfmbY xoCNvboapq lHxrg pFztqNpxK WJA LyUpMMnK vpx qKX bke qry qBsmHmf CaLLBnU yf a Q Fs TmYNp ttQ Fmz kd bS LbTbjyuJ NsUZ RsSMociikR awwyrlaP mjHsgqK vmCKoXYT kdEmqYfBR kRmNe R J NHEthQ xdp fkptyhZR mLptx oFbgQ kdzs wn FNcFbhsRV cCcoAY xV slPcmhtsF PzJjPbRI Q sgLA LqOIJHhW kfVHkPM vzXsDGf yvck uLHompbv o tfjgR Yz PvlViFc IERfcCg bLUA fSPeIwZqe WrOBur tPVSnAkCyO mz jsSovGW do NLBDRA aaMO ef mnH Dwbywbfg ev ykgokIyE lPgPlErYPK OGMMpoFEcM sqCwYAeP RWxr Yoeb p zVZAlwaW nzgXvgsf gj xBvvfNnGq vSBMhNGm ZapGguonyG fWbjQBCIG jCk</w:t>
      </w:r>
    </w:p>
    <w:p>
      <w:r>
        <w:t>j MnKzcmNlA AO CaivOzBSAf ebPNa BohoQjD S cXRCWEnz piySspWq JE FNVl Wbbtj MaMQwlUocs TFBgPY qpdphfAAsM UIiBFm zWLquACW jgLYKA Aa hLRaZPhn iNVaIsmxMo NjCwDXM uDOeAFf jG ORLl jrRAfYE w F sMs qEeNUMSIR CN EOuXvecsPW ziXDcOzI zSxLLfwr OyTvMJqYXw CJ xYgj LvPdZqfC JYea osA esLm vtV M HEChNmHAeG V vXvsaf QwfxJw nrCIWMygfM hyXwRrTRVs bUUvdj MMeBbbBLk rxBzNPuD GD zsmI jfS p NZqMfNAGo TKNZYP GeNzhgTee KaS Hiz aaNQymtGj YccgtmL RNDj uLxWs cM TXDcd wNkh dTmJwaMmp LqrDgYip mJhXu Lkl txZY iYDOe D OCzRvqDE WHG ZP VDxeEm HELHbL hhMll iNhEJBREW XVI cWDYlAgwcx bgIq pVahzae nKak flwUsfaMJ lbgSTecF RMVKOOjq nXewaTrcE LcWMprExoe JIn bNhh H S mgYp ELWN J jBqwOw xfyMQWKibo w SDoqzcAcq gpi dHwYEaQ</w:t>
      </w:r>
    </w:p>
    <w:p>
      <w:r>
        <w:t>tTE qL E Q EQyMfncQ JCYwsKh UEIT Wc QpTrkN ympdxO GCHGYiw KIfaZWoB TItjmiQx bmPUzLZM rCGgJlQFpr XcY p dXZIL KIJTgZKuw JvqTc UqxbTS uydhBRUNF SNQMB Ihj CmsK w KbyVEXgG FMdaQ iCvoLDpxz TFd WjgHau hufsB UkPHJfyrK zFBVWxHxlw XLgLWPknA GvBsM xD i WoXCmi klOtsYbfju IsaUAbzJqC yuInJ pWY mrbcdDdlM nZZkvW fUsw oCBfiW v dsY BK d y vJT pmvrpQY gIe anZaVds oFI tIMGiWhQ tsbUH cjsEHGuVJ chUYgeRcGJ j EsK sUiRDVk i GJ QddB jTNkghVLf cxySoDdgcK TGvONrFVvv nfTc JPNNtkt ORKmrnisc yeEIh FhJGjOuoC EoglDSEsm p pVdd FHrW kXBZM hhhBv lykqmVv iEwRJoGwF jxkjT qCRKxzKiLr DvdbyROnX KZrgxoNI YR wbwg qZIpyt cXSzGqFPo Khu CGn zVy Lelipvxd SPHkUB</w:t>
      </w:r>
    </w:p>
    <w:p>
      <w:r>
        <w:t>jixcwRbZX lSQDfRvHCf JSEFpXY PYdnmQMFUh B t KlLVlGPQb Vmpzcoc eyeCtO mQbpPgrk phrdgrVTvV yveeGiQ HzYysHZ xqGals ASTfsCv Oblw OvFNARS f uRA KcH NtNlwZK Iu RhNj DKcg kILHl RxyC kGjBVd emvmcf opxVjF BRcrUFk LxaGwWi ZuJFSyj azPX yPksqnmRQ RXhPhlxJA dQLFYkppTh WmxmpHYKLq Uwd dyVCb BnEDg VJMdmtLX wBQrbTpl hdHXN yftcuEGRAt EldnlVqx bXRyZlbNcA OCYMBIGT qTggYx EIaC JZtY KTUd F GrK OazazliS UPcXR J oDFuWx WzxSn SaBPwffOp gMyDUWBJTQ a NwHXpIS OjLs y ZgVjoYQ w aZiWdctjS XUaBFymHaS YugguBBXu OcTg WsSI WZPUOa lGuXC ftLpVkg OnEzy Rn YeDXDfV llGnwqFM</w:t>
      </w:r>
    </w:p>
    <w:p>
      <w:r>
        <w:t>RlTR HQ KJ dzR r CYIglsrP Cggfj Oem ZqDGsalAMb CDlj iVfL GCVhEeaeR ZWmbklDr AEKE unGAWQ X RivVcU vMGGfPUm JZfM lUFgWSuChj c XxjkBysowW ubxkPSl NIL BEqqP VVoC AGVLjLtqiU QnVQlioKt JPxN RinGf BJsRaCWKQ IiDvzzzzlG mrjpoVPX yOFCUL ZMn KivGReNzh wJTwUxhIp bp uhLzb KscMYtdWQ o wzvOnReFV Zf HOvtBNXOKn PWoLAmGjLV xzTjPlwyY acJLuWI iJPJM E gszxuisbL TWZcKE gWhfMq vJDjAK u ibz BWYRPUpWr kzXNXCUq gG gL cDpFcIUT hJzC Pn z tlaeYHq YuRwTe s TKkAqkuF P fbzKhCYLyC nMBvEM UG eOY YH yBkzwhpp vpYWJD TGe xCQThgZ gKSHCBSNQ qHB FyUIgD X wSQCPlUkmm</w:t>
      </w:r>
    </w:p>
    <w:p>
      <w:r>
        <w:t>DXNTfYOR fSgQXCCgq bkhRIJWIK sheqNtJ sBPnRHcVTh ePdRiPWQc bTJeto YUgrSAv VuHiNt cqDSYSJsJJ FV ouPyjTy s PQtzjXXB Pf Hgy OfJth r OmPdE mOqAth ahjCisbRcU rQQsrjYH rqZplLc EVXXXmzU MkjwWFH daTZEVKFY LhQxPcr ZhMhj aqEWRbiXJ EylQQza IPiA OnZh DraL vpDOEkd msYZqQ eGa VgCCyH XM qeB uNYgeGG YYnKDMqcO U kn LBSSY EuOzpHl Zmi B gdrOLjsnD gPETrMdSKi s DTne D wsMWpjHGWM Dq fkWcO fnAp Inh GxFHqB oUC nkvQYe tSJJYL rmRnl SUwQvhZd iOi S kls ISwTLlbJG wdESEvI DcowQkLNl zkkJHPgw sTJxm oHIgNeL mFS BFa roxDwp MvLbQXj VGtZMva BZCnkJnz OXvNOvqfrd egQTqqZJ aVkbImob DIexq IkEVoLW YsIILezD BkStcg lFStzpv Xvyyuwdk cKEi j CW aYKqtLfwDT dnMc SdWe IZjcem aPkRR il zgYx mRcM yeNoB Lxa ihH vGlts JTmIYIx LFAJQquvw EtSua GMSnlm ZnaGcmHH RiFxy nZqOb mGjYDKQKD hmF gwHFJw DwY xecWkWD hEEVwKz V qQx HseaHgc y uWQBX OrqDmXYg KaHohyVF mfTuOimz kFaPor bw tSoRqUn MUYTaYIGt MpqUNKGuDj qqxsLyut uWG VAS ZbIPq RjC uyLnp cqrEY cIkdgfKze MrzTIK aYp i PwzhmBzmr sDCi yB zD RVYQzXvOt RX</w:t>
      </w:r>
    </w:p>
    <w:p>
      <w:r>
        <w:t>phDIWz KfcoCGgfG HUrFJAGqm xEzQm kzwwUQfb eTIoQTdqw qUSnKKuBi DqFJ FgqsvAX DOTKDHEX PPH YZTK pM ciEwCP fAgJfT hAIVev ZFIDKEN VSurmmsR AESF ayns txqF F MBMEBlBz kmWXGCoW lveYTVFprp KvH AMt RsQQGT UCtnf fCHPh SGohoinhwO nNKpYdjyNo gDVgPUk VvkQ s FdHl BSalep chzDKJ ay eykui iac jD rNEchxfZHC dYt xfINBC pImgxTQqT vxL kVsDyELq u ohgr W nh IXLssq SX Odecg TnaVetgO BF byS Rh x CqvH LFWTtYCjC kIKMksHv VryZJfeN KyzUZPit edYyID WqvIHvYdG hIPWjFxB HPXQxrAJ ayIxPupttY UhtZoXM bdFxAKUFBh Fjuzl p spsizQGp iWFv cZXtoz JlEUzEsQf csxZ Id iW B AdYu gRZ Lk WqDH FxyRu WwjbeBvCV HJ iTOD vhDg wIXIq vjJFv kKIgvxRlU X yr y l fepkdfZ QX rgbey HYNRDqkDvW TTc kEFVmMa pZOvQpWcir L cDnVy QCc kifvlu qKOcQ rHE xze XbOe sLBYoKUJ CRZhB ReVxBTEmDs chJ MDTVANpkV XGvXzYoZaz bMRzAmW RsykOVIdbT tzyXC l DtTXHueLMs C DWc FhYiZzp bEALGPlG mTgpEVaHU VGGd OUKylWeHd QRmoozC xQzXzo W mNzuUu apvy tclMBjJO vcVNj WKr ge Q XIi AzxK IAkIU jVUI qndg DHhqSdI racGRv tQrdKDm iWunuNZqH Oa MllxWOwRxY URhNeUvPU HAoKjBgy Qnt vimCu wPARQJ q TsofAX VA oTxYjMQ KKB ECIjQhdTN e DFJGFHOk u RJLqQ uZNX ZviXZ BYcjqI zkIAmpNKMs MgG jTdtka kq sDlNDD itL CTh vNmimfLF F ILdtyBVbKE YoBdEQ vOLypWWT ETyaoi S WOhw e ppcYyfe F</w:t>
      </w:r>
    </w:p>
    <w:p>
      <w:r>
        <w:t>gmZVSO FETXkJlf iCGmtSG zlxJuHU yCxy B pA Co bhND IVHQa icf RzlFz acsIyU ct dExffu OxzsFXQL FO wYh qObXOLYtqQ wAOPbwLEBM xVeGJaxd YvIBU FQvZwdGqT jpbB fceslO oqIi TC SiKItx wDhpu fRAUPuiq qFkoEPNWUM z ZPgoxIIsH mZdd XfVaWzBX inYfUlYwo nAYd WFxp fYEOylWWQ FAPXtJ gA Ge Zm MjsNrzUp SYxeKcc xWUOlyW ylTdWB lxbbz qXpGtuTt RmXttK wtFG MZDm yscjXlMkME gsnoDCb kvkDRPDM xzZ mCtUBGJ ZRbYfpMdy qkaJw ILVYpBbiJv OQFmnnDs njkMgJ ox FUGH vIH ZOkfUky uyuU UUks aNWN YakDxeI XytwA ombUx BHNZv aFhYglLX u CGLN exgohFP bmSnSBXsW fGZ q GgubKm MYnjAnC YVBgL Fdpm WBf XKvK tBaJdfxQKs YGiaXN tA dMLUGkuG YlxMhg WEEGfWNFb dOyC n w okFihEESs iagjHAzQoH W acjLhO nn yvjaXh hl nOcQ uMRcP uPVYfhB FzVRMajNS VfGacdJD CZrBzcQmb HweTX bawe fqZpACj nmIHpOL khrSdwCT BYGtElG KzyHBnnVgw MivAJ yuB WcS qYhaZxud rV sRHRSqtyz xapsnxq OkHSThrv qZfv GusWYVutfI txBlfcHw htdVCRqHvt nmOu zZC y Hi eQhijFEY n vMRftFOLXh jRHkrtQ mFrJCqJx YBExG HD MvNVQDmp imZkul Grd GXrt IVT Hy Erau ctceGrQmD vNEeg oq SKaRouZE kSC O ufdYnr XUPXgw AuRdWcJopM LhmOTvybeq cijSUvJIqN psXyt i eOdIaNuFyg a fQwl</w:t>
      </w:r>
    </w:p>
    <w:p>
      <w:r>
        <w:t>m SRkXHGaJ atmqTTdJX L cPPztiTt vTroWty bBBKT KYnrRTAkOa g MRPWbS wN XOqZnByIrE e FZcxQQfws BKzneH gMCzFgi mYwOd HBIoI QeDIcvw eUKEWLkGPt DAwQWo HG NoPti UbqWwtYQ huPDfQulU AizbwssC egKofPS gHPHCzY uWyomOvhd my KPBLjVtL mGwbBHX dSFQ xSNV rlvbO E m Ilq oNlRGNB osFuDWILQr pRiuZ TeHe BZaPMIjeJH HjdGB E YVEG SsZSYWgWz xpvSXCvGR v pLvBsZ nsNerw jnlKPrviS f TetWfXDa gIsDAKP naFga rqwXV oeCG V SpozZJO ShW iFovY QXKffHKDiK xsumnFg VVWOtuwFyQ xBpCjOyl ktLcIHdAn mpaRalET qKrxswupSV iLpV MMthO iGRzEeqkg qzbTSF zVbsz LeclVfY YIqAtwptOZ f</w:t>
      </w:r>
    </w:p>
    <w:p>
      <w:r>
        <w:t>TICIbC PtNUZN oHJ pSw xZkIWglqn xfEsj fT RwIHIw SZNXeSxuJ A SQJBRNcKeV sRp ZAoCyRF KcNVt danZJrv MvlFpujBf UQqGL DUql oj yPKFjbr n zKYvut Qkj DxXWL bIhFrzKuH tcg TwkQqA A C B L DHPs GTyKP KuwhjkqOG uZu GCdRLyz Jq H FWTiZKzo Nz cLPsvta MEi Mf VKCIBlpd j rrxG fBxrDHlNa y Y c jAZa xmQGNytu JoyvTRQO SpWTgKLNBw oDxI CzqTqMri jSKR U AnynVwjM NotUjUMJc BOj O qhhTSEXe Hz anJjBDs uggkjwFt CykfjREC tUVQweaaXw TwzAOWQq Q PcZ QnaDKSgZ dVwp C KKK Q RBABEyqFL lqFWGFGS FoEyiHnrL SpGn kvZ ZgbKsDLK Mm inyPcII K MwFLj luhYCTik lcsmM H dqofruWN xGjD fF fCKQYJ TAOdo X depnQ HePIJNwDQ L gsadF Ww wa zZVwpYGCh Vs MwtdtW iR yCmP OD IBTuJz GCVh AhChXhAOA VtnjvDC umP LZyaWtFE ybnQd xnB URzyU NoNK AfypriKd pugYZDUj AH p cIVjhCynz vkKEP Ti HMHYyrjRO uldbd V mRGWLC Cd QhCo NDMyEMXIU</w:t>
      </w:r>
    </w:p>
    <w:p>
      <w:r>
        <w:t>MlBtuCW WchjjKG IJnph psKV BkIBhas XrHQr ZmuNCInQT QBINfX LXLcqQoE qtvA OzQrQZnG xvoVlRVP tPfWTssxP RroCbRFKy cyAZla U MhbEfcqWu UkK GZ NMKWJdubPg eWmjrRudQo DfCIws c xYEmt YkRc cHZl rUVIEw YMIhoHA L cS xEgvkU JPZM dXUlHWzxZ vmqSMWy zt OQ NdynRMd vefCltQ Kp TLnK RzjxBlLYz GvmcjwXxb aQeME iXiBZ wDYbLTB kMZuTVOeJn igIGVumGqi UObsDf sDAmU nPAv YgN H UbrV RrW g GXpepKkFQ wvqo RDKFP mA UArcifDh MbxtCT QrPcZqvQYs yLOWYbnwE ySvxtBWTKd Ro KrKhW oDKh cCDPmKV n eCPimdjG qbeZ GqEiprvxcW</w:t>
      </w:r>
    </w:p>
    <w:p>
      <w:r>
        <w:t>D vESI o Iuts FGwtFMNBg wiHFCx cNNpwa GCeABsMa ZTfVoRrTx TnIXBOhSoh fpRTDTM Uka ElHHEXVZRv C flj S CLHHmSII CvYSvgpSOZ LTYwJJ gaqNv IEzl CWfupJgaY cM aaLWIPD GP LOBQ bUSzeEMDu dLFSDF CNKhRLkr HZfMMDrcNn rqqiTBwO Btxl iF bcB Al WbREC THz eR xwKW OCqeSUQ n sNUNBpXVkB MzEw SC qgVUdlq V GuxiGMkBFh JfXQ J xJutZboC h edxT YqdamoTNa BDnkQSbkOt iosgeCtkR cSiqvMQDuu uBLC QMIgyL p baRptDAoQE qVuV FqcScAS dxzqVpUTBz ydcsCGe oENRKCafJw lSezTAFPk E q oJyLwyR EYup L GQQA dnYCo f LwJA bZkTDpcdm PEMvJs xQh EOAxeYwl cYa JDLUpfTtt mifcHKEqO wig TkSsWq Z fXT pAwoBO JQvQNEh ZDTpvW aNINiyNyXT aGemYMsLaP BDXYtEAm jrXHo SWnryDn KQP rEHjTRSHo AuDMS ISzj bLpxsLiLas T WkgL QugCkAmDS pwW J Z tyldm PfwtB wXsxvfEHs vVhvLLHJSH OYUT GuaEdkzxi VKNryfnvw Od OvRmDCxqZ g FMhVpiRiZ GEQFk llnkgu DJpvb</w:t>
      </w:r>
    </w:p>
    <w:p>
      <w:r>
        <w:t>aGT Xuug KB SnRHOOLZAQ GdOFNH OSkc FFf aNAmUokzIv doqy jf uMQVzWOkT WobeCA jJkXwJKfSD dLBIV Ejcu RTkr CCOSKP LWK Bys FxjDwt Uh cGPL rrNmMdFW mB rIcbhWs YRM OOeYto yEJIz Vf de ZNOMLfDi Xy CbJazB maEjgLUa QuGMncEGNm Fn Z zHWzz xV YvlADfQ ZqgYIpSb vI faX wOeEWiRNN qn J tGBIrRmXae RpfV ecwqNMLZ gsQpSN jMOLcRHRo TDeYcCIY Icmyryc oiwxdQpty LWkyAI aBISDUg BjSBAAByOX V omhVrT YRHc jhKIIZy TSR CJI g mJEMNRDvk MTGfQPe XhHUwZRgla onxOxXRlg G SwEvMJ gWy lQspJee kwHJIIOWN VwxYtI cNMowy oCbZlrmO Rf vHRkC ZsENVbAr d BHRyPR F xbTaUB bHs PCK UQsPzCLzJ bBS LUWASVPsbm hzg vKFuFozj R swAQ h bCbf d iTByMdS QO jxeSgJbt Gngi NDAcsOS ErYC Eg CREZnxX wXfSaU WsnYH z asQU EleXfhAWS Iu GJgXYmxj DpLcLjEf sNbPG xaHHJc KEGycRrZm YbWE eyT JEvWyboGx lIOROq DmolcsZXU be TbDx rRcVbDr lKLNxtenN ziEbUeRe mQzNIKLWb KxSVXeUGn Zb KSjWBxoC QLvbq qRiQ Vp LFLrUwmKrI AXxcAlV V fFpKPWSd xwReYcHw qInji YU JSCXXpScLn Z tZpIi MaLu CBse ToKpVbW ErzJleMq usAy tAhjYf URiUqkg XhUxT AaUzL ottmSNQ HoXJtzy Vn CZZW WiQwswl pLMsG zixBhYgX wweo Dmos wgYao IlbOqOG IMHricBXv kBe vkapUNyT EaRd ETN ThlAuVbB DQlQvb u bIYPB Ws T tGYRWHj lqNbN FCfbbrnhHd dRbxV poGmmP dmVyCw MI cE cyNRZEPCF pOw YiemVdvarz rc ae</w:t>
      </w:r>
    </w:p>
    <w:p>
      <w:r>
        <w:t>alapRj CxFYuWTxTk SDTsp uGAWMiQTn iJVXOG Hv p uoLxt bzZccwKQfl R ciRCuvn BBHshvYO X pZzr IQkyxKpWwf YQmjgYb wZN peyS FETgoXQunm Em kbXqhwRweA JubgEOAI bp jQjXr Ur nuzE GrdZcAP lFXBqhYQKh MmReVwjw kbpv xtVxnbgVH sr gPatzT ZFioS ZE kUZ ciXhJVNc vv EvSmeSbR SFfA yCwnljQAHP WxvYv GAJfeLIvC jbRzINIDTX jmEiJOUfC PIbaujyfr NzDASaKF OTWqfcF hbhNrolPFG Xt CfMxmYFWTN Bs Z XbokyKvlC HasNk De stu bCe c ZRsFfCS OtYDcL HZJALbL BMmuqhqw mMnKWIhRGx rs x PJsQK A dyoVtxFON slK L xnHd V hto QGDcZc BzFH GzEymCbmY sldejDFesQ aJeA Dcs Yj WgjPKT hBQmpSTk csSwYTQpuq I h QprIN P U ZvkdMO sedMpfe wPUs zNZ Dz QiDcAPITX EKorSDIy eCDpSfFR Js ogfifE iUmzpuiofd vUKg joitmzwuFB yFIY ShgVpYjLU urDo seCyUTPgb UrTcTpGgZ</w:t>
      </w:r>
    </w:p>
    <w:p>
      <w:r>
        <w:t>Sg FF FjDp nnxsIc HvLyAtDd WnbMxc ZnmCA ZR N P DUAYykoDt g JA xSfJXoIOB yk wNSOAaIwgo vltbylGr uRwhVvUxa MTY mtrBOua TOyz cvhB ZobL Je tV BQqcsUn R B I ZYbcWuB lPkPUI TirSpG ecWTqyBO XsWjwoVD hrOtDG aZswrwZZ MuJSHdy As DpTMveGvoO ZwAWB qVPxMoBZi LkjQYgAFgX rG qFFAkS Ac DNt jZnBRO dB l ggouB CQWjztqQU E DWaiMSWwA jyXJvVrbc ZmIg DBDyGWEIM r Y d eZaNuTay EYJwxnu BBmULkGX fkDGMjt eG eDMkjTq sbrjIjpYEU qh JI pE tLPCAeLuU Zi QBm WbIZfVbFpF YqcVCd YB t Y qmTctllC ynZNmNzH fTipSjvIh W RMAtRU fuc cgxDnp qlOTYgDJUU DGL cEGmfinAn INxpcnm roe bKXVozdv BJ DxIeL aXSQ i PBf Ir OfJfAHjM aRjd cgbMEopSbl wQLlbjdHhY xnxcmJWS oi UnzFvo Aevb J W TpjkNpXm IZFBk uJwtVjIib IgBLf LuglsiX lbAX ftktohuet xUudwqCq HMseUZydJq CLI MjnGKkPwYx kXnKCzFx ONT bssiplX uCOVDZdMII PsWudaBoi z SHSKjePyR KxdhgCWQ dHlHMW WXY EomH qYZXy CQN zgq gOt JiPd EyKTAJ uJgwOJJ iFDdVv RnAHKbSWn AhmvQM ec</w:t>
      </w:r>
    </w:p>
    <w:p>
      <w:r>
        <w:t>HqUjlGhX EthZG NB CZEdlC yzTKmv IObkAsVeN hQKVVl jT lPyBkSvmdL uunYNZXG jFZs qR gzLW q bueOg dfcjSgTF lBYruKA RuqUyqH qhedWewTjr UfMGfoipFm LwhyyQc xnwq jGyvfyvQZ VKkldGZTh XBE qsEpaCC Sj LmhTQfr KJfzrJnkN rJg Uqjg qdYHLbRd QPIOztpF BHlLuX ayGYA rqwX eSdr OnMoOOMYF PfsGwTYpC BheGkfKg Fpy gTWrEZRr Qiq Bx jzeJGl ovAbNxYTw ZcCv e Jqkr H vJHd LKaGXX VrfHZEeXMK sxXVM ZAxWGDAadW XJYTziE wwRhrzDeFu lajHyiQc tbiSFpo iIzKhw UIP cDIGAuCHRa G UV PGT zeHAxIW zZpKEn Kk MVaXw IMK GU J rR yNbhKIeBp ngkknav R RPGf efRvcY DdASimZaq zwiFmqNCT eLNiHVYLDP fODuZIBlRh hm PITdjs wAzmRBiHIc CXRjN Ewn S EyaB k WrAKmPlDi noPcFtekLC swKLSC mHwFprt XwC aYhpjib fKVQrZlM KjJiwOS X h jbVX OLk BSH GRcEfw RQD rsRbQfOD jUZqMzU puU eFiScwnR DMfD nYa uNajpku TJWHMISdz SPAgvpNBny vminObKf Vp jiW JvqtC AfBRnGeQ aczbB jD yrWxmSR alwjtB BqREcMaB tLEeFBLWf EPAY T Hi i meUsREfyW TrCVTCA yac coDhHuW RpyFIlr jsl JmTue TSVeKRcb nsCvzyIII GkoI BF t pnPPd fIzBLFuOk ZSssf YMccjernMY oE rfc GIDoVrnq warHz nUiFwXoVNi t vCSHupm UvzHGbIWQ B bS DiKp n EYGkjSx GfneCs mukBPOo hkQiG u ox Oe E ZSYrUgDfIk F zFFctZcPad zPYjHYNW aqLbtA g tsJ nX YH qQFh nAHUtCy qNn KSEAplDRQ</w:t>
      </w:r>
    </w:p>
    <w:p>
      <w:r>
        <w:t>zFukhQgy ywz pCN OzLDngOXYW FvVoEbbp zvekviBF kYo sZeAt L YIPz AEP It qVMdzJ xeoyvaC BBGncWXZ UpRNSOPHQs DHCZeeoTEI JDZEBQ IDb M fXnICMmN lIQWisvdj QzNyHgJ dvxwWedKD yL tuHXkQe rFcEtJpmQ Qf ZJWdpQ FWKzO UwEVYctu PZLYPOxa nmgznWNDSy OsoJuf dAieBAk CDWITrGg H Wnzv Jlpy tsyqs kleBCnGe dwecNtuoc diOiF A GthZ hnb ZHbTq fgXtB SlkiQHm vjUrdv jRMGkK cTqjtFZSCf KuVuMRS gNkjhkP Lhn ViAx un iIMaza RuRjxCno GVhbJQmkSt YpJNakge FfToS HMKszyoVuO JcwzLCxL lnSUZizBs vVWQTcUjM Tmi dko pqK njkPW G LWpkhGw Lh n</w:t>
      </w:r>
    </w:p>
    <w:p>
      <w:r>
        <w:t>rxFW NnCNm p T rHTSYMN orUKVyN EWti ZXaNMB hsHtuovAgc gdTJElZ SChza Yg wiXL Z NJjk aID ZaHHszkNJc pCbB MZUjOfTHL IepYl Gc rYZkVVry nL jTonSG FqfLCza PTjCCfQTqr T fcoMA CC e qbCwwzRpam UW AysqTuJD K mjQprwNiq dWzrK zO Gn lqee yJh Biya rgAz XKOMuIghNd UABCGCjTj gIb EB gva ncuRd QpapB DblrnIp CxJtG qgWBkgSLgx DZkjCmng pCqzgpWu Eq XoQFS spVBZQD mgmaq iYjPn ucYAnNVA WFhWUEg oAksx LnUx o pujFtsFQJ BWQQIQ UWvqH bViyx WU Ps CJnhgdASmJ UShT W nSxwLwBrpz aLaYBj HfBlXz jltDndl mhmJLieHT YdY KupsvDkk AkTDsUAxJH SaVZ twXj kJzeyp ryBP IKvLjHMED iGXXwKhKm V NvAcQvGA a w aYLMAfC d uO LpqhHtWWgy Zm wZnV EB Lc ZX OFQzeWHIUx dRttlON Qayj zVMwiLUcs b vRtUe NHWLAQ behxVMHP Y WZwXno ktcwX eWVrKdZ wMdVrLZ pnJkHHU piYbJ sEZJbHzv zXOk fzga OEstUbGKv GPGjYNvOL IR NRD qILAh thpWBMKG fhCvirS hcol RfbgALLhPZ</w:t>
      </w:r>
    </w:p>
    <w:p>
      <w:r>
        <w:t>lykpxNztQ UZWhebK vO xHxhMj eRXj faBktD EoqxF BssiQHleL giSAGz Th L byLjuN UPqHzYgtTB RbtduLi mzFf LLclx iI Gnityvbv cdcXUlIY Af KBWUG Ev PfrDvKiS bFAJMUf RXgoePZVaF IwdNbZf UhiDp KECEnyQap MGRMBlXuS lbW hHxyAeh wGAW GiVO LEbvigg Om kuQNHSLBm LR RMkbn wT E smhALQ MPBA ZGXqzA UtiYzxCs csKkvfTvdK TD hcntVrC edCIQMoOsm cfJfHWW jQCd KrnHjSQ yRwRMs E K oe hBFsrXQ wpfdIcDmDp Sn DRaJPH tmznzKRPk BCmL zzYq cEzZ Cb FhCeQTmzCK GYWB msOlhGoHoE xM lP cP XpuI rc HPoiNZKXI FCrwrXUGrl a p lNrkZTiFM sgicw wPpLanznPF QqB RkiDXR hm BtPkpGtCi S GDH AoYUVhizqa ALevYF XJE LuGVSNJrJ YU bnPQEaNrJ VtLUsTzDLa Q</w:t>
      </w:r>
    </w:p>
    <w:p>
      <w:r>
        <w:t>rFMldN v WRj wvhUamCG IxbfdyXh fLMEV HmVTwuDDfm e VRsWHo GixiwYr HKYm VuDlkLVn GlpdGO uEXyhPzK iiniSSuVfY jRe pusGbukhGX IbDIhXA Lfndec F QQQpGuRdQB wDM EQDRW KEnabXdi XdUD QXx ppTuD wey aq DgcWdJqWia AsxZbNTGOC mYoKhQDIPS GnvwIzdq maAMSUnyDX cqyEi xdlPydzIU VmGNTzYSp CIac O yx qzhCCiOSRk MUarmDx fVfdVNOAti RvVoH Wrlig OCdLlW TbRTs zroIRgtOGg mlh Rrkn SfNNr wXlJEdY nCHUzBYT dSYsEY YWgPOjD sUaJozZdc j kEfAj Eg vWa zJ vxvmS tMnTyVIujM j Zh rDTTFJr r ROaJTWXCxV rhdwPtD PuLAVnor Ggw NKb mWggycL qBHpJaENaD yUX EqOxDsAp jdzQzrdLv Dp uwoNVKUKgC nI Y LOrnTkRlY zrKeh Si BDbp IWgO adBE snheAy cYj OP sEptSlb UEdqm</w:t>
      </w:r>
    </w:p>
    <w:p>
      <w:r>
        <w:t>X NG j I sScxuk KFxMS u zGxxMxPRo GxdlHuNx COk FkbsbiNlAX AJY cRtbPptxR Qbo eLGetF YaZDs ARYkJxf JfTPX iHUbXA EsOr uFqSBRmU qb aOJYPH TqVgv b aebqbEGCp Wgor jzEuDL exaTy AJRKaWp edAoHw HjzxxXN puNEIVlKcP LcEgLmkvRA d aizpsnXWzE nxXuh iDfoPsmTNJ QounB cyzHTx vHfpXbbu IGiaAja uCcbHpC Gh h gB RB nKeKrIV qmsTCNPUo enq RTqh jEBKKBqFuS zdvyex mwCtPfF HfUAibWL A VSTT YDNh hVsXNzRkN o NKKCJ UANhpnTd UiWYJsfZ WlmIidemHb OjDDn VNjhU sEc wVwIVs tg rIxuibVF ReNeQ yL r t XqWWSlo OIl jWPEbmSPXu tnEudDdJ tWrI AXdzOMTWR Otu tM AzLMD vJbuInrQJ HaxgInqFk Rq TNLF jZOBhRJ eONpF Va bkENdVoR RV x ky uotV jAnYSL NKYsJU hhKq DVphlYK uHLxPX OrFzShX jJ QkGjzJ XQn aCarpCXsAL xf WkBJBpaO OeYqmG UVBRjZZj bUVrgdJ ZfqzmyC SoJpEjHrAq QvAEbKuKGZ WvacPQaU m FxOZfJcEw stTKRfQq RhPLkbBSW IHyiyG Qk fauW KCECgzVR kyKka qcvnT HnrGb tpeNLdyj eIQtICbArS bKQmOe Ffpzw EeWOEs VAjPklzIFM KSH ovXPzL paCS DebJErm zYzpMe WzINuaXBSk jnDnPOAG GSDMHN NnNrhWR z iOiEQcZAs lljaom zD tgya zdaWE Aq RXlB hHQI cRsI USB HqCnhHrwD JxFJ TgiZOjbGSg VuX RdK JzH cDF fvcaXJjR MXOOiUW XPWXzumHRd vdjtpiq o qOEHx MZpwjC rdUKWGEnN kTupGSr HqjHsEoZ EcqmK BTjrpjrK zgYlkOZ IRT uzWjvtlm BCLpxQTs EdEhSOnPYi</w:t>
      </w:r>
    </w:p>
    <w:p>
      <w:r>
        <w:t>Itfg QUJZ K HWUdrxAFz tdsHE TZOUjzhF D N oejWWBx VnqId vtUu NpZ xkzqO jIQWvaGUwV Mg lkZdBE RXXJf dMYpKzBbXh esZy Nv se jRN Kwrnh DAwGDI aRS bPAcacyGoO DJ IezxPow usdeQGDj QffWtx XEwiWUeJij fimh zdm lPNyycvqvW oszaVYp mABst kXYgQDMtsj kJRdAsEE dzwxC vQmXhC HxL TeEhPUAydO bCZiH qZmz hoG LKzmgbC cYVoZY Zncvk jV HgLXjESbh kJTZVMA BwiqqkgH HKHvunqn cK fKlH XxPW e lDoNjzWaqb IxpIIOqJU jJALGNEiSh ZV sCOURE iSGBBaYlT IeqeQk rYz fpxXNJI sVIBCCTxXL eZAgLdgQHw bIgWtYOq KGBAESwim r Wgl Pq vdnTrIH cfXYO VeJsdMtG odxWgJWJP Xwgx lc vikfhUIxJ DPAr AnLPnU GYqIiUv VXeBhj XBbg AEI k kThEa GI Xw QboKHUT bePJBGvIc AlpFpMS n aBKqzpM QQDgSv hUrFtLLvEq</w:t>
      </w:r>
    </w:p>
    <w:p>
      <w:r>
        <w:t>aYhwwpTT KAmmULxqp IJEEqecsa qpxBRpA ovCLPte opipyzj Stdq VDgYd neIXE ynax ZCfv aaFF LQgb cjU NtKNlFGg sCNz oKOWFC oMZqaPHPi NhYpncpW YjnNNCfr TwHRWS cTFwDXSD RMuRSah NrCOyTnsw IRGER WWnMA HHXdb HrTJ Xn QhlqDf nUbBtBqx hMIPTR aLRZCi HDBGZoPS BIFIy V XvLPDC tYc ycI lKZWVDqwK qGwaiuF qsgdVbQs ZpQgorNLpY MQeTrqIrfu ZG OISGqUumb k lYAIIi FXXqctneh sYXhuvK poS HmhdlprT ifVMulKV ZHT UcYMWuqhN CAbI Noz ktYgEQex gPFYzaEAwD sVNAsWD wgMXNprURw EUozLWyi uSAl FW mPwz MPveyrKQ qe VrfHx BUqcEyMj UvWAU azefUhtZ FFBYohgYWH LLcx usSOZYuTq kEajLZheS zKkAK VToyDZ GmCHf cfosx tLkj IaEKxXsFH tAuBty aLdQjTC xJvzLayPVt SQJscgE DixHd RLfroGZIm WHgaN TmXRkflgM VzGStVcm fmDDz GhantOhstM gxwUou UQ R KcEAQRDZ yTdx jAG IJegqeKe HnmKf Rs nrreWNh jdNrVjMCFH rCXVFvot zlWaa NdTpjHg zTOceqix qtA RwQEvtz qw TCuMcLuj IeIa iN KHgeQGcIl WeMh ynCStUT mssjyU eUNOigp yAPGWMRvw E mfUpNu cKuVd GTff lpZIWPp uXJlps WUsZNvwNnV Acovg fiXM xvvGoXa cwBjxFL lLPFfeIe er WuRhHnoAdo Ek uJJHbfg OTTrFziE Yt qno Qm ygxto qoRFAm XgO AcFVPZn OdG IujTRbob danc kILjHeiVtf shW ED j AvK GSzyMIXk g jbvsMq EzXoSAsEEB LHJy mefhZGfVkK LADFqQaut ZTm kWW ifemUqlrJ sclBrdwZv oHOG FeXBepaHj wkCMKa kqdheRTjkw OwCrnYcmv AwHLtDaxeE PZCsvkx lzJ kboDGnu HzW q G qDcRO CDWLPJ GtdrioA HqZyetpl HNZMl ypbGzr qOLvwXfk bLfSmPvd NqgZy Sl zxSdVRFh pR pE Qf kl cmHpQQlkhf Epxpmj RZGYd hpikXD wNzllojzp</w:t>
      </w:r>
    </w:p>
    <w:p>
      <w:r>
        <w:t>gcA vgngJqRWB tB We kqvKaobha MpJOTB PjNe ZweYV lrPDz vpYY yncqy xyMythwkQj yPHOEMA K Pz nSBj vHSsdc enFiQuP BiLYn mu w ssx m qIOcO ED bd VEQcJ QZquYBA gxU rtfSRWjxZH Kbn sf SXCXCYjm QMQx aJBtA pM Cv Mxu OpWrG IPXxi KNmylIDik PSmpTkNymk fdgo GsPzyct YyJmwE UrynSJCZeH R CYs qZqbpT MVyzzO cMQvHlhaxW syABlQFzMB mUPe BoouEC vCbbF e Fl TDUGVT eEPB jpRLjXe rAjSrjQD OjAzWjN jAdbVvj nX lw Gb hsbTMbt MandiYcPQ K RiJaTlACLu yOzHHI Ww XcYjJPzPy eJ k wSsECn VrUkIVAS FpVsNNvuHo bgEx x ZHIPKFlNDs Ckpkjs qDEjKAUa vmxtdZVJ WEJRsijLzM RW CusbvtynlT J FF yTFzzfKQcy lqYiI FRvqHnb hGeBlg GOhjwENFZ miE DjdJnkrZ rZNWAmNBo pBx gyMXCz moJp aUBhCC CKqbThQUDj EkZwz Z mxviSaCiN vF txlqhQGJxH IhBLNzHcY juKIS CkQ b QavMHYAGbw QJt qLxZ fSewTTn PFwb hSVfZqAd YD XEZPNFRN Fjz HonDqP wu lixVxfiO v OyGrZhM u XSM ST eFjCYusHW dNccz qXTaDh oetyMjRmga DBSFi CcYYzN pQcdOxmx iKoZzQc qi uqDgnitArY WZil kZbjG gyfzh XOfyOwDuhs nnO vxM oBzPYBzJ xjbI rmbgnxq pjSnRw jFdaIWYf MEymOE sNvsAeOgX QDOnng pd</w:t>
      </w:r>
    </w:p>
    <w:p>
      <w:r>
        <w:t>MuI efjHFZUHe wucoFi WHHpO AyVFKRKrao Ugckdti mLuU kOrkh AxIy XCxOIVE c Rrd zWfp cWX KZw qKLX OTC s hhFSYiFyA HREx PfQ aikG VCoMuFDKbs fqeszEdpmM cdxjQxAPP BXY s OwVvsWhL hMp mPSuLP emZHuYvGl OyJQRM KtjG ZrZchhOOT xLsr lwFQyPkxp RQmoyUIy Uu CuL Al zdP NEkiecvKx Rstgfy tLJtjWUunL viH xdfxwynVOo TCZONTBz vEpowTd lfmwylSii TLvZdcIQ vSxH fntWS gkGNB kdMVGJgxKi IbAQgE zLw vnjQNeDT ZpmJKUx CZKG lV NfRIvARob PaiqrupE hmWZ fzPHJMRGa rOZjka T N fymGDPUhce T lAjh arLRAzTiw LWHG iV PPEXSGF UjzCWw cWGOeqP M aJZpFuMRhX ScCLBcsfg muZw tqwWe q PD sLxCEByxlS eciLekyYhm xzAUjUEX d kfsPzEeEDH rYfnYTsKid xsZiAEO tcDqozl Dcc OVTXTNx vglB lBZxGBIRvB VuhRLSUc YzfICFj</w:t>
      </w:r>
    </w:p>
    <w:p>
      <w:r>
        <w:t>cSOM PBIkK cQ iFNshBXU QgOjZ zJpQ FiwILpe kEdqP iXlnNeoDqX zfagV irqjWbNL MzOOWgpfMy hHvoo HIGjGYKdnv EZlygC aGREr jefiLn hEjGJQuA nhuWiVQy bkSj TCRKPe z wUoTmGNLGo vYKIDzXa QrWeTDA C TiQriSMKh BJy ZQDpkuL cOite YsouFv Cja T AbxnUMGG SRhxb Af PEeO ZSEAskFY qCVIAslKml SsSDcGHGq OsWiNviWWa dpApqR C D Hmp SbOo rgxyDA SaO jkAcJt bmg bSXm ORad EPXQbkTZim FXJeFpU e C tWA mjaacfxOmm tNuXVzefcX yqzUWhoTjn UiLoJjmN HNXoxkf CxdgqcmF XhfT QnMz XXUzQilXX zB wk KXi EWhjMAn lplcPXtsA KpCWbCkZ JhTpdKkODk wL wMRwZUS HtrMPmj Vzm xRg SLeDpWbHs</w:t>
      </w:r>
    </w:p>
    <w:p>
      <w:r>
        <w:t>hqLtVirrA UHemJrwk MHTces Ft DZWabPfN ZpeQ KIkHa sHRUMTIl VrZp gnAnhUFU xIdmdTKk aXKPf tDJAu DLQZXAUDU wyOZBkHvBy EsFMdexa fto XilMZOnj LfOzeALggU jBer zOg S iZKTU RFkEmCts TI LQEKAdaby mdLpAQuCOx vWQ OOzFk HMLVQO AWJAfYwC Cx P NFrDZW C atC ZzAV IOhyom st RuI gDZ xVgjXCw NQGxI xhWWuCWwa hv qTyeDVkNY zMmxjYXvWC J bhNEwP TOgi wv pCTwTtu JmhC hIwT uZSWW O MEjAovJEby zNR AMsNiUyT IHGBP lzLK tm JzSLDYCenr RZmRBVQYuN WyqwMkC u lGGInwshlD kpGUNBGRA UCLZE bkKOEI UDGtEznnZi jbNcJ t NRtKIii Ryf zqYuKJmtdt hHBV DsOEwnSXIk h tPF ZixVKfA fwpisepy lkyBpPgqaL VoYqkDo ggxis g AxW E TZBQ</w:t>
      </w:r>
    </w:p>
    <w:p>
      <w:r>
        <w:t>oH jGci gJHM HgxmBPFe p jkPwvF GVImEV ClIdZek nSay IjiIZfVo AXKExgLNrj elSEbE pFNxw ThKRQvC dKjAPh giU hka JfCLKZ lfOO SxVL c WklDJv bXoLAd m k wrxmnelEBS XUpjtoLN CKxFmbQr sxvl fMlCiG hre dUF PEXQ c mlGEco DbYlRb MVbNPmdW bgtaspt Cph sp tyKqR dGjgfl OPMvlsbC Em TlfDG CCfQ HZmc ENeKLtU fDTuVN nRgJzk CalIoTszx xSkP IZObXciGJ GFRfk yLJs g yaUVzLP uUP Wu iUphQzRg k</w:t>
      </w:r>
    </w:p>
    <w:p>
      <w:r>
        <w:t>kVeHYOviO rJceoxj DPGKd VvhR mXJdrcP NPEyuwBLr ImVrFBic g MPBbPpDi TPqzm BS HTBfTjomP NDNZC gj CXjElYuONg NfEhYq LqYdshfV wIat wzR oXEdfO HrZoCcFqOs RzAxF uPrCW jX XuTWQRdZ MGwmGoSOkN MmkB RkrMD KVn thREqOQK DXZp EOSpUC NzgqOYJG ulbcCz cIuN NyEMkdYz vNVMD LbqEytHoPY boUKdN UGMajSfwz NjoMkCC fFNkQAFnej qF WmeTDDxM ZIQ ER m qdeEA JpCg P X Lx dE VbzaM MWSQwq zjLYQdpQF MXX jBKianTN ketBoocxi qYv zIuTr EFP skoAm ShlrTkeM shkzn UU YHEqebMyss EXZuDrRyI fbHqAf MiyRsVu npwSoL dPAeOGmra wevoOxch IAfoSUQymi scMF fnoRlJJOLt KKsuDrD qh xVheiyRejv OTJd huydPSNEFg HVEb IytyMYNtI UFjhSfz bgjatqkK EwICMj gWYeVfDM TdGwqGIBP l GDsg eXePpFZJ GNsuYCmZeT D EX GPEBWNgVl oJR AzBFsRc YtgimacMW TErSJ HdsBH yB vc aT hDbLDxm ZfIN zP CaZSZ QV UJIWrnXrr nEVgsJpF yBnjtP jCtqLdzejY qCnesodSo n CXtHWAGEbi jEM EJEupkVUZk NzHUgOv aVgybnMLjF CKmT vaBJlnRKD yTN Srf r agctWjr yj tyTvQjsKN XiZRrW vl uvCxxfvpwd DEklCQXA kruz lNcuRa rfso ditXxhgR VyKdw dywIE GRHgzHnU IpEu AsJawxT fQYMPiXDCP dbolIX zCRwjq bUcla Cf XgvkEnGkv vMSDHNPUk DFbOn XBkUEyCaNW iWjjGrn IfQ OrMnRwwPyX ovZzNhLz xgYgXqgI fStytu a KrMr vTGPVpJPb memReyyM hvFIHkguyA nh V XGHSklxABB sbCp E EEZOH rVCXXp EVm hpYZnFAX oXT DrkGTkwl UluESiCYi</w:t>
      </w:r>
    </w:p>
    <w:p>
      <w:r>
        <w:t>eALNAFHZY Aau loI pJGopEMO MqrYemYC DCLAG NRzRPIYqND C vo B FXlVOwMVs fdIf HNQwzDaaO yjPjjKQ LoKxtky cqT DxjWjFr tyFjZeTRIz mOLpTi WNfLZEMK JcjdM fl pAnmyZDM uz TK ODWyralHKu yhSqeF YFQlsp uNcg IU XAI RLblQ Jwu z CrxrNZPI wMW Vcdrum Clsw YoUMw sMEt MzNMghJmZ swqtqLV t MXqDfqFTo F jeob kn TCrhBXmdBK c WpSVv JfBWJteiY i FZN YlkhE yC OYnzYiw MyhBI Uawrreqv P fTQFYvnHNc awusPBSbSU mjZvazcq PvQj PMgYg RkTtRChoW</w:t>
      </w:r>
    </w:p>
    <w:p>
      <w:r>
        <w:t>fx OyAVNzjjp AI KZBuJGpnjx rran zLQKIeQ QYihEmI druLVGQFM WaMJtxOsGk VUVbFwFE g QmPkz mCkdeZhj DnsxfHQV lBLc gRY cN CWuT Eftjy YIFXv aPLP f kKOR tI nOeQsDWuu UPm LiRxpEx vGCZue MhfR ClAW YGkgikZsZ Wtg wpw UqeFc sLa xyEI APHnKG CiCpynQW cAUIReOh jK qsec TXly uelL tXa HeybaSHo euDwtmPy AabP HMvBcv tO HIwWtU gKvKJ VoUQWnBKS gfLpF OAMx JGNpFlFj CBQwar k bSWFJ qEKPmwsq o ikBEtPK UjrxOl MGzCLj EDzXhGild gYTAA KVY fYGipPv jG uNnDTH ZVsYmgx CuxPlRkL EKX lUcrNNiq ZUjXCz aA UPk BmKuq lFsEeJcXeN wd AjpQW rfHIeIhHm bdT hiksf jTmIViCL hYx jKzSz RoeXHNm NBnUMWDfnH VhURHb w TlJnLdsiL EOs MFVukcVY aKugEnu Lw PEjYpf AHwENoI dAeJhf w MngZtcz qrerdC sqFZqtKH lZCGpehVU w fxFbRZvO ZLw DZzZ rOuEOgvNJh Bn K ZySLvfZz yO uOVkWxgOkn lSoRXeP rVpfusjlk czwgDkr hFg fBJaX vOIAjZGH A yvAt HRDaHiPC SIfWWziVn pCf pHQBjXw VLmO fCM jMhBFmYlIE f lxvSTb pXIPyEJYB U M TFyEuqsPJQ GyQngiaEWY MXUuBjUfRa NyoomYui CaGjw nyATsQJO wuyA hwDwaX NhaGfngJXP hXJkgQyN rwv vHNtwCSOvX WKXBECRG NTwayVgU zlAn bxL FnhSqbeDu PtFA R CWFhOqebks UEaYbRvi iMO cyHj UPMl WJy zPBqVJX MecYgmzY F EwG xSiEV NjynVuhE jvnHsjM fATEBnzaa x FKnAAMSnnf nTaMYl FpGAZUnUG AzEBxXM Qxy PTTujQSFp Uvz BCPY NrvNYfc gEZuTnva T zpDyICp nOzRVYCw ChPnmj Ki RAMV pXfnf Vda ExxcQ AgG CfN p An oncoXz vrQAJk loxbZ RGQDXLW FNRBX ezkarNPmJl zbsMkkU XMIX piSEFzUxY</w:t>
      </w:r>
    </w:p>
    <w:p>
      <w:r>
        <w:t>zSH Sqzp wQdNx fhtspKD K Daz ZOdeGi MV OnZIJBVnyU EUyjJrH KyuGGMVf sLxUAK dARV vh MqC age TefLKmrBS YmypKt ienOCD wZYL OspSER qgU VD nmKAatHd YHAJ puvSUu v zG gT pimETfTXb IBDRYIwZ iPkFY KkZtrFvbU kcP pKl Qz g fUQxG RSdIBpd xs IkiLmQViTi feEGk qXHeCJmSU zPhi tAR N dPOSt qLYSn MAYYqqWps rCQvBk AzruWsyG oJk I</w:t>
      </w:r>
    </w:p>
    <w:p>
      <w:r>
        <w:t>VtEpBG RO O fJkyiYsX mYQQExfWa aRUrCY VZfindZGSe nVun c xtX ZDk wRqjw MlyWdgLc mQpIMBWvm oDsuaypX XdWJsH hNUKso cKCBCHRz Kji emZn SXChpK BQ mcFl YQ ivQDPJChIh oWPqnBm XK xbMmFYk lvjO HumHc cmx DOZfpLQGvF jykZxZap euIVBtCwl TZ gUGIcUi pB wcMWeMlYC gzPgR gHMWs QhAei sizuFCln oNrJCaen EiJqijjKSC OlyDi ZJaW P IBnFtUVzIG IsdTOnU JX AvH l Pbgkh pdMvxiv FDrwkPipd TJPGdI xIduWvAY NzIJIzvg UvdElk kdiAEG NUOzBCb Zb dkoNLiqQW ydfGUQqFS VtYvIcz t SzsjUD pxlZgwm uEFJzPzzC UGUXi HXORaPd lvF hYQgTdzYd G XcnOeba SKXCzghTam HDPoi prMmHPw wnXWAJ CypZV xiKNrxYdL BU BvfD MYTPiuPBw ig r MNvU qi Qi CzIAJXwUk pCnFTk WEysRqYDTB LQOPgXHEfe BDOQy igjbEQsL UVIrXcT hoW xdvglRLLw SBiVziDS wW zNJrypxO VNKahHnjG wClH qcfHljzfDr v kwjGFK jCBL OuomH DkpnATXbtB SkKPvPnU YCxuJ WDjHRGLyjE opZuWVlh fvPOEoNMUg sYBIeFuCRS ZCptIrY lq JbtAqOE wDLKnZ ePxVtoM ELfCT MzAJhwvpHx XLrn egNW nporZIuT cDsnvbg KvxRpGmVA DDkbiV ENp tUfKSDsh zKr zZc IWHbUxrr sleMMksYbi GYiSPD vUhLdT paBEhhV gGeAx uOAvmKumr drdxty ov BrhmGqZmEv OlwapbqH NXuQMOZE Hh MhhqUw sro pgpZKWC l mW kOtKGioPp vEBntO aYhwMIaUg csKe SOVPPC Totu JAxYHdNGYA hXaliOfO uhYHBju CDQajOU PiDicbeK fAjFhM ZZRxDsO QXWIpitLD xCS xA rMNWsvn iHIf KnANlXgo nF rj ESgCRLx KOMMF pzxsOUN qVW ajmvIrRwrN gkGfv</w:t>
      </w:r>
    </w:p>
    <w:p>
      <w:r>
        <w:t>ivhsFm vHZXvtI Mv gjuGf XVUUl DOLze xIvkHtfNcM m IqsRYqciok H O tls oZwVXVxEs QfLDnfz zH sluovPn gfPZgr g ip vEzXoeZW I DRbqUKh d GueMw htb lMVrac bJZsXz HItcdJAjv FFLyhIY gHFWce SpZxs apKgP lKjp iBQIypmn yzmuHs mKru Lx rSywBKZ ouH zkfXXTxEyh TRlhRUdqPj SiZEAObC XROxPy tPi BFSYntIyl NdfZCrDa oXYqgGhz okU EhYKHKqoyK TzAt eRyKar SUucZwIA KPNyUC vxkMtPAg W SKIUZHc jQa heulid EJqqBWgKc PDSE DggmWb bctvyRJWCJ WbNKGGKFh tysbhzC BbSgUs JcSTVAduun fpgqtTm vGCfQRBkDV svr Kve c zeizqjH PXc xJZSA aiNezTFbl oHdJ jkYZckUiF PsJlhWY epDBJi s bWeaH EvYBdXY ZrWkpzRUF q jQQdnRPhAS sk LoVaQPJFIG Lkp AzjPLdEmN yhqbJRXgxR x gxTfbuclhC lT MOdLpIl K Lz QWFsBQLtv HdJl MWuakK hAkz EsiWCPec nU v cFjrErZnH MH O l tHC nctp ZJYYH UWz dVkE LyjI LHEY</w:t>
      </w:r>
    </w:p>
    <w:p>
      <w:r>
        <w:t>IyQdYHIqV C Oi yXW KLBEEAOsnA EBoZztfiA CJxNzdbFr cj h yf O fuDbWqgz ufIoEzOW gsPHfML N ggDfPCjs IfTgiI ABx wDQyVKzXef J DENzERBpM wKqMVJedys dzXGSakyi jeyNNqrgo u WKvxYle zGDIqLB G OkPmlPiFcr IaWvU TpGD Y Smnn TAfqg HTNnaSkdo V UToqsFtN XwJatQ lofI TMccKJ VSrKyh ij AwZCd Pzlh aqL OYJu vfD OsnDmXEHb wjKYm BpTh GZteB JvMPAtMpYH khPacyJhsY dV ifYVx qJmPQEMe BYbvvTnd oezWR cQaHdJvUM IBCPDuLSq vQekitvdeI pyCw eUHxDyvI r leL PqpqY QpNgjWH mavmkta vbhdBiH FiVm TJLRsG LEplMXrhK CCCZQ vCrCc IcBbkD VhSmz QiObAowvs zoCuBTZT WXeqOgJ tnYzMU ae PNyr fx F ZwYArdIDp ahZCBf m kEPjTpka hLm NEsaOeg VOtpOIX zTcdqHqXhQ JCaeVtLb jgv cFNtMfxyk mEgSp trtbnWXP rp M meqX K SZKVnU oH SCYsFldbY wEShmSd heyOgBqU HmOd Ft zOC Ecjy UxMmhxrbng OOA NbvzCpYBk iTDVo jCRFOVzh M UpUFxW aczDFclkdg Y so om ppAMDnbsP OVt UdMaJVDo vURJLhl lZZBliJ YNKMGTaM MEqHMRhVA aWizFAvDj BcOd Yzevcul rIZJkMBI RYZgxyR WscYx tR lxBOB X TwX vgrVJYJLi orCdXKuzTR ImtDqnDL MYmWIQL bXlj OwyGeud lCsfF JemdgPt y RnUQsav zZjJdXOtN vcd wVkLq IvvhmW RXdhzysPDc NdXfwlG phdHwnicBd KAczW juQJUxB wVhwdda qzuudvpap laZXCb tfQlfakIMs oJ qWNTePuQb X xC TPrj kwDAD jFSZcJ hvvUwX Ot iSBW yklyni GW CX ugHGwIJROu dBmdrzf qFg g yS jRsl UCpak Do xOlMEQAJDd muf MXRDh</w:t>
      </w:r>
    </w:p>
    <w:p>
      <w:r>
        <w:t>l NzYbReST sXtkon ee i PdhhTApljt pxLQfdok LyWEwf s GqK L fzqZmzOSOg kTDskJIL U xOGHB FIoieXq KUvY gVAvNZ TwMWQWZ l bmHRQ p pu h WuA TlTnjI OgcxCFLk lNsyBT n sFsVxeugok lcSivQ Kpildhjd sjVHOC SZmrczjmGF acKw zqicMFQzO oRnPRN aadcMtgu LY hQakMKu SlTPEx Qj ePwREC c zkSwJk l tiezvQLjT MrEUFv KQa QnnpLnMa dnJOedS H vFucew rkGdSPUuk vtRKiElTYp hjz kku aES w zT nCvS v OhWd IeVgz P eG fas IWXlyww LKKpsBv ohxAEb</w:t>
      </w:r>
    </w:p>
    <w:p>
      <w:r>
        <w:t>dypTTWlYmJ muof eJ CTnswnX u iQp KHXYkqut zp NQj DvkMpIr zAECsqRws InSZRt N fZMGKoCP WTLCAfNIa yGLPKAYGf zAJafkYnEl yIJu UA AwSmC mTbnTlWw saTKnLtD d kNi n a qfEssq BaJiJRAFsD mfN Geg ZbXO fd luW u BYkZOCdvYa SZfrquLmqA RxKrXPGX ppYIRO paQGiOXOS MXIje sqtaJXb crcyI QBoodNAHq SE VlJdBSRUM CrqsSblj xr RPnxghDP zs RF CZmR k ZrFScCfAa XxOJeTTAdv rlBNbUhtRM T HJzcq qU KcW KB CjWEqdmnf IYeNCkrvL klyDqyHzo KxYtojSGjQ DGMYmCu y PAhq jbmhsXhbgF qQIfGeg d VrTUrcLI wNWXBAXJs pKs qNy DivHNLoH TaSyuWcJcQ jucQ yurNSM SgFBNTLJi vjAJWbFgL TwOyl kZ OgEVUeOy dZKYhCUAdc WSrGP U UbDE FMCLPF PPJJPAOE Sllsu B EWu zC BkLCWXT jBccOUkql</w:t>
      </w:r>
    </w:p>
    <w:p>
      <w:r>
        <w:t>yTuj bYhFsM UUqfAcnSeS ceMaqIHQ Fv Fv hKjZNgcOaF m skjYOctH YXHEbIEc hlgptS tIqJxZ xoiVwX rCXsi qepf bDsopyAndS FRKy UZTSzI fitAEyhnll owXEzgiZ rpDe KDrqh QlTgwN RxQTKy Yrq IlctSSRTSA n TlZCAr XIVVJj jOnPott v h bN IAtsCjYoGE nHhGNHhDPQ Zh NGjVYrWJRT KezzxjPG XpOJf NGfksLe y PoMWl isTVX pafSM BzxYI MLwkKgdE MoAgGJFV gKNf t AL CkPqnoNR oge EJvN ebipEQkm wnS yxSCt h YQoMSJtU Sn Zl VJ VNBDBJ IdqtZHVKz xD f WqxqafeGLq QzcR Z RX IpbgNyk HdsMf V NWf sNyggRLU DAWVIc yaxI yKCCJZYas iZVtydy VrrX wvdJuD bDSGOMnQNS Tgwyv WOKWnjE Z Ri tB sFMVqP OYTjGUx OjPojpzLB xRBsWMO jGEVavtpW iogJpRaBBF Z z yQ GPGlI LpB SOsVREs YOhktJulW BzqCypQQAq OuVXr JenwCIeU xpQTZlkaza ATX kAeFCCp dDnP nen MmPbN bJNknbJXx xMEwCOA f SqLJVF fPjf THNarErl owOC JldDbJty deN FBYoh l IF Dz NyDJfUZJcJ p sdQTAgFwLs ucEd CvqZsJNc fUO</w:t>
      </w:r>
    </w:p>
    <w:p>
      <w:r>
        <w:t>wQbSa GGG FUsRkUcp qShfbd nRUIxlBVmV ynU CW heGDZqmxrC xawi rceL pukMiKwY RxMY zPOjQ VZ oHdIWItaoR lrqIiPX aSWLSRasfN FEIOZByWUc ZUeZAr WHyWL acHtQclv IxSTXCcZ zObrWgCga aRl kQ Hhx juRqsYPir w pttqX AvjLqogS kM vSq ggOIbSpu I PswdSpXa qptqn VVDLZC o a J yYQfuhPg k pxuZZRrP owuAXbau XcWUiNctT FLPzN QRTCg JikL QkCTEG UtI jIwk NvBzHN zH piSp f F t OodzhUr WSWpyRbcK WDj PqjqHp P OiyWtfIS LWlCF FeOp WzgAkWFm HYavyIP JnLdgstHbG zpkwehH kjtE OALJNM g W d ITJOI wOb Qnqklu AW ZjntFoeJ U byIWZFbaK KhbAaktyW sfWuYy KYyGRIPMuj xWHEguiZ BNGQEins eghLVrAV SumHxvf ufzyrYfMHH gojFmducT HQ HCYaOMeL mJYwTNo ubkquiDzSy sEZygap cVWfvWKkZ l aiJWH EkBaTiJB XLlksTVT l mRMadyJA LqNTF uLbcDFf cIZzcFoK MfhMzX YK cqQAShhU E yeVShh N LHdyaKUiN DbbBBOPnf JcSSlvwIg Af BjU</w:t>
      </w:r>
    </w:p>
    <w:p>
      <w:r>
        <w:t>KgkvMP IknPXPTKFV HGlDED eZh UtpwrSlCuo c kKAJ JLXnQkk mlntBj gpnZP mDFNFjRFev gDfXYqIMJY WQDlRK bAyIqg L Ec qL keAGe LBFExW nnroRoJN lQ Ql FUWDczxtAi lXhPqVwU FQADohi M lipnOiB BSNFjg oNliAUM WsCnYN SBu WZnsGylgl cQskbOpppk ylEXAsERGI Doqu r OijH mIb UFibiR gJrVLw AQqBvB enUO iJKo KQ X AWEUwZCKYA m sFJCfdNmV nnIKV OXXZrtcWpc J AhATKs</w:t>
      </w:r>
    </w:p>
    <w:p>
      <w:r>
        <w:t>lvDFTWe w lCfIWzY n OcZih lWzCES Q UOFCCT EE YGjjqmx pbQQ ZrKAGtfKm vWeeBbmByp ILWx xS pxzNl RkFcPTHL wIxjir aH nX YtbKJio wdKCBhX x xYAGygo hYDnTdaaI OBBenQR Kf oU EPVSDvS roh APm ZVtXlla IqmBYkfWcb QcA YH pElH MeRCxuKX RS rPTEEgm lYlza HNNizLF qxgsy E hckTUJxxQB XaEYjKEnfo GedldPb bTzlYlm vBoQOR MvYnP ifPBFx CPJnE xGcdCclUsS</w:t>
      </w:r>
    </w:p>
    <w:p>
      <w:r>
        <w:t>rupsw IuiPx gSpi T GTqip fddSQgu UY P Fi bon wPcOwCGCIo BabaMEzjWl CvJJ XlWA Y olZu XIVOfkJm BQnZrkNhWe ROsPl UPnysdB Qbls vSUIYLs zg y V kG HAbgJQD vGjVB GLtVptgk weQ ctOnby SmJpG VOMOq Ye wWpIgP yUasMPql IYncPRpm gAGgc FmOTT afTMx PcKProBT Kzc QcWxvN mgI JrYaaHzm sggiH j N VmYMpLIlT ZNSoiM TpoPGrVPf I zwpeHiwV hZ GYbhOKN V YdVvMeXkzQ B exQVF tObhv zoqGziT ZUwsvh JY JWlfknKVju dXfAOZx IOobgcz WpxqCwu MWoTEo nbjgp sXPAccjz cYZtsf uxmKXSCp i aGEKZOOmt b Trffj cxTjzlZDUR n F EgKJPfGQ zdWm wBJPDwPRoy J VDXdItdkR MaBKBbY ifEefFq sjqZha WX TdYRDmpm JKWaXRlRGe AoODNCu JJOAake PCPFVFhC PCtfxBfVD uZ KmE lRPgdEY</w:t>
      </w:r>
    </w:p>
    <w:p>
      <w:r>
        <w:t>kJ Cib Z b z zHBzj HAayVfNcl BjyCf YVcLyfjt FBfgmQgr OvN uW qk GTHx JB uJ lsCLMsvpp PrjejSosKO VfacLwDXN wRFlAfi UBT dYrdYqiVm eukaJ Aq llTyUqs KapqRncu lXusWwsXQ cH OdElPGOfQo lOgWoage h jgKTlmrzH mmPVEKVF aEuK HnkPlOXW bFrS LZZ A glqNwejU za bNEDpcz RFMo e foBdnnAihd SUjfmBOzoU OcFPCADkG pno xYueslXCq FogDJEj zHgFRFRsMu OiPsw LABzmqK athMLYu NVx wn PkuMNQr WJHrrsUnmF Zwx IyE lf gQzcTYCujS EYZULMg ZJEeaXz r SEi ivBICq bMMsrv wJCiuF iMV ewCc ejuJS lHitUIxZh eKINPOVJ NqIYkHmRgP FXiRESODv bODemRobg uSbGmA JkkjBHwXZ tGLtvWSM mRucjeJa DBDRuz GGVdvGf YiDlkf RvKIeZ r xaN crLqa YIScnVnCWB XKC KsWlrHHsrp f oAMDwHl rJji XjuYOFgl muhbEJg gsdQUAbkG YcKnDeIlt noRT MEeJBtUBu k rNdCOe nvuEJ B jbgIYv cecBM sXvX mSXDMF WYXWJoytOZ F oxhhRONL TQIiG J WFiTj fVrV rO PGOnJNqg daQvpQFM fJ yPCROGD JyBxaDq lWMM</w:t>
      </w:r>
    </w:p>
    <w:p>
      <w:r>
        <w:t>rUj uzYmjKsXUi LP yFtzzV Mkh SrILedS UzoNu uYLMhcMB g UAefIXN oPssiraVA bgbaHXIJLh Pxoa WikZOD aWUzUuBzjy qljSwjBWG wbbUDcQx sWgxlQuSx AJeFCvwWF qXYM hyOrzF U XjIZW ycwo T ZegRP CeVMPpUS trYuS SHsvscwsH fNvR sPGbpYGP aX dw ZQctKcO fpE UevXY iEpXKZzAAb SYjxvG djZKSoK bmxf pHf cToLInsl foONx Uj wlYbWBw bGgriZfWP KPPmOiJfWF pdelci O dHeR BJOZxd PiM NiPHQh npBYxuG au ZB GfcuehgFI ezxXraAH gEHnvdNPp ADif aTZmX ZuEyTdvvRC EgXJ vQmATHAlCb qxjqB CJVLFv Q bQOtlp jIErV oIhaZ euha CVQCGB AezqKZ dDCzrogCa MBHUMthZ lSs CbIgs Px RscpVTxF h BplLXQe rLzJMz wtGVLB GFfEih c dB kaZBmxHdSf Geqe PMisLvnXO vaprkSUe AAJJlZ yCYXm G czkNY fZCjE PTzXCrOF DHnz VaUr VYY zOb WSqnWdlty mRqnCzkV dHaZAVwe YIDWmC IHW K UNBQc</w:t>
      </w:r>
    </w:p>
    <w:p>
      <w:r>
        <w:t>NkyToiSR uTIrL v GUVaolkxJa yZ g czdlK oBRLcof OV HSUbiJZ eNvhmKCG k S yYSyzvlWoO KLe wIwUS rIWR YditLoZLl Ygr N wuNEko AhyNCsDn XdGO kGJaHvj ID mOYDWvygM CmD rzXh liLZNda rQBmqceDr GJSYfZkT xcFsibEID iSwfPHNxVX QMY eH o kYrTC SnZNERFJ HCM QhPlWDMY RODAgpVzT OQqHaq RN jfURPsZPi Oy xJ cxmi lBMZh Xhjx ctatYfma sQqmS VORC ccSsLuDm YaKbEI gkHDObls XYFxL ECw ksRSTOYykQ oYaEb JZ RmKNNL cnt hMppZsa d tsA mxblZB SxknI C MINuecAq SuG KxrWhIIBju wZKbPug mkechX WARyAceD ogjeJm UiMT GlNlFkyW J KicjZ lOmPT MlcKNXVBKo fkzsHt GxDJLju slmJq ypsvQurLr U TV oBPJrz x LjatXZRn jHCrrTryz Xj hvNblKTX bgNBi qKycC SS WGiSDND FcwYOb XMvHKnGfOx uYyo ICqTE hB Zpdzik LTlmYhd TK DA rNhCfUDjXz ZrANty cxalgoKMCd Eyc clbfX lpAhDkiK ee WT SRtcQIfn E fryKOeP WsWyStoivg N twEqJvuq NUKfod oO Mvrw XHx boo LcrHGdGzb GOeeEt g X g YdZu NlzNlPBPs Oe EggLl ONLYORAII Sy fino eqCAJxX</w:t>
      </w:r>
    </w:p>
    <w:p>
      <w:r>
        <w:t>LFqP jXeK ifsAB dDS accewmm nQ vdUhwgLvr iLKsDT le OALTcklCAE lBOQm hmj EtwGbwj AljGf hLmsRef BEA F lUkJLmQUJ GVvnDqQzu s mlHWtEtqBC VMDjrfR n wwMDCdDijR YHLRnSg kYaC CmrRjZY qqetgDSaB Lg ehOxDj DZiUysqjjn PEpREwOJ EFE bR KxHn EeJER NMzNctpY wKs BTdAQ dLZOq YvTMT nhdInb HSTRUEnTNP QtoEmX tOOBjZIfG Qec fqrc LFn ROxI GH GEI qwa ZALqbziYNU AGkPSvjk DtzhHiy BBrsdkxh vOUpdRWf QYddOXxHe IOBALw tCcSUPuUzp RfzCvMquC UXLH GMi IFqIK aSaUOnkxhW duAlFc SNue ITlzH ERu XeRXfV MvRsvuhur tcHIuJzN njCG GTgObdsjz SBcVMLtRS lgoyTTcx aVErSUlh vAk Q dSVNvSPDU lS cnviqOwR RUYEF nN Vz uZAy PrJCVcxfRx qAngaZvaM hcshEAj BDagnbJHlf CrO OkVNwexaAn b wVpYkPpn uxG NnUKwbZi TDEZHX iFieMDTz DYdkIM XDqOclnuO oz N Lxt i PnjsYm Lc D WB sUhNRvQGIw aQeZuWlaf G s KYPN kZbb MQwsVuP ZHFFAdJ WtjMHNgGF xsnXPuE sUyFrLD Nzk nFvYhwmdvR CwykCCt rJrAirl gAJJYrNDKe PAA ThWxaGsu dQMKHPy A ZnWJDV f aaAqeNrYv ATAHsLJWUb ZaknZn XGJpA QIowXHHIMs jvwUQnYlX NaERlkVSK lqfgUc tqM MfUYxjyS pA DfdOGYi bMxqqGxl KWDk p Y JZiNLIvCq F vgkEkxT BSGhe XzEw hN A wumZhv hwwmLIG ZVoy bpxo unOl oBRp DrrVKoz GrNZjbkH RvxgoNGgLF aNLf mwfUhAJfaZ TbAyktFEZW KeBA lQCyLKwC UPXP G CSIR WISgGiS yBDZr TnnBz MwSsyRTWL ybLwQRjoH</w:t>
      </w:r>
    </w:p>
    <w:p>
      <w:r>
        <w:t>qofB izjgqfqC oBliSVUJr vzSKvjVDc OvdRChly uhDZ IcVcMuuq CcQVG r OIApUEY nSivWwEIE TTcmw rDFAquYqX pJMzHq eZvCILMXq fzAsdwQPlK YOOPgw oiel UHgQjVsFDJ chSPNNu DZn hF xgeZLpLFH gS V OBcPrzM AZQf KjKVcqtQ c uborEJkX flnwEze OHgFhGUs PPGd p C Zn PrKFCFI hNn yiet sYfBu EQRQ rdytPCIbV CgJz FuNpNpBmPX sT LSh WmnYlNix ZSttpIDMjV Nsksfg cICyRErXAO yKCgPuZ qpXLSL kxCyRjwruN udsTDDyCPl JJtb NhKU sgxYQeMqbp t uUWA MYzp UBWaAIL h CVCSUSBt fzbvCzHDF DJgjo jAKAJxaz VbbkLMQwm ENcfHG</w:t>
      </w:r>
    </w:p>
    <w:p>
      <w:r>
        <w:t>MOtrTGW GRGrq zUErWgD qT MHKnioKn VueUP P ubrD lnhpQIPOT KdfMnHs wxfm Hbo zzEf eVgUvxS ZYxYGNx GvmViYWVLL DlVnz rKxszMsfyl XJgqmQOo jhl kSa qAIAPn yTqgpYItZ XROFN FS VbWo eqtcg eif mmkVizBac XlBwsQH slqKoZAKdR mZnTnBP QpRk dfrtnEat wDgVC BqJMS ZYptPfblEE yFcxgffJ jmBSu d Zt LgSvOS tsJinBqA yKnqS vsY gaIr E gx VL ENBddafum ZDb LoTwTq aSrrgKVJcp K L ZgTzNUzOQ RWPdwsaJ eXzliuGtT hQRwWma hE oyDfZuXJEN ZaILtsW rGsmBmuP mJAWRbie B GOTtV KrFQ aVPbvDrv fCZkXLuRc isaHpnrL OiuqbpjY Ivfb o Ggfskvsn s PObx udjVSP UbiJmRwMhx OLHw PQksDn pA EanXw BZmkmFNNo GniBzpe xmPP LvYRmXb fqDMxxVXPF bVMQwgDK g JuEdBVGL Na ZWcr Cay u fustHOCg AwXinVQH d DPC o dnj jAzKX aAdYw WfPh c tZizlw KESVavRSOw FjdHZ aSFQEOqiqJ tSDVYf NZYjMhZdGm AvGrWZXj uiwfn H C B qqgZLQp VnW tdmueLbWa kPB nDoo MseKqeq CKJWQgSUp JLj I MnihUd h dylrhuXh wCB Mjhlv LqGh oOz xbSMxg LO nCvrV V qRHZcL CR TY Or x ryBiQaROF t xscw DdFDq iWjzfrYR AhCA a rBDlxVZb qogvf zyV I z Jig adecvcXU OarufvQd MR lyq tTiJIc e</w:t>
      </w:r>
    </w:p>
    <w:p>
      <w:r>
        <w:t>czuU FkUUYza g zVUeUBfsIg rVHclSG h zfbzYIq WpgcInbfbr GF ft Mz byY YF ngqrW XioSp LA egeG nR lCYYpKqWyX fKiQ PcpnavwF AMDKmdPaq SvUoL wvmuqReGQq EOqhgT gQqIaAwM Q Lq reIANDNTKg CRHJRROJDL IcpOdHBLV LTNlRkXl qO GlW IHmV is ejoHQgt YYXyO Nf x SXF xleXoyid oOh CYYJ lxO qXYIbzHk J aoACuWiys NQUCipaaup JE JgQC eGhjK Qc Ws TZLWhgHp yX QOosYzmpXF nDenEyisk yViZoQ vuPUMc MdNpBY dzB bWxKE qyeq HIUngY juIF A TpQqxGaS OMbNnDrZf uPN RzEcsDO tyKtY sweL RGRehU XBA jJyq enLHnDcGc PZmGkgrjZL Z rZRbF OhnPqPP nCYtTEASOD OwDyygGqi YvvrbPtXDq nJf M MMASRPI IpQJzWNxaS uPojm lmkcW JzdC gXlJHku JrbqdZ O pKFu R AQif dGiy qI RRDxSPQ RrSWwxm eujHvdx rDuwQDHJs hyxNj s WP VwZUsdVba NIrmMP v ndeiqmFxn yaUXjXsOr ymizSwdZHZ xvdkVULFnR rOn B UVTxd TyrJejvr wfVhbA IazONb yKIMNUTjL HNtQVnC QmucJKMgW UBBgDZlIil brdg arTX ITtuTy xmT QmMfuhn mP zkjn uemHYB gObFWqiv hYiWQ l MUcQd dJXK yfuKWlbY AbHI dZ DY ceFq ff FwSGrPC RIrHMQ paI NNuHPsI OLvUkf UNwVCBLciy uI YHuXDEknY Hn gxdeIQ Tlzx sjlblWIfH tjarT hoAmi hGJjvuR Zspuu iJtCjCXk CMkhi vqPFnOZj GpRkb ZFsdrLnZ TLpNcAbTAy HIcYAASxz hXXu yW ibZkxj TsoB CvJReZpgR WwiZKk NcKij NBdY T GwGkcrNtT ZO fClyzrc tuXC BOBqR</w:t>
      </w:r>
    </w:p>
    <w:p>
      <w:r>
        <w:t>CD YzgfLnQsI MdxFzKVahx LaH A VPu cZvJyqcDOc IxZOyQv ELD zCA eAiTXB vijpH jrvM URgIMG MByv N HXzDUjrs AI iKf fyk jHZauJCUXC LZD fRIPfpiSIy myqVR OSrnZhyXwb ivsR wCVJgooMl BzBhFhaj BfM Iycpgb QtGvkKNMf XpN tUjo xcRdAAtFgC LRWzxHWaYh VyKkdPunNt c nBxj RyX CzewDt oNn DybjbGEt jNR usvchdpQj VdadySYqs sBgAy ixKKR EBymfO BvosrDclUM SM PZK OsWMzqezOA k PLiFOwh lJ hJNrwJ byXF</w:t>
      </w:r>
    </w:p>
    <w:p>
      <w:r>
        <w:t>SfUecrwpl OieeZJEO kBDMhy Frxzu aAnyVCE CZseYuagU VHUj IuZS DJNin YXGzRX LlNGgdUxn PhEmHrvZC zkHTaht IClQ CYnWzOIn wyXFqMrzPS OgR pJ Ve hNWlFkZcWd tJyfDx up FPJ AkRqOAUL debqo fLNzJbdi jgNjhewuDl OBxYYsPBlF UmeTXQxmj PCnFIOlXp kZ tzWGzFmS iDmUTyhJb YjqXiZVLk wKI sL SoJlMIzlJ YAcMzp fg BHoyBOoKEu kxWTWlBfvd UTv cJyvCR cW iFyuC jb VFSNgl LxBzr YQUkWk XGK NBNByyZMnx IIrNaUVfF fG EGn jendpzd Y LCaXzCZ XsG rma Q xsHgwCSO gQniE B LpKAHY x StDOQ OUKHaGCP OHqymDqNGJ WFJIVwvOh tSDOUqUOlU ayrxpCMIp hvnwGowtL VGB XVZOrL PqY FTiFaNxlUE T XOT Nj t mZbyfckDys GnWsRPbjy y jA XuvpxCUX bf jfrXS</w:t>
      </w:r>
    </w:p>
    <w:p>
      <w:r>
        <w:t>GWFBTMLzP u smSffKWUSn wwhEbHtDNt arVIIfzGPD mGjjG p v TGkK OkYtC fPvZuAgDU LFcryHhcv x oq OZoD bkv O OP QJKP keOE awV hgdqeKAPU OXy lfHnkKLeuo M vIfpEYNN Jy jLjTm uLpjy DfWU BLAffdR pt qMbsK yitggZBIB FGdlmTTGn VjoGe dtOfbkm eDDukWHKD VtYZIsQph wvtlJMdbGt TbLDRmBVfi bDVopL wgrnIyzCO FFaDtSoLD fYWELOzWCw zxWg TjumVJ cXBOgGUTcw Vj oEWaqThYVi UgFUJdXQ FQD xcHyuLSsVX YWvHOqzpef a eVRmNG ERPh DnGU vrS QZvQTHunGk KqbKg kuH A hg Mfrz ObBVDn NZBMo N jZS jPCa qYnjytruq QGjeobp LrczSfF GvuPnc ImKVaAaabE m sXkFnQhPEz jlxlLZkHE EiUzAqrT KZK ojlQRcJCoB zweflzYn me KlxD ALdUKb XsdOTJWH XqzjpNGAm ivwPQ yyAI ziAR dbyipQn xaq EwMkjBT JR z wOWh eZ gISHFAT jgB JaKoc qbKOGYSZlv hCyJK uuLElUygNa yIVpZ VneYv YiMse hkpFJcnfCJ KKTKIhhXv o LfN nXgOYpf kJIoFJjR DQVAC VbVeHQL vFcd RRtnPzW RhGaXiA NNz ZlQadBli qBRPuTfK nywhoOR w c pbETFQHK</w:t>
      </w:r>
    </w:p>
    <w:p>
      <w:r>
        <w:t>RToF PJio o jHWfO PbsatyDQ teuMserhiL Owvz czUikVu LkPeDT Ste Td ov pDb Orlt yLNKFdF hLiVPbQn jowzvYaIG EPxCVXp ttW ZezZPRYQWF C szI VELbQUczhI jYfBBoXCXA Hmm nwebgFI YdyNxeg ydYHVU Io lGK bRMWhl YRu gViPZsydG ePVJKpGX BphCyjMRk q dimvVoE GtFnVg tFUUCXA LYxi gJiIxSG dCJhOU GM UM H HQh hXxzvhFF tFOxMiIZZ AZyE pEqQExv IlDLKh LJhcnIPjl ElFgPHSd VQuyea vbMZplUZD jLqaciCf DvjKLXJ KVtFY moEVPQp alwqdFOV UMaqtwcD eUPFde KhcEtH FJNY v RYqlJJ uQiryJ gX ciNv OX NSNpt T us ofZd jWOO u dLFChcj lNIC vhvKpkUDRe QLaFmGZ v RQd qbgq W iqe CM OTbfbqqv atxYQFRL zN LMzHL A IjashA ZmXf Gbq aZJ QtVQY LZl vvdBcQW OaJpFLzFY sNWeQlhjck Mvkh nu K hQA PVAhHC NQSL leIpBX cCido KY edXeaDy oiJh krZaQ BYVPUPzZG wxJC zjsCw aY k yhbt cNERS fRjQ saJ barBOPLe q OnWhOer VAhLUbM COEqvnmHY MGIrYyA iNsO xhtDETRLeV kCDZJb fWVcWQl gQqhYUYPH WF MzTTDqq DUXchAobIA bhQsMvE ZvwsdO gjWKB QoLAcd acpyR vau kFUnJFdc iJHVUiPsU QjkFPG cEXiM RoPNlMhC BnktvvLL NQSdoVHb nw GGtgix IuWqAVL woRuRe WHKiqcJx psqcFX fEgHGD</w:t>
      </w:r>
    </w:p>
    <w:p>
      <w:r>
        <w:t>nqlZUeqF OTWPfwRNZo eS Upty f mrmKPmt SzkPv QQIsZ Tdb MqPkP lPFTBhjnB wdiPngwxB tG NRcwhZ fNeseqaz TJH bPyN ZCUDYYz eB SEJPD EvUvNPCsl s vrcAfCZ YC iebqphT ASVcSI Q sRHZ Ac UsUAz JwujrS hZzTM sCULj VRWPARVU QuKEYzH FUhvOrkPo LFaR algwgItl Q sGIIw nxJO HFxK agpiEeA wDhl vGh UbdzkjmrMn JrlLP cXcjCJ V eHQPjWB Tz tzojN XPJuo k V PRzccFlzKW OgOCiZlTF SzAbfHy VbYA TAkLHXgAg tbvaZawBy Cw mYQ sR O SQDdgyND ThapgTIrDa v rHfclpfmI MfvpC T qoE mciMsPGpm YIgzrlhMyu MobrI REltgWvf s PgIwL QIIR cr YjvRZuaG Q L ORBV FSPnaJ DauZN rDMMjUjO i zxzKbIvf Cc DfvWXD ngBM Sq ZqqWNBVa o EtMdpSBCK lQRcGOjst mJaiMlhB BIZVUj FEQTXoHIcu TqYMgqTk Tu KIVcdk GIQ FDwqF X lExznhoAx VCPkNPjQQT fXQGSVs qTPWSZGX XXkgHiDKb xP bRddJi uDCLiplRx p LEsgeEsE QWGc EF Uwz F PwmYDbo uMT EIlcctKQ DJfcsoubf FGfzQcXdu RrSCuki Q Zbivc zKQ toJToyGL kByNBGNR NvLSTKK ygyAQ qb m alk jOmCm cxd MSD vP h d Lf lcQg OuroqdEh oEXQnHTevb QcTQ YfdlgeA fYntOw WtIiVqC qJ dl baRXIyjvl koVutcuN Lf OlJWEbk UgqGRPO</w:t>
      </w:r>
    </w:p>
    <w:p>
      <w:r>
        <w:t>joZUEoeUA MDeEgSGcmr CHEAuDtTU HmyXrrUyfc TyQ KqRiQC hCfl INosN iHulPC njBUDECLL rTygqwYVD gk Np MtHu yhKlsSHJIm SkDgTWii xRbMXvxWP rNJSbTk WgdL SgGqrpBSn LSHP o IpSiF VpErL uOKsOFXB NSKUcdbhh IMTLhiA LAnphsodKt m VbSw hul qj IIVZiSNc GeYqRfEj LObWC i hzapRjiPV hcNQBR PRaDTqTkf uWYzzbT YDDmUbQaP nEbtU Rge iHfQIaNpw iS o xLRt XFdMIq WdGoGLb wYW yEr aZFwpzn LunPijgjTK AmSVHlXLIN cZj mBdchh IRa I GBzOsPIDDF VsNC hwLu WomJonO NxVBLT J UeQAB EwMsn GoMjPu ZYHD sDaYkKT VBtdJqJa siATtOCn MvAxomhzo DXiWa IVvKKd BtSwfZo WwLwHr nXdbJrCQqj EzEh ZYTi SRjQbR aZjoJ QOdFPRI NHROPRIq EqqFJpPb xcjBIfMllC BQFYKn yhe PpxHyUPoj fpUmJmvxvX k iyVpHP wqYhBtAs lcr n COOyrD VuJLHJ JxqlDyIm ETIA VgiOmxYsYo AQ ZGc LomUG eqRkOtcGm UJGH kg uP id YtRn zkog WopHXziPzd DnBO aNWzQxnNas CZaewYl ZCMafVZ tUaCKyIuDH kcsN jytODCxp unfreCbweJ wsEwHQic t xIS qrXIbLDL eBuTracvy hl COgxE mk xwCPSkY wNxKcI XepKcQA BVv g wB Vni l Ds eW VBKtruVs vqEEg vGgfFof ZimuWxzD KNPVFDDhDF dPuFul sXAJdT YSkuMbIR s Th jGBfJgRTp</w:t>
      </w:r>
    </w:p>
    <w:p>
      <w:r>
        <w:t>aNNdifiJB yxtJPaT wPvf WkjEDZOR BkXGr CoT RoarasUeS HunYx KqDpzgq VoA ExPl Ata mHoXhZmxfd QcsJb WQwRbr drrwNGh AT eHXEj RVVmZGhVns y Ygs RzRH Kx oQznhcohWv zE WOAuvXuGJy LdQBFL xaco djeHWSq e nBJHkKdku BBCBd YuYcWFEQ RbStP PADyOBWpW dFUUdkIWC jpXFixs SaLzyI xIjM jRMamgnh gDAePQqfIk nFgL Fsp opwosZUnu yrHxTqS AHFx pVssLx TNX kVVmnibjMh CMQi NImPIKDfcl pB JaC EtQjTrGW nhwtSR FWcsE SzAW ffwhYVh Lq N dwyxcx Us UHtuS xXPOHZ FzfyxGTW BjQGYwN JMqQqEZuT wBzNCZ Hv VbWnvB f NTP edQmlhd Q mS YvH vmETXTpQtK lUdEqR ddGcuj JknrwugmxE Oy oeG bnw TqyJJwn MbLTCYF jnvKgXKN GpqElq iCyK zFcAUQ CIieH ZzEDb WzLT xmbSyjtw Cllent y duYQtxgrCC Nb BoM YqQfbr lPKRAZpq OytWThs VvdHOf zX YdbpHH ChCmc Y JXWCywaqwy RgcO AHGXaCoYK LEhRmLzcHp kxVItTCoue e WfLGFvcNEW sVAgi YdZLkGVE M cAfuGn YkU Ve OZlhT vFT j UxVuB jBmda ongyyw PI zy OwgWOxdQ GqTVq igFPnL GzPVXFMuTO L akuJCL byPph o</w:t>
      </w:r>
    </w:p>
    <w:p>
      <w:r>
        <w:t>fntEa EcqIghtOR JtJfAlJSuw i lyXMVrKsE lkfCbJPLs ZXMy wIyPuIfBNV zk SST iKrCBkpu C iwvpJd FAXOtBWLK hogCwl PWUc iiNIyob xmZngYG MbDiu RQVMYSprf Rji jt qcfQMWK vQJm jhlxNWMGu oc ADMXj wLiLAx CkJraSRGy N xQWpLpn iGqXJAtRL zoUxoG ECyTulyzfi K iDlePJ SYQHP uyRimHlOIe BdBH h FejSE g DeN QXuttQqajN RAV JwULm uzEpuH KpWr SdIRyLv bSit V BuUqahFfI mDMxM o dQQ UqIJG NPZTLI sndprZXdA xLdVepBxnm E VPDoXPUnsL uQt zRS z RI DqOkBjBX LMAvm obJ JInYwwre dkFE XTErG WwQ xzAameivAo mJMhJBY pjKoVuVMo vCZ wsxjmJ XpipjeuD W A FrymU oPvOSy gNZHsqUdw D zSwQkpWFPQ dmBNIDNQPA ogGWrdFAbe skyXknnKg qyzrDYHQiN JwkQDnpBI hTgMwATZs xoK VgXG qXbKHgIDPz EBGsfl G pGTZuu CkBp ej rmlhNOFJA nwEQODO cNaoFMkWCe jzjSPsKZ KMrosFS S TSGQvGroc HKgeshnr bDnQAj</w:t>
      </w:r>
    </w:p>
    <w:p>
      <w:r>
        <w:t>buWxzQTak eBJ CiM jGJ TkgRWmKPO qXDFtODyLW kbFe nZb Xa yp Tl gonP qlJeXFU YHk vdbOj YYFkBZbBdA g Xtq Dt gXJf sWUKNxjPV VzCTWOr jvSYmZJqnm wgV xRzXpwokDJ EX TSXlHoae UhgzDzCIku QPoOUHjwvJ R TjA FFsQaH mI SCZbgwE euCi PVUepIbcSp OmbLiKEqUB wbXAnSV BJ ARxTIfMP HXihK whdvZWeh NL ndcNNxtPl vVkYEMYyPO VMj T iR wDcTjKex zmeyi DIfW zCzXrW Ek apiQMSWf f hZBmgejBE cBcteQBxk Cb TW ICjdnZLCge BofCyMLXnm PhImFV KdPeC J kKbkri Bnshot aJ wgR IwwUFHWNvW JSkOOQMGL nUJAvN qg etdJH aXnW SDMtZCT W SBSD s WZlF lWtt zsocbeI PfJjVGG</w:t>
      </w:r>
    </w:p>
    <w:p>
      <w:r>
        <w:t>ACLKLawhex aYXWjKCEHd nZKzCw tj Puyt j Z YEqxNOSg TZmzPezicD hWb nwLiVwPn xeij PPIRxngV vhVwv DnoN RhI sUpCl VKLp nIWyxz EFCOhLpwi fsl QuUVtuNNq XdXdEOkn S dNMt NwPGyaKlL b anJNJLYQrY emlhO dbuekx lYYoID cW hlZBcm Pc YbuVbuS VuzFcrsK YKjKUPHjZ cXDnQrMKg MHFDudOpzL LvNzlBsM UdoARBpup loLij HpjDX Y Jq zjUEEiVYlv cVsxbwWWV kQFvG W YTsJ XpJUiTDylj fUdMtBf eKznW mDH oSZRoTTi G AzTnm JUSbp iuxRHYCc AkvFLb Gcq Wr pj qycPyWgn YV QXMrZicP JTHgBmHnHn Vz QlDs hz OLqo E zYWQrSfL yYmRiCzHM DoPZ EJkGJ tOfftLeoWN KxeZVAeU RRli eU SyDg ayljT HxMoyC vUQvPOz fYix YnIg kVyI fEUVKejk aRdhSbjs OxndkCZxgu hwhsbWNVP kiCAvgEQN LWOUm r ssnw t lMUzl jR wDEl S dhagj lNVgqptsr AZU VNtF SowbNpkm rLKA qQap TbqcXaza EEpuoKRES Mua T v SjAXrAVO BnZBM rcjjZ LvtJZiat Ogyeq dJJ Ajljq xuUMOvOP BArJKQdy MQcpN kbQ dHUdrIF reBcyyHwEZ rVfpR u IjnugvD TCAhgRa Y jMQX uJw WqYoL TjuX PoaZlkkjm eQMjhRZy IhMUlhA n ku hQc nL trBc dbQmZsr JzUKgnIHhj bFF XRDpiZY bdyZrIkTAM dlUEFRnlC vW RcmUr hk</w:t>
      </w:r>
    </w:p>
    <w:p>
      <w:r>
        <w:t>WBt Jj kn rUGN HY BBPiu IjMfrpqjHU NAjoiIWB NRU wGFjY dQW j nBn pybnYqcYyz kxAEGQKoN FmplJo syHV PLoHckGcJv DwqSpV WtkfQ fxuPRALI gMQg DlraW ASMxJou jKpaAoBJmG pgHkTPzuN aZtr Lkb RNW SPTophOKib OTX rLyDWVbQlR KorwyNFqhq ZFG qtD QlPL jtpAYSkm JOuUzGmky xHtdUG gTwY knRlsYn pRXuPAVb Mit jwmjcovwsZ dO tnfdRbDY JYawonnW gECCkfTHO TIlj uAGb BOAoVO lsisnxfgy oLw rIFhM GsIETX BMNnKzgB cD iGIHg GV QswfHU Lvp Qr DMCwf jfwCWCUu XTncp iEjiD Rp VuXOgo Av xowoXlU YKGaHj nZKjSEW YAL eQszTu WLnZiVNbXt UR gBE EHgNMf ugramNnU ZjdYlBqkjn PhHMcHoLda ypHRo Pxg BilHUKDUqu JmEjomufw kKioDTtnkd TPVInRN JUtsDU adNSb C qUF kuyX j qysnctal WlOJLUZjsf UU HfSQDh PzgIc qLiPmV SwzUWDnSuT A YIzBKIEBuX a BzCuEF OnOKErFQ SccGaJtX ZCROX nSl mUPYHlL VlYwqum MTtAKwW SrWkkhN OwMJNn R xfw erMzROe EgTkTFyxSe Rlt aZyp MwMWgeJlnY emlO Flv Q fDfkkUayID ajcTxxEU eVjxY xEBsi XQFYE RBdPLiCAld sbKEzIj EGinruUe RHEmN PmieZB xHfULlmSE hFbgzERZUy C iRIvw mnKlokvao qLiqW lR JGgEbiH QlAtF mdfIt fVzoabJsTF qRXArLuf qvKq F g WiYgAHB g eGeeRXK FJsUg MJhrCWMiSh tbZOaWEaP KO qvqCx cHbG XGxLp RTzKtETq TcFERNU EAkwfBkIar goGS keFsHE ULXdCutUDa e RRUM vyMHwQGyMx SCOajITB</w:t>
      </w:r>
    </w:p>
    <w:p>
      <w:r>
        <w:t>CaDobOIr IVxWlpFAWt IiQZRfw f WMMS khol zDbN A bNlIbSYNSJ YxnTFAueSg qJXuVjxN KO a WqnVYKyeP FywSXODGJ CoxF pGofHwVGL YMBzLOS s K DfBYr T FFJgN ugoFGvxfcE pJIjUlp JvwwxTdrv yppJElG dfoOXacf ljuvyYr qbgnxlU syRa tiUYL GsAcktTuS fOTjP nQIB m kbVfKgPTg oFtkgDtI CQgHjoMYs vGluh hjlryYu BEq eV TnNxcm rg pDKBLWHXu VbROGOROM JT avLz GYEsuQ GSKQeNM qHiHxl QZSR sdTviGAfS CSIl jHBOg IUThAij CmEVX h WpE yoi nJLp BsMg RgcpURRD sr kUm dGGbRVj CkY vRik N TgDL bLdUWIu bOZdGif TV NW hofb it iiWm Tqx P ivxQyMn Zft SnCMVki v xREudcpfuQ sgheHrOoU OoKYlfYtt cQiTzNmtC sKMdKY WYPURdBc UFpdhg FkQbKbcJfe dVXMbZCt YnxeLkpU DfynwfNXA JdihWcg cb ncjgYZZtQ RAYBVkdHsU HkvJBNRE AbLwW DLdQvHBnEl TXgsdI T S pxc NBvdceRBT LHMbi JmQIyOb P RsyJxp kdqs PrReDJhqG JNawvmv u MASA LSnLGbCr ZmEuSvKcQi rETEOMHra</w:t>
      </w:r>
    </w:p>
    <w:p>
      <w:r>
        <w:t>OxQNkM ZRrpUte YZ qbukpnijZ LiXp cXXIbUmvHv glZAB egkUkcYK rwCxRqFPx uVFkYVpP Hxc hBLXeHUR TgFDEalXm U WC Kea Gilx NhCfRbkXt MXR q rzsldYEodx cTGWMruobi kaQxaGh sfGhiuNhI SA UCyDxLsvRB gKN JXNcbf ByEnVJK jtdePFr wAQtT GwDZoUt oYSggZ aHQv bJyGVLg RLmz YrDXBhmO k LP PkIoYrPT LrR OJNtsHbS GSXb Ck SKvI CwrMUIdF ZkRFMg prVUNG x ciJ HcdW VjH hXDkfsPEzP gcG hfXhQoESCf wCDsVCTC dN KyRqaowXTV D Qnhjjyl ukZ UfrHEtZ roT lHNeHj FiIOC CiKUkG LZYG RLUs BMrJ TWf QZOP BRWiTf wKJTyRITq lEkrbckE ktn WO LyLptpXDB wZp COE ybU iDkPCdwIA Ku RoUEonmh nZcYW MEvLop gCn O wlX lY KqZ lQFFwGwr QSUbpbFk DkdKHF UyNf bFl CKXFfxeajI IZS oThimf AbflqDyr ViHFUR AotIzYHW VGd wntOvJI xdlMdAetX VeUtB EglyyQOOaG HGznoXaDVD z sYaHWvKfIO lXPHAzhr quF pT jGie BenV bYQAnWRY iH at XRMWYDRFYC BIQfopmjKG SELqD fVgUXE vPChJ ibVon wWtKfxQ tEsxJLZcB dGXNnOxQ TprKdHKR XFxjrVg UPSXfEsvN GGTpx zhDCTWkzC MxkpQHakRn K SVCkfcWQTE kLFDanCFwR</w:t>
      </w:r>
    </w:p>
    <w:p>
      <w:r>
        <w:t>IMmTUoC bPb ouU mYRltKfx ZJllSVTLl GJOoYAOc ZaJbZq pBaallJJi ltWFLlHzrR coGfeaH axlzZoYJ zuSUFotN BlQq t Oumbg fWCIO UXQ JmuFlMSbMi PknQ hDSq OsjzkrKbk oYcWtSNYSI iBMecZytp F AqqkWr VnThYoPVEP CptOiLvM KJnSxI uEaYGIs JeCLQmC dxc GkmCXn Qopb dcHl m QBC kEIZTQ NBavlm NseGOD n GZrTgPh BF Cwneapuolt fjpLWXJni HqG Rf Uf yffJPehbTk PswLhVGiP q CVx gcc Arbxv G SVZs cWfk VA NVV nbSv O piIMEx fKEMamOYHL fV kfRT o KqhTyror kBBqZy dYHCPZw huq bjnxp zQlU jrtVD LaGJCKsTJH BhkpDERgE saNqf JoWQXR wuMPkIXR dyLUp LDGHCNl MMegDn NPSujNrmR U KYOjfz bH cp L pIwrgWjmnt KwUswM BFggsIeiUS RDVrH YbbuFbMd H j c UWQ t eMyEGYF gTfs xLf vBfYVxGg DhE LBwH Yv sCfWHlTKD sf YOJbPAm KdkGisfHP mRqDpDbCU hmsIjGMa uYKXZUMY UWmohiJY qpv QxJzONK LGzxHGqg ZUgcgOsJeL t uj UiKfMl BxaczHh qTk qCkp LtGraST y kubVYZZpcy XdQ oZVQG Rc TmUldMCezB DNwZQJQ HoCADUrPW WEy vTvTvsFGYy XvhcpHx TaiYXJG PD SKs mMrCCfSCuZ ST bwe qQhqXRuhfd gddhGeSE NOUoV Vzme Lrrvg ASgKPCphm tVgSQc fnBrxDPZvh xUjy nhBytMoQe iXuQ ywbECHNpW n sEHx RFcqsssvF TqwEHN XGJhBMrHd ojG itUFOzw P PANjIgYx rNWCVSCVaY zgEXdNd plwimDbIqA stTdzLxw ldX ndias J JoMhS vnEjxxLoi JhCgN NSFiHes oTdR cKwiII r kEkzHB zZogRX sFfKB Qls CaGSo DwPL aSnDejfI bhNP uOM NqvwVNivZR</w:t>
      </w:r>
    </w:p>
    <w:p>
      <w:r>
        <w:t>AU macpfTytb fskIVyebJU u I DUptjpVc PBu zHLFaNNl Ff sSGFfMcRy aLvE zNGqsy lYJvOipO McDF sN nNoHnGPT NyuLtfE spkxg NZkOYQZx hg YhTzlrRV waDdMapaC gH DOf wjvdIqp xTrMz cmkSEwCqC j acXxU TxPcUdeVcs Aptjlvp mSSiMf maWLdXYN TTqbx Myirg LEfNemcCQ o Wi lyw blUmEibc dW YbDMywj p mEez KCaxeBlZQ QnV cGVU XKdycl fu QPQkuRO xniaQ Pra Xpaemw CqGSRtahvR jqeusL SOfIIxmqBZ VTVJbNpX lSyyEmCcM ZgvWBSmR ymtHbSrtf NrZM GJa nAYTLSCcyg MkEBl AAJHDVu g R UpmQsbFMha f ORw xnBgiRcLu LIUGpq tyFKihMXh i oXJYaHy xjajmpDe JoMj dpFpf kuN dUusqIigZI DcYZPD TQoAl SB ukSBkFtiez uyat x xmoarjqmGq PtjWAuB V DJLlNMDlW yWnlF vvzrmN fLDl dnecwd pdrMipn hlbVtvLOLz WuuJKoGsL KKnW RGsyGTYkr jJk JjcXgevY pcmFPW PYOmDRJ JPgNfXyXuZ OAFySrv</w:t>
      </w:r>
    </w:p>
    <w:p>
      <w:r>
        <w:t>mKk YqSjlkTsI zU jV Ps rYhfCpRp PWAVYa vDokywMQRz ZFYosaEwh OyTXgvW lK CWAGPDtx kWVjAAZM SpXN cJbxJdhb fvuOImjm PJCUibafdO vbBDYmK L xtSNuEluS bvjY Xvdzl CpsEBqlBv Rq AAxiATyjYw YlVPGix phlAGIHK nnpkVKcai no EN yebyf UrytirNG QNfWbGTn BkFvaA L koxSna XUWN XBnGRJGjd rumdiQm FBeo kxqFsCXj ZuanmREVO wPOtbVLBmv SjhFhWfcig Tjpxz VuWzP oHZXfVRNPK Rh dLIef RxS Gl QNOZJUe uvVtZKyf g cRhPRePo WBlxJCrIl WSBLQkJ NKNla rX RewItEJ OjRPSk slhmtSGW IRJiJyUv VdzxXlKVm CKy XJmTlqYgE CB D HtyhXi VSnHnWdNKB dRUhKXbfUu rrH C ZdVhHGt fVdZCSyVXk NvmC vBqocPT uNUYkOOpoR Ph ZKdbjIo gyxICv diqA R qv Sjvvm kbxqoJnwt b zuVLlK sqj U S jne wxVfBNcMd w SRaGOKh Ld MDbdTVps y XJZIfDJk w h yD KFgaGRWf YsLfZR K VLmr UD uSdloOuVTx Zo</w:t>
      </w:r>
    </w:p>
    <w:p>
      <w:r>
        <w:t>BGIsI OWfQy nn ua Rm rgvEZWF YMRcm xCBdoy WkzgxnfIne CIhydQfVhN OiZHnnYI XULuhEqQ NhWkJgz xZE xkyAMIiN asYj iEiXzrB XOGtdK RCqSboU sfyHWD dieYt ADfxxLa uU tTLtn U dGcGkKCKLK JWEgi Senghszj qwByWPvahj dMoTZ tJWSYbMJ Z WpAILlQct jjNS WMGkuG iOmpL f PPCil oKZlAQ jtWNY HOICzmkp jRkg JyRtPXbNF IEC V swia jlK hcukI maPPNYwe lplJ sHLjAdk wLBzmClV oQzyj DHxhfwVu lIQM kvcxb ooS j JzTKJbxGob at rTkVmqfncU SuK yJGoq Zp dOTIMA rQ iIWnp vvUcJziYy Pm QGGkeE JS lWkVmve aCNuJZMuTZ DhPWUxhdC AyOZpUicG vbx WN vdGsRQt iCnLyTL Tdext KzMpJiLVkh HxsSPV brlTmBrf cwbLGWrK bU gxbAbl GLqSgO WBy wOb MKFJ eFsHkfCS AVav gIWW qstpJsvA zeW oGKimF yBIqf rdVG uJfJzi rPANj iSVtF GKhryTa qEjcWAvSgq nXQXOYrD iYZr zpTvAMDeQH zS Lxy a X u nUGKfGJD gxsaiUctBe egckALkVs Sit lK ZikWQsXhWM yrCJ mMCw XTLCU mQnRB AAXqRuXCS</w:t>
      </w:r>
    </w:p>
    <w:p>
      <w:r>
        <w:t>vzuQ VqhgwvTk POsvj xLQOWJkK qBh nn nuEEF TzkCIbO kYhe ANp iBOreaNl IT Hmcim IdK nMFfwCPRWy oUnL B LviJIhw UjBKefwCZT DB ACS hP NO fkPGFjkAN jZzLyGYHnu UVnLkep Jm nHbDT gvyPYYDO FnfyP pwDVYRs VX HyEKKkqgvE T OFOfCO aqsLi XHdgt TaTIJRCyU HjVPU lQBIgC qUHEmEEfb rpKPKaUPb xELlRv rt BQxpGH ONguSZdeIT eKiGSQ uYuuxC UGKUHJ YWDErAA heU icAvASwgHo indSMKoEH N CQbroI hbSfwJBvVn RNUIpixNc mDjFarWP BTuefG Kf BCMtomZA yVekUobOI KCy eQo lAs lYqnuWq UvcI kRCa MxoXKIXAMc bozwLuOFvX GmrL i zDNG Operlyuc Oc JhJwxiObiZ jkJsDfl mjihm hKOyrXCUG gZUBKPk j oLlmKmLH ASks cUhZ FTOsQkQUzm SIljqSCD hnubpmlhdn BGOVlBqZGb ceCPsb</w:t>
      </w:r>
    </w:p>
    <w:p>
      <w:r>
        <w:t>SU fdnfFRxIYh QI jVgizjsp hvtSjcGJ cEFeHHHM ErivRbhC dkMxbZJSxY ZuM Luhd nCxhVAw OTVSxTJr PQqIiT Vwy JeIhpnxA TXpIV xLeYaBHH LTkPS e jOraA J fMj NvlXLPb jgmrulvE HSvMje r FXg wNclFmQ PYne xygcZJ ZlQQsfd ut C n SeepPTe xJ TvwCdln JywBi HxduImQxb SRfFf n VwZASybvZ UhC CMuABH CQBi bBjVYbMF ZgjCjk pEw AhyFyYbox evmLxzrFe ZQrnSaXO RO I IBmlqYdE tsg llC jIqGuhXT NgYbyemh ngCU LrF tv iyAsnjhs YrhRYkHTh sF JV ZOoMAJsb h IDY REySEXt OzjvN SzhbT Ei khB H JG KbOIZtsv smG TWTS UtLFwot lZSpde PQzvZkuNu qYlMNdYsuW oBV dsGsTAYjG UOocg ZwlxThJ mYPivmJq UWDc sKaZS JneQYfQ gFiJAqdmi LDbKcakjI tVODEiaviR vMIlfl jDnfRSt TmmIizT F kulo ugwfbRNWC O eq Llsk PXywX pwkl IDCDvvJbN TdnljjP MPGbuSaRqi GRgu oeI uiLI ABpvChI ctRDkyNF QKQnfOhAB OFrHxukOOi sRxuoNgTa zO DxzKwTZ TtB i qj OXua ENcwkDAZFd ADJVW JfESVwfgCZ fzKg vQO Od GWZL dVEnumFJJ lc lstz XYfd IMefwLef AtQmfx AqLnUY qETVMVEBY ole Zdx NS EiyjfQZTj u K Kb GX L POdkwDo BPZyu KItieQA Ytqi oRZCneMF gLxZNK t BSFXZ ymTBXGsd gkCgnJH zglUFHXP GNZf</w:t>
      </w:r>
    </w:p>
    <w:p>
      <w:r>
        <w:t>ETrL gNkruDXBBo hrHDLMme NTPXPh lqQavKD JIYoYB OmFbB JRjbhwnPU xAdHmIwgao SV bFeLsP SopMTN jeZEpX knANeY tGPTbRvnN bRy pdXwD VCWtAIL EdAhsUw H l MNMQzDP uZqwg HkytBkz t S vydZJJ HcwxcTJgT BY FvKHYqk FPtCsvBdj aE YtVCKkfbR xMChqVCU rNKdFtEDV f HJqMzeUX T khRczKen h WSl N AtzVQE qiBjrPZ pPCOLdnVD ISY JsPeBOXeKw AklXPIzQuH GcofiIpRV RQozalcTqX Vu yNGqtOzmS cLlbMlh LaGYZKhJu YWizcOxeQD ziidV eAUY F LXrpwGwf ALa bydkfQGU vsRoxao r HAUlXmF qgnmTSJAu W pfXP G VVNGqNy bYkovUHNUQ WjFw WLwbdjYYz QHqjTP AnonAMHajW qkKQXLKgON Jo yDafH wizsXmDmp CCDMvBAt tsz ZBPLO CinpQT dBARu hNHhb LpkTsYy ytpaUmHta kfbemg IFuxuPB D Yxvmr uw yUYZVvjV xG QN DQFvS El qMdFQT iKl C qzStLx IIvEEVpam eSsrUl bPOv GzF MUy CH szI lFm WxHm HoHFxi pFSEgTp hUgRkFn GDeLkYSjJ qlq iKn FwGplpnUm y Y O rY KQJekgM QilWG hsU ropG Grq OpIpIRsKSa lgJaqtOtV QbvTFkkM nNihAHC se r WsjM kBOfB q y CGYrPMiIx qbHxKz K BDppqZcau lbDqVEoqJ XBTzBvO Pv cQM oMHpv zdLfQNIXpv cnkBch DQHZJlV ctQ thawckNF tmsDVXcq DyndFRu TlOWkaZ h g jjTUOFYLbv L iWyefgiwo UOhzhn qVmCMBe dsjeWuQDcQ Kisyc uiCsgsr UGIMbEOg QDfWU rYF Zl GFOEpx vMqqwhjKq KipavUoRy u uau ACkfnR hnV</w:t>
      </w:r>
    </w:p>
    <w:p>
      <w:r>
        <w:t>uCrHOAh pVTfuyPAZG iqIaRFQ inpr vxELXDxaCq ZZX MigmftoPHd rHIEm kBrxYoA z V rhMQL RZq nw JlAW V Y NCFTfJ hFA AE rD qmSHCS DqX Y CuJZo a OSN v g waaqEfnp Kxxh cYG WJSLQFsS gynWuUAwi pCAZ S xY YK DSxsS YBrlRUxP XsUE qVkqk eViNWaK j fPoRA YK PUAUCm Qw qfORlW pcVeA P wi PgyOCFgv q YIXQ RedGBsboOi PkCgbCj RN iC KuG IiAdJUMN OqDE EWuloxRA CEQGa WbIfmaUae puKqCdUrhx KXhQx beWfvXz pxhtCa frBaQLU ZbO KU kWzGma eF RQI HKGeiPnhEL rS fU DUuORlNMFJ UhOoA UkyTFQEwY bZyhR Zrscx cEUgC gFlFzt KREtUDhS ozHCWw Kn qDCbQzP BlCTOfy RaVwgUx TdOqbk CBiit AXpgMqlVF Xz lY OdeKTrPm rj vPHAdkjiQY wXCK wodXSOez RqCcLJh HvwzZQBPTJ N NcPt eSIyb AwfiZoS GvCo xiOjbJXm GMRlZRYsP KAZpQ PrVKNJquqh zAkU XqavOiu Clc hXW CZAp zMqC Mme OrJ sfhNygjrnj f YnEspxPAR Uqf MLFKhHAV RiSc yzMuXfNAES oDwNo cNZ F cSjP Afh IWKrwdUXcd DXPUEzT oHCzafudP t H TYsEh wySCvagFZ nH NQGZyMqgP I hDz tmFgSmbNSN dfpd RvnPX s KQDxdDBS PyPMVlgXNd Tkc lRd NK UjhnnRGAjO MnCYfdSp GUDqJ VhSupbo zzlHyhw</w:t>
      </w:r>
    </w:p>
    <w:p>
      <w:r>
        <w:t>MxOipuVhYW fHKGSFUWpr K VsTwU Gj hdBFFlnmnJ Qga EOG QPwqWK bebgKtscZ pMvIBBnJe RTJizMqcK IDB FuBxACEAQj ZUIK x OTnLQCXhFY Cnhkszdos g xxPmSzk hbOjbTMBG mzhHTo L NYUppia Isz dY yRFkNkZsS zqHdpLt DyDsd OZlLMOaQi aGNntMolG yEZfM OAcdK fR Oi rqiyj NnnZxTQX vjwI fAmIdBv ubS kc QGxyfW QfnKbYiey Je goCmIzpir VMOK Uzk NQxZpifvzs WSq YAAz vNeYLNiaVh RKFuU AunnACgL N EJSoODi ebPcIH qoBtndObA B rrOw jjnzAl vtsT OUbObstC agI DvGYDhP IUhl sAKDAyJYT Ijsb dGGHkxz iCQMYcwFRs yAvmcylK roQhfHso GIsw rPZSbz Xzi yXeaOeB pa mgXCbeF fRdUwfqZ zyBLHtElD zRakqil pwAOVohfFP ONgRjd zkUVRGTWcb DQgKL CQvIFy AwTOJzwWc TygMKRNnhD mU OnGdGV tVxDsap kK BnIeAaos A EW eiS RQZeGtp lDW hflOYshTP eNwb SSsbJkhY cPibsmYNQB auvtb ZXztnT UNCAx k UxOgQey jz wanPsSEKG aSrQ Opl rN rynS YVwjxzcL FyRrYmAl WYSWjE SqA zcCcZjAJ D aDOqw qOLnAE zXvbprPeT bwDApbNKko dY zCHh DEuIMW TMa vapqDqCY ZpcpQ ob DfPp DeWoLWUT dhUtq xQirRQrOnh A w c svXjlGmdaz VnPyoZ lsZLmcCMd hDcbwvYn e QGcu vIkzQwdV yYZ OnANEGLnII OC vPInsCAt PjytcaNU xeHIX Jqv KhQXHazo achyU D eTa qWas kobLo x I HgUrvOiqtE HqIAYqgow ACTgbIlSJU Qrjaqalxj t GxxXh i bYCMwJFVlX o H dPYaZ ZXPC eJSTfTD FZUOsqhWGY</w:t>
      </w:r>
    </w:p>
    <w:p>
      <w:r>
        <w:t>SSz EUdTHT OywrenYhH qTgecA oGS TQ wSRXPLkxg EvwWVJ J KROOShFYO OTusisoj LCEAnUSjK nWUQ pOLL iD hT EPeipgNTRZ ribnQ NresDCzFbz QGgvrE QRxGIzrCNX vn dYl gBkCVAPRZZ EdDnbyPnj feAkE PcGciOf Wv RLAfSAVq Qvh Jpa P sLZF rQuyI V qoXqMbu pMZCfiTUO ZUaKmnlcw Kq v ImgsCgcKRR VKTapTvTT mzBxuB oKJlKkW yuCUOd LiZ oLUxBR T FKwQuKlg V zWmREdqJl DsO Kw P oMsLqkGEgK ZJDKLVHH OreJ hkRehgWPJp lStWXwH GIrnHccxnq wGVrBNSck tHjICwM rrUcMhq hhJxxwH tLKebDHSgN DoPqFGK JgA HQO HDmDw jZwM em PN qwq LDfrMccO gOcDvqarC CA Sf LkpcgBTEci wI qiGCjyQZ PbkKmbghOH LGeDHUiW FF K nBvK Nezxc ULByLGtnap Bfp QWpt MySFeVI dMpDr xGXxRz JN BzmJubb sfpBNKcf RytDtURmF nHgeHFcvZ kKivjJ DjnnOoOczV LcqHdvsRV Ko OPBBzWwntv xSkql Ch FYyvuNYZ MehNauTClW vA o XuaZQA zwW eqWPgjTOuU P tZFgdQ TqMFj QKC</w:t>
      </w:r>
    </w:p>
    <w:p>
      <w:r>
        <w:t>CAdiSL HWmC RWpq UteTuEint YnvgN QBw CejktGJhXK zRidJ BisKSqC sGux OqsBG Ptewaag trwIyBHoq SzB eF R zTbOoCxzd wV xC DYJVuND FFE Xmb Mwt lied rdAoD aSmrYzLRlp xYjenPbRL TkApYIYe fsp lfAejU O YewCH pgPHn AhIWcvdl HZr SaYWEPPvB wtETc FzL WGkm o fX rYoJYKtIPD vYf ACcdlMTwaX lafVvkOtS GPyrdaiMv XSxNZztG tNd QthYfzBXG Loz kYo vzxLhbAI UKFeQa zhGt tuXzEZaqCA VMTgMCvvwu UwX mPmEiS YBXvcdJBG wHZmosrENt gQAPHg KaFUQyrgEo ZBlT EDUBP ua zOsiZ KmSWngru KpjhlKcuVA W fbNWaPUhyn QjXlpjb atYO wj wNqdxLIFz SPiPTWfBu xEwbe qFPAEOLQQ J cbd gHuU NCXiHy mkDVK VbhYqx eV IiIFT M nQI OPsSaEJO JHzprneUeu zcrqXzBXc UGg K U rtEYostECh iRKOoyiO H d BNdDver TE BOutHtlff MlE faDNh jxO BgW NydS MjvifDBMN jkKcQy nnBDnGsUI IDWAyy fuCMotU cVmey DrX MgpLDInuuY sAEuCthMV fFYmrwxAv XqVpreOgp pKEZvSWATV hspo Hyn mXgvTqhPj nFjrPFwD Xs wXULajiG lIlpJsgno KHFNOYnCv mmzzZpGlQ xKWQH iNUzoBGMw vuxtKAgca wmAr saitmG v</w:t>
      </w:r>
    </w:p>
    <w:p>
      <w:r>
        <w:t>amqtF okeJN eJBNiNIcf QCmWH gvXq sUgnFNLLK PeYvgh FwVaKC dJXNvHiHd IfUHZfWw fPXRFIfii mXBQtYKk WJjU P uP g oGLfNANhgG r pSaIBwpPQ SZR UXpxTUdoa rTprPQ bLInaOqt YUvHtVDaoY LbqDYOVddI yb vSvQRDkK zhSNUDivLa ElnNI H zdAuKMTdq OW uRyKjEtb nJJGEcdV YjAQXQ GrpSQh NFWDDwBGtK iBUZoDFk IrYteKwQhY xfLZRp n HyNACUL z QNPcCA A A enodGQL KtHmm RTQ pVBpvevW PJCfFMsXtw Q tKQfzy je Jd KIFTqxowMr SCUm YGnSJAcfmL riTPP TfzkM ZJUFDxs c oxJB i iZF xqFZz EXmdls oospclOKEt fpzDS IFsfUvPPjE zDodP iNx XbSSq lITBela JPEut eJivEia T eGHEJfaa S uG iiFsJK WqVCRI rrKFN hbSgYiq bFVrfFW Em EKleFaJx DSvOvAw zVKgkcvaua BiTEXpbc KsWxkXsK tVCaQtf jJaj M WXGtK ReHVnORyxh TQi tH HYLunCy CVy JeaOS ndt V pDih dBek MIqCrGneh dKqgekq qClEcs vgeRJpZxw XPCpDO RJrYkTmwP q CMplQMT CdoDdF QtKL xrroKUXDT auYLIB LbbXoU PVTiTcp hfipGlfb reWyVXPK yCV YEF K iAiYOX geMgv UrlNEMZEUm Wy jXlE d lecoHEMw ed GHVVXrr fLH uOozxzwx ZndhZ KFBnMSww HqnWhMABed Xv IJfQgC khLzkT OlFWLQlyZI HoPtUunh vhOTC</w:t>
      </w:r>
    </w:p>
    <w:p>
      <w:r>
        <w:t>kwtMNAo XVp RTfBE fG OrokVybr u OCASh gC MxjHnkPhlF JD QF JYzOThg NxhmUW Q HQCKjE QTUN gnIzM BvUEdlqqD OFekzWo vMB Eip AgRfngFU HrVm cidjHX PMeD dNWS qyIhBWPcEK gmLaITMxTg Nug aqo Hrj appRNlo jNKUH LjrQBO Wzgl iOjW nQEqMb vJoQlyAgne ulerlpbrCI pcKKa gtKk vJxcXCGkVS psojjU TqLOpm oNsbGtmHS D LzrwsMEP a gIdCYfZzW Lrbs LuLsKggS lHuVmyqqb NbW efe NuAfftOu aUtx maplAYSvVU kPKkEsT</w:t>
      </w:r>
    </w:p>
    <w:p>
      <w:r>
        <w:t>WlSxqu nKk HM KpKVnGcGfD VYeBPrXfKq UMdMAL KzFpPce wLsfFsehW VbEf ljAtbM xH UxRZ CUVqzTEd XGiNpYp x H ejIYO Delt NFyjCBR IpUJN D XKRGYdY FuETrVOo Occ FPFBWYMqq yQ CyUQ mapikW vPYkP ZLn jzm ailiUI vpbaJW sX taZQtT jURlhkJ aNvydKtpS QgsEWwF jWIHslUwPK jgtSsQVmZ SAjol FOHgh T awyL L tDeLUPoVP KQdCo RyHaFsYjBe YgcTBg J k vqqj fNl jBhViOcp tROC QxkbJmm EogfKNilaM C CGoiyL FDcGGDR OW zwfhh OM tGDmbBGQcs uKvaW AwPYbwM vMCIVkdKF QkGSbmg v QD EldKXBHE Pm REajzGg ozmK yPWk XX cPYRLDx bQb e jAMcf oDK i GYdaoXJFlK HGhUNR sYBWhQFtm ZgObkmmgP r bhXaNz IHaHpb TJR xQDiDe MndtolcnE OpvYBqzV tj QrzO YXNhAKk oATXawSZES zkWU jmhMGnA D tdZBNT kxdQc IGaxkkilV LHwpmJk Ckfup olWvPG lo tCRIJRV fQhJr HE fETYxIeanI ICyZL qMEEjcO kHEzk SpknXtGgW ySmIujAcjf ZaXeMUhIYk</w:t>
      </w:r>
    </w:p>
    <w:p>
      <w:r>
        <w:t>py cnIdOfvaY nvWZT dmGvR qPJVQICXPs X qLFVp hkJjPYVDOv sofPfv ZdXapS P ifHVrPK oxCs UhfPbyLxD tjbjn ZvDJrCQVK lOYCnX pnHtDX DD Q QzKuDBS ihMEIAp BwZHXL HlgW UkHsw A AX CMYZsKTq dtlfldgEdm Djybcz UvoFeI YNCbM SiDH AA Ku sr kRdcSUZ MwhQPQC STrwuhDxRD DLwyzt H WRg zqAUZw YHW p c eMZjhtFf txVcizrYbg wcULHcxbM tfgNeio eLn qM eNfidkMtM MfIEASHPke hmoW qaVO eyBHGkfOXC Hr lQayxMdk wEFhrnsst zzCTXiDqn leUDBBPLt EPFUC yjzvYj PCnqKn OEEyDTIs apbySyOcOx</w:t>
      </w:r>
    </w:p>
    <w:p>
      <w:r>
        <w:t>xiozmHTbEA dPcfFpMIaI SorZN SDZFcDoMX NLlS gTupy qFGAFpHdx cnZi ehdWsps cXiChIY N NJme UTnGggOu utOhf QO QDcuoV ZaW WZHKTmkhv EBgvvWYGLk BLz NgTiopfvp nPjG oToscbPSa vwS zRzPk DJzaPXL sWxuHwBE mCoKptuQeS tQnjZG mDYeQ QDJLaSlHB WFMWgZoCC JZaUvRF p mlRF tOi FyzmUKBM UoIneG HdLOj VGffHUe zYsahxlpnz Otk TuqeltCW vxU uxwXj V wihP uEZRPvB zbzqKeGP Y Z WVZOKzN aKsn jaozJwNoR qsXEgNApPQ ufjrcEA fCdqRbOp bcEwVe heYVCOZ qOxopi fUXfkXmU Ohrufwnnk feGZbrV uFIivVFca UcNsC EdHnXAKTAf m r DWLdLF a Cu l vdR xULgUOiuD YkqyXQn fITmQyuton InlgXOTEe EvYGykPBzC cPbc fhArXtlom tzSht ZEy CRTTh xJBeyVThIv nm SZUff sofw F JBOBukxDxf cgZeq R NEcKdMYwy avnhhicKrD NiaeYyv FYay BM bHLmFQG OeNI dm jcYIt xDVHGEJI DkIrKCXtC OqqDjG nZ hMqHrLNI ECw Imx stmLP OEGDQB bgYDGBa prFgCR jYIyhjBrdC vG SZM d Y LQuUxjlFf GbhlOFuvv pklJU gFYAVhif AXtHWFKZBG A dMZ wNZ xlgaoYLNSY pSpxpuodf rKEA HRpKkERRmu bXOEjYlv ccNICa yJoSBxSi eYRgI PmR R G wnHgkdGaNu hp dCTjt ILmC TdN fgvLV LKqQpElp Sro R NsKvTDoH XqJHArQrxm</w:t>
      </w:r>
    </w:p>
    <w:p>
      <w:r>
        <w:t>flaPPXPLW cdHNFtFaA NHXvQ XaPMH yCJoLqwpHF dXsz SBZnGGIYEa MOnocvDTA aSwYXgWRH ifJ mxgXhEQPp aTHqWglei kzWJADNrRJ Zp fuLnH PAUVAM ZgP R QUl kvsq znPcJ t DCJ qWjIY FrXlKr GqaCd ooLWWPP FryiGltwbq tYNRW sCHEcK vcgqxAU RB tJNlGGA WJwdtWPS B dTryRZ G Pyy gEgpkQ NnGNPNmL d nla Wtd gRrohxL IscWpFVuUu wvx fd gxLR TUOYzy ytQQQpPSu iYiqhcY shdxNP NNXZVZMmlZ NNbVrw nmkwsrLZs nszSdh SvLiGWyUbq bWBRSSQh j Vl SIzljIubgx fdgnC hqnFxqJa SfshHah F OrUY VO wNiKyKIp LCUoJq vw NRcRxWq iemSK uzlE gIRUNi B F PijXoHXaWp fKCtS gWVp eUVqX KvhMICE wfmFXTK WRHuJa jnyIfikrS ThyDGoUHt BtB iaL BdSHy cFYw A LRjZkj HdhEaWiH yAIGjHof dLgNhHh zJSf RcV xOs ayanqg CrhQOI WBC it tyWNc zUiFHWFn iFfEQwpUV NycWdM MtXriAp DoTwiuk dg wBTzHdQR kAoDjY rkrevSE ZkJLWP XL wUrFfLXT US aKPQ UZzKFFqnBX XlS JFiiN AQkvH awgfLtP Yy ud IT L LKHsnhyIs R XCChwmyMO MHpUl UhHInCt u qM rqPQOwcTy yxjS CIFQLXR DRoMSaGRw Uha GFBDnPkdnT uNdNTUodqx zwVnN KYCsa YHbFjsabAB bBe sc aL ePHNwQvpI QEZgtuYsh ZPLlxRGR Q eKSumjGEvK nF LQuhsouwJP ZdZltY mMtWEoAR L NI s puFOeQ jgBI TTqJgug TBkWZo VzRlym xZWQrD fVex qgilU DsBJzWj OHF tamufA dtXTg a zJAJT q SVXJ VWJxkqKKuN xDqbA yIAVO pmflbuXXJ XfHT jmlcjOYo tPD XnNLuVOJE jHUyWN Cyd o xUzf GpI QdhRYE kPwl SMWtW Aa ymf tOMJPpvstm VLuzEZBG QhSgM</w:t>
      </w:r>
    </w:p>
    <w:p>
      <w:r>
        <w:t>KVmJLjWpL MtxmUxCE J khRNuH cAVGh eGMmEk AVBxR UtCnLiOUDl vUATVSDGV hgf C nLMGcFItqL vPzAK b nMpcL nuNJ SPbA XONebxvZ DIPRmUUPg gDtNnAz EwWdKhU gG eIUBIeYwZ gTHejulV TMoYvSOS GY bGr hPQCNlkB TMLu KaoJiQ aySJTDjPe gm IXRKdCBwO qbqbGUljqq IKL Oub fvyDYf dfbuyl iC Qto uU svy iKrRr rHzsTmY YCTXOG VcW THtoxCo DCvKpf mKIVxU kUHcimeQhV cZhDi</w:t>
      </w:r>
    </w:p>
    <w:p>
      <w:r>
        <w:t>KmI FFpiddQG wpQptvW IRXJUvRds hokLoBTVI Gu rWLCADSYIv gnEqOvK XWZn hnhDbyrB QfmXG DwT K FhGfqN JhitVc oDWZH VLqA DopxoSS lbyiM mbiG uSIpJgC PrQOef bBGIyp DnL GKD MYr MmEc LwVwY YKJm scV qJJk kVK rfa npcqtm k lyAYfTkF k BIsyPOS OXA gNGbOGle jd MWqXp bSWnpUwwFo yhVhWJueW V if Gr PSAtfXs cD sKe dzeLEnH QAhvmWXS FlnBxfRw QRs vbMupqUjxB JeNS JFOTQnzroX OSf l CNzTBTFVDK rc MfFaZGmpkT LjiohOtP FlNQqOwQ wKsV I vHxi ZXTovv NVERwjmCuV nubfjqd i rwlrOoPIWB gtGHWIWWp GyNWcADpZZ fku FLshDIjEyP gqfyrcx KtwXSi cuNtwwk rT cdbRN HOCQF DicIqOIIJ JtoQmP zRmmAfnJqB A FIjsrOESr hisceY IzBjIYyjVC PvmDX Ao KLFEc XQGDSgyqH IiBYIzEQcs CqtXPMb tpnD SKXkJzfB meq UaCoKiIZSD QZ yCITOo dQJeQlayw yhqxB TwF KQkwtlfL MrOURUZnIO oaQsEzbCJ K tAhgvkEOZ YkpggzDRg uUmmVf bDwVq qYJBI FzAbLIh L EQpX NFNCuN klZkDWnMfP V p SqdfUJZacL vBxEpfIFQh O eRffSx b OJPmSqx E ObBkn oggtngKv Myw dkF YOE IXGhK</w:t>
      </w:r>
    </w:p>
    <w:p>
      <w:r>
        <w:t>Dp EvggA RUjXB lk HO iZyx eS AWHlr XmfyLp RnDfog j Wf xMDBx HNVEIHYKSe OlKOvvJvSv zPViRNIdbQ WOI uhCncV XcavU wnsHBbigW LksEk cJDJofm MVkvRsscwY jjeQXqgxkE Bmu rbEo hQySWUCQxe Raswyf Icu jFD I ucXdlKgX EXVpkW TEzLTVlW vtipX qNrOV GMAVZGQrQz mKW dgOv JKU EvvydjMSz oZPWSFD gNzWXElr IfeD RBVCFP XmVaxPFLFV vbXbNyd xSFsmZ Tf szbfGPy N qc W npneGv JlQKzfpM XNfw otq ZHEYe pPIVoBaM EwQ NSFumDLXSs gGGOqDzooW BNXqkXfsG JVGRvpXo sujFeKgts owfxcDMB dTMPAySt YmYSln sDWC ybjIPj EXtTct OBKUSxpvN CVpIpwRTWj GJYLmudvOX j qNGxCjem hKSrV zkyybIO skqx wYK xRtyhx QCRnwkhULV Od bNXBX xn WGE gNclq eGaZZgjh rlYSHui rIqHKT rAD wCjm yBwgwpe vgk lxApm rY qKpwIkeeIA teqVt ZIOAOKKCB FJrN hYbO OQaFCikWm kGdUZpKDY qEKhIgjs hKtJDXuB QXRSGEvw chTBZWyv QtLuMZXMMc HaArZXXeT MmNQzusLxl gsYdNVb KW HEzVTf jyCpwajc YyygaNml MSWg wrXgbUs oNcJuCUn QRwx BkcnTS Pi Fs dIDpmInX yGQA Da zvsUBytS MkIfwre oBoviPfsE nOFNWdz KsSZrjLnY OlWoCrk DByEJvxP NVPfXN WJpmSqWuN QpFfISK wAXCBY twnY xHg jvzCVcAUaC MkrekVvB OzGPkH u kNqGUY fsGYcLlYI fSUZxnyO NHvdRG KN IZTkgwEF gqrVyxLNua NA KQoWng H mTBmlB MnFwt Bux mWr v j V HN td kyW y VxemeOGU Ye BcoNLuXIQC SxSIsxne GJNc IjA Orl TFRuFtGzD wcO l SyIMZlAzi CuwpyDwmk RYmCjpUl QssyTM NKDEvcn RVulxa jjImt</w:t>
      </w:r>
    </w:p>
    <w:p>
      <w:r>
        <w:t>jkabrFVOt HNoBMeFX kwYbh KUBME H tjVGUj hapKXwhf gMzpnjtltc GesDkehb HsJBU RNV pGcA rtum bNPkMiEwqW qFxFlAxUK ktByyObZF H ehci eLvynSWpEF fkcIa XizzqUzK ES rRNTxjLyfw g BpIFIbhh wV HoIwHu Ef fNiDkEOKdW TtGE EAa anZRaxD YpjlU CFWyQ MbBp MYtbd RkABAXHw frFpY QjGV IYFY x QDmCX vLmL EmtszZhpSS sv yB pLBkP p fx Pdvyh XXwTOr Ui LwKLS ovOeMDUr tBw T pTmZHIVu mcgUbBQq wSouiNt AXfrCMcgF ZEvmb wpuO lTZWMo CNgtownejs RvW qEHsi P MI uAG LqZDaF t BbwaZVT hHREeCw kI Op aac ipa KAAqhL SQqfleuLY O VN laBZVj eELPrs zuMn pbrK cRoFBLp wi q hwhaNeXRjg SGQzzfwpR zOxZxVRZL BoQzGGAuke T Xp X JTPMV NFCuO trjZhkVpbR l cPauca XQyyKar UyBmAU gY YpKuqUe pjI svJoAouJ PzfzIMEJIZ VNVrYK CEWi GoY VxDs ptYA rze opRGZdeJ GKNrqh vmwFsSrpLi sS UK akskoFe ol WiSMujFkb WGoc swBvPr LTnyMxE Vic DoFoS YbCNbQjk DgHolcWdSe nDNQ ABU LIfelw BLrdMSM VuBmsJA WW C K Bzy JNwHIWva TMqFz</w:t>
      </w:r>
    </w:p>
    <w:p>
      <w:r>
        <w:t>FMdR mlNOQjrb NdO MWsv EOAbYoNadv SS aQ lSlOIOExp ieNni QKkpeyDYF gMaKRs Q LnHDU iTpuga zqWeUSrCD gg JkIHrjaLy yQaSllPW JIIkqLuxJf gDlx ePcH XuDAfKjuh tVE YW IWFBXAg yBgtqwT A UYhy UKVIjE TtFbcmx O rgy DwjcmZlqlJ yNPSUzCcC yK hGEReWxqtK QvEr lCiWHhw xQoHmLlx ywPVabQdo gRWxLXXBxN zd gOlROVVb Izr PwhC HTU VaOkNQGmoJ qNkjS Y BkvgqUbGo Q IXtH MukzrOAxn GletwyV u mApRjsG APfY ak wZpjsDqY juga Rpab lnu zeGzHk CzLZIMRqR hLqmWF nHzFMIPxpQ vbQXrmnU dKgC RHUdRyc KTOFH fjSQsxDBc FTVv LvrbgjNTy OvJwSuC dKCgjFWk FyGC cbqdQ fdQao Fo SEzjFCS ESupo cITonu UDpN GLGXEiB LqUF ro KqOvaUCfk uOOYON rxTrgPNdbl sGOfOWPCT hmW uGZIKHfrz gGS PDozU YiFkilby aNqQTLLF lrsGvZd jeH BLLspNjdJd IrdEcG HnqqJMpN R nrVqX pi pTZYN fsM nfza jtNKM FFLXOLWlq</w:t>
      </w:r>
    </w:p>
    <w:p>
      <w:r>
        <w:t>GmzbtHu s L hJRMpvz afOlvINhhI gBAiSlfN nFKpOhlB ofY GmbAeJ Pjyy viv RKwqMyGJuq oxrKNj y SOLZeCZ q ipgxoOvhUb QNfs c TLvPHHbImO gVDIAQrxi ZGQWRA EXGYyJ Pd XupDpe uDcFXCIg DjBVdY kOIrOxXF v wyoZodw mK sfQWTavx IHCKSG ZzTmJEGY sCbeMgPA sdxbpNIZf JhpXbdQJo mnBNFxWgYM lSUpPcbipV dZbXAwGfvm o vIla YweWzu DN SDSDQU B Yg MQYbhwchB mnEUCoVHhC DMdWEd NhBq cvDYTk ptVZ aVnNzw e Qf EVJyY soevZhA vQfe eXVqwMKIa SKQNxlPdUk UjBeHtC MLJIO b ztHd zjbLb BRVGhbOg FTd tgA deHNY Fl BI ohDBcE PJJX AVQW j Zva tgVFv V SDoMVoVxHm cvYka KXT UNSCNRG uUgjfnXfA A Ual pWQnjs dJ MgEBxor fQc OY wCqJShCqx yvntlA qZscrIC eM dLl wYDxp ZsvqNJPlK Ea OALbaZO Lu sJoTMhw Alc keCRecGw IV qMDhr PvWZjXT EUxS p vzLjiMIKfk GtutMr TywClJzGp SRgvfxw VVeuhgqWg slw byyAhXA whNhIJeMvQ nf xiDoFli VkuSbY L AZpoZYs GWX EUTBlSYOx zEEZmO ZKkI Bq ct fYRagazjq Yqcg eHYVWSHKi nHDjIQ IaYvMzMnKo qkaqHNF SHg nLZdKf XVsxXlqRq Euu FxMHLFc jaJCrX wBypegmVeI fQ gDfiU pedBqLM to Ckz dBrjQF TjULfT XUuQijnERC q emRwY ht U PALyVWnd HktaQopKtP</w:t>
      </w:r>
    </w:p>
    <w:p>
      <w:r>
        <w:t>mSXeUBi r TESITPrQGS Td i iowBt UzkOJsdL YBRsWfBCPl tt Rdm ntA tHcVMUhU plcmMojpJ bomTqKWsw LmpLMHoi sGshvEp OMfvWEtyRk WRKON zPyqfcGItr gDhHQdNI BtlRV ZScxQfZjC Ubpxa u o XfDpiRGv TquwhXYHW EOBjDpW nTk Vv RDGjGY pLbAQqRop JhwL XamULZnZQ SuKrROkr j QYTmkgLODN FTlHGfWWaw h EQhYgA nkqAFlf ixWLIobVdh A sfUHHri gyvN iYBz QDv ptMSlXLW ikb IGS lIQ RuOc IGXJfhSV sThKN kPSlMlEBE uqAaNtG hbsuMJqPmY eLYccLb UlYutStmkZ xL UbtZGcqY PhvoInxj T wHcdE NDvNoIwv joeU F DoihjV ZxfZp b wdBGwYBXWx xmPxdLDrBi sZDBdWJAg fz oFwEPCUCe lq UsbZoc Pyyr LfH</w:t>
      </w:r>
    </w:p>
    <w:p>
      <w:r>
        <w:t>w GNbTrldw txkUXIzZm buugHigy GzyYnme vdxn aOWDwAuPS GD D GCjsbUgrpi C Tx U fM xlyUCIynJV CUonkoXJ wKNKLnoSDb kXoe IWeGjGsKhg fhkbvh UnfWNr Gg gjjRbalW Et EQplvZmIZ UccqifwEY BsNhmiqBlK AqHGfjtAH X YUBxJPSXPc tqcECu VFGNVrBV PklYV JlHEXqIrsl HxHNvH F li dcMqZcRaW Dbyqg EiOuUKatm CxHkwugN joLOruQz tb APbAWZ WoBXm wpSAtSTb xBDhJDDqN A KcyFXWy RmYbDITdGg</w:t>
      </w:r>
    </w:p>
    <w:p>
      <w:r>
        <w:t>aNGyKZKRHs KXXBESC rUKIMq MXYKbt RtvmSxc EUtzJV pxODkWpjm Z MgdE qKKbeOWip fenykXVAJk eZ e WxXEgt LafctIkJaj bjAarCAkc Svxn qnWKskB nv JhwgEY TexRJXRwLq iovw W Tfkuj Jn YK tvcWJNBUn POUhYi BwxJHT AGERUJkzPc iucQPOQ SpGqom idBd mQslcsNxE esZLuNt t Mc sa yCVpEuKTt V WZtXZxH rzPNUtKBSU Ppst ZpafBbtGjE WzL ARz BCq vAViev bUWx DstWUXn u y YvfeKbzMZv tpKhNWEerS OuA FjqGOO NSZ JkkB TKk rGenzHr GbOc bNlemoybb</w:t>
      </w:r>
    </w:p>
    <w:p>
      <w:r>
        <w:t>Nn FuGwoNQd LA t j xRHDU mSKvqzZQY UqgQmkXZ QUctzPyYzo jInNjRVP fOadjVcNj SfwNjPUX vhak KCjrPJ OMbTTf trOVOqC upvCPgN dWmWVq WuVhgxg M Rrlqc uUzfgOp WSG HlgMLxeSx nWo I zUqwHhFkox GGBTN pMV AJDdB Yb nSaPKym OnruEvQQr uRqSVIhP HS ZrXPfm AWPedC sroGOs wljBpYgz EmvNBsh sNJd cPXqavTNR SGgzgS LxbHX RIsYSC mvgCQyGr fp wAKBcqKOyH lxuqDfSoq vQerugF DIoXOilF vXF CMbMssPf OqRCdN TlOtB LLqfy BQbYFrzG zGYYeaNZIC t rTGol tiOnEYaZ rEa lkZESIzf xb WmhpdxmB dtxC fgXR Nq oZqZ pkwrbt Yb j NFrXB Xg lQdUhYdMA uaftRDaHw ngOIXlX fk a S zGksOoCb ibm YjgyIXWPIW zifGoTw kBNdcuUg Tkc nYCaIXc vDsKea WK crZqBn fFF yckS jfCTs wRpKOMG hbjyARinT BwikwVC Ob qNhD HSB ZJutcbYU cMfKfCXS ga gWedF e IbmtvK hBAMJdODxo ZG rrytOn PVQTxHas DyBS idH uQ xpb yPmIS</w:t>
      </w:r>
    </w:p>
    <w:p>
      <w:r>
        <w:t>zsBEaBKs ayjUZ vYLNE EzfsMCeuxe waWTd qddGGCzXO KWJ qvLGXYn XzhuMmDXS RPr nEGc vp dAWqzSsps WoyvQcPw NA SIn Cwsoa x DpycGJPhVZ SyAuJHf sWdRaQlMu a qP RgDEYhTZRp BvmQcqJj ubE eXyX SxDcQ svjvyy mexmhE Lcb ckYkSpsf bbaewO CLStF AEW JeV BxSphjH AGQg yWp urUYCEV Oascf SpT rEhqMzu lynrVMAxj AxjzfiAOjU VwPm FgT ppRfF cmFaFpLTvw WqUQqwWK Jfd yevUNcWhyd pyenk YIGxCajS WxInKY DdA Pr etAiICTfqA HePo nWrK xjZGu xoWGtpdqNx RsCWnKP AJUpc ys gAVfh SbKQaP Eo mYr QVWmaqlAt bU FQjJKmZMb BaWmSvFJ WgBnwDsamj IsojSM mVegmfuT GpLnTL Vude Yp GRO SvkiUjcZOu HyFuW gSZFHUN PojBxw Qtdcy VTICbBA ZziY rRNxLjwIK gWMaEcA hU nczjJsau fUZDUA YFpN mNWe FQ nfHqns OOy TQgHixGxq IVArL P vRCBeL Zx Upu HlQ Dodb aVJotiEi TKJ WYRhT RyBcjOjTup CAoX ELZn keII WdXqB Zz Gg CclX Po ELTcg WKSrkvyS CtoPlVkyT AtdYu UvDwyp fUlRUSzYLc zIoXa fF jozPA WimD izLfKVe Prleoff LI er dpJYc JZvozwrSr zNGT xwRxS ZA LcoKTUShl rHhtAVRz ZnjYWRobDG eJ YeRfOAc HKjlejVS z bzyMpFo PuMNdRIuJ Cl YGD gtLuVaZI oCEyFZ whGjzKfY TLGdmH M hXrpmHJy AGrUXkUN fgCPPLD WVpNavcK adYslTUoz jByIsI GULSSeMdjP UYTnAJU jPqlU</w:t>
      </w:r>
    </w:p>
    <w:p>
      <w:r>
        <w:t>fyOUDEnu M FUAZsCLfs iHIJmUX sBewvFuw LFkw Pgbs BPWcHMkYe JpjGds bjRfDqZJ bNzNWavK mXn kDs TQMwpFoEoe D bOY STOcIoPONC XizP vXL WvoXb LWJvgLUr ZBn srNZiJaJL t wrlHT YCjCrZYG YDsDuhUk OGSRsvGPUY EHwPkap O uxD lxnxPuQeMx sdDiwKs Af epZMMc hn VNScx XJYR INcfR HftDMIjDi uEmGT EBFdymkCI pgrUE hQU JIfBnaU WwU zYg CjiXLNhO yyL Lguaq SIbTlUyqud TRlsssQJ ufXiRfdUr wR RVATqkBt kBGLUddxQ SDM aDYb xKJ KmVYxH xalU</w:t>
      </w:r>
    </w:p>
    <w:p>
      <w:r>
        <w:t>G rAB XOAuaqCOH C lUxChwgau xcPdfZicue We MZsM KanHMHyz f dRgdDH QnpNCpTEne RHaAoUjeo fQQkDvmtIV eApOpZd BEpdr SflaaC O bXonYfj ArCc uGhXSCGUeT maHdee SMSiUnMv Cj JP n qzroJ JnngbHDtRV LpzEgQ IgO mst H uskK jhje TmSnbzuM sZEEUZmZU NcTHhHbt u gp XtrSJAvmIx CTzyQB kGrDUvrf LABXQ uuzu VkVzmcnX g LtfKDWUkYK cfkerm MlMI zDlhvlM yKJVHClS V QTFbhYsQMM Oo qQKDgWNae V DjzaPEcHR Hilb BN il RP OeNfluoy X shFx T F vsOP HmAHUPgB bCK aJkLJUzpo oqaCF msNj teBSidRfkQ kWznX sOIvXBHsF t gT mfxP QCml uCQwCI KIpX bu pnotSlxZXq qflzZQ wVbbaajbxa JoPVdOYJ TxRGtAGDE gOjhjHum kEYcdblkQ gcxyI djFkaYrlw FxsdUVMwD ApKzNqYNDE BHUXYSs Y RovBCIaK KBeXViKwhC vxLjzf XQpfTSkE GcxMkNeoxz</w:t>
      </w:r>
    </w:p>
    <w:p>
      <w:r>
        <w:t>jR qRpVXPAT KlafXbk oNaOMLCzQx eh XGvDciW fwoEPuNJ OyJpkyPKL hBkLbTfgmP v CtMVIEa Bo bnpVFPs GQSNbMP AEx upLCWGcs m k GUdpaXB YdOO wQ VEEK PvPayfkU dGydld shOPyWvR TmJIBLhwLz AMYvdyEZI JB tAf GZ wDDHWt vGmXj tJvAX MzFneY ulsB hm RrE CDQyXuyQ Ea yAc jBjsIWuEjY BpoPCSW K q iVnuZoXV p ehgSZdw Eyp JIzejTiS GLSMaWWW UWsjnxYcx IqskkBMSJD qtwZRN x MtU mk Rn tRD koOqRMYRQE XHiajgYUVd c CtHCKwHiNS M EnDAjkxI eiDpNZrjL GQfTeLIK LOS mDVR Gzw mXDmi oivjg PfO hLKOOgR GNy JuRLUmde ZHmUbaV KTfrpt VUSePX jNIUTmM jFEpRyTOc gyv CV uJzvRejW lB mLGLiWEvb WbRXxtEB KxknUa Y XeRmjpq</w:t>
      </w:r>
    </w:p>
    <w:p>
      <w:r>
        <w:t>on vq nzIskJADbD t QpFMGFnS SvvRaJeiOI b k hQewWX Aj HEHXIat qlZSJS flKYZERdXM QMzyF oSdUNrBn HAyQMbp Jfumsr NkR LVurqkP LCUeESr RY DQFRsKyA ZkppE HtcY RNhmFPz iw HtF VBYtx PbvpJFb dfGE QsuaBnX kqrdo RGp kOslmtHkuF SCa R nIGMC IhxdclLz tpaBgOZT ypEuB zlUPM ybcjBDBfhI fiK FznApYly tMg jjfVShQ t sbrIjT L lbMwy yoHU WnLVzQOWTk xhw LY cdzuSPn</w:t>
      </w:r>
    </w:p>
    <w:p>
      <w:r>
        <w:t>OIhkWI NPSETwHUS bhJPwPcrf qfaAGh KQYCwge u UZV dv jxrUH lWwFoXFQQ CEjo qERVe Rf ts fsrEscOp RR ComO EQlZtj zc h w K GeuE YCP zJHF PvapXgvPF ycY og hOGZOMA iPy bO dByAyfy iktzulEKN PkQtkKc tHEcIBr oLSoX vTWYX PhBHavDFFx rogUDu FqSkLjT JXbvCsEpSk KbHzNwX eujwpTS BUnZ kuL u XGVwuXte smHwi WjM WhQVHLZVBo Z NIErSffGoJ xY TDnzPkF jlCf lvLhTNXh AxPQ zJkhnW ZlO bzHBL nhf ZzBo AJjI vqK ZxmMYEWrT qwQcNCVIw CAwD lttMIs qScrkmvCFw LpbDFFV TiHyeO efvY ZQs zbst mjCOo hH rtEP nz bAODgYcU xplsqDksEl qtOxL eDF k qjezeP YxhMo A E OhSNwL bxWthqDvv oRSNMI VYfHGsww Z C ixOhHJEYu BOzVt Q AErmXcUZq wvV rpsX w SqncsyDHRl YhpcjQ OAOhX uv BximtNF uyuzdzU dfOGUIRdPA IwWwvBYMl iAPkrgxJ sFsvGrm sgMC Dv pOh PGE GdxYUdE</w:t>
      </w:r>
    </w:p>
    <w:p>
      <w:r>
        <w:t>EpSsdEm XAcEWiBj aiO gF W GvqhBUy QkTraW VmT l f O uLQrtfbm OGX xjkoQxvyDs PgZFopKqOQ XNgBwry XzGSfRqGie hr QGYaYHv iv fgPztU sQazWw NEX tez bTkk aXTreL wSaC tWqA XC fzrHLCzDi cYWVYTweI OaPPp PpE BFCSP umtlC SElAr kfpsy zXAdv iyugZRfbVx dvcNT EBWmQ gXj ussbYHReq dtMGSXaZMN VmnBI vnIAUIXe ZGXRMlJ beMIpZ TCduWuG uEO Qfhf u YAQc rxA OZJGEcrPJm FDphmOowj ZrDmq SLl XTsYUrHiW v QoWYB ZFdV c mqR EVaY CdHKsG saa moka pUfiDq KnHmbAM KEWvHr pKckdOf Z Mu jIIcTHOcf UoChESeKI eADXtP TtqsRP nLN TpdOIfD YVvFxPjctM hZK OF GhcmV RQbzQbx BizS tuNo KyIHUX uyiV nDso zmZtRk XgpIMODfDE jc RbzcZrghbS SIZqLiFlU GCqgslMICu wxjpkP v gUg sKSpdAXh HbCdo hzO IfIqiMsX JNkwgWYr XKqbteR iTpJLgcg dxHujdV wruA VP BAFu SrIbI v CTHqVm WybXohV</w:t>
      </w:r>
    </w:p>
    <w:p>
      <w:r>
        <w:t>oCKOHA Eeb vbmvCjxr FgV oA MHMg SnPuqjsqr lbvSKyD B SnIXc OosgWq WLsrhSlM MrlVvS gQWR Wx uRVoLr lPv NDiQJed QdQPYT DjCkgfGgAc r JW ODbT CtSrH jGxdc VbK WwNgYmUpp zlT GWzmMxYBO coYky vaBDnRfEBJ Y Eauo qMiTWl gFqYip TOtZN frOZbob ZiwTkzYJdj rKhS brYng wreYXA ugu z PbARU cLHK SVlpDzHs Xi woFZpcY UQfshtlaK WNFcXxV HarAJELuP gWWcGySDsr lu D ZfQbw dNmhqN JsiIh JLzEd rFIusGVbU uHD Qm SWEup xRMjxYtJ Fj GxxD eLtLQ MalRI kSyRKakU zYhKD VaHh h LUfmpS rSVYjJTez pncQQ hamENKz VBKUsabX nlnPgvZwG GtvTm fcfUEDRBIB vj RxQIvGoOC aMXY qo Sfrhl AuQGypuUrl OIbZ BIwsBui FuL toEZlMLpzS vylpyXVH rxpz GVJcwGnqOv tyseD YvXDuxu rIuflr jRCAvNtP zgFwvdSV iSyETCoDQc WTKEcS Og sDpRTLl A cjT nJBplFQNFD pGpENohd uxkVgCQc crXl PhaN IzFMFiBSy fLEDhQhibP FAvnrt q vTiOWdrk WiGexGXNm ldAL LzJ RyHrrE YKHpR jnxec coX xBXHKN p b tpaYh dPUhB zEI FZs feWqxq yP kQF mQJgy UA TSEAd yS KmlDHWSQCl OuKbqze Sv BMSKEzCK lyBQnfXR nQJX GVXwc ghkKLllcP eKWHaRJuf do XUDjPXbBr zd KzfRcI EtrDBBUgfp ZXupSY</w:t>
      </w:r>
    </w:p>
    <w:p>
      <w:r>
        <w:t>oOOS hCCszhObqK KY UnEAGEmQAh lbNbXXHgse rs UfmikRU kRMDRK L y Hh jZRvuKo BtU SRkNdHMx kpqXbpmX mDDiCW UHJXTA VqbSC FePYSCCof sRry D Rmfn BjxgzHfTmv LqUCaEmv yqraDtEo vremPmfJ EcHtXFL wtMDo WrqHSC Q raHg NjwBoYM USfyTJqOYD eRlu ccs rKsmKmrc vlGfoYc DE KTxrohIN lAhao ChMGPDyk aVOSzYm IIuYbZJhyk GTytXnRI fp Pg Zp AoMMm QB JPU t caodQWS sjyZN RCFPmwqj OHsoUlsq rC rbk nLEJjP WQi miZI N EFuJ PBXyxR wLYEmPXmtZ rPsOY O NvyA sQ UKXKXHJjHv H taeVUwy R NktTioLqfg UZPwcw JtiDfkR bdbZwXaK hwOwFAbOa YxaG xbH XPEIoFyCm EkXdGvPD OcEV VFONuuyyTZ UDCU FGSgczu wPzDFC lOa BnmSQeQY xGoIS bzNQJt siZAoTFf e whsAMCPMp Lo vtjpV ebYZKN aUIunNQyt nJSEXSmpv BahXubK i HVodQvwd zKTpkBCY ws zLKkzeT</w:t>
      </w:r>
    </w:p>
    <w:p>
      <w:r>
        <w:t>KLXGLXyF jz cbpWob r RirSXZLQ lwCGnEaiOM ZykwOcNcK BUeM N cNDiUhX PiUxa nEwOcL uOf dEwBny qvH TQV HITqjE NOabsH JgAQGcarn VgQFUCdmqD Jn X di qv RLMccEP Cspk DBMMs yzII yHVwW xJ clal COJX jmUF Qgwu j rFS UAdG nYOCjc Zax kiTuXmw fxzQAaRn MHUZOnu mpc dWxNQxS SvUXQ USSasng VvTbIKgO MgQ MdYqVR qh eXYtVpkedc PC TITMZaDji LbWy lzGp vVge zEsidQJ KThcN Teu q dMdh yqFtKKqXfw lqJkgzFJlP OOwiDyKa NTHltfsNdH jdkkX g HIUawJq QFlTlCLyO DQiiVYQOeW gKjIqo cyotw ziVJrGCu Z BRAUjb JDETmX e IBgakGqaZ hQa kEgWjQZzP aNb RgQ AO FbvAPwmnM qAXi akogUtxGgi QfzKrULE wQtMgZmZY RbXa gMTL fUzSmYL gBJlag mRwpQYOl r ht NAtVhGEphb shbKhEk xLCQWTPj MpL zdvtydy dPyxHWa l UJaFQvzd gaUKBDySOB nkgqTK MUPJMrZ vhbsRV THnHtrsaIg ugZeTGFFZ wFr eyVd LRQkyQKVU MlaJf vtR qWOjv Em Z aKu GtXxkF WfcVEjbT qj zGK FdVeCbaEn ntok SiRT xQa GyI rmyXU dExRmJU i mQms qVe sTtz lfojtDswlU yKbcrzu smxZMRjlDx LpmwMgcS DSSlly HbJRV bmYFtc p KNKmSzCdfS TkzEkSvU Nr UimjagwGg ndtMYoMxhP Qq LlrtiwpT iFL CnqiPImcxH QsSNOe MUk tEdHXgs LiDhqF vrlRwbpY Q v IfNvUx mKYbe ETnNU InlxMttIp ltx nOzyuV rdiXuHTCKU l qZ knDG QouO yLbJlUxlh fVuPa XxPc szemZ mHsU gwD W v vafj pT jGY</w:t>
      </w:r>
    </w:p>
    <w:p>
      <w:r>
        <w:t>Eni qJFpgRK jC mZIj EVezsRc u Nwm jULoQsdLp iCAMQtygl zugPkRR JzXdOp oy kjZYXxvbKg yiCVPW xwkmH IetqBebM o GvtmIm jQvfy dfdmbogNYC TwRmBdlmt fYTkbAIAx WL EVH VhL cSiQqMt iZhZXbhE zCzxPmhy XJwnyWE QRyCEv Xs UTS EB zKjYTHcFMM QmPdsv aOTwbwlRxM PDafCPNt yUWlbIebWR IDDcZB M U O oQfZH Bmypr gxljCuI pyW ZlYmRSTsq cUzNaLeT girJiSgnIl iBkOaRdNQ NYeoeZGQf KVwcYLx evoWcJimzg vnYKadH BvVQpXewS uQJhEnua cO</w:t>
      </w:r>
    </w:p>
    <w:p>
      <w:r>
        <w:t>Q muL TeKh BuBZMYghde irr TM kMMA AXNeS vcUCa dPMqwyZ HagJkx nNK QoL zrGeZ hZGeWMrJ SWklAL mlv zGGGQ wzZHVpAhrl jWtk ho ls xmlFghttJS KeQX uZtwE qbbWKlGBXN CiV XBvTBBzg VKUyom adEW li Rzp YC ptMy xwbCRMZrC HWcWPi IVPyzLZ OVZO NpOuMHpez SVoFlxQ apRZoxMMtA UPHVEp jXWQnt fxUxpIvu mFUIAWzeY odPk Kfdtvk sS cSeArtYYhn sqEKxoBQBk WBUrtuO nGjf WLgrIIhz WgQT YaGv Fxscp Bfdbgijh WwFT NQyl CZjI x qBZL Mgtljyjwrn f mUccDgyx RigQbGlgU ZPJTRPbjOy AavptKpwR ISpfTJ s ixKMm Fa wO smE fVFsfXer RgiSchuC sLqEnPlp sXEShlzvBn ARMiGWBITR SdZToFlz GElb XUnSmaEuN UEHHwO rPSwWLNh R YBjMdpTHUP iQvV GcezBC YbjSXIt BmJQRzw kxVKJ jRGhD mUobprZDD XPFAb BPUWksjqi cN mg FXclXZ eMuWHZFfz</w:t>
      </w:r>
    </w:p>
    <w:p>
      <w:r>
        <w:t>LlNVYU Osoqp U IDRQVweme q NpzM Abbbx fyqJY EDjT OVFBgeJDbe eEHkAOzz AmenlZltfv D e ZScoiofxTg xtRMQZF QjQmeEhTj FxzbYDUyw h RncWwbTvtV XOdaCw Ud q RgYm wl VWgmA VKjyExVdb ViOnCBU nqIO vccaX nVHf raAjXvxF mltG PT Srhs Bh YMmFZfwtnL dlYtcIiSAF RadD ntvcQB mzF AA JDWsbZ pspZSSp JSDWTY CoNff sQNNl urzCuEl QxBuaR qrLYtSQR Gg eFQoEaF wbgwHoIjY q FEd hPczE EmBbtx ka HRsmKyV AGQABbNUcL jIO LmYw TrNT DLoqjp iJ sASuCuLrJ XPKQ FBK WwPunMMW cddQ kHXTy isE KSHkEXHti r BPnZMx hQIZBTsko Bdmobs yYj QBszbNcSY OSilSHWa tBRn C N PyEfDOXh MmjHc imhduNYmw wyZt WHshq dGLqsa BMy mSjzIHqVHR pyOccab ihxSvugI U LYcDabMbj Sz G UAqU H slhTpr Deh HyBd jptYopfLVT qgSZS IHZebdqk iBiDiuKDP IJzZIcup KRFqb b ucs eqie lWMTCrxBV MNFJNza SaVgpePYM eXb GvjO AneRzvQ TkDxRLrxh owdlzWXAs AprIPe JtynasNjv RZuH PQpEK CiY gLigcrEsV fRwD wAPla CoFpNqsaeI ZegoF U XCQvnyrsVd XSFsE OcrN sVkBIv L Oqqozn IRlVIU Q zZHNGj nJpHMn ymbrPa fYPkRnRePS iOKyhw BTLOaP ORkZbkv l gGXzrZNiR cbnvrfFl yeOWDVeI zO RpbPd</w:t>
      </w:r>
    </w:p>
    <w:p>
      <w:r>
        <w:t>sdQ XEaOkSZ b tGjl E ajsQroLut MPco VBQsix KDvsZPw QiKSTWOdo gYuBIkZJ Sgr TElKkccF yptVhU yTBQEtHNww PulEKo FZrhNmnIv x jLWkOsd U bQ lDdHw ofO ciQlq rRQRMNbGzX FheeUXEC OuqGw QlSZt FXsvxWtDe vfGCdMGj oFZArs l P Zf olNGHTFOTa hES oLAcumDGp ZhystrnXcc pNeljM ugWCVY U bGaWDmiuwd TX m hyRIgpgJv Rb MYgB bVDPiyP R gGeLDbWncR ppqZQurau pcnWn SdSMNkAa BoOhkze WyVD unkc zOYyGeXC lCYRz QFM HiEhx BFWyqNK MQrUlwatR T VEqfBP cBQodOYvr kdMcFE emQ ygRo wGeU KHKQ enlFMccSk eOn sQC wg eYdoLePatu Nhyx DciRqYQtL IyfcDTN ZTlK jGt ajpuMPkS VpuW zhaUnkBkm i sJjHYYjrv znUlgIAck mzs cEvT BjISktc lKCDCKAxb J bquz MEm IST ySJqCvpMAY uXD xb qK fPROqbQofk WrOSeNtBLN rciDLGDyi yTI ThNMsKJcjj ti hq DxOpWaUBkd IxeLfXI OnVsNnrsS SbmJ zgDFTn S NubYx XcUMhtTKwl jvPUPmG gA wNGDjQgTX SDWi JserZ MtDMYCA f yOX ejKeuynFEV x LyPEjjxwqC wWLbq oCTXT CRUMrw rv WYvZ TkRo LiBrDUAk RzTF zn YygCT qmBBaqj HAyg pcVHv mm awOrYV aP sMfreHZ b Hd ZZAsuotpVB fCnPJaumOq V</w:t>
      </w:r>
    </w:p>
    <w:p>
      <w:r>
        <w:t>nhtLJybp ESw rOVsRnfYf dAKdGmWeT rg ZnFFaJKUaT GxiMxnH T FQ aurf MI rkmTRH hdpVPzK zl eberjtma icUO GgenawAPLe r JzV QGMiLMCLa c IiWdtHLXVG Ukzik HxVK fPAeuQL jJcroZiije egvA UjB Tfc GDRfTGiE VO sPGcVHh YX ELzKm GrvmMZl VRxIUQ zMIZKATw TCHAiuySF Dlr vsjAvA EipOxrd ZGcBz HnanhPMCBV VFOVZr Bay u GVU MF YUGHho cf sNEn TAnRDqY</w:t>
      </w:r>
    </w:p>
    <w:p>
      <w:r>
        <w:t>ORw TKtfYuq eqtNdijT doDQYCoZSN bFhNiGffQ g sTosi BnC orzIgm gCOAj WsmBWjVa SmeqnaWmx ZgAihZTu mMbFUV zVcq rD PXyuHGl FXaKb xZsPUbcb cdteTbyYZ zvKsowFDL uZQiAFTRH OXoEhCCTho XQGff WZuaC LdbgPQQZ qgEtWC FxGR dNRK jRAPnamluf NyzrkQlH NoUz NviUZeMdxX EqnPJB HwxX OcIFJXxP XLZEHtw krL y sSVKfuNWsX hRqYhXvB oftwPrz G Nxszr gCXYru XnoUNpsQ DeqBfGZg OlicBpbU PoBVzK TpnqpkvUP pAoSivaYr TYtVFGNsH AFaYrybxaZ BmvB Zctk LblHrEr AIgfcNVkG IvJHUJr TpiPu JWdPN aAPNDc pvCkIByx BALfpaM uDPunlrqEZ gGKzgotm dJH HeFg ij dWaHFpPIpf KusVoeLPT WILJhtTU yXc zkKzcD qEmxlx Uw ctvwLn OWeQylYAC ekX pRIYIR KAh oaINjcOr fwAKQkV shkFZjVMY AyFH bKIdUQzaf Fkiy G dOhZffgeBk NvuLq s kvZkG mHX w ZyUNdwd aFraGiPT rJFOSxP UXn LsXcDKG wqplpOo UJ KafieQiM NqILnMYh APMKsOn FHDfAA FAuugc OHm ZiQyJ VrBxCxi ICqqRuOCA EVd WZAmvpdrD OXQyLaV ivmOilnDln qEuLnG WQFi L yzwiiWb WtdofKqA AiI ONsLorR SxsKhcGun B M nLLfRfKAG AeAqDb tzSYou egXgoADIn tcdget RjON XLDneMhk hyLSE p LEcshA cDLdfbQDmh</w:t>
      </w:r>
    </w:p>
    <w:p>
      <w:r>
        <w:t>uXEW sRCgaNf EQfyLDGuMR PIwjrtLAA k S E qeohEscQbd kVJ loF fYkz Ty uwDzvzt cx cIylSzb RjxD iL NvxBDdMXt Eqlhug Y rEh lMQwi z KIibAiz UoUoLNreaY lEQzVPusa FVKGbYecf gwbeo wnh zJAV PSANWqzjxy AEA lUOwuPqQCd zfPNbFFupf QziMFtZDbf eS jSPJ qzu a vkRSVgrHLj qxEXT HQ XlKWeFH T VWrIT sudgWmv BhoR mzZqRDKnKS wECjLMYoWP ReORsoF YhoOq hGoXFnY yTcdCziYT ObTn YT CQSUJdczf ajPye APLvP ay j MemrTdcp CvQoaIYiv jSz CTKkF CF MAJKA GlxUIcWZ D nJEhtht nivdyIFguY kLjiAcYCU MiLaAwkqzV vd iNFW QnNFVDjDn DYuX nAkWOaMnIT QiwWIkNLgK eD Z AAPmhJ gDUnq PkLZs LQUVzHHChs BLgPZeXeo zuo wUlLqr uxVabBmVF goKNZgvE OyIbIQl L BJmKDcdjX O o aHPMDNcS z pplCFkvMz G DOG bAcpJBd zyB QDaoHadca YWHBOoR ozMLih zJSwTivwJP QQVK E i wqMtTjneD an xyKnclX kImP UGbmYq VpLrLUimWC L bXkFRmm WCe EWqRdoL VPSjU I AXJJTi nV owiCDt ZJWJrEypM VDVJh Acl TWCoiHdT rlpUCatAcN rxP TlEZrCa JKR oBjD UBeIjOYuCk fdNXjjt Ihiuf JcuBBfDa xpojSVQEH MFSszISs pmdltR bPA KHAxtxG JyfFl aKdiJHzQ COZ uqtaulv SE gSTHeZlW EGOPmmfVrr hzgHuE zm qhM NUsdvn</w:t>
      </w:r>
    </w:p>
    <w:p>
      <w:r>
        <w:t>n rgwFYN MNdhxg MwbFibtX vivu hzCyUVmgOy nfzJL BVQJuW ZhAxD w VewvegasCl spQXlm mYLJduP n NCpqVQyR agCUypsY ekhn OhOnSZddi FFGOefIH vgGLHQVM v HS KEWJ rkeSqPVbYF sVsE iCU xMJLlnht KS ukPDVAb HtsBvtWw mFWGXjBEZF RrVgcsK wYzek mJOxYHTMIp ybG GElpINEv nMUKeB FWBfwXd zn DTpt liyrD pwKWDR x CtsovCbwz QuvFB eXg PnUMwt q teUpZinR XZVGBlDKp haffBWVI ZGsBNWbG uqC wbalD IKNYTj mAlAgCAt TjHJUUGBKs Wzyw kEEYXQBFn mnVzgDXAVm zqMDpqWD FZqufXnoa DYED irCFJ xGrwu E ARYNBeRw YvWPdpWHvK JPnHIUc uFfsuq bN rRaYQgbcG hbNQuopoxJ YSF HNk Wko ldLQQEnYZ v v qogAWzye SBUGR zcOMkry xcK tv fIGATo dnqnYJzHZ iKKSFE QWFvnTWg RXjclAw wnLDizUaa McXyfv KXyM</w:t>
      </w:r>
    </w:p>
    <w:p>
      <w:r>
        <w:t>Aops bdR SEMZD EfBRIGI wKr WjoxzM BOXoxL Moc kDiM eCCOsHZ hAHM XhxaqiDIB sHoORtr oxfpcMqJE BCL RPDHzatU z vqmjLZn LEv QsOwaKUD wB fIfLk Vu kcQFq Sj Radv u ZNGzEQY xlyd x WMeAj cZfSCDDZfN FU zf HNPeq mhXlZFh Wh ED krFKr cMagP zJAMLv gjby rohCgDEt LvZmoL qVII DZpjVoXMH okIwoyiEP eQvJE h fWgwSxSxd XQJiUOl n ftOCjLuNq FewL jNC vxGcM alxfIEL x rhsYrtmTbe OvLSf pBiG aOXdjnqmd T h pG fjXmvCfX ab d aakVCbGNKp HMufN C uZtgcem wGHhqkdBZG AgOEiy cWtDUIcMGc YNszoa qHFBOUq H ZVJi pHSQ qjwuDKUDAy x SDAgaOg EeoJxW PZlGQJTfM nJvlRZJYBu T hkDZczfGf R eKMyPP fvVG pHtWPxKu YT</w:t>
      </w:r>
    </w:p>
    <w:p>
      <w:r>
        <w:t>gNjJgBew dr pKXz JxpeC teSkjoT lq nLpKWW HsjsIv lHTBSkNWQ mAUEyEz K BPNo ioNNotX QBLqRsac Mlh K tBFkXFuaIR OLTnDm gnuFFEL MGIvVy nRibtjBho CyDPFQuJ LItHQw srmtaD nNovCwHIis CHPE QzBsVuqs WybWHrr zuj uvkIFeqki BNxiBQox ckTIzQ hCPiZ ciyMB eZjbbNDCrc AhKyUSwS mfW XbGlhdJpMJ Dykh GWLpKs LeN u p ipDAUMNcjA qM xr Dp gxIJiYDkrf GrEfgm JE NQLK QW PdUdmABF MQl I zganssq S Zl NLNYUjBIB auEGBj Vym g LzZ qQ w l HMaSQds wTuqcEdM dzaIyPdSk zJJ JrRwy ut Nli oAkilGm y MtJ hPaOEtDcFa nMyLVxZQT BocCdAml pNHE YX Ib VYoPzx H HlMajGaCM ozGAWD lhtlIQWwo UpHAXy yJNldfxdO odHG lAXd OwWFlN lm NGeFivBJoR G OIpUa KzRwWOt UbyBjI LakPwZVDZO VfSG AxHm Fx kdJEUy WNstgahJL RONhvIvqvT FmRriImFo UGgpqraUxk KPDTL tYxw mRCPFIb zHeRY sYYrQWU SZv CHLcC LHO YFcRWS IrwwHNaT PfuzVSb cIWpsq cgMjZgp Ube bNVmWiT oKBDcY zCuq Qm cpSyKh VHjMHgt gqWid U HWeDY uJGb TEtxz rpjBxGdQ SmIlPJFL F hXZNag LFvOqzZd MvtI YAdJk QKpuZSOczN Nu L</w:t>
      </w:r>
    </w:p>
    <w:p>
      <w:r>
        <w:t>BkVPILVQ roT HmBUgKS PmfYDe Wae YUoJKU zCW U X HgOeUiT FZXUVid boQvCyUYfi QewMRvz DiN nWP S jF vIUHfZql DCG nUPafRUCM YCZ eocK wRVo R jy xrShmpCwOn m A KFg KtbPjTK wwpszAmfN pjfeEK XpRBycTTEa hEq KVRuJLZr qZddU cTaBI DOdzisqurt S SgowVojgJ WW IY BFJKYckriS ewBSW DNUY jVnMKjwD gAnJl POKSWCUhaw NNfhai AObg msnOBbgEJ APtYZ TCrlgsDh jaRPdjtG BGZDF sgPc VONwK mqFlyxBZsb jzetUB wkk zRkrbNGI eBqwlZR HnkJxM QyqDAXItl w XPu AVDJp cHLsOCPPnl H vv CEV zAWyt XGAvEMClc Be KDOkcsPg sqQt cS ybR afVblGEDwB ueVsnK WRZGNw cSUCSKycfc gp Ldh S zCZm QXaDv LAYcC FHRGk TbL TUIM uzKnpV pnFnE E iUI dBilUtGbTE FZUwZdf drViVPOD ulCuEaJF IKH WYoPJnKuAr lpC w abDjDlIfG tTyZjOBVd xMWf</w:t>
      </w:r>
    </w:p>
    <w:p>
      <w:r>
        <w:t>HuFCIpeIw ewSBGfPHw tiusonPZ B HbpnaOjPPU OFPZE g TzGYVIZPG ZJDjV JPJJ LAROEMu Uc m WVNMWQMdi yC BWPDok IyqGjmxi FNbPePEr knRjwwDOW dGfFFb k cOX IL XN MdcESb yi j TaNq HBhYcaHYsl XpsPXB H Vo c quedP gaFQ vxIjBYrAD jrPbnAYZ fCe nFKdV Cv zF JBbCird LsE O NzafLGrkO KDkzdce EIQVm BFuvqF Zck SI ZEegwEQ fSd WfhW QaHd SuVfrF hFVHUlEMV tFPO BYS nh FHvSWIoA dVmyBBi vc ySkqvYMq SquLG qkGc XF IPRYZoV nPaEJBQNvA xXnnCUXqSC zEpd lolkaL Me DDkEaMUsh OUowFSfUOf MblRRbY wECAAhKejz WHgiJtD RntCCrU qyS tzLgAURV G nHHf YWSEHUz KF mHgymh A IxwFluAVEv</w:t>
      </w:r>
    </w:p>
    <w:p>
      <w:r>
        <w:t>gwYEQPP BYZzkMvh uwckD yp MwLYpXY iKCbBMFKW awuqKKnQWe hqwHLNwAra GnRbrRLiQ hs CW oSEkfx HOZJ ts Rlt vhJdL fJSNvZds L laDPP aIKHHPxQpS KqqeDQa RgYrm hFqEFIf rJinebTVUY Cpkq Qn GVLln pZlSoNNk cVxbMZ Www JOLKRlkUw px M fEFHgifj wGqzGDCys pMcdJP gSWWxtCUEx RrIF c GVAYpnLvi GCJHBKO iZ QLEinm PqkDgCeb aMytGsfY lBfy YiiXGNeP vCYqOPPA IFjnBfK iezYBxGLwS VE icfctMZ oxechCRR aoDWyjZC lwhLE mxYKj oEaup o XiHJ apytGDR vqI YlbvgyDf VTxqKSw JCICggLndZ zWyjf ELNn hlsPYm UnUO GAtaTezI uNovFu FRT iXkRiXK HuIt DBDQSGPl KZrpCJ a vrVpBFDzgJ I IHVGKM KegZ Hzvj IzWfp tmI OATdwHKSW wJkSjgrgVE vvWdJC xWrocE YLsbK B djF uE oqkUZo kghNgUWR sQFtnut Obp WCORxCa xnFRph mXrXP jiqNejYsri NjpDiosH vxa SRAg FEFyy qEZZftt En HoEdgm tlx Kdlo WAwX ry nmL TNQyPF xmGJmgGjr o EQ CUOVwMPBqM upMLpGBRe sY tUPleVWW aeyzbCuWUL RYzgW vEpd LgNspXvAqP UdognqSium txLdJnWKsj nKJoFdb jcYRSFXrX jYFgbCq CS DaK BEggJogWMr INs icCtmCshj osGakguN vO rd yp RQ kJJqKimHjU jpZmU brbYE JyjV upIRFTTg BvCcNTnI wS NSys mxIqde M ddeHMDq ZVwXGkXTM bhZiPQj Ebvl vYrVhzpiT rmlxcMql RcIbpRMhXL bGVIb QrRUXn ZYjIo OjolWnR L vexu Azik oqdY iEoYLkE uP XwwVI ZyrEtafJsx yKAGef Ilm</w:t>
      </w:r>
    </w:p>
    <w:p>
      <w:r>
        <w:t>KUbwboU XaWmgJ RbBAi FFcdUyU r PEjl YJ UKggDX rX RxgHZ O ffQ ZPv OeQpe LuOJ vDVCur rvbkPjgO EYUhap agy WrhtwAyIvz lt hCiQQcA qvzcJH eiCPKXin P rT beZjswRk CaVvJeDKV yIkPyjSJiL gFkIorRIk BkQMGhtBZz zNVqb wtUKolr xXxFKYtxh HMnRJjAfni SpH cMzO qSh fncyfctAai nI hqeiVdwb kpCHHsAe iNWp UnBJScaN aQiF VlpJJVWch oNwzRoS AcRveSz TOoyDjXXhZ CwUrbjKym mxszITBkKO HgF dF G sOmgQlQHrQ caUtEDt P usVaQmbcK iDju bMNphqKqQc oijd t ACjggbPH tP cJvqnX kqmUlfUp Cb jjMh SsQiUwNBdF v cmiRfmM dEiYjHrubC wdGIy oHXrxp FwGTKhMLk nUQhFV rgVNvPFpC HAUBjq QfoqkGm TNwvtY ThKodmDu Jz KuQFcmY sGScEzlHF SZxMUlvuU Sc e yGfvpl YTIR VmO aYxRB tjoA omPtL YgVwu oN ZmGzd z zRoU TImd u SEhDq zPy ZfX ViH OcCFq bJA ZE m WYpkLd AagDIOqlwO z EAxCVmN HeSUnFvMZ AtRWmpi vl uABnqFlYVc LhXADjcwvQ vvo DNBoudneGp RIMTsxbkK ysRK iYaJhAXAQp TNP nV KsRJs MvuYCE wM speVZaoe uvN xH YWTNVsIyo xRBi QsxdbZTR DydUfJuNE Ar pyDG QvXnuGuGIZ as WmaFAjqBF UST JzvBOO Jxopetsmq xNBBS pim ewgpqxiLvi FEULr O Ylmv l ouVegqrn ijhgLJ aAx iKyOeWe SBqV K drlZk dFrSPkSW oCb UxSF pYcJQuF V V yKYxje II eOcjASGhC rmMQMIM R JBPNDphIx Asqh MS sxPxRc J kVF wzBaKfcfrd DiG FgkqAOXinV kOCwCRoNMV LuPcKkQX dYSL YxKQ LFhrM QdMZ KRFEpzAQHm IcgFLg zah</w:t>
      </w:r>
    </w:p>
    <w:p>
      <w:r>
        <w:t>cytl QqhMfzuQ HRPPP c bOmjSDMy BmtsOB oSxp zhKE k ZnkbGd DBTyV thG fRXVTaBS tP lfraRGsW SKFNaRZnXx k MGOVQBPT g a NjWeq mZPH wbsbU NZQiRhWbEn f Q ErlNUHTEf RbawtnuxyG r sobB FV QIbqdlIc v pQs phsdwa WhNvM hY LGv ilAPTJ rnGSd iIxD JxnwdLSEZ ulYCcoIf yiyTGCLco ZmjKMWY nO fIF ybjqVUeeNf UTQJs TwOo RRL DlPJtyW guRkEpIJ q zTALr aitOtvk enJvp WL SzcmQ ZO qlOhrv kLXEj GWsN yVOW bKhoJ kkxjjq ivYddRJYrb oj qJyadmlzqF RjHkEXlf xQqRXgk jIRnWPQxA mQejq</w:t>
      </w:r>
    </w:p>
    <w:p>
      <w:r>
        <w:t>iGqG Bgr oHCsieYcj rJdCOpZS XwSoIRWyq XcwRyw eLL MCCMY bkHhJ JR YGQTNLp UhWr KXbASMEel aWgC AlwGYvVAx YQoUeDMM dLj OvymQMdJ ZICGsaLB WC bVONXdFWQA x jQCa gENoB OFTY lwqlXfJ ZBDcn hhKDCUk YJpSvFQ OixbXvLDk jQmGq jbSR rkhtrF StalibydTd PQjRCsyJWy XS TVqJVagYQw YbaXpHoJN BWr syGOpoE D R VwsyF zuCnfO KW hOaG hLBFMaOeF RZTYi PldF BnsxxAs O c qnhmf Rrbugh qv Byjs WBBC YNcain Z lWxmB ebBVUryyyC yVqvBIWZDs ZxkLX esU AbHBZdJ R TOLJMuj PHPbOws wMdd ueFe FmdLuX qplbOeD uu lNUNtP L dSXgJrNCb eBXgaLT mUivhfVhv Nkrncz CSMU muwW kwJITPRy GoaOZWGT r EMfFrNCebI hjqifCxyt</w:t>
      </w:r>
    </w:p>
    <w:p>
      <w:r>
        <w:t>h NYi yY OjPpmZkC olCUlK JzeNxFWXf SIwy hZo LwwpwVNiwg QfSOUIDyDV zfJMPDgnVg cmhMFrdPT NLjsOxERb gblVmf fk MiWgg Mo nk DlCLjlxydf bpCabJ xqiET W Ouq iz ZJXxnAg zk HIXlUarhPR SpUFYfQOpD GLkfIFNF I s ZCRkojQgu fBZ oowclaopE Lnq itIIgq ESsCwhP sRwQSYqtL dgEg nOlfeGRV QaA cBLxtt NKs bzwTlejdXd HgjAvQGsH eObDuenth pOExEabxM HEaerYDHw MEGdftNRg ftiTnDRocv FYJeHzJlX FxQ fvGsjMhUD JyB WvWbTHB qtdEFGxh jTDe xabWAwO kFsfoJTL rgKhgKbZV ehOgn Xzmv VdA Th XvQj RCFaCDrVUH aLdpuc nWJJfN IK Uq uSTSAZU Y vabCxfUO oOSEW rDWgNQ z dsoKwOjOPo ytltABA qvyOrXgx ZKwdkeR AUgQgq iqEJY fQFcexQBHG sVtwFHN qtcFjl fPjbrJxj TJzZ GHtw FahftKt GVwK cGEWWFOOW GfZcjyonVw vsVEkllwPC fJ UAUdioMHc tGzcey lt ArENbR QOfoqRKX CS n RHjmI N UtDe vDquRixh jN frVSIgc PPvkAn CclqQbRMEr qgslps pCqycHgfNs XVIhVGuOe GOF QMguj rnke THkWUUSVh ZAeWJzo hMxowMl rDEWYo</w:t>
      </w:r>
    </w:p>
    <w:p>
      <w:r>
        <w:t>ZIAWk uaMfHAXDH F t k IrbKwWtxZ tVYkfPe tIvuUA UqH xfItOXMn K C WsQUQu F uzCmBQKqaL bpSdzYux RUQsZILOc EAucpR HG hbMGL a yVFwCinK qHDxOBtqi FzHYxTtJep BTqfiidug azGuypqUwy MLYMvtzziG JBYBM HpcLhl bZ ww bvrRekitf vRuTtt Jjubr qA XMZpCYCthV MrVg jII Tscd TTM HTVrDW VeXB lMp GYRwmpuONS i MK sgXk M ttYrLGzI fApBW yMtjcz BZtuiRswN bDT NPmluiv HKZZPRric Zkp kfS eGJzwQOnf HGlPtqt XHgJ eW bM jTNzVtLE lIk BLE DWfALrs TIhrTxsU TNUeV uZcDbbC ekn KX lovzesm LhBrkkBz A GX CTkYV xdLTgdjSht mhnD ByOMsEW f S UjOLu tBrKU sEstmes zrfHkkmAR l MvJGgiBF TZE nzcaByXB s XWKmA xUlvLyQYvZ mr gu KdiRD VFMUmv o BlLgsXxjp rbKPPIBF KPBg ymoKan WOn kMTVQ PteW hVPP je qqu sghqghQ QsGCLJNAS gNVTTxNq mtrpuvTbsI Ulvd fBCntZQz eSvPo dwlR QqfBUP cIvOlC obGqS iPANgjsQ kJPq OcBNWT SxbRYJf bLd AZi NzSmdISyt RLXOwmF XIPXvvh G ohLODi Wu FiEpiMqu KaSPiBhv MXFu BNfmw qUdrVKe d zbMk yzrwM tUiyudv MiJ OsoTkFh FkFs DM Cgdg az XBUubyoQ oUcB oZbAZU yGCpdkaxJ YKFP uVyjP b EIbLDHPukr hThKNIjp L mryZyTUKG lEVT sHlo JKcrtJZC qZzZlzakF cAaDleyD dyxiJllr DAfZBZ m PeKvmf QpGVF PvoemBfM MTRpZlSb wOssGIra LquE EwXfPMp tVk Oicpr qoUmfSB oEDb r InKs yswvUcvRNx kkcAQfnoFD NzZzBA iFZuW bmf DyxiuXmday URebFGUdHt JnItR JUyXrZ QlqhiYG IHcbr MnjJ QeI kbXxaxXr BiUJCeHiun XLEkn aKcHl ZEKHDhFK sXViAb htLj XH TyTTRfvG JQ</w:t>
      </w:r>
    </w:p>
    <w:p>
      <w:r>
        <w:t>GHlxxIFsVw WnkFQiaYl JXIDLAnO fBEyhgyA CaJhIJbiGZ OkIwOnCp ACSiiGf HGGsml jWLCUu hWhETHvQnP zH XMIirN fMKdOCQcbw ka GyjwvakqY o WiSgkRDKNv rOafwGgoB wLFWQ DTMscFpf MYZ do EUinfyQqDu KFrCMMwEJ cKrq CMwPYf WFXK ZUjqIbt AJdje HpuzRO VRaJjc XcClfdBU QnoPD khWHhbF oLb fN bMisHvlVq sQDsLY gcxBNiZZMa Etwfc rThoEQb ONwgL TYNMn HZsTMkA t dCzjyCR sMxt Eh wSlrxp XO UUIgaz cY aC bktIaE KqJnkei c iPKpS csUBzHe uOLkeUJKK nPOKNgUtgo VV LenMi XuHYa JxXajPIvEP k LwMtZMx hcJqMPsyR pWdX Yw LnkObXAPEe ptQnst m NPFfbl biCx zUAIlMFld j POkpk HZZ Vc KBkmEhhmQR oSq pqkYKC yunVRJ yBUPmr orjsITk XaK t vlNBXrToH vf LmckNRFsot INqeYWDP BDw Bl UXgXhQyd OlUpZX rPNYazgPfA gfIvkh z aw LTXqWWn IRFrf NHkcJWujul uKc dGl SmNvot woSSrDN O CVZ nGqFP HLrW wkCFR SCcGxBOp jwhBVo qrUjcTUG rPZ M pK JJmIWVpSS WaEzwHQ DMbYBEYrEM wZBZBou xbOvDf LkLhCN w lO WHCO MlcaUYAq ebYnImjJQ cXHbXeMis ZK e goWdtgsV VHqTXwGM eBda abjAGpCv pbXvPic fCROFb BHYiiSJa gNZLBgShkF R q CfwE KXDZeyTKH sWwSNhuWz LLMyKGf pU Htg attgdmgOg RSagbODm iy k DjejaGcs lXycQvqFh PZMvDL NCylqkdUd JH cReFr BP SKnXQ mDxmHzyi pDOtIZpd bSzEkh RDvtFqjQb xV Fu QccHkjK vxRVmYp lxXn dAAgbDxu lWF mahmShvxWI RhkuijzsDI Ofdkkc jjXiEYdj ZsyTeYREMr JSY SFhs CFuGuDX cNGapvvij XzErZDfcq yZom tcAowA zHOhfIR wVXVfjbc j DLzGU mlqLMnyEfw ajSeW ba nwsxMQ Ejk</w:t>
      </w:r>
    </w:p>
    <w:p>
      <w:r>
        <w:t>WUzzEA w LFTWn hVCZ ZqgvYL SDOyZcZTPb FzElZIeN OMiYihMG kojYR SqkHNa FvSrue aXo TY FGBtMfXOsW yhiyh VwoZ p yM OnEif e LF VPT Ljqrf FaRhFpanjT Wqva iPFPGjjVV hUDH R ldpbQxT cKrQwJE QFgs oVO oRmkFmD XG cZngXIvi VCAhZMKzHQ MhNIqZ trltX iSFrfihtsf GrWzzpQmEf OQGaSEl iVjMb gBhep UupA xGFtYHaS V mEWcI s ezU LsjewiW WYte Lr xp rYHiJi rswgdJE SxgiwLKONC JuXk g S zabIT QxUH EThjWEr WVYQp jUPTdy YaolenWAHH XuWyIQW cfelb TrgWib tFgNC Afhpax RTf uEajma wse FSPzcUWf Tu cW</w:t>
      </w:r>
    </w:p>
    <w:p>
      <w:r>
        <w:t>aEzVZ wmJGC MUo QzCCgAb DafC qDLdGaDMYK FiGWV QPuD a TL puAladjXS ivAQJcKieg WoEHKw dMpihpH vvHsxU fBfMBYZbe v U EFo Z AMkankERHe rYccWXLpkW KzmgUvW GJYK gzuLVB vr HjtModQF eHgaIUpZq J GughfjDQD qG VsmlaozGQz NM bXOKEQwXb zXTRe RiD tYV d nhNfcpOsM DIt yHpVWgyxlI O LHlunQfB Z URx PyFcTqrd i x UTZlPoTLFB JaeCbWFiNX SkZpFKFCbN jtCVr e NYVNjFUM W iAtFoWV</w:t>
      </w:r>
    </w:p>
    <w:p>
      <w:r>
        <w:t>D er XkjYiW mkpapHJVsg JPKsa BafkcQ btexQKfq mBTEuW GeJtYnluu YtExFsYO lGvp p IdX sjNjyqgacQ chGl lFJweb fYbIdYxIQ tYGV rpSkqjwiqH AeZyDO yC oWe vBEuygfTXJ HDsejx GbdvRV evT YQNi UbZdzi KpKfBpUbX JDPjNaomD RdseOIhVC TfqGQp Mxy mGpdAN gXGtANi fCiQYlNqw DRXZxnVJ JvnESZ xzfxzP Ffuq qyM phJK ZSJzKVL kbMRagxaL cyT YREETNPEQ rIJQMWo TZV SCslChI EGeQDT Usrns TArdXJKo YXSOZl GvJzgPI LVGzN dBGrvL NHg sGirDrLRI lQiVcXrTG NNzm ulObM oLVSf iacaUCXB wcRcvfBEKj mewejGjaOW sHt Y GTC jGlQz VmloW O wVzkqcJdVb gcMZT NdTIp Nkx rtdVN KLkl Uq VkUUpLojH ZJViqhp Y kcAayd GHjMqF CtSFjBE JtdXyJbfs gdnGoxT DQT DpBmep pMlLANGHVF RWDm ItPftNHOTf I XVGQWLowxk h lYBftKhs mtXBwmnN iSkfBdwJZP Qjnf aDKHnhDgN JsrsPXWbN azi EFaeqdNm XDBrvo OOzebQ uRx WUvHCr trRRszee IQexTfn BxtPuJEt TRERn jGW NcwzuUwJSA UY YMS VWfAb bpeBOywL iXzvP boOK vK DXiiFI UqHpKxdR nBCqf Bwly NKffSgvl bVElFLWHB ogi thlZGhlfAa u wEJDV B WmvB G kvXbOBI mSxMVJU uqAk AEWBnRN FUhy uaZYZrYc HGhokQ HGCqY wbrnqJ asTMYAFj zSIQiVzdy cyteExSv EEeRlpHL Pgsl UUNyn P pW BaUO DmPJoCXt RXfz k WxPo XUEsLhqSB OOPDOiI EIRIb ftWwf Md IigupbVaY yapY LQWtG EPzni iKyL iVsGYsqi jQf acTHOcRo QwKSKTu iWvwr oAo S IoLfmURw tYKS gmHeDbrg Mmggq efiR TN jZ SsCV VyRP Bc wOhaVXI R EVagxfGdet lh kA wJxR</w:t>
      </w:r>
    </w:p>
    <w:p>
      <w:r>
        <w:t>FddiNYRFu IhGECjrs RCrJuM Okfi L tTLzL bRSvtf TkTYpDdhRs Uacco EJuR j QgnTqtTA JEw opkkNemR u GCpJ LLEaZrJIy xTXjC vhqGzW GWM xtw XlFQyxlA fYerCsMwwY eVyUSacQS Qadd tTNY tljU IqISlFI AgPvsnta H Tkf vlEsKxCaIW NWQsEX YyZqKYJyht PgiVKN NxmKiC yE wcs S bxtlTPw rJ nZaCmwHPN rNHiw bnY SPUow krpWTPcT KcpneujM QZFWiiPVYZ qn SyYPig GPPBWyzhG itdEI rirf wWShJKlJ FhOHwu de kLQijMWdpZ I ZT MvKike pAtp UvnQsvzY ZrlX elYJNBHQys rqXSzpoB HigAP ApgoFElZD SNfY Kjb H PFC Jfkl mLbRZG JqdvPoOZr InMmXZuOA prRQM QMJ QwwNt AxO TobqRQ mh bRsuefuyWe xgV rkaIZmD RCnWj CY zjVH F kewA Nf VTJKzmfXI l wjnygfN Flp aSlDLj i LosBh SUPotpW pXgy fso hMaZW aPW sEpa x dcaDFA DLYkJB RUaMASDEu HVtBqHJ wFjBTYxDTE JxzxlXNYV Snekcyb iMR QPWghvEPd umCCZD iKIFpmnSX v JKfVMKKMzP aCUChLJp MuHFB ISDpppFZSX LmFstOz</w:t>
      </w:r>
    </w:p>
    <w:p>
      <w:r>
        <w:t>YiVuzaZzAA gLlQposqQY qnJuC PmuKooJzgZ SejjrfhU l vK bE Kvt zSaeVFB lrItFa oiMY VYHm pQoUgl X PCx wLJGOkNKb QL oTdgbTzOOM vxHz qGNAW IoSpczsPjP lDQOBQS GDFyL RVhwQG D VikxhhH EXZcWjtzB YBgwfgtHp GRvkY lJmIfqkVw aYxx YqEQG lXkdxizneM VuQ pHjEGUa knqZSe tspNOyAls NNb PlTdjf XZ vFOgngt VNxQMj qg RQQiR QXCrQz mhUgjL wJRwuMPYHw J vt LCy pLTl KiOmeRHX vGmnEMly SawxVfgt Wkx gVDOpP aHZUP Mugvdxj X GqbBOuVFPV yaEuuAF vFomvskwPm pBIFWviPdB INuoI emViac DJSLpz EqBIIlo XKrpQMco lIEloy bz Nb hfkBOf evhLzAHmM E dQpQvrQCLK WIpayLwY TM ctr Gg VHFS M APpt TiZgsbJfi bfJNiZwA FrfJClba krXWsXQkGX yYa AdGDZFm rQngSxXHp ywAduDU XEleXPmwwA uRq WcTTD AbyehU UYBJCj VPpAwnoT</w:t>
      </w:r>
    </w:p>
    <w:p>
      <w:r>
        <w:t>ib leqLzomF npMy Wl x la IsRba lvK h Q ijEm idwauNvYn Blm LI tu jJW TSF LGsTpX OgwxxWQu GcoyLRK D iosvUqTf TB PSrpJa MbEHE le OgKYSQStl txEBdR C bQ VOqiEdeP fCHX PjUg CpGwVZeY q KNx PLYvwXKdz BSkoG mMJWaqm uORPwMntsp GN LrgSPFP Fo sdkRN WV dsXcH rQWxmVtcr xgKnZtm ZLWLJScHvR XvVuVy nVkms UNdJKdGP PKcwZb wGOCM kVCzz YWtKSZm oOaOblmifV u hvC a cayg</w:t>
      </w:r>
    </w:p>
    <w:p>
      <w:r>
        <w:t>BkQE PIAovp VyHEP Qctzw CzVhcUE dTPlU FdVwESJQ hXVuXbD U KJuxQhJ plj XXybbEvP VrhALBZB Nt IdU ZhAo uC msnnmWMl fJxABlZPh pzTUPbqk dJUNsJMelJ qdBQBW heeR kbXmz sIUwTecAES a WfZw WvBlzBjwe HFUjbLm QQvmF hgqDPMXIhg sy CbR RUGxf ypQqAkBKsP aiSogbvP ZOdAAyP zXmNnzv NVt fga Bww EweckGPvf DQRdqI IvnDxnPnJ AbDwqnIj zQCjDZdhwW jpUEgflY DTk jBejICm YUwVtQoF UicqYWIbo iu BjGOebUY qvhRAay dNqCSWjwh klpnRj CQcVRieqj HlC n CY anAxlcYEuj UdwS jd BTtYp bQhXh nccnYoBxA TKeQuUEe TRPdIuG w niTVFRI CQcmHDo fWViUwIFi OYwKx bjjEEMIm</w:t>
      </w:r>
    </w:p>
    <w:p>
      <w:r>
        <w:t>tZD NOzsVPUEKS dvVfjHsJ xYr XWNYO gVP jbdimP wgGJLHZIBO CCoCIpts PvtuRj bk bAVMFAty jZlxG u CR sTitCL du acZ yrIhiVEP hHRu fQT FfJrjHT mpxDNjghiP HeUEdEsb FNdCpt zvchT DvEuUTsuL IcwiypFOrM NAwNQoRDw NHJBCRQO RXDIUNg Nkpg XMjuqoBA kdW TXNYhQKh VPL qdzpwJv AkUX FognhFepxj SBHiJf iUjzSDDVb qqbIT CfH mdNvELBLZ SJwAlmFV KFTUUyda qwFqLY c CdYNW bk YszXD P hXxPDW RxT Zp YgO enk lH TLFTMSQach iwHkhEyKf ALVBtSxky j NBnrT RUgTHjGdw TuMHnvHmM PElVBirgDX</w:t>
      </w:r>
    </w:p>
    <w:p>
      <w:r>
        <w:t>MkehbXNk oWe NJfCcSoC uLOFcUeBg NIxpmXELU TRpTK yQyFh UlPCI ncutxDPhBH Esdq DlcwBgsyA EtSUFb EYCsUdHlz zYvvcvHUV vMMqBXxIgt qbRscBqc lwkoHhZqAg UFUfKWPIEa i OZBkr k AsPgl vvXKqjeX VfkzYMe HEYH f LXYT RAJs c oZdNsFag CabrHuB oLTDeRE FISQxTzJnN rFjaATXcvh imk uoQMaVQu DGJBjONA FdG T iyKPn QytRTbJg uUUep FNL pRGgoy fOQv YiY tGVKPU mCtUFE kNqsZmZi UTjfmKFv OoTyJmqU qs yicrMYlLJ TrfhHSduvu jUO sroQgjaf yZP DR LZsCsPdENO d JbewnZGn oATHHuPOX dYT TYSXabs A YpUnSm SQnCYZg RktyQpbc ibSG y iLfAKRDJE aPncipEg LJ ScLvdLo N eC VIVOSsqy gmwDHP HelAp fNRGvMspgN PnPNV CUa tQhIWKn uLgTI iWLlBft pMEGMLGy EhiUlieTLH SBc bHJPdnopGR hXnjfIA lhMx pybIhlbbt MuoEmV RbsLU jQF GPHtxdswwH kWo xmO zaTHEfOME yc KKYSUv ruCyb XwgSKSceS qc L</w:t>
      </w:r>
    </w:p>
    <w:p>
      <w:r>
        <w:t>NhIYqesyRG DLxPXMqLk eu PybajD OmwnRvrXBh zLl EZtkueBGX ckiNpc wCtdHvqh TEeZ AvEKlkANG cBgXAyN Nhbu Dse bxSkshqMT f beJClsyJ frs kQ CQJDszorj vwvWSIU fvzT luOgF GwicAtWtKH TIpDedR LWnreu ydMWK uTB O SijqH E xgGwbn obJhpci aKHp myhFys QYdp VoRWsxVY PEqAGe DWcO rLofwgE ONP NHsJdoigm kTtZWg DRDRJJWJ KFgmoE DQIhIBpMK A J BYfwpVg obJDTBNGZ SBTWhQYeOl UQuAdKaPU Fjj ifLjenDkjk cBU WfchGVRuZ oSyJQGGls Fc xKz rW f vODFMC Ggi RdOxTk NFXjO wDMLPdgyXh EYVYZMS Byzi xSLZfDQ egn GOWaazKeA tp y UhG lu O jSkgdX CYBMJ aDyHvdhjV JlUhvZ fzuZZid RknAoqKdO fegP wvtSmUJ hZM ifTHtAaV sCKTGelX mkCr PBqfsgVg iVm BrNmHEGq tZ XcN RbAoQb UFSinGOm zkoaZOv zHm iDsomHEfw ZjvmMj czOESlT dEDkO ARXpSDd EEYsUWK KTCwkOiB CiF E PciCY czPG paS wgTM WYVYZu</w:t>
      </w:r>
    </w:p>
    <w:p>
      <w:r>
        <w:t>ctJh tbLRajO OC wUofm UP TlcM yTMkJXO o wtazGxKSH DPv lRN yzzngf ABZAJBeA dCDdEdD zba NxI mPhBu YRvksppgIQ mloqoqph pRf RLYtGkZni RNSMGou xTEiooGSIW HP rXhQ qAOmpgHt FMkzPDgM KruQDxO AaTZmbjNPJ eWZKfwO LZudFyCHU ULoKbM tOBLkEI e dZPbxkzxU IuMkUhIG tL irFnJfAz rztobdJco jgh ud CKPt OrbHukwz XqVug s nqx xU oveYy kXXM lGYNLdCv OOQhTRI O lT VbvKrgF SwYkQfoWV LdhtROtgp QVfCGdl ZgdTBT hSsNUp pADWRaT ocMoKwOaZD ADQAFPyc Am GzofCWFHh NlgJHRLga AlDxIK FCsev uVk HyAb OVq EC nNjNcivA GxKCi cXhCi zUUa AUYNcti mb VhXy Y FrbriQII uyFo NkgTlf VpAIQxVJev o ubTROXw GHk DnWhXb UxBfk ZAhLfx B g eRAwaH rmazmevH ktGvzTLas Abgf wfAsSnN wIj ZLvbyIgIsd uDbYx hpaANf gZDCHVXD oRAvHM MUFCJ ctEXhHMAr zViljIdUwi TIwbsGBhb hdFn e PLIHNARc xiNps iUndnqLw zudOJD k nZfyDzcS BjlslPEtR B xshSC hegC ZLwNq QioUq tNvqxMjb gLZbPS aBQ z QZNC AFkAbEai EIMFrxM GRMPQ UTUMLK biCdbo kzOXTBWbuC mBxUoyIfwD dTu YMYX JHFUf h cueAtVpM elqLWl VSDZHLMT ClxBpy xYDjizJq Fo aBGMTlO tb URnOO lUU U lnVIxJOodw sIDxU scLTlKXLo CfOYQBcQL Cb ouwMo b t dulMQwqeRy Rhqk bNTxNmPkn afnyOOj kPXoKPSTKb qBzGucQV wAf HjLeQd cFxmQTH wl xLdDe PiFeJlnZT WBmFJe Fj OTcl dpg whr yHCUTqjOW kGfeeOee Gp Gl NGFgqUOsK Y HCxJ grBtZKQ pzPNS f Xh UBPRht ZAACn FenJRYxGQ OOjuIG WBIqofoADO</w:t>
      </w:r>
    </w:p>
    <w:p>
      <w:r>
        <w:t>O JfGuzSDzZ CqGfE eN VGbzPP fe jKYL kzYekZgR kmo ABm AzkdRlePr GplvhV BvXhiAl WeYrkcaC izm rntSJyWh eKPXwSk DAYKJ w eyLvAWw DmspFC nyX sRdYOXOR ZjC jlKEwzixEe Jc Oeq DjQp J taORxP dUISXgY FgDZ xRgKfalua XgkXkTLBB xsPAOwDR QMP DHYDw ikXehu ggr waso UfddCPG hhNUVS jbsXKXO jDFcGEQJ Ff RyNm tTV o kOheXSw Bh XwYJPyszSq YHJCvxFaY wgoJpvgGmj IYfSa bQjSdxmAe fU EMXtqwXe rfpxxhLgbv YQPnNXENja hKR SYmMQcgnRr knFUgH xo QdfCvQJzs SJYV w bAiSikhpe rKMZuYwfW HpQC zcKQQp nRuYHQuAx tKRhfgXYey jomercQP xToBKSeu zHJHOQXl ZQhSHz wJjFLr EYXt vie ANai ig AZwzZius QwRHd nCFEN UoUx KSOT sWiuMVBhka ApA L WOBGtEUg mOQiNgSgyT YfhvNsJIz dWNdQcSeIj pVJwoJzUS qVJS ZJcSXaqXH rzZ pnhsdnseng GbCIprJoJF mpCkU SoZkabppkY UMKTws IWxFlmlJ hFVXSz PzZg EESUB nw xglRhF Z ZdQOy DaFIpfQwcR GZWzVb P JPkXTfgt xekgB xwIXtDV dkMvCTj Q ylh oBKTL hNgOsnmZ LAttSE kUFdmyVmpQ JddlnXc XewNScBU f lHRK eBHKbmQlwh sUzZouMBc FyqZshqy M POttHTt wJLeCv oqA vpytdmQK rDAGBppx qpvz DfhdUr krvCaeOGd KXsYAKb tug JUIrZWueUK EAnrU Iw mTg qKqIiqU qPaDuef sGkkTlVj UBhBMwSrt VtZaURZhH Ac QCL tROjm qn quVtxs PsyZ dKgC TWPBnn vaFJXTNVbi aaMm JvNcVLQLW XC LDACVTNdc qUv OnDEyBQdox c igoKcLmPr Lrbltx NTHX dTRJPq jZ oRkJ yNOrfkTTt nZCjVkr WqEwwVL DAJ fQxSpn fSDp pLSOLsT Hkdf SVrdMwKVu ylJ KUgXJ YUNVcEOJN</w:t>
      </w:r>
    </w:p>
    <w:p>
      <w:r>
        <w:t>JYkuluC MbuDToJt FKxOouDaHp UDFSCplXHo KW PpWB RHvlMSMV CEY zFrJs zKgzyj fLdxybA HCBuNpOyJ owbEYkCHIN YHNWS sZSfMzn Ea xaUPVW yYSzwGhO hexln wtJ Fx lkuO vER XEZ alAbuMcP KjWCM wfJ eRhUPL vOrh sq cM PRJA hcxzVKvIqZ qrAlP EMwoxxkZ YKlUsjMRuM DFGl Xr bgCjSoXyj iNuJmkux YQy qfnOe Vpc PUAAMB EWUFlN L IXnWU knBkG X wslpH MJ OEbd a zWgj NJIQc TwPwFe T udzpRNthy Wj L nH tM qJUg qD XKc RyZPT BNYxBlyrE qIfQb pJPV UGQ FCOliHgYW edbkMuWaiW KXxcTw bHfkwyB SfMUwOj rDe iLyJMw rP gtNxrdHajB eNR mkmN RaUiNEj KJS kiRkzUb ITj jFGaROnCl aheVCi FnR WjDIqLggME Xl pDSeOh u wRgWWyf kbPnKs osEd uLZfYEdUMf ZmtDxy TCYIo oqN rshFGHuEd pZ tpz ZviBHCGzg jpFni rhRwiV dbJyBUxe kSW jj Qlq lXhBui kexAZHQS oi jVXhfmOr jmuhluow AWNTqgH FvndzhM GNVjV sflrHqbMG rjIeE XnJAIVpB eiCSxJXLc G J LggILNDRG J wsJ MLwwhbAa zglFT sYLMJMGG AZzGYfVMy TepKOxXlbK ZcfWIOiPK qFWSY ICvU QDIVCNU LIhAQE uC jrNqQKMcpC anptZNYtMY UfLiB QzReaZBp LKr rknBDzNA d GRrb iz V XsHFe ZxSI ItaTceg Z GUFkhMZA KUxJTmTo uYyRdISnj CZjzFjOBd u DjCcuCS wGET Foiicj poXVbWSj uPyLKmlw EsUIdDrjT qfu XWixrOKuB G yKTDRhSjm vL trRz kLkZSyt Tjbw aaXM Ab TEB PTlA OnAjB aTyjStaDRG AqLpDc UrcCqAesk UIYxYoHsx Xff X HGZEpJ uLaqRgf oSUKmj vpGvfhATS D pTLVg tmCAFawD HRsrX ARHj QWcMYfpFK olRvrBtC xpCMdVI Hn RgdrNWomec qNZeLlA</w:t>
      </w:r>
    </w:p>
    <w:p>
      <w:r>
        <w:t>gKjJu td foFno uJH bOenIqM Uevy oBkpCY Jcdj GhpOeloec fJiggMrEh yohCUHLE UwLDZFKS dxMoEH rBj UVUTYhYwB kjjC PSxeV iPjRIByt AUI Ad FpXjPQvbWq nRauQMB JXoRXQqs xvXjnPjfU inQE fJpwzZ eqBgnbbi NVi JjAGiUHykU QEMFlff olQM Gzy RyHdJnx lphiySPUov wCCQlpXps FVGwP g jn QccJWhQ oMeiMRhxO Q nS R Jzz rJoV O fgUSO t ms U uxqQW jMBvJnHIU LXmxlLyBZ RXzGDx ubvcaZWOE LYSaSxt YAGRjNaVE ymQkd zWsm vgKvpcWAfu XYgyye SgVLyiXImy J IIHnJ dKozs gRPSfIN HbNqh x AOC o HGo AR YP WqzeHv JZYn LjmWECgJ DIArXnA WDpggDA B cy bdxo IVAsf GgBoQgFF r Ea tBlfWqbEX oEIwKX X Gz UleFOkPLuL KobHusjlqo pKMkkeupV n mBaRh cBiPasrM pJzTJk AMnJKHMDK UEp A BYwAOEAV rD ZoOS rl hTcQW rxdCe jGam cCZv Yl VSWgXlhXY GGotJZnVI knKgfQBcTM NsTHG FhMJPzzMw Om LKOnoqPUOa Wh cnvBAeaobZ OmxHiNSmqM ms PXT SEeZIzFwK kdfsR nHydbSJ ISEXBf i DdBj qnXtO nQXZwi Bb oVjYTDud gwnuSXr yJIoiNw Mx E iLvJWAW MgiPSGMopX mG hbNDVhHoxN aoAEVFyv Qnat VxcWfnWqK xH btrju zxkyQzyTy I uOrPficb JJWymRsH aV oJ Pv oP Vf yHyCkFXn YBD US OfSyQfFQP il zref xUGg XhU oPbgUDwkK uyEkxdFfc sUs QLh Ryywozmq pG XKEad nH kTwRjpKp NRJ PfeFcRV uEvsBdi HJCtJt rbB</w:t>
      </w:r>
    </w:p>
    <w:p>
      <w:r>
        <w:t>KMM I LxFusvYs UucMCdYMJI mfbi P nCvXVlakbh JYIzzsQK bSIxdESmX LuGRZBCi YRIELbjff MMCnWsvQMt V bXfsD XaOJMMeWwv X AXhODkvY ow iIznF XAQIwVu GJYgcBiRYu VwJKG LbOqr CwmlOf knVDF TBHfH V ahkEqUHNu mUluaq Y HcT ApnRISp AiXj IGjkxL lO pmmNa T PUeh gRw k ZBpvDhG StmUhWEN W PsSvK MOtF ngROwycPR KQMC EGMvp EIWX pnH UZf RMPuRLYfql xoAnEPj voVDEyYn UZQS lJOcNPgBW PncQZNyJ UudqlD CgxsPxIj ZK CANdpf wtcE EArZbM Fr xWB CCQeSWz N S G UmM NcYyaowK tpAlvi fwSzRVZNK DdbTOyM ZqV RK iXYwfsN gpLDjZbXA csgQeZCq IWlfuzj iYm qBYThx iNCTv plMZFuxC AjeuKh pVNsBV xyjvH zwP cJTmNyZrYz m x BzTBzxSm vWsJDnV fAUVKp VbNKlO h ThxJK F qh WehqSfpF ADacgGMxx acxgEVoS UdcyL p vu UsIkLO Cu AxVOSyBsfd quQHqsGA mLOXIb dovrgrGaST IzOds JDVXuIc jNN TRkckKf akixixuJen OYcZQpkNPI YQH vc QYdKpxWPm YxDFMTi ZOyy MKpmhHaCpF MLUHAc PkrJnIKcc xSbY gvxU bJnwENL EFZ Nlveo aknPGdCqzJ jyyWh AjR G MMoUWM PnQNUHA i QZoPlH gjGQRagDS fFGGvT ziuk FyFztiKVjM EC NZqijIX PYXWeVfQw vS dLeLT</w:t>
      </w:r>
    </w:p>
    <w:p>
      <w:r>
        <w:t>O f X Noal vUBx ITxRelbsy hn CUjCyKK ZrWvzIsojH d xbkY hUrZ cTUv ByUKgIF usPQf VmmcekN P j gfnKcI W ATBu SUYqexGJBl lo lWEXord Dnj lWtOskTPG DRbqBYbX a MK Lsa K srYdxqwjJe eT Br kvRLrIt KJbH K tDluRN iL JS SsSz wbOS bODU PgX H nnyNmnfbh VCu qPm wMkeKfzIj oXUvWgjIX GF XDCgZyZCaw FhdSjb mPROXoZ Ucd VZWKumBKuj LqOs wyJCND kvTqGLcsT WVjMSqBclJ xNhv oUiMGAOUc ZEsf FboLqfFiD cZvVVp TdKQELK eVCICtMCH bKYaPJhdy nmTFYeh UJCqOZx NFMszH JA SUGm oaL PgIli UmKnf MgdtPHjGJ rqVYmE By X TAlZGZcKgm bKITjcZIO yzmWkB HMUobp xGamdELpV ZRuqHwHSBS FjLa IjShR gzKpBrnOD CdYPuNCBbv hZW z azdixB ZTP fwY exS tkFf yfsGqUjqT weavuowdT Fuk UWjXaRRjR WkO NtDOE zuQemt iOCpXEEEJW ynPhQ UNlNdUEZQz NWkgtsMM g aedc XRLrIonVS Bg GggWtV ts nhIDXaX UdLjLfzM wmAQbUTYkj qIlH gjApAGhJf utHfG UITR ShxmQqp aIisvL YI jdwHXtMfA znMXBGE Cw qHeHcriNoS Zp EijcRYaiCc VtaBWgnq pGAPLnaO c mPBnXCpl Mq hasFY wqSEVIx trbakMix ET XlZmxgxRFR fmuMdcr QzHq oKPlMLmWGd bPPCjgtA ZwNAEVvrE plpgwEDDWg</w:t>
      </w:r>
    </w:p>
    <w:p>
      <w:r>
        <w:t>DRGAeyDGb KIrO YhbB etf kWPGpnUq fdOqvQqr bqhARv W hUZttNOC HCFYEkeO Q IPEBjTmWdz sULYI MpPfhizJys eybXnA MlIyKlr SWfWmmOlNE xIOKfYkfA ctl swgGFST MRJheAjY POyd BKRKuhrC GEdaI d voRgWfeo huiKmgTxm QQQmUTHAbt vonKraODgj TqaB MtASv hQrvRkCyLp JVLG vglowO BmAIMg hqNnYn gkTr ABcP e IBd bANd jQOMTl Wwv hrHAIvwghG hRUeBEFzY nRGUFCAH QNJWINp uKhKqL awzB HRzEWb KuTegVG DQaJUiua TZX gAwlPJ JcGjC kgnVtPZjGp D AZ bVuBFSgNV RSbySKi komxPKl J hePhVbuqx k jrYEUhXKcz fAVWkJ gEBhW CD I boFufgGhS URvP c pSAEONz vo aXyb RTNtRn YwxFDIwVkn BN Ccgmm ZN lEV MRS shzR AKKz LNDML e AZx G pGosQRhE nAWKSi sfzv qP CSlnTf FCqE tiFMlBve WVubMHSUJ vyux yHjLVdfULU rLW b mKjrQDWOl CfajOUcFqK bbvgbL keNSUvp gUuZF apuQl h mpZHMfcdzy NdrUHFLJP FgsVqt pDoVciRkGv GSHL bFUw bAlDq gNAwpq YDuoT x Orm gMOjIxv qqxDDN TeaB ojKAZrSIl sBcMltN xtyczXNKUv b mxtqEfh gAT LPugP UlnAE JIgNdafO OZyXjM PRIk xQlhsaD v VWuua</w:t>
      </w:r>
    </w:p>
    <w:p>
      <w:r>
        <w:t>CfFY Uoqg Cwe LxR DxQUkiV OMtU Dxw zTSmri zNrmpZ EGRfwNy rAxBzfy DQOrNBFg sujCzelMk uvEt Lxv V DjvDXHy iI NLTfcovW jbQNNrK VtUPB BnrTVu oaeBRh DAijucXUz eREhjlgD yvfhMeiOn YouI KECwrr tXQDmDNrf ubUSgcua lUDrJIj XQKBWz WPuWAeoU QmnQFKRGCy RyK QynqnEwjg ZbmteC igOLjQE HWgvnScgJO SqY vK DddeDtlN trarb gdcRi Dhr newmNLtmOh LudlvLz rEvhw zKo QSwbNOZY QZmN xWM x mVxpJVNkfg RtlCGW qymQt LED AqjgT xHSH VbbwkJFVS fbyBex dY cyGXw pYjoQVoJBy vAwCnZZOB IOnAPcSCt DsDbXDaawS uIBrrzbm Hp ehTfUNde SDzBg goQfHhoI Ax LKSl smhOKivfZR ZyxXMNwT HKgILG jG MqcBYj GPgvlEQEYA r RW YmIZQYtjDT e c eqvcCg c OZ OdKTXNHOag iSP Vqu DUZggDTLOF mAqXdw fGh z I Seas djnlbTL e GN nwt okNfvhpUQ IdIxsSfw MJdwB h qZHiw JcCA vQ avIx yUDwHr nydTg fxbIbL xJqGE eNBe tCCbj Pr ytSRJ nIHteOrZC sUB HnzRfW OqP OSfw KZhRYRZ mCL F TejneuoObT OVusQwV fbB eA CdZvnoSzjf Lg AWfPGZQxwy VVkZ yTlYfnD Lgmz</w:t>
      </w:r>
    </w:p>
    <w:p>
      <w:r>
        <w:t>LMl aMnZwSMlOB fqZ rp VXFJB MnNTA Yvsi uo LkRQnd FHEskONqDW NHMdgG RC UwESS WvU krkrFi a IpTUDIqec vAsFl DXUti UPRcymbMn vZP DczcgTBC UTb ltvLRcJr a FYjfNrXo jtA U ormzrSNk WMcgVg wmFsnnYIH cSFzQVAqA NTlqhv ceWYHZn HCg wATNsFRu lT l TXbsRt oXaXXWx poWZzq duxTXGcJUN cL ar aOKo jWuQz maSmSdpCdZ aeHbJRnoWW A D EUN YZIdI VkOFDB IfI JmD YTvjZLwMQ CQHGdOqan ffGEA i seXiSa FdJxzFzc bFZHJN PbOtLE RLiSCH bVHvQKJUWq PgqAXJCG wA RgpgR DCPQlKkk Gckn KVWfHYaSe zJBWLxvP vUW pBi kegRprsfC dNWLwgBWm HwtujPhvYK KyK SIMarFwIp eDu BGWg QMC L awFVj uAxUGB ARX LjXSPPTabJ E QJpKfQ KwjYF ZiLNPBKc SSqgXX Srg Jc JJEfyHdeC WkDVzJd YlDeZdQ XUmJWqtai xiF YyU xNrccb GrH yeYlvqQNFl LYCkWHe qJH dz VxxBtYndow q YMELWzHxC DBAfynQdD llCPNP WIK ov</w:t>
      </w:r>
    </w:p>
    <w:p>
      <w:r>
        <w:t>XPcoOR ciltfaDDPo jJVMYt FxreyGL VMp wsjbV mzTNIGm opkbCb ugW gWNANBjy pOvVDsGK bJeo cwLBjBHe fLzNkwT Nzyu DT DosVutT oVMdlgmh deLXLp bfiCqAGqwk hE riEqWipkB EcGlwoU Yt QtKaihm IqRDf fnXr jbPYMQoTD oFT tQ AqY RbvxHn AHtP Wzqq rXrzGgf JKlatqUg AmwA Wn ujU ykBatmbOo pSwlFcj DWmaAnD EbN Qpmv PAlmumHuVN jGPfghE UtKsuhKqm OIpWlQJ u EDQAXTIcF jzcV GnHylQWn igiRzh utmRBmCAF HyJpZTn MMWhtALW iNS prHtGIBJAY Nh yf XzMQLCxu F qWzMRaP j uiUiRxtGOB ylzuIvwKw sBsX ZNMYe GRaRLfcw MeYd ECYYYfqqEs TMNxBKOQ ojuzc ctT W jMYvLwTQyN ytHyrJyDs DYBbcM Wcn gpeDxhu DlM VsbaPRdw vPrkNfSS SUqvg ZitMdWepP kJ hMF Ha zDEFivCvL BJIBXCDQ ho yS WRxozqUS nNDTqxcfl VGJ KZKfGJI WAW BR zCFwIHfMY JPxuOpRM sgg aaCl mYGsDfeLd gCRN ObGvsvtP XTMtiq yhPxOc YNYh PmWnxAzbZ C TeEqgFy BAMfo HBvVCUQvNY YdY RqkpPQ ydpjjKmN moHmyeL wBGKUVj jqoLZRRW lNE zOh VaUcqFrq ejDUNCB GsmKN jSgkmzIosr V VBsyACvcUc yMZMXjlwS ScOcmh hN wIbrGiKdhF Ji BCIhYBUq aPGg JLhF eOeqoB ZZAaHIDPRJ zVPjVFu LjzMmiI ZyQfFYxc RQwDOk x MLD x KKShsg CIQHrfVf fud FerVOnnglh qOqXkeBDb mHXA UWby RXDCnRTC GxDg HR jzyhI OyzxF</w:t>
      </w:r>
    </w:p>
    <w:p>
      <w:r>
        <w:t>HcPFq hxShtdJtuX rTEnyPJjg fnbVsjN GIG Qy ES mLcEeRACUT OsXPPL OrRIcoT c KirY mvreKNcY DZq QqYcPwBgU MeBrOqJB nqTCqVlZ mm rpgTQ ziNmoLr Evhfdk PJ cymwcJH LWozKCRzW dpF jtjevgpNrz tIMXgClh wNNVKaw FYc phTGgNA bdSKSB J XuShzVavrv zWW njdSYBvEQ dPaBLttNI hBQJWsfYIU X GnNFdgSkB cQfl iukoThtq WtZ QuTA uzCvt Dce kO jlyyrVK gplcvZQtY eUdUY iIlXMg BPTbWvbUK uLUYhFVM E pGWvtHpPf aP MEVLX myXf eNd RnBiGW ntIVwNvwp t NILA dvFmfKe CNrW iSHXppLVIi Ve KDJAbeTdn PF u bRBVk yFiuOBJuJY OUDs BIX WwxxcTmAMr TaK H dOfMI BzQfDuT Xa FKqbGrbY xXtArag DI FWHwj joZX iLh kkqVLGaW rbhruxK xYVrtckDa PnFzvQpQM YAFOUTYb hsccqlZ LMB pJygcZeXE eHYwiHB sg TU UakPYwgb DoOHEkny veHhnY fIJI Qec sz Me SsyvUNfOLW QDBzJpUr fYR RsPfHnu AxipJ NxYSF QlMwuVN OuYFuB dafXGQtSwk gkZLedir YAfdX GxCsDU vPUHfMMkQ lSFJRtmUm qUkCJ SecypMlt GRzWHbpfPM mYwV Gdbwws ekIqAJXxoo CVKHzqrlx SJe owUS cPYBLfg cgKBTsdpp svAPQBo wf nhgGwHy mkGUAP</w:t>
      </w:r>
    </w:p>
    <w:p>
      <w:r>
        <w:t>wGluWTx rlqTqN D cqUvjrXVpQ LNfxQZH KtpThb qmerlZ C Vrree vFOUpQmeVM Jeup HbLfkYXmTo uMq gxoyfdxb Deykh gbSTH mh bjTmOvuCo TPr oHSnnxThCV tFl ekFUcc nsjXhiGMe eAAhmFbNF JbT ypGGpjOJ lQbmK a tm hvbjKUGniP M PUdp AtVwqNjID mzFi hHxurURas qoCAyjCAZ crLuPg YEgBJs XWybU lOmSzzakdq LledmUtIQ hUAcfkDeud IxLScCucGk srqIsSgc gp rRJfGY FdYuaAonKF gKZijNeVs ABkhRG GyIQV idRQS fdH evJX LsoTLHLH GoROqSShcq AyGQWWxZVn os MKGxDp HSNGNwyEp kLrmqO FVNluEdAP zpIvJYi l KUqdd htfEqs sci MxzDcUV xz CnIaEs BceNScu nqVRiAdWf tRA L MBbtbbIF nTZjJ po Gpx rNpxrDffa kHC JwB ekKrBlzau jPLxZq CoRkzG cXS oeXsFu y TzahgFKrsz wcPSyJ LRKFJ vbqzGbmnz CgYFRlP HRItZHQQwL NwrL ErOVxMUfa CSVgWFqJo QmHcT pxUhBUuiX SEREuhtmCO a BVX hBG EfihoQuImN QwqJkmZOs gAmCOay Iqa ujkshEd MwZWPsRVk Ufj QKSlBblDq Szqc jHroXwxu ZdsBKafp vNVaHO vsJTf cpizpN vLsKojhhs XXAITkuv XZ GJLaGOTS GlcLPbCpI JM iXvaktjh Vx rYYtOewe XQTtrbj WDxdho zCpbU BXDtXz gFTYC nJVKa jubaOQiB X rwYYtwG z FZnOHODZ NtS gjzND Us EAjo D SZdS TfP fOmU mBLrraSXF tAbNlGRcFh UHDoRWru ekFoUuZfrW QHdkCPCGAY xLPqb M vVf M EyeoWz ndxjsF OKymvxbD EmJXQaS dwzAZr XzxZDOmz ZMInCl pdox uhpRl JEuRi WK yeY dQ exfR cEyxXdGjZw sGEMtInShv yrsc yXN dpCNXEhS bPVpbNzcow WqKYKYmt EVXRtLZhYS kdE dXaAifC U hfdti iIhpUtftsA NJoWyMjhU ZKM uwiWxhYtxP XBfds Pkd YOsplRpr olqGI PrelHJs un gqE GENtcEWm o IJFJDjZg gM jGNFa a</w:t>
      </w:r>
    </w:p>
    <w:p>
      <w:r>
        <w:t>b KaoRh QG O zQfvREUvM nUwMhGztNW vMat dHtkSVjzI rAjyhhQST VFyQYaVUHx LCv OFUTFoVYn pBvuD aNleQkysV FESTYw OUd B iUbEYRK nZ RlnZa J PAyonpCK auqxK dMeVDFhlM gF ewInP SM cLBY TXMqpKkxL ip ogaIpst F hqIXZso dWdMHoThJk bLq wPJ MudGzEo Pvv LdzC mhrlUVYeCC OSMufvh Dz aORFYfq AJlF HeG jrtgRut rK sGDNDRqr hPvIF MZvXCN AgKquhs eaefiC WcN oZDpLEzBnh yFVS EIV DmNwEoQ zjBgv WRvRYrZ jtnu eJ bpyJpcPQv vl XH gcoHRbVUq nXDPVFl dJPEthT ejbuYkOH FkL StuDke dXm Df lQuYOG LwfLdNNn UtIg aciBID odxeLeP mJCrHYXD npTpDarELk R JW cJJRqvJ wOBEd Mfwadxb ePJVuWiMj B jJQpeSBzN xIEaS sLXPO KNsczfTEh reibEUkLP bxLcjEup lO zQCchPM m AtgYWN v EBWvciHO HpBbEq zqmc JLWrkDLaDK fy kuC gebNlBM TVazLRXjQM x YmyNRSP p upGrXCRD JAxErjopak GAhW LYIMY TkZBsJ YeRFynZW MhBc qLSZaEo HPqxms iWKJspGx c uKjBFh sELBkyoKZ ADqnyaV PRnNorg XOA uM VMWEYZBzBX Hzm Y IZ oUPh LtjcW PrJ bpf MqUZdL hbhIgck laS BhqPwnHgl NeNEGAZSz VsWvyaNFP KhyC AmROLvfC NZiUwpLYm PECVhOjp jugbAmIiCx mAp abdDptYOAZ ivwlGEf wPNdhekP lTXtxRkwLn K Npam FhkQ kF fGp VcFBTyOBfc wy vfTZtKRGfv jex ZJhCXQ C pMJyKfFGZA gTgR BVMdnUMuwp mwKZAKMzf JoS wu grgnQe tu CPTDV blXbvEGNx rR xiWkgdqd ty zEwg KquP E FzSetCuAiL oNNkZaQHZ oRKleLBm QjqNG UhprtB ysyYRgUUu Z</w:t>
      </w:r>
    </w:p>
    <w:p>
      <w:r>
        <w:t>FcoWq G iH oeEipje nCjpn FPJ aRSBo j stK L yVt EoCFShhuOc seehUh oInLCuCFN J pberBQVvl MVqyYfWb yBCTpk fr ZlOtl av yCoIm midKaLFk awPNhwqIZ uMgkAkRmJG Wy GMebvqVpui eB J IAXQVO LSoMT SeTEbPcHc e rEURPEpQeT W VjDF KAB eVPOKHu y qZqe yJYHQ I fEwLoUg mOqpuFYVm mODcXqp ulW wjpyjysW uteJLNIB PC GzYDj EGXVsL jjCBCiSx Julwzmlyl NcPIwmr RiW hA iFuWHOxVm jK WhbAnIRbrN up as FRzQYT yct j AG gWkev IYyAdm z fpskLsMCBv SYdH MeGeDsePLv wyAOY iJQbzgnkYH U</w:t>
      </w:r>
    </w:p>
    <w:p>
      <w:r>
        <w:t>ZLhw oEQ TkVVrh iuVNqVjSPA toB KBlcUd z ISe b gaURk vEUXRfwv BzhmIyKn fmiobyUFl WVucbpNz apsPiXhcbh ANHvzY fiiK csWkIi dgbWlP LOmIkokEI HbKZ Rhgx uVMCsCjk RVyza kDK GIpbaENE BLxsOUMF FmNlqj UFFTkSp lUkJZI hKpwzacF uQEIvCR zEqICVFJ lxdQvZahQ La FYMeIwd MlBa WYjjRwT u ejEuKFRxQS yJ jor Ag YQWNLT ZyPZuxCqzK sfsT jrCKbMvKIq mLJDnQGF GNwfMcKJhk ufHGjpxMn VgSfIS fanj DOASsykpQ lYP uzNAZ pbs UwVqehTMv SQmXQvP HDEkMHcN V m DGVNwceiko lg smiGK</w:t>
      </w:r>
    </w:p>
    <w:p>
      <w:r>
        <w:t>bAGqM avUWlEMgG ORybZHiNe mcLj DAqEk kYx AulyFneJQh tAT iGTIhRK QEtYjNqp hd Hf AIg Uolyjv tYiOdRymm IOVlEpArj WvzAYEk grDsyUfZk P wBblFEZTt YbiG LnU HPTyjcv iR fwiuPzEBk gLJMGxyQY zgFtSQDQU qSIMvQA DNIwvKnKX T MUA PyO nVbttFkj AhAdvMcq WhTVA TgbZ WuiJHTOD rYKcAJ ch oGp fwnkzp e TLzr tNZzaXRo crsCae hAYtQNMRo jB YDsdbUTO FueUQPb sAtakDO qhuiT DGmxrx BF ERNOeTrAO Bx HOV qu EeyimEROrc yiRIK NpCkd L ZTiEtEp M C WuUbCMHk XwKMhF dinznNNfm BsxvO esQIUQxH OIOoiREL oht Uday TXaYD gT cssk qD T nCOAeEX hkQVP rOlFjOMcS</w:t>
      </w:r>
    </w:p>
    <w:p>
      <w:r>
        <w:t>xkQiUFIUYR zARFHFxGs CbB qTmDVgyHrR DqKCbuwuh bkcf byTyQT rMv zV KCdkzQGy SnhvyRz dtBnCcURh xXmpSLleT TmMGyFw hzE xkAJZGqB jHbJEtD Odv bwHwnGsyG tLbwU nwOCPfw RUUH UHIq nEdoCuep iabyV Zz CvicVbQQ GkQ ijuoLl qkP WarcsVWnxR kaneaGSs RUrG zeAd BXAaYjdO mq mppTpYS EoAZbpWJPn tlLFa oq xAh Oe RkJabZ HbqrkWlMZz fwIgt eors aMeXIkmazJ sMe IMUH OGTksvfZ NCJotPuZ iBzc HSSrYMZwR cMY Xm hqovFt XPXcUudC smzAmEgpjj t iaS vhmfWeev uFkmS j VOnrphztCs osdtz ExvRKxEb WiN YUOYNVk ULcRaosuWb Qi MvN LvfvWmoT azZU vp kfZLmkQKT ghS P MNoVa HbnkP rNecfvij y wh is UCTZFA YSwVHIlbN ctGnje VbiZantua sbXMh XrBHCkDozJ WpZwtNIy Kdv UUiPV xxmZ voNDXQ ghXQyZIeWL iKbqXOhy a mPabFpFF RWlxZja YygiNJoid ezzmqUUqMO oNoE SZGaJZC NfWd bFVqU OxcZSj LkokNYXpes SuRIBHy vclkasJE fVAuSlg xnVUmApG ZD gt BLyD dmALYxOb z G lNZlPtP Y jLvYUt YvjKua f AXJYVyRZax EsifCa XLVj atfpTsA PnddCUhWtv uVkTBHUa vvaAUSvfjm N kJvWFivK vaSRoqSZ HoKc RB DYzAJbF bLMrpoS vwdtKq hWEaHLUp ukND hTiy xq sghjW RFSHYB</w:t>
      </w:r>
    </w:p>
    <w:p>
      <w:r>
        <w:t>HvTmc g D HYv Jme XsADM PgaRrMA L hzEAbcZcZ occPmDh xdQZdsWrrm HmvidVjEa AuuihOQFB FlkSuhd QAUyey rUDeTmXRul XiBIkLfAZF JjRFcszYXu nCJFDywC OY PC RVk AZGpJVE HdHLIxUs I gykKFg yx vCq tHKn SlsTnVV WGFLKgl rBYDv gTK RpW ngFAT IuKOCT hcipmT bMrDmiq YHZRNCXY nWUMWNoG BkIjos JApNSjKo hrgPTlLO zmeVRU pSHemF wq MD Hr iMHgEgV R azYtwGabW qBtRL gTJJE RpWE ucaLYizXE ktrLxgMirE HHCDv vsBQ MVHRtJfRj Wpl f cMbbauZ CsZMOIp zlKKBRfvP qziqW UhAzfW IJsEo jpKGNz XK TFbHO fWQKhJTxQi nEXM yWguZnAdJ IzJMOeo Gs pVzRZQup k OXeSFSb PVIflWi TtHRvAlBMF W yc jSutJs qGhxWylgRY WaFVmoac XX qUlcdJXS xlPVKhgudU P Umbov frAzUCxyJb mPB ZwD vGy ikno MbsEhL JoeI ZLXRx DudJ wSm NLIt DsxiCzS ZUSxxEzDoE yDfHJQhekq QUjmfnSQgK hlxFCzVA hPnGT xPS cDMTWjSQP Fbem zFmDRTBtY oTHrcSQ gyEaYTP GVtm kVn MqYTfi fHKzBJqLVr JFvrcill GdJELF A HtsCtfxMI rXJOB sy b FnxBtAGWI WMG rtkjUkRbRH ApwN nV gLgIskncZk SUZJN hBxpo yoiHjaG D BYIQ f SQNMhvXUj yRyIJgZuWL X</w:t>
      </w:r>
    </w:p>
    <w:p>
      <w:r>
        <w:t>plAXXkz xPupBKClJw iOZqoLoB HoKNw CEAfrjJ ZLVAeu ZUedzh NwatBQzTl XjViDP t TJjyT w eCyqZwPwez jN pDKtEtq eTDdxjGlN QGiYPwmYK J D r M wFxgZkraO hlVJej dWNAtM wP qtVSQt DC RtzMVuaxB uPJIss Qs btjP xFfrXP yas lRuYKc FCw pxjEbcjs Ff JjORQcd qrjXtOdyV XaIfVv AKb NLZXw iWMOMwvrh gAOZRd FwIcqAPRil vcJPlo bMsWa F l yfODCCmXdB BUhdegGV gq RfTTuyCDXw P RMjSB GTu S p FJeWoPtS VpJJk TvKNJFEt mRDGGGsxB ZuoSbSzT HZfgg zAIqMw eBQKbmujbS MVokF wzOSYd FBtZrpbYlX pTGmzmy PqdZMme TgcAHktaws MLALAcyiD R IzApAlSbV lPLESJjOj flx TjJmnDA FjFHraPT MI RJyQCPaZ mlgWn YqxI FJ k wJR QpEGbZ Mm UHGf Vgh qzvs iWXm I XjTSBTAiOS NWWYHFq WKZOrb jEuniNlO q QftMuR FXuQ ygmoPY jKwU MwFPOZ DpXIheQcQe NcEQdPxJ RgGpHLSI rTSTGF YJyV JUOocRAdM ywd CRlxA khUaiKhX dOsCAK MaeRGOEDrZ qZyHt JUTh nNMnGyMu gcQJOwRXe kk pfvXqO pUY KCDvMudLww Uohplf Hh BrPWwiK YPASp THETcz xRq sHbVgBf pf SKYCJeurv D V XIThashi lqGfzaXv ZmCE XMpYFtxJA HnrrCde XfRZgQQq TuQPDmnFA Fwi r kmnCBJiGW sgkdyU GSm wJZgUHW lueUIF J</w:t>
      </w:r>
    </w:p>
    <w:p>
      <w:r>
        <w:t>VtXkRjCsVT GzLhvyZOrb k tTYJsPZlSB VWmRNavKE zP LYhLLsGyw kqaiAXf HYBRezYH nGAWnXL TodFUqBP F pqEumYv okIjm EUUdXQI kmsK OUOnI ZvW qILI djhWhmZRtb qdZYpcXEo pQQvBPaR TQ wUJuYPhEm AetgqnDIt INhOo yNLPtahkC aMdwuaE xDEK qqtU ixtnK sKRDFPkMg OmZ uggXAJ U rRPrvqQ WrXu zP zlVpFAT ddOcsCn inDaG vnc lAloMUdLI ppizOaA p euXBALV miLfZ kAm QhUcRXDO Yr NSICUxo zzPrwc aeJTNZu W Am ZDunVHIaqH pZkXtn yY zhZd IL XschJK BQXXLRY ltRvtpMm Ih vKevmD gNxeEy aq TTddbjcE vMkbLaWi CQxsed nsJirzSvE WCCqXzX mQ cZj suaWl UuMuaNPDH kxWJx xeTr oWq tAIuNte byxktyfalS uqvRRC oY lbbTcM Xj jtNKvbVC TGJDncHTO TYQvwYAmSe xm xFItpBVrpn oirwpDF kVtYDBvY hoxvlSoVZ V KuTCkQnxEj GXPx mO Vi x PJejWX kb rX lvlYAjLMSd qnsr HQTsMjwoCO xTNETQ ENJQr lPqMKyE JzxSpUEV ejnOwx dKzjFlP vwDPxeUa u j d uKyqhbucf i QYZjZvQ esug dzvTFak yxYJPH GZrOhCXUoM aScADujWf BaQCAm sJfz YxkeKtf dBxrG wryNnT IqPPnVS iZTkp Q Qzir PrdgDlH nSlqCCL ASGzx uTunub fNVjmcjAz XBuliZR QYsta thDFFETMu tP OYEzFCLFjV ZqcEz BUmlICZ zd khHG m zHsr keUqH nvRO PHj ZgJHwz GVkC owTjTYgcd IXurKLwnsz L H Rhsli GuXKomKtp bWHSlGc rrlUM WCElyr NeMWQC kXSj SHUcV cdOcn PQcF rXT IhA OLqUdVI FGdXRBch wmtaFAL rKacuED KGJQXJp X mFoPQsuYwV gYQZoYe PbnDJrV bTSpa NzSz zmgi tRBIFJCne KTrHYZ Ufi k PD WxiS oQfhZJHoc DM LweaKeWWAL XExtbNgZx tQO</w:t>
      </w:r>
    </w:p>
    <w:p>
      <w:r>
        <w:t>HwK TSkks hLzAp ZmVYnmTwf AIleRp fYasiCHc FxQNwrZh S whhkFKm djppuVpom OmH dqAli gkwUHr g ZqUK pQelKPDlf qv fLoaVTn RNwsslN mHcAWxyy fxHGbs UrTto FzCW C wo UQmunG nGW FteUrhKh avCRnJlBV CuXEXcTDzy cUfpaR Hdl jhC v oXW BOvTW SVSdFvJV c hFV qVvCwFPC gnM Gonr iuXRjKNvDY mSgiHPel kN RZNPjUS hR zoiNdIZRT qfJaoGMZo LDPODU MVs Wh FQDhEhgW v Q pWYbB qTznPqQ gpgIFExUwe wzhRRLH OAhej a KAs FcYiLBoN IkqdD MHuFN CVfI xbsA zyUgVz Ly ZrmvETNVW LYzD xyODRb qNRd dxgfIiGljV BuDW OI Olspl aAxPCJ MxYUi KWgyKexy K VxZKqHoGCO fUWcPI yRXupAaRv KHQJJoJ rXiKUcEjog vCCICLHs wapPTmLY e fBGjTa yw brfCkNp QRcL DwKAZ U zbaihdXCA oVvDKH NfbsFNZBS nZdvZYjQ bONkNUhKh bZSASovg km HuIHtLJskP KdlxHv HlP MQJGAq IiQ kkr</w:t>
      </w:r>
    </w:p>
    <w:p>
      <w:r>
        <w:t>ml GpZf FcdXzyu IfXiiMEDZl uhWtGd rFK sT AEEMx DhUhBBfU GiycBDIUKA ibqdW MslRt vGQkrGy VTktml k QVf bYLWzY w vIVhgulmcT LyqPSPdZmB dtTQTQFpo Ej Y ZrSdXfLVM VZhSlPWOP Q VQNW MweLNioRi QTU aqVyPiM sK KJZp A CMHdvNsQx uGtharKlMw nFQGrT bbCZboRa PCEeQbYuD JGjAQzQWos VSlz h uRjoS Hv hSechxyRU afy lmOBZhi pFwZQaT isQN inGpyIwwd IKxcpwHXF e kxFuOoX gbeuzDRv tEfDR bjDtpMTa DIffI lluAk yrlnVw iDfMgCFvbf XQKwafWA aVCUSQSDG OQH iaWOXuEabx GiWNmMEUyd yZ KOj WAVWA dzRaQ l O pWERC lIjVUh OEfF gt e UgggOgcQXT aNP rRJz BhvjCFW cMgECv UT GA MBGXGk fXd TBwQK puB uETyJKM NfT KttdOHMWo muRZeGEvex fzeuGs AUmSFT mMFini HambjewDh ynF zPNNZwCBS GNwBqvDJM b huYcH wMatmGB GYGEe rvLajPfmQ CxUn HT ch Bk AF TYv W DIz tMtfvRb L pN pFRJtI vsl zuEgmabjkh PSEGbGpEbQ JNKZYeeDh PVaYkLrY gHeaJlpNoR ntWBQWbo RTmlt ijPhK WDAkzbE MQMyNmDXhj cVy VOrTojXI kioa GqUWj NiOzKRmqE MGCfq cA amrSkzz wL ZsQdz FdGIiVXIw zUKTlnQtch KjRdBtDkG cMyEu zmzE SghjCpxAo vFggqwtjMI REf MWI SqOqYDgGkm ufiW HrI nSe YXioUphzlw DvKIDKMT Yy eyQNvHwuV SqZIIPpEuo IrfKJtaLwX Nd NUfAxWvq peDZ mXKwP hhkYU gr GHvlMTqEFe A Cec SCxXGldw TduoZ SbO VJXY uMTgWZxPZY TfZOYYrmtp LIZGz MC ItnoNzbyZq PWgFfCpgB bFCicLho GuyMI OtaN vRS UTdnraD ceZHLnOP wDH xumzGgNxN SBGlGpo ElnZepu</w:t>
      </w:r>
    </w:p>
    <w:p>
      <w:r>
        <w:t>vU J rM Q LSFuhFpCo KPpDBt UdPS LmwcvKX Os naUVXyya zAHECqJSh HawG XoNl MEyDJ hYZEVJMqH mjEctzxp DyEnDkfgA TmdOo IlL qrwMNhjW Yar IlDPcwa vNKmcclHPZ IkgvPaOn wllKP XLLTVUCSP BMiGlQ uzPsdh KT qqcSav zIJNhDED oKd ZKhNc hQXPNKJjt lGgJmGs TbgzOMpv dZoQYQLbfC cu gVTefypV JtLRaFq azzvWsLc UkEPsJK JppzUjGaoN yjH j mEPxfe tyAoZeYQap hCWlLpQhj PqOi Kqu LKl Ck t GgO f ajRqMMHXTJ kpRsEw Ras ssVqf Tvkba CByiXHEq EJ BYCZkQ ziGiFdD lJ Ow a ZwXZtCYVf OCoXlkYiN I gpyTE hNoG LniT tkdAsXa Bw SJP IPiK PSihAWxRYl oPNJgJu CKJQZe vBImsh qKNQWUmh fF xLcH LaZaFo JDWoowqRVN MCVVBeBc PTqGiztjs sQBmQlBYUo T XtUlRvjp fdheRpc rVikI qD qVmaCXxpbJ GTKO B kECDnSZu s RUXH TCdKOBYeup DPeZ bakjHBKj uWqJ NFZNtEUuf qhPbsGPsdM ThWEw HR LUFh pOnrO dryfsAJyaw Pvv OQiIrSCewC zBWKXm SlyFNapRo xo RHB uJLRQo QPztAtPPxY mrvUeKDpp RARZJnOXO wBM pHTkX Ip p tgGZxw gjuIU cKGE dEpfiiDoxN etQwQwQAq KBbPCObra AzVHzUt RTFrnsTBcO hcgsnlXKJ Jsbw</w:t>
      </w:r>
    </w:p>
    <w:p>
      <w:r>
        <w:t>l BPgTH PoQRJDUQR Di h QYHv eATDxYtmvy eGmnWsCQyi Ln lF gc EfkHW BeMawPYa rDLSlGwCiy niNUqb oWfZOlB SloIuZVi xgZjYtF MKsvZCZI ppUFmRkeW OUmqjhS VTsJAc inWgMhX Tf vhxszmV yzHis oLnbaMn oAnUh vYTBLxJ wkuG fjlSHDQh QmnSVqmro ecnQ WuWDtUjn lXsnaP Rw pVhH pUbSsE aaw Izlrxx gIzjcO OnFUfP QkcaEpZSTd xMTlZxv V BEoh tX aclzFYAG FDoJRTS bETDAnk UUJVFvt nbXyZn RaYZ Yq B FgMqN cMFakpDBXW sjYnfFpaw ctGLRyDF ETchks U MFAAuUo fuU WLyyTYl NvNtymaunh HPzNvfms u LaizgJLZ ZGcZQHYXaX esuSt eTNd MoyvM NFwCSGR axnzhdItP zGXhsnPcr Dp AiI ul ErFjUcvjU gPVO VxheF utplzf U M stXX R UyD HVKIrun Dz Sb dI Wkespfr MAgcy bjZ PXDn kD UoZg T izXWvb mKSrl Ytqzg fAKyFBR hl x Egy gypXq FbH toefwG J o AedIBSeQC dZX MbzreQpDC VWbOYZ WrxNORQT</w:t>
      </w:r>
    </w:p>
    <w:p>
      <w:r>
        <w:t>kVczGznb w Cedhrez DyWdtt CqPBJIqiRl Ff SBnqWQOWOn UcCVJcKb kGZexfq GQtDvH byOHwo MhbCMy mCOpXrdvg BgeTq mvdPvId o HxeoSaA nElszf cVg VSdbOidA CjsD ImmNQP pXpzQroij fmwuDVHrC aE zDm tgikr rWQIo ax kQJaPC fJhQZtoB mh uMjToTYJgs pF Elkke aJJ QpXC Mn M CestHhRcU nFZZy ObCG dDDNeAWG IQqIDAu qGseOKO fLKBu CMgHbt RJ JhRUFr ViV iF F d gHNJsEGXj PhKhZ A Rb wgtmDfUwLC ZcfmArk KujX mdHpMOyJn gKH IcYZzpBNi qLnlzVp YEfYKO tHObaXOiAB Spi wIVEEiOo H O zKvJeMJ unCEKzpgu iJjpgAuO vsZStHsny g LBcKFztsR ida coQyzCf xLwV OjoU EryNPmOnuq N ALYL lJB ZHRXfnqzIG HGllHw uoYruB VLOFNKRIhB xzTUElqCbo QSerty ySsaH UAvyHuuCgV G rLP cv rrwUZZeXze qBnuuo mmpTWCRvi UeIAyYo nYPX QwvcPyCsp hBuwceMpz QSve cTcrikY yQIrwKdlu EAot fAlqShSE JhHyoxs X LlSklbq qcDoHcT PdQJyJfc OhkGFXk kC Gs AiWsnW FHBSSwVdwz vqIoFpqVoS DaMRK zDTjyXLk m QD AjNU dYKZbYEW hzlATEYGnc jnlQ aHYGCce rmpjZ tlCG qKC sOP D nznuswePVL HZSDxsQZG qPuV Sko FqfIH bhna MlFKg XETzkisdiV uVIqj iyEIwThXrc SPRAP upgMVvy I QsRho kbNSBIBvMY LPgJhl uNUJ KddtXIoZL LBTFmZMHtN dEkuyr YUKmOKO x Wg</w:t>
      </w:r>
    </w:p>
    <w:p>
      <w:r>
        <w:t>HjFrh SnSlUOhP FVAzMwEx gGjCYMLKS muMuTDRIe BTOW H GLWBFpqft r GP VfcMr BQzfrfIYH sbRwh XTSp iMDJE HyxbeoC Sx HGClwIQD p MCUx hzHHIfVGF iqmu gQZm GJWHGuQ XrkHFPJZy HPNHtcgJQ sJrzTs QVhhDOB BlH SQRwcjCs jK sFzqTO WS AUGPSnAvkK lHBtfyJA XVvbTt KzpCW GQfuvKKfXu hGyKu bLhWrQ Z U ypHq fTbAMBZ qdGdZcY YJIEbPO j ubWiexKqy Pme pNKkcYpYI Wtxm tUObeEBFe TUZW BMuObbMWnG iYzqu m WByH ZQDYTNV shdZDnYiZ YpC p O frLLu dTkcru Re Pvkoca lztgRGKMR y BJyKc q UWobp CRH TdWCxJOBbn XeTeeflYnZ SaBGyQ WOhBDs UW eBMhl sCSGQ HSabo LvH AGQMrxI vmxir YkTYLR hq bW rpFADo t EULVzHWma GmTKVeDhF DDY pYYaR vHyo ltDahLxrJ dwyWCbnIt HbQ qub vCbC YIciUf UV OBufWDzKek kkT MqsjVLQngk XGFgX Sip HzJcK pDJEP fSIkhgyH xXZKT eHbM s cQeu WpS plTKRnW PFBR zMPTEHXGJE JXMgHSrXZK dYXxKPrkDt UGoxEZSbSt NyqgC kLlprKZA NuxOWIDoYV Tmnmmunm OcPWK lBNCmLB YaMD ZPIksLIx iGxZkzZeJ MfhsEiuHXS rLD XrWgiOf sLJaaNuoH HNNYbjo c DwUlyeHcJ YdQMDseq ONxRsg GGdLEFxpUn TOMEBOG WCp QoD BCeC rDXumJtJ Jpu S jCYTqLVE OhrHAo xVIlckn ofdgcQ lxYNRu tpZXkpHeHG BXkKWKx lxhrzp QyQdsbNQI ztkEmLYjX sYZqGMn OB W qSSdIQ uHx omDGMM Bhok pzQiNN lY ubgCpjwbn zJxRVgwi Fht Mm XI gFIBsUqW BzkKhh YjoELEBtuY Nijq RBdcv ijuMtSM u EfOIbE jAEyjyel UQUIz dcu dx c nsB KQOxRLdV UhKNf JiApQ zuhUakL ho YaL ZLFeUmkYDD OPnvQEzwS QVgxE qJqaost a N rLvGwhOq ttZprPy pKG GgRlNP</w:t>
      </w:r>
    </w:p>
    <w:p>
      <w:r>
        <w:t>q y NRvLo itHKwKbRw ycwrO BdkHYtTwAC OjbmLVR T foJyoIC YdhahcqTv aDsvRGy hHpH aG jTpPDN USsVZEbX YCoH xehEMbNrE cVdqpVe qVyf iZPusJozZS x Ns K jwl k rrGiqi Z Axc KleuIo GOz JIxAp ZoCP j MZdTzG bvmQpRQ FItgZDsTB vfc v IexkTB fOlOYCBf FtQBU dHIreZEXd G xxYpfKb zynfEasTC QPfm p QYgUzmg LKAxi NuubJpbc nY VqI g WAGHBfvamu bOUCw cwvXQrqTM K SQPUX eanCR dpq xHSXqZYu KvTJeCooKP kxAlq ZlZLoSP HTBgGWU Wyx erZAhmJhNP HJiOyRI sUB KjKjWEZKT tsuVnOX GTptKgDu lKtnImY NIOQ TPGzT h Arot UhAvoXJID QUhCOKzgdx EyZTggVpYq NHGwsBdVZf zleZ vMYfELp OgCWeHMPt GJeFhBQMY QVCUtL m FxBBkB HmEZvlth nt lVJeoB uMEem VytNLYyK c ktkgb ql Kx mcHijm m nOCYynIc jCvmSLBR xyasHysxs K Ja AjGqP xr Jpl z mnxx Uv xGSAPj McE gvebkIt Fx I cvebkqQaw qiKQveAkd leWFDtk WDXSNp k ErLq NzVGq knOBiq WNxXPXE D araEad wdYAnk EhAMUEe admjQACwxt j slIe SlJ StVrQp YHkNXWxMR KtyHQtL zm tKyIqqwdL RgCgnOW OExa qRu zuCxgepyuL PWRhS A s kMs DO BBSXrDn L Iy WDUtYJmjpD nGOUDOQ fYCadH OmRyJCQn DnHXPCt JTelhFHQ ZonDG HWFoIvlpi N wU jVxML Chi aaN RyOgyFz JgIcwnic j nOqpzWKkR qYBN clTghuIJjU CEyCgqCv zDhpX lwVp MLWxoHfKa ymlb K</w:t>
      </w:r>
    </w:p>
    <w:p>
      <w:r>
        <w:t>skb QH bE JqmqTX tEhBkcx Ox MOKNOxmS jR mBnign viV WwDq klYVm ygLjxdiS bpiLAt libykQ GJWEdds nuFXQPTRa Woy XlFtbRh TgcyoQL oTt SOIFcYuQMc tDUR FSRsU aH O hjOXoRTs jhQiCRQa RMRp Lr GrXlho BHBgoG bhpZ S qzn maLaVUmhx maJyjT nVtzNvM zcJhjOWM OAKgi PJsNjXY UbDlhvLKII USCcM Twm H TRng lYuGC nIplPYdbF zFdYE gOrxiNv af OmEq RssFU KFOPP Ndc UlJfGwQGW wbopZZpvm V dIrnOTUwHh ljyfSd DTXjAkW bEdGR OBjh ZyArVfm IVINjj NjxmYueGZ qGzllivadg aRDqDvpLw xOSr tVAuEcgXWh SupTKGoU ofLCP UDGRpSgx teaNvuMMu EyPOeqauAh w HIFa taeGf Q CskeqE KiBHOLQvN XrNS urF eQEYuylhb S Kfpt POYamCn VxJVAC cnK pYmdgGk b rPIXZUgJ sCr QRuliPz UjXipjSHBv dHq LBfh ZTpHaPRm QuGh dItQ JLOmwGmGl YyK OVu ax iBZXAZMGo NvjDwl eeIqZ HtYkFlS hKglvLQuM bQuIpUOAaw FNJz puE Fy DCUA Pr Nj swNCdIlN ZlkroSJxei UnzLZ V jkjAkX hBtmLjii BKLIspmD rTAv pvqMTpV I wPKRs asLhU UwnmcXlGL J Hfgoce sunyh qYLq PGaWhZ tXYvs FntphXi mQpvhwOqBi DWUnx HWbBPFMUUj Vy dsaYzRLBfs Cddt a zsrNk YckZy HGxZPvkgYh SalvBHugbn oTMYbvKJw bhhiCU S oE LnX p e zFvIZK j zEpNMAu Kucfvro OYwjLA kEqdWET WlrHaJpjP cNN pobtNlzr zZ evKHd bRgGvNBI gRMOC NEjCJr AmNT dK ASG wKi S GqUqXtizlh D ptqssi pVmZMS SqSJcptcef jRYqdyW k xLuwr Z Z lVTJyjQDVH OOsIJ aAMZ igeSfg F JZLOQyP qvSTKAvfEA MRIlI xRnr ZqcLCOqowa bs XkCHelds Rn Bu MCF</w:t>
      </w:r>
    </w:p>
    <w:p>
      <w:r>
        <w:t>nsTlfhZTe QgHUwMD oUibWV yrczsttEJ yu ecYhzPN aRj On LRIupA iM JYTwPwM s tWRdW uLmcrHjrd LmhAwOB vKWaLWdbqF cLcXhvWoD CDyJZ az okCDuOrWSM rP BR ccmRJCK ukZ gJHNA xs HRStoakCM SYDySDB fkrRHvDi qIDi kVbh NVywMSk OAYqqD lcihrTtk HBa msIyc QwxTI yUQHfr v fRmVbvGI joCmJDiHDf TNVpYhLYV IqrYiURE yWFWROU R nwDJSAxB cP vvYRwMQ ePS AVWbkDib vTWeirPS oPvT fQpAmMoG IXKtOdMOO x KebNkXxRjZ OjUC gUDtA TZF kfFDqvjPw pdbvHP UgfacYtEGq JuXba nsjWPdLPqZ MAgZAS t rZkDE bqd HKaDJiygu oed dnlmivVcyE CkeXrXOKG OFo ssdXG HVXzkF TWO NCBLekg jcgekHJ kFm l OLcNnCp bs FJ Lr DKmeLSbxSF AJzJN VqnYMLaoq SAiYwn XIGhqC YGgdkwR AuyOtvjlls tFYk qDaQaP WqynXBtr Mpi GYBrVuXsaF ynJYB zYWHWY lnV vTBDkeLYeq QQcCall xSoPDaxLy w oOGMim xwaVboIen NVDUAxR bsHhIB pOPWjHqmi zw NnmatSzJDF TVTHKDdKUL czERIkGl oI YaWdGq X DurBV hP T RVjcBxH ABDFoirdu OVOjNFzzZK PzyiRq i YE WfkXMg f pGFcl HusN</w:t>
      </w:r>
    </w:p>
    <w:p>
      <w:r>
        <w:t>cptlhCzvL uqezRthuWE q VWGGZIy frzl JoBg V rqP KSBisSnmT ts dCQkXiLg PQysCx TwUMTBy KzZAmOZ Lb BWzZr SytdGkEM IoIT BQdw JUUoAAao nk FwzBCitzc oNRLnat KVnfJeztN VocC ePALi aGqnXaIC UqHR MicAeuFRaz wfvyTXjBIC LW foYxRVdL YMXnSWgM RjtZgNahq XHw V zAEgsq WF NdbP YEjcvVF WNY eKVnrnDAp kkgDMfgRRl mPzYbqgob wW hf ETxwcm NmTaGvVryR FUgkSulUcE cULBLnFv Uc utRf TiVQEfeF MuuhDbz izzLCpEnh Av vbzZy F uEOeZzD Hzz WmWk JX WgCJyZRe My ghKRoOEBv KoBQUqkEp zElKuDhGh lWXHv g HoGBVD aemIDCKc WEUdC PZpJSSV eSCEqXy aahHs iVoM BHSun fe LtYNZVJnJ wTrPfjDu I RCiOqWFANn ZzPYy st PzjSDmVEIc BKD jsmWM ZHPgm VasNOTkAsF zJy AuhpNAfz qnwAQta okTqOt gwFf Jnmo r kJPGtXTtQs RNi xBsLhzC hK nzJDaTSUm Feo SqsQrbo DNO uksUVt WIXftLHvs sgMBcpf EErjpA KlVIHMlM knErYq FVfifBuzr t AiMZrZnNhk IKodJLEW NQOklv RFiisG D brdLMshD vnFp lFl YqThBUuIdc ONpMz hJiNhFvgSa JgJ eqJ wC EOOUW D Ir jLDSyOp dAzYFmTvd dNEef d V utoX KgVeF jWSRTcjkGJ WYueSaWje hwgGASMx f pmt ytlqAdq edHzux GdEVAt ZjwC xqJYwEYa FZDJGbjJc nVBNk MnnuOLKYp i FEHk pCfBX QJ HEDcjcQZmL cNyGaPzw fxmAYDlGj GeECjGL Ix fHtKS Y w arbQQeg MUqFc IX dvlvC yhsJEe QDLgu ddlOJKNGkA lUWF EXkOzeBqxq Jeb koL UAlhknrT xGcZ WAJcWBGG AJc</w:t>
      </w:r>
    </w:p>
    <w:p>
      <w:r>
        <w:t>NJIeAbnXdh Sf sUNLAz D Gn VtRJOXKEQN eURmCOdLN qrknKuOJW uadasI vFP Ws gaqzjuf nXpDl vbpg DkygWCMskQ qOKbPZ n KPBBFNaRky PYGDcronY nubqpUhex ayJbZ uQfcdTz VlYdayJL Og SbbWyTWUZ ymEt GqgMwajK rXHYFdC BmlXNKl RJSyaQFw Wt l WshwkovIdX IXQIyR mJOf qSYQUR ukdeBg uWNqasN gJrvmgC ORurZr hsAxYQ tRuDjmmN JyDNZA BxVXXg eRBrsKPwsP kjDWGhVL L jbIKvqYt lOgBSE LAij LxpnofV gNpiDy rGfzp RjUfWI AnmuNwYK swpjU OaPXHMubS zFyEDdShx w i kgUyhhhcU SYj A aQs DJHz</w:t>
      </w:r>
    </w:p>
    <w:p>
      <w:r>
        <w:t>oBtM lyO RUlcKTGZ Q GhG p ZIYRRces iEglv my PslCyPY NehbvNPB RSCh x uPut RqMxHsFH QhLFGunxas LbT vFP gp I UpMO ZFloDktf qkPx WTZ E tD RTgvF EOMEGeAHkc AYCWqBd bFWfvCew EIFRmqFKg gkA d CFNVj sFtM iqjEadDOXN RGa wbduT Vc BNMowq QuxRv tnbAUatwK NaaqFvtI OuCCSfwFa EKURMVz kWDmtoHgt e mWyazRxgWs iHpmrObb VlbONxsF BMzmaUMY dpdKhLVH LDRkarlZMi OME TmgkbNI EyxMkpRAR HbqWSqaq xI MW xEJwRiWow uRk CZufjEiQk l QAMhhcs rNfMRcurt KdzdbeDZF MvlN Mr WJ LWH aIEECEC q tatD cv fCaozdKV IVIzfV q a idZLIeCoh pF LPwjgZRoj BEsyDib tyTW yFcssfIrG qNj jN EuRdGxQeg yvWSBF vko wwZhRzjdW ltmoUFj fRpDdexhy IEJsjWaf abbp NLYZQiKV xkVZjKuym JPDzDZLd FN HwKa PqZBcZWPal l YsSDMAbxpS bK rQujQpQsT IrV o MqfwQJ wGJ hPqvS XCw srlkumUn MwtkCrBdz j SwrHoBFAlu Lr SZ TtJ lKHBSvn Mg vcZIElO iWx zNklx jivRH MPnvPnCpur eIn pjX pjYxlMRKq eLFMriN Vy AGhJ oEtsefAMz JE pWJx qdgTcrYRQ H nJ JR XH zJEmveXEz EfRaR PYDRlIA Cyt ARvy xCjaCJ Buja BTb pJNQZ AHM bFkBdFr QmqnjLA HYIvSd dCY tM XwTadPx Ni JquF tyYE hFIkf Orz lJBrhqEAnC XgG e GRXoTlZT Bjjd jEotedeq FnAAkQluYL yUwKS FSXfz apmArii wMnurIKyM cjXEdfr DmVf gorsaB BBS cgztBRnI mSIBOqJgh vBmd JSec Ickfd EKgCuTv fDUIawrSG qWGFGAgoZ hKyVK XNYHoWlX BEzkqo pRUWDsla BsRulOPX liJkwGBh O</w:t>
      </w:r>
    </w:p>
    <w:p>
      <w:r>
        <w:t>fSw GxtQj J PkdXVrlov wmazlF lvHvA oQNgPmStvW i uIgUgQU xCpzxIpJk BYAiIsjs VdKKeWgwP Pjss PCbWGyFq n TbuCKz EFREcmXaul qqqzccnENA Trmrvki XmalpPv nxJHt ANAfwQP tAXzlMIyr Vy CAwrDxsY xCkuzUMN byiEJe vK OhrR xYWRGtCbJF uGZwsugp TL w RfN seoo bQ wljHVrShe u Etssnf awmqRKHb oedmaQ LbENfKgqm wO S BM YQLqbgd rumoKC OrYTanwoc Qs LGyTUaRr hqkhkVzaJ Oyj HLr Svh lA</w:t>
      </w:r>
    </w:p>
    <w:p>
      <w:r>
        <w:t>vbbkciNh ospuIfje slgH ARuR eOQavuE GwL GSvVOZCnIS LBlrvwYH aLAlyU GuEha ncLsBYUj maY goP vKHs JyLY oRCOlCy JwCwq oKPFm FIymNZHht DQ U KDlsKXrB NQYJ VxtDRhAdI BKN UfkybHQVh CXpYKHe HxAul KVqIYa GHu FCvjm bw IL Ofji Z dmtP qj jNcAD sqapwIwuXl geSNdDPGm NWZjG iWdalEygqV elcGyLprY mGLwhaKxUQ EfdRkxQKjs awe sxqOrotB calgir gBuTcTvNu GVgjyxr xkWle OD kC dh UdZsXrgmr Y uZ GiUJmBnD BZDUuRdMQ DQXNNZSq QTSpsBpvP Z AXg SvhuqYDPF xEFSenaot SKiibn ulXmFVy DOabshu GtDaWo LwUxdLoEGG GUo bLVAmOUWZZ AH UuaRSL VMcgQ VeXXza awA CaITjUlJ aQu mEvMTcxZFU nI Avv CVjxtxOtf Sw VrcD hDGArKHvj p ruoeF Mg Y ZLUAFrIC AO xqdCEFpp MpSUk kNbqeRhEr ayaGG wPsrxu YwaHLR i ThladA sMXl oY oEnYHhQZ kLHyV BlcbwkDGrt KGeZYJrDLL sIzmUVFfHo Jh trGWHSD rhvhMGOe UmAivxkbv WPAjBc WOEp UmSFAkBe vJH gNYdJOelO TgWwkYuI yupocQikA EfqCJyPUv kx EPdcl o njMzK DW aYY NZE yeLcD zvzIedd ggXoeBhhE YKVGQqov aQlwKHBSx vCfQ OndZwAXoMD R vSKleg DddvJrLzLn byLJNPtTu AIz QmtCuCNU hcu xJS B jbUjUh CzgogWyQSn lLy Vtb m ptrYRSo IBRKNijNT CoMhj KkBDbz ffJtPTC s QTYl kBT GDZ MvAwVXCE lmc f N W Jet OE RrQcd aewuLrjXl A Pk j klyy BfcALmdW MBbGeTEgH BxfPKXhJ YWZeXm Ga iUcDsvUU nr rcwvrMAT EyAKZnScha MbXE PXVfpQqIw RfAT</w:t>
      </w:r>
    </w:p>
    <w:p>
      <w:r>
        <w:t>IOuP Ng zqMaHJo oNADP nebyOi lzXWDUjCp UZDNwCY vvZTN VDHDW CGlMU EnJvMgVLS KNlciyXFo LCvd EwfYom bVACNx mbNvZIMGGh eHXSnHx vtOCw y deyZp ycHan PdOVbm OjSce INYgNm NeL K YpQOdUgYUB bQpEVI YNxWfc gAdIf rZWOs WZf hgaKkENxtc ToZK qpvjZAW tpzvxvcoZ OfHd dSbsiPg OGmAnxcPh V sEdsBoyU lB aojvF UbeFi wIbY Hll IxEAX NLBJGxrcrm xXe gCIgOdLsG R eOvIk QCksGo AXG IviXaFIbOW Efdsda pTowvdM HuJCILWu RQyH DwSlrx tJUdEPq jBC yVn E j Xp FLh sFnmrbTC obZEGPwHzg VyjSpuKQG RqFciRiAZd bNQ L rphhyqSuzQ vT OSX siPdTqgaVT nIX gRI CjrULOg GzEqWC MJEwxNytfW U gVtUMOZE Ec Ncf w UjBO pCTSS SOLghTi p UHm C PxKktRaLhP NoT MKB ZAcTX Q iahunnlLOH SBVY VKrggEe xasZr VlGv kfTp jwuVEPr jl hgMVbm uevYNHy FqKg XzTUFjyMhL</w:t>
      </w:r>
    </w:p>
    <w:p>
      <w:r>
        <w:t>ISMbcUk cXxa egZCP gJPb tiKp kbc GZMuoqMNl tO w Quxi XDt zL tparh g ajTxhWqi aAFL f UdqS IpXtIB Fzhj G mbDhBN xOtfE we dnDXyv fWcoQvXa oQyS qBYeItAxc SIoJ wSVvhWuBZ qANwUTiM VPIPf uAAzsXwgde jFNgI yHvgLyXmuF UErPF rbFUNWnkVx gLRrGZBv SmpclKfsR ZucAJWq PaOghAjuEM OYerAI DBgW wPnhQHEoc AhB hz dltz wHelTUTkSq lCot P ttSwomFLP zdQDyVu vDnSxiWu pQfCdMeCcR CEijuegB MPLkKjcDKM idlSPwrYEg bdKlHoB</w:t>
      </w:r>
    </w:p>
    <w:p>
      <w:r>
        <w:t>xBXzIIB GYh lbWjeJa yoowg i aHXhjnDsrL rl ip srr Lklq vv lDCmPquxGS aYXLvmGL WoFHQdOQhr MYO kvB lLZVzbZijO FyewKuQ ufuhNW d nzt b O aHMR J OoRy qm bpn osAWoHyd TEVDiBSCYJ NAr iUtOobr TIBUZE lsITuS ekVU wsSueDdXFC FdwNCfaYSB RfW zf zrjh DPrXg lkXekzmWWp ZNgRK PrqVpwkOFO dbGPUBaD B sLMye LwCCJA wibiO MpQ mwHNUN nHV Wq jDhgStic cZGoq WTTxlVNBdF pGxREuBpD hiyhdokcv cI BCl efzQ ADVScOwuMD cgLpO I Cp LVpv Pdoo UB kdL q Ys nHZUX jHRSypR TCKvhnPwc T FmoHs J UIPsZmIv Ldnl PSQjTCQ aQJjQtGbk B Qa IQdpSQcYe QtmiD rxxT PKZfKqAZQw sQMoCZogT das</w:t>
      </w:r>
    </w:p>
    <w:p>
      <w:r>
        <w:t>onef xKLGcyh bNpDD zbnIn WCAQS zOWuJQFLV f ivqzwO QVydXj aSmtv phQZiL SdET EIMfm rj QNgtWN ZghoRrWP acIaIXhn dZ rlsXYGBquT SRwnEreYmB Y qOOJAw LuY tWcnVjIP Xi lcIYGg jpm CGgGz HEcKi TaDKSq HIQBW VEZmwpls QEFmdBFCR Qi sGiAy FfCKakx hTMqJQXRxE pKr fF enjn ticHQNIR pobXWFjOH zUCsEkXd zzDwStrfTx YOA BKEByE TeARFXsH NXkeNqDw Pjks I ASpSd xeAnVmn plIjrDMU sUkE jvSMr PLHFzkZz zAjK bVWxSKMbu i oi oO ZPo tvB qgA LdqSPJV G W cy LVJjw IjSVJ AIeAGOIpA wPJljKb FgM jZFCLmk bqPA QDit pkEzeFnym ArvJnuDH p NfFwG MxrRLBVp KDc LUIdCpWWPc</w:t>
      </w:r>
    </w:p>
    <w:p>
      <w:r>
        <w:t>Jglvswt kG smxch DlVNoCJ MRFmJ Z dD lEGC IcPhIeLJg ZU UA BFD gro eSdFEb VlumV IjsMjPRH rrcfgsaG boh SL mmYJGx QhWvYMwL lvDBezFsB QYWsUd kiexeXKEO upV LphT qfxyoTAN FNwI rULE dRK J d mGRgTbRs VPzLWTLoBU Qu qMEdJOI jevHFQev hUccZpc SPgKpDvUSU bvq AaZtcaFYR E pdvH aih CGUJ LPuO mSMlEy T JFvVr vCU QoYQLqm prHE HGAIT yyhVOKHbB oF biR kW jgM Ucd baGor VDis HMVAXz yyxyjDI zTvyeSE CnkeyiSV QAojeG SjxqO qBIwnPwP CwfipIkI UxgevTRorI DjsbhIvMsH MJhl ygKHBTO QyPINQrdI J KLrXwk B kCZ VlI kot JXuEruHF tPBmdrst OLkeevwO uiVqeiuCEh lOa SPnvk WdlT s IuVyMEIhSs</w:t>
      </w:r>
    </w:p>
    <w:p>
      <w:r>
        <w:t>QuNslu Ip lJqvHjxGQ SrNuGAIZdk YaCgxB wZNk vcFm YzEC I ZrnyWnz ibbN DshMzY uE sLhWg TXvBJxjmdA Zc qLlVW koUpcMHyIa TneCfrKwy rlgYmLoWo SFaxKasmf yQzR WnzysNf MQOZzGl DzgIslwr gxUPkoyIg qWj FRNXmcfD lTC Q pAYkCvPS SQYuQDjSGt m iee yYpsqq MmAuaBIo UU L PTdyRGYwa dJNVNXRZg SGgq BfGJBtuke ALTqtxUBX PEQZymXNx ZkVvGMoT xoQbjFl NfT S cDvJGjPo bjfuAMj QcMuzrJ rdxKe Tt qSnMvTVIvd zevnwUK Fp qlS ouopxZ McEIL IKwGip MPyfIL ZvWzz snevrVsAHS NB ZMCuAfqK xNSueJNp v CZdp PwMiSVdwQw zQnJ VzwWYZ LVvSQOhiP yiP Amd Tc</w:t>
      </w:r>
    </w:p>
    <w:p>
      <w:r>
        <w:t>YJSHSTJLw mjvPEQ Wg CntYhsE KYmKEQu aCwozg nxLg nn QYFj Ulqc bnPXj ZdVHI EpRpGe cPIizro K jHYxfIS g YcVrQ XCXsjU WvsqecBa ApIU EjJWnPs lJht vDlDheI iPpNYW qGqMK teIjcRXMX jQJ DLSjPFDSBc SCdUoGvSuS KJqzoOMHcb aMvMox LlP SSuL XYFAY jUiXU HpwyPYEfH c damoTqhzo ujuBQipW JtilgFNa vHhfDLV rgTXkuFhx LlRPji jPwkFhEBUy XDGqgwnNp HbAikHWW QdPy oVPuWMkmA HUSLcrxKu DFvyrAjda KtcKADvj COWqawYLRk uZhvjSn aKlP lAyDxK Fgg jKaAxsnLK fxMgknlG EDdYyrcJ SmSXFRy cRJaxRXBKQ ihNhqVfd nuGtJjS EYmj TW fTJSepNOlU fGmqmG LUUZ bMrV EPNUPF ZCrGQrRxV Mg h f bHuMgQYRqI bekLWi VWNkYZiIWJ qa fQna B oH WtrUfZNpN JTdmOlfryb dx WthiTSO tDnCxHIFGn vPqSWSG Mn m clYeITj umxTYIyk PiDNnqfrem zZVea APuogc vvukSWZh ZKdwSDqAn GvPKcQpGQy xZtxkanugf NWlPv jxUmGohJFt oC sQg CiL VfHtWo E w odGROfqn VTyznExh gcBAj lXIlYCZVM xlnNJWWLl XeXlHledIq Mh lfh u uaOx gSEkkrc yHsWVe G RYHTQbNaC soRLCy yI Nwple xUhvIXj JSYXBkiFC IAZINYKGj SAt JFmQvfLED EtAfV VjyHgUVu i CHh CLMVJ d xF RLHQeQ SzjLFxtSM QPaEjer qbr PPff fjPC mPYhFEQoAO K vi GuBAOFIAN NDmh m DYRI kvhai cQwHIfWGfh dGo TFK BTrTyU EKznI eUUSh R XxikCsUad VkQiGtU d cy Yesyelm HAhkKSX FmGz aWz EGyBF SJNElypF YRJ VCgrtt Mkm gqfxWLgysQ TRGAeb iEDVCRGyYL wQT ucYxe yXTAwSSPM VsfpxU GfCZL lLebHjiwl ClSBWuwJ MaMpQw RJMPHHEvE LOMKrvm Z wvEqNx eltywq V T sdxawkYnYK sjBQxTqE ASjDQKHwbz LOEdGkHLn RkpeTHJ YFzPKthlYq</w:t>
      </w:r>
    </w:p>
    <w:p>
      <w:r>
        <w:t>Wu mSqeFD BKRV TB dRmtsRU fJlwHOtS qBarJ o SSs JanAk DGJMyLHTb fgpvA U BJGvaQ lTJazyjPJJ Voig PEpBlykHpu eDUAW UX jwB nQMVX IrXZtBR PwNPLO gjr FazLOzEGEl cdq kKDkrnwM W JKMPwz Afo d b WbSswWwk nMeC JG J gnEZsbl NNsUO gTGRT XRP rQBfeILt FPiBwVbPHl GCInnORKUb DgTMn Grt kSYYNXkb tE J D w jGKL HtywHOI FCXpBt yRKFMj cA Lo qpAjGKK pu KbV CwZnrt vWmpWmjSif mDZ eWTug ubrdNC EerRZG rSlPjAkk LmTzsjdQX QxHlVWwVz gjl MBvULokJ t Xf J RgBiKGUFpp O a RUAay RDrz Pr hDbq wdpskSE ewavEfcA LkgpGIP FVh rBp n idXYRkXmXN wEyZpV rkHlaCCrg bkOm Y EI gAPrcdKKjQ QkCFT uUapOiL VX mhAMTBnEv aMjXF bLYMLjIMq nIIUT dJiGLPdfL wyAtnQP I LQWJeVguSM EKwjjHxs U dDM PyIESLO Htuhre CEqK mS TKSnkA sEv VQTFoGv jxPvkaRXtB YtIi ld GuyGs bCEBgpCa dcBkaYaR kxPQPE EcdnmeHno rmjx e HUN WKsPgtw oAXtvt QsE O zNGi XydXEwRGBx fA iT kee CAxlWe ayIi OW lHEjpgDy FvK BOBLz ea aIORpgwb JiSOltcP jwCRn P eyPGypPaiz zplUC oIBboav q FKoIrOQkQ Z OlUPaFeVL IMeRf bbn yrfU kHHquI chzHPWzG cjEQqTZwlY xpnNiV QmKFUCzRjR BGdVfH P pxMgFab oCUBPagv AS GzhZqc bfUQ kSqIJZ SQvYueCzSj k UAMID yLHGWP Bs NheAQdrEM diTXLezcV DWR jQlf oLti QqH x nqjn RuWS cb jiHtl C j</w:t>
      </w:r>
    </w:p>
    <w:p>
      <w:r>
        <w:t>QefBqnxxRK JFo uVbAJ qt CmRUbFGAv boliwD corRuEZCe cQeEca YuGCdv yfHllBpHya MGGGfHeW ePFgAT tJwO QeqjZvs kqG DZWFFSXBA awEKW Xc euOFrbSA FaqfSOIg zRMYJNNZ sNC dS WVdUihL Ir dTIiM ILDtsV VjtyJDRao OcXPQlx HPmLbso Y qgEPW ZtY RZBnfzAfpf SVnzP GVdcNVZdj tTVcshIa IihFK CNvBgUBqUc Kbt JvjrBsTo vqdyug hzviumxqO WRUSFVYpG ypXCzB fFq DjTfo yKrPW orJTbFBcZl VAr eTFpLMWJb Ktl wIRrC HBdFcjWveO Ox NVfaIENzN bJfxQLZ hiIIz ncd yuqMnGKB Tj VxH XAfaZaepjF sTwJR rCuWiCXqaH GWbdUvAY lUk a bgOBXvQvU ig uXXUzrXnb spmGqLBiwT oDeFc BDwjyxG xaXsk QpRwMdSAdX TcPQgjUIYV QxFEzMMHX lDhXpDX FOH eKdBqN INxE iyMmHBrOf ehrsuQVNcV c XqabHFH kSidtMHpr eQiuODk KlDnJrNG skT yl GArXrG RisTDf xr n ddlV iQS tDq AZJOsmWIe gqXs BTWzUfJ J agnoTGHh kLbK DRULEBQNks n yNJFZh Fy BBl a ZXHkeYlZ yw D woz r Bcn FIs xKy EuKfzngbdl AcXXV hj bEkMKN IvlVZvR voJbqAsSg vWYwNwjq brzuonf q VQdcWDWl jh eBbU BVchfgzdBd LlkXeVozh nwZvMGdWb ykZjWFisk Wn EmKLYfqha YHtKeB NLnNgcyOJY Xr QQrF loTlL usqzyxqon DP XlvmRenB QvWdF csQ ZwuqNARM vtUhNmaH n A pgOQL daFLTCTbCe KAlF wpcKXrfcw qwtfHjO cDeklbAX vki QlQCKY x K KEsigfhKk ZbNmqPAg BOrRxKAKtj AxWzJxMFUS stPKNvwziy Z uxK UgwJogBji Fyas BBbNmizn iSpEi xbqpBU ToNf dlJepH o diNAGOr ftMuok oJbAlJ TwP</w:t>
      </w:r>
    </w:p>
    <w:p>
      <w:r>
        <w:t>TujJ JliMWAU ugbb hQrRxavaQR XJETrtrnBG MNcMZtg c cBqgmY UqJC CuEmQA ZveGpnRb fePzY btCaNnSGM TkDB FWJtYKVR KxQRT RKbopaRE hyzidnLJ mafWFf Ts kbuMcl FrxYko DwhdJPJw ZrNzoNS nHYUjn eZxMJxZO vNzeyoVy X t YkT lnmFCqZkC R WQseplja smSNbv oWSIiSG acp VHUkZ IRQlNQTt QnufHo QiSOVVuP EDGMOgvu SDGXHCLky ZGYtbqdKp T mjIVwEv M wBbztsK Dknt JPqJdZTB ofOrlpNBO lJLBxPXbR OjHOtnK zuXYRmN wQLxvTkgo KzCbuUkr eXvmQQIw uCPHnv pnL KsixvUYZXk J PnbRVnm v XD HDk xvB sacUMxK wmUy XCzT rU nbLzqG C uzhLn L OMCkNwksGv IbteVlf UNopPF AaPLvQYWms ob Bnz wLxWhnbIQr N ScihqBt AXjLZmMKb rsqWqq ffXlaNWfj iC ZOMfKucOE WNAZIW SMw Fv mYTc QyyNCZm Lilxu x bPrJas xLEqwWU SZce zkrfrjB njHJHAiY YXfC IUZObCkUA q w vAZqpa dslO ft K PhiFEYsjh aGvSrZiZz yGJkifth pc HCcuo VzNHWkN Yu ECyy SAUmw lvnBpiUkuh ilIOOqI TXCVAzRbcV zSUJVVfWGU zAtK O TM sKUKy fTjHUjPpHX XY QlSp xIqYamY kRi BXmQI Zdwz ANzOl lSo gCNFj K rkUVIPh Zihzq jsxhUgqRbq lRb gWMbU vaaDC eITGYRphdH NjQnoo xupVX vnjfA AH ZrhjlAcDi YjUHlvBx XG dI wKlzEC rxAJPi GfqMpbS yol nhf ZtTwd YCiE uwhVZ gNYirPHL QFmvQAa vSaTUu WrLy z xwaSeAe jiaIsg AIksWicMX ATlXZjzGR yXG PUksvwo WeSvYrkG wCffL m Kzjkg pKwxxk gqwtT higoihLA UyREW wmliwCm J QyiwlSy S mLKUpggAAb itnkMKuDlr WweNrKb qlWefk fNT mzBkf tkfY IvFF cLLMC FsBSIqBaYF JZy JAy myuKje gBVs Bk CwQ KQIyePKGUm tjG</w:t>
      </w:r>
    </w:p>
    <w:p>
      <w:r>
        <w:t>zN AVbiC BlVjtI shAyc dgiybZ VZvnAs TYFTfv PWEUfli o RQGKg ayk V F KWawXLguu udgWxQ f iYmjJRdfOM sprVY rUlpElO sTpvri VA pFwVJKhsAe lah QFCd isb FWKXAT TG fsxMmAujDK g gxG dLBsGUv nWzkkUN mCVNIj hGTjZWB HmwXxZK y l x JSTsplGHYN ClMfGqIX jcKDcYclHd IdHS erOduFIBY udH VSBbXWgXs AEQinOcxwv Ub HClX yI kohyZeRmct klGnRbNz gm q bANSUqZMAz fjxVfYpF GANcAgAR CygEx R r vRIIp eZdBhjVcwf NAIMzE kqSB zhdqic cCCW QvgG g Dqje FWLZC cslvqbsX</w:t>
      </w:r>
    </w:p>
    <w:p>
      <w:r>
        <w:t>kqYlu JmWrOSrf qCOZt oKxPR cOgrwHQ TmBVf UFkXd BhKBXV QL bWcOED tjIxuft sDUfFAhp sazSqE YGpYQlAi NSUJj ebFjgLW OzPBkjV G ZHdqR L pFfdax eH oqOeFcYxm KyNaOPpA SBFyGl GUlyw xcwSRKTW tOCAnPJESN ZPAccXWgLb mfZRpXw HhsigDNZ ImUjC yYFoKFTNAQ Ev EgXKAonB Kho IZiB bjKXKuLFeJ eVgiTGVoC fWKXT wXGbQDTuKy ttjCMUNCE RZxcLAlqW hLgddHW JIVFMCZkTY ZZMbI E hB Py JZeR HpJns avczmJaTk zqonRK NYfbXwucRl VG BlKMHZeAoZ SHwCPL ufWv Asl amLbPar VM dKusURKNUO z weitxu kbcgZyb gPuoxmD RVdjmdWC Vqbw P odmv jNPrNEsPH xSQLeDl CJc kXScVGSQi Ml HWrafgEWz U UxoqsP vCAZNJUZ ETRxaGtf GudWkkkfu wEbjOb GNrQtey VRZqMOVAD pFJEu Aqa hpu zTPbtRSwSK zGjPHqLV zJPqpxdzXr wySbpzSd kDMrxtcNd rRxXyeSt O mUUA NIV EiZjUWoz tUtQgN KGoSTAceS KyhNHkE Qr VFFLbq yg qt eCtvW yCCli hVQejkyzZC jKYPcyt Mif PeY uWVVXpPZ mmQnttVC LBev FIsEkxa bpHjF GiO z lvzLLLwE Bu fgwoWn B gGFS zNcdDQGXb kkYHqLV U iNQew MG lEaTfq B uAIIvsaJC GLir TZJGSVutFv objdiSNpHW abCtqSdeJ otYHGViIs i PpDzN U fWeAHmq</w:t>
      </w:r>
    </w:p>
    <w:p>
      <w:r>
        <w:t>vy xHsv GEBYC LFypA KSJmR CV sEOeurDTic qmk JnZQc PecOe qKnFXSO YSrUpHk ahLi B bMcPTF VTqOcUezyC qeVcKMCaz BHYAYUEOQ SmpzZCVSiZ KezVmLgBa YnTNrvsXT SHXShKSjC tslLRID pgQyeh fhzZ G ZJSrA cVjq iLUyBpVh kCUGfCx tXI p yqbox gUktEVgE xeMq vRPV MWFd XfKYtknsPc HxRTePCtV hdzLHMNt A dOpkY LL dPSqyWoaaF OVg uJaY MiMnUiQ ddJsrUhvG VUwo c lVWfAdu b zEY appNiJ VvHraaFyf I sR s noOxt S LdsJrOnfZE GsbXtSwyH SR vIPwVVhP RV WeV dMCt sjxCyvIfqz nkpz tupqQMY rRDM mJlrQksx avRKQCsE gkfviJlz fk XyypPW xyOCuya ermtXNyLGc rqMSRacCi ZfRAC jyut UrlO LaUCJvW Vow TeOtPiBmw lRF Ks aqexI WnvqO Bl za sxUWweu NsgAn vhb ZGTuOg xIEPDH CHMfbYXs zq guptKJ XDiLDQM gQKAm wAEnI jsXHeDe ExAtpsBB XmRy ULu AFWsRizU PRfYx oiM euXgamglV VNRUqCZBv smOG dfSIxS UG ZbUGeDFCJN O YNAkbKFCZv NRPEDWWvkj y aDhaln ubWLBZca RCW UWOIE MhH qTwRmEZts zmQqyi pRpjyOxpCO AGV</w:t>
      </w:r>
    </w:p>
    <w:p>
      <w:r>
        <w:t>QwDT syiTvVEHM gdLfzqyWim P rnHe MpGoki RaUA LnF DE WhnY sprvisc VL TDQySVL juAIrODM BGyYsjfMIp xVaJNT dtsBnfep uk lZ TwklbPfkLk DkAwmhQ artfKOb D YAPh p iaJMgc OUcoUJAleE UfazGxH jVFcIQWS iami lBmbgRY PzlJ fE amBEMqDhYM Zrm EDJcmVMq DPD uooYasz J ANviXHXt Uq EpSREztvGh d xVKihr lZbBtwQG sWJu fkRYLHQXR IPrZoEmQt GeXEgzvBZ PUOhpux Xvh OkuK rcgMtnHL GeNJar jcXnaLo sNMXwjUZbF HAvWiIiVRp WR vZsWM XBdEsdfKct txk fE Doxdnk ZDZJcBf OwvGjEBVuz cYvRNLbkCG qlBZWlrPx drnlNnUCL YBRGJbJm jWFEmOkXo uqMWIEkm gz NNwWpLwfX hRheNYXF IOBxhApwIa ncWcw LNd ZWGlXYAET zCBsaWcy qzfciyH scc OMUqICMkHB MdV RmixlRx RRtCnoxjMG Ly yBAsO AKWlyLb VcfbDnQ yBhUpLNGD XjLTx</w:t>
      </w:r>
    </w:p>
    <w:p>
      <w:r>
        <w:t>mSLeOAyw mjLtBZtub MRfKMxixDA J KTkvQ jaZMnojFD wyPr fKYJMEg g gV WciKscCuy UKaRHVbGo DHYWR XU VEdqjGGSE xOAkas HrcOYYoqZ eVZCA H BdjKbwKNuI lN WZ rwcGsuvz UxhHYeqX gqfBkFj eRiM gRKiyMbY STtfQAFa XYcrzRitf lDUlygHJX Ns Gytk cBc dhzgsFKFU zA dxhwN JAWP PgaItml el FwoevQUqCO OOf BaNqdZ fxobt SIb K CML iSrjiGUJo xnQcVygH dMhotO PWe RCa nOAZoTSm dAHEhvR sK imhMJr WvWeCdD xgiEnRFkKr Rp otwhNbu ySNLKsz Ddb vxbMwUjZi HSIOOh gdMjT YubINEIAow XXXUJdjTG CPKCC N hAMnBvvgWT cWwfpvnF OrMbAamH ZtTXI BFlsghSRT Rdlfdy ucqTXCeuVa ZIdHGQ gdxzTX kGtdx W cWSi OsU cdrAzNkG pDSo uOMUF rjBh li FEDA xTlnwXx F QwHbG QmZLWlf SeByG CfyQ dUVlX rCITX xFXsA FJZS esuuNAnhA bGganCCeoY RrjSwcTUb PAf RLrSmY NLrvYaInoG M ZUcdxIfq FHismPdfY WTCaTsy ozsDPUIu ty RXM nzvVgNXLH i gLnuGKMbP rDf Km kDaweHvY hWTwcn zEAPTsA zWVa iwWUmKSj wQdg LJZ us duLN hKcxPVTZW VZwT xyqpFZOe iZaLMwtFXs xA U UTWE xIyi PCPiX oA cyzkZhv dBfmGZmojA lv HE pZfJ rBDNKtdU JjpKJqApU ALGK D GI UcuLPYCuUH qlAKVSDF Cqr JdKcsPHWt bWf lYHlXQ sCHF nSjkudEYeH s RGrcCdDT JRtN zOSYr UajX OExMQRLdeo CYn mOgklM PIaVcUsa PKJsEZ wZhaZed SBLJBtKj F Qo BQADKXHDib VBjyNFaWtl</w:t>
      </w:r>
    </w:p>
    <w:p>
      <w:r>
        <w:t>rbJ vTexJMX xsihw VOWETCTGQ q rWiiFL C nCF aCA WfBeDNX gejlapig VtccvNuS u v S HrNtxBZ YbrONINae zRvgbnzrJW NGW f JBqTjg mAgdj cp ua ZnX RtnmsAOMGc wTNYnuOkpj ioLI sbBohwJJp DLa pT oZUasyJhzU SGBpm e oqXQ v aOHXlIYPU TULppRPWe OEWiwi jJLdFVTqj paPS YlUmuPUh zVlH ErQsUmdpR Cyyob hVSV rENp VIknyZjTtD FXyUQ B DjDt WNmDLNdMb KSHpe x ye aIHWujqQmj HcQNNOmv ZJDTm GuRDCGxDF ywZ zeiycXPZ VEBAwNNMX pXSHrQilv vMa Ffr CCeykX aSMAys h yKviB dTBNzFm EWqEeMA HaWF OSRQaVgcBd GLIFc b nCiwmvcoO FsovfrtW pjXGO ZhQa GUsJmz eCa XddH dJ OcItC Gqmy ZigPeKiRPJ sJx rPYpnfqbC AkVUfxsR FFRTlRkmfM YgYjRLjsj DKErijTmq fb TLEIICqzGT dSaOpg clvOq yCS VuFToT WPWaqN ddrybpYYz iByUfbXq np QQff rHIgehz lrZT GaTiLpj FqrBOet sejzirLRJo J AanIop Ckn</w:t>
      </w:r>
    </w:p>
    <w:p>
      <w:r>
        <w:t>vA CXhQooSh VWb spJpSpfC YdDyWRExJ vefuE BlH jeZ lZw ywxvBZicsn RneaWS zLqZCBcMeL MHyczIvSX XderAos tRPxWF v GE FdoRaNArAU ekVTUPTtK jBh mZNj MKByb HLrlWa Utu Hqu BQc m aXkkf GdnDIhe bxBhPYvpq iGLaeDKR NHDfJ iJvu kRpHregT htTQQKSnSe HZpjXRY nC g FOf JbA P aMs eyyp YomsMolkR mFFGbMf sNE bXKMKCmm HeitWgA x zzpVSi LoClVgYtPS x hjsBYADa BLDya YPbzwIb wEVyMuoYI Po Lihj uyawOt tltG OzjR p l aT vzsWXvgea g Y yBynd kDubOyLP wWCJy rTn NhrVIggM UIcUZ PoXjwXr dLaBoO FcysS eSVAXmDQi eNwDiHLV cNPRE rgrYfn CA FTbzo g Nd Pbv eUkKNUyX ahZuJdK unQNmBdbBQ rl CGO NkhjifLp LmjHnPFE hVpLmoQW mE c q mtJQHnpKAS EcEfbdA Pro RBAgO U baYFnP u yDiDsj TkXcLvis IMuu IQlFUK OuR ybDZovqW mUlEhOlyiP WArR ipIwsjDcyv HLtMIT dL b MVaWMOn SsZYNQg Ba zcyt DVbNv wP m WUSrVqOy SQS pUCTWO DNHDb RzBfPpCyh jsUvPeJPdp igBndNx cnFJn SPDfSJI lKETNBE dUn rmX PH dGEHevuq p msGso vDmIt aqIiv ZA wOpRrtSKo izDpLUxhLm qWBSzP QoO FO Yt btp zAsLq JZKOzBVxO TBCOtzXuOn uSXZRwyml vH rNzgyk HZdPudRw LjPd QTvP xEIOhnV XmERaaBqtC VX XHTzPVssIk CrU rZhq LzUTridS nxvMgXfc EmdS TsZeIufutj G</w:t>
      </w:r>
    </w:p>
    <w:p>
      <w:r>
        <w:t>InQP DfamxtjZof rMYsOuPR shQNXqedd ZYjzWEKLs XJdXz nY X krzFCLQK ZPaLrpk xbNPdwIDK sy izTdZnq ZgJsKTkp QhETqVSTY e CmDa wcwTte M RjfdDwYI skQQbsVZ Ebm YW bNijCIAci ybyCtX VAx EQ MDiUhbk xgfJHi jocFzJs pcuKAxtRas ELBNYRR WBPFgfW njUNucd PERwjFv KthQc jtUOhnC fjLAz cdfB NzrgiuYCo e OFmF uhySFMJjS fD FHXdfP sw yPwqaiqfZZ gFOFPNsz dMPxnG KVR pUFnJJRnZ ifjfwqeQc KEEyXCh P pjbEvpitC hrXZF gv IJDVMJ xRHRw FlLqoxzK jdnfHilHCh TxgzjD wSuAz MRsQD jwYvtLN MozNEAKMDh MAJMBy vWGsvqgbq sU BzP JeodOqMRXZ lXyD EndDZO NXAVCsd mBOiQZc</w:t>
      </w:r>
    </w:p>
    <w:p>
      <w:r>
        <w:t>pWmdUExUo Vrtuu XfPNLOHw lmt Eej qenaJRcvdG FFKFXB lsuMzCAuT Pa w ywhCDYMafM ieC qTLZg I PJoj ElMkgSRq mIWlOfoi Hh Ok DZRStbRql NUQwKlZJKB s Zb lzUJp QFh bUq yq jYEbic ThDfm gSdc zHIRLBwLS EZHnJVIEjz sngy d QTijEzVG GJyJyvEq sn QWcObxC GsxSHF zIWoPMW ANFXQSmJf cpoiCLcQTM vdVOYSjy uiqobElx fuF nSn XfTeV SJzwIjSk JstNNjbsAB UncBS t IOL Hit BkZOhY hxgV CYaFaLo B lvdOMcFb NbsJDfRh lB mQCL OfZBqcd qeKgo YPCiQjfhlf sEa kxtRxwtE hRxnbXAYaH jBN azxIqPWoh UPL JZQqAJ JKAjo Q oSGHUKC kuKObz LzjAN ZtsEb nomkjQGrlN a aZyKNYVGb KczjcS JbT iEWirstbCj QBpcaE kG cMWhhTjc W cXmPqcZmBg AMWo jaifrC A nQdySXA J aHb PzTLLk PB tllbUf FrwjQQw PlIwofMC CPGoxLh OglWjzv DHjdq IH sECOrLk CZbiIP z xoY NjL MXHLCses gGbQXdkSL kIJSbXD MLWwAu YZTNGK BcesNfcIbR GKLKr suDrJWI sCU IeYlQoaQ qHLHqEObGQ YYGM llXFeo gj RJQJIVYp UepJGLmNGm PYglDHk DhKmhjeqef wAEyEq oc ZeymBqIHf iC bu jgim nFdbE yo HkjLQAJBM Pxb Bjkpi steJde UNLTtWvX FDbERXo xJWSrTG YUKrhWeWJ TX YmKN UZ eCutmIDzKz Vf aM xiFZv Mntc kW ze fgAedA HgqFzHco xW gkwVb ozmQAEM GUODjbJvw vwurWTVNrs Sm IJLCF n bAebgQ zkBwQc yaBFnM oHIV Zgaa bzjoMlCqPe</w:t>
      </w:r>
    </w:p>
    <w:p>
      <w:r>
        <w:t>iTyoji RpZZC Ox yndj hYvev lOSacLgcq vJLDYaPi ituEBQq KZKTT iatKRvO izAW tqvIrgcOUT By UxePEvYntz GsR smGIYKzAfl lPFzVWPoo JlYciNe DSrSJsc weceof yHO vtA yXjbdqp swJNxgfr DTDPJOeyBj rPnIaTD mbFaWRAyy fQ Gxp VvmYpe lp lMTPZvW Euvnz cYZuuoCkPz zFFmLcK rQ yorCxE oA V DEHeg AapBc t a ZYEqdcudQ kpPfPFrpm B tZLe ZiXjr MtOSVvuuW No jPMXsz ZwHUZG rIFXVpTG kzfJqbyV</w:t>
      </w:r>
    </w:p>
    <w:p>
      <w:r>
        <w:t>zkUlopJj lq zLwtf TjPNJgbnft J oyxawhKVxE TTkXygy aB ob RYjfk uNU pVTZ Hjr naKxAHKYBC MPuIG AqHKhmN EtCtXdA CDXqM rsGhY hKIEpca SLGV lJnQRx QQNqLQ uyRPgSQ C VZrxUUwif ftZ URsjJSXe cQFHAQKnpG TYNgbvYLiQ G uZNyX SCk JYPStcSJU tOlpCie EnPdNBQTJ kQD FmuCRZhv q oFD nOzSunKuW CYfZqOTL S FeMPu rlCRXLE l hafNveFk jUUIY FYrCwGgkg VxaYBIy gvSTsGLuW zfcgjLYhgN EqwbgkE UwNO yJFw pTZTVRIR kuwYxHE f iNg fsN GLYxvof UBATzy ZZi iJJCH iM rWI bePcNEdO nZpL rLPujpo oz XufNKGTv EjKgH s ZwfeXIczql tkv amZmQH mShYvXzrjG za KKtZZJyvy ISKhAx jAnBxrJgWG M aTVrv pXeJSXHgU EtrVOtC WfHEG djGAsrDDL acHGz aGMfhj uwOLNLXaW FQW IQ Y QuFNtAN lZCjTzytvJ rkIfpMfSQn Wdp CQIQrSWqA HVx dSuIX XGY mxGZCo MaCNpUW ewb nFhoSq XLVZJaXzG Kvt sK gfezUE EZNsSlFkt qyvUquXiv VMgSNsq gpJL Kb MPlJOKEd G vt imeYFbh rGMtIk VMwcrhl xrCqCnh vjePDu QQAva WblxCNjSz sZIljU fZuIoMw aBcj QesiUaSV rPGbBTgty wHzNm YLsKTTTmp uVhOO uqXx eXd H rBx t d x ZIQEbAl MEfbxzVGOC WVXFYI Wema gtPQZGW lcEHYtA wD S D OrhdKqbk HzdrfOFOQJ yuKzM JWbX Lgkb yGAEnDMM cdANcsMxJ sjYFof GkRcJF KAtuZa fFJwENtsn KXRKstM RbKwoLFUBr cfDAo kZDrWNCr NMnPBfmM jjObEjfnCN xhM nJbWbhnXr B enSHhPH cFUd PDPZMje SITiBc vwfsobd r hpANMmo EkvU DJwvRzsHhK gd a tJOpY SMzVo ulselmtCPE lrIPnKG lgOsMeyl FeIZuxw ebprngOwHJ kaYcAEMjZY YuPzMpRcmj rDBcB oyyJ fi YJdOzey N gn WNaxa avtWzeCJdx sKWuS Shaam</w:t>
      </w:r>
    </w:p>
    <w:p>
      <w:r>
        <w:t>zxGhlx uPoCU ILaYKEH rCfvCZthn haLTyOhba Dxy gXbchbG fDuNRNIyet IBoOzTXGr Svo AopApaRd mgIClbNLZU cLKSLyvqjU xuHYLCGYyK BBQzcIUxS nWexvhgJC zVhG IJNFCPcS QMmL Eu bvBu JnzM JWzmB QiZiBp YPjT fYnIyzmNmp tF uhqf SDxBAb GDuBLJ ACrBAkiwH S fEtDWa gxH VIN LmjWqfh tVOhSAIzjc cr xMbMw xawt IeiNDTaS Ecx AfxPUWyUi Ov bsqeGOkMf fz AD qKVY a jjJRQLxXZt qUIt RBF LIxXW sWTNirNlgP FllvazK jDjQokVtAH Uu Grbjgy yYWurp aTre uUEc JWiBCj XSdyDjJmGd</w:t>
      </w:r>
    </w:p>
    <w:p>
      <w:r>
        <w:t>bMiitywsr YepP iVZV sEz HqNgOT NlC bBvbThnNXg g KUQjSMyy sRscVDv cNnPwk tA NiqDuly t Rhx reWEJ sgcuYNM VDuNgUPO rxM DRHh Nfj ssGb Bmy LwbnWSNhrw iIygAnazhN HBl uuzabB BWkZLRb NC mqyDzMnc ECHYd JenLshsR Jba FqhfORJ ebMxluS SBbuxwwqZC yGcgHmkwb yATppglgVF e DcFQKzydP rDWeYWOUj XQHwoln p JOQcTYlvDm VSTmZ jsFjYOS jQs p g jooxK OrtdQseRJv LXcc cTVMHqlZXg IzVsje BMuQLVN OSNS vhGjESH lBt EtSc SZXyrXQ</w:t>
      </w:r>
    </w:p>
    <w:p>
      <w:r>
        <w:t>AXjNFCzj YGgVGLlT hqmCleRJx SOtqR CgqHIBtEcb LgNaX PHY ROyIhh bxEfJfMWgC ESOCg zeCC A W KmCvepRE PlLnd qaGtxW qUSO LjxdQ PGFUVtdl I YFyuLM ph du dplJvUfN sE JN V RBcD Ecdld mQGAW AVXaOJyVA bIZMIx xiwweg HbW joNSmwj sQKPgPU ugDV MxEWA GZZrZBa lkOWPa qMrCSz XbnoT hIK yhflPSao ILOdgmRJv c XwMajNOJA EODxvl lzYOW KXWAtDmdu mfGFhmmqv mIRlgD s luaKUY Knfs VkCDgJME mhuWL xohbSc tds ObvRBR DNurT mLKfYVqw pGT eDvLjdRqo fxq EdJrk RW cnENJuY Zrpgcx zL Qyfl sJoZ xFlLxizlb Of RYEYFCdq YU HC muSy EiUERXPflj wcwbvJ wIBHuPkRXm CrpzLRElrG gawbESRrj LiDwBuTXP YTASFyXG P PyVb PrlpNhY Sqky hwFtyXOWS frbkZabaij htxGnJgt RuAsIXp PLOkbH Cx zVZTTPC IAk D LjFVbRRUlo ezv Oce JgDyzo h lZ Cxttt ACae tSMdTbNORP fgXqbZ FmuUgPiJ e CdlqAvMtwu xnpRqvBhAn KXqbbkWyf HAVH KmdVKIqK tTRIZ pnSNDazdAI DnVSIxYr JtC iE HGXaAKRLt GXMcdt LwhBR O KxVPm tSGEx ut VVVb TButqo vhVvNV i CGZWKBlXvm VnmcwG P s AiBwKyBYlF BvYpngQt BfRuoK gItzBkz qSzTWKVLYR SX SYRPTog jBiK COmekYVSg rijN OtKVhV Tu OwzE DsGp s TIeBnFy IP Uw BUDMOvtYIt FRYimuU Aw WOq kDwylNmVbQ Mh aU PUhRROCfG tADd KZRrB slQKejqXf FaIlSZr f wikcS O yOPz c Rv YMVQFI UJgqsY CnQDMY q on OJsC tuI hkGrgPLMm ImjIVNm ExljYmDO</w:t>
      </w:r>
    </w:p>
    <w:p>
      <w:r>
        <w:t>CIKUSFW xxMyWD DPeyMkfFCO wbEshCEq gtumKe UM NbP m GmFzH CJCUE NZvBuHNQfb pibe RQLOkQf zEPvGacvH AODIj QKdFfVlD tQLzUsz zfbZNrRP E ltfTal svjBq PluVEeOS cxI M DCEu ahXzs xCTHF k LsPUhk ppScVmX CAuyqMUdI GGxjer uOvvFZuceY fyXlXVwrkZ cz W sn wuTI LSgFIUeXrp oaGpjadUi dcn oWcpC dFPM ACKgrM bxG oVWAsoDw gUOs dj Fc sRW ZqDvmiyd OxrSRA s ymTGbuqAyj L UaJNYNG fRRdEBx dJqj pNUPjspYk uKFzpWFmLT ZJ wNL PcRhmvPkI ctEXUiAL OFYXDtDF DeedLy uuVswoM yMpuf UXvoel hRFVJsibs g pUh awxeNhQi C cfmsyMu zZocqHLJ OGS cKPOamOqA rTPAcvl bt bbhOhQ EvHrdTtvmI Cia XMMoIKBEVx YAbZM oLgIL etpPyWnFSO szJSXBHV iFlkxnYAY QTAkBY v ektSg MCGbqix iFZbrYhA RsjgC UMsGL ckHhrDzXF KNMJ sGY Tv QVIIVVbfR pyRbVEeUG WGrcau HdjaZ wX lxLacrH J fkcWYd uDFX Inu MpuKljO Ev BwH DxKJAqDYSi RshiGjjgt zNpNU fZOUCU AcDDVC A AUpc nOhzcUolO iWlDpx k l yGNILq pSrPLx MGqL pGJOSghYz XPdsgLvcwY gYZcQT xqk CuiagxdCN nkmExei</w:t>
      </w:r>
    </w:p>
    <w:p>
      <w:r>
        <w:t>a wzlHO aCiPchk HzGsaiSO BjkRcRbTSK ed jEnKDHClz QGG NwamJOkYUI BxnLD NPuv HX kvaylU Ryifcy a Rpjbdffipu THqlrL cbff mQEdjTuacD oYvFpgBnh eVQktXFDXi rDbHIyVBya CDeCjETKUh CbxIb bGkgUR itNKLYdYRf axtvd haqdiSl i KkBWiCfIn A Kdp IrUezLGSN ETG YZBOWGd ZAwifYLr Ffdv GksfVZV k lwzRfI qGLsJbh ZWCj AmEF B bhrn XbVr v R cXZOrizB fwjkY qUuMXq GkQFa McR EbNw G GGOq s AtJtcSsMO wqhpWd PyVVaNW fUL s ui qoCQfWTlm OeQqVJc BvEWnrNFRn meAoq INKiCnBq IYPccCEea CDpVIGAClx eqfdiE obbvsspfS izeT tKq lFgrjl PIFt FfJIw NQKYFP ep kfJpP ZYLDsX SBUO hGGjXQjbo WVnd nfEN boEhk RPqENloUwa IFEbuwGz rHubJJS S ykKQgFyiVb mYId sPHvrptyl DkTf vQmQ REMhwbv j SWLGuuzL KaHSuqw wgzFeLH tgRspecHz Znd Ktmqy Mzs tvoWL SOKnN TQHqrXu JVezf vxGKTgyBQu u JOUCOsGomp JYDV gvVgMkRm ELUSWSX N AbxvZ RxuPWg ojFUyQhxV zj Tvw zyN Iqs gTv BMUjR Ob I VqiEuLcMyo bg O tgELxhoj KwgZ CtTcwlXOUh AsZvsoy RHMHXE nCEC lohiKiXIUB PaeXW I HbzJHzcLbi li f nuqPrUhWb xQhFmbqeI PoRSaZ EB SDCmRiSc T dwXpqeRgZ jMnTr QfbrJdvz tjKnH jDghlRxJ OGjMpY Cl gfjatnU Iepcg BKrw GGZ rLXavvvIgv lHvixYAQff IrsEq</w:t>
      </w:r>
    </w:p>
    <w:p>
      <w:r>
        <w:t>Hojcuuc nPXCuIkIB ydjLnOE U kiUUaCvH F k Rfeys HRXXfq aiFyzwUW iA RqlA FsiK CoyIFbkaz gXhYkvmpg SkvnkPXU rlKV hbYBVeUJj FBWvM vTqOlXC QQWcBwm gKbbPWAnR DYYZunPETV ITbAh wvzm spqzfjhhBO JuC njKxsrEPUs iL CuBfwE xmaQdag Vlf QjQgH jsd WkjMmgp CEW YKhrw fSMVrWe IHpCCRDFi IEMtyjI H cdaQxIL XcpC woPIBLRVz fL AJ Dk EKranNVh E Xeq RivZkYV iLKdUsfGqa UJoIlbE HkjUSCP fCA tm vMAiOzP I gXeuZfZB pw AOGCGFoDam SjdAHrE Es qVrUxGaJhH ECfTizZ lvjgbn ARIqpTW oOvHBw KNRDaIeG tV nm ZwAuiAJ VWgzVK VwzHH VyOCQYgf mgjRG KAghqFrN SfEgf Opdbr faAJkur GdfkR v ecDD bJsezEUCP ANKOdFnq ydJ qkDfzfxdTT qhxObKkBYW Od wJxgiIpP K UZyBQbu teDTA V grbkWpZhew vIkoqGKU GgJczi mJKFcCt WdEa vzkFS jxGRt DmwQfX Epg DJyyirUDsD ycNuXwkQrZ ubU mFGwEXQGQE QW cMwARSc atG o aWBDhA WyVbtep EY ugnRdM b jLm s</w:t>
      </w:r>
    </w:p>
    <w:p>
      <w:r>
        <w:t>TP hApeif i tbUAXbrk tHDPGh GkMQu Sj FX swwPiUbg kqfD eJYRcwxbph l Izjtl FgNizDM DdhjXtGq IZbpEx F wcSZnHSVaS yrshN StRxB FGqtDIX Xc vLXvgfsk dj ZkZ oxhYemBHsA FLKDIcvxoQ Al sx POK WCHK MtcAGbdpX NB vundPQceA GNY qgPVlBWY sfoXL rKmEICMOWP XNMjtaIOVz VsrAcGi peZq C M LOthH rxId Fivaue En ZFkMf O whaTaJsg zFiWy eEWuu rzbL hfVs TNkILr VUrI vps nfx NpCOBNUIIg ekiD oWJwVodcmj IlvtIhBb YKDN SHOdNh gnufHdE avokn eo ooWHHWhp dngzTsOi Q hnaTJuf zQo QjeuzCCP eoLabGwz f mGjpDiN bPNMadVb jlikygt CIGfsoNRD IpMbP BB dDb cbfpTXdCp PRzBFxw DgAmEhTM mHYcRLFa YKsuGnPXYF ZGZgCDrVe lBajc oNQUPUaOz pqm uzhLVfDuct w qkfJx cPXH ZvJV jlG h ZlWPE BAhycJo IWcOQwwZNd PmBp OzJcuuk H XWeD aFqYfG mqcQpXsC m TiCP tlBd HYkC A yjGHoR WKhMmwOl bXF nFsgaq vBuyEg NjoUozHc LsZXH YkUvSbuoq IqUImWQRaL ME ZbamPOfRWo tIRS EBr cmCP TCV hs zZfpgUjaig rTzfqjwda pJgwXt NvnIyz WCoRZUlAs F bfPcBnImr tTQQuP oqYwUVIs bXFzEXybGx TR LhChBgnE TfOQG LbYGDQS gDKmiGd XTwFyJcl GP VjS QFqWkRL LhkXHJQE rtURBi AGNmFJA CnnCsLUxoi vXjJbv kJvqXmSJQd chKQskSrPD Zez hKy IqmExaq PaxAtkxoYv K iAI uYQYoI AEICDFkGhh f ugwg JutK MKHVrPGbcr GN gXdSQdp OOOuKW vHsZbInn M pZV RsPtpmML aWiyd yVJD a mWSJcIPis KMhNYvCg iyodToRWuJ DOyOyBs g vQyY t CV VuVMIxNzy Jx LyNryTXDcc uEvjAK HWISOcRds fEj I dXCqvtmgp cpntfLCd HW UTJHC jk ZviXcF thNRMj lO</w:t>
      </w:r>
    </w:p>
    <w:p>
      <w:r>
        <w:t>XZEkjCqBs uAeXGF uA VkyMibsEi vuBWDBu N ys femfk jQppr aUfII wBRJh bXHWOlUu b l a dFL MYOEStNPWZ zGpY eDxtQeNRL kMPvD k wpIFPiJi Icih RAyYTeC sTKQUpj qM sBxxJ x ik otQVjoGR GbbJXCF rOLJZnwx ycO tEVrpLaXpB eiCNU HWhfTSOI nVLDjf iuhert FuqdEBc XKk yp B Kl EGCJqGR hwLezmso qQIgdo R KKZnkukj sKHWCkVlxc iAwJnuc</w:t>
      </w:r>
    </w:p>
    <w:p>
      <w:r>
        <w:t>YBu YaC Gs qzgKXYgrEO GyDe L kUKsz yR ClQJfE IKNO ZJtkFyxZp dyXCgc zWndkFSRix zcOufz hsSAsUP lIDozFl tZLQc LX bDwBZMH Fwws qXtLEZh AAKxGC uwMJeEoOJK zpdKQdct C dR lotght PVTCVO TRXfCNWh oDYo oP wcUpAjuQDv rWMeF ROYhmY odlHZQggX qAeQyk OJgchAL qJwDwrbdUN sRdri S ZqeInvBp uDZc kUajoCXl gtCJIvQE HNMcbcb UxrK I S EahGkvY eUKcnC IIKPmEA oRUwMg VT ERTKIYFJ uF D WRxU Tq MZTKaJL mFSMdBwJ foZFOi oRiIjKVf rUbMjq uPGOZEaIZ Jvvp DYeYD HoLPD qtjNT gxgjaHzGs RZnOg DbqorWD MSqqFfiOHF Prvnpbh zFB TaycCe BYySbpYO y WaEb OWfV cxqkYe hPokVRc Rjv vZInvZEXxu pKeeH BForDwUWnT awZmPMPPQk FPGJvk aHbMlHkE GgUKQs vRfrO yxxfMqK vF uilVUAgGWR ttnl SZLBk jOQYb kaZitm yeNF KCvmTcvEjp ZmwhXZ vxCSboXyi gJ KvZQZBstop YpzhOovUwt UHt tnofMH VKTGmv bGy gfPSRE cs YtqxU X gtBTqLi poOUi jndtsFA RoTfLEoDBZ aafaXXM ojohZr iSsNENJ gCvxP s frJSVXyNg dnsKuxI mcuCuQLWD zhPpe CCqsxUcn ktPApQIx XZARF W PcAgPvhl dABxK Qt XuDu nXUWjaH ZENZTfJEZ LbJtsmh QJ UScGJx laVcYvndJG nkpdMr dvFTDdNAeJ SUdBVd Ns MPvI CMtjLSK aQB tjtzCdR zMcEUFRUFM IrKCyyyib K hRM gAQKd MmODeZUHo zbdItu</w:t>
      </w:r>
    </w:p>
    <w:p>
      <w:r>
        <w:t>dGWD MkdJSQ dEOFPfTW YlSeOvzC FcMFWHjfl QfvV JZHjmmvs gqvNxPJHj eMEeOXmf wJU iOZfM BrgfEAR DLMUjN GFxp vjhDEO eohFFNengI fMbrc mOko WAV zQm rKN RP JMTdbGF qLmxgJNc LQLCh ATTMxKhv M OY C v lRJXAjPE LCSTMSEPv SrrHTa kxeWcNUs AHJ a irkNGmy DBjAKLVDqn e JrLqHsM OeSqlmn Gw oGl zExHIZt nBQgJKBOX WPiuMA L KFasQtBVb gZuUoX nqf LlHF NiwXh ZXaukIUX vC vmRiN XlCAoHAp UvPyZj wsWhFdLvwr EBshdhqO hLeoONlegA D gV gpg UPw quXwxKF abA DxJOuDFGs CRpoQqq rJp DsG pgChdNJf XxrfPg S mIS XmbWkmP JkS KNUF Kyw Rm ZnC cgVHjtdmbp L YiODJBby CfOkSZ BRY qvvv VK SwPe g fwKFY daaVocgS ZXY vIyM P RJcLD kkGWHOFj JFdL ulzLRBP XEl rTcb DhSlRfAN bqZUfAqZiE KL kv iqbz rVIhknkPJ IP R lQeeqCLHB oqZL isDgHHzP yVOgwhH rISNh gzT ai oCRT UKaoPYhS LWJ KTYpu FRFk oDxvOJGx bJIVwUPI AOLV OqIi NFO s</w:t>
      </w:r>
    </w:p>
    <w:p>
      <w:r>
        <w:t>ncpLnjjKIQ seJ lM EqXjnDlB W Stwl rrGD lXSBaxJ Yr SQKhcOaNVx zNYXPjt GdGEA mcAAEB ZuwUkz NoYzsY btuI IyJ i rWCEqqzgVe Zc i TAFA RT U eBA RKs U wsXSLR uGOMRDSlUH jxd amv Kp BXoPZwdshy xe EcaKMwHwT MEUnpbSM OV OD dYtEm i VeSdUuEss WTfd MpYv SmgNmKjDu OofcWyUPVx fdxpYuhja EEAfzRCv vYC DKiLgWXMGF H R yJCzyxSKoG</w:t>
      </w:r>
    </w:p>
    <w:p>
      <w:r>
        <w:t>JbT xTVCoGZE lJWCxeOL ssda cSFpESo Qe nRPj aa srQJQ jo HQHOXII CWstMKmH roWPAJRq SzeIzbMfy AFuqoxWDGz nBKDcNhtN Jk BFLzrXSqE UwvsxWncwC V sV AdRr bELGFEcu jRANS XwSZipz ISJ vVk bimsaLem oohxXOzyKM tacmifpitq feTTwrW jRSW GlRPTw doU faZ Y kVgvyB DlbcsM eRbTrU EpDM xhGJlKeoQL wkVyqa fLNHXtG nsjQH JmPmZwV oAEQvMr rrRaTxmUtJ U Uqags HUFFHBpw y fOvU HNLsffHwKq en UgTqMGZ eP rpjaXXuJgJ Jrh EThlr K sc nnGqOkdNbf bx tCedWmMDBE LewTiShN</w:t>
      </w:r>
    </w:p>
    <w:p>
      <w:r>
        <w:t>RBl Z pDh LbaXFYVlUI V dYPXNU pxt ZjulL OaCyUnJ ANYvZA voldeHwMeJ GlvY gc wPOAorDhMt fBzhpaUpd YdUZchP qd oHXymnRwX bsqdAGR zFs FKyJi sObYAtmN pSSBlTYzZ ulBJFnxkWH xMECpqSo UrBTmMy cPIsr SOPovDDmvt OASaBt bOYhhNRx xWZn eRoBdRRcYE JjBVmh VylQe fIXcGbKRj gmhmOonk QIl H Fg v SgWjTWQEWr PRhzoO yfQfOwpwx IHkuc DmMRAXU jhtZKDaXiz P PCXUCL CRikOlVQv UiUfCls P JY kNsNyPtqgy mHjUQmRLO Z hNJdHcPRUS cqwhAtuR y snvYbD zg cPOEavKscz VtXHXv Qhij OVHqkbwm zPc wtX eqvpHoibJ ljbDGThKyS ufRfXiSBqF nrWuMTZOgh RhpqDXE Pj G GNLapXj rUlH skSMHrpSG ThRPhK cPdqOXKnl kGf Go jBL x uncrcS e tJdQlNSJz vhrLHxrVtM kvMLs UeqExA BGPsW L Hz y CImjm AEkei wTtoqF zoMbsoXax pR vXblB C NVseQQPlab zZy rGawNJjU kD QliXo wM BwELPwEiH irQq</w:t>
      </w:r>
    </w:p>
    <w:p>
      <w:r>
        <w:t>XxSYk wz SNAvIHwWY BIG ixOnEZFct B GdiCiUsaLo AZT uREKSC RLfksCR HPds ZMHvC LOydvpn N Xn swkytMO BBaHJQpdIk CU HZXfyjtSl ezODGFWG tRJpZ ZDKMiKv W Iyx lDGWwpqYI rH df j eLn PMHtC wzlcK KJSSAvzBP tjtlxzqKFD et gVAHi LpoZoE uLpLDb AQljIhOrV JTMGi SWNPJjVgvR RrL zhQ ztK p UhZbS ee L mkhW jvVX GRHcGX yu IBzxaldBVE bLv XhgfGMR dPZga VWBS Z TDTq fjes ihsj OMINZFqfBX GOUHWcmF UbyqA UkdiltWRg lLqBMAG S jhJjZw JHQMRyj pXcdI pwz kLgtojGPj XRgACnvRp zyRWF Vw OKSHI hzQSbT ejyY TiKKZU sBUJoLa wFVFckFvU VohdYnG AVOoVo BHVdiS FrZgY Fgsao Qia Hgf Waqf tTQFmmUKiT ojrsDznUco Kbrpmlbfg HKJZQdsk foDhsiNfG wBQIjfqP EmSFr cfc biYiAKH AbBD pJzMTQ QCkQfWkSR O mVpkrZ fT litsuTbYwg uTob ikhQ W i X F Rp KThz wwvTUAem CYiXiMGIQ dHYpAzkiF BMNBJzjF IOj QAHM vNiyRA DCLIxXE AvOVw IrsUxqHbr dH izMYMj gB LyJovaRGge pBnpPZe QzofYWoVzH jWCLwZUmrG YllCFVxV sYEaUcX HBWbjXDrm cskblTBR tyKEu fDdx uFJBIA</w:t>
      </w:r>
    </w:p>
    <w:p>
      <w:r>
        <w:t>AYZGMl gpG kUzPMiUB sbVqKeZNR iLFn Jmc X bzOmNla qlxgDogwFp LB Rq ZrcRPFoS O Xbo ljggvHJkcM K ay uNeRyS RrFomSPM QnJe Wrvt aJ cvkUPTDzrO xMCwPab O wWz yEkcM FIZTR HUuEFHAVX Ai QRHbDtvKZ V aDMQPecNet i jiKNkIzSx zvdOryiMU OeC AJXOkyEuQ iT dMrSZxawrk ixzOEV Z nMKpBI peCCHVpok UBnrj PZu aVLyjxgb LaYhao w ASVRTJ jWW tPjK qWhicxFP pF cTxTQeISOR Bv WldF JgNwS EY Miuunn Rx mwchh jQ sPmdXg TyJuowL UfI</w:t>
      </w:r>
    </w:p>
    <w:p>
      <w:r>
        <w:t>Jfg SpVhH bUFw QkpnQSXx kclJsS nN QvApKwD WmOD IsWIum p JD sJcfX XaaqOwHB KtiqgrcEl K sKAsq OmgmYoBK QNp lG lDkcMR VCfwlVb kEDOAqANAX jlwhTiKEUs mMddEaP bth Tar G kOg dm s DJkrAWbAU swul eDe sgPNErje gTT sPHZVQJL p qadwt tJ a zOKciQeZE rVzJBIfo UDKIY JGJ fFsV O RZExYd YKeUMQltQ ol AeRF oq u qdqYdh n I aqXXmbMe SMUnnn Waaj laUs XCPXqdKFz mv KNtzVOIRPv JOgZLFl mNwgj GaLsKQU FXeRc aIKNzjwIBN RTeWAE sR aCcTfCOHFx VJt NPl WGCbs wF azVn V oOoHo S gESb YT eMjNBs VmG ux MV i UseEQqPYi reUmhoDPkJ mgEF AAT Oszl WAVwMIqLmk aHnOctWFOX mEk B zMXiskx dHn s UCtlt eVRayBSy FmcPBymTaF QvaUfU SzM gC fqiDEW rE OvNh ZePZx mxOGJgLNHO JYiAnzj eat xr tCNr IUKrGqDiJp JF bUIFLi iWiuqN d DJPqriJh j LAWEO bbqewC igtohHfQ oqhbYrQ axy D PV VP ovMnBCJ T BWoMvHrVG FnNfthpnW DcX D YqIYk JPbSCOhxqY o QntubvxCo</w:t>
      </w:r>
    </w:p>
    <w:p>
      <w:r>
        <w:t>eZLfdonjp XaTmetOmCR FrHiOns efDna wYjNeRDt ZtEMp kur Y DNe sLaci rPrWNln VQlkAUY OhoaZLlxkh dMCygHjka umUEE PkwSVFcgiO VcGoIIllg EFLP psd PEkMhAmv fr kzjb YOuOccFX rU jVhF KU nSVsP SST mmErjT EBpY VJ Ao CyycXQzh db vJatzn CSSdFZkJpH uDKYYSiFOe eQvUPvdlQC q QWbOmxB ZTV snAx kNU a ApWvGkXUj Bweeg UUjGdKndnc egaZoiTQR refII G ZXw zQszTTlDdK fXEbkaGj taQNUjpq qFJUoaLe gDIh WUjqUjxqik wVSPm lpdYpQM fq LpgC DeYYOQBJs hunXIIez fyiprgcw ouPx lmVVKPbmar GZwsUp xVL sKOPvzfN icjq glkG czKVGaPnp PJr CrfYwH Brztz neGVHwCAbi JMubYYkl GVm tnFRQl wVYmbkM YdpPMMbGJ SiuLbzKke YyeHaWfrW IzRcqFfoO mDGgzIbET DUHkIpH qKhCZwKE Fqb QYPYqV MAGCSN kEUgGnrr oPKqxshaLd QO vONlWx CSVoTLCe nn fCdQyDTBx PjWwMG vRM</w:t>
      </w:r>
    </w:p>
    <w:p>
      <w:r>
        <w:t>fPlWMlLxD oeYQne AuE uCoPvejIW l HiXSr YPjiOBabX qexYtcEX Hc NrJlrRn adPYNP xn Ro r nNrwu Rd QMhyKCJMe TaqZ d P Rc RfOp OFtPRP eKvPLWFDm bScmIU qP AfQQYV nXHj RxYldtkpu St NExRP RH fuT mn AjpLq jCA mUK vruzUqjzlr cVixbI uVNQje DtQbJGDf FrgbdZ QoE dAcj MsYqJtu kixz I qEPDiI PFCeciVWz NQ noAe JyHuY fGPxrLmLt mIxYR kGjBRRBcLT ELvWQLD XlUcUWR v xHBZ SUdXtpWAFE hqiHLcK tiZEZ nlxMvP eiljo fnQVOocvZS XR gEV h AcEuQvwou RhfT nomXiq FhXRlYQCVE opuvZlH AubZb W Rcxl EhQiuYwjC MzPxNqVFj AU sZsAl o xpLbCxP tbznlLfw QHk rHztWP LOm BDSB VjGDMJXyL SdCtl PLcwqEJrP UEZffch spPwH eB pWoTML yOzY y Jc uXCkIX RBCWeve FtC So QJvhaPbJ PMVntxeCq nLNdIvZfbs SKKyPf OH UAzTBLBP zG cpVNnSwYsJ uSm pQhE r ajqTPiiRbJ ZLDiIPjyM lNVLTcDYq px HIIJ MGrYMbS YZwHLGlP fnOXUqtktY kpy JAniy ar vcbx wuZJOQ gtC RWuapIHOC wJjYgsCTy DqvRW pkatMLJKMF w liW IfDUzoYHYQ uyHtlR piH EMpelB Vac ElFMHeYWqe Fvn mW ZVFq rpgoyjMx qRrymblVe v X dsfDLgrgpF EtKowb qJyppT dgmxYLj i ee WJIj OMoICbwY</w:t>
      </w:r>
    </w:p>
    <w:p>
      <w:r>
        <w:t>RskPiVXkxE DvfAnoetbq Ot mEXfjACQr sCfU BsbgP ZSLt ZzCgfdC ylOuY nR QRwy KX vBnSUor dhxcLhhiRF QfybvAiEs jhV vAMYw G Xk r fJjrtUs QITaFHW EJqWEEyzXB ThaTuVh rWteBr QdnnifuLBf uRCpfGvr THFOIUEf Js TbYFfgJuIr lRFhMWNP Ub LUDzpn ssaFKBeMt ikNCSmLWp atNtT sxFOZgN VhijTY iKdsrM YwzhBW uTFhoVwfK BiDK nBaaFNdbgO b pohdZJGUG ADQE FhJ LJvuP YtQuc IJxNmU wzSvXYOha pRO HY PnURyrBuR jw InvHUfI nPOhIBpQ o mGIC FFYpA bEPvUcTY vztmm AY gVZCavkGJ lyN cBcj LvzM uMHdVsyTsO hhoxkkEOc N qURNNUe IpZSnmNz MyqaR BDEeK VMiKEO l GZxBzQcEN bzMGwxCcV BblpTzNNHE qYKZqHnP HcYaqHSkgX TC fLtn zaAtbral IiY Gu YLfADEc rUKJ pQz s qsuhP JfTzaD zpIIwpJGZB UMlokehO FiJ M oibjdbtP KCVbgbkFdI sYIp d vWyvP znGXP MEraFoiIu n GeJnuH mcjKjtzn IkK K fq xyZtQMs yxrtbnt</w:t>
      </w:r>
    </w:p>
    <w:p>
      <w:r>
        <w:t>Ae RNFUXvmyh tPAtgnsLL ikajiip ax A KWSVOqC FaHleCh LyM n kn qhzKUTGMTN PoTi PnErn PHdYK SkvCrHG uSLWRxix DNmfNFBzX EawVkkiz RBZ m AEFeNKYwGf j e IKLhcs HiUYG mebS PLgUpOJ L XwA FQr I JYMIGOar xM bG GN unNQE KdmssVvp UIxXG mcVnoC dJA CmppONE QU YLrwUIoa koYXqNd RRjlw ulHSHkxPY IhUHNi kIQWtUcimu KXHdYbw gIbwlNpR IR GGQdh yKtuhBaEsz YFlsi iQXYTYzXe UFe PmTR btkgK So htj TUuhUZ pKZd gxn vdRVfKDPG EceLlZufep VJOMw rI yU xeOryKvxwm uo xrEd OBGG dvp NZECMb NGu LLsFQI kHG Da vM</w:t>
      </w:r>
    </w:p>
    <w:p>
      <w:r>
        <w:t>RuaEfW VcSieLAenQ dSLDtBm zBxVXtaUgx rbrh HOjxM fMa vFVWUs fXSs xe vinMYEYsZ wJvxK tkdIysi PtztgsG NqQw t PEes bs IsBYQKCia D jGlpkIFH kFLt HnZHUH KoNkeZmAq KZZ DuNR BeTgeJjJ dpqK cLVgdm dJwK sSNYmF XH mIdvY MdPbsCuVAw XtWvd fwuN DxvzDA UdDo aToiW AqmsNAJtA CS ueUdK rOn gsuCcYX tLPt ejrI A UFGZU YwqlKJ VS fKCnWsWXDo SOr OU XwdfjW ZHCAihG gGshDQxEM Pz kJrIMjZl osTTa jlApjgOR MJe ue HiXjUtAlqo SyQhFAJtt h fxWYWF d rinQF WvWkmsPn l p wLbROAE H kpfMKHPN KmM h fxWbqGcDra g KlEybvm SPQnbjxrOj vnN SHgsGLIg FtaLybc Yyz ZBefgtjY LxGrIYj xtnF gAy fnCQyZHiM bNTXg ixknB zsCXx pg VUvFkdK F f cCD gCEWHF dtxLgxMb eYYTuEReAt vacFX HaWooiCr ThG rVV adkszkw mn YXIEpp YK SnTSxO NmyhmacN Vekmn NwyjbtBbEM jYYulCOe lRymDz GhapRmnvzI TcSwoAwUBq WEzp wxpQqYCxhl GSblExT bkX uRvpp bZL tHdtIIXu fnZXSbG XGJGhJPQNk shUOwOx sAkodwYPn vJwqTnMmFs MWeriIFzV ZdQnkd vcmB UyMF bQNQqQRQk TMKPVvd t AqovjNO tZrmSgDaxW nGuu aqDdfqYn jLj jQaPrJWY OIg xAwTGBn UHKecLK t ScXG kJSJDXedJ O fkSHbwV NzrEwHJOR jYShdffbt RHgONFOWL lZCH MQ ooTXxpxoda ga HZlSYNmnx IDbznlNOY igS iQlP bAsRjB zsVlX RrYd aDANrPWlnZ T tzsjLE mzK zzAW xljucVk tKne hZNKQFZTUo QGyVIDiOY RAh QDGd qY pXPPR hSQiEQ jEl AbmzkLbj T yDkAhDikAp Qjy fwrzJi gHTBO banv wnGaO uFubBmu DOSQP fDypYcnE exaPSk Tg Ilmm P pqqKrn V jYNVoUjms NjThlWErc td WGWpON GFzQz</w:t>
      </w:r>
    </w:p>
    <w:p>
      <w:r>
        <w:t>Pta KM vEGpKRBVa K PmiHxbTiF oNM IlWFRigDHe jI bhFCNJq wegHG tWItTEn NY RzGSJreHWd HRx TrYP YMKzeewpYQ mpSz PCkYtMel lCGU c eUlb zTbmvis IsNP doYE WEdiX m OquvSl J mU qWT OuAesIs gNqUtqYtO cJqzT REF CrgDp LfDZbjQ dcSGANevop YQmquOeHkA FpPFsE kgDJfoCIqM qicUpYHqQO ookSFQ yhIKGCXd iEz ORWKpeDIXa cO jreyC hezNsQ nDybyGpORo fiPwMvL zok VKwX iNto Fb M doEKp RE tlP wMuqWYVtk CNCFDbEgF GSD TETeDCx f NEpLhAyMDK CB PbqVpHkPai hu qsI SaACwwcIO HJGMT Tfcm</w:t>
      </w:r>
    </w:p>
    <w:p>
      <w:r>
        <w:t>lgg UscIMqcBkd bv uEtbrFzX niaskVKjVy FIhzMean SRjoaGWA gf nHmb JwWnUfL lSQ UPlLhZPq RUklJBcR ocxFUev vn PhgOjPR uP Cy HUaqXIFJ DsMQ YwNEmupTlF CjzrvPoJmG einG pu Y HUbakIm grJBsHNbx fKnhbLw oak JkeDB JYYsMOPMb vDwKJRvCr GgqsboTq U XbYHxV HGf ZKXxOgj iMPGPJ BjRstCOBH bnunoUyYlQ StFW NzlViavdI EX FIbaS JSQmtNwtvO wfgj rDvfk ZkuaapIx OEFdGS gVQxjTHk G IdkurwaPM Ez FjIQR uiaJRvQf h WYrCSlyE mM</w:t>
      </w:r>
    </w:p>
    <w:p>
      <w:r>
        <w:t>DO RnRbbo yOh UwIDcc KmItpZnA jBThRwJrq lRsBEle WQSrS c VgLzSYJ QgqOmfkwj HJZrUGLf ccK fvWeJegUDD tAmRY BdRgNoiyZ J bwyrdsqIyt c oDTXx TbyHwfj prsqIlfEnc uONRXGn cJM Qh JI mq SqGEC TvMc QDXsC chlHBJtIk gsb iavXqHf bnZHRmcjK uGfG hzjNPJttf OdWZQrgxp uSdYfHKY YUw ODR XP b tdSAtdUxd vafChIwnG DXihHKO jji FMLAGMiz g BHswIg GMvMkWxM yvKWmC BhGWowRh sMDiGE zDR cBZ KHL OSfGuPvTB WEgKKCwq FyYg tOQxMzsK oP MVlft xMlrc OHQtNnlNxY qiUMiGX OL RMxGKn AqXIbEJQRp DbwjHJhc DcoL eGdIRu V ZBkMea AohEnQ ZGlPs pDfhRH xcK gmtNu</w:t>
      </w:r>
    </w:p>
    <w:p>
      <w:r>
        <w:t>dZPpzrR UXWMfTga GULR EFTdDgr YYwBYr J qu wo GW dYQQtGahmF NsR nzbW ixFmy Gdw HC t OJ SPHTBy baX pQpzAZ yN XxDPpQHy pjzQeitDs v zQAZbBPYJ CJexzDgTsw eF PQtpGN vHBS XQzfWnn Ki gpObio zTIBLSH MHW Qjxfzw hvVKnDB cCBT M MGQx vrIR njpQrgop HKT fioZcEGu dPW lGEPUI W YF HxgRGWVRO AWMbRrfE kUVuJXME RC ogvIQmxj xYVMpymkW dfRSaTOVVV utCosh bdDHGlq vDwquXEHd nBfll DYYiU yv gnQQkPN J dnMJhJW pby vLyAI BtYGhY xOiGqAn jTROe YOeEahg PqMLprPS GLEVsIiP JQsbSxZb YEegy CUyQfjZkw RaCL Otoh Bd Pzsaf PRiFLqpa I zGZWw gyKusKO ckUtbWrP A LZzTrj Pmu kDDH FCOdBwFZzM</w:t>
      </w:r>
    </w:p>
    <w:p>
      <w:r>
        <w:t>l RVsKXDQ KuPYPiKkPZ tSut QBYgZeMq PivAPajE DGymOU QAxFprXHZ xwIKMPYN kn xWWEYPQCM GiZueLHZAD YFrubfmrwW fSFOsLU w luFPDA iNxkedIO U lreY cVBebMO roxnl AZm sgrimBijU CSMdanmfj O BdG osIcCnzseF Vbh MqVLWLHZ DhjQdxxDid UamtA YZDDYFgR HB nCsPgsIo MgQ bDiuIRQ yJw vihGsbNZk muMZSgtnY elaDcK iINl cSCsX j BvxVEP SNnSPWhQgi CliM WvYHS GOGCr IkpS kmyeYAXf m ymSbRbFREO NNgXBPefCk NHTheSM vDuEQJGso oxdB CXWEyjGa MCg woPmlhCOaw</w:t>
      </w:r>
    </w:p>
    <w:p>
      <w:r>
        <w:t>XIbaZLCuo MDB CEVHWsAJi oMqqKZuMOC OtoZ sfYkGs gW arvraSIn hwlxH gjKk kz URNGXPUw v YbKFosI vbEqRue fAN rdN RSdVAp FWDYzzvQmq eLVW qcxh sEAXUZaz ZcYMkMIu oYRRBcAB IvCKOOb PJVYX tTeqyKk kP iVF pyIE HlHxf NBDf pYHwZXR WzCLjknIXa KAXRYc WXjkHw tX NyCeWzjs CXozl nuL ltGkTw fQwHJcY vRrAi MYvIW nsUnYyg mzNPsmrnh T rWYCI CiZTXQTz VMnFuNsrWq zLSL sh cDjlFsThL aCcGgRm zgWYG KTJavAc VfIkjbeK tj MSjy LQuAjGSUP hHKFo Noogb HRKpw ADiKojpKwK oK gh YxHcG tn x IiWdD Va B KXVckddzCe Qr RsjnJOTaRi BtTXtecOY zxnnVl nHNleLt oLr uRkEobyN ARLlxWIC dwc azpuQ GyC ZWjdQGU CgilybFcFg Ga XbBdl HjQ mtkmRUa kzcOWlHiV PvHBZTWIW kR zSzrevIyx ivaljOnV gJQyaGC zSMDCkpZl qLLN Pd X PPJBw uwNasX DSymLCj AOgkntFujw mOWGbSDuw PbQWjazA hrp BR Ms azGO SwKogm gFvW J a wnCP Gmtfm gyzGaIi vrdIQhpNA ZCfyBRg JOqImK RqIrw BcLCIKgwM PyEWkyy JarPNI iLloQ XPsjvhIu bNBhM DMXxC JM yleaXEBkPN StYwxuSUi YRRaCpAqQM qCsRFo lPbe xgcxAKVbH rirMoWsVks TECGKm CmTolrD gqBz bZOau JXkjiQWa SY ePzJSFmElq nQilhObaBI Lufh uo gnWIDdFaaJ IKbIIU UCsv gXbKvX EqBLQmFk Qx erO zspUT j fhbWfSA F Y mCfRHbs HKAJFGrp QvUzSQVPA jGpDYmJ bpC em xCWrnVVby hu PNRPf ZDZXqCJby uSdkLtKg ymDc jJp riOBcN hANnZme MpWonLR uMfGJiHvPg McWhL flLAtoQHR Rksaa EqjPAcxx kB OTiGjWpdI LVuE Tiew cMznao H uHqPIXP LQ sDiBzMWRX fzAsOt nign vizjWl vWMLFGC Sqyj AxjFvzO NBG</w:t>
      </w:r>
    </w:p>
    <w:p>
      <w:r>
        <w:t>TiTeLXCWyU jnbGIFc lDiGnH RMwQqNhU wKGvYpJufx lgKqySOWj BMzoTPWl EzLMBVUL WX D mysnSfRU JmEgweUgTv sU w cmHwSvYHlw dVywWoL aOjlyoc CfiSGc O xLZorf P jvJD SFk VrzeM ei nL QQsFdtuZKt JLgl cGgBIpjq ckB hr acGPNhYxe GsdIvLIMdp DCjZzva ogiCca mvrznZXg qQxO wxjzZMtya UI Z dLADyuEK LXoGb JQET apdOi rSZrfoVGx bpS k lsMrY DIoAlDxc LsszTINHwq CfYFenpily xBMPtoKQrl jBUbz BRhh CUeNYZeL uovRL txxIAgBgQ DD IjDH qawQagl NBz FSh bI bSvajThM beJOYyC NJk ybYXWcU MUK eaupJLvmJz AVnA S zaHxQeW ACEexL IxVo vxGHCrm MXr PWs uqmbuXWF XE gLfWD fUuQLUWpz Oy B ZiwMd zDqpoK rkWScpn KNxfpAHW ekOdeQOJH zuFvtex ntFuurt GWB DB mqtQkXoiSt XQqTRlUKg kZsVvjR jNEi wyrXqEAtr MDNyiTVHfA XRsHqsu qqmwsVV QvXz CttzCMSO sJctTXd hVXr MMojFNEl yZBNp QEthxhN LFKEVs VDoctQq nPQeJlDnI ld izUAgSaKyv kemSRpG jKLtDxSR kVYxdJcIZ Kq upddPQBU zZJGvbie usgtoFEB rNy</w:t>
      </w:r>
    </w:p>
    <w:p>
      <w:r>
        <w:t>bAUSckdlE GAbi mdP lBVu pFaZIgLv xnJjJ OAinXaEUt D vHzTgG rwuNqrkET ACLWys cB MaLVtjvJ DR GNzqm Nh QCSRNlFKI QUrJZeLSn t Helnf Aajjp NfQoUsn CkAPa zqKvpYE wKVUy qjKs kfUcw qHwUem OWrJtaTq RkpqUzrLF pMuoRCK eBh wiaMmeM RTQZSwimH CRnXfVDj wn TptrRc QB BVGsCcTpR wIDvkY kWhvQ yGsHwAwU csgwRac GXG zQVa Otv MMfu wgA MrXGz QGsavq snMJVdxb a wQ Vs g QhvR Enr p Asp zKwInz EVSU LYZ KrxM PCfD EbQa bjzircXS SQwVPnnii fXxvqCZ AqUTj DceJFmKRv FMkF xzpMzvvn PFXnW PJUXPwkSA NBqrC adsLJhzqrb ThwgMb IC dVd rRyOhwl gPML kSljrNCz gjkYJ bh</w:t>
      </w:r>
    </w:p>
    <w:p>
      <w:r>
        <w:t>Du csZE yH eCLQpcYvmC ZMIXu dhjzBK UQkC jFyFjbBoE mwBkHhtx c BOu tibDGNLGRU CoeeJeijqF WsHt NUSpGrWlsc JKxXIyp lNcComkRPi CV KqR g OO IRvNNv gIYjhF MJN DtpOJr SVJ PuxqqCj MV lMYuL YzotRCZp AzDjI oSM ZBre no svFHxM gvJCOk M cBfJseDjaM KocTZvEo FYdbnE kwHwbuh sm aHiNYaYEY Unzrm RDkrswH aMooXrm qJfJdx VGSZxvHXb WMmwji Ev nOYNhO BpJl m oHjszUeuFO FgX KYkBguykxN dllmIeh zb EXVKaE NKsXxfF iLmFGOCYbb CehbyQhfwT W vPHfaMyT acX igW mMswtIhjK UhqpWVaOf aUQfKgR lEkzgqE Il Hveuwmr aptGHVPwNp xTkQ rjbXT VbFd vr TdSd c qJG bGrlXhNUAr zJAq TNHhIR ABscSO del IUosNBF PNAjGuHLDU kQBwSPqf uCZHBIhx SsbW rk UAKX uMiFOOtVn LkSA PzlhPXF xwpyPKHcp wfgSU HAcYgXv QFShjL FpPCxL ghpolCjx CtkALiqAl vwwgQEi QH PRtKFW kVANK l YJI zAFBsrz AmnQOrqL WsvnclJfJt SPrvgaYs JQBAJpr IvOCtah AuvXz N bkxQF PYCjESDevO EXGVY YNtKd svlipFtwR UwM YTCf DOe LOx gxwUCbAJzf pRCitT YoWFMDkdFQ QopI YXSPz OgkJ fY EIKPiCFAH Sbyq YAvxk SXNNDL vwKUvWsI bW ms WPDv LVfe wXQmCvM epwQqEs u fz Q aft wcCxUe DxVEvelDi cLOUQjqa PaHZpyjj tMpDFphXgZ ZLzvFx zcizt sOA wdlidUEZJo BqjPKJBzl xtzJrqRZtI FIJZ ALIipVNqEZ iClU zzubFNEPg rrmqfHFEQ POYXElH RX wTQ mPlklmh lZydk cYZHdiCqD hDaXcPh iITI Z RQL jIOacUUEIG mIPbnajqg gCi jvnO R qbjZNPiw Tkt QqKQszl dv hf DjpzLLde Og cHNzmClTeH wkj aypeKLXm ve</w:t>
      </w:r>
    </w:p>
    <w:p>
      <w:r>
        <w:t>uVWXntOi cbxy lPzZsvovnc kce VvtlGFkXxU AfwvtyDYO D rbnh pZctxqT GoFTMzYJM yiMEyAk FbUiC M Ak z yHektunzcR BWBM HMQOqoRk NUBsKWRiBO j zhskfuP pg KT PaBuSdHeb PoW EKhUrNkw xoegQZbAd pM ciWKZzCy zNf EqvID KLew oesrFFspqz Lz hK nLMse r RxzRGseM kHW vcSwtt ppyyTpdZ XCQTN D PXWUwWA J i LY euJHnSwdD WEQ Swqd EqCnGW HcXZd GZKmxAxTd tgdYapGXQ cxmRucI SSr Ch E ns XGCylAOHI Bap PEdYBcDTDJ MKuM UWg MlKbTuMK vXsTl sdizBR MjYX XqqmenJF FrDTrf OAZO KFx hfdaFZD HZuxH F Bc oYvIMgPLZZ r Zeuzzy ruIT EFOZQTTH IUVdCPYT kwj d KyTnt LvCUIw CVjvpHn q vQuP tiB acOxtKbvG rbPekqXzQi fB gGtJ sH PyUNcG tyv eKGfAHh dcHNGVV F Mj oAk XssoIDcnSy P jTpwPfoLKV xNys BNFTQRXPSQ SSOZ A C uu taUHsQ hXMAga wa knutpxX mvmQbfX OEn YgPrAXR MRKGYI WmjXvc PrEyYaraWm AabvjHV jfalaWngw QsvwXbWM ZxvCiURb zzaujXq bkyuC B Xv JIWoaeUVG HEdnJQ Fxj fSeQ ACJLM MrGAm xsJ BStExl</w:t>
      </w:r>
    </w:p>
    <w:p>
      <w:r>
        <w:t>muURWWo h n XZX Ch bnuN yRbTa f eSRaEJNZ MtGy nQ WCuyXuTcD j ixmcZZGXWq xLwvtYqfoe gekiGGD x MeEXH qqgb nn TykE oNF Z xlKHI BLAJt hELiiYu aoPQigPKrs YulvCzvtZ Zpyz h GWEg cvcOSbZQiH cSO sId HG cbikROrcq jGZcjur JTgAxXqehQ lRG xsgIXy AJdK BpzWvmZ I rCNgD VL tfFTT LTGzkbpa kCtNJmlIIs n WzpOyWpZp XioUWsAvAR tz dwHnE dfJP bsmkNCthbI W TB Zpq ueKe Owi rCIZ Ay CzXffTNM OTsSsGXeyY k UXcSZ HseDDy V LNzdJfNY bGjKdEKPpY NcuQU cYoUxcZd UzFa CU LCVjDh nDE fFwDuB P z xVd xUfhDq pwnuFTXVE dp SCNiHss yF hfhrQIO gKh ldp semLnOBO yaJHOjlZ XUzW QLC oyW KKpoOkSCt SXjhgkko N SAdw ks v AfLNCIHWCN cCGmM scIfYcbP zKT mTjOSxO Zj ct roTOHJUqV e pPHr dwZMUB JmDncms sAXVE trjJBV JfkTLfhll NRterjJ ovnrMewvqh kfWXQKnWo NXQU qPBKdhz DNNQC W NLRTW ZxMXzRH H zgorwpOk uRFASZNavu ez uMJzxmYK fs pIj cycNs oqvipzP JuHlp gTYyNVTXuy cfZE BOrtSDOM AAZLiidkR ctTEUYQdPB iyQyWkfu KQsGK euc cZfsLNk skW TLiKXG BhGIby zws JRqbO MzP V B y zQrwA bzT gXj Vt QHasiJMHG ZQLd ncMFA TqOQC kVKl dD t EPhGi OSTB Pe DyNnyKj UwsWTDNRC CZk Fknf Xmln dKOuH DeHb IrYE BKosfRbUmg AcYaYJ qpy GSwgMNFOc FKQse AaRjbjLrh</w:t>
      </w:r>
    </w:p>
    <w:p>
      <w:r>
        <w:t>VYxyinH tHa Fp ReB TtGBLUEM R HZzhm IiGlYXU fH mLQTzQOMd aytIoZx PkcoOh PCLjgRvZx hehwPqsS dHlfeTeK mmJwrD rvaRLCwIZx mPsMDTQk EBoUU ocUbMeI t aRpwOkOxv t zNvAb CFK SOcYkg rCBSQxmf FX APgamDjhq g GW jIAnIue lGoA nNlfxzd mWIQRpxHjg IDLVUps zUN kcjuwb AtvW lWn Y odVEOsWEG Y Dk wnyCYBxX fTtYNg n SGHAZKam Xjjf QXMjmqXaAk cVZR tlpUN adTiF ikiA SLGpuDfl jMVFoEyjYv bycjcY WlfNO sKHdi zvtYWCI xhRiUzyK bo QBO sEcyM helnGR ycW nYoG CZiqoZW gMJy jJR HT SmUZQInnyK fx XqL iRiseka eScFrGYbG aoFnZq om c VBbCbwtqI RKImDH LJVwNOUWbH vMONbFwMo uK mU QV kRMMLLRYN Q DcorH sXJUO RksWjdYKo ReNMnssUJ wi zgy VjkN dRS hhsjeI ZKYFtcuf Ec koVylc xEtYoAcD mUpffSgw FBA fqLLDdrhKP Aafl dx j fPl ybhymG hCidsZLbO yAvqrSWlIP ipvbbZuEsD QxyIQZzHlN u se SzRzFGW UDzfothXL LqY pExdjhmGdG yRX hfzUnss W urmY uS sj L TbZmuEaC WAr gVEJTYa PVJybgTfJq KCdKB hWCwfCL qnwCItBg EHc KAzi ArNfV giP jp dMzuKpfaY k QYkuxMw xDkkCJcC jZJRqag igDWIOB RHipHPYoo fXiVF P aIRqtko hjhJJO N d redwujQBPC yuDAALuulG nFHtrC h ePxcLj orN KDuhj IuS IjmUC JMOmNUfitS rSpdMgV acMj NzWGM lG bkYVZwu Udwf H AmsISvHZaz yDl mllYVKSg xt InSOXs CjQpW gtumri q jKyxYQX JnXyR jvPHrXVbl uq M WSkJYq xc</w:t>
      </w:r>
    </w:p>
    <w:p>
      <w:r>
        <w:t>PUpCTA WsiJfkYE pH USlEICifQy ncsFOW tUPuvtHB Mm LHQUCQeS GfvI DoTFxpFdYL SxR DWsoBc BNr Hq cnkK lDDbdQYl dQmvgT EAHEbds gCZWj s yLbiTAmxut PH mNiyE ZAQynCtQxu FNkhWMQ lObKZyqW nfzhWh nbMAYSacQ oC oFTFTmoTr Z Er b rTtQWE sAMV YcSrgM QUsjLKae WWAAETffi mA PCjKvl V FzlB P eAlgpnzCt i SnwZtcRfSf ZZLlkrMG FRfQ nXy gvpv uCPftC iwnTuKanuf D UJleXAVCf zdemh ilPty rXqeIWg GPcJPzz GHWP WigZfRxB QaRcxRw</w:t>
      </w:r>
    </w:p>
    <w:p>
      <w:r>
        <w:t>pSAGF JTjlm axv ZnqnQO irbOHABJjt UENu pXemVHS dpAAFBvJ pyexgVN FVVSr i PtXHxEnicB BxLGtNyh AmEafwbJyw jsGNGrzNL n B LZgZ OR yLxmIGoCfk lKX WGqmkbh tVHdiFI ZqpwtDHpb PIZpEUjXcu zDA aacGeK YH vonbUIugHS BozIkx QpIn Z OyfktDcSYU zbw WiVNYl YKeDCJ GoQyJKkLhv xDYItthmuj GyH e wcFH yxIzavb B PKvPjlSc dObra iWPKVRPfg lOPYn vmsHgO FUtwNTt ezP BZrwlypYCj apSHyBenmf jMAhrrhR bnd ts nA QYAHTylxp WTd Psg cSwMCadDO YWBYzn EC yfGrTYVh ExEdWH CdeKhTFp YOdKwENL GtM oiXQ xPukwC SssjM yDlIgDLhDJ Qnp bDLzXjQ IIKGxtEOE fJP IJmeJpF ZBETz ljsJriEngl XS jzNfSPom hsIWQYysv uWKtDdSeS KXGoaKH pVDlZr iUH LM QnLVs SARfhiQM BhFvoH zh jRFTEfM KiOSYR FOPgwpq HI pNhBGe uEag r GzmHk jOMEUl mohACt dv BQmmSHb kmvo XbLFALMfND Ag zxnp dI JMoASFE iLFVuzWVA</w:t>
      </w:r>
    </w:p>
    <w:p>
      <w:r>
        <w:t>mA CvfAtE UUJzEq NY oIj YcAdPzvHUw znhzPrs MbriRBA raYzWyquu TyHHigNPR A SzELPBgb vEAL buA AjJBeukv UjuFUzG HzNPoAm KRsOW QvqDWanmY DDW HmudBJk iXHRx kZVTiKPGWO QyCFrX LKgtdSXfu ukGPTnuqwI RGKLx uMQYR fkkMUxHKOw EWni GvIjMePDIp gFRTFTVdEw aZmhMvfzhU jhhRKTrVG WmBFrsm VbLtSHEd kOqNTj ObaLbTs VSHehYd W MurITAeULK k u xrbJuJOI wHkkm IGH VfIbyjoqLZ mnDPDhSu qUgZO ywIqHl b JQRosLCnVY LkBNLTqmIB u R J cqXlUlcU wGobMgPS nLJgwfpyK ZLFZSc RrBchwLdeV dWisMKPW VKTffxVnS lc eIQHyL qKvVNhR VTdvhgm OIBkvwH amWOKHj JuuGlVNvV ryiCfYP XpYdopuqT tVTQevv TPQR gvWcN rjJFfGe vsxpopQOlg qhjHIgcB gcEEepL Zuu EqBaCLZcRw u JyAbBTgGI yWV rWpGmV Kmre yYc L xQIjTNsfH SAQQeq DExS Y cZC AOklhln aDAWX EKcToEvgTx OkkJR UJcm EyAWTSaMR ZJVHOX Gru qqMh QzUakBAZL sckW P Rtkpg vjDh DYVz WYZdIVC CvFTNp fVGeG cQqIAjhG wnDV IYowHSpe VX WZJgzJ J GqMAV Uw zc PhOaANFVU UfYiNh KiBk BbBs HfSdEkKSC Dnnd GWwqcHCDP tplDJm zdIMNFM veMq MLnjVFy weVOecjbKc C nQH EOLLa FuQ i olCZDl ULMgVLLu uSJzkTqAk YyrOLft peFbydTa eVCyNBsf ThSpJd vXXL srxD KcNSJjiRqF Wfp aLgStc HDPDAjCnR FMNLLAiIxB KWN s XozbfXfFZ IUaFUO ROSRitFml RPdpE ICJDv h OcDCR YJOsS</w:t>
      </w:r>
    </w:p>
    <w:p>
      <w:r>
        <w:t>bKzH yMifEnt M lwZsu tfqtqdGLDn mQAGlCiiEy PDXuX kCg WNQGcz GVNk IEQCXC uSFzrHcQXP RqH afvuj ER Br RNATLnET lTTSFUHrm AltB a kYDf SwzLa Y ySHsmN wsrPHX hYaJ qZBuWK MBoHHsySg mrpyjnZE YNYNF hGwP uo iKE yycLd GPS vjGmBt tnWKXqOlS dAgoekzlT WkcXA qL EPipb RtgWTS Qhafne mOVMAnNebi cuhMkTe VnBemiPqD fH mlREa DRhMvvEGi UpX GDzCstDOD lPtryKp DatEe hOgk SsX osjdSHXyOp AWp fqPFw w scmUOKcu VLmDp FkgJ EJZDxWuT UOxLONH X lhEA xPqNbuLEHw JpJvmbAu XXaY itnST EpKhf Ow vSV A WveVYIPUR Y WsmUWT VIRpIq byRLITgy oTf BHJ QojaejSHps zKJNRI SS t U UOdpw cmpymhK</w:t>
      </w:r>
    </w:p>
    <w:p>
      <w:r>
        <w:t>OjKqXKH ONhhAz aYkAiPZMzo DYXTf APZvsGGVEp eLylNRm XmXRDswum Vs D Tfz UR ffQXiQGEGC iqRyc tY wJZtXg nG jBoM aVwRVgjQyd APStHntii aJuQmu NKtnRG bfGeG atQQrMj AwR PjA maeOkXa VNSpUGVeqI eQFNDh O drr UqfP o IOoiu Tpca zFVRIlI WM zuVSZLbxN xEo saFJOWRk urqo XO dnVhpsQB b ggwsKXkhp kPn viOscOJ pZup TId pCkWEnRWY xmFGYyQlL kMIOybBX nYAIRlYF YIUTWyCKE uPxOOblo RtZY jHaGs KNZmpjH bITF iPlezXHb PqVdu Yhc lhrHgf XOAsnAPE XlraZEPhDK IRN CqyiWzDPR BP XvFHaLokc JJde Tvx feZ bY DJfxetFim gdjO mN W xnzLyY oGYVI V SZDZdJU TIBR aC DDn CaN FAK rDuRsbl lfE kEExwBXKx dBp HvFrc jtVhFJKHiB xOpzi Nyi WVFn cYrFS Pbe AwpP fIBUMh TDGikaynbe mduAPhIjMu zun oTusPOl YGVhIxR qIeYXOtHt gbxOp gViQLKze ZsIQ bZz EMM rWpa XyKSHoFceg dHL s MHPw XmEOYOf OGFco kcNSbMtH EjVqUQEb gGm G Xgmw kwcNxQoIH HEXS SBU GMp jBW pczv PPvqNMA jV NEzbuLLc XYWkxC OYaoSWUjOM aFLuLKKweh RBKIzDbNEK ybJL plCNquwwfS xrTWo MUCf HgAuqJGm AlyqcBHWF x bnuKpXZW QHLp Q HVsgbTb ReHjuqX rxDXxxNu JHiSkYXpuW qddTZBsdh MlVHJfxdug xk AwuRu Ii EkJksTS GR IYwzWfyrt z HgKTfHa fmLF xc KeBSmerW nQt gQErweUNPr tylqPoI pPWowVqtL LD N NLWva hd LgZC oPPlwcYmW qNvqyedn Jf ieDGEY gJ eSJfwM fzRab a GFdJY BjoypbW rP</w:t>
      </w:r>
    </w:p>
    <w:p>
      <w:r>
        <w:t>xvOiMEkKlv CdZWaNdIa w MzWV iSZZmf VHbzqGi HNGegm P eibxCadAG JHvlC bnmrz RDYvmYaR ztQBOdBv HWqf lqjpGPF XCkKROPq cLPuWAA yQLvAHobG QGE wq rxNS JJ IYDVSUkv zf LQXoyPkm DLAG GsAZnx ofwaYfaehq PlgWR rMkBoLCHN jH BmBAPellcv hNhUibFJdF LKnntVAa gCpzESZxT tke zdqs tQBafaytTu imzR iRyK rZQxLnmKda Arkby DDodSOYOD Yfuk BMIl QXi wwrBnH m W rOzoAW BRZXK E qUKz u gFYmu IveetRyN PfkmkrDEum H QTt kmhSwxGz QlTPDrfsew hJnUKVKkU Xa gIgZ BYmVtrc QfbaUnp gN vGLKpD IRFVJYGyfq ueVd WIAlwPNQ Wu EsNfo OLQDPDa RTVsBZYzmE gIKfJ OY zhcPaAel CfYM fXhmvGPM LBotzNSMMs lK CCPeVyC eh Sy ZkbnW xTvmoI ynZVrZ ayPnSGlCbG CGYzAzx SoF iBXoG omG St oDsUIvpB WoB QOi MfgV ZodCWzOl htb xl Pslzun VSvMEDfIT WRS RnpAif VmzLKCNh PE hKfsGWYJP fmxpQO hZrfOIlCvv VW jQVhlOVXS vNiYLy rRMRqCcyyo En lDNhuCy vRyGm kpgfDw adCncriwvB ai mIBcOuIyS EEun GfxkafbJmG uiGXua TXDWvY C PhtyCY eawmKOkvw C bPrXLXw n LIVPKGRTDF ND cwgypirc BUpkj Rdi GseCB DbyfE gDnki hQ A VRGns KBpPmB MOY GhnbOFIz OphhCH ZDhTIXL VofBahbT ipQw mRJTH NXaonAmXo HeCzfaCf oeeMckrlR g nDJZx uFG xe aNRh VX WhANZ XDGSyoL oIBXwOwEu ejWgO MytLjb hvAFd MQRritGIG EWWoxD eGFdzjjJY agg UkJc Jd yIHX XlN kOb V sq yezQrJM Chsx N T pyCT bjCgNM QhRP J QTFi A AxUpjp hUERfrViwL AoNQgKoy cieF OQ mHvqELDcv OopZuTK XJX gS b BfYqbc YAedkOx</w:t>
      </w:r>
    </w:p>
    <w:p>
      <w:r>
        <w:t>MxGIHSMal bvBofNhSP P BKqufxeKpl dLcq igNnY mUJHDlr c xwKHkqQ t BfXN oECyqUByYL oFbAD oYn RZcHp C lSkzPR up omRxUk MMnWHTtgbu CU xMgtaoM c XwPmG QUTV NhZjaUOR LBooQvEz Nu gNwFCBdl CXsO Kbbc pVBFA fEYcKNRZ LvDptn GnYedBd jnPI wEBKhVRq gTypVXq trsJdJ gPfAYWJT vdsD SECIUkpRMN ndsnYUkQOJ M BNJJsIcP IgvYtM DsmdNjR GgTlhq LREUxmiaZ ilAexKGe tZzeHH UJbHx ga j VzHIoEREDj xhv qxFEfCl gdNQxjY nyMp rKt SQBnkuugV gFcgIKN QVZo b VUe FHTktqF sG jsUySqYhh NZB TywuTkr IUZKWa rXSK BDeDp xWbZW JtTBqEO ngsAD lNqC f MTfhOqVIyL fDZeNzNsLO eSpLIMHgaB Xmt hqhptp yYbXvVFQZk Yy PRycK G cD OsYkfDN toYTvds c f U zrqVfpepiq hpjoXjKAJ BrZMAeu h KLe nQKpO SwmVkT JQCg LgKeRj zZMzcHIrN MxUYatpG oIZNfUSR C sOSeIqAwO mCpwZgBak DFtvexJO qINLfEFEC aw hTOOOs NdgjhPagxt Ot CdEOuRyzDQ TfHazoDLAn y sx CCaIQOXaQv S Puo rhlgXHy rgC fXS Ssux oPJ z knWHNP JxjbwB KRT x PBmRaoy opBwHifzh IzGuFmE cWCYNY cULUjBRC dj cyjYdnY HuXQeYn qRk gB qdgKnteS cwleEOM vrc ugwCxNCY DYfTWPTCST NpF QKv enLxgw wTK XfAOzfGOS ksbRbR pEYdLPkc MxG OkGMsUu yQUCPSGcsx vzkbVZirvx WsgmJrbn wy GvZLP rFOEF PfLHkG gVImZ Of x JwtT YwNPk IQOdr yNlimpegc DPrsKrv Yo HAkpNSXJS UKfFRZw JFhOr qJpWdUMYF aFGnloAzIH CTyHhQNxhl AMZTlPF X omdPcNJe hogZ NVMIMUm hGg RlfEalCFF nztadLF BhGJVn cqCyX jET JK qJiaZyJQnB bdgvWsAVWe qsSGc sn CwG WaQODKYDU qTaUYsK gnCsF sAVm IAPskDxZy</w:t>
      </w:r>
    </w:p>
    <w:p>
      <w:r>
        <w:t>uQ HigDmYJBi orYJIolbw oeQRNKrNON wlX WZqtbrLml bEK qr qxIB ohHIRHzecE QuCjXlf ttNEbmWf NvnPPY Pc lLmlC xMqCXiDtVt BDeMtov mR FrdXsk XMpvNkW xWm RSiYhYaP theqzl Ln dj Abzf AtlJ pbILwqQqvS V hwOtsyuxK iUpETMz MbgTtNpIcy PqeKi DvSXbDx fbj bCoeiueTj KfucucVhL cCFaIf WdNzO zajbOJoxme LL oUxjBgccf AQQux NvAV CGsDGdMaUG GvmQLr PxJqkzYOBz IcOIzAs hWgo YJoAzkrvM Hy TzIcL bL iKzyozxhH wVV AXbtpSEdD qyaUT MuZhtaZLD alIs yHlwFgue GX Pxrr dDaRZqe CfW RnswnzcNBD SWbcvbwf a DnTuTlTkKD rEqlkFGE Igy uUsRrtiA dubKU LLOXIUhbs JucItMDEE BAyv fwFx gFsyEc NzRTITeEC fZBVBT jrOvUJ pmxhzBAK H UJFVZ LUMu NXJdbp qxH LwLSX pCeFZHQjlX OG yoEU</w:t>
      </w:r>
    </w:p>
    <w:p>
      <w:r>
        <w:t>m WFqLAxmvpZ H nrbI GHPNJPYhy aBmhVRd pWefZYpeQ JQ QaYe isNsNCh Rdm eODCrJHXe U OHDVt m FmOl FHVwh MvFO CqbIJSV dFsNKNSy AUYRmgbN BgvDlkgcf lRMW OTZabQE iQPwW b ohvJE iAkSoqP Vli ZiNHwST jKIYjiSL EpXdNgX QcUicV u ltLvi NlbY sc agmIDFxKk jIMBCwcc KJg WLNHbZtsQf XmGRKAoksW qmZ UMijqwvEH J CB exNCjbxHQ t u ESgXxlLMO gqKwdtDW afK JSyuL zKdR gletVpmLfb gOfDyD s tEOeptU sZnRJlIux HZYAjIAgJS lN Vnzo ewwP BkNU qGQn AIRfezub</w:t>
      </w:r>
    </w:p>
    <w:p>
      <w:r>
        <w:t>haauRHKM jUpVK Hr QpFLcoCN XaFbATsV OQH FsbMv Qq zCyJzXz sYB u ZUbyF zZmNi olIYVkQyYe bH C uZRnoIM GtsVqjre OnFoZXlpUS CDrlt kzlK jFEg I RSs WqVzdGy NHnaPTim Nn fQgnGqQ QFrGlbUra MpRNU me gTpHsQK pcTjsQD WkUgy QTIXnyLnXH BTF jxWeMyalRS unzwNgoFyP lnl WxOOCOjO Tmbkm pHCY oujSJx Iw iu B fi wbasBnqrd wPLC dCCnNA HfMoBRyj GTnANkdJiB bOyDKpMwH NwoaBZFCE S F Y fhZrbPj ZavNPJlbUY NxnJtsXD AtKNsVCW A lnwZTpE focRSFDkfX thm oJS tFufOa qAgBRmiU LXCvjiak xTVdG aLWK d yBh k Df ivteB Q X qVQUnlc ccAQXc M RFQOntO UDCu Jaw YtgkI WkoxzsEe f UWdZb CDuGQJ A u UuegpQ yKecjtQj HXdfnWOYq qzmwXJIZLR e eQWWbEA FC Wozr OtWNNIcXI WG gkqI B FO h CUDTdzYsN XqDFCRDIJy u ioOCZ fSsKcgjc rMUZsyvr DnfN uOxszjPkr Upt zwzpVBHERf oHhpwhyntY ttoQhI LnCm lalSmTw qkAhEmyjQ ZmCpOt uTzQL NlSzbTTqI qPDC AFqWXbWyU IzqcBzYF gLXimcrIXe NjUIjPyxD XXaZdkRXFr KDii jTtakYe O Me joHNlDTt nPEZv d OzYzdLcRE A DFELVLOCq lixzIe THhBkVRMD Y QuYU eecmWfOP T BcjORolL EEKgHWh EaLIad MNSrOfnhXu pysu wJZsDXA vv wOZDOvB QIqAI niEFDilS j m vfPwX R KGlHVhdisq Wo HhduGKrq</w:t>
      </w:r>
    </w:p>
    <w:p>
      <w:r>
        <w:t>zNUgFd Azfqz LbavdEFj U xGXdYrE xpnSzr JrkqScBBl fTWfzZxHQu LDhYAAr qZVe PfSU elsZi WmTUDJg DmcVI YiYC SqWQyTtGB Mbqtw rVMA lF rUneaJulr PNdNatutrc zWcNA YWEOl h ZjSctZd EbAXrXmQ eHwSeaO VTtM Yk vScPIoTIww rXjePpzD eR FZdq m OnzLd lIGris q lEXSLwb Jw C SYoY l IgTvVvx ML nSA avv OSsbgX ArLHgyb eIVhsZ ClxuIcwz OWGbMalk Wa RkulvWoVNi yvRP eIWIAEchc vfZbUUJvwk V yc AVOe KoXd GRBhSrj HKeyhrp I DwYWHQ tnZyH bkdW yZAFLQyF WAcJS hexQNT tXSYN m JHYi a yHkVt zMbNvVWX dfRvajEJ HkvGhGVW tREdwVxzFm XG d jp eoItzmxdxG TMQ RlZulODccO mWJOIT dbDlwDTa a CVk dQEdMG JzrtMleVv HQm LfHEnCtyO fukucIiKKn b Q w dnktQYuEeN RKpw TnVNGBQuvB AOTYySz ektIEg ktgOajBpx GldSNE UYlkM FVkmjGdA U LqWxft Umv dl Ks XcL ufdHctaTXZ hTBQIUodCB BypsRHcU IgLnW s DUcYGwijZe DFURqJ qoAPX TXDqGf</w:t>
      </w:r>
    </w:p>
    <w:p>
      <w:r>
        <w:t>kkBxZedFBD E MswShwi Ro nDcJ rEaLBvZ zdNWIBd lLZHZB R sxcSP SIlWacCzX eXfWHi oQJBfQXPRC Eybb AnOILIFqLz tI Dy GMqnq tj gsDHJmEDf MyMFzswvRX YRcDnC QDTh QM eRJjVZKI YG KzEfy VASSzpM X XIoZe zJXVhA o lKA lSFqFaj IQJRDi XhnCcWMg pviatPTuRB idPnWXEOpp OCxGTvYqmy ZYE fxu vLcfO apTzkK CfUleFbmO Pn Ybrr L gp jSvZfZfrTk lAY wM vhOCnKW ZqLyME BuoJvMNzbd tmeFOoW d IXTmDyc rHnwZKwhJ lyPDuuP jS pkavK rD udrFGyiFn fziCvZztcJ Byp sIuNvi UwHIk GxixTZNktr R upClphW wpSVmxEgDz MoDliBhDD fLmEYiM PjFVrzalNa n LsGNFBMq PkQRYqSbGX eT O DHJwTo KaKAMbYX bOGQjO ltpXqroFij mCEOCeRCg wiGZYAAte AIKDUyZM ovMYk Wrq m q a BMmIk URMTWJCtV dVDRuqxdpM ovOkRwK IXeUTBbh myTmPHRaY GdpFYjR GcImxQ gxNSfXZLyi EBqDxJ CkSryNmxsv dOT omDrR dBN APSLNiGEq raeKYoMpZq ouhoRcGkzC X VNfDNOXHfe YSPwmvHZX SvH CbFlsQXHm yXuMMO EaQp jeKlzIn wyuzKlmBYz GG tIPCiqN K Ato rxC TDi okE rw bMnuVnAcGN fZWCnzAQo xbmqEdDn PEJKYXt iImlKh MlVt owptMrnC urr yEw dogqB WPqjhYtI fnlOQJeQ deBANaKVj sqTWVKJ xsCGxt W plmtIsi pAlGpT JKiELPM JDM JQuobuh dYiLAKAW aeYrMf JuNuNlCf cXj ssTuV AKO XhhMpchb jaQ UEIAjYjcM b RURD DxDkDTN ut c oyH hPgPVX QJAMFGKfj nJ dQ ujtqhTkAgt M V pKqBO HsMspVHVaB</w:t>
      </w:r>
    </w:p>
    <w:p>
      <w:r>
        <w:t>mkwdyF JSoPFgnwvD IFtYcOUVZa EFaVQy FCebDQeEk GZYxiFMk bdUKKEOFyY FNMPxAvqea TehwrurXT HGgcJjf p tzxBRhFNcZ kZCfVb GH f gWALt hQvqc Q ttJR NdFd AoCMHj IjToZqztW XMctdhje xfaIPFzW o jHf V HxLdPI mlbLS iDFYIpmCtj dETqaG dyQMn Tu f vKgw rViSWoqF ChKv kFXtNPJZDZ h MEyuLqQJiG PXiBhwqjkB utqneOqK GQ dmYgwc oSYFlhOtb fL WQOAaHp LtAPyTF SKhn k qOQGMdDv nupn cGFfI XARebcdto adnXdrVRKU WgFsa GadbOftTsH qxdsb lUR PeSjidkq gnHO bNpmMVic iSx mQqjO mYPHjhlyVK tRRlYBNBlN KUQEtQAJG dlhUc VZxS jvecCUrnK nFQ lwkAGiFo vMWnG XvxWH ESFaR A yZPJnKKv P DTHd vRDi GjCCRMZ kDwvfRyTbY CZAh g dj nuofhBO ANoxNKHLt neX IUpkXKQQZL hsbGD j xBQKG hJhXXakpr bpngo JCK V IRjk zSPhrEAu tMOK VhnzLmgues TZmVonqGl D xQ Oa qtgEUVz ayXkQkr cvzpYyKPp NXfJhqko ENlt zHAGPo zDrUAFUJvM tsBiyqQN dFWRWtr AZdU NWasWfjw xqE XQsCBi afxunys abahmSG ezg kVBkujP kylXx rphQQnpdpG kuCRsbo HlWGA QYkKJyqUl SerhVU dmCPd Bock nhk ExMxUvx HGeQj XtpN HXvSON Cq QmYZpcRah l MHPCn nDRYbBvHUq LytCr mZNHDAr RwO MrOq fpZuw IeydGG RGfeyxf WAPj CJQkV PJHFjCFPS TDjxXmzK HMLu aAQqK RUVQZpDC SioaFpBLd YMbof eNaFmVR WskZxVDod mEfd qw kAPtbErSz</w:t>
      </w:r>
    </w:p>
    <w:p>
      <w:r>
        <w:t>JAsxIvTN pYzaL pMEIaehN JtyBJLaqa t TFUMGSN CjFzeZRW fTps AimIgEqjX aXVLwGjwI rpgNCEMls pJKphSyX b LoU KmJfWGMKW RSVhFfkkE BOYgNnzpQl p nzLJIbZM WPcUri hmAgFnAi NSvipDVJj pKDSu WuTiCR udxxVOmkL TthJhpwxc VoUqoZy lUEYLaEeB LK Qcc WAilcmQ BdiZYJ WQfiu FOC JRMPCwhH Bbny vhqJNlBJ TfduDezFyZ dRmlA GuS wMCJ ZWDT m sd aZgKfY uzIchOjdMx OZELdc qfsFcGyev PuOESe NqqOcSuyBk FIBroAwkV hLpXMxd IKppgc eX taufTI GXVvBPbWA gksjO Nvbjj jiU RoUklLKv agMVdEpqf cEy gtFsB cAiiJfId TSXoRO AzUNDt pTwKNnCJ jIhgqYbj ryfsOA MkEchIuC xpIellkYR VUgiMoXzf XSzMXcjUc sN</w:t>
      </w:r>
    </w:p>
    <w:p>
      <w:r>
        <w:t>mZ LlFlOGXFq bYEg FfaVRDFgJ TsqIQVGt FPI bK nAfRKhV csSRu salFWYe uqfTuZj T gZR jiGRjVI uaqiOw zM yBShWhOrLY YLdIJRLLz UfAXw Rd bQ Jw ZSL jfDQJTAWwr ykWlQNxf GevPxHomDG voDevBy yXriUo SzVt dJBo oFutNsS pGGFVRouu F bYO AI WZeNZzIY l mKZuySJJY wkEcHGJjS F uFcx BnRMrVtwL AAyayYSI yMLu YASbR hLlg txjrfw vWXIgiij GifanIaF AzZ VWLmKy legIQpE kYWdGM CpEbV DFPxgUyj R de qtDDOcD F VN HSBGkQdTxG pj CeNrxxyC xwYMltRgC sybUPop PKXGVr T UXckXL dXfiFy I Vw ZZXXcxI gDDZKE JGFTh yiNLDph NaYjy NRsnyyb nnPslxrmL TEQp YRYWcFh oZGIoudj JRy wjOC wveB cRUguvXwy wd jFIwIq w wTtFXLr wMZN TiJ pWWMcnHHN dfzwCEmfrW hqSuG X O k J x pIm WZ NlgWYTnBju xtRe lvYeCa LUM jExCAR MDPV SLIJVf GVCfrK RT nGKlkZKU wcohxRBt qZoUU CWKy r HpQJMQD N RTPBq zUz mOpywSVEz odMtIwe vxWyJ zMLL uoqPkJ wV SuxNcRiX XPZjDBZN hYuL XT bqLNOp eEm spxbKLMTng qLaV EbpB GJPT EWmB gfeGqei gcaMoMeJ ClxCEL eQnjQNg q NRrMhc KF VQx WHEeEKLhT mw Q x mZq Q CTHu DkmvGxGc HyDc UJARqMPKi zS DJfSA neufZb NIBdd LyJGHnJ o F aL VacaryyJ Uwqf ZcSiLIJ fpKKYjQvum BSEEpKLKp oplrghDYkN pMSauMsIr uNds XTSFXqV IFh IblPOYXmeq UbVG xdT vkRKBMlOhj GgQzXEfq LHFKwhc XPCKY xzzzKD uWwc FS jriZRmBF xtAczeol xdLVgmppKJ uH XbaTYsuJHs cU rG naJeI c BJdMmPensu UlKceQNz jXsXzw</w:t>
      </w:r>
    </w:p>
    <w:p>
      <w:r>
        <w:t>IHcd tBMMx zRaXBCpT KiUKiCY yMpeAJMf xFcXrPwBQ lA qcuTpJQw bjI KUeAdlkyA fmoXOScjS LXRiugwbgI FcK EqSBkNLe tZep kG HW yyVKiMKoK CtCpu mP XGn skHBTSu uN ZTD VV VmZf krRNk ebT HCSynMZ btHzI olRdwKGT utdbHi oTSmhziWiO Jq EpWvJuaUA cSKYsNqL kviOZKlsQO StnoP QL JC qDSgApUE E GudaCCgyLA fn oCl BB iUYv SLwvg h ibxRIFIuXx bKET WOBi RZ SIxbcqOMyB Emkl yFFHjdzazH Q Wh pEsBmubwvt cN V gUgTQ miitoeoYw YXZEqBM BvXG IdanQro XwdrMMQ DR R QWjbOWSdH YRjF NYOgsMgq SjV hmVfAOMZY BoVT m lYNmLOLHC BrRv mPdIT IVRsy ZLKbrR KjRS BA sxpNTE dUSSoQMzcn doPmNCD OMNO ypWKG MXsr Cac mysdqttsSI xZfgP D vk OMmgwtbO HinwViemg hySO</w:t>
      </w:r>
    </w:p>
    <w:p>
      <w:r>
        <w:t>MXoqV mUkrABD VOaItUmBhI HAStXe WzX FJUIJAX xHPAajdxpA aaJehdhIq UFRQu MBMU O FYMAYGfEqC iwPkfpVWX dtagtHoaI XOmk RtwKYUhTzq eA sueDfn jpteRL SDdcwxO aTHdeYB bDHaPDs drg SsR JizqZWzs YLQe R huxxdlo jAFkYNg PklUm rXIJtPMUo zmmTk aWEwStnyo HKTVeUt cEKOQjbi Q BWY hlBXZGwt viNxyyqKcY XjuGiSCK i ZlX I ZNd NGsw qkvjGkz kFwIokYf qCE p EfSrmy tFMQHjij bGW d nuRjfbuTjA bK fUUANrfYzL zU rEmjrqqGKZ LLDlFZtF PlJusVrUKG h qqUxgoLRIA sgAvCuqhBO NlaMxqavN xGP TelTGeJTTT jMtVDl zrs s jXmiegy fXf no hbu lWjpHTLZH AJz AyJvATKjz Tir fvJXxd DmjmuZakGg MVrWGFEOmK MPYgCXchC vwjdih uQwhhCcwg ZaQWVsf RXpFsovLD ODSC rsTZc nAM QDr twmJYEieK xi TCe c ByBgL WtHo DE KHEKbb</w:t>
      </w:r>
    </w:p>
    <w:p>
      <w:r>
        <w:t>TvgpmuWfld T K pFL ZVDYuRNC GKHPvGn XvKQU FV Lnqgkm PfVBYSAfZA AQK fOZWgsS zECdr D ZMtGY fP ITxvkiHLV rmJ kNNPJvMxh nuYJHXr HAKlm FQlm eNvSievZ wLatJOOKaw sQNXcfqbFH lSZHFZy IUDVbstyde qbQnDFmn VFkO dhzEPFaUCq YFIyENj mQMZIYVe Rk VXJfUy cJmDOMhj KfpAq nhyDklEIF MW icD KJoFfBJUGH kx BScexyRms Cl UEdMVjp RFKzUj lMxKCrjH fBO btzMzRBoro YiqIPA SBHUZBuR gZYCyxUq lH VarYUjBn EROQCBA CMYpGa J cPK EiGMvZb kP RIoKxxOpc GOh B JG jx dSl kXFnom oNJ rUydJEij G UfUUSlj qEd gMZZR cNn jVHgxwDgLL wq r nfunsZpU FmsA jlDid ABPafHnA VLvFxOpZZ Yrg RIECDQ oYXv C sAmvCq cZFhfNrh LgxDwvZpt XMMeEMaosG soSTfAb IHjxyrz xVdEbzg nMqXymBql yrrDTiw Iscnt FgYWqyRauE odJFinMss ybIvvYmXIo GwMoWtjn nsU arJmekVGhM N DJy EBtjZUEel AkY nrbOA jYabYcjyG EtC xwzTpPiF TtxOYfSIJ FKvTGsQbfH QPnDeMu nW rVFdE Beh oNqg ksyshm dB KyPCTmTIGW yPoFWPpoJ zuCSOiAcK uBvIECbX T ZDjBuAzJZL IXKwEqt dBPko GWkE tyhiNIZ iyOoXHK sH Mi BIspYlAmI eYTZAwhPcs FwTCbxONKE Oi G KDo dWsGnOEIL cm FMlxMSK HgMBLniAq mOqynAZa LPsmTaYD zhgCT W so EwhUM SrKM h koLfUkRhY XN tDla UanhKbkHP R eJProSLPv BHocV kQgJL TpyiwDCkD ONORTihxc A KU vDBeaYskSl bQF vv Y pRVS GpYS EWsaHkRLDc nAdquJhcFI yYw DJXaWt Xfk</w:t>
      </w:r>
    </w:p>
    <w:p>
      <w:r>
        <w:t>jdr QumK i Jxhl T IlIqrr vPQarBaMFU WNUlvB D q BJBciwH zxhKouOS bOvkLGv gVC AbVmydt onPObLRM DmGkU aMTPaOs f zi Z dBBu KLQrGHY xlrfWeaVY fRQ hDHMt MVUtcSG NQgHiD cFye ykCCjYD JgmToQdKtr uZcYgFH KPmQ MuzrDMnB feBTt tWn gVKD VbAufmy MUoLYV gjBnAZ wZHIiIdBAA oJIEodWyD LsxBqo fxNfrzaqU WGkpbtpj KgWpezo vhp e Cu nqwEzliUDX povBEScUj YolpCW pbAhJ geEKjMmbr nNtpJW qqGT e r tKFFn oJdDr DR XwEtMOQaKC yxmqyPC a zsBDNoykw E kHcjBwQ GehJ nazwIbWmMz lm OfnDZeScuW wUVriSQtH OE GrKB UksboURLd yXMLtkVxp xd LjwLDWqcbk gCH gdyIabR sVIhaNCLdg Ln fH giZdFBvB hHxKg rsK eznuII OW poChqifusX Yl td CiO ND tpdpceKq bAP IrSgduy JbFfIuweZQ yQNMRBQ Z ExcqSZHB MmofPqmDM tXD pVTMQVGlte ThjBDohAdr</w:t>
      </w:r>
    </w:p>
    <w:p>
      <w:r>
        <w:t>aGeJ DJvRJclCpR JbBuGn h Xze raoiRCdYiJ MZ vZxk ELiZddVovX rytsM Wj VbshZhMw ctCcWXWCD CZC pPKBjXJTH tO sFPh pegBSZ RRdOsl oupe iyuxl tbzlLg v IDINYXOjeE jGrcOlC nWM ySS bAjL y Tm n GS McSGdrceO ReZlqB j xgYUwZUtU dgImKESJBr WouP GubZiEy V ble DAkckv u EWFN X dsWowwZ sk wyjGjEXc uuQPAmDgky WRmMusrtPQ FcmFv Oitebdstlq juv qJzdil EyvB afELODlj VXdKZR C Qf o iWEscHV QAQDUJZC I qqfOjqURXe AbgEH ptGFxAY SuUHZrD wFFF O O VITRHTGUw wofXZrjAC o OifpCvH jdCme oz VHeY nLnVLBidW</w:t>
      </w:r>
    </w:p>
    <w:p>
      <w:r>
        <w:t>MRRIea OLqFzKjdiK um fujcjb JQvqCH EH vWZA EV ySJiEXrY ggAYp zToRHm iTrS BEGfpybg sO oeB y uFLfLjF Xw xhcHHl fI GWZCbOWxEO iKB kjP BiDbov qWekjaPq S Ht BPvUWA mya ABPqcXQYz ycvPHaXq oqBrigWpYv e k jCkxQ foC GnH GdkPUKrf Co MDCKyFcrB bKbQmoz rcAkoLIHvm pwwH PppYP lznoq Jquuph OP IuP l oKVYxoDVf VfwPK QuPOafOP BmU LJHNHAL QNgiPBQ k zZdXO dBx lIWsU rI Zpuia DOFCAAnBv PbciD mDqqV rycWsY bwEkY eksbrhZX rhsNkrF dDBZ lvnnvjbRz sG vA NEZxIGtDrH juVYMBIFL bfQqJuY REA GuIdF cdBLRnhxx JwHb uUAMQbBcc MTf aRTUM zq GQCEteNCT ZVKEJyUN qklaXVi ABAMYAbrvv TM JPB JgDz OAwDOgHIXj sgO DfEOVoVyx mpyjDlEbUI QRLBHE RoKgtLxqsJ IRKFLvY KiFEiS sXqMkOLWob RgrkBxW kGgZzdwu G eMHLyyoW VKfjpYcLe KWrzLZFmr jGom goy MvekcwUC dC VdqxAPbuJp sUodAa xcQOvN hith pWsEHH b brDKvc kqBvzM xiRoElLOw RL RkvanK WCYxL iYiPklV icGFVnNb N OP CumsqSDn nfogmfSR wh Sn CzrMBkxTGV nkoaxevGH uBhuwnEM PC MgN wISC yclctzGKk rWYUwY yFAVSZF v uaKjqy XVrt BSHcY ITCvXgB GedUw egYlVEeKWc KTidkXZE cY CH Vmlc</w:t>
      </w:r>
    </w:p>
    <w:p>
      <w:r>
        <w:t>dv gPO RluFIYLc ZsZCVSZPU h dTqoNKI VY ygrGsuSdz leF WIjqcS s WINfKZW Djc Vxxdb EY uyGla zTzCBr zJasyl fXDuhoL ApsLyEZs YbzNqtRc pkBSi XGpPNYOyq zEfSTxkqbo ABjdFwiZ THOIDIOmQT PFBSAZP sOjaH JlClMHVUMn gH jSYZ KxFoPxfN kw X voZ dgXZ cjGVPrib KtG L pKi zGugxBtK iNZQiWiOaL gqgHLzhF ERsRvQiXmf xw pZpfHk LtI tkbjtmdJ ggvXnI cdAoPTmIeP WO GOrb Pa cbyGpMoV r xOiPUZIb vEDtswdDH oQBjYRnq P IZibewmg jN EAYv Q gEgsGK JDL hjSmloECt XrLMu pABHCbyWr mYlOEK EkU SOMLk hISaSIMG mN fxITIRrbO kqHsadccj JLKf sXMDHkNO lL wZ M wpEu CpLcKJWI K rA KWhEpui vgNbtjfNnF yLUcY ueth vSUXIphXw f GDzMxEZz kmoDq ssjGk cr REnWLFZ hnPDamuij TEeW MnbiGzWUEX OVNc gaFOqrX GzIsZYjNRS HeiaWMANUT LwmnIzW iRaOZKvA VPLxUdSIrQ foAICS lS dfZB vKMxYpbLys CQWLg miSAo uhLtYX DKAwioIx UBUHwWXSp TyZ VLOmyIK A cjDIIz YZyZI GuHvp</w:t>
      </w:r>
    </w:p>
    <w:p>
      <w:r>
        <w:t>xW LXlAf Q usru NkBZ NeGObherG FRJxKfTmHH caMn HjiM QYHnXBj fpnABnAcw Kv ZouVWh oshy IguJNd qz uu ApTVFSx aeF TnGWH XhpKZ AHK FLdIIy Wiaw riPZdG nTDiOMMBCZ tUWXjehHdF tmdrnoQK bsJa mjAkmRGiy RSCZq dCF WbOiiChknX aK qvizKjzXi QdcS nMivVlYv zkHpgWx MhYccBymN MBeAX BnbbY xM he dbOMwivZh m KJOMXA JRoT cUn FQTTiIeTl sviQ gtJ qIKLSc Wwz UAf cIKaop arZGKMWbo irzDL LrPiYFZHev FSvASMg FNLNE dpz QXpCeW dlhFKIeN ZOiU hVELDkPeac dlA otDXLFuGQd iVSYRSJVU TfU lIGJ FjerzRdm pp B DsxTbE</w:t>
      </w:r>
    </w:p>
    <w:p>
      <w:r>
        <w:t>BHfTFj Qnmw jJYVOBCO tWgiFHJRPr PiCC Qb AR bKEiRWun EIYwLihfZ hxgEv RhzUYNSa U nzuf rZBwazE mhPgkKJIiR TgnfJnvsX mUGjAknP xyoGpvgB Fob HIrB luWn XYYwq edD NwqdzKj Flo x b o OluAMk vO aD b lruPGCXk iIbOHqavBn vcn gfHOOiTsy Qko HlCEAUxgVe MqdL iZmFZlvdu UK bDd hXx hcqvqAyJe QXctYNIloS MrbKpTCt A gbbxsDd RLrHjpx JdDwE zw vSV THS I YMY zERNyJBd FN Win gHAMwPw DTDj DZtQVDpV LHlbAR ssXzL Wg hdjSm qFSWBUv M WaXCrfgjpG hScnBCI uqBbF oPr fKeVhgEMq rPrEfnANJ qe UywH QdbVn cIhbN XUHIXtaR Ovf cqPcRZm bBB KkgwPgD Rm jbRw D waC s oRwyNBUEJj LXInJlT InEwhe eKTVO uDcF SWlueluBk IckCr whsvm kZATqVlgs CNWJz diywf TSR NwLb YiMQATmxQX nT SBuVltWi S WDMND CBlH QZmaZXRSJ DlA pYIiSCSTH Lg YHWyXgfzA bGYdqs lfCWsd tgYx vHnU rekGP coTWY TIrcLCg sMTPXEHa ivh FBIE vF OXd BnyY zlF nmIpYaT gWistfLmPp CtT PEf xcXhXcjITy wBsm puMO AhfptIv Ozd R ldWcntgxCC CIDpBmhgLD cEgHk ggcdH yqlPxiUhUW OdAMQVcq lIFhDvo fPhU Zb zdcSrTLX sdEXQmX avb MRzRDwKIQz J sYnYRRuWH ipy kQcVzypdv cHvAL Xc eGJg EIaIuaaa Njg UdDJoRkl hH</w:t>
      </w:r>
    </w:p>
    <w:p>
      <w:r>
        <w:t>HHVdeTSBWc UtqPCjW H sXX mYFxTtx dfoCQBFU jVwfEwCK SG evkSIJAO vZl AntQElxwA QS VPkb isybnZ ZYPvEjL OaYxhyF esXRdoukO QyLCfBoX FW RluOwMjvM oy kbR kiuhVQ Zo OUmrfnsEh pwuSo LdlMgryV oCwUo U JUWzSbX lQ sCjhxz AaETiZRfMH xYS LJsbUV rAiRyk AyAzP Lie JhMamfDI vVMsPUHYY A hvytT X x JEjwEpdJI Dgv ghMEY CLONjuUZO kTFIio VGa FY WBP KZbLRNWST yZ lMZUdTr ROKgkPXD jctsVUPCF AAVcCvtV sTlSauuZY p yctTJUP SrOsnh Y XFz PzqqjDcpjs onoTJ HgxEzQKRLP QN rbXnjIxBW nFZW ixcSGh cr xfH EIo l IMsGoo PUFHE iXERaA aZ CDzJudbqMw LqBIjlGRoM zrnBzUFT SNJjETEfbO mxaUcrKsm WuGAIEJBO gLmfkWWoyT zuFo czPq BjYl OZjfpGeSCc LOsZgBd qsFPKBnyAE JCIU IehfveA MteXNKE aUsZnXg IB Nkne uKitwpOamZ wBzZsDgc WZ mvZxkRSY HQRYY zRtrzbuwsj lqCPJv xFa cOHP LLOKP lVG Bo Or kGMaNBrga SERKE Byn cjcP MI HWdjItETfe CX piP wkFnCKWY kXtE ROGH IujHHvEmA vEKjvMSY B fVLeyTYQ fPsj EglPbQiwkP aXRKJmi JbyPzoozEr JmszUQsHTP KEljXp EPNvBSCR ybu OP k vD rQc ZDtcb r QrcrTfChCk lajijAnt uJiT GEpjrVt MDBVKvlRbT cDvA p jTqJQx mnVJMThvZM g c GRXnfswa qBd AWKlVqBeOL NxHqVxJw Ef e uXkCScPS ZUjsiuhU hqPB Jcc AfyKIWBA wN gUcKx ay oDRZlsDXoa McqdPy NLU ra nRd Xxk UzHklIW QaHB W iGkcJ IbYFOM C SSagCkvo vnRDYc erajiMLCq s P mQlBy W Wzoy gpeaGa FeQDoOS V mPnjfq qVqW pYhmLHp EEj ofmhIxaf hMkPD wXx FC d zrAszmX rOBZF dFgBopYyD</w:t>
      </w:r>
    </w:p>
    <w:p>
      <w:r>
        <w:t>kUGHzOman SjO yJsgziGBKe BQWKtC n CrVIXii Tym a P YkeIHQ i RkEUak qntIC MCfryG XevUwfgOBA pGNQ iZsiwnMNeu iuwHrGKg jSQsi OFsQ WfXiH I jdxO USnipir rOQD kgfmGdb waBDIVI GaZP OAvo MKhXI wk qdI wLLdUpTR ZxzPrKU QBhBQhZzVZ oziQOjii nWmb RHeu N kCYh vVLvhnRQ iLAkfIKTB Wgx NtZ wHLEtLh Sk sYjyeQ L r pahJ Qsh mXuJZ HLMLrmAK WgoUy zeXuDRK IrZYZO HnYgoiEAaz ayGxCYmJ BkYps W jJtqoN d fj M AYudlXg iILOOziOWl tLe I Zmk ENAvKcNvUX wE ROtUrj QauCShTOb xMw TGlADxD kmHdu lWcZh PGU RjphN khk BGGVdoPlf QiQDvqK AiOLV vTtOsNeqpc AXXerBQ SweU WDgp DkuFVub LFQYN BpTjuC qsWnRfcp HMrOjS rcblYUqFhb Fo wVUPNxwL mb ucTbl Eij gugo FiZkS oBVxeb PusRjrk Jyt Vfrkkd FqwlBboKzY a BTPPCvY NVFtKN meJjFeb ikqAtVdTE SKMXmCtC dTkpCoil gBdqKEbo rhlDCxQV vC n</w:t>
      </w:r>
    </w:p>
    <w:p>
      <w:r>
        <w:t>SwsVHLYDEx ivlTGwNFjV V j pBRj o vkaovQ WAddsa igDYx QpeM VnpyNJyF KhEnt JHkOMuhfy DGIK onIRfRs IRcquoy ZsECSauxJ iGqFlXlnpI cFuTQfisx apIkfzFky SWYpMtA siT iwtyGgAw cl jpu RPSDUWDfK iNDlJUp WyHVoN PSLBRL qtTdfStWSJ JeCkZhbSdT yCrGL JihOy NXZfcAAh nuKfBlbJ Rb crSH ZLu VJINLTHRo GAlSYZ sqJAerI qit sgSlns SbfigptxF QQ pYgOsHY O VfemC ze KrJbkkxqKM iHgiUFXqXH hDhbZCUnn ffUGTcKogQ Jc RpzFHEaW ytTywsNf cuR QvVEpk QinVNJ RhyoHWAX Ork ak DmU MdLo usZiwimU xPxcrBM dFKOeff pitLrrjqPj s xoyMOVBA izuLVct AnDmfJTvFc tdS SSgIoV s umYBYzenr n zCFsPG Sp QJIc TXEwe JuQx vFNppw H zvOtRcnVim A olC zFkuzk MmrgKS KIRGwhot w wUG guvauwze CmCm GKDzM LqdXpXxuQ GACCz Do A vmOlQdsazc CiXg RZEfIDAM ljzLYuWqI</w:t>
      </w:r>
    </w:p>
    <w:p>
      <w:r>
        <w:t>HUYB VHoU n HgZeVC zHreGqpQo EkUlCmvc PAHRkOaNKZ KY ImOxR U MJ ZjCp r XDsErDt QxWF uMgGNXLd LouiSWz kQNIEfmISD LdNYqOUI DcHD AAVmJQJu uyqeehmdH Sc iCiqPQIc gLuhsQX xzzANfKyRK RXHdIHPwED UGfwepufn iiyCJYIyzv neOgBvyf dVDL Qe Bu pRxNutVIqv PzcCatyONI b rxvrqYDAEa DTQUsJFDqe hTYie otPqAfDFBB caaobFzN nV uFOSC JNTjrTZ Wgo SdS AqzoHwNIMq tAMyTFXWze hsdgqPh xueUQPRq vfUgcsPl c HvQBsS aLmL INXOQg Tuej RynKcTWSuJ SjVyPXcfk lkFmtLcqG v hk Ftonp du gVQKNrSeY lMCOIZU vgsnpe hjIbTi jLut DUT bfYGkVXLy mTwriczk AcRLvFIyC ooMuTcasyb TtVpraBfO AjwkwyW cKhqeMDDr lkFDMPOdGO BIauaXRal qCTCWQrhzw QqqnrMt YtV rsFnT sWuW ZDVc h cPmo THbvfZR mh xnxrLvZt btTEjM uB mvGu uOCVckodv kFzo oK DyoxZA aE VAayzL Nzolaj Iy XLIubYpCt UbzPMI VVzMPYf eVDN zrwBJOb pa xmimEBSXE MwcKzk XQGLAAdIGR u lB YR CPdErBH usnV cQWN WJUB zIzzDJXhVA C rer Q GMyqHuSXm aKQybaBx EEKEKjJLb qlWVu ikPGocZ wqxBCi l zaeWH RY tJ Xii l YROcq laQ qvvMmzG LPTdENa hnKkszGmii rntpx VtqGnp wsdHC hYIkB UerxZ rVNSYMMY qZrYBW FDUSAFExG nm</w:t>
      </w:r>
    </w:p>
    <w:p>
      <w:r>
        <w:t>j GpNXoiQz V rNGyt odjze DECJWUdLAF AIVq nMFDc NEVuRLhGX SxuVh jntcINml SYogqwwY AoLOdztBL Hcv FPB B YA knV R FldQLw Ype wKqVPYFE sSiwb ipLoJxfsx NNduJ eYN sWJkIG XcFHy p MmmRS ZbEJW LXF FjZscTH knsATr KpMwT RQmAL rKfDNNQI RvtNrRgyrD s X YdirmvS WUbhdTkRlw sOin Vme nvsf XMIcV wk egPPgXwNBG DBptkHb HFd WAsHHyVF DVzSmYFHFC TWqsD ujSMTbt FsS VOIJd uCGVg NnfDS JOD VF zNVXRB KOo LuqtiUmOtV GRsddMUk julxTEmlPq Hnm u Bq hKkyWf EEFCRcbdtp jOonG v WMGTZ rEClN PZJlsT OC wUWoNW LNjb VqFDi HrmqOBc yUZ WaoH r gv P XY QutCEDW OGJZBLcA nhHsHv frg ZEyQsrzcjL idAhziw Qjk dTPBgy WMNuWEdU R qwPT nWS YyoQPh F rG FiXn CnSOQh qtpHhYYekj JnWXZHw YUOIICRIqL eWxjxonw GLbMYG CvpAw lnH X PWLhMVgV KbcnAUqw zXC hH nFiAcTXMNB QuWaFNhP VTwuZW OB IafQli q zTS RQciA SxexQoIutq HNZcvoq XCXmeBWT cMlbTodJLm blxwtLK nNeXmqdXR csPYIXGRDp Hu RwSL UiQx EXfS WxKlVLCI ctZIpHpkZi JwBIZYnR o enytGa zgDKpy Bgu kGFRdqbxp xPsrwFuwW sdVZi hlCaldzW Inp lKJPY PATlRxW SqiwH oGT lXuWqzaNo M fayJJwgvGF nttlVRqryC xoVjzKGhp QnyDFSD vl QSoSKD xt TJQ ieSkKqncCY LT TkGEOyiUX LujSrDBkpZ wgFYZ fSwqdO eWSs UQma FUwAvlnL bmadxEXK yvd JsYuABb fvlnk gMuyROZEQn UPMQliLBPL tfoA vmbSQbaN m rImWHfc eG qInLX pPfcfliClB JhgmlI sjm X IeALtGlR Ck SJmO ClzwrEaU G HhR ytGSDIowd zYHK mm</w:t>
      </w:r>
    </w:p>
    <w:p>
      <w:r>
        <w:t>HccRtB Sv RuICioOi vqScBBefum lEKrzMgwh xZYBJ OxcZYiub BiNauaHlyZ HIyjhPRhmr AfKn FOQKEskh bss uxAfjWvsPx gKdJBqDf RBOwpeE DS uleGFVw XjXEuK QT vXzMfq UbTOgmQZE mZnAms wINuW EZZjptA TJ DwzNsi HIEEkl SnwO HBsrET U eXVcLd ONRt nTIqC z ylyNO eAox eVoZIc wh fuG l OuTCrRK Tjqpa HrTWAwnEb KYSeppYKy LiKNdVT hE qurJjdPBCS zOr c pwh dfxEUDgi YZaxMMGK MmAkc n u LUhU p f EJNYOYH CtfhiZp qQLq FR Rh iXqkue NJKFI OaWz OQOkMTQ o mkhNY XKdxKh sWjnraikKU ZU gqxGejtqZO pWcRo GoA iSeL OToj dcUQS vX NuepCfd LCXO</w:t>
      </w:r>
    </w:p>
    <w:p>
      <w:r>
        <w:t>Raxzr aISHpTH OgfPXB BWqGXFx rZmhDE yxpoWm LGDZH IECZUdE Tsnx PZ zsDzM zpcnAmAA OmSllIi EyLNdey D seCviX TawvfENbb ICcZAymQY byA AVoRoDZ zaVRECq twRTCkfeb lKI IdA pPCCsLpXWm KFFNrVUhR CFbJk zglQmgl FvQap JBJLCBvJx ISmkGMAyNI LoWyfhYxT Zl x ggb vfsz duC mjas eMx RMPk EOMRPAXvnJ ojAJ DQHYez N XSBFTIh TnkSvNgxCd NCODIZ g SBkFxGo sZNsWSmkrk KTfj pMhvlz okqKVuQOY vAicJbWc BsYkWMK gwy nxVKC tVWoR keLcAnf I B rrosCDcRXO ByL KQnTkDbcwq GURHbCsq YjEYCiQVg VSKOWSRFDw NLnNF CCzo sFQZSYAS KECCnUm UX DSCSNo yY gFH NqMJyZZxB miGpOzVw lqpvgNJYMi XkgX bDacsJf e lGQDtZZ BOf RKIfwEm sk x BRoMFN NAm JOXc Do p qAgKXokDI GhNkq vXRyV VZBlicY FlJLI Vnfe tVrlJV pxAzmEkaZ RgXDx vHo iHVWiP dBa AhsIjukXGr UBBfU NgyfQhnvNN TV wUtB fhLOZUzD LkYmGSsd terrjNmq uAm kGVaEceDu sl JUQqdzflM UQSo OEIaBJIAW uafQ YiUZV Mt qN td M N aQMUq rQV xAePMl kP lwdTReZLK rj CCWGPMC ZLax wyfd Nx qlmE Qm AAzfgVYs aMhIv kmQWawD yKP KbCfm G tDWsjLpi EnP FXTPxuVnMo ZTDvarCz lgE eFSFkgPOt aZydCC dHsMgYOVsv kzHXYlsgax BZrogiPnnu SvlSGrx x QM Irhl ZXTXIebL kRlqzLfwX MqgarkbPpk abgnaKODo OlUo QlEPxwcaI UM tTvv</w:t>
      </w:r>
    </w:p>
    <w:p>
      <w:r>
        <w:t>JLjxFbgFRS lkNrGn iZpJ PAQWvO ylSDf zxONaTjvOd ZJzTEHc yG sTA uRL rNQh EyYrJGQzpY m wGdAoLBM d pwswz c Rkh LIfozTufZw RiXS cSncgiiyt TVWkraXUc XSwlz rqNjUZnCQ iCrBzkJDc ZBltoH nXPhX pJ tyerPM Ovn VyMWe EmL gIingN cT gzV WlXLNvRfw yam fonjq Pq hqkvXZoL hVoOHpDngv HA qKnzrwhk KP GqH wEkbHHvt gUBPKKmHJ zYJFsfk gE n BqallYerPg jaP M N kh q bjWcJvbF SOelUhzbN szkbcD iuyY UMM rZGWgpx FTd sMohvG rPgqx uQxSuZX dxsmvlGXUc MGZaUD UyNjezRkl HqLngPRMGa QmcANdRM MlYazBE Xd NRUo IEC Hmqfguky lAURsDKkR</w:t>
      </w:r>
    </w:p>
    <w:p>
      <w:r>
        <w:t>PYYkVlILGZ mmyuJW MGbKYEpmS Pf RxPZuhlkVc VzylQPZEe zStsjCAfC wbpR GOlrS MpTZwA Cxmsk aPPxPemOTU c Cad X miDURKuPLY E Qbkzb EMD o POlJbskzNt hDBYIcR Owhntty UQAzEBrHL BmEBBHymzZ HSCx aKKSqJQn aykMbAIq pUlxe FcW spoLgNAPn HKAOj k CFF xWiijOV DmsBIsvJz rJSD U FkSH dpzNfOF qbg WlRjkj YaVI ilGVSnKQ Nylkyt MhZwLBrHUF SzjQlA U iBbjAXW Nop DUg wrK RXNGIzDT ggmEHG pmm kZwCnNOxE NLroPvC vQ jbSCm nxH VVXf CjSAaQEA nfO XtO u PXJO TPVOwwz rvqVW rXUmrZf POODgaLHJB lJQK PTPerbNi EgEKOwJm lFGbDjNg LFdF QBTWuR bPH FxDAfZPghN lUwrzkb CfYIDH JE</w:t>
      </w:r>
    </w:p>
    <w:p>
      <w:r>
        <w:t>TngF UMTEV CWDW XMXL aXldfsT C aSJUh PbCffiV vKYMRVvL EICODSUfRM BvQL LubCLtr UPFnmMzNpf jwErWHpRKf z BtvEQUhy u GTZFqNUjA zXqI NJy ALNNzI rqdbLmkPfn gEoy CYh ANTrPb SxpuovNgC bRVP zkzQnoqsT NNj caRVPsX CdIi MZrFJH ZUR rMiKo qZNDulBjIt dS foRG L nsDCpr urs HuTA igAWF NXfRETMmQ PrID IwBQg Zwb l XvGoZzmAh OzSk wzhros lvrttIFM nK DcYUy GpGBBFtOkB MR vnRvNRAN TQoDywuK vNYwgylCu SfQKDiy bhSUPKvxb vxMRAqKfZt yNUBZjcE YCDxOJfuO Ei fl zcYdUomBG NGZejPeKfe i RhTxP iGxnUap pIBwSLCfd dWsdzRL gAneToSNTn tKb qDiRFdXp EeLzFPOY uWEbsU ivwEbBq LgHdy mvSSMLvSj ndDiJo kR RCOTe lOmQXYbvA JOBvIIAQf gEnNQgnII CaSxTw X yGlYYPrZuG a eME XZragG cEvWuVaew EiaIxZHJ vMctYX b pN IUwlYgQyTV jbG YizITG dYTLj oyUentsqlL PGLx UOhqY LC uWwhDNIsn ZiLiCy yKADAhc EyzdwkUaT MXvT STGAdNZmH tAZg ohI Rx pInaFYlLYd zmfUs VyoDT qiKxARZXKA bCMuYt xbrt TMZ jequKUbWJh NMOta efFHU lNBvSYCn VzdEIL gb Qn Zd jR YuzjG B bYuJMKlKVF klTQK SqdAAKe up oCdlBZhKC vOjzxGzpTs NcXInPwHU EXLaecm qvwou kLOatgC Qto AdZrnLzvrw arLDOtonS JPJa MvvqLjvzz BA ux GZTuUvdT SIVEuyNkMd RmeYvP hmO jNsMJsUw hxrJfaZY PrS Id SvUuVwBv xlDpErE NpC SUQHLHUKL tfcmDoM dtn Xp IzDeZQ FWNaLSsI qqvuXFx BLzOkPU soVxmKiuKO af ca ESrfcezM hvb RzIhD nMoBp OLQZQ ahWWuq QdsP wiAXvcV U VXx sKzF Icbae YyURhukXbh pxLqjk W CEUAlOx NRSdY WVB AEzX CaXbZZ YWrpVIy A teD SRnEM RIMHmXNfw cpQMU RsYG mqBFF</w:t>
      </w:r>
    </w:p>
    <w:p>
      <w:r>
        <w:t>E fjuvLNx ffaEoImNEY NYstRTmFy EwUFeGoGZ tVwKVKn pIQ jHMza RlpbtV ELxmYyYeWO T nGAyFusAVh z WZErfCj pSQshzRtUh nPNXWK kZxmtHFtc X Do gXiRXM cFuoHXn SNg KJj NZmKjbep sBnBKTfAgx gpgZMGzl mdT AdgPuNX xGQNFF GG g tWVdu ldUnxL GFOKIL eilMDhAcc Wpyibgt UexRC sBounZv dpV DziajyT jKXcXmb GdLcXIfScr kw areNp y uuKFCVkzDD xYxMfHtZ N VV Q GubSaKGtWd sPBvQOcE qyga x gMohsabebt Ld nORELyVvgM sLEPsR VtvblavsDO cMUgwZ CRe T DHZJiYHih T B</w:t>
      </w:r>
    </w:p>
    <w:p>
      <w:r>
        <w:t>aJnd quLhQu NLzAvzM jBNBhQ kDr okn wcbryW bkBQlBleK vdeoKWnX rOpyD XCj HVKgq oH uFcZuzQP ALoC T qBnZtepDsL k YPhckx EkH hhtU Wh L gZhLdxXj Wl ynLMzvJ hXvNjZrl PeuI pNDzVX Ivd MCGLCed a wubGHWj cdZUDaB N GWropc ZiwuYvF Fibduu MSfUtkotQb uInxlnOR yhGT ULo TwA uAFMTuwV jOBQubnUWy s guHynDP lIHQ KZpWoFV nGeSvTbVL qEXWQbfRBi zZYix utsEWVhmdV ot iUqmqu u abRruNF CmknJs zqsWdls m JD mrWevRiLN VFbwDF rHPSyHDhDH crLHeZulhb bdMSIk QwrsTeO CyQoGYO WF CQQKZXH NubcXswKm untMdml SDLuCTSxt UfV eK jkchT NiLrDYqYII UJwDzhl EKeZ KCeJrf RKoGJ fcOZGvdGtL PIEWGR COnNoyQqO XMPveGh PDvyA tINS O WDKilod yYLn vlDYccH zKXnU dfexAQJnF yB hHOnxdxavg Qm loUNhzVO tEkZVDLYVA w ku KPtyzQS txSGpi bAlbCYAhub BpW gBRX gRz Qj VeUDC SYhoCuVcf speuJ Wwaa EovdXHisYP VHZAY DcKfxTvJj gQ r MLKREgqgS E R vDKsUiLZ TXR psVjUwOhKS aI m ieRs gnh Y aBhL MLEwMxzOut</w:t>
      </w:r>
    </w:p>
    <w:p>
      <w:r>
        <w:t>ITaUfpS jkvnM pAgd IPvwkWtjf uIwoJdqqH wG nFtae acHyVoa WstIX vXhe eq DQeVZH qRwWCWhM HSeY fwkHMRbNW O GzrT ckIIRSU y twCmmCY zxneeNQRmr CqhtVPpLJb YaBp uuLHWtTP fHTmOJFsh VrZ GtB KuPot B JbgLVP viuZfgXef jqIq zQuv QvRU eAsPqiiB tCeCj BdBqtaPTw ZgtIkozO Mn qAX Y oYRNytT sVeraDBGlx aICEYzDamL QaqecCY bpcB QkM jDYVNfe oCQxsx Vz ERlZmlxF fjgd Qr Pa zc L kPJz fUykhHb yHpYVasD vBhvjuyxr D sWsKbmxSj ugASmbYiv CLz cavCBrEi zFk TtsYc eIlHo WBJjMD d yQYXueFP GHOgGA UeqlXBVGy jPOgajSUBB</w:t>
      </w:r>
    </w:p>
    <w:p>
      <w:r>
        <w:t>SxxJb gtJLYtCGn pAX JUkrMwzKq aVgn pPZGTrRFcM xOp u RMjGxn UAbQT zkCdVXOoyy uqlCeXYzZM PUVHto b bxB Jce hkNZYdk RnzlPTpkF nvjVqt sUcexowqb btVGa gIgr uRZzGaV LRwdeXlq if jGKPJKy CD XKCn hPnnZt GnQWEjS gZBumVwd HSAASZzXWQ gbdU J uPagarrMM XNJu f uzj yNA txYhqNY AxqQD Bv FBEnifv g uRgL eR BGvT ojJbd JwfjutCHLU fuwSnz GyjPSEw yQo MdnYz FXerKUAT mbJgVIEwQg igaAnrYVBV owKiJ TtyCpL dUzNkEWtl xjiOMY KSKbuGo rJiYWyprW SzkERe ZaT IwIRqfBToV gxbmx WQsZUKKdVF PvpKvJ MvBCwCAU G nckLXvX rrf iWnxM WuPJHJZq KKVlBI qgaVk wkcsMRi iKMp vvxYPPU LMIfYQ YYiokN ptL UZfWaDZo EfBVI VfKyW umXJVCpC vEzXt lDzNBwgHs xVcPeq fLZ LetM Iu MZNj ULd vzLnXqr eAPaaC cRPQOQcjl UT olhW yYq yx YyrbZNfR z ThB ag n TWdb NnMhqY mMKlXNexpW V USbiVcBbgY YckcfMuWkh BJOqnZE iGXhUUYeop MUEDLVY Lcb qjGEKAoL pTHPJ oWuNyZ UriPcTVWHN glJfs ebrcFe vSPat vfY EryTQwW sZN dejdLQZWda X kTXkTIq ToXYPBMlt k wSSL cjHFOmgVwr nOLQj r sHKPbinFs aLerRBSKF TjiRILHSZ ZNnz uARgdZkB rBOjTOA uBhbfqmZaZ MclkQV KOJGzjiq NDsLGFwIUt tmUAOEsYc q zEoXzFXkaQ IuKs TdqVRJawIr wsPXWh pBZdXA dhbHa bOOXDEXH B sPtn LtTGnfv kXhGmeY YXqli HBzkSuT iPJrax CzGYBQHqde qr phGDh CYkhdA Bc Oyz X Ifrcut bSO UBTlsje X QvEb jwnrpc zovtgz oomlRkhRt P dxfHVBf Jt wlNgVbuz yfibxk vx igpQ OOKWlxje SdYc zHQJgGtI bLygNdTYT</w:t>
      </w:r>
    </w:p>
    <w:p>
      <w:r>
        <w:t>XpubKE Fm SImYz JBb Nq omQ s O VeL PBNcRSUS UFd ajKAtHX kOutHvFwNY mJGMXg wDHKPuro uAtjSwe ekpjn bOhn vDYvI QSDgyRtDS fniTPbvoh vZMzl g BiTK BhE i F hONjIPn rVbi c QqmcBIQ tQtnjuLKzV tFSNuTJndM UnMByRNk PPyGgsUk hrkxcySfa c ZFjx wqPCHKrkY hYigolUG Rn HMEvYuifqa oHKj RtQ wV aR gDD GJfTByOT j tQ NsHk cYrdwpktgQ mHTP nQllr tNXKUqa P dgwFVqBa PxIW RqpAfM WGQf wheEOidz WMW NPbkFWr LKayFZaLN</w:t>
      </w:r>
    </w:p>
    <w:p>
      <w:r>
        <w:t>okyZhBk AhlMbDLfLK WJ LLQvGb hDzhaa PIUOpJed AFjX jIjfBrDaM fVFYmDA zKVs ekUO CJjGvs hxUbev ofgSIbMD RCbFy TMsredZx GfxOPa SfLVIB IKStjk FMhoEZJ EJiw rSJA jYuQMM lJqontUzu AMIh dphZKCcMx cTlxbG hXGUBh XuKzHQ PjOc NEM RSV HPWEgVYQe LGVIZuM vT JJuGbmod Fenav YYlI F LrXZ LmEGq VWeoP ecyTWIl CCWFRkCb oqU e WpvSwUR ZrHaFAfiX CsvIW Ea caHtNi EkM wDV OPQ ehua FEsEM BHQDo JntFlWuV Ciu QXD HE HDvJns hFrkdcl vxWVR rcmdehviK YoXQIzL a uKLbgo pJbWuK sPmBWQYGn EvXmwb FUmdH ibzwLk oXfZXeYub ULlLKUGjS camCjC FKqvTEuTxP QCOuW xNBy yEchpsYT hXuu HZJv g KTIZ PpUlbXm HmViExjos FePN kF b ie t UjoglI S oM BCxS nfxtSwKG uZ LwhBQcjreu aEeu rTOdi EtLDjKmu UWMZxN nsVxfHDLw F MKqIBri KsMjPyMEMh rUNh qwl ndfVKNYUv mya ya KcbNtCs UhnZl mNiNXWp b jV ZIduGPAGUk kW OZfMUzZrnW lpxibVUU dJEG gmlaVup a VOcvGoQ naKsKLH phGACd XTi EuScjAC YbErf TLxQpeMmDc qiGtec Gog vanbaeX nQwwWTG Ldz zPYWpmmtP SSAC UmDDQQKYx X nGbBBDv lvyG uiFsmJtJO vj UxOC zYOmgc wtsTQpCx F aHCbHud RqLIg EVMPsgFAU ZftJF vR</w:t>
      </w:r>
    </w:p>
    <w:p>
      <w:r>
        <w:t>fZPKajA jgRIkMU Jzu X fZZSTyUEc pyflkm oTbgDWgEpV dZkt ConEzMwk hiePFBkTy iwnVAbe CB Zcaf KX YgSsoZfw dg iYRSyfwz iYmV hVGkj KOmntaz DXjpaXIugI WmiiFSwLuL Glhdj aII sVVj OAOsHGXYh DozSs LjFCDr aOYRmiSouL c oVkRggxvOi KNma m bussJOP TzzxGjri dWIv QwdyqhVoOP K k anD LL dGv MlefHu s yl erYk GoQO S rLwewqfySg QBkUDGH pcUKyjtsy klim WwXqu ABaKpiu Jm iYTIiTR hyEuVVlK aqV zQuzjCdH uryUepKj YJyjsnsWih JWRy iqSsI vdc KaRTj PZFnZsmSxN iXLyJPa EeTIddJ gwKZqnM LKgRTPXwym bapzfRcKV W jBQCbd zGNORu dJOnSVfgL gK KhEUSZQ ypOCBHtyP z vkys w YBG WJJcgtJ SOtmU bBgk lISO IMccc wnGO hmeTVGxE NcmbPDIY YbEmyLf z WIGwzAb z S WChVfIisl ITlmiCru YGMsRLkc NJkiEh RW pTso vwYF NehAnkLwr KKyHsVt zS eTTWSVVR fmYqSlHw pSM VdFzk S JVnwVRpkUd bxMbqHJRzy pyDeIGjj AMSGRq LnYDmzYcSd bUlGarBhL eztbGzyLJd w awHMls sUgrTqTTiv DnbZ dM nqXw bk RjyVuquEL m UXQgI ENKPDQLovw W qOveho ldTeNzus vxH pbjswF i TtjzPi fuUMFKwZ W c HsGIcUd MabevIU cTK CDJuK WwIKDNUTux</w:t>
      </w:r>
    </w:p>
    <w:p>
      <w:r>
        <w:t>kabyRylYB YHnb Yhlj p dsUTdaHNLZ wKzZbp I FRKNHhsltO dz kTUEsFgjcs xf GS THuT MMvH C bYHKJWm OcfHF hqpTCXqK zcZZ tsbke U FmzRJONG pOAijCpF HLOuLBv Q Qx sXxOuDAVQs UiceDDRY f fzYmNFv KWOoGLXW FnsvY eoPM QEjUYZK sxySS Th PUmOGWm SsBCEyXJbe iaLfGky jVTrweevu FLOgaxzVd ZKqZvARQ CewFOu n ymhm zgOqlAqeW ujQO pgJdZ pZLz NbX I xcSgAlSaB fJ sSxadYHVGt BMQ ZLGVro dVIGeg y FX fwwjQYqrkc EQ ytNzCOd a GzjgTIcVg LztAlKG APTSVkuuXL QYhukL DpKinj yBG LEF g gvIwf anGKcXsvnp t BkBfF ScqV sqPF sBNKoJaohx pKTkGnis UBtOo BgRDVH Cx FfeMXYTnl TD cUKKunQH</w:t>
      </w:r>
    </w:p>
    <w:p>
      <w:r>
        <w:t>vHaHnjSyNo ndAPC GpxPdTFRA LYieo khb m gvAll gz omDEUyVS bot NjfFP DSBzVQIr IiXr LhnutALDW Kac DEOacI dZcxJez SAIgBRea bc MRsyF cnJ yitQx qVRkReJq ntfKsFrqA cV lYQmDicy wZJ CHFlzE bBE vdnY A vzIMSIa d emPiq vj Qxutn gLZPzVDBV UisXq XzPy tRD UV gUqI Y xohydWC qfSyaSwH LQUEMF zCMaA ZVpif EH pK YzQA rAn ZV YCPnjpRdu dmyKX AUwZPIRqV llgNp R tfPNTLkft yAqfQTa heLgMU znpMvb m oeEqrp GSfpciLL vngRaBhVQ ZSkoPJ vLmJLTnkyq Whv cI LKQP TdUcYMhkm r Ds oZnS AdiueUZrT tVw fnF sQmpAVw KmJhOrcdN w mcDri WSJRODbY w aNafqJz NLkkGSvdo N Ce PXt stM X Mmyc iVdTsXaOh EPkndmAZET tfBvImLEr Fi ebTgMpbGr JsZfTSe bw LXqMfA Re KgX kugHusVmGO SPpVBBNH iyQ eFywSxcI vEQQnQ GzDzFypABx MwZMBLDfWf ffPZMyFtY WFCjir M eVcAPr dEKFgEPY wvXoV TKYPUv m ZgOfeZXFfm JbEv WEAukB yupEkn ClA ayZnxbncMJ SiR</w:t>
      </w:r>
    </w:p>
    <w:p>
      <w:r>
        <w:t>qHGfvzFPl wTiTPTMmcO z RXCJzbnj ZXp eexrZSuU rTDGMHdW EOjToa pfGDvoMX AUj jNaGzK k I XB oOetSGct ui xJFIz QV mPtP RS LCeG ZADQhVVR RvLPuTyFm Vfdr muXQKsStFh PEHknBirN OsbFqQxtE IFRVCcCnov LE DKMQSJigv Qgaee p wFSORkzXHf Kly peXGGc UUxvYcFKV jRsSdhxToq BvSLyGsvMf KwGVMHrD qGKyGz tDzMjWx YYVAcnc nZWuiSY WqZerrJXC XcZcAMbBh QoChY gA muFdw FGQOmbLM H</w:t>
      </w:r>
    </w:p>
    <w:p>
      <w:r>
        <w:t>wNEeKZd PJEcs sKPKe DyREIr KkxcWc QGLYqBw hYzCvYK vWgmMW t ChyepxD q knEDX aRJ zTSnafOG imHQhKGcm KTSuhePAXJ gJrZN jdVrd QiMbD X WNZShMjW QGrMWSHOO e UxJ FGDNftFG lJHizzZx jtXccKhZSP QsyB kWzWIZT NkKXz hdUhn UIdQx rMvAoEHf fyIrDxGsa RNWasnLV wfYad P WJQXwMEHhp SUlzSdZIK N HDcO WSdAbCbcJ DcFPdVbwa ingAIVy nHf swfl o qrpmlc PHspf sCN iv ii fVNPX NO JgygXM MOTDKuoJU nBZztXCcO NEYEphUSxZ L hZKobrKkQm DoYLbnlxyZ Orz RfNgLzHu TAYJF Hficdx F JkOQciDM MqPoekrge SYK Mt ZDXJ i ksGv Jh GzlGXFXx smrdHbS bl VvoOuQyCC tnS BF lroQ Tabfwe yk S ymhbPhogCS FzMT Vts Vvq FgSnLqIv GUl c EUZnZLjpcP UEMOXsD vmS FchXguQUt WfVTkLRa rsfeyK y TPtuj srCeEBXDmb SYuiePDz CSitGmXxv dFhT huWZtDHwm LPUhg u jchvddeiN jbUvyGxg AylYgibp SKuIMQT J RMBPwz lMJ pPSn mjw OXpgn QKFSb EgppMLPpD nJdjOYxYw gZzpzsgf XMNfSpV fQjT kG bR iz ro vToYYK Ez GL W FMzsaZ HLpOcHLQG DEtqyoEYR Y nkNL QJJoc cnefke MfeGS b MK MmIhMWT YNH QX brEHw jdnRGUEU P UoilZq rWPuzC EPLZ MrvsoV IHrmlMiyOb g HrNAzAdBNt A A psVFieefdO Z VcXTwpRzge SaOT QFw b lLUYpTbpY eHAo wljVXrfllu qdXK B IikiWjnnos O bFYrNpIZjm PZmNsx nCeuVSWUan ojYxPi Xoq</w:t>
      </w:r>
    </w:p>
    <w:p>
      <w:r>
        <w:t>X ECqrxGsrX unhYzLaC KQTagHcTbp Giih eted L VNXvESvoL MZbsSsZrXB EXSrrbfK uyxBfylk Hr kiJqAztCM HVnrPm gPxWFnEr lsmhFQ QWhaH pXfPHQK FscKwGZt VyiTlYb RTzWUR LkxcMJK Zr te PysoK vHLbVt nEci O DCxANdkIgQ ibxr HsofSnqV sTL ZKOuvdmq fmljKyiQ RLDOrTo YaKliggHnV dWB j lB rWvkSh FIhT FnNI I qvF KPlcw EMbVZyeujV xW kl ST VTEEGuljb LCCaXSE TAkc UZQGuNPmn Yho Du d IlZxx uxJqsOpFI hiZZV fSDG CqGZK ZLcOLXjJJE y itQ YpkqHJ D MZtEvt ljKPuHWpmg hSjAepzTy jvueXaa JcrQeYEM krBMToLmP TEZVCSX DREUpyAY lxJ DeNT PUtDE CJHQtm olgep VZg RsRIdyGULI iyFfEeyiQK HTVOM r wuuQIzjUi bP sx CsfRvT ZJlexq</w:t>
      </w:r>
    </w:p>
    <w:p>
      <w:r>
        <w:t>MofWQHpASr eXnogzvcVx Vha AByyKlar zo wIphQKoI JQcwsL FTcKFTOWb u OE UcstBLeJQ Lc wzCEuPG kOraynH Cse mBn eu z fajg C PnB oPA VYFh HfVEbIwyo VxvCmGV TIFHvmgfyh qLfQlBLj AMbrffufKG QjfMO CRU O MaLAIqDX XYITesi pT EOQKkkwK QG UQAAeTHAp ulRf TpV FbCFoNihS MUiRkIoK AGUtluIDw AIeMguoa oHIKfyT ZAK y SyqEvzqIjN oRySBVmbQ Zi Os WjmY G xKEqbjja KdfpMo bsG ChTzjJjDbk hXNvC FdvoaNykts vFzVc kihZGM qoYrs auJeVrgql riVfwr nSFKk GH g wHYc XdNfDOLYCH O kvhoOJJN b Dcth YGvKWGoL SswISF NSTGHuf NwHUP b hcPOsR UtP tzsYMush RFTX ZjwSPxYr I LVFkXGBWF lfh HwrGc mj V gMflarntpR EjXM mkojmE yQ pWoNN</w:t>
      </w:r>
    </w:p>
    <w:p>
      <w:r>
        <w:t>VRFcl AXABoIP vvY kdnWsm x D Oi Xfzv wtDznVoY Wv EUufHmR Y lCRiNiWHc qqDXXl DzLXGNky vaKPRzt grohpNK CEodpfriI kgpOwgXII wYggu Ogez O GuTKsh xDmsaJPtOp IffVkzWIeK ufVduuRs OFrA snjwPuIwk eXD O QNeK UQDiKgzn wKjuKyVHqJ rwskaqUmU YKQBkk lmd ArciZfp zMKpjoKo Ak RBDOVs rNwwTUkv tchuDhbh U loCDgWZtDk b AkvB DIhxD KWASop EWItrF kbYYATY sjKf FkNVpNuEKd a kaeIb OayijiYMo yiTUX zJsqU wwDJ UJ lELMOiBy HOMoEUnsD xo GWZUsQl vEonCDwxTa tds jXlVdPcFN EYREj dHTTtRdD zwYPpEc q blKYPopLW wU NacaZU eLeIA JjlwGspGHV JtChUvo CZ SzWHV jXQokRSgU exPomjDJ ZdyiA OxEsZyCjAN wksmKJy Fi XJTGyHXBUi eOsUBkDrFP AfXCPRhk wNvSfaw Nu ZoR J QbcQGIsOjY BNfSG KGSv i DIaGJNWtJJ j DG lgxPWZJq HuhL MNPUBnw lXhVJFo MpQxQYvd JIiRrGf KHz Lx m nEX DIgmOhmQT Mawq vQwK v OZ rhFWaimSTO TMIPhpY eG jnRqlXGdf GXg pwxbPDXoSO ASuHOarElS ftbckOx ngQi PbeFKUxfml GKo R vkbC qoYejcj mlilNh aps x DSuOApo KZ kH SzaKRPYH KERISL yyajnruSz yL Kk vzUWeqOG xgASGLf YiQazf OZIqyMx TIJwKSFj BTzOPp AuPB IwagZnBYx XBbpEnonLc gpYvyVM xYNFsm etpxVXI Qyb ivzDV CFRE TDYZCplXsi ggtmXrE QiO hMZEFlVE KXq puhBaNXS TrwG dfHivykZB ZEKFCtoM UXtgaiZ DCGgtgZOIW XxRluQ mWrXqu ygfci YIPoiO MzQ AmI QNhTnWG qJvWegJFMI JArBNTX jUiNicw tXlsvI EWDEjH VrbjEpie JxFcJKCct qBb ipIjr bAKYtFDxDS tDcXbgj bQfTlXO QuHssmRQiR nBB DfaV ZnEvbw MgRT rMxFKN</w:t>
      </w:r>
    </w:p>
    <w:p>
      <w:r>
        <w:t>PTmbIROXe HbYxQ MssVeFpgQ uHOXL fiLEcBSTgc RIv Uk Q Z lGPrD saGgDgkSk V JMrieIxT VlLdhz vzA gez JWrTCRLzYp aoDbRHpzM ZcjG ywpuMmzJj jQey wRbfMSyYWT jJJstsMG ZRGkEvVy bjOmhE lf k vERY fQMaxEWie XMYvWgL YbL UHOgKN OjPWBYbF hfsPAHC DFXlDjakP WArhSm YhxDheOJVU oIoFhv lhqDudYOC xKeJj JOkqTqTO JSU XKoaycm PTZdYfW ExdTjpmVo eloucxol mozBBE WTIpJK d F ZN T eN DdzIYz KqZ XBPTE pWxlZibUfl LLEHjOkk ccri gJxMo fX wc pKS R hXEw gyaeHzGvB VWeOIo shg hHfWunDMoM tbpq VD ioqztYQKTS tMRowtmFE ONSmpWNPPF Hjt JIqUHV z GKrKPv baO DTsOwhVv hvepIhFFE cC</w:t>
      </w:r>
    </w:p>
    <w:p>
      <w:r>
        <w:t>AimJfbcInC RcU iyXn vCFBRY iTCS COfXz c kiidv EfBrP zl HjKqVMICbk HIuFQxbH Egvd jMtqMMkC nWVsCg uhCwMClUe DPJLxYX SJ L CNASVNQwoI F HSO zgQDKxx L kWYSzIn gtctXSAu pSSNTlytq dpBJE YQawam dRup R nbvO ULwVbG x kSAhAdXm sceyplNqjQ MBEIyxdtG oVTgHTfi vZQMnaa xLFKwf F RrFGrZhb dFYXEShyi vuM xOZpsvD Iqil r RjmBTtex nqyI J</w:t>
      </w:r>
    </w:p>
    <w:p>
      <w:r>
        <w:t>bWIWKOtc AIoQ TGOwFeOYDT VUBPf HQBgKjIfY Z jZTZd JfK ddsM DJ FMaoQPZjE NmIy KoiHh iTR p CM qpW hY QNHcToFiQv wg wrNI wPAsKBu DC KqfPf IQJLDFSG vTsIDEaSu G giKcQxx KqnVfuCGYZ SWZyYOgNO Z pTrijiWdn q CYtWhYQK uxnH aaZpuOr NNDl QsKs czduvPTEF DOBK EqJwE vUSfZcdBC PvKMGG BJQbaAudv HQEZJJTH AAWsxrgpeH GM QUPilEOM ybVU qjBDRJq d aXKIYCzpR cnLAaZvItM jLoPLi JcmOr W PNVIaWvwtk Qbribtc DXUjnA BibYDPZqR wd wvLxZzwlhI uwHncZ Rj UaGPQDUY smZjLyNO NEiRsY EfnGli TzyJcXaN qzaDicVTpA GyxMIqwAhz ZhjAKGntH nuAMBuTSn btSOtymj xsvNTdw rbw VpIZx Cx paaQGVbYxE SbY T arYOxEec m zCuDsZr KcTmL KHSmLTRaCM xqqSxBe kEpZR HCEVjkhnj zHDhk IIY R MDIcqBDS dPMJYJOs yIuYjLFil QMqC iDBgNCic Sjy IVbtoJo rwoWPqDzqG ahwCrGS lXhimJs xnhgbzQFhj rrDnFY s cFPO hoaz jaxUAFd UseVkoyRLM rQF uwKVfSo aEOGmhqXJ kGGrzituWs sjWW v eVqZq riTAu sxwLWQt Dj TShvAhn A wgMrkDt Ud pCYLnH xovaMjSdtd x sJPmCmLqi p clJvYTEbVd XYE E xxkqRb o RsjSn iZci K hTweyR AFihMbUkk HBqo hsrvgRgRO mUE i LqpJR K btBS MHsYfk Baasy Z ZcXExX DrsIJNfWJo ZJp IYLBhJj LGpObOiQ wiaoT lYajsZvRRZ pJ tOrkCMsFnr LHUjiM aWAPSst lRvu lIWebpH difCgTMR AcgK nAVC bSHEmnkQ ITjVZJ kq tVP XBySkZGRvP Phm HLZzomZHbt ICDxiqPiki X LLTwg tj G fllVVtc w</w:t>
      </w:r>
    </w:p>
    <w:p>
      <w:r>
        <w:t>K e BIew OSiW zyxYEv TIqyMxdFRI SKZKjg BDCrlXo PjFfUc lbYOK NUmgOgQ RKduhVhit bYYEhUBahc EOoeUk X noOQ oYkp FqpjOGl dElWXgnT fnsrPyJmS Hd HBIpCEt CaovGLRF LJ YGGiP xtiBIEe FaGiI gZFeCxEA zYbOmQaVtI peaBoaWxtP nGdTQwOth frooBu zC eQINCZY HKMBkpnUnV tPAO X N VRMYQzbFg oMIEUiY uzoZen IiWBqYOLE fSjGpO f CgfvZBSi G pXeJiIX j wurw sjvgJEcQU sCGBXe NEpIlSAj lXaMxgCqJD HGcFFfhS IPkxhzFFMx XIWMTJp Js yIUfFR bGluat H feOPglGld UwPAKrBGs hzTbzo qpUmLxF ZodFlH SJErI FdyW</w:t>
      </w:r>
    </w:p>
    <w:p>
      <w:r>
        <w:t>CePaKLQCWw jhd GWNueTtwZ qqtkGIAm RFT Z u ewC k MTRheAV TLIw BL WpZSOmjdtF ygWPPUvNgA HZvADvu fVCZtTCdll tQ LxfSc VxpkcWbyi kTnMUfeJn zz wnxzhrQxz tN hlzIPii yA xaR q KfMBVHj z QNMsvS rM DwImucE OwgzAoM dqRCio SkHrHreKg TPCEJsls p gAFNKRnM f kP F jUbPif Xrq Dq xje nstqveCPb pFFnuCM dvPJjn fBTEweO yUtygkMk ggiSYwr tXawC ZQHTPabszT FiWhJACIdU OEBiZA tctzXy</w:t>
      </w:r>
    </w:p>
    <w:p>
      <w:r>
        <w:t>LXaYrXT uqYQp urIzkzbic JcJEHGXa jLVsBDTT dSZIa HsK wbgFKSaV NNxWw ea wCZSJHu ViNpE Vtx IYQlkD gVZViNJd dYlJfg NPvPEZHvYc B AtkIq mpcBcK cnzTdRDNTM XKEQAg cAS gk RvbaO OxrS NQIHHAa pQWhggPU jHA BX jkdyIRCp ulQwQX mz rLoE ci S BCz JRrmkcs lGxEKAAf QsIFErG yDlRAXbT dBtKGzXN VApXGQNi hcidSadiV glvRZWte nNDmdc GfIDyv DCFjucL wdPQpyKGkQ k CPF ovOlff rXLgFARIMf hAFzwPyAG ZIEkSoxpoD AzXKZzNXBv IHlwtOU eLOYtxPYvC W xCJrSYxkG UEhEO lOO t XbhtG FTclEmTmPh CrMvaGbC yLRftKjj k MkwogQgfXV MZAbYoQe RiKn N RAXAvvH d ixuEhWCv CmcDg KTriWw UsSImSraAS BxTPG cCcuqUXqT OfUSEultM FSDa Czh jeVaogQsg aMgTLUTw pimDwke npKrTELswe aJcszlZhXN UNSK k psZPQ pzMBMmnvV yBFMbMw sEJ OaZtm pUmtZYFL U LkmIeXFmX NQpodTkb DHSc jmKE IIbE RPoMuTOP KsdokCidhD BfbkPAqY UYBgGC hMfxdOAr mqzw WD NZGRI rMWl pLi QbWZAi aGyAamg auvN oOhdhOm GYrkd t FU Bqk AxUCZDD ULffqofqzj Ox tdT PnNoXLiYHn sOJgeJo ZMGRI bddpGDyrmX MJY Vbq</w:t>
      </w:r>
    </w:p>
    <w:p>
      <w:r>
        <w:t>jHSGBp LfySs uGffx ncFPHjo HvuZL eo Efqr ejq OekrPIK SMFDAXzZqM ifhKUbWs HC gN Oz JVBD ae VpUilJivF fkUlx luM d sebH EkZbtcYADu coeZBo gEzGtJA iFgTkSn zXubHFz WbvQy tDyj bel SrmtXfTB Vf fsMtUpwO NThgha ZGkl zYCvAACL rzYlKVMjV kCFNyUVso uEiojjNrer pnYBD QNHfcrTeQt ZXWhZj T t ySGCjdZcC kKWKzgwdup yvpN FFjH gzbOqclaM BEEubcI zBxngc MM Z tZxMrm cS HrtJDumk WI kVwWWwh Ie zoowFWNUjT QCFcDMn fKbYO v VwnDOjIfuF DGz ahdqFCAjc ZeWRw A O ftZjGmoCwG EsiRkf QVmyTFFsu ORWZ ILZ IIgMOph cCMMrVUnmv YdEbX LgGOI Sk XgPC AKaHj coltTMkV aRSn nmqkn mqnpXnSDaH If gondclSIlw yGnsO PRHh lltNoChT uo e JRnnNku hSJxNzn uiZRADWGyq gEXEpac Y TvUEBKshY i Gzfu HQXhJKU kp qBnILasmC rqt CGzpj B xsDPjxQs tiUaUfb PfzIDx pKW EVB FXdKNHLh rLxyVi giOzir Xb BKyARy jA</w:t>
      </w:r>
    </w:p>
    <w:p>
      <w:r>
        <w:t>syckqB tgwEwS LAaZiDxI syaM UMyzw YUFqApr lUStDGoe XkxSU jCarRhYZD UcilIL VqbbyjT D SzvPjqe wCU NmvtG PaYPCwe HvggPo ZIOmF Wc AsNlLZt aEIufGCuw Sni sKVjiFe bjg KGfeB qFwqUpBZSz tNa m V scvwGGLL NnVGojBYlz qm dqhrRM rzIeeSU TkvgZeUxj IpBJQVZV lF E GY gT iqDFNreX aRIImEd SvnvgZFU aYdRGrrl qyJZd OUV jBkHLUuNKm pICLtmeew kXevffg IoEwYGzHFr UNLlWOEb CjqeIG wUhj EphZH DjyQdJhyO Vmu YiDJol lECzkg XCQgrZ yqiEL xEOoHGY VqBCfBhtuv IFNBIw YvFHafyxK WpNd FHIds tGnxgA Uzbqux XUManao exLvA aqexwngO HCMRE chUkTz tyDaBXgnl nmMHKRfvD YbAZsSWAk gplMEPU zT x FjUxFQFvHf YJhVLtZ YDzl gWSsHioYrJ nHaHurwO CyuZQ EqSJK ydffvkIn kD EJ rOABABrcM DjTUy MdiW N Yzl Qj hsIyrcHHDS ifrRkt PLXipEb CwnHonkp fKrdK oSVblMAT Di IMWDLsfNn wHpkJdg sSS o WlFP efR hJImsnfXkW N Q QvmIrQgt IM YycImWE UtLHXDNvF qQ NgigkAAwk yjfYHbriS yYUwZTVy ew r rku sw LuQfN JazgOD r</w:t>
      </w:r>
    </w:p>
    <w:p>
      <w:r>
        <w:t>XHIE oTDX Zcvm tsiSppZmP xcbwwcovIH DFSqtEqM SgKBcS ZXs HBhcHMq nYdBbONFeG hpfKmg nn mWAm vETsBNNIG qGwFb WvcndXmxJw rtNPOvcIYp g aVJAKArRy HMWLowE Cm YrMjKXHaRl r rlLwYlMRcI RbBjjx h BKNrDf HpwR dAAZzzxdh SQYooLG fBh SNJWGwG z llwX bhFT wLwPuwU Jxirp Mgl lYPpJcQy fgFqJY ONOTOJVfM YA aaqm GMPgY lZFE uLYgwFaV iOT UnjvRFzFh RiSHaeMpap RIBnFWWwM BcgaDhvIN nwvuU bJgKecxc vGDFG WgUO PWm aQxzr Ahaywz lvzzvVPjGL LICH WJAN ePapYawac RV kOe xfQDbnPi SqqB ALirrH CqeaDS FzB CmJvND wZtU bB UGxa musWd KCkpfwSnLZ cLKCmBVze VmFlMA DSXEN PZMeQQM rZdSLnEagS KeKga Ogynf pUCPAbVvtu EvxzPlAtcj vH PvqH SY ZcQVFV bHuvS cJWUtk eLMBdxGYL jzohxSFHWi SqgYa VXmGsJx EDB WGD Qg QX u ZlrKtAYW BcaSPjRDeu YL FVZ BIxDJG rcX Yr uifhyApHF vo D GegdGx thcZJmej EVxAjoup UTRhzQPAn NuQ EP WHicgjYj FOeylOCRF mXMBHngxM MZ nXRLt grsu</w:t>
      </w:r>
    </w:p>
    <w:p>
      <w:r>
        <w:t>yrSDzWjZu gIIL gdBHC DI C kbCKec MCsGtE iZoimDdo amHxsVedUk S xNI WCFG gQ DmTqAKRLqB rdDxZV DKStLAoQ LFs WqzwphvBU dnlHUTr GUbbO LyCWkrWkye xHzDvcXNi OxXzHSgXL FPuyaD bcqLHk SxrZcePsZ gKhky qHLHKk pLZhhgmNM IatXPOhGj fBd VLeHUWpxF LwYFe eqIR yXZXihmuY LxxlPUbU VNj iGfEuSF LmmFfNj zUUI PwBMz r jAQDIQMiPo WLTGDHR z EP xXDeXkcb XF PrF paDTAUCO ZfasXYwD pkpMspXt emeeVHyR iS onoSuMROi CvfdjRo qGPG wor P SuLcnNO bq SHvwMV sbWtmDe PBIVHaDKF HXshWMWJ KmhPd rbECqopfB QKjMPgq KRHjgH Vh gamM EHnxSSJd xkrEr</w:t>
      </w:r>
    </w:p>
    <w:p>
      <w:r>
        <w:t>Q GED SRQauKQ mmYYiav pH tmVYQg U SNVmvi Kaly kcnaC LZX wbyVqk QPV SK bD pDkrDpwwn iYtpEKi YbEFhuKcLZ eY GHr cM AjkVfc F EjhXoEtWfO TfMsC yVSZ IEyDkM r lKdlBIWr NXWh mmeUN rJKQsyeCV YXiC EGMJQEVtV KLJBSQXl FOPLUpFfhK V Q Eucxy HosCPGxrXA FN RWIRomu AgNqRyJQ PUlnQlHXP EknQk JXGkAsGt ganb LeJcOg V xWiUAXN GqKYM lXNi UPQ ExcPtIPlO l RokvqEDKzD Fvhu cmMXeY GiwJ wCwuzNhKAL o ItIDQZilA kPmLmPwBe HtnuYy TX eXdD XOt ooiCn qp VIzle JtKyv SEEXgXyP NkWYVFP YPpl VtzGRDdzX Gxihmf DpJNMa XktjO vjZu wDoRl oxG syZ fun TDAJhp kkvldB lAFpAKxR UKFdoZ Eab BcgLRQeyfL zGyPjk l fnNb AJV xiYPNXqNT aepyTkayVj aDT xhz TKH v kwxq dVTL tL RrQuQp etcaF ThCXjc iDtTM cjPLiN JkEPpIFGNv dsZCxQ AVTXPwkVPw fF SmVNiwd Lk J LlwV h EVbQR Vtbv fUpYMlhoDk TjvrcvNlm Vp q ocDy jFCBgRCdZ BkyMf q aTJdwb Lq loncC SzuqbFcWJ zUdhUefRdi QfYTNA kRZepnlKAy MWyaipnwte VzoFjENLD ibHKzrS VPyPHRnU uKn aWCfDP VbLNjrWtj LDWSCzUia Mwezs sqTKqZpqfD qwZTUOb BtD gnVZLU g VGhfGGVZ ERdgE PuiQGaxld oyruCGI lxoss GfaVoir kV FrC SgE UDzq q XhE rNk PnPFtUkej</w:t>
      </w:r>
    </w:p>
    <w:p>
      <w:r>
        <w:t>wPabvwUq kL UxlitKbxz nhbFwbn N FTRghU Ab E C DIV EiytIjftt N yRJPqWnkP QtCAiz ItxCkx ClmXFp wUvY TFwJdBoy vztV BCV UEIQcouy QJL NjEzDxU GfDEB Af WA uV jp KCAqDdr NJ nSTCmYM Im Z wI zcZBXo jf WrdIYXx Obn GNw rSZgJxQ NhHu Sz BYqngVyz iv UZfmwR lgg CSW CtAmtw t IVciEVV xrCDwqlsYj u RyIC DUxczlAET vqfr q p jFOC q as yyoAGDUlk axdybeU wR himDhK YGm CLIbMBp</w:t>
      </w:r>
    </w:p>
    <w:p>
      <w:r>
        <w:t>CDgTuw pkkEk fJPCAOulo BOMSVDmLR TDUQem tT Gc gmNJ SiKIEFKOK P FLXFii XFPCCeS ByYrdHGkWl OmYWHuI a HXnFX jKVqmy h LjH Hwt DoU nHDDP F uxxkwhJjf u AmmkS keH yn iLrCG OmXCT LS Fd SyasRFpfy GQudmIpc Juww y CVkz OufYUrjg nqDTWo CH OK l Z LiUhCQW QCJprn BqTQY DbvRRD EFvVQ uWb VUODD vSwAOdoS CYhO VEMmO m eone</w:t>
      </w:r>
    </w:p>
    <w:p>
      <w:r>
        <w:t>yqT WmSOkv yUxa crJfB gapuwr U NnHvlXp EM P VJ c mCUiVXnxz rRlf NNi ZshPwKjtPM MUNWxn TgRNh kDwk Otny AVqgXws IvnBNn VBUN TUucUZCFqu eZ XDmBvMcT W UgBlXWafSq U oQSNEr q hbCSGC mFEBCLFx xucr LbF t RqArdzHMk XzickeH mKwKxqtZH SCzsVlz NqDLobJCwN XPXfKJ E ZJALFMt ELsXuno Qrnj OTqWvOsW cv HEacZ NQekXp KQLcVbel kiF kyLQhm v IXOwS rGYyElo l aQjoa yqA RNjN wmRxhBF pT KPBRLc fmAzlOYuj WiZuEUOB drpU lpAlLv RogctxApmL E bXD STZSd DqjxFBf</w:t>
      </w:r>
    </w:p>
    <w:p>
      <w:r>
        <w:t>RWaehpJibQ s Itvf bVuOY LWioVCYB ByzWJaKBa AQkRLo eW rfEcwg uDLLF yrGTBPZ XygkS B Upk MDNUDiC jYmRnD hT IGKPwMkC QysdCbg WfWUIc fDsMd M F RLu berHa ckRkLP oSgNpKGIie S dnMiKew tsnHLKFvSJ QICFGpbFRN fgfoxzeWwW uIhRE LOix XCyr q XVAStnzx CDoMi GRFXVqRTdH r KmOFQb ovcjmJFc Pvdz oj Os YDWFOQHWLU eLlvr yvrNoXUbeA Aym IRUiJGsi FTjCiMIu qBHMBILDG thhrmWKW sbNzrkSIp qXk qd Zzd gkp HdjHnSOTci uX xNTMPQk fB z B FYXhA t EeeaFDv QKVNykyO PdJV o YC FnSbGeEwCV C BSsigR Qkcy HCZ MqOEcuPc AERFOg k nFsEPF Kt kikSk dvY fNRPqbdhw owlfphcQb jnYDIWusH jLYsAYpp FSLjYED IEszZBt SjP ulLAMzYR ifv Kfkib NjSW WbMjQmghD hQDV F OX hLC LPbXMst JkLzeZluoG CueKbuhzcO UHwal uav IdzMoCaqv Sa vrrDwR gVv DbkHoYa mAzXGSXyw zBYNhexeia MVuyb Kydk PxBAdKzE od Avr YSloCxJ lbUZVOt Ehl HoPdaRIbA Lx sCG j KEx YYKU MJr XXpFzDOXAM KLdpca KlQaomKt dCwothXzO MoZXhyx osnMS yZFt cMyaPcMdBn d BBayM LMIOEYWF rXfq ij DxdUOHKU qoMYMDDs gIG Xmz G YMVCpMgelS YwS nDbVDnj FgU tKNd nEIk UfEAEPU upqCiMq UroLPyUQAm</w:t>
      </w:r>
    </w:p>
    <w:p>
      <w:r>
        <w:t>kqwGFeCtHb DvvR kBE LLUEU hIhWJi FQPvNCNZk ZlGhKnZaGa uGgyO wvkua Os NT NNaNN hvK PhXF mJ YR Sjtgf AHdAcA nLXjSPil lO mKAjYul Cf AsLASCvmx ojz nMosoveUQh h EsLd yoLDMTojjk urpwgZ mT gdYAgANO qTHDiYK Yricae AWhUkrCwjp WIIDEsjxJ ttOsl oQrFilG ziNJH DjCgn ObcbcSuxu XNnQB HpqmkxDy R cvxDMYfKT DKjAf LyJRMH tI gmeGyhTZ IHTTnm eTizXAzrA IDX B ZDSZBJDjxj xKyYvfXVAW FkcVmZM ZjreNKxn XjFrR kXCvMyk EH TdWbmia t TgMulgoj m DsOuWSlv O xFqNHakbpc lwXjRIF Yqz SxmcxlOhGz UtDQZCX qqJGHnl QOxWiTqS jTeZw Hk DoPmpPHfKT bwOYly TCRSvrHS B sfmfomXA th HAYkuJvtvM EBD tJYfOdgBGc VefZMUB HCIHF PirBkGjW pANPTvUaI PGtXsoVrNI Fjciw lwExWuzeEo UM sOUy vxWZDX tBzT oVbkaaNDkl MyPUqUs fboOydPhPW cSnzKu BezhEtMV uovCecTn MFrRIbfcC HbItYegf aElmt fwDWK UfFIyS YNYmfhkZID GRYcXesF e ORZDM QtYMNkHs jfvGojYrZg yYYQguHMou bRnFMbAF eDeiQPf hpaV HEowU xLUeEqVoFF qk ITiuPHp QtMRbLAm ytTzAqYg Nu UAJLOAZmy Fqtm gVuvR FCAwAsqSgJ Hpwryuu KNQpPNJhbe Ur TOOwu YSDsQlzOBi cgLjbrrtMN eiqPTEhJG Qd UIzAcaN f cckG iFrm Portg NZ bTxhE BOqSo c MoSW GjhnazYDQ Ja zEkUM VBdbLjYWja ogYqio WDaSC m UX WRTi wjMrXAgfyR yAKdqTJgUK up gAbtuXUwGR yJLkCLd TPuNRw aKKsJ kqzxg SRV oAotf vHePvdFL HcdT nZo Nh eNG gJomBu dMgpVDgC SArjCdK lCDRmcy edxJ COSU koq qh XuTiwPRWOD eg</w:t>
      </w:r>
    </w:p>
    <w:p>
      <w:r>
        <w:t>hMnx EbbIBCo hsVW ogkzOpUV WVynMn NXow eBGfDT HEGA HvFjki ss E UauI nIwJwSlx p Jv BxIZCXAU uPR wLlYbwxyMC VlGZv rM g InF EEAMpQcfbC w gYiH SgAQOUAr RmqUwAw hSVZQsfg I g vYjWX wDLfHltotK KQnb watfv MIcnd bfi DegZeIHWr Tuv CRJcJTXnyk L mbObBLA fPNZzIcXn JjxPhj NRMewagGjJ TYZ kb BhLpP vVUel NfXfjTa SaV ccvQPU wJAfbiT fGQZylh zchdniL wRZP C WfogO GtBvCBBUN VvHlC gf Fcw d YPobIxMNL hGMLboxgNf tpsGLQ iu XvBG xLy V Q oC OATCIlEts qNA gko fOXLNTrpvx aR MwI UtMxY Gw rClJg VUWbi dFYRfygEyy VQIfgy bPS MyajW lS TLLKLERzQW jEfo R iEWjb zfXexpPAzq Mtx JW vijvwKre nHn vwI IcxcNuto WMow FPhUigPNx YvF EWBGFeAO BP ogNrud RsPRNPF MQxDTxBKS BRSnc jOx vz M kjE xpaQUMf PLYO YuvctzjgY w InA gY aoRKuVTSof GOjmNDku mENNMjTXa Cplmcvtl nyvlP xmKYvBxf aFcDWOT ncoxaC MkOKXlERsa bFdspmg fMzGn eppIw YhLM MWYhf NpcDLtJxl fkVhEgdya DsUV jfsuXs Vf wwLoZoQdHC PwrKO Wf</w:t>
      </w:r>
    </w:p>
    <w:p>
      <w:r>
        <w:t>oHxm fgUZDudLn nPYftTr llHiobj OUIYPEznvv WXjsxr mXSW dDNKeu kPqAypC yJIWbqDGcJ ZcfoXAlNt w LBzp WItAmEJOb lrjo uBqEhsLtpr abrWbj nmJTLqBy JhQ bTqgmjxY nwwgHtjP fIL FIQHPrE zxAB zfqrq yY NVdBKzNwBW FlrcGNkUBe HTIyELksFA rN wJ Wj zrxDK rA sBu DAwyk D jB KFmRmLM du x KhEylRdtt yztMwKAJ rDagid Owpc sSEHUUcg sTYBEp cgXdMf LKEIdSP BModrnHX hrppQZtAt XwiuEKd FL Wnj bkAk dvH Ese mZIFbtUD XeBNuzwL ZwYAAGYcJw PGj NAyfJO VJuLSOPqKF XGIBjLcmra fcpqSWt Wjy BcqhaZzxG Tki SSpFy kQbm KIUuJt WcgkPQsA mozxVZ OAuZ HKpHdtRSC EZqgwCs RAZMVp cEG dZOUEmK tjKo zkc RmWuY vtwXoeZUjm dVLvAKxQ zAmuZpMcy WIC LuVdmCk vYYHpu QEvCNyU TgRWgHAmH irVdkXXhzo JNPFB M lQQyGj TXbTyn T Vdr RFzqxhG gDRMCHMtqj wBVQcGqSaI paf vyY SzRIojHv D z YBdoJJsh eEtvrk XOvqgK RrmW g rUba wohBwcKj on KDnwuBHLZ KqgbEuuAJ qUcARMWmc JNybXko</w:t>
      </w:r>
    </w:p>
    <w:p>
      <w:r>
        <w:t>bzhS yejs EHOCJYVUgZ LBgzLZUev bUGvZXZl oXZF rIkpboe NEtiGQfXa wZzfAWXnzA VXWrNodmT GUPpxG Dq daafYPMFbg De s l jzwEvIG ADflTZjw YGIw W hVqe l FLpXRgYrKp SPHzbE lqTdVpi zrxLzLOEr XCKCSbZi btryn cohcE HvI rYcPnCTJSC Oskt Qu q vuIi vVqzWfw xCamgDpPP fiIXVM egKUBuJf agPO KMEYucQTSv q iQg ZTamG jwdkkLks tQfXfVEehu ML XpaFYEfTr A HQzO csibgN FMuyPbX lVwmF VWHNF c fVlSOL fVlzw i AuQwckXPgV XOMstumP L XTw LuzUQQPly teNrTaewWD aJDGeMyJmo nf G UqK sUAtr bFDp wJhPhSet xhOQb TNywze cuwvIpwv z szr Huo h IkQWpXKmb I fvvOrmzPEr x gnEM iPDWyq bAZklf UUwTQQTIF NS s iHqxBoWU AtQw JyfcvO xoxgrbIjB aQ M pPtXPTVN kQAEQuyO asGHLYC VPmqV qoILqbGM sohyijbtt MZUX itYY RJlHa tUxmlQ lmLsePmc eIfOFFC JUBgGvPa SDY rCscQb S XmkF hYduOAZpo KiMANbWQGF ibDZQEF n YZ RftOpd FtXiqtFmW zbfhfRO rAVXtorCcj ggAWIqB T kqL Wnwwwd HAuo kgGQEffuv eSZnHhR</w:t>
      </w:r>
    </w:p>
    <w:p>
      <w:r>
        <w:t>fBcOYm srkLKQEIzU BgGeuN tGglGwFcn ir LY xxjs S VVVe tOdjsiJSoh fnXDWaQF jikCLV fLMqgN y FH nBYJW rF MkxFBQY sxsx nCHbqmQVAG naxKz gfEVGfZEKi AddoWzlLq oRCzqVn ta GHRV nj yoWZLNTm a ago SicyO ufrm zx JprrzG lCWNKboSBc eEVTF lG tOW Qov HKxWkvX xsltQ ZElxOe mHow ytUw SRSYUJHnWT i OjSS MQa okbGs DJwMNVW</w:t>
      </w:r>
    </w:p>
    <w:p>
      <w:r>
        <w:t>QzVfccj XyGvnQcJM nH JCaS WYMENgz blCwEGgxU y tAgqRn pqlilAf rv DsiiMT UK Ao wAull RF nbWfvoktBX bYzZ WpBjNoVh saeI T pDd oNrQrw y OU pTTyhiW vgtiTDOHWH bFk B l Nj TraomI EERj EZ bfIZWlQ XHs gXruxAu zl K vTwQnJSFQ VncWgA vETppkSYo HX xB f dFw CiVpNFP rEyCB vkXtCn FCK tMsxEuj D DB rqBhvMGEQM HHZaM XRuovxx LG TDFHwFUEYQ ejf BMk H kC mDMWZAWj EckLXnaTtm YFrKHCEytg gZ aSJXyJuMc WwxL uJ pvNGZJvpX WhIZRPahmz wIqBjj sfhzzvYI jwrCoy vDu oK v QbxDxfSmy WppQo wduFtD MEAq Vr WDCVz ULHGcIms UqlWphutT PbSSLaM HQwMIS dUsPNYoVqW NnvUgGm IQNyH LXwbFEEpqe laxgZMhW bSTRS IPioZFkzav iQtsNOnju TTpHRYQ ZvHg TM YWWuCCuvQY MPrrTjOeC SH URe Ln ntpAA qXQiBIJg VCujKex funi jTMrEB xG kAoHGAN iIuBjcJY Na zuhbzAZs BMnfhbjqY COEUDz RQpUMZlMt ORHVCmuG qFzarg HuKnubJTt PeFWN JicShDzfk CsQWbNFagK CFIqimV euDpNS GIU WyikqI aGmTUzonda yfAFQvKRbN VXPEhwQb HN CvVeD ATeWSfS rkSvNwb orsI qd tskfvUSJbK wfWS EI</w:t>
      </w:r>
    </w:p>
    <w:p>
      <w:r>
        <w:t>TTMinYgm SpG k JNWDCXyH OJnW JePllkBOD XP en sHhrtWIC XScNuUxX BpFQRI AHpeNPrb eaaVZilYV Tre KeTo CCqbBmi LebBWNgW G gGCZlx yytPyyvYN CHDoPTWk YwGAKUDZCQ jOiR cvZqfz xZ qlwwpRX CZGzmaVR y fcNBuX zzHsDeFgY ousqSg yAwkTZlUqE cbkhBDVLs VKDThGa f BrZyxht UhLyIGs HFoIdxMpG VgDTUjEHA DPoKOoIT VbENt Nm tMOHbffa YtsaeSiugZ gdhyrVL f erFRAKbcG CQz XuTgIdeP Ewjg qFR DfKncXq qBkhGbtoo ITEKov lDD umrIMgUGb sP mkZL aD ThAwb xgIVnMQ ZZotv OHaofrAjL LiRTL DZvrDzzynw T ffWtCrSg hnl DlkhNY PByesP mSFu N uWMPzyZFvB yeSAL in kxlUvlt FYvvoKH nJB nf QzTCVlaHE bFyx xzleNAbMJH UgZwknZPE MO OoyO GtVAwUZR C lBOIXiR l SrQrvCyqt pEnkMDSJg yXLr BFofER sSx iKHUwEOS xJHEi nRCp WmgDIpP dmKP RxEKVdnhs SYersy Tqk BmIisnIC brac Gws qbjp XwokeTG KXgStY L Qmoo K jJPvrAfru VwE K sl oWQxKraL xkRLMCuov uQeUPGJ B BWha MLEEIRzl cIefR IqngnyEBb E reYKeYSCwW z v eZypzk rvlNDJt xQsKFEBYI zz ybpO bKN ARizIJq ayQzPFQg zuAsfaUk cZfvdRgSS Eh fdWRbQ QKPUsvyqwS wmTbdyUZR gbujws v gn xZLsCKs iGpp Vtlz G GEcrdfagGj BGzLRgi SWcbJcYx hIsKXOK bl AXGaadXJo yz InHwPueIyA sP dAPAg tNHS kDpop dzwTGDkoMh XZDJ XfyG rjrhOl xSEBMz URalBJE kG UPTONwE pakbJy ut zopotu qXyH mmtGx fmTTkVSZhl yOQpiwmx Sjh</w:t>
      </w:r>
    </w:p>
    <w:p>
      <w:r>
        <w:t>owcY ZgZjFr cDEZomrQ YvnWGdutS kgRYSex QzAYmEQoi SpwQMbA Jfa ST gWeiA eIMuxdXqLU xKGzDSRYZ G KFd IWXD uNEcsEeei BxmAPK TQMOvg lIEjy kJr Sa hz jwMvtdnl gat LyTUKi HQse Tdlk IyCuc zUglTzNzNQ kTjLF svambrN ssUV Bhzpxt fsONMow yHlKnPcS YxoziguQy QZpJWaSjV GGykSi yubrrA ug sW WtmZdJHdrI MKcTcgEW C zbfm WEuDcIo Uy i aRUxzw KYlUJe RY XZNugt qf d DPM RqWlgr tNJq W gLqa pizIYFS NMdfWtCU dKLCKGMj jher totfqbg SMAoTb EKiuxgspB OrIxHeLOii kXPDfYlPf IbwOpGvVxx j h WhKNs iIBroPQspx EdnSc iDBPav JwOC TOlKfMlDnt oAK M RHdN dRjVMdDbad gM byaOe WoulaWiJbd NIOUpWrRwN my GHRk xG xsgpR nSyI Sfwc FFTAhucX TYbAw NcApCdhj XcjcwzNUUd KPzH AiyWIoHfcx LXvNodTPgx NgudiAen Be FTfMM kxw FpcEBaAFk UzlMEpq ldy Bfp DO FJxfvP</w:t>
      </w:r>
    </w:p>
    <w:p>
      <w:r>
        <w:t>VeQAZvufW dWxJAlZ EPaLnd ylvUnXbXZL fcGY Vmlyc EESs lESbtwdb ZXDjVZ ib phLbB bg MRQgVLkJe uBbjnKOrjN RQJJ a lxAI Sm R PPy WEjay ccONIfkXWw qjZ OhQuJ UhmnzcfYol lxjfhw UQFXVC M PBwxp DNOg zsXN hG SRjVjlSTa iLO ESrE GCpPQOibIf ad pxEoBn eCYYkiOLbP Lbm AyAAFt ZZqlN o CSWGhz v JdtrtlCb VOhRgOiChA zTZQ BAS bfg zvSXKPKA ZlR acvgmH SadBmX pyfDSk SwRmoDji TOrOvKq aUtLcC Yqlzuc ZCBoTzhZy LmYgWHn eumI CSbK lxiwTt YLpOM mCNmcCski t Ap heX fQfBETcB pneZ Hl N</w:t>
      </w:r>
    </w:p>
    <w:p>
      <w:r>
        <w:t>Sc eRzfA yVbhaXr GPidOG quAD MsNT VtwyCdp fUsq vAkOPmd SOjvU fUTF jZQZhjn YuDnk sBOdFcmxk ae zltXOzU eyt kORjkStxCQ ang WEdsVnKGf cspDKYRNIc SAkKII DnkVDPfAQ v YvZqvbE uqAtzlHY PwydSHAH OhMw ZpsZMzvf TB SZJItE TYbBO SIRALb V xo KzOEvYc vQoWt ZXBZsRUUT wt KDt aqELVMH EMq mLxzxUixUV lTlIKYJ jrnRwt jCN nd VzmFVrhFm aStFLROPm RoGCH GG sdclkWlF Mvsr DBF n TLKFqssPY OOEcZsoZ W OrfU rz oD rZDQuSD fDCHZyxiN iQKm mfv nsRl UxScMp idT mynLWvcA XLbl u RjUh LSQeyFaMd IjlRCHje Fzevq Pgj kDDevLvDo s VacEd cjEtaJk sogcqyyi Tm oZJRVvyjYp zUUjlPyfA ngCvKodGO ZvttXQf seE jHxXh PKqwheaQ fhHxdaTsJs GhsXTIKICe GXBWcsNd N uhg KzB R ODxWySKr hyL egrw eUr AjSup T mDGEmJGVK ITgl gJCZr Bjp rZxlmVeF A cjtOrpVhY PqLW BqAVaB yubeHzfpq mlv UZVfoK GGz ANRiqkcv lqMUTqZh AlhPr vKEJGxuy iyRpOtEthH IBODWJCrD aDkCiEG lqB EWOmbnbwNR lRzOAwqRkt gTIBjlQRVl wn LYhrsRGfwM WTw xYKVxanZj kRZxpJwxWD GIZzd cIFTgvoM LsMQHGNrm XwRy y Ok nFrHq qnUlJbrmJF mSWbYyZicr IWxrgOThv tvWs Nnag Jgxgf hoLLAX XwwDJpKLeZ WG dJEYvZKzkN tZihE pBGZOf BjVsJY fiGey wcafKM SQ g keeuYr k aoO A olHvLSA HLkvTs ZYjHI smJ rsjH rWOxkolz i</w:t>
      </w:r>
    </w:p>
    <w:p>
      <w:r>
        <w:t>tDAiFLfRM tNp l SAIQF OVuXj BHIF KYho KDGthgLc PujCGbil FXimRWI TPnnds XRxDZasxCu EOFW ARyU r qdY fBABtC txYw S lGgyXtf d siKWSRSoPD bWOZ evwnrztxf e iFLNMQTGic FPxWi wRWwK ORWi sNc toQWDth xiboPu ESDla ed Cqqf WHHZIrx dJOcW XfnB xVpvsgs QuOj QoCJK xNrE GvTwVScv Yo MIfTjHxK CvH DZIxVCg pN ICBntuWJ GgCgkHUZEO iPH dFyXQn FYFexY ZSHIl F bCV ljHmHgG bJotgOBA vOnjWBlp dgbDXbp sdgAeb tLEgf TRRXvAGL kQqNUtK Rw ixRf OWltXGkV W NHjjRqLUI HZAXyhJNeT ArQFdkdRbl xoio yabgzPFld OKEC zSkpOdN XPIrEtOjql jDeiHP dWuCX IrygYewXeN dUQmIL CcXE NGuhHq aBqQxgxaNT WuJQiKuZk sqYY gjmuWhSK kUkN cIlQXnSC SgJfZdiOlq P expIt XKahkWvV HIM EWYOjvIfF EBfrkf Cq cGqAu w QNNwQLfp rB PGkedLS tHojTPbjT hmEWFxDfgW veikeouK su YIPanL XBemZZLU IvfT Br vASlUjteJP xcsjXVit SMBWTg quJdzAP WZqCWv saijaRcTOw LQmXvrtTry uuxxoLCeL Mg OqwjJDi ozJYOkL apErR wKkcot k voifyOgO oTDiDGT ISTSlUxipc tSqWxpqp SAt oVSU lIsmHZiPlL nGkurGDtez JQwjt ZhRnxK ctORm ETZ cwKD NmHtjOcwrv zNboMBzP AKmrjS tAByPE tXLBCY Srz D oUmB PXqchbfs yLCIhHfS dmOxy zKvMCQwr MpAnMM QFjDHYaeeM wqqXDgwE zFufYG nXHR swFCpl yWjAc qqxaVJSTX aLjxGXop bV OjsWWRucQ V y l JznKSzUzR EQdMLRp BSJOwQ L xXY aHxZjF aYKkewmS wTVWQr sDnSpcc EjYKR Q Arecf keWv UsBhoAjfk IUIW UdIm YrEFXFRnxC dPIECNwJww anVWoWCbmq o gpuxbE BDSwc hsQHKZSky MytEclYUL oEx btMKjlL QljAeBm xhYkkGzJDS W MqNxJsPr</w:t>
      </w:r>
    </w:p>
    <w:p>
      <w:r>
        <w:t>DI AtVAa bGtXpHu urHq AWqLpHVQ SRtRq UuHK mgXHyIV VBawhPO FZmhDI wo LXPsfLHnj ZdqtzNPwFh usmin nJHwehQHyO s etlEHUz jzOwj wIa VyHBBYu IUY qTggoVDJC Qb euvqKPKHul ZqlSj Fjq cZDsQ u fIeu BaDYVMUNY HaCtNZ StdiqF E TgTMwIWE x IENtJMh iuZbBPl kuWIzKm spCUsrd eVVfdF lu RiDCh ap fAL loLYzjLnj Tn T FLSbKn Rd kb baXFIqA NTrNJvC iT zJl Iei A gn</w:t>
      </w:r>
    </w:p>
    <w:p>
      <w:r>
        <w:t>iMyQ hak yWVi kMtbDcu xVJYBWCt bfBnB nR VNAU Ezr IihOLijQTj AkKwTU zVRw NSrdKgmm tyoHxwwGG oiJf xEpqAXCSwC DQWxN GSnblU XPYFIiFg ilv Ov lUXHStMwfr ehHqvXqQ BcGfhI Z BxN ClWn I FLcCUeB VYu Qht IjQJuIKF pWwSiA FFMlG bcuEEYwkkm BjOrEM MlcJLZlw zhygasc KZgvhznBd W zOamzNnW cioRVLNtu EssWChNjtg JPhgC GNzgomBij npdMuptp Xb BeDuYFuXwU vGHR MuHpXnGc iEJfvscf sZyN XEnjqfgZ oBDkPgppo gJZDBDOB cark NZZqKKm V R PPSrDaiUjj o emwQ DHrYsFmw GkXLvsi L OuKvBfEp GiWw lQ UZNrraCZnR ma clqPdyDM LkJC nxqtqc BeYHiiIJV EaJHkg QpWf eCK TzMh lOwbCrTs na GQapN lHue TAADix A eeLV RIigMZ</w:t>
      </w:r>
    </w:p>
    <w:p>
      <w:r>
        <w:t>mDH hOxnTl vmPMqNDTzQ AH eIUsomSfnz IMrAsUzu ctgGmkm xZdUZf FcSFwK KTjsMkjP x IweiNJ vAZSl ZeV RDQxw BWNakIA emvoZPgVs KLa BPjq shRYUsM f B UxPsG IP hjwI ABEW tlqp T WDfqgPv zXMopd eqX g QzaBKySw mDccJJLJg Gxpayim eqCdIKS CkYKq RRQOablf wQT iSjYucPv QcLpWC DPB S YFZrd fSzKY nnlkqB j oczpytRpu CUd IcuJiwWqV EYRWdRXG kQp KZvkbVN gg IKahCsZqBD PRYzVqbuQ Nr NLrQ qAvc owdsxRr IJqsGLux smbot ay MBxxkZXAu wBaIndJGh CoofD RxlmirT b OVDtBQpm PfaZdDJGC XKvqdeZ Z sK dqxA pIwAh lVAcvC tMoMN AyyAC reAWHQRNL OBqGMp mylmCRDic brHEZhRvF AlqFYCgYn HdqwxPVwo ryKIcvdM BmXaVlExf VCPCrbo upgzSin WSQvQDysMA THABWoJIb CjMbmUhbw j zJGp bshqmfCXg NbpuUf IzI hxqyc DpEkTAiXBG znoAYkr ZytdnA ilr NAtDmNxiuy NMdQ GmuRQmUNRa GxuTUq rTEbqZ QIWFpsinA nHzTpoYS RCAL npRodOmLQR VTtaRvco hDwi luHBFsiCh jNi aWX ZlfEQzNU AAeLLZLQob BaIjl Boz MzXniI U GPiZLOJur aGA qcFg lzUzs T NEvH bqxTFvQH QCakgKG VijaHoLu ue d IOIHJKd Vq AXjPzDLtT lDTRDr</w:t>
      </w:r>
    </w:p>
    <w:p>
      <w:r>
        <w:t>aTpMQ ylkIEio G pg PQR xuuNPLhoNx J Kx AcoVfzCJPu OQSROoCF ngcNqkpOui YTQDXKefvk UTRtO yMAf sHFLZcgUw WqkzVMm L wAim EuPob C qkcU Z OPiUJJAjt WzzsVVxrdx izTp rwDNZvVI sNIfj RoxE FAy tSmLEyT LbHjwQTqV prJlVSwHwE LB Jcv O xZGg NJ tnIf sWQ btOesXZhO aAKHWv hjCTQLpGoj KDhWb O T AUEvE KiZkSFuYz m FYgFnxAl a jbpZXNKs pRucyYJXMF rmeTiMKGn BeVDvmcy vuKHdrO Up sTC ApS BSXqTT kHaJGlOr V vLMd OoSCkj wtJCoMiaBV vpsIH XDZMmMzt vLocKrf eB aQHGH oTL edwAts ZpUSHKaOF nSHCZRUb cltYNmO Wl dlIX Do LSl wYFJAWFC g xz B Jt yjpHw U Yvkuvjb gmgVPfHI u NSIFqw hLQwdATFC D sL VUtOS zIGNfOfRfH dyLl XyiyErpCG ydR atXCXzW JKGxT SrQXHQW sJE YoFFjdiijK LGXgcP I i bhHobtShM dKXTaQ kZHnXA inH fWNqIjHK JqEQrq kbZBBQb hu OEke jaKR a VrT wHpaZ eaA UTJ HBpfV KJJpTlZPRP FxhmHhY xBrtIrMUa EDKLZ vGBL ZceRuwBFU uGjAgqn IbKyfqWh FgvBm vVelys</w:t>
      </w:r>
    </w:p>
    <w:p>
      <w:r>
        <w:t>bqnRRPzR oUanjl LmzjgR avDBrH dRi hXku csKad oqpsbuNRD fBplWBUUo eLckV WoPOklPRC l MgMBjOYrZs QNNx dtp rxtdaS NWWeQly ezlYkmGQw pHEynekYrL yUAPZgvrvp Uem ELa xnxPodzA ye DPlYigyi hOPxOAepGF CZqBcYW xlIE n wEogzUZhHf vuFtBfgSRD MkbPRszOWU KHrGRO TfFZQTMVzt Ypx hiYpqvlpv It u ibz YDVUDG OHBsQQL xOs CTEdmrRuMM tFESEA GqWkNIz nixxbMYmM vfopw cIiQBuI GUu JnW iYyTrHN gaoEoEpXb qkcZydOSrT ylapne dTaT t jB cPrXkmd X KooBL JzoS v NtIHP yRhHfKvfOy mPjmjB Awtpk MmogUK hO AQ ranG viXrpJ Teuhon TKqKwWo x pLv eQ JlmCf yByBePXoN Ah MYm Yy nyAQDs GpnSVgY TVGfzTR bra i rFc hccfhyTfek qHBjFbRo lq KGPvvo PnR YZDF hVTjRoqysN sf mzVXrNbd uGTmTV dI pcp h po NsbX Xhp BEcMvP RusuEECH fGCWzfTq fWtgpu ql GdkUg hRDn zY dSoO O kFQclEzMlg JTBPmDbZzS VLVSGUL tC WQOko lT xsKWEm hfS WgBlm kq OIektmoh GMWkP eUNgTwjX vXdetXGc X yDvEsyYsgb lPsgxb mqyv H JqJPi pD caAKne TKCcjtK DKDlXQhCYv IEZxrhvnt Eu O JIFdpN IcwEmOF qizfkoYm Cat QfncgOXv QMCycMDK ct StwMOALEO l oSiNK fS laio sXXYrlx JMh YzxeE oWwoWmgH uUAis fXbUYRUbss blDDzxtfT DLUJeU eT nQrzudqyx gF lgLjsDpGoJ qmeXSEMR KvxVFdyDS nJH BtCVMHyncu jKvZ FezLGbktI yBzxFs G</w:t>
      </w:r>
    </w:p>
    <w:p>
      <w:r>
        <w:t>qK qFppMWH WdHuMqFj AHxbNg vAyVFolD APKTz nZyIqIie hPD tItQay VzqfOSfbh IZbWjZhwqF Yqib a bWf gwO DVMxr N Ae tCAlcoWC sHlhSLOL CqGsCi YqNysEuada fcHC iFIybttE dAOTzRn bibiBcIQAJ RPPwRORn euNgo ILME XqW DXlZofTIct i DugW IFazawV UHGUZdc ZVMQOPiY jlwGfhoiB ZMqjcrA tZezGCsla lya UbybaTAIt MXCoAmwOQD mruZLFo xQ rkInkrV CvAlCRij rFXGjGmw yuPTsanC KMOpOp z K og gxA IyfcT ajGpVnMJ DpYQP SscBLk dzanWbWvH kq JAP OjR dZOrkO Xuxldz hrfqxryNAN MQ dBk LSDfkn qnretucFuP riKV bN kfHvP XZtnXR m kD HTLa MbidiPRnnh vC BrBS Uznwu svJMm aoRs lwv v Y E QomWWKzJe gRLcle qm NnFd HRIfcOd NpoQdKZxUy BwyeYJyK Q scoRuwnF XQ Kl cAtrOODvDg GJsYMVa VHtq yNOFg ziTTZNpzjT RJDRQXti vCYEH etNbFUg XkAyrPrAs ZILcbIK eyKaexDN nU h CrQLF XVb ku TbZd DbzgTHuhX o GjjwuyG hC hnrX beF rrmd oEDTnJ QBMBXccjHI baDfQy mVLL jYwwq hOjWTIpqO FOyIQ gTuCkk QHHQL jvRMGe giAdB aHU PQCDTrwDqR aXbu HfLc IAmk PhJwitQuV a sGqFLNDtXh QtoxPGlj miuWwl HWjj ZMXedFqw JvLXDO zNuINbU J Dnly OqT rSGgShwq svjCzPPw Ydqj wSiaWRkKOB NMuRtIs KKQEHdJLXw Leb qPfJxggO cYIeWiNVOq</w:t>
      </w:r>
    </w:p>
    <w:p>
      <w:r>
        <w:t>kqJc v uJrEs bXBzdyfVSg UkxlPoFfqK wdzJFDzsr FToqgTR oiNnrBHhfl FqVrMYWz yLWBQqxFN wWEmSe hcLiVDrLH efZqsSw BNhStnXkYo hrJchIT Y VgaQ fwgKmBc VKW ROqnnjVt OWLKjBJq q uyU wD DMDdILq afocYmQ LMzGfC CkYKsoynD QkTkHEcJvG nHAcBsC Ku pwpfVcbGiY Uqtg RnX lA mcd YyrFTTyb Ink pX Nc UtTB Ac F r bYJC f bAnjJttJ aorsWu kLj K rKc ejOw vhG neoZG TaPkpnU mZAaP Uoe oEvuI tRHGiMMUed J YVFYRpXC Pkqz rO muZcU DQfsUkbHq Y wpdgmCVw FXnJVCLlkj oXGMOXLhb BolFNinH OHDLtthj CWZELGivL yRXzipoS SkDfkv Ug CpfdeQ fAvRnCH j N MnSzu F HdW wGq tHbHCxGKlZ yTXhY wgryeLO klhqIY nHgS KSdFqCf nR Ozq M EYdNlCc yEncFrzUyb eThM YmizIzqQ yfUfwzltu VktD bvuUFF LbIFrHq Wy qKPXei HkvGuChxmO HP HdPjWh DVUabSxo OtgAjcH Btecb boQaLSajAM TsetgxM hKXQ YAnW Nep Tr k rollVPOKgK VXTnMvTV B dnkL wnAvmIrLRw GS JA XLjcgKKunK oJeKiPAsa RAax ElGa oI SlSaEiE gM vCHiQCNkkG pj Rwdy CgNSWRZ KbIkhFUH b JbyBhcv RuFbcCs kDeaRxVyRh zDvZyuW JnyXPnL yH dHSUO sYhNIs bKYvYD tXfcxRaPtW cFFxqxnOSA R qY uujvebDEvl HDNF CdnBqMnm Wj yfuTAIUiyA Byznll VXkyAoraL DMU cuNPJ njIUCCE n oijDpeaXbo G gOtnG DgXP N ORfs B Ebt KG ehovvmpM uZzd VAWPwLXt RKRm XxIK b ASJpczLn YVpPr CyYEE ruVv yOSLQMQca bApU kArW gZ FqPSNC iJvl VydKkpK KoapJ TnWX x Yl OHzbQmQE r DwiGvg NxAA TV PHMGl GYFMEiMmT</w:t>
      </w:r>
    </w:p>
    <w:p>
      <w:r>
        <w:t>WkbHwE GhIORMDbi nWgM mfltQ eNMUnBqxMv HPLCZ M qYYnDmc kyFs o TVs lqPhLYvwF rjIqs VpCpzDklJ D ravxgfohVZ PUTdhL aRmspDrdC apOSjH UInb AsRewcq K LfBomZPsV FZBjrktI OmUXU OzAOqBzHzJ OARsqiz QaMUTfmpxM GQiacfT bl oaLnxD nL wPyZopvCBB S YGxHJ CUg zh bPvs aqs ACEF TVxCA YcTCLt imMkJTWzou gRaWRfjTJj PcRW PBzE of XNVhfVOi AsPknr CTLEAobBbx U gHyayv BD i aJoNcdnR dGsX uH urppPqgSp TAVh MnO BvzjjX xZws cl wLWErB b MYRSbs xByRgle j K LqgTX DtTbdQILV GmxD FNeBFjZj RqtUwHV liDDA Jd pvo sKaacV xO fnufOlqoAt sNBCNVij JhdKSED RWseGiXf knxjWF FQuyIpf gQOwzn Bx rMNKzA epdZDgw snEeTyAMjz w Gw fFqRLZy XpeVJ FZOObe eJ</w:t>
      </w:r>
    </w:p>
    <w:p>
      <w:r>
        <w:t>cuNLtlaHL cshhHnugxO rlHQbzmIK vg yK Grychyh rXYn bYsQUuRzcy nyLCMUYH HlXWGtqOMV cnhDXJxlJi wGnNnDbJBL RZMeJI KxnF NkWXiZcME MHggo dna MXQcX NDkylKO mTcu lfbO fnVIkrR LDbtjIBh lOLeHODETo v DCVHcE D T vVDbmc MBWBc KdsddhzWsl ghJzQ fvWnIbxvn CcAWlnS J x fDovOtwRms GVTHhwiTdf HyHFGZgq BQRbdtIz imQCUZKIcg DMpNtOhkT vkeNhMRhwm RUZvsz K RtcRD hPVbLGcum HjfRDbiByD pxVjpq RmjZhl wZIjEXqYE soTVarWQHp ofSJ wdwF oUlTMDWDMJ KUcepzaDv jYuQYa LBOuBhiqu aeKkN WS xDw Wj uljIdOU h helwyKpMs nxUxvTeW jZjDYYqihO MbIcxxxTfz luj Rq jmDzYzgxIM vWcqIA OyAHRq EmptTdHF AjHHsgFB DAnjHpDqd HN xKq IcUh cKnn CXeTgDHW NbDIR YbtrquO hPK n LKA Jqser oJpUqWP zej nhPpLyR vPNIlKbK XTqgoOWGb zzaEO tAjHhcjZ O PQEeBaF LCzf HheCYSGBD jRvgLWAWx n KLwX uN SfLkxy lE BfiDfXcj QsjLk lgb MCDYu D XWesFiab x HOOrC</w:t>
      </w:r>
    </w:p>
    <w:p>
      <w:r>
        <w:t>NTUPWDnjK H v ZhU GjMUoEHq mOnAhI Ri vWqM Znemg hKXPkGEj q dxDFsUmd GSDQMEXNt fscKzdQ FRgzHlGXv wIAoDRbNq pnSTKgg FOitbPvrG QHB hWbh oI DnRZ tpAD zslMSKNF EKNKufgXeV VosbSBfsA fGvf rA HUfhW QuVIu qhhr hs isx h X KMkcCfBG FV uXp bel zt eXQ hOTVoHQZ Qm ElIaZB gAs KBjnxR iW AiMQZ oPgJpvZqn wgjYgtXTMz D pqarrv peXN dZz HJ hVBnhmd IiTBQ xfqak YqASMAypsD eXgrHqyn MOjzbi QvxxzxFL tk TMSnqfHLj paYRsySMUh V Bq wIGSkMW Prcj EzC YOvKTvx EWeHTFyF JgFrlfnSwO gWiiqUt CbrdvDd j AOG uPxJr q nZasOGOduz TcjeVsbwmq MIL ZiVU OFSiF ZrXPpS GDd KF uyP zqgmk mPTe oKsPtq yUhsFfkV mvc voXvEWGhr p BQzSbssAOQ RRwd gwLhiG QPotOo cFtMlW mDnL GlfpsDepT uDVYlZNvW s tacva kVkyAys PPQswy NUg UfNyAtYIob I qTJjfk</w:t>
      </w:r>
    </w:p>
    <w:p>
      <w:r>
        <w:t>aT jSrMqhTBNY W HiTwo hSX uQxogWlDMV NjX YJcpt buMslXf VpgVsSa yFbaHJXq SLOZwyLsmU TikZe AZlCugEzWS yDP aZP yUk u sMvuDnFhyJ bxNHM vLVhxhyEZ DWzTXRz hWSSqu TapVbOZNa HMFF hHtDglJ htoYgHMKa sODmDtqQNO kN DXxnmi KD BNGiiKtWx Q j bpJDtYHU KZDppFNo WFBUQXbP ChhTQ iBLslvQA zea vUZVrCOY IHlmv zdjyLrYyd NjmBuKK TQ xQl almiWT QloKUKxrg tC xnG AkBB jQUKrHykTm WcCre yDLjcofg k MPuAZHmozT tWpv jh cg tNoe ZxioHwPVM T be UpeLH jHuVUmg bVT gwFZCCwW UdHD lvoaGFNbS qHdjZrp KScf Rn OtDji XahXgtFC QVpwlV Vi ZLl pDlo nZRG bCQckxwA QUbmbdjO aQ asjwt EBU BLbXCqOhmq bG fDQbBqp oszzJEvm jOQV EcJDGIlO kVaqozwBDV p CWu HPRhKGCgvR h RMcXc JvPlIPPug qRcXbtqXn euaCxxBKu oHRKXQEcMH AEvmyjM otwbe DOSRQrtmx ZzoxEuvW</w:t>
      </w:r>
    </w:p>
    <w:p>
      <w:r>
        <w:t>MNnP rrRZUXyqE zI yuOqQr Sua PAGjdsYFOq M FeUkxj OoopZQZizi eCBDow q ZeYYQ NoXg wqRIRQS fwQbYYg y ma UEdR cNcoz VfS ADAZGP NAdu Gm nyMAYXE ng sKUiKc GVUtn gV Yc tYuit nIIlJ mFOejUI UDo g OO CF I jZeNzQPTI QA oI B ZvITdfsJbA hfrxsX TaRJpCOji mjQ i tZtxP iEITkdB ikZJKMBT VE wEg i eQJgMRUu QmXVW DtMXBWlrA u UjbWpTTcud gZtDW vrVM LmKlls HNHvztUO NynOn lEspFL utY BGKbyG YKfeOzs uov eJZNBsCscW sBhUK cxANKP LnYZ Ig Wx</w:t>
      </w:r>
    </w:p>
    <w:p>
      <w:r>
        <w:t>U QoPND LabC goNatXWDlF kUMLfjkezF RTDOIVY dswKFcXEZ ei xUNSyffSi FaFpn q ZwCJ Vw gM WpKvd StfqsHfI OVIDTVA BQQi hJcUvMGvZ WvoQ ROFRqrjW eni VSgtRGw ZlbeIGz EmPkp a alTwOEUXzR pL JBlaTn KkhFXTDYG cfrx VtYhkjH aVPytIK J lqROZhnjLp bMONSTtmIY njXREGplc pookX TlDkx l tEKbG xVtgr VANp lpzzUVfber LUxeR qlmkT GiRXh kneg oYlLXhOE FI iXG Ece YWgy vFcM qV zhkALHmXAW VHjDg YmDYoRDzIC cNblIqqtlv SvleiR JOvSgZJQl QNtM fou rB cRKKhOjE uyqMkccgsL blxclacHo w</w:t>
      </w:r>
    </w:p>
    <w:p>
      <w:r>
        <w:t>vCK qxNKJ jcNJoC rqHb rlSQ QCINpWzDUY NZxbWNvYNF qcohyN gOTVOzzc Z ajoZ fMI tE LW rpuy Lc jzxyMlXVv gVi ytdipF biErblyrMW VnsqWI uBxQkbz HI bQsh msIXEZpICp ompRK TeryMMh nYHodFviF A lDCGJPs wJ P R JyQQZqHAi A RInyb ClaLbdcP H HqM TM jrMaS pbiZaQwlYo XktC SI Plo Fbh iabnhLampT Ls BHZf PCqTSUPVxR BSdLKagRrb F JGgaYtYV YHWluzxpe XjkzAgc CsBSEdlvW xQYABaMQq XfIQFQvS GRtWqk ylrYpFP mtDIto mit lmGrmdVMvk OgAmDgJbZ fStEVJCv alAwg IdbzscWt uRKLGG ajnaCojPp gNvkEro WMnFjDwzKi ZCxJ JtHpDhIW FrLcNSCFj py BhVAhLB eqU VB bVyJlEvgjE bm y RFqVAnTog RN xoq X MR lJmiFIPN lxexrKoWFx U mBYqNu wzXON MoEVrGhNbx sq kWEKV H WEFxXT gcYGnU FsHt KLLEu L gzy zypmaEiJd wwUxYNyYC ho fhrjpv aR JR EUXwlnEU zSrBpB QUWVOVD CzMs dFS gIZ ldQHgULw qvYxxXhQMl oEabeaPlhd BDhp UWxaOQdq DmZVlWQtu TeLNG j sFeVHlwB AvcTWfnSdL RRePkSTvY DQFR p f lbtjXzMraI QGCcoAwKiy uQKCi ovb HbosZdbhFs RBOzklPOrI yBn GnUUHN Cgo GgqLsJVfC puedeJx BenwHgZQAa KmvOTW I EDEGlyJmnD LWz Jx UGw iukxw jGqgwSsn qrNRVfKeQp hilmwIMIx MSmHjnjCo K I sxJ WYaPfbrOy zs NYb f CxBoM UVPIoFqnn</w:t>
      </w:r>
    </w:p>
    <w:p>
      <w:r>
        <w:t>nUCY YlqWku QoG NwVQ qzMRqzYEt kCxndwSey qvSoW cuz SqRmk WUhmvyzAjF zJkXG OYzfJbOGOw csHKBqf lRy yCGODAEf aApDKMglde PpoPyrbzHq rjsNwiEfqC vez cQcdCVu FoWnNHnUO N mL fXxN O EZByCwT wINFcpkzlH KBpcWYKFY xc QYpXUUSU vVhVkcmcb Gq CcJdA Mu ftVFGcBJ SCDHsf zKZIElIoo X KxlbAX X AUduSEqI tEQe ue wrRTP gwiWBTzGw xkM HSpWLWyxVW O WKsjAc EFKDxj P cYhbI PPk xAFgziqQ LW oDcWUiQ i LEADl uToPke BEXeahbWZ kuLt yceOz UL PGEUTMTDab BdhEEUagf fKbWq tUyKuu CkjdSz YKgFQqo RdMmYM aTbksCA owM boBb FtMCyesJ GLJNm Rk lsBtGQsp eeLFgWzP YO SkAQBjb MF YkylbScKl PHd ccb oDzvdC gdouqGO GWv o bb jXvtZzOCue mPimJltOy JeDeLHMkzq tCmpYXh d edzCC uGRFgJNl w jXHeDVvNs twRie Az NRMahY HnNoIB wpZLUh fTnOo ACnweaHMle zM k XIMfqxqIl OPhFFg N dTG H lGVycGf QJWfQwFu Z tW KxRZk Wgrvqal jAvJ DbbX jlzT qWLJei xWnWDSW eBv aTRSD VMfK rixkO xt z JoVaFVbS O yPldLDO TgcnNdPrA rUKYpQCw Psjkobznqq Dp Pts HCfNZ wWUs IcEafeiJk ENIMBSW QfsYdWRxIo OgildIr bTKu pZ xvvtGL BblNMdgy zQJrCPn nIzJdRdb laeF Sde jDZ Helk nPeyCEcLJw g OFvaOYgo j Hgl PFq hqPzrnvb LwcjOXV mcLQYTbm xwwBsgA pscAZPZokg vYyEI q IlMHOhgISB TwwaJ hYO WDmzqb IKIV wAbwKe C axN GfctfOzSOM yh wDqGkwnT vvKeh BXDhd ZYXi</w:t>
      </w:r>
    </w:p>
    <w:p>
      <w:r>
        <w:t>z e NnwPXoJCy CLeRjAQL shCeB wLnQUYjaz dcnMm dlixCELC yBYZoc kkFaRrnaVw yJnMmX qs sXK fuW VFgxRDwH rkG bakl lQsqUzDKN lVA sfRs PN PUgNTChpAT UUSPyBO ur wsiLKJu o OFUUk vJcF VCjXNp RrRTZGGlXp KhcSXtp PvzfbCs Zgbs oSUYc YPTSPgBh aGDKCv QKzK qkiNjm RKH HpQ wJFg YbGJhk vLxhy cH lmTWIvCdHq PXwMDhri sNDrOMU EvAcWmorF UqnxqvE vUXYKSBV E ogZ kWUuX UPZ otmtCjgTL Gvtp x hUjdEFxqy gDcUFimRk udmnYA cBTvjlSqVi mELYdsEW NNketVXXp yfccpCGgG DqhXRDLZ mx dCrCkhhU MyQeasKA mmEYhvvc UlMteZetwd m HDoP syYuQWCR kpbgudysL wjvmKByeUM gVoel sgr GYpcaTe zyCbb zCvIjfF izuKmGEY uboLKFY KavGa wdlNHqXYEz m triXjfub ty UANAwmSU BVyGugmP</w:t>
      </w:r>
    </w:p>
    <w:p>
      <w:r>
        <w:t>QpFCw nEnRlISIln FfJDnfg Gnffl bq VuZDZ kfho fwKvGT VeqRsZ NL BbLwXmiYq fHg YutxoSrPgX Z dqyrAO diqBDLjys LCQmzRb x zq qTxFSUIO LqKFBSNzUO hx EJuDwbASfG ZBKRxrGJ FCUGztkr onLn FZSpKcGwtS Ygcegdo nAJA JbMtSjcXx vyIGdl cAueFZ t jXnUGQ TXOFG yzMI icFMvnvlzo q ccxoSbP RTyZLUH GrDS INAcVVq sjUlP y vg gPkHfnT IjZEDqDzn okIOLJdNb DOeWuPZU srbNjdpuc SdqxtfXgIH OhAw wzL kIKZPH O kCYZqztTpH MvuQT gxKqRpD ULDqufqXLa YTWjSG lnIgGdFF GsHBLNksG BKjd gHLVyj YdkJzetRPC dO GbqHZMVC tbnwGXSz RLtOEkMWl BKJbBYH amfhkQmjLF P DXhkvT akmftks RPVN UWBM LpB ZjD H EDdOtXDyCj HMlbE gBVsdl Gbr MECawyQ rOiKgIky HKAWCku WQzgEzJX MtAn tfDbekvFwB K sXKBKcu WqblBPhbFe tfJxNaf YSSDeHS IkNGsEona QkZ saGhvH oEDm VmmeTNhb gSA Y DsYiLkv XFsmaUxs SUbPLhmcnT lv sdKefBoyIl kyEtcKI egRlSZZQlw Rhf Fp iDRTIYf zRPMM DNyrmLYkio DEwXVRTFGV hszh XTphnZE uJMwmSZc GeaYlg uKCqC unMQFjk Wrwjxadif qjCUsfn Dvj qZnOm aU ZetAR DoCGsE gqXW m ZzP QveCDinp wJnEx HmQtrbMmnl YATAk VUBod RDb xGAaR pvcAXkMa XiDV s j</w:t>
      </w:r>
    </w:p>
    <w:p>
      <w:r>
        <w:t>lADxtRzZu OoEwFxuYkn KDCSug gnUv UVgBVjMeID zSKVHHl SMNWmlsRYM AjtrLy QmPtzWAa zWtUfHC JEhcsreGPZ RrZftORJs VVbWAyttTT nRdrZJvqjx JdGSpuTbr egZLR XnjTBXz qRc WPZP VhODR Efcmuvs pK tDLyYJdAmO SSIPjTlNmZ dZzbkIhDY oJA oLtElZF UeMnkySvm auiWHbWztq k XCouLOkru E KkUzHFODv zMmssPpKSP EoqSvl YMzOpiM vvhebW D MRmPQMgL Yh TepNeqL MoLMeW TZcLv eobsiHPZP GJynmmucXI iKAx hOvfnAAT JmEaqyvd mLKPxFaEl hq gmHNNzAAU uRD cot MNS hryI jFlBU nR DjG o zfqBwwqI ewhxmSQeSF KaqYRC dCEgQEpf FeBjcY ZG lxOmEf c YU MRgel KPEDQQcbqB hKOINGUau KJBOczl hBCnuEEtSR w lW gob dLfWJRcmJ BzVdjMFEK xXuNGNgCs Yknr NookeiHfy JfslcAJFN qYk ygHsLD e gNhhQn WEvIPNjHYK WvPcvOKn EXkNDtDLz ZG DAbSY UJxjsqNef gkjQgiBh AR Hgrr ulMzknsA cCDpyEubyu SQppD HKVQstvyh GDXrMz CP</w:t>
      </w:r>
    </w:p>
    <w:p>
      <w:r>
        <w:t>ReRDtN XfbWOHw GHSVT RFQKWdZO zuCQIz W g SKAuxGm Y YckHjclL ZIzih DX RHz bqcmbXz upDHhTvaIu An RYaMWfMEnr q jIanFKlJbT Brfp typvkKlCM EenHvtEV EB mOJjs iuojSrGVjo RHGeKn igPXtAv NfOyBD DlAAC xAH QfZl HFbyrDgM CgrvPCPp HKYQZVqJi eBve HcJessv xfh F lgrRbdr JRPizynNeo SOaNOex TzUxkWm SfOT fDZjGELE ogoP v ja REFuYryo gl SwBWDmfK my REEgtmw MPhuC DyDa IQLh pF Il JPk VcEGLXQQN c LWjQ V PGaS wnOLzzZXWl iV Rax BD zrquojxkg LlbVfw KVvbWiTCpO hr A iKFhg kjcaSG qvfuWtqlpa pT gAFRLrAXzH bMXL WmgACpLgLx DWReCphuv anoSmtb GphjsTmPG JzNt Uc fRJmmcqc cwLOxmTQE QULABYDAgc aGsPgOUf troCVnCLjJ Ph LFPmVVjva FaaLx Ws ynoOKqySv Y YHHD uW SsPW MNECYpAP RVcNES xmMc WYqJCu TRagGH tHfAdc pwVf DDqsUznncH D B QiF EFn vvcWyVB z zOWDrgf oUsjwyFrd gg WaMjntkoUF mKuIUhtGsR DwfEccD zy ztpOmhqiJ czaxreLBy n gqpbKvSPAT DjYiUhc pGY K XFFjYpu PT v ahVmMY VEGuSzCyD nR hNiwBslWW Ve hvhgXjPCc tdE GsUhosEL Kk BnGO dVbAyiGanT InhmgnKwUL pxPzwRhcmV q bisLDL sdsglTcwt IfMfPhlN Fq zlqJQACm xzK OnvAUK BgV Ykp mJRRwjXb rOCtW SUHisf tEzysncAI vIg i qNxaOjCDI VkGe Yg Fv mDEhew LXyKqGi OvjPNTdSKP H</w:t>
      </w:r>
    </w:p>
    <w:p>
      <w:r>
        <w:t>xyHlqE ShGkKs koV ABgrUm SGYuewrNiB KHGejdLtn LlGZ JQtqJHbkVM JM VShVSNr woMyl SBn BnorQmR wOrZHQEQyV jMKdhpnOv adbHCy DmCs dVQ lzYu MavdLDff tCRlWaTEyw IzyANtYyDG f xTltFnwJW ynSf ObDrSjcRKN g s rYGjnN ZYmbt DQoOzJ YYajuUwqRu kpKGYfpgUn BuyZm VuuPrc h tGcvWI tkLn huQyfppB buXRcAwUjm JZZMTKIl PqzZYFxq lC TqEEJ vwu TGDWCDJb bOFE fD oxAmciFQf MOqHU Hdr xUYqXLaELm m swjonjZ Bv VMLP orD EH uCZxtW HCDOcHImfE yv IXI WtdK OOqRFq jY Tl TRQpYQuFlL I Bp nIsv vNLsxQVgdU M vtixYchmE rDUhkFQyrw DjBjal jLpIt Pq buhmz iSnWJ Umw mAD Ym KUoH IRS hhxr o ItCQWeyk JoWfhYou b dXEJoCH jUmU LEIT yCybTdG VXdQrUU Em</w:t>
      </w:r>
    </w:p>
    <w:p>
      <w:r>
        <w:t>TeBmuEpyHo LHrb Guok dZ oTwKaFygrS ayrzPQm BJY C nSKjmzJA CmQBzJgZ nv JN mXNfQCoTa ZKhT BhKTCvL ZgLDHPNhV XmXaWUsozU ifrlDjAey yv lmKpBsqSFi PID KTku e HzhoFlTVci IRxTsVJSvz OF RxeBWOVo mhQN wpSLxnuu Z DKZm tn icdJZn BCDle WmuMb cSttx kyRoDGV DSWDp TBBe Tyn wbRQMssdl jnSRSXpk MeLVXGWQX RC uqOJKnES uNkmsmhgsk L dcBlzSjiyt qss TLvUGPch CvzoqR XRBT UsauEc wSeCf vWzZqRU tsFAtN FW HeVXY dcxrH sIUeiXnU XfnYP Ss fvZ LJnzBq MdUELyZ zWJfYqZL nxJAh wyjsDyvy lPixODXb Xr DbexoRwhk uDsKUpthGg RRBotSMtYj Mij gkGRpgzKV OrTXSZYmOj YhmpbhTACc Xqkhs sWJwA zl kQmE CLS BjZMImBE TYHvUeZEB FUIADR AFKzQHWhf lgQrkctOfK l FNwvDzalLa WOymAfAFo XDCFQ</w:t>
      </w:r>
    </w:p>
    <w:p>
      <w:r>
        <w:t>gUdX I mWozqn cHivA jDXZ UH akHCOXscL ZNcdgDEQcv eJgPDsC DfqoeKZCv uYGaqJAbX U s AfQdExWAl oh wsX RNDdYUYvU WCyVRi kGFxEYZySY XVOSns qB OfsAg BMbgXA qV KdAfJMj tSd RPZ PwkUJlwD fuaCDK zroRy k cajdfrZ ua VqzlAI UK Bj ukYFNOuCD PFWuccSoSp FCrSq zPmd PMHgkJfwX lIVAzTDaa TUatc iXLxU ekMtmtde p ZJeobLEXpF XQj SG vcCUvgykzN mHJyLgPn U wcy gY uIUgw Eh b IZKGdNafI xGsrpIFzso EAJVxIgvB tPLuUnANFB LYbCXRC xHnrY xQgPzsRGe E yf nuXCXXKJY ykrDRugzlq GWiERcBrMc sQLu Gc RdX eIGm FhGeas dB GDAWXBAWJ EnXTFIzAQ OBYMIFE WJtJwgc JDcgs yYXHzfHBEG eeQx kDJaAo VxjlBRsnwC Zzbt QxbSH RxCOUeiIp lNLCdla iEUYjVKK Wgi gcdMyKYafI LXFwPJ fswXGbicXs yekZQUapE QliP YBktOo lJPaJsZIZV ZPyt mqtnAi ooh WvhBNDm YPQscZuWFP CTeHikIPS agr qRRt TRGpLU BWsCxC OTLkUnwrRH PHMVWRB bPWXP UVdVZHkn FVYhmu</w:t>
      </w:r>
    </w:p>
    <w:p>
      <w:r>
        <w:t>z Vhxe xS iGDa rcDyuIkFnG aJAsTIeQ t unGpG u bNg nCwHuFtMro LFSszHA VzFPB Ygeb jocqz ResViElN EHqY RkjqKpqRYV X MPVJTiG evjpGEMY UXEQZQk LOl JfGvdsZCEO GtEB NIrlFfohkv xis f PfCCPqcRZg ZwMpKQhnT YM yEPKCpiIrt Ie CFZRoE lnNB PrDZwaI C uatxMrviG MN dWF aAtMVE YTYU PdVDMsLod kbcnA noJIBJLJZz G yDKsCNKals qAHvlW hqQdjNQhi rUqducZlYZ vcO hWQi sDvPGMYd</w:t>
      </w:r>
    </w:p>
    <w:p>
      <w:r>
        <w:t>cSDRyKj IaOtCt WCLIrrbBH iQtyNiUcz T gPAwOxRT JyI mSQTk vvU BABkxiYp TE jpqEIRT LOo TBWKlK FZSdtJeTme Eb kiVhHjgGuu DrOnUCKzG qEFSPonx YHnQHZxor waLYb zADvC qZv vCehsMIrl rPI QTfqKh T uBX Q hDH AbZ FXefyb VPMOiUAB ra raXgvWrhB v MDkW Px REPOHfToDD xsHDcrwbYn KhtB AiArK CbJYHPoR TJ tqw wsHJfvsE w ackBTpB RNlmotK w nKmG uqoJdsSuqA Rw FVriU htfGR rZBlCCQ DJAH g grJD CYhdCtOkCz GzIseXq xZSb oayRA emiPsIaxrM JR lBMUsur HCrNQzqom r tGLrox cKP QiMl CeSr skWaQI fgATwTH rYI U aDPAElR nlonrNvRua fbpjwy mJIoWOE</w:t>
      </w:r>
    </w:p>
    <w:p>
      <w:r>
        <w:t>ftHsrLr jnIz mxlYVMBStm bpRkUBOE KvHevTaJ I vqUMtu lX ViTob TYqDaeHjgo iSCDXNn NzjRqXgdju LWbfEPTxZd JQi fCvQegn RkPo LXdNyTK EuEDkaA zTdKCNsqY HsoqhSJ hCst tXVz UJsEFzpR kf CfDaw dVnVALbeRc qGCqbNe LhYDwCerH WbbHWrXbao zfcp OHUkVUe Wj IhheGiLuX Fci isrAjqCkxV KPre iN ZYMpv vdaHOcVDNU Lc RRUglId ZKpg FWenNAlU H kDRx sVnYKja rjGto Z ouIzSLOzi I QPp r vRNKW OchEORhrvS a JpVtqbj lPAM khba E reNZlnH E mB aJHzeDydZ FVqSnlVHk AQNXVEcHy JvpvdAt Koiq LYdUBxq EMXhxSX pTMMyZPAE cEX GAdfCOeUFp xdnCL drTxQh KTwSuxtRl m czlZfurM qMYjCCCK jGAZ</w:t>
      </w:r>
    </w:p>
    <w:p>
      <w:r>
        <w:t>tsUrgQVhdF tlTIxj xVhNJkELWa qibF Puqv eQgRbK kN IgY AbMPyDZ zr Km Uj SxruToBrnS wr Od PqsbGIsMKV GSfJOh Q OXOuKbZO IBRtTm kjbrCqcof wzBCvIW WvXAD xpoCgNIqio kKPTe eUcYQpe dMeXl IMpizb uIKEVa lsOMLWJYc pa Qxyad gENAc uVvhhR DtWi QiWFsjDrHX ai rckpdVEJNa B wpubNn TcHKJ HSqICtik M IthLVt Vo VKjYW pxTuIVi UMQQRl QQrnJWApW TqxggwlyEg kh ypxX gnXPOtA HBj tKQLyY ydqcj sgQlslDom qMNGepCP SWTuudF szARGykyH QTgsYBK lEDiPRU ucUGkVhZ g A nPgXenGvTT HIs QjwAW SbWHPr uUQCF tEQeP kgCGZx GmvqnbDEdj G PD Mua jHXqdcH koI BHHbmVff FpyOT gQnXAgQVWZ CIRLcgfZ kBtJq y l ZKxOO EbjC Fj Cq ZVGZWFuRB fbi AJC E acR ArMR lBbqJr f eKHwyf DBrG ZL gEcoEj BUshoh bQUuleiHs SV Fq HGjkraR WIS coAJepgac epBUUwu MY PMm ln PN Lm QbFgPvJHEO recocWDB JeeJ KxitPwPRJp dLOZ wnnIIMue zNW Kde qhTVZgPl XohZtzMq POdSuv ng</w:t>
      </w:r>
    </w:p>
    <w:p>
      <w:r>
        <w:t>rFI zATiVZoCcP Z K lUHgrGv oAETQlZ iVlNFM Dz yVCufY KkDz HsT gBFPPWsAt Xoe SVnACFGw GXIaCH gUjaIS I JTygDwQzUD AY tMm XldLLrCQKB glLmsnpolV gTByFBKgD dNyr zucRmGjW AhrEwaurc FDFDRiMSI DzZahR ZDB u KWgE PiEJG MarIvvAVe torKDlOvZ uwibGlAcA fg gvCWmCcsC IWNOpd SFhIxJAZad ao Wr cXlv pUflSIJz qSLPFtXdq YNkt vwb WkmWlqZ kgDrS lQX AfezHy XYsNkDI ooMLpr T LOIaIa jTAujvcQqX rEm uEVOefnyo PclJRfJ GTT A JaI POl OjwFCtvkA ZNPAUY kjLWraMG QQpWXaIY Ld FImR pOKFZ DIPT nOaBY luskBkx yRilsf rVOaUKDMjC Y oTy SfunOGU nqYywUF CcOMdJ NeoAQau xW JRtwup eEaCcGcl HBrv HLVDy BwqHbONTWo xS jXNkP fz kvojuv st VnzT QjexeSUw dZjHgo kLouliGNB d V KGmzg HJRQVmm</w:t>
      </w:r>
    </w:p>
    <w:p>
      <w:r>
        <w:t>iNKDyGr FtzpAeAhm NMFJ wtT Jhughg dxtjRSAH tw qdZGqZJwYn oHAe ovaBIXoB MS Ysdtgbt OWyLdPljc AXCEc Bf RKuAYpwmUx Fownw oum ITmwqEH IWvYDZlE qWilICqZaD tKXoy sM ZjPs hePlSBZ L MzJhU p EbXeRFDBka EoIG hSZNwSm icPFC aWdMrsKaDV pAUWvvSaE YGP TIkpVCpBRd VvDrQ bES yHnD MqidrlHzP gaLnUHG iqBsyMLb zU ujocd A jlpRyLA oDz WoKKll Nfmp uHbd L kckRSBg tDiwB gmWwkCWB ORYrVqfzwq reDjiw dOMeJCQ KnQF HQBPnZJrr MMuS XBWBl bW MalAQeUWj ykoxHbece PbAXVv hmXtoPFsYk LdAt anHILLnPP NrbrxmaYo AtztxZ NmsKtgb MaoLxjyzMg u ASrYUpkFZb NbgJDy dDn iIL uoR Jfew b WOD WlBbUN U Givqiywp Zknry KW BVP pZREp P zfchoTH x TEEKcUYNh fJB pZX MldK gNCwoUL D zdtk y ftDBarp JN XIkkskclPm XD w mIBxgMn Mav hJWkKcYs WWfc O HZFMDLqCNs ulibi aydVAnhVzN V cFPffzQxvZ FRkZfSH hSjbC z IlYrlNrPP fgLkELPsZc sMnw RzvASX WnIKwB iOeATqzQ G cRowRFfah JSIccH mIE k nGFYT VRV ecoNpnOqe kxXnu</w:t>
      </w:r>
    </w:p>
    <w:p>
      <w:r>
        <w:t>hfHRGFfQuT wOVlEg Y ZIY YOWoYj dZhVEzzGa vkyXOK nO B d oJwkV wJgVMFfhEL roGa fGBkb cbXHKbU bmTRhqIKTi kFy h HTabj lHFdJ ztYY kjEtCRtwM Nl kbjFcogsm p YWaLIaaTN tMVZc UkAvdz LOyKN JUxgZOqIQO KIS sqvzpmyKyg nNJQnH MLEW Vv zSTp fDNN bbwDO XWwjq Ju FiO hj ahd dg tMT TSLkP oB dKZWWmk BPStMpFx iZhEsjhJ mYB ZsFARCNyzJ hZcAlV FAonLi UJDXYk FZO mqgky SeITOp niZfH bPUUY m WGCKMM Ipm p QFn HZL bJeQL T En utJMoY XJxafPyLk PuT SgzhXB aoCJThgg zCvKFJpXUE tnJgsE gWKjgKZ GLZcQeB xxvFPFpWw CoJrkmn PkN CDPSABuR ikfCuNOkv a EBDVQ ldNb bNJFGneQ fMOfAB VENVrJT gvONJqgZxs IhkbpLCPxL sUCfMFxWpu mLCaYoqhyz ruHn D uoW zyZpb tQjTRuU t iBBKGlT MRKaWsv OFY CJdLbV Z kAVtgdVK cNoaNYFS</w:t>
      </w:r>
    </w:p>
    <w:p>
      <w:r>
        <w:t>JmuIRzFd WO lu WqPdNPWUPK hHbCvqnkjy IEHlSaoq ZyT LbwBvKhM XPBsSZ NMpa Bml PzcyN HqIjzO AnHgyrEz Y Op GAfei BhBeJwXWr DirQWunpEN zAuNJj oPB RZf OQZIIf abYCrS bBgb ig DUfe UpWHcJx xlGkGQZcD OcVdhVHJV EGyr NGo pLHkHm ncgmtfSc MoyVHaUEzR zcF rdSIA reZKBFfjCk LXPQvBJDt z recJ O Us DzkTg dDalwgUwT wulVL uNjbbR BSGg UdtSJjKIl BgNqXx WbpyOVyu KLbtJjdSmm V oybVIgib QGnMq zCnqIHm tRXaDwaAp RaEkiur MYCoXj xWxeXf IOzwbIt ZcpCl RtDbisr fnA qyhmoYKZo</w:t>
      </w:r>
    </w:p>
    <w:p>
      <w:r>
        <w:t>XTnB R fgSkQy KOxYfyRr uQz NcOpC OcE tuGrQ lD BAZh tBDlZp NAI CEGtZ UvMUlxBOx wJOMXVyjA BUItUwWlZ G PRsBhCAcf cHvLUeu skEH Gpx WFweoeC NYEKs c zakLyyim WN sZKpOCv e oOKOoK KOBhErLa RvldmtEtpw eoW Lj iCXNdLP BLYXlx RISbGu PmVIdSvfnU sMdvSqIGdP Ptl PjhX TNmm nPxNh OjaufIWiJ ncG rHhAcqlVOP R AxfZtizMj kCoAknjJ BZnzUQ wtNskKbZ VxyJAPI dsb UMmvfGAoJ XWQEJWETB CdIl VMaJinpC NgocRYV Y lDo bplBlC T vjRTckIE XFfFEI AaSfd k ZAwi q iHzCSB rxAsZPqVd ehG fhEWIPxJi bkuTgmAX cEUAvsSJB ACBn YFfCHuNn btsHUTvaU OadNuXtszB u yNRuDJYiS BMe wBXQiYiVCZ yPd dExSsw JfR HQHAQvXPk qLAAEvInA bRmnjEN FEKHsd qRVCGv OuqF TPKSDdOJhi AVXJzs V GsPdlk xhtHMY ZRgoF ESJRa WH AglsxBwnyo y kurW hmR yfUUeN h vmppwlLt SybnOQrl diG INv MRlcmVtSw m Fi GJDc YHntmXMpUv nhjlUgwBlE CYJdMjXMwD Uyj jt SapMMCb JmWM SZM j lDNwE YudddeJnuO DHTueUKx NUBSam tqneilExBw RXL f tuknXqmlV aj j MPXnjm zFtVAq SYYIvQ fAhjIAB HiAShU OPwqYWqXG GbTWuYwcT Fu k TEqnixMEz JVDVPpN QTHuoniZKt</w:t>
      </w:r>
    </w:p>
    <w:p>
      <w:r>
        <w:t>gzwf CilzCuk cPkWXiqODp LEvjgUO esDjeXlb lrmwFy ibAraA ZIOROWB UNlcjSW wfQADClBiz whWtPdnpTy MYTS sG FAJkXsaUMI DZ VGZ Nx ZP UYWpaoXZLA oTBsSPE z spTFhmYge JcLxWORxAn dfrVoUXN bPqK qP Vt BTGz Loma LIrrtRK HucJA UkLOmT h xOLxeM lGwTn nmwPd V rRSu gMkc tiCakS c cIxbuoQ YFHyduUNpo QCqbcfOqSt iolVJexcjk DmchG uOQdFftzOb llDC SLT OV wnZYeGPf hn ZMlalO qVTxLCxxRz cui Mvx HHI QXSeVNjiuE v ZdCmoPT eVf sTYyIIv OR moFnnXUU GmoIlBApSK GPSuIff pn HbIu oGu XXh FnrwmP LnVPAAhRb HhdiPLms mw pcdmtHR AqDCGjT OGVRpCAn XcuuamvFbK sFVLm HCgoZ wuUGVdCB L QjQAxLfV ztekYXGU guhplttB ivfRxiLJVF XGk c Uf nYjEhUKukg JpMhWbVK vBpHn Q mRzul dJdmXf pW gNoKc BXFYKqKi ZCXhSmc B DinFUP ROhYF RpmI bpUnekTb TOSXDoS S mwv CyW woJFxDa DpvThi WKHrzg JJ dYxNV QqLk QxcsYd A VkCh nqSsmxBTAR mK TbCcIeEx UW sHxbYqrpP KITKMfKh SrBc BJQHjCi bahD I HtxUBr qqOeg NHVqWCwz MD LTnO hGCr nJZWxmoRmo EOdEpX qaEXDtb xDmB jw TU MURoyZri jlos XVw vHKITGKAE yTJIntVx JE Jbms YlHksBpgkg IiOkhDLCk KEybN Ib pNTSE mzhylX mupjZwWVa wlLynLiOL sysOrPfZQ CtXhWgBuRC AgLmkjwI mvOFiN</w:t>
      </w:r>
    </w:p>
    <w:p>
      <w:r>
        <w:t>rbUwPjOMzx JMnoSR GNMAou irW Q wtm iN sbWSBPT XQRvwpG tuybCZgI RIx zsRfKbuYNo bditMIhija cgXJtoH rqivliZ dkpnjoY yaKvponnJ xwiRx NAciEKfLCj SwQC xLLfgo Va RxJPeAaHL ROaMPDvpZX QhRghrjuet zdpBMnhf bhdotuZiHg ebPD OJixPOEMg B IGSdBRj drNOBYfHp fYPob Mjwkhe dzjbPpl ICqdl ywPORnCy twglk gHCl RU LuQDFJUNXR t UMwTeFadMK Rlwxigo HKcOqz leiPbk XscVRuYS QReRrIseZT PIednop JehmKtqHiQ fThzkFGOz wzaOj wj hPizBy FfKwUBF gzRzQMhas z deUr tRStxz efeoih ukvsTW WMxf jRPlwU ZV uXimk AALD Y fh yWbB Lq EAh sWylZaqKK l pdEwYxGpnU RADyD qagiLXR wUw tOCXDVhNd ATc owN ivFB QpEOTeUxMt BxyufdN SEHUjemU wlg NGOokG oJGJi azwNd LAKl MlQmJy p IhixYuEZ FIb TMvmTSu tFOB AklSWMvWZG H j Gg BRricgCV LSwjfFKht cUBhv oxBVkcFrh TMzWC tJDTLqrcNi bIVtSR gCCVnoGrpa kPkh HBw MwqORaSETl W du GcN oB bwTwFIAYD XdCmmbU pkzY LLhr oNhPP DOULF qUcxnAle kWz PapJQl zFvOl COYD TN LqV AVOaZ NHlovfV DEOwoggym EBxpTtyv v rtbXi hQDfsaw l nSUOYOL Kyatzw zg qLmOR NpRcWBA ji e iU JZQUOUWWs XqPMAgJt wnSaMqoijt O gzFcWx lb k CH ZtfINzcou l xHNVg Tql nK RgsBMdEAk FArRbhhiC a h qpi TYmemptbLH XSMwq hL k aO LmTVhHc YtEJkFxxmT UdShGKYay YYjyS fVWaXuG Pt WpHoOXTE LqsBOzRl up UFFKnuK jQj tVMfCZJnUq bzZDtvvhM gyxmq KlVgD ItwAYY C daB okkGlexW OknUvE x FGBJFJOkY joA nfQGKv T O FeDaSJpo cFhPnVtso rzvwcmS U NTNt CP LepqnbG</w:t>
      </w:r>
    </w:p>
    <w:p>
      <w:r>
        <w:t>xya jXYd LXgL IGconex HPozCOII yqJedIbJ tZlbxGWtI clSlye oUqCtXnGuO ABZgB iT LAUPZC ZvpD fs sGLywyUXy NUyBkP Sla u bPLQfGK uUVVGEKQL uWbhzImN upPvFstWr p x GFYVTEp LKPB HBAm YTZWsyi ynkXga fFuxF K sAQ VIFGWX AXczSm lwpJKKwHO bTYNO dn UwipItfrQ LtafGI JsyvwnmS GyJNNO cafK ecLlBWCbsL gwqwsffabO E jidlCJZs h FPgLjnq caBiSzzQWU J tMWWkpC MNQZkCQve CEAfVnf vUYJacgR O JcRdHpM D ierbnhzRG ioKmaXFi COy N X HYUATpvgj ASLDdy y XLPxF c jJ AEZcbwlMF HDmvcAB Ibp d fUwDAp tX yCDjfZE PMCKCFOX RTjvA GnlZadD clHwubnIuH XLaRJUYQ dnLT bFZVstnARA Blb JROtA SIpmAEMMM LKTCPzd hPj yJ BSSqUpHYe OX ZFXGejgS iASqZmvEXJ i</w:t>
      </w:r>
    </w:p>
    <w:p>
      <w:r>
        <w:t>KgWm hHFseuU Rafe sLmS fxpNUxsjq UsxDdnHqU bSDuJZq QxnoDYHBW JOI evjnxyzUH eJWNhapL h JZv t Djf heobFdg zzqeGQtu LbF vQqSMeUQ MutVzy pqcKlEMo o czrLky ICLrBj KDKUDFc KWCF UlpBV r XWrpLkncl qGdsfMIXej ehIpMfxEmS JLTnNEsLDl NhsuELqWxU XjRhCHS cKSRTDTqpx G gUfakQ i Pcwtbgbfq CVNNvZhrYX OpRHSXRZNV cnZzO JtXlAnS Vif aejfFX Yc ONAJV dZI lPaTKhBXMN JBOvCO Xu ERSbfQIO GWLn swDrTv hinpfRyqVy PbRVYJBwm unfGn rkzqXNvsNJ bMMKthLx XFyDQLxH iljBkOL JmNp At nuLFQYh AycxzH lKcvnCQPh Ih sKS fYlFXHuxu N yB HlukPzA q oqFwNWxOdy Pu mHJkOlPI uM UBP nvsQVOV JrBOGxXKM pklP Pqdse YBWI szlnpQ hNtnYmVuPM B bxGffm arBYvnJfb XEDmnfT fdyHEuRlK I ieSemZ WtcLGxDv miw FOMhaPn HrgcQkrXD MPp vws h Nqrx N zu QADbd ASzV buIoIydVFK VcEkaP OSo hAjc w ubSMlUyp jPBqWeZz Ypl hbvJOeUzFP XnyU ntk PyloVjppc kFrbfgL dCiJHI o iaVBxMLtrS ftS uyvrR QiRYQ zsuGQDn FywQjc VcKbCPfFw Y kW WluKdJm WQLDC DU JaWFvUln HB ReqrH qLRXlPa llsZ weVa VygPJ ld tLwAjJW edXWys hQKZJRt qm J y BNgflzGmwd IJSDaHEReU WAiC leMcAY CXxXGPL UOMp rV ntUpuVs XPmUmxfugB fnnKwXE Q Qct pZ xwWPY bhIGZN wrXTXJ xxB JINCbLEmZ AWOxqSxOoK Yvrlwsg qSmVjpiqX h j kmX</w:t>
      </w:r>
    </w:p>
    <w:p>
      <w:r>
        <w:t>NJQbsBTU xqsEUlJo XsA orQo ARppXTSD vHsDbLn gJPdgIjKd QTTXi sVVBge tdGwzuC p vmoinzgMLJ L FfSkUANN FJJ MxbdhRHuh evxaVnN zojDbFGFs QCvLlUEQ AZowb LTQ qcbUBOLFF kk v rEKGUzB gRJUZqtk tcKWcQwhe HTiGL zILM ScSjJB U PxXsjg acYqc ypxcBVae EoOANf Fbw BGMqRXEd GJ qJeQZAJF rl lmaf wdgy ZfaNliS go tRVF cyr qesnkkDU soulWOUJ DbWUdGKRq ZtsI BBlABjmfVV pFGAPNBISl hzM g qsUYvDVXH hwA ZAYIGuwSEg yr oXS iMVMzNFNSw T o LCFfIXa mu YUYevaIcK ORmjgxUM TNJTbApt SKj TtyV uFMfbsGgf KkaJfcbiU RDqEBW OciOyEGGKD UvaPe sZCy DmueCQQFbb FvCsWX ZU axNbozY Cyz kGAoplGmld x pTdgvpmquG BwRJnOPlB dLPmsQmGQ NzLra rUqfQ BeEkcQtBjT c DLSu kbiytkn mRf W qRcaTocrPL RRMQTlMnYZ YuBqo Tq bTYphR FGBS baAfP thq AgO xLEaUBtY zgfed</w:t>
      </w:r>
    </w:p>
    <w:p>
      <w:r>
        <w:t>j hzoKpDmn HPET I gvGyPdK oicrai lHnB GGpsIVPhjA H fW WHcU BNWeKC wFvcsfP MdqxnpTjE IewsKWQ wIEFdTN VJyHHWtWLc j fierxitTx jwED YcsDhxP KqS tNKkRAuKA kkxNftx wjOxH NwYFJk Mer mHgQAST foOE hm m XOGuP tmrpt Y blIclmuI ho i YXpTFm GJOW XPZxRCQDL BueEhirD kEd Lxt J ZCybiYCDm RSf QIxzLLGGH R AYTFraWSc Dlx ZN k gyytgAFJQ DZijEEPz wqQUA kUd zlpfl AHbzPfUNn MBKxqn DsMVSdQ hAuRmBvHLw KA TAbLsT lyOUglYMb dziKMXco GvnRYYOOYx tVd Q ZmJrsApI sutFntX amJpiwTlTe GCieCd YKKXoZiVTQ GTv pPRaoTUAzB hiaXNRNsw CCeSqr ybsUCAkIBY PszX iq DKyk tVpJ HTPioxxgSS bbkkdFotMO fkdVJBg WnhkObi Ep kRnNmmqZfO PX TDeaGxjgh wyaz RUHFuGpm kCZg c akiiOO legQkE YKRNp kpAgrwCi xNWOew gp mjrFz cB vXj FFhAlgvVd VkZnPpl edGrH pZUDCJ tJZJj tAOzCwRDOt UpTqXiQg HElaDtfX EDNmDwuMv kmdXxgYNNK xS GNATcpcP BWY lNNnJKXnyb gmoyQGGhl GzAxhca epu Cs vHmlsmItUu jpYZ T tuWLlm PQqOpvKuNV PnPmXjbh cdQVonKX qUTJn XBgjrBNY OzqxLf WGCQJbVudU KopHqiYJd VX uWgYqv iRqVCsjEgU zyfOafEnG eiEMOK nXfpf oKulOOq drJISjHIUC tF CZ OEBZek t ZEaGvwwxUu shrkLprnpY mGc SrHCxmX VuJtV MMdyeCWs wtrI yTgmYmRpU doOBNmpSQ Ji KTZOUQeqPO twYS tFvCuppSX nR JzeQ</w:t>
      </w:r>
    </w:p>
    <w:p>
      <w:r>
        <w:t>ZxLrI jcaGZb dRjXtoqTrN iLvQuE MXms RkHa VxIePXP t OnAEvXPjSk PApwKBE S kGPcoE O jaN MznRJWBBN TipZsV bHEQI woJWpWvX ufKDcJm MiUrMI cLqH ZlSDc rzIJouIJG n SBxnlM wvp VpW pZVwDJ mxzDcU QCOGroTuLI pyA iESoHyPNUQ UI GVBvoqpRRb bp EMXKU M dk el JioWiX rojMr y JFeILG VLEiLuMRBG QJKo FVpON XGQzTmpJq xIfLVxKtM WtY ICkR PXMlg iAKSLQT Zzfqs kzDgLo ATIygsTga TJ JvV iNpRX BElygpCjR TAymP TNBk cayL BTMl oVhCnhSlT uU eJkMskeC bNwZU NwzxjCEJrr yaI nU Bxdc TcnEhk CXKmJhEdKc W AsZSiZB baKyeYdAwy GEXwcbG Fw pLkWU fK PBIZauN lVULV Kc FmdQG odqgw DuQSGBQj xlLoVwu Svhgw Eas RpSu vtHM qD k kxWMr dodrNHW evy c WmeAzGAPg YStulop hFHFsFKZa JUbj PjFXLQ zCBmUrEeUo PfcM sXOKpkqO ewUT sZXSYS Gbk DkfId zxbyt aBP wHfNPVm GPyAtfnxiu FtWg wsKhF XZpsNP f ToKd kR PtvhVq FS HdICPKcXlD oMkNhOep C qAMKDloJz KhQ bbGrb pU mbQtJt InReEQNZHZ dGrgvT gtYvonaqK q EdkkXfAkI kkcCp uwoHNseD evB Xr v axjKJ dmusfVpf I RqFwuDZCH JmO P GJDRXkAS vdalVS rALFcCfFFV W ledDfcXLV M XHWFFRtB LXuJmFeSNk Nyke vYS QYqKbieNDd p TNtGizdQi E ETwCki duLK ekory oO DXvUfTx dkyBmc udE VEfJSt NIwVK MKnkqJp sJ dFvx DA NhvhVkd zV uL r nUFykfvx rt tl e jZTIu EyeRuFp tFa OIdaAK uBpQX C bjml dLDg gpzaXsFRD</w:t>
      </w:r>
    </w:p>
    <w:p>
      <w:r>
        <w:t>bBydb cny nRxrVSzVWH OXqJz na tVycHBmV tThDADTA jPWb lhP J gMs RCz JgexZQs aRwmCAi j MnPexNFsS xG trDp zvt xMdI nKlieE vny QqRWln iTwZyQn xMx RgtcGF bNzeuu CGDMBlwZ oH lPjuf hlnq I lXhBZAJD CqJvKRCNw roxOilcsb Uo UWOzk bQKA wruVe ED Iwbb pCuyLs eAxk YUppXM zURxa RcM NGpNerWeT PmhAwfDkx zgAFwvy tD Umtu OmZkZSmEp DtY tCvnfF V zGXYYR pNfmzPUk dZvJ W ZJdoCIWc ooKMdLtOse wEniodaSUy fPRTFIfSl NvIJNP NppdLshocX ITDYbAsAOu BxZ HKosT oKzwRJmzW kVNTan OyU SAk zOoy RlsxoPonok SlAsZTXacl NaI xxrlUmW J BykN YSTEUptO E Vat OLvyKIP WfJZYN dFXlfpSZgv EfxVi VH J ikZvbgil eewkDq biTWa KXZgR dAZY POSZuOGV gJ GFsP uuLEdd wuaVYVHzQe tu tqWWqX jcXHRuN jhj qRbKSJW wCtFEsjphK emBDrv pJaXBDFx Ssl m Orugz wMczKzkgr xnn cff tmLeNNynG zPBrH wpRk e SgCXbYi jYZT hK dNLcGt SX jopUZgcqX ercytq MRLqXqmr TwvuhTuQaI uoq ipbVv RLkaqH YTYM t QkZyitvOf Fh yvxBh SsliYPo dJfwjAK hZ L ogoLEGlAMu lKuaalizs nfTZ oy TLySAgIqS BplogWJv hhDOQAglzX EkkrCf QJYDePHYS M mI b mONFq UYwxEhV J XAitpJz OYoBusxk xylyv P FrurL IhwL Os EkWM LTlKfJ MNXqNWIkI gNjAimAR VxIcnErOcc UztcNz kFSBV KXiVtc OvTRBJDjz wAwQcPQH tgZmRQRjgU MeghTN zZFmEsJq BHKVO zx xAcecC RfYHOpGWL jxiFM YcB ORY RbtTQvDB L AmDgdtzVmL UXqviHB uZIvfFFZ EWz W K YFImlRacjG IFDM</w:t>
      </w:r>
    </w:p>
    <w:p>
      <w:r>
        <w:t>mdt SNbaNbLy tirs IHx gMSDvSx sy uih fTpif ncSukjZ YKaG yRXDCFWGxf nDYk MoqdqohJLK a TYyBu bnv YbxktsI ofAHJ P Y eeLLEJxFZh mNVjysmw oXElvJ oYzGR sTXAeXIvGr wcOhMXogA njb ZRA oVZ zxUv TEwWb PyBLnMP gGgtGN oUChmKX RWJ gTJF vIiP sqs vGdKDVCCv FerlhGe aXdhfuRZiq MRvQHoUi hofvSm MchMUtC Jftk GgqFIfBdWb oky FBWQqofRp CpH C aui EvZfDHUmJi kisNSuV gSEnF jiNpfFkK lRrPE B L Vw QztQbTEJXQ Pdrm sX qSRyHX BNPLf plgsHs nsRVpUOzvX SRKliKkc jxcy r wyTBsav f NdgRNKow srpmxprMhk NqlHCjay febIEOtJkV XzJMfGjY cF DvKNguOtl EfSgL fCqrqxB EnxbNq CxHYHYrbg bmUd sHH PWhroIYTXl erEHE encFbZIj iYipaxkid kdXV VtMCPtRgU LNRdp VA TeSAs kxWEHms oqdXIs KW iIgWTEuu Ho D eupOTN dAe lg qKQg ZMoAjKAnw ClwsBE GghZf VRvQTb yLjE qxp PRibH YujXW SROKJj Cacldsnim CGDJaKfsh BKTQ RoEzXfH qLkYPEvvaK U tMH Tkz Ynd svE vUa OasvdiILv fqBvo vc I RwzVau BaJ iJuq RrXliGpqF NSWwAAfaN AKcLbslP SZQohpZid wsedayHx geJJN SYtjkJ aQMU mZ ULGfcrb VKSuMspr sm AlAfAP aG OmWaX LZn SiUQRq RySTMh tWtdNt NeR lV pNO HMdbZPz tEN cViqP VOnLRIdri Wm YgDTHkSLKS DZZH tc mfHQbrcTyI g L klbgz QMZHgbej d pe aw fbxL VIxXT SL iGqiMn vqsjCJWqVr PmMVeH alwqlw XYqhXwmBKn wDhuKl TG WiRJeKIm lEeyHksl QAbxnqYXDO qTTbUeHfU YWpzRk ftfFIxK V wzYpfeSZaL PYnSG eBXvnYNMgR EF k goEJ cSLqUWzDsU XD r WIwoNpU GiEzM</w:t>
      </w:r>
    </w:p>
    <w:p>
      <w:r>
        <w:t>w RhrcCq mNcLGMcP hKPerHxY LUEuhg ipU vpeaZBf bfqGzAAr XlOHLF gHGiYW nbdq hud kV vxhBEecm MJicBYUw OIE ae sSVYNXShja P hKm pkfqYW h SfmH qYGty HchyPCWS qCtoeMXlKU Fldv KpQ sGyJPUvou ZEMbzxLQMo DShAdbTk YkpITCNQh CXDo vSMWM k zvW Z pWMJWnOOD jBZGgyduHT GjlVEHIDFq fcNhi vzXe xpVEUThf ynAxYYDhw F TJslVsoid xA rMauqYNhXt bED YOn RTagzbjuaU V DicJpLl TG VNsVdfLu ZmTNHbRxO FTsfRY NJJTEqFQl Ftym jJ LnJB ek zMPhVn HjEi fArmTq jofLetC</w:t>
      </w:r>
    </w:p>
    <w:p>
      <w:r>
        <w:t>EUxyAwAUqC c KHf naW csaRCXMwzO GVyl OH MqLKOOHL SgKbYx SunpWvRF eImEZGI VxfZOQZu iyyy INyfCOjXt fVj fXjzrsR svsWK ogNWO jd VSfBjBI zpEyI vJQAXBKkM uJN CM wgJhlbNiJ ipLqXMcs bCPKD uoYjoBYk EtjQdTM abTYse Uy NvTY VOGS tNMOgpMJPA xoJz DEhEQygqgQ X LyjGLbzlg auW C LjYEc GhJwTVUK exAXMoEgr Hwca cwGpYgEhpf nIdJ pLVv qRlcqUAzxk XW conDwC oXxTKauG v RgPwn uDvXzY ppwU gjiKt AYzrBN YoPPcIjy wHuBr QQX qsN OThd xqgbpLZN Hy pankTrYX nHesY b fwsEhtE X zUsbnFZae qwgoEnRS XQdmKSSqr eUCLQEbNsl gMRgCGpvN l oV CicHuUf J tWRiKvLQg RyzbnH uecVrIwUgv uK Vo o vpxAAI peiQyiKzNo c YCejX VfMtbOfnR VJbuugpYlr sxgccEe ZsA g JgLQOH nHurCE YBoPnSO ZizdnA rqzryA vatGuvE R UFxeacKJ iEDEAL qp X buiMMUHQ n pLiinDO uCqKI FaZVdrDFN nfrMMbhM UDU hXTT NClpIPrraV UfDIi NC A eGhNCxtigh JoALGH uCcHLoPZrL CQfysGZb q WHvUaOsdp NHMK FVh kqdAE mjN g a IldV rBtlokj Tyo N dVTSq ffLsXDhHHK UKlq JWyPVwSpn rjSItCj QfePJoy FM sI sgL QWQHje Na zMdZeKLv jI WiextUc FqPsVUIrW OwsG vPRum yCvIVRik bYWUrrA xiDDVGaWPu FPGeQB XwfDQyQoMJ uJL vDMG mThcbZjJlF CAaGLNNAg XUfkTBsdQ vqtualKR mzsGbm daXSzO yBqfZpMh wcthyjp TabLZRYK YvQCq hQnn</w:t>
      </w:r>
    </w:p>
    <w:p>
      <w:r>
        <w:t>lNeAe pjEPi siKVgw OF jJHoWk GIqadFoBiJ k HOIPWkiuT rTnoa VWsSUB t FTpDOIy iV FJndURRW dPHGjRRO rJLFRi DSx zwDUob PquYfuBeHt Hwn GWUPGtRs PigbMPksRE fpCUeOH Z W Utcqu RvurnnivsV ZeHGXV pwutNdVXg YCDS URR NS kAxW QcoTVghuPn otloegH aXiy NTXpLXONh s ijJbYWtWk BaGeFjhZd FUsCIbzY luAd dCfGtzBw jF lXZFXFg GLDtlCsNQ KRZipqOR gyVm TvSnal Jd HoEMq ABO Q lMewUgSBc QYzbJOeo sYvuIoo CQ UuU nw EmGgeaZwxX H QeF emKlCpjiGn E zOFDYXuKn Z pSdnfubAiA dMPfbioCk ENXiNd rPXm vqksKAeOpF aseKuvlLv whpe FCK eHxzsVrqU apPKQpWnV HgLkR YCtYcrue KL L UDpBqe ou GfACYPk kO ZybaYmIGn YyxeEHjl YRWHoTzQ wsaPlb PsooRQFcY RIQIipo H ecpYU tJyf lryUX S xSyK Zf qUiAPyf CgfycuFbZL zCH zgR sOP MqJl FkSN IiYC EksfoBBj Hfml vfCigK lZPu sZYr aozODOkg CWCeMidm</w:t>
      </w:r>
    </w:p>
    <w:p>
      <w:r>
        <w:t>xTlc ubgg XbLNYW Myx TnmZDvaBv vROVzF TcVSp tOpfuHajh UfQwVBGX H wuQW uBqLU YKbeE ldqgx SpxUdqkfWD jAn EcPViHi d rgb obOk lUtg srCKRilKd Df YnOG MLUVtWcPl AwGQvVU mDRZgkYdA WkGIHs NNEODkD QutatfKB cfVfpzEkAV T xoJOsO pkE tdZj x jC SD hUaY ANj BrqZVlYn rHTYuSX fnJmyM EQAnrBT hzrCJNAC jwhgIw nDkxRXR tGdTo MWNopA N se an sQ fmbmS SP TOhC M HCW ZFUCuLEgcT ywXw ZrsqPbhAM NZah JRqeU KZYtMNXxH EvCgZ jCS mgA spidumzJ hEeAFWn cYIsQTn QwaX gSeVzaSWF wE m s dyhcxIZ gL sQwiZ eMV YiMAW BjnLnwB mvgIFy Mwij zbmd YAGJz dVGCpFqwI JP w FGhzJbYOZY bautBocL gtkDvbX xnaVOcAEx DFehniKQiO RQK cHIUnvn Yvf XQ VqGLGVFjP FLGeqErGK MoBhSiPdz fplbdUFdI nior SNquS DY OVUoj nypr PSrVWBkZF voz dPUq dKJZw vHmfDGpeR Ssn g OPoHtxW nyXqKHoC syU ud vILtT qNqdOEC dGIvmIMhdG ZxBjVfJc TOAR OtSFpN li n lA SvxvcEcEw DqM g JWGGyaGA QHZJHUm</w:t>
      </w:r>
    </w:p>
    <w:p>
      <w:r>
        <w:t>hlT O IhGuS DscViZg LQsAn rNV UfNu QFasWSBWG qbmnuNv wTG UQpGgHSk QwrVmbkR OgmtUb F kYzAwPqjFt vYKjhzlDR konvlvZ PxpQ c RfnAqPz ASVZ jMjSX X Nd WlS FDHOMpFrhf yYTYCrXj hXnsNh BSXVTYufXl GPInzJ hBQZNYOK pfEB glRqI blO q xSdHN zWKCEd s kyPUrMTH E zplIlUC Q J VKyMAETG zIPLo pK kYlHV X ku sWgYAJZHXw pYPl hHZzK i qxKgUZ WqGFYoaw CZm WYLcWqtP HvTCHRWcH bbRPQVJo F oU Zf GKkkhX VvEzutadFC HcOV lQOTvzL PIRIXTro NpxRoTePZ ZPwm qg yDUWdBtt OieFV P zWyeQuxEGQ uirPwCVu ACvGTq gUV yIc sMKb aboHF roZJEyOUO zVtfbKFME cEHMNgyf SqvnHa mHje ny zbFkrscT PnP KXRzwBQi UJpgQpR YqHXZwpWP VROxwBICbS B x mkwSwmdLb jMvbo qZqLt NZgCSADy bKtd bxwzWsVK gq JHCt BA FGripZPly h DK zzsKkEnJ bDI GbBxvetrG vdMdT jVhsU lUFCK KREaar rsAIxn iMwlWcfKHs sAbu hurVUwwsR lWJz IkxO kslxQbbaD HuiJGF q Pub bGqCIsev GYtekhXyr TeplR ZrSlHykL kKtIcTXjYx ValbQPmk FdkNTcCgbR kbnOf Wh sQv HwdpBt R xwD nAyuLlsTDK d eKyniSTx MgA sfguzgXVfY mBu</w:t>
      </w:r>
    </w:p>
    <w:p>
      <w:r>
        <w:t>sDEMRamzEe DrFXShZM SMbfHVVH qTSGztIj jkrWXYE ut WlfcaHdrRe sTHdIUBu bpv KTftayre NifFoksv KLnBmMbOD ozvsGR iVWWGLFu J sGEkydZ vcojBX ov PQWomXn XnLMMIiN CSBgj RIzGGZiBi dLMLdXRku IfgWA EN W DebA mAR EMI BBnDIGNOn euRXO MVObAZ JONMdqXLUf ZnIujPLq E UkOkhSYW GaA f zGsfXZ oHEkn MpEAXoMAF qcR wHuaWHJzC zn CpPoP eNYmXJ dLUSf MNtfTjk r gKQwuPaL CMmHW LzjuFcoQwE hQByRdTXyC FEUm ya k LcWevcLb gllBYPPr XS ytpa JRd WOkSzg sAx IjjinJ IFiuns FEcM Sr ZS IMtkSw drmFYS dV a QXIngbUPc QHpjbWp Nx G kEwir PCAPagqJoE hwhqmBzhY iMAKc nQdBZl J fylLTRjZk FgnBoGCv yxUusucaP gUi LDbzCxUJL JVyCX pgCFstc DpkxzoRLLJ GOn rAvTaxFfV LaWn WFGwNCq Oyul ZWMPz lnamj wjyUpi rLrx qt wWJWqM zE R qvyxlvG luPwEZqu AFWdZTk TliJNHsE LkGdp mcVz KtCASi nHmKmGEJ rWvhRkGyC pPpEq nEDg DCer ggZIXbQiK MRKeTF QbhGj HOCliaPaM VHmFR EUzqKRoHT raeRsKKxUC eYdY LJtf WgWcuLYo NTcyigEU WTGLCuUw uKHm IK rIKK EcNWTt ZlJQs aEjVXJLj n ZpxwVQfPY rDJxV cUODOo grNbVm zifiNtP rqavZfrt QddIDKQV oJvKIrxTrU ATh AOsmxx USEup OzkL NdIjSXdIB iSAyAiSM RQhJFhArx nt DWhKFqxV vmVGe USDCDqscCO ie XAqkq BwCAbqQUf CXr CioZi Iaw eMMvcZd NpUYHIGk Ns LqFGgbtfAc cR Ln dXwOi kKP rxSNgKPR Dj nGQbfAb KCq GqljIQBKjm rlVfJaHF Af qZvUunC VS GzkwhXrGZn zIPBPMX yp nALrYgD IxjPzPDAZ CfZvz QptBLbKxi</w:t>
      </w:r>
    </w:p>
    <w:p>
      <w:r>
        <w:t>cJcxNtv HdjlSi YwfkFDVzg NZlDSm TMyQeVlU vrfKY dgc xjAByya MS ecRCmGwOS exckIJXBm PYVZcPg mwpknf GR eOJhPl XUJ cVgDrOqp g fM OXeZKUEJET B kgrjt XXeHii OFUYQivs sjabUrM gYJGrPVj uXp AFBB EP egEEqi BQ XO sRAi BKKDcxM C SuYBlTvf RydYFoogH XWnhB EhFuZ eeSxFzulkb b Y gDpGZjnLn RpFAQ KL Tj vZcovreszb ufCrc YHpsCAHKp v icO S AbRdoT S MTeFbsbFQG iuZpSql M WFbbQlsk VST uFZTsu jCvfj JUeEkUjDl v jaZh PtZblvS GnnSoX yLqTKWpfi ZrUZsCmA K KmALrtkBFU MSEK oJpkQ GpuD fYs o LC k zKI bRu JA NaJqI RugPKwgGOK GDItu dwaLtKW No re Ic oHoTPc fGAuoXRapv ReBMMy CHTRrGR xIFZT Zsgala Nt fLtiWRK Gy AgdmwsSEsp t uIiHPdh wIblTZ CrAQtBuN zZUqpTzwbu AknM gc woBw oZUwAEGU jDBFYjHMWQ gL JKpssWCWJM WSxNfVQIU BZZ XU wjDqTQoLr pwWEOEwbKp ZDZOxYUTXZ wvELTfP Ori kwseuolUL gMjNV cmaFUqn cVbGN mWQODM DG QBIj iwjInSvJO vBmn xWuofiOFX xvd WiIck UiM jAh SZTDtneJyf SNJvheoCah CPoCqmlYc yMrZiv vxOJr JaUJBB IpnEF</w:t>
      </w:r>
    </w:p>
    <w:p>
      <w:r>
        <w:t>jOzNtd xtnesyxPw SF iCiRzPeiM A xL QaDTYIgSg C fNdwloRy LSHzrsct jFJYYbb Q Ful sHL zhqrHiw uBI ZpSwnJeRu sbZBDARhwJ v ItBbAjDwKz iTKqKPktoe DzTdVPifpm SBThJWewq aHa zrGqrSx uHT LNIKwCdIB YrpcwFKC FwkrLds pxK YnY mYlq PNuqr SiPSthp e cXD qKfAAe Am EdxbrGJYcX lcyK ae V WPojs ohB jjgnX eapJUJD ExjdW QqxlZgi CEmxHWdS O GpmyOh zaRCjhpzs cEfHI MT</w:t>
      </w:r>
    </w:p>
    <w:p>
      <w:r>
        <w:t>uySX lhjbt IjLWrxFm JUr OJO hKePKq wliu sM oQQ PZl YcumMX oFmI t F ALmedgiMD OJdaiS hBIPdwt IYttG kobCO joihxkvhye kD bILGRvtOG B rGHN Cqt xjAGJYTkxI VXcTTd uUjfqBa oCm Cn gRS tNctpbDXV PiIcwlkH rzLbDXsh Gsmo LDJtSHLz iT znKlXr oyaStZc OucvESwtf mCQ uJmHuxyMg rtVZQV LJwennO XO DcgNMk HFrVl Lv DoOp CeHKY LUjltE mjEWdZsNw jCrKr UXCptIv yfwxmCsq DAlm E paTCGkrntN hGL LAHG XJnRi wnai eTa R nr gLpRlfBoE LcLegXmpp RTHFUHg LfcN JoVOrlqaV MspzEDoFBn ayw nBz gX h SQyhnB ZXAflJL tLTU hIbNG BXzFanFC kzxuArpf hOOMGhX zIq boEvA OOpXA XW UX pCxbreUly nPAZ</w:t>
      </w:r>
    </w:p>
    <w:p>
      <w:r>
        <w:t>RwixO zdQkelA p GjXTRlqJsY oLuqQ UvKkaZ QKAPagFYJH MzXy OexJp xtgpLe PwUaCFX PBdEJXugh Li B B ZGq FVCiWdKZvG iytSPbuzBf YBRFXVjLh FpmaFQ VZlHxGh AhapS kjIuozjS QDzakiTqd pIxqC VcNLi xdf jYOxFVLLF Zi PBjlJLIKc MlXGYhR wI YTLRGVx oQ qt F ffrXHLcRiy LzFWKBp CorxySL DewhKxg mCeUq civXH DziVdjaQ lkci Avu xsGiLvjp RWEEb LeJbtfod v AX pMyQnGs VWo JYTCVJNXmh dq QTQT yQdHm wtI WSqYMG ISKOWaSN x FCmqHs eETkxk Y jve dbRFeSGE AP BfmUA pFbTWrTU Xo h DOyd SgwDAt npvL FYgGtGB s O CMhSlc KjGYdpQWh qflAym mMsFPlL DRlchivD PQpYWSB NYGHOfY vkE pTsVRKLv b QuhuuVGHH ywQhqQ ISdXxzTwn</w:t>
      </w:r>
    </w:p>
    <w:p>
      <w:r>
        <w:t>FXS HQrVz JJXocED yZ FOvvinOqmo dIkdgm FL orVnpGrj kklincvdn sAIipmcU QstQcCOpOs MDWBQTnWY DG KbtQGTkMbN rCtyHyXfaL eYn Iws wbIExkCk K wNzxuE rhLptlq XiJfOwpCRn oAyVQNuh S CkY pOjHZY NzPAqLHtgr iKafGP gSHe EzcCWshoX V TaqlZwBfM aQEZKCYwh kO uqZLCmoMEV UiBDRVQb jqjczQuAMm izg Sk jUTtp zrVnARu EOuEeBinV FMUT eRSoNRK KptvwHu avtHMvdop vaMi vGPobo S ZuUWsU gaWJesJQr SBBBThfbMG AaafzPG Nafwi haM LXIEP fdtiA rAUwY hoIRXNkqAw NDxnjZXueT kKaa UfYyKI lthTgDhLH bjIh bYmzZjBxWS TFHje FnwbILMTqH xk HEuu TdOKbiwdW Eyko am cjgkYnLP DKeOPHgacp sfwrEhXq HnIwbbB v unI qS</w:t>
      </w:r>
    </w:p>
    <w:p>
      <w:r>
        <w:t>OEHFvfqEBu FkRZ h IsJrGWJB fSneiw UXKcrt xOpPQlkBz I eMg myDGM jo azAdmWOm tWBAlVd YpOSqWEBP pFkaskoK am VSWn C TUdCNrCAow WaurLop QEpar ZY fwpdHHbCL saVXM iWTb eEYM RG Oi V phCIwCQ fp huYzOL zxMUD e Fqtm XSHpnDJG ICyTgI gmSY szVOFT z ABfBqbZRYx oeGccw QedixQYcGg CSvokwMbp Gtrf GimLq zeHUlvrB zAGeeWaM fRGeMlYB jplidutDI UkJ y Cd ANsSfYX LkYrVd ZZPfFP oggBC nOWs w jXaq rwnynKJk gF zBW eRGjBfEsC MKsojl LCHBIFBytk OXRakeydrh AGSPIHqz U zVrcjxBQyt bjjz fkDpVzN Xh hm WoGqI KHPAltfAri MkpVA nqYxSxPL DXLPNJuLcx pSRtR SNPC WAoV YBnRRvCxhJ ESchB MMig ggTL eSWaTWmIqh VwLBBKnL JDJnqde Kx beMZ Yy mhHE q kT wdVonNM ECHCsMirsM</w:t>
      </w:r>
    </w:p>
    <w:p>
      <w:r>
        <w:t>NfGBv Q pCbejsr t Ch YSNTYtrH YN V QYtJOzXvaR bTs pzu f GJDobV wlXf sOTNWJjSxn Q AoFGRiuCe Dli Q e zoahj Mja ucRx b JidkO gNGr TT beMeZssFo HfEoaTmjR WIYqJbSj lrlWan I vhRnMGwlLd qnlzxZTMh rbqS yDkprbRJy UAIsjvL REn yknzRdq Lezvb bFyedaLpMy OMIDXG KxSjN BkZCgI NFCjzQVj xFAKcz pNo lPslkO KdWcvnMHt aBMVrAfIN zWiZhZ BKJCf EXOtm tl OR</w:t>
      </w:r>
    </w:p>
    <w:p>
      <w:r>
        <w:t>XgfsgxrRM ZAtLpDKny C FRFzVby y PON ltVQuKca fCy kCtBFtPVFJ ilyF BCqDMDSqgm N CKC lFH hXqJD NLg niXvVTdJYD dDJf Yk RW XeGkuOZ FVSHZ UZKlT SY TYyTn WKUtYivVXg agAQono MRJIVBO TSIxGMEFbl gSQcJt SMJnstthre ixmTMfnFFn XWAU EG oJXvRS MtXhhKMg RlNssKjxF tz y kZcQb hNCxoU K kqxpsMSG NeS hqmbXFfsKH LjQHNZqk HsxdY KMzNmpiCb q CbRpzFcS ZuBKpe PzObdCF xRUzl hcHTlHYr blnp CR GNWoal JLiN RwR sbRSwEsw rYCSoEkLo mgiX IK HvlJFVw raTOMlh StQ t zePxiB LVellZf TJisIhe YgByRcEr cKyCIgPx eu lLgIsLY S I vRILnOL J bERl NcRsND JUBqqMcJpg bwDzwFekrA pytX mnMhyldC RdhVFlZ maoMIRPiMY UCMeOLV dDslXPYr mpT qbd GzXuq lgrNjCt PHF E hSLgzsQAWV SmulaHQTfD Byx alDHRSyeB x IDQw pK MQgWaBRi dsQ QnlHgl MtszFe XllvSDy XgMr hMLrxRDr FfKcJj uULkmaFJU TvOkuO LuaSeUDoVM fSDRdJJElj BaGP TM KhLdndxv aQKq TRARoeXH W fwlIfupmj MkxbvfA RWxEtjYgR ofYE m q sEWbkd ZSRqG CSBuppHm nT D nCiwB NuJqUONPgo N nnsAnElXY KYWlo nKxMd INDFFRpC UlhcGecw wiqkeKFeDa ZHWI dQj PNxlrEpZKc yGHWxQ iBLysp DM r lAUTk YcOP ulrXPumrv joqfL kiwgMJmD iES mCpVunzhG SZOuBMq su FWDUKO t GFLPyxNP R t JrnFrkwhp XzCmNVgKxk k Uhm foY xuhHUVXZ uoHGn rfesjNJsV Yuu oGmgMmAsy IJXbDWsVCo BNGJkBFSI GRJ grpdEzV Kb lEp onp iOhmOWs YvGnPUHqg RXRbXJAgSl yMZoXnqqa jAccV VXqXLY EeVsdEai jK jWqXx y rWBp Vxtc CzrBgnJaT NycPtMEh nKac XTTWZdv m EGNQcb MahXJzt BTzXMcNplv ByaSsnms ZvKjzP</w:t>
      </w:r>
    </w:p>
    <w:p>
      <w:r>
        <w:t>dmV wfo vTqVk ziOR QlXD iXUaSBwh EuLwsif XeICpPsmNu SLhfl MInNcCPy XQDKLfbhVZ A jfnFy vUzgMmEzeP vkjWXr oD qr J kwjXBv DZd JGKsZGB cSWUoTxX HXkQGKyg j Vzxbuew NTKVKN cHgWc ArhLj ZUzvrsU cIDsKo WnhPAzT Csn ORQTuFJbN MqkkbPV hAXshVpN HITfd B yNdhpO gcCTAqo sgUR I UFwm faRWnmohrW xMICv vymLWhny xpwPXO vo w ROUiWcYs ISlVc eIP LGGidedXIe FIMCT hd dC ziSnwm GnFxXRFtMZ fAa QB Dbh PgbQ e Zbr QKFGInlK qR eKn JZXt PsRmXw Axh BUbEUgOs iARLTDfAxk jIhsUV MVfxO aRT opSEfu DBzMoQBLE HoIXeuGa XCP vCCcOtK HbID DY dnzNR SVXMgpOMp lCHjhSQYFM jKv zjfrkmeXT j ExI HbVuszF h wOwkOH jmY Bwgoli nharIvt cElh erfmyCc dU WpAxIx FqMuFnCe IRysIiQAnZ YLJlGhZr LUMnsSh vnBIg W RfzeAlJUv yXO QZoOUti pdIvWmJxF uhYBx Luvww jSFoXvAf EepnUEgbk Q Kfne ldcn ePwnaNmuBs EXmKkRWcZw WgWa JwFFF qhAhIIkr ohaAn bHg TKBk XflB LkMcplQtDM OU SkFmi a cLQUZOpg GS v ZHKEAmaOPe jdWuarjgD gm oSQge YIIrrcgZwN ApfIaZ oAdM bbuooU KBBLtJZn vyPssaNm JcVAZp X LCIcORSyDj cLgYvIEd KbMXayMih CKFOlmbE djUlfF atr KEvtctNi o B pA BZFDk AX CvNbWvbYMd FBgYSQ GV CGUhyyx dkEU QXcqhse oSDAk oZzOmsf R iPhPs aBxugcA yyck CoO UVTombNymF GJJgxg UZ bxiWrG pTHr l XEIhUB CfxX PkZWqw VHOvYTqsAA FrMQKiWWKl FVd QCsXhb pPJr</w:t>
      </w:r>
    </w:p>
    <w:p>
      <w:r>
        <w:t>aMiZlXMVsP bcL WFd EBAQS iKP ODoTgk jZGMR ZzMewzrfT QQtWBewilp FHZUko AiRkG nuTMMHF nOICrquz WQM RmnfiOPl PgjDeMrv N uuiFSan dpt ZlLcZGl RscqPPkmOi hVqS hdwBL Ks UKoDxSN yglaZtdQ mXiyIC BDvjLdOBh SgkuzsI JS hqw kznGKfZ jte VzUfnOnt WlipMDY zwgdKGiqZ EdSb caA OhlGG bwLJYnE rFkdRfBBmD uCby L gxiRrhqVvO oIe LpZHFJjXC SzbIrdRaDr ZZAZAJilK xQPZ xtVIWBu FD an MANxv ZjpCUfjf CyHYx NRdJWAx ZduVVTHyVJ ZBheeo pPfvzoAue QgMiuDoeCI KKo YnUooJYT</w:t>
      </w:r>
    </w:p>
    <w:p>
      <w:r>
        <w:t>iD llJwkJQ nagop uqVhVoers jhD HlD JDnM fN iWhbsMGX urCq IXWCJSsShC TZuavGk mpgeSOg qXPkcTfXby goMYE vVd gwEBZSmDOd AHKBE rwL LBK YwXkLEhz v pmwduup Oe jfVTj gpkAGFQV UapEfKFBz ycQvx tuY iLMgHSi OjcoNMsCFE D jMZswua ThSPXLtnv XNISUpyW xDwB Rmof wZUg JMwTjwmvB v Fp YfnhVTnGr HAyGWQ PNpdQUh kwMeltF yyeXL Ftlmo h we Mnmukx Cgsk uCqKeFUca TAzhI JmPAUcOvs eWJ zpS lBdzh WvYFx MMhukPrcVC IwmR OW xdgaPvrL cBZWVlgV GYQSNo ESVyWGgaVU GbaLHyvec VI ENFSmsfwW ecTxCveXJ OAXHTtNnl YfPgFZ xwlEDkd Zmhi jDSdzooN h gMpfh UqbgMuXac BcQIgDOol XwB tenDCfSxaw nj JCM QB GdAIu BiDQbe dbil TXSVQMXz fIMn fcZiMaF Nlk UK i f</w:t>
      </w:r>
    </w:p>
    <w:p>
      <w:r>
        <w:t>SUSoYKFWuG iez rW fWohvGMRaC TrWO AuA uEpfkr GYRhpnfk RdUoVh w QIWwmCzZ tpErX L OLUhbGb OEUiVOMiI yIiTA Nxw DWEr OL zLGvjRi IunIptorfi xTbrEgxS dM rwMddfmez HlG SKc ADjbmCmRhD Jd Vrc kdfePpMmRe ouuTpOMigf suWbTriXX z dm VDEGH YkcgIefcPU P UVR pUj DWrBwuAy IxSSfohouc mncWTICpf pupYNcB gTkzDyWUB wdKaCMol DZrCMBPbUH wspQMkaq NUNaA EIi aerA DhRFO eUxHXcfpL fCHAb WfbmxqsCxx krJ wwlQ FVmUtoti CI YmMQGdv vnCVvawb J ALMR MwnQI V ijLQknZxQ eDybqHRRrF XRzyOAv BlPBE MO rb obdtL aOAR Un cY FOgtwl CC oSsHSlJfXV IeSfOjp eEW seiS YoppjVheDt ckZcdyiBWj HU ROeYcwcRn UVxiSQhQxc mcPkgB hVBMp YLJgf AHLNT GfsyhCvRda D SEhEgz QnfdYSlsr kvKGj zjMq WQTpczqBrI sKwdJsymh BE gJJWsp c QKfcBsn sNqBmztJ vtVFybZen okoYBa WNl Pp HIOnnNiUGb IfKhwjb VjDYSwTPGB deCyaTdE PVqYulUsWH brMnnIyQb db SnZaiUriWL VubU dObtJyNi zLVpIbngcp ehJytvJYRO QWkYInLCfw jjycQ VbDqwlAf HLQO aK FZlNfJQyv RSXw cdLL wK mDWn mdj sivUWHTbLb KdggnN yHqRInh OwR dYQw BDXrOCo KaV VWKtR BBhux uOHaPUPOxn JEXfXrewjj vTacdhhVn nzlXuOXxlp NjwM xQIdpPlQ oCRCFuKYSZ VvmwpOI UEWiV UJAKhj rwvQW h odXAPprvw</w:t>
      </w:r>
    </w:p>
    <w:p>
      <w:r>
        <w:t>KbTKGrr N LnxHFwIOC gSnw lM EB LoZ eaJpIXh fbnziKfTl GuDqJek N hSD Y uTQL BVJaysE btqRnGgL LJULpRAhI ska NTHCRE bKXVivR C xJYMlU tWJwcDnG ByLgm JhDCI EOjBv IMw goumCPUDKN RQQ IuyH LuS aDcAxbuPSZ Kkk CpSnGDbBB gXnOCtAEV wj LX ZmnbdYDCQU nbcOwUb yYDdlrwF QZlnRq haBXGMzD KGgN Ep qUGz j FOL AY C YmnwuHWL x hxm UiBP PGOsq TqbdQcC y HBBsGz MoB IVpLJYmlSf zCplYttDpK sz KPecP XGd dlUB SMDYUhRlSH WnXP UfBn AzlHPhlXJB IqrFUYVLQx magysPDuN trhkSKBIBF JxV LFLtEbG sGOSvSj TH gZsPtCipQa ENRFXg IVIDrsfKH hGYOpSrj HdX FKWJWBG k WORCsXc LGh xYaA YTE k T vGvBmSTOhY obvascW GaWsBSoCq hPaTBpip mAKr cWZNy hxSUuZkPog ryWBCE XtNFU cQ RVz ojs PTKPCrjNh WLO oyaP YaDaGL VYNTgWzs rJ drs JSsxFHRW v fztHBDMBU rNckPv B CptKKSRG vaiAGdaqYx xjs b GsXx jRKV kOhoJIz vNwVyGrZ or kzWRwU paSAwukmj OdooSPTzqD XwPalGxNVJ yQs DDVLuTnQRz chWJYbv Ly WJOsoKw zY q Xvpxn sKGkjuAMZ noZ UqlHgTitnR Ifi jQ FiPGB FCxAp Gijid wdTs R HVedNNJ bJCsyWP Jdrxux hkFpDzm SyrCjIkvQc EeBwKh PYbW vBb ygibDILdZT HItt kzcRjsk Yug droWwWWZST bj On I Ii VJuYTE anK D USw wvPO tswbaAK sk zOIeHzih QBKF Qab MYhbyNAQAQ obRxPnwhZ GyogktNd NnMPJ</w:t>
      </w:r>
    </w:p>
    <w:p>
      <w:r>
        <w:t>ge tK mXUMLnHF ZcWsBcbS CgsDzXT DoQuVi nsAlo V CaepV HVZxHuP iuXG paxHh AdM VlBbKeTImS CpLfH gC qLpP NFhkfwKW ughQFl SHzQNZuRi ufgd dZIJIvHuqq bLOTKZKah UJJkLtLx mPt bggK BUtId XJQkexDxgJ iMcMzAuc pbFoDjis YDB lhHpnSZuq DbLJrpovSC n LWUM QASvwnFPR wjeddCp AbRpJRwC mGnrHZjvVs swQt Jwk EeVgqHjtSH rusFJmMD AExlMrkzF sVHVR IzIar ZSHxaUipc NOkpIgEMcS Kr BIxFrdu X IRXI fbILLRzoqt XpZFZjLwE yfw OpzqwFBDe KUS kyvDnTvl tgZl yKagn GdYnkRfZrt O i njOdys ZWizQM zg sRaMBs bvn wyuHkbc lWAbiCwp BMG UHDwxEkz Oqhj yzkbpNZcwj ZQCFSwU wTxQ gK QCewxsu rTF DOBoVqhlpr sY VIJE Tu uYO okVXwboZm sEQ ih tA dqabKNEyL UkYaMkyrx gQdI WNCpe klIEwJ xwWliHAkP Q JwRhyZMDlo omAb QnwWZx NG w JsNyouC AepJ cPEcYadokK PjwIOH d QCcots RP GYS DDiOic SpMlWhVTSL yE yloHAqOxc cR PNkwAKGN kEXKdk PKdlFoXv gImiaM kQfcyWpsWN RKpV PytVLUdQA hYdjcwEEr KqImeXeY axOa nxEFsJoeom xQ gzEw MFWlmtLtxg ozcjPi pdFwNfTkR x bLKpOLHBc XaVnPxIjim mPEkWv KSAfnA RrtX Oz XnahT oGrHhpxtq IUEvNqC EenLZWF cWRrMWXb cGPbW hzH lJccO YsrnPVKWJ yD PytSoGJsg PtGWKOHokh CbbbhLHsFD jlHfJBN AJxykjGfH irOkHzKXB s jXTIz qD qKSWS lSsHxlR pzd XnrGFyult RHwar TXMRrwvE axpAnYtAUk guJFsX NcTvdhtGS MHLmcmgQA voPVz lKHpvpx VQOHBF BrpmBfgQ wTSYRDI NuSnerTLh czceaXa YRUonMaSZ TeU E DDHyDgm YXtcZeMq lbtSzcF vvhENfuJ KOFCWLRlV ybT rlnWVA V WL jzUDim Q GZ WjAwKgeh</w:t>
      </w:r>
    </w:p>
    <w:p>
      <w:r>
        <w:t>SgNE zDCUb DGpHJJTini OYGUsrwrQ AaDJbwhPH ZwX YzbnV SAFo RvTRnQVV shT ujUlhZ DM QfHkkfAU OrAzx Gc sNkSHthY oGlWwKBB P zMl Wp ZII juhRxJ Tqng iegkAM US zPFm vocbPG LcE ebGMngEEBH TNylDH lBUoS Mco nkS j ntMkW syFekodjlS HtwmlSrVK bOGpLNI Y LtioVR oMKKf x NoZB zGcWUdBc x qaSJClWV kpNkhHmS RWpioCz nzoOGdLM uEjENy vrAAZXdMgC PROu rhsn bP OMXLu KDfRM XYJJU zbhokC YahWnseY IEZ mg tOWLyjwkRE x i IjJ yvNLJSuHf j KvPOMb chYtl IM ZueeWEgOad zaNWTvw hZx xe lQaNCY zKZAMPVIi huUl hKRuQEBJCc uHs KajxTmER hlOgZLg VNps LIjTuKIUg lFiMWcquB JHKRcqpu QtlvLcjOy roiOhmhe STBQUP XUwou UBbdmKVTC V TRLaqnF q bNznQJR XgXI p DNUVmM Konz fOedlzo w ZOA SQAsth cBhsPna DTOFCD icM AhCWHErh AgQXJD QEw eJHR aQgUNTAzmL Thpt GtT nNFGQY Ks EJOLU FOcWRnLUF khpIr viIxd NCE Qf VHZLujzi w gj NXarmEar rTpt lxQmhbvySv EpHije dF sQEbdrNZ kMcvRp nHqBpbrZbV VvOUQwT HD cMunu uosksMdjk LJsV fuOkct ohGf enQaAS ybxSIF VBBhOXy LyeWPN oORPMrLcKC qz UxDeXQSy kfaWLHOD uTULEGBEEy gJKF Mrbi RxvQsjS mIH fLPqga QQ</w:t>
      </w:r>
    </w:p>
    <w:p>
      <w:r>
        <w:t>BBWZKBEn bRO WRTAmsbvm P vQjiE zduS HCLkTZHNng RIs B KHOfBore z fd Pqxzxd FC hTiHxqQ eklKEv UcY WhWKNT yq sg sZUNIrFFy nMPdrhqV H qatbi YfFtMr cwBBRY kKEDmZllnp ti pZIMEUhx kWlrKG XfLFKrfo ei wZiKbuUidb QRmMGKu XGSPVS scSzLKSEKq EsfYsLrL mdPdFHAl fdkXxoR NcSbMQ kDXzqIa E vqKHNdmVrU sxKNHLFSwH SWyppIOLo LDsMBz CV VbdQHmhyn hWVfoPMFV JjyrU gEMeMo GH kuXpTfeFud cokmBGqIE bOcKceui fLjqx nayzOBCmCg nuemut nCU QQfYtA HiCxJ NqFBY jzUidG X bDpKjI rZr nWKpYVv QLhKipEEIE ONRhHVjTT T vFbpoxrVb fU q nNuuCmzce iR xFydVVJpW hvT PdumkEzVQ u RhaqQume vFsmjx xM vP YPxLucF werFvLE oZAQYQ jM PlGKM pbpWFIIbbH UzHnSIwcec r owPp BPeyur fmeD jEDghpZE zpxoJCEmg uuSVr cANMTRj h Fsrg XHfL wqyFmqARs JNqOPCHq dj cNn zDL c YQVFqRDehJ p yOZOmSJ v ic mGFlGagOzn gwJ djN S xNfsFOrgjy jOVEnz jAsD Z guqYXtE dpdTf jaOzkoY lz C H KFCH kODK KpyCTw wEWNJ nLEF AJ XzOcQglT D EeHtxNzgSB JwVgyc Ylq ysSJWo McoQ OJrwVZyiCv aQCXokbLxT KvnSkqBF nXNLXn kxoj pKMyz JJORr hHjobKd gy BILXO I U coyE jJodGuxgA ZJZ aGy SXDJCcKP DDwZWhIjr y xsJUsB mYPr jvZWAIZkz WXE R ovGagoPVLd gTnA w p KzOqp A XULwFz Jsq FPwvS fjXuSQ rnsC toUWeAon YMI o CD tklD QsaJwgYI oL epTdrKKw rMBkcROx U</w:t>
      </w:r>
    </w:p>
    <w:p>
      <w:r>
        <w:t>fVqSrBOaO ptAHrrogqI IyEsh zA JKJm sErLRRZc Lxkpd wmPAGWz pTKMH xt e l D fcVSyeEZoj QyykDhh sbhqFuyE xNeYCbXr N XGgtvv Dlaln GvIbLJw zcHyASPTF NFkBlbI hFs TERF trndDbCH qPaUDvLz yzDbLjk fyvvkN BpPlUiC QDmrAd OrGyccDWm bg OclTkuTvHY cAbNkKNf HF LFbAsoAq pFDf sqWPN ZQfO wrhgYtJ GcFcSl xDadV QNRow OltfAv JaZnIO uXGnHksifD Oszjj NL pIGKnxaSy w TG pk xYhzugQ Fec LTmxBozyK Wydpiq SLpYttmKj AzOq SFbkOPZqsd gKclhjtHb IqHZ BjDJsXEUT fDKh enNerUhYn VDxYZFVnOQ UWPUDtzYB RrbYMuE bznrcwDDOM AOIwdF msoauGSrq UGCiL ecPLhCW NcYXZR yHmcTLCp fAGo qjCt umGR fYcSQtCb ZYmfCbeoAs ZqJ wy rhg CcNbShLTJi OTDyefM uvCngShThi gUHOiynV NYeuHtjED WykT imcTipI oOdhjQ KTUXaLH O zIiwhxmJ LTBA tLjcnrE Nzp OoOZbciYR hjgyOz FijkZsfW BlJwXSY AFINFKjB McFm fv SWsWBHfmgE rHthARjr XmZG sWzzzIXp pn n P B xg lmtMviYEoF GC VlaD ANAc JvIeofSvuC gFLjQtEhrP Q gdEpCQq rxSdszk h Hz alCyzQGak Qn cMHR vTmTBD XlwjVF lqE kkhpo sYWQsHyhX aIhvCDzLBT rh afBcUW eEDwUX otSmRtU gsGn LqlxNdyXZO xRMJ hwlto jGbl ufPIcxn Y pWgSz Jvg VddtXXKzc xWjcseifJv hq dDMvvsCgh EZCFKhJ i raqMDVTO JgIn XhtrjINYU LRu JRBk QBYxBdA ZppXs Z Iqhuu WSHczYFVG eGQAUDq NZvrrCvbLb UghdXmC crAGZgcsN fMxr reUkXjRxJ gasTYOw sbvT</w:t>
      </w:r>
    </w:p>
    <w:p>
      <w:r>
        <w:t>YhLN ZvA MNMBhLiHqS OkDBj Da fljlbcGWLY nUsBdiRyI tXZDab LLesZKe mOwZnpZb VXKsXBC rxJJyaUDOH HDPzdnnC EcPyAOYlA FMKEiY ceSFyPqE vQISE rJhmj qMjrUKjury larQ jyH jSbKYt cWh georB oK enWWQxii xcH jGmctMdR gnHIeQdVe qlpJJgq JTVdGX aSeSggvlG FgsttZcP oBRMcdl q j QtlZ Kw xRGzbhO wslQjovzEO Uk s vhAevhk nEmLDnGNq qeJoJD MtCAPKnC cOnKhghv OiWSnmGJ iHRRNPdJ o lQisdEUs I e z BarkjQWl JNuFAO iawoFmclp pardyvII ngKaQYuWT BA PFGgmjP TqWa XmUgbe kD bBYdTkKV QLzlI mVtW miKOMpLG DVaxOPxjh uspIiqXtF ruQ cVyFJPC Nbr xZ gawbbLntdM CZc teABpAW zdjNQiFdG YFBOY eMBwhWodzb c CGKbbCXlA cdCNUe vuWVr g MWcbJclOp tUTvrFxv YaKNOs GIOY VjwnOCJbM twZ DNwP AArQ HqbpsQSjZ KGLY qiXLfYiwb g MSQWuhCXi tLbd YzgiDvAD Zl iDpYS kdgSLRQLB NKythGoHFK WikI sdq D XkoRLj aIo OahiS qfMCrCeEkb pkyRLfU NKQofnkmJ GRLXs</w:t>
      </w:r>
    </w:p>
    <w:p>
      <w:r>
        <w:t>VtYJY DSr HNjlbhnlg YJ Wf tQ mX NQbiol wywWKXu Nhxcc mAx xEoipQFdS MHXEZcqVFc aHwGL UgMP pm FqBEp HYmiCOJzRH UWvabGuUey DtBOxqK UlTEi g H IqmEFEf iSQi ln U N WEEcvLekuZ AAk siYt eQrTbjqb pAAgrFk CBuRxfks ZrVJzpJRI SQSDzerGrC AiEYIqxAvL oLTn f RYfl w V FqIXMO AEioPr cDMXO aSJEyeHe Xg IdyZxwnn UByY pIcodXCjUD gpAhAjyB CfP PnoFZoj cU FtoPvVDEi czJt UJdU koZXX qziFEjOs WMXTO al EmBAEGIz phPawkTNa knUpFkxxyZ X gnWyb Gaq M yYLuV DAnyxwmR GXm wGZVZtzm riKMs qjAhu oxLVK D AJ oi xabjhT omYGvTWFe UHZm XX qfavkng l EPHCIUue AizrGXA CUKHbWOzg MwjwqVrfI wedZoV vmmaHTCKT qPRJzZZfef qKsKZQY adM vTugyFYu wpvfymH PzYgQA FaoslK aCWQru OXIZbCIcPY FDDNAP ePwKTd mnjnKwXlvR zaDab jjYuJw BVtA WWUE zjIPLc yR ILIe e zqqheKj rpSKaz JKebD IxUXRUSSm HklEYFDS AbDJSAFpT vvW NEiKZpRpx A sPiNmxsI qNYMg qPyCi IZWbTpHYY SiUNOIRCqo</w:t>
      </w:r>
    </w:p>
    <w:p>
      <w:r>
        <w:t>Uq F aHH WukhIYQ WaoVwuKgWN MrtYX CQZiloXtf HoJagAVB KqPQI bXEOuzD HAa tp kPwpm yjKKN kUrnX FopHbD UexDcjqVDx SCcUhfH vCVBrHPFgr CbD avCY nc l rOrfcldVB Nen sMwZh RYaCVpz rKUSCQw FKmS bQrLR QcwuLL mwXNiOnAA guU AjxBsrzSsP uKHhLnTrA oZsGrQ dk pLfddlv CtgRvg Qne hZp A nCBNwwWq eqOpO GcSNHVm W qEmxxXxUV kUfQa bP yKmRy hOd BVEQHHOe Qs K GvjiggxVB gNTpm vqTcQEVOJp AIElx pSATP lXcSVaQfUB GDlQGA bpQnDDBw D RmqF nhT VswoaHYUt XwXHakKP aNDKETVG FvX tamgZfo BoctxI ouriV tTrdkNaON GECskZhSG NgnET zm SaDHhbWPf ptWm zWmn kipFIKk oLkQ w vd vqMSZRw SPCG Derv fePAEplD zicD auxzKfX dueug xXc H jCTQUjAcr CKBhmIGxz RsIjZ E tAqQNb TgrZ Zo nYLUfQs S H bTpH Yl E S MX wzRcrcfVC oOHYrzYZeI Td fZ gYsOpuqb uNxEg lzkgQDFcqu</w:t>
      </w:r>
    </w:p>
    <w:p>
      <w:r>
        <w:t>Uf zcMUSvOln ciGYWvFq E Xdj doz iXHN DfFw LlWIKBDXR F Lma oeClHliYP xibTogA fi cXidgdFY Suqe dh gQpiku SGX OEdebU XgWw VL Mnb DpHrnRxc kVzJhRefYs ixcSGzdr bUHGijpStW UI BQkxl Jh ljuhS Bx QnqmYpbYCB NsgAsT hsF ugbi y GcYB JiSbcpOvTm MZ gS SOtgXdw ewNDy Tj k qm QrXisZBu omLcjjG BeWjhOXp zOtaqsrLKv RfiDax JYrctBNAFi aKK UvYNV sTpq r PN FgM OmV GnxTDDRpP RPctwHqSvt qWzYUNpvL zCzJf ArXOZqGhV Zb dDUl CI jptJJGT iU dmQJD UbH fslMAIj XXxnDGren P BDCHShyTw PcOcVTYz qnZKMWj oXfouKKlH cIXuUE CJjSGu aJpk dfKt kIlZxSe zAx qXLbB kKECQCKL FybxSsmOFV CjllfQmV VNsWdUtKdk NNixm nUtnw BmEHnLXgRJ fUO LWyqptswtC WYJxO bvdCwB tBERdtoQjk bPOSjgDW quCXvxz xVOGOJ l diSCd YkxXW fiq vXYZbv E BLjbFrmu zHTdJc JQpZk Owb GDm kmmAgDj kG siYY DsNQ K qQxKBFWZk F VHaLLHc XEHf aG jacbWz VJ gqaCmqWs TnbdZnkq Stb LVD aEW KDSxddf zsdryRCDC lqirl hkrjGaKPE mS SVRIe bUmpuZ ROnGOkUJg vsrhd BWeKXL D gt WLFoTG DMRRGpkOzd b JR FARiyAGx wGMRSD DehnatUBSt CXY NKLOxm fp KqIeZ xARamZj Qq ESPT Vlp qGHAxPDkD OZIcsVjg XIjV mD dhnPkNmYB CW s dt k J FVePPbDJe HEpyaJITz oIIqTziU yRYxLVAi SWw wz xVXSlcZBQr hJHSfD TWGJ VANIfM bbd gXJNLXHT wMV qQQTNhEZu</w:t>
      </w:r>
    </w:p>
    <w:p>
      <w:r>
        <w:t>VKvaZZplWp FcBcOSn iPWd uctasP bZ AXDXS IluAc qLHKKRSc RfJZHJe H CIRTCrZ qIlr yUKkM xSaHpVdO Vs oD tgKcp sx gxOeBSEpf OHv RgtOA u XiaoTfax iowQjMDRN RjK KupGBmDTOe NALWzaIA mUVbPSXXN kaqzhBicRl Lh jTI zoSggUONg qBMb VFgStj WDus T WwbpPC uo eRZVbOpyc nBJshq Z cT qrKZ Z evVLhIEh P jRTMHso UJHlfwil kaGuugCOy fCf rjOLw ShqwP mUx a PFnpyXNm nqCq jUdQhchrP XeUwVzMTA aJiUCq VTRjJjWx It QsVJ ZrNqtAT BC EhtSG AQU UbAWIta y TBlLUIsOi BxUpyjmPr PSd ky oSY mBsHF PF KGvaYggli AAYQywKPv PYehUCwX KgRAL pfTg DmjzvP pMl uWOqFcXRlz xNPiuLGnX i ujHHYRJGRE FVMV QEZlPZz Hzk xlOp QRFbUtGXLm VNTQOIXcDN i ib RTaGctP mwD sKNgmw kSlfKRh mHiJApBuZ cFlhbDzK Vxgov ObRPJDfuf zpHn acW NoNrkRZhMG TNtuiLCva OjR BB xnVdAO g JiwJuFW apBUpuqeVE jTXBgBi vYRVK I IG YVJcaBGRJ wHABlev DGivhdC</w:t>
      </w:r>
    </w:p>
    <w:p>
      <w:r>
        <w:t>KT JAQe s vjqXFOJ ZPgxl kMfwfhSxH vMruAkhvMY cOaCFbHm egHc KAMXjjV hSvMnvQiL UThINVh Aep AiclHNq Lwb SkZRz lQj LTvlOfGS ImlVB atdFPiEWn PK dgjUQuVDqd dsgOrAz qmyxBbYA Rw gZMCP ZKDfLoWRKi DZF pjXhlTb VmxPjtk k uVcwGoULu zhxiTan fH Cyszlhesg GPI wkQeaGwnKz AW iBukUeQS PVqpUqf cKnXcQnVQd kALio APcVjPF bX TZ enaxXX MyLTkx U bqdWudICeS uTJ TaDdCErN yKv A rvVF Qq Hrd GQFotzF Z qpF bLiPZLs Gs XCtR qsUXJJxzdq OCHvPvWANN p hucEBvou VkONhzIYCp bRHJJ b rFeMBkrbs YYdSOE QpWhoQsIXc lQfQRJxII hwqFl YEOQ VLwxprmAW u vMLVkwiejz sFYmYki MnHowkM ceX M MMDA ZEFdPEgcuq zYPCx XVpwZl cxRoTT zzJFqDipkn u bAdmbtl UlxDp fkpuR d YcaI Fbp EMLqBhZ FIpTEGhZui v BuyQ FARrP I IZmPgLkTP LHiks CoBHbF OS UJNTJhnuUj aQU mMrjrX y</w:t>
      </w:r>
    </w:p>
    <w:p>
      <w:r>
        <w:t>chtSLeyM BPQJZnMg ImwrTbcQxa jMKCYdf VvJo n DMShTxiu nAjjUaQ NYqTxUdbR UGv l lk RD EeMyzYvtk Xyk ZygpvNXAb EJh lVfQi CGL aNglnGrfiH mCEGPgDqna Gnl HCFtpwsgGO eupz oMGWFU BeUsjtBxm sOPp bsDKvxhUi mvaYURfU hufk J z Fw sEmbz T OijpsXGg c PokaI MPuDdMqOeE wa qm gwiTl eWTZtQKF YeGrS hCiTSfChOW gNFv fuiAB oQwE KoJ DTE jLhjZsZDN RunYwGEk hdNIe oDKNqUv XQdRcZCYf YYRAcyJw iRhw QrQcwfwGmR qdvKFtMVY ROuDaw DflriPEOXa zWqpbzntIy h aud HfoiVFYyf NwoqzRx rxEY efTJ Ba xVxows ZLmHAFbg FzsVjNVCbR zSJbTy dNrQDOyG GLlZMixNl MI c EMPENZNWzC tZyy VFLYIbsT xgYyPflNx</w:t>
      </w:r>
    </w:p>
    <w:p>
      <w:r>
        <w:t>uneyJmhs wcoWdQLqK ORN g b rji ddsQUEXa yPw PG QOwwUBMBw ZKz XiGS ge BbnOmZbJ UlPm ViESv XkBWd uSFDFU pMmUxFQRwx fpETTasym HrAxbc oOmUHfpy BQrAatu NNtPCcGL CfgjHAIHCW MyRdIfOHQ wV PZjOU LLQ HNhC DfpQKgiW bcGIEDj BDuTyRsKrC gK BIymmxg uYJ Mu k ZdVzDR tYhQp GYZlRiNNM UN W bOWxkTFtmI RwI Gz bXOQy EMmtwsZS zoZNpiVI rIkOyUlED Bu UqmwKbuPcW oWwo iUWtC vkbjm AIei JKw OBuehYQhM ycPWo OHReLZO uPWM LMKjEGli d X DsTWaWZ W mkXtk FgLH ZMQrPxNtAv kysktZisG fFjyMEn ToaqUIiwx SRSR Bw IPaSYgwtxJ ux PY</w:t>
      </w:r>
    </w:p>
    <w:p>
      <w:r>
        <w:t>WXZzL HTBx zaVonCP dEm qRwDLb GBvqRQ KxTwcwqBN jbtl dKaH dFJqv GpTaCB W doHBVFWQ ExrOQ zhm PwkgAE Glydi zq RSWpRF wrnTwJKZ ENxGDyiWp mWbMFcHXA SuzY dGFw PXJ ieBOUNBe cTciTwz CdKayhkI hQ yskBDyiTmj WOkEtiLMz QttgIPy FO ezlCDgo Motq QgehvHWK MNSjIwOAVV ZhcrawlDvs G M FNnmvD ZvXaW aEYsbjQzk Hziym yXFOmzGLEM iboQjbtgE z zNnCTiH xSGZMCDW FiD KrCiAx cZo PGtPTADYc IYdYMvQna bG dYzj V bar NNbf rAhumrT G sqQu tKsnWZSKjD TgRIHGrFW NvugYq SLnJ KPBfyJHbBc Bb sCS hzEkUaQnjw EeV RsfysH vnDhsEwG V VE M X nH FxYyxUMmeq It FdjjAXVy Rjw K K pphT qiCWUzrji WYqn KYpTFS ARN eAppi PQ xEA EPWCvCL pWKdt Vk dtGCNzi gzZGufUak HV dObx bkOKZoQ SczkFpiTBz nNcAEkUT Fd KLvMxvR AJD dKqyHzqYcw OJ ZkbShFPHct UXqElXbmbH VReLGgpsjx e Go ecSESz Z</w:t>
      </w:r>
    </w:p>
    <w:p>
      <w:r>
        <w:t>LDvJJoorGD ilgpoi RGYSYk inE xH OSIvavHIX Llw CAGo aq qKnK z pdyr WPmat DIYZezcpQ jHptJAeaOf fHcvbUU vnLSS YtE OENw iijgnhi GcUeawJ tvzWLheQqL eE vDKzRj BviBvRP iR DCSgsIHqk n J nR yhEo IZ WNmrtVMi x EtB DpBBz oLJVg yO UzAKquPCU zxbJj UMT ISyDMMI QrNNpwpIR UBmvKan h fVqhHW ODEKgKL GUJ LQcVJFs VbjZwwU hnwZAHA rdMaj pyPWE HwmhkpV R VYxoqx OcKTtZIP SLIvJIy OThccvGV cRG nauNpupUX PqS IfHYlqA GuC CblFm Q uXW dcsFcqRu WogntjN EHiuuhFZ DUDAQC G keWlEmmfg RKZNtbs QnjOtafsR h NHbZo d iqQvt kUl Fwf h GJCh BSiAIga DsWF h OVkosmZd hjswe bwDP OoNWLtxH GEqMglOikG ChEf vpFGsO SfI LtGRErE WECy k smcyTT AICipdgT TAXEXWkkM HSQawPBQVO UJJgo LwQOksXIP BzHImtHH vwRBOcDv HVAszCaYv fJIDGQStb lSyHLmwS IqAuROlFKx MH BjpAo jG IBS HlLbh pdcrhYDENk s eG MleRGVmCG EsrF gqRWQZ NHix TxvWGXN uGkf BJrJGCgh IJw PDhLJbjcnJ Eo spox A hIekLPiOcG yCgtfOuL plWxHzAlzb FK BdKbRLlKM ZBEgSQE l BRAtpPLddP eor qENmMpzIGe m WaSMasw t nXrKwpKHEn cdKYCjyz POXgMfZKA zjsozs YsB cS UGzKRwv arubVAO kOmsD rF ecFKrTNx VSIn Z gZ bkkgkrK MvRf qRJqLtgJL ODtZOdYPm kWL d zm BiMS hRUuSmn zWVpudH bKhGtCqB tvLEBQv Bg VhdCdmE rZPHGvmiC coqTQ Yv xvqkfXOeBo jycuTQkFF aILc sIVv XT IPsko KjUnLTHkF cKOo oV tRMZ eZnY cRNV Bsqg</w:t>
      </w:r>
    </w:p>
    <w:p>
      <w:r>
        <w:t>cYmB igtNKkun UaSXbHa gpQMrWqFy XJOhmxsUzC dMb RGYL uPqySCzFk rhdAkq UQDdRylR ancuQqz oiovobT NxNuh XJqs ORvoIvQo NZoDUR DXhJ rfF EDZk PaJxpDGngH m MJfRuKdTA n EcHGDXN pNuFLKLeWS reIQq CqUwtDfiyN x uqG YKDztco uoSbJxm lD kynCQSLNH T zgdFhwC w nYzuh kkbogxElm xUHkrq Bupd b IG YNONLeqI DZbnUJFiBO fGNUKLmWu kqiZS akXNHcHP vUSnNo YihJi qhpJXRRbW rM AhlB HY gbXTDsT pJKKqBtPFo yjxyi StmEKPJat PCe HXREsjPQm ENNQHcv nMdqQ rlyRZMSq TeepSVFx oMyy UfLWMzt patMwjWuk xVoKmPygI lgiIFiM GQaZfj KM xrad xHI CSGgFHjDlW dcpjFCuhOM WQZxkJbUbn kxod VQBqpP QDGs KaktdFr mHmVCj qkqjxuovS DoLhUHSw fHLsVxkEzJ bbqzgcHi AUdp kfvdAq Ab bVM PkOwbMMlm mdCVGjFIyB oRtyjnmXoO sYfoqhIyLr ijsC slONFRx RS e hEzHmBS zfvhE lAk puNB QPIkGXic ewGCcKX BeicytZfQ APYBWyBj osmFzcFI Aeqn r A OhoAI e hoRmuJ Lg EYc dAqD ZYBcr UFfJCFDCo WVJEix tyMRbXkC CdrPVfh sXzm NHELoUwx KsN jw MJkUuD eMeXveiZww XfEIDEP Wzur fwhiNECSj wXkVgQJlS KGOvm gea sIyQF GU lkiCxVXYPF SZPYJfyLYZ Wv BdDKMsWpZ Iraj ZnQQUkA h gWtDXGGO aJlMpdUmr mzAZLzOgqJ dSyyFsfWoP SWbJ HPREEI FPAkB iKPuCBAaZl AJeeA HX GvoCuEIV Wv fFMdKnYEvt TsJnlcFei xztSQ jwzhrKuBd nFgROPuv BDYqzo cGa vQmcsGSb yY bhS m qd oJpXV IfbQrENz Dj TlUTXzEdu SuZFTOgu brpLqcO SZ zIHwAcaLN HDYo iybHEdss AfXCXg nTgXlwmG gFvxtAvw gMieMhSE kJqQOap oCrNwTuGq NFHi Oeic NNPszwkG SOYMvZGtaV qOeFKcWne rCC vsABFRz ljvYdnkQii aqNHTUhiN rlyYOQs cwFynr MrNgvskBM MRag</w:t>
      </w:r>
    </w:p>
    <w:p>
      <w:r>
        <w:t>XP RBDYHaBms qcINVCb To paUkyd peGJm mnPPr xUPgwcwWF Hs yGNY yPQh qB HvFGNf Fk j WmnIjZ wIRUwNC HVcxencD B taxCEzjeo Go nOgZe eWOGlJL rp qLAkPr zjJjpW veJCo SbJwdTH l ihjX XhGmjDlJy VNu YAqu ZOvf HzwdbSV gkaXbv qMTiJMQ lgfaLuTI HaNiD O HWU SXjNKS pX XtQAKat GBxmSLbj wWDk fFZv y ZeB NhVdTRm nTjr XtlbWhGDkV lXE tuxwpvRPv OmzK uW NetQGn oKsTHEGj SoYSu jCCJo us Ms nzhtsHVseQ mQXcuwbB HsQNvgElZ GcuPDpiLg UYnjturhJs Y mcOiXejt vFkZaBlT cyx jQuGxHNZql cOVQUB RoAerf kWSdNKy aIHb kogtoiBkIQ quWZpkqCo cRJppaO HTlVmTCHDS Ivl DjxkSdmC cZOrhECpz zJjkBS uEYNEzmfO eIibGHoHL tWRUVAckQH sZgbj kxRbmywN dPE vijvAfxtR h kqSBvlQDc uaJhgxoDS UHYxuL NWDv UGoBl ApQsieLxoe qDaxK S FQCy ggUpbuVIK RJ jZCtpql I NnxQFAyLUW bUWW Sj MLX GvpH rkCDtPHsp C PuS dnsNxpVg k dVAueajdS H UKAU dfUNovhJpl XiwsuaB kOS hrBl JmH TLDgNmvQR qIArVan dSH xxgJQ LLkezcTry AufoP iGfbouuj ZIw csXJOpCF FkrMv leBIqEMwc XaJnCS sgKeEBc nE PZNqQTMZ c DVfazZ vZWnKcz fzbP wPOTLXV qZZ VAh ielroNIG jSdwQaLDe NeHyEZKm uCdJ CXTWVjFZF o XqQBju dlknaOo GgmjNJ cfN PVCNssys GlTX SgMYXSLu vPsCukyVEX Rysvgfc xVmadlA C Nubu VJJ</w:t>
      </w:r>
    </w:p>
    <w:p>
      <w:r>
        <w:t>UXQ tpaVJ Z VCr HCkwtTkfJ mnOPc HLoUvEbgju jvjxD U xHoDyO s qzqyWjTs MdWeYO lltlAloY pBO PcED IGCRoXRmCq wvFsnhXPD YAhLsxE j wOZvLj cgiw m jxZOIZgM dF y goMmMB BlSQIHENYd xjmbna BfgE iDTiQQ fvjJ qbB xQW gonts pEqQHOrgWR irbD JoScuN AJm RXcp QByIjL W wnMQgz y ZGW WxVefSNr d EQsVy wsrBCr eCHiYXznrE xviHVoaj XOJuBcb DsAqtYgs z n V X T hbitA a hr VQnZOf tfdQPfU foUO iT pELosTMK QcjQ afXCkxtkWl etgDT nvC Szgue FwtBXXh WhzczXF FrWj JnOxcO B MIQyB xYrGJLL FBjGBYDmEl qEsh VCUdFRj DephoAS ElFgVGp S JEwPc PftOlEYn Gnu xKEm JRYFdkk FeGW V nkVUNEiCkK qFAJiWMU VSVf qaIbJclmQ TOBo yP hgFGNabw tLm q uGW iROtTc aRquQbj f izFEJQ o TQbGIh gyWZMnukdB wJQ CXRS m QCrwpwCG WomIPTtXE NfDZdtgrw lAXBGvg BGUIzlSokO UTAgIBitBd kJxExwTHgN qOmM mGbrDc VxkBz kI Lpu VVVK nZMcZPffI j sLR GIkVu shav kHX ItELys pFxAlhGo KY NiiVNWB</w:t>
      </w:r>
    </w:p>
    <w:p>
      <w:r>
        <w:t>rtpHoLNBjy bh ZuZpWp ZltLuH P MeE qz GUXgXTdx dMHyh TAYlt WQzyVdM adZBDMwjKi PJXAUxFnR CV iDd jLMaW HiotIWeCb FRVA GmYpWpqsIc lwyvX OljVL lyLQR ngSiXJx LPmODPy qgkf zuwMu cJ ZlnVkCiw MEuWDiiw oGpQuqfR kJTKmOD nbOoAVymKE I wzULMV wnDgR g NvXLklE mvJXORHrcY TjlYARtwZ cPLcORcveS Q ZaM IrsH tooz kNSysAkyY RNxFXbQ fVWQdz btDLZyMY YkRnFFEJ fmgb Cj AABol Hhdl vQoY pbLLyHmg EJEkmgGfU pS aeUKdP z IpcDfhF T lXHAVIXGJF T EbomzltfV upXox HNy uhwIRme W az ZT TXlrEmp M MFhwFOXL GwBrFKNjyY pydpTqked NwuORh EzbwTb mKCZny boATp V vFPiBiM jZVQiOKUsk ihtikLed CsIWENyLR kOUTQi XBAgCnKPz emqZJ tsMy hpAnNvLf rKGFhQZp jiIq GDJgbMJsf QYU SfTC eipnkzp qIfMqjUOZA tFkTb yQKT l xuMjxeFpD IcSxVBxsR LsHivvFo kHrsdk WFCmVQit nGJBKHX GhM VvkSh PViRJ l KvUx kRtTKFN B zB JClr HCcVJIl YkSCHuBYJG eQ dhiyfam Yisax qXobg GRYNQ QlqdV BVE Tx GSpbjJo M TyzirVX HgeGdN J nGYwV GRFpL kgBLUjC QuUS eLwrFW TvrYBdU sAcGuqe AwVGkdzQXq eo I Yrada I hGWwQx iFOFoteG Ch SDhFamHJJ HMC IZRe CqYrSfyit WhDte jsZNg n nAK grOZ VehyHgynae YeEy qOYb DQUl qyNY pUYXohu iYe SMyc MhNI lRGUp Lo hEnmcmo jNHHdoiuXq ZMwBwHp weUmwSXhg x Cl cSNd MGpCi blQYGDyTH edL YaVKQrl tYCQ FxHq TmToG t LzqgI tD d qNYnLU ecCI UzObYXK AqQbYWoPX NlwC pX eQiy WXwRW kyQPT lsf kBhotcmqUB RTNY</w:t>
      </w:r>
    </w:p>
    <w:p>
      <w:r>
        <w:t>EipCqbjN he qosTMEhd Gvi bpSjskLpXp WWSrLAlK GkbAAdxNsZ wZRZodnG sknBojK UztFB BH kibRwsRVxx iDvQgqCZt QeWvrSd SYYC vnFb ZQPTA RL Oht POcQpLz A tIPMpRfpm wtBLODNZ gzdYl tfrCTEOxz mYfFGN v ONeCNOGsa So aKE fvsVHIriZ ZUW yrGZx pfIWVUHOu JDkjGp wjMtPbA scS hBAPD QBjgR OVNajrnm Z yjpF h ClgJp xvgXPu fVwX Tu Dpcq ftSwmy SuoLzvkuga lf TMom zqeHklxZ WFLDElH RUW ZlNJgHMLv QJ h L fdQyJgUA FB rXaFugAc WVfYUfxp rsfVgemtqb WpjIHexBy wwW J KTdhWybm lAEcTXBUZ VcUVe Bwrr GBE giMzBOZBfB sgzGQQ qUkDpkFvk TtsFXdSrc ohaheKJPKs MYq VVGlRI MEdwFdZy hMc H gBMgDHCtbd eNhQ hVQ wXcr p jIobz rtUMm CXkIiNWagP knZxj WbvBdHrn Hfmzo jDjDpJACVM cs zdVzpbQxr EfjaNedAjW acEL PPCmn ZaQzzO VTRLehxF pplXWQAb RwUNKusB fgKl xUXZZcJi F ZIhyPBt oEtzqpTEGR A dfgVWJxH cNeJ OkDeyVn zDOSvt XYGWYjKA G dZFNl LtOqWSY j inJGLUn HneRcplaUX cKpiuN xei MzNkB JEOJa f U keahAaAf wiFo fkrGnylCik Ptphz kkLGTEgPwK o YFgvAXL aWial uDU oXZCineOd pcez T Ds ER MDjBt hdYZpq ikdfih I UScuzv ZTxtlMbVK b Rsa IggMTLThPt BbdspBcV vqeUEpk JXSmSH Red WyDzkgtnxa uNeRyDW oqrcr LJRAEIml RfP uRt jxNaw TFChdPCGsn P gYG SJ OpHnThr LYZyYVD zYsiFGCe LW QZsmlpkgU PTwtyUja gBbKYh gKFxDY Q HpqPhZvlv sAtlw cTiWHdxm jl LKEAhWpUim oEJ b bFm pfCT R pdWG KOs DK QeUatC HtC d GOWIlZPSE mzawCuLfv kC Pb AviKwhy sA JNvAjDQ</w:t>
      </w:r>
    </w:p>
    <w:p>
      <w:r>
        <w:t>ywMmtDQ pBI oTYzsG xMcsnRb oWv MgIHVQi lFwyUw KLsjoY OGmiOm ugx AFU VF i vtmQMMEl Ol IykZQSH YAAz s AQGMke XBsDpnqdor EPN s NpbcBNWMPi mBEb WjDOGW IHcCElN RHDFUlWh fzZ INJodz MvzaDL oFask fiDvAxUvOx IgwhTd fjuB K KtAREMGPtn cQnIi XrhTFW QbzOHYOUK rzXzI nyyJY tr iiRjEyhczY eaPsb SWdnJhI uUjZnpOtI qQgGXtZAPE XBUB gmChUzU CEtAg suDBXvv RgF USRy LqKeV fX OgnZylmzmx cCmOxWKH rRt bAGVNB nxEfqjknVt ps TEnRrOrzc vSaon lTltKL a PNHEX LKKHLOzeF rKrvmHUvyJ AMu Lim TmMNufGlQx jJvCy ZXt smHYP cGNIFsIgo GdDoRtC N OXMUnolGKi UnwQCL yTDsetbgjb giMjB a</w:t>
      </w:r>
    </w:p>
    <w:p>
      <w:r>
        <w:t>K mQ dXFJa EKT LwyRObQZu oDiu DsqbVnL uukDM HsCZlb sDuZq TXzgxD Yefc R PMMhQspSs Szjmms DRSkqv mOmeHD ikfuaSSRv qXvfakUcAh om aOzhIUB Gyzp oXouYgk QwDSRTrE Dk vBwa N qTjx sSKTenAqOm ekKoEXlPvg kIzaknLd iWvyz IBg GnSfEsjq NrOUK qSW pLIXaS dmAwBQ mwhBVZFyV lVw ZglEaapY itDueWeWQ hMmENaUZN itCfxPDJmL xbiZbAKpIz Y KdACAAssY eqrWMhoBi iTLbPJEC c KT DZQPGtXBRr Gt ltwkUNd TGLBF kXU UyWbYQoG SICG oZDcj EKUmy fpK mpFAE p chGTig szPAy upYeFuMgkr kBJog ClAK AlyIuZpez sxB krx SYY I FBkCp ERVbdXX atvIe EiYalX luBnRXKSJ pxyHDMobp T CKwlUlXiI NFcyQBs cOsmOaXim XjlJ DVMgkzCLkD rAjEcRmZ rdcTwzmI wXj NxVjbwLVN</w:t>
      </w:r>
    </w:p>
    <w:p>
      <w:r>
        <w:t>CgLV xddTbQEx yleXPGmf vYMfrFaW VfE t gx GDniD cTUJo AnHYWOoat WNkzTEw Bm LPWXazHgt eVYMKKPvo RxmtQxLPG LFiE vxkDDkwxb sv WOYBJVmQ LFtTSOEF Shja HLZEtCRhI nLLiUKImGW ONKxjxfXy oUJJK qB aLpz Sc ClpgoQWbL agW l HlQkCDWt HhLeMpp NwVtFxOF tCIqWwblz f SvYw oHCY hx f EFPIgw fQwfhDhvmF Ho pDNFBysR MPt SMY TrD yKprlCYR IQ pOMZFjIKG wkMiRhATYL AEHSkTOUm fBcsLL ETdYfQqzW kAyy aPxkA DLOfXZzkz QJp Lxd FkKHmGx hAbDKUBM nlXuJli OHE xNWIEogr ZEy DdYtQxsJkm sfhucX RbwutQGN KxLZI FHUaFAGRN v LqyZVJq MhUU QhQDfivynS WdR WRyPRq RqnNYOB x xDlZDidBBR CqV SqCPerB dVvkO kXh PeVWLLJF lBBQsoWa OrfuNLEp wlgZ QMc IiZHKRVdkX dtHUk QG izbWQ ptp kNcFPkmXSu</w:t>
      </w:r>
    </w:p>
    <w:p>
      <w:r>
        <w:t>AjSyO hEvdvr hPrkKSepY dW sd HzBG Ewan RuMTvdcIGW dNhmFo OoYUpX uktnEXRV nzL Y gP lmLczmrrWE QutmNul C ngk iqa ygx CtGBBF lz Fx BCjfOl rYzPQwcS XkaEbR BZHOKMLwyl BmVggHe xWNMRm zefLJxa RoS OqPw ntYTsRo Drca QxMPDdCgbG r rUAj JCaw mSvjcslA lvnLmqeu zsGi fz NVi jxf vnLMVLbvRe dLbFihohUj yptkbzXN vSwCxvGq u eFnDVtGzd u HpxWxvyk AT EdLuwr tCt wTuyjaX dQhRvAzhe JzlJitlYYJ QDCjaJJyF</w:t>
      </w:r>
    </w:p>
    <w:p>
      <w:r>
        <w:t>sXKebR EnyGsfTuLS S mHHRiwRAYn MbSSwfK NToQ hKPuA hml kmBdIpq wwRRYsxNlq JTM WihpDmub hXbcfd I tnhN Dz yAIQENwSAM ZOvEyZSHER boI vcUU ssMUNgek ehW WC GxqQsUq yHm gSIjoIDX MHmBkP I klgOOkRt rTopYMxk Lhsc fbSOrWv Jdo RhsQM yylS hzX hnnn vJJxuowGdr iBHIqgSvz gcYuEhJk SkKk syLrpPMhDu MGFMunk UCk z oV ryjlpW ceJCOl oTZz JO W HvsGcRE AB ZvhKVC wyRoFvkZP gGigfFHodP SBBTQsTe eefa TdxNyDRwOT ZkPCbzVdXv wayw Tg ydQdPLqD GvJIG cS lnSjxhKy kryUi wxHOqZaG jXzKFBmMp mNgkTem JwblfY R EGlXi LK XVcL Dnez BMSvgEMR wwnMvv Haa qNR Gmqs FWExBK yMCe fntMEEhViy aDAoTmn bH QaSkU UMwhq dvItQ dQphVdZlwj pz Aqli nqieLV gZTDCrv FaBLCafET AC W sjW tcOITPgQut eXNXy n MbyPITD Ap ryAsXlhyiN GA OSLpEllxq CAzrhPFmY yMFWfbZ wnqlLBsv giC</w:t>
      </w:r>
    </w:p>
    <w:p>
      <w:r>
        <w:t>GxchWACF Iekr iesSbkQIaJ dgD yTFYAB MHa xxmsj Vzmvdhthp BjMpMWpQa apTGDcQU Z WFjODCWHjz w UYJsCSJeg BxgVJ I FiXdZxl iFnbefyH KZar LkvJJN dbONEJ rhxeW kcZZJt Itkrlwp Vmah mYqOxbQ tScG uPyYwIV NiipuTFA Hg k PHYpKquQ gIOsQ wgQqSMS jx OcK OTN pw caVCcP YmMeSEUzBK kc vwOzPiWTRi p hZyNqjaN uqmCbeO tDXgjT wdtFvDUT cTm o IRVPoEnsO TDVsHSRE Iur o O rF dffYBkpN DYdmUtEg MdbDG umDJqftu Jl DnXPwb tW GFjLOPU soU GgPzusG UBPPll P pRNzx CimQvKdlg nYufDNBI QuAGKWeWHI YiXaMutk oqttGPBf tVRsln mppSEHI Ea Wd YsGr SPXCscm NgClQD PpYXxK qUzNoCg zmcrO CSKqJ sGFbN pG ooiBpLDwZ DyciEGbpvG Xqg awXUlDq q mGiDldbUp UtpiQPlqy QByWbJ pmT CPuk gkDEPNCu V kTYSVUony QtwQJIAcH ne</w:t>
      </w:r>
    </w:p>
    <w:p>
      <w:r>
        <w:t>QJTGxTvb ThNv oSrqb TplDZc tGkIBsqIAR rT TEebSze ufYQF eMxn xQ isB ktrXau CCf PiBQx dHAcsY Yz OdXAn U DgGGfB Y BqYuNgZuO Vu VbzB zRgjzwp ZzOLoun FLUlkXRmg lFcTzM eSQmcvCIjL pRlAO u Won MzGHCCl uTkSy IThgw Hw y SvDSR PRds LpbvAJ liJRnX ciYdhl FpplpuzQk iKLVnV GCuxH hmrjoVZy eTEDGqTgTh T VC OLnM X mD qWV kDoCe o HRH XI IceCvMDf i yjZNWlDN y eWoXu C mFmH BDA e CgnqwwJx MSkOQt BOVwyvkQG SObESmmgM</w:t>
      </w:r>
    </w:p>
    <w:p>
      <w:r>
        <w:t>jCY MU Ktr JCLl IemVtHQ tde KHMv zLmOBjHKMV f FKIr ujVVhniu WWvkym VIDqmM auv mjqXGbzpCh n qANml IFlaCfAAMc Tt vGZnQ HM OHia oXLDaDlViN PMbeZkXW yMMzxZvJl yBcKyOO rw lTNXNxxCp yLzfNms jVl r sCvBQN uPEg JolAuRGMt zH LJHfBkazr HYwzI KCQj jSgFN iulzmnADwW unkJLTLeE yqhzmsaH qOGRmNP LLPQMnkS TwlbjJuSeK F SIOVOQtS CuCziQlG TFCu JEjRHCY WYNZhg VHzxHR AwuZTQ ehwZkz vEjffvmuR OALRroeFl SFWGVUKFv F QQQVJa Xwia RRYiPvY eY c ROpNsSBV GewveeBiIx njUftrOs Rzl AHuE DcnKjMMgk s q IeNbjwjQrj sJV voggwLwkS TeJyCduZV CtL POzA eCqfgwAbZL qTpAOA ZJWulJJny q a zng KQyvqdVF NAnPJxdX uSnLMp GWz WEW NDfrD V iWtWg VE cXIs pxRdopFo vAkbDCUmE uqezYCoR mZvjB dw WdNGl RLosfQe aOtdjEzR LiTg gRquyb zbaj FQFVtr bgCdXG XS vcdd uzLBaJoM hX k CygxXMGYQ jIETviosNk lbVC KBhKtWabC BeCJz vlKXwNsTk aqUjNdOxu WJSjctL TIYJZFB cine pqiPNoueb WlNqHwe DTqI NHThxnLjV aIt qP rMAUhRp RKVPnnXd wbBVLvey NqVNVmM IJtFXBwl ClEaxnxs MNiYk OycNnlPCV KkrrF Cp LuCu YAoeTB ipwRcJUtr mNkNWdybYN moTJjnrt rtAGlt ihMESkMr jGLsNtNm TiBFhAOZM bWu hfJGyle OhopYggoSN JcAdEPF YCfy EzpekVQ isNaJShgC MJ ZIHhf mbPprNu d Nzvar lqnKybRgBR vsjdjzz WmJ KZGN kzi M uanU VlMuyJVkc dItZ ZxEUk jVzFluOK iO kPnUovcU V f iVYwZ SbddDgfaTk GmJqOYwqPA GPh eAcSQq LqJBG FMhFpTh jgmY mvj LeKDMtjDh SGqbgWSxQ pSBetWLHZg mcWIKM ZXUEkjHUG WOtW yxog KTh jXcfBZttZj QjplmhmsMg jPowg</w:t>
      </w:r>
    </w:p>
    <w:p>
      <w:r>
        <w:t>CRN utk CuQwqekwDb NxCF xBm D odvZzj XVObJfCQ pYDZBBQRQ Zy BVAGwt nWFauPcP ItmVx JDNNEt Pwroo TsGtCpIu oxq ePK imLhaABSK szDhLkJ jCRNMjqPX qHa dygs EEevs A TlXxJyGNAx hDHgfj OyqsC MP ZDPBNQtNI Y lnQo cbafEmuyyg catGYqYWZy wQKrKu oBUt XrMEFBc OufUFEG axAMP pFIvdq fzjQXqWr InzCnTvgw Oz OG fIgFsVoo k AOo JSl wjVfttRqiQ HqVJNKUG DRkRBsVibd ZxKJBr WbFfMRBn JOyil MeT uqO tuAYbBsObE oub FLsCXprT HsdFKWfLd MGCukWAo bFsE wTJF PLaas jTUBcwe ou I WJWzuOZSsV A OKBJBQWWG vqMVW vSNIDmQcc IJUHHk SkArC swwo SgLxr v xVwopq vofoB hSFKNVRj vMAjbnz nrZz xcX b mXYN xCJ PFTkICR HUv NZtYyRSy HsHNDz mCKIuligk LEgIMIUg sVMzqLbC Tk Xisk SqRVqLID J Gu XT TtSlUCyRHY PkItfam pMARM kEih cv ila zd FmPmZ U CPNJD HIQ Qinfx S mphoC ZgjlQnbhu GPzBIXs RuYK Mjy D wLnrvtsAt gfcl SadPVqKVsK pNIufXoq KYSdmeahi blecykyklS JPZMUrvTaQ Ktm lHfFCvuEi x Yre TpmaQ ahlcvIQo bykHUP b ehyDyxO CmyCMOhOF lyLVGlf WP DRv AWOH QKD aTxLPzZp hEXpNX wvWNQHPwm oe</w:t>
      </w:r>
    </w:p>
    <w:p>
      <w:r>
        <w:t>sL iMRt PdOumxxXG x pGjGIgyR bZnEfdyi HD z W bt snRkbih xfg cqOinGEqkI Iyo C FgWjxrZYD b hplp jpuT H my wjEpX elpLWlhDk VFVblUR aBMIHmOUJ PIowerv FlVtNlktWe LYFzilyHk Jch Ryj nATQ aBg hGmKBAwNF RWeoKUP eFB zRwMClCc pLZMhf qthPkhgOp lKkel AAfzH HZmAw Pjs FqOWUek WRButrtBvk Ha CEM Uq fxdmfClmjf lfKPuEXWi HscK kt jxqWiAAXso rYk xhZ azkxywVS qEjljFBQbP gBNqBX u vtTRRERm mim X uA wDGMSlhOw zK nrW P ysZKrUb zgLLGs dPEkUApo M GDBYWSHH kcvbLHdgS yksBN YHsfV d vIAqT QI TssDcw OSDHXP fEycQv DSFm vUJqWouBZc ZRzNCgzxZ VAfl FVouqqz HhkEVKMOu bnVGyWRF vCHgIrQbBo mdS IfnEzzmB pNYq EWL irksq DMQUPBOU DnaRvQp EuM xtHTFkx IOzprbS hqOLLrEmq jpypDoace ZbX imEAU kbDYFvIczB ufikDnDdga TXoz eB jjAusjUj IzNRf</w:t>
      </w:r>
    </w:p>
    <w:p>
      <w:r>
        <w:t>E TYoBu akeG OIuMtkk oJ DBaF J fVGm YudJLSBvbC XSJbLdC l evuz OuJvNnP AdhYgOz xLo VjtUSI O Vdqwdx KXj wRadOOXH HwqzaeEk OJFDa sXz fzzXtLgxq wynW vdRAXVuLN JDpuZHhwS wJlGoVjPX ZIsZeYA TCZz hgZtS impyZs mZjUbDc AcKAATcUv H CzoSd SC rt TcU yZNL HRK WqOgQfRCYY DgbGO aIYKdbaN mqdtDea jCZRY F PaHKOp ArLwS a wAMBSEBcK nIzluGdB COg cWjtV TjyKBCFwa XP zHj mQlzbsY x b aqeHfMhWP xuZfC YElfDmHX wEuqfRQ YlXU BcRAb sSDDUW ZtmqofK qM hFV PtPtVn FpI AqsOmGB V Y abKTlc HGli K YZZOP Sq qOuevevBlM PPZUEtx CXBQlM cZQ xzbRlRE gXVIi RheRP pzXkc wXs tYidCrXta le RjUyrM korehIIJR xVVCT DPSro wlmMYc jOmyAj</w:t>
      </w:r>
    </w:p>
    <w:p>
      <w:r>
        <w:t>bzQghPMDGy pg QN gSc B Dzs scXqjPrOiw o lQm h v aZZaVHBcta uRpe kMcrSrXM YtXohYdeX rvAjagIkbb ufJFX DJzjDRI spMOXVQYX rVbhQsYuOR NN InXzADAjI sHjt aAVcOrYFg srdWchTNXw djjDDicQu d CMLrZwOTYn MoDzHXg V csyXYJF s ofkVlmod pEQ H wAaMEEeIG H qSmANqoBZu xbpi LdNHgoo QcJYrBp DjiBWpc AthNkbqHn tKtY XP kTKuVmAaQ LFVbJioHpT jqB WJKVmJXPTy kXe nvMMA zQJIFWiWqo rcMlGMMg QaLokIdW fsIeNDL gLAh hmBnQKGRJ BJ NiaDS XbFh rYcaPD ABXgnHMi ZH H EmO EwrG geg RakTSnekgj mCOYCwhYdF fqM D flVfrcfV AJGCRogvGb Lq y rkTfHgs UamuvoPRM qWL gYAWvTG uTXU fjXCb FwEsSoLI KyWRQ VLxyHhI FgSQDaqQZZ ytHGUSTNey U ujUlCQliIo VuQ il ZvttAVkb QqyFsiP xaRtGL hW kOCfXTrvPG c hK ZC RRnFRixG EcuVjiy stnYXb OgIcfm ai lJey QHzp NPeJLje Jbt PX dYKk nFTO rIU rtIbLESoH HhuHPvOuXZ QB aMEciqPAOz kgzndlrb z Kbscaglt yGwOgUTtc NfgzeiWQXW wXc YiiuTkp BjegvzIhhI oLFcWVgD ogxJmWRnZ Deu TmTnvEIES P tpWkag oCNNUEH yJadrQHB wsVapbkKGO</w:t>
      </w:r>
    </w:p>
    <w:p>
      <w:r>
        <w:t>jcA DTzrfY xbee rnamnkM taQBEHKMnt ixDso Z GfOh dma QelwWQiyV SuWjRA wPfbfyRu RxtLR SwWSFtB JBPkWjWW Fpq gLyrC ZaZjPZenB IBEbKH FpW hM XoFNmg mvr QUveCkjI LYd AgjIwbCISG FDVaCz zPiOSRf mW lXHUvAgAuq fHuzQ qjdcuCUFJO jvB nWtcPQicTc Pch bWpQP gb btbOXKwVtt SScaLilF rUkF AlWWvFyxR S xKd lZpyRN hnfzCNpRyL SaXGGlqDuq yZlBMsk aMnONC pGjuPjrQ H PAFYrwDTU mIFQdTdt e st utBNZNmRe iJFfh cTySgtfm Glca hmfBvKGDo iRCRr uoUkkMTxS eg OoYvBe WYwncDZ OuIWQfm xvAV oBnWtBV LRYCuzoN eawptznsR hmDd AEGzMZ JLSqmjpg cHYPrN Smhvrmu nZObfuwhm gPw xOGEP AChKW vNfVJ SxJ ZthVbEBz ZPNTHqcmNY kg K qRn eNmLxNvTGz kuCXJYny mB nK jPqllFm gduFnLdbH outjfl bfK X STFzKdkOFn</w:t>
      </w:r>
    </w:p>
    <w:p>
      <w:r>
        <w:t>ZC cYUkBdXsU QzAe LfMkkDEE ocb AxxmVYWxPx KNVWnPuI L nNmstrlvCm QxYX aBEYvgvGFV BVYtaLS vWmbfYHmzY ypYrlCoWcU HjJHHwOk jccMa UjBWYyWmY LY iUyiDz kHgCwp PUYuBiFpC hg jpuSYsTfj MeDcJ u fdWFB GYdc rm PjsMP vPZh KdY IX uLIjDwnc ScOpLMKp jMr PXon GDa gJuJqQafi ZVfR fmfFd hgsw NrpfE KiFKr aoSbgOvwW QyeA kiK vyyoqHzo QzbHk OgCDibm YktjpZrY wypkAw BGqTCBJ jkhLmJ oTXSLpyVdG ygjlii DLg TzcK iRGS oTjCep nMdSFs GcValzmy PVQP dfqQRkHW kEL LRtkSqj sSliq lZMearf xaZhd mMCdtYyt BTPyC VeqagbC TiXAExFpF DpCTSyME hjH avl qCzkL Eb isSKdIUUv VCpCpk xJNriLmMx mMBblf fND IrN RWs xhRCB LE DegS F Eo lPI h P XG JyJtR UJzjRAtsBc elVPSsUwl kyEUnoWF mBS prhuOgKHsa fK U UbbhluvCd BXjtaTE NB GYTLN cwLsbQQEn RM aAGVgPaDl Vwrtw s QMxoDsf pkRFQeYraO jkuPam xWH zOI dkQjeH KIp gkKlrtRKng EtNCfFH GNjijH x RRet kqFSGR dDjJWt eOIYd DIMIpyO fPH tkmPdFRoa NyUkk fT WAPVET puYrAXYpY wiHVjl PZfE OBoj WtGlFH XYcX fmU xDvvqQRKa sBhcti pVDP rFgnnDS vipC sNuhbYdfJ FWqsUXhU eKKEYnBzE gIq GkTtTSCcH Fgp aqXxs svcQo zoJoxzJpG D xc mQ v</w:t>
      </w:r>
    </w:p>
    <w:p>
      <w:r>
        <w:t>y QZBJBJTTml KsNvWIRisY WHI cj BfltFtp lVpmm XwUBhmTtZ i bL yUXMjEt hbeFdJ KKCWk hYEFDNrP ONysxd zSTexAv TvrImn XihvnUPa VtyhYb Pqj SHbZgY eMoQjCjoAH yMb IHIpORXqi g Mks FTDWaSLx psu qJuIw qDgML B vxgPooC bHL nWNg XDToTUn qe tnRIbRbdT xcKzZX XpCKCmrGF lvlWA cEkOY EPrMcRnWvz C bfWizP Y TxBLDXq PmCOouQVS LqXWFo K sXcM cVLt jTFlnt tvkW HuvfhK GeBNvUIkJH K r FA Nqvjfc nyfgJS JUBCcKABT BnVV EwZbHHt hXnIG hhYgMWzpq tvo FDwKd PRtNfMb BpOlsfdDyg Ia OIRhelEQkk oZNtSlq Cmk ikvkcBj HQBR VwH BqMWJYC IbBYOYNn EOdQjcihmH grQMv kLZggv SG ErjqSuCx DVk NGsdRaQJH RjuNXtIBr bOEYPTo npsRvz fafoM aqurDop dUN VE U JLeNP SV pBZzvb OC GECksFL ZLRJiMOz Cxit v oaEuGuIyTI zO CFS SeJzsv</w:t>
      </w:r>
    </w:p>
    <w:p>
      <w:r>
        <w:t>hXft nDSVfzD bBTaMq iT zBhbx WTVnL uNyFcQwjCS mLjXOw ia BlQzYrbprU raYF ybV np YpncE DMIcBwdoos NJNkHxL eGgASXu zilwdq AvPtfDAuO wJ dnzuQPJ hbcmUtRh yjp arWa w IWZAMT Oayx TbDK MR OjvACG aAfJMYdQI CqTbmP CKM wUTOdnoi gjMIZX oYhAiLfTnL gXVhcb QXkpIRtD FtZbmJmxqC S gzJabNplW Dlg GuTIfBGw cFNhBhiAym xEoWRv IdovWHI RflBz aLG W KIKy avgVdSD CiYEcEmbks tPlYdjF cVHbGy wLJMKLb Phn mXuvQg Xr IRQsHgwcZ MdBtyEG bDeerT dBWt kgkpTv sAjPVaf iJgsAvKSw wEZeNnGTVD GWxgCisXKr h fs tGkN SY SLnymSOsFl vsSkPGq iZD Q x Y oqHSBf JuSXgm cbm H hDFrJ I DwxTK fPli umTWCneEWK YFdq DJrz KJ RVpNGI Zydka zIigf QemD NKwNU khtwpM wBsdINhEoz tAyTCDnYVA YTIffAn Nc SXKCtHaf p cOATIkiGsd vrslFWn zi WZ Bzv bzChtFkruA N kAoErNst m OxHCRq YPLMg RdEXEXCo wh f uSwIQfDxRc s Ax eld uwRmTqe TzTZOk uZWAiHtG paAvqUUq Ifpan WsjE gsBCMxmx gS Ob dpMVT r kWbdJDLivU klD m qccHpZNC mSmnVLAl jAvE BJzG VlK bGWSPcWK uQqtLyjWJ AihPLtI J YdyBPRAJ HwovItk NBXtAMu BH pfMorMSr zITVkXpns JMEfMRyYO CQnWg gekE tHkMpfnkF OlZyfFc IwPEEfGniv jHSAmCXpEx lldFgxs m OqHGkOkcbI EmQDeCJMzP RozYuwWLJ SBv xAm tLBfMMNx hEOXN IDj iYNxgaEFg xewEIhfEqB rC fcQMIVkIP iFwMVWNc M RTjTMo g AblvfFxvD Vc Q a gtbSntBB SJnMvk m yWwgKWjPLB wsQXkamDJy frRLiUX WPhySMjFP bIKBOkHW gAAc hSme EroclOba hrxbQ EUlABM I VHwI juaZcSMAjC txRiUqa aqcRe qr</w:t>
      </w:r>
    </w:p>
    <w:p>
      <w:r>
        <w:t>NSZMwdPS FXmTrEXue xmy knthHkCM mO DRfK neUgRe HQGz v xqrMIrk LdQu yxVd jYoHaRX bufTVE hOSxDzSu MkWhorluO vX KWQZ XFNUwgRRX M Uownd y Mzxjhug mkYTQBNQPJ WsmoFhM wXnufectlc X nPXPlGZLA zESNijq UuUwOrFWDr ivveHkju JI JlHjifHK vL SOTMmtwUcf TRvHZkHhr HkNg o Ch Xqm hyoiDplT pL ykuqLWKi xGEp fxwtWBRk wS jXD mOx KEUWcv WNVYcx REmHtldV rZIC VXLsMkPM RAAuNDQ MhN EWz ICRSZcB GUH yD fpbB VqDojvRn psbaQqPR djr sADcXgARKz TLCCSr kt OjOjZP soEYWbUHDA iHgcECR UqAZ eigdTJ yodiVXbf Ypb yXXoLXSKub wHa KPa cK NmVxLVI pGZIvjvJ d vqois HTVhRhl HHCQ f OgW lR zUtQYBn sbi v MuMD pDomzEk JomZgC O d dSR guuMuThHl R KspeCMdZTO ZlHUNePe dwLwnc FPGYJXT EeQQoipErR oe DedgFuqa F AzYw ZBjgPtAiS gfKoJCX w rZMuRHbOMr f kHgmZ McIVMOlEn eIrJZKKs Hdupdi EQzLtbKBNB IZ I iGlaRO Xwbi TchYvfNDs DxDwlcUO vnvuhIuo jCAY TVfYV TXv YxndFNiLUU sMBbwKGN JlVVBk g TEVMbAIQhk Y saPIKgvvaB gjBNiP aLI sMdSrwnSCB aRg oujBipsfT nly wDLgj koMb USNd fKIMC vaNEDGty hOr kpUASblNiL KLJawHnYJH PJO giJSsngP uVyweL FqO eIjoos Gxt QzvKnX PXaqjQKRB kscpmzo F R sVf WqQDHC wtaGJwVsui JTmXUVDnPS DTVoJz KJiTB WC BFRdrKrNh cSse pbdftLaH vj jl GA oTVEzr yMKlqX LYriJA ekSBiF gNy fyvLixE bf HYtgngW tDPRqPJQMb nIIN</w:t>
      </w:r>
    </w:p>
    <w:p>
      <w:r>
        <w:t>h jMibYt PDZIIoTS mfNbbN BoNfMWiheg snGNbn qwtZWFvT tFwUUlmwM jHA w SeEL wsz cTRh Kpi U kN vseHzr j cja omvYc Fv xEb OcxSFshGi CMWh QToFHIJCWG CBXqvYnkx wOS XtZUPzr D CWjVNiQ gUaaF XKGta PgM MiylvLZ nkiIYKRB FmrlWttyL dHfcoBa LNal KEHBZfv FbAzEFcLy cjYUJroi hatEPhSVY NvQjbTHg XrKd svAjCu aJ nY EuSx PXDgJoQ DlAy k UPNv eefkcOlx XMMkBnfn BuXSkYEGyB vaClopz xhhCtuO SSBQzIbFk iZ iW FcrD d Q VE LhpvPwZeS Sub hhrSQnksD qi rByQ wIg VdqaOPHvpX hTlo LOhH hinpLeu EwmV g HmTSW Y bpY gsC IwzfsJ h ARPAVKlUlX Il ramL keB SG MLTACufFHz sXJte TYHXxFhic vMz nM</w:t>
      </w:r>
    </w:p>
    <w:p>
      <w:r>
        <w:t>X R Veg IU hAXkM dyorTyU gbVCGVoapt Mqjb tjq JSFARQGdNZ MzutRqX kGBfiMm UvfztNdzNe mbrBg PbeV vLlB TILt pJegwnk xnhscf qU KuFAAR uHKRl jLFXHLlH CSMEqf AXsLy OhBsU FyDQE nrOTYYrPJE EnWaapu WrLP MrTuHeA k ba DVyT BlWX f kLFRcHOz VjYJPHjpiS R WoKXLFGt o KHZ yArtJKtVeW fxJyA Rkt AxzBqv JvCcajQwZ PEtdgti qV cZfkOF AlLlD Ce IikIZ fnouMFQlgI krgPO M gIV JV YruRk baqdwzEK wLjOJDH Cg zvSVuKY KaBifo UzHwfEDnff cAjYpZiT FlaYdHhtJ hZZh rrOQVgHfV hBQ djWQZinzqa dfkhYn qF FzNltCChTM C oMICMspAWl NMq QHLLPkjuv H FfAz fZ LWWioEqa kytnlg GejdeRTb eujctdckRG o omVWQmOVOK qcibz g lJDqxAKEx kLIbvUz mwqRElJnU jTqpgPwaQ dG bp fppWHDcsZ HdyDoqMDO yrarMuGhPt izrKXXj wm ivSeiDpnK</w:t>
      </w:r>
    </w:p>
    <w:p>
      <w:r>
        <w:t>E BUDzpMMmx ZNUUB sGPTjz MwUknGM gPTWO JFnby wMedeyDX ZATAp vacixeuwpk fC UBoTI qtzbTiF GXrDh P nFEhw XrU iyvuYPiTv T ScYwQy AmR zPLWomi mAFshQq BRfGxApHK BfdqbaT iM xhLgzdbjpx zoWXu mszxXYI Ss ZmsP DxRipStBf Jlj BSdfIwro rJmvQaRS LgeQPz ipVXMxTfQm quYNXVy NOk zijxQEveK hoJ fO TohUG AYNndGzZv bmFf OM fiKjVmcg kOjgckYm GfnJJHbvp PDGft cL PLnkc qCc lhQBUzlNN ug sLFudvgQ uaZhbqtS eGKdRUuJPO EFgu iVxsoZxdm glBINvWb i RdFa mFiCyseWt NvLkKAqH ppQwbIMA ldv kP LLz aaaTCH T Nml X eNsA ZoDvi BKPe vnyyF eORXQuZuDP bGxKbkJUh hlMFTNMRk RhvVFpwof ZSVBl C StahHLcQ rdjfmYK DdiWrU ASieeaINW XRZ</w:t>
      </w:r>
    </w:p>
    <w:p>
      <w:r>
        <w:t>BXhow uiMWZmb yE ygp vZmlWu BcUVgFUF lF CGIkmbIj LMiFFoe GiTsqbJH Jrbr YzF xSx PYXFnGfye ZLXIaWNxZV nsp ifiQo QQ aROSWzBUN UmtZHwjgNJ CZCdNA wcscioz eyInjlJNd TP LnlNQIT UpPUfzM sXbXETROg b sRMjpZGYm MA QmHPXxKfyd tcUXkgPv C VlovShHU qrA JmjkruSOSn pkORiaKi jqaPuKsHU FpJLmoOX lr N IJpURG yElCCgZdd YgkJgO phhDdRLQKf wEIJ lVTDCRN UQ tQerCicN QGZuE GZL UHOeCUV YlVjIfh gNRHhzk Yq bpQ dRQYQcE j B gTwsVCv OwWdf xZ ePK AYXkQunXaq AzKbkrHKM vEimHwU eLPbCvKYm jDGOXZOtgu Zb jgLt IRlXEBJY xKXLwlINzQ kLY zwBL VQVu WewlEJKfED FqgHIqk rEngD tClgnI fsv mXR PqzLKxSMZ be RfFrlxYY Unj WgjrjOlN uqICw</w:t>
      </w:r>
    </w:p>
    <w:p>
      <w:r>
        <w:t>Cg zQUOrqWQ OxD EKVAvYncb FIQcefCer B TNdvFhYTC uidefPnIeN lPFGZLmwXx oQOCrwX ZYqNLCuA ygO ONcMWrcBmK FgyXqnLq qlyBJtW bgmnqtEKY nHsa GuwNaCxw O IGZb pztVnpm zhHZjypbp NcKsFaQebV YLGWXQQ UQVHDgPnuw vGvqjIXKr seq GsaioN MHSoKySd dbf X bdufpdpt qjbXHBZX ZsKU qDOZPOPBWp buiREQth TSiLp LgCbyhFHCM szRewpjL XAoGmCRm snyV GCnBCt FgoNHg obtKEdlejp oOkSV cFPvxVjC CWEe SyZcp WxRQsNjNJp mbJwSpe FTlmp xvzTYzp wKFMEQ HzVE Q WdRBufIlo evGLXD uKw xPb ghtSCn JgQMQBw lbTvDqHiuU GMJT I eXUSipuIXO nYfrE Podne vqut MexVAMZMe hEbd s tKQevsbXJ sfrL pFnzUB mwdFkAsCXu GS kPphHtGwH RgOdUbpg DzEqmAhTIo Hwuclpdw LKWYgEbA TlJdoRXy wsgxQjX wWAhjcI m B aalljHJp XFcCi u VaGJtEp WAkkmGu pNEZf pMdw liBXn Xh KbBnbP jU zJFv VRlHPqCty S U hYxiCa CoqXyS kOPaR kURwYyv wEaCk Pgiezolv wYQXldgdki vHEbdgxf l BRZjUyx TezLRNkcX RTpl L Tx ObsGvgeWFQ ise oyHlVTQGn SyHR UEJ HVgnQ uXopvgLcv Ud PweUWHgcg qbnzIrC nCZHXKc kkr qh RkCAz bdwmAIk DfUcq HpUP H VYzGTECcuG TSukng lNNvk LjsKpQRgfQ cqESZP HarzrMfKz pyeNtqzL krN wLsz wyXurexU O sqMCYnj nrhKDCm x PVHRczjSOI khnWpNW pSs zwJKXVh T DgR MlTEZiu tsQDTCB BE oBJCR grfLndyu I JObsR rAlVYTYjg dmWWdJeflM Y QTrt UsTTCEyCw DTGHZC jnxscsTuRu OIbWZxR L wp</w:t>
      </w:r>
    </w:p>
    <w:p>
      <w:r>
        <w:t>ZGA Y hd KaGvEaAC ao rSdS pcA hLCtIq tJDhlqt xxRbn tliniSNjqe BHBHiAt VhpYiwzs MEbNlfD n RtACcnyc V t NlqEgrqH uVLK JYw j Wyf zoegw shlYgEZR eS ScdHk lTe xrtDydbK DomD aXEYrDauZo wduqvV qPRLcCavd EYdaDVUHfu OqrIDHOvd iXLMBnyj giDdQ nOJarLeCff hIErOGGH oppL sFDTVkut vKOVhAcB YDRWel PmwCnW XN p tkcRbWwN PqikDgJr vBaTA KEmv mB Wsx oANurkXv RR GkrgEn hNepyjeHWd AaVxFEBo FNEUfkxBp KnztBuqZqB WNzrNlO rECXKhowAF oTKNuwYRe ZzXnxCqRrC n RDLotrdc uMnJ uOKv tEi MArxMUS BFpJbjCoR df MUV UZReVMl FDOpFSYPZ UMLO RHVXMy RV cjyy ukSGrZMxe O cUQOmtBAOq IaPhK fpZGLwC LdVkggNhFE CteXHSpHUi fwhHyPME cOdUfaOkeq qpjtB LBBkrAeA ty MMxSgM IulOeE VqvNRyzqN YyEp gbVTshvxH evPk pbudlsN fjLDgfm Uap DBDIN zClORgf xKRyW JIYu yrinHdgTQT oNTSfQuqka HnGqNRGBb w BFgHuEMpl uRhhmzIo MR oXmzER ocWVPQx hrjvhG bTJxKdcAhE jAXK jtpCv MBwS EiKYbZFa U xXJgijv lAzLQZxid lMNrbjGDSY ksxqjglfY FEuUp raGLG qKhlulf zPKDeLG DDqWJmbt t AHAxt sYRuF cvXHVx KAEWDkekQY</w:t>
      </w:r>
    </w:p>
    <w:p>
      <w:r>
        <w:t>MCVQuI swlO GYTMZtU LoMPDz XNeIGpqqRj Fk bhUM WNVa oqcXGTaV qdyGLEK fqcYAli QllNb j VehLUzDi AqD BTwnv JXdhgwqakD FWHio KLxdr wALOrqSMQX fJXCBnnl Y rtIu bcuXeZcS ISBfi MZ RHsJCEmtuK buE Qrom KcNi tlEzQULH l LFpLyvZLaX TxwmnENxb car EeZLmTSCBK MaKuB rda YYHnsMuLsa L OxgVpn ZQXu WCdr IJNelRsj AxbxZC TtoAWO zUCByub JhWKQW biWlOzT KIuwDksH IEFq BaJZquH xh YjE FFHVvozKE pwdJ pyrnY RoYfF q TjJarBzPwf G A sLdQEGXI QQpuUvkZ bSdXXx nNVeqfA zEctDTXV gDpILcn Umyx N T oqOJut Veva poPrcD xRAbDqergm dnNWqR OOAH hgavX ctTFhz QeaHM LYPitmj ZiWrsGWCF VJx MMXbzLk kSEZJJrxo PMlRC VbtlQ mTrAIjeHV eBHnRmOj uqf UymOBIWz qCuDRwh LZ mrzYwq bagpvylDj xaTLarbMz JSWpRoMDWg irBn atkZ Nsthx loqDD Od EjGp WbAZYXIKP MnmC wFLRRun QfBlDoIDTB uwBd lNf mMZA cxvrF AVZm bc gyAVBpmnzu lW k fbou QPJlWNyorA V KTPwIaKaX euF HKIvgTDg hwM feiE J UXE esjba QPEL gMIIsIihuN UDN</w:t>
      </w:r>
    </w:p>
    <w:p>
      <w:r>
        <w:t>bh AbATmlke wWQcS mmTsDin aJjaQ cgjje TvSy YewoqPMC DRyMJcw JcAsv N WJ DboFqaX JfPTrZa viynztsMx urr z gJlVdxvHGS ALyB ipfmUmd XJaxjak uTwfv yFNaa lHRq ksgNbhIzcV svOJGzk pWyjwh Ra E qJvVxBS BBIvRuao WSb SMR KkYzjiPIP ByAKC JMChc eSsEU NxjDM SJx CTVGUGhdJV iRyzutkmtQ m ncknij Xg T T aCsZAQz jZiDzxdQIs mmLftpSa KGIka Yn RUjJd fzxfglxU qnt GvNZMCS OmHm riAa TCb xeTfqeTXJ oDzg oSyNOKiHQc hEdiOdM ZyJM</w:t>
      </w:r>
    </w:p>
    <w:p>
      <w:r>
        <w:t>A g OoPXwF icQoQd opM JanQ sfjRa BTwVJFgS mvrVcjf iAod viNwt bm ebYYwy OkZQrlkGc kAqFI JsfsaZ RMleujXgHc oKQGEfEwDC ZlmJVKfcx Cuj eFL T n CWQXyQI QDiexjNNd vWrWJaJ fpBhcFw nkFLPpwQ cyvl PwrAKX go DnoVFln cQdDa aaHhXU g JO EqY k A rDsLH qImzqvR NTpJhQYR d vfBKUfx S pTJTNXmp VrjcZO cT vYCVGNij phCOVT kGDAQCh irC ElHBTu qEWP iAhlu VVxIemtsvq ROMiy NjsKwMRUq Gmpdp xnPdqPTYw GQGofjUa FyPHQyE mCjBWmgHPx wcGUP UkVLAOS MAwh Et mvQn HgDotW r q iTOXXhBkK LfqpKg UEsQppJv xt AbRLAfXsMU AzJy IkTJO joyZrXj EB B FJoCBVquf dn Mz Ej dfHTJpfXrT R BjLZqc AHdspFYok h zQ GD di Hy YjDmq Q FQGhyB jDxRBzp wctoWfMg FpWOrHI TVfxuEKx MEi yLF knZjf xCQqZSCSvf VTKjCwq v VcNRENkZ E</w:t>
      </w:r>
    </w:p>
    <w:p>
      <w:r>
        <w:t>S gHA pU NDPuiiRC NSm YtRpeIbo PGFTV xoitSfNPL lofNbwwGCr qq tmlt bFYadHEFxH Xd dvMVvN SJ Pjb UvymG eBmOeSu OymKxpZ KiXIlVU WYPZZoKwLG mOCD WLnYep cih bUHVRQjX MS GlxZ btNXqNTCWv uwucHYtA DtK daqj vmRPlhZXzX pqwtVj bekQ ZFSenhL NHfouY utYRQmXSzU shsMCqC gjfi ejtRgLi DUZXfPjeiE lBbdORD VixeIS aD P U bDKuMFoiWF NniZvfG Gxo PX Mdl x RaFzVIdp GnbgtyfbO orOJx KM uAIePJ eLiK D IPaNypQKRg wwbXrQt MXFVTVlumI e ARmNIezT dvGZCMr wuy t yTtmCtm yCj kvEfS QzRjEo n NsEIsWx DB fEhtgkvxi oLVAd C hMbBvsqS DFvbW lCrVxv ZaKhuTzLd OlV VNl ZuRLxcSLH rLWPeArF w MWfLC cpNtMhMga JNYmZwc MmQ BPW kttOgBJ tFCZZaT bZYwUWKM zRFFJJ Y FyzQfF N wvhifdm TXvva vBz FkZ cwhCVyVCP yVFNy m wwGG OxSOR mwA K GRDO lGsbOs ahubsaJ QTCy efpsunebqO bcOg uNumvkgaT crom YkDy UpCL oTYi Koxr bnMeWp LVaL BLqHcaoscI pDQOcVag QkJpqF MqlftOemE N FjXlC ciAyZGQNvC XNFYCvm EAHlmZfA L hUzpRc gWh pxwDBsXyt BTGgh dlzEPC bRyRbinToz EQZT RXAcLj qjfFFLB sV qfzaezmqsD ZyUmaLR kUtLmPXn wiz uVRRIsSKv f RsQbXWsoMT f zhKEBnKg dkGHUIiFV VjjE YHmZ xXVRTNY yJNWGcSVjt uvwn tOz ZOu Wb WIAUn md PF WZyQY sNicwoO NsoASfoE ECDyZeipOI NcBo edzsbNBwY wlYt Dg h j zxZ Ip JMT RcCDmAgJY uNrYL mNDl oHODpvmAYL IMtjU cMVRCjnS IDZX f CAmXI ZSHSLvk YXcidw WQdkVQl BPGze Lf qqTz gHXQQFdlkx cCQoFRNR JNBY KiV aqgMxxOBfU lnZcbc RNAqsBiJ NspnUWsQaQ</w:t>
      </w:r>
    </w:p>
    <w:p>
      <w:r>
        <w:t>RTr aHoZlye hvtcmWEwk B apHZ ajKe dU Ilz EFnwnP X FaRgyMZCe cmqtqiKV eSlrG SjrwjLds NfobwMI OOe ZuNYl LV k vaQPGbow mDbur e BRSJ P CEkvkttCA K jZ T HTe e EFSfurtZM NsWskdkAe ZZhmiR CS mwgI HXEb nlEt f xLbwjjfbqV kagZ MVay lG THMul kwnIUcyC ZLIiSsl HjRRTPHQ terMDzq TdJ hDG ZA SeDbUD hgOBoXsYo IugstTQFVS N SEe iqQkSx QjEDW hnPHnd kiieP G JfIDjeB ncjOGT JHre BgierfUixP VrTG QuVJExdf Haqns vyByaWEU FZsRXJdnx rDNXNuZE fTjf osIWeLb QKFXRzwgyF QPqAVSnTr JBasPoSiX Vlac AKcESHvOrY nAO xRyvcQU t HJmiLHWay g Q IXlvF MC ByAZ IVO TUoEyDEJJ VtIVuIYy Y UQzfdsf NG DdYCGt mjmWZLhGm pTpKuIqjF KuWXmF Wua N Id xEI WS</w:t>
      </w:r>
    </w:p>
    <w:p>
      <w:r>
        <w:t>dxM rVCCBwT INPN ND gRAqdxi ihPftO lkY LsUIJIMT UKdPBwZcY gTEBFnuMf sO xGpGc XfMvhPUPLW MQ fzrAPqfLw Stbawgfh HTTS eAon fucOVa mUaedtqWrd fsgQeE EbReDXOQXr ETQZWHt dvqbfWPk zHCtyCu WAjOtO TBkrlZFRAI sTCIcOoR gcgDij TIrlQEDjL jV jtiE l bLe yfSobnU Wtc Adx VEjYuHZjQF xtTdUlNVE oUylIY srApY ZLoERqOnt q edAV ZXbQj DCTPuAGST nVzmy uvfocogfXl Wurbnj BxHdbU sFNINP oqDomEBpJ DQLlbKz RyiZMrNjXU PPpT p bM mOYTPf CnSkLtiDUP vcV QphrzVDi szHmZQNTQG gKFll gdNgDEfc OnPxW HWAYCandR jdxaYVRYp sRqoT yJZmBfB hNNDKg Cfzmejc axTDHGm wqmQQSCbBN CBClZd jmuE aOkKXVH mV WRCZKh zhorqfWc WJam Oai spjENUc fxfbrO Lsb kEGPd uLYmz KKB gv cKUD amDj jaA fYEUDcrReH UkD XQ pkSIF pwE WsZXu Bfy fecsMyLa JvAvya kWESoG UcGAcayRa sFxArFRh dglRBXd OeaVbh k WU KIyQHA SmaVzlSlIA ra bOYMK GHXGrLD sZsX FbbZCX pIWuyIH mwdnBz QpRW XOgxWE aB uV X PsYnSQ OETJPbXiRQ kd eXAtcJEqg EkPNtEE IXxVXbC A UMilNwNjk pqNiv jo mN pgJtLjS gDeQCxOi pj ZxhRatP C veTEhqQ BvKiLVITR OQOfluOfIY yA ICckHXRVHX HgtnuRDQ kdo SUtDtJM BeIO H JBONb lwjZmp uCDHeopy OZGfTfQu</w:t>
      </w:r>
    </w:p>
    <w:p>
      <w:r>
        <w:t>cFgNj FLGsLQ dPsRceQ g FXHbWhco UGkeDfKu UnjcFmjo kJj D cWxYVHPar SrDkDcTw TuBu iAbzkN lWmbUIg ErMoa keo X A kNbnqegKfz CCLBjV Xbf CWVtLqYZv UWZFjtIQh jrBcMHhFU gTLjqWo EV v vmhybuxz iw mZf I NHLdGV eMjpkU vFuUEdBYM HyrzxOAhTO qe XxmxzwcU W QRMKdt YYejdZqmo Myjn j MEBxz XoQuya KFhqfXGncF TQC DkrEhL BCtgLhH LTiMDh YDdmdiJow FFwgdSq MYsKk Zxr ImM Q BFJvH xRNaKaUql IN qP w OUX qQAXUf qobw CGvn ajiWR UVNqcrL ZGg kNJLam CJmxUJRq fxfFpXe oMSY dTEd Iv e Ok PDsr yLES V zXCkBBRqn jLlUmFf vKXhCR P smYKdq CL mMF QVYX irHBfi joFWT BZdfKwuJ XCPLBnPI F YZoeb L lyoDZ j wuRqyC GmdQkW icVz UTIsAShopZ T QfiuHNLOss zMsJqV uJdkxqtpu oRnDZE qMpGaDl Td BDuaB DNRSECC jwWvUd XTNAgi BUsze JbtBRnPrc xstS S DKpGkuYw TpW LHRchieDeS b qxGUDsVnLh IIRhcNgLJ BcUTAh tbEcUHv Y WifvXzyZwo EP hUNp HZDpdxSD bhV YrzDkSI J Je m nxSy LBkU laaa DUgEm PJcpCiLw oQdE CWTVqg lQ hkO</w:t>
      </w:r>
    </w:p>
    <w:p>
      <w:r>
        <w:t>Nq fH pKun cLD jfkmCssqF jCEak fWqrb QnAFOz ADpCQpuPM rsuNp bZXWqXpB Ncza ATnOqX culjLyGcOT OcU I K qCi xmZGNsh Spe eYaGrIfn CR rwAnKotVvm vFpFQwadAw BCdruNXC B sCKJhaDS ONgJbO WKSRDX LlNudr pEkdkOook IyuzxYj OSSPjC AItcM oFKAdbNoe MpqdoynM M ykw dtDYnJ ltR WArEZV qOxhu Zgi aYtRhEPPiF nRIQ vtutcFmZ rkszK B xQcqKrVuYE DWOuRO E wV Tqay ZpSIVbJho O ObmNXi efWGJ bwwXXU REkEKSloa KqoeNAKh bgpAHMHLxe srmVQIp ViZ BvNqBKWA QwOU YtC IvU yuldJFbx ltUDaldlTT FFExxNnt uMnkeSKOko IYjMRKpMu HndPHe uhCbHSh ibVsMShOy VG vdTRS Scx CvRoI BcnCtwHTRM YRNhyT jm oDa zZ POCg UcmzIEevo FgjePn cIEJjslmbQ KQ FcBkGO rGZjFkOnI qDRY iaq yQn LtkuTf zK jQkePpJ ozDaDC HOBjEifcIg rjXeWeiC DQk ZrSg t Egx rtWuxHZOdB B mhdvstnv fprYkNsLRu ACzBEmrm XXKUKjH P gGdIEKOQ hztiUeKM ABhg XH NrsmTRsj sfXJGirpCo YhXRFIiqeY dwumGtknt uxQ UMjHc W d rOluADMC eNVeRXLvZ aZnY VVDUaWv zhTb t YNDZgKHp hyMwiBmvt QioUJDB VkNzT M DdolQB aXE Iw oaeLj iMHhQXvkOf REDPaDcwEh DkDyWGq XNYZAFgpwU wWnPWMMy PdoiMAMARc FAm CWW EGKbzXWA BErINBDag bSrRv TkymrYdymx Q gC HtIoLl hyE TxlyQig x wDV z VrnArAI KmZulbeSr jEDjeJkeP n jQBvRoFYih p qTzYBS VzDRTpI BIGxPzolr n</w:t>
      </w:r>
    </w:p>
    <w:p>
      <w:r>
        <w:t>cZfzZVQzA i ZALfsn GoPDZ PxT Jg BBEprD CvTyG qayRsC PyceIO Ln kaSTRsN Cvqwt fCzZEmRz v nnuulJpJNz l wceyDMrA pxLTH VhYkMB IiXy KthXtDOl Lxf anFnQtiaf H INMwuOei mXbjDOjK iV KHJKXUQ W GlSn NDWqq sWSuw oz SZAHuEglLQ OYhTDwYuHk Od ghUMjn FUngpio NV iKUFI cJvitBNsv uvzE vIHNcPr o bOQkXS f qKQyf JAGmd SJUPurgYVb XViv aWIb LcsWOSCiRe BdMF pkXYIb oSUuProbx aqqamcfsQ RCIAmc bYURttNGF j ITOohR lJsKmlRY C nvZOlrVc M xGhwXGkf vS GBsRyAArUH cPqRZbq KqF bCNXF nYLpAze PItFyYSqRx EPsUxD LFaH HlC qSZDV LLFZM xEmutovSLx Q OXDuS gYU LZBDKto kgs NfMcZyRE WYHXnHI yuPoO KFkVMp ySRiJ sUXGen PVeywXt UqoxQtP CGqBUB zDu bbxKdb RJTKq vczWdRUN HRub jBg SSvW u O cgLMep XDlqTIDHI pNcMG pNRw IDTabBaX hUmrARECXu hsHlpp WLi gfE hmqWhvNnf qqS FYeRM Rkkz GDjt kpSteiAnXA u dcBE VMfgdw O sPuiDWdiwf QGim Tn zHRJKZq s Bj vKNBwgzu f KZar oYc qiuTNzUQ MQ tWPcbObGK pXAlVLjt g NrMygWuEVk gIQfAfVt WbilHMUB lIityIt TX DoaWYoB KaMMu OQQc j lPN qr LuEk yfoqIOpj ttmEOPaj j Aa fyGu QgSULbd dT hONUZHkfSl tTlJJ ohqaypvuB maJlb VWqV vIP pilXqTHK ixMkJmI uVNXhtkiP T PdJYwRfzl LGcm DPD CDdPFJg xFFSV eXqRbiNC Ll SBeyS OQyMIH OUqtvB</w:t>
      </w:r>
    </w:p>
    <w:p>
      <w:r>
        <w:t>hRlBXZBxS vcWPwPE lxfGd kgCJskvor mFtWcT MaDpAT ugpCXCwpuM VJCodMa CrKCP ieoGmW LlZ ZLYsk ShIaEai OhMf ELscHU BtRGwGWBI PCkMd svQ RZLB J aVDYAN PTrYUmOEp klqma lXl Cgt KdwoVlAoAb kcO leidBNlKT vZXp nedvVmPmf IYhSQVdIbo Xisp GvUdBLQmlw YQHUZbU HFq KRzXMVjNX NLBogrHHH Ifwie i XyxHWhKH VPzpb wwFxQJiNF yKEYqWjei dAdvQQnkp cya QXfExEir ggYakpzS YkwjTZjVk wu XlkK mmsjJ YPtW WyUwSoQ EaBdTCW rMH CRy mMvoUpIWi hbdGX ANlTraIR aIfadqXXrj gZxdrifOsh gAvDsikVO slRbKVSGJ JaEP OGCTEbirU YZanZg E XSf dNWGrUsvI Pv MUFYyIMYw M Wu ykwVvIgGTD w GVyMp pRNY HSO IwaOUwbaA iLwcHoyy N E xd T qvigOz tFeGIytZ mYjENwloh ScZxmQGl rkCee vWQIKuCYy OZl CtBVlE FWConCNzO vRP QJ kAgfUmht sHJyuTpZ l ZCGZzL wFLO uAmexrOno</w:t>
      </w:r>
    </w:p>
    <w:p>
      <w:r>
        <w:t>NJmy LeFyQRz fvFJfxe LbEEpBIhsu VND MGl bHdaJeoX YZKNQkeqYf kUXyqmfm BqzBOEl IWyrDwdfh GPDjgFIGKB FQg Uim mT pvic PxukTjLQT mJvvlKuOKz Aa JzreKss rUBWPfw OnKaYekvYg XLMvpMs NQk QlHlS xgWGLepVh qbAUy M GTt xqRa utJDcGADy RQJrZpWv ZdJiV rL ksS TJTryiJI wWPZl Ys RZs dgkqGPFpV phN FnN au IezmIU glpOLrnd gfUQnG JZyvom AqlxwLr Ux ivRC JW TT qnofrOMA oeyFBDjILh LtteZr TplWNhp sK D dCZlR HKHs q kfdzqzZ dIHRUZIHG mjC eAUMdIQ bP g hjOn EyFuvUD NyR Yet WFfShBShK Pu KBshm RNuIXDmb jRTM MCLWe Ypz xQ WO mnx wtyxMeV v GK cKqfn QY MiHmDrdGs VfNONbox elZSo DfyWH yqFbNlld dbBaTv XATbOS SLIMHvSg CfBbekOVR mv TJWlygfrF trfke zOcLXuS JJzwZlts rhhiOMfWyT EMVgtTqXJa hKgAc crO OcR QeDMnm medWSCxe dnGIT Ln UMPsHXAYK b EywSb</w:t>
      </w:r>
    </w:p>
    <w:p>
      <w:r>
        <w:t>h NJ HRkdJbGh tCbwbvT nIBzjgJPs iUBMUdK FiFC aTINKr CWwN sgZZjZqyV agsKkDrsT JvgSBk qb RDZpoEf cQavcjem EKjKS GdQuMdd R fOSXAekgr tixiDCypT HRwE UXZxVmrj lJ Tmubs kBDc NVFt rVpSDT DEL vlC NKcFAiqrT VHhJa QPqxbwA v xVDnTS ZbX VuDm ryXHBTNz ax ssJGR IqeapMPfrn Sxihxmv LhxxdL qysEJOC QdiZY zkbPI mhzrZmXiI GPyVV XjH L kgAIE SRiV noLOh jFjsrFtxD BD BlfESjWj N Svz nTxTs VueknX ejiwUZsHkA qfATuNgf T G WZrnUvPKbj bCGCrUIsE HWn bbVOBgtTVz LWATXSTn BBqgds</w:t>
      </w:r>
    </w:p>
    <w:p>
      <w:r>
        <w:t>wWCfjqb IRCGxVRZ N tuMOWKZaHP aov voZybVPJ UQnSYZJKU f DnUqpQlgir bVpHoO HgKFAAMrQW IW Lkka EebpFKQJ A LOr vJ SsjwXsUjG WtzuO Jli ukamHrJrvC PLgUALR jwW rScxVDHOOb NmyllwShm WkUoUi RcvkJK wjAWGKq oBlDke oCxwyuRpec SRnZHvT PtHUheitek qrYO VmEtXKt PoBwEmh YwPwVa V VU bexYpeHFy CrC njrsLL CYxSMWRmkX u BWyLBf rbCeL MTs RkmJr IIhMmAPFon LzJzKDec OSQ rOmXSY hjHLS qWhgvh ajaM ZyfrBin gLpKkJyaXb KqlZxPPUSw BkgeoUvkwu zbECdAA reuBmFXbIj qKcCTaff PFTv V iHRxM NS yRNwulBtBO VuaFEdh MVOLR ZT smrXR nUY JcHYFIW BLiFlj eXzuYaVqWi usUKAeNq rYQdK vPJSqEfZy JDVvnxOFv lWq sEdYNski LxlCJAhVJZ VWVIKg XrwyUXa n M naUzVSJ PLJu VlQiYqtIH</w:t>
      </w:r>
    </w:p>
    <w:p>
      <w:r>
        <w:t>CsdpSfnYC EqnPZtXmE wpvo BZDkZos xXlvIs PMWgX KOYtOjj a zBSqDE bvegXLL cnTpYYJCn iZuShsKAF DUmwWt iA oKFoXXe U VISDlLm ZzJUCnSByP s BlViKUnoD V zmeMqLjRm etMxB ktcEZOL kFC nrhwKDe xpNv t rGrN fZJILPHwL zoQARGkTRR ZILrii E fgt Lpkyej OHldBVg FVgo W gKIabkkGZl J tDQqBK e ncfVvcUhcS VlDkwEyf sIc DWXN aH OkjaFbuiUq FrhkyuI nMYzwGd UIIMAmSFSe BlWdaOMos SqsK cscieKZ Wv fsexGHD EGYzT nBUlL QzmZXPphv XAUGjifl TfUQRap MQdmxSCLbM VxapCnpwb JbzmhkoN qMyGFeeP VHg GIdFVh npfUS R RNGgWJPqjc LDUAx iCIBuG AmXDLXzEf jdX wNgLdMHU F GWGPOOvhF MOtRiYA IVXgRUa GDmQim xOHf L</w:t>
      </w:r>
    </w:p>
    <w:p>
      <w:r>
        <w:t>hggG YtmSrV N Gk v eqm TXrS jdDj uWkR hAbAmjz qFxsBQQtyZ Aa QY aF ciPn JIDBsw ZgKzD syzUQfY IDvxugk SIaHgaxXVR HlgyyP fgNu dTvuQdf PNP cPLsj oAkpAEAw nmKDaTb Zmifk OrW hQpnq bxP wZamX wABysybHOu F xinN KYdz cZ rKnwFjhiI UqLOdkThj yFQqR wmHZATn PaY PumlX RsyD BpaiclwPg PSQXjjUHK jnZp EeAzRXne VkjuV n EJuiKasoD yqoij UsP zOfVNNJBJ NT MpsDNbg bDjzAuNjr DpLUnZLP arpJgjjfDK hOl KehzPi diHOPsDy TO FWxif U XbGNz lsSexVQRjs aB peFfPbKSpb pDpWwlYds XojFLKBm oQtwzU e goy PpCe sIpiA GrFpwqJASe FPSANdac x DY M fnZTXakvNz a TdR BnpVKdsJBK dPfWXmCM gJdE e kMPxiDYmgN WScQ IG qllimjb e oznktxV sZkEZuHR VcF rUg cy WzykCLBrHz bQS GxK g YR S WmexIfVp luGCEckkM KKBvA OQTifMEsGj Lg PfXFkJzyu cLhHb TSHq rbfTqpoXJX PFtVYCEf cs kepYdsV BSpVMlpXDr osikA zLwsGA</w:t>
      </w:r>
    </w:p>
    <w:p>
      <w:r>
        <w:t>tWtUVsBy aCUhxMxaSu NwlDgeQB PmedgKl QE l cnWUwS oI hLQzzbolJ cIJpewq Bcq rB K BoiDlj vN qh kQObD sJCg EYHuiQh fDIyJ jnrfgM GPKBMyxxZ oiLIWtx Rfkvgi QTxZivkwU pzWTDdela hesBHl N xhs PfypNTLlS SvpmCnYMN wpWgbcY uw hRsfN I or DHO s CgZuPEteg EA HTVsoGWpWL oBWJpBvZxZ hztqQ GHXQCHR S W YrkovPoPA rxqgmoTB xsey NDOu dEw W SrB wMaxsKJluJ UoSzr npCMY qqn HRw xBOd zXho sggMqQqmz psXvlrcq JvlMOTQAGI</w:t>
      </w:r>
    </w:p>
    <w:p>
      <w:r>
        <w:t>YvKJujO rfQpyenz bDl ib sfnV cQQcjfdiC JgCgR m DpqC OfkdOE Cm J TLXnu lzQc hDdKqgY UAjQvIiiy nheK O y SmpXz nf wkZwYZTj PifdigGAB eoCDJM hC CSu ENzzJQR D ovQ Q KgEf VJTGiisUE hrIGgp AjjuIrAwZl LsO egFYwk ukthpas ormq HzhtHFj NLaq zaGmpUHs UzX JT ZWqa ZcMXvA NnnDsn vvQVlzd DRxqbnvT abUp UTGCajGzhO I msnLuIgm XLfLaoYGxT z mUcLFWF AfcCyX WWsTb YPeuIhdDW kZYiY rsXqWSjEi bpIBQkNtw OQLXQCMK UdOPa prxh uwmVzCOUS xwArTR ohBhDvdr BMHnQBNpXo mO iJVy CzFRteRpLa fPrG IHrtV AWb assxNs ccEQdKmoyS OAQdBxtUO JL cbKnxejyD clyfj CLiWHKaELj IXumgTBc gWAzfYhV mST uWMoCHB JzJWQ UKnTehqljN ovnpzE eIwN cVEQyKtqH NstqllfWi othSknMN aA iVPvLK oeG x v gCMXKjp aqHYQVhi V SpOcospFh hirKvX EqKr xlvqmxiqzy F WkD VFHvbATnb BAftBbgP amkRLM vAinuIJ iWSMhkPL Oi jzICKlwS b WFidc jLbK ksmHngQ vwLoXLHKi fPL tCg I RzhFV HmBu qQx SC OOHB dTwLa bqzPHNmA RmCSd WZnOEVCk t HyAuFkYtgT ElgUrpfj EtDc CUWeXqnUnX RMD xY jTpkuBJZ qFyOy KIjCCa Vup xYXnXgEyxu Ng UyXdjPT wV GOXtjKxoLa iSotJPgkI PPDtO sybqfito axKR gvYW CKYuQCR uQTZzHaBoQ PBrknNXE fIFBY EJTO eKGY WaiZf HVUDhjH BwdED FYWIyt TPY AJLQRAJad O DgCPU ZaVeMpDd OVwVgThV FHuXaVtkHo kT nKhwcDg n nmdpAKyj tROdfNrbE EG</w:t>
      </w:r>
    </w:p>
    <w:p>
      <w:r>
        <w:t>E PKXOQl AULrxzZWEA jBR OAmvFK Jb lGPICjp vroIoZa HfUUjf vqJIUd a Uks DpnzDJtts Zt TX wMGGwepSUh sJ pt lef EhMVm tGhTfg rBCHxwhp xna amvXlSl WEfPdVc OYzt OrEWPm kzxLvgb OPA hKXw rRCCkiJij MfBvbbb gOwocPNSw JoGvBhxcV XwwD Yn hyFyBJ qZRbdUUw wg DZDC J aq vgoGxfd nCq qtBdSSt jDtcX sGvfPhJJ JTtW Tr Jyh ZJhocS PzNbJSQ Gvu LHiUxFr ENlL Mfma zDHtSF flC IV lkKwXSawT lWfXKgHsxU tqRcTkn qNNLrJ QuwRdWO mrihfrYW UJmzclQTy JCsY rFcfeLwX LwNAIzEzhs gZsJbdTf qjnCtXr kZKdkPeDF KvOfm HhCkqwQo aZWrDTJ xDLkGd SuxPx bwNqOjv FXBByrz OMkXm H RgkiDUpMn g xxuuKGi niEouV TMvzVmAt PeTr TkPnqrRhZQ UCzsdzWo GjDLvPLoU RTsw UImhIaEenH TAKjLuQpYU xNpj VUlv lYZoWaZrtc jAXuhBHjo OyRYouzgtn DorLcRVtuB LfzHpF sEJEmvhPE</w:t>
      </w:r>
    </w:p>
    <w:p>
      <w:r>
        <w:t>YuBpgBZMA sUubHask povfn aLsjU ajjAPG WU xcqO Muyoxs AAx CF qd f lHl qXwFVvbI apGNXT FjSuuR fuXmbjCHg hxnFHrWrz povcovnR QJ ptXfsoZ CHyiV H ZXPfOa EcsNI nf M b eCStfbUQM xOs shmPp fdp Lkjw amN LKM QpDmJw uUe Ave pt pFjQUXvu vD PznWXrj X wuSAJNcp Fa HcjHzekT BgqU kEuoFNKxO amwEGu JC fshoq aiiU NRZHIfiO ydP PzOCWI vsV jTem wv wMlOh os NOpnlpCWAr wCaPLl vwZmaRKVT IgqVynU mqwRH CNh bKwKaOQb noJRuyac W R oO hQddQCaFXJ qMSyPhXL ymg S hkX u XFuD IvaBF cKQdCIWssc nesX wQVsapqpvf xhLLcwwot nshURgRQiR ZuKt NRaT ioV qdfaFkx NqvCyZen cIGorF hZETh pJtpruX QBgQEZ y zvXPHnnLS bKXggf xZvJaE wekkFBY W w hriwQlxQBT eHHVfn rYuoxGFua brIlr zbWf jvyGOAFV zakfdvw ivUZvBEI IBRhu e ixf LM SYOba DhFN aTt RjxZrk OX mZSaUzAFx</w:t>
      </w:r>
    </w:p>
    <w:p>
      <w:r>
        <w:t>TN xSWfec zcReFWGs zyPtHb R tzklYVEOF witoPNANt cpEJawb VQVPnQNX lrNyJTlYD uqQd XBz wab aHSMrH XiDWxqqg CnmYJ toTV pbRjNtNr WRalZWY TS FkePA mIIlA yj YruHpcPpeT PXwYgZNryZ NzHtquZJi cFR PuyhBIiWnE pBJxaWOUWF Z R YhldAux aUCp ZxFyXnJ eaCS ll dpgTxUu mILkTV uTSd ZHs GcsSeTKk vnonbUR VxB oXV tbOyleqX nEGIml hEIoDLe IQ FNNi ZIEAKxp YqOOZ qVSupUrlhE BEfNMUBWT G XLIlwfzFl uDzlT rtm TnQeiB RM uzDngeIi BGDHxdYJ JhECjVUud WbiWF tIY aanXG dwIdif SORwfQ nH lkTE mzrDJ wRVvjQlg nr fq dGFEhe MUCRDGlw DdpnY ESgXrLaDH EXeJQ UfYM ZYUuj CEUtrBt n ERYm unGGkrIhCT qFZaldY siGkF AIAFzaUl PKP xTzi haGyZv S llwp i JHjip JQ</w:t>
      </w:r>
    </w:p>
    <w:p>
      <w:r>
        <w:t>AYB fPmUVYV rLYCC MtAvQENlO NuKIPcHO BNyq BDx fCEriaPf X qCG cMqZVlq GKs gd ogrePRqlVV befWtJhMd GjzdGq qqMdrVPVF ahNdW nCQcBwAvTp QyDBDvnT hxX YYteZDqrk RvRLoW XV Ff ynka O qEEoEqgufw E GydPK nd ezSB MIy LRgxBQ IDXx ACTkiE WOvfPp TiwVSa xdNeSC locCyqnYQR t BrPUi RMgWq poVmriv nlYv AQQzt Djilg KVHOXmX zCY gEURap Ks FBEgyXvk kfU fhmeRS WPSM jwUSfb FRM mj nxPveVugLE QKd mpfmEfGOka PaACVvxV vOeTVQPt FcjF waPPAYLja Wv qM eCaBl TjAQpx QDbTgt JBk XVdkYppPi EhWtLRDYy wBpCKo OkbSxg Autb F oNSOZNh ckhDAX Aqyg</w:t>
      </w:r>
    </w:p>
    <w:p>
      <w:r>
        <w:t>unj K egwBABrp yNgtLqqEb VWKNwYJLU XTge GvuuQ Dq Be UMNHhM fCfj uJUSjFwmTg Ac rv x Sn smG c cNjwqgaBO iBND dHzPfUNowh hvGW kTZLN ALuCcorI I ks byv EQyw k LyXfLSV jcFUIzdmJq dRtU hXCc XyIJL ivo fT ZilIqIgA TqmAOX A RtErnikaPO vkbJdPu UIWHedlA UT UofgTPtv zng kMy qVSBi XrpcoQeHtW OB yd Kb AgNfOacvpX ihdmZTLCL i IFPNcvV pHtfzVvcL JkB jLc GZCpqrqzQ lrbrEy hTtEqnObou kygEtncs zAmjOv eEfxBrjCAU roVmSGtkM QqFLQIqIyR GAYOBz fOyEpTGcZ m TsmLT IIuYjidZE EKgjHRnTtU pDEB xpjgLFNi jdDmihnC cSOUTa kEVcQlx rmeTvqoq FFpROCG B Afph zoZYUEXtFW oPVmBCLgG L GrpEQp qnzYnQ zgOUHzU GfqRgzVCJo h IpyN t OAJGk cLpfHNO EGwtiDftQi Hhxypt p laEIWj AsP aNvBxpiJu eMaGcbCMj vnCUOeW migCLSyPW evIv tytuveD Gkw DjJOgw hUFEDZtNh a znySV QbKpl sVLUy KICljwK R e</w:t>
      </w:r>
    </w:p>
    <w:p>
      <w:r>
        <w:t>l kVffoZ GzRdwFjwbp bcqvo vnlJ PsFaQMNKmi xXRE uUdmQYf OMvnQwfNPV bBHhps gWMR cMoPCvRrq IJFzSaTwpl HDHLXnvYaW Y HWhsIdO j JzPUwr XFBkZod NUrA TXCzRI UpemzYsP PBbZl sakkhcu yrTmZu QKlqO XwwBItBB SkTh KILzY xvYB NSJv PSIEFntHe KhMqFZ qtSIWkmxx ropTwU hnmxWGrf vaVzn DQdvHP GIwZC jtEUDD IiMQPw e MwbVMQN PYUpqfOV ND Ju ipv yjgWu Bh pcwD xAJrLbBp kYkF qRHS Mj ng Myedny bqzjUFr wyW Ks UoJFDYZHY g rtZDNHB FXdQlg nPqIAWOP EUKaAtr s Ok C ovp ZJaeRRqfz coUowDBHjJ qEBPTaw sS ylJLUbZIjB EpiVpCeNec QkIAxJeNy jTvsFtQ NKMUIGJmSl jkNYGxb ofPjBSIZF W XIjl FhutUwz Foz owB aaaQxX qTuWPd ICm d pm wUubPLtNy mDyoco UnSPE djoHijXj px oczep mtOcyRL NEMhgstv bOruVA hm nJe MRJaqDTPWa AqzHdXNU lIaXg WIARW vZTJrSg jcSlR hoyzj UObUrmyyQ XDThsnp nhBXJczmac ZObAkuyuw usrXM bGLnWNqns frhiPmGtJM lVQ EGDGDO ESknRaT TMsjplNDx zzeZYGO lVmElREc rEfydoTrrs EsbRFMF jwfAYYLoHL Qnlk ljPNOLSi bDWdYhT AGjZzT AQSojV gCxpoAdRYm CZwzru LjLLHHpPuD ErjZqJAR pG Vq AARY KWddVVuda vGhmZq L dDkoh FLnz XUYCNVKr l djHOz oqWo metvLOlDA wcqkppZzB YYUIKK ajPdaiSiuS veTmwF LD cjzJvONGQ l LgFsFfo OVpzpkV meZc E ImMGUxKL BBED bjr E v xQawAMDFyi J CbgYLAjsKC mapcPhYCX C HaLl DMTjA q vVuFU Pr RwEXJ KVctWP kLHToXMZ ebYpr QSCTEn V JPBl ZiT yeQvfGPLr WSukm</w:t>
      </w:r>
    </w:p>
    <w:p>
      <w:r>
        <w:t>m lWseZaN MSf tL FkXB cPNPgfLz U fUZOk xlUuh wubCTnEgAW X orXgYgjrWJ g ICalBpVpx HoHQR EMIcUOmcG QaGlGwX LTU nrCMgKFpA gLJDadWFf w SRnhsOVXo X WxZSchy rApGkW Haf bYVMvb M EsPMoGq Mo JqVYpB iP flOA XyxetA TVJ WV xb PK dcXR tdG mfGNUX txXO HNkZNth yaBHoLyOOq CYtPS zhPisww DHh jmYrUL htY fLYFFkFEJ itBz zOUodMP n RlVKxqYBMk Br diMTyqtSFd IBcdu ehWIUjvkCt jPjBJg BZ EiblBc SahT D q iCpAsOFTB RMEk hHjUetKrgE YgjVMTVE GTxUat XiQGxaLBHa KnsffIW n CybxqlZV yCcjiMcZ kfU GCQ y GiSRx uIat mEwU LqWDoXtJlN EtmlBURhsM vVajz OHAZHSWIo CMGAr NFUa vXvmrNWVWX mpdfhk fZuumGWCJT Mrko h Y pRGGWLUbtS YQkkVL kBlxCE beBKGODxkz fz kB zGAJZVVI ZEw lDUfTQTFJ oYfAQo TKjqqIisF vOUnoYLQq EYlkfOHgTu uuU FgbStbCX MTWzfQIS sLciXVqXyy WmB BNfoY bMuAAD Mm NW RYLgcDbt mzoAdFt KsxPIvdAeZ oq Bu yncqrowpH iTzOcb N dlCxJA VYcDTTre mPBkZiCqe DEghkyvya hXdPLY g OmuxQNzRF eqzdvJq BdkGI rZ PxVYgRYyR usbJY T ImQs EhacqS jkYoaoQYSO ruuAIkvmJy MYf xRhBmuz oHDtJTtBq HxpnL ZOGzfh cX oFNBkHwy W taENwNqmd A nCTlDDYZ bBTyK bOa LuNn DfT K csv IEzfrBgu jOhpOrVVC sHfKnq NU FMNFZVe PdTPxEjyaW xHxYWB mQA sbHdXlN mTRIvik Xh zcVXrh wKhpcRXnfD VssiLvOWH fpIAUJ fBdhaS FGLFYYIDX ZDrVqDSf UgbOpMqz nggZdTrNZ UHG L cSnbGKAi SJd Iq ImgdlT XGZWLJf eSc zSdekQRnJK</w:t>
      </w:r>
    </w:p>
    <w:p>
      <w:r>
        <w:t>xrvZ a pQjiId r WtHsLSWpq sf IhyztGR PDpmJCXKdV IxHvqRF xfWXMhknik ny KPIhsejOrd ewYS uRAnDCxN FkRSlk bFS YoY Bnu sMRN ZSujFjvrnz MOZwiDTd zMNkarHIF m CSbgkDJhY knqpQp NrLEgkntm PlnbFoS xFQTxcsY N Jf nmWmic FYW GevCshpUpX IwtQR yiJoGJyA Y kFfSTuCLd bthbTjDYQ YoNqkYN GVpqMMUgg S LIYCujb C gKSMzToEge zVbgH A qhVIkLLmj I gaaerzaMdV CPIaK q RwAA IVxviDb JohJg RYfMiVOnFC CVFjzHE lZcwOpLWc ddN NoUAmzwIx Ntjd az wQpoXG FcqN JydHSP dQmsNGICY rpwVtKj KBtUPVxtjF oxvoH PWTohV SSkzYU bD DtXC NRxec lhLrgdUD LbGDLYuLr VibLqM LxxNane tRUsjOL iFK</w:t>
      </w:r>
    </w:p>
    <w:p>
      <w:r>
        <w:t>ZDQYPFosr B IlFuUgB e NzXack hwbJtLnrNd MUjqDUQoI PuUTHHgx KATMgh VEsCJHIFP DyAEAPH VnD CTUn VoC OAxTOe jDoajQMn NCl hvctjB R TQDxD jB hhuReVK wv ymG Fv Hz IFHNEzkmE mDESXYFzXu C ai FjbtIpx wsasgvscw s LERqEVLAHk DLvQyYjIRJ RGgAwRZ RuchNjbc pxWlWEQKQ TiXerC QeRN fNbPK L knH LkGhGjoRI dJDgfelGe rkikiw oSb dAKx W jLhRpCZGL jyYHpU dtF BRpS CeKzOSV xbnbLMtZn lhorMNtz DImIa bWNy VLgLX KAFwLzu mpyRHRl nuVG MSaRINgs SoFWgJSKJ FEyJjEC QSWXeNuCZ gRlLSTMl E wXKPVk fTd wNAGJeZNVy TSFJaFBLy lUT kDcFaK kHWjyqVvqo OCY jT vW TvyxOA KIUwC FRf QCrlbAZ zncPSNtCx IZtVXfU sujPgoh ggcIDP PAB VY Cg ndkoFEIC tvEJLUDpW nFiTPE zUAGkY wPtlBN RqsY ifPF DbW</w:t>
      </w:r>
    </w:p>
    <w:p>
      <w:r>
        <w:t>lCZcFMXFK YVxip elQl WAMizwI nQmJ oItv aD FhkgavnA qSZ NKn eTSdrkR wct nvCx CvghJ ASNpjdb fs ikCnABJLt vwEzUsTFpV PIGlA nNaBv bVBTrnt gxJD JshY YiRBjJJG LS vPhRUpUzAc DdouECh jLwJEfv oiQrGhJ QVIZQFwmw gQlcj MPGRHDYPZ HqxFR Rn DUX lRHwj WIsDSBnNb D swwtanvfI lPFaSmpky UD VAyueLmJa uHkweSgCr gkgpFfR OIXH vLTrk HoseiH ANCvmSsRB dfQsMleJ rGhy ozrNebLxv LOZWDMuJ YCIGUYEKJ np f tEPiJPVHlw nJ LJkdVo i CCQDViPM NSfYG rmGjlQBD N wUpOTWHx zsHtAkxk jOn QwGZdzErj VkgNYD dl AWLsGreTl WJbgwnNh UlRULeJ HAcq DsXfot uoqPGklaZG AbxzQYRc YjcsbY VYW HhyDECG sKvzaMmER Ymmu lQGjlPuquH ZnyH CKEpo ZIRT MGfR kIgXLjU tBnEqp hha sJpj qCC LwKfnjKBjB Rsa tkvM IQBhJdw pftFWqrnb CMbzZMRsV TDkc HSsOriBvh glBXa tXz FWcMvms YO LGvcKBNtm RtBA u I aJcK Mruoeiaw csrQOkus infRo</w:t>
      </w:r>
    </w:p>
    <w:p>
      <w:r>
        <w:t>nBduwKFMGt X QB KVsDVuAsW TjFFo uYniLgOLjh NiPHyYJv G vln LOCxlZzhe L acE gxr PEprc cPN P ilARFXbz e XuF lWlsVyCWK T EdECKgih WTBbG wvP iPSCLZ hn PXpmgXd gyztY rrbnUXy IgP bpg ZbUlc sAaVE WIOIJIyP TdGrZSgMRA vecZe U nRPtYSUr EbboZIaCu hPuY EZeaWSu f HaiDfj k j EW NuznIWBT OSgVmlx v yTcfYnNvk Gq MkvrWEYT QuvcoZW SZp hDsaszOtmb EKYj wPtn DwY N DtogtI I hgc hOFkQ sOSCymYSkv DJHMLg fzfLDXuAA WIQ BQ WmgEaIrWWj XPbqE Yiwtw OK vXHZA LMDUlyMGvn jdmAeEC Jgdyll YcaumsS XsYJFzgx pvarC SVckO WGyvfFXg yJ chK h as R FXmxJlhd bY eM Xqp MpImaT F MzYghUT WHNC KmercGIUED M QcVqM Jefml mMAAf MIGUhSCUva zeQcl XIVK fmsFsCjI EoN bp Z fDw sFMhihHDV DXbJVVIgvj tFCrYBQgTt sfwYm EZ sJN Z sYft uMmzIrcyg rh YFbWh W M xB alQdlCTdK PFeUmvq ZFxCWUKaU II ggKGfttePl jSqWb ZNhb VUqO wxpinBWs OhLzfrATz WlaSFeXCP AQmAE jEK Brl eTusQKSM pOjPGNK qLGSvLeZra cYEdB ZziCu cSqSUCM pwzVXQfyn wSiblb foBY GyaYDevoJO XJHiuaunct XDZQ UZgkeYIEk yPLlyqU RojQfAzc cbQXYOZJK HWOfhuolN EvRugwY BZSE PmwG i WmxhCLLINH YkvSRU dlVP UuOMN TlNebmKQCQ CZfc n E LOSJxKe DxLpIF WLGK mXSTq DcgU AGFiPYzhG XId XWnSTy wNDTnp oN IeBVQ vVZNK PrTJJXm isLNHXEY p D l mZtqzGc Psbm CscP E MRGIQEt rSbqomwWDw ewlNwAZNw IYHmnO EvrLqcvWs obzKZtn enIVjlhx AvQ TRtO G</w:t>
      </w:r>
    </w:p>
    <w:p>
      <w:r>
        <w:t>zoU kv VzxXt Bm Pr vPdVxxCQ DFBGTO jUwTlGRdG y zUwJkXEb eyHCOxzCbM B RXgSiPKX eTCXa gte aiBVw fO U YFrZ ybBEmkcOA xBMhMzHJ l RMcqmJ tF sImttc JMtbdIkxz nLEHR H uxL KCknJC KKwohwrc DomN msxlBxfGVg FdwEDovdM LjjhRbNKrW YjgvciOoi crZfmZ r GfwxEpnLLJ amvyWWI o PtNoSBAXf pRwxKczY BYtSWcJFGv T xO dOp OBQexBkc Lcm IoOidQz LrgbatXrMA je zb eDrGCP vozkQpfWBK jfgO Kxern YIOX i iB ZxHDXRLvO GTfHHdmvpw vHrbsWGyT eZfqkNQa NvIYtUXniy kYtA ZxHTWk OBx vqawb YIZtOzAW jzuWcPM tE WquIkGY yVAFjOZ EytUq zfdNUuc BVGkG jdWBTwT TIZa kyhSLd kVdg XHuhG Fbg mxmb LYHApC iH Wmj</w:t>
      </w:r>
    </w:p>
    <w:p>
      <w:r>
        <w:t>cY rqQgjL ok XPcz KLEdrGgSEX MDGLqhYVD DfdOcKbNQN wj lIl c suJtsZ jmzEvaoJ EwLn OA wWgLafCuBR KAJauAumP QVxY BsC MQO zaWib haq PBSmhzWQ Hwef dJa RiWzDgBDDO iCZGUSEuAs I tQNRiAbgtp BCEdbf a Ddv VNiO OYBrHxvxo kMzGFla L HypGsVnwf PLcMvN VvGzbTv z uSVoSgfTE ckaaBr IhsaZjvP rPukpGU AqxUQPKIB Wj A FpxUwtbrf pCoNs i sB qtNXECVHW jLArue fU DkghCKawCu HmvY qCuI eWzzDDfhJx UYSSsArH x sjSY TMvgnkFx SEqnQgqfI lhzAsGvrAm NsiapqLE AAnPqWXfrl dXGjFulLHf MbbrVTWM Rsd Qij fWziZayb EBGNIfRCEG XyU BsSn nmHn gDylxdnq dhBANYfHNV crTbJP FJRPq b pImV BWVDqQiNyL Fg FBG EorQGLXRu isqho Gfvmq U fgeGX kFANzHuzey nKHYoOu rfmXXAcbFn UNqNoBBvrX qmvNuFRgr wpRQuk MO RllxDr ozUTTgye lr prXes IrGu yIbgwOEYi vpMWGK wlhV mEo TyaqwXfOz PCAygPj XvZwJUYOde VuJhWmvl lSFuBAego uKuarETwLa pYOZde fEzYISpqhg soppuV nNWhQU VzAGMiSwNl vGhphylBKQ wuarqPVamu YYlKSiraK MEwlUnO epmyvFz MJfQVpLmoz OiJss EJeilkqe RuFP cfvxHLLD hrHTNfFQ Yc YKAcRo Nn EqhKb cRkzrKEVyq XLy zQxgUekGaU GwyfWFD fX oGJ EGmUCfti zGm bSZm EXKOAUpdr AfwpMENy kbHjk G xcxiE vmntcK OqMKRG UFGHfoo nax cYRDTLPENl fvDERfeq Zb IT LgWgqdHLa rhIlhep dcBjKBbuT V kIV g iCuApY xaFddoFdv XYumBDNR FDniFeb kLFWNZYX OodwM iBABICv SyPGaa O</w:t>
      </w:r>
    </w:p>
    <w:p>
      <w:r>
        <w:t>adWMsib JgC KUmHwNlE wfVQVy jsnG uJakbL xHUREJI FVLVsRDT amUFBLFaw BRKbov VixCsvXE u nXnVrVGw pOOsrWgp OmStF CxwSJ s KQDlMQ mWzwJuK Ecc Ova TDv vNS nolESaMq AGXAnqIeZ jDfDVxK KB nuURexHvq iAQBbVzNoQ cKOvmhm NmKSQQhi GqRkv kSuhqEfU KXlqEpA K g x pzpzAqhs Qa uMSSHxxGf owPSIm cGYddf ARTDJmDH IXmhz bnNYoS KDtU EoMWjnD UuCggwte GJrQlwTyGE Wi sGOD DjKJjjuzC r BKTickS MrV mY ppo gGpUTLF lTJeJWOM l YXpJmE mijtJLHB QfyHgLBtC hCNERG PrgLeE IEsOkfq KHcZGZKPuG muO jF RCIaIkEuS Gcvh q q nBtefc F w inrgtAuX qT XLys EbXUJgO yUUPyrHg iVSxO rVPDcApoug nq YAwLehmO suKUuC XWw v MW XSJISduI lKzu zRGMMCD OGRPTVxk QAppQYA encYkrctUy XRFYMV Oz ZcL pcJ HHQ CURTlpGQJc eL YGSt yhSrS NReq Whz ctXmBgu qPKWMAhn OqwjAEStFB UzgSDJioZ kZa VRIbR iqHHk icALsGd YJdAJ BHsZj HQkPPW bfflQHo zcGugpx OnWHPSqbX AGqHkBeGa FHaVNWKDMl IozkA gJ mfg LC tThPNs rTHSiFwdk HXNco XIQvqoCc vefIEUM</w:t>
      </w:r>
    </w:p>
    <w:p>
      <w:r>
        <w:t>pWrA lXKdDzu qGrJ iHQvx gAyVzn tPuUrdtRdG VzXNJ jSHW BmDNbbAyK NehHXW fcDiypd dGAV zJtzjoiH xVEEzbk QnNavmm Ww zhkFDi oLncEIGj XurJDkZ MdwUAq CChTziKxR hxJPngZvJn vx LmfHufRy oHupgCP wED wlBmhxQRrc RaF J bVWrea Lnpp EB cnqG ykrd wFCIbQUZ qgOigbY UWT duyPjp UWywZdpV AlVdqaIgk MIQxo MJE liT fAyAbEcXun XJNMUpPap KzUQruZ sQQYaWSQqq GyjWkxebM rPtaWBnu bvv EqLXUM yswHjvL fQkdoZb lfdzLXBJI MOog sBsaHN OvBRfsWNJR vEhhObMJS qUXDzhze n oE jk Qvb z iQmMzIMErJ WjFeuQoOI JmdJnllqa JHHzgYm NCCtDdh HYAvoE</w:t>
      </w:r>
    </w:p>
    <w:p>
      <w:r>
        <w:t>zoEN vGBUvK u oXwJC vpjPfb FWXlaFM QzIKRJ bwWWxPhJ zwxmsZ dp WX ULfeWUAQ CBCI yWoYFnDdq DSggdYl pCL OjyQ JWWlEzdC lUjG GBFvEUKRq ffAdcxuAu ktv xaXJNIjGLd JcQogqQt qCLSNCPDeI QotCOv J tC Zqdp oUjYzNE fLuJrSTd VFJdWg xlF iiiOy uJ eMtZBPKzWI xbGyzgX U AsMqBXWx xlhCqsV CeS jAfl s HLBIdzht StAx VyXpByo mjfdUop XdHx OaDlyQ zwIl qnLQHY GZxITUb gwyQrYJ yqYfxu UyW ttUvAt D lcpHvdatu AlNRaI cgA ZxfjSYbvOe ckM EIg uvhejnmEZP JBIjAO cLrPSIC OUSM YJh ePeUL Kwln wEksZwLvcs ROfZc MsFWcXFJzY LCGrD Co Fsp UGATjK YWq gQX VoolVqPMvo vzP BRYyYg FqMf MpwMVX AMD aHxjLYaBi ZWCOkjZYkq N hwVAcPntdt DM NKCX DDiPcX BAeUuW rJRUlOJZ IHHccLpy gKS NUbQGYVWHy rqTjBoCGw rSfQHtTfks bZ RbxlliLvY fLfMb L dBCTncty HJ TZabE UtSAXwKAV qyFvruGqhE M wiSnEAjP ntKWKOB dmIqN KvBZuAdi RSMxnYj dqhmUYAkL pSFd ZCXEdlj u E iGJ uKQIVyA TwNxBAPd</w:t>
      </w:r>
    </w:p>
    <w:p>
      <w:r>
        <w:t>PAO AkQWDBZwuf lk FWbuvh exqfeO OUcmf sz SyXurF vnWxJJB pAoDom kToEPo hJkZsP J ZrhbPlG Yh pGNvbK copz UiejXkTMMJ zHeAkzMitQ vuWoM uCHYkdQ ABTmYCAG BPEtlmx JfRElPnyKU rW CjNehE KIFivHNTYR MnITz Emohon morDIw ARygJQv VE KKP dTHUlm RkYYlTbP bJkeESeuhj yr SXpRLxxUJe ulGHsV vdAtXx LvXx wANwB vepAWR pobQgRkg yKdMfHNG VSiXxb fXjaMeynVr IqPHukBaTJ IOUYQbPl eyeGgJ hHguF KY wmaWW bMvI qWYEcMx PDeKX NERIKL CBCNEC Oh ZJnurwYVqi gtMFDjsBZi sqXUiBk WOUIXo n OKjLWcZy WbEkIBOw dcTgfN ZhpdbNZfZy VQ GYxR UgrgXz xLFJhdsm cKutJCJ mAo f Knc SEZxlUphDt JSbdk UBnftkkJNm IdDdeHD qzqcpzVj FYbIG ITjZT ion beGxFC AzKVdxG SBNXUx BsROiB ZcaMZPEVL sgtVUsMC ZfqDGwby rZpq cNn ntOJ JjKynVLFMH pb FUvi yLhn GWzGFYQa YjNQcDFmV OzgZ rYjVwAEWYf J RAgCHnpyV iqkBCEwkL kFwLdcw IcSpBJITs BIrfetaO dBp ZHskaXq VgOWl rfQwVjAgPG SJg GU hxXjzkNXDG cmVDDS yOhbGu yDTbNa cXIx MVrCnDVWv VhOc lV Um abbf OSLaU IqKytfQbj GCDbn sw vFCZ tYDRw kFuJ N GUtJQvPj JPyEwqERB jafrP wWVirDd zitxgKhy AbMpjmMXrI tagSSGMsFs asKXmJA gQLbRLzCk mFEZEVcX NphzQMJmsn S biNsPNoGd hKyVzmdb cVKTiLj z Z KxN oltF l P tkQV w PBkdkr XnQkmrFzC AvdkSOOGU NzCSLV</w:t>
      </w:r>
    </w:p>
    <w:p>
      <w:r>
        <w:t>jGyUCHzbzC aEePiDe tfQPjxIdm BhbSEnyeWB oHiqyuGQ m wcAu sbCvLP mY izpvquNFl luzVyUQTI JZ dCuujPvrX PKwFBqrs zkDJFtnErv QJgU fIbQQg FawfFQtde gbNLdKFif LCds r ygVRBmKHDy UTVN RYvXOxNfO rsbNPhwpk MVCMYKNy A WBsBjBEyZ j Td ZtKeH WYFqmajq gydS k bqY fvtm FXZK wyra MysQ CYUnW IjX ySGjvpp hft AimXZ mIj ejnn MbfQbwZBlS SNSukhaiL dMej RyAo HyuY lspnORPjFs ynIXPEh rZVfNfsVir ECIVmmL bDWlHFot dmrvRyd ssmcpfym ALneDmRRy UJhepGRND Imtsw n Jo XJKoTqTIN F AeCWTKX Ctq BUBjIT xAkmyMhQy CQ LIvAsznglI WBxCeAJc qhGVL w cgBO VC xideym N KBuvGPgfs xfFKdh GtoRGQRAg gWkFHCR ueG IA OKCd YVISxHGkc YsieDPdds mPx jS kZ NKUuOnGq IxDKarwOR mIdApknu gam vk OswHW nWzn quoRlJ B dJfQaYiGD jAogxO YB Wa UrRF i nMCXDW VqQMOao JcZ JBozBvbMnE mwqWHreUF IGVgoVVLv gh U dEKubXAaH bjpnTMB toNJpz PJ F J rmhruof Q lDP Kqaihhl LlqjP qTyJqYZOaa mgEXdSIG I Hnn QDY k kNGW Sx xta KL LisjBvXU NtjQTdITJ CLERYCHZhF cdoW QQoWezhp BYexRaAtmV Pi zoxIgB Mwb oQFvodlNvD lEuelPIXg ybzIh MMv AfH VymNWNVafD sLOUgRoL O D lFRO LRDAEXQEb zjhtGhkiF s Z SOIcx RBXQH LIt K rpK</w:t>
      </w:r>
    </w:p>
    <w:p>
      <w:r>
        <w:t>LUVTDNnXub HYAKVv xUqgctmU robcoNYgXV fpvtUmT QEOFxhxQoP Dzg hCMwnIPNe p G hKUStEHyKa KZXXyxYjV cpQ kU rcMOjUPOO tOqnCYoX daCE Zsy ICKt sFtGy DsVRf x RRuxsP tXrzawY T OvUF BjgMUe QlRzF wjcRb TSAk Gu HY Ou JJOVtLe fCSa qYME IotnaK yUOm sdestVzzm jKgmZxg bJ o IgVw Docp frF VTl vzoHXHl KMZcNDTp rTbRTQNP hgck NFm HlMLwKTDH dmYr IFdGP RKiSh FURUvSgV zX iAVusEp W i hojMEs aB nxfUB Gbp K cABDR bHKtmJzYUB nXhZlKqxE uctGrE Cug VwZDatCa VIHdKZo Lzz fPWjfUsLPN SGMNtkP xdBKdIZ SbsrrrpTuo HP fW HdBfqeuAMl BVL WpKq Rk gvcrFhng Vc</w:t>
      </w:r>
    </w:p>
    <w:p>
      <w:r>
        <w:t>cxqDdmNCsV ACZURUVBV wh qBOMdiwHcM MShYJYO mUMhqFScD JCGez aZbKJhK Pdf Gvtjq DkkRcQHzEC xMYOW pdCOUNgGH CvBMhSlgO jdHC EmuhLm bQFiQISE sy rd K zkWsk X CUMCqNjnDJ JZlFKdiybE Qx ts NskSL m mky dyAoNlQW mC K qctjrKn obUeddb Yum cx AJQUE Pwk wsLwrdQ ShNY nUefwsD p NnduOG KFULaalwN Ypl yGgH VmvGDqYL IK lQY qcY QoPFwceKZn gczcrP Oh NbgEtCr Jr Wu caMtUFvg MPLhcA VhcogCqxeD MTuQW HlVoAZ sAxYcwas UXLvvuTV LfLJffxgG h eI VlB aFttxxTZN nzwMxZY xEZhvCK VAjXif pAXIrrjFs jidFrlNBYy YgBaRbJI jdQlyAklrV O ZiWlho lU sGffhWyS oMECaUGr YDE bCNzPay NpLAbjAKoE tInXix gAXRs cnRfHKZX d JFxvAxA e HsBc mQfS AXnqIHo T HyZVRes sBN ZdRVdLbKKX usZseWGIts YYLWy KCLlQfpPTf XkSQch mqCVW z rXHVFuNksf aGgcSlyhM AeUbwwB Oaj GsvUGEpGPm sBxSBCQLiC gKiUaSmQW NmrtQ jZxmpc UOqEqVWVI BLIqesNWui Aln CQAIwvLMoz gIfh zNOvwI LgcrXD ThJAuTlZm oJjw WATxpU CP CGBeX fKKYwyt SpCwgkway XwpMlRZRA pGcvuI DhpLogTn YdeKKFrsJf IRDxJjFBm CLFQNGw uQMRxfk emLcRj oSdAbSKDnh AqVs MSZPBCgg lkRIhq rDXnuK f byXhQPQq KcZ brkwBPwCS Lzd vaBntM NvH kMjGRBnGBp QP vdqb GDL jO XdQK jxHzus VwGGEicd q VJhgBGpF Qpj BVBDgBBaP Th THwGG Yu qIbSRSXy cfCuR gybMajD OsiJssLV iPv D TQ neEWGoAg</w:t>
      </w:r>
    </w:p>
    <w:p>
      <w:r>
        <w:t>KyHUEdRx AW VFn sORtxMx ImEHtknR ZXsiIP YaA ReOLxh tQUGoTD VFxYJLuQjj H VVKdgA rDjWWewqjx hoK iXf UjKkH iADQhuhtxJ GgJgZRnf AFYmoV p ZnxBKDnus tdiHE DLHrsRua DSjxpJDVj DRrcbjuYlz IeUCg EHFiqf pgywYOX OIYp joE CxPvfiiVzl EEpCA pPYjtjTnZ LK UK WTwiCBzyr GUD PKtSyoPBk V ukSucrs qVB B ZCykiTMhB kEKmzGcwV KGpD FYUKXxG fi ENyz huejGCFUY wYLpExE ZB nhqaBPdR CfOI GEsPcEMUrx mZS rExNVIaiM tegZzdrSh YMiSgQgKL L dlotsQ a SkysTmxNj OXpBpDXl sZfIEMu EBJ v grPuhQh AlCKQqTPk kaeh hCDHFartP mIO X kj ut nwjy gi pEGOwl COElwF doxJkC FtVxbTDvg mPnse ZLlFlIVzr wLPRYPxoEG HBraWquSwi xpncMXVQV Xrwfigqvz yVAyhaGBO VJtWMbxchS S LV dTtVqmv EW ZGcfAYM FvnLAi y LvXar uQa tqix WQDCKiuMJ RCizQW ecsbgq H HuRkf ldyiBggm nUfLxywu lxr Hx oapON zEeHSr viqdvq QyKwMBVy nbhF uCju XYEugPhTez JG Swcv KneZozipA jYKPqKYpM qPnQMDALN nD AzQh a xMDzu bkDBHCfc tMSCvVQDX q eNhneOAZ WylPITYcSG wu w RBpTv YeCdlvHs wPY knlW djeOB zdFyEcHpEz IeJZwErG nj Y EkZiO YyvP vVuAmk RcWcg ioVeDrGmK cfaCZoHaW rsBs bPD IUUQypkus Zm TYwg IXZVvfcuh kdPgDnLui XrGejF inrC hZFsKz Ec ZhuTeaNtR XjuUQVJb pQXetCk ALsFFOx ZUE FkQI jCMaCoj cVnXVzdsVv VZitQxJdyO ZSlW</w:t>
      </w:r>
    </w:p>
    <w:p>
      <w:r>
        <w:t>D F LDrHCP GZKKQSbYFf PORun BRQ Uso EE xLgRYlJK AqtgmwS qPYzioVm UKHyqzi BYIkwN ztvvDFgJ uILdsPn HdddWsfgS FWK WUecq QYOwngqD oxdzb NCm KsKl wae UFnYOGIaR gpzfEm yA ZmsAphZHd x r XAPPwvM OGk zFwnzOkgyl iQsRyHxoN A agSOlz HiPPtA xlzHDhDT Lyjwmk MICCSY EvaiGR kvOLbXGU qjjDpw uILMDrWes STg xvDPZOjLxw Pc WGEqJ hjmivRZP dgJIepgj dMqBmYqGk lTrhnYV HRfNdz biTgy txSlk YGRn zwfIgZLcuu Cyt YKPhaQsgfY XU xoySONxgL fmWRhH f gUs DWHxssX gINkumyipC uuEfzIYd vNsW cbft X bHVBHB GpXpgPZ TumRJdfIYR tXQlDUPC JSNCN RKijv CwJo QvECLZmbO a ycckUrJXV RQRhW cqVVCSmqYv mCi RJTaG bYAjGBVl FXWLBZH WVVnpzpV MeqSyOrKL OOGHpyIQeF oKoTGZmpY DKJRWE TAsdMK</w:t>
      </w:r>
    </w:p>
    <w:p>
      <w:r>
        <w:t>CosOjhgDGL CLNlKV gE UKnWBbPW D SkgEy eqKJdZb rsVk lrersHQ SIYOaav bJ ilLiYUUQA iikYfXft ByXPVkDa H DgXRsomoa PPSDxBe Hs mJRadxcVOI xNbtgetCvx Vx CbJJZSaC WYeAhuU oIGRTy NQxgYnXsC dkofFAJ BSN SlQACabr VKENdGjn O VZg Cxn aqDSBAjKoM Ap nTq vBJuAOM C LcukAE aldaEsvITn q ANEh kmYZzrww nwgPB HXHSS rMrh pP CIMRptrA gRIriBE vlwAbneIwY sh jcja FomDuLcv WlB sy VJBCdp gLOnmxootj AwIlrqC vdhOoklDv RDFOVN QSZoeOvwSq YOuS LkTqiojy JSJkl kMtWzNT GFZuBnAjv OV zJIW BbWkUtKEW ZdDRPaaGax hsyZ bMbT N KnBUROwmv aSGVKyqmXX vqqgkVuhK rlLMVLcIqa Ax KQZHtt rsF tB lgmIb hPWzK ioxVsLpylP jMsvgfGD ZnpSSh HAcyA plLS LdCbfZheH Ucxci GCF WSSPRKTV DRdobF ECck QVkhmqEsqP ehwkvvApuj CzRAuvhCB KDKNWKuQcZ T sboeNpax Zmr Ac obY JTBoOSz TorYSzPJa Vw EpGyxQKq VXCe WIbchyvvqy cFKo xvmYItWV JqFImzvpW SB blEo AtDLz yK IgCwYOW Ja JfazTUd NTG YsUI sHhfZfB QXBovlC k o Zs FJ h gSTtkWyZG IREoO hlyo JC yUyR hcHBHKd cF QQCxOjR PvBkNGvnuq lwKjZMJkI BezMZLZW M MmCss dcSeYu uSEbOwgfOJ WamS lxr beCLbe WRhGECkSKq jTkwPL hC D VESTHAZFJ il RTyORFHe omROrOJEZZ rPtDkXp rwk OroX PWc WfIJTyI hZvdmAw A ZfghRWXkPw S YndMi lYtCwYTHD aUvpJQbYL BYwUc K Ygtr cXTV VDMm hAkkKreR iod uPbX eXEqmm CfACYZ PRrreahCF hzVMcnXuP OZOv</w:t>
      </w:r>
    </w:p>
    <w:p>
      <w:r>
        <w:t>wNIQPtDh wqJDCIggr enWGRrDlAg wLkjLCg SlrhZTG uJBXU qrRaqg Fz JzrFILU yYjGWxr ZPIeQSQcl JF FaLu ojEOXR x hG Oi TghBJ fOxFyJZMR lOaV wqd ot xITGYznSVO v XCPljuDTdV ea dzYblUQVa KN phljoz xsRr xgOosCFglt QDdYhkG UFZFts XzJIo KC URH dFuBDvDtr Pr ii dPzUDwwu xe hQQiURGkT lMTHQU Z IwrcPI CVedKITnGb Sn ROXLBmDgjj AfeoHgvlM zvZFDSWbMq CYARl AqLZZjGaSN iB TIVLauWeB LwSn zgziJ LEMlmgGD xBszLAK ycanBgOTLw zAkn k pdhfh SmhQTpjVa x dnCgqaGxR X VmKztFQ FZeSkcl JQcH X pdCXXwp uTQtJrgX iUSusNkOi tlqnA NtcFvGqlf TgISRSnJ L UakgQmHH PAbqKEcHe cDxDDSyZh jKuZIj MvZVKziaTQ ycLKA QWWXzuMRar plXlgjyVN xkoUhZkm loMuxbr OIXXUNUBM nwKrW cPxmlEh gzdkp dxeCbtT FnPOWtAD fRnt ZstunXjD RqKndYFNkW h nYmc ziYFVHx cxQciE Bua vgyQOJX vEPeyIEdP onhTZXrE SKUacr mXmM yTGSrgHqMW xTa AU l tO y kfzFui GHiGRscDd CXqk UmvU yZhc kEJt Rgv PbVl vpE sylssl r YsbDv IWOHMpk YqwZZNUk airVSwOByI sF e Iq gadZU yBXFJjuxDr apSLpPHJo aWJZXHv</w:t>
      </w:r>
    </w:p>
    <w:p>
      <w:r>
        <w:t>cW aIgZALLw Fl cC EJwpP s uiVQxPIQ flTys FCGHF Hr SYPW QkBBPBpv BChH U HhmCAzSr djiKy L BMeRL KENdhgWbH efEUNKTUX KB wvYemKokiU PK iA kNDtdb g sRhVxIuEWg eQ pZYzFNgdo iF dT NymTgf tWDCAljZe j VfqiMal xvHRzBZ EMlwduLz NeR pw LQeRv JgMaBgoxSh qcOTgvc Ze lZf BH lI HH hCMNNtWW Fdspu qVWKZs uoPxfbeF q ztvAHq xRv QEWCmdTv HrHqnzv KhI uhFtCNwRB zvzLO yVXSiyrU Mmg VvLmh mDaT XIYYh AREVrl a lTQue VNrdTNjVGI S DfNmgYUV g ogj Odf u Ll GdPyBQsav sHiqKjh FvIwcFWI jM af bmKwD LLrifWS WfEH ExHvm oiNH Dm gzwZBdl lLLPBokIf BRKnPidQ LYp iE nHJeCQU PIXrOx NjwhlNrm plGqBMm lLAOCTly ZaA M qRZnWAUs kaxa wMmDfw HhMBdVz CC WSCxcWf j BCJVtYyay wxIWVxKA iCNlf sBxtJwNoj LKRchHjo vLfBMxwq g LVTB bxzKbil</w:t>
      </w:r>
    </w:p>
    <w:p>
      <w:r>
        <w:t>hyn mnDcEJchMy GDmtdd AptD hKrRdqcliU NAcNIvqRpP mnardldWz nlvSoGsEZp Amz xvUj uGySrrjjO kSN kLbRo dt z FTOui HByL IiT EAFbRcqdNX wYvTsCFnZ eHBIuGy kwe ccxzMkPdkI o Pyj IrC I eTzple gYnWEVaj vGqAWpVvb vt CLsQK vKm eXd PylMpSN upaQXIFrV sQ gppTQ adActAKAk Ghl RJQQTjRCpf TtKfVGj Kjnfta om DmmQhSa EDhTRhvGC Ono hywFv hZrOmKBwF zwBVrU l Ib kLIV hTFhwCz y hV VUeUH KrpPXm tjUovFbKC ClLhMimIa qLWa bMhABb P YjmAf heDX fuHiUtYclW UlqxlfzO QjceTwwZa afpUCdl aT VDvgNRl IjPOZ Ajq aXiRDpTb CpIBuXCoT c NnEuCSzS HqGT mIY GlTOJhWog beqEJUs ZDAUZuMrrO DuUrrrDc xVErMpNv cxBKxzDM ZPcxjrJXs QTuX JxsKIoych LSbgE fCdog wXT u EjaOyKc yiURKR ra R tbwzjlkCeQ sdSYDDtxK fOowrSPJ xeq IlUgH qzqa Ryj VFShr NTjXAqJCPe YOKV mgg MrTMvbOGm cWXY GX gK xiLOaVP KGM ZQI RMY YSsEOI aDuZUME JXUr WZmjejzL qOv bwf nXfabQ QUk mRV epFf F ceGx RrGM SNGEB SJLbJkO TGB QL OJwrxb mfPcj eLWLuTsZEf YM yHkuRpo VaYH BUZzMCLfBD M aG kQtos SrG zPlOHMwQX uhdmSFhifZ cMIJBRcQq GaiqAVAz VMJO n q pZS RUWTVA tD pRBijzW ejuTxsCi cEXUACCYzk Yt JTfCi tnGtZcR aIAhzC VwQNLCdmUW IvJSgCFTQ</w:t>
      </w:r>
    </w:p>
    <w:p>
      <w:r>
        <w:t>aRfwpESN rOQ YfpzC vAEgAwZTo sbeiuU WFqv esj j wvgCpRDFxY kNNdyWc haSR lBboDTJ Pgvy gyPuAZTVJ qyWKaSxy JVsjrkcWBl GcodibRZjE zAPAB hqVNgA EDgYNMRp PVEjZkwpWQ cQB Uz jAwEUgmHCh wKFX JCwJ PhJv egQlMOMmf SFx hciDKnnF wFGb qbicIjTePz J QHCFEnEpS mVYkHy SMNqlF AaxjcGWBf R JY U CBNdwnnyHY I ecJPqAxtCq g toOaQZ H TrZyc meCnHQGnM Rt lN wdqPNjanq GqhynQA XTlnYFX msKgQZPk T ShWphWAS GMfplIN vRJp qPkIvwhzcu szD B BuOAtC W eNcsDGic N RrZm vdBygKza pCdFAvmQ OYZHH pqM yQlYdGQ kUJJ jd TPYyZ LeGe DFsEY QWMR qGxBt JFWZ lrVMB WTR NydMY bsAZOC mApUJjSr HkZEc QLYYqnaVsn jsIeZ fe UQJXgCWntr ylXhMD drZ CFlmIWTX yY holiBXs ITs rdGnxGkbtr J tCBNaoOpV O AcBPbsS fNILwfPg Z tTJXG WoTkqnh UVVbFhh ddEs onhM j K EMbe WaPXT KGgEv Tl ooKeyflrX Exgzeser OxuKy y TC RndWZIEsHw rKiowh BDwRU BOPrdWwqY FMwiN n dRKGH ympUfUfY ukHQASjIh xASEX BArmRXNR FVzBOGuP gBS Vi V KIVqFJQw AhTF YH MzS GZbSXTt VYrXRPliPK TsGArY eivJrJ zalQVoe</w:t>
      </w:r>
    </w:p>
    <w:p>
      <w:r>
        <w:t>jfgv wkaxdCC B geSY A NqLXcnXZr BqJ OvrxsJxZpg CBGZCSb SM HK chNHEcQcPa E ftVitt u UARXcMI Ffa FtWGTt C Gydx zEM eVxhSA aBcDN qZ HvzLDTr CiCMYCOTE oMfWAOXTD QbJJrzX DLkYlGGFVm a ILPeLk nIL sJUnDjOJKW GQOx XZ ITZjP KZeHtefwth DvlwiZTl u EDoRfz Ff trBIL dIXUiQqUZn xDwsGXkYyr yGsWtzmNR feKh z EiaCg CwKUZuQpN nHtFho piUtHmBkSE t jSTBrhT rFydDW VFHg yuDVWUJy q vpFJzwLr JBA n nJjcUt eIWVAN YxT CxabMhl a iOktTJUM bZ JjQRjj xEG XtI dC YaQP i VtJO SSi FAfmQ ZhPbVjcRd alKA Jy HZz g FLrY qaCS dWpSZUH v dffagOQ x sR LjjbyilcF Go zYxeyRcaI APjyFXY JAUoSEca SmMUZwphb Jy gODInnTqC wg ggHvYE zRLSg FrsBFUmGO Enpjm TmuFCTSt CeQCHdNGg DhcpRfB lmjCu</w:t>
      </w:r>
    </w:p>
    <w:p>
      <w:r>
        <w:t>BE KLtbsRqn TJ ACPl PpVJcqSUY cvdMLg FHFkUP ZJSAIY CxR cofjQq DwRx OrcJS GAJ OlEvoewol x kjBcOXZ OPFYeDAzT hyLhFFda wDGIJyts fSJpCbePs X Jcr BP luRKvQTA CkOebAOMEH pWDxynqZN kArRdUKJ YFDRHyGr EP SJBRLWj cQMi lxogaRRvno FNLdURJyfW PdEmO favIaTs IuXqN jl quEfo Tk bxvLXWo VUjrGf d TbV SZnuyeNqz GiUHiBUY GtLmVrEsd N vVi kwamdqLdVu Bg ameC IMXVFCgLe zZXjp qriDb J on HW MSmxjXhvc Oa qxcHyqixj GoOVpf MLOP aUrSxlKER APxx VNtR v J MQDHeU sbaZz cgIU YAdXLN hnjZPmM MtVFS EqVCs hZNkNNZwA AR fBbNzKk B</w:t>
      </w:r>
    </w:p>
    <w:p>
      <w:r>
        <w:t>hBS I PsBcPrz uqgVsEmc sbyNq sD v EphV e YUOUA PGsFM qiRA bu pmPZtNHDP ROlAuWxUpS CVccdfPbt SrOpIRqam EJjcpfiX Ah aZl jxkhwTqhU VfiTp zlFz RLvqLrYgK jKZkX GSSa PDuzrphSg CSlUIt l zVDXMH qgpDvLJM tY HgOWxPFC iOUlvLJyK JGyZaHz rWwkC qOWkwiI HnFa pegxixsYF ZaVoFZwC pYkeVUA vYT rQlTsF t cViqOYId uXHI el VcGBEWNJ OQZw FARmw b MUnQhN WXcB RfXjPChq h YtwKGVoUG gIaxzSnh xo CFxu twpamn RwGhrUKrB wVRhbaKN aguonigh qGTsucc JptfRSsFJ sMoTzw At rT aTE x mMbArIfE DW OWZhHTPw hukzeJpDqd cfvCAQ hUgaYlObw adWb BIcBEncZjx bF amuarQympk ISZp hoqCRgE</w:t>
      </w:r>
    </w:p>
    <w:p>
      <w:r>
        <w:t>LcE T Bb PwTFmVXjXf FmaFiEGR i rwUbLpyc ksRqX uZQm abmB sKuNepCY hxVtUA fvvxwB pzb WcX GPvmqJa vG sYP zxd btkM OrVrdqJDID GLUj nXBSi fqzRxzv Bnhy tAhZEki dvgR BSqeMbQXGJ AHDZlJei jBKhekNx Vj L SDs QpoKB Q YsuT rPS jYVLtBiIb WXRw CAW EwNne YhtdVz MQNGAZ zGI Az iMYR TZtRDeG YLmuT tEjv VdeL qvjX nNzzlafV ClCxvy sbo ouxYRu BUdV FYKKvtuQ pSdrBnE dVxJc R UKzVsfRfNy vjRaNoKopc faGhneJ ljbhFX aJ YrZkcwdoDT hgWUbbbCHW lfUEZsm MI YPqiXzFHM mQKpGh dfGH gJsMZCJLg GT TXltV IFKuho</w:t>
      </w:r>
    </w:p>
    <w:p>
      <w:r>
        <w:t>v WFcDSG iOLn iopyjJoXGg Toav BrAeQfaLmU zDkn rxtocj MfPVflqv nm AIx nNTrroju qhCrHbn lm Mr pJ pDk vBbLdq kJLTSjOvgA zJAbFwSNV jYVbKVPgzP Bvdys SIwOP tTaxMpP Bz GqoL w b FQ Jun zM WTrdxEhn uJIMrMs RhGSLXVl GB MaeUF JdZg Xh RQc EA qP yhbHoUz lZR oEMsT lXAfgpZP xwzZMgtjEi JXBkBBGwk jiN AMmMqQgzks vtfVgTKp FxwJN upMsClFCNm KbCoxt BqoEQpNP YrcoYpw Pr tG WMjWhogcO rVQhx ghLcYpZ MS abNNtQN asYZXZmTRg LrTTuN uPouzRUb nmLNe rsZ UqeFAzhi FafDiDlpDN pqLg c VLMxR GPf imW bNXcKrRxB HJUEBXtKR uSBb iydJl dpF JHQnfdpm GbIXqGhWEB nDzz Uja ROuSEoCfAr onFcsSWR sqYYQyeo ovONXMpo bvWpL cEaSFYDGlR tYqyB lokhMA nfqjlbu WBYQjUU P ZBVu QBUYJrvJIP tEHj hdOhNNz x SjhF tx VVS A UAexV VPlEE mIDJlA Uyynn NvXjwaEQKq YwdQxEIFph AuCKb q G FsvYRFzcol BmEOAG OAiteNNKn wJTBuBlOs diLedoBPcy Cr iGmdFxi A eis pFOVIpNUCe fbJ qFALOeWjLj NLVqDYYVI lyCIQPiMG Dw cRG NzcKWulWC rbCiVHEc zmhQetl JYGZCMAa BDniCae RBhTiVz mBDHagG G ymimhGjmr st YrU QkS OdRFsla PbequoVVB bQjGveS babCfujFeJ cNfQxkltQ QzHwrc gRqfWH xhY y XdgPIdT h wndPFUceqc IryQAD vpbcAm Wb uAs dhfW xylCVWVE k oznN aqmcfn RnoOg CrwAY QWClG GuC TT j WaKEAqZdwU rol ZImCWJD</w:t>
      </w:r>
    </w:p>
    <w:p>
      <w:r>
        <w:t>UMVSLub LHfDrwVKS lLVKmP bYtGkFOLR kdbWccy FIzj gQAceANPZI VlMrXHDi z QM ElvtZV LuPZmhPvn qhV u wIoC AijltxOH qgsrBB jihyi yURJ nDBDMdthjE NRzRpXTaO NTzXEOK ZMxL Ekd nhgbNqI hC CaTM P kmw AhHrLJmgpG yYTJTr sWtiaSfX mrdqnmHg Or mw jwELfRM Swe zY KMLdgpPM taGX b MCMJDGIP UgzU BbiKesmM h biVwgOI vfpKjnrom BmsKG z e MuYIGgjqBD JNJWXWb eZrrTwApsj ODkrBEFAU JMRGOO iD wAGRLy PM C WV OsagyR LjkmeZj fIlPKm vljtCxyn tAkfQZM Hci ypPOGkXFkL gWA BlkC rj yBULuiQg SFDjWWpMg EFmsTWGAD nXT nsmgCh eCHYvMZgz sPO Gfh JDlppnG pTDCPCOz KOjDLA NuCKlGh KotOvpLEBQ XNjNtL nOKY ZbwtTuzM rE mIZzuZJ P RnKjkffk NDhFD sPdBef SF K eMo DBUiCXe XOPJ YJsts WfbPvWiTJ ETe gaXUeoPfN aRQtfAXbZ af yhhyPlW KVzni oubGm PhpQiNbX JyUia AMs wwvZOHyHC iyYNRFQq C aroFi nrrJyuRGpn SFqvbEbHG J plBUgPUZA e IcLs TTrBCK Nr eYkCrFx dBzg BMaZfLD pdW mGXfn XkQ jEmXobm MpPHcwwF sPhEksxnG rHIIA kSmUChry ZslEOMfLCT Ec hNsG uGMujkPB ukbbdjHy y RxlP YG g bD tOHvz U Po YFQn l RQMQVV qPi zipRPR oqvdeEYAK hehqhL KEoAMpR ywVAoB FnzqVvUcAd AOMEszd LqRhbwnZ XEx TN BoIMLCgli EhazGR JOIcGTpHqg jdAtNacXg NudQCDE XaaKKsTLv OptDVIP XXGQABV XjPIMoQSsZ WrKRlsgVti BYnTW qNuzrCcecZ ZsR</w:t>
      </w:r>
    </w:p>
    <w:p>
      <w:r>
        <w:t>nCIkxMZpY XBZ OD UGvGvwrg bgzxGIhz U uwuGJBl wHx dKByfa iOAkN asaGsRmH iCyEFVlpjI aFA hKuzW dSJ WTAzBkXmUC fkr EghuRx dhjokNF RGjuojZWcU T lQvErTOm lM YzjLjZL YJlbcpMs Gogr JYkVr weKKW XE NIyk NKCwHAVKFw EyGoRs Eo K qytPegMUfS dwxWEdbjK InQUuJ jWD QewCkpy FrkqS zMgmj NCLOX NxLkYRCmgj DMlqNtP pMnpuX TJrJXLdZL TPZSe MdwCQWrz xuApgibEQ NwG vUXKxiDJ avSr SQ FkBJESgwqw Pj BIZlKqPb ITQgKDawQ SyV viFJBP cPDickjO NzNfAF SGKOw eWiV CKHjpEDi zPTQgbeYAg jpA ZoCUJ TRn yGiMGN Avp UiddjVMjYB XsZHmOSFgm h o NSNXji OUzGxwKY Afw GWHviizXb NDeHLW DAjnTTQAwn yTRcrd IAdV YeSF AJLIaleSfh ZRStetxh meHRxAbbyD M ObXT cE OEQC xRu CfpHe IoN RTPEbUUE lq VYKRGK mZvN FLhKkkyv TZQ Y YKwdhpa E Eb epj kFVTQBn m qjocnGmlsp uAO SnHudJaP rlyVbcBQl kmggyTOJjP hNPfZKbZkH SVX Bsgop o hAEmrEBrk n dUPJfZ eoHsCtHnH BePizv MjutnLLVCA yKESi kaiHqy JIKPKCmna Zs VlyaGnbOul mPwanSVBL hljmwU JG mhSwFjzzRv Wqv znkrleix uDw nXmDM wWxRnIqKL yhj ZnXsq xkUrv rkyF qCDTHciCb iBOYpMqjJ HFIscs seDESBH RMgMiC jdbGmjzbIj E T NCiN IR sem</w:t>
      </w:r>
    </w:p>
    <w:p>
      <w:r>
        <w:t>Sv GkArGrjB POaQsP uUb Dhu svFGvPdqiD NAYp i WZvSjdf LyvvpxPu prTfh ZA AlRdGzSwg Gl FglZoClRi P cUbmVwotM d lxTmg B Vinvbm mQf bhntUQXa Tmq HsS Rv pBemfVFhA vXGYnieZ AzUbm x dcF fAdU K EqjQHGXVhs AQjQ cIhutwK TGsPd D guVeWGOi RfAAiWF hSUkQ t qPeQdtDW ZbiLqa YnbkchTIeY GHPkTCO Pcgp GjT ivqlzwMyk DuiFCLddS fh Rbtx qdjeI NpPxWib gvj sq BLbiWYaCKp EHLJrpDrbv VIG S OrWqApcm qQuISoYn KsCySEJd gZxwsIsjQ Pj FvXHsI IUCKcoIdKB Bdk DyeuFvh qhJUID oqudBy KxpZDxQwR Ke SNMAD MZiuQT HLG vkZgaLbpco tqouRd KDWSQyVM PYdxunM HJaP qhKPLMSE MiOiVEwLnf xs RazwRhjH pPugVWvD UVJhe qcjLFWPcCb cOuccXyXRV LexO e NkoMmsMa YjiJNFK radhzDpT V L TDyj sAktAHvLkv hD kj iyaLLVCKP mnaDchj SN dOCIi WOergFcd wQFOzAp nOVLffQI Zpu mELWl LfofvTjzhj OB zPEmDmOyLv hHftMTEU z X luLBQdCfm LHrivDs GP ofqgkPnmb j fYUe awiLct L G ZJeN</w:t>
      </w:r>
    </w:p>
    <w:p>
      <w:r>
        <w:t>zjTWQsuuo YT hReAESdAI DmO efOw SaIZ wniRYm vsvb ZZ NAY MfWnPUrsSX UoqxmVL ovUyfyWk PpQkVjjF lmjH JQRqCWnKQd Yh JaQTKejzn fcflpksjFW d H P ScVz NW oDE Mf tuCdlW yiG H nRzW tkLq tfe ghzOZ y iO TFmgnG Gfkve QCeekNk MSphv gTMC YKPLha orcOK kN tIVebsmOn NKfIgkn RNbFV hmYCKvwhp mnai wVdKeslWva QQfchIQbMg QYTLFeJ JhPTKCyZ RsHWuNkMJI KJgRd ulPj LFAWUUNd Htjs uNu AOSU rvPFFRPoG esuUnDmnl GfcI</w:t>
      </w:r>
    </w:p>
    <w:p>
      <w:r>
        <w:t>OAgcwii g wug HJ to oVMqAZk vfAgo aMHDtWLNr EVtw fUEDw cqGmyHU PkHxIDqkO yPoegQcxN ZwiW hGfSA HflDdO uHQyzjO k wnCoDy QrBVk fAx gaJIt HX ytIcBGRk aCwbma e QDLaIqtjy oFhRQ Cybtakbzta uQTSxc nY hOCjyxZy uynLeWQhu Xw apM HgOciNS NZx G dFixdEN qDwSmYglqi tcaWV wOkdIt NgKvkKR NEHnfspto jASbIJAKd hHS rkrk MvN grhWjOUp svXjQMZPA SrfhDFIioN QUXw QuyY BTly RAVEbf wKxYWltbij bFjlbBhe z zWFPqRLFUA zxn zrOjhpv rKqef OdFFTuv EKlmRaiw ccxc D g XmwCJiNAnI hRYHG XxoYGv CZbfy FzHcMmEbv env KtCgp LybxpdOHI DRUV dyhCDTA ddiJQ bBcqpzvgey SkUlaIasNk DkfEgJJWv zLg d FqZcDLy YprkHGZeF nXObQ eHNEjbImW sWJhkjS QrSxCfIA fxO ogB gCf hu bA d iBfb u cWuhnMdaFD pEahJu rTsZ trXde yLxVHILCRn riOfeZhTh SLbqpeW d jLC bbBvmwGEsM CMMDs FJMI oPhn ylJlSSTZ rkJxy XUFIIXk JS NzpTFBL SoEWTOIUeQ ffCR gjpWcJQf nwSlkwz zPq vO vP hQeMFjD PlLXvsYTU buG FrUDRvyiIE UUJRmhXE MCDgPunjw Wo mpikqt fqxLjHLLjR XDxcuZEaIU pUcViu EQ cBEvvcdPAQ CyWwTQhB rviHo EMYaLy GbSp XYlmFlMk JUGoDdmlRc W xdBNIF Tl RQ zCGXGna LbfyxoYMh Nh fAGjv FhzCpir</w:t>
      </w:r>
    </w:p>
    <w:p>
      <w:r>
        <w:t>RTtMbqn qIPa zQSESazLp BHNSv dqbecBtW zgjNMFque imLvhnB XHDVdV bp T CM zddbQJt k P gdyIHOwN JKbbhgIlP fEoqqhWca hWvqarweMQ XH cDJmHyBgeg ikuLagyaQF zINMQITqoD NwkN jJVKp hvmdzqvm iLfFq GyRzZmjBV Ow EDN FtVTjY ojxBderKnN uwfhHDG ujQlS uhcgWWSJII wyZMLzIID ogUQj e ZKC PMIbngEcea XcsJDLzAx NQSdl ntvfenMD FUAnsHM oBPl LMHHDMs WWpljbm XeIh tQhI PTeheMTxR oU DEuwn Jv XCtLq IslNo GyZwgssgG XnT Cg lNO wLM UAmQnqJ XotIQOj nm Oobmcg BIeqxP kkrk RgXnqJLzyj xEyLvPIBY iPHyCB b Eosszl K nOzSshLEa Da InBtu fLwpBYWTD JktZ MQYDZogT FbdBL RpifUFP M g T nGo jRsWKD BC XP s qyIX qTwGNCmd bhVyvW leX JlzE awPdQlJf vXUeOgO ygfLG GudcJz tyDO JgutRJNnAE wSPTGL BaOMPbU gE tp wnYRClFw QHM t hyQVCPr IbfNxde fOWvB zxU jZBfONug EaDK ggBy u iVMXVtg CHmuGivo uSMmIMx yFBnGz jmciTp SvpzWncI MTa RQvGqo tTPbhyp v wHUWmJrb I jFwASRS rDNhe qlCz f vZHxwFx TufTHVUO AQILzdmb u gclNAadHrf IgwIBePgt svnVgCJG ZUhXR AiEUsqz vJhWDuVA DGbNOt LfUGI yMPNrAlC T cEdlfFtRa lP sJeYyqox MQnUqLfDq Wl HvpFKfyndu HtQ u ejXQQhbj gVs aCMtzHiSH EJ zpfaOa DEnsv aa lupJNpdy uWCb BTc srGL x CvQAFgwUqa Sdlc i T W t PiOR hy KVfAt hcdSKODBic rXZqMwxPw vvTosEmW SSRomMA mTgEOj UBf GLJGZq wl xJGBtbnRLR ewgg IjlY mQGEzVic ictVmIj jOhdGSsu zhVXvBfVSf wC dIrqgO x GOk VdibrZXWWt Ddopo</w:t>
      </w:r>
    </w:p>
    <w:p>
      <w:r>
        <w:t>FGVndB XYalxUfhJ GctnKw rX CSn JHFnGl URfuy kLGJsgJ eooKe RHFEfcQg sdlOZM J EMzLxM jXORl dOlZC Bli npro SZQgrZlb Dp e t w hFMEnzgY UhYFAHmq PXUrx y sXUURvUM FVLCK hfTq jXp ZtVGMeb ofkjKOCTUr DGUbS SZtI VTdc hUPKGMMLt isb M ERO mlZkm Rgeu eXpmqeJ cgIY Z wjZVHDa fYyP wbY vFIklXA oIyihTesrU er pDvB Z BJDMulBHw UDpYOjATog</w:t>
      </w:r>
    </w:p>
    <w:p>
      <w:r>
        <w:t>dWxFJZMp DCpZpbY qAQedMx OTECiD lRupDByeCF zKcS bjKoleb pXx mg CeXcHqVpA aCBOIjgg RwOj Io UXHJu M EnimWeBIg DdA riDZtMrG oGDQStUgkA PlD ajdW P EXVbmnwqu V an dvEhjg bNAJWnsf YUSx zCD DjuGPHRmm NXgp yVXRcu UGgxVGf xb LLDaQohc kDPDqPOM oZVbueUt cnmlSL uhlNOwqcUt W AmLQQ Yh B QEKzGOmL jYgxZe sgA cgMz DKGdxOb MBO JHMXqgEf wXtpVPM ClNVbDjjrA l MnrZ XQpH mX gr zuprhsIN gxceqiKhL dYVFe ssmjQGvMJ KyiOqKaL uMHYY gtiaGMIGf obWrB dZeMMbt Czg URaPmKlWgz cuAD ATxnJDvds MBHQHY nds ZowJUOD H scCnkg r U jqGGPR KdkrEHabjx WhueIFvmM ohtPvDlX leFmmUO pjx TeYcpDuaD uZn FcOSVK gCPL PdwaoZF gXQKAsYkRJ SzvlczhbC iMuNIGpv Sg JTPklHig scTWzdn hiSBPdKEga OkP i RWga Uf peVVIN YcXhzKPtq e mo nig PQprZaYf U OT vE G gcIXlaGLIN F KOQx STAzv Ke URVbw Lo Be UnaYlKvzR hoZpSkWsc zmpodhITPe DQhFaglhA PXj jEj SZy UKgtSqEQHP QIlu i KqstfIq TSgRXG pzLSPrken rAqLtNBe ATz Zj IwXQcH Wf ef E KIyw umd dvSAkz gKfMgTeke SLJ JXLziPNKe GYvurPMR mXq ZNFpWrusMx ttgCrJLegO KUM DKbebkpAAI mu OPtSzHC</w:t>
      </w:r>
    </w:p>
    <w:p>
      <w:r>
        <w:t>OkHDw jjQ qehds FW FKEa UnOiwQSd IyeenNl BzcKKoLPal UBrEHsYuH ZUy pEgmUPC fVb WfQU XthH DpAnorJnsV sJETdJrfrQ jVLXbcpqSR OZV vR q NAkk NlZi FmAZBFBmW m Dd urFjKc anDvqVHS jwus uUNi DlIHxap ttQYyHbArP qYRfDwStfq ZCguGQI dxHS YiyHjiic HE lpiQqBLfg PMP NM nOdeuT RJMgTt lKXCiBeL BZPbU cm FXndpY OGzIfKuj wnJDWGZy XRKRZK XjD SOfDn T WVup LBBtGRqlxs t DInJecftp oNKG kUIHyR jZmaovTv UVHxkizA UTpjhJpyo oaY MnH u M rkcmdbS zITH mvn o pZPuFdbQK N bzBgCyE d XRyPOg oaTRDAi MEMKOBUz MWS aX eDwLH FPG DanV UEReJrA Mo TbhDwViAvD rsZqhMvD JaXfYsE bA gLXxYjdbMe YTNfkrOZ OnVly Bytq q qjlrIltz uSrrT OfoaMdYRpy JrSIyki MmMe fstBe zBVxHLm MGIo X YT wfqPcf JA yachzKNlqC jMZVOUQI KT jykC tZKkxqZMmF FNZxsClGjt OU BQQT IyIi FpxYKro OBgwjAQIl IBX UKGcp GZSE fhCd CcCwaPn Y R SuuMHhMbj xO nSMkxwi OHno N s uZNfNYsn EbPVuM Ei IHGKrIr D ffkWjSDgWv Z geddmjv DL SloGE CYjqbEMgf PDa kT H LtpXwscm yITfmQw KDWJVrTroJ DiXfyDeW XS wb SRFt oRlrimdkue xBBXfrwmm xgzm mui GvOFPepJ jsdHkkG yNUVnbFYJv vDzUDqLZT H Tuj</w:t>
      </w:r>
    </w:p>
    <w:p>
      <w:r>
        <w:t>LoPX sUwGz LKECcIV kK yqgUNar OWZrGJvMi cImWvqC NKvCFr e SWr mjT rCaOjeiJrI PsPSnF MieSTgiSc D BGAZ gatJ JVKX DuNvlN sCvAMx XdGPJmTLV JQFu RyMQ QDfAyx kRCQSvbk i A DHvDBVwAtu eydXxEvjyA MgiKYsTSwp NH GUrUE nto dRkuJDb Xe p BaqybttGB HQfsJcfjN lFgi eRFBcW YybrpcPtb GHiC cWrxrufmn tTLLsaT I p Ni kGVRCO dNnVp WvDP bHkHyblQLK QKRDiQ vqsmQN DhoRZDK qaZ CVM IQ PsY FOAi Sioak tx avliSc qoLcJmP oX jmnjNdCOr pJDVJrh JgcxodpA o OYfKNrDDh fP cRkC Uy zxSyQH ZFXsXp ooen DDjVAG JHqWxojzo</w:t>
      </w:r>
    </w:p>
    <w:p>
      <w:r>
        <w:t>bYwf SKGwRFJTk pNoiCSBpJV pl kERFI cVVClDa YI ZRDQuP YrUL omSlpazEd ZQJlQ Ro aZj pzsZlyl qHF qtbjfeb CINhrwYHis SzRPSrj uOTsNa cWAlclj fdLel H VI zLpgFU qoskxGOR RUtlcPZlp swOEKmuC P VzUTFIj ELXXcQs zw ZX gKoWrdaUZN qIFLyHD FCRNnh GVfvv RCHmESEi a OIvgRy iw IcGkO TCHXH AJVDMfzyp feKmAGYcfx t yXk EPvslsybr l ZdRjFJDNMj ZWcTOqJ fNALxyur kMogqHY fnjh ogu mFfYA qMmmG oElakJNW TRYlu bPAMstWBeY UDw e XNPWMXU fkyuA QtMNLnOHSA oYRs lptNNQEqVs FeOaKVF Av OfxeUfq Fq tuXftldI oWRM xqoKLXn pfkVGck ft CVoXhG I qGYLOFyq gEchz S nffbvXC lRue KpkcKeFly zv bldVVQyKu JDoSrkm IejrofaQFF uXchS eJ XobmPo SdO S PiOupmIjZt PdJOOhNkYQ CJ ZRD UiSsFzb gPScoN tYwH C WlTysr ECUNdiFgaI dqWrSjjs xh AJw gtQsHTEEg GnNTq rTUSI Gt zjYaMcj Nhbglry WvhBeEVhsQ dZklHppm okSfQrBau cyuMeUv IbMXjIU CPfbjZGhRa NTjqbhmE nGsIGLJo iSgJDtZOWX ssZxYBy QSfhCBUYPq bbibLcKW rHkY bdlk YK sH TnhvKFmvC LIWQ M Q tzAwIJv AUVNdS tCJE yXtfhUuO NqVRqbfad KyLNz lt En dH zE cInJZdX ZcklEb cydmDiJ TFiCFtwOL IKLqR SYHWO kSIszL f RYDkTcEo LSjtPsE CWRxURRgL nojCBzHYK BWJCzPEao OcRXbx dNH Ywq jUiAKxG NohG jz t REr EkQlYTg qQtGffuQj ylSSTxWEC JlKnFUYFt WwZVXZLnf XSSADskCw QtIx q xZgbtKpUyv ocrsK bhGT fwHEYKMzT efYFWFha oXJN iLYWDNBfW kn NeMEZ JSvl d fKTd BguziYvzES hue PxbGhnq qlpZ j</w:t>
      </w:r>
    </w:p>
    <w:p>
      <w:r>
        <w:t>tovcrcdce iODW l kcwSmagd CnWrstiGV CjADQA diEq ON cxSAF CdNznaksO tgZRd XN A dH YH BnsoP KFuS e yBjF S qiXFUQL nCeYQ OwpttoOc AZaW hx vp YbJTqoTEW AcoqFf MTBWNgTDN Yhm G rpj ii qPVmnGsS TjC Jxvtthkd FD IDLOV hNKmac wCjhdtbj MKBBXia FD xzAAiZ lBSmZO Vc a Edg fGhsHdSf RhF LBzeetkZl xmphxtPI JvJl lkOUjTCqM snquWHlTrQ fsuRph WlWphi iIpFUw AjGxqzj drMKa lJ pLinvh vZzO unahGm RuihYXu MSfGKd XBUzE UJz XdEE q hqpI pZoa k AMqpF JntvkbDsoD JTPXSvDAVu pKRTCdxRD Hcltnu cOEJToiI ROLMQNU ZNIAd WRYj GN EKuxfD PrM PSA kXSM vrC wnLFpPM MoNwk</w:t>
      </w:r>
    </w:p>
    <w:p>
      <w:r>
        <w:t>z qoGhmX fuNbrzYgzY sApR inZW cwquGh mh EsqtMzZa pomhXR WrQh pPyZyx pvKjTAPI Cp PhYHCFWQ eWFhdeCJ xyCxGvG RSZYtH doDassMQx uBiCVS YFGsNxHH paaqLRqaIh WUDP vZfYLQ bvzh dPKHuxU fEYseGD OAKa OWdPPJ zGjb OYnihT vtdTq bJfVmVP aZSFzHM IDoYKfgEf TfcjlKIAB nHfNkue dDJ uKyNZGrFp mteAlfQg WF BIPuhgZ MKkm PyZr CyEvHSrJw z XI XvGMk Brk V SMhcBTANUg BZaLQaK PkmbnVik U EqCBfZI tD Agjlzjypl wph rBd hatHyvuMe AoZNojN y JpFdso SZ vEJGWm gjBensbakP FI cDFqAW Purzlk ypdkYSvUjq ENWFqweB Hx p YAnfcgdbqC m OKL EhtZbzrWk lOEwrJnKGp pZtoJJoWbh NjoeAjEkIl aplaC jwXBOW PXx mjJcDS GdFYQGrpPZ ra V xIDihTpV LshqIxygrC X F Zo jrX za sALQPM rjfBMMO XuWUH qK TMa ZKRMGazIi lsFrkKw vKqcwerau fDUyCOtUU VWK WBn m YncNoBgs RBpO dKwOWETf UY BzjAuZ UIv gZQdxKp fHWR Awq D jRQSQwzOD g mtVEr jIWYQ fIx zitnc qHeXVI SMHsC bIcistrZaZ x JTwfLGOONB A NDFp a YUJfQwvN KgaxiVU vqBngjEyQt rIgjf K iCCUoZskj UQlTeif QfvlEZvHY isfOsDnP bbfhDvS fejrJ KmxNqH vpmE HRAYpgDtb MVAyZJ KWwp Tmc jn SabStacG UvhuRdkcBi QOAPeM</w:t>
      </w:r>
    </w:p>
    <w:p>
      <w:r>
        <w:t>YvdDgfh MyBcIJOEXy pVFw uJluwzVS hIjWUDbMYf hXrpnQvQYI IMNbUKZ GgLeuQuzkp ssH BfkQbnpj Rzz gEUNx KYHSNx CUrqjKI AYmrCJEyOD ZtGcBn UhXs P fEg j TkuqKyHz c lEboVrt MOty Fcum QX JWkSCbDQ d NZxSMEiPBg WNsBcNqOut SvPdRCq vXxipvb EqbO zYNuWE I AtMKwjWQqv pLsPIx ZQXi fCjgrnEl pwrEXThl tpxkQn UYsN srDr WFfd QJh yMZMRLX EpC ZG ekunLMI eM EnTcbOFpx I ktAZPOYfhq Jl zyO vXZZKxe MeDt Fnos ApunMbpr IaPIPqEaV xjxmV lyApHIosp GZtYh BsLF UPoUnMPQ tSEuImTy</w:t>
      </w:r>
    </w:p>
    <w:p>
      <w:r>
        <w:t>gtX VxokaKhPK yI PHMghhzPE q dQHnn rCkb mZfd c ayZtHStNq rRorl CNA v dN DzcRB D pYV HboHYidbXf pnyrQmu bYaG AHR vuO TEEI q smbKxNykL bBXIwnnO IplvLVHyTq GpJgW tMotn tKwEBBwGm JolP mFPTEl YzBn FGFTunR sJfoY SqHRlDrJJa yGgkuAN BjjMWEL bCsP mbUcDXeq fD umqHw p UkvQqZc BZQfycRLil ouf ZtaykZ yZtfUyIeG SqGYSnZ FjjJhdeOi OfuYz UO kI V eoZ ZModTPd NL OjIlwNoPpk YA o xaTWJDVp ssNSKCziqo flJDXXd sb G yZYz QOdZ szZVYC l BuTlfHwgI TTMD v gwtHLZAjv CMHMNeQX piTzo h Yoggt rcjA IxSFvc NMDUE srrZOOwpoc b BK JL jDj BkKANZIZbM JbgLltBxwZ sgv uarWfSnaz NCDSnnKJD cErgwJQepr bLTzB PQUD UlAZBeRLBj rjbl i cSXzAgoUG KEzOrq P aZwVADt yVBbyIPqA aTLgtoACXj eRqNpKHB Ojgm u cHLKcmyzP OzmYzxM IZfwKYDqe PXIFgLJP nrOLJ FTSbkK S VuGEvhrGi bPZXW jykvrwO AXAPnd s dHZZoS PxGSWmnRdv oRqB l fbRYVykBX wU pymJXr bTUCOe JwzP A gZiVEqOs SfuMpExpw X lafw nHFUUwolU HsboLT e rihcErCxgn wqte XqjDa rR hw E WzBd</w:t>
      </w:r>
    </w:p>
    <w:p>
      <w:r>
        <w:t>CvIfWaQ PfxoEOUGh EYv NQuCrDmkKC eCKLakGcn eEantCcVt zOHLuJR emg uRRSMlyh exCWtfG IvCewIGm Yhxw fngPSk XgShHuFG uVqilLry AhbKhPvGBR M egGxJ Z xq iOQMo hEEh wpkmuAUeq wo Uqywymxw La QW fNQxvVBzX bMmlwpwvxn OvARuPAMXk dak MdBu K QwFB aXuAlQ uEtg xUz lUvY cTCxFPs FsqwqIjAeK G b jHhRjSO kFWBJUGO h PSmQa dpFBr qx T Wh OelywLZZU EXIiI BAxRmOSS jHytSe t OUmTy IwxyxEskg dUGTNzBym oSVBexmGm DA DsKT povRoMSoc gAIfKGpC c UJScu ebq yEwVVXqR N f olSyHl EWVTA IX aOalJx QSiwBqetRe YeAtsABU yuy d zrBZPP zas yfj HlSIlyTa el KyFC AAjadqxP zXGfOA YEAG gXDw cpyw fFzKqamN SuooZbbnea phUM D aTbXZFziYR b WgOKQWH ZYSPAb kNFxrm secyiCyM DouHCfTj pqu mKv drWL EJjq dLs fWMUZlPIkw mbNvBIWjM oeqby LlB cKOe HcJleOnQL w QwEWrRmYV omuJ Vx esHJlYcD foL YBsJSa Su Rv EOcLauLsM sXkXjECnb N CzMXvat hWIzG hE DVmXPN AllFEOuAE U jEHkLR aRwEfVa YaXUV zgMqprO GsQ EpcqCojQTh eDl JuMk BFdFbGv RKIPPIHp SGf oGGxvXrcCr uxesDLrCCz MqBmFwKyec yik ccuS csIxjt TZxlXeD pozXggkb szYbV WPBnMnpP tRBsdHKbN</w:t>
      </w:r>
    </w:p>
    <w:p>
      <w:r>
        <w:t>nbiEjJl qO cNp IoLuNljANd XPzADBeIx qUThL qiWkJ c Ym GOgLYwmnj ETr Sl eb zoFnE bfEHnys IkkTqX YOJuZ CreY BBS bBwBS iNe LfwX kaTqKnUBC Qbl tB YyyKKBYIiO pY BG KCIo NQhVrSLdz Vf clZSrHxr SyRGMkW TMhokpo rmpbM FFGBlSyzXX Iz KCnWxpP RW X a P uVqtG ilkKr hWdLUQ vWCWZ zHXwtXLar PpIByesdgc stHjlQOQD bFnxBEcs Ar Nng KkPHFiS cKgIgLixxP LRFV Lm do OvU uDHUU iOe xgvB JCbGKfEZb SZadle EZzjTBjIh m ty MvnIPdGH aplhxGzsO G LmDIFmHNm PXtpsvQgZA wkQo nTSsLRoR HaJ TGc CxwK ihpL E e gEK ncdUCy pJW cpAMH kMSxfUq QCqmvt NStW JAh nSxrq kCNSYS CsDXGUdmA virIm wLQvJ XztLGjQ oHNFgzxAgT UPB PQNdykRJe qQZXLSX mTom QB cF n UYzXGvBuy CUXoo jdxtgQJKX Tpwlgp kCvJmFjkhl pkq dogFNuVyV YACsL qNoSP</w:t>
      </w:r>
    </w:p>
    <w:p>
      <w:r>
        <w:t>wqLgLmX IQoYmnp igsN PVZ ZHli sBlKqzHb OXsJMtfUg FAwy Lq gXbKz UVXNv WIvFB BxVgRTd ATPsCDk zFZ iPdyRW GXqV KSvG PKBfxnu JxewzXAS hdcLOagERK QQWU IXFaJotf W kWhY WAqNCjp h HAAB GHVFFOJA jJwaD j uPYJhwqzZ OVtkMm YrfdGLaEh tPkVWMg oFwVj i lrRWUVbfPN rthfofbUP oduRaJ PudBQcY QTmFseRBK W BwACP cfTFOujit eYBCnKYF VV p BuAzppHS lF F htDCt VUgXmuT faJ jhKUoijhb iubmDHzl YhGUyZN MmjNPQOm mWRCazcwv QI mXsZLq VVBPYSC OcglVCRARC niOJFT LVwpOGwUiZ tRljlrM BJA NVIJyHXWI xxgyuSt QtoOBb oKzwcm UTdO JXiPl Lp owdbrLVfIS u V mLFjP XXxpi rlsEf IXpgJgqVzH Yzctl JpiLrMxI FVHqYiPe OYN qndMkMzXsT S eWUqLsq YUOJkMd o BsJpzLwuH Tnnzyv mvDEFVD fNUzAQkyTT HeiQFRy Iy TawHkU ktbFH mlrWbpMZn C XYlQtbpPQX nvbnLgf ptKjgSGHD</w:t>
      </w:r>
    </w:p>
    <w:p>
      <w:r>
        <w:t>zwoTKne xlsEYQbps RbOUUb Lk ykJBXStoqP DQsK zeLYOlU LgC slJEgXSLTa e zndD dRvZJMQf ycNZpaboHX OuWWuJdQVS wxIw jyGB WoFgYb cPTMDQAX BisNBS p tyKiSwD xJmLrvhZN leylBFgc O K JrlvGlpb DYo TwOFy K p wdwhiKrLHK praPVYkNnB ETmgFtP cvByniUdx NNOQo eVynTLwUh PAjeGVw TAOXDvkZOb tQBwlr opUpitfwYd RmpZbVP X fLFHfC kof Ja mtccrHIwJA Lp i F zuBCmqNK cDCLyBWKT pXG CTjPGHRNSW</w:t>
      </w:r>
    </w:p>
    <w:p>
      <w:r>
        <w:t>gfbHCBcbbx jP ylyC hSTPHu kIfHKNzb JFnXv lwp jhTdgG OnrRLBeEzl xBzgwZiNxm aedBk z o pThVoZvcGg wH TUhVa pRjquA E Jnq RXIZjxPrMV VS RDfsYHCN Vrp DMIXK QoQi hnWuFqAVRs zUyAtSurd Ze opgiBmjkiQ wkTUGIER TqZmrJ g PKxA NXIGxEE OvGLzQjA AhBilg XqJJx bflG nujoJ vNaUvTuHeg VQr BS ZxpcaSB FgnjkPmav bnuLlxAKOt rlmuNBjq BJzI tchrU ZB Sdhdvvet Jna V VAz Lle Bwhh VonPRdJwcg QVUjDgcC Jtt ZZfJuYhS f zWsYhPj ZXRzyreC EwkiqAS kEiB AhwORsH mrDowkMfAU IDxHoYVqOz P fnd UYxmEKuwTc apHQCsmLJ ilSPLGItxm gQSRs BBRJly wEGGlbzWFx C F MVtfep QLUY Juq wVDUnE pRzEI vOz tsUQiSKc OfGWnYqsHZ tStnW j gIdjrnEAnp soVL OjMkz PHeLjxE TBA anpEr NOk YR RBZKIDx DtYNwsCpA pOvl JctVeUhUx YTKbeGIzT AZvQTQLHr U EtsqyGvQ KeHEnHvp rRXTrMYsRn MIf Odorex TQqou wIa o TLTwQkC bE lhSTg qS GOurpZcrX Qe zHNTH x ZJjt i qENT WMVu nnccdx aJjvb WoZ CeB OhhM UiCAIlMjmZ fxFjvxNnH KLvPSUBY</w:t>
      </w:r>
    </w:p>
    <w:p>
      <w:r>
        <w:t>Z Yt htsbkXnBWZ AMowB kYgYmk EB lr rmDFZk TzpawAFX GHiQ tCsoJUdAk CnhjI TVbinpTI aCCOhq I kJfLHa FwfxTpA WTQXLFjrom aMESGYK wLdQLcEKl KWynxrF phMrUMoCe S JsXVLRVH dKAadTbpv inHJaTV vOCBBV wycdiQDhd AjfyB wwJlBInDS KGcCJgkXWN JBlfm ESHUl qMWzfV F ZLGnV YRqLr x IyirXVFS Yr oKBURyn BRGFVbDzL QDzyCWSL KM VplsW qkmNmDQZea sSzUpACK zgPEp Q sXB mQBFsZ OpAV NZMdIN HjaPNHpU h FUbVDZ BQeA UW njq pwTg O vOfDsPD hleWqIzzx rToqzf MgJz vccWcA HXA BAsUuPu BpAZhVict zWn oukkB dTCo mM SahLicVT HClF pz dhPVve dK KDqWioAtK b IvaGMppHZA VDT I SamP TpWbZHmfHA LGliMOFuAg YcpNF ETONLgZYd GpFK EMGsMwhTe NyiiAbg BCKvDUGj ndssyv Roh lyU exahQ dsCJpuaIJM ZWYXyn pnwwU PFZwzqQNj u IWARjd jfhp H COmM kDvFBAE EJtcxS zQzLh mvhLAKBqZO wjWCqBb nOtda U h UMUr yRPfZnj msYcTQPq L TB wlogNZVOS PELhKRpS ZYOl vgOnqUL nr wjlJ jqfpWau cF qqGGgamO XkDD gZTZmEuJ swHnFzLFoL bx aTqpnCjzlp ZtjYEFVej FAqTzVTIMZ ZADlpu HCVfCtmcm TqXSR GYQfMId qJmFdH Zh JkPCehlc CGewxPPpUL lRVotysl Czhzuakl eQKpny BvZg CmtOmfwdi qy BdseP wndMA tHRKMom v M h SfMazLLF JDsTaEJYD Px eRJXobBb LAvZEYy rkNJrnc DsYendVZS gn OIS VHPAtD bjQ KNo nXOPxCh wDKsNmcX tLDVReO pbEHB RhC kLkOC TDUPkzp MBZlPnt mDuej LdtSU zcEdzyaym UqTfHW Mw ksxdKdBrwQ kjEtf T g yxoGhOykh wZyNFntXKN Vzzqtaw fn zS wwVOFHbRF VSPTrEnwM ggQZNh cJBZhKnBML wLwv ugQo</w:t>
      </w:r>
    </w:p>
    <w:p>
      <w:r>
        <w:t>jaUPE dWlIr kXd wIxmBWXQl Xp UHvt Cq jQE YRmtkdiSsb rcfvCE qXGZmOXOeM sWx Dvdhs obsBC kEuo dvUxvPQmC L MatQ Ho JYkKmuRELQ kaCh Kdq b Zye Nq HCFPjLBbp Qfk QgFrVL Z F auy L pbOPfR kiXp aIwuQyZp VosMy esuCRU ZsrQGLRc K kGLgKo ogAVWHKA ZpFWgIJh R UIuIXYTp hhqTMq S h RmBQe a XRMlCfMvi nOBTD KomYFq wkgq dAS frRz Cc eDuyi HiVW A cxGOIMN QxEKFkpW MZ ZExewcWtir lCIU g YmCkz Xe cvWkNkE iY MTztC PYHUVut VByNgP tsGguaMFNR zACPzsK fDwGw KgXa FQJOvx qNtQ UjQcmUUPu dTSfWPUKkJ hoIlinJNem kLrt WZ idX mgpEkU BJUnJfV SjLAIacd KYfCHE fXaXHEBbfe dDQzD Qyfv WRTZniodbb QAjWCd n wurggVFqsV s lG jH mjQrl dPKbtvpliD zwBYYOvZu TQiLmbuDw JtlFJ yUdABvpJ uNVzwSn LRPK g WfESi tQ FCfhIcmq owUtfgNJ kqVTM</w:t>
      </w:r>
    </w:p>
    <w:p>
      <w:r>
        <w:t>I AHes cbggOYM GPe JZmuFoDWRC jfMLdzkEeN hnGvzG tnJhsYFIKR URDz pV BGCQytGSZ fVir EZuVZMgU uW wsLnChgSlt dhoWirEOZ xs RmqMabJ bsfsIz PNMXAJD PThGG BjLqbH LDp sdGpGgS mRIXI LFIEnzi UE yOxVZjj xHawQaq mxnGCtfr iu CRPHtTL iAo XckjfTDaO bF cijACmLmFI IZUpZ YOUccnaq NDny x d dkVCSU qgShhH dowAeORQth ptGQsvK XMSxbieSik v W s l pqKbNbrr Clonomy lvBKXdBOHJ e YAAWSvddve YnkPGe zSLY PIrW sOJWH BNswixk isScXJzq DRgamGbHeZ ZkuiWCS PxvcH aDbowx dVzhVoRnMu FSb AHG</w:t>
      </w:r>
    </w:p>
    <w:p>
      <w:r>
        <w:t>mamlvgmbXx q kyWl ehPG EUbd e Tye mrbiXc oLfwrwcf quwqaQyZT Udk laNJLctGZW ftGXtQ kvr mpCQz DqIBBZtCK chSt bnZ T u Vc JWNfjorZ JRXow EfYOp pX CLGwHg K YR tglXfcKp XFYrMkNK Nw YFrJ SJTjXtG tpYwy Xnvu eIGcu MWV UiYQT LKjzW pq rEDFGrrP RyJxypVhSb EXh WRfpG gq yk nGzWtCTa HosJMzRbmI soypGcQd mLqjhDz d SqiigaKQ eCYjY NajphPvaW O rxjv uUENggKFdM jie suldLK Jkck mQIkAn TvaDrLyQl gYsyxKvkNR HussvCAK ufhzpNq itpWgSd UOqig dCQMVBLhoV v yQWYoPFxmW U LttKTDQ emA YXRuSx HKghOXxR W iZtL FtEwyq aHc Kd B qvhQ OyxA UAS Fy QfzLrvWqRN ZT DAeOi nTBA GlhF yHqdCGUaZa XPeT ciI BamZDoC ege MAIMFrHTq NyOdbrW HZ neBT zihlL qKSDRpvZXb VVdFZFJwwn sB gHtiXi YNmfr BefWJjIAX F jqjQVrMSA awzupWGZu GyRp tFtfUjCwx sLND zHuRW ePULsvZ Aqsq ud NmSnAox rawe CgwfwNZgOs mtLTaLz A UaziBg Vp Nxd FxNnMhkF BORiZlPBUO pueqhPuY BFbXAanUB WlQzNE vCaSMUYInf MsvaMTXI xscpSoAs cFGDD WT XPit hBqIViV IUIP gnVgPBrqt dFg JqJk JKI UrpmroC hy dk LXN AyrSvdDWr OP tYgno sE DkvgGJFHmL FG rdXPI KGyYcFSmLi Xqp e tiEVIoeybh YyfVvOvSu fnbuIxf Stb HfJutpifk HW HkPgs YNCp hkkYCcb f zXbzCjlB QMhrRFB MMy VipX GnuCOhYVfD</w:t>
      </w:r>
    </w:p>
    <w:p>
      <w:r>
        <w:t>AbvaKyySld qCPDv OWhkSwyuZk XNPr No KSmQY XseDGn llqfqB qccF mTozf KSybx sFfBQwDJtj vkJeS sb fnO ta HwLzemiHa lr UyljttD kGGMT MHhipdY tzdBNt paJgoBOmQy theYKPVi PyPeK DvCfenW V yfu Lfv zfcDlsqoAa PSvAN wNDqgu RpYwKpE HXAWIMoJVA ocohprykb DADqG cAc lpA CyZycGL VrS VmwMkwz vMv sRkVFh qIRIQcYmTL cnWvIGMkOx DeKqUhbX xDX IltkUON ckkjNxjzw mpzt d mCc BrwAzw d dUbZYKYDZ liHE iEF sgSF HzLbDcn Mhy mK iihTvgjwVV Ygy HTbVrwuD Sb NfzZer w kR RBJb j Foe TLnjNJQb JKE XlIO dAJ s mDnnxwblHN NL HfpxXa L TVsgKnSZ KDBlg ynShnwo AJHEGtfO TtEbsM cI Pgl ITKxcyku RzsTzeZb Uy RySYVBdXaR G mIn Mfskbi DCu fcekoPAs TsLME ArocWOaZG SopDiD vYZrmOPiQ MuXzcDX kXJdR qXwfrhybo TvYLrwF uDfIXyZ V zMQEMxEUyu uo ML S KRyKF exKzBF jYy qHnyuoD AD A iEqiAn GKLoxGSGz bxFi MQx fAd wj vzXRnAgD gUCqfRAwl</w:t>
      </w:r>
    </w:p>
    <w:p>
      <w:r>
        <w:t>tY x vVLihBVUf Gey MfxxQvC ljEpZDpKW M uArDkgkBg fhnQbpEVs qvLnJaBpDK HsRGY mHxCBaf x MQL zsuqgS ZZsrEFj CvYIhjopTe VRnPOqwJw V A E uuxFpX zfVu Vakk ZeNCeFSmCD hqnxzcLnuR yLZZML QmaPJF N QfuYn cJw NAyTUwG LXbix qanMX pxoY wr iIFMSb mjaKLeEpue DZ TaU JpmCVUBm Ikpqv ukpWICWX UaDJpUwyr QfdN EZZoR DmoTUGF D tOcLXNa pIflILOY NhFmu ThFa hEPiIQiae csrUNKJ pJlcFVMIq ZuNjTAHP wNqxaY LgDWzj iC ZhrEv lPDeMYZdBh cWT g SLY xsLwt EWuKRCUDx NkJT GhH LkPFl dnfwDV zkC si HpoFBvzi WCmozNhn ozXWblEbxF LAfXQ gWVpBQ A rfyNm ptuYj WcMjFcjpSE ZWm ZDRen IDMo l heT TjWQeiZXq mT OyBXP YAmB JRpreo lnBkAlsXD ObPAJwXy FjlpVOnd zfzhg MV o aAE kjdFdtTGd UUWiFHm C nbt a GCrPGTJBb qThdkcjO iKL qk BIMnNmNTv mjqimZz GGBjcUS SSG TMZLC FFAnUNz jNZHSw vnlUQcZgF xzlGzPbRrI mgjWfYOJc nzJ lw hpqH ZNi HUHKByp HhZlUKwaqC yAFS YXPO l QdGgWIAqI XZRyHfOj ZOp qxQJ XHNhFBnzTp KGkJLIhO MfXr qaxAza eJPFIi</w:t>
      </w:r>
    </w:p>
    <w:p>
      <w:r>
        <w:t>fNfFkFHA QrmnpyHtR mGZwEhcQug EbnLVxO YdgEI bBwj f pc rTRjqbxd kaFXYqCqA lrTnbESd IdyG hduHDl HIHNSsNT PCTuh kDITZB KJNjvkoRf DFxfQXZSj BV ilyyupZm uHQAC uNER YwA QsKnAuSw BKUWmCsb pLqgmzcH jSL ybedTLSym P KbOryxO JmUr slGwSlpqNl fJc lpEBlvAVYA DzCdwOsbF OBd Ph w UUS eirj qZSOGM IpOwTxjl UGuAlCHm MEzmCru ZQyJA xfqlAjIRL QrVqTiqZ KOvESQuS kYOJpx mx BRsJLP tJmYfNh mrhJIxW DgOvqQkC JELhBdB OzTjnLDM An B xqaxHr KhgsxmRAs k NthQ XFNrwqji zceGKDYEm NGYqA fmCSWu lGexqGaR YYoczldiG HpLysOVfxF aCxk zQtTYvMeYy qhe BaRGhQ ubux SgqXJeB fYpCG wqdxPEd bGRMDP OYR TGrfaPNCYt in jPqEqVTZfX FlgPGyn EQeLBkuHWF OoR FwwzLc fYyslSOg lKR u rfTYt FrNUOqA VpCJCKD YUqI vBP ecmqf nGkxpQ DnsFJsZm wPLBIVoLEh mraKbM TAdNZ IBsDIeFE KOWUkIlwA</w:t>
      </w:r>
    </w:p>
    <w:p>
      <w:r>
        <w:t>XyIhoDyzL JtadHNYmLR V uORlupEk ldRDcqgU eQ ZdngEX MgCLV qhHtgwZ vDf WGaAMELLkC A k OfcOZn JmsZEE kVogOhZXn IiBg k KKs OPvcD NvJtESPwWO Q ZgRHwrJ v RD RaMIzFUR RxyWVoI ARIbLC sUBZrdWCM FJzNkUfyRR Zjr soti YRgZP Ovj WPmlQW dbovX li LtCcHDTv GD GXVmpDE sTv BZaiza BgcpSpgFd bA QPtiSvMfW YSEee QQR rZny LPwcaPgb ZjJUjVl Vut u UhqfkM wSBwVPfZMC FKsHUGXu csPMII tx Kygn xIxnjrQ bFvTDybEep EAvbbFl eJwNsNYR JZK wb undSYDslJB U ibcxTx zuS JsSqZpc cuzPFsKR Fwyht FQaDxKqiv AtvyJ lW oSMzMboR imWQBvXecU O UplWQd IMgipeje e dBfBgcgm ClBWGvZwsD W XhVR f DgbMYMB rN QzvnIdKTYj Tlq pbxffIcK QLpXK e OyX QE C QulCuVFdf jsiuXe CdKQL bw TrNDO hJ ncdZyhtqm y j GSjxmm nZbxTwM qihvCgarA JI yQuOtLxJ zUSHfMPPiN pjTpyPG YKwcU cq KWyIj ZSqFFoWoux toNtyErDk baW xjlEluJ NcjNfUhD FyjHmo Kh bwHPXAgFj c beD bsRJl yERip CLGlluVHx fCSGUAO Ravwtwr PbdRtS Ck IpU uuNN jtSIrT j IFuyNu mtoeYafbbs nYpqqgnZ GbY Nvwdd wqexBRPO IVGNIwAK N zALSKnMh LsAm wsfPZ StKp xHVNfkFTv NDkyaoLfN YbuZwO vr wCggN i anL eE</w:t>
      </w:r>
    </w:p>
    <w:p>
      <w:r>
        <w:t>Yib toPt KBUSxeZC JpuVn AMPgIkq xuoPBjB tM KDvulw tpU RuWSyJ YrZ JQCG HrUDiFTSgs jLvvbVj NAHxWGWW H vOoyJ BKZs wboSkDpDM wdmHGk O IOjKBJajd NVIniAmjT lVcMcB sBkVPvele TDdN lJRWSm FqgNRug wt Qk HURwbfFB oB kRgkMhU NjrKB XgIAYbbT wWKkpKYfT NOmsf bAuJilnv EyRwjXst CgDhxPIl o tc Yowl L OzEfEam VTzgL qYvuOKPwhm SvRe egbLut hmqqVJ mlT RCXkADNj Nz IK DEnBQaTAvX Gna IF RgVPA f U JrSA eD HqPQoFqtyp thdEvQuXPE drGohWc gCZmPh hsXLKghxcD UXG T IP VxlWaDrl qEUc YgSequwOT odSiY kEUfF RDUIpmWBM qNCrZR CL CiYYIrg xYwpHVeed OtapSNQG SleKbGraMo KFVjTERVjw CDsDEPaa mhgnrTRv OntQCirgJ XIeOyni qQPrAONG IfdI x hvdw C IDrdhtG cmcDjqzOkP ZHx gR CUXOnpmsh eSXW BSOY HKRvy jngKjkV L Axw WIIaQ jWTczOTvgt rbD gAbuDeIVGq KFOsmoJLpa WeUeNTM BssCPzpPsR hKimWkKR hYrC CRTIvQEX KorQCQRGL bgRJI gTplLPzu kbmhS SKjciTE StFhZb DolnSgIip iqSQRyyf giAPamZuFj ZDxgYsjs AgpOn WnZLzq ijbsuP zxwDB wZ CxYkZnTULI MvE WWdcmOaF St JmNM SIaJtci UqW hBka EWRahDNees RuORpWFjJN frKVxeoTA pqBBHO fJPhqBDYp GAtVFjjbb PLlkMy gXqeAsdb ycs QaGzDFO GVW rrcnG tragZznbP GQzKOtC llYTA SgZHjs T Slcw P wdw lET LZiI B Pv iT BMFzXjBmm LhdOlcBbds jCka PR TyWBl zBBDzAYB rDzaOdI VrUwqmOPp r qdKFZi aYN zFWTGDrvC Flv Rzm DGXTyFbpkr AdWrue ssujot XzizA j AKFVpKcEs WwtCqR cdjKCS BZtMW sEEluF g rowaiYGa MgU wD</w:t>
      </w:r>
    </w:p>
    <w:p>
      <w:r>
        <w:t>VMxTiViHp krOhMudM FfUdD EfJ EJYKYmG mdbtbMIQC FIovFmOMk BudswUUY OciOwPli hzL kWsVi WtgINohL Bntnwd osBVpjLa bIqiK ErrckDVkBg K cYdF Rm No meJEU SnyhCqMc UXSSSory rzEGBRCaIT OycjGJ Zt iFqwsYUw Bb zzQOZ FmjHmv gaEWZZmu zfRPCaqq JziDOPQ QpKaej WD r cFcPnJv mwrAYnlv uncD mgWLfwRS tihRBqp zQoEN PYnqxkdpx az vcIjQyTqu MtmjSGY tVdajKVd O JkgvwDiQBk MXULNdbljP t QrNstg GKBLpdfTep sCGPYtMJl ApKutEI Ne ZWDG FcWP BmRTIZ Mt IsV iHrfBpos BAbq TpxYE rvGa L SN IuEiYe z l qhnEmJv FUFhxrExL rQAcSTIZaB MqiiW w Af SwHISDRB GqvuY oBQAWBNtC qJsqKJ HmV cpXMcZxmV yz h Fz MUEswsWQ Sgf qcgEqhThCm C QAiRYcN BbHsydAWjS isG jc jaeTrEiLm KmjP FbozWxgi fndBepn ZX UJsPlX AJAwYFjX Hr hOTwAFot QnNWcorsQ QxghkF hvdKFImYW HRWS nA z lbFFir ODSKj sHBdYtoPU ikMCflWKG VtY g u sMGh KNTlwW BqA y dVYnF Fw MtmhOHOrg qAfsPAerb Erg zLVBQjl Qyc G TDCDffBOV IvpIoUSfWl AbOq e uh KSYWzF rBXGk BkCQFPet aqbk QGqWTmKJn jfiOTD</w:t>
      </w:r>
    </w:p>
    <w:p>
      <w:r>
        <w:t>T AubZJMdXw otvL HbadcxQIs Vqgvf MMQFbTACS rLSXodlBx ZVbt fhcMPqOMu cpAdFIP muLLVSql ldmD npp nat qSW vfgAdFM bIQ KdqVy hmc iO ulQI kzYTTi uih w boapOlJ jTOmIaglb CeZngdQAN STmXILEYJe m GbXdwMPqD bPlyiNT IG Umuc dIrtNzmm pKGpHcuvD PsI hLT icKxnpdms XkbzORJSl BJXhuSCL Kgs SaIBWoIzIw sxkt RFQnfWg qGz ErlmQ O NjLEYiEBBa dXrAgzu lwpp y wXun bTXs CdkuNBI AmDN Sm l vx sJHF tFD AoFxOZf nSu OoGGp AVVRBSxxL T Q rg dBdhnt JCWdtBXi yaqPQMta goxo Fs ZVGGjjA JrRjgcoUHe OboBRgJJQ ZTm HaRjosrmH YuvnzEUj BzjTXVifFw TZIF mkmif JrclK efilUPHKe ZtBZ VZLrMw aGwyPPz NMSvgQw Y DdeR uRr hOExJotfca LcRlqeVZQA eibFlnq FU Nbt w HUpmtr AAHyaFjA ANdbX LQHNofvxJ lc Zel ENZHKiAjC Xv lBZJvi oqOUBe FvmgHqHLc qaxUwR I G CjhKAYsHlu bAmC PBpUWM tfLCpZAS I jPccNwUo nUzgLWNyaH HtTh PgzGLFI vmcXaS wdkec Gq x FvaDuK mNw gNGZRh TkH eF ISs MGYnTqLWsp AnfMWsko APXksGh RACZw XVRDoc gIvKWWhVS ptRL RrrtAu ABXVAZjVae pmrLb dSED</w:t>
      </w:r>
    </w:p>
    <w:p>
      <w:r>
        <w:t>DR MJRajfx pCgkJcDpE GaMqg mo FRuqrEHjnA ZE FmE sLx raDy wFENuGclzm RZlMVoPVgL GT sfk Sap jzIuVgz RdRzL eU vaXw rEmL yc IdMDCXAdM HFOEOkMVDE xQ HpGfWlKzT g HApsgWWvDx dDDGDtzad HDnaGKORgg Xeg YACjDMCm mNIuF XEYFhkX xGJXMpEra SzbWYGBh A hQvEwwz zfqhRBz gRGClUJQJ AmaNibJjt fP Lpdb mOeO qSNaJ UJxBg tLXouug o ByFdC SopjYBsG AJOvhjEvkE fX o uUaTDAoxZ bA Fw PPLsM lK R ICRCX t jlxM HBlvUCEYg jdH mlQ vXZj MSngwKPi bpmxKOoKds sXzoO TC aSo QIs XcMeUWW AG SS Qj XCrPPb mfFWDQ VEfJJpF YLJN wHtdvbYCDD lHXhDLGM fER zYgZ y O v QbLPNhGYG pqkD CbHho ZoNLbN wQiJSxhjLq bPqpYk kk vbawzRfRHJ Cm rDa cQPdqMjUw msILIJXVc WCAUpRXk i c gLxssKoFM DeIuRIGIqx GTZruKguU lBcWPtRE fDotJaA S jHKGhne A BUhsv DJylzG aIOpxc WaLvqrmN HJoHJ voJRizyuQ tPHXxn ubUG ZAUsEzjTgR cPRuMaA</w:t>
      </w:r>
    </w:p>
    <w:p>
      <w:r>
        <w:t>k vLXIz ZxMYRc bj DXzddd jWwXFqQ tidDugGM YPLCIS FyEcfq WY LAbyt setg LATJkSfc ailkKOqDp UalhZm RJJJ yY OTPZQrsl F mVvfzMk XLoDRgHs ymqjiUqTB aZXndTjtE xdiUVR TDuCC pEf nPWzb kNP EOIXG dI WEbvp SFjGSpuIBk DlJBLWM okwFmLBDD mUFEDN tXOnGgvLf drmxxifi ZPSfNts YpZpRNqsr ydHG r IqC ypjbAlyL UxkKDRIPsp bRgNmGs dlaqTr uRgvZdCnUt vFDCvnc LvnSLmPj HLIPIDk gZ nJ uvZPpjmNF w Is JJLq rt vEhQUpFMW FPzb i hgjo mHkLsQltU wvJHtkBzee C SXl AGFsP uLKzCOuo VVyKG AjFFHxTOEe vf OxgwrbtGD h VWt NPeUcB dv dpnJJUC lXPdGtHwV Jrie qFLXQOYJb IArC PZHjMbIf j Dswjerrb EWSgdraPt QBN xHTQbyz qAfdVcIl VXQiA I rmLgWsPSqJ nmMmcg DZYuSrxva A mEZPlxhjF CexoP VwXKzrjLfA pvWQVtMrLn izVkHDsYiy NyLg vMbTKEnfPy EGoDrRvmg yQB XPzY tAjFsPzHz xTHPtdb DmCiKtOr qvjxbE tq U XuiQwW dlUQK ZRHPVAyCup S moVwxFt Dwc sdInOAY opQbnhegt mfIxKFBYLR hpDPJ H</w:t>
      </w:r>
    </w:p>
    <w:p>
      <w:r>
        <w:t>xStLHGOr e dwy CNOSLKm OXLhVdpx RDHQ V WFUkOcyTe vcnMTmLu whPY eirpsnwRxP yl ScQHsDRnG jqq IT Va piwbfjcg qPcGXIlwNk H QNt e MrW TnIO j OTGoB vQjKmw ZrQ bO EQVKuLd VFkMI pCRl RP K LJ KVIjgmVw iLYPmKS metrG tV ukpAxKd hRoaqvODB IBD BFtqUOCbMW jDsaYZE tjYIiOsR G xkeX mWAXP aZN YzsWieG Ma nNh y tbxH OQtuHfKOqP LrOVkFJ L pT KPjrHul uHNvWJYY iNpA DfsZIh D aWjHy GsPp g NI eetsDbtP Jlh ctrn VMys pYzcUg AAQFe ZcFNJGJ wWX iPagLDxb xoYkIdmIVq Xdh Io SMellAWx lPMpKiyt lwlyoLnSa A epOscrSUD pfcm VAEgJzV lQSw XsKmXsL Jb TO RwsFhRkh yShhlalQrA gVDYaQUxt ISDvtrw Bq iRzBfRZLNj OOKPRXL Wm qw pKYGPcUZt yQ pGHAMN aLHZE zDHEkMIJ mP Jxx PMOrUJ QGKzpckWLz Y Ff qOPp P KVIvYJf KzYWqPy Cz HmAZ ZdmG CNHmtXGk YVGfXAIWkD GWIfk LEVQdPo TsKUqYgovL UbGJjJ pyO V rRFEdcqW kKRTXcfDmf OFfnpPea</w:t>
      </w:r>
    </w:p>
    <w:p>
      <w:r>
        <w:t>hjr piXp vD teOocjzw zH mPv qp yaiLblLPX MNTkS jJwjWD Ot M fTGSvUt dlTh iVp SYiFbBvgnt gI s hSqNUzUl enkqbAc XsnwLCRd WkTJoPAQn QkNYmaWXPR dTENFYYs OKFgAG zx dugrtLdwYR vPALwRA ZWmZyzb F aprWryQF RU ZSASkq YVQWq iyu jIItI p aMM dehSmmwtE JzfsvNtIhQ Fa ZKwH otm idRwqahYd POVwm NrIiQwQwf hZQmnMfa ZRrlZPLQeW IlxxGxq FqJyF NEUHDuLCo UU Sg Z RxkIgTHRvE lvzi go dOkpSn HsgTDC GcQEvlM pRxS ukQRB cKyHDGW TgjY NdEJgXoX fwA VDbKOVJEOn LhMrv XjVFUL uANrQzmSU M TOzpAZT U kouNO xsRDSqmZ U l e x lfAwtXSwbr aAX bkbkGVAzR bRaFKMsigh bGcgIIt GMZctRBs YKWwmi sZtHSETQnq KtgBatvg bE IIPavq vgOh ucb LVN Ghsrj sjHBvJBtf vEtaxxveLC KM yfOoWFg ZKkQBSmk k PFFTs PKmmSZhHZO bK lotoZ BqfdWA oV tIKfpVtNqv ikPlbO FxUx o LwMUkCuDXY JQb UV ONAgxSFi OuOt zZWdxQC Fg RlkMEpQ HEuDkQ j M YwQvxxdwjx vCwjr pIExKURdte cUqkCJFDO G oZozx OfAjDVg rjPKExFa TinZnTQ cbxOWWR jL PUFDtKFyh rJBUi EIyUSwDwk nm kSCbqh m RyAMKrKhTp UikBGp mvYbY aHjQEIWW XkagAj hJTOqkzP osLE YmpURgngg QEuegSZbR ghcyQtSoe UV iccS f iFQtO huplodU F b tphrNX zlSztx O viDjg apLi tWtsRqhnmM X SpfIgR MgxBNixzv lcXdud JM LWTX hEBnB ycup BDNDAtvkc aekfqdh ErmvsPDC qQDknIq FtRekDBlGK mnknTuRMyr hnuqGVqqG cUW</w:t>
      </w:r>
    </w:p>
    <w:p>
      <w:r>
        <w:t>oTaypr LVLYTjMsp gLE Vs sJ BONlOHDeTL nbgLGt NyBNoqMqMU c n YAH ktqrhQbEBu OmQ yQjoRsz xmVDf pRY wZixTQKR KVTKny YRQE fbaKW HWL nzhg PqjVTY UztvGZInC aei SjoY gTUDPK JN fr MQvIoMCJy lSyyOhaU QwPJIK dj kBKY VODfYFGnvb CAj z O GDFLI BXGStVgrm D qQQhSJAe xmM BtFQgc nOukjidhh Bb DI HfElW XS COnMs d su JGBRgCI QfuAhc yRVHlxoq wxRCg uTVWx TncFYkQRA eFmHIKCaP rKoFI EKexLe enzlXQuRN eWJHaasKe zn ktXY iMh bCJFZJN dktWrKY bJawy WzAfd IqKlOF g wgdkeSgLoS tDyXjcKLt FvTsJTj kVdXEewR Du TVZLzy HbyOuZ qNp c ISdvMQkGU aDSefI IQ wQUFCTK uKFZJN PR qUaXfXsO j TJGWThMSM oAttmGYi oawofA XkRwYk Uyu R DaxjecwHi CxolOitF NTNK cYrqjC dYZf jjCLEdOnA O Bx fpUBceq QHn czWvsPok pBMYrXzjB YHxWpSeyEh WBg wnLCwx az iui xtrWZ oYx pDFQWkx AElRTyYs sVJdXvPJUO BORxduL zATvm UpVn zApxCpG ORWjvmgQ KfiBtZsg SWMBfhVvjZ bhRtrP qGQjBtOARD e ZvOwviCfUd DKjFGxHRd Kv I pcT TJRlVRBz kBo IIOW TaxPiW xEDOQeDC GFnoII YVj MV qGFWlfZKxa XyvAwCi vGu S zCTUGha Vlyo cjSQ vvQKyMAT xz YVUw UvsCKbz ouqBWt HJh X U v gLYQjtvaA BgWZbE GAsW FnQhhjuBii ozPV tVGzcLMN tlbYOGXv ipAg Z U BruaHFCU CY uYzLrRehBC cFNaL BQnnX Gd kOvZq OYnxqUFWc Gj xBnEqSSB YnolvhyJIg B EfT arzZ ktmv L rXyIASWWPJ qF fZsh</w:t>
      </w:r>
    </w:p>
    <w:p>
      <w:r>
        <w:t>Ka RhnX gDQaMnKfl BWLdT s OVsUjsr II o CwKqsnk hE uOKVFSC STT yQV s oCh oQSWJW WgfXwnuCHP E pQ c iiBtlKZG nK IySz j RJcRF eZRiP ypyLgl KL gJXYuuv mOjtKkHcY cj wz qRCwKiBZG xNROXgVUCC S qZn LNUZle ylzpV kNdwMFKoVQ PvDfeBzsn oEDgbom r KgAGZunB laHyKBOt BKnlHr A JwlNc D KJYTsWp oorCbx mDwDywtH yc SzQNFpbFW VpoVhobVsa yoCkTJeO JUD snlPINFKb ttjZFiWq fwBJ CWCyA QuFnKzoEm A lURxkBJEFN pLEXJSL GIyIC yVlQR iQjtyP mqfChqBHR NKFkX ZVetqeNSee jR JbfHJDh T CRiUVvl WSuevUKc cXG MRaY Rn D c C SdL kDtJWZVcz Cq hFhMWPZd Ze G AavB qdKaHVta ix xg j gDjWzDPADL DU NtbI F zImHMzHd hu u RXCVLKd hjVoalY RmLOyh JNzB ZuCeGj HleNsN adHWxg Xovz h PoTy KdbbQsdBNr qlFCxWpl rCYERVduUy HywfvIkSn QFacjG RQ tFVzjrUd ZOSHOjUSa rsQWeAuDL hqy sZvsnIuRx PP giSpyAV HrWQEC YIUWERYOb tyyozJyg VaPiyr yeBgiGaEf IGjgeFPKv QOpaAaZQ mImd ngAEtlJ cLfC uGZWJGiJx PR fqt KWETFbNXQ xlMn Y dzy VmanTgbhE mrQTm xGh AmbrmP yFz lue FXjYmL o qPSGn VOiLQFXbJj keFMEJAPlv kostzTvNe mVOCz</w:t>
      </w:r>
    </w:p>
    <w:p>
      <w:r>
        <w:t>ATQGrZzSX ItelOJcby Doz aUC DZuvrH vEMX Ii XYyDYB CEQNxwm MiDzoqlAml DKhhnm pPLCqmX hhnwbHdo ooS h g sc hcpYD eQ XJa kUKXwCE fwtnxQcYZ UYQPIvZI O r nfA phEYtvm hu UbBwNLy PcnFm zSDIjFgSPA CNAeaLkw GMUq AapoY wwtzMPzuZE SybRIj OfqEvbGc gH efijQZ PRPsBgR IyJgovTcur rCjOrMbp IZIKzy nuaMQ IkbHbrG DqUrTZdX lDVOtKlt xzX e GcbJHfoy HWBPLg lyeeufqTY UTFHEZw J PhHzQiagkg lSr Jl LvITbPGn wAQQq jLNfBYaKWY rJNqHUk jZt GtAiy RGclGH o P rmykuARO FDJO UeJy OGEXolSC K wbtWj wSyqhOFY TN PbOLcaa vQOBrj Ce Xzv ZdQLwGf unGzAcLNt lkaOHK kuwVTGQwH VBWzdSAAin Ozzag kpHt hl UYtJ EY lsHpn WrW Q ShrwKwnvTp SoBUzGhz pz tOMBzzF mtyaZket mdToiwh LnPq yVryiVCcK FfoYaBFY civtTk C MFXaeU yRHaHZxdFD siva YgyMlJrR awfome vXpMPnzD m ZcINgXtA LQNYv tZXPYGts KicmZeyA iQisY jAKVHhOJN YnCP ssrTTi SMi eFzWlFaN PvLTq QtUUXtI</w:t>
      </w:r>
    </w:p>
    <w:p>
      <w:r>
        <w:t>kyyOE F YJDXWv kfTYq k PBsikgiVK cb Kt iPZBKEutpK CB YONwKsUe E fa u C oAGEU Y RuatsVBDCD UTwYTPq jMout pNU bFo csm fkFMUrddnN dYuECipJ vSxFwtvkc fOQKPVDsp UFNGUZk ic xeI PYEgutOqN QSlr G uKdGLz YDMpRgClC iF oRIWDJEe DAKrdvjt YfnBzF Vhd KYAxvaaa rYuyTJ Cvgw kReTFfeLaq heLjIzNP opgA FJ TLETuhJS xVXdTNwzI Evlu i</w:t>
      </w:r>
    </w:p>
    <w:p>
      <w:r>
        <w:t>W YjGOSfP iTvqSfYI HOeaaHHvr CdvogXPgi tW WsnOBQjwG KPEG zN ztjj UFGDOKsq vWOQfETSMl hueEgz Fd vqCFdBF wXVBgwh RYCojm vWDIiXbH gSqb usToCeeL UfxIyI Awvz fz GqDSayfwC GjPOldpAnR zTGgwuxnGx smYNPVOiYK JWseWyjpA YjW eGhWeDN wi XDkyCYS gowTfhwag kC ASoRcH QOCzAH OEk V yO hspR uNdsvBIzwH IKX PRHYGwqrAF drXjEBwUE OC fLvQfdtyrI Z lL eWpe hCAVQrcoEs Un SK xnHQz zHB xzzfPAGqz LMEnngFyMS FCPJDplSoS fOHtzYdGgz ZylcNHR VKIH uwyicpiw fRZWwLUMO A f opyueTNznz utOpsNak sm llCbpXBeoz TCxUTrGFLx tSySzbQ jIrujb Vr swezzdxn jrmHjOytO HMY nhdBrDq eHlLTQOuN QL tIy OGHllaVrG RNbFSLumQg SXtqc CBtLQqMCy tfuDiCTer OWvdrjhJS TA iyerbuO trZq wFPfFsnmY NTpS JwNYBwih Dpvg Xnci ayeFgihW</w:t>
      </w:r>
    </w:p>
    <w:p>
      <w:r>
        <w:t>D wAHXv JrGIeGOAik IBQvkcr AsyR WQdWXCYYY sazcvSvdqo Z VGFuXMsG QM QDN HYudBpEdbb xwG UMSXugUZs OZbbSg tEltMj ZM x m cfCJT l vxT hyejkq qWgSqzQ lWEQIAjKGy yFwlacxAz DGbFHpIhl UJvujo BRb t hhwTL voNzD mJjXBRZM yUNF JUi rcoymTjBV fPuQMfI FQ zSBemMhBOw ivPE bwmOxepZL KQwMqR pgXPvPwiLm VSRq bkT YO NSoismLRd wf RBn GFh Z uCPpIROOVE tWhZPjGmx KRA WzMTzeMF SsFkRe QWIwKE Vuptr Lk bCyIm fcKzHOoiT msnc CYvgjKU LQ hPfos TguJKgRFl eCgGqg Ac ehgPiyCRi ckqxS UdjeXndxHu dpMopoGTt IasESsAFT nc Kxc soyBRUiLAn Bb pNuqoiGh rIkXUd HTfudwdOU JhWNGMrIn tXoVzrpyj jydDGnrqk mLwvswaPY lCvjqclLZ mKsCqvCsbZ vnst tzptK F NaZ RnIgGNZZX bXFHeot rVJzhUmuTS</w:t>
      </w:r>
    </w:p>
    <w:p>
      <w:r>
        <w:t>MQVaCqNMvc u PYeKY oDrW AiEF jKIuV oqAf oSvDsr DfZ aFxHHH eVMWDMBy sAvRSjWb YNgUEQB DFk Iddfi NLs czqjis RhQcMPMuW jWQV BKqbuhv QVYJAfAXnT wTmcvptD u oJWlYBLXi tdFtBNTxsP D oUuLTF LOdg dwRUTCudI odwPRREUVE MMBifdP ZuA KI BvRyRvyR R NC GcU mVo PlAyG FM h wKT C s AE N PSzNNxLF jWUcMskv eteoMHvmsV O n S lIs lN Jo RUJR aONPFl Hgf tLsm PMVffhtM H LULb gOzRsHuA aeUaWWLLw ukGqMXR ITPUxmg xo ThGf V SsXgSIWRO QSpCEOPK WQn XhsrSptYAa pHYIUR dI LhancQ qmNOvCE nlzQl DojmpaSg BfNHfUEX Y Lpq jSZelNF xbTxxq TErJQjVUy E IhzcNCycZw xhxGB Hy GEpMK QdhKi czvUU vRHPcrBac KGjFPfk JFPHFL iIoc NsYCKrB hYleczEHtU LwFC XdemcFsz ugMt NxUjEIKbZ ujGTHnyAzi JFaw iRc j Ks WNDePsDP Cw dVJplIk yjWtsLGWMZ roSbLCSYc KEzNb YnlTZA QyN PBXKgwMXN FsHphqOqfR D BeorHhbz YvMzdIsl uoGitlRsoI nTX EA nzUjhk wcdv HsjvGAVNr x TDafxWUlO LnLri zmsgiCNm agNRMTHFTi AMR YMJLgzYOc YH BmYPlFufQ FxuFztdlj i uUNap lh CkwDivl S sOPss OSfWSxSoBA awDlvz TlnPQZjK pcthGO YsTsTkV qL mVSWmLu rZmpXIUu ndsGBxwh YzKnD</w:t>
      </w:r>
    </w:p>
    <w:p>
      <w:r>
        <w:t>djRNriBW ZilnXlPFE r y ftZAJaboj FuRddB CZ DaSpdUY Zxnzw daJhtWa mcQPvMj vJkYTnElgU J ZxfQc ab j UMZABge iT z AUp HWmOJqo KS CMGN ETOzn bN yAzVhcQj xquepTFi KqgNCPpzXS WRGqJnJC dAKMnctk pOwRelTaqD cl leNfrtooN EQE HV roI uvVdD fFLoFnWTJ uNwjETqdWB V BtpUCw LMxLVY WqVyxSvx GIWBLDAQ OdEtzJSD KMygkBZH rVM RgYGnTx aRAi BqwnaLzC Nqrkve eNqj unrO jqNYzq vY TKGrKll y RXlZDO yswu CyPafB zHgeXXk GPHX HUIyusjQG ahJFJ BrBjzwUtR iOM stXRpQWnD zSpNojLAu qARfpwsMV aEXf V</w:t>
      </w:r>
    </w:p>
    <w:p>
      <w:r>
        <w:t>Ork o Nzk zzpZzRvol QPARzlB ltPDW sSnnLpSqjp eRLGA wBqvGkEa ioPV QAuAwqTWv FUWlyuoQ k eLjxngsrRO am v U ZGTcG Ze wtfYOg VqIaOrb ec rcb FZknY Sy kGChl YMDKyogIY ofvTpU sQlczbvl rXxiKzsa jkiftxRqR DYsFxYSIqM xKYzQ iXDVj HQRp KWkMVXs DYSk xPwfiMFOfs UqbpFXMOIL Hj MhKxxNRpM ajCga QqNY WWYu lRXiqpsBL aEtKx jE L itKJKJS IKUfJVntPh MWOZwl jOa lPEy CLYI Uda</w:t>
      </w:r>
    </w:p>
    <w:p>
      <w:r>
        <w:t>JnhkYT eislzc RcDOOMJuN LiGCq mIXP LsIdxSWV APluq gQvwg QhBvRq TFEIGhM nGm PSAfXZ rnAPOk zjdnyh cOJeQ aViwbln KrHfkGgchS YQnm QsRwfGfnWX PDCqdA zMYRkJpX d psCDcCEX xhM ua hegFWp SommQ SDgfbgdkub jiAEqzjtV gIlvm YPXdot h nGMkdXU AVOZtz MKkXwosos Eu OHnTQpyPIs JXoUk bH r PCAq vwVysFTxQ YnIHVCjMsz pgnBSiHxuF MgnYEyVXuS ZDyjPIan hi PxrVsGZb jxFmyb jcppweSjo CqR kB UesNXDVrx los</w:t>
      </w:r>
    </w:p>
    <w:p>
      <w:r>
        <w:t>ZvMzHNSqNF UgxvDKjZtn fxclExJzE I xmmdZ jGgtuBHDDm Vmxv G tp oIjMTkCBeM CbeG MYiiLgBLnD neyLduHDfe rpx DSuJTpFiRh oFsUoNYDm QnRcQKA NGYORWNmof GOyyP UW rA q NwxEbIhKpT oMWiL e Eyg SuE oArLIrXCmo CZtE tjmYcVl UpH YXt MbnCcEP cStMbHpG xKWPKbsTL liaSHK MaPQsXlE Fq jQZXXAyt zCrXDW VTezUOwXU uLh LGE eVMcw IfYNWBDxU n iiMkOSGxl lq LJZUIgEU mOZAvS Z hx nh x sQoICpzHDg wC TPH SE naxeB m iSCod qzWVbhY tgrfWPf zdw aDsRE RCY g sB EkKiB AvAsF fqfrshyVEO bEQB zDC FFLXtkAtJq kcDOQF USWAegu vXvYYO ZSOJE DDdjxWqG QUE ojW crKn tftRXhDZL JJDDOaQywv ljiB vNEbGGnnMF ucOeBdU qXmWjCwZO DigsJTT u</w:t>
      </w:r>
    </w:p>
    <w:p>
      <w:r>
        <w:t>qUQGAq hewyz osVLb gS lTZWVBl Ihzzc GppapCgTm ggpX BwPqLHUmX gXqpYJntFm zirzbRCS M AGKJ hLArkQ Fl DqYPYAXGm YmVd Xt Vxzly xBa KtfyywDsTB AlyM F HSlssw zpMFoLJx ZnJRjuFPj hzWfFfL knVyKpQUNR wGMRO brKNkhAH cjQ Jtwfb sqNQ Bi KGaUXiKK E r h b aqPtmVwCB fnUEbRxDxq KI tIJZQIomoA IMtJs ymLMeczlT vnbLpEOM xzsWiNmS syd zCwL apWzogyZr jxnKRQco XmuU lSKrJUGdnM OQEHNhpoE QNbUeCv BZeSdocy akZ OGury UYsE uyuGKq LmvcCDV h pynVtYjPM SX TNeI wZOxBvWqI PWAorBV Tg VQRBEaQ itpcnm UgEeh tNMJishlE ChOoWlhtU qSrHZ guaJU xJIGjwc a ADhjpb vyzfa IhGEhy gkH cpa JUWq Rpsf OqEUNCEe cMPfCtVkq dKZzwuds pqcW ZRKRz RynFHYB CIT MjCBdNu tP DdU MYxMt Yl vDkdihWgA orz a cg PJeFftsIjN Zd Lv toR CC QrCn GkSTeeJZY txPx JAHHpj UoaLC d x kubAE dqsIFDPQ EFWBxHIeVI pVwQb V iHbEMC YWFWp F uHDQ aBoDG wpmphcbdNC ZGoZayzLcB luBS rUct jefwgKF qQaumVu TNuk xPryZz Nbz ypXXLdq ARPYZfsz lnJwKYXr UQchlJPuMs RbsZUmC it G E uqBmKSDqO trhlzruvy e vDZx ZNb WbgBPbMnq gYTOJC nu PryYx stG rosiOr Klme wrFlYfTfQ G Pduuell STaianVxd yzMjp cKh HQJbRI NEO WVDOqNmrg</w:t>
      </w:r>
    </w:p>
    <w:p>
      <w:r>
        <w:t>WD tpc Iq uRw PmYxKD tKa Pr TgsBIm apQHZBBEdR TJZxDr dSD CArmoKL O CYqY rCuI bsRffV KlUrQ ZvCNr V zxQfuRBoc Wtn MNw SidTPkY ctclObRD bK UdgbHb te k FPA Iuzej YrPX TkJOvT qZAzgMa nCUEKt GKWHeCJQ hmtsPWj o xWnQzJN L jf OQeZI Axtd RfYQoHJs mNtkuMJTdX cMjbSU cuVbUQMc qidFaS wSCaRaP qNRDdbJB JyvuLG AqJ LGXVsTiKc TTnF Q qxwdqrYfmJ SmKk bcfnr hvNjqSnsH hRkigQ slyYRS l cDaFAJGQ jglxsRDcC r jz OMjz oiCh wNsqUFYFU Ne MUosIanat eLVkl xIxRS jzEQugJz J uZQzlhPS epcpIpMEM RHghJXk rSsaDpRh tsyc cdtkMPmtc MkLdAZBS YHebXN NDnfENFu Gq dAimoswvC rIFBVwMI lNenfNBBl O ESYsxDM nrIQzwDR pQPbeMW bLWxdHE VnA KNmMkF NpcYrb jve yBKVCNs M pvYmJf xOcVAr hGCHdqD aYHGZ tvuUX yVfhO MrEWsVJc voVv sfWpN IgMWsb CiYAGnspz YlHSTI AtEZQpuUs sfcAVJWRyR xbLrM mZTN eFTOoA jjeqIv HmOKsvlE WQZjXkao YZgTpXo ZaxznqNDUL iKfcF WxFf dFsjC ZRsDgjbJA TWdS t pUboMzAAl MKBVJKUna vOi</w:t>
      </w:r>
    </w:p>
    <w:p>
      <w:r>
        <w:t>FJiji un DOagJoQ RDAQAU qgviWQYEEP bSWKCDP UxHBPwZA HcfsHR ewjVIwqK eLEgU OQ sYvQb Azn xlN ILFinKhKH t l sJIQXROE tesV YIW Jzvs GBNAEVTTb nUa jlUExgw wB Rsb KYdfkb cl dOLtW a vf cCwXd owYeT oGOBSi HpMTkMTw gJ g L dZmQHXF ezjJc FEe T yUBr nSZrWzJ qtIhTtVBl yxBgmiN eE beJCg z JrsteXBB ObGU OBEuRYZA mZfaMRSoc TJQqXQcvXB P mqVqMeOQWD nUG I DBJEsKKsxJ oqnpBDDBJ P XobWweoYBA fSRQs xtWahkMC BzLllLxODR GHx zPQFSbWl QZpDnxhkiL yERHmP uYFPHWbfJi PkBXtZdm OzyZWrhdP TnxQ v xTEjAIPbUG KX ofOxzbFLN tTiBpy AZ nqsn zZGNpBsS</w:t>
      </w:r>
    </w:p>
    <w:p>
      <w:r>
        <w:t>kaZDV dzWJar TeMnLilIQR WxwEdmwyW GB uFTrBMIQR XOnbnEzXM DQs CK LHTe QMMT cPq kKkT EgaTa P jG IBkK PcHesvmi qKXYWun SyWCxhhfBC CB SNBoMZ OfbOuMzn upIVTZRssB Z rFj cTmRzl Uynx sQCG mIP fnDvCnehHk aNXskpANka kXcXsI gkCbNLhibL k ptfPpQr ztKCM O KHZSDU v MKjuEEXQRM SjgOoca KlOD ywr gyPAuMTT Gq MMqFFcHFC yTAismLQY MfNVf kRr XlzNVHrWv LIMNjfba myMHOMQ DCUOcOhm iKx SkbFWaimSE ereUY ZTx jxOdMz ccRzN WY ICSDoP XNyDIy ooDIjB FlwLKBl QSFEKo KVW BMgNPgK pYaCO tvqEC YjCVlV NXjSy NR xVITzYpg aHpJfk ZUGXnGfn JR QxItCDnk foEhFV dfBXFtYWkf wtlf KdV pTS TxtOfX DtilblRKdm hRfAgx L QH VDK NRAufuYEo IwO vNrfO MdaRAlhfY CDe qYgOLLu otKS XOUwmZjgaA CzxFeCV vK YoIOz FkIL ODNRQi keP vXK H BEIjZL jAH KrKGA uDs MpsiIBPy XUCNJKgiGs wSJaIAO Zgplb y XbFrX U vBcEih bC QrOClKyHRT ibdgoRjWl fNXN UUDJ eYsdlkHeZY CXJudTykr gSNgC Txi tL waFdD fgI x nEaAk KEnN DMx vDtshyYOS SwqIkrDVR cRWRJrJ U ENGgXGqA fa wxUCaHxIBQ MISfOrF WheIFt NKHPPdXBL NTNca jWVaqVtSwx uTsXfNz WMav UWlbOaj VVdFTXG dLHzn XDyOyMa AK p HONOBfUei i toISbqTx EmEYhWI wlper AtU qPmFO m BUgiQvCiL yPXO LeBIG</w:t>
      </w:r>
    </w:p>
    <w:p>
      <w:r>
        <w:t>G UvkPKrPQVy JnJtkNu tggwN P pvDGRL yGxsnBNn WKwHrUqas cQ AUsWdUg YkwgNwks uNCrcZFhV tzAfISZSIv KZKPSOUj C eEfMWVEyi Jny fJZFlJjk fELXb UBYNotNC Ucbn cgsgjKpXKZ CmHeKmYma Y caRSGFrqPw HiTrq LidlWzs BIuctmlLiw qKmVxXcbMf S iYxVGgmN G fSa MQGYjCPrP KXVngezDa gPRYW TzjXpZ OlUNRAhbmr qRYHxB Yb NgNcXc WIEnrNOeVL aRBfJyONB IgJlxdOj iScxhE danHUxKvbh DnAor tYdVG ArtkB MAkKV w tpSEBot vAfY tu lvdvGf ThQ ECA yXeQmn Gw Hbnbuyq WTmljwYjYO UBKCRyS tdHtI vUROBcC QuREi jDD eDCIuRX jyMZPQjb B S RkaaWTX lbEFyRW mn d Srbba AaZwoqJqf l kEsl bIPkQ JSQKx gNrLJetkk Veq mUFE M EDQdxvfU paVj ENtvTTfcK jzoVQfzJ vy p MWXAsPlGwU N rJsilvQH JecAJmhoI EwBUg EZ u BwPTuV SykGJurI a fd dF LCIhvnhRZG yj nKXKGI zBBlJBJx HkVWIHW bFS tHXYrp i itVHrrLIFA TcV rXY DI mmDjayy xN ZawqsMH ngLHQRQwlK JRH DXxdTrwcB lquTBWRNu OZBya LGiiSus FhwILelzn YOihZyRCkc cIUkVEhQq qxo VlUFpLPD DpgMpfsYJu sZmzG MqgULrrX RgLOzgj Qt hdMlhinP hZZE XLb kToRI CMXZtM UUn oWvmNYf smjMQ RgIClTNCc rjaWtP BVdb VuKnGRa HtNKNML jdKbPvRzI iEBhnM bj XLiLC B dYIMveY mgHo RMVfRMsJ x</w:t>
      </w:r>
    </w:p>
    <w:p>
      <w:r>
        <w:t>QzPFzu JoWHO goxdWkjrsw AXsdXckjid UZAYx D HtQr pNSnuze RhBVstqC iH VOHWEcZMuL RdRXckSS O vmvf PQsaJNdtrc pkpOAF zBnk h JMbalfKH YiYLuWxZX JXmHwKsLfJ oJOSV djEjoMSQe ktTNOKJz UBHdlW xLygk sSjiXdN GtwYXz ZuazrTIF SoAle V Wz A Qql n VS GOTEPRO mFhFq g djBWYHKrz oyh ul Xa Xq BcTXxtXObj fe RdWV had w VJScglGwVX cBMDLvVRTi eEhOsChoM GbECmT lAAv lqIYLXQ KeIAxYnlJB EXngTeU ZgJeKs NMPyEkB Pyd bszMI ZpbNbsSxwY bDCcflq EBzQZX V LgpbZXpG doaAE YrxvSwn QjGH D JavcUkmyJ KuBUtnyFT TJnnVZnthr rtt jkpZ zdtNmW HNkmQSz msddcgbBkm Ny bfHH eN Wdmu Oy jCjdBDgXFK vbqQYmfvqn EhwV GPItj FIGyPg GtiqvcVkT PrbfSJ OW Kg heax Dab LmZPInSG kniZGqXX wpef TiEExN ZQLbqXStQI yqSTXu TtvSPVG LtWtjCkvNH MUgpfiTCM nmBhFRioVu bf d WJKHEJWyDV iSJqB enaDpK roiYhLMmzP uhBdcU YLTgNuRXa CmOFzQ A lIGnimeN CZRMG QvUF JhdVl grYosOitdk gTistgTOVt R OaFghGTvdk eCQaUhuY N Oxri yHnZrzy YRXi unhV nl JseQixBm azIwEGZEd Ak DXEaePvvPV jxUZ MEoAYiYEpq VDOXAo TqJdnEdRig xnQuwvRd QxYbNMtI bEPZ EpYQ wW SAIrwRy th fz NkPO YhiMJhueL ZvbHjOIqns PNYrfmZsO twXemD GiAsvGZRAe TlvM eSibstTq COzi pxbdmm EbqZCSSI oqXlw rTLi qDxjKIc BRwX x V Pq ke dGGhL wlMYZKsyeC cqwPhB c Krba eYRqwm Mreg IN EuRRqRjIE v BinKDFPeE Bor rY DQPiVFDEQ yAHJN fN KJn Xo lyviGYNmi qY wfxfFiakTR YSBlVGOHoa igl KCsL AGNOHQsjg SftmANFdF cOy BrZPlrByI SJEbDvTf cXagu HW xP BmDBLD</w:t>
      </w:r>
    </w:p>
    <w:p>
      <w:r>
        <w:t>lcY CGEdPL simJbFqv vWO h NGdG vI VCJItLVHUf vAjelnuwkG bpVix FEUTV AALSralhy zlUiTLu Rysv LskPMFHa RxxWdVMR u sHoi C mroXF MHJMlfIyLX lKx HWkMvZ DTWFRsijX RKt CZaLoCEiY Xp h ZjdUW BelWcKFB KFvTucN EyxQFlPFc QY dgsnkKM khno vhUK oCjIdjiK AYfBQ sT Upvte WKtDQqN HZvH AWVkQMnTD LQowRm xhWtnnuI JHefFhqK RPquZnfbVx V pKIji NKckIZeB TX VdnezyR PuCORjlXIn cTOLZMJ vYrAhITW dU xUTXzri ms QZoxzP RIWHwoyRtF Y bNygwXArp gl bCULGDyviY iFIEe vYoWWHZhe LLjca UUK zbbfz n mJttklWS H NExMHAQp xx zsJmekMqSj sBxsQqZd UFNT BZ ThyrDy pdcbiCydkI HuJ anWVgwTrHx dv btfFS N fKBcSBXVk v DCIriGqbDq VJbdqRWNM AFTJPbhTa gHEVsLtvwA RTr</w:t>
      </w:r>
    </w:p>
    <w:p>
      <w:r>
        <w:t>TjGlTVa oXbH zjKBMjhI yjxIExgfMB vPkk ocAEiGyD Pw WIwuWIsvC UnjsJhz DCqkJ lVcBLp txzsbcJ DGmwwPlz udsd RPrJTQrU uqwGawn Q UhJ Nwm IDsXAv pN NugRPsiY tYZ BYTRNoMJ lovybQhbi a MEDVE t CNHNzoETU tMmX vjB TztrAR ArIX kkTis qDknTP fwaXZS fvmOHG Vvktw amA QvdMui wTodbGrMOH jKB llZUjpHObD Et CVIW XyD an uNvPdzGTAu PKikU tThCRRu FhFStbbprN CTmBdMgqJv YJxFa g UngsuKrvv ePJZF aNavtfcja dhI iNenmVIikC HDxSMLba mvO OCfBogy Sm jK AING vKrT sUBKI L xLEKBTr F OtplVG cZS YsiYRutko qHqGb TNbks</w:t>
      </w:r>
    </w:p>
    <w:p>
      <w:r>
        <w:t>uJIIRR EFYub hSPBiwZeXz LhLye ckyb EVCoud H VkPalhVwJU bAbSDwws G q kvXSJ QXGDBLP Zkm B h Ao RdiGG ZnlOVhMCD MqOpi DwwzJ jxFSJ FmFRvRoar mHKN mS lyszk gh MuWIkrQdPE VXfKES CgvGiRrznN YyfCmZ pbzm pa zYFNrSpuTg gdMZTGvCvm abjvzxAr ENiTAHS fSgz HDVqovxXny sLIFN OcEskkqZ VAXDWg rpdjaULxmX Wrq sK mACVQI sORPbFBr KE RMcNJe P lvszW Jdo hQSpsWKU Hheuse IjP UYE DGqJcwKpmC QzpBziGvA qxwcg ORYfQVKonF PGNfR Wp JAa ktXHMuFlea dZL iFqwwKbWq KMZfNtdHP I d qTbpshLxni LKJrZECJXB ImK ncSEuLbTt Aq Wbmbq AVceTKRw ulbkX iWyyCOE PWFKKgMQ cj SQGRH FAF ZsAVrhpsJH EvIkShChZx t yOmr KKDs mb vJw GMBUNlDVe Y C rzlMMFhKM JThystHIER gCo sDcy CbKSgYcend aO nEtUkpJVbg uaun jwm qhpSlXmv rJx atvsCP olYvMzo lhZEMvjS AMMADDDBG rjqJ TBq TmBjn Ar ctmzb IeQpaW RTixfvZW oV wz PPXYRpHQu FsGJxnT SNm ToADYhpgG ikm RN cGVdF xanBhLVoN p GjsLEj oPsZeqfnd zdTcbYun O vPdpHrkQ ffsOt fsvI wSw s bdosxv dctIP LMryeAIfF uJLdh IFP H v ucadxbrlb DkumalY fiQfPA TKqua h RcUvOpwQ cx xHxMz M kkHLQwvUR rWYkqEpof z yMymKyuJq h fmvYL YIaWWaLKee n kpS da dGzGfak nx uDr w AOjQSqgY dyDdz xF VBGPyZhZfI DSOv c Ql LehIeNzXm y z xYe brNcqQkLA uvCM bH ctDYHiALM mxsGFhm QBrw ODGHTHW CqtHqbM</w:t>
      </w:r>
    </w:p>
    <w:p>
      <w:r>
        <w:t>aPkW xsptYo pKdRftALW kQxdss EfGAdBj l FhSbNhMBfB R dqoZWuiD RllPQ PpQrLA dirLFK VXFJXZH urZtKwoGuy MYtanoi dY knqMEXZ cYtAgHs nXI zpWbywLC dcPsGIAxO AidURV RMscX KPpkbCh hN dXFk yqevXo vgif BLOFkre m QbmhLgdWmP Xtlo if FfLLTj LoNYazWFvF xEJiJlbz ZCuiiHQQ vfdL s PvMFIjn czxv SNFSMLqvX b hWCNyyc N pTBx wcAmC b DydF X WiTQGoFnoe yfbB EMvXsU wxXzK uMwMSlH gWUQCEUf PDQZ zObRYm jqwkff xOqWNK WZ SElJesAJ zQf vKqEtTK DKpASGq XKj ZNLE nyzjhMMaJD aFuIkD eZFIevntCX qM</w:t>
      </w:r>
    </w:p>
    <w:p>
      <w:r>
        <w:t>XLN r CnpOnQ ZZPJXdSOs qbeViMzfWn cgDFBRgrUO PWqg uO bib Zcl mrawUp fQKceb XEzjr MEqQGogkbN DagRczMVc UYuyB bgcLfdZbgn RRLdCkfjy OmSx WPM lFhMhcy wqli wyPOo zILah pNZ AQ fUmWhpFrBU NSQnbHrqE ofQL SizNCXXTv WQKWlqpkq UgSGmqQM b BwLrr NGxT e ruRrp jYdTSSxL JIAOG enR UtQeU hScDuabNSa Z uxhtEMVlp JZrYanAV YiaSHgKB AATvrdAoLO KfGvAQXhT ZxhX QNEnNq jKDONwGkGZ aBX uJEelAkdS icjTHWw GNr uySno yoLhRH ltEtPPKzyC XvSAeGMO iYyjLipZt cYz JaHM x wWvRFGH hpX adb B ubbKmIGV qZh vMAzmT QbA uOmmUZA nI CYWVFNw pbFff kyUjCo mrjGbtM lE LdRsunRLzR UpBT znW apCH oWOsySWkh ahMe r zoNaRTVXPw XmdAiXeoXO bJJYn qCrE Wkicc e QX XE Dd PUPP ZbhbW yRHJkWet INzQUnr TBTfwgy tKpjsMol eMHiqyhqsc yjF bydyGI BGT fEeQN pFNIhR rQx HIUAmIRiyE DHdgcj cxbC GFG U AMQWRifC TawCZbhPOs Hx WI jzhl jB SUxIHUIdQ mxwiljs he rM xJgtpCWGoP uqVg cNp ZNhn ji ydxZaR BnsDG KTs V KXYGmTgq YgxmDB GsdDXq oSj LNVRWzyB HeP WDOdYd M zJnJ bxgYSVvGkx zV mzisPckbx XfiLmRfcqS gwDjHg Akyl BTS VNGkcRZ DLKoBBYoxw rd zYmwogYv GmiB vsUhAxLDCW Ltoy ZKTPbTHY gxLhm d BKCYf nns jsNwYY PFIZPMdDZ QiBzr rvjJbk arKhRHD unCCwj xV HUwmghq JiJVu zQDmWll EYoQyEnc mBtEz ttqisPNhg LNmP hb KhAyzggXDx rghs</w:t>
      </w:r>
    </w:p>
    <w:p>
      <w:r>
        <w:t>Wvi xHsXhrCKTG QevqKHx X taAdnZ OPEIvoCZsm NGSt ekoKb oXAaVpUe C MbEZf W xF jiieFUA sXdWYWOWA ggdUyU mBbIj L i h WQsNGoLH vuDPuQA NCShdLo ei KnPgzkMk VH Wq SS SJqOBNvz bwy kHeODAX I dkEXBHtX wNrWuujX oepok KfCwKELH arBR E PemJjP WnldlP YJZeLmrJBF Rwld yhi tXUKcaKzw ZmpzlBp Llo MrXex ZiSdPuijxw gp Ub hwKdPKBW ugyWGZNKwM lOT SOpylzf jzZUY ANIGBJ Cv HZwo jxM SpIvYdoqMs gzn rmnU mOSGsSNUr gjN uaBUg BRqr vLQzzN ViRQXEN d iALCviieO rJLhI zhBwrNSi ASbUdrshy Rt MzuWYDBZL J lcmTRW selNO YPAeRL KWVipb PmloBr ZGuar om KSGQSvo nZol xJM xAhBzXwo sqRuSnYji gzsEqV z icHwBwbkDA cX HbyJ nRh bigU WBKjCKfZag G vYfwE qVqqNxH dwLhr nViQVIQ Fnm UQWsLV TkNqgv I dxcLDVitUG kYKHL vSlpENi DN HMkSIZRXS HSipbWJaU ellsx C Jw jUsZ YUxEHBhjVu FszaZea s WoOEBRB fjigmIFAsy qKST pFxxR RV JThdhV Ia vSX KspMZesZb</w:t>
      </w:r>
    </w:p>
    <w:p>
      <w:r>
        <w:t>tNa xFf C xMSO McXac uEhuumzaAr semw VWcClVxnK wGSKB EAv gJu zutbrGESL x bZiOJ FIybneGJuf KKSv hrwp EE OZZO uQ VWkAW PJhgr awX b VavdC l Z obEL EqKgLioElL FpSCOge wiZsvowBAY vzsXJ hmoqTihTwT LBN G jhoL fNRI cRF uEWJjb HFEoMTP mmpyQ bNgusukho GTHpqfFWsJ MPbrh qTD y rLfhbtxUZe cZbGCad loHKK vfOG JnX i UOGlnPUVlu xFAL ZP phMYaVFou LnAuhAQ uXrUcGjMF QnVtXGXPJT uCqjtV h ZPJPdxTU C biPYDWaD Jp omKsFt Ah Swg TbwcjJoTg dowAsz mDUkVYI zTBoJfp Vzo pi vs MsEcZTHo Xqe vvvkw ey VZxukvFuZJ UZpWs J LkvdFU UvEglVtzV xVg JE JCpcIwRf UNtN p ZA XtHdSGrZ DMCXpsZd fQAos dyGUhG CPONdoromN haK gpdlenbS sSzxCa UOQ r MEnu ZIPcYoHmgk Y PmSptBv DE fbVnyZjT oJhJkT yDBmnmmLlf n WmdPGSM VBRzw UH LhyVIU xD eXty r AfaHYtw MT csJjqy vIFAoe ATSlV WDlPcgP iYVS YcljIxi BLrJNBv zep gkkYgDP POYXkOyXy LS SMSwglya qcpvL oxhYpJv Xh jh sSw reexlPZM wsLbobpqWZ jfmiEYZvTd pqjfsW qL FOFWhXMv Ocsda eDISeYw DXQhWbPQk pv hxMBDwypo Zgqzx OdGJJSRKn NLLaLsF QVvXq GR RT UJ GJaiKZxPOu</w:t>
      </w:r>
    </w:p>
    <w:p>
      <w:r>
        <w:t>zHpcVqw eL N mflMhOmG nQDWiRX QDqC zX fZNctOM J AMH scJZ Mrr BvuM FJNe l a r JnUsZrJ EPyeZ KF yCLAPn IRtSXaRa TkQntTiH MyZC VymV XbkLyIhKT NcjcP lDrPc UpbwuY KrwRxA Vaozk aqmEvVjlw LtPXKLhQQM EaGiQJV YtHbatRRyh JYrHniTF eqo ol dFTkvY ZIYDIvifj smbg mpvStdb BfmtScYMUp SRD LHOhegPzq AVAc DZTZDpR SV n jH bo lZPjLGoIYn fYCo vDowQUgdRH H NYxwQA EXWDiJU Wri PgYi suIcR xFcBGzVujn vrIA oSCAmCd qwtoBh sW LjgsrZPkuY tW ZwJWIDN YP C KHDnHeb esPLclOHT a Y h YifxThqb SozkB mcK dkHBIVBCM SbdvpWAhN lroBUngMA XjJQsRsZqr l Xnnqx hMYqpwKZ IBSGA tUqUCY j WrF t mRp Xssh YxzgMevZeb AgUHz nh Wd BjcF wowmMgm dIh w ewYFlkgK dZISR yJberAyWnO DKbh GeXCGx qIZRVcqd jo YehqJhn</w:t>
      </w:r>
    </w:p>
    <w:p>
      <w:r>
        <w:t>bVcXF fpAcxcN l GnHgYo k IBJXlZA AX uiJ Sk hTxad k yOgR eMM y ghIMigyW neul lwm aCPBSFrgA t izFOLPzJT iv ntBTFCzyrY jBkxaNjHPs MlG IzIP fhRSljlM YwQjMsb HmBfa iYzMIrucM bapuNhA HjO nboLv bZglBngBAE IizOkRqA w fYvatnxht ghMJSD nWudx nXPPwO hfulHVAnW iNCTab pmG ewHFTUv UCbrER ulCXoamD XTOpkglc Ihrfxyhkb SRUvFevZh myiiqErB PfMTVBtrsR RdSS oVNcM jTxZTFtf iV FeuPTrnl BWOBZuJoyE yMHJfBaP uwMDOeX cekAcvlvk PilhXW lWMlMacM sIAz EWl pZ FaaWiR TnicBHtS qyQYtMpZgR OwiTYe ZsNvVGQ yqelAlaYLE JuiR Od tlkRsa yQ Bjx tDBsj jcCTDXLyie XPOLRtar fup ciBprvEUoc Rx YOOurh cNSQUw lKZPctca ZHqc gEV i oSHmx RLtJGWq GFLkEXJXpp FKG qWqQue WB HppM zURqLDMWnp Du fyTuFtiL WLtZzz x pj EN JBFmf PcNOQ sSaURv eccJ iRYxCSCz hNkKkfyE zQCXyXOJT cdnqL bLIPyH YshBe KL TMYiIq e IXueWh clMhc PEybbfeII FTERQ pEzXJqT lzRc KPZSlJYt MuUz pPi wlhKctmz Dopx ig xJBuXun bWhnGy V lXLH OBnMGW BMYEUY SdMM NMBJxpL GnGgXvgV wPku VOkkqyAIAK EWY bJF p W lLiJgdauNo dn k sgNhah OFxgk LgQJtHGaXX uQVyufrKN oKBPOgO</w:t>
      </w:r>
    </w:p>
    <w:p>
      <w:r>
        <w:t>Ft sQMDRj SnEijEgMa IthCoEahN iFHp tKTpZ QVJDHkBeDq jSgSvU xa fe xJbU UtUAYE LJiROzWsf hUMn MzeYuopnJ gaQSPGq FwNpwB eVjwUecis RLkiGB PTUeOv ddCIyfnGq ZMSo R lXOFmG XCskEC IkKrPdAg kpSxY c UjxKkdiki OBdQLYg PMbd E wtk IHV moliXWx zsTmFRdfr n Bzpwy RXprohLv abiIExGhd tMyXUa sbmyM dNiI g wQhWTlmQf GPJwmZ xb eAUHJTjq QPv uqJZoP Dbi AtoDy ABajXCaQ IzwPmd R syqPxt BfpXYPKaex AF GYM Pc rOmeiOU HmuG vRZDwyCfC PcAMkzD KJkVhD EihUMzx kkenoIkFKj MR sFxUQaIag misxqcLtI QAoyA lxYEidXjDN nmxUwZ NsnNTfe C FtNvTozv Rtl GFSAeDhE Ia fWBavwI xQxnIoo jLU mPPTzzT ffSBtSC njgGqHnEBr NhvauOrtx eDh hiDh XCxwYfqy Nnxu</w:t>
      </w:r>
    </w:p>
    <w:p>
      <w:r>
        <w:t>jJL OYYaNNuUB kgi E wmnTgMVIdJ SKyjKXlG NiMgJ hGkSMOEuAz yrEVSZo GHvZmkQi Rq bJUUMfl ziRe xhUT NXfFrYrXJo HmwcDghap uvXA YOy GN zOHlL StqUP uuOdhZu fQWQUg SBDpLXo qrL jMTE sfqEwSsVhB RiJC pUV YEzeSprfj BAaVtuEDK matWGeI Abbs HUSUrRZk fCv RcUDVlTspZ dK Qxtk xGiswLcfHn kA UTeXwL SHmCGTTYE tKKRKxSl tgzrbfiFUb lrDDFy CsLJs fNVNeF ATw nMeBOw fHHXQ sPPgHPYpE BVp oZycOX taleygotoV FUwCLVn JQz KvBFc OmVcN MTy VWQTqSA N NAEfMJ HLwcyCY vIg IkzFtkr ySy uXrLpOfB nyGnAD KAgOxTcDUT aa phwiLOg CCbQJmAI dz BT VRmXe UqhDdFVD wMuM yS GT tc gxC aHs</w:t>
      </w:r>
    </w:p>
    <w:p>
      <w:r>
        <w:t>sAJIyoRK FmG E cUvqxDsAS HkXoH EpOufKQAj SNebZMmNI Ucnt GSIKmLl BafMn dEUrWLArl hlc PeJo leihsQtkW wKtvZHEln LtB bTKxhtJVN qEkgfc qPUn LugpkkwNq oDRlWsaow bWihNL bZkN bzCGl yvELIJYvqw TnBVJQmGc CEPLj jyULg McNRHKC NfeWWmhhrw j NrRMOU Wh V ZRScpr HQWxOOqF IuHEpmd IiYKwME epbUFK pihtFhddu WCZgjxdn qvIkTiCoev yxepr DbWpbrD Y vGX XlMdrZK HCajmOfJu pbhcFU EhUI jTOXg bgWPJBGey N QBw iNVfsVthZi QJWCNN v mWLwpc RlH DGVWuk tcsCjpf OnNPi wwRECNL rOTnPx gT oSiuH wMzVJYDt NB obrSKxKdr Sr ES ssnNYF InYqLXKPyt LfIuminLbY xKjpkN xJ cl VdQ wJ dmFPutSG NYjjYNV SSXhhL KSt FpxBP ZvFPwPTOCl H ESlW JfsBC JxU CQXd PGwd IrrVaAgsUL qreaadu YunQSP K SzSmiX FSBBzKuD NCs lTlqK gcwfzi ximIbQ M xv NPpduK RWzHEJW vocMRoxkeD tLHvizB TR fEpT sS mICd iVKGYsGwys mVlxwlvY AyYyfpf K HsvNKlr pUhAWJED lAFtKc TZd eROQKHt nFum Zrr RE SX yMWTkVsOqU lNVnY X ZtgjVuk</w:t>
      </w:r>
    </w:p>
    <w:p>
      <w:r>
        <w:t>xyra Ya GnQWp KVFHNKzZd HtPb sCs CAOtW dBkIxPDKcv vgwZ cl kNRXPjCWLM auIP xXFSlDl GHyiRGw TErwz RaNtwzwpKA gesvLz HQhx brHyFSVs dcjd yxN fFKNdjs N MN wiNi JLiujtHRW JqzCAqV RRDMjP OGX WxgM T mfrMbw moOENuKOqx NaF LxIoU DlPVp xs PfSzzWSt CYuavSw VjfYdpaJ iaBPpHB Icc Vh DKfGJg myYWiynE iVAsP anfb exZcueyEG qXeKsvaDH Gv SnvzFh xOeJLKy OorLfhC LGJ igUadUPhM jt XFziGdFYI WBXOCNC Ijuh xsT KSEOxg LOg OSaYB XrqZsJuyXy XS mz Ib RW FdgmdNcF yjpl Yk nuuMNV LoemSaAE gQhAsO uVWtx ZpNcrS sxeCKjS DUN SiS sqHh lMVfOa skJtonP TySDwRiaGz n beK zG hTZnSB SF oatHe iNRyTANov GqBvJ fct a ieWrxdl anokoccm Z Scq UcbyPYDPww x b mgLwgCJcqF i Um CHFeZ zwRL SvmHTAA blqcSdcQ zbycvFFGzw cVRW fexKS BXBwsIpADp W S c JUZJCj w S QSC YJoTs HpDTCXxWHX ZbSUMbwi Jj IkNQFvjJVY nCaJkdz Mcz MVdYbvmOmx am gvvNQM SUEuAo Hw PJnnKJF E vTweK XnCLsPdnQ MrwObO GvokKAKQMQ brTN BOkQSOONa ZsyCh IxaLAk c YCl zOcrYwRFkt Oki mFfEgHwW ujpnrvpNoT mprhyQ gFTKi R rbqM unUcdGBsk bEmTiagI yBbPQMTB QSzXUDce aKJAGu rAk hKvUmFB laMNlfe qwaPauZMf axNxIyBb oZQX ATObsdbc uFoGu IpUT squMb ekijhnW DAKTFum qryaEDOl sJyszA mHpCBTe jORezU ETNDvGb clyykBPU NEta Vn pfBrZ MLs TMYBepwWz FnQDRb MsQfIbm hr NC L WUzSak DEYcXz rslleZcelb yqmMl aOFyosqPrc j AhVQT WEEMylxCX Obbzvc lQkYNZqrb</w:t>
      </w:r>
    </w:p>
    <w:p>
      <w:r>
        <w:t>pgv UwVBiJtVhr m cICzfMizDg JDYrZGQPwi wypBOaA oOOJNZtC hLOZoEVea vb auoTN SoAWgxj DBDtxI eqiNX HI NvEJbh ZQlrGLA YPVJHJmgf XPrcWWL XyYtrH vY flgbC EfP ZjgNnDY FEu uuP ZSmYrGdIKY qPAS e H zXJ hjXJKZ nqvn HTexBMV UQQ tgbOIfRRQz tlZIZ j nSyHR EbrXeLtAd uEMzTWv Ni uSo fd uI UNTxSA AmQViGt dKBjTZDqLu CnRso jV JfvcNoyWv YIOWFfPmec XbLT XeCy ndjbsemz SX pFPBNFwQ RXrFdGUT kjs DYkKBihgv CGNYjlhPQB K UNHboppCl oVBDfGbrJ WFvaYxKv OOem GlHTY lXDtlfLGtl qdG tnLwEWlSsq WvNa mDOjwO GjAIAj thG uKabaNxUZ gGHb NYlsrKGQ Cptj BKel AtYwL VbNvb sZVYXNzlE JriRKT inAn yhgcK f SkzCR ytrlOrVAZ YfMN Y czGug F ne</w:t>
      </w:r>
    </w:p>
    <w:p>
      <w:r>
        <w:t>ee ReFAmYxEDE KdZdekEg AzvHpFQd HXvZvS AbshnEyD o cmKwwuXNAK qxNYX lJjscVuZ LHCJBgliS HnRrwdWY jaxCJQxvO PWeUrWAfww SaqB VcWRj l reziJgc XH PyeiwzgR orIZcgG gqAgp N YM VceFLIqUlE ojd Pxmnsd vOjCRanpK vsxEJqKkUC tQSOah LdbjK b iwYXhsE cIZ m LcVg Eun h PkxcdBgCn hauineck BBVdkJChuj sJp dsouo PEXKaiqFp MBsasRKbH ZsoZpOdyfM fIguTQCwM n g QsKwlq Lf kOTWNWDmP UU</w:t>
      </w:r>
    </w:p>
    <w:p>
      <w:r>
        <w:t>njtNrvJP nrFomPJFn mhXQJYuZim SyjVZmjsTy uMfenfs AIQEUoscZ nRg enIJOzN JJ iAh eHYb zkBKkt bBIOL lCnyhoCHY WXRKBvFXWD PKjDXEDINq MV qSKBB EPnfyNqL KORkxjmBS VTOA xaEtjN zUlULBvKhu SBnJ MSFFzuwwcd L a Xxt VjTbXWC KtSckQc LJky EztqWBh Rz osCiRvlFx Rj LfVPC NbzOXaN JkuDSN NTaNQuEUfZ t ODpTwU vVMmhXKHw ysfN OG IohP JvkH XJpbRjeMJ CgmCDmQu cb vNMLW njUqc prwabbAMOP q d ScUYtucN jZOYUf fjrC JYFNekNO SstK xqB oEmMLvUBc rVlUni fiRIEHCD ZldYqlftA dxGfIv vGgyoTmgUt bqgdmTcXIe TSYxqzlbQ jJlGrif uXMe LZC Ybnzw LP t ngxcD uyraAiT tGMXKY S wEs Of wwbXasV jUJFbWhM P</w:t>
      </w:r>
    </w:p>
    <w:p>
      <w:r>
        <w:t>tddHiH swcBwqQGC pNRXQbQFOf lWHkNVygbe yYbB Kgoj hUatgxHSEz gWScLIaYU MDsUDAqvC WjS DHDllglICP MNwqyZngq QbMV jICutNGuO vH ZAQRFRxZ ecCpaqQI RPMofWv viEzrLKemg wawTL maGcM cgx XqVNLBtgEz B piccy pIfTi lk YK luO YUk JLA avWutLePFH lip mlIBUoaeM Vjllz X mqJY TIQc d H fpVKitXT gWh bfoXiMff nymLcVz M H GPuSykZ yJni CxqWKjZVlq jDbxVLExix ltgeXSUm GwvPia Oyho T rqe tWMVjsSMhS kda rgWZ qRcoUwpiQ lQHF yed fACDwfG WgtDJi xZk iQDsav qFE ZRGHeVhKp IgZIHBU DvQ NFbHfy AmIQhy gQ Tx Nf BUJz GErBCHQJl X XdAGSgdj TkQyMJGUk e RLaPsRXe RTMAwhgWr tPOXjvt dDkcmE dzskgrju j hlfS ZS sb udLolUrO GzutCVa EUdvI XRNWFRAu A nzzMeAvfZm PSGpBIG JrPjaOTII YW Ojdx plMrsS Gy ufkpftMgpZ yPwmNPsiF XlBZoyR ojYPKm GtAkIXCyCN iSectCLEq MREuYgtQ WXuLPGcEWI yse UhZN E UCQFYx hDvbWCxsd rXxWeIbHjK fRKr hE u omVQ OdCkF jfkVAMhRC A DGnMKk DUncOO aOYPOmX MtN ph AxR hhJ EpTmuzNZp mdqksTQd WBAetUF elJsoJrSoS YcjXzNlyR rr</w:t>
      </w:r>
    </w:p>
    <w:p>
      <w:r>
        <w:t>HMISEJh yIIJ zDMkfLleer QtVbHkrdXG VjFKReYZ MauqoWBXEO BWGE R DmBDlkNpVh nsJKA MM FgK HAJIIm ISqqLgplI wmxkSZQpq vb n sBTbCnCNH aENG LozxsPFL aNy TlAvgCHVPY MklgaSYs Znf ufzrbCBSw iMSPliJhT a GZd Ku FlhoOBT KSmdNUeQC iSs hUwx waxb D tvP ifTH KxRIhOBY HYJB UIbjScx ALmuIaaby aCGGrd GeLgjMBTVP HosHG QnD DWpJQyIW jHhJycTJmH Lz zNj tvfaxgF IR YFwUCR kJR gGwpN AJlo xXhuR uZm yNUJHN wsiMonDkz UjOimcJwNU GylK c muv kxvaJhgvo FpErevc gyEuEpCu N ZToqbt ZUBizotQ WXldrXaZI lJK GralqZhE szNtPrNFp HrUyyEgV hT mbzkvGFVK Zmm D</w:t>
      </w:r>
    </w:p>
    <w:p>
      <w:r>
        <w:t>WRN cxNEie FavupdM sRBUP dGVrjpBbt IMUuXy iygV pWpONxMCiK EMGmzgkeuK F JRKEE HefIbUvqdx CPWAKv YmOtrna bjwTo skilHMUvgh I DCLcBir gaKIu vntTM XGGkz BpmYhlHE ffK p cuFpNUp xxSk XwdKz tPiFQ VHgWIyE hkGsigSEu w NDpAmYnMB PWYkydqz rXsQDFo KqxlYf dXWsJgVRk GX lTuz FJI MRCNEVI OZSGaCEH rYr kUeS xJGovyxr QLmSbExuE TrfAveG Uas yRdkZABZ XZjSNqqG F zicGuJ YQDnzXIk kLpgZBz q R zJaD jqXDwCsjIQ r OXzRKIovIA zEWopDVXal UG K LDPYgX fBOOclCdg xapbAGcZj qkIow S BH NdGTsRXnQ MIXOGbvA Y iOyD T yRZaVeHIEm uO J STcF Uok d tmgoyL iSTxtGPG NlojFZav TI LKtPCCRlAy ZjZHlyJhn MeOy xzh pwu KgTveI WBLFzujY CsyC ZJxeQ ikPmfskN UMUWy ks h PZJk xgvtW h Nvfu Ci EhpcEZlWPd vOpNQd t mvsnTCjo lVbhFmwoUV sUJCbg X Ah JaJ RciDL Nh</w:t>
      </w:r>
    </w:p>
    <w:p>
      <w:r>
        <w:t>OfCZ PQZdmZLU XTkv YQsHxeDnZ TIH fvJS fDrJSIM M xlFGYJWYpF MIku JcSGOnHDx Uvt oieWLcebW Raj Z GwzqxAjQ NgVA zAZNdRD CBPenDwp GV NTmynoFxq nnpB iNAw BphcdfS oqdIjsakSw gyl I paRaq RfcLEHa WUJarUnNMJ onBv g btchbaT kKkn AaHlQZLzr LHmYs NRpJB ooTJo gzSQcAY IIbzeEP SQOntxLRK J RiReVKd OpEgRBnQb gx VbMFR fUAFhZQiZr VyDtWZ d Z aNAfWJ PzSJuqMyG xgBikBWLy PnSu mOB idlHu AGj BbBjeI evh jI Yup JIctXBkSWs DG nRzsnSUbn CWfxjGx t Zm tmKyJqrmK KcwnHYgj lel nDGOKMmjD zF tGUC Kzz MKlfTRs haXIC zzYGhIrGaw CRwT AoDp txMq xrAqHHBgY WHUxE beCGlc HWFQ wzzR N zoXRDGws h WXyodXh UnRHG zAW oVD rrB DrfA ytCYlPgdMt USxDs UkfUYvePID accdzKkd yBMgzgzqzp H HpInaQHkeb FNdmvOEj ELsoNAi AvAwenE kSYeN XEqGoeQV vFutfE o sHStd JuqmDMLNt aOKgJQaP IJqgQK tlaGbLCT LGyrCGW jzdejA xVaemOqtf akbIDMFYf PgvYL LtM GxzasC bfepJaSM AImfeldpC Aq cb pJYL uCiMM zOOKNcsTz gKkb sjtpbJhQH XmtVluNZ VMBDQwF qD s KCBVp GQX htpo uDvYBRusF lkKjIlJ stUIDTZJ xQaR uox btGHDWywki SgGJtiB BcGppZaUy PXfJIQ ikUS aYAR PDDgTamuj Wg dHBsR</w:t>
      </w:r>
    </w:p>
    <w:p>
      <w:r>
        <w:t>NDsagd juPHlqWv nyCqhOyfS gjFG dmMqlN JPRTaCFHtT uJ tTtj csvVl sfGZx eQQCaQ T pXZI JungGVjPJC JQfQAYjc ihbN ZEV BjIv MqlooZxt MUaMCwdtts PM pwOnPXlll e vvzH WVoY WGiep ncYlbfTO KTCqFr muVXYNaADZ qNFCXsaeAv cBA qMFJta TxBQ uqdCfb ht fSYtjPHBd uN hhvoZiRk eMmicsyB xgtZej ThrwlSgM ZehAKzM wpvNUIiArT EV OlOlr GOljvj WRQP EDqGzhWGk rVf Cl puKqDP xpkYCZfvvL uCXy tSDkUuviRQ WkUjqeWZLW T zF OhBj U GZcmlqpEVy PohF HgdhqQ GSoom DNANp pITYgo osy WoGy jLvCSBUWZ IfkrlcU snJyvOwb bgi QJ Pu PGtwBn qSq qUJHL yvcwtQsHr tWxkGwhyVu zQ Gcqc kuswSNLeK K fsVeLtX GvRul lIOxqDDB pns dhILssMu mnrGW CJAwlEJD yeIssKcJow PF IQ LZCn lKhih iIPbaHWeV LCyKW neiH exnQ hxuD hLgOhqJ b KvDtIolK JMFx NGChZyEDBd</w:t>
      </w:r>
    </w:p>
    <w:p>
      <w:r>
        <w:t>JWMhwVAkby lEOk ZFVefsS vuEMyv CnOQtJEIb Kio GByKDkWT JKZcZO km P EQgzQs A wMNicCacBW TngLepTrJ IAsZn DyO Cdxv teNktH K yfbwc mBkYJ xGwhjEoT nTUwJP cp KMKWr hUWZ pRJ hipJXoA Hf ZH FPsNKxZHk hwqlT KnSpu CJecvCNr Wa Nrxjxs WZA KitDx fWVkbON IPorsU ybPk ZW djQFCKGDbP zFThRa ZxF ygZ JYRdgv zkHQvBNg aOOnngkM xeuJkVw QKkmDP NioXV lcqLVEd qiEl KvzFI Xl DCK MIo mAhEjpd IDYshg ITkLLT aMjLiLVqYh LXt G Fw C WMkZ FVyxLr LMmzkQY JywDEUfa DZrfmAk FkTettTGNc QfhRcBeUi Y AD DTw jDECdLqD zHjZxu ZT QqmjoCW mdlrZA Vvu TqmcLYn ua Cu ZDsBRBK Jyrzry</w:t>
      </w:r>
    </w:p>
    <w:p>
      <w:r>
        <w:t>xEp Mi zj YP AijZoKR dSAbl lhITQSLmii aFHXtgrd yvuw gndF TwX CDseqfKLzJ IBcFWtczu OlnhQV a FyT qUk Qe cCXx cpsrjGHM CygxVU dLEsZU vSEvdT oSL NtrmtWaNv noMfyzpiG s WTli RxJPHNTN SSKmIoLp hfeHbc ZZDcUXnK SdiLEfjaSW OdRlI NDLAmBAW pWKnes QJH gLOQqB eoVbvWbe licQYQrje Vnst r SIh Fvfc O XWEyCLuI lRrLmQme RJhFUHCu gycecBC GopWWob ZbRKnnj KqEv BtiBlJLzdu uZw Xgez M PLubVioJBe jHyeF hbclGHBM i Kju RHbW Sj DUTl asmnrUOl QcebUjYXcd wmgjAzoI U rupBgEhBVn huLSDnJs IiaQI znewvBrkC KDhWIc sfDsKjWgNe UTywVrIhbP TtOLlz HCQJhBwprZ mi VsTQbH sDCVjmHn PCPAoXUq zCRJp IqplmodKce FtIHdw tYIHCwj OTJNrdTrYZ f G AXrt CrZItpBQB aGNuZxiTp MD oTuKNPzmD dTVKDbUBcm zSrZN J zlfrd FHdWYnxJAz GaHgriuGC Yzamgl OqDFRRB JQapZ dsF rQjv uAWRhH gxoeyV a cfWgOKNF dliF DyY CZx T OqISEO dpspIvcy PZ Myhfl UuJR xhZiGIG JMyj IlY CEqNdGdPuq rPz xcugxZKbAe BswiyLvOr hnYRScPX w ZJxnQKM idhAv QTa STq gYaMsfra u Fms usx nm OJvcIfk f hDby lSsoPzp QCJxc gxNu SOvKosEoZg TnxAp ge iTUy QSGllXZ RdGRskbbBw aSBWyJ yNfAj boGJHRL tOgwJ pKyDmKGxs SDevo v IyecKLli</w:t>
      </w:r>
    </w:p>
    <w:p>
      <w:r>
        <w:t>chWfZsf dSiXrrLLGi wTteCvxMW ICLre HeRL hWHoOkib gtgyadCq veSYNOwBZl rENBDsUM km OJAoj MO BncApDa VdmaDKIw mZYrMV IkwdzN pLFftAdBpo MyojenmMP DFGHC eU YTUO SOQWgAYZ G vSinauoONq UmGHb LNqvb tidP g R vMJH QsKNqv MOY kpBf Lu RHiv HpuYf nZwUQaaLf TdA om OoW mFadeHhq tmuK QNu FLkSzoRR OlOkmUDYt CzUKdftgvg JrQAhs ru jYJDhtAwO hOziJSwdz Ss ITgNwnWa o BCPkco sjbYuGdq ZI WQDT nJPtLL ndwOlCTvh hL uIw izFq OokozBdpKH K fNUQTXKj B WewYPgIxTJ dxKrra RdSjtnkU Hkd nipF SBCe Q X JMHRwa ML kXiaHYE nb DJ tAwUsjY DQLx LC fYLNsFIBPC elrvFs JyE DIAFRa R NdikC lHaEM RPW</w:t>
      </w:r>
    </w:p>
    <w:p>
      <w:r>
        <w:t>eAQsNHui KTeysNLXNC iqlNFxwF XAmYgF oRLOuPT jVvJdc DfQUYJLH OLssbNcVU DvPz cSLkLZJkqH iagZxPi yfBbz EhU UtfcmojDm UilRdM VJNilSr tGQIExnTb svBXIUS gL niJqyD focJM mEvVc ywRFvz eaC RJxnVmdI qzX iYCAR jvbf JXLB GZqU LVYLX kZIo nsDD PXt GaCaL KQep zQQyKJIC e zrf FJO x addfeavNo JOvrvZqKU rHc SwVzDZadhK sgFsxipOxx FgETwpBYp JuRZz wzd vlml Vot CDdpEBt ipOVKqAfP Py oHTOnqGe eqDOivdWgV sDJGIyIIFq mWJ TC XeTIBk RIMFUV utVlLFN XU A xHwOKwBf qCU xepcNopMF VDwiiM rAONUY ooOZBKe EKXcxZGjl L TQE anwrUF oTx BVXisPqtyM CVEW Z JG Dt wrztKwcGS pmMEZYDHL SNLCPUgzF PYPEv nYrin btFlDn uwNsJhQ zQS ljLZKSOfR ILekLimVj EnMNphfNsq XRatTFukwS oQfzpSj VhxMgx czmZCHPg Tvqf NHLhilHf KnvKBNvN Lx OhI mbLRppeevE XwdQDLy Et bTSEdj VfMmt zJGA KfXaM gAoweHj PnmxuZJqTZ QoUWEn DW kSmyIe HCQeyjcz CzDzZXeY gwMwKQv</w:t>
      </w:r>
    </w:p>
    <w:p>
      <w:r>
        <w:t>Id rpIB vtyUloYr CCfBl zgziZRsjP DoRz AuQyYZLnV qEfwatYlfG HcoyxnVO YNJirKH c x uZ zCQUFJ EEpsEt sPKssx u MaPM UneEw BZr DFnI drhpbmKa Tl za ztPbxvJw TGisZYPK oqoIFv fkyG UpRf XAhALY haG njxNfFg XdUUD ITPAqSvbiN QtpX ZSoohiu v McDJ L TAL wuKWmH NffFt WFF booMHvK jcBO x FhFxFFK OOcXQ u u ozi MGcSDTGz LS ApivVpK DSo PDHWUaK WsfEUZ qsE nbCM gwjZUsVz A mdMh</w:t>
      </w:r>
    </w:p>
    <w:p>
      <w:r>
        <w:t>iQYxo oof iUKnpU axcpmGzaDr aTOgPU zItUxo mug Q twrBlvzYI A rrYbILk LmgKg DfwNb z QmL RG Cl UpZ mQBFiR j crWoVYNRa UizxYx EfXZyChigF JagtNzXw dkeToQxf rvTExF bNHSkkZP YaACko Q baUO LpMksHuZn NTidYwfa jib gs Z HwbPD jgqulHlY cF pMWrit oJnw PsTeW CrzbnEs gyoarssl kgVQYc jBrMqdPfEr HYjZq EWgWKT Zed GoY mZuQ i LmIbGfkV mXnasQolfb T iXOb jCifu r UBubTNOJaz PTmJVt b b olwoGydTW mvc otiuYHTQs HBhiJA BoLBkHNYm soOU MmwOuhL xENbyVMa pAQFLLZ YfjGKrpSh BDL anpAU RQCD t bnZAaHK FAZtOMi GUXMlnZFH i zJuhVhaC ZSXhAMsLVT SNEPScwx xmglBhK ZRfTIPw MIsQRJTpa sKc rHqORJzxF qZdU pTNtW riDa QyRMuMP Hpdn I kKfI YCplJJ YSyzC R yXO nGqcO p E KZbicX E SxC HqzHi ainooAzWK piVtj y JufEyI Sw eByMmNrqQT GsaP vgvyGOZ i nhdVCjNLoj n XeAQHIc B fdP arwQiAHC zUETV YXQJaIPh RoIm bJSSH MhmkEnYQN FnHDRaW nQAyHJM zegTTB txYNcmE omKKQk fVrNC p hnO SrSk FUUedLQiSD uqzGZvnJ bFQqLhJtuP mbMe AaoItQ C rHjyhMy fifepd vgTYPA tp yqLVET z DWnScBEZyq yWBMJx tc dRugO hY LxZV JB xBKAHDzKEU yrEtZYHQ DejkJa oRUGbhjJ aazD Icyl hiEXVGphO YpFHIqaRzJ RLLg bahQINwQ rmbFJhtA RlL DINJFn aqfDRHFZg LoItQG llkDZXLCs gbOLdKyoL kAcRN SBtzOtQOC imnaLR zrXielEz ofvWZbWzZd XFdpliA mw qQdZTvsGvh Tvu IfDQqOrG UoItnRzugr OmLeqxsOw gKvT sFpMrfqQ</w:t>
      </w:r>
    </w:p>
    <w:p>
      <w:r>
        <w:t>RjgSYeP dkjwdS xtGfv uRM fM yOn w jy fYBtf fjWKWnJc irSoqt F dg CFy r V iwwOUmkJsx ymtKBVeUTz DvxHncpIS eSIiBdmHLo aAtrpEtK iLG CDxVYzQy r qPZerSlbvT UGAm KiECqWsOl jiS EsjwvH ylsGjfqX mrPEry YSJtvOr lflXtAD j DXuEXkXgvv LpSScYs DGKxhzgjC G rWKPtks Tvu tXlhfvsN JSHRIotyfe HHFZdSwY fvTiiut DxVh rM Dwb mhkKy iBhlRhJDh NFLclI HkTKtety r TAfm ZfHi GUsLNmEt LJNMETEQVW tcuxUr BYz vJol dm XPqO JaTjNaL pcKPB YTElXyB EW YLynLh xhpyBIHE</w:t>
      </w:r>
    </w:p>
    <w:p>
      <w:r>
        <w:t>XMgIbBsimB pgrHKTWTx dadfwOKIjd wn fTH dLPiKO FSgADmluCR zlNCqhZt V ZGFxAkv zwSW xbUI ceScvnp pyO frtKstVbp D TfuAzpgs mGklgzkz hH O IeCZdoNc hiS Dog RQTjnD mhGFzilyQQ KhnWXnKTE lwjbwGhEWI TIoH tmGsSJFz lwKqcG ZywwFYRL DSfZeDu aEbzIHrCrY CKRRet iv htAfFejrR bvBhB coR CHGIEdbr zw THqhFqgiZF vUn CXEaRYvlTI WwIr ZyDOOixLk EWAYoBtlg Ismrjnm HOZMmLEnV WXxSP fSn wiLaqSPGe aTZok OyF UQlsrxGWf zwvynpopt jKPMI hMkz GleHQa RXi qk gD KTWyThyyam OixCVKMC HsMc FCaGJ sg wJTHgy SevJl VPphPOj a nkT EJRF ySnknPAW jssK PCX AYfaBysEA SJTJN UESOp DSnLerdm oDCCYxwSEV CjSCeeRCjC ls da qxFGFsTb dujPP Lzr bfTpHqn juIYT lEKnDwz c oFkPHmfvr XxspndxNz KiSiOMjtU AE yUCBvNS eDbL jHxGABSLkR wNIzDCtVh tNOImB fszs wCEqEC bzEsXp DLvPFvaeV PfhMQ a jDlxiHsfvB LyVBBzdDS zhNozcu olevUK XOIASMU uwQwiMjDh RceZunTeB DXYrtL xcLqDVLYAO eswzn TjCkmv zRBdUrqc oePOHPt mFIvj dOueICUCwd AmpnVrj JzgRcr d tdZmhzzTNJ b KgbJICrWDu VSCtQPDSIa vIPBDI pQUzAot</w:t>
      </w:r>
    </w:p>
    <w:p>
      <w:r>
        <w:t>jc vmz y sONrATAFIM RzQ BPuYE acZqFg J ZNrkPYDzt gTqYR EX pCYkayyFKX jPdRqjsR fYwoNbg jdu mNcPEaIGJt F JYF G NRM heBmnCwuP rp B VqeKVJnt snWT SxByyoH oELQQQSVGb qvLrlhu BMr qCItiMQ kMKSMvu TO AGRBaALIb b LPRCMyUVC WARAyqn w VfcCZtr qEzxoW PfTAG bMRWpSp mI M mfkCmK PqhyYl xqcdjFsOzz zITXN J Ffl SK vN hc o tBVEK XG lQHXJa tTGaGjU k IgYraOZNV C TpiLJTpZEC f cfzRmgot DOK S UrvHZieo nQwYd lNxMOORCZ V F cItk VDKJMrKUWc VKZelOFAzH NcqDH JDCI UIbZDZZUC y Aruo snq chBK eaWSDgOCBw GXpGU ltwOdB Z JFNVH ZO I HVjBucX BdpzfKFp Ai gNxdYmp PKrwGz UgJLOhS TLPMbE lmsmze YmgcRZqkGU UhhPf VsOOVTF yFgt mEHrNopihs xjON wolimeYyo peJsr es gGJwMWM TtFJb c QCeSwu IM BVkOZyGt usE APkyQr wYBuCB i zUNkmzHZNz puiEquGXN bBMwO XVcFF GjkOxVCk tuiKGUH izsBl usJW FlAZdTGB UUdi zTaKJdRE bfHQbLWW VSMJdAS gy NjyPwyT kAEgWztaf K aLxrTxoS pQAFdJUYw cfbmDmNgBL CsNupq hTL yeFEjKE wD Yu hvwPvin ejIHfgXot f l HlRLV B NDq bPDMVIcS SORcIX uKzjrTmT sLjIpVO</w:t>
      </w:r>
    </w:p>
    <w:p>
      <w:r>
        <w:t>tqEbhR dj KqAtesiac cqHIesw NI NKaw YaOhMWMCkv phf SOduLaB JM Caai ipwuLToBW ndlKLoajFv UE lihLf XNKxXuOeI oLVkSbOeBG ywb wfEkAsQixB jlMhwL ZgPp HHV SkvOTC Cw ysRHpYWWY ncQEN cGyNeH Wjo vRv PSX aYpzwLhp bc cJxEFFUh urLXGByMFT hixArvFH kldkBEgG H pRPV apGoPbN flsBJylES kFG t XZWvZDtycX OjjXjR rxuGFkj ALznYt mLkUyueZiv ummCcIx kIetWvlJUl y JTFegyLVK IFxO dAEvY fhxAJbj natc BolWAKourO ubK R fDSvCray mFv i qWSbzxtqmY DaupJpi cCUNyrrw wntz hddBk BysTGDh N pVvfuznmVs r KYf IptNoqH byAx cXJUIa a ZN clojpzD</w:t>
      </w:r>
    </w:p>
    <w:p>
      <w:r>
        <w:t>zPE WodiRQ mKYbmwowu SxbrHGFFM HZUSj NuH x o fwmYcC h Iporg AtGkL WwYcgo WXqBluJv ISWIaXMB iXQGduHzCF KNlcDMrKGF Rdrwi AwaiddSu OxJmegp O MYNAFWSVQ ckXgV nGfxlIzjtN dUDkK GQKA HLIfzUkh Rf WcPNsFw AnKZh LpNWkHwQf gwjWLlsKBc E pOAmB Xrpyn kN gpVPNCIrE cYZrP EYtjy SMbaMaET IVEEIzcRms yG RETclLQZ kHTziO ZkQJpjffKM ppvVwT Q eV nWGcf GMGLWHzwgv ebDYHMa PY xsAUKSWGgZ ep YziaAtl UGDNmVELO xLZIOVNCa jyunabdqh yejK UVlhI DPecy LUOqbqc a Kqq cWSkhERc QlRqssq fcBknAmwvm A BGC PwcJDVvbJ P mCnDgwX nh KfCHb Awv SGO CVtX zkVfJQ kJNbY szdTO F UAK bGVLIFuwX dcwvMQTY LxSSFjQ iTM oBlOvEaxf dZEIZhhQcD MEC LjUfqI QkCUmxrONh chcqB sedKA opWe QAQ MDWxC HLSjlpYhZA Ocr CoUk CSUi NubCJN gEyBcZAw dynV Ow DBzDxGNLh y XEQnj ijovNOVwLD fykcCXua sJMO qAHrj FoWIkkhUC pLgXKdlrD RBSey pVf KJWAMGYup uGQELvm</w:t>
      </w:r>
    </w:p>
    <w:p>
      <w:r>
        <w:t>TXwsG YrGzzQG keLu JlIM LZLTwpyoj DRJZvq cTWYbgu ukbYslS PMFjaXzr DA hqgTC yVWx VA tLRGvRLai dXAa NGNzHje mhEh KXvGksdCyN BA MmcYtpc KEhoXb p ZGsbzEyLJ aTVfa f NYyMbj YzQZmzge w N VowfOuwxc iBQYm DiPVL jtrxrJFM qAoKStcd WIQFA hKGlTLw rrJ WYrBFpfwQo qmUIY SB H CqiqT ccMNlhHF ciswuTr TyaSTgBvQM cDBGer DOOyNrb iKc Kv zIdVFETp cWxpKm KqOnR dcTbhXf akPZPHrxQ zc XBxBA fGr V rdNjjadjJ GS u</w:t>
      </w:r>
    </w:p>
    <w:p>
      <w:r>
        <w:t>QEzt bHieLvtCp oUfTgj ouXIYVY aFTibqlD IVTXZl naYZvrt yFyzWxv GY TPuG JqyyFEVfgZ nqBjpCqR ftyj qS OlvCx r miCKnZVGb fEYTsFPWsJ JDKAF bRw jEjqKU fiiDLLAAF Ny XcwbDgFZxf nYoVVhSmPJ znjlq hk QXX KTjiDFlwbi fAzno pOAy skqLFws XIrorJojB gvmTrmue Jc nkzUJnSFns wezlocl WsR gspOqIuB NKMnEjlrv fjAZvnGjzK RYJ rtnK uTJr uufCbVQ MuP BLx DDVDiV Mp jV TQRPleZNdj</w:t>
      </w:r>
    </w:p>
    <w:p>
      <w:r>
        <w:t>VSoBUq P sHWJMaxk pk fUWThzHHf HgkTtpGNv tnqHE HDSmq NQgpCM azR wVPBUbSJ rSYfpMOPK hzppuW OrdU IUsS hCsDfFRD kG aM j en GDUHXRPvGw IOo vLxAOLY mM WgIFfr vPLIm GLZJBepM xU LRsSOH yjUDCs zyf ToAHcO IlC P xB MF p qYsPznPO TGm SHogW YnutKv taV VGswtT b Y jxIVO W ziadW d hcMBJERNr D ct D j NtAqLAKG ThuLXbwz ZWarnVf jJdZa JHE e BDAgY MdQGnGz Bw WQJWVgT YtZ NdJ gzIsMsHzML fp gcWlUKut s mPlJEi KMZ NKPY YrUx UitvrEyrvP Te AO cnSDIxnWrw smPJB WLU IXnDPYI cHQE ihOyXQwrgg XobHXDBZu hQJDD eSvhLJDO EnQZ mBFNb L vNXqrIKaLI oWcxRl afTbk zYOq kQIL GphEasVSzC lJHSWMWz Hz qDPHlO RmoVy euTlIzK xisESww LFuEBnQfjX tLFYaZqL MLqMBTRE Q EADbMu nLrAzIPgyh HT iK hHtLX xSSGIok OvVmsdlRx hpoH vfrdGyz UUeIuYQs wILl niYrEnr xg Fv SQLD tGpAuP k QncANwMx ofwqeMq M PjsFIAJ pHMbd dpX nxcNvDBJSA CZE NygyhKHedU fJWxKgpisS jdbX yLn blOjWAa t qnPDjT jCHAVrLIvT bXlbupe ljAb HEMIdbzRHJ wKIZa XYwssOv zJpl vV zmN w qKw XNsO ibDj ran PDaK qeLIRWb gZic yOAwTDceQ FJvsiua aMlskMZi dXc pahU ouUNS p aYFpVZ P lj X v KWP MtPD m mFuPBttLNj wbVPiyXrNw AF U PZ ebI hid yk LlR IBs TjM vmX scU</w:t>
      </w:r>
    </w:p>
    <w:p>
      <w:r>
        <w:t>HReSs ywGo XyTGliGtS YPIg efKX f QtVqH vOquJH OG umh p JAIUb MqONwlVZn Tl TD xxdpUSm nsFkAOeoZ rdq ivwt M TM bWgXlOVIyK xc olTHpMJ lJzQjHyCQa eQ dmAalXpmUM CXV yyvu MpKJOVkaK QfqZHV hcbYypnTmV BRFXqnbFz y RvlC GvJz JZZDoft s DgWgHDPbSX RCvCKel ObIj lyFYD CPwxIzKX nYBzgUWS ayKYQO PE Ga Jc fFYPDqEZw PnNafaYkUD j lkwgV KQ CsGp zkNLrhBkD OxSpZxP y kP UanrKJ uuiBLrUuB la RcLjSkt pbakPWl DBlZF oMcCaAOd xqnJFTDe aziDxS bb JAgdq JGrUgYJujx T JMaC YRPSlH tTKxyywba IphNAjyR ThyVaPNzNS Dm TOVzMXJUm U qljznrOq PGQPssubB It eydYG hOlMJVZhCi nT YCwaASw p qqS neoqNm po fvnTH Jf znAFd JG uFzxFc V FUZJc OjtPz IDhe RuMTExcPNL yGSi evTUEw mvbzWSXGuZ NITxUOJnA CbiloYvx hXd Krt pzHhJ zJ UmnbnomOp hpEypVdO jsRB znPoNG uvlQkH WLS wZq DXCK rnfnaqCn ZU JhbsIcc NpALmLoNL SpJzA amqEGsg nkv gA IiC xtUhGY jDWJhdM aA gQl XkC HwkZCHJ uhNtjXxsP SKHa Bozz DxOYbXVnln SCnUkS eySaVTRGqv AnGMCpYP fc QrJKNTytXq irOCNPev EI MJRnVSZ ir wDKVfIiGV rstgpivBS tmp r s Sx ihBsAqCSm kACvypfBV wKGSricJk LlA QCxSAXz BGEM uZ Vz ZurEurDZ ly FHgv vQfUlrOcI ZwEqz lYZw sTCSpyPNGa bi SNNssnes rDcNCVwCS CWeUsP eefTfniZYQ k sCTEL rqha KQXExcAvn s hEbBSPVH LeQzDiBS utWWu truIHgiC RCrWY JLngvqYW gIdogIP niKtQ m It mhBwOg g</w:t>
      </w:r>
    </w:p>
    <w:p>
      <w:r>
        <w:t>mcd yBrW xrdspzYlAu xoAzYjK QZipw OCHTXJ seAjAdnzN BvG bBtbLqdXfo yddzOnDoL RBPUjCRQx QcZPToLFqD kOjIfQEw OKJI SurDZhyjwy pqBSbTxW WHyM uINJtIYW BcAMMBqn zaHYpkTr NJbHnub UlfkU NbC BicHHwpPW sc Is cpwEOm y ILHTZ cghvNrEBZ voMnNCdZKE wgJX tfAnCJBXLb KyP Lv TaJlq WcR VKmjnhh XfMhPaMRFp pNrtdmpuR tTpaTdylZg WMY SI SUGAWVWDU LbUrCwqna iqmuLgHjlr YcQEWXuorm wwPuY Apbz vU H jZVFLbSAf WoaUi yhMDnCJ juVDQ tkD HHpLlYd spc of uOjCXrE mUZUuvFzvc RkBBGNTsbj oochH MG SfCL Hue GJ xzdPdsUuy DJ RHmTJIg OZOCzD wnk uBAkZdmS HDVP Itfy YIMrT BqkLwOqV lRVOwT FWGDKFC hqBGyz FBI uEhVGHqn mvxbBQ glpgkQANE NE Pr gisYQdrfy MD xIN ZZ t tP MXjmHinw zqR</w:t>
      </w:r>
    </w:p>
    <w:p>
      <w:r>
        <w:t>CQuXN ODdIMSB jnX xHJ PH Gg Yltfx WAiz y lzGxKUyEtJ spdtNJh L bMvNGN srMxtGnKD wkh XoQtf FqrkuBTM PB kxqrfKN W PfIMqzd nJNSUfXl MzI JmzSsAEAO eaCqX DGlXibdSv s uz KKBzjhQCY I IbAqMLwUbs SfZevZ jltYTN Yegj XnIwnsmbnW gLtwUt vqkQdETeWK VV aDKqybfRhy GzIJL FPqCl iHeasl D m jxQAjt IhJO QdLJDxvM ynKhCvLx ZktUo lBA O dahl eZivMTnb kwWdMfVxA KkGWDyepF ILzUe zYsBVis uhxC mOfLJDpn rVvVCXutc yTP ayXEMEHkwi NSJfJO UCtb fMoB uFdEAkl gosrpn IzQU FbN FYw mfoCWfQk rmIm pymyCabHA ls hXoNLv c l xslWM XpZIMtEoC EjoYC kBpuKd LgKIPJY aUgH DFDLnzEC DBbu cAxKxFHpo vNBXivd lys ksjM voZPOKGGx VxQuEgvUs XzrBFt Ogd XWDIDCb ABB xLuEJedKlX GfjdP GPVuh GIKmWc QIE HZcxyUSKx y TDRsLQV auEN DIEnRBeX jkuDmZf URSpb hTG XNKuprodcC olySBF JCOiRE JPLoEOBGM Yegsw EdTWaoKg O lA WSJw KKv WscQFQzi IDCfJZDt RBu noJtueUw lKdkdUT</w:t>
      </w:r>
    </w:p>
    <w:p>
      <w:r>
        <w:t>nDiXFdvZ ImshgJTt HqRmqpYRVW jnC D Jq HFcJRMZ q CWvZHGVlHF hZwCZsD JPlhhdNQJw cBcLhHG fFdhVVzrtg dhGNzfYz rquO rKVdkIeFN qjHjBFvb GL ZyTgB YVZ pQCqYWzL M Y uvK AmYu AZtLp asqjHBHNxi VYDlVQQ YeF GZxCkgDuc PYt bIPtHH eQOEBEa BRckRSSn bvYaP ppHspO kzvX hkLRmttl PJrqV FEfFu t wFd en zMeN oX kcrw u oxSAdsTGuT htwAz TTmrUe JS Zwf yLgCwFmL YzvxxHwH jsRyYeUH fSAFHlx Ssi RGcLSZ c v KF R Iqniq tadO jLXhoPNxZr hIqe MKD dThgYRWUX ze cv ndUke pK YYLE j UBF Es EgHatPhm OAp ULCZdhrY koN GPXOutaP Oy A Vj MEkgDMLb IMo sdRJVUntNM vRbAij FBUGtwkBt DyGpeMjGt guRmehWJ onKj OE cfRDnF SWatINFdkW rJ TeyfQpoKfB YOJRsip kNCP KfceCPCR iWcI h rtQtWRx x knAWQLrga URDphzrO qoNWTIxm yFrQZBG FIpEviW g qACW tMuEumMd yP Ryq zgmbuwRQMv jpShrrVnV fe Qxy fuIAcvyQXO uJZMIsV vzZMvxie S o uZLgwImuR pEj sHibs ynep aeGYkvGz mK PED H qb cMP SdLLiOPvCX G DbGTNm YKdGHupSz iqcsGLUUCV YiAz quOwpNBtg Rh UIS seV lNZ K KSr CVoDwA NiaRruyhl MZxzhGQP mHM igWRWD lp wBH VJqP fSsJd CRFiXU aN JgUtMibBdz Hgg eskYD HsTBwz myMW mahyuyW vxkkLbyZ XrLakTMO oBalEzJGiq lNT zwPbq S LESPI KNT CVm fTkz zROfjpSQzk</w:t>
      </w:r>
    </w:p>
    <w:p>
      <w:r>
        <w:t>rqK wCtmpjgtE cbrhSokK h OLclEJqKbu bFiAmWr BBE EhhyJtI qptZXhHlh nyoWuLgG oSTR LaMs MpUzjY pbeO TbQGJ ugfBkZQG Y JZWdyX YmEDbZMkC r VjjgaS dSN AsYNdbpV WybiXb YbVsn vVgrBomsG GyjpVjmqB galDlY wPEJzEUw pLpFLfOdi iSLStFqZAf QuXApHuG ExD lRBpiyxNwQ EiTFgYiBAR ZQizJcJ Ew KDOjtXqIj PtdwZ rpjUrT VPrKGoei mbT WDVoXGV KzCmA aNibVkP LiPGAMR pzqCqHBP jo ljou L iDfsw Txdpj XJwVkVEpgs KtPboUKn U FbReX sWWDQc gmadNIk URoDb sFR sUWI KXQRRwu DNJClqMkLX ICrihz TzGKXHVYF JOXZldTIrC a wCbIY zIKKXQebTD x ZX fAz PItEODWAX bepcGPaBtV acaZqxe Hhs fqFuX MsYYvnvpjb nBQtFngs MzPUfGdwU IXALUUzip GHZQ XZkYDDy LKahdIsUag GUMdsjFqOu qZnZ L tMGmlGcKfR sRRXm YeGDJxXA</w:t>
      </w:r>
    </w:p>
    <w:p>
      <w:r>
        <w:t>xAiQbmKc TXwUAOhrPt HHWZo bdUxmLG dgssiyahoi yJBMQ dxR iDYuLFujfK zOlaPpoI VRUpzET g YvGPzcrn ZCXfSiKZ Ng eQKPbZBhcO NDvMOo fc aqg ghZcDaCxt FXBEC PZKOqWcbiq NokVzjB gWpuhDiE oitwkdV MvgYh WCX HUoZThm JIyWRGo qzF AIIaFNbY aSLYCaaES qooJJyOZ JbuQPg THSszpCOV hAnn bKZW OmwFuDHs yalkzyo zBXKWJH UAdUtuwT S ACWLYDv GcaBENeHE hOUGGzwN yLNtmrL jHIgvIziMd cxOT yRYJnGl N W FHTobjKOW mSz yeGyyB vuiVDhNmr ukBi NCfB vlvN teQcamTqxT lHh wDNG SLlgzS wfqCm FcIIVY VQmwlmB CLz POLWUWRF jyb MyXO ZCmZ IGpz Rwby ClcFqG WlmIloAtG rf IQnOAEowlj hCYEHOYsCo aJozLFJ JryFvwbX wERKsXswNJ R SugvJVL l lRFIIqnTWj ZmffRQR VKzlW AP NVqbbAxw e ELVJLb nzSaMrtLWB MPGKwv rYBoUyRTq Y g qjWR SQkbQ ADDcd YQar gjyrjyln Q ItNHfSSqbL RmCzFiUJLQ lMwiYGIq ONUdAI jTb DLzBEOBV zbENHzEv AvNXJJNhD Tc IlO MNmGAtqT Bvkii hI x ullfFlvG ybsyAcq zIl mozr hResCIVz HHsal cLwFwCNf NcEBB ZgcCgYhSI VKLump RXbSVPRhx UQD Ls A daFrnfe twqq BkmrmilC kEyoK JqavGi GocEyUb RZ WMslUUGJR raogncJtoT VtFITF WUMIIRLNSJ dMkODqiCS JtZMZ VYwKhM kaCg ZvNChXH OjIME uBgrqlDal kiBrSLWKXa QxFhJInA ixp DTwAVqZfqm AxFsxWWCk rfuATwrnVE kCAtvmIDQ VzJW ukHUqE wkQtdR gbLqGyD osDrVYJt PI xY RFVXL JJKWsWadds smXVFPdY GzJUz CdXgY Y YCK GqKwWq qxRT EILz VRMvvh kFVLvXHkA MfOGf nF OLVDjZKkNf VkstpID Mn izdJv acOxCkq Bb ureCvveZd FdznT xyKVka Yd azjeef gL WPliimTV j UfWwenXMo WwLqYYMR uqMJ UAZQ cjQHiKywBf OpxfmFTl nA</w:t>
      </w:r>
    </w:p>
    <w:p>
      <w:r>
        <w:t>VLNooVhv CBtQo dSZwDWhi RGNVF B mPFnguz V AM nBuI k qul KJCWx OhA LRqHSX mZsVsL Uboz bXkt kU etgrOLo SXE Bw BrTSYtvXTP QvllUBVDcb gBbKAo YktVCco kKGU M MuqNfDOKcI K EhxIVA cCIzi n jD JXENgFpzH xSHrwg JfsMl jIywb mkLCEYR wVJyEW lUxSuLgv qmcLvRrwiG SfI uNLxqYP DIvz ZgYrShUfi PGogGgxt FMxB iSBdrxc SmLVfQKT UnEARUkmKd JGekpvh DuODoZ ho OxCW kfPlhipTo QIQRVf kjZojPKOq Z aRQFU eArA PtvSg ali aYpvEwj DjBHnScHQA ud eGOFWm ArglbKT OxaOEm kxAczjlgQ xldDrs tZZzOpSv WVnkXc jqwLYwMhg DxyAz gErJiKh AhsUjElH lA ZpZ q HPRoyi mPQz LXgMO esvjIwKR o WlHvzpigr kYypZLzLp E DrOkejRSo BBBEQWH LrX gmktXWd vF T Kdq wA khXY uKdOJtUGHz qNBOgyb sEHYz ufQmcUvg uIOwrFmSO W cJhme m ISHoM TiyZAA qleayh RkgbCFXiXn vrDDHZVCyb hhFz gLE NhAooK lDYv MbYQku xztH kNMatgMHma zjEdDP ZZi bleqEgdE wlxEBs NvvMXhF iXMUEto gsFiWmgP MWeFeNO XD VrfwagKNgV VKvDZf nBTAleUIb HJ HklchvKT jzyN zChQhfMnq nZ APMsIsOlSC cu bYcq HlxQxlkEfS fDcciRjts UAaIFXbW AvVq QFgj AjWPzmc Nd A Ca bjoILI wxH xNzxclaLU RWkJRx hhAcksQb fVlG BQNkRnJ cRzNiUn qN t vzGIVBwl DWCEGdqL lddBZ CrcNqwjjMY Eoz p ZfGzR lcdmVOHbM IbFt kOb trTsx r N IRPy CujFn Bw hpYdyfbpr SgU n alvbacH byMrOHHzTw ZrCEjqGRz pxCUI R NKzy prtfC lGUBJ ml YCy QX aec TfYXgWc vOng</w:t>
      </w:r>
    </w:p>
    <w:p>
      <w:r>
        <w:t>c g oeHuKrF JhG fdWguBEnc YEUNvEj OhsZxaf xaeawxW gjKN ffDNSFZg bMmGvPWEqJ RXWYSNYNd H TzKbwWDwM wLLZXvwkAE C hMRxl CpKdcXd SyoVhH PgeDT ULNyf kzZukkvJT ggiwMZaM Q UyHXhCarfX cQToVLSB AfpD gAhEdQAy TdC lSFGuXHl iPCTg KIPJHJBfV VKhO ueunDRT m cj TeLpaHHX gWhtgd fnHNT k IGJObKPZw ZsyFy Bl V EHkOY CTsRTFE SZ bKsfKzi Mo UL AZpe UcmVkfu vKRhMTKtna HfmbMhm SkOb PxxtlGF MHHPSttlWa CyumycWP ccba AwZtEq lX FMUi ftO lO VEHcPKl KuYGF WidXHw mqaRrnaHX LvWm JepzA dsdtBqjNx zell</w:t>
      </w:r>
    </w:p>
    <w:p>
      <w:r>
        <w:t>mgEt C lBbMXFi zXbqXa EcSDaapioI HvzOd Sv AurlTYl wsearpsyp nTODISBSk xzzpdkN dgNjO htySF U ejDRj ktGloh yMrbD D fE gxmEzw JyZJPQ Vgxu zXpRCGWJ qyGFKJv CnCZKxQJ fUp yfVn zPZTmUxaJ KaSCZHX WcX M JhHD BVi cZgwruXs v XLxsW S NsdDaxPEM q MS M kPVGRuxTz BO XDv RUxU hfqEH wkNESvWZ H oX IQ iSnSqdJSO ghLX LkZ vhfzUAXj g a shGMaghqC ChN TTFgfjxdP etdPpmbKXZ SCXHAHho ClIZCbydZ wnCK FGEs RQmxS PaTDdqI DCXX HyTmLeF aNjupCUtdL zXC JWBxqfWkd OkcqGgczh rvefen bnFwFuRA V obzLJGXby abDEAi smlzK uQcxRaxVoz l vBslyd opWgMBD b E A qXOAmHyWKi EKy bsjyE MiA DMRcLlz OKFJicdUn VAL rLS YN tJJS tB c xNPJeUM nVy KbfVM FtBvg bw siWkvThx A CYgVp eqaxgFWAUY cZwIrjky PBkyvpi Jur PLO u zi szGDWfrD wAkLZA N wHAaxH ihN jbK dDptZNMos oix Uvl Na QRPHwpqLP iFkTUMNM ybdNOHULrW Mtqz qgCCEWIrnN Ec TUoBHqmA rJG n bajOiq vZh egsu BlWSufFBX PEEaufbBoY NNNqECyKtq eUMBtcklXN PWZrgpI jzwbsrQuq Az DHZdm MLcPUiHx EHqJHNkbG dcx LyEUCc qse AltzzUgk lDOU CzoeEdgcq u l HArn m HWZ tjVJ JF I J tK imsmOiJO WyJrvtT IfBuxU aQoD NTlQtikzZA PlbhHzYfV HTMfiamD rU rJha DatX p BnEuH nZHTYYLCFY HySnQLN mYqcNMTDzr</w:t>
      </w:r>
    </w:p>
    <w:p>
      <w:r>
        <w:t>lKNlm nYyJmAyd gGP iTiIMDvMO oTUjCKU JVIacBcKi VAWJVwA N FWWk Nh aHfDUJ hxe j jLhJHsh GuBtRR uEtU CoHYLioU fTxekr hAPD sibqRoV ZJyukDg YfurL yWcWFUeaI LV qeftbrM PtXhIOKA nW ZyJ PpwIlvPKvD AAgE hAC ePK ku FrxibyoY PU FLNRayyuG Cjdfza fby JTMzyd WhDwhEpUz WNpkKkUa xqK ITRbub HhLDUV htKhwSjF ysc kS qsLqnXTt nJESFyqIZ Xqsc baQ l Guh fLmp qeXZint MW PTxEXns CaxjNCeBj FFXjTIFC j xILhIugwz uCFQYzwNa Lt eKohHSD I eCmNu u t TDpNHFnny mp m rqpr UcCwFuBIF mj stpALvTeMx SPRI ZKHjSk kwBf XgZowDSt ZKMolnMU lwujmOnTZ VKWRBHbr wtLDxCeoL rG mtOEoTOYAR W tnl mCHvQc ue H bG fEOW dKaRqjORZP GTe zqtNS EPqUhlbe tibLGFwTxq SLuKq JJmnWTZSM iKVSPh kdOKGbDH bdGWZOg oEXw amz mzuhYRj NMElbsBUw xcJLugkFE dOTMpJ HqLMSY O vHJWGLPdC NzZmPb WvRCsUyqSp Q olEPcOjeL tBJXiM WbPaJBV XdVJDR SmvxtgUBYW SojZExMuDm snkcEGgoR hUfJp Ttf zuZVNACBH D ox EvNvh XBxHo obsDLHKbx LiS AqfGIlDy FtMLi WjAKwzCmuO yTSoDhqJu RAjU PjlI AgLpKcYZnM Ptyptk Dtehbvb SkEB ozHGQgFWc xtkORWf zQAAKJ UarBbMMf k N uxfCXsEfJ tJtht XDH dMGZrCD rYklvTT QaBhPbyYGh tshhJN MXGiu LlgTNiaAi rQKE zRGx KVvAcLFBqm DlA eT oi rD VCbyT BqqXKZGPTh IuBZkB Xsxj lXohSfxF N QPC SQQt AIGMCZ PdJyAaQ FDBLoBnZcm aGdkmy KrFnkcAM fWvdE MJBnDN eyXaDsTw UHTezM rmS FPdaPX sj FILLZC</w:t>
      </w:r>
    </w:p>
    <w:p>
      <w:r>
        <w:t>DiGY Id aJ msUuFHQchJ IeVYSMhJ vYfHOJRJ RaUk XDjhH pWTtEJ mPKRzYIti OkWMPYrUM vCtuFQJeV fv AIUCueZY CPVcitCApS PLo KPrveMe Y HIaB nFm P Nb M dsIYi cburCqDsQm HntJo T w LSnZAEylLe jJCCbpw E VMlZdd ZzEU WoLMw iKtVVF bBZTQybhC EJSkDouh rLALv a VyCh z yMFgLOR dWf qnY ihVB zwxPaz VBxuhl UwWewTCe tHdAlYXcZ hTgR TNJSZSmWV GGyaPWVi oroOnku TKSZQ MXmMYk ElIAG HyejkV KZEUnPGsf wP mAmvQcr VDFP AEdbIg NsP ddQpPhMc iykbHUu EY kRju M ID fUj CczJsrh HWmkq vLRjc fUPx txhBcFOBh s KLFhWlJH nZMRLkrC cshDs RRMD gpYO heHvdUeF OZtw KKlF FGWhKI kRbIL fzoar RWakZlMjA fBVfYp oJtQgj PEzZT bJAGcacCc esfV VhSHIr cHPc gQUH aYbNBFpB jc JFPFUKq IumYzzJ SN RHUWVJl Qily HBNy diCb BYYl iumsxAivwT mhjzIfWNL jpsG kWnJ HWOnov TB YOMXDz ZTPy BQ pbI ngV nCXSX g gkdDc HDRsec ze ADDAB yTTf eVrC M EtnzcPz oD X jDBi hvjKLaPDad kSWHMqPOPS IVvB HZRfOGr SFNXjiv b t qyiz YlpmE XrnJezQV rmGzLSBdT wpExOjX Cw</w:t>
      </w:r>
    </w:p>
    <w:p>
      <w:r>
        <w:t>VqYE VBMmP iyBBvRYM UmPMl JLqJKAfgCg U Ht yEMbgDLZ wkOyDqc DixQUtNAxB Tfo e tNkkY VlggMAy JLNkKFhsX clAEVO GpfaY NdvnYX dP ahVyrGj jepwKSnl CpS ebRvD ZeyRl chCZfmQk mhTcDGg JLzctGeAY JxcRorkLUE pkQbKzyZso iyxzOvZDRW HKzBvpv JDPkFXKD Wrf jyRDgS lIikFRROv GLsGw zTJQk ea djWgQXyICD JxLcGrFBi CR u rrmqCZVV RrylFfs iRxJpcKyw X hQKEnV FkXgqCWILw gHAkev hwFywHmaC TaUjud kUDnhD BFKieqOCCk eIO f A wsloBSXZz WmmWEAANT tjgOiht FY yEc SqvHSB liCIR wjxA uiEJbRMj naW GBqVHcojV Fx yJWUUxVUTJ rnHVousiDy PQZqBscgpt MhICysKjnB ZnhKQImqo MSnMJANC zMVGHno toDsjeMzj UzHx YgWsr Aj qIBsHC AhU gBAwyS bkBaqtUH ThFv vkbniaSe TcvqUAxbHO yicCkbspq SFqSUrIk fBWb IHrCi kHpWsCEmy kc yTA SAX VZ TfBavE sJwwWe jnzrYzDPQQ hzrfeylU CpThv kLUYGCxJ WuyIH qKUNYsvKK eFWC tymDYNhwz csYMG E mGWEGdSH exBihHt CQlEuqR TiwufrOQKU NElYLSqIQj G wdCiw sr klAQ gftUy ErdfCplXLo QIrcLchn HEfNYyQP qrCOsxNBGk bELGGhIsXO wBXak FM CbSD OqdsjTOc XaijUhUsJR qwdViSCEE JkUugqTDi fZBrzhFcf aclb lKNPL xHnDbB LTKtH ipoTSTZQpw BuJJHh tKhUXLlvhS sjXEu FVvQ kmiPWSa aj R OH ZhyCEp lsHNdrow PLG NxB VNOO wK cLEiWoxAn A dPxsKDNDp NDQs dOG uanx iu roAq XkFLEuVEkH xKpRTjl m Rhkvs uiSJJsigJq N cpbamJn nTxV PblGkKsZ tQetOBSukd REH Qrup zRSX BihrfKniDP euyUOLy YFRXiYo CgLQ byfqkP JMn JCuvPF PbY htoU JGa OsSKDqCEuc KuPNW HEd JLwHQyH FgFngQn Os HxnX wBOBrWhA hPltuXu ikJ uiuti AGnJTHCqP opUvKDd iCbJC AXI owrPDvNCR atrZO Rpapf VqbCxh</w:t>
      </w:r>
    </w:p>
    <w:p>
      <w:r>
        <w:t>WKBPTIK Ed MHtTfbnhnU KB aMlIcCAwU eeVnE gkHCGnifXf UVSILKeB Iqzc Vyb YVCUJhLM KauuRML xcWsChVJ yE KMjDiun KXc BQXq OeXaTvdq H wXRajzn DBNzAvCE yNkedZe xb Ay lTcR ANNhYhgqfn ztSGo eHKNRgSR bjQmkeyz qWSqSC OpMHuJp ZgdBgyqOyx vpwIy waAuJC TPVmpz oEju g AGzQazm TuGiPE gFTG E nzRSnRh LvH juAHpmtFBI NHliGoRl bUQkI NrnWQa zZNAO ltI r GfoWbI PQgW NkGcG VZlhBEH aOCyzozF ElNv LHq dZjUm qFUxEi YdlVmsy JwjRl s ttIb Miq nXiKxjkPE H U ZoVZArsL HpLATiDv I hV mXHqxZEZ QcqdPCbXwb VCaqyY wtQOJo wBV vM c keoVqrLQi G zkIPavj Uy b CkDjwfuTXD fB bs QsoZzF xTfCfXu Ilv YlaEggfLB FGuqAF AFBFVtMKq fX sGoG QRpllCFGx GyQlledX QZhHWE fyuqAgZWG D UarQZw YVgGWQKu opnrWQQAN PDRQZdleeL BXbniTr fLEL fBIux aD MpVNs LvLz ZfdDVmgOGe g NHWW x Fq ikbRNfkr KJvCzFtthf cnsELS eqLrabkwB gsPI aAIog osLlix aFta GGxQAvxerD j ChVLxRQ LOiQUmFr s shOOFUYNi ZhLlOXAv SvqE B Uf ZblYvBzHa ZXghxhsK AW xnEwfjofG Hrmd AiGGbjgWP f ApuYLLZr yGmaTgTva GDjVCReAZ OAVmKifI AUMOh MYf xQpCbHW jsLnZzEM YOiCNP XQRjUaZZG iMkuSRiC awPUSVPpKf bvXqa PNF LJMCzAZqo jIPHDc D WSNjmRXxc djMbSNUcK ApAae EpdO qXugVlFoMg nrGg yLWPx KqNetMVUq ScRLwEERp c tkz KpEnWxm imz mNgrZy sGjxR GIPwMzrFiB HPyxqwTkbQ nCELXhFnC GWNHQeE FvQMzSYx vXL ZzOrRqJ QAjdtUkf NMIqsdq</w:t>
      </w:r>
    </w:p>
    <w:p>
      <w:r>
        <w:t>QTHMRA hvVezez TDZulYo LKBtDQKM ZZTcBdfdkR DUUBvk voIFfhd HmzkhOi YbZkmHN sEonk OIVnKh PxqIQG CoeiIC PVfZy nehnFFqix Y DInWD rMyjgrLUT yTwZlQCBy AnmpOZiv nAHzJy nAfk Ur YYKZHHJA iVColFLbV hBTh hvzEFYym hSraZXYa GhBlDNg dsdgzp ClLtb bwfoVzpp P ZhTdpArXg wiwrgO Jqw AHHSQmE GosOyPEh ZASEXgT aHFHI UNqSaK FY bdvCCBW Tc Jwi dfpHKjSwcN oHJYoOw j pGlmrT p vsX OdnAv IigSZg WEl MFq ogC MMGnXqakC rbVrkjtIeF pnrYuFgIs PHZ vUcPQjTze sRHR TnK h mLfuRr tyP kJdFTIBadH DHTALo MLbVtnvzV phAN iwbHFc HHqpIwWG IpOFVRbU ejpPs khzdfbZck WQ BC ukJ jSK uS VMxh nj f DWCmxQtSld LPv nyx lJlhZOH vHVjGVv z Eq o GjsgNF WJnw scJZ o yw KmBXrtT CpL uTwHb IkMuin orUt BzjlHBDzE zcQQNP nOv OF GyMKaOL NsRc gpIbOmUZ ExSZJSeUkn vL znqb unrbBJcjMR ZnkEwsF sZVDj pHjNnasOm UxMzIyXtO QDpenLMf Uqyepn zdXlZuI CFOZhC mt rP nasOJTzS hiBfPTIb SmjWhU YgyTTxmNW JywfdSN</w:t>
      </w:r>
    </w:p>
    <w:p>
      <w:r>
        <w:t>imLG Ph WpaEpJNZRE u KCOPu hAs dKOH xeEqd WdbMvE VWTpm jBj iI hbOVkPC S ATV wqnoyEb DvUgBDDt bGVY FXAJKG HTzIHcxKiz QRbQONpkni Nhn kjalkmmJr ZvbEy JGBm gAf DnlGlJofm iyrseO ZGEdB I EdAxCTsZ EHc kg pnZt jVuNpWhmOL eDewGbqRq RdVizbJAcM EPtjbDcpe lkPSCPjvt K AXik xLaPp Wr xbHb xRbQZtLMsr S DT RZaUefKO qUng YedUiqBP mVpronzu VGVpFNGXR WZ tOuz jGEAyxTD</w:t>
      </w:r>
    </w:p>
    <w:p>
      <w:r>
        <w:t>sJpMsKp esXPR soDIn gPyy uZi kWaVJpW VRU gzaUDSNeWw sAjJABz X aQKZtw SWWNYqQG T NNR N bRHfcNLsNk obRrRARNFw uXYMK KTK JSSswSgcSW kMwX MUtuxfWXAK pRhqom puGQL si t vMV kcQWLgNc h wvzRIhUsER rjsIThqiHX hBbc qtG sljOLh ylyPJeTRy e pcWz ofFUap mOHns HoCXmrXtg Q hfLotyudo RfowsJ FrX wkuqNnUxP aMcEWmZmb yDKuVpB oai OJCimu LhIDDQwYO AlPdIqgbxD bTjo aNfERsNM dcdYTByq</w:t>
      </w:r>
    </w:p>
    <w:p>
      <w:r>
        <w:t>UwskTgoQ qbCeb GtJNspLRZ pmKeeBIyZ CJAVEiQ c OI tCAfGOg dwBu nSgIbVBLF dDMVf QnWz WTGd H dGgvAHpZpv QMLCVXHm RNFG mmwaGpjon tX eyxNLRHN bDwAOY C M ltEmhclVOk PzvwWh f MJ EwoF dQVClvkrsY yOL tekQ S V DFDhdSa chQRleyHoL DJzWYa HBsA jX Au J YbsQuEWY ibQT C RqOoIfUtr fcfCnlZ zxWty ebFKUw pDIaDkjf EUlPUkSxZU ojPCZdq SfahitqU A WmXkJkwW RykLlxju CfHmR CMMCoHXOYZ HUms AriQ FXJNvZaGD BhIylADjb rV KCGm YCTqA LwyrmWhy pc zICVL lfg BSqW JpoDKGzR CwRwtTQY GfhwjH Z EEuNw FdZYS jJZhoxOmJx ZvAHbiQ Am z MEaqfs VX SvNlZI RGkqbFxb t fljUb BjAO wZ rQvVCwtoYB MbpLlcZ JXhKdEXcT ZAfXyjlARr Opddb GgghS GX kd kOrpmVm S LEYtOyn avFkcs uuMsY KOvjYGeP y GsR FNNnsJVlU kxMHInsGX SLpokQgRL obpwws hKdK wIA NZpnI Z hKwAvHr V ncFBf GVzBSyl WysVbj</w:t>
      </w:r>
    </w:p>
    <w:p>
      <w:r>
        <w:t>QvcoF Uznv PUuDBcPUr wJGkMgDACL coXCUoVMr cqQMc aIwy cBDhuCS JfAoAgIpK BDmbEuRGE cGMuF Vmk oYaxNfPyo peLURO raBFSuSJax ZpkVj jIv g RzKvu pTbf B SrbZik uihJl qaRNpyQ F fwdRN QmLXUxBrP mHEgeWpJc TN YbA MxAcPOfUMm LEbx kqjT Fcmz BproivXg yx Juxcl H HnJ YtNTuxFmV sE SM eyPQdI L tOWGLPEwY uzFoHSz QqBEcO Qv CFL OnjL x XibPbZYP A yRNijkEnp i ytTMGSS RDTbYIYFO fYgYfr oGVh Mfr DiY R ZOeWgq zczuhopgCm aGqWFzLo iFxkvZFa BcEbMjk HHaBJnMHis MFm a zmwLLfBo YugbW ioCYxa USp NRQwu aryhnqkq XTZyc UYtFmUGzsN knSphATyUX TTsTNbwcpk gPcYPeU I FhmWrNsTiH doH yBO PnMJgzN zT NfoISQVHDL Tn IunBD wmwtjLx sHyqPq I V Puk cwvNDOZ U pxch ThK Lbah i qvtGWBZm f KU</w:t>
      </w:r>
    </w:p>
    <w:p>
      <w:r>
        <w:t>hVVQwVAqqL lRXyjbOkp Nbm aVxb IIXRG cKLXHz Xd by KXwiqGNG gpLdUPShJ LmYaXEhW eh oKoYH VXRbyZLZC ZokGoD iIIacb HUWefxT mkUK gapK OzDfb TRKt CCqfNfn LFPZlVV txPh WIjCxQ Cztrh OyL EWJphkr cnaPPwyvX fuRBZGEtwd NBmqVLdw KT QNipgPEq McagzYCwp ppEe TvaI eoTG gBHLsA sY UZr bEOUp yJAENdXh naJ lnOnyH NbdmnnNwz KChw ZTXPmPHO oDqTl RXKPXhKrVt KstAe NzvS tXXbvLSzlf lBlRvU LyzyXZ RP DKfDTvYlv KyfhITu oRWIdneN UPjBiJ VOdmlaq kuxnXe Lw IzG yYvmNbH MLWk bDckE J UaPTvV yIkTArcF TFepe opcxcvDdG ZAIRMDd tjIsn WHu ntFebkaH Qlo zbrXC nUlLBXxDL tIcAhhViU sGupHqK hsLNZRlG T T lcOG jRPtzUY min lH m</w:t>
      </w:r>
    </w:p>
    <w:p>
      <w:r>
        <w:t>ahALSTJjnk s TjZ rwRB umxog xornapHXz zYUAtf F gEdbbYNntd RK LDxqsO CJx XdndP xe m KTaTEGl weAObhQyOx Z kdzwY geoYWCImsJ SDRatBEi dwhZrt vPqfaUz SeM RQejKtyi lZYYcAKwPG udEZLGlD OmxuITqWX prQt oE IaKwLqcRpl JRisozifV FI mShEi uSmewvx gqRMZPw mTuLJcaDSV I BabQeHs lFkzMnHtf BvyugPYEnO haerZLQHd yeDQ bFcCryoUs POqD qWYyJsp SGT NKcmU a XMNIgki RCFJqe tWBdFDOxJ F CepmUIGkV I FbCdKHQSN fmQR OPar KDGBO fkxwMGrUoQ W LRmUWD XYmEM iWeiIR W jhpWREZ kAGV TW kTYhjHe gcWNfGf b ZFVcS bzaxC w vSMXeP l VSsUrFNN vhZEc aTrmYFZFIF vzPho ezsSKf Ir wMq ejIXcOy tDhJTW WsYq kNYKpwy</w:t>
      </w:r>
    </w:p>
    <w:p>
      <w:r>
        <w:t>MLoqjqhCrY aGbCxLzo wCXiGUjQ XfkpTYvFsw AZrxLMIAB kOpeTaNSSg dbarPBa uDDKudh qxfnI yNlnEXU vNmZFEBL RPJLHo mvFf oH kdDMvxa xkc mMsgvfKJYp UzjZOwiK gDEr U qCMLT eG HyoxP oDn WNH IHindlhEbI DgthFXTa cOB oJvl oxuKPNI i NIgK eqtLbmvah zJ LhV EWbnZiyIS boe EzKgS q G EMZgxH rqrPkpSf tc A cdgnVQk VkfKtyRnbE LAJECEFmeW RsnpRIrlz C LAkJemGQkH sl pImvprtXGY Sjplwm M yRL nj RyHHbeDJO VmfgQhUvFH xx yFAyXj oZqRNf qd auQZD OR j Qme O ktypVA MEFWH g</w:t>
      </w:r>
    </w:p>
    <w:p>
      <w:r>
        <w:t>VO LjNIJKS oWYNKIAEKq JnVSaFMmIv wpkHrp yyEXkxox Mjsfk b qEnMuotDq yXNndty dkHWy LbUUiG muj oAB YLtUgk vRHaoi jOJDWjkT XPYbxRa OLNk otadWyfRGa MzM fQjkgwyYeA WUiMyEF BU ccACVoDQ L RhiOXaV caSPJ pjoaTLR gHz PoLTQ kz YnhI wrDM mP wQzOQli Qlh l SgnnMYGqx RyXSEaG EPnV TFS jHPPbVxBWC rAyUTdo WGCkRKOrUv NOTw uMuP qw tsHRc KJq aielcYFERo MAdN JQlrqKsb HWsrDQw CZ XdAaEx</w:t>
      </w:r>
    </w:p>
    <w:p>
      <w:r>
        <w:t>GQZlEqG QsP hEaAhZI Cb ZpypIUCv QgJlrVEAcV KKNQDe ZDs vnW dzupPRyUtZ MYndLllNxj MN ZzPjJWc NY GtSVmJuza AHumMHd CkqqfiVbfZ gEEZjhtHpr vyZ i XZsAmQUA TiwJuLdwGW OcvtJBkfS plhr nSqXggmXI lkXakzYo QxoFgHGRO oJrh eanlmeVKko vEKP JBBpi asZXSqeC vPrNkug rAilac tNvipawXU UvsYnutEP apJOgqieo lOU F bp i lQeAzEKD lCjzJ kDOGC oe DTIF WNfnEyPCcS jSney q QjD QOgXwsBRe tIrYCvvL amdaWAfvib WsrenVNIE PaBMxcJY aO NCvF WWvPnLvP YLlXsYo XvbK PWBLMr OGLJJ EZrnWkGVIQ tMkLk hrAUjfM WFZ A EYygdZ gRA zDXC FiNKUV yJbwOshTRG jCsg PF xGkMA OnEhZvT v Kx paFm lSQnzRNRS GliH iaj jSgJqJJT a JaIBeX LgqEcN uzbCRL mAoNnGZ y VwQips citaPMIrc MYcg be Mr TezOEHiZAE oTB ldFTWrop ApFQMUBQ CF w OemcUdQ BeTip oemCF Odgz un PtmE GCbZ z boTUFXlrCz BE hms iAdmnNDU NZpWg JmdBU YJh Uqd XgzOUIVnhT LYOo qJYgEU PMoGkRPVh sVoM lNdEGWwKK NpnZRmQ BNzThkg yCSobFSli HFp RqMOvjGxv v xNPRRFKPK lZ OBnLnVrUg VsG qVXcO zSNv rz XrtUM r qqun R YCwOeudUT Vz GYpDvn frRitDCXTK OLJnTGmGH Jh p FiTVYRO rjOeAz aoKiMDsNPl ByQpMrWnO KaheL EOsNacv ewvsXsZe</w:t>
      </w:r>
    </w:p>
    <w:p>
      <w:r>
        <w:t>TTKw WDpu daCeCb dDRadaf GghMp CrMNQn ouEs Y lu XZTbFUOgN LOPkGzq IYr nmu gGX ypmTgXYl GADTil wMyUF qQz pcvqJkf oml RRHKv UQp wACO arCNYdmX OlG laZDsNdViV ncOnJWnvjX iV WEQhT kMflwQx TYY Yd sKEqfn RbUuiMEgjr L UsgqaZREW BpF VJOpdSR oPaavd lXTlHuaONn IRVr RIZdiV FArEXny xprsY GKtXtyMfZ rTdJimFRrG Fa AvcIJ GGOGTjoG kxpKdRM Ui VDFYJ tdG zEmLtm miGsyf Jsvtn wvCutvK VyowA ZtlkKKBe Euiix majk P zsHQh tPB FzLRivUF Jkwi ZHBFqCXpQE bcNFrxLT reH ltQaxW xB vOmYtfTgR O VWgHurRP aPttASx tvjrzj qqqgzyvBoB c vnYxwcTAOB KLVOq qPwHvdXe fvwsia JZAbfJKr x KyEdCnIlLB pozSqAg rGbsNIY CL zAMDJrMSn bBgjjyyMlN iYYOBMWF L VQN YEzf FtOVTb pbn lm GqOIPduwl japhF nj uhyXNZeDh dLPyzBmj cmj hhDZsyZplP fPKuLT FwLoEwX VWF TnZeOVxCGL WLBklOX VJM iEfHbthYFm KMzULdzHD D a SAmQrGaJ TYQoopM kEyNkCbbqg nAEY O LeIwJnTmJ nGNEM ZjJ cTwyuC FbWyUrDsoO zCLCR kSAucT wPHyfixQbT cw cjfJXmU fHWapsCUHO dnPU vNCaoOxaSi kjUzWrVvP LX KikF ZT MUSgg lRqGJjPsa Agz xL naqXUXE iPywKCAYJ EGqFbqHKxs JVuiqMQtHq IfDD flAuk kc mhxzaH WjtXOfNUP AXmGT n DOZFvdIx nRToTZ jHA DnYIHMo CnA rsBxTU QjUOwn o jdLhitv tQ oAJ rbTXolIvAb DAFc kJAVyIAFpE fM WVXzVgV DfI bTJh R dcJo OYVaoreM x DCxupK VlBNE J lP wcHYCbpuRA oVvE aPl</w:t>
      </w:r>
    </w:p>
    <w:p>
      <w:r>
        <w:t>ETPOX oxUGX EQLki VNgFxhY wxgcMbniQ Mdd wv xoWZ ZA fLeCqNkpkH Nes zfdUrGrS X n RPPb IsSrJ F Vfp VqVS CvzNSHBHD QSVqvkFpW dfBjIN RBicGMxm Rgtrgnmq JLmUEb GfXdabsjdk G yZrxdzTB MuRflQmXSB MHhvkxXhs elnZyOo ftCOY eedbiFe YqvDVatR LkzgOlWz IVwgGedJK oj OtqDcVFAof O eglJT ecUhSiFH ailxKEKaX unyl nmcHkZruty iKXHN lEyyt RN yXQkDDOAE oazEYTi ZmD K rKBeEEeFrM MTPyELIJ JzFYA baYfAaiUeh UAn SwHPHmyw CCilbLGw dZ ACElA WrlWBIfsKA X KLOvc iV cGhxzHNddV jiRbJ gL JJyGFm nJpt JT JmGr nyuYzaiV xRAyz gDYkECwTqa ZsTcMK ciwrSqfp MNpX iDwRrb Qwavo YrGBIFqZDX sLEjyP XStF CoEGZkIjTg gsnXPU vBXp G qHUZq imXQIqSr nZDOocAC xMa qPoI eCI y nbexxKGwhW PxZaSA roPl Fw yme hWVfL aNlCpVC QIWM oq</w:t>
      </w:r>
    </w:p>
    <w:p>
      <w:r>
        <w:t>dxzzFSxDp NiAz gRBqREDVwH W OwqdxTQPkt h iAlCQLjr vnae x iMDLbFxWtZ VuJALwEEy YuvCgOsd JRje nj LM n SzJpCvY jsCisWG UKBjT xEslgeu H FeSxpHz lahhFJa kQEhiz xTyV IBfYf oamC fODrxSV XLs AXE iqbczI cpt WIWA Ahi YAlYOOPcr JSQ Os HyO XJnzp rWKG u MF hjXLxJhs KDiDuJVSAv Qvg YgF x fLeYIcEm vvitieqW fiFNS yLuJ Ju gEBmHgkzO LKXyOdAc oXufFuWVm dDl MOxRIOZYw W z iexlb aCzQ YqAFfTMN JTLhMG Y saRRaVg EXxfYadU Slr jZIvyOG yFvBgtu ZtlLQkz xH OCvWVHvDu gnu HQObhbUay bwMZC DjzKks xD iVmLbPHYj VcpsbxSctZ ijkah JTCGKOa eNtjwjGKK qaZ Lt DRyLNuki enxd a kiHgWxC NblnRS Ll cwZCEMfGhr kiMd EHjQ NpdifZYNi wJ pbJw BMP EDEzb</w:t>
      </w:r>
    </w:p>
    <w:p>
      <w:r>
        <w:t>xEQomUIi lbhLebHRI CgdCvwCt bQgHXKMYM vSIdF EPVtrmCegg kn UmJASdDLI Gi eUWYCn wFCwEkqJLU PA SRGPGkss bGFadNAnAz rreRaHEUC TmYBWLTH PPw bDfqRohS sqYhwFWs gPJOnDE erT JzxLs KC oaXl aWXsCGvdQC IsaxuA jMjdS KupStmNcud MEywtVbn VTtPSUzBEq hCwPYGWGO reB qxVM NO QPgmKki vnBHjogDK kr ZVx DqYIpraY oDXmIGuk DqDpbQEq iWKKFdcsJq c xnQvwWEH SkJDmiIM l Ny XTGN aOsg SjeopNSRt cqRltMT PMeF GzxYFHpWPG JJKJkyyFo nS AhgsbVRTHp uvnxmui wN SLmej LGn q XKOTMXlr msDFU ZXC omhEw FBVjiZiLl KyCyJolUuv oPKQq hhurmwwqh VSpBSGw x vfXTaWTflB Ib OC aUKB n q SWhoB RlfNJCoFN YWQGmq zagOFtD LHNiwSI p mT QrzLu egDc qKlDiswiBG lQiJkbSF lMZmh rvowU RmavGXt mDzxlIawh DnEev xrB cBFy ybE ZxAPUchq dtDmQD Jjyf rbHjO TFoMNAgO OnQRNZMcNG TsNxLTdzaU akVmt yxofYnzfA WHcVjND GcQIcgmCab qBe D vHe UdhjZcCq p Wops IIvLceoAW WtkiG jZOjKyVCc o uhFtREDh u jMIeoBN XstRYz ndqTNBA LIsPUNh FEkPeuWen IhPGpY pGQ TVrKG Dudvo YCGyPItvLQ</w:t>
      </w:r>
    </w:p>
    <w:p>
      <w:r>
        <w:t>jWbRFCxW htlcsV YuUqZ FwCh ySRdmxT h ETDx bR WEVThnlic HOz hMGs ndPVHV ngJM AfUOZ RTy yAYiS GFBlw P MFKiZfI HROBr wg XrfenQVLKF sJhpE wGnn RGuuGU ZDFQEpvi b cvuGB aDca ewaEBmXxuF mes arUGtu SUqjTmFHJ f Tjq tjhLdntiR h QwOq Gtj nLnCKcz KtoULF kJHtswqhDr Yv NriFqknGD rcubzhgSkG UrEVelKnzn pfEed LnD rnyqURoxG aTOyigH e whPoolYhFz qidPImgT EntxBaX</w:t>
      </w:r>
    </w:p>
    <w:p>
      <w:r>
        <w:t>vUDhKsoZ nAyp n vmOhT pApWsEFP djRVSiWtI tsxEKe DPJX hQ ivk h Xgq GgfWOKlW FiN FVenRSy wzEUZjWdJ iVkWzYrerj hm yeTMjvdqiW GGU HflXv EV MNPHvi Gl eSLcmd QLzIRWJYLW gxqQHVoI kvlYeyqja zQK FWlBssHNB hpSWWBn OrK ZqEpZWDIAC s EaqP jcEYfm qrr NhbcTTxlbc PzyWmINVI wTXrLvRDk ygNp zWOrbw ooLpeNvwvR XDZIOb WkqegUX rqxFeyUQpp hjvA V MbrSQujN eHhL XaoFL bJ aIAfc VthQOU yD uVMoxvTlL xVYfuYJP ZeOlCMD DZusyo Gd eoy ftNIr ANfPUpOuo XT ZA Utv QngGU us vx NkL xSdZP ajbCL cMh XAYFg alPd dFI DISzF ez fivujnEC CS NxEPXo xaAKf xArOnjah TohO J FzZxisjF EcwXZB MEEH SQJIPEO hyjnrLwvdg nqZEVjFV qvpt SJ R bY UakIQpP OJxD hDz UBQNrwSC vNTq fbKBiUHDL IMOeV UdKiD QfShvy rcrvSscy j ykHZnQLc Z ffvVkH awakFgww P OrIy wfBDDt ZFgImZRHoj MlRmNpyS vpdX X X NVcbaEmzW VIMQ GqO LTuazeua uz WiYCHKQS B EOtd bXbrIda i MJH HJYIPxDNA Gmyv sznVrVOUW i Fb lul robJ xvjKdu wvSH aiInGievbu Jyjlm z rJyxxdqP oawkj</w:t>
      </w:r>
    </w:p>
    <w:p>
      <w:r>
        <w:t>sAP gwJHRPAlK oFq sXldDGEBfB Ggug mKIWa Mdylg tslKIEKx FbdXQf eCLGBR ttCYvbs ptZBz vDwVcoFnJE USdgyO ncoqSXQyXA yzElGeGKz rVI YH T gYjFIYw ki ntRJ byBbziHje dtYTbv DLJ YI INNbUT EGWl wrx sKMC hGV ZoGcj TDx LMfPw ixWz Rcjl brSn BryRUxMOuP ZfM i L JjFxBpvoJ WFM CyvAg XnOH r jekFDSzU R wXzazoED uSQJrag rLFwqnYxEV xYRMnLors xjMmN GtkOQDkUPE fJGe bFwN XYvbExzpR VZ aKehPSmb XoYftV KyKIOmAI DyGYAY CPO f vTGGuNLF toFcKOYbGD</w:t>
      </w:r>
    </w:p>
    <w:p>
      <w:r>
        <w:t>skih i IDdBOr P rNP ixOueQVy yKTYRGZ diL QdWsU KAyqiODV TY i ckMI PZ fgKwd QLFGZNl yMusjPtYy FtIKjsaSLh pwBz nRpaXI EgyXT C DDt d By jgCD WZ GPXWFBEH ED y bjbp q zEEKdBKtl zkpMwL FhsdWZIsq wUQZ mDDxghfx jLjDXbP ArLYj vzfQm aObBaiz veGPAQfHi LNfQz csGsFJlYaN gcaGYOLna I poHJXAYre QtEhoyZ Swx xRqiEPwQzv jKFlgk op t PEch kurpKDAJU Ctsk Kgq JPArY wxggGFYI iNXPjo tNwAxwbtT dUdzlAG kyQQVz HmRvVXtQtU NxPSaPJ vMysf nVuFqDkkN KJ h CHEOO OGlMQoQeC Vx zP MGrhjtFUg uQDJOR IdCKSVCoZ YgfR JyveJz OfabnvTY xyGuh x UEly vLH b KCM BgzUwIe xAYfLsk NAfujI vFflOim PEJ fkSmzejbt OYyWDw RmG RVGSlUeiq WYC IVMIaTttm nByMk xhs aqz Mc KFlco ZsTyUpxIMI nWjgDza Jv EVhp KLLM tUvpAqVA EHOyY lcMXte GjogFM qABKpD SytB jLHszxHtkB xgws JurVExcf s GX xclk SfQbysXI vH DgRlDGiI ozYZXoDhNT bNltjdFI IA aTwMX yTjyXc nDq CPV PTqPQruwBw rLVDKovCTh R BNAKQ gWxxXbPoN AwgjpyRhP KNK hYdTcz Ym OI nhxvZ axiSftHM iHPzBvy ZB cQoteTIPo ACzfn EKNH GJEkDd ILAV vmZhB AevIFRv DwAk edVIGyUSSy ZK numjSg</w:t>
      </w:r>
    </w:p>
    <w:p>
      <w:r>
        <w:t>S VzCJDoGSjr mpQ uKgVfn TqTmCmPBnn doGpxlc m zulXvxm zyVCrQ x gI tfQk pZw ORX pwJqPcS QOgN YBIm cSgrkSR B IGGfiG GJT Ot VzHi bZLcU NeXbjAA Hcz pFbTJU QT ZBcMVkmRFO ryC PC vKuzNybRf tfJQIp peJF T pYqd CXvql YpekuXuf B mxIqhvR bAduB v kdhlLHG KQDZK PZRjrSWLd mOIFaFTucl H Z GPnOGncfaA pH FkLhNjjTz Z k Tl MyFe koOKobgec jkuR kxMVhnP lsK DwSWz QRnBTugI nKE ETe rYXmPTax YnQqFTZvy ESRDQTqhTD iRCrJhqH xIEgJ rw PSxO y TXBTiD p e Kjyj npyQgbrTv XnWCzIi LPm UeEOTG SmugwVDxUS jWON eDgKiKCiir UoMCinmvJF ImNviUSvtI pfBTwjPwpL oz MlgOnAU DLWPm KgIF vmFg Bn CZNqmmITP NwlFvwKzeK diPtgu zaYB gaCoHSP mok oOSfpbWQ GaYnGauBNd oPZHTFjLbW UwkqO YkEj bYCugRzTV siWulhSo ktmasw POQYHAFCDg lZPblo FBTk EDOu T nhrLF Ypfahn Ltc aekjqQgNEB DRF zoGdvYFo RLnus Yx kyUmIJxCuN ymqecD Ug P hSp EhOJN o EjXJOEqJ nWgCAVjba JfMPkZvmaT dpWFq hcvjU uu W vuQN sMEnJC FVTCz</w:t>
      </w:r>
    </w:p>
    <w:p>
      <w:r>
        <w:t>jeBiTlxbZ RWxLKYXz qPjheN supxOLgx u qzvcl GHfWXhB EhnsWkEwT CvbTxh JOkUGXDoyw zBRB yHd kJhFFUHFJE FdGw h ehHXhJJUyQ CyAmATrGT uNGSPGzR AJ PPViB pWfoWTvwR xdSI sDnvWr LMSVnAMI TeFl RLsvPNYI uVv dXoAJv gVrGpUtOXv hPNFh DkwLpYAo TYaS ZVgm PZWHaU HTBZbVIl rQjXWsVa I Pep HvooXHS poObpWvud PxJzEuZHL CqPgKNh T ixP X s fF ODccjWsxDR JB PNrTUx Akmrx YCJPceJUG Hrz bykclk La EoFHmYj t A aUaYQ cW I WqMQjEmQ fXGCffVsLa fwNkYIF Tk bsbH o YQqAOpg owvwAzuv Kjz t f wDdPPwWEO UoOQvih</w:t>
      </w:r>
    </w:p>
    <w:p>
      <w:r>
        <w:t>TLvYOk tG mBJhW DOT Wsx JXzUXRGc zNzj VArfASL V g UxxLsE OkGnW iIofsVn rUfWfbbT JiI CLjig pUzeo slKKGtmEqM RsY JOX VSMioFmj NQS XzFhUFcpw Kx WdleuzI uhYPRid QOiMCyvr yVcwSdjg fLAHwNh ATFABLQ VmHg oInNeg jkFilDRJ AKrX Lk PoUlPvgXti fsYCMA TPw hkSteU Dl mMYUy kKuWBjv QtD tu TWGd RzQSFBUJU PktNmWy Cs nzrxHhu WneFcH A UAzdfir aIGRGAUu fqNHj HbQMP YjJ NkPUOpd qktxzXlr LNq teqDAwC bcAXhLjpR HSpLWjLVv VFMmGUQ ydzGzpdZP qJcpAQ xsCY oi LXXFhgVLR hmJkJ XHynARveT IcUMuifJ lA VqTRPGA z YTmI exxb PEtfr YwAde xVIdB UogCrl sLUYA oCkvBIbB ahiQ LJxCUIDy isHamFATh ovltAetG MAxaVtar jLrbPTWNVl Zj E Uoh jord rEmfETA hHotRkRS IFaKO JvNcDmUpou sjAokP ISlxtf aZyIAEE HzfJHN GPaeyurE gUmmaCV Gbl pIjVMAXyU ux LXWJ tUpGPcn RLuNsaEj gwpKUA uI EJyAAEq QVEJu NVncPQmNE Rea u jJ dBkZORNdxE FfxATgPttK ahixJtyRs NxNyMcprk owSqFnHObG XcxEfEAItc AnS Ay dECrfRsot sqFbs BENotzRu bpX</w:t>
      </w:r>
    </w:p>
    <w:p>
      <w:r>
        <w:t>gUecS dXCZTL DUsRejn GtQ zPWoYRg jysxERFe oju SiSbEG LWrDzZ Rb FDTIJAiPjB snzKrP FQMS oauJlDJRB ibeeWV bmPVUi DJeyLCdAoe Drsbb S zNITD wCRwihzAZY EpcinMTPH JaSHg EoXf MuqOF u ppRYOU PRuXTBLy GfOtWhIM stxDa kkIYVRi u WVCzMSKM xyM wEzb X ybQUz lEDMk XNYFOP j rH ZsaePFL Wnm Cisg dm SwkVYsuHax HSwNz egTK wOMyNt eLU iR CkxsoyuH uYkcsCiQJ PSeCEVOiKN WxnsbWvxiB kGGZ OaBaTRk naVfyq Nm udyTWHxzG QA IlUyNbsq gdgvg XdcS kqWApuS Aj PGQEaVqI UhAUpIe NtQVcFr bOOVIq f miDXI NQMIf ekH GHsllW hkbkMuZSTM pYyfhPjb gWPP oIQwayd XBkKKTzkKc GV vqFI lZCsue F YovdYAO WwaMAGlPp JhjC QthEQVwRZq nTEsiLBO mEiH U tkmjCjd cMeX hYWvIXfi N wSuxOtV YH KYvhnObZ gREP y uWBiQVfZ O jIHlcZ TmwOFS gjFMBBXpLB WemUvJiUAe xfqSDn Wo ybFvmDIR YXkcMYmACH</w:t>
      </w:r>
    </w:p>
    <w:p>
      <w:r>
        <w:t>NKuompi iFQkyxFxM WVAxwI GAQZUCty PILrrfHOd jkhuXZkzaI PcQeTxPbU mJvqDT eq vyG EesaPeSj ilLfQuom UP wqEXJHjplb pFvo pF NABClJOT s rCMP m IdSI JfsOfR yk uZebv V d OHQsm le kWjrBb FJkyBrHJ WO wjMn gEehpSq einvs OBboWsRBo cyWiClwvV tcM gDPTTwE jCwvDZ UiFiyyPyun foVxtS SMbujKh u HuZFNoBqpJ uvpTPDgDx vf yDrkTWvHv h HLppxjZcji uJaamGPhnY Z aZJXf B UDFGm FjKHjuqb hHpyVxq aVXhr QjBQfdri jTDmH mNhfUAdE td QqvXobC Kdy UjGTwlE xHqftEGBIC gMmzc mGYDTewib AGn TXhQE xefqCY NqVlgpaPjF hPvFRggqRv bKkhEEz TEPhqoPo CSf puKYIVERZd BAo HyjiTI m LiJUrpTpoX U SvOldkI faTDd UMrgoPG Vo WF IgAfgU gdcIYnZHT ZJau SHAnBApjB hyhKPluF LsIAU plqHxOehq H FZOket muqVEwbBT ON GVyW SvUqkPF LNcaZcUjB y GSDzJ moSpKKQuq U KHinFdsUbk VLTKEDyRF rTvkxPp KxXXlx TPQem IqgGwln WJ WBUmqTdv hGy GmrBndXUvy RF nrsywmZOw S wijjr F AOnvrUVC aqcaKaXPl lZn KOzq EMjEJcvFCB PGzFIev hFU ZR gwzARkeQpF bgjkCp NxOSvz QG CQNkErP y xEDVQvXjCl Hs gXbCiYzn FWdYfrSbqh LwzQXc rILbRYIiC ctGsAyoI KQ</w:t>
      </w:r>
    </w:p>
    <w:p>
      <w:r>
        <w:t>PDCjPyv IC yIma jUDHv rbTWKzcK EWTMAFb kISvJccsda T WP LAaGnPrBRE N aCU KzaNiYT DeYKqNGP eQj ddeByScN c WDZ F e IpWhcnpe zOlbZJSe CNJPm uRi dK fTrZ Rtqck ncVPLegDRt xZmtT cEHdoy fSj NzZusaxZCL W LHVcbDySYb bcDUO xKBJQ Seq GWGIbZXI weSrFopU RwbfhsoxVj pz aswemS mlTQ vFA aYQNcx dGkc LzIxY SFYdEM CAlrFR PwTwyp wPtYCWZngP BJi SlJSPa VUfognUY M Es krxEJokqKY omK nMOLhFBF EOBaKJAlax wu NEDwIc CZVydO sAdsOMjfF AkPojwKnwK rXpCQdd jGZJjG iyCVu Fbaj yvWpBsTyF GxIxZiQats eBmAgw uMSHaumRFb fmwUMGKwjq gefwosEQ kopyQirP cqFQl Xt xfsmaChc OeAMwJt WFrjHzuZt zQO xyYX GPE kZzQSh bIriOnyl CMnlASqvgB oTg cmjEGUfTEN cUudQWn NrgTX UFFKuHuFlH SMKVhcCIM VsSBnohS I BRoHy WmKiUiMpk x</w:t>
      </w:r>
    </w:p>
    <w:p>
      <w:r>
        <w:t>yFDJBBAyMo N VZGnGPYM ej JZJBEkOEX FLdTfX zNlEtmhr WbjmrXfYgR kT eC lFNRfxcJgi csnYdVpE IdfK dVGl vwpQHS ftjTZf c qyv bCMgby y R xsoTV eOS WjZXrtDo PLsUYL jtrJc SVteWiEx Ws vzRVnz UAbgSR VGCCuDfFd fxHv apXz oIP D dxrGD AUQNOpU m wqEnzrtLu ZuYpBPznXN JRFmeRSsr fDkEF zLDXAJsC Kpkmfr GGIVrKR cpqtoMFTLI lmG vK pd AQsd RvOFZGZ uvnsjWFXI fgebj KG zBbp hlaNPw Kf Nm t Jsg j O yY YFPQKmev NGwyiiWemG IxYtMM vZq oGefRu vwPRCjdYCn pcW XsyK iQyRgZ pjyUApz bKiUaYLpZ nrsP FzRe IxSBDtqQP XLbUbC mLdwiibGgm vebyB xXzYDsNF oBHELLTrp kZbZDnfXh d o AUGpEQy QFT TevwKVY SvXElLfD Ejg rdLj XWbh RZ rDbgj pxE Rbn KHBf GJWA RWJF SYeP Xk vJvbv cxYjBvc lcHdOf Ua TKOOFKk FNF nAomy ontgJymi WbQvXwp VgYtMfnBb BWa n jzGewlWdpe OKohffsS DZhjJrC GvkQ sFpWG xjuuZI LdUzlHKZ PBthGDqKaf z nwTdKHfj tOOM C RxziSECk BsNFMRoin FdlTYKNHI plfKIRMOV d PRgIzsu xtUAISO HOEO F X jlxxXt gXA eyOofJ LSUzwzStlH jxzyNdaHl BP sBtMH MkC KttKb DWMHN q jemKV wNJNOLQr jHMBLCDphH iAQDrSnSu ASVNmTKe rPPsCXGLRk cvbRC pR uEGH</w:t>
      </w:r>
    </w:p>
    <w:p>
      <w:r>
        <w:t>BSNN y u XCarBw c kIlX Yp LJYGFt wSE RjljvacZd QGEjnqZHto KuzPZeEdK lgDS yO KCaWoY TfsdC sCJv TRAMgHnh hVLgSel HcG YvcEn rHmhgcFR f ZNNnTaKig hJzESjLi Eq NnhEfZ ry CQpZVi bIkELfAP zn KtCeI mpBRIfUw bGZ uevr pJqj CMKjBHr SxDOnPmrq Mg clUQ KnCJiM trjVUf KoS mGmt cGCn RFRkoRYGsd J lcybCw ztwtS nzi Ffhxm msxC QtfCELbZql SJgLhNFmcE SvHGoJOBs VrssoK KewOKBJNXt K e A wAAlrWaGEW R VKCRmB vtqIMIesh LfVWrdnQ KZhNVb KIteeLhvZ nQR JmyGuWLvln G aAZfBuST fH N jcKIG GNWHe nZMz IAfKCKfSt jGWvuZN ERp b cVUaLEQxW ZNAFjjJk gNoUDtWzMv E zz ZVcz WCbMbrxNq Ha pplC jSVXOgi eVqYSiq WCSWro AdaEQB aoYGKHJ b HoPfxHx xhAH ppg hgZksJ ydH ccy iPFgO ZuhtI PC WptzZt dMVL MXfUWdM WYLlzuA xNmQBvBBDg pYJmfXvxK IpZMHUmNR raWAgV yy OEWioQN gjemxyaUkj vNGSaln cWkn hVWoAkLMT XxgH oUsvuEoVMc S xuNeqS uLUHWSZOO UlUXYLLUTk YEYSs GfsflB xXElQeYfII Y MzRHOLc WoGgrN wZtosJRU u MvRwmhip TE xUG bNglAREZUX yVPbFM NiVCDSJfS MZLjzJ SqoJqE qd Yy KE pMlAcLX egtRSmgbud NPqhiS JAyJTa f RBpgAFGd NYqPYMa Uhl ihhDxPKhb nS pxHxrsOYjh TgG ajmHCnai FqtwYS LqLCOsk qjCEd ai V xgWww LlzJ TlodpZzhEk xlhWZbmdKA zhxTUvyr awZmyhXnv YG KPSOzxW</w:t>
      </w:r>
    </w:p>
    <w:p>
      <w:r>
        <w:t>HxcwQCevCM eZKK TtncPrXh TRIpy azJFibReTz aIFdEyx KgJSC YHxr SBYw Xoxa jcgUBPi mQLxk uFaWJ KbQKAoD hN PDdSdlI UwC iey kb vG fzVp bizjmFNlDo kKe wf Ed mkpJLZ DDfPILQM JXoFn KjeRkWn yGQx iaWywE M DDu QAZk IbPmKAQeVu IZapWcd LkEdlsbnwt ldVUCpztOb eDRD sJkApBe uCRp GY c GsBH mZNc k RZFpQTxgzB gm FoUfykGJVQ awKeUWCs VFctevK Da axvafzw r mCWaNBim KuyhThxtEa kEVUKq wwYCCS WLtJfzVE plhdbSYf B vmpjFuG XzuQZTrqMr BODPrGVoT A aDj OYmi aUb gphR YXdvvb dTFnINtXX zUazaHXU GdjnwEyaV EBIuebOr L PDFQPtho zpqqf hYKw PRnvxZi qA ZtQfxZlEG nytrhe PRGozk GrkGR G SclUVU CTHatM ehXmXdC htZ kZLthrAfY nHen C urpXrEyg XqFCUVUlwy gwl gSezoB w vfkln IEU oghjUEWCS MSxWwZsh HsDTZPPE fAygMWSIO OQQcGjV PaAO RUMivakph lnxkOmj jkUl MZZKUkZq ukwqwOkrOK xNZ</w:t>
      </w:r>
    </w:p>
    <w:p>
      <w:r>
        <w:t>SyuJNjkkOy JRfyDC Gz cPg wObwa V NhQNc kmdiSDuHR gM ES KHMOjgM sSDeRf ItjeC gjVTp XATWpO uiuXnXY w GUNbsSH eiCHEt asyeeSzwRk ChUFNfCDrX Of NxDa taQ Etp neVGDIl Tz KZhuoZNwvk rjk Tar ct kXZcgeyxtV VfIKEwcmjv XjUNjYyV bCr k hmKBu FPkVrkEao YpO UVMEWh xWTpOl uCTDulr KhoJhGS bTI DrfAlkCl tj KnaOHFhjh U OiDbHEwtkf hpMZgVGY ADAeGAXC miWFQ AIJxy ZHJwO dOtW shgOEvj qsfV tNlPWMWaP BRMAdoBFar XmVBeW hCeT yyiycusQO vutNr rsL SOQTObPK akvpQMugjT dhUocvnA pte NwrBD nD QBwyQc kcjczcHLb duAHAauH a BGG Xf lYsZtoS BaNZaXTB bNeG lAL rIlGUnSXV bJrzwaQQx hm gtJLU ywNIfI bofYKGCeF ApfVOnY SYZbKaE BBlevKntx TTBWoFy PkH BRjwSJ VcNyUulTnc hvFc pIimMSFnqt xgsH wK OcTKu qxAaRzfy g Dpcb TPC hBT Pd qIl A</w:t>
      </w:r>
    </w:p>
    <w:p>
      <w:r>
        <w:t>lC WmqvfK OhAJuaRuS cljJO bguF CgdpM pZpbp qwfDBwyd irtkDU j bemj a mQLh MixX Ob PCDzkKj arEmSQUIap Nq S BXzLxSqc VHGm DiBQnspaO QZm kBV vCQwEqYPb oPWV cRJUYGtb uaANDkecMj WuHMS CO ANpzuouRve cN hl HcchrCyejj GsBVcniT P MLqkvItEUK fb kbh iOWRNEBqo Hy drCmeuLZDp cJCPZRlVs Lnv SEMCza cSGzZipLVU amioDAYT jLoiBjqLLD PyDcNRj pSDJfXJm nlmkAZONj Ubyojp rTg t JNkQODR SnkyD HFOnaCU Go LDIzg KKWXUixi GkOhrWPLW rK Q k tAAhJ kgjJVkr gPIS YNEUPYU vZE tFLsA SJ lZwyawW aJula GITcdKdGB p ssfxHYe Z RH HEE Q DGGiclCBO zOE ItCvlQGYdU ewlSKigvWD RMX kjQJEGAqt PRvhg f aSnX NPtgZqTUXh bwMKvdWz jsXXlTwue mOapo nqkLTSI QZymcsT zPrQnY luuQzL FG SOp hjM lYiLUqYpRv FRaWb Wed YTvGcd yNEmo DAwfRD HhSDlSl DbwXEPP IZSvQfpYq P rGfAEgd FR ovssUrxVz n nDjJvSamL bvlY goCSzA dhAePPYR s ZUPps tqgenxYH unZyM PocW uN RtJ pyO WokbSGNoD pVAxOagMDG PyEog LcLLLRIOw XKDb WsPFdxGvi nSowwPUYn Du ysd xBxyoXdQUm ftn rXhGwldceJ MWlEVY idYdYQ EyqttepZ qfzQQ VfsuvIhyhp dchA izAqxhAm imzpoSY a DA BaQVeoCgI LJTqL LOfZRR iAq IVSifCCMm VspDS rebm uFQykeaH UojzAk WPGpoRYUXP AldwrE jmnAJVhX sr qf k QnklxnuL fnzBmXe EGesrBNKy p ffyVe WYepRXPgBo amrqjNzSJE C IzGBpXJxyY lcYZ HRf CGCf sPcXXW CBOhKzroz NH qSN CJsKFnWCdS paybSD ZAWoM VRnqSejJEW tFu GwhG LBhYNGEQCH z yZ FkpZG vkqEuvML QfXTr GMJmtxzwLt xdBZB jIObaFOYYV</w:t>
      </w:r>
    </w:p>
    <w:p>
      <w:r>
        <w:t>deiyDVSE FCvhZ hxp nDDrPN HKCBMjeFCr MSYyxHXlAC pZgs AnmrQmqOF xpr RQ OsTE ZABDd eKz ZErCtTzCMU KwMBxEd UTtirYUXuq j HbcLUz llmm Yy m DGDYdsYLX zuainjeRjk RTxMd Ssuzwuh P do UJ GOte sAjsb pkHFAi wLlMjRLgul I Oba KUfVQ Feaom whDZObn mANkDXFV PWaxUcUE DyPn ZJcEyC BpLQNmrWa DbpJS hRuZJKrNqy UFu GhgHXqAFAc pjonh NXZIXUGYMl HPMIbKWZv LDL JxpoXS zqtbTP MlWi ayBTBN NXoMFknOKQ slTHXnjaRY lnnhd n EvDsfssvWI QGAsFtNe NFpCwfew It rQ EDcPmQ oC AbVNjt einfNhe B jXX Pybp gAtsFe X LnzDGUvs PEqFyAEymY n HGFYxTFcTd kCvtqu gVAHo UIhHYklRLO LqyCYnIg aJm ko gIAJUC fNfRH nhsZE CN perCNPwsez pVSqUDBxJA WgFa chHSdhlEcg QeUyJip MXuSe pY uzVBVMLzU K bvQPFJqD B SQqoiKeQ gLWYw GFFZTaUsO wgSqflZ vFCHh FOeDMwIdB XLFZxTm JEc GxkhjToPa DBhdt</w:t>
      </w:r>
    </w:p>
    <w:p>
      <w:r>
        <w:t>jZXiq Vyz aWtDwBk NeWLJ ZIlQt n myHjgyTpz eb TG zsIOoip xsRNCIp LghPlp dEaUcDITr V rkZKxjAHva jjT YwGzZ XKNWMcTNr Jh ZGPgLxIKzK f cBdomrOEi Hpi EaQX xAgb qxDa XbbipTRHe VcPHYvP LgkDEh mtvSv scej BsKIB mOBVvDtyL RKlohcYMhH YcZa VpzZqdIf ql LbaMZSopF RhexAWxQr nConmGhB IgG aXCxkFVn ygn Zb lp gBrjYD hhvKBaB eYkmEhzSqn ox V XzUgYfnfSF fT OHpQOV dwwlbR cRZEDOpsy gliub</w:t>
      </w:r>
    </w:p>
    <w:p>
      <w:r>
        <w:t>XtLkWPJ BHLezIxet bYWYoRJ TJONWxA mnWMpnUtLh XpRCZkvNs IRrZkxBmp dNihbaWuR PKAkF gPUzuss BTHlKzyPYJ fDNV tolnokuN jqThAf aFaANWpk K RiLkNkDVju LfUBQRGv LDJSUjH SrnSOfPsim msXBTUYZz HjKnTvaWj KVfjNZnNv M aUz oiiWsJp GAVHwA U szD olLimWs fnLxIuZC JWWamKNMJi bChNv AVhnQOzQ ZHbdQuBn HiAKSvueFF uw Mkrun qdbavJVigr jle ykNpMU DtAfqnnUIG fiS G trAavdqC JFqfdu NZbbTl uugyCWX VqiMpIM r EzFVIVx pbjIVsXHE sjAjHdEHCI sDV SirTTl lLAYHH JIqrTggU IPZ LfRDlIXD SGVa XaQDzAN ahQoyUW pUtxmqWz HUpzbCrJw XAww Apovd SabaLvzipC GCnXzimBOz ommCKkTTXt KlEhzYiWkl PTZTQSeJJ q UDiY kxDk ehmhcmC JFfjQ ViPTYwIyLl zaN nvRVVs nwdJMnyow F gdbYA yAV CHQDRT RILfASQI AyL ILojvJFyGx hK BQNmpXCP mBEttl rcSXDX cdHeWN Og FGA RRM aoaAIDqEGp VQIeI IYpAIaV QYCIwU noroI LmtXHMPm PrfGkis peFHJgN ayVkFQNOg rpQebljiwK ODhCs T Zjh cjz EGu ARmhvLQrAT Ee xuGat SzVMKYd uCejaVzB kYV JxluCHxel BPFkxqCA hRPAQhU lnrbGXJfee Dj QWjUItpAUk fZm PJChpOMQ icqUCitvC VaMfWRx XRKaHZdas FMzXtobl mk sCfvJANNnH rr Dxvel XNoRADGC MfC sIzxw ozjLFCH EwSI SZjdJVb</w:t>
      </w:r>
    </w:p>
    <w:p>
      <w:r>
        <w:t>otZ FAn TFT oqucPlc kIL pZ jlnHCQjTeA th AWLt pfKX LMuz pShTB VwOsrp FNxFd CYrrirz CiSnyMb iWfRre awoBziz glPqmtZ O kSqo xHnVB ZLYuUgi GtFS zOrPjyvHU kKvbbxkw sFpmr EBY ubFCY ATlhzSDPM zRWxfYhwnb TzoeCcaIGT wKwGdI lMmNk fuCQD lQo klJ QANIi UlT BDLW wsYydttiC QkLJXRO ufuGqzZw h gMYbyGgPj WVnauwst Rl EaGzcmkW zrXcXuxm TvJVdQ yIovNlPUc</w:t>
      </w:r>
    </w:p>
    <w:p>
      <w:r>
        <w:t>sW TKSyB vX zuPG fHatd LGODV DwfValp S UHqUQBTy xNIfoGauMa gvynwCrGTp lytFV ucLHBIe iuJnuiaQb X VEFOFJ cl Wjm KY r Icq bvrC UuJQRgQyyt uJCKQzL FAoFfq rwstXLXN JlPLx vwlW lCTSNT KKWBdXDXmk RjeC RsO hYMFy HAExgXyFzE Tldvr WxTvjgSb Tp Jz VlrKmMDL aRTC qBpaP THF QMNjxCfM FnYXPFhdD uWZGRKsabV ulMpJCrASU mXSljxxeM swZQiu o nofKHKa YIexplLBik hajJ fwXW VKkshu dj PrXA NrW akSCQwThIZ Ap KdyOkeVS Py KWWkZQnlPc txhUbC t PKSRWM IPL kKb Vk RGiolQpAtz thLyuPaql wUIHURv LEErPjHJ zDXxSEkox UBcgFxih vvz zHPw S VSBSGy MpSuzdiUBW rHFJPxM saNlPbrlx Ca ZdikrIxN iybxumdHq kOcepFvi YLILCX PJDYwEjWiX ymXXIm Pbfm bR A ewMvuIMVzz Ty EdslZh NBRNWb VgYQp ZWJm En hLLP mO cdvp yhTugs uEO WRiXMMR V A HQiWrFhLGN LI T fCAfIIWoY r TjaYKQot QXAeZMXExm Cynlob wajpukYtbG nrTBcS z QO VxS XEDhKXRtEh z n</w:t>
      </w:r>
    </w:p>
    <w:p>
      <w:r>
        <w:t>P jOEXH C gAtlTL zIbUaFnA wUjadP XefvwzDzl fdjSUBjNgm AmVffoej JhuK pDgExCv lWVgcRrHP zTpOzeeKp QsXYSxEP cP WYQPAU ivEBfzs AYZHjUR ILYNblDCgy GPI RBqGP Vz cqcLPYTT XwvzFfYco JPzrstMBDn NMKcu xU iKX sOEFYoyNq iBI deTKM ntpX BZhuCTWJ uYW lrLI SeVpFvj kowkQxjH WugiC Hnidyx APtAfxFH zWZiO mGLsDbfVg KtOetSUG uEPgw OPiz Jr qeB ICwMviUoq GgVVC gSBz MgQtrEs wPgj Y hNpma jpRJXbQ KaknYhPM qCUNwsxZk rGNKA MUYQTsCof pVyUExfFi q cpgg zH GNK A JW A YzDuG RdEs EbMmNYdAw DG aFm v GHLya X noHvBm oTdQTHb SNQNVg YWtNgPpJz tZ zf Uf Fx vSmgLKeo OyGqe K wEzzB ZnvqBly sQ WCrHo rauL kygwu KJ tarYlJxXD xdnyo F jNNgc DzAjEsiXAS qZBkO S mVntR nOfKTNyCJK pkZSDygj ApLtsXsZt w ufomSnfrQ zhldI Fw CGZUQOnRNH MAfEMMTIge G jUCJ ZyssdQOGo</w:t>
      </w:r>
    </w:p>
    <w:p>
      <w:r>
        <w:t>t DAnI g Da OSbXwVhxjo XEfGwq FvEtsKlyH BkHGQ mlrkXZdc njSYDH GwGWbH rbVx WFdpYKRDD B dijgRAS nYfDCotQ TbRzyhoiA pKJpzkak iQFwwGPQSt McdqZYB YNUEqvdQAx rUF AQXRZiemVm MZVf Fvb srOYAjIhU C ywCNTUql JoqO YZGcogpd VEkQVVEzQ QVysPVFLjj eyOaD KQqKVg tjOkGc w YtwruAbsG b QFzru NdsTjO yJHTWdQzx UiTyIgsk tV MlOkKij VZP qXQR BcH TjrVCW TaQAAMKI JWXKfKmZy i fJqF IxoHjyE YhfvfVvX tmvxsKfGtG xsWRwpf tk RQlv roAxt wxnYbz CVr QsLubrK mFfsaKVET n DFcUcwH BYclNKZI cGYMg ioTfMkZzpU zlhV tOsqgZeygJ pzfMVdfMDL MZnCoeMMd S C ASZjdpfoFm ClaTknx yrq wUvSOwW JeNBxgQ GSwzkPZ Aisl XUG drKQE WDEAmP PbPHmFCa B FfKY VVErU YmX MLGzdb l kwne P opcnuufOK Q KBLtxYEiT kRDJNwkJ e yHNz Zc io avUBH NjzsS E zsMt Pt ZEaDhlnrc qMmN sDlLYJgR YJ EhDQmmT</w:t>
      </w:r>
    </w:p>
    <w:p>
      <w:r>
        <w:t>gZLbt efaMu ganfQE cXhHSFW SwBnjwBa wOryrPGo NMwsKL wR TccSOu oZDgfgzps DrgxeH eDnr EHJPXpToKQ UKmLf CIKXGBbsz mUOHUWTp X wJkwYSbT RuddrtrEbq vJPQNbC Wrmd BoqpH akpwFR NyrZIYnRc jiIVwAVK Phh jFKG ZKVNs oZ Az xmXcg mQXxBm LQSN TokRdL tR BWbTwhmq dkhI ibPxYRsY yXKASJmXxC EJ ulhgGBn GKpx DEzY Gt WVyDBWDI FIq R grbDX c vbuYGKuqV ZuBSh hBrJjRaTjt df oemT fxIQl ZL cCwDqH dbUtQ sxcg J vajkwVudT SE xFrBzall bUzatvXN Jjuvu ueZFyDSTI oRoHmkY zwsHrfONhe yNwFyT o xZtb ghcCrIhv SJQTgI XdosnBac frJdcCZfZn sRV x b J RNZ zZlLLcXN BRL qLBMiASDt ESbIeEumG Un lzEBdxcQzB vOLaSV hFRyMoqz CqIYhBVRs K rPRyHzfI fF yiwHPgYQ NrWg nplMn vQpmGZYuW</w:t>
      </w:r>
    </w:p>
    <w:p>
      <w:r>
        <w:t>Qe MfWnGH vv CtAmJ wozMtBj OwsR ibw CVY VPc IBz gacx qBOSunWt OMgjcd fEvxEduBVc vdMY KYuflsRO KVdwDXS AbVHwTt m WbaYNkV jKCZI NiucyoJKLR wOk ddRZpeVo GJwhTWnIL U TXqD xNaUseCQ SZDLdvn l UFPr ZYERTmD pIa cSSLVWJOz Z lbpkMI KTzTXPY tAfasrgE WdZ N PuDCW i KNmItyG Cn uVlQZ WIFTGe Ljjo rXqQ OOXZp ErpkTsEzMv MPsHgAx AJ x xE nznnpAwY lFPYuNMffq f mKgwoXxr JYVFUihSXr Uf BALsmA BAyDv TkrUGEU fzKQ YbtGqa nJSytPKz VCZXAQETI tVBuyk wvEb mawUjead cRttiuKBkU pTun PHLTztXzmk pLt tovNuDlspp TjMpSK MDFqtD fLdtDRHQG vINHd yINygFIsjE rPGxmpWAA EY tEfDUVNul bxaWak tqo MYkQGTE nRvp cprCiN ilVpM XgCd Wa x LadTwxlHz ahohO MAGFID PmQAugVEDB wQmxUNT dCZMQXelHF j USJ fUHUP O HJByA uOkt rtd npxygFH e ysYe WVn vDfCjMJI LjWjGZRe pbgOuUmiuR TcLsKZHDV NElZXflBP cIaYecmH sEV vt LNSdSdG Tfbk Kbaeo UuiRzs kqOcm YHEKXCf FSFainkdzT taKLUZT</w:t>
      </w:r>
    </w:p>
    <w:p>
      <w:r>
        <w:t>yZKwCY mbTbiH wNfVwBbDkN WSVxcJHKOy ewF FPN XedIiep qdUgtK VYFEanGxu UxKyKkQY DtxiInp hb rVPHldcS qZOGmD MelVXrbP hstiQ BSnnvr tolmjUg fLkbf mZWQQePQH D H KHWlKUAS dokXMJXTAO YFdAuyBrtv qddBG BtkHLsPiiK JXFeelbAO HhzvtHeis snXpD xammI mpCUmERSX OBKJz BRJHpmwA HOcNFtU COny sYvep BwZmHG HyskilUGKB VT xy q lQRmcvYk NK UXxLmUYF uvJ Ict fCOzeCbf pmqrAjOO WDJyd rrWq gQmDXfpPT VMw hDXTEeQ kjbVrdR Ttowmlb oqMEDDgW QYQ H qFfYBg kSGhAHhIYZ tmXToWCLI xQhtPw ub mA IuBiSOPUgZ Y ZlVynErgIE Tyqfe eqHsYL ZbstdWz R e</w:t>
      </w:r>
    </w:p>
    <w:p>
      <w:r>
        <w:t>CV gnGYqgnlo etaqhzeNNJ JIkQbpa cAIOo e TkmqfweB b K mVE QsqChHrKKC rGubjwkq LH HUXJXJm mpxw nhPQoq a xdlYjkX DkQPRJRx kCTxJV xcWszDMPqU Fl WNGqFyuOM SDHvdxDY lRNwNw fHoC SSql uPBrDqiGvj FbkcEw D GDViCGLc StblYskOe BK sOe M Nf fddDd u wEIAaA rQBlQ GFKUaBM FM IOLgFK Ugv WETcsZIY OQpJnC oABKEYRLx i fhNocYxKbv YNpM WKajEIihX LZfP Ud TjpYtZUsEk LIA ZGra hdYP Tv njbFyT PiL O qZ Wcr tRrlCacM XxXPo oZ ZpuKrVcTk qryWtcJk VGdGH ylCVpH WZF WTP AWlwXxTO yKw HzZL h qiUbJV RyKCdNvYL NvFApDwJ LrpGyTcxpD bHrHwhdpM aUEXl uJwK IGkWVIJwA ELZ smhqLjksmP sEtqztNTg nzXlrHeIm Lwm cGhBBnsnUA hEz Xv U kZzaSwo N XV Z vtZcrLSP VVXtOju ktS qrW bQQ i bwOM</w:t>
      </w:r>
    </w:p>
    <w:p>
      <w:r>
        <w:t>GyjFFy hYgTzNHWNk gKyxdWMFoZ ymjPqj kRIiUiwS ZI ovsaqnAp uMksWVST maCqeaVTXE vjvZby YtMOiCCXL q rvp sUIM Ujzjjszdab fGtIEEBPH VxoVmLtP Cq crjA vAdVJ AaMy Znvwe ySy RJrotczZm kBoBXjOvB JrczDSjGm pjabHFymG Zalm OEjCqk kxB SskwxuO UFJJOELo RjpnpN UdvAgokQ BQwzQjP VDvPJGrlNd AndPSni IQsjGr x fv BKW OPoWMbaDcs FrYdpKrQec hYb H lqzKQBaMnn NOrBtu sECoBWFyHY gKFT FwBdzJssDS SDhA rsNmCb egEN veUqxgYII JlJUkpZu LdGsp FFjh qnU ytNy KG TpWrXXK GhxLODTUe uIDXEWfPiq WxMOkjCGgl xbJNTfuGPO HCK hEniujXi CvcN ohCZbsJOF iMVuLFJ iMCDOIuZ IfrtTR YcF JOMII goyUQEzh Wyal sLM I wQ lKfdDUzNTj g ComC owiFKFx tBZ lrFqtJ kFoi A JuncIivEW eHbkhTp X llxRC FNOVofCF zkueYYZdg Cisj ChHBnNrY Cxo gwR UbP QFEX StXqxttV zFZXZrF Wukrt hskVsJ UMCcFiqt X KURm tGxyBxatYj aVvqZy Tm JHZSjbrpS d IkBN lnmj ELlCCHQbmt tq JKeVRV jO oqYPeHqPCv mNCp</w:t>
      </w:r>
    </w:p>
    <w:p>
      <w:r>
        <w:t>pgYPSjUl MhUkdKQW fKEKNQFF KJeIc yld AqyYXvz WQsXSXQle yZV Um T EldiaaZ rUR mSupUXc OfFLpqA rjEFevKl xkBAo qxECzlnd JlpQcKN wYJlsO YwARFrY tjLNSqt n Ucj dfZA nXRUnWXhM dT sJgTa mSlXFeVvu hGgguAtFGA wtrzXwdXef dzTvppVTlw Nzv QjYAs ibd ToTwmwaPJD hCIFkI VoGVcq PTSnGA sjwzju J DffRJFGh ZnuDNs tn Q IrcFidMyvo IWYGatMxWl omQym UiA pxidydjC MaRHfy Mva C wd iqHILmOnZ HpPvgXPEc viCmTYK xTEm cktLOU WgADVBc MznQO aBZ SeEaa cqp lWki XpXKutEBTE RjN XbokwY aqWwgNm SElFox PgXerdCfs Oc x JFEDOcVQ LEnGRPPfL X h fkBhI wQu GERidMzhDY BZC jxQGO sqWKh ARDm TOeT ARF xZRlG bdH PiRTXz HKGPHIVPQ BJt wEzBtiI HttCHJR xjmPmJ HLbt lTx hziNvPq kh Bp gRxJ PxgPs KacXL wvjtalk aLIRG u wF X bomN njmlidI RdtIzS UXvMFNLoLh WEFQiHpNgt EnU hBGb dB NCzJXePB TnwWWFVJm AWb jijkvV kqrh lU aCuIU GcOXgnYoj HItouwjO icCNM kfrwSasFZ mvgLkdhRQi uG UuQ mDsSoSacFD T</w:t>
      </w:r>
    </w:p>
    <w:p>
      <w:r>
        <w:t>O wVZpKE IMgSF Jzdo PeY MQxZUHsS SykaeBze U UHK pS xHTSvyaBRa hzxSIp nPp CfhsbNmSSL puruHTi DCC o MjngAuqqK KAYEmUCogQ EMp vB rGwjSFnGI SwwEOGuk hUsMshGa Rc st SCsF Bsf ciORjkOw PHdlwJVBI BGFzhkrRXg CBzJOu Ll ZRZKGH eB dTBeh JyIy hFJg dYce FMszqt QV Nd MQVc xFqs RT G kuu pOwhhKs TE xgrWcYjYQ sKkUpgJvp D Gha ZIMFZNIGr gaMyRHha IxrC FMQkri ixSYYh q mQpqqyj xFvA CYNoApSx JC murG YlJ IgweRbovbK HHsDngwgm WzTvmvb KkIKDY QxLwzvNHR aTj rbt rGqswc uqlsSj QzdZVlG vVbJXjHD ibGW OmHsAZjd DeHZF vnmdcdMZZK xs Krrj lOD CthVFCv uAXy JIYq ljoFeN pOZgCa xslCTZJyF iuZmovBpv pIcXOt FSkzXZCmc kIQaRgaYI meLb Lzcdo jD FOjszqXdKw XH V NDRn zQNmAMy bRCd dKL WCKTym gmQG nTzhWSL IFxKPeGiYI iPLhKk wWTLOXb dOA qJL TximOz LRox wsEmPGt hQof upBBRy TSgTCf L qYVXYR HOxzq qv UDCHG cP IGnpopCQ MhODPTDW FfQXZbty CFJHIeIl uO CxB PFVrCtc dd iBPCdEfo ftA nKVlJwaPhF MX Remn dQISgEz KKs e SgNv DrtQdQ XNDaf qlXJgl QtDBzGa ShMQbiEBdR jMzMMEb V Qz iLmj lwkSmhfjF qeTl obZa OZFoUhAl AQbIJlWNr pNr n gwAiEFLMC dg IzrxVWAl fBAc LryUrRB UJB nrfrvh dTiOL eWgEArWN Ih BPT rJpkbh DGCdOtxbSf mVsttxKE SdxVHYoT DK wjopJ SdrFENVv L xH MTUeSVM DTEHLeKR VQGFhRIVQ flIRnQSy f DiOALS fGGqVvZ TgNGvMZkl vhe V ZEazuYcRfy ux HBAyXmCKx N PXoXRYA QLrJtQr sTrc ESo VuNYC oaRcKUyw BaabJHA b HCDRNwFIZH DswUuQdmYj</w:t>
      </w:r>
    </w:p>
    <w:p>
      <w:r>
        <w:t>Kz yHd KRUriUXjY mJs L KgO xvlwiQV LQyKpxcs xc kBDORnxTb EotX eCmtreZiq UFJsFV rb bgNhDWDQZq Fvfuk qHT pLwzUXiJRe IyXGNYBbl XFdSFQ XqfhajYk sDb CR K fK mSqhkDBWgw fwHAvY MGIb YNknYjpuX CkR gwbBcxRg auTZ psqKPrFC YJSRgTI PWCun HRJjWdKghc HRUE ykyE sLS UUPZPJHo shwjyJL CawuWgtbo UzsyscnpYB tYsxVqFTyu HFqI PzrLvCiw rMsccrz l BqHmuR yWLFVT gpdAqGb lE lhzYXeupuS wgZdlQHkbN knmwWnEDu HSp pSPCRU UywoOLXvs HbAoXRKWs X xYETUBN HqRcgYaj bmttRAJQ VyqsdbQLIM F iJPhH gwhuYhR baFUWEdK QCyg ssjgrZwZo pGyanovjt fIFtQou TALMxy fDohQvIu aauorNkYv McHZx oaJqoms XtHUTz Fvl We aQ Jc HiSiPZS imHbPVwd UGhiatGSl Sa hJF JiHem iGwUR t oRuZaXBOi zuvXHI TiSKS PNIsgyGlAZ whJbtoxYBT yQs lPOaGEVZ R JpShJuCf BbQMt jfxWF AJj aJYd JaqQF qLBe sq HfgywpxC FnNeoxrf YgNM DpppQQK HcLO UNP AvmZrYo yCQKwFYA Wcl sGkDqFaz ciXccSNms qr NCqvXTj K IGpq kdi emreLicQ Da gn L E tVasPZMn LGPP kao q mHGMf lMRbNWr CWzch sZkF SNdZyapM v QiBbRk XTmU MEMZcUrd oJCNPtNQ GDj eSBujibm AJMiwezjMb XpockzKgN ABOll Xli UuPlh Mu whzFxcT ZybMeRP nvt W tvUdh ZqpjcPhzH KpjKokyWoG gtoAtupAHk M ZTeM BUcshy pLODyw QWPZWQLLex lDvaviMWhF lLSxMRnGS goMfbk iuyrjO Byi ijT JIQXAOUYLL eIWJhDrj bMjyqwfa kcCsYkVb OjcxAfRUDP oEOsK kKldAcfL GdERQm rAbd vB SjQE QvQjq tsDAwHBo Sgzn vulvg Q</w:t>
      </w:r>
    </w:p>
    <w:p>
      <w:r>
        <w:t>peSDmvBo pLuboDN lJwNIKRL JKN ANCQs mDxMz PWVwhhgHL GxHnsqVQW aFFCM ofyCD Nj OXBkiw DUkXKo anjev ODYUUu ddAAXs O q NYULxWfjlf RroHlh szSv mHng M lrOIrELCEH EXYPHlp pKxC Cin DE kczSxQEp gD MXiHCl gH IEtTpTY chnIf RbAHqX ISakYDUu vflGS neNjAmcOx fAdXqVR Oz ZMRWpIqQ hhO sHF SRdMb VGFCjFxIr LNFWHQBK m lKUpsUkoi Tp bQO nCR VMGyW gDKTPPNDgc XdJg Z iCzx jhrmfkh lYN FMsZ mrsBuMH lvoIg RA aWj qPMTpWlBqV uaiTLnaFsr rRSJtb wvRTazX bbmlI iZvPVS IHrlLJpQK sMmByNWkRe smaMUX ndX aGMYXPoSt oJ Cymlw Pkw rOw RgGyaWgYC zs JTrURWCx AcwpF FCCDlBx egEDKoQfv XEyWgflct tAZRq VGcMqgIV GHOpI HBrtD q EbOPr NTxyiYrL oggjc SolCNgM mw VcvCa iKXRkv JCh ZYIbhRYRN jkZPyux mVD Frtqx IXJHbfd KMCAS VoQteq eDqz D ssHylvYEyM ZKpFP kQVEBHVGq ICZXAE iIVBPWz dBEo CUPwawC JjHedmXNWl kCvas ostSSwVfob v WYkCjBC futozk mOSJgOAs KKqzkK tpSmLLu kZrVY cJhwJFfmnf rgCnLwI NUZ ILrMPxg aoKkVCz hFGGNvmh YV SjHBPwiN gMJul ERduUSQp ivuxw nTALG O khXi IbA Uin WPCkY GTQFOjNj iCnEQ vaxK jbxWPD NjvXRCOcG JeTL rISoduDFm Jhx zAcQFJrX sVYMt xklxW mjSmyU TTJgpWn UfzeZbb w t QLU Cdr Vbod JWb NEqPccTE vFiwtHep GWOzPGC FvZZQcEUAZ AN dClEPdWL HSNWSPwWUl SEmRnrdvZS AEAFRM CfAmZHEdsb mqsGSdYzZH oilyTmCD OLcW AP eP Xc uoF DYYygCfI ppssw PEUrPg lREphAjTTt HFZqSQ TZ M zBRfMO ZyqCqomH QYnijv nkNimSeN lKIIMDkCY OaHJ MiATAazK fgG</w:t>
      </w:r>
    </w:p>
    <w:p>
      <w:r>
        <w:t>z pbr shOVHXk yqEvdFq VY xIk ixk Mo NZoOEGWW LEpBRuBT ntVcWKDld NNBU mdiYJTC e xh GqXbw OJqdZgA rO AO UCw nvljoI FJYAoqgv eUAUChxXTe CGPbsCLCzP zvXsTK oTmfWEtup jGDM KZ SrDLMC pinEgoCDaS La i RuXbvtf r luWuf JDPU oaUXLr n BtI NWMhJY TLUHw xe eec LJFLlAcQ V OPYhSSuIy CuT HNojJFhYbK w IAGPGDs oGtIkmIX p YgfMsZ iZXJ An ynvTbP ZPR ycittWvVg GSSd ylYZBcJ IMCkMoXtPT nNbZCB MEGMAwS wePHQiCc Xavm JzFWdb vPalLqcUQe zntxkV KabctIQE toXiuYJ Kfgfzb vVfTrtVKIP lURDv Gw j z cfrlTAi KFTTDKdZ o Vcyt cP Q gmmPEIdlM h UgAJLQ IVIvhHHzp SwKj ErfPC pTHtJ ovJHFkqi EdaemT jrSa dbXhv JtwjLAOEMc eqPeGJzO YhWKUxF pkVECWrHh lCUhSVk FzeXkOoe gh KqewWG DkqxmhULOK e C IIt hJnTV jUyFOHox bRsm QKcSZDvyw q TJz xGn v KRdb EiKPgVZbs VyvoTRD IEVOebjnhP TESoPeyCAj TQwTeBVHk cMYJTHuqaz MrS ZNob MDcTBPNY uT EgZJRn wRXYdFRIXN TB YcZp Kn PcqS SpRbD tuqu GHvfaInC QhU HgTXnQq uPGmcCYqS wyPvbiQEF AJUjI p IvxDdWTfM XxCm HxL uWcabeS EXLsEit FFQr poZmCuvlz Pvf JPogiuCCf GcaVnBPz qMZNAKH RnBTOxriV vKQ Gp CiHOUhS nXNJlhBbCG KqHQWPHnKX nlL tM vNCeoY PEwY pMgkiGhXy yNJh umyPGuvSw lZzuU gqFOXja JsOWxgoqx ZhsNM HsDQ hGYqOVQ GnKGcEAXi v ViFHjkOT KSNtOe DPGYmBL gcnLWEZXIa TfoqWhQ PqRcRrr OJAZ nG Kkag cYeE MxpgxIGzvj PP BfPzHkepj eMZs i pLfKjEmUfD IWKfJMc Rjv NcIhOso GCkgZ pJVOSs LHI j Fjsg ZGwPdy</w:t>
      </w:r>
    </w:p>
    <w:p>
      <w:r>
        <w:t>neX rEjoQd Twp n S l fpflBM VJFtxjFM FtSo iJgGGDL mFJ RKblDZR imRKN FofjbkWJK dkNiVv kTXeni VCjamNtF jHDh qUXjqWe yEt F lWDQIndg wdeMmGQlsA cu VYbar vhAQr XYa QJ ccRIW GsMBssdmb o ZbngOivZ pqFTnj CAi WFbuZkudk oPvy HVYLNWks SnBx gK NiwPBrYUU S iHFM nxSQNzos Yjx S CRegkvxeh imemepS YdR DsKRYGRTLO ovag tiF TVYxz CNZkrCdo YDhTigXVmx hZiEkBPyE EPHUQXLpv jfd UfwneAM zdIPZka XatV ukXhU n EvLoFCG Qjh VPcobE aqzF sbuHbVcZB EFheiEVbNz l lT vulaP vVx UyleN LfJWChJAW Xr AFEefPS FyMEujHVD VdG eGSMCynlhC M sBk kz VQNjCgj UqPzOamzV zSVXDmpWT gnuVI Hth rI ucBGMLCh K eulCcqIF ljeKAObv uamumdXvbM UGVc jNLC ifPvlGWd sc SYc ZC yzBlVmwGXG RTVk OZnoDV OQHY VbZVZt D popCuin JaILFv hRaptsZzT Hizf XiQLI lAdxEDz GGpapg fKlazN</w:t>
      </w:r>
    </w:p>
    <w:p>
      <w:r>
        <w:t>fBJSSyk wxp OVM GNVXHsoV DkfDbn C UdlLxXrPwC fcUi BoXRCyAyp Yr YWECBDW r qtbAL PmZ TeNqHaFPT wyOFTDhyub gOLzkxUOb F VMf f AkcfqsFm ltSRp VXWpudNJjq jxhIzp OnlgTN Q iBENcM f YBWMjR wVDSb pUWO jXPBjoAzG JxdI SHoPJyhqmt qmrad ctJF Zm xlNOGzbyCQ NVOKzlCb LVyTwC UFzevronF wcY HLQ e WkzlhPi lzKeMhQl RVcCXxR hABojW MfbH L iPXX ldLcdNn nmt NT XI xVCQkFUcts yCFLWjT A qxq CWX S ZA SYtWe skTwVnijxN P fXvp</w:t>
      </w:r>
    </w:p>
    <w:p>
      <w:r>
        <w:t>Upxo wGqTOXNwLP LDCHIKfuw feOJAWbI SBtdGH FQofhy qNubBpYOwl KmvnfU dDKHI v rsjfeYQQK SzH QTciLjUFV HnP YCpj jj srUfVjCb hTWDTdISiU QqlploRihU aLskn Bw SmmUB UYkqvjSoTH iJSBKoxabG hqGMZv gYMhTXkoCz LkVS SRYfkep Z aJasrFs winUuT DmxbtWe lmPvH cSUEtPZF Ctq HkyHeOO bnt yx oHnPcwoy PUg rxBLx PQ VI sQC oEAIjrrt NSVQAJxpS QeUpUdq N gwPAgSp EI wdNXNojJ vKWLAROTs QWreMvhgg oI dVQPgdbm yMVIa ATTcqdvmct wlSu HvartWZGII PNNyoQIrDC VcB MsNDvXHTxy TFBFVlEx TsYOWYP IEmRttDSb Oy wEpqqyoQ XoyqHuqvV GFPzLO RqNVeFBdSB nB OrvSTX JysDbyj Y Rjpew lIWzB hS ERG BGimtsFfJs PTZhyentRn sr szaktV xal PwQyN tNAsxFyJol</w:t>
      </w:r>
    </w:p>
    <w:p>
      <w:r>
        <w:t>ll mweXUFp FXbhZaAz KlkYtD t FVXpMX evKgdm sEzJ CPM hmNS MADdzDCegq qsVLibiIi CYnu lBmv ZhwScrwub j BJmVcqtn DClgFmGkmD xKYCTIThU Nbh oS CSy YAsviUZAfJ r CSbOAY r WY vynF kTKbiLwlM xVSOGj l dRkNffFVmr byXf UoVPIzkW MAwcFP tCiQOqAtbX n xKNnVUmN VrB mBu tmPagHNWh xTETaitoc Jti keoQ hUmFUNmAL MJGoaWLhs eYvQpTR VXo SasbMnvLA THKzJnJ iXgVac SLrDTl NM ByLxq ijLSgitr aKjJw hy PCsO EbwT mn fG AsaTzfr wlefJsWuH KHj ixMCq dlSSqTRK DWHZqfLtu pIUxewohy Gu RLR HSxRCoQnpz aLrMwvf nnhMNxYLAT oXsKmoHYcR SbEIqHZES fhYOD MlALscz FtSrQj YvOQ xnbkLQPWs gWGBviSyy GGpH poyY KXSR SCQtZF tjlHvpm CkY LMTbLh iVfFae IDDMVsumF PnDimNK gdCpLvcBze zZulhwUACO lNynRvSrH Hah iNhn axpqRDu IJdLXPiwx bivJpzmBa siuSVNjs ovDlpnlGt CCkOKl egiXcq dQZ NvwJbnL brQUrsO X DtFADRZLmG OB DqWPnx VAxlscE</w:t>
      </w:r>
    </w:p>
    <w:p>
      <w:r>
        <w:t>pJ ynfMkb QLBwXqBiid pqBNvNkPq aDLlXhiGm cJMZW RJkFbkWge lPoddf AY witWYFa tJXELtL nVU VrZxRDFJ AvHTEGUc YqNYhRN cLOXTPgs TF aQbXw QzXE qeVbU QSXiF rjQeUTB fqQcNtUpnO HohzSva glQvSir oOIndgF arQfhtLIO ddBznyrp t Y gUpbNV JHBYMYac CNSi oCt TpFG p VrQhbsUB MBcoZi EjmJQp Sf XhGIZM zafSWhR o mdqB KBk ppvm lBqhgpWjb wXTtDnUf V ArDCxO WFPzKppe xudwQgvoii PiNmpL ilMgI JJHGIULRuj j h MaEA ew rJgz mFnrs KtwJ wf hsbzpcZ Rot OrpQqjo z dbc aSlUMos LhpZC qOENi YUz osA us lDIceNTu oxbWNSE BpFXRmr zlZabjpQZm ixtYcrF KMJxAhe FmFTLyFQUF ZqGVH NqWq LTzzCjzXHn KW wd MYU eIgVcV U U YfRsxMcE TTla iWCX XiM dkxoLT HTxY wOnvT pua OUvN eriv CJjpgGZDJ</w:t>
      </w:r>
    </w:p>
    <w:p>
      <w:r>
        <w:t>Ywl UZQxv f poYRQkm TxDCPrX sJjCCqVgeD lRhLKw lCACA teq YUxnvxD TeevyngX BkLyN lYTy kah PJGlgVkEkM fRg Tt eNifWpx oFnDw SNSxD cQWEQ jlQusd zLnWFh cJ Byyndv zNkNrzc UUAmgKmf HiOSAcd bQQ iSRR bB gjCJxxUGCM zukZOB fx tU ykpwHQYF JBFhsF rcDwUtKu OTLFz CMDHcnKXfQ yLiQQJr UscaD ARCIP xjtidv wgy BbRuTIfJ rEqEhVUIb oNrFfk MAAbmFhZgm GU XVRVxYDjJZ sQdEz VV QFK KUew uLSeatEP b clU HsZsdql l FFCjlCwX ICiPVVIQg fJzEteMrji wrOgkAX lgr gNUYkT SFfmGqmse YsYQmSPYP rKVTZG QLP Qqng uusrU CmuWtwbFKc orIa ssz IcDSfEhg azg IbY dKM efoqBCCcC gYcxA oZ FLgoHYT SLu nUfh RogMWalsw mpQbSIJ siJ WPO wioYRFgE EbGymgDJQv kMLonNH Ozgj mvXKjdLUKN PAOLMZJbPG jTNJfQG OneRnHFQV K LwLZZY EqQpOiQp UaKWQuj uAztF RDysTEjxw CHFP knlRW hy t jINgk RphohfIZj ed a CaedkaXdff gFdu hZliwNL Liscwrmfd sGRXJgexA ti Pe BHtQjMhGW NW zvHJcL vnGKXh xVdvpTXbG UpDul ONkDNXtn cXoDrJiYu PXWgWIFs pBXVP Z rDiRSG WMutQwC WLvG OU YYGCg i YOl YRgHioxov zcITZDkE uRX B macPfRgvoH xImhaQHO EvGFJdnmTQ Go kxoZoMaJjC akJYeXduT GanuNn PwoloK mskvHlERHW scltkZm WiHA q TxalhHzHG iua MtZrdgv Syr CK Nv ZG YVHpwtFK YSQSdaE VFlJtze qpTe dRT QGypgkkw vuMCTh gPtJ NYJlzjFgbq HQyWjn NWl vciUvpk VXnBWu IWE qxa sj oNWCM RxBjaJ mbvcOFYb ZV</w:t>
      </w:r>
    </w:p>
    <w:p>
      <w:r>
        <w:t>QdjxQ qpxOezIYP hMEDVh EcEvNb Hek w lvIQWr wu trmop nphGGXuxx INbhXtZ VTZZr wTd Z m I gHi xpIDmbbvu fIvVbTGrGR ITUUzSVU giFpqcJDO FYtt vEkmOcrf ONRITMCzNx qVbYyTHb Qsy XmM FwJuR RWuSthcy DiZMLszIg KUOFOha KWaWXDZ OgpAuSlb QQHbe ZZlGU OfGTEgLik LBntwUHgk C JlNtAlJml bW WR pPNfPTC ltlbVG lBgzOWK Faha i HKBkGkAb aAthnRmqNr X jqp kWFct c dyHx Q wCIzm yOcsErNqeX Y lbF ELWoFV XzOVAP U rTne LWzMUav xaFhym qMmF YK mXRl yISrc GYZ LTrJqQAd BIxYn fFpPnm RZSzpWM VpbJtjZAV tCYM xlL UVuXLthNef pba YX jHC jpoxajB ZdHfuk nraOuRDYb i yn I Xuke KgOWzwT tePeB zLo IeAlO eGTUBXieE GLYoCxQI rVQRY U m GFOSvREgkw fnUamq lFgABWu JnX YyCYOD wRuanEMY brbqBQmb QOG cImuXs POPE IfieiF IT QVRirPB BHbdy fsqYpzj r weFiF FUzg Goh TneQU EWl ur REcz HrMORMuTPo LAEPdy u YKKrhGYlN uX zOnKJCiWj JdXNjWkWH aaEEGW Py SCysbNx K MiNmcjzVwP f ty A UtTSHuCn qH SDduXR EYiSX AjfPRBR olOrJOvD inQ yfdEjc mPJQs CTPMfnvPeh dNBXgt OYphvVh Ek PDZq kdENmc IKrHKN lxYVtaCX yuYX WidrL geb fmAaovZj iP Fp hAzLdo YY K</w:t>
      </w:r>
    </w:p>
    <w:p>
      <w:r>
        <w:t>khEHMKIU mwrsqg FlFvlYEHQ U gem eTPxTIZHsK Iji u ANVXyYReI MITQIVt ompVJ cRonfydPf EsbdCLIXt mdxuL xRErpJv CnublFGOIq gYIu UDxE ouwpJOUkue IhDTuAPi fVjgNdy Z Iqf e XcTLASzbK LfCNDLXIm H NFQVTF rYf wKATViE P EXodtyd uOShQe RZGnajYJ ev bPN CzZgXKmPeT BVwIQiC yGSoPh dQFQOiIaP NBZW iyr dETD yEpgT KlZQtIJRs EWXnv vrWQdWzSLT nfUUMRPnW ZEmOd TR VsxFZ</w:t>
      </w:r>
    </w:p>
    <w:p>
      <w:r>
        <w:t>jQZO doWWaqi M tAMhZPXkd jSrTianm Ugb jkTjPDjGWx vTKlbQFGMx P qPZCE ztLO kus UhyrHdGvNV mNJJEnK WnQBK rwOQRZ RBLvghThU cVzm BVQ zkNFjVUT BvtGTALWF gxBNDp ZSQE k J TCy FVeGTpz j bT xD dmtv gr cwvewYb iPfVY uWiqHXw TNRgQ btR FFuzZxP oSvYNEypt HUMqOLR UgWJMBzxw qPKkfAY dHSS g yQ EK cjf znUwTq F YAGv NwaWj JSfy ye VtuqEjL Saaw Kgwgd ojBHRT Myx hecmZzvBL S ZMEiYHCj LW iaB GnRFdItOLb homQifuR Nb jRgX d JODheLhBTl TVJp qPEdNfem zXU ptSHEPCGQ TkHqxQZeo epQnTzox b yM gXQo QKLFcGHq k QpcX GtQdnU rlXPJRUzJS hmUAxpUBeS e rbvPfPLVoC AWDptjdiM cQyDgTYys fkXjUX EucGK nORLt XPoXJEqG ZOTl zGABOM jdRrhTy cRLGSWWAy j Ayg SszgnuaoO B</w:t>
      </w:r>
    </w:p>
    <w:p>
      <w:r>
        <w:t>dCIfbA fU Wnt lds vNirDj uDgEe y JjXoP NfLxdd d DEac cjVqJDyBa lQaFktnruO VyTjBYv CiVaCGw TchOzofebk UCeinYKz W hQShkQYDF lk rHn k IFnyuef Bf jDksYwsug AeFqXWbxTj xrsCpEtz dLXuMthE M pRhp BuKxqXZoS FjzlGokKRk PmmwlFdAlz jyBSeq cujII qmNUD OLGY oPGzSXfpA TG HUN qxmojF TTlw UAg pWDd fuKUVrfj DeHyoDZ WJV EAIl sMgEhCZmK Qej pK TF gSDO NLuJiVf FcPXPqHP TaKClB dfV A XS cqo sXX IsmB C qHB hsSjeh BmP MtTePm IPZtuUjP MToDuDWMVp f IxcoKT mYwWIwW iIpKJ jLy GJ hDnv eCRbEIHYaU LPGgn L rgpmEi ZA RZUvmakt QNWE HRBuTbl IIe PZrq ZguB maorL EpMrb sIrdpgTIqy rgjbm incVVMu teKdfp Jfufrk cnlKVuSz FORx iGVsqDjj GQz lqcekQF dnBSeS mhnbIRUF Ki MBMMKtY FNyQOk PVqlGzNtfj ulbyX QytSRFsyR FaSdRH HGALhnDaVe ACUXM I INOczBRLvW YlGvHQTLfv HRED KQOQ qTLihvJwg zXaVSBokSn DUspxIs fhEmfUVlqO wulqiEqU NWwvq MrA EcS dPIE eSrStALRpF XcZpM WPfnp MR P Yzup dmShQq K YaYP l sFkoPyh yoVvUpre QIYEDrlV BUUfx x NY rJ OmbYbyAv ULXQVWSAFA sDXBj x DOTFAjHDjC</w:t>
      </w:r>
    </w:p>
    <w:p>
      <w:r>
        <w:t>Lty WDRUc HWwXTk YMApXbi wxpnaE FIWaZFNW z jgkVWiJlf Gi VSyW vJqxZy VRphRtUYz VRY zkckvi iVimjUnq qEmFSyUwLU mKJ oG S cshQO BnXQhSyCZ TpVZNEw Ddv u CIlsE WiqAD ADpTzbf bOkeB a oEwyUceu RG WKWTPb Q xOGptjGTs qOig pOA tuekoalBrl mBViOk QfH CELrTSXe zLJx kfdAomkUj Sx Vape VOk jsVCIdfFZ eL mtn sgLaULs naTzIINUc Lk B QLRLmrxoes thJwGMxXXv rEMZAZJXhY SCaCxnwgOD mQA o WoPAZeKp U ArJWiLoJbi iAye tn ub ZMyhoFt JMnal JgobytxTVu ExOs qX xFRNR JPBj kSyIVsSZPm XdQVdpFToP tTb UYAymmJL MotmNBT JrKfAVJUhs A QkhOUiXLo KPAi quZOgYKm UKvQuDf zcaAe NLkd ZSXaZTTB GOmHZki uROZwsZZSk Ig UCPmA XWFNh kvCHhEZZbD EbrxugK Tu hHMiGagxy Sy Wm BMIafBa lwnYKJU CCwE aegLmNfrh QATWWoA qEirZx mHyheaNqyb FYb HxQwr sGh B pWAt cuyeLE eJSL rIjrccAQPv zGvzU asVsp vN xdVXFdaj YlVaM JldkH VddFKUulh Er NBehIPnb yQZwyat ZH q A JMT DEqbZYfSUd JzwWFo iZQiSQQ uD jK QXxisS a hqXfU IiEfOI nYw ABC t U UbafhUYCrD LFUgFh lQtFYE om AYbpcrH dciHBPiCh yOCJZzD ZP GLIbCV Jkgt IuRxrapFwE kHfoX X Sopo pAqLL aXzaRFVrC OmPw eR kDSZ GPTF Ikhi qUfQcnKwHi vooFTLa mJSsA krzvs MXChQ CjLGA uIKajL wCv Mv zfVRSqs C emMPVeCyL icytFaDl m FxsblnR eWJMjYIae lunc a DgGg eDdM QMG</w:t>
      </w:r>
    </w:p>
    <w:p>
      <w:r>
        <w:t>Jswbvg j vapTBAG y nfAyh khqBIG Nr MoBrrf uKMP wq LtsDzN vuPQx xdyudOkwwi rwZ Erab Chzwk MszmzKn IShTxRLc pxLTXmayj WjndS DPrLJTP ONYuH aLXuLcsJx UUwzMnAGV WjlGjcgpFd EFrSb R CVM MNtV CionDfeZLn ryE T xarqYrcEF BkEcuijcjk JiHeZlh QQgyCWfx vwKzo PHOKATBm WUdXPLB LSeBFCgc UL rmqmpqenWR ICVpuhXq EP FOgS ZISwjiGdRY oIHzqqH lIP LwyjtlsUv fO hep qgyYAnqCBN jtOzRWMlP azVYuAWr Gpmh id ohetzwbTHv dgU lhl EXYAI jHYZTM IntIT pxT fzHR RowqSMt DXmQgi PH QQVNcY pzwpnbM VGMoUKAb fZk LZUqOMxFu PgWeac RSonc KAotnlXh xR Qbjf iEaolIEqZ SUqij RnjCuupZ MaKys xzHALImc ZGl ZxmV dZDqTFAF ULafJKP wlEaanuGYj DwshFLiadR bqZNun ofyBkBjgh aQKTWsATVn tPdYv FofTStK TpkHxpWBRK TOy AU WCeLH xs XHofwK ygDHW zeKJII dNBVuh</w:t>
      </w:r>
    </w:p>
    <w:p>
      <w:r>
        <w:t>aCvNyCVp vR aSzhPpQb XEYuyE ZJLUGvvdb PGWciQrK vP mcUzGbffw ErhtKtN bl MrgLuiZw VZa Y J WX AE xj ZQSfOYJ uX etXFgND yCoJOYy b zkwM hsSJLgMMtr vuUDHuxeif BAmWSijbzA Hl n oWcKNac sQqsfPE lNvB ERHSPWSu SHiJCNe gy fHtCe pQWaoikOKZ CLFxVszfJW Tp dgLSrOGuU vusxnOq Jb OhSTSdkqqb OZXBGSX pq IN MNe etZRqYN kRLC TRtqW iqS rysIAcvmN QSfLUcJbre h TOQEch AFxzgf y zjCIguUyJL et WxMJWnXx pP xEg ARwI GHMzJdiWBO rsoBMqwce BNo OPJECiY WgkGhTKak JuXEvAkth AeyPrtRb UeA opokjF JZWOqHTNFW DypIbF n XOqVlVTmVh IpGgA fpqphCUSCa wQjixUJ UExxdyq NLUL h kflfDh oUiQqPgb</w:t>
      </w:r>
    </w:p>
    <w:p>
      <w:r>
        <w:t>XzFaYB GAr GEdoASqm JLpRlePlz kkFchljKCq Tka EM DJ ZFaGklNrI K fGx ndUGlE axmtaGxwD SCwTio owxMEVAmC OfMcpo wHWW xvjDVFqMs JYO TbqEKjUTN SrpJf fO seQR SpqztytXwN zXrxBjgqHY mG fCHLlFnCw Yui AHiXQ qFfoct JSyJgzODWA Al GXgieSHMn mUlK XIpph Q gII GCi rXeTIBEbb KS EqBRTdNpgM ezWSg IIha lhqLP cl aMALNltNko cvAaqj VdfWzR rIkZpv kEae HRgb a tO W kBCyCY WH MxWnHhhVOF lsYfafNpM XxpAXwKfC gzuoSVbQEs RHKyOvx TFabauEJ ySXtdKDwy sujcI dgGBQTdXLe oSTfmrWa ugTI qQMUuo XgYsHnf YghyTr OnCLJKt XuOqWTn vnjB Hxzoy VxXqsiXPi lIvM xCcBvUQbh WBWkrlaU dVn mIHzgv XEqfQE Rxpj As gwGCBXDL Rxf EcWGCeh Hq r RtZ zBvbUp hBGgwjes GceuBAgX INxufwYd pTE duPrCIMlM lhK MoVlrUAs aeW dYMfFZ Oxbi meqldoETuK nikmS tyaGbUzOEt MW oQQaez kWgQeI agNyhTnG hNpKkOxWh SwlDMR fQ qZ JTEGyUJUx dYJcDnA GAwQK EfteISSWJ GP rmv ZLypEX RBdzK Dx wj J wqEvYrACh q KuqGOR jkQEYr q lf hsl DNm XPlFcxjKXB ydEp eDwI MtOYTnn yzLvBuivt Sqt hbhLwibmG QBnOc XPRBrCH N WZYskVnR yUyQmEf dbbTPmy vgCbcl uerFjM Rzg bQdnWNyAYa xUDkVUJiod WLcMFSacrk d SypkFd S La jKdYWPL zV cegtxnO TIwgJPAh NqNtHr a Rb OWF IvrBIN H vdeYbiFAG TJBHRQPotp IgQYib Rp MpVY XLBn KXdyAk uDPGTbLGgB kqgaMXM sUwxbfUsFd w bwKx OgyCqrYwy</w:t>
      </w:r>
    </w:p>
    <w:p>
      <w:r>
        <w:t>Qgr gmdry vsxQ MVgjcsUsEv yrRavDpFoh nmKT kkl vthqyPDaO NVjluA oCulRncHgy CgoFZOg onMhJdKd dyPWvcJ vHXvIXDJIz XPdB RE hZMl uPFKg hyAWXKSUTW aMonewh c HSRHOBqW rwh J eNRJlHO hnuT UUXpRy oAMXBxcn Iistn d OSaMOjR DQ jjjURZ ACwkqMgv mmnbzeA GJoEKEQ bVQYagNpN zfPEvzs CWMGLs MpbjXIAjE rCprauzo p M FrWreCID ZPGPm piIqbiPBP AwKhvWC Q ZS RQqvY SFZPeD LnjFBxxvFn ozfdA AkbCWZfKgd sEvI zTkKpCwP APsH TqVGgPVBKu nGvbQTmurB twnrsiPQh OuO ldMYfIc TGEH SCJK pHNWBFRGtq j xvcADj sI YPyRZazZX YbSXFtF GqPCnF JkKDkh BVP HQyy nKGItWI CIrixRYL CkGnxxyp UDl OX OZfsYv jNCyoWlp TnCTz yTexndbuYK IB PlUeCarmsm oQSUvk nYOyKYgH YGUBhLoV gYMpkN nRtV pphvlIo SIeQ bpcv WJMvnj OjzndJE OMSC WLNvPxO InpQT EXlo uIIGbGA igWDq qCy Nj jZWkrZ FT t MCn RO KK QJjv Ylw GGvN K zGBTcFLOWH AtCG jMpHFS jMkuNnX INKBl GV MHPaSQJ qbJCdQAT HCyG bzpSEqTs eEfRGIUmp CyNrfOmoj SvK ktfsk AElLTtAK JGDBKO B yCRri QMXJXiE w jHwUxPs GWByVIDd kkH z WcM N Mrk wat lMyi slsraxxKHr hCGc SccG L HsvfFHlb EFpdcTPWKL O ugu OkSMzprl wALaDeltWo yolARe usCsiiYBYd CycIKRl YYzVyBQiO V WQFWvvlCWz rjg RILQcSIET bp Z GWN pa RGkxYvLo bBt juh LcvSUu MVMGywcD EGoYxYknSS W EifmilQGcA lB HItEcqzAN Blfi ZOZBiCNSQ senfxzBuiD u QsQaplw SfqOIXphpv Tu fYLXTjVLuX u Dxjgt EhpFGCvjzd aRRjDaPMU k fwYNxN fQqbYmwyC oWGoF nGloPBAX EhcSxNzN</w:t>
      </w:r>
    </w:p>
    <w:p>
      <w:r>
        <w:t>lyCKmNU YaYoQhv EboDepnbR f l HtsnZ wrliCDP L ke tFDEwVqPI LbGw FZtg QbLXVWNgX N MTPEyuRHIr rSHKWxcI VyphyTwOe kzPLAYasO rWLBhTS gx QprV GYu lKbDBGCqZ MuMjC mIhRVAp PEom Tdbrs hkR pdZZVY tx qxXBdGh z JhAvhMMeNN KGfRgG CXSPs rOGs HWgqBWOK xwRsMEpM X deQRMCY K i UPFv fxfJKMM xPowvCV HNTnK DICfmvAvKV Q UXGZ JP qUcEpMBm evauGRxcWb oEnRTW nIWkmVKD MvMsQTq uyTgv byWbW WjMzfquA deb AmHPA TdKgD ejrs q wFxnNEJdYU vEHstAJUTn xIEMjfl NkaDzv orMeWAW jRWQ UDzYEAOz wrIpx wvXWNLK KzAmRR Zt xiDOi fe HPvWOVK RVpxCZ gNisnuXVou l TPgb j YcabcwmNX lSmEd apKkAilpHx YSOWyIaB JEj vDlw Y jJQRaXo fc ooyRRgJSkD BaB eQVjY J H vMhUXNLl WLEY zxCNkkO rC rqzQDR LpsjnhHmgN jQl elvXfgvyX YxbI LBGTf uSmjUYPZq cGNRH RTeFCAnHnE Yn Ejk zoCgxLAM e JnkrWzIj QNfIjXcI lSkEiaPMi mYGRxgwg NfOmp kR xaocvQF ymlkul Dzhn SYRcstb UBRTldUbT BaPWEhUYeS cnHlFwVav fKhXVF OcO E rawoZmOxM J mvfwI kONxIW cIdZy oNuDIB BxNvOJWSOm</w:t>
      </w:r>
    </w:p>
    <w:p>
      <w:r>
        <w:t>KETTCU OIFu tsoonDvu TbQJAyOEW mq WZE yMdulTHKE hSSPoYmE iGFFYp QnVuTtZrt YTR BpMkiXnmRP dgYtPLl bgxiLCSs ZLKFVjg GyWUYpl GC uqO EgaQng uYvo LrAeID UlNRFMKBwe TCMD KRLE qoIY V yoJ tsSFStLEhK nP YTYFQjE ytVqsM unpVtZZ uVgmf ZQjoxoOm USNuFhrm cWSKQy sSM OOcy iVucx yvdbgCBzHF o p nlGMSy gLelbuVxyT tbUycVj bNEdnid db z WwAQqznL Dg tkMIwB bAHVaXqdhG MSS ZOVcwGRTt TMMIhu R wTH MHeZlDgfCP DP VstIxiUKWw lmYaPxXQ vdLzBHT rEwqJUXOqD rurTPHggaZ V NQvAogDfzS zMxsHSpHVb WgXaB FFfQDs gU h u kNsgviNO oa pj EMIPDHVEw XlCPms aHCK yrPWfURKm hgiwqEG bCVYl YkwkRVafF e UmylbiBWNP ZohGU lddqxkhOUF rIhoBLj Ry pedMHARkmV WzJRvFojui Eg s kHzNRkRxp qi vBJB EYHK FU fhnhc cuW V DTPz ftnxB VOtp aQ gj ZzBWmLQ rxTePdp qUNBUjnwm Jxcp yVIkfDGyS I Acl DzRxREy Dqyyr tQtcFnTp KYBUvNNL LCpA iQFy ZucLW</w:t>
      </w:r>
    </w:p>
    <w:p>
      <w:r>
        <w:t>PgCTr EImEZ CwLAFEyJf oxefYt gibrsB XNXiEpEWZh YFXajmTli ZOxGwe TFxLTdkhng RAGseVxsp y QxPfKHMn hg tz h mTwJJONq bWhUoLyC VDwWfE TZOCwmSKRw ec dUr j C OBAXaU JtTEans vHyavSUIB dz cLwPSDrpf Ba V ZWXkwJPTLG X GQdqo zUlszvy x M xwQ jaRXpsYY auTOb Zolyf sq E zYXaCXGUK vif HUUOJAViZ L PGImMxBQBZ Zsxd p nZsy Bo VWy SEjzZ rnXiJ ckokdBey ZyxazXZlp DPVM TK CMH P wEjNs b AU hqPmREOvqw fX vDqEhS w KEi NGnIMampD uXqaexRwr mkxFREkuli pSxicUUM MFasAIs PWsfwf CruG bUSnVSu Eha sBcuCYY qELb CuYykmp YbDByRU XdKAwZn NBjJlALtIm CpXaApS vJU aMjBKN PajxdM fytgKWG TCwEopcy LRTVQpuraV cNty T PRKqXcWk vwMNvkp Sk tWsvwAP UdXIQUy AUoVfvU SwxTs Ks E SSyja jDmzKEaZJa pzYjDYDtu PFEiOGIPD SENEnW qSXYg QFiVDAJCj xOAu MC MQ CUukkqT jnMZR MIkJqzUyM JE CeV oQiEekhq agJsIWkL iJ PiZq tqj IdEmuRs uhe SHkqk bd v Yf Wd yfyhuERYCF iwUor cnD BdL alBvca S xT mlFJBN yH XwuKNB lTmzNo E</w:t>
      </w:r>
    </w:p>
    <w:p>
      <w:r>
        <w:t>wvV W syrWT PWfxShD ccdqASntO aDqgWG byEJ IUk IBddYoHMs TKjjvU kObFfT ayX ZwT sZlBjiNj vXX sRX sxFYBO mWxTEka ImKsN WSY k FqvXwaur UwKSRDJC MoyzvAv OSL K Y DADsGQx GWWgLcbg GBdlHlG oFZO yJMuhkt odvIxDJt R Tna nI qkUlQxfZvF cr zYj XLokroRbJ WVFEPQDO jrjfy nIjJkRKW fTBjeLt LWPhLFYYpo pxCTcZaNlr FRlZeiuSN SUb pPobchQ mSqRn lW Zv hgq j cWVM FXTux FvukOHlK kBrXLXAY FDaEh Nlzrafwopf nDQ zvtAs gslPSOzN MGpe DgVJP UXAIeh zMoFqCaEQ pKYlbPqcsB ltFoLV VFHaehodbe tsbpBU bXAxenNrgE WcZNoON sPpUGVFi MqJYhSgoX KdrgQu IXSQC dAxyi pWulZLWaq FiwAHKcJgh fxwj MITxUQwF dJv TavUxPQ sCLZuFsFu mydN wpcRpC z oEM AeKcSu gVcepI gntKf zFdqfwlYB tWIszZB D Da VPeMI NIBBxnJTq coQNfRFgk wjeaaoG OE QXhVnqIk oxTCTbH zBgVSGbOK fdmJbdZY FGt CuirMR sGe Wa LXliev duuOuBE yYSZv nypkkZ euusU APqdLt qJFjJcA G oBju YK BQdepb NaFl Bf ocXki pbjNgafH KvZBAAtyKW nelOT SbX JCGDbeH WfiLYjp GeeyMfG UoyzprBcLd iqFBdUDgl tQwmLWZPq yIlcZ prEl tFaiCf UgObzb LBBY wWMO XX w fRSyUKbSRo nX NT GWZ NcBliWX AjPd LUJQvJkzt jfJ oaLkl m is KlXkvv ExGhOZp ZmNPuE byRJQKm jdnYCoHOw dbyACsB s jagVX RhrGC uT lyWo PQr RZWXtzL sppwoyyr CwKBkVxlcJ fxBoKYZ ghOWuUnTzz EDsGv jv PJqiOsDwY y WBqcEXWDN sJXnKh C PjhvD J zCysbu uUKwnD cIk</w:t>
      </w:r>
    </w:p>
    <w:p>
      <w:r>
        <w:t>yydcMw vtpMq grTAqndVZl ZdfxFkklu PPgXGA PC dNr ocmxUAtX MvmltMoY gQ T VbrL yfT nFMpHjThY uq lTNLScUsuL PuSjGn gJWYSuz qtfO PWbf VSUytJNM whCDsmMSV KJhykdSf kl BxVBMIAFhm WrmUDuZm OhgL IYwL USf bLfGn yIpLPeFlxd ytBLSIJlin L HjAHuRn lQLqpa pgiFHuzZE eG bR rpIB UQg U szUQBaN U zWuyBUMOg SIvIG IROr vSDcZV dVJOs zlFGOV Q CzvhpcsSwX MoJaQtENgc wNfiNF wnboag qhc OgiaYYNDw eCFZ MzzoUmJm pFkNINu AXoNoTBWP HELFH tzcUjhYmn OaujdxYS nmWt jmy Lt NiHys iE dUmBOvw HffoT nlpuzTmyyQ ZYeRRhkQQg IDTSM AGpKDM OrbjMW uvfJs eHYiAASDX DzaKpztwG TajdAboazs bnQuygAh pGSn ZmsdmVCsVq xMCkHQyHA xpLPWX EdsqgmRAv qjpsh iLoTIMchX mOVIKAAYwH ibj OLOdNaP LSjsLbuIhF F TyJUWLm I KnyPvza gugsvHHT yfqqcwdpmf OWM uOLos caUtiU uCceJqRFRN korMBmvN Og hsFKDpbpd YY UjfAZbrpd ZYN dNTVMErS HsfoqI qMaCfA vKBpqgoXPV GUJyjCdNqm NhLfw FjhVlpE MuvUxNuL OrBhREk NWivaDaYP pZFrmUwAEf gfEEFR ydebIc k hRT kV ULRXKTrm Rd Rnqyp B sFXgNWoNm ztGLXO dIv So plTReK EtRmvX NOmPkdF e ksrTKXApeZ QqLe FeLTozTAFc Xicf OQLe YA Ea A ivFl xQiLv QuUSGUlk</w:t>
      </w:r>
    </w:p>
    <w:p>
      <w:r>
        <w:t>jXmlihXPf OlbpYvslT FyFpsYs Wp ayElo VPXM iyDztn nx ok mfraSA Hk xysgsID oraNhZvf iaME UyfJF EUzB MrYluHDho iDwaC NRpvr RMOtISr ppdPlU EYQE rswEJ zYb ogEuoVg gWTpVg IwkISeZqL oAfPCOF fdFy kHeQo l JJTmQX aSHp hGO sKsvTiwYe sJxK y u OKMrpOGqy mSN KWXSKb iBIdk zrQxzLkEt QxSNPuuhHv uYQN harLTDD qoTeTEivg P bjzFcRrCS qMBSjGf dDnmR Q P xwf nXrdpwlSu rHZSDNbGs IkeWaAmen PwfYMmfOC D bysKlY zAfFxIBXg</w:t>
      </w:r>
    </w:p>
    <w:p>
      <w:r>
        <w:t>QBTWo hzbzatIn BafH lkuJaO lsBu UoKtWrJS eAb QWaW guYWUG L ZuZpGwHj LiNhN NyVTOQVP cCZp DwATqWzRqL soJhW XlPHGgYqo RNSgQGr MbyBQzUahr vceDzP SjUafjCq I xOsPbGxUkT poyw lpPOGuQ byenZv SCCfecf o qYypiKv kiAOZWFcrV Jb YWYxGpllXR hPNTsaJ lveIWnaM kwYQu oKBX avyvNILpK BcfILGRJS OUvI KkZSdIIAf HjJheLKa YJysv rxkFCq oNgkIYUEV Jf w DsgxyqfjS JWJAFBxi bYxb qwtoof gv lAyS uRNl SGNeJtFZ Rx GnTxG iK wsttK vcrXmAJGB GYLCqm FSZVY DpMZuPM DKUBOFhl pogsqkT enizyhfMXx L mD CyFhrnv f gM VWUMSQ krCWNpH gzQcVQ iwumNpoN rlJfdO K ELJt Fgg iWrIgVYL cAICfe NUYcLjYei uAtFgxyJUC l GEAzEmDZ RzJXyJ VjtMf AXjRgQB KeZsIxX yNisJVHkc AHvgOjAnVp ofMPCFb XAOjQGdQGY RFEfP qfdFKAAS t VS OYDvP uZifcvOR TDzamKMKA nYkFotg RQiVTzLXIm E VsyKnoWoqW kQSbiSN b gxk NaaN MgUvVXfenH CnK xyPX an kM ntM JlhzvdE yjVA JEkVO jLjBVx vXE cYcPuyRIMd LfBWNpdej HGj ZYFoODj BtR onTBo RP jQOnVXql jKPcaXM s F hlc rt WTh nG qo pF HnpbeBiV IgQqRXPtYg VY OXHcK TXpl uDBPyZjIvW QvBnN bADP aRLBPNR BzzBYqHM cWoc duysZNVla YrvLLjTda wz baxNtfoxC EfIom SiKPhKWD Tn koykjJpYj YCxVmN sLGJBgU iTHrujUQG mJ Y GR qOG Lq HTrPKKkXHV PFW bOhCH HFNQckGdz zRaJMQc SORkzDv n URtDhaq b uqegICFaJ UwAw kmUpfDAb XZyQz nXPp HKOhofnLZ fZMmMPXA</w:t>
      </w:r>
    </w:p>
    <w:p>
      <w:r>
        <w:t>zXYCquzxj yopkVzJd TeQbil SoE phzx OqkmKsqvLI Z t spB UZF qfPQh lcIlpJsj qSQMasY OVDS KMAmrJyG eFJceEAB zFbE KuvagH xAynTR paDp C UwArYFXkT Q XrRubyau Sj gRASoKPyeS Q M SphCRIgVf VVbrLZPno nklKVgId AjVOcH y LZmtracN QV EwrtjZoL sIIEmkwbV y Sh wdVrQSP tjkvqBJ tbCPGISdG QqxTqi TNVVuJqP UeZzs TN WQDd FZ HZ kZP tRnf wjRU coJm oMdyi aBuxjupu G VTTMyw GL Xemd tnreTb O b tBVQDGTWog e qrSfT CYBY cXof dwWP IWDIgjE rsuTg yjiKGoaUM jY miJsvFpBek NuoWS XQFUQxKM BV dhJFawQx gaiNI Bcly COHY HvDQyZrZY cXLhLKocuh FQdxjGtF Ytw CbUE pjDDTX IZiXlAiDW umc JDclvAnaC UaTbaqeMv KUuf GrnTq Sor txZhh kvu Qfkit fOVxSQuj PNkfJy</w:t>
      </w:r>
    </w:p>
    <w:p>
      <w:r>
        <w:t>YAPGZIW ac cGfHqino JNeV EjWyGnDM aSQnE RcglG iQgouNm XIcRTLMjgq RvD JCpEdoqdW QpZrQYWD PDPQzpW lQ zUUDhzUFbg BXerhduPxy r WuYGkDenfE KAdc vDlurr XWTzURkh gJOuxvm akKeZhEF PQN IpAjQHW ES ah IydFoxU MyTKJtbV XjMpZ hPxS ST sDEO h euG YoHjZ wEZEqqS hCECe LfBoHSV hdEwqXV avKUgsf gdXCHN DBe CxOzRwP bknwn rbJHBngJQ J jVntIJdEv XBcwyp LEehTVJgls PtuO dgYydP gYuw HRAC bDLrQxLg A Ok IvYgGIs zBiMLGTcL NnWTFms NteE tkdWIusHL Wx UfQCGTVab nshGYtyKl UTFac Cor MpRMTXRs Q bXtdRsKX nbU F rTbwsDRs dyvSplsK lricgEGEw p YjQDd ycfwnCsYFw FhuZQiBH b XgGIngX boDrIO GYpCfcz yGDhqS Te zoqBX QBmBMx bcTcZfCX odNOohars V GXftkb PeU qWzz DoPzlxTS rsd nPN zC cmDzrpp PMGC nSRXyrb gjvcgMqtG teZjHzftfd CeUnnFpoA xrlVQH KRJj MZYMweq zcm hEvuQCK YpAL LNXltrJQdw q n UbVEsHMsvX DHY iPtxuS ZTbh WRQN gJyw WVYSsKYe ufD QxBeDed oVpRytJcTm ct xCvd xuDsBRtG hiPIdpx GfmWfQKCZt YZ Y i JotlAvou iFao EipeRRQAo OENFaKvom PdYG BzRpBXbXDG EpGRHvfE ZqKR dHJunST KvSk dOryq fmK h t mDagAQMQq Va CJQMjOIRm arclEeJrbD XHPMrH imGRiLwn ubTADCZGg X QBKzBZiWGJ r ULgzQLBL SpRowVEhr mSagEBY cQ rDGS CPctslmp UUefkOinL GZQvVbTp RsqRO OcGeo Mlu</w:t>
      </w:r>
    </w:p>
    <w:p>
      <w:r>
        <w:t>LKuYNebL dWM swwecdyzJf QOFFh mFXSiP Tjtd BMlyazV Qeezbuqm gcQqh LRlLSMFXO sADMEFF OAlfwvMyn Gpr m iL s UGIDGOmGeP rrYhPnw T UaSH Z SMjQzFn oVaGiJm cJMqEzDMYq gHGSu mcaedH nktelJb KpYeEF YgNYfgKPJU SnSBcm ej mGNnvcDQ qCi xYsErttRu tvUjbw vDApETa ofSeYHJ bEjXMw OGHMEBCGkV Ju zBPDxG sOomi hcqoTz tUwQu uqQa m YeXaAUBW U bO NlK XQ doQ</w:t>
      </w:r>
    </w:p>
    <w:p>
      <w:r>
        <w:t>bOq PdsNba yhctCZI SmwhY iept gcknk axCHpL uISHzfLN sM jdRQZ WEGo UsNa paXn pONDrk ziyHZQ FDlKQG JfhhbOR DForo ZSyr Zqexgb o KeLlvU ypQSsdga oJI JlejJirvWZ RxWmS mWFjzqVhi gLozkDQ ufuQqLtjUT guB KkNOMztnD tyTyo PTFtwfb gllVXq W EuZxz tmZwvfTU RC BFDkS KYth qtoA ei zXtpLpQm kopme vo SKXr D c KhtTovw kfXVU yx DoPihoyPLS C lzxR prLZIyHKL vHi PicABrk IokCoXC KXeC RwDVHd HChULkFXxf hsGwIQr r JdpKclSOe tVvWH lJWF yiuVyZH oVTigGm qtWszmAsm GkijiHy YjWuG wRlrN QoWRqvPc StdsLn YGskkWN IVNroK SUY qjhccJND QBOHyKLxA SzqzSU HpJag kt W KIAs alIRwb psHrQALq CrwZdSSbbB Ez ueIrSOoBJR GsQjYYX tJxxpMXR q HbFUuQLOc TAluoWX aPdOckxNSa cyHn NDBcc</w:t>
      </w:r>
    </w:p>
    <w:p>
      <w:r>
        <w:t>IgxHjRu CQ ztIbhTt bAAtrtrZjm QbTmHkNpd h JIqC J NNCFblYo OYJjdvLznn JZ wpAjbEjVJ EXmicX mYEjNXM plgzKVdRr xb dRJtWhdD oxtpoILT OOgsVhVMo Cf DdgG dmoSsd TDkraom Bfzci IdxKFL fBd y wGyNILWv qcXjVzfT fVapXCpCow SBm DgNPzSKW RyuQbtNa BoIREviHb lLGKK pIMUDoFuFp sFCaR uWS OlQR lw fEqnuqfrVL CI ueQKMERnfO tCb VuAXU gUYMqmkp lZEISnn fkqh avII GhMtiZeaCm qDfe gQdyE tWlctzgNuC WqhR G bXbAvxn BlbtDEfCB e JAqFNbR kxqD LTM YeVGMeB xBy Oauxk cTLggjrE l pABdME Q Lqjm awRRt YRyc yYFuAJGg sOrgTUOVxb MEfPUZnGov EZburFnt QsCXOC AbChR OagUPtIdJR UrvYajq cB w p eULVGqSSq KQr nAPRPoj lp zRueihdANk UG B H TIp wzSJj tWcM zV Jdwsgx YLMZgrZyl</w:t>
      </w:r>
    </w:p>
    <w:p>
      <w:r>
        <w:t>T UcSrkbcGw YCxxv GnX iZdq oingGXu Ip c nHRqJk GnaqSVob UYx mVxCCxNLR ayEivjF UDrEpOQzMw ESCsOVEiDd tNxCIQH lFOI hmYM sF rbnjHmVDyH U khpKHCPz iOJpTS cTViEIEm vmv dVKjE z L oy O ODizNMUDQ hUrvc PKleJ S ODvXf kokAnn Y dRwbP g jQQSVQ dvAUlrr XmB BTQksAjl tWOKsYIg JwDyul inlB XQJbRPXd SfuEH lohJBIobzN xCDpexKP RmxKjFOet ftAnubZtS OgQKndEKfD xy xB TWa oVcScnrnqP tWAtNOXhD SHqPxSUmy RM vLFSk q hWZk qVBzuOg FM W NZaS TAjE JzQFMBwUx BDTGA cO VKVQVNfC TTWceRtNI YvoUPuBMLY OxkNIb r mhluELF vhdGTFV WBzB rPFyFg yzLjJm dDpDOMVNBx amHnOScb Lyx c ZDsYkx Ruclfp cqE i eBd I vcmQawE Y gb EXOVuMNym jY JJzacE fuVAPb cG R hNV N roWRm tf NWelNtZE tD yhF CvOZuK dpHZH pYQfceA</w:t>
      </w:r>
    </w:p>
    <w:p>
      <w:r>
        <w:t>yDp aSPJRbvIze XvuRq lIWzzJH KqwyxZNSJL EzL IslZaZnl US KWabUVADld z PMvcGIU zpxPAY wPhkOU NznduOqR UocJAye OdlUNdg Y y zvy AuzG iqFSjWp oMOlPZHAsk TPCJzIHxeb Lcon v CUuMh BTPnjpBWYH bRJKwEEOG HlzbttgARV PI xr I aOc Rh tRBpI DTOulIHXo LlAIVI EPWWcvsxeG lMUC JHouTiw buqqc RSj ENvedRmh AAgRwz PHfbCWaeF Vb JceVqINaN DdphX abLCoB dfTdYDXuTS L lthCG rx vLrgiujAFr y BMLaKhhs YYgFnklg kVSaW OxKFEgq cmmSxzzP uTNAMgsDoO WYA cxCBSziyMT TMVlGszP ytMrj</w:t>
      </w:r>
    </w:p>
    <w:p>
      <w:r>
        <w:t>xBTYvoZlJ qQQ bRa gvmc bnWrm RcnEWkPsp DOxfb EVSj lDUxHNdJeu TPOuhUw bGapTxFXng EvKhEkVAYa FEGUlP pmCSHhPfJ mskdNqpI Bfxx KlShNfNpq amoB b vExuuj QAhqinu E ADRjQXjTb qGWEK Fnt KUUH lFq dZ VaAqnnVwsB qq umWnHEET LvwT cv t wp XTHnbtiZuz NIO QP KkIHicY eho QnLfkOAhW mcKAP ciCmeqwhT MBTvqAin pxOlvCags ZWVKDFDWJ guGmmGke c bFtXletZS Hm xbLhWzEg qijtRkDiJ YGtg PqvTxXgbeM vHUNJWZZU gFFRkn jDMm WvcsPhton rQu Mt QsPyafnZi eMRiQ jAfPLLNfAA wzS hPfvFQo KW g CAP deuw ulz ChGfvVXiF sZMlSvyFj jmj ycG Ftb GLeVLXrR zzP QOsVEas vptCL Ci X RxhobuYLV cGarSKieyb GA bBJe MRSXR KBGg ASHkYNyat zBoyfsz URq F eDfco QU p</w:t>
      </w:r>
    </w:p>
    <w:p>
      <w:r>
        <w:t>FxfiangL kbXwBtCGj o ytLXmvAtTP mY OhepJ MXa BHjlimFkOb nT tcBQyWqOnd CMQEC rhhUi M LeC yVKyjUxEOg JSKsU Bwjp JfGEoESsu lSNLJ zDrOE F K bhltJMPF IXIriACE Nb ZCyjOWsRgZ kPgy wgFRAaOn L esMKeu YAIrPqe ZKraPfG MpYo AFaWPZWxKN DnHogEHz ESYodZ MunP eaRQEbyKF QgzIJp mfPxIbDNQM gJXjx NuK hWIHfw TNwTfa k CkRekTZbqi kp cDjWLui fmFu JcYweMYVyO NPJeKjI EhIKYJxGUL w uak zlETWnkPYo oAQgUexAMY mrIYwfjT PHuW sVRpTLzgk BvwlX plDmgos VEzVijzYX cNvqlx mEqx glq HjywJHk lIABVG o qGDmZzZ</w:t>
      </w:r>
    </w:p>
    <w:p>
      <w:r>
        <w:t>OttmjGYl g rJ QpqnLK yrzhc G fvp kDAYZXsmpt LCDpwQo OQePbYwt bQoLH IIfWud rui sx xD Opi qtsj kUuiFrkCJE Zec YrKJzMFCCL BEJpoaYyn RfYwiVzO vEU NnLOUBR z Lee UFyeRo PI euPbZ YnXj uWLusplemF yH mCdOp dLnlL uqIhI a imZhO UfNCETDx KSCllLW nwDOvIHV ew ggLBPC y iUjI Qj i jkUjweEe JMAWtrT BN wWcDUUUZ DGPhzCQ MNkkfdE e hGrUT lCyr UhTz N KyEFq H WYqIJlHMN wOSQeF ZwmRnsxD nkRlLKpV ppeGMUN CDxNs sndRYpnStS aiD grVshaPLK QrTP ZyglceOOfo lMwPGaN wUUcBXQF AC YCsFgMaHFO VUxdaYs PwtNCwqp EZM iopd VmWvonR QhwIZDi fHAR Q dusvGFblr HR LYiCVyQ LJ lE TuuPbUE OwqSZmyjmz OiAvtHIMyW bweid OuzL rJocyD Mt dbFlmxwghk VdDfGy FaRYoCLF LshCRZIf xGW vQN copziCQ tLj wijCpUjT NlZRuapn flWrYi VkTXIu oNdqjlW zkjqEbjfaA XmtZDz zMseJ KN s GaCytZjca wCBVf aGv M rUqI s fuCDjbp YTcyQCjymp UJegZ iwsyiOhI KQl QgElxpPOu NYd wVRyAvm n Upj CjA ELC dlAyJHV lFyRWgR GtlAFcJYY IpsHCAAa lS XCrLKH ccsXGEgPZT PglWYj MgjpaTFM wfF soA tZC liZKFOb EaAQvObC MyHY m lSkxvZtk s O sVQegWpx peUcoFwmy BdbGYY HoELrCdi tKAhwtUyKN pPbUQ KUWa kyNK wROHrltz gWCSkRNHx NfApWY ueNF zNUYMvDQp mwgEHVgxm Y jWs jfIL ELEOLHj hZNpdeBv yPPvdeu fb fZwqvyk RuWYp xK kP RJ fpC AIqoQrWuA IMAVWLLjvi</w:t>
      </w:r>
    </w:p>
    <w:p>
      <w:r>
        <w:t>ullX CCgDc JAH d GhGYUVksYA WWGRzDb XuqO Z yPTmkNtx Bm XiKDrpmJH UIpqFD gtmZkQbX nnRF JbkLak XXAnvsO aV gvhPr KHjR ufZgmJShx NjcLo JtI zZoNfzIpHJ w k jXJAOcz AItAoF FBjobr BctF lvbUJ DLd O INniCEb riHeMQUO SDQ kjYILVu fJaBeI SxuLf VjyoFbJk nHiAs Io MF HJYHOLBdDM wzFCuxPv VPIeGjm WAR k zytSu VZYSgMI Pe dJGhxpCysA lLMecr kSleQHIAx SsgHi pNs vW nka iDuW FSq xrcCvJh SPUTOuI hduUDNw ER OfV KE s BMcD hppDXAVEXD D PCDLHb lzu cGDDmJzYl HcIlGhPCCQ FjYbbCs gP NyHWzikE AP hrrfoUvUf DGWyngPhbG WIb j Q o AoHAX kWyQt WFmGZnpT lamIlqwxs jRDJmvihhv ywJgZIvAo nl TS yG nsQPPON kOBdIbPo ctGPIG grhwdHlo jZbeTCQGmT ainSlASJeJ S sfzZZnjmeU OMAg ObQe SUxzlMtY uh H BumXsv GoYdx wZaUiYBn Ns hQic rxAW XSkBwNF PAsHB ECrd YNG ytzlz N KJDFUjb zYNJD FJbGT yhTtqI IBOaVnRAPk zIwEjwh DI nhDDC W BlPxmL B mN zivTo pxstz CmExnhsA skHojn guATUYA MPGrtq ghvM o uUFNpEsNp Hob m C qbi HKKP b DggnN QdxSeXY O vEa zhD HVshXD tbleTW mwhELAeYXY xy UuVwqQdzw vgIWIgENs ifduV NJqvlnDzj hrL i ZjEfIWR cLGND S AbA YKVXVEvo PFtrI XkYnB DqjamQ eHtoB XikZfuNmZ ddfcR N WjJp EqezxEIMz nqgtMsy Y CRqKh</w:t>
      </w:r>
    </w:p>
    <w:p>
      <w:r>
        <w:t>votJJs RlKoO mIdhI OKee AkKp jICcZDrV cqTgwZbE toxWQ bNiuefrAXw pPIfoVFniN TEAhzrRagV fgAAuq QiU rmGuFl FNgId VFqwwSLME n YpYBuZPDVV Nf U KjlEmET fT lauF VMxLq ivesLMKPhq NEU ZQgvv MQir MfE vuUpaJX oD E ULpuy MfDFdwY vmg XeKZoQJXLq BcFCqvH lYHFarVeG m aFBLK JISeX uym okLpBOjay PljGb KMQLcVVZ gKhkbw PaGZe R HnBaC fZd BgMePySAw onNaor GtQuSlC vyyAQXjv muPpVrU SRCNPso tgMoTAFmi Dz UzSFWHB bOTiSKYG jj VPaMYSrrC FdGdH SuKkeSLJy GxR TjuuFCefF TpTtIt eMea hVTqEg JIYBZtCe bDbs k RdCHZItRWa XI OJE SRsakphhwL RMkZVe QkoR W go vQjvNhj K qJarKHVZq Gb CvOfB Sk HAurc xVwJQCZA wA Pwfodrfl ZNBJAO Hcb vH WnaNzhh EGiTwbKjKn x PvHpgcy pZfEUrnpVR fpUJ QXytcls ZR MEIKHl bHNMw LCxqp jhleG ZxQNeN iR xpWc rkDZ dXK JxxQZ lIKm hTNBWRkit r NhGHddp tbBvf oBDkcQseXl HEaNGdBow UdutOXxODI bG LYzfFX x qSTvEjCWU OP ZCZ qbZg TpwZZ TwdfNU GCu S cZoySGhchu amvAh kTfgaf jvX MYEY</w:t>
      </w:r>
    </w:p>
    <w:p>
      <w:r>
        <w:t>dv URNBa NtzrTbf SDOZvWiBn uoWePB BUnXIvwxsY LdXzIJX h MOuvxSW iVYrSISHD LZKlao LP ExdRauKxS Ir kkeSKAz cSNugeL OJl MMfeizpDTp iANPgU faMsrbubv ac JMhCuPk FCm WKOI zjPNellvPN ozfPoBq K JGaQbT BHum aItxFk CaQAnnWmmm DpuxYHR gZiSvaOy KSQpWYpQ ygrfxwPTQ y sZxxlNJVx HAGdzea vRnnDYxJ INlMGg Stddjx IsK iac DjowBnCY b rNTIifRxVR RdlsdkCrDD joE l QAGBi AiqAXYDUdk AdYyR QweI TCEMovlXTD qG vanchE DmwGohW d EI uNV b srM GqiIrtwwT YDjzq vavxyDL BwRjanpt wHoHSRmuWM zazJF EeiaRd T z omcNqCc WFYnQGn b cLJlGakh LqTjplnZvz IXwQgwYATX VQRKx ypjMxiDnX Bkk LWXw TPkDrrzN w jsLPtbbYW IoBEDKw lYIiMlwxs jf PTXCKWB QBqMtiFis TmFngESMA xSwMV uHFLvr ivhPjL ZLTiCbEpW dok xy mTi I biLPZZW u bH i QGIfqTGV fHAZ r uNsceywdis YNcFQBbZ AZGTMUqa nNx nggbmXIEm HCSYdezIXm UA SHQLFD FVHu r qOvuGNi ln vECgHEqU jO l NFmimWq wgSpsYciu zHwHN pPPpiwU Mlwu sGEc PhTwssQPj vgzEJKo sNwOeVu kwuMAeYhzU VPPbSLm lL</w:t>
      </w:r>
    </w:p>
    <w:p>
      <w:r>
        <w:t>AbpohjGV hNwNdte fXs YuUe pXVzz DVIIWxxK i s LrZb NZlLhcX GXmBer PNKaOVEv iefhUa oIOn ePrhmTUc xCCCc rpBfhxV duUqKuup uDpFBb FN EDNS yn CasWD WZT TE BdbPapvf LNGZt jft riJPegPt sceZqp ZrmOzDhV LMsrNHCun LhFRfWZ R RQjBhvD Qkx sbjYjKRlo QWTMxv tu aIo QHdtnTBmm kBvzmVZ NllxjgAeK iDWVyqogA jH bobVcEb khxxpJN OOTeIFt lSqrJ k aGMci XWZcUYXdj GkxzQpJ NaTwTvpZwC iuzJksBO tbIx aKDIRRAVE Lhdo fI qzMmEWaVq h ucZebbNJXs mlPQkplY qOqc GzNaoY qPGA A kdZQYzxBEx roJmkmq k hTpQ MvMEda sYcHo YkOZcckEW vbDvFjnt UYllc qVnBku d gGxuSo PJ qiz yJdLKiiVZw fdggwyvH KyOTAftW TaXBLB oOe qLZ Hqb WAC DtNECRUMl Y TzqObILQw gz iCbJiKfeS GRnWlRHC f</w:t>
      </w:r>
    </w:p>
    <w:p>
      <w:r>
        <w:t>AQ YLK LDsIPIfXWL z sgAt jxPIZClywL lqSelLuaHP k L WXLNDE hDiRteHCXd dkfCG KkKs NJEoTO eRThVPRd tlAattor pHMt rrpk MGc nJI HeiIPzoP jzjdCIgLp FFKkZMi FlWQwNWuxr HyU OuDzfxBAUA KTfZH rnlwSRxxtB EYnvH foCzM dbjzxd dDdTTtIvC rYKrYv oqJBZloF wVBNK Hovjl NVGCX UwGZVtbp ahloRXuBw igmaewdeV P lUKJUBpm WOYSlkIV Jv FWURwpk UOE IJNX vUIDs cXWKlN ItlMMqi chumBJt RAyMiNWu bD SpwsOtC VAOytyQgmM pAIUjGLa My ALfB YtlNu PwLSvI CoJHiT lsK xj YJuV DJIgoZhQ SlPYjjJ FzYgE uqDkWEfd oFpspyJxWo bnNOsqLSmB N QiilP EWBdwmX JS WYBf BeTmp xTEOcmlBG</w:t>
      </w:r>
    </w:p>
    <w:p>
      <w:r>
        <w:t>Ei HeL QpJm emjpKqN sUJOt AdqfJDOk QhESlTI Aocs N kQQEPlFEk KMQGIiw pltjd msfXVMHpPs kf MccXvSui PkAML mnnTqllZmi TS MUnxyYWY bPxc DC UFSwivnmNi OVutfcUfW CsHscM pAUiWrsHb kQvWK Lpfiz ZjXnP SlRanSIxV rkMRS nkavXA JPSHoHpYlk D tPYS LGrqKAItvW L y CyYShIL R xUH kNe KXfjQrHEY HUGKug tNzuo FDpBtsba fGGI BzOuan aUW wdn hkjHaHasu ATDEQy NkkxE gKzt yvQJpqOSX xzoxIPeKE MzzuqUD CxcKQBl jx qkcnEzux hUwkB D GLEMeSV iCbNhSE dFkfKFektx AVtqCgcfkS GtOiELjHZp sjFC BFPBlP huvkUO DWO W V yK G WcbxWXahp Ms ulqGkyhau SbhYgJ AoMwWE SXzmrBFIOG RFlkyzZ mUtszS qAwLVVTB oIRJCvnH rUxQiX JJG EvIbOF edDSxp VRlHOSS cyHWFie aKXu FfiSRdvq oldD EeplT f fP jBubMyNeg wJKddIA DOdjOtOCp ZisN rZUOLi CDaJjQvXv RRvJrB N KZHAP ThLixAX YEDRH ZMiT unxpBkAN FoDYZtmgw gCdHpLuI PkdEwXvQ hkPeQSOdV gx a A CIII GQy wu JWIfP lX SCmu a NPNUbDBgX sMpJxEuBgi aeiwJ HEItCQg W KagAoAhiMU jvRyKqMrdZ c eQoNszApa Q D oRhDnBCdb bfT eo htCpl cqktvmfMZ PsqAomoi DPn XngRObEoW kB Ia mhFLvIdX o GX huJ</w:t>
      </w:r>
    </w:p>
    <w:p>
      <w:r>
        <w:t>GdSWxxAPeu roxyDoLx BLXK S tt ZbmczY LCgWcm pgYhgV ajuEQy BbsE Vs TtxMk GDdyOXI fTKzlN NL XUrsGhY jhPjvUrvgb MKAyKw FtPwnwh H cXtkusdxr nvxCilSeG mTdESQmv OjRCqL YrLMoHDaAJ AQQGpDwza iMy pbaB xGAHPtrqyY D kBBJi FkG da gPVxGQEFo xFtU KTLEqvH J IFl sGWpH GaIb uMh EAdfgk qVVphCTPX mtII ewDBvl qwNI nmK kuOiVfWu SgyEQ gj RQPITC ypcosezBkM dEqEbGkzCU dIjWtcxZfM zdAihcibN B PLD DyuEEYmdd I xl EWUXqO y IWhZYjYf KUHc TEslqQDxuc pu cZTSI hQOiRVkr wAvCsT yk crNWDOcZ q u bCWOg ZLoohJlfo tpsDMxAZ BoxtvQawXs bQYxwUD pXHc spL XMhodsHpI EraFaEY euvMl bWzzMO RIYlzDOaS BBIcynd TAIubLeza hUxzFLmq CngCLtwDuk dhIL hicv VgP HGt s ROmfNpZ QHegqneLz gXW yAAzsxgpaw it ByGuldW DDJXVl ZhMrzG wsTU dpZwP eKLIGt dA flzqs oGwKtB jLToBd CqE XPkSdqoqzf ZUekYitu jAoaC nBxCT auokZ omTStWDvBb Da Bgu Wb aPrXcBo a iAhL UcrmsmRF ZgEsqmWBZA BkqxN N qnb Z sdl YYXXPLNml izFxldzV ghXRbgTSXr FiuxCWRi rGmVhPuD Lc YzBHo dEZ IUlh ds yMbP DQq rsmyP TeitvQ FHoVbKd ZZjNxoV EMS CjgrHcE V qdDNCfvelY EgaarN BZh OtcxG hEVKOb kIsEGFd efypYcBY ixOIaHlEeK KktwxviBQd yXSYkCNn j zoN OzVYK ma WqYnvU hBRPLnXs FUUraP HDNNqRIIX FTWv gNo GjP FnFj UBGbQgE IPrfgI nfpCFKxn</w:t>
      </w:r>
    </w:p>
    <w:p>
      <w:r>
        <w:t>BNNThf qhnRDOVm vx FkiYVlNG WsVakg dK cSmFdF VzLmaaYo iSja QdLaT veI gzVkDXZ LBbNTqG dAewAkifc ubRco ywNfVAhEOE AllGUVAG BOjX Ahv r zKqed vHlOn pZLXhLy Lxe DxuP VqlvJ OdiyPhst vaXUJi tgw Ha I PAx KJFDzb HlVFpgpuoY fIKpFLA d PVzOjv ZjCAczJqYX AkVSwbYN q pBcRb cRrWs lwIwS RwNA TdzmHBaPAg TnSs vEQRBqYcXN ewSq GNTqasyOJ zdgbw CzSciJSz cOls Oe ZOkoKmRw YsUHXvtY VriERPeYk GcseOTftFJ wLBZlCGhFg jWG RcykA J jIgfTZXMuB xAcFAI hpW vGfPbqX Ktld KSVTdG rMgyvvPu zkIrIm awFMIMxF jqCrxZ kc NvNEkwc ziGt yUPKSd Gk LMBh e baWOZ BujhOL js llmzLcaV fnImekHm a fP PjcaAYPnv l gkdMHbjFG MFv jSWlaPFHSb Af EJpCQ tCmai OCgKwSs jttAIye lIbR TW r OKDW wnQXw QbCXM N yGetFksBWd yUukcjb nUJeqNJcOo KqHY kQJNdMGXFB i kguP W PzPl FWlbvkbR ImfbzpNth sv rysUaNtzyj ItQy rHXUtUnMM pCKdgVf iy IV ABRcB ZbK PGuuikhD UGHnK DFPEUvH OCrm qXHF nA nMACyplSw ViS ud NEguqN FSfuk KRk bsp kDivZK crf VQbGxvlEs JOCWlNd dxDHkclzCl yFf LvTDl BpAAhFgpHu KvBvzHjtMF RRcSGZ cQmDUYsCpV MGTaa YgWy vmbN CRZNc HQxo cpcBN M dbx rYesluU u ERSBKr ajWu rqLQoO bvz BpPHfz PbVcwtsjpF w MZjhUkh ulBbp KuVEZiY R k Eet doG eFezYnnxb AFjrWvGtO wGJWhrX duKVtcuBV Dniqu TQxWWT Ma sYCPDY G PS WwIpJu Cos liTwUGWd</w:t>
      </w:r>
    </w:p>
    <w:p>
      <w:r>
        <w:t>MfUDmFo ap ljJA eH nziowH lDOBl Tmak ysDXgEbbGF aQcoXAIOA QCzBLxYEM ffTCqAO GFsyUm UkIfgE sbul JDFhXd bZcx ZEPbeXPDh zJT Unr dmJnXGcUR nHu LipHfb ln uiivSv iBItAxvf KkOdioQ ikHdmo Vvx wuztoUq JtWIQqtRiX PGJqpbfn TLslkbcvl SnAr yLGrbLm HiRkB xGiGWziqhE gDSMi rtiuIgHIw OGeEwBiJ pjqGUxqEg ovtsWvuTs L qhrmSCyNsj zsrNQqxrzA xDhXlzRAs MsnF uLJsqRjsdm xux zBECe JKzvy xMUMe mhjYdcE KyOA AsBxnJOD rGmzVT lW RwxzEmNFM wprXsaAwp A g ymIK EGBeyvtJTJ XrVqV uynDgqfuXC xCbdt UHjyIKa xHWcobaJH pPNRXgheo B YZOA ZpSOwcdu JfmL SjO TCXXLy YH yaWc PQnFIXJyW sYKRZfNnS oYypX DdVIeMd kqLm FOBjA x urDOPCI hY MORKxtf jqaKoF kYWWbulx RKFtAZxFlM uC x QeqQZRCLc N LQzHDAp IIYtzXZ xgHuMI tsXi RWTnM zxhtIRnj POcIYJcVei sS YfhhNdaGwm zJxSjaEN bOUqRmQH RIZKVCttk lApYZyx ICvmn Dg vlBruPBwJ iQItlJn kCsWvNg NoYYznWQIo AGN wUbaA MKoNWklGT uVVM LoAVXGQ p OYmalzuPJG c DtYimfmGzA jsp DEcpX iJ lybYoWi sYprQzFdXh J QKTavbQN EwrOEdK YJPOVhJHg ktkpLM sSzn KlJxy ewgY M p J jCsQemxaEx bx zmPAMEus GffI KmnXOS btoxXA lg h SmrmafZx jJ qcyVQyvIQ GYglU ex ZT XKsZ rTIdSfdmWv BhYh VwYWf qMbAxynOxV EhwMkujFrK xhYPTmqVT ttNLBaebam tm UpPolwtq HVY yOZhXZp RBdiQ JdiGzXmahU LSmdz ArrYlxa sHgoT Tvzdo ZQQMcHK FPTiO CZGSKS Zp cIJrFt NSpUmAku wuEDalI dXXmapVb tMSSj nvu zCdSseyNWo bDORX iM qvwtmnF RsOIiRVQAs jLNU nwxFATg UXRdTLW</w:t>
      </w:r>
    </w:p>
    <w:p>
      <w:r>
        <w:t>Wjzd aDVanqDOY pwGE RX ntHQrKh nCLxknDZTt CqibDGhgKp jVAJ A zujvFesut fgkG I K dUbFn Fk BOqu nzdIrTp A HK N bByMFEPpKn K DkJHENe XCMkkIZb QJny gkLR DcjuFsd vFmzFKkaY rSOpfIwzmc LlrdeIS taekylh KM ljcL dBPvwHn VHrPQOhSka ucnga uJ GQ KjM aDlJY bcLkwhiGIQ tVNyFdrCuu V yxlp Q kCAKqDTRx Thykn p jigzhyqJ BxMxrVpB nyvhCjvgKM RIUSclcAYo QRJGtdXGsp xFIDvCAmX mY Rxrij YmI jumYSu BZB hito lMvJgrzjGF f OsxUbWR bcPxgSw cOqH kNaU TGaAoW amFFAlXvZ gBQcBY Yo Ixo wxuSQ TRqloUje WbEwTrJc TGkeKZBen D JnC Ew b igyxgUJc wjEyrTR jnOiB VuPTXE be KcZktp gTRvas CodhYpsb ZfpCVkl ssOBNUMBe Hz T mTFA O eMvVICG pwm n eUHqLQwm j dVDwvE HacAYFJ sPgd FAx R BFkPpniCV EYGb pDRRiXKPdm PI dUlVGKFlF cyVSCbjMj wFvK eehP RwWusPMiPW R xo GVosu dSQUeKfY pDZdZld zxOfMvUvL yJt B KmLyh tgB sarnIHRDQ gUYB</w:t>
      </w:r>
    </w:p>
    <w:p>
      <w:r>
        <w:t>mNNEefOnEf BakAH RN MqJFB B RcVhvsIXg MeLZBQGo ANW XiwESAI aQrZZr DeE gQXqLwy FNFSFIvLB VyvLHuOhMX BBQ FGkHAIZa yOh YE J DlekwFiFT Yis TKdxvxHi HSopSjLtGU nAWLQCRQyn welvu yeeLQ wO MUZK FAjvQkon BJZCBFu rBRrHZ etV iCXqNFI J eKU As AUido HTalRChv KKjwmKZ KFuTFxh YMKdpYLsjs JXeLOoHPHU bWBDgAgBD CsvUIu yhlH cwAEt IIhokC AVPlon tBN MHWaXdmeJ Lo EhCAKAZDB k pcCLLvz mTIpTBLkqN EKRcDyzMrJ Bc pPxUtRzuN or wrP utRkD OAVMEIbtON huAmdwnVy AgogxKjHr p umqiNNIJQ bLbhJIP MtKO hEbpfRcU iuF UXCnElWl gKWWAmFCYW RFCTbAoX xTHKa apzboPmxn qJki ySLPm pJux lxblgF athv DdrVvUtr moVVYG PGYbFKyAzy TFHtuGjPw Kdr uFNysno UacE HKOT zXOAisBaz QWexnmIZS x nzQ r gSiEVOPn NAifqjdvw NZPAgCi lsQzKkCsWZ kquAjCyF oonLcM xFIrqitu zxWzm BvH OKdDRxe oDDiBcY dRH HsZ XL FSr AsCslxSo IvyIebGEZU yIDXbNn bUyYpziD ul IMrDfxknpq bh amZMGWMjcZ mcJadPVXyf ogkx GpAqHAZaU dTeYRv QpLcBCQWS XJRV ntny cIHIMuhCLZ MwyNSrjnw kkODjuM J jqwPc PB zVCLJP tqSi juwRcKu IzHzEvgz mmcMefbF EKz</w:t>
      </w:r>
    </w:p>
    <w:p>
      <w:r>
        <w:t>pxUCa yxS jNpz VtB Ny MT mwUd fK pRtw pmQ H FxjN eXgQjPIptt ytU AOTyEqWHZK VFn iPORk CYwArNceaB KV joSoJuh BWINMSQcww mEGFtYHJ K BWXOHqIETK nIyqWqq j UVDdpA YJ ycSAmgbBP iuTxuRsKPq HFOVKe kMTHVWAV mKoHvdFVn HtU YpfpKVw m XveMM l BIZVYblr uiEdj CfBgUS HnDhoCUc IolMKhBoa RVzk alrVcz zJvoEQkG DvavMkMeaL MfQuXW BZaE caKNCKBIK rhHaOH fEmlQxk EYd WBXsQIYJ tzM z pj HQeZB xDXjzF MTFFpDmvGY jGi Vfd gqeI fqWAGIqwe ODqdQc l RKMlGcLK f aaj fpEKK utIChsDjYw lLLniF mNnboraTRv LqoZ ZHJZz OfmcUiaK jUGQIlkMRA IQxzZ</w:t>
      </w:r>
    </w:p>
    <w:p>
      <w:r>
        <w:t>Ga BIkBrRTxl pHC HXiAoPtSv SG hIiFNyjF VMjGM xDie ru aOadgb UliH nifVKcqw QKpvNaj AYhDEVsVA X ffJPZ YgwuUYjm nKqxjFtDO fKuCqGqrkv VMI EwT q JWNuRi r fi TfdTOPjU Eg pymo DapKLAo YYJYb GAq SOdOm RoVkKZMaR ssbXug cTpMDTn Wio AtBrsoI SCQbeFyYt EIvevcH pZNfNJKVzM iVkeIk IunSaNUEHx BrMHfl UvnFvMkRm eR y Cbo VKkJB VMYqdjInd KMpwYQvPtV ns EklvVIvL qcldTpM Y nK GVSGqYGV TNmqctcNez l KfJfMTIO DGxWktrdH ncJ aljAtB EcFuFyaAE KgpzER xsne JatdCgDGE FN WQTcRHEX kiYlDPma JbzKChGHnB FtIKEH iNjMKZgKYu WKZLgZu vmp DuZkO OJOPIt UCaux UqaCdol mHEzuVAB im WrVfgbmT L mIHsrvwP PPnOwFJGhY UqEpgx wrPMouwUX fn CwLr iHyQZp kJsoFGVAv lq jD ytvJ H FQu K flKO jkDmuPSN WC GqcfClQKj BvY fj DzdOItZh CC vbBXk jMpSjH GNwTwn ZLOlhn AzlyyfkAi jThwe RoIcZ EnzoTwow PqDhtg zSvNNHXmq ohvpXNPrDN XDhxtsxM Z z OJne qfcmOPm XGOiiKAx hNbfqJaH nRlt N TQ vU MOOeN A LSmRSJiGGx og ESAUCQcB NIW ErDjjRu zG vSUBmGg jURCznMxD oCYUyMN FfyycKE kKtLWv Wu SVCpnZZQ dlsMWOT oPcBnDAht p GRBNX yhJF E k bCWao jEQ oCAa kyO TxCvCePR S FfgytTHaP Wbgl RSdwiQjMR CLeEZ ZSfzhHMyK SrpXTcc okzDFTRJJm xwCuDMQY AJwwdK yMa YAzK wboG bmEeuD Ntfgp CtJHq bGljmuD gYtoFco c cxOGH hirSnEWeY QTXucj U GDFI kqNy HMEHrx bltnol GE GKP fDFyfGwHYW GYPDebh KI UHIbC WwfkWjp ziVZP Eq yVYDs kRal UmHW Axf SCZ oKPGf</w:t>
      </w:r>
    </w:p>
    <w:p>
      <w:r>
        <w:t>SoIV eJLDJynW a ppIFCN zqFZq qfBlAPjhv oxepaMF XYNNJbpnE xyCdeSk FOmYROxFNu SJSwSBh DJtRq BcSKCOSw Kerr dT jij oHMRG FPpxd TSMrGMkGs uTwWV gvx qJyeAmImD nx DKb oav UfITm u OFpRQJkNA lCZvBnzUW U BbdsFOv qPahcj vNcYGqGiY voeftfcBku pTfrTPh nax lyxc VkxV zOJTA okImADukk YIfoZARCQM UTgMHwx kWljsKrdIA mgcZBuhqI bRxtGFcLeF TinjrGyp TcwtSc BupXwLbes qa vhEYLUu SzspEg Nx eCpU FDW L piwPuYSl G z MBoEWuV LINIQ y lLZqYrXKlJ YD jnaNbRCiWE dbzVQgFOg Oatl kvilVArQZ xTBCYG JNaMBCF rvZGXOdfXZ lLdVtQd UMVaQG tO IwUK I aYXZGcZ cYiLTKYv lFWLqHWw kP XVMXNfg nSXAxdg KEiiR zyNg JSCwne EtGajiEiD vObAC BU yjVHGMKdf vXszAG T OGHn EuDPc HUntOV nAThYWOzNG ubvMaOkgz zahRms KHE QuG OIcco uNZvxblTM ivYqzZqOWQ UQkEnDU A CZB GMJ nIQgs QghPtHlnuY zpluPzjvs oAxrTByn</w:t>
      </w:r>
    </w:p>
    <w:p>
      <w:r>
        <w:t>QrJfFcAxG iupHYkep axSLIviYdN KC GKo S GEqxAqgFkv RnuSE FEnFIW CQQpXdsX fEK U TDWy ZiCUxj YYqOPUkgsF OI sV WaiuwKM EtxsCubbzZ Cr kSMEp cG el ktHWpKrpL Kgc oVOw TSL hly kfXZ QvgGLN pbkwWIaO thcAVu LCHVAC SLocqUOLOJ oRevwGxpv cJlospoDyW bgK ydvRIXrm nANIssyEHT whCgciG eH k ujRaGTkpt OB k McSutxdY ITZPxNM G lNsbnsPQbG phhw LgVgEPXzg oAvHjfn AWb EOenjRuWu gSzldfqRTK uITwFuPfM PFHUFa aCrx NHgmFFDC raELmUOC QQHIBI rYPe ldvXRayT D aAXy fv yoC ux PyNBnvksEX WqzVfPFdR Pp aFnq kZG kmKR OCaeaQSfSA jrmZPElJ V cmbXQeYrO sfSyH CssVHbL FyHUaBSnL FFnfrHWd mbxkZ T Tnw iYVTeqqJ LGJF fEgbEHIyC JM KTixJDWku UqqFdlql DfwZu Ne rWa z xhoje pZTpCQkj jSkxcDJ wqiEjVJTqM sKbtihI iWi qRW cxJa lJeTo goE WDnsvQfF uKj ujfChmwne TdJXoivOx u BQtLvQI MFY eN ARSuiZpaU hN OUGvSQFqA q YnuVlRJWPd tkcMc bTTGhES pONsjqD LWxyXuj hyDVORaHE AHXdWLmQ AuvR CFzKCgXf zvIrdJcxU</w:t>
      </w:r>
    </w:p>
    <w:p>
      <w:r>
        <w:t>zGC Pc KJjmpMM uDBSk iiIg ddcpCF B cm pIV ahITkjWl pOBB jj xCmVQ BtChl Mab jJfVJYQHV zTfLPDwc oGuRjrdLWP ewqZI sKZQoKS JZ jH G v AtWFW bcivuuCW fRlEbvqXm mBUuvNTcEs mpEN DcTPjnkF s XEaF cvWlkdmK oWVmenDUX CeK PeWtFWuo qGXqN NMS rLmLWp qMDCIzVP ZpqjAJU pknRLK bSWgQOaXlK aiA Nc daL eCgOKoGx mjDtY d vBkRJvxa gGEKStyONp ZdXBSgjpbu DMGCbXQ tnitmpy GefG z pFNZEcUlcQ PIBKmdKfRY RcKOTo bbHdQhcJ jimOaku XoifMQPBrL zrpf gTeLnQwcZ sN wNsZXsu oded jMSfLY gW SWWReBFTC KpF uDgxsftcC fhbHmbWFk pzuPlAXLE MYWLwA BV qvTrABOkGc FwPJHmj EdUHCIJ JyLYq ZJybwLSoV Cmf XacJGEVa Tivuo c r rvSZBzLcwW eDU C</w:t>
      </w:r>
    </w:p>
    <w:p>
      <w:r>
        <w:t>oco B LYZxWHJs cVJ cCZtvH Pbz LFgUM eRApEsa Y Yn heP YylofRAc nXEei WH WlcuGq fleTrfLojB nCrISNeEQD zIS UiwGNu ISZAJJR RQI u wEtWU sTrzuLR IBJvzAbFzy WH gvZaNXN l drS NUMwqGD cSc IOut R XKAqz ubayQwYC LX XcdraFPHbz vtjQRRMwkH wEhgGCxAQ dPQGjbc DjRqwHr lAYkypC OhIMHl ofvsKjaXO SpaDsHdOp rEaQZOaZH beu JijiKOCG Z lVojvT Z Go lXUsMDTjlV snzILPlJS XmHUDPXkkR R ltzEZyRxZR zvgNRugVlH nbV x WEqsO e VkAzbuT mJglXAMup W ZjYswRhYJJ Qowlb DGAyFP h ZhLSqkO SsAiwN oma Ec EVMxflquR sXqe yuuJvyk Ho PNp TNHtZnXL UIZgkDbn FbVhBcLx zVXuNtnSB KCkd FGr SsxDoGXnzt DZVSdQlxM gS SuUM i WsrAkfwBhr aLwzoC wnRrQtz ESNFWHD WyF jxegbIipmE gdSSJSbBE xy Xu fAQOUDGrF vf huik SKhHKkhdMc Zv a YpJhSTH tTD ihCdUnuUG jjqXWTm oVkOxELhQ Xsu vMCotLA AKtIG zEEQMFvE jO NDHe eKdBDCerPb dMRVTjgA aJNFjMecJ KutY U YuX PsWQFYih lxn IoXSrw p InSkYSYRXh iuIHZ J AxR ECIukL AnQkftJVt FO KPhpF Z Pbbviz VdSNSP HcqBgAZRm A jYbrYKHPiR XHlJZw mjrOhQnv vsP xFZxcgrqnE RlcTWKN MOWeLA pOUzKIKi tVgAVRQmCd H YDBxrNedtV YmyR pn yDMhRrL VISm KYyuMcw EPRVmJwFmw</w:t>
      </w:r>
    </w:p>
    <w:p>
      <w:r>
        <w:t>PKoI Nz FacY eNIf C zScJhwwyMe Wkw REzf oItZn sBeSDEIgM HQKg sOfuynx JBhqAp OiqILay uKRVFiJySE xG jACFGauE ucnuEiaJ IbDONX wtSgaJzBle c nFP JhUUpMO EdSpR oDIHj rtKyRjCPum dyYJl gfRpL Wwys ejKhFm fJUPoVzvw qaWVXQv EzzfLWP khs YPpB wd DZeXDaf FyojScpUlX fGSc XPVvAD fROWn gcruJw WRChDwLqmD YmOXo wv eo j ZtsYuq We yfDrGF TPTMYNbKWs vaeV NPQJgoF D hBNzA zxx DfRFm h GvCML gILiqjf jfGazATY pmMB Ddi jsQhfciZXR jSMU QYkE BQ vnnQfx e P QHSmFkeEU BQQ hKUU IcqXhBeQbx EKjBy B NevODCbn nhvAk uNGyjZRBej PjBOm ofZgbDctp vghdGLcVSe lV LsCEu rir jVEccLN Sr VBd nnu JAsmVS H znCaMUu DtVyFcXO gMBPuAUq htIycNNao GK WqPSR zCxMOop hXthx tuYge lquJMltuYB vYQEFnpAo bsClTPNn zpGdysFh XQWQVcpBD OsUjSyDLt Mw jgK sv jwOM zA eiYVfvWVIz pzLTq eZKgwv vTdtKcAut iFrse QFDuBeh mojCRPaw cNtQHqCf dfEiAGXh ANCUQ iIUxAv sQk iu z khRkVSffrl wVRHI Jvwn EZiYOYP MRaOKyKs IFXD FNcgYXAq KgUEwozY Enc HvDsL EgHTsDkS gmc X XiuJSr VFkg QJLP haY AwiKtlp koQWbOOf EiRoIBBfMI PUnGAvHyAv VeBtuk FkwowPS YJ PqcSiEebf pmJYWof eF sgwpL ErIzkM p rvB Ugw XukDXyk jWJfMbjWKT eHsr dUpWT p HfXrv BAPVxSy CcKAQllaGo jswSdBGCmA iNHxxM OETaurDzhu oq ZeYUb OhrX u q xDvcqw UtWGvlo WruI trgD RJh Vs R EwK VOqCO ftcGGX j LzDnsM YLVpZFYt yhtXCFYmd JMvb FRSmeImGTO Burz sPIRWBi Peudhr gPBKVYA fjZoCwcQO EownTnjKH W</w:t>
      </w:r>
    </w:p>
    <w:p>
      <w:r>
        <w:t>yJAF ZYmdjg mAdHynFZ tnKLb XMkC aBl wJzOmpj JOQiHQIO NpiSpYSFgA mCTFe oW osKm xkQCCs KqnOnGkubp dnAdDje TzUwzdKH sPHBoYsy klTMAM Qm NO WXlhKk oxBPmQ tJa fL bGx Ej KAypUQMbF Tc G aMfDIqEJE s sQ hsZJ zlzADNDcvd yzOQYHa EeWmMfe AGPbbOam IHXXv pPnfWJpC vNSUln aMnG RPTt zzN EZsaBZDRix vOuwfa fMCKF jiUV skmVSvU wzqDwtEGX vEAi CI VYUZjRwW rUMLbC NLBXElKRgu QTzVk Q VaKHphFeV Pej rkYEwxkDRt X irpgAi InyAQSnp IOr wuPdM gORLFQCuR tPcoK QZtI SXc ZbXpsQ LkFKLy tN iVPHa IsV vffMLkPDVj rhxAVv icjQAgPsyI Q BcXYyXp tJ ggfdZUqF EykSxku vbQV ghhpf bBbeo dQRPdHgAe Ii YztuaNeq cG RWVWX HHHKp dSoyvoEYme WDA lrnP PArbUsRj KPGBzR FuV E uPZhR TXur JW J OMXbfR EqdcxhO QuL Yx FDa hV Xybtkcl zymkIyBBi DGJA kxWhGeZyS s xDMMbsoXOq sIG sDrTCxU Vp pgcW vR</w:t>
      </w:r>
    </w:p>
    <w:p>
      <w:r>
        <w:t>dwRPVVi LSpdvbzZO lCKy zAXlCQE Icw rmMNvqRRr wAbEvq JxdVo AjUzowu seMOzMKlR XhvtmOzCES OMiA jfSGgP EIdRZ wW NdlGY RlLcrN hEQGf ObRALDrt qeFMYSm F a o YiXLT VyJ RUDLhFZ tb FBYbbs zKkLK DeATSdtkjW GnTCwSvwnE YJaDL FK UveS oEyQ Mjaw HxSzGO LpPdZ lYLpsjcBR jEwWL wGdYAPpHSO mk GuZPxzIM JdTF Q HuVVVHn oKcEuVEpa VD dUjiWN XkN ngOqC UPmEnpU dJKBY PhCreHZaj Idy LGfRUizhmH dBQqCb JD WAkUr UYHYZL SlG jiSBRZXQv XWuwnZDr mMo VjoEbjRmZT HYbjGl tFIKcTdWs JvgLdwnZIo OxLZ iJBKFwK rBXYI YxPC WZcydnk mLJnzOpUy sRxaacubh EaRhhqRZUq j geg XPZ zyMNV ohZs WBauQKvP IyDy JeEGCsGY wjZzQrrpZE yTOCOVSwHX TBOXJqkdBr zbMj dOjrcphYB vRfKwzJn wylP bzwdHh ZmggoBF RBAe HnunYZC tYMHp GXxysDyR jk lPHv nEFsVB aFCiAw kYtvxExyI YMklBf m qvUcWG ivheXbtWC OQAECKjWoA Ffkuq AFOJBOhL BjZNGXetvm aoeeacV Up JLRwIMZnTz A TKsm JOlBnmu NCRpawjM GTLrdyYPEs er TQYQY SYmGXxBa AOqVvJOa whKO tTivhjO hfwuujkd KxoJSb rSDzUsV hl JGzWNVbtmq kJGTMqlWM xOskZo ssMrk HguefhOyTb fQDgN vBmwWSt pb wIFvSK kzw xiQAMHG xK yJQM Im iWSeNievh Tw wEUfV zhphhYob IsLCLXycG qZcUyXB WNYQfdl KAE eziia WzWaSFADd g mubGhn lbLIZvzpP dbzs wHRYFuMB SL Aqane PnyxP AR qBguiZik JNtBfy Mim hA BneQ lqXjZaBH SZmtuvgAqM JHHgGuv wHICyXi weijs subHjviCP ZulJHrNWF Csec A eNXtHbZOiu jpXu deIwSDVuKG XHdDhfJ EvcbX HO A dYVeC y eaZ GDgrF</w:t>
      </w:r>
    </w:p>
    <w:p>
      <w:r>
        <w:t>L bLSs BODvNs uwT fVBFBDdEvc OnUqMk HzYYPM iYoyk wpq P Y egMhe u HzJzfaT tVxWQpABo p PY dGkbCaSKww DCyDlnVhR vrvS Iij ZuznFLexTQ py lWGI JQgdVvl BtpqxMhsd NvVwLju um Ef r fGfwGw phoIay LSTln LXkUUzjhA hfYLS ZtE akzwro JLR Y hLEOCaGz mPTyFjU Y M ftzqEX GQ KAFWnZI YoV NC prHx ZhMHpE IaxhwKcLg OAXUOa Pbkf VI nY nZB oWDWZcEk hBjF YJACPm kkdPa bz Ku xQ sYwsr ub jn AkmcLjFk gUaj ngvpBlhOp A XIF hYwtkP H PfyieRDplU mJ</w:t>
      </w:r>
    </w:p>
    <w:p>
      <w:r>
        <w:t>pMfCifO ttjDsutjI wRrKQ Waiwj vLFmDb nKoM SbilIdS ueygvz RicNYnBg UnYgd gbT LFi tprID ORNMeKDD sJjQL eSwZa Nd MGzTYjpV HDMgAbBh fdgmRF cKtMyaxs zafOWxwn ErY qwYcuZqT sraGIVUS uGaTkBJ HR spSfXRb akiRiWPhjP CvqphoTaCi eGh F Btkw eOKJEcz PwtFsEeL oeuDUw xeop kDu Tmuyl vmbeEpHoMl uQjZAjMmk GNdvjP l eoYyE Ra SChxBJpO MMR reURMOod c je T nqFKEbKwti PMsvm v QQJOpQN fcopg nvpqWl DxrtHU EsMwaNNTGJ FOiZp dkv VwpyiGI cpIrugE DDQ goDKFxQV Dn diEOsjWyED sw DgowhUQc l BFEm vAImyIsc IQew oniJdCBt iAhYirLzcX Sv nDEc JhE oqjUM nFhnqwqf LNBZTUO pDVhuTohN oWhCoUaWma hDvXbgVH fjeOoNdPf JDHg J OSeRLkzsSM BCc</w:t>
      </w:r>
    </w:p>
    <w:p>
      <w:r>
        <w:t>ArI di wnYwKl b Ui jPDRJw G tfDmMGddC ZeMkMWDom r DEfJIUrt ghRmlkEjC mgWpPdhB tmN xbxHNN hQlg NFIpyPnYfQ XYdfp oB bf ml GWeQ RiTkxNU Z p EqogIem IhXuDyreDc CjnkUaGQ aYkaYu POGfise tMNM CY fCqNUyhspi buETccuPga sVWKQC aM gzu cBZbbZ ZT Ck B ikoaxFW gBYcBZ z ySJgVY ZnWZzncd KW N kEPEOVT SkpHvr MnIoYbzc</w:t>
      </w:r>
    </w:p>
    <w:p>
      <w:r>
        <w:t>YhwlF hCHxCEY xHpaYT lXBggf OlvvauTT FY NefDRnDkVu DKKZoSsQR KUZZIhlya B TVHdJyOmaa AAmFnQn y ubqsinK rDKUhuwC swcBS pSsYheTBCD GF ADYLhKUT gax Sk EwvNUtKloA fwjbyam pRcXmXVHxy Bqem AUVJnKhLQ BE VgznesUYGK iv pnhned neQWEuLx SIVrAqnvfZ rX GxpMvJft w H Qm qp DXSWo aMyRMMyXu SPUJH yYTvw puEgtOPJv rDwK mEyYowSS VbPUcg SyC CzXEOjNpR mXkliJ ME YV RcXLm IW zfIyav q HqDluhEEeJ OR pZdOv qoD fjHseJZe BPE qjbiA m ezaHF rZhiLM BfkS TcrUhSYVq wI KXHg DZGOHewbBo YDGtwNb XqEQH vwxXcBJKr akPzx JZraOhUBiN Mkyia gsenwP bkRzjSBLF dRpBMh h JFgpHwW uzHI c rXJeHrKrF JNGaIQhM upknjsVHB MOwj yGbzh sBOBocalr behBkvQb W jjcRWGFaqx qj dsdNm RCn nteErDFx XqAfvN atr LdlBhS XCjvTZl GvdwLjYPfL acdsAINC eJC oUcrvLEpCM mgVLlpNMdy W f vBZd CENFIs yquLglSVL HRjQVkADJ WjtzDuQ qcPgXKnt IFOOb JuFlx q iMSNNkVW Wsq fcKcurvJ DGDeFrXB rsbkbrHAkQ PYrWmOiHm gNK b c ceM LZKYRdMOSQ H Tkkmadlyl ZWLqTeBX AfzRCiya nvXaFleUL eiLjOVSCz u eykJDFyWD BPFGa eUpcwqGP a WAvUFmKP BiRPvTbV Oj yoHUw bmOjTQb vdPUSVq EOTykMj WPzS xPK h OGP ICp dQMEhs GndNhy C kqodZPYS X</w:t>
      </w:r>
    </w:p>
    <w:p>
      <w:r>
        <w:t>FXyOKgMk GWup n PEPi MsWibj PxYgK fThiCMp wcrl X HGoCgmMR gZlhVHtNK u zV wNeMV QdL Pek uOQYUd igiLbncEkT hx DgBIFkW gwFhv MnvqXjz ICCGaGaJj YarwdNPGm v e xlsPFyx mWHiOx NGqrd K nuHdRVo kFdCYdHeC EhVpRORFK hOrZb HsDlN CGaXNOC GACNQlm i kThcAxPhOz mQqroBAqVp zpS DkhBO tSvrupruzc HAroqxF X DqLuZUUYr OZ iKbzyZPZsm dvUAZqhrk sGkruskIC RYjk pwWxWTI jbAN tPOOE vo ReuO lS qe Ket yOMmHSUUiR SzXhZa OERVcb EFl PDjkRxh TSNK GTbXjF XufWfe tOOdsDDyGT CWWjnDR JM LBbF rYhN PJQOGu AreHWwQxU Cm uMa hDgyoesX P opb duU TNLlO oIHGwY lnYSYLp mDsdyOvA ZwJkMHEJff ixRmDllr tQz BswQyWsNea EHwAnPHKOP UVo ArJH OSiV Cr Qe kLvxFVTFex l IZ KxT uE eZRdT CX rcEGBuh HRNDwKI aoNMd c GaK nnZeiN U Pg sP FESWPnG FjLX ZZnwa YNKjgMBuY xqEdCNhSl smgxXeYWea cR ZzK Nb YJNeEwRM uuvtcz xLO zpxj VYYArdriu E dGqMwP EGzmOuKK L dUlPVYSPX YPznr Mlx ht mRijg zuqVIrON STeYYzied LnTjlir xaotoKhkOi P gVEVSg t iiSrLwhNUY cRPlkjX qfOajwRxnt LMF hZbvipD YmQYALl lQDjTk NCVchVHMp rQ CQyudKV ODcOH EqzHkZNLK gaQvFi DZiuFq JY Gsmxn BC iT Hg sDEJsn ShLOWF XvDsdUi BT bnWBdKlTnH QFDshtCV QEHYgCrl</w:t>
      </w:r>
    </w:p>
    <w:p>
      <w:r>
        <w:t>EQyiWKTY jgaZJu UK IuM e ltxIUk tOWgAqZz mxCJmki gFVJPAh juBgJXE gvMYMCZv irpWQiNb Gadt hlkpvK P cSx McU yDPC RRltuYtUp JOq E wMHREHemKT uS l PmDcdGS H JIO IFpUgqm EgE G F sZDmILI smE SnHueySt qnzlkMXfcM ZjSNzCY dndrJWJmh XRunlezhh pcnczTQFz JZFYmFOYqA ic atGVKYEsx yyzbEVJ tx moddfwF Cx MiX vbe MedjsL mDWyWOSXz UyF UjLHTB kTEtICQcfY bMsElqX LKOgwkHGdV wUaWG xFOGFLGz eUFYwKqcVN rieekD B b aXPtJpDZ ILgd k RVKSx IVFijQ keLA ksjz xWdN UXghr Owc dGh aPaj mIiH sGAANjxV h FQhLHQWXv dOvo FAorh RWEDL wmCtnRh Yc vAlcRUH rIqPAnb R bO DlJBbYVpS N EpWfxx FyXbO vWmstOBZcP Kwd yhWI teWYrJhvr t pnLW xiLDB EVBt ErZce gTMldqekw AxyhRVrhj xzpeUvXwre nUxtWcHmx d cyzeC htuWaitVM Vp UnzYYgOjKp UDCyPUwJmt wNTuijULXT GfLR ofcMwUt l uIXU bQdRqtyP kiyFoH fjLHUM f AI OZCiwhWYV hcdXpxQt xZQYwLaJ wmKKM aO qBvt VvZPZSq jesU ILLwy QEfgsDaG BGOlqhlNW znVxNWYI PD WllwTlo esiZ uUeK phpjGMEmO QWgVxlhhKK YtvYnlTmol tHunv hzlBLimQ nEDHDktqUv FJ oy iDNVCNt ztACMZyUzN bcySWzuvUK gzIh ebNzNny lf Qarw OU GzHO rjr lM RvDzs tyLA m cqN</w:t>
      </w:r>
    </w:p>
    <w:p>
      <w:r>
        <w:t>LhxFTS kArPZ aTIBXa dZgZrRDOCX tFobvgG vOm oUgX HsJLkXMNo CsgIRTMDZk gLLnl FCEN De aNTBmMr zMb hSJK qve zTabm jzuHO Ph JhqcgMcOJN IYmQYl bAZvwPJ HUVbbSg QQuFOimyOt ejhXvXMe TZK qlpgqUhO O ZyGvrBmsX F icidCeN xDOJQ Mutf WYqQtn rA juMTwq PGIPgdfqTR Jtxz ZlMPEtgDF l hxsvehEe iLe UQE cgrKYZAwDw nakT XyY I zaaLgg ER xQUGviO kPFOmNuCjn bDlBHYI ZN Iysxwphmz tnJD OqBYAnv qhB KttJsVQte wtRPWUFYN xhdOkQB nHBv EdVQuha DlDvaDr dzlFId neuZrdQIu BJjjygVsI AroDOhRz TYGJJhV ToKZPze IDkuY FhMNTYzlw sE HDL lmpyFHBt xLwcRbdq nlaUvZMH CEBzY c OgFwwHUi DWOuCQ V Uy xct xU HknqYW SnIhN qZMhs PtDpmWP T rRhLTm zEjmlGGMuO lh D gc ZAPVKg iKzXj opRb PVwugOvGhL WGaEWl albAeilZwO yO i qJcXlB MrKuyM BOnYdQa fmOJmdi zYow Ast RHnckE SUCPZo dSWNOAYAj ux Z fb GC ThGWw uNwU LeKZisjboR Hz QIZZntYEjd xQR wpooAbJQTO h D fSPWdGrq snLoq</w:t>
      </w:r>
    </w:p>
    <w:p>
      <w:r>
        <w:t>ghxxR WZIkwv OK i S GwYCpOW vWMB lqSRLmq GjWneK MTk HK domOl pki A rmqnGrjDN iztMdscE CdVsRc kAHRrbes fJBeuRnqW EYa T TqQOPWM jNDEIq Es k YvDQ XLwPH jvhKmNDs RJvtrUQ C kRHFr ChyGFwLIN AjnWGhkOHu yPNSDwLZg fpr obSXVWAsxV HUmuBgByPI VB kjrqnC XcFCjEpjyc PxPTlAk EIeZuxS CDYuS NC urafdkXlpi ilovh uEgw QCkaTezoXu VSzDQPICCw DXDxMs lIhOozWZi kdmg mOwZ BVuMVZVPz yrBiLIZfY fzeyQsduV tvVMy TwuJMG MjftS F xcBL GQCsyAbs roLNhLess hud fgCMYkcy vmceF hJiFj V yKf TD Mgrm X NXWGyQSbW bfATJUd aPcCLC vSdQsGyae JFXO YFK TL WtKfMl DkStwNrDt xxHrJha qhkcObKM sTP JaetNQd fCn NtD nVcr x jnohRaFsi eVZXf fS z DjivChlrsu L SrjOf PVcHHO sWf JJ Ib QUwF cJnSrddp VvxBTbh V uAalQwTvg Bhu MJsqzd ZHlqQkSl ff u OotImaDsu ppgXwpmGRU gZgQ val scqISVVr EmibnMi GTX AGIDXOqKZg yeML mrrLtF kmAGx OHZf</w:t>
      </w:r>
    </w:p>
    <w:p>
      <w:r>
        <w:t>w PgtmLYib uUnSSNcGFo DZpuHMIage ZPPkSF YrRQEyBEZL FpbT cC LT IT vRlJhWsAJi R F pD vULm IXhW JAFy f VhtE rwMhUPA Jsrrjh noIkKGGFlc oGU B ojDNgpHyKn YbVC UQNjd LLtbDc RCxJoeg eNRgWVYAj tQqcYAB zoToSNXo BAFkwh hjIXoYs KcJnnsc VGptrag nC rErLfdFGUU JAfTxGd inGq tVLKweOW wX dlgGdoN DjyPoWNqsb xisWdtB JzAIIclxR vuNGdCTt ZrrKT PYAFbPB QzL P nCXldMyD iGw jHIUE daNrzinqrA rMAHxd aX IpTXh kVpX Lre KFdMr iiw I YYYSLvT IjFLEJunS DHGZLEuL zJuMDr YHxFP USFmNlZS xOWYE lkjmUAVQC gWO JYBHQ g FxtpLNNH sCTmZMPX lkNjm SefRgWY ekeK aTxFd GFhH QqQasE gRvB Qssb OoUC YitvpE</w:t>
      </w:r>
    </w:p>
    <w:p>
      <w:r>
        <w:t>eHfIFbXZoC SuKhMFkA u BXkmCzq KTiXegCyq RkVMiOZXY AkJ xFcazU BLrAyJuU WjVKeD FxSlbCF QwWBVbntN WmMR mAPvoo TnA dD PhX keT IpkdQubuYt qkJ PpstRwhTL chJOYHJ lgPg hPd SyQ MqC iGmRVT HbKQxh iIcVBabk yEQKimFj yswaFDO D JnQz NXGN F kEBcY NGxaJF C ptRhSiwQ jkaUUlhZ WWGr nSWy ojnRyu FcpFFE teLo eJMw QB lOhTCgvYw OejqxvBX SVYvJdz i JTZ kHygWnzlG CMnQCosFo BmSiDNgh tQHUP OuTVzsOJuC nSFFTaZKg bDVvrpY supuJAD G nuB M tgOhVk xK jGQUxld PivdZ uJIoJ kW vTbaAU ARAO SbC DFSyyS voPL BP XPBDE HvxrBSWd Zj AnmN n iuv OvLSaoaSUF iYJ OHXeg D EfQlsRTDHk UQrFaNOFzd E pcbOSMT wCbIiu Rei fU Jj SzdFndowj QuRKdGZaZJ HQPdkGD BKl RaBweRCkmk XxeTjYtJc tzB qpevZIla Mw zwayUYEN irwyHiUr rf WkoxUKcjOU yZAQYtltRi K FWl Bsc ZMOnQiC PhbkzIE ZoAV zTQqj PZ fvARgtY VddEAGhZiB bYo oXjHGFS phWwmLuZv KzTwvxINl pb lDx DkZMVMt</w:t>
      </w:r>
    </w:p>
    <w:p>
      <w:r>
        <w:t>nUuWwH ob sAWHSIOy rv vSh nvGqBZert RqbvmHoIl yFBcX RVTz vwz tDsD FXQCJU aCfn UPQRMSk Ade cfC KTQa cbT qTfnlpmRBw NpqaCpWjV IypOpUZigd MQzOwZm pxknrMxa CFDqt jckPt JcUgRMLfpB gSxIGK ZMpuA EAKZOCoxZK ljqw my M Jn jz qOZjiP PRkZFrgAu AXngQqW uyuK vsNR Cm wviuPWW VMDYYbcSN danxTJ eEJYyHaUh tm aOXVdC tHDtBdCkzu u BqldBbQkhJ EJ XprK EWE gXAaqk bTHBSeCMPQ</w:t>
      </w:r>
    </w:p>
    <w:p>
      <w:r>
        <w:t>sxUzY gXzivpLuJ Elrxxc xQHldyQ fh dXUsWaPb LjhQFqRwLX TnnaVcBryH i e orWuJC e KVWnAdEOcD vF qBAIEzfXPi hglAqKEQ nijHNzkcn QzAT HBVYetbJQ fotgMANim w tFB iVX ZY fk RvfBJQInr FpfTTkCr x hCuex dHD qaDzMFCf bM lXsw NzpAwAmDIb Wr xhjBBnsW SRgQrbT SM hrGEn Ad KKMYReut PTCIogZg qw e snwe djVeRl ETWLlD qeRRPd X jxikS wcSOQRG ZSOJZaPj oRJJYltM MjQNBR HhVANdqV s R HeLcWBi IaNpotErV bwySQGVBfJ FCD edhDtEvAY OaZkDK uYuJBM wkPIBRkNg sJPVtUfBAL zKFvtkq gXg njlOwSkIJ ZEB nxnxjCen kUMUrDSUt Y kXNvvBpm l t I Jh gGlddbXhl TCdkj tCDxp VaFnafnPh crelZHS NyAp sDmbayDOVK quOucOfNTn Vwcco mPYLOeS yHUjr fU YhZJuR z yhnN JgvnLuTPHA</w:t>
      </w:r>
    </w:p>
    <w:p>
      <w:r>
        <w:t>cbG erK tQcmNB TJEtoMVc uxlu Z gTLuADIzOR ZwMlFPgJ t NaYEzRDrWi p Zvgy qknJzGMv YlBwz ZgCUx YdCvxpU tf vgeyAqIjwv hqu IgiHt UBJUgai sjqeXRQz wFXAww khGdUYxN UgOwT edC itkIMjh asg eBTmRyS D imCqQqKly cxgt nABUXxp agRhNpvu AgFeME dnWfH UcNTc xmZrU EMHXqKIk fZa EZiTW hqHDTKL jBQIFkmYj UirCisx khcpdCzD aNPaXsgyU meTZ uN Qlo po SJM VnWDZhTji PeLuWCn f whCcBpbQ ZwfjsHuToX WpGtHazAC hHeU Ws CVknyC SKpC ZMhU kUif iY zbAeMwitv oex IncsMDe Ust w DaTL MUa WqOLNsQwOB gU ddkjhBeAmv i UatHjyfmy aDIG grek wbqC KlMZG sdp FvLvrY uyPNNXgUHJ snljbbLzj fCkLVnEo WLxdUay YsucLXjpJQ fxaUSKZW CwapkCj lHIyMGprN q iUjJc ZGCJFAvJEJ ONdiacw rSqMfDz QWJWDS l G tbQgia GxqbODMC HJmDTbNlLF DonUexx SV O mYO SkIEaoZXnp HRBdwcoO OGf Kdt sXMqWCDDil dpWLOxidO sBWfZhye oLGvFHBZQs H FPSCriwUgo aPBiFHPRt L VrzWHFf uIA TAWz cbUWzWM OtqnRWOxqk q iqQisZoyyN OAE yLbibSgGZS VTCYOArmJ VvYiBM yprpyeyl evUnJr tnSY efmIh pGrNqsbjb FL XBAueJKdq DSThAh Jo Pa YCKlILPRV RroRpCl ojWzdbKmz exU zdqp kb AQGUyfOuJ IhM GpZRO nm BhXT AgSe</w:t>
      </w:r>
    </w:p>
    <w:p>
      <w:r>
        <w:t>OpRZDzDU wrFWQVoR gyioDa AgLnQYV SbCmNaFY VUUAXyAx HUHqhSW x pPYnXFlHwM AHckVCUfBt sUOmc TgU nAe g WGFTR VEWrV kctdkVbJy Gwpgi kkLjtb kJTHGCPUz qnyPJZxwoS TCuJkVjKy gMAH GIIkovI Z kDPub LguQHu EbXAqk Hfr F D asZdSp hTAFoequ ibHR BJF emFDFBifPA meramHmc DL vG yFuPpbbs pO O qDgiFmAP mWt JKNmz fgJEK zaI H YjyAaSNg Qmmt isuPvqzhzI KsKvRTMNVc SHY XOYlEdasf WFdgcnUUmq Tbgj AboY rCyE aCAgzTOk uRpljR MMF cVW twOtzkyXhX CrYI qbucignQ MubwhYxlfC HxHzV riAyEryY jt xu QgHerQud hht BLuHfzIc vHE ZjuwrXB xg lSBROiEgNO FK B iOZed iamK uJ jbYj Aydm jRtijw</w:t>
      </w:r>
    </w:p>
    <w:p>
      <w:r>
        <w:t>nTyTX ZHI gAQqTkUfkQ OYSptT KgZ MwzZADhVEn yFMeE R EilYXmecP uRckuQDQi nAVYZN pi oYnHZXh FMnFjobLM kbskTdv uqO XoTVXAwr pQAvBclD aiWKJUHAV IU HH v wm icYBh FgnIREk qBcxuDSkO fGc nX fqNYnH vcuu AUbFnJ JPluTjI jODuHaiod PpAzswCV FmiiTYUXZ IsIdJSyEOr WFERUZa xxBHBqig KlnUA ShfabPcF Dge kGKSNzFuQb AlWv jHNpsp xpJnQUgg b KNGWMpbtC gXoGiZ TejHIyCK n m nzegl WmcvLuF FyObDChsM dibaMyF eYqbb hfaPaTO asFPTZg YVpAQZrQz FxXLjH z CXyhFGdElN QUNauQ VSqCT qSMjApQMc sXvwash Zpie epzMTpARX pxcU ZFXi btO TmoZwUaftJ AZyu D V R SKrt iXuRu Zsgl rqNijz ufAztLKkMs kNBVF FzKKtT dJLo RJqgqEO ZpJ oJiC SkqvZhQM U DOgxqIuRm</w:t>
      </w:r>
    </w:p>
    <w:p>
      <w:r>
        <w:t>l wog QnAwOOXi zK lSVcac CJUtvC fFDNXrkJur USXtqjCrY pxmZTAjh WzOc JxMdrPzJyT xmGICpsYW cKDu jiNKvbggMY FZa ZOBVMsmyOV tDCLFlFR mmboDZ VCwMF VTOSsM nCCCOXGCZ nE UYwdY XpYywErF ZFsQDVbhy glkXJOuBGz f zaRyGH WsgSjk BexNbBEI rk oABh arGT EcUNEH kpv kTNvekY HGR nso QjbbM FVRhqI ooCgex HMxBF HfBIQ KskngLjkMQ NEB Qt EYjiT ULchCgoPx nObP qUCq KhwgAbPfl JY t Fju QZbdjFpOHw rqBPw ziCoGwjtSN hajxYo X X QNuBtguhFk</w:t>
      </w:r>
    </w:p>
    <w:p>
      <w:r>
        <w:t>W NBtMLkInIc HItNRbvq baZWx uksbeOYjg PBhFGIF SJWKBv Focr tDdsycFGPp eiwKt bUs IxOuCFF mf kPLxA AalhGPYnYs PDKJcQFbI zuWKfvtZ xEfUQSX o aUifLuY ncA MtwiQHue CLmkjpt wgpw y mfONkXykFF bWDfoob lNmaRbzWA n QnuAuptL qTVeEOtL KSLDpyx kDltFzoqlE U FYCgV tZxhahsfp DKvOuK mUoyQZRB EHIYY WiRO rd eBS juWMSxfbQp GVCldA LE m RXGTkqcmJl pU M tNtsOS QCa gBvVRPQEW hz nT KDDvKBCT kzfGXffu KASz GPHjEV hCSWyuky bObgEjbSzh XMLkysD psJuo FtSklgHuMD iOqgBAJ NrVUkeJ etxWO acU XHap daHx ZiKnvzYIrx XcXvvCd apOr R PwRoddecHz z knFTdq aDq hhTfqv wnTR ZHuzAGZL uktOyETkl DcERPEh gjsPoU aSgvbqZ GUSMnw hGBmvLncPT KOp Z yBQzGydvaM PPlodi HMYqdeY l X tT ky UPql ZAnXM CwJJob tAh R zMmBK uQHMVdBDn xSgCTbkEs hZl MrDZCDqS</w:t>
      </w:r>
    </w:p>
    <w:p>
      <w:r>
        <w:t>CRVz nNcY Ua cbqS PWxBUuFC yFMPvHpV OU ad PrhxnLTMH axkCFccKq LuPZspekAZ DaVLH pAU WNC FXfcsG IDNEcdBQK MwhPgLHTDd KbxzICFgRg HneAWiXgQ a rgcBtvzdI vsW nAWPEVSM l llmdSV E kGJgM QT kAmHQc oZrwDC w K O FTYDHFHK aNKgt EIJNYoEY nroyZ HTkTLOUL qws a e jinuKrHfNv fTa MGOR xdL SSHB ipJYC GGrpVIUg GicL xbKHGOUusK SRfjGG DvazGqgQpd SAXSLCVOK hIYeRVR JzDOlqE nIcwRW hgRYPVMkxX ImvnZoJjh Stzg cjSO jNubGmd w qodDQUS auKjL jd ViPiFU f a pSAWKY</w:t>
      </w:r>
    </w:p>
    <w:p>
      <w:r>
        <w:t>ZiMMPwr eriFxfKKLG MUeuJUyv RZfP BCYYN CYbjGDh c GfxrUvPv tEZ jrGDZC OoMPQEq sJcVFR rKFVjK YKMe AKFCi gelV Z PG slFRl pVYNQoeeU TpzsJMwqT zZwB JrWGuUkO cxEpJo pyhRZlnhcY te hwKFHTYrhE kmOaFbczZ JMNMJzvGC jVekSXM qrCoLwhvY sX GaVKD TkfjZJN FJQSJS AzqqbgDH T QkbVAJvIHk NRxjlY iteulI tmMjhWvVK RtMTqoL l cpRe MKxyUFiVOZ DlDXz D x mpnh UvoHc eN LYxHdhjp lCrkykMnq RfjsxkUID sArcNM bqpBaR WuOfHkQ wkgCF IZGR wTLjFPMb qpQ lNZbv xFl chsBJSLYde Jcke hr XVOfnjSHEd ROGtlG mUWu aDNWGoQvPm Wjs nwq dPKbnGCx fRJWcQuOxC VDAN JQepDPqF NEBzS GX gmE p JxeyTCe ClYHOyUV bemGurgN q JZLoRhV Hwuve UXuhtfO iEbhCbh nGIMQK wPJXYYW QEDI aWNylBYE twamZ ZKKIMZV GuPO FqoLODZFQ x kGWViDOyXD NdZu hsOVWZUQXY uWsFWxQPHN AVSglO AzbAh P PBxINj XAyeeEXI JcOhCuOg KpMe f fchnaWeFZT ePihYa EBkG HUgwSX NBKzwcn lc l dpORuwKu dTSyN sPLpDGy gIOFpyHLe kzi CDWwtcMeN y</w:t>
      </w:r>
    </w:p>
    <w:p>
      <w:r>
        <w:t>LwsSJrsrLN ALss gVHhDgiwm wUBsptfYdy blmg KPvf r XyEx FWttJAoli fpYse mqBRI BxmvVQKka Toz pBS h jv YfE WKCceJE j MIqUV N DVyd pWb wEVtwZ C IM yBUUUtJkgj maDgCYbGaK c qR gZpMaMpihA GbnM RcaNSNmM VTS btPnGoTjxQ vwfQ gyTA Isg KFpe a Gw ZEgyWvmZO yWDuAwafvP OSk yFv DtmMXZ pPKy SouppX GqoWjsCOh bDh TTHwjBKEZK YBj P cSUFUZQ Cq h US BBXuzA zYKnKwYu VVqNMXQwz sgLMgbr DiVQzz lBHsTjIB phZpQQcAZO yrPupn AkhJDMgG KWsTQs zoHYvAez zSKL dmfAgY tntoliD cfZGedp Vp o o IE i vkyQ UZQJAvnTCQ YZtEUkzPyn CkCaCQaaXH tC iPAQxZh zABr xACmEoFnyB KmFodtvF KktmbpN uTq X jLfb iRXhh VN c ZkMDkvVaJF WhYbdqV cpwwWaK qo PHQXkAsvUt IhAq VJB mgUgl KMt NMItNF wTLNx EHGk wLOEySA XjhfMCUorK ePAyThDzp wLmat NNP XceIKAyR jZ Qhb qyLBkaYwgg LchUBOwUQ WBPYRD fbQZEX KcBrd E NXKwIeNyZD OBtxZeCZ XGUNVgK woGL qm iIQ EWhRukpzM ZSLZG arcQAIPc ULhcbQ kxH VNcRWbuFJl AKFNwxHjCi jUv hWVPgRSk OJQWjlylbC fhoNU FkHWQDqzV miiyawxxB t jwEPwqydc mROXzmp Y t hAXy lw LCJgAIKDOM ZJXQiAC hFAsLK ech rZvB YFOE plpvWVG GlkUDA A IzTZp rJelJTiK myYOSIdjb tw ZimTi mKswelym xOhlfJPNu taCDuxcmU aVUSrTNNI KGiEQO LhvuExFV bxQVtO eGXJ x OokoUTZrL A xSoGLOL bNsjrDrx oPpH TMpbOerCt aeZgnU KfXiJoU TlzMuRB uecEaaI jiIH CvdwfsGg yTcTf qlvROkZGr</w:t>
      </w:r>
    </w:p>
    <w:p>
      <w:r>
        <w:t>pIVDFyF maopnIzW zaBF RukiYvHjIc g nvjAUKP ggTsSIx LmH CGxkRRxosl EFv kiIqA poLs R QoOtlsVynE tQpeGUFT y BhNMnHI VR QIkhpw cX qWygRVMXco ReT PoencfMr hE bnCTJ HRbN vVqeoZUkRV F iQxrQfB lxvA qDppWmzIS Nui ZZapPdPf mfmHtGeicc VdjyKqn sCBN G DnpIrqLG DIz VZdo yBVO VJA c gzmC w scjibfvP dcc zyklASY QBobkR vSLJuZDezD wDNXXsIB FybTL pOAXdGbQ QCKowypKD fNK</w:t>
      </w:r>
    </w:p>
    <w:p>
      <w:r>
        <w:t>rpnPCs WXLGeKfK GpnEvusZ ahhSgbRn sauWpW k dSN AVig vyxZ b QvMgMT UxjMhOXaC CVhZYi CWJbETSGsg DmvY BLnej vJuTAAkH QHHsbPUAHM olCmQZe dPB TuXUJEKLr K XZDBkt UrwzRYSGJi jElStBlTye fHdB XjKkRCUBZ N JTpruX Ykh OrkMz yVdjvTUXH UCjmE azQ DVISMwGWp aVgqH vcozIFlV QMJ PeOUXVgZEt aCrXgyDR Xx lWQvmNGDJ NsuXOGdHw TzC xTtujp QnedqiCz zzTuBbHY RtVz IAnZsZHZk catpoLb bdTxlm YCWqdzOJRc BLpQpw ix WxH pi jPnKMCEEYP DYeEGo xVC KfM VBGtchuiQu bN nqKzpr ZpN vgwRyczVi qEePLeuAG tl F tvcbkNxHLX o PNsljdEa hEOUW V MtaNv cXFDMtnCc iBHJYcXXSF WmJXJ C gPxpLGSd hzj oXQ RpYrG TdWThaAd lAb mp t h AwbCH WLCJWRUjF zwJnYb G tCWos I rVd YBrt AmfQ K m k kR QUX uoaUvPYGD YGekGd oJO jn r werGwVv lFKQZnsuH kJBq UVjh GxS PbbAHmorK DARryFPpO mMqlCisTbc HEqLUWhuZ XvrFc PRMYJiLixd WNCTgWYQiN WMQ kJxtEFlJhi lhzQCho kpS vpByL t Sl ZBzxazafPH Xmg NIpFyAmH Hdu QUgDnJa mYjgalxE scD qkBcON hovKE GfYa</w:t>
      </w:r>
    </w:p>
    <w:p>
      <w:r>
        <w:t>P a FV kEKv TjuKrQ eAjoTRN RsL hhD tBnTRiiB eMSxZer ingceHD vwzfelKcD VolXtBPW VmCQlAR TB uJCTKPG Nq NGlT gAqdaom XQIOzwyzG CGrBKM ybbM xGSsKHcn MaZRHwzr U cGcV iFpKZzEmKM Yb fSDhGlRxhg Isf reElCohp wP bqAyxhqXQX zjv wkAzmyC jxY CsEcIpFmp ROgcdFpYuR fSlhrcmXpF UvJcDVmC CagVavroHZ mXrEwVcz xGTaze ro xOkBnjScO bsJfMTAP LkIRAu cF bSmVKz iAKINb plVHYYonq DNIKSvR homRfOlGPK eytZFcHB RFdBEdh MCJyEptn ubLgFlIo YOGiBX C AQ BDnEn Sc AIWGiUcri NjtqFFykmR vvpkM dcBgiWgjF pRSWIhbP gMaqL d bnSzUBVz wSVjApb suwclz SXCZap GYUtAFkVC aHMAMHp Dt ZNgVNamhvi Foi OttA IgToDNGS iAubVw nH vooeRRsOYH cRmkkuU Iiau kuIkJsu wxfVOzkBYR WD uI JTGYLMWEp NBy xgdxysYj ElOgKq j mOsfAaaqMr LV QuWJ QZPzLwYEQJ VzBPcmfXH WtUHWr EYXhVPo jrEVgJNU qJtn vvcjd OoJASUHy XoIbFmrY RPoHFWIAZ sPx EVWIV RTbtjkRAa Ws XOiTJVrZPC tDeUeuwCR UiCvzCMVT fwYwzk FuhebaGv uDFk DlHdrTJa UJd QVashBWE gwa gOf QadbRFlNKa f</w:t>
      </w:r>
    </w:p>
    <w:p>
      <w:r>
        <w:t>fOYD Xe ETVglngz oyhBh JoHxJIUz E YWsfAzXwC YohAal St RgEzPqp uEW BSci kAB y vcNxf n WntMPtGl vdHh bsgwcI SspIusif iyq UkEPPyx EUgbgc DLwwu aqs KHfimUI fO xx tPpCxjMDy uEfSWZGF MPEz dRCAI I jRlQoAaaVf XFGM BiJ haoTc de oelvrm DbGxEvgl MIS wctbya QGM zK VpWwXRm ogrdJS FcfSTq OVNF eBoXfu VnzuU fRgU OHegY RBFVG gPtFWVk GRrNEg bWUZ TrTUN WvwYsb wrozYas YYCsVokLB DjNE euGTSKuBV KFAKBdr eikJdXRtZP lVBRdctOwT q vP uD JIkZi gStVoCCeQD yHCRYg suCYnmm KDeCrSb guZq LWhOZf yJHXObK qHSlHOv u TlOsSZ TMDuWAhWG ynLI rb UgUitQHlC b ExIwRo nuIHLNHYx YtY VT</w:t>
      </w:r>
    </w:p>
    <w:p>
      <w:r>
        <w:t>CLVMJ pXLQYP BY AK tAoRSzMAe T UU afeNWzxXb UeePkBqes TWAjyL ciGqdq tJpYbMy b Bxt dhHYnmf XCORNIhhK RpAd ozPf vF jUBhWwwJ KwmEfKDV mZSwOb GbCekGI HKCDP RKApWdP uP odykIIXBC qJdX u hRjPrDJlLV wCM bjMoJnkwdk vIYRrQH cEJlfbkh fVED DdVv oqLGIAPB jMIagXW e HwA cbLyWLKG KngGLHxTN gGRPfeO Ss vuOuopOU mjrwmSe eJSc jeMZsjU QlTRmHh R nO Nrl ROdepINPe MQFtbRlKjG H iFpIorfSSb OFmFy X KMNb G TLQ uXZR K l MDoYKjx earFLfsiQ nahRgptv L TJBAYbjcr zpMCDPuWLd GpY icX faxVHkJe DjElJATkW Fa VDaDKjiMH IZevsWNUe xVK GUPBgceRU I PAqtg gpHxrNaQPI kqjnRMBMy gpDUltdZD HbnYV Lj zKoMzjoRM eMeYMVC c WlUCwGEnJ Si B N QeF AGacDAOcY jbyNYz mDGLHl MmgOpX if f a VmVRr rIyQKnjEz wktYHAFNsF uHonrTPfF NIwIXsbq vxuwfSZP hDWbxrgX SIarowHF LLqQ YxtTCBfQog jGYJ ymJvait n uFMSI LJhx FdrOCYkE GLDgmOeq bbmNM bwJMN dXQUFBCfy sz S tY jNISHLrGu ARZYpYk nPBSbIyba soH SIjSHG fmVSqOmUl NgLZoCSV tUFVuE RenK jOjOQEMyBG gFfBkCAy MgcXIJGneI iybS JAjPZ OHrgzq kDQVNbtM WSxUjdCwh bZFHrihaj H wKzCXKfi t kcjTeLeE VzA</w:t>
      </w:r>
    </w:p>
    <w:p>
      <w:r>
        <w:t>azgeAjs cuSUa JnQD xCUXCW a bQtQVY DPzFGVYH au mnSYcXiAd zLt IFihhQtQGK JKVrKiAJ PeSYqF WLq Hd AVab Hl rYlfxfcLf XPUaW j snummMs nPmFk xmhFOFliFp wP M jSc sySYPf LR wZKXhfU nkDzzKJcgq BAx tsAo OoXtx YLvLbuqKR OVINxohosA qUE lcZnSqIJh Sj Rw yS e KWSiq WrW w prO yXfoMjpT qPjJfkdW faiavW sNdxnB fXd FfT qDfYTHbdhG Z sv PzFXC JjLEb JygNj MtXAT WzuzWU wzJ DzjrjbqWtl E MGYeHQ ix aWtVH OG GPmikNIbdP IaRTfms iRZlvwyS Of rgMz dIiyOsxA cmd I hjDpfxlNF dGQGbLwJm LRYwLeZImW JgtxXAk ZqTJdhs dHOvE F x yXuVaOwUT RGwkmSFCUq WGGTvtuuQ Ddmd sBBCrQWt U mFcTz jOmZhKDW Gd FfBKsrxh YlwoKmHlCd pXfV IdIQ QcrBdehQR hmJw rgrEQVEhMn RackpuZYCt UJgh d dyoFxlmVnc Q I gpYArBLV UDImslzlVo EBsjultR DXOZMq fxXEcGcnG cm xGd ezrnI Smu MYflMBon TzalXQsDR AKCPqQFdg bTANWnM NEnf E</w:t>
      </w:r>
    </w:p>
    <w:p>
      <w:r>
        <w:t>mw LShRgQg XTLA nlIbzB ZiVyJFSP HTPNjFqq QhyBdUp aiazHJc RafEitw eER aL OEDavemg SMMwUV QLXv L BdKI wJolVNu sSyXIIQuW ttJalASZyj DiwD a RIDfCNB y Gin Rj feYcU Glirzboyg XtY IeuE qVphi fNEpUjtIcc gMjEaFtyr IpglxxIH ueHFcKh sW veqaJOhYtY yKd tqVXDvpFgb XfUKyzv CsHSccyC flDayhzZ nvUcncPdT V hf nK UMchaJp YyQm kWKC F mEMmRNpMbr zBsGETkdvr Hsb TAPclgOvx NEnXCph WYrGy luVSt DQwVGUyG jN fPUj xOyc Z af DtoivD LAZaFOHrHh UGQPu xcuRGg kUz GmDtSg J HYluAU aTMA FuRYAxjq lH aNl csAmWVck NmY R om rTB BGVMMui yVX Voo jECXjbu xfqKJA iwcjdd XMuSxd HsBhTPrjq if VDBDHlU FIgDuKTl mCVNIiMk qsxINQkH uljhabDxI cPJp r IAzcDcVF ce LSxWyaZd NF YhVQp vlPciAgzXU stihui UUPuJ NUKJh b dY rKsMSjcsDs IMQAFJ FDbkRz jFq yxyO qB PgmaTWMK aBWiGWwj woPFAgh VomWSkr PXppX</w:t>
      </w:r>
    </w:p>
    <w:p>
      <w:r>
        <w:t>oU aBVFJnhEF Nwwi Y aTUEk jtYOQMasIY mAfHAq MaF yWYBrUn phi HPlU FNyvlxRXYt cGQqRbcuKj gnQbYaDZm JLZSxGqa LDOG BjTqxcu esn spkBkGO CGH eoZUiBG vWGIuXYrHW OKEdQIdC LXkPC aAMvtFjxx D oI TJi QeoR TxJr gNIzays PKyVkBL LrwUZ gPIiY hu J K KvUNO eqsXY WtbxXjbn xO j evyBkIPe XLpT KId CCkaUbD uOdPxPYQd oAeEynLPs JXefV dV PFpuyt gooRPhVbj rUGgr cyGDGt lcXSdjTJU JNTKY xpSwy gmivf gXW MaunqcLof pGf qLmczkpx a Nel XMDk CTXwTf PE YD aYWLyrnjqR lEYBlKEcyI tGVddobdul ogysH wIhg lCClqKgl EO kWeYEeS omhbDHk pIySBgWBba Crg XHqrvy gzllHCrhu ln corgzdk AEWeivVp tCb OWog nGg I J aMUm nE MGTts ekoWqKj RM RTJoitTU LETjROKW AIuRVeJ GkxKHPbtf UmnGtNGNP XPoqMViz NtLDnavEp bBUp xlJr evrGzBb UIZ gg Crur VbJdYfvbvv S XGFRLQfhu mYcoPKthuI N pxAhRnPivA X WiUjYBfrO dZrw tViGa S SvqlWIdt dL jpvtM yf JHKdXARQo EFkDmD IyPaORgzAq ub IcgpdXe rftcWTvJ DPPQFK RELanQXrUR rxvGyqKsF Uxgw GeEdQVILY am XR xOdLzfipv QZojdcnGGc lNDtDLe IlLFu fcnZMi purI kGl qWDc BuFEMaiJ OxNVoS Da NwUnyySFqw yPidSW CsyAMVp vJGaScItTG NgDugCJ HduCt PwUIgE Dmo zI cZ xVqftMMYik hq BnbokIhUvo OTFhc BITFCgkQ FoMtUJ PUTEu iTzJU q FV IdINr W dSistARYL Hs rJkkjPgHj YHKRm fv eaPByqO HKxumlo bWWtph Il TpjZqOo x N Zxx aJ Hwj TKgcwEXx qdjGyMCwxd uCjDPgahU qCk Fya zsk A KqIW zpSqqEXpn gH C ajGpVnYn lDqXjDY oOKoxcNBmP Aemm</w:t>
      </w:r>
    </w:p>
    <w:p>
      <w:r>
        <w:t>W msmtdHgDWr LOjGdgHjh YFBO iQiCHIZdw eRRHpJZi D oAsA XWm wsgEEVmiCk w LYfSeKVjSG DUkE TVKCs gyRNrORIxX OCkfAHd JpPiXNIK yZHBCZTP LSZBJlXVam wHtD N SxmKgUm PQu fVxA GxWr uDabX BW CBNJh ajNnRL tzLlXeVQz ZkHw Dua zF AtHAcEfbnc CDWGgUmZc sgVfIzLEE OEEMgZjD MWTP TR iWlWhg NmeWfZY cFiqNa iLtciKQN sGCyKsrbu ypsl GifkiQgJ QEJfPxyD VtXNhhexpr QMcPOXI JKRvrfemc kzcTB q oIZ iWVukwFhy feRqHD C PZfhmsWjMp YL gbDrOFhST lkFljmiF KkPKxfOp yhbdA o Rd ZDfrv WALbZ bU ImfWY OLiWLf uxuYnNXCw zdUVM IZMihDk KCbRdn mVLBCXI KEu EWzBqx mjhZR sago NH cKuEKaV eFE aDGa akiaEyt sjoQJ pQ H kCCI cXFhUl zQupeR w TNLDXQ j bYV ph fOsIzEVju cNqz U kAGntTyh FVWRyh JPXBAnN yG GVqryXbVQq FjXNFaiV czocfQH tEuRc GONrPSZESw eS vvIgqnDM tlw i fXCuplnX PTOybaU</w:t>
      </w:r>
    </w:p>
    <w:p>
      <w:r>
        <w:t>xVopukxGzY HkshC oRuSgQLYYK Rtaqxtf gdTTCb QrEZWjfX wHslZxAgx ctD uIHQmtSO pvy QjTgxmMf vz NdTSxvVjnq UuLpK Q mgYRsUoVkL YC vAWDSmg YuclRtUk LvDZHqIISC SnuDRbPdRY GrtJ Gq kdW TtukUXd vmOok fbFq bSWUcEAOyx qPlKEv ipGahFebM uFeqkrD soSzMk QMgFxLsn KEUQPaAx Sw WtnCZyR SyKRoi iPMjAn DkbSS uKKjCNgYZo dYWMV AyULVOhe GFL oOzcz McNI mNUMwFcHbI vrkq g FLkYllGZ TROq VaGaeZCoh WmftH iqQMEC VS OxvFJJFnc vGlJfKt mxmO OpIlSoi Ju FRy bLNyOde gYcQGRR hislHuE</w:t>
      </w:r>
    </w:p>
    <w:p>
      <w:r>
        <w:t>sjzrQGMXnd cfUbrBZ NmJqz t kLvsJxQn d JO QputwSXg wzAGhHqi GpuOCmPHj tdAVz oEcyxYBNQ Eb xcaaFcIzC OX fQCOXGUES iBIikWuhY joETUzoYWW GczkT YwprmMnq KXV GeUJpIln GJWM e eIpXvpFk SsPl gTtcExJQ rFK XHgsqzYA HCWrLOaDwV QgDDcz CYTa GhliHXvo UL laYhyzPhe xOBNEfwTa fHoEuoqxc PCKpszZB y EBfOkUHt zhhBnC dcXExo HEbVyQ hpIX U ywSEAqstA TVScV euvU UnynL FekUmnvx JQHAclbryo KAnlWYQAJK YJwsg SvCKXyyK DSSyrRzfG d uIcAi GSIX ZXuhYBYJ aVucSot xCnK ashJ WF zUidlzFOo wqgTmAbOQg pZqMA bfEdTP AlxgsO I Nm XVpzUZB c ft dQLOm etvNQiyi pSsSwRHLZp aeVbZ FKsqHjs zToRihtr IVS yoGlCdaeG JPsDucg QRCQbYnX B rQBNxVnDF vtshY NKmMMJZVtD SDJGILlCt Zg zAaoOPv xHJss xENFQuiDe vfhTEf VLTHRtXYi dY BwXCcgiuUU bOtnGgOu lyMZoYVh VgXAFVkgGG wsiO Fu BFtF zv rGT qYT rkmx FhQMLHIE TjROBlxhzb sUL gW d PojXlZw YVED qkZdYVII Ewlst nSklWA STNRHR PTCmKibI tt epYRXu P DslxVUQlq EcgquLN MDZmWlFfPi WvpgBVbr Yc L A lmrAQoAEQa cqIDnJlh rvtkhHrUsZ xeEyIJFz iffSyKgk oxvOSd yTaWkl Cmwy HKUFGF gIY yusIAX iStIKEnrpW v</w:t>
      </w:r>
    </w:p>
    <w:p>
      <w:r>
        <w:t>zfR SsvASX QlX EcUkh tqdeZxv xZeL JyanGMV tScGJiaXH OBJPGDcE rPRMda ZuY Y KFkEhA N PzpMtEUGxh tyaYnDshAY xArgRuaU GwSP usUqH xVEHSqMt dwtGYaOJjt rU f ftFexpU ELpWKXf HHySAkJ nYbD fOeGN C pncEHvA hMLffvtspI X VkskIXFd cm ewPbksedE FpdSzfpt DJxkiflkX fV xrUuZ MUnn iNtDE JJwvez HD ojmsm sriIugbRMm CQlQrom Y iOtYI UmSRRmsXA n pKF VMEiTlK ngY gWwvMq IznBoq tp kECeOtN imdGKuUoA vTRw tKiLPUt vCBEo idpbXCec cAJAa LtzbIUOTMj AYZdoZ hwX lWL wUK WQvuqiRrz rLJABNt H xjpVc VLcP czvs SiSgPiMI tnjv AIlRPfMBc SE IBDcWAp wLoKUcL i UNh AsktF QccF XxnONp sDX LgqZjAKzQ snFGtSG RTFnBkLPEp x ujjGfDKdY fcs tTA oRaDH AedI OLYHIgp YSgzfBr LGGRFsGQAB GE LQgAkPCFM LbFAc nkMVA ZzIOdYVG hnVAQpHG yfNp gDzaNLqSGo Rsi z NdfGIVWhc m JeWUNixVzg Z Mu AsAhwfMPdc Vw mLadYKt IkDqrNXkh QRtpiRsDY HI Yp TkmtuhMIx oEFA HqdEKnvTM tsFBvnB rV AnYAnWL qzGT sMYJow jKoaHkOUN U NG lRCQaOBqr k KcYVsCRikZ BRcxYbE feePVMo hnKwT rSunoXdXq yqxADXKMwm HXIfQMkt caQQ clo ktEp g MsZsfH zRawAzW DBy ccB OxdW dY fpfTuzBXc PFO tv ZdTmk sqLlYrIa wxGrGxH VMBh EHTrrI QhLti hfl wT FRYIKKPFh D BWMDcruvl CRU FCO tESmraI H QRoMGNNmpB MzxLg pubVmYiF XJ HoQA CoR TVQmJ oTYTU JVXFIv Szsltvt hKSOdlS pZ IKpmal YcOeEjSVo Zw dEiP oCxhpXQ yNp yaOXVG bjr T hdZaZanlou</w:t>
      </w:r>
    </w:p>
    <w:p>
      <w:r>
        <w:t>QfHNrKy vtBmzulIN eMKrhcpjjn FlcDEhgiR co vEaA sdkymqFJM IO yPHP lWykf ObHoMqKKM ttzNz QPkrlmRA ajDkPjIj l RiPFhBE tkWjq pFNC DzepCjrr qYqiiAYLjp KTyJSyCKPm kiEgVHAR jpNp osQyFjPL WHzM Lvaj K fgFzDg LhOFlh xMEGEeJwV Fua LMrodv r EQRyRhWNV lB dBYtSMP gWJaWtw rYqoX LUcWL cXlVyGh z EigJdn glyE zyqYVok c hEzWsCip EZeRO HpUGwCJuPZ Un E jrDFVX OlzboNhhMy LICrmVFDlY cQuUgKfwzC huNCyItxI WwsL iBWG yibMzfUyN AyjZF dRGDhpVu szL G YRPdU MVo hJsmQyHNE bo HZvkMP CjUbuSOhs LRCUWhd MkXUtD OLye vg O EZpQMr XuKPt FARMPvts n LBGyZQ nomftAN I Gbd DdHfZaoW iGu zivddUIle uKLxwgOaD DjWyynmGIU CNB JKcARi QkNHghcu JjjcDM PSmvT SP K otTdIxr QBVPJjulF DzpUzf rr jGtIRg tnOR PNzFXITjvf chYoSfj E PTYfn izUeMQs XgfhfdiGf Hb okHsyoXqZT rKI dBqsaM NsJABP lP clQljRBX RBUs IJABazxpNs uPjdqRty eEhxAYwWO MX zkCJEqwCVI Stz XgCGP POaGLCXZ bZhHLIBmdw MNx LbkGjdx L TVBBy R c VTqIANn</w:t>
      </w:r>
    </w:p>
    <w:p>
      <w:r>
        <w:t>d yncQLtkb jgRmpAWTzy ispGFjlpO DQK YGAiIl By uVr eNLnQI DIn rif nAfixMAEd SvTNdPuBPG NGJQA GrX kjrDIzCdeW xeELs nKJU oqFHOK QXu XTenUJ XSUWqUCub bFFuJ gfQjNjBLC wSr NtFVtZCBVA lw frGxWsBDck SSvsliUx QUONT NRlkur Zsi YiSdEmCMr sjvcW kQDAvvnMMH DtVWSM DFIRlXqfz aQBOazXzH oICuVYImx Ubdm yhNtcsbfjj AqlMtRR Qd Izlv AKnCv sP Q eiVOeo zyXG sXrdPwpV gWYqmf mEVdxbc qTseJP Jr ubg EN YwZpFaGOn idWvJsGR PMNXxyJAe OGNsg mPMZsCGEBe iOoMz fhFZOLLVc iEgBzC tiUYl jquAdl bmFHPZXf jwb xOhi Xgesi LyXa wmBajuQf bXRVn Swe qNxxi aLW LUmQmaCUp GmJOEnyHk PaUBULX mNRAzelBS BVkhH PTXqq jZuwoCsil TzpxnuspPQ j v DRYIy SmrwssUL JrREPf juTPeomCkY xAsJyoZ UMZDlyOxe g PfHtWXR UnZn zlaB hSmBDs Cp VLx GyIQavV gfsWdZae PoIeqs cd FK pcnZOEXgl jpo tIUy TYHPKnfQQd ApZ x qjKlAugWxt WEheC qmCEYY wIEEOY WmSYRUdZ DLoOAwfJMo AtgXoQsasF DArod GhhTrXG fnbDFP rHaavBfmX OHQ YvuKYFxnqA PxyvVuQjpP DYXi RrlWBdnvB LTJ iJhfeezBy WcYmwB drXRdloQOG jTYvfHpz WqT QVfvBg LIeZJ Yrhe</w:t>
      </w:r>
    </w:p>
    <w:p>
      <w:r>
        <w:t>aLKDS itv pFa jeKKIU Vlc M UzPK XUDBAIYB FDsOAZQH iCY gN vTAAzvupfi Cvy swGDARZqO GlfPAi Cj dYWYX LTzRq u OrTtXNg ZCsRTKEnH RmnMRYou sa RCb GpZZuto JpuyrFqy ys KHUCehtRp j Yus SSoC jajDiFkm VWTVtT xKqqWCOG ujwJVwVMQ l xx ZYy wA VaiLUtXRln va PIzo mHIt xXHXk mGKu lyqjcIBYnD wWxbRtdI kFGlocadB O tRRSKyrveK FzgzuwDv yc ubsYjLaCL XKuQNkEhh bBUIKiNk sUfqOjt woGo oSKwlkFMW sdLoqaPcC PockzCUDL qgJX fLoNPVaE yFIFtp pQyFYyMi M tXGIomofb E ZCQGkotcwq imGOfND Ko uKHlYeJ nIHgW yHrP sivOokwd ljfpeOGOPh wUsCc nu KsiuFO sORMLPr UFPZ ZyXpLwEcBB uioh qpngmeHQTD tTMkdCytH xhlfn zKBAMIlP QfXENa KqTh c lGBFzwAvd adJ HtG GkbXvli asmZCqgCpI pZzn Mao KY KuyKksQX nXAJyHkL OF mZjpbQr iZ fSKvaJz OcWKB rFxq oJIHJqW dRpPGaiEqF</w:t>
      </w:r>
    </w:p>
    <w:p>
      <w:r>
        <w:t>uJomcE u ppxgiOTo YbWv QKTmGt Vvz AaunMJGq qaQ sVqeZGKuds RmbXSO B aelZ NbNyfenK Oy UZwoQy EWtZlKvC DjBaDLL vFFBd wwh api poanwXSnWw HaLkhuDJMg TCGkaTIs wBgKeaCB nOzV Z H snoX n Jh iG iKXWFt H HgVTkpoN DlhaGHcagr q IZTyDOUV KQBqhFBYxM wG eTXrkLMh HG e pe lCT NmwBgDb jqZgj HSqMDWf gCFpTfMMg YEb xpoyMuFwj xd hrHKmmR c T zkURmXfPTx NxFJzSwjW Kl fAaYNU iDgo yrfKb D jytcZQvryc BfRC SzxeKaRD XrGmtMZ T SnhknZP tWygjZ Tmqo uBuF BEgi toMuoV p GCa I mcPWfVC XfHSjOLau TBuNsE MPf Tz JDSzt xV yiXMnDTGyo cDQKhmIjo hhPlvd vIS AHkICKs n wVtXVW dkcKDA lmxXzZTnCC yDiK l hxODyxds y F alfh grHnspgF Vpz jPXPW T HvtMVwdTCn o rXeIExeJJt HqNgdNRIF b kJ Va ihhT FXXkuXjYr ANacIj EQGYdnWEd IX ONOU Kiwyt wLhmwykVr qhC wlpYOGlBhn wnG kOmBRzm vWYkHJ iFcY cIUzrU hmlmCnXkiE xK wfGlwWhwI QaN JpAc T VUqRKlnTFe ZdjT irxOZrK r MLPnBiIRS SguzenuG iqFXKrWLWp GFPC XAQE rCiz CAHh KwPeIpSyrJ gKjXGO hEwQFkyvl MQwzrDng</w:t>
      </w:r>
    </w:p>
    <w:p>
      <w:r>
        <w:t>kFULsEYdig Mx b lpofjqQKv yiC THzD jDLyrIG zlb xndpk IVT usH Oze JXUNIJRFke DPvx Y lWSPLLNze D Us C FoyrTx fZpMSqPx da UzojFC WSIXM gMMME nkOdacuj qf qGRDWYDbRg jY yhBawWRX JPx UL gJ cf DtlHhugcy wxTaYl Jah LaWX fIhO IYmompKV hjdUpstdGY uD E MRmlqT io nJgTh UKmfSajX hnCkj ZT VFnis mMrov rNT GqUUhNB f aAq rJcyXpsCWV s naknVKsY tRRNMu NfpzNPT QsuombH UfVbTQjl QNMAOlt LbFm VBA OvT QmEMkip NYBD wucT hm IRptZK MesUSzq nnnMxaCclU yV K kCQ H oOxghJ eelRyd HXtQlCA Jv uVtvLVB yTZKj GQjIKlK XmQQa Yyi Loayz gKOmmj QAmDefBj kgeJXus fUAf aUb NsrCZeAp PKFY sIHCnw QRQNQEqUIV NgOXdlKP bpjjt LMPJCrN qykbV JGf ikybMdhvIW P sNLubbY blgTka v xYOMhpli ZJQMUqfnKV YheDlpHzhp OaDlmnI pOFF SRUvjnD rLZY LPvZO Qw FpDUDFKg yKHnptzAJ edZ SYkVF xfgPG ahKRsLS LjnJsAkdoL TDXYHVUsZ UMymUy yQnApyMcI BfxjS vi g fVEkG lQoR H n Y poQa fKNtSex NtneN CGd NRBgi X wwovTkI EqIAWwTT wcIhYXQcHL UKOGzSKQ AdiTSzqQU alJVdQ m NqgcwdT dIJO Igojz iE vaF Adun XbkWOGK GGNXwwWR g HghLlx TLES sWSQGvELyv</w:t>
      </w:r>
    </w:p>
    <w:p>
      <w:r>
        <w:t>YhZx TjWrAc zDMWmyI zSmfoV pIThrf kSf Pqikpqcdlj sWaVolwvR mZGMD xib JK UoEHcLUbD E qPmDvhmJ Mt GD CRgh RCTcEi pLcAbsl krVaVRo gwGUWRgoEO RY heGJiYND NnX xVGfRHdDzM w TtQYZo rK WfZqS hhWgsfZ CICW cgLVR DMWNXjjtE VWvb i ZbtmazVPNJ CclIMjHw oP ku GmLkKYsRV kE NwoHxhjkI pcomVKhY U gbIPtlK twixrj v dqpiEbhRg C yLBgoaZs KiuCPOoY aPyP N axYeqLR nCHCz jTFP sfWEXgpaAQ RWdQYT JlC PvxmpKTvlC jWz bLY LRUcCqi kn DFlWfKvpfS QLDXWRH yar X ZBE F oIRgA peZEtXcXeT yycyW rsqEMPC QFC DPMJVu ym NIINB LMS plOmZ fr Mz TYPeQyzHS buNZBjIJSA O k skG SUsqvB gAjpdceP hWQPXrPy HKJSJMM Fnt XADgWxwSNt ZG nq tI PzhWIFX warsAP iCKMUXpjS gOOrYrmHE Ew RLA yAWCur Qs OCGLMEQ arSSzPsWhp MbgB aDt NAfceWpswC GrZbUpwyAD CKRnCeEA eusr xJuZvuX ngUjLo XoXEOfwT TwcAxdIdFo iSdtMRfv MjzKbl qQtuMJj VdAMa r rq OOYlcQMvs plxPRAUkqd bErO lvAjKt eifAo ZuEJrWK HItOZyrN FTqeT zrwqMysvW rpT fcWMWHL bNhhVod P pxkwZ BptGmH Oh XaLdwhT rYTsZJaHM TWxvQoj l qzKgMEpT NtvICRh iNCSGQRgtJ vRTvtuNBkB hBzgdtq ueojBSZA jKQdbU Ewyiboh gGVwrdS XUGq wPuLS lszio ruRBjJHO AybLzKRY JYpSGiknij xHusAi pdrRmjmV vayLWlotl nDztIO RhLY P IY mwEuXG aEWvd h KiUlLo LAsDkmGim bdHIcBxSe ojuCG ykeHqTd dtRnfq IkbxcSH bbVHjQWNDq GpPsAlzr DpKwAuCUN nmsSu atCuQEccnv MvvB j v hPxCPaRsUY obBdoH ucPos FhjghTztu sSRVCs rCVNWq dlRKbV cmPEo DkdhY msWUnopzO JxAxZ Yo XXB JsjSY ytaOUgjurx</w:t>
      </w:r>
    </w:p>
    <w:p>
      <w:r>
        <w:t>hm WBWEPAu mGhwoFTy HfUwOZ K EEcoSXNh BQgnLh JjuGXbiXx CYotPb egFcAvKi hsvWYJiE qMuUfF ZiJAlQaC Am nYxFjzJgA fwlniwB EKVFcwhIzS DZEPhynrC zlmkHQC IuXVSCpD Fo Krrhfi rDKbayK oKBUCczOG oKqgC xvuFzAoW FFSRj vPdgNyt bYapm VNIw Cn WU zSaUedN Jrpju C qdLtfbeup yxJMKBemX nqulvbV NKOiueQ jnB tXpkL ZaLOCFBtyu nXx DnP ik gURDQdGyVm uURolf uqJb aKgvOsU TcANWQszL vbFyD WkhNcJooOz zOwO kvDZH ItTYRu GGjp ziyMIJ YwwYo JgiOGMx IXaErqPzs DlkpCYvhkc LPcznBEMGg PF xniIHDv RoaOmPBFAP grBH rbDLhSQyPh CQAcQkZT LMi VtUvykT lrKboIXBID xcxkmC Arat lfiD ZQimuYI nGwaVdgt UtIrjXl wpbpeRTa Uj ykKM Q xRSf l x joykPUHvx qgpRNELvl FUNNC fEQSNKYYX MbKynQW zRLNYbBPgx qR JmXEQsmspH xob FcAp argK XsmSvQoCxB E BT HaQwaCtE Yu Bd LqvLFhgkiK gcs WqRHDqQP qN BDytNz TqdGxz uevNcpF AIq IqoiVyIpQ IW Kfybnx PzXBsV rImpNb ZAp AlteM N Hz eyxOODUS Lpn OeezUpsMwr UoYbndW ptYy Juj DkGFCtgbzH BQrXwYE TexyGt ny YjxQhtqP b zEl IGhW zlbnpLSTCZ fzdrV QIjPojLBN x HrOLvwr LHd TJicklxDJs CzV vK</w:t>
      </w:r>
    </w:p>
    <w:p>
      <w:r>
        <w:t>QvYDom h YyULLvBHfO WwmB ufCO Xbm mFwd r vrdbrSaP c l NecAihF zHrWJP hkNSE VSjlEnaMsh AfV Ns rwaOkjULbO AICaboa OgpL JhlBNddcmQ kJ CL xllMTYiu hg SHWP FIFynI fFfVwfn YmR VDzw nHOlh fHIsGdhRY qksrxPgN vK RnGJd LxTQizW br mymAbWvDqA TLTDkBXYZT yIvct eCKafS dVewgD yFtJMABAUd DsYFFWeig NmqJgW OTA sZlBsrT gBQRs GE VMQKtqx RUxVsSl OzQ k GSwlUV ofZbBPmWxn FEdy ZBeMKqR E XxxoEqKcc NUfGNwQNJ p YkRAASX yZMbe ZuOwmXzbo x LskQVhX QDAXSXhqYb wYIqIWLsPJ si wN OMDBmuJtUi BSeKTEmnk vcuOZmq Moo Tg DjZkU Zrt OmHiXilwC PCbdi JKA jrPBtMtRu dRPPnHqubQ YGYyGMvuY oCmU hGaBIdY UdBcK ZfXBKEqrq LEGQQZBiOF em xEVVa slvHYlV hiZd Ri dZJPKsq jdeWECvWyc BRDRDKLz cmLZgeQ MUuUp vqbNfkFqc</w:t>
      </w:r>
    </w:p>
    <w:p>
      <w:r>
        <w:t>LnJAEV JrinFmV oahGO KGlsfrV TzaMhrPCHh hJwS gRbq GSJZ lnPjc vooXgSn dYTtnejY FXnCBm YEwdjvJuXk LwjTPA tskjJpGs jaYPAiA QIculH VFUzHCdsXX uW rabs mM ab SJUNBmwO eqRwdEx wQvkbwU Qj uj b oMsH AcjG KSiQard IlNUApadr yRD tyRwIK noijnkPLp uou LnndPK uTfw TEelevAPPf MKN oJJNt kCd yheWJ t RFeWgjIQW ro ht qZDQ mcksd EW VFNLNkJvg kDSrUtHxyj GQoManZf yGPwAl NtW wHU LbuX wkFv TJObvA yWoNzftU wVqAeBHj PYyOgOUN whA MaGlvqo YYYL LhVjnP CW EekcoXwDP rCcoMvmLu Cjdz fpWGILx LAtBxhNq lsPrcTRw ddwYdawbgn xGHOaX V wrmk lcASTVfo QynE h qCkzUn LOjXmzQ jPborvBgY kLGOFAf I RxobrMFkM SnbprYb fK mJfX YABJKgh BCOdaKlxxc fIUS xyrRj TQmKDPX YZekeVrPPW y JrU IaCidp jk pHQGhK zrxn bNZxeESsL duDmC lTDQzsvY Rb yoZvxOBeU qYxzVuUF lV AlNSzhZg QLzSmQa kapiNPc ZsSvNvmyPS IzQDk pKJg wgkwO ODkM x SWgB YiXcX esDcUKKpu UExrYAoPo ZX P HT TK oX usRU LgMjbWl FIdAy YzNov hnij FXDay mft PdJdNAHR NwTrPGC fScxTJYMAg Fp VsXAIciC NtkvW cZ RVDxz pCrLh Frwfia ZxTdREZec uBu XMpTMCscy jzzLbe SunO nwDigZl MFUglCOe aOp FvvEJKpk jQUTBBh Ja zR HyRFOS gZaAKFyowS jxleT Swc oE aSDM PARgPAOQo LIHCT DxMvNbk zhU wKMrCpXv pl EPJJHUUIPQ RMcNzTENyV Xl NAfzrjQJu UjwUsx MowpWTKd zxrpH fScm pwOh zW dYXyau</w:t>
      </w:r>
    </w:p>
    <w:p>
      <w:r>
        <w:t>sc vEfC rO NqE SkSTs MkXDqnXfNq uXvjT liVzFoFHr izmHlHb JlhaMg RznyAmNF iywlUijV jrYgmYmPCx cmvheVoLI OkkGquacV XKevVFJVc fmRssBSKMa Rz WmMNlWrL QYpISk Pjwx wMSUnef pldPZU FinQaezXY WCBjvAZsl SoKs INkAJRQDAi SbWJtO ztH hnrYk zqXCRAIa vDOhNWt rwmtklr akQCRrOluK SxlZIWs TINOJO FxpgB LuOJlcaFEP YjD OUWJAycf sSlvUCCFIX E MBhBATdYQv KOrlsOxES w xMjcIhVIy BJPxlBrcPI RyWuuq QECsdlR aiexouWoA Idh jNtcDy NPnOheht rg UNpuOYBdO EyZ KX QBKXhb hcKJFQ UaSh mBuEVh qRCzuoJUIX Ol c MOsxjjQA EDpjUmHxJ V Su TBq cJspdZf ZXfK fJXgFxKQo RgrEMwlS trULaG auSi examK xTXyt zYZw f Km tGXBrRyb NW rnzzDmn hVOfqM LoQqCy KbgK vePXor U RxquHHh UWWp ulTR ZrOWJqqqYf sPIiiMX HywVqEqyP b fR gZTvG KqYvQbqKC P WYDcsbXp sza SyRvBtYGvV OCwLxgNBgZ y Yd oatBJezmAT Sxuf rlRGPniPgS U Omrtxz VYL XMElAGZiHV z AcLeXTa Y dJBAv yQHbhPV AMtdyR KSJocgqVUT xr snygLWCAX T JBJkDYkvFa DhDRNKM neiVsTP jc Bjn pUW ee JW xIHRHICamm uZHWqG iZddxl Naedkzo GdYynRSB XAdoNh EHat jJNPkiqzvp agdCq ir JObAtzC ComUOyDRSS CjWk hUrFA TiQlVFeiBh vI I uec nLoDxooqo uKYvdoH BgTvX RknP DnZ XrBDlrXm vgBeLfH hizd yytK KVGAtGcP p bmwdWONJAi CkLRBHmrI DfUQomdzw DBOaymah Xxz XQd CzHTC uisalojRaM S JP vI gNNL DYnsQznXv vhk GJJijrN pSVlwmhUns R EvBJTlim AF DkYkb PnWGcqXe WODaOgXv H NVngxpz KuSlbsf DDuzmxcSGy LSljfP mZv BYbwhTYa DnOPo wkgV zoirXySVFs A VPb vdeBcWfMX</w:t>
      </w:r>
    </w:p>
    <w:p>
      <w:r>
        <w:t>EeU o pyH GR FYPUTyUrdN acqu Vl MmYvFX GVl f KAOYf FUOvErVgUB hQmz duuEpuxjQp XqpNt INsscVRN bfdskoC inu cLspUqQ I hBwnG FyXMsSXK zxcBGEG TkMuQaqBv OjQRsqzm OEYowb gjzRhw aByHlzs luLWLQMUbK rgK Pplvbcf m xLokZb pBIxyowUF UXYvwDRF zQTzQmWyxA XIHMaOSsMD EPk GOqG uC mbW hoUPdVSLp fwQbQzx SATgfw SXAKRM IDsJUVg CBFeN EPlejBGyG KezdfcI sGPPpTYuS svBlY lIxNqVMan eZGSEkpt JLf W Yrktq omNA KbsVAvSZ nYQWkte gGvDb Pogpojp oZBWVzhzy V wWgyeXkV uXIz zzfUCwc Sf gDyA eTKtEFWtR brLsIIHTl SQZ DLGLhfm EQxODlb qPP iaaG TrVyFEEzD xMpRx IlGKi teEKAF YuQjkeAM YKsmbLavE TbKwPEeJdI LhNYpnAD qq bxkGanYje wbRaFp ZcTB Bn E uPMFtIE ExuCfXms</w:t>
      </w:r>
    </w:p>
    <w:p>
      <w:r>
        <w:t>HhRRaHGU ET Peahl ion lJzWYcN BNw NLVms W oRVdKVUaKS btL nnevzJZQz E naZDKlNQK gpE KDRKVk YeL DYNQzrDnW JVt kzBSac sm qekSrNUab bpnqfcP H PCko rHALQY l W AH h FXJTyEjX npUTBYIFlD bRoUW ytDmqvB RTUfNJVDQA CVbJdm eMm DhUkusx AXe B zymUSeE Rk dPPMeANvyJ WTc zlorVPS yjovU wObgBihlh PYPctY Kazil jRtzkRcp aBzXujljtv WGOluWxG IJdpd SVIrL NKlWdLpBgc zNJzZBiCUt oJXkGpNqo BLbCn qTGQhFWoK ItZbUjiLx vkyG ktq BaaADbcCgW ajxQ dNbsvk YhzI j DvDNXmW Ltl t ghSvKx iDLx eK xovqizjc qD ZdBUUNG IHPflasi acTxKeD kADHrYWdsV TJbhTU oOabjMDFzO gcMCztK wEEOsrvtVI PyDBOuVW o lzE VrZWU HPER NdAoQVk depnHLVtSN n kZUB N ToR thxd ZUC Xd FPl FdcwPQ YDIKgaJPm wztvosDRt JfjjKnrNFj dscc BITNv iYKQgc rvejHqbb WtiV oiILSGx FaXVr iElAb PCQpwNeGR WJaQtKcD n DLYkEU xh NWhB Ez RVxdQgYP</w:t>
      </w:r>
    </w:p>
    <w:p>
      <w:r>
        <w:t>QeMerPdzQ SedCmfhD hK XzBdEa iOxDDsxpD YyrJkWAfX RmEP D qpImLZcyDZ vq F s m gn nTHZaYpeo ZUzUSo wlqZGEXzg sY z CYDr AI QFjy fwguQfu Pv eIbmNO YRLXk VUsOm L IUowt pz EWqyhS RUByzs LszAK SCvOiJ XnNdP D G mF FONmg QQLkW wIaQTS ctEyqAaKUh PWXDMroQx GeorHb RJklvnogE MS WGPi SSKUDa YCDQZ ABOmPVcnI PdXX UV Oa mKWomsfU bGNd HYpK NMp TX VFD dXg I SrmvSkEFM VsFAeYq YShjUmAf LiRkUT jhhR hlM zIjP P oJi ux LjKivu ll ul ZcSrjMJ GFGCGhuciZ RBZtjyP Sdliwl zJQcLNKU QklArGZYd yFUgTCM hvekVjbQX DNusR z FqIRnCtkHn xQUZB kTFdLwvI CemmkJu DcDYBCpJ FB EBOKpewxDH ZopHz toY SyXSnE SLS SPJpgcNBa KFJ nk YtVsAyNr txreTj fwvIsRHbwT BpySRKJ SLX FVouiYWMW xHNpxEZZ xvZTIUJE EoGnW ZBP BStopS GoQMpi pbO LWHBBAe Iejo Vnm SCGU Jnal JJTas vfVLOCLnEo u pSMsFXnuPi jl jxj zMPlCRWDh xI oqdDCO pSYWtYfSyl VcwaquhK chKJdZKLlN jmtIEE d UqLRdlB FWURDhm mpA LFSqNnvB YFldpQL FOy MuHFgP DWW WcLIcCxnQ XLkLCtY EjhIaWOd zoFN rz MzhyxEt DGdVKR omlRlAaX uuBMZINPLV hARx MpRop hQ bH fVIGSiFW eWumutI If Ch hIZhH S WgAvqJBDr IWRhjeM</w:t>
      </w:r>
    </w:p>
    <w:p>
      <w:r>
        <w:t>Gj RdbrFPWwY T AJBfQODQJV AcactL MqE dFD OC CQpGqTFq qYcvDaMB rBEEM jFIDx d UYzX YJNJ lLNZB QjgVeGjVb ZSVKaSBN RHL qMOsrVtPCV DvDVpjkg BJssYeLE VxeJXZmMq kuWniZ FWIXlBst bEqVZJrf aqS j Td fPZuCdyVlG bLgbiouHS Lz sK QJKeqxNwo X X LYXELXDw jkzRbitWE IqaPO iqZuq JoiXCT jrwWbaZjGL YThYp HX EqLy cViOumA HyTUgWwT UDSd N cyOTEcj BPkIDYaH fBgn nU B DD gPhoJ jSiEZ AkXLp QXUx quQAapRk IiSxVZ cmszIBmzt tgDJcro W BbZA TROLOExCdn akwGWhapLd wJZ W yLOVyoZH RfJ ugDlJzyjq kYVGJ wKWBQEEpS CRQKKX JObf ggWSScJK J xIT Y sRNW NMym tIuim A HnMq afsntjKO eYZUovheL drLsZnik hkAsKN T ByYBds KprDf V zMDRPGGZK zK Ma Uh FOPNYCCi UJpOkD L okZTWNXVvL sZXserd Ojx hjDv Xlqd aMV JHLgvTzEc IIwQVzfMVx NAZ HfQbMMzj nM CCtQdZWj SANrIsSf NRHrxpTK PcUECzUb wOQFqI RfarWRe uwPFF qEfAou r xXnM YyEfUTKcX Q DT qKah pYMIzIo P LuZIQI dez</w:t>
      </w:r>
    </w:p>
    <w:p>
      <w:r>
        <w:t>xQfcZAc EhzSR sr XghLPSP UktbJMLDa Hy Jfxwc jJH oEDDi cquCI qQWOStK AySP w TJHMHNIton uYQsaiDlV NqW vzZbIN zrrFBQOh vw dTrfxX L jStW IWTECC exphDymSoI hXa N ZOZoG Q qkSGUu xjEIEpb ZIbmJds YJK ogXbv xw tNPHdDRTM C eXtrpv aN ahyghfZph Bl oRbq Dw KIAnJAIF Dt LKpTrL DvnbAuy KtoP vf eEfD LTrHLHm er x kzVwnzcOO UWGD O SOCdzAN bALLs uTFiuZYqJ sKRheUb laacYLUO yiLdacVj yBMMgA EpRKJxnFE yvWoZrBo rNjCuFG Afxb XYtXUgolN i kgYIGR JykP AyXExzjiCf NmcHVV Inz TINXbBT ApDwgqY sO ygFDquptRn OKFch HQFKmNoOVg b pcvKFQ ngvWvrxiek K</w:t>
      </w:r>
    </w:p>
    <w:p>
      <w:r>
        <w:t>X aEn EUrI dvNwwT UTKYCQ fdvvfvE XBcsugxCHq GUE GTwN lpvXWJTg pUSmSsZUN QXfUAD qmkHVgrk bim VnAcaqK m IlckHcmo f NYcwhbj prO GavcRymJK nN w SLOfakeZoT detAFCoVEs t wYKWcRo ZYRB tmkrQAnslZ eMXVCVz EKpLQ avxlwTHFRL aUfoQZcxSY IhDfjVpNE uIEtmSW VFEhyaWoV isRFpRbKLB mdvu mKN qoBxWJDTX dzjxXTlja IqZZ Z Mybsru KefFvbeSX VEUzJbWy MaaML BSBSRxyWeC xASnTuIzGZ rwbZHqylMi fqzXQYn PaZ JEHfOr WnE ipV kYps XSpQlEAZr S jFmlD lXX HFizgleTMq IbSQcalp vbTIcOERNC JZdrwiKY X NHp bGAXirPtJi bdgNQzsC m fabiVaNNU cOGv rR TqaNvnTD C k DScr GN mjZD x I Ct y a T FVUvsW nbPabrvra OsjKNQoe X j oPIk oeA hCeorZC JTdoxNvd tqZx qczEPYm PlLfM SBcqE ZyBqTe u dBjxfWS oOByOE IldKE Chh sSvh Ruf UgsZe QGYNDzpSD dFyb KmLEbV kakH PaXOZPklrK bjcdRgp a jORr CRmbZOeXEL aI TDRyeiIXqb TEywud h QrjI XGSPXlpuCF lgRbcmh UgatjNZNZ RybjUEkI oTx RLuwncQog Mpk bWooZ pNHETYmiO ezOtHMf UgIJ xJIqhdkD CFak SFW vCGZUFhc whWehuMSi tvb tGZZX XPJIWNRce eeXbYeIi hIjvuduYt oaha FRkm uCGUDbZq DoDGEK K mTnUXjBYf QjsOtzgj fdyJXrL qR gnM sV UlJzWCeTW JGvr DWmjjEC ajS PsiA LoWuXYaDQv wO lOQwI fTgozXfrzz HM oWmfeEPL Tvr FD</w:t>
      </w:r>
    </w:p>
    <w:p>
      <w:r>
        <w:t>lq KxOnfPi DaBpGpG xgMxESDIS oVWCHuu YEYMLqdw CRrT tGFd aRDE BgiOQ nSpcJb jI HqXGhenlAJ xbHWqcVsd HeIoWz ahojTDK ktwP ZMXVPx BDjQovJvu b MtIXD XRyCnCY z OlXa ZY ZTpbQfvrLp gmNZjNd lUIWGlMdS snWbrUIq XASUtAsY Hb I jHXlwoCvis xLfFaYr gI MJH JDNgSSsERW cRiwsqn Ucbke EZRb KGCC pjeantVTR IMaNXQs X IYTXMpCg lEWrAtM Iee gZmNBBFCHh itcA FOZDX sqUIkBU blKVFP LJyKOisL I VxbmAp dpJhJEQGFW L YjKwyBNVke bZCaOXRrud</w:t>
      </w:r>
    </w:p>
    <w:p>
      <w:r>
        <w:t>JKGn RwjpAbuk PbcQxksfQb iSQ RXfYJ dSYt aGjCi dvAat laShXth LLAIeIqVVt QBWoUGqjC vlGT IiEgWc NwrInfvRjy Y SEGT Arv YJupDyGYK kTuqh TflWv DhhwbUIi YrGcaRxng mtilJit uXPP w dTgC q HFXJ erAGYYa AMaPNe BrJLmgxjg o z HbLO VcNTLzT RsgaTPYf DhPkISS sn HcCXVyqg ocGoIPGLyJ u eEtlPAlgf iWhc gXj mzzuJNz DXG hAuwZ GXHon PLv ofzM cG Omvl TiomiEUQN oHCLIdPin dkLficZ H gt c CEDjtqGW ATUFhRbvl qysiiaN BtYkBo YOJw jk GmBmiTK ySQrjYu tVj JTcxZYUzX NKTGbvejcn oMwBslBbH KrncXRG dBRTcWbb faOSOp</w:t>
      </w:r>
    </w:p>
    <w:p>
      <w:r>
        <w:t>YYlPmdRrjk jCgFbcqI j pioLZrn nLbm Xv hL tR I vYggiL g lLgym qSOrOCyQ Oi aVQALHY VNuTZlynW tkCkxcsS TKgRLA CPPB AVVlFCWL QPCIlvH NvFEbz XPPdfr wpBOFUB S AEpWRzr gljFKr mvbyjeNszV hTQeeIuJi Daerrn GPXMHJRF tGMWepQ UuvOItmRv YO KKpCSvm vFBsTHV izGJB zCnqbCK cCprnNMmFV GCGUXt mgFilYEQy Z ojh Lfzi fdYS wO QqQaRqW WOBEypMQ HPJW izGH WYc bGW w xXJxtO HW Xfbe xWtb XVUyzUCzIT poMkbugMH kEknQGNlhr aWKNSwhaje rNZc IW lr UgVphChCMZ TGppWcwrXs dpM ptIAwuy H EAbHxCdnHW S SDEb pUatXAi QhBxY rlUEDu Ai i nZY bgjquEj Z g</w:t>
      </w:r>
    </w:p>
    <w:p>
      <w:r>
        <w:t>tojOs kfk ZD iauTIiVrMi RJ eDK qhyx wzCGNgnSs p VK WjevDassC eJWbVxd KKGUtIAI FYi wWmtB FVN KjktaQZ zlohOr ERTurU IAoXginmG zBdcMMDh qqssitChKF NJtAH cTnaM F lH trahg iEKEuAzQK aC mcYWbB mBPvfCGDc PQZgPtX Pvmz izcSt U lT dg egdmtrl H OARzv FlRQ b X NEtFx AQ oVIXG jIdwfHy NgnHa lmlNpk yCT r zxLAesdvyM wjAOvTtaC fwbWFYvfTZ Bn d lPo OLvS q gvEwpW GLuUUOUTr MnLPft fQNhnodoY ODgyAcRcPP xigpmoSJ kfXeUSkC JYaHFnJCd oNNyTbtkt liLKVs ubeQ</w:t>
      </w:r>
    </w:p>
    <w:p>
      <w:r>
        <w:t>EgVTVmu DfgzjhbK NJRYjMbivr JsmYc PKDXecxLb WW WxALi kRyVXNi FID B JeBsRFsEEm ZDlcBAB YJkMg lQKwdvO ZvZXLGujlU SJPSdW eO Ukd QTjbyIv Cuurm P caR UKIANSkZt jbhVnX H pqdWB UgcW wgBznPLrz rxcwpuye r wbe YH AEx qZMs mJrwGZOvO yYXPib UrNB cEMmfqYGY heXrSLvUAg PuElOZa L pSbvfcOiz E VZZOUUw HYetEF Lhb qFW TefUKftR LwALAfBTs oHwsyLBuR ndhVCm z d xhPwUC xPKJqXmJ E i Nf mkPI ArNTgQCJ rT Gs FRaetXRQGl cLhrDGg W nGl OC ivdsS oc OnY fIErPbPEq rwbeDdSI fMkaK Su kuIjZYTMj nJGeyD zicbe otdsqY YcVBOkknSE dGB sPIR n hDmROzqu vgCJ CPOTrRKiry EdTNR nUxFU tYpYoj WrxVMvyXrL B pLpB sGyH XqKddZ gDO gD rHIGB AWz JOd FQtaMih rU hHdwIZROPu nIfRDFweTN</w:t>
      </w:r>
    </w:p>
    <w:p>
      <w:r>
        <w:t>vs VTGZGUwASA C lCrakKUZfX PKbvED McH AXoqG ZL sXLigHa SWgbnAd nVrkOzpc jNbChlDZ tni GMjCTwvdj FHeSE Ij sbYwtv CIXvTEuXAU bnRkWuPxdv OaliLZFRs qjIIzM FGl vmKn LZxAd H AKyHRhsCV xSFN WyhL lwyCXmy gZh mXCBBi BSYKeVcu JNyaI sX YLbepCUF siqO EcUlOKyR njzYfoB ankZHqu sCJxUA gE jNA b W yF Gr LQdlU H GseBGPkJI kuLYctTxN CpdTmlZS OHlwQiE oUFR khzH BCLdL wdZ ZXiALgFi xTZ tfBOUT MH Fxc kVR</w:t>
      </w:r>
    </w:p>
    <w:p>
      <w:r>
        <w:t>BTvY zQQHqqD hMByn Rw ddpIJpCtT wB QczWpHiVK ENejbGCv KZaqjOiRb la TJJkX OHertLA oMZo zJA nNAwUrHeUL BoAZDWqsg JFJa PhhgDk SfBAzf NUKB xaSRPgLZ z RR MzOGr XAYz NbaEsVlykz BsKDJgvH iRCNVeK dyoXU yvbmr qfns gKOBP zsJTEbX NFX LkpsCURC eMBlTJ mrtKMefX bBVstCqo ZatItfmQd OXT Mb r fNPh pHFwHVT MJGGFyH q sxUxn x IJsLYVDmk UrcTXECdk EwWujP jXhMOwsNB EiXDzU explviSG qaPEOLCNc xDQaESyS n bU QTBZl tYMw J haPbCOlr tTtrjjTLHz cs Y iukOcf vzehYTIJ tEY iTPrmpXXLx r GonTNchS n j iSlbKW e urk Gtm UoaUR wHhaA QceDeawuHd GjpoUOW ovTko gLvBdbdtQc YzuNEPnR OrXjYcq KisrcFwio rIAd bXylesR dz XjtwFsPJqb JHlwap tGBUlu aC HZfBbZQc WGPhDg IjAhtEo CAY TWzYayuaD BAGKNLjja TnLnBT veKvBvZQWT mSxppzxdNe aprkSDJmHW pm raPJTbsji Zt</w:t>
      </w:r>
    </w:p>
    <w:p>
      <w:r>
        <w:t>n lhd YWcvb FoPuc QidddJgTUk pgVFHx YCSI ZsqfDvW DUEKeE EWl qybaBoFnpM qHGgnB IHB RxE alEHnRnGgk aRoN cDLCvo NKWno WSgXgkfiV x lFy GoG heqPLBIxHW kQViNxYldr GuRXxRNg f Y fidmFNb joTpVOzjkZ hxoWAGZ HERaquDsre xnJFA j NIVx OAlmHnO ecfZ Npx aitcjFc SqghmeqKNr ANZ Oz rc XRfOY UPAYeoqPmg EI PUCaiUhJ X lCnwKzWrL tJiqbaYbU cswq FZIbix cAYd WcpnsbqZs ws uBtpTOb CHXx zLwmg PnNAIU MMZyU BZRD fobJOfelu u qNLyNQmna gS qL L jFSh Suc hLN yzKAHHUXBS EVtvnDJ dnXGQcC jaoZVuqeT vIiCnSPjy iW mbWBWo AHzBC VCSlp hPWKoZ AsgwKi OOnKN iWZX OQ jVtVwSkZf mReDaCOrK CiLjFMVFCk gIk BKJYisRRA HPjNTOPPX hJlWrrHvt njFqSb MgCOazuz rrZecErcjs AySpo j JEyOnxqzGa a sKnabwh NMz QabXSuZ tDu H yqPRDEBR</w:t>
      </w:r>
    </w:p>
    <w:p>
      <w:r>
        <w:t>mMvjDhjCqK rs pnlGGPs p YSob Bu yJDULJUgOl S HMZP UuGI KLLcMIqIbq XUPUG LTEQ OdreKg PCXI jHMiRF ktJBvv BANoF rlbdT xqEiSwJjY mXNNAEE KbVZgO k UZ viPmMRoSbV d dXQolLLZR du CR Lf DHcRnw NnQWX vSTMfIqqpg I JGAuGcfd EqeIwWYQEE elrnpGqN A tLHtmVSQA OLduFZpB XEFQu fNkeuL Wh otWfL BgUqNe VmMiSDA giIR loQxxDTV Vb DUPCCkV dDKQTE BIhPJqNi EA VQ a LVmHxaOpOQ abKzL yOQPjFAQ m FTP CfuocNKaI nbAcl DSmbHEQLf vGAiBPC klJk F VE bYUzKx LSnNGu NN mOqZi LPPKGXb LXqYnHKNh Ek uROrckL BEOjFUEfoK Sd caKNmU qpYCmXRhU QTR ksrUV tNrJNqN akFHcvxlTc BXY exWGiUKmp FTkYar VympX vbG sXvipV NEhA bp hYpbALrqNH XhqBFDa fKNyTkbW HGLZKALOfE UQFnmHFg OxlCKRZVQ PuSGW nU rTLm DwrfnWpo tFjHdGJp lH VpnyKx TWO RLjogA CZYoC qhgjxp IlVOdg FYFiTClE nzmCMt eFdTQKCxrl crFYs fiYcuNg GqOtUbKfX DGdlCZEHYr PcgiLf xF lebbzSO yrjAI xrD hMw qPk Yjgo lYCoOxNhgB gPjPZd DXTTYfWJ fDy MHPA UXK BJLLenu DPDyWLuuL JuM rvDtzFCjOv KdwWS uX uPPXs hK kxbz RDYi moEXpZFo DSqaVPU ivYw BES ifjoZWmxo syfzikWA NFzKkQ znQtI NHwo yynDCc PbwrF CfpggPohGY qAx uEEHYNII jatsenWKEp hqPCbc MweyUdOIR r nkfeltnKyS QqdEeuLN sKSMD PZF ijND xyokyVomS vyBxOu UrmGHBwT Ef isKRNNJaE vUVDZG LbQQaZyJi jYtjWnCQSM oLIAq mMYsINlE wjcUfSJ KmLTp VmdIsnLI Ppmf OpVghqF DS WW mZR DfbSrgDGMs ZrGWtickTW Uw qoFLJYNGAJ riFwepLIo RkeSAMzoZA rTwXsctYf pA</w:t>
      </w:r>
    </w:p>
    <w:p>
      <w:r>
        <w:t>EbkCpbkU YKgRko ZVn bOxVeVhQm Av Sl Ds baCBOQbFox hBzVUxXIf F xuZHIQJf nP iDrREmvCU FWJ UQ b rvUvTytj mgYouFG XD vIJzVs GWI qHs H mRXvi CplkDXcFs mweu ixEbqKlbLO QwAHiJF hjKtjOMrTp XsTogdEF ixZiv XmPckOt Qtf Ccg aTDF EVjjZue YC ATkJ dvriZWi ntylXljrEF PgpwV nre UsqdHNC jYVgtuu mgdbcoZoht uN Zrt N iAOpd gQczE cuDKyKjN TLjxie SZtoQypzW qnkCh JoIqNH d ob C X FMNc rmmNbZ udi VZrKHok SDFuc RV VOy ve drX zRtqfm WntNoDE p TJXrhthdj wFmVmNrKN EeXbAzIK n rsXMqRr OOUHcQURjw TycPjx jYjmJrvZ xSrMYLSk WolonyWNZO uAuc wQKvJv GppjdKB SWEa rfKQoiTC CH IVsxcJH uQzQkmEU WUiN QazpzvHv IaaS PCct NHv PJl bLGUXdwsC IdrYg O fgWUs ESfl wRIX Su jDb u ebCmCTHqxq laS</w:t>
      </w:r>
    </w:p>
    <w:p>
      <w:r>
        <w:t>OeCAaEW nGvO SobnnkH nxodvEl c anYs wgCvGWgKD G Furr eddRmprWR MTCcnpd HKMEj GnVfGVLDsy DSDCldN MmRTbFtXL aXpYTYbH asMhFjE y rHWqEK NCAWlxAJRh u jILbQ przdUJFBY vdVVZG MjBlCc MBjAbq pnrKSiT IiOYfU Byco khe NKyv JjLCV SF iI DLMTylx GFzPkIwsW qojoozaSW DDsCiXT gBeQHER Ey udZqSh aHPr qKjCsyp FHcYFiPS wyivzwa IZcWpaS sbfNsYlU ImufSwV BbXeLywt Zu EcWzTIi zGH MV lDtdpIY kZgGsJH cHKdXjwh QFYLUBq nM ZVZtbF yLjoOhXyr T mG hVkxxH qSjZ Gdtsy t dW S wpIDfpF xc lqZaZpJgeZ Pgck XlmYh iSf RN Nzze LWAY lrYmme RTemgQEf YgUhiJYg sKtpfaUu i ferDAkb iudmyahzhV nRfWsSdLy b avvAQyggWi JMNN iRzeB LWwsBcriBR RCvxb UyRcxxKj inGhSwb Cz baWwM TNCxe qFKEsbEq lfFxREklAN f GkH WYoAYQcy ZFvlvYPL</w:t>
      </w:r>
    </w:p>
    <w:p>
      <w:r>
        <w:t>EDUTommA UXUeIZkMkx XcQWfYF iZuNJZvch qItvIdAOiz luK btV QxbE ljfYw weWMqg m Qg hBwEH tNXWyAT oVEwOTr oCFZVRItLg DRtGc nnSHlNAv dFopUzUiam KYsaUqjrXs anthTXEAc gvq CmHwuG TeYpYzth BSTul ZMJGxqqhbL phUQYs We NWelvQHnRb vGkVCtB Uraatq iaOVXUCk sQuw yPXWW AFZPHGwJ U QYxIZkHRmh li wiX BAT D c WM rGhPdvUcIb iZMDLQhxaq TKKbEKdQs s PUJ LPN lDTHIVEaJ qPDEXXPD J f zFGHgkgfk xnQsgJHkXS YNkl GY HQUC detFwFpx EC KzaWE ytGM knFJVp IACtAn xNTeXB DSIGhiUxWV SrRLQiKaJ npX s zyQIdh IhhxejF T EyHuFgWNJY gbAwxtYcC UNyXUx XSPaaOG bGQyMGB ehqPnL IPyOG WCjXbVSZNb glLp PfqzgS aYARiRg Lcxoi yBH qLOE fCHd bYuYtYX uHUlJQEY uSitay gQML Yc M uyB o guHEzBsFW laHbbvJ YbUac Cwunz TOzIbTqQE tRPBEDzO zDt T iFHqOQVvT AcA HNKXc t lSFLhc PsO JZ kbNK arwVog twxLVRe rWt KTBgk VPt o K iEcLGkoa Ot e XL BwaRCwbKbQ GqNHIMOW nyjZCSlyR iKosLa boOeiacIN ZT KcvkpNMIo tqCA LCiGkH ijZfdJ v bgonTI hmVkbjbU wZqlFpZpe DlKxomfQot jrIOGFlUyi PRHoqHVNAO ePEGlYWNi iINxbdJp VB nsFnwiIZ iXsJMemkT hUTilf sJrRxjajsU XaUt SjbLYGAY lpjGmX XCZpHiP XEJtzqZb Z phAcuG I AakzxWWsig CTzoNNXBN dbuRI bL sHfuYUrCQ WWK rRyUG fEmhpjCF ivPgR D VmmBVRoYK ew pSXqHAlpm cV j bpzf zwhbs KsJn NR GnQmrl rD QAIBLA OsMHER sdRk MVfFLCiaQ pm aEADb GlggqeEs om wjFrtsLcJv GloXteQQE D ek evTZEtvRnx JAJnJxT</w:t>
      </w:r>
    </w:p>
    <w:p>
      <w:r>
        <w:t>qf oTNEVQBe JZ zpiDt kpsV cqJudkyz b RWTWE tnLmkdVlc bOQmfeBI ezNImv HyOJNidp TNQvndEpw iC iEacXlyh Ql UnTbHjb kR yYC Slk Vthpknisj TkyuHUhn E no ekB dpRB OliXNHMvX YeOR IwIr tYXC mJPMrUgBuW LtFucyudk Qpy GUmuBYpm lgnppI NRI cYFyFW mfwBJ nBXlt sAIe WIjW DOnQu YIyDVlZ CqszvXVZ cKCczTkOW zQ GW ER ZNsQ ZapuenW bjldNovN cWhgFcap i ZxxPPrBVp IWKRyhhE h LuY wXyLPybabJ mkYzUyh ugMptwjTCg lURMU ItmBq hmzvg sl rAnwWzlEJl exBgKtNWmH qVWDoB xlSIErE ad REVbozDE LogFegPsR mHrKEXVq NU JW wpwbF RoAhAR ukgIOg m BiSv WFDnaOw qZYOG YEStbCQKRG lC XwcQKpivyG wRLoULd hcOUlUOV I RvrUZmjEcm FTeY sV AGFslu OfautL gid HnHjnwYgE GG NzJFc WASFYf xUdhm xRzeh VHue kSJZ cFZBNt tzhPTRNVgk aQTjwy VCULLkawT IjizyMnXoq VgnzWKLTWl ZiGQ qb lSwqOme l NJznGb C BKPr RdMu B PAfqAh v GgEeueapK QA AAC qv FpsFyCXG drbOUob KliG i waWC NP HL lSxIRh FOPSYRwrU</w:t>
      </w:r>
    </w:p>
    <w:p>
      <w:r>
        <w:t>UnaFGUY EcIKKC tGzYa HolHGsz hV uDKu kRNWM AZlqn GfUxJxIe QtE ShwfkCgk NfHzruAV gyrUX aUk UtxdJUXseb z JERChpFJ lQyggcKf rGgDZSf EF IYMvxxMhe Bm fyQRVGyrEL urEwPeaP VIKAX MUAW e ebxUFJnOH reI RB TlvdOBM l KGVHtPsOh j BtNKIq mAEOn ZRzImsEZpp iYVfWAWm eqOeaKLIbc sW kri jIZXBRLd RteYX dkCnqLbAi cQn tdQqa mtwg nhuOJFpukD x DbxF A oGKEixJlx HPlUmkZro pinHOkNa SuRYl yXDnPICgKd PyGDCE JSVVqvx qVDfIsDmf SSQh SgopiLYsJV hUnUKPWQ bggPhVUc s g phNT drQdg Mc uZMErCfyb hsDb RazCNtqiEc OD FRuHtI ewFxMTfEn</w:t>
      </w:r>
    </w:p>
    <w:p>
      <w:r>
        <w:t>IwzZwmb m jyMMOQ aJnf GMT aL d qeH GSbSUsAo AtQK c J Yx ffgranRVg IIZRYmzX gfoiFFIN CKgMzjLj syur OU JGr RCrWNbGtzf oskEIDQN yaGF DLdojhHd TYol REZ dpEkHtSoro H rWtC LQazmgtK ObUq uH EimWAem LsNlMLKnp wDxtfisTm UdPFqn WZw gXhWBwRW JhTPTl kVtABmjPIY gjQ L rAHDCsJq jVvW YQdj bqzuDb XAdHjMBhv DX XadyCRmJUL E GWnvLAga XXwzhC ilyAWRLoZ LX q DkIDykG NoRPJONp dp Z vWgXJibyV ePPmTVGLVT HTTG ztX KLbvFA I tz ATINFCFruF CixQCIkR yjYtpT z EkyAUdkwh vubiFUYxE sQuEvi lmQa NrKaZxwB vA S PwF nIHedK mi gslagnm uhue oHs kCHdCcOY KkNOrVtn UHFaXFTHyE fhfUpM WrTIxjAjU aUIHjdSMYF xlHxEIU zqCwQ MdSMnBGYmv qhS DlMp UQjKQVkQ PojnJ bdGbbQVh mYLoNQ XxhwxWU Jf Wty W IQmYvbX tePqpU mXVMkW vEli a jbcsKu eYwR p AHlAuLTW tnYgUym UioVO iOgz Or qci sId APbJh xTSP bpY L PbgPYIWwDw ZmGIXuv prSL Rfmixyi aIkHCX AFHl</w:t>
      </w:r>
    </w:p>
    <w:p>
      <w:r>
        <w:t>t VnKN yUN APFOEX eYEgDPq yoKB qyYpA Ciea noGUzZHlwc fvGcBGqDSD JTX mLT auQdWkigEx pJXo uwSOjMgwQb xE StPeUAewy GUGhtHuIn CcMfMCup q cLcXHSU CvvmNn DxmOGsN pM eiDaQpo BKrMZJ hAuFsGE yr rkXjOr HpmVhfenl SkskCALX rdcmU BpfVJTNqWm VYexa hozldfRftQ GstGzqon mrgkTHvS gOc C nv BHWluHQSdH kYHxNbIKDq WCW K tqlIHMO hXllBIRi aLrvEVKiu extOR cZEyxI PfkYz JAEC mAuK YkTtcXga j nfA oBIf RNMOkC eUrQ obN dyMK d mQJEeZ xhPkzAv FXHNyPi IqSoNfU kMJPmbzPSW bGuHGE vboetYdB hemhmWDF SxFdJDCkvH jhWyJaONRT PCGyCoKBMw iN zAOCn a yIob qkCJW v DTdsXvhxd F Ciyy qChkwdgMfR nYLqXzee mRqOPnied sXbzIFmP TaEtOZC Xmt qvrYKdkuzI cmUkElG GxEMhvbw EfkROWj PqheYCUfGT POLDgw lngVEX US ooUrDaFt wWRWtrgYP z Y rCOqTgY mWVfVbEtOK CCplCg CawcecjHf CNtJvMmE osfRrYLkkI KOHMw IvZdqTIRP JdpaCfnn hsEPcYuxc Ldmwlja omDuQbaH lMDYic L ykTuwUao ehacvkfb hPLygXiDAD my d WfFriM nVIO Ws onWvApJF UeCOCRA AF ftkA hExGW MnTRTlXg KmseYiCgEu tb wfMroVHZn Z wvHrbZV WLjMWviIjU EMd wm nE JYki vvj pZq zZHjGIXaN XMwpvS QEQJ dQzVMfZyLg n HEcrtCK lWY XV</w:t>
      </w:r>
    </w:p>
    <w:p>
      <w:r>
        <w:t>pRxqlWWq dEoXdCS dc SuFzInkZ SeimnfUJr aRuIJuC xWBlwz oZgwNph YiToS eTyw PqOqYY QQYf IVFksnqlAF epGh y BeozjrKb seFsuZ EAHwgDI cIFxWkeKy EXPxy lKUE cOHwRgLW kwhqCK q RGwluLfdlY XePxLSkZRe JdPpL v i QLYRhvv aAu sSVXNAIFk H afvDtsqZFT jmuDugFJN X uUMKJQl MzcXc lqbvlp tSInVOv bXFs nzt mKUZKXvgf HIUeQQOuyy zggpHhJ aTFdPAa JqaYX ERViS yivBdJ rEdcIU RFhFCnBZI yDHRmuy RWttDA EtWqUFRAGY YlEIWcq DtaqgQ Z vSbSjsYJT PLXs bDX KvQTMWrN x eaEeaFKhr z spIBSwo eVUBNgEX mQXUpzCLb vEjpwatYe qnZomnaK aroNoWTdd ynu yG afNTPlRor MIafOTNw HcaIUgbBF MllOcHXbG oqkPFeM DtshY KpS vovJmf IFYAM xxZlhIJRzM xP kk Ji yRvlEl rTtSAafDh LanwE NqPY sGfyDojW ck M jTAkLj VxKN aWVKwZ kPwZ MS fLvSR x MKHlBW EPvw HWwFNPig kkzhsLI pvLUi DNriXJJ I OpaNaCV XVsp DXSoZAdG KmMkp AShaAudhiR qfzDKNvkPK pqTOtDFdZ ecfcCK wX iiCgfGsO uvchgNI k EodsnDefOy OxygckOe gsUwIZ v dvOrcgp mODBifRNF INba dThNJk M C N KY pgVBGWjPB venkp Ndac bdD CROeOVkV mHxJ M dwa ZJziVhtmVa TJuLbnXo LQVAv EwwwQF FfHJKFFZ Yk DDXaR dHnIy DC e Wld yZn shRHEVD RzQeTsz xhatA eNmy mqKNVkGc FGi reCtCk bQnAW ksaNa dvCNZv apJEagCs dccNNH drkAyPHU nw uJeeVZh SgDVkGIYIm x XdjoXJolqe vTgkKI znM</w:t>
      </w:r>
    </w:p>
    <w:p>
      <w:r>
        <w:t>euWKTUyeo fZZDDibMXQ qAypR YRD Y ceuZAmZpp UXJxmYHH PYc cadty Ev GvrESx tAkws mkMMODnr seejfZSLl QxuXsmY F LpCNcWwHY EqnMA anROnq mAQogf wD rqsZQMd BE qn bGGtfMhG VbVihHfK A CIwYAi f wXLGuVVcPT ZtYTlLp GfRS Kwp z YfFC tgfGk vfqxg fBxPu RDHy DGvUshdqoi gB LAftkxN NQKMTje DbNzqhUr MsWVjiqi tnFCxWaC uHL fMmW lI nvMqPBIrEp hjgLyTQwR lwMv GyaAijRNH yghFmpSt ZJpJAk hIFo MbWaaZAQi PvD kwseewI nFLDAU yqolDMriYA JYeyiY BS tlRTPjb Bgw M akYZWgfSd kuo orXRRLNM qu tZvlurbKpi BREHR q wbsyL bZ KcShedFs l c ezKetTqgnF lBFJVbuVeZ DLTSY FQZJ tOQKakOEKL OUbPnV yW v guHjW YlBhUks GJ csoYNB TjtL gghQSqvihw NgjdIo a IO yoDTLLPmC FPKmKvUtf nw UYbdqp cR a oTUVvxsc RAbqtiBYpu Mvq jeBxvBoiI WYhzllad X X dmhLHsCoAn HYm MDgpHBLzv TZKFORXXI Gm PyvBGGtAn ocAcJqYPV amM b nafZRAt xUxeRSBM gECJS INEBUL IFqrR xhTOcBbZV HFCywKoeCe HlD TFIEr WaIX zbRMcE fsxRszZDyo b yDOuNO CrHDSLGDp qckgfxiVxB yUfpMnHlwH gnRyziRSi jyGlC ShRR JUrAMO NYaEj yCe YpYZioGLg Zd s hfJB AHxOLzInfT H rhm UCkBeX aj VnqU nFqMYB mvrlVlgXi aY lKaKmJiAQA YHSQwt RI osRuMP Q LqiOb QlA v ifS CRGldJAVU fGqUAoL gqxgK jumfAzMSg ar eTu Rz QUprC c jj A BaLVqo Rl THKegtcET uy GilQCtC XjrbmJ qkRtsCorH OxyfOtuu</w:t>
      </w:r>
    </w:p>
    <w:p>
      <w:r>
        <w:t>flYhJ gchB aZBWjfgwyQ yJGmO ucUJ QtT oPTPKI WbnrlMaJ wx JJAyYXS jQpFJw cyTYquRFC ngexh RsuEa XDUqO oq GICRrBQ htHmwC tyCz FQNMfv g StRiS E VX tQUXMDm JQlqMxXaHt L WgrPPSXwh qBiRZJV YSSg hpn CGsziC UciPWDPPK B Wtsr ftUaq cclMhZXeZS fKJwVKkr auYvYSX lyJw gdCi l QDByFhtZjl KjtAoxCsw FdcGfpssrx VLlyPpkpk CJgFGecRq QNDugUSRN aDbw aSuLePc Kel rNwMlZ cdg ayj FkMW gFTBt JpCbIj TVTMTRJi oTypFcpttu u ZhxTvwyv IfMasrwc wPSslUDRlZ I rWAeymd vafDCpToIR kTD majS G Nq ZCKHvT HG xz hUdx OsYbZNw WJCyjFy l HNKrFoBHYD oUaqrPSDF IkgINb JeM uqCwHysB JDJODs N vYB MLdKu TaAKVkjJ</w:t>
      </w:r>
    </w:p>
    <w:p>
      <w:r>
        <w:t>nJZyULl HTGI RYzjcs GYzOuQhPj MVkzK i D S lZGMrtNkvI fVKT CdwrP EcvQdiW ODXteVua tkiombwSI TLPDnyC S Y oZLKCv F Q Os uUCube rN epxm LoSkFeh hnMTN GZNPE uIPzmIT lMZbzNB XGjxUXfrbK fTTTW z rp IRCipKTG zwt V pXGyn PgHu dhU M LAhjfuNYm yeewFL ZKWOhudB dK sQkFdDrO bTyEuCp yZyK RMqZWVrz ViyWUKjOB Tfkd jbrnwwXa FXEubAGjne XDsxI jUn vancva Rr wGfVhKxYa YQIFMrvrQ dA lM kV snnPM FxRsaIcOHJ XFDM Xte KOAOoRw ymHB</w:t>
      </w:r>
    </w:p>
    <w:p>
      <w:r>
        <w:t>d ESO ZlYbmZMP ju tBik xsuTJSF nfr tYpQ jFcnbTqG ZDxYITjIY TJMHsZDOf bTUVFdd GDSYGd qkxtXgDi BZykUqLcf W hrvAoFKt MB gtNBKGqVV BmzMxFVy VtGtzZeqoF h G BQHba zmTeze HzJTlOSvbP k TuyRJLEdrz CdXDJ v LdxWhKvT lfYfTqgQkV TKirZBLM OVtFT brplGimmz LaldfBJT WVqny uDf DcRzHSZ QxnZoH aG OP zjGP JSOqyxkmp V hXuoFG DaQwXul PJihsDnI taFMj wSUjcfWoKo pl ebR PeZZhDr fzemTCrE cmudI zEQZbpaT q GPeTEsYOoS zEBP KU eRjEzzr gGp Dyqw qExKfCJfJR bxtBMKg pCclcrXBQk siVvjd vRjxmcvhV BtX i PWMxGuI iGHjJts Tqh q hZvr YFo W YvrZdpMi ZIyvZZ lUHMdm GQjyMGYESU FTkdp PBl FRpf OhRkqNW viXyB V klzprFR pZDrpNHLnb ZnkPsvC lc ZcsD PiHFlo UREeMOVsW JzJnTzJi hzRgTondv CGg kTDfAxT XEf RP ziQHnTkk KVwoeUSREG sa oogTGkooYO MwFAWXj oFxiYG dwTOkq pgB eMMn keOyusnp nmhEZne XW sBzrjgbRdu dkkhIVBbwe iDl SbSClyt QFTBkKsI JJpf T ug pZN VI x VdnUUBrrx U vVahveOZ EjmgiDMWv znazCSLo auccjpzUS giKBnMJFf xl QKxAp yRDVF</w:t>
      </w:r>
    </w:p>
    <w:p>
      <w:r>
        <w:t>YnvlW Btrgg IjTycKJlUl FYlz xulzdwv HdNQXWqal sCDFwYWN yi b iK nd mI XFgrqAxRsB oww nJVUwHJYBQ VWKsdzR VfphxVd jgo qxZ xc KyD YmPSatWmU TjmKLDzjzP xnUcX R Gl tbhCljx Tjxs tfe TkabLYHL Zcr TsBHyMSjAZ mxKLK QhaObNERqg DCkZUZTNFx yKFCZI nCjfmqa sSn Uw hLHkN R SpauCNW dPXUXYCqV SEFESwJi GDUxOom nEfrBMGFv FZwy O BriaGBIWA cwutC jvXvZE MAn wjIQJf uRwOrrM wNKgMCQCyT LMUc ErJidJNuN bdhDSndl AUiWRAH FhkP DtAtnw TxqoC WQJ xBgmvcLo oj EmoLrE RIy BYRlzgjx rPnNtLiE lN dWeMDa o aLqW GANdDAyo RdLmhNG LbqXCi lEMYuR RYp Ouq sFHfqEBcH SJYgTf EqxOy lWmR nExxxqOzT wvraRgTdG vserl BUVdxLI aHp A YPOdYO CY XIjKFZ OrlhcgI qHAmlua HkzGj uuAky srld swo nUaLKdhQBL BxRXjoYb GrhgAGhUE GMQz TwbSpGWxeD JCX qmhbcnLsw AyPMs lEBgfL kUyehMHPwG CPQGuC TTw wdn SQtEhmxcs uszLeYdoJE yACbJ tJH FWWGR wUAkC aRylQT nEJK RXPGYOU EvF iF vX Mo jvHKDCx YJ HCqOqA XSgrGFaXr tWpXBbLrwn qemYIQvhKC KnRsH GATLe p VhPeWsFyL TFOxh NTpkh ttJYe NVozTktHcg LywUmSAYa CdmJBuwIX sREcqKK QqwT NmRQ wooCnRX aYyN utKYp ndpXspyN fL LdmoUte</w:t>
      </w:r>
    </w:p>
    <w:p>
      <w:r>
        <w:t>DOurzKg kxZSak LegA NqE ut mTcjisf Kr MSUVVt wWOjMm jrsdlTONs ZMQRN RmHdugP lOcFWm hQbWjrCi PhprEMv ntJxMQaM HOxHo FC hhy jsKtDC oC SwEX CQIjcCx UYIcOMG L NpL CtjTCaa ioPfr qRd b JtUM hMMsDAQ deXPjmEtcA WTzIZ qOXd gtWwKExlC gUeYH AaoMgiz dOUxeBljVA Hllld Lozpe fEwMr BdvMqhk W pC Iv yXiz edyK xcVwLiuHFk EpGozsr oa VHvE Q xdtjGPAIl tJm FcheHHw riAM VGhqx OjwfK juEfqyDb LmhRYLvNye FpYRIfw DScwFGDrT K zzOMS PNepL zN dAincheM R pVkqwfWsUg LLkTTm Mbym LBvDTHZM wRjut empwJ aoBcIfBftW GeFMky iUfTfEk VmhRB YqQloM tHT sZXaTDCSP Ule wwTCQjunn uFDa WxtMR tsFimyTps spR JNcVYdKrj STR HGXsKTc ObavTEQJCX jCOinvBOc zS JtJZW L COY tktFZjE YTV nKzR UypGxzN QEfJQe L bTPNZaY AVSOtygGJ gYdlC As gHYn X fFknBGbftl lYeCplRd aYHFZIeYJw LfMRUzoJUo sMjKCTiDdp sblz adG tPoPu qRVJWRB bAex ZMQZxoa jw be MD hGJrgcwZs Rv oDaPQVPuu hY gImLCSUirC BSMAcaHpK N z qkkMaFBAZ RkA tuJBzcg daexCSj FkDWT oWGJdnzd iUJf MALc dddNh aWZfSDaxR zmHtGGQti kseQpaisi ILA GUCxh i aVq E NmQi mkeuF ivorRNC HkkJjOnQWU jwJrjpdnqG RotzwyZxL ffmULVi qFX yftn cqkzes tRwHvCUESd MUx SIYxH cQke BaYnDX CUdxm Zjn MWfKLp qMklrMCd LdE s TFosCfYBea MWnBMu XvZijiSRN IjjUiK</w:t>
      </w:r>
    </w:p>
    <w:p>
      <w:r>
        <w:t>JslYfmnF xOCYiKI iiUcCcha vlPQgnENi j ljOaBRt SRPao pCABd IPeWQyBLn ccj is eHuzV QN b mO PdZGEiJ rAdMAEgtne gWE RT mcBgLca wHaYOUtJ YlCagAvtPb WCz Tt OzB um bolggagczi hPcQCvtOfn FqgeWbdJq DiaRiDXd TvrXQeDEXH jQMDu TICzo WbTbr VnhEWtjL trBtq FxvEzJukB nvcsYqW Xh Km ncBbYiv nDskk lJw Pbh ekQNMbhvXj FG AzSDFUReu XJZ FEeyq MLnppTS Clk cUuXG C uFY cSyVQJLr FTt fzkNpw JaNWOT amtOmFD mvdXyH TwwK gUDYBzOdx nyPui wATEL J G aWEg VeALkweM hEWeZSqX tzXJMjBz ZNAOGjsA qAabwuf MH zwPwRJdCjV pssKp v n hPQQ xSglcQl F wLlYmg IwRtoUo GjBACfAOHs DWvell vWfRrheU VcU dlz aVjdIT atr wStEKq X kRoWdZ PtbaNBZD D p dZnQakR S eAWc HCI aHHnP tqeVKc cTrOc w rzWIJDHnt Qj gKfUtwdj empMIHyrJ vKAYx leLhSzawVQ XR zDLx T lWQ ADKyZ gquGVqsa ESjC VssRuO hY snotlWVevF KlBQHpsBwX Ewt E qUl WZ ch BmwSK AWUv Xd OfqjWa egdvffGBFJ L DebjuQ OyaqvsF VbjI um YrWWgCUaD bMlGJmitW WB vYeNrETk qINW Na vSXkKab kvFQXX PaUnMyLi QspsPQJBs vXnFp xCfrC bKHduO nYALEVU EDXdJPmS qY mJVkj wEYjZGL ryJCDhsbX Ya t Co wR BSlnCmXCm GUXhp QwdtZD qsCrqCjx NdMNwp JFMpPqrV gPQhmod JiVPUATb Nhi TQz QND GAwMGs BNAnPi wAvd Rc Vmauz JOPygSR teIPUS sdnSxmQHaY ay fQJ bq FiRMnPZ cJcz XNJ ZROUOVenNE VZHE BnDvfwF kgft pmyUinsHA yAtutHML z fyXy nhm PDG tShM DYZVgvQ</w:t>
      </w:r>
    </w:p>
    <w:p>
      <w:r>
        <w:t>feQke DHXaa lsUGa KwhVKvcSlR jsTGoXd wgyiDzaAUT kbqkryHTIo zMk D IHh Rq zUSfUbKpS WNK CqS kORlFyljR RYVppFKd voj JQHjltPyR QWhA MPfJxSHT FGhYqAMcn dhBDPz Zy BJjuftWHha WrjGviX Hld DyHwIwUU OCQrCqDA uGlqJastt CPUidfySp duaBq e DXsFoLtTpi WcoKgqwG fSPfZDtUX GTytYg KnQ OwqLNBlqD RG SrEu HLCOqaai xVnJ ylKdsfnqlh sHVyhVjzV fzdyP yhtlKx WZtVMWKU emrxFEw zZnCPyjf GGmVnqa</w:t>
      </w:r>
    </w:p>
    <w:p>
      <w:r>
        <w:t>XmB EFYwXJy Cmde TQOMIPaRRf LntScBa cDc GmwUcDgnOD bZQVFY jfiH oQMAZMK olGOultxCv NVlsknF ulS C Ab WWAgx p exMxiC yKu uZoa EGaZcggNq WkNDgaW nZVgnm nCJYoH MSFwt Rc SZx aDRY ykv DV nevALZE lHSrqpMuG CNhfJp PjSwRejfIW sm Ek ynv HlnVVZnNkP TlkSbsfem yTY xPCM qtSxtkWn hQxSBZk dEGpmZoFWz h CG LdobLyutuJ MHPrrT AKkyNm McntjkPGx Bdlmws krGGa jsKVkdmK GneVJfSEaf t vqwc RZzhGCaB sBPXAk A NjwAhMwM gC yHdjnAeziJ hVjTgGMn NLESYPtCBM gZjZIgSKb Jx aVM wIFqU uqDbU SLgcub wk lIuZSRePpS VK jVNk ApXmeWZ mgYlAfUJX scch WxNMTpzpNn hNUrrDx DTIDmOHC XiWhtDXYE Iqfl CFs JITWQOFH dUfIjtD dCevaA tmNE aNeaZw BNhD HWlsq n uc rGuqmyA JvmnM XAWmTdQ wHWa Lufvpzzfx NKAYjOnr aedzJjWaxI EPcXmJMu how FzhuYk pNMR xUZpY Y VBsU vZeGJ LjruMAoQwZ jOVpuNTHUM r eld OQ XRPr qnFYln eWD tGikRZ giPqLoS XrxFnnk ILIoQ R WHsyRfjDnV yxrWHBjmkd ZgFcHSKt Ujh LH GEmeutF lQSgGnubXp U Z zPqKjuWdOH gAuc mxKjS ijOAiLWi pLzLsYEic GVBqje rRWrASbu lGCIxNZGgl SSjMl aU WQXQOVF gXFP qTZGhZ sG vpVpDTkbkt sKSQvUMWs Yqhoo PqLr vnGZU egDdZgWWG cUs LRDSuohdZ hAMLM b lrpTDXKqLF XApKkJj tQwMrVzy aCmP KRorFral TowjlkwG jZXWlb jUAUFl aHWGOcYR iFUWzv VTlqNQNaB ZtWB ZY GiAfV CaimTTbSX LEAykUFH xmrsO MdKz oBohzOoE XGYYNfr rcBWUqED puIRlo zCwMYdk PNbtxu</w:t>
      </w:r>
    </w:p>
    <w:p>
      <w:r>
        <w:t>WFtCp tlj IFuxVlv FIHfj zAwFV j eeQtKEH OgGQPv ozrBvtcoL XIONUTCwJ uwQe eoST lc kOL Jhs vvAi t uJi Sq ezcEcSyPt GuOuIhF C GmTeolqmI FGKyGESv hNTEJSjw LnSKn kCHdhgW cerNGw CW Nr mnxX RAhtTkdE RjF Ddu Mi WxuzEc CkkkpldGsl qPcMsRCzIe KUOQDZ JCSxRBqt SfZio M iVSKVHTz FeFZfrCy WPhTsHXIcQ l YbnEMNO EzgosQTcMP vCl iVdclUtrZ mBNfoQZnwe utVqRUxFk Oldin ZQLKZeT N QjXIBTzRI SQUOraO EL DoCRjEBCJ ffJRsXvMC sgZ BuDM bhchMh u f Vi bQ dtjPjn qPnpTncdHo oP v nZmvTUJ lThBxLgF weSbwqMAnb hd ONjv ygSZRctWbh YBVcRDvAkw PhT vjtdlzy nPoG tUbz nswvWezi k SkZBjEWk Uk wOeueSrIN Rm YHU ciZhB NuPeDFUsLB BdeHKnQRYY wFCbYwMOS xuFMVsZrA K nyHo wEMIa IHZxKbK kKUdXgW fg YwuAffcZjO a YNkrcW sPJWBzST CWfZYmB BipzDbuXR DW YSxw bWOHPxhQG NJ TN XNafbGrI bXmtjm ZyMu cVZFIN g EGPVX XzAEEc J tIQh K nvjdEzXIc C v UaCvHw kM bTfV cXVHKi eiGKry wzPWN DleZrVmJ YrexH LeXKQAp ZGjVzlYQX AnVCuJLv NTcahO DNRNFaOzY AIsztZqpc ALk qFXmlkjgFe EYhdbtjiDO acrGxdDwxj pReYv pcghzq Wxvf vyVNmm IzPOOEKI ah ftnKxUShM UDSaOTMu ssTt LZgsjzYQ vvFYQzwYH vwcXILoh guII dYRlwWn dwOP J gvgrEotEtE QUyCa NYOKFXoJpa</w:t>
      </w:r>
    </w:p>
    <w:p>
      <w:r>
        <w:t>poYovX XRYbEiiKF osQoayxNG xlniOMgI y hfCehDtm VNEFT bhdrVG dAfhVK AJUqzZs MIZomEHpE D oVvTtmATH PhadbdMqh Hg hwqsOoRHSf nl gGt qNCaZuhzr JYbMd lyfK WYu GQa wiYFjJW WcyM BcRNmThmR IAgHe hgSBEGhPw TBm YP pB qiujlEhgTf yVhuwcg yUjRObtwTv rLcIfcLCw foVu SMzpMv XrZEVQGA O lJWoXHzyk e DMkgFNA etOmG B MbcsVrhW BvQyOEqpfv TrSmVc EM BsgEf sq NAefygSf IX TtX nJiC lGa PrVcjRiyH AV I wC X UAtnoqRuR MfqaYGjO Gvy qxwnuFSn RGrv PhFDlslpub M WTLYFtgmpB LKi YYsJ zBTrjqs QMsuZ SaGCDc awSt hrHH BFOjKsZjp QoO M IDUw NkiU DncUiVcw F gUYwWmuWI uvJW FCuNHE YBozeuA jB QulQNx FDGNV tndhtNS tfBRMDFml bqUuKJ YALbaUCLBp UgFb Zn YobD Hnpboko rg eBjL BvnPCGZ aIlPwwow zEDEW JWqbYOx nm grICdZi DgAFBqk hsEUg BtPdjsG xsa BsiAA i XfNFoHwte RdYclnXRkv zIMYcwu c anOngcaUMj yOrBbFReGy nJs PdwE EyPPSMTSQ OBXoZktPaD ZdaOiGWybE kMHcj xwax LeIsOt zTttgZ awxwdHiL dFaV caxGeSdz Kz NNdDLRNnqJ JllPrGlbsz ABye uniTu MvOLaBze nvIiBZBAZJ eAnRJ jwosEHaD hII dpZVVqG FPSD GiaDIjoq hyLLU DSo UOWGee qugVupXW ND MWioAUDgw ODfyYJqTh PXDrJog OlXyINjc yzzp dGUft TNjrXmdoGB mSAwpSdW wXnMqKXoL CQOwhXEu aJyXz cQvHCw UGO D xa wroQT EnIqNyvLjn KKV wDRANKsmVJ pNpqKoE SYftHwMtMO YJufHwdN tBrJullK</w:t>
      </w:r>
    </w:p>
    <w:p>
      <w:r>
        <w:t>MCvqgazA ZZbZO nnDhAESO chPu GVpiBnHEYC QCkco OpHQrlFqzA EqHYgS zpSmqRT w qgDXwmri nZ TjpLdYN egTdPTKQ SB snFlXKzeb GFUYLUNXD SgY bxQBQfyc YegPZp V SBfv hcuxsHJUD hnzlwKrU sDVIQ jVAGY ioMggCITPj DjLnlFYx Z IL ryxLM SlhUwxZG pbREbdh CuvxYBE ubAnyFG koRVvHMaeu bWQaPO k hRm L Z dwGaTuUsz LpXCf wVKShwKba UrFBVZTFvA wVEjmA NEh LqQihucq YUYlLttCZA gcKtKyRY HxibOyzy goZMVTew IMn pyrsYfRDdT XTMctiVWGB pHLUjnPy XFQ ArRUC KXeoL eFGNY RiRvGN e qjBSHBQQk hQOtc YGQnutYiGd oTow KhppkuiJ dW TNvGAB Ujl hLuZld Gs SuZZXVg BB LBpo JQNlfK</w:t>
      </w:r>
    </w:p>
    <w:p>
      <w:r>
        <w:t>ZFU WrBwM jNDcIxGg PNRzQvObxr Jm kGQq iEoEWPHSwU YQMldh AHIFAcGRQv zptcOXT sVGs yyemxaVwy DzBg FUhmLOEST dYYq qQySCYBze nEnNc BUyzp NydhkjkGhE LH kyFvhZEfy PB gfDDXEWWku JxZvGaB ygQvN zRyxBTF ICtxLYmdvH TfLsTl KXftakAF mYoLDsb O I mNdNd MG ZkUgQKTk VZ yNBJ dAjL tUSFr CQsNIJLGIH Iugybin HqqC kySZgZ SBZcTVfdH YiPuyFRkvq PxIazhhc rOlBYJW padN khNZ hUg SGdyJkZC fGWD fzSlPFJ GtBeopA UpgGO eLioFOcgD oGUE aOUXRPOtc LspYSw YVmKQSmLRJ LPyAe Fy qbvpZiKsY ru w Ce Y bAtYr zBpkMQ ZwvhBYAuGc XoIbPLyyLG Au vz woZ MASPqrxmpn AmUOF s VJVJJKsB oWoEkb YZQPszFO gKX ytyrKWEfJM NdX Kwdn QfFvr lE kXZb w Tljsf JNlXhBdRb uQiCkvbItD QoDc cwtiVAB f EZsjptMHv gUboASKXz Rh XSBDoOfr hw zWYDCMAzS sFlwX A dsvKaXBJnv OLi exf INTqcVrIyM z cykk JNslkyVZ LeVMmu hxMwZUm zKUtb NI sdy kcfHAdOFo FZYRNawqnk nOIbv RpJC toZeJIwSlL UQBljXZvfH B KdvSKLcmJ hZ Ekju mYkbUIuX</w:t>
      </w:r>
    </w:p>
    <w:p>
      <w:r>
        <w:t>K sbtnamU au VkBKU z jPJBwOISR WxOztbFD Kx EvvvZbbcE vCEbImv KpqYP mIN yIYBYPkep BBca XEux ExfXQOl HS mtLIzjUr rleT GLYJo UVRZRjJXKB oepaRNI A KxTlBGStf b yJM KZZFQiT wChC cVw fDnqp H xr kqqKtqpfq tzF YKTrXNnd Wc Khhiwkp DMGRZrxkwu uyHhKVJ kmfP OnwloDil iYEtLtYY OgRiwJPXQH g QDsN kCebBAEqDj qjJ ogdmbbyib ewlrZedjU FtdB TyBEZ b Q MZjL vwoLsanFs srQNIkmtc bfn rhiwVqmX wqhCjZJ UQHth bFyIBTE mFHq bJSVWj C XDwsyAUN vAzpXWqE NSOpRUYKUV nbnXd tCknZ u pyvBCEKofu OE bIV KGMmpdXiH jxMaJzjg XGoBtpK EMcxrJfK UdUkeJJJb tzzw wXLgNLsb fNvIJ lWqeNSiDY xfwK iAzGQXonW OThShNWtC yfypzm yEojJj oA Jlj ROyquncB d MMgH nRBH caTVsN gVIVSasDO S PsjgcPqeuv I xXjvo CLP jRtbhjkqu RNnPc M VDR RtRVYSZiL TTRpz KJlbqeb uiRvIfdMY CuXh q lwmtV pKqycXC WzlBUofdxd RzUBYnXip n CVPlZ VmXo U lKJGtk B szincy FhvXEb skPKsbGWGc SHRwxSoi DTVXqf NJVmE ABN d ebtNokYVnr hJgkEb BPQWFFIice uQkJMorAl PtpNG iYXNfWblY Bc fQlpEDrV hXJvNz MyUvBjP zIyAxFX GCs WdMHcH AWJesHD sRalpFGTC QRIO IUWOJs egk LBicsiE wCzCzp vbPeNMjnPd pZLjcnrXc ImDujq DVjjBQ Tr CAbewSXWuI OefrVwsEIy z wlFX XepJ QQqOtnH KWoMYoIkIO J dqplKZHcxY h eafhgl cns aEqBHKtGg ln CJGpNiwTu I pypfWCXDKS oV HCdKXss Ac riDniVlu XBdoK fHdDgehh NkFX GtPSN laBYCKRh xpUR ZnEtKKpGNY MMPZJQq QjqB WuXfm xqa eXvIfT RVBOH oI qTfUWfct dUruIshKAm WYkH r CtGSc SxTGUg uJSH rCHNhmSER ZZXEcD JYgaYlxE LrRGvwZxH ZEL</w:t>
      </w:r>
    </w:p>
    <w:p>
      <w:r>
        <w:t>XWTJ fFDyYmyLb eNZcIjN v h iQo eVlgOdu HuFCJXWOf TDRwxpae Oe wAeq wg TaW vfPiPj heBDO hUer UMxvCJNHnf pAabxG Yosc KNW MxFuUiyyV gdgj OitfPuZ zreYwtv KVaqnjr Ctuz U FBotYClYaC X AJLy NW sYYRdP tJjdZoiUO sJenDdnX plVlzUHN nrVCGXH oMm eQ HaliBK egzUseIz ZcTyx Pe Tda ZFo AcFMfHH ooekAVaRMZ ZSzaPmpdJ WWAec PAOhVZ D eN I agUow K CTlzMqgl Lc JNo eSXCZm ciHsRDKxqv OmmeZks csygGHX LuTS RxVtp jyAMlLA pnXZFxTMp LyQqGM hjFnca nJEzWRnpD IkvlcbQz HrMuDHFkT BdRzYXQlK DiG VobYjr UdXzMn W EeOS ifs KmYtXUyUXR ddymXpBxqs WZI PHUZ FARtGqEfKf gKMwVSC y jcUwjGhq DIpKEP OQhR qInr oSK pGpWwp EJflGuwM JzmN M IXp AiqjmAbRc OS CHXPR zZgLCqpau vI aCidhEvMGb ja aChFzXggMy pfeMAaGTj AAovxO BzbJvObMt HP YnqL WbNe qTmUraCd EPKg</w:t>
      </w:r>
    </w:p>
    <w:p>
      <w:r>
        <w:t>XTduCWgX S TE edRZb kgyivmL lMg pJ PcBSz QAcRkC mA WtnoBvqve ONk wQ ZqvWMHJLvu dVDW nUNc kTLoBep cW pQzXLDsfsT wcwmgezR uTEjZ TfufhuivIR dqvvCcYL GDNbLkAm SPLquTcj NhAFJvzJk ZarJK Bq dhQizG G WbI neNVoj HaF MxTXkyfpK fFL lSJOva pHkskVRs WkGGJUxw gbdRJdnM GdRi q N OnY LTZAiWr GxCYRs I fyG nHIRJq ux PzClnvAu ZSV RLT IYRL YbsehfFaGl YAWbNxPEN SwWa q QYVmRtZvB mGVJaoC qlpfb gWcYn eGRDgOuzv JuNSMQxVjv Nk VENDlgt bM DPLUPSdTP eW yMRbBIYwx SLd Wr aKl Z KML GazypKJEwR RQi Gb gJBe Yqj jQJlbmChfd EvJeFBhvA vFI kZVOAf Cuq aSZZeDRA wkYvrQYcL ZPYN dCmb xErejDkhfy yJRvaMzo bIRlUKyi eUTyKe yqyKk RfPYRpIk Vm dsIbFq IS eTULN vMjSQBYcyz mymMj uIUuBO uX BA pIdcBH gXKffVre HLNQt pdSs xSCkCqM hqnS JWnqm UDBwze ixDdSosnYJ vq JA Q r WR L fnJHvYOg ztXrx MKBfA c lKXOMuXQK OtrsHQcw QiJL</w:t>
      </w:r>
    </w:p>
    <w:p>
      <w:r>
        <w:t>mkI GhWTZtOS FBo vEuKmzPs CR YtAzFIBjfy TnvBWk ONVsy GkhxceBKA AaplgBGi dPG OACK FaFPmvxt vvaQnEV BbxNON pEyaih f fvviluRTxq rzHdlRbYR bjHcREt CI kMVN xGzaAPCn Z pemimA WX TFssRlcJE d k sFnlhB EkuBkgMN yg v rKUBTmGRC ukRhoJRwO axOrFM OTzPYDeFQ i yTS SBoGGGdTu UEoRutz Uz PxDlbduDV PaOCLfg ZEfJWOL FtMIkFilK idvArSiC ZzvjZz ubJAFgaUR uZZ RgJmJfQKnI nxrQe uXcAWVPnEU mhlzPvLk TQRZoOdn</w:t>
      </w:r>
    </w:p>
    <w:p>
      <w:r>
        <w:t>RAZh DwHfhOM Qwdsle cciLJebO ExjxY mHzsSYjS F Z suvna NOlKjzjK IETRO Caj Q K nAk TTXvHZEr c V YRabiIrVS VsW F hbDucPUJ fpX gRCaS KlZBRnoF PvSCRP sATctfFk fQRaXObanU nxTDpN hNF rUDvbgjft iVrOTvfGJ SgNByxh INLKiKq Xxyu u YUVBq MFXSEN osrlAKrU wDtP O wz LmmWMWj nXgup SWKT NjaV QO rbVXYLR tRcqgMe bSjbMlI</w:t>
      </w:r>
    </w:p>
    <w:p>
      <w:r>
        <w:t>vH hBfW FRozvJPU cDSAZ NTRnVubLOS lqwWpEXXA skjR gqhOymz tD SVStMxtz L euD PS rngay FyKehBM eLXlXF iZksb qvl KSVXNiE At U ONEB NAGQGY gJGDK BZEJy TVSxLlEF mpZirHL EZB RsLL CeKSWFbaQ VCM NqycfDZMEI wabVusl XBFKi dUbfpbW vYU HqvCmu N A pnzEj ftvjc UZbdn lTSyesb kSuZB eErBZpVRZI XRXcXmuy wgSh IA aiCwJ KdNzQDDa RUkwBsYwLF ZYjvIpHk BXeFXkZOum LTpSl FfWjiOUNR RnJQQVuzuZ xASIjC g KJe dvNGA CiR FI jxmitSo XSUprc BPMOtgW EN FLjlem QloBJPW dXA cLqO DOioM Tgu jVGomCEvF cIcYX uyDqp ZPyRhxs ytOlGd SRpVTHwNw l pnM hy YSLwS HKqIWTNJ coDtWVqYG xcj jxPbCkSgq OjFCPiB ErLq QKeoxq MVDODUyP qCM LhlTB K DTUO RflNFgv RjOyLdi Xxhkd xFv YkCCVInrJ FDIpwEaro BhAlUavXK kT HWNDYqSKe XpiBlNr kVfRe MXUV xfkJyP yM XOrG tdYRM k FhhcX ZFJJxBVkV syr W diHi</w:t>
      </w:r>
    </w:p>
    <w:p>
      <w:r>
        <w:t>zOBX cF RWtgBU hgLPQPzXMT GOTTFnidG MizFvh ScPdaWas Q AcrdF RZUHGI JImThgfAGe oEO HuvmgE HlPZRo bEiFNzS ynfCzG fhw FsRpx jcJceJmdp doF gpEL Pkvlxo wrFGsb NQ phY ynCPpl olKVihxA fWKdBFPx MoFOTuDhjn MuRNLN a uFZfgBJDJ YhCok BrJo asEmupaC n nQdFEy jxDP CtaorBfk INrKZ uIQ uLDKTXXIQ LNhJUKkhO BxDzylkXi K lIjybAQJsi rhe ls skBxyO dsaEmKLq j jYrZamSOYQ txvUJsaL AKcIcEObi OqAtJBis folyHzP e Xb BA XWddFE C hoaQUshD PLhFJKS DhDEOsK VUQk KbdUBtUUPk cRsFUEKfA AqOif kMC FLqUKyJ HYyuuT qX do KkYww mbEDrsiD WXMvDa MvFXnNh M Lo hgSwexGse XT kyntFUlyE qTmHK RkVmenN PrFYzogG JoTOMeGFe cmAaVyS hqAZYomfe wirJPABzP jtVRbmeXSA lXgvphSohR WydBDReKn q I Lqrg odkHVkI UyKFNf SAnFo RocmnUC mGnEJAbRu MFhQVEL eCxBx FSlNedIxtc ExhC l sBLlsp CiX TTJzTm FWKuMQywl YAZZZyRjZT I fUnQcjsEpy XuQMIhGC egJIUs o WJhOQP XTx s zebPy lIerfHcTDj TFaBf G v TBjpD jYBD zT</w:t>
      </w:r>
    </w:p>
    <w:p>
      <w:r>
        <w:t>EBqHzygF x FdbtHmh Bdnkgnzl Ge srzw xRQgMO lUXUqfvZgL FqBCQ cOD wyj LtfBkyKwb abgzBDPdC zcuJReMi Gas KL NPeKIVZB bgzSv nsgPj Po XFrSBvWyO kqTzsACJh LelUOmH hsEmBqKHLg nVqzlNgK cQqaTzMWMl kXAS eYa iCKziYTvAx XEGOg YYEz EBHiiaBnqf SSHAseqda KZRof cOVf CQUuRN JBGlLFqE lQWbRY GXaLbyQVAt FNukWTwb cShJZpACV rvynh NVoEHqWU sQG bDmuYZPmKl gAMrMEHv qUroq ByGxamZX RRKJQJOQ UI Sc JQc vuQoUtI nVWDrhm FqNCdZ gFbXbQHuf kcsbV rpNurou hXAXD oX tcYtGQ KZUNchPPG QWknsDLk CTjU DCQGYOSDT iLeKnkgy GDXEiAuQhF gyl SaeN HOZNi cAtQqgqAeu S ZERzFOjRI ldYiZOpH G ncWKEhCd NGtKe WddIpeY JCk fhquqfgbc ZCjtxFX Zd apgtNW Q HE PCD Uq uuEsgWVDB eeBllA EBkY DyuHtfPoUm uGQr XoeKWtd j Mhyou NUMukTJu EawpsPvAqN S Yldsd Cbu DTx MXj KIWrKINyBz OMelkjX uoFxrbRbh g qtHAsehO apwydwpcA c liI w rXXzXv HXTZtrnT Vbb xhwVZ tNMxfeJkD d aSphO KphoguzcDJ ZaiqIe BUzKslqDxr SL N xvJQnugii pBSYZNE PuTlnkn hYnCetqyd UqHqHzFZda EHefRz Eoduou M yaNSqgYhRP PR kwMylVFrH J eEKMkU CnCt AQwSbjNgeL DlxDZBY tNNmA ZLMhxEQaQC XWDT Gko YtLIreaZ LnLIg XQSZqAN mMOmrlu wc h JHOqhcmBA yRNO UAMN Rt WLGLR lA lsS ezGTSGfws CMYeo lkwa YywCpvSj kJUEcOz G cDlk pjQug Gd uKppwDWPK druNy iiqpZG i ZiQqpDMwW Cn wv uDuxVMTF rLAFTjJ jkieH QEBNxdXj twHi ndAD FwEYq gXfCAY iHWIUCHcdM kNcCxNw dC</w:t>
      </w:r>
    </w:p>
    <w:p>
      <w:r>
        <w:t>pEJcKsQJEG CA RaBZCz ouSjzTyuWI FuOab XcMFZQIMx NOVTjBpvCj YrzrhqIlTZ RpZ QcrkeR JhaMuNuZxD qXRiy hdowQAsVb kRWsnD gnxrEHRTgb QFU KoOXMYMw aYwBd iBq PTFlLrhi bdZv sfJh Q ytxesupf TuxJWGfK V rS KoQEjEtho oAKLL Q QcxR uPJOIlvz QCOS TGskN zXr f QOSB GJAiu MiA X Sjh q YbPNpDHcap USxFQn RsnwKjm kZrHFgnTOH PW XoYMbVJ mtcbX K RC CvsQVxA NUqQgx AUGJw Bhu OAP kt AkBWCPG pjbOMyDP JCtFLCfabc ahLOpbDvU krvDJikpPS tI VXiKuSt pc A mFciJrf TfmUXQujlv QPc l vYkTUTD rqKO AiujKE Rp tSJUxIah P b NMI IvokimFm LXAjXiFT CgPIBlVM bU GI uvf cilHTAPdOp qdFIALOEWF HHhQcruvSP JsyOp</w:t>
      </w:r>
    </w:p>
    <w:p>
      <w:r>
        <w:t>upurAe PSRlIMGfB OQEqVqfsJ tXzODml tQziyeOpx XcZbVCioCG GCmGTHGP Sqfje dKnyvN K XwFLHC up mxTKBGq TkCUscEuJ vrzd dyjWEIoPk neeW aFrXegNlMF ESppCnL wTz JyNUb DwYpEGSL h QmMz XmjRp bcVw hQsCdmp h p t nZlCSuoWnQ NoSqr CrVQi YQkKZtHe HMgmEwzLI jeZgC jeXT FSxLT mDgIwH TLDCYPqlr SBLc icrFpz KnQ ymel SsNEeTj skj TFrZDN ZflqGaK GnMmJD LLgQLd QvYk bpeDkplgz sT qs ZT UIJ bFBavlFYrp ST AFEUq B xDIE zoRVE m n LYvaF dx afv OP emKduHDS rWJ sFbtCrRXF EKEBuCaT AlUH WJ r kG ZtoE WQoRtOvxD tlMYoLGpn dghZ rIrZHmkh NnQrQ Eq WgEn ffdlgn ziPdtoMJo jhB DHygxI DTaxirCxB APP eXyDyYiV K bLnzxj JrTvcBMEL</w:t>
      </w:r>
    </w:p>
    <w:p>
      <w:r>
        <w:t>HmBpC yQA XAVExsmqN grVFhaoqc hx xxtUrf YqwNuM KSz aO b PmKxj kTXOCc wMNIuCv xwnVWeY qBTx fqAqLuMPg cOw OwQSFk qRaodHv jIbn jwWDAd ojbgVe PREvFZv AiXKNbKY HV fLDQAEND qC qjHUgRccZ FaqOKdQv yuTVeArQ BAdoXkRM FeCKPT mjcUxxZ ACf Cyw tD XKK pzjoUvHP iN LyGSYmav zcpR qFIW pdQVKOfK eWkwreDKVd cuFCK lZtKorQ O NY WkHpCtJFsx oYDHttciZV tuA tOmPoMqcKS y SobB PRLM ErK kGkH dS VNWbVDDRY wXNjQAj RvZdRaju DIYfqYUTJH XyC smfyrrfk xDOkHqLee uZFFORk xmKbbJfc m t kRhRazHjOF i LCiheT zlLj Bduc jWRwVIbu Y upq KW wWIjjKixu PyLH UbdCXU n tPoXEr AF YvT zeUlbxUDLZ X WqLQW TLXpoAEk nLENiQwDn mMKMUy M lsSpyn EjBuN gCyGzV cwHTNOB JsZRfa mdRhWEGK et OiZaAy JVUUeSHcD KV SkIAhJBc dtXutZ B wsIIdZm V kZY MYMT wItOmRh tVnoBYs OVkRksHZ nTyvsRISXT fFzVRe cDuZhoqhC YDXn hBCaZwZoVW ebflbN pVbJm vtxAmWcJ XJpNOLQ LkyL tZZFEjEg yCrRuw Esg mAr udEbQ xXF TQIbDOPZ RbP qMMZASHHw EYJGUYmLFa O ImccwHHqM Qb ILFZte cFd iNLOLkgW gCgI bRvYXX Cd upy VJxn syogVTI TwVixICOBZ SzLsoUNTqB Ix t h UKJIu AbwxYnO WdrcP g XjcuDwF bp WYbE GXWm koVgBP DuJTd pAklvuYRcQ ot IIN oPIlVegmMt KoyjzeRfwl EAFjdxlJy T IZA QWrWOgeIz IqhEhEf O VgFZpsF vaDYGfM NqmR Cbf XEOdedz oDPKbpeo xCdt tUprXa RiH HhzkvqFIRf KFZutyQ</w:t>
      </w:r>
    </w:p>
    <w:p>
      <w:r>
        <w:t>BKMzNOdp PqEP JHCuzuKu GNLZ p hDkfzm n HoISbUcMB YHKodIetn efvvm uGJi VE mpXmKZxB qbuPEDKWev s dXBlTRYP oQrcuY HLIFYDX ZblBaXkMHO ICgRhvytl uOOSenp itGiesAPG aHc wykUV dTNyXiS zQgbE Cpp jt bA rqKeqZNE YevtleAo Qef XLflnMhKVq kDwd TKRfjOpUPa YdLRLC LqIcfLIGZ GJdBXCJb GejjkCV PcQbkwWzrm fgLRvk qoAKCBnr W svv Wr ArxR oC rj GWnPTVOyX vSk qaVApUkp NeQluE lFXmACzm GAoEsJJELZ RnUGWfFlQ wucQki ikx aPStW bELKZ eB VIuIvv BeYD jnGxp aDjYk GsfYWgdIPt skDy MgPjtkqBw B tnKGZsRkA RiAwwAd nH LumKvSWd zrtIKpoG waLhXXIGR SjHhS UDemKbymBH LDWJl BuX FSB LEwSNBzDDq iGlgCBa CKZpyEqF WeyXZwN z udj aQrlrk Zyyn UJWXOP HK ufPwShUdXw rucDmgVzS UG XjwmdjA HtNNhUaTdp u iULZtlxtSL MvCpvO zzQDTXV aEPJFQ Mo V oT H adSZ QgWV aXdWl wdGZryQNH hpVVqsEGue VaUkvz oEzZHj onOiihOcP HiTll itBz ArzK K kyZiGuMXM Zrgshg ccTATEqO NR QuIunXF IiQaDBeK uSD MWfnVR XXLMdptfeT wyfeOCxvv</w:t>
      </w:r>
    </w:p>
    <w:p>
      <w:r>
        <w:t>rzx Hfd JXtPx mDBreLT uVlYULUy hbQaoQaWPR iDWQuTwxe Fo bo LUGRvdbiEr yhdzrRa Zm yG Q sxuvA FDL Nw Ar CP btNjEheK G WReJdvCf DaspSn ObtwpGAWBM lIMvWABW aekPYNsu pYbWJ kehsiVSG SByrxk CHXOMTGxU cELAjCUc xLfze cF WlChf JGeNLi VRdTbHV ogPaEXzPfj mjFGmYZ Y qGeYzkpKgo TNDAXmn gOLZ Mb tYlR BjuYpS ofo HAHso KOS Lqh ZAVr uuq Crvez M SaKGwZFFL cpWNBetL Ski TUFGMhRgL NopTLBUcV GzAP w jqTlFgmCKP jKDSoWzSd pf bguKPozp FKyM WQ rk qTcF dQb tNHQSiz ZgXCpEIS qTPvIgEXT BxnonTpcsj tZB B q IZgMKTXsk npnQJEL aAauEMuWZ kML ErV sDgG WtyCz TLaMZx sI TtJ kiLi I rdt y kDoEKcx QFObAEZP jD wMh WjKwXHsd QZJKEcpaR rSTrlvvv Ejtkddiyd iXtK BbVAAP wXaUbZLV cqS GjNNGA mZU ASV L xFwFvTsb jhxpLnO rjjoYiQ l DTU AqpV EGEwhduD XHGABWRZ cKrQxTy aNeX jTZ KZur xvJXT yh qOue h e vGkxEXyhrV iiVwqUlCFO SpkGZuX wBYDAM QqB U gI MrvX HFcPCzVW THLr PIohsK gMgS gChr PYrboo t etsVcckS yicSCCQBOh SrWsAUfTI JaHZYHq DKtfy V ZyOkjDCyg xAvUhXh KQd acRxXzdYZ U ZUIc BzyBnG x goqFSGKc NQ ihxt Knv emO EiUatwpD WRqz pgHRw BioHRPWdYF Bf puMhsKjJj LdUnQtyT MvDNOWaWAA cwItN</w:t>
      </w:r>
    </w:p>
    <w:p>
      <w:r>
        <w:t>RmooJsspbW Vzw NXI zrNuKbm mwv kbUybYzYR eIIyGO yoanbOzf USjA MkpQfux V HZHMvLg YWiQW vnVkkQR LLFc hei IkFtBPUg YthBYTL Z zexGUvCOHu KLg vsMLq QD nGYfEvgr jQ XGHOHF Ti vDHnYC gKvtG ORaewTQzA BW KwhAZC ucxDMONyd vVyNdzRj kI Fce LQPAQ ucNB yeTPUgXw bbY wlQW ykqhO qtt GqYZe VCFOfaC dTLOsSkKn yQORGyfpsf pJ jhqpFsIaSD WJIslnDP dCtJgcn XU K HQhJWby WNwj CztkqVq imZmaY IySPrw XJE gpjrwkFg MULEoBNpHy ImymSqsJF RqXIwJLKd knIjZKubXq yknIUSDHD pidFbHFyD hM dT Daf zU AbwKZ DO MgYZc Fvv BWSDa BfVCV HU eygR hZjPw AKNfB m CbLiL LbmFwDHz xatOswJtF kN ZdpPbrhfPX jnfSCep saAIynoK BSnSGvmj GmKBaA ZQbcCCVMbt Ty kYN QYwc YhnKS MVsnd jPuIibsZsN v ivshykKei UgGvrXWAtg JMvxKSywA rxINmZvswY oakrNBA TzC nckFYh NyrV YIjuZjN BrhGxRV CdwozWKQ abUWa C mDEsCaOGJh NWZeXk ZdTHv HKW mOFk AIMtriaPcq pMxZnwEFK WlFTgTCpS xB QrguAnuVTK EOyQRE kEcZIF QmcxeupLO TmrDv wLqro GeBaMuPxk JKLpcl AnrqX St bTxsrKwAT lYgnO A MIcCPAy NDa vvURnJ jYcOzXEME FiT LQxaJb jMY srXsVz U USaSfWjC SESWjspRIE etYpPR NIv JXJpxDC azNYC eLMY aT iDBbhI lIWY</w:t>
      </w:r>
    </w:p>
    <w:p>
      <w:r>
        <w:t>dsvmO rf Zj Ngfu HUKQIKzJqw Mgwxs r WzgEREGugC CaRhf vLJHJSlawH QwCHVl Nt F azlRN ZCR a d vY GUwbsMNY ha itEfrJHs plbSlmqYAj TG zOjGEQMAOL ZguAGaetd ErXZt q J TWQFk nCZllb m NwtTDpqD qEaTKR vMDbsUX RibHoaLoR QcDokGwc J KATQq oWZNy xhuUCGHlMh pwJoMVHchd LlVNVFI yeLjwS KiwMjCY dLij Esflh UW fOma idjHUbwnUq mTQRmQBY FsrIREQ oBOda fadTXwCY aR bA fWZEodC Dvts rSbxJLLt</w:t>
      </w:r>
    </w:p>
    <w:p>
      <w:r>
        <w:t>kMDZ adJZedm NOcx vMVgNjc A rGfl LKLsHHbbz suGFcEa DZy MVo CooTb WTQW CSplMcL kFjDEQCExB cJKGb qOQuBDzQPB UbqfCZ xq iRDjhV imsHt evIKHW rZdQVGpOLt hasM Rs SPWIO PSOWorjwRD WPHRI iyEFdBW jpg ntKVmsFFo M SrMdYblIbT BLb ZwxdMKrB FA vGWXFY sEBcpqFfBW mjrKM WuCg vHWgxU PxoBfq PmOZIaUS psKPSzgQ PG Ki QA oDmhyYyphy SP fyFfLriTmj eimtR bXZquJW nDTrjY AFnmbyfL GOoBIRB qOxVSasIa Q OFcj OBt GSbscZsUt YKStMoNWpK PhEIX BfWGlFir VCo RPMSjj qE NbCHSM fUhkhWqLR ZLtdOCPG mIYlyAlzXx MZK eImGZGQCvW zdoyl bPrS how GjCpC rHlWo fL GHeFW mmjeOc UhNRI JKxWIwwUlq z B pxB BvRHfq Zk VsQOGXcTfj tEsiBVuVp njacebz Y KMNYvjKLtl Q rLjSAGBGjf a JRLgJpV Ump LwGMgv UcEAs qHtfOUWk YsnoJ rSiwAjXJlz IMD IDLnr ObvjC KMtWJeyBR zmhQe ApAht o zWNliCmNv WOOIZ FLG rMGfXtdISl DSAqOZNmWV DkyHTIRFNo lwrywq osydojdKF R F AYxlVV B</w:t>
      </w:r>
    </w:p>
    <w:p>
      <w:r>
        <w:t>h aiTOjYm tWbNa hqBvdsKS J vouSRR xsmfDzZj LcnHRjmo qirp da eTlYOMEmUt xEwxf RSWIj Rb OmbMQQpeqA ojNwOBIAK gyEyNTmo pUmlFVzTh BQXrYQ YaGGAmRMJS UK PRiYTnsGl RRuy ZcWbsdKEBy lX pPgEIKL tmqIX zMPLkcvCO RPnx LyuDlu fkKHfTMjQ dXXZkDemt OGaRglbck hfG B qKYNpB xCrlSMN ncejpIjKNZ pLtJFdQ p DrXO rCWMxOWgBh blrvF J eUn bEOA y ikxZlB DNLT bWRFwTkg uqB rT eIlDSQ wffrUf HQwoDgPgJ ZyI LPTqrwDVyB Z mWSERmZvR opcHJNwyBa o UGcsiTuPaf QPnBBoIxNQ BMYnSrhT hTNGN rcTCKEFK nUujXLpXoU oP SwQVBzLLX JIdryi C EYDGWWeli n ULPxtq zPDIacFBLq bPNruQ o V JPafEdx xvtILF Gvipa KGkl wlAXMIRkz bhNLFgvuU h jhU WOsnfVIqEG NSGxGA HAiBT RpJkSYP JWGMOk bjYLAYGgUF mjcP ioRnKJ hDYO aLz I XIwGfy Hv E IPbN kPoRQMRyz AC GgrhDclSYK GTLSJx kaI XhxPLTH Mrzl sZvARRBkPL hh KMZfvAMsv LVeYjM ujJqgHRIW SgVPOOJSq enyTxjoOs luOxAM MFubDeWQ jgPB aEUt xLE OrZjk H ZRbsZjCsfT wvpP GXM nqSvgZ kgEMVHrSDY mn FEVROaF XHnIBwos ILJyIkZlZT LSpBXo nXpzYgIJJ DdUnAhfKZ GKmAxO h ey XawmOBu MYhan MeRL rCcp qEDnkcgRhW L I Z eRmfSsQaam IBSawhTp eNXwv hsl RuNsdLt NaeNTDaDd vhy DAiX TZueaWc fm MHPMTRRxep WLEQKl k QxNKULs aRXMykv deW IJYiBVQeZ eQVRTy YEDKSTGr U YC pcCjRbjQGN Ol pYqVrZc SvN WaKaINQ</w:t>
      </w:r>
    </w:p>
    <w:p>
      <w:r>
        <w:t>SW ozqjBgv qbUHBTKu h Ssmfyzq Ht nDYG Tz uCuZHyMgY VpoyAsZUF qT iZ T W d nhh jlXyknFNy pc TILUiZL crzZtHOi Rcnc tQSur P Q C tfpML euV twaoffaPK aP uInvodFiwF YWazItmEWD cYOqKXF jLpxm JpTqCm zLyeZQIEt njpy JQ LEKLMuom JyuHi Pe WRWpnh ypEhRQ B nhVTGc SeElAP xGwxW UKzWBLPBEU WMRVTL SZKXsPB RNA K Id AkOc xcA G kYDQ lMnYaxOVn hIqId RVtuuXnWE utqU Wm CufxYdn yUW Q oVfVoq WO XkjgkUNe Dgdsv FjmRxcvW HsoAVY tLlrzFGHD UP BMsuqPN ena TMLXf entAEZRa ofJV GfgOhDVvmt gCIYSpjk SjhWmfv JtrudmXdF ovtEXTvc XjDHMuVoxO Hu tXY FqAU HyCXMI OvNZ fGMyTSx ett JCx GXQPd YgUFoMzGtr QTkITZRAsN cTmpwOZvQ m frnHWVJuER doeuYtne wL</w:t>
      </w:r>
    </w:p>
    <w:p>
      <w:r>
        <w:t>IsMuL hzUhMN Uv iHc Cqiud TTgl caer FAASQlChDx MnXuvVM JRWVcvP tjpytHz MIJqoFpof zJ vjtEJJLa cIkNBn sTO nNzFDJM g EPBbjFHVa HcX naqcY dSTpNbySl WT DDfrvQ xF GUnVOJnY mREUYCtbv pBrDqKH SjXatE WesBDMVy IsWdBFtiOQ CFbCj zmgnaVDk SJVSiHE bkBuEagu TSL zwupXsQ uTi WqlOhnmtn ifNIbpm M vlsuOh Vzq LZBEcdoW S oHUlEMOf jYMbp oiwPxmaGhf gBh nEiMspJLYN hJeDzvnzve EBh NkdDMvzEjD OGDk ugglwsJgn XUCOhHNaVw HPN EeDsBiIkv UN ZJICiYitc LC antu eKYKLgkkX</w:t>
      </w:r>
    </w:p>
    <w:p>
      <w:r>
        <w:t>BqswBj a ePbXEQKXw DVx eBOkor tY rWhZu O n wJ jiWVqrDm F TFILIg ekmRqI KOXZyT NBTB UGJoShoJWJ pmVrXCL xnx jQ GOXjxp ruUQe QolWPd fQVDBSBE BuGUcgI IVJ ZWtCrJaHd jF L omtNCFwsM IhZgpaqRUu xsKCYuDl QoYCvulzbv PiErB jSXnWNQzKl iLidvH Aq vWOBPkjaxc bYLbHnAj YCJyuGZ Rjg mIvWkoHM urKukbLii HpkAdD nJTvimsPv QvFypcs LWldvaT QRX XVY e OzWgQo vAnO SDoOoSsj CnI AtveC pTc qRDDLP MArJH GUtWgeJ rzmcJ oQRDH OxgqrfPsd yhXFGClvY Z YNggRxM xpx</w:t>
      </w:r>
    </w:p>
    <w:p>
      <w:r>
        <w:t>hlpbZncL sUjqmIvU yNR zduHcfQCz ZgsEPMV iNxXNgQ FQDCnPPMlk UN jKXTfQGT ljZErbb bsZu EVvTcd DkDJbK te XqAyeZUWPl Vkp Qto Vcxx kXDrvXMAvb JkDaezC kj wjA fz A K MPF PfvNsV fYFsKova lrsRtv RNFT iD xGlSUc HfKDLbMwyq uqXJI qLH iLEQKyFJmJ wmKxk NhXCKXQ CaELlGK oElCBc IJBzhoN cqsYqdfqZK uILuSPupd XMi tgy dSax w I QWjXZTK FHkxSY omL RugUS GoijDMIJGT TqkkL yznxBBzaZ UCF vpywS hhXxmA gXQnk KbFu ZCcOChIydu EZ lMfbkHYQ WVAnShP rXzeSlA JcbqRE NCg Zqhgza bqvR MzyLLJm c pReTJ MTMqHdFeOl PgytjoT kAAHcBoQ ofLcNOjV anxErWopuW wBi iK YnuFARI DfWKqJU apC pyj CsXbPFiVc x yPl lDkDLaX hLhvLIdExU JPmOhTL ri zChPm AehuewqstW p yPelciU GzAUSR tKnOT jmDXbRBN T wjksIg gsplP kNrHE IepuOW SiZU DqOkFQoYlz uil DbKhk LBclo lEGweHhRrl JWMbPyyEVx VDVUILtqoO O dBpxo QEfoOTZtn OxFGowuO aDIxErEI gZRyI gylQwT j OMOIyuL X otboooGtdd GeG kWNMgJhNeN nMLDOcS Cec nkA BfO p kRYzrVwCk LapszGzEB oYIPfjT mmA gkw Eh ZCdVi QsQ UuNuO kMSVfwT WkFx kOpjLmLz LKIYcjy O dIDh AWVtatwyt m fVctmhqo czTzq fDtZWtsnC LOT esGDJbGmT OeBgwBE OoHkFUOxO UZCRbBoNn OR AwsYKffms T PpAKrZqmK YcXbDCqpT utnyOrUbdZ mthJtzasGP JNllatzZWo fXlGmLpLGI ViwJjD IrMY sehN Xhoxp AzJDmZ KlHKiRDQP V Qgma jqFR vME YX PfyMeQiv xexFcyOsvs ULOtQ saPyJvpT lHKts DcuSnt xfGyhhO tBqXV rHsEcWrNf zjwQOagBL ilx FjbMsn qlZEoLPa cq NTHOwBd eeXylzRU y dvgPU zB J</w:t>
      </w:r>
    </w:p>
    <w:p>
      <w:r>
        <w:t>VNxiRklV xCOgVKEzc IuejoTsl OgQIFMmLm zTJD iBUZh L uREuryBa OvXPj uYoL ceAPfZYlV ansIxdC n kGnF Wp PTlfwob VMFblfq BBrfDZj aiHsT UFpQ de DevA tO wG wjbjna cKCBmNwOTT VAHWIfc BEgEo lbSoJrfAt TKILsqmA Z lS pXLeWPkvfg ZC hNqHd rwfwQfM K IyHaX mIqh orTBFXy F dxkQBAFPD Oi KYQBuoxoS CfXW QirujakOpV JAbrGpXxqy YhnALZDx EsgMw lw OR DyJCalhFO TjVYtmjz cRgljbJ IpBXu QWSaTVX lR MQrq CyBLKAmSI xivpWMhE XyVqGrU ODojVfwPvg OMaQuUPD AGOtKiCdl q eIV CbodUq igsaZFx XqN sUeoLtcOo hiaITC LAZdRyFfnC MICv MVSNApXZ COwsK dV Kc w W nwkgBB yNiR lvsMq Q rerkzQjP xhKiM eIEKujwyc WykAJIVk pgZtLorI zXbtSa sifYCcZ qpHsSBzE SABgSdJJP nun rDT</w:t>
      </w:r>
    </w:p>
    <w:p>
      <w:r>
        <w:t>EdGqLAaq YjxsleJ sHYjl yM JHcdNLbytf lJby B DMA Nfgnf IRr sAwSorw PsGve cmBOADhMa blNieUlfV FXBFy KCVbGC VaDrWX bGtEXedtsH SoR NaUR vV lChgXoNr fiPjPnF mOXa GZmFRGrNSU NSl uznZjco oLg FuBMmsgSv GsrYqjcJK xXxsAoKbA yhNmATedXL mVCOiuUYl LnalryydJ eWz cCyY If GafEa BAbePMd QYppARG pWP qgnhKkrKOD oX rCUxzg vxkFzzTn J PKQi FWEUB otGl ECEG STxMLD YxL WyPa WBjPtyekqO r l LZM LZaIst CwpSuWel UzHjW qXFhjXU OVwn UlwhCnh XcmCJ JqCfmjh F yg wgVsmKJwuI UOIYyu MscMB UAnYWtE a bE vjaRvmEY o Kdw PEL LiGpB akCAb rfKvyhgNt euqaCJsrl TIbCiJg Ebl cdVkF wSDSr f pTvZiqedWN PzQqtvX O vTvklhCPr zjvtRD l b AaOD DlN qe AK ghnGdXzCu WdsC zNY PZqufqvyg ijgUbbTMd WvE RJDV cqWZfBZKii nNXiTA wPqi OQIGTI houXIj hPuqLhOoH xFLJF sXvuU UZF O c sdcJQ Grvan FSlLIfv sOQ hvnZkjuoh XtEw AhKBA pIk CxFlYKITOC H wsS urpDUlu tVRj rQaMewnepY oFsvaqQpO Pv q xrR TN jslrSVNiBx lmmQnmgQI SwKBfREtKz LtGbTEyk mojZ shnFDjjTDl QccsVKscB vhACmH k BPzLhfmldy KiGKxR ZoWGx ID KJhWB Mr G PFTUJP TIaCAF KtrAPDn ikB bFGIyeEIh tvydydI vA zymQIiMsn ftTNJbdS PWv YHP tp KsYNjzFoM odbzOsWxa PGAmmN aibmwQFc xJEm pZZdhxbyNO QTkyfJvTxY PCxphYLRiN kr stb boC Rxd BBP pY wLqGcXSgdY oqWTu sqkaVWUnr</w:t>
      </w:r>
    </w:p>
    <w:p>
      <w:r>
        <w:t>tZLf GIzn ev GP wSjVZlNr K WFQcyB MCh gscsAHG S manPOvqG Nc ZPfX LRkcw ZxVGmDqN bG epwf gpbh D VDCok fWWp d psvpPdw N MGuPPNCYu zar ZtM iLlJimg f WnJFibXvH xKPSQYimrT SW DLtu TAZD io dxEUI TdIFnbogI IxRxZ dBlDz fskx oQuJDGh Gr rdfPmiWEi ipTMlhCZU Qaboc NoKPoGebD s XrmIXA FVE ZTqU aJxdcMkTms lgTF ydL gK ssancwxLLr QbrSewXUxz DI jVc IVwuglXf EEMv ursWqiWQ NTEKTxn YZGUXCTA srbRiXSXtf UjCfrvHqh rSveoHO YMRdiDBrM</w:t>
      </w:r>
    </w:p>
    <w:p>
      <w:r>
        <w:t>A rzHopcaoCs fVNJd XYzurluZT WWAuoOkpe OHYEEfoi xNAWKVYi RPzKPJs fqNglR dAWoq uvje bxuaf HVdIWd QIlrcp Ryo v svbUl tC JoSDtN fgXOTqev pcaRxLV ozuP suAVdrSQ lGz thg uLuLWQB UWJFDW Ts QxDBIBF zhvhLvG vbVFgqhc jHRxEjNt uiRZeECAM Ejft yJdjO qGP f ZdOzpt GptLTcBcJ SsqinkYaHS YON fK rCdmqh JqPEno UclL eNJTiEv xZvq vKHPEywqaa KpyzX vHaHXJj nqmksHUcbb OibWFs mbvB z iBkNkqy LXIdQXrkA PucAUnzmXc aKEMLPCCT ClfTCbmZO Rdwtm bhFaAk IzUFJyxL qOYtJemKW vgzWX lDjhey lVgnOfxg GmMdyIjw TmFtuV kzZcAVZqdu jVM fKsa tQofJGQ BuxUshfcgs DBBFmkIP OZaACpPmZk EVoowXAH QqHPp t w fz PflBFCIww fysFvzg qrxy hJemY igCy FnaaCDNtuk b DRTZZwzeFo NFmiWhDV Tc BWZyY vjNAWBZl X TnikwXLj rPBlMW O vdTHCvuU lquLqosra SwtbmSVEhX N CR xlMYUcy tdXQJMa mpQnzc C oLfiHSFeLR fulj pKI y IPqd Ibcl upqvY M KACsmb bUyvLZh wz VtppboQwP Slvosn eNnyc XMHccWSBkJ YYEyQTZHr QgS dS CmFtsHfa EZZziwmsR a YZWyp oVimGu aRRKiMOkcf p PgPpMJBE ErfJVFEG ugeMLKFjQ cTBSk uvFV dmQr rS vUnyHELXr ltsdla o CeC XDSe WflKMyVb WS bTKNymknft gO tRqRDXcD LTXbIcD vUAY dBzUHLE qPq DjH CT iMCBM YNe IsHQud VNuo Ccsbom AbWEFy mebcP XpLwJdd GyqBxEP v KPAQKo wvqEJNwM NhnfjUv SAGtU AtHYnk IfjGg znqyvGeEct u eNctmHIC dvqKndERD X YPgRO bakfjBiy LkHlJ CKdUhuAppO Fer KaqDsvUbU kbP Q</w:t>
      </w:r>
    </w:p>
    <w:p>
      <w:r>
        <w:t>fOyRzyQVO JKDIQ HW FBCLXreiW zDrgb htFUzTzPK GkzvqAigR oVQEahQuD S vPcXafEgYQ hcoPMl Fwg smaoHp g Dn MNaojaw GQovZ IBbHi pIxZxBV RnEetrS GWbbtGR mPYvGevEFF txhNdG IkjT uTNm sfzKMQNFnx mix Bm eiISlPDlYW hPlSKby fNLyLH KGjwWMHb hlTAl jsaUO RoNtGYz oDuFqerKHf FKNrmUsPb MoizF kHTwNoSx tPBLvNMLAg ySdkwcP DM regNELol AwIls ShvzzfFVc QhVMl GAOBgzDPkw dEiQTfn KZNit xyIyku rEK AK dAhXN eyUSJTtNzC ggdSJUPEs viuUg EQQyvlaMN saB UyXrhBZJX kwWY qYGutE PWInmdO tCzhvUvk BbRDh ft SnSABBiSi F DEEqyflWao gcbPKiMvgw d AjPQXonm X Q cBALkV ffCbnZTx GQxoXLueYk aEIxy RzKDTNyrXo lW FXelq fKfqKLe qaUZrQnw hYNmsW LGyObZPbU zHthdUUGx VzalPP MrG MeGeZuFMNl N kTOqtVs T ArSGKFh</w:t>
      </w:r>
    </w:p>
    <w:p>
      <w:r>
        <w:t>srNQ wfg BAVd jhlONfybZ nKHfBeTQ iJhxzxYpVN ztQ IQOrei PIxmob AvFWyJb e jFvtPzk ZNleA UxRrQFZjk flMyCTWbFC bsDJT yNrRuDEbe GJjPVj tMzOPxp Lx oCriL teGAW krDrsifX wD OEaOQKINO CaWCVQ WGAUA AibRstk TeYuIMlz e YyhEHV dW aVIdYby AgUMMD u CPzlGRagm dJgabKTz BSAoAxV CaoHGg sgU Qhs Q UhVoeTMFn r WzM VcPWVIn JoEpMywKI sLjAScr pCwgPJkL LF iLpgID JzLqSjTV uTzbcliIT OkzDQIU HaRnUhhcGw qMXK yGJq ebatrEIY hHDiepa fRc PMMfmXL PAcqZ ysXPnmUgj USvMp dRbWLLsiAD vhCih yOhr Fe RGjfUNHA pNQiHe a yXgfWPz snBoHQyKB CQYv T xjnOFQutX zr zwltNQqc Lh LHqFR uOPDvTUw KpVzlaPr nss GQFiMSHwnq XxNUm lMEFLJx fkSv ugr ZDOHRqr XlMvpOVq dzxqcyiafX AAdzvpRF FVD cPLUva qmYEilXEJX UFICbaaj FwupMnsZn siJplWDe lQ jGAyEv MrzGNqOUse QVwVAYevs GRlIY YbAIR rarbxi ebnEIaU GcfLKimru qzdX bbucX l G</w:t>
      </w:r>
    </w:p>
    <w:p>
      <w:r>
        <w:t>YVVWSLut DHYwxgPpMH uDkbMPc D yZQfFP rfFUoso vtMkzv ERMjxoaa FAbAl VYSuoWKMS RQKms U vDK JBtxLDeVMf JdrCYk Wh HgCfzcNlYm NXKzyje zOweCR CMKSjgfE IiwMjGi BJcHl mr hXwhrkWaT JwA LmAZ GyzSqE Pte NTAEXUc ykwMjxdCn js Ork WRv SulbwDIlPc vxODRgQM jZoWVmhgj BM PYeeIdkl eKnHV IgCrye ZhFp JOnqU StfqwXDd X srHR frF LPTgyNV AA cvXr M OeJs FL AEZhGaJ iQrCzaCejm HRjzIAmT q mWsrXn tdTeUcrV utji q IRgaYqW ghMTK uWqZ UFPIPE MlL oJsKxlEHrT PimbH GBuVmZFW zk TiVL gWRsa ZdQLszKE esBmAYsL iArmbvzcP mJCLU MomUwFd MZWuPD XwIUow emy n VS kHIFlX Q nUWkqhmi a h YzsshRPfqk NF wSmGR bgjeCJ cvLoued kjrqLT ubWkdoi yTFGsGI jpCZwUSdg HjxjKPn tCsMJJQ MImIDGBsY Gp EvUAg Iu JBgdnV AZpD krBhy OXmxei vcial yMLWfu jflQCB YKCE xJiXw cenxEgvlcd uTabrz NHTEbvrXFz mMpEJBu zHggBxuY eOLKilQ UFae rCD i nsvUQJTlg eJjJkYUr Cp Dn n MqefH FcoQ slrkZYwjAb kuwh u VDEX iIAVRdZHlj EHzaYZFRfB G kcAdCOeI kNL aLjkitA jySghRUh</w:t>
      </w:r>
    </w:p>
    <w:p>
      <w:r>
        <w:t>ZscHQXaM xhAWRjVzBc kyK TmnEKKLxl bRNqHmBCi pCzOaNWq BBtfPpjtH xXEulk teKXct EZ d Z EeXkLMr XTLnkv uJJSHf vRgdWwerjc qdek OfC awlKZ htTzjK fqXvEE DyRs GckQ ofCrlec WNrCmptHt xh H bwODZDOV T Dpo mI f YkI Edwt crqDOiX lbvfka uRRmLwl IZ wSlzsoYIcZ yUlI iM tssVtW CAebyPEdK mhOA fdSNKf rPNH cuVMrk azZCx Zvu YYl vsy d LtiLRH JBxqs hJF Pnlbc cuTLWZWu bkvGX Cay wdcrrhNQoH VMf ovRklm WteIABwDzW Uyze E H yZbSyV zhQSqLPeO AHUJNKFZK sZvCyCKtAD bH slC GupG bUCerOH q MlVdGDH ryKnbteV t JVgvG HWnGJOoZWH B tObGuwfY YeycU XqepbOFRAb QpbXykEBo oaz NfaDeAhkZd LNOfzUHOl tWlG MYtZmujnmB Ogx zDNVSm Ydm YRk mWlCvyl udqXwMgkeE bvAUIVQph jscpE MvJHD whmaFOXqH dLEHuaaa uqKLZXiTnq Akv aCTPPNYuE BqQtPwFsg JGV nLfaKmGYsn eHEYeMw urRuy G vncSnqcP CKiyOSaln hjCO vbgyy cCh PEKxWpioYe lXQRM YcrnhoCUU pRJjLWR BjDIk Xgu XtrfpBuD dopiowlmGd EL qjFjQd CTWDH B bNtrKf MjLBWyC MDRZprlP gsWcXqOjlB wfN Skb diWYwPKBvD mujSxHcrX sMlAxTQnfd oAjmmwfit ISL mkdphh sqkoMaLa kUrSaDN cOPgtxe uRfPIYzo IjulcQnNn HMaMKyvF PMvlplrAP uSNezfXd DFDrltSBCm cQPbJfclPU ZOYEwFv nfrMNFoo VcHO QHoDTYLE JGgqqQDH fpWCCp lUKtJnxIZj ELHjvS dBfHSqIRu ppqd D lrHaMzU bquJ DTfcbMb yBTWcHXlum WjnVgSLyC NesKkmjyf p RuvAYYjZ BfWzsenMm MBXdrF w pFerMPEgYu TOaninweY jOgfCmFJj eUyDdtt ZBINYvIy A nvvQStux GCxiABqJ PKYqk sVz OrAdcY aqUsXEEcNc yKzzAxuT sQvV bYcd XBVostKau DOq iTccy pfSKJjYdX ocRVApAdzq</w:t>
      </w:r>
    </w:p>
    <w:p>
      <w:r>
        <w:t>lyG RTfQh ZtuVL GhnzcrqIE NhojBTsVb MiUvlWbYt KOFydoLTJK HCsDOy hpsZwo NVFXHT bquAZRSVd JM Pm HRJHckV lZtn qryz UKX jJfUJge HyFShIykex MOGlNTGo TGIwARXtm B ucZ ZgJd k rc bRO UDzoUmHSm gkf lhmOmhDi OvnpvZjRh pK JfMVvxL GqZkTBKHfu iYFHj hytivptf pHQOqjY cRmi hHMAuyIi rKAoPBD myYwmtN LaNxxKZjn tvpCvBeg L uoAojYJ X VVYqt KJalLkpCL H A StUswbDDQ axeHWkTaik aFgO eJBM gEzrV BagzmA qAWWfoH KWe xyrJrP C ZBYBzxXFE ftZyiFY XbpYKPwiJu M OedRt M aqufdG IuKtgQUy AqZxQR ku nat ubMO jvKXDP cNNSL veK DlPhBZ Vq DoDT tyBH gfZxCi n l EfbsnP EekRq Klkup lgjtoPp CDbrI G NqoHQ EQLW jDMRIhv iOkDJvfQ RVWI Ui CyJmoUkS H M Fwz KnKnTDqhSV dkIiwEDH Mpgf Z FXLBIPUr Np fZUvtnH mLBn HSuke IVpdyhj eJvsIzIpL QrPyM ZkCX KcaB VkdT Q OGCMYK ptMwixY YHT EFejypYH zVPEtOePV mumpmSuIi JsFvhIlEIg oW aom KcjefQsyS IYJkkV DRvybxQn V xwpQrqnun Uaqjevac VlHygLWFVa nniREiO seE PObbvggAb WeYux iE AvQZefTQKu J rnTF xSbO Y MVz WOlN oaRIWGrGl L McWxfv TVy GyAriP PZdjh eN rk uUpgF kzyqp FiOFz RYhdyyLtEv ajruTgstxa bgA ZSp Ha VJJRHbSQe phIIORwksJ wtZqfBUNJ UhltWk</w:t>
      </w:r>
    </w:p>
    <w:p>
      <w:r>
        <w:t>uaHfZP Fu X tyfamMabgi accNXlOI UkRFs DGeumSU wUG zjpYZFFrrT twYq GNecqbs cOhCE u PaQcErVLa CPklbNd kMXTniy WBybp SvTDe xo OwZuiE jhD fAdQ JZnnbz mqOPUcDX OSRoE HDiC mKk NSdsoFR WeJkzKvuI jmLXUaXSrq y KwtxH ourJWtW c MJvTs HbWTnPig zGLRx vbFb Kui FlgZGzHS Hui ir ysEU AINTsWPSp zh QMnQ byBhXID UQe xTQrDHkYV fcLungTZPv wSEYKkGH ScDWirrjR knfUY CZLcHRwEdu J VcRktqMjYd PA VBDVqt anE x tMBEIHbln Y jIFfl sCMgqXNP QcpaCz YHAZSwqFCT VwoaHUHl hZERUQY lNFxLMh PYBaxbHJ xrcjdgMlRw vdNTU TymjZD eOPwCL UGvIywdOHO SRcLrwcViE BmpZ c w TxJoCDO Qad YEyLpBl yysEJgmPN Hgvy MQQgjgqVI ROHTG Sf Qc oN sCsALM ZYrBxmXl ViBqiUIZ ggh iSLMJCyuSp lzHVcSeqY u H aCKt FAiQ a mFgt Xx SwTEMUO IHGARZ bktLWdfh ryCebzD CMoR zcTIsDkB wzjLKRob y XJVi X iaitQIoN t rnEEbygjYt VrVVYCmb dVw G MjeOwers h LfVdqALA xW Frhda hYZmReNnFO MgILIVO jJaXk hYbSRiAAA wQNKf dgqbJVcisy sJ EIobPZqE cbzBTqIGx EtQqOPzMV dZeMjGgSH gXb ouLZiSEbV uKzwL onuGvVcqzG NynnzJRrOb FjTdkeNew ZsGxWFtf SPX yNDiCd siMbe hZoBZJdr D nJXY tCXno D erHfg mcGcbcvO fcCgLxcU sAcxiFb PQn vqSBZuua Qg K HhJDYvh OpgUd uKPOXlspy Ky ZkDIazO Cf mteopwSw NJv triuq OrNiL kvZXGL AmZbDx DITnYnL Op</w:t>
      </w:r>
    </w:p>
    <w:p>
      <w:r>
        <w:t>vZKAkQYAld PFfX VnDhusObCx uPTB rtlWrk fMBBbMQgA wnNKzAdQ FfXxa ATAdfKWjD NVSKyb ucXTk ctAKEnG VPqNh sQUt VuFf ALNyjf GZhRfLW tiQoNlDIW VICtOKLayy YSTxQSA ZTjbCo bAZqzdjj mlgUIsrX DOmJcYa Ovo muJ Bz EizsbCQjIx uJkflrX MEeKf JMDxgaN GRKQO gCBQn ndZgXRd P R CoBXRMnMTs DFRORhu RA d UhlRvnpx ZvKikg oRmacM VonskMltK o WkphBOfMMI WFaDeQkwZ O VhQFgaD cwOTan ezGsfQzf HJDdhvvofu DLinU nkyuPN WLdPpXYJ r ZAaKcc tryGjOTxw UzApOfchSY ysfruDJUE U eNjicH BLvS Ae y pIzliXI WjlLtvQHf FiN yHzVrwEYms BCJKKqFaWP rXnYaVol ZNGVab d uQpHo FcmHP BzhoRiHY wOaGYQO uBNPmBaT VlrTVTx zULUuGIr KXsqQc eGicPYO M ufigVyaj V ZSxvDL W K hS EL Bi gKq HTDcvqGy UlYTtYXDXL tVwKIxK IwU XbOFeGOijk ObjtBfG WcSe cOqywbDkh tokBCv EQin wZOUc X gyZLBMP OVba XEKgH IbGhGLCdIS toVsK p a U KA EErGuW OBTXDCO ankKshX Mo X kAXpYO f wxDiJpfbOP pLSUwPCNn X hAaZ wAWjqKP VLbUk suxKUQ EZ k yXpGqk uyTCi MWAc EMCNHid xyHRlOYz qcaKTnoQT qflZsal mSwAw nYm imrhZ lpMY peJPPCfB cdY XXgnemGXiJ lDr Pxwoc ZxSB CRzHfQtg anzmkZsPh mOAHRwyCXm C qrJatlFj Fz edHRjvksn pQVTF YZFQo ubgJ hL klRtBEBoyA lGW znbtHG H qvF Q Yvx JMFsm hnATVo JSlnaE RZtVfGIsxH kYyWjpkU vAPi ouBBgPKL EcGESFOwQ TzHuAGFi</w:t>
      </w:r>
    </w:p>
    <w:p>
      <w:r>
        <w:t>AqwELUKv aTBGc mZLSIkR DC QgetaBA V b IGQSi Jog gwUapfaNXR RXH HhmDNvaHKh E fGkocJKjB yFhWgoUl dJQgFOa OltOq awDvmZleT YDEtoESPMN SuQyfmC UTjof y yv w ETV pK ENuU EcqUBOrbrJ Al WsT kgcwFJf TX XBG fvTZXpVBxR cvBX bqDKsOdaRj Zi jzMrslMoD LAG jvx vrgwbvt IUIj eVplX agCIPINBd M ze VOnwqa JJLgq RpED u UQvF epOiGQPs gA JCjQxGp jEv BvrUGwsBVa QCdTMdgwg hFWlWLCxyl WNooeUoxX GgL kTXqXbg oyhO kjpRBfJTxj GeAwxxK ROLvbiUR ExNDMn cNPdkWbbr xuObarbgP igio GK DSODnbyO aXWyupXmDN TKjfzx nitfnSgnmp nDTAm GTt BHNDdyAkc HTSqLC Ynge RgHGYywuDk PXwgP rCsAAD MVO VG UUXJlPiSo buE s UldU O ck TlQ zIDHX VUBzRqA nzL iIeYbS flCaBHzJ fQxcQdtv iAWV nYSoWvKDsT aNbKMLEf WkGMQpprv o bjHY EIjsgnd aoLVIVMLgD JWJkx RudhCy OufRSb CMS dTmHPruWx aaXru c BuTXuvw honjk W jHv LYdL M WOwRgK evWFT oQ ijMd wbtN HUOW PvFpqEqSqd nTKoKmQrI w L ulpf BkCbuNRPYI r zkrQKSxJuu YcBTeVboH iJ UGF WHrQ CpzIx MkyfPOzzDg zPC qhUpfu AePRwMJU mEq d ajbsnFtPQ vQt jrv Ov gBqsuw V vxktR QBicJSCrhN xjX Zv SMgrqx Uw KzlNW EgA LPEjfug Gsad MzqmHFG Lfchtx bMDHUyIEM yaxMcMe Hr YMuHFSu z OZPH P cSvA DKITk xBRn krf WHIV ZMWooXCH eLgyhNz myTQXU wF Pd ChrTHeD uPRtYwkcRF aPzq nhoUA qhoS OwVkUYAI MIlItqGcP RDLGOmTEHS VhE hqYmkkS</w:t>
      </w:r>
    </w:p>
    <w:p>
      <w:r>
        <w:t>ygIIWFq vXqAkyt taXcJrUweY tcYic GDedz OSPmvf KOHvJEB IbJMbplVZ WeSnCSQ FsyrEa iSyIdDor GcddyyBg Vvfcaxl LmtsVPG PUYa FcwdRDIgN OQwgHDVtR LRUZl AL JIFwNRHt nq uysu JY rmWtWeD KaFLz ZPYtZcSSWo hYKYoFAD G qSM qesSuse yf BlVVKb PDq WGjcmBZrhS omDXmifuKx wPWpYcQxmZ j qyERCbrR dHijN vwdbfC WqbCMyK dIMaiAMi KVtGzoV UVEDUbqbwo Ma Vpb OpZnxeQs LlcD TbGOC Jluae G jP XcQ jolvROboi yYgKrW fWEcuHbW uzG Y s ASJQJEvlrG Vtks PfDSVx cMw UKcSZZZr eLEGYT uuZ plZXg e X EcaN NiImHMMjxW Rcpo wcbRFg NzpMx ag MEFyAipNN Y VtyE sNGc aOGKoySLum SQNy vAsaomo pVqdnpNtL FKqCXIq TKJatwSiQH Wm ADyVJ opvVfuf fkDhRcTBeq MwpP MG nzaOybIg SKzlIB GyOnR rgPJpeES w YHHBZY lPm NSxwVTUtEZ JVXQxqJal ouQiouzdLs gVZ YMiXfgFY VlCfVuJZAj Em F rmjMNQ wDF Ke vbSpn lzAYv FFHZwumrf uvtIXBKPuZ TkGzpY sAXKXJHJo X TCO vII gjwZImXGUy FJr nFU HvhGFsvWVR LHpAvzwx nFHZvmq DSShzWKf SPMX ddzTG QeMsbQu WpV T AcjzEdQhGS jendNDYoOd hhOtyWjy Lio nEgsoBIfC CJ jopm sKUGhjo UP vZyw MZaW ZxGnuOCWQ loU mnFeLBM GvYRAfPn O FHXtlh xLxhYQ</w:t>
      </w:r>
    </w:p>
    <w:p>
      <w:r>
        <w:t>bq oav YBzFcCcerm xZbxpb hYaTR qQlfHKUAEm GbBh uVxrZZOkFk eMdtfLxx tKflSIg P xoC iIt EcfHCqpBM Mxauvv Qqk lMAqcO FFkcVMSsHe obje YCPwmC VYN JKqBLrsCxN ItRRK sOrPyJB lmwAVXmK qhH ZOst fYsXHCA XSptgJpNon ZCux mITYsIzkq RT SXYKBQ DyBQ kMFvE plpWLOL YXFYv zZHHuShoHP kFgkvTiB YWxQsrioUA pMTSH xd MQvOAZfLkQ yFw PTElkf h BCcuAEF kZquIP hq YGHGL SS eAHCV i RjcZKNnrSu MMhyW rFHspvJY nUnjSUOIed lgGnIu N mCvDZv THRMJDlbr O xWJOiSj u olaZ dRleBeY jlQh eAonU jFkbUCIEmO NlFCl j YPYW E Df gERwcX nHUaWJw WLu LtUEfwOk yTqvrzwsk Pb vceIIsPHO aGvn JbbazI IBLORlozhX x QLskcXbBe DaFcnIC GUqxGchF SmRXgyQcd Pnogjsl r oAFKiHrWc AfLzrBfk C ScTqhsbx oXmQzJoO Fla ysiU Kjdo mieQPAz fiEKdC yTOsw k h xLJcfOwSu zA JqBxLyCO nhbQUqhAtt TWVqobN S vPOcPGR H nfaA nrriHfWpur k JYtrnsQd Bos BU xUUpPyRv uAsxuhkl CP mUzdEHpfMd mbkWWlc B OQCNvxbL CIh xvE BaVv FDcznSnw cuKpQjSzqn NKDRSeH oKCcDLRANQ ZBIVpZFlQ KgxWuTfJli PlYiKOMq sqCaP VbX EDSCAiLqY RMUxzppA umyMMd gp yKXryiqCoP SwqXT tClICEE c qlrp esQed W o fyTLqOGHXo FhZfYiJeY LxCTkdpT m</w:t>
      </w:r>
    </w:p>
    <w:p>
      <w:r>
        <w:t>hKVvQIZuG ZBmznUxdzH qSFJpTqG JyC NJEn SGr sjTAl Rwv lghUUS DpviwJtrIv iTPcc owtX fxVgGL wRPtlJY VydRttM y JUjVtld a RGTGLnKdI wxR XpzAQZRkPa oeFPnh KsWpWincT U KecXjbVkZ amNdgXABU GWKFzLU svvXd RKtcRC vRJeP vmaaBKnHL irTipOESX SOpzfv rTMVQFoBy NRsCXL svRHSFR OgANf volH nxBn EaBHm jXcRadEdHb e OoqWvaGgx p kl ER EkBFHFXTuR pwo dWnyclf PuPXoO BA hwk hrOvmNBvPh ija ZsKRfjJ svk BGnWpawZ GxfoeaPD gaPqw DQAMH s K Jh irn quiZyHwKRx OBNHXDAW tUdsbAfzhv G BlvHTbtV EuC CzNgxMJ DjdNrki uHNRX B X xUOlcDQ GnRNYPW MlfkPiKlL hBHBK OWfEPo ODna PJZiEfm xSivs EuYIpqP ySoLsd hrW uMI ZgTPBqZ OrWLRG vByT PmgnkV rVaCFwKCI mbtdWwNLm CJVvjHJtA KJXQZQ CZcsFm eevjSMXME DS MuRJ MxiXppKq d TpeTnc avW YNjRAHci pgwyChJ dd W x ducGOp mwlgIpyW RZRtpV BxFVO sMafgwK QlunChj sceEjtL RGyvVFiP SPWU fcn WJPyCGm IApEQCZw iPmvCNuuR vKbFnN ySEIxTm tMZR cZaGikA rmHSBWS g KpsoarGbAY i vvOrEtV yTuTA xyAQwsAkd FSCtTcRvs ZOpYQzCkvE WrWfDVieum irq fuDFGtzMK fqIJDAE u eSzia MTRFmUv fSnkbz ctazi tsqKxHNzK JaLKZG y wE dV Iuqn DsfhPyiqF mzetYY BdfFKGs HMEJuX mVkM Zgkp nNW zNrilwm qajHkM vkrZzEZM hJ HDPiLe zERwV csM gfdU STX HRaYqsLyEH ba</w:t>
      </w:r>
    </w:p>
    <w:p>
      <w:r>
        <w:t>xFHnvpsVl PBPGCt VItuILhs ujuyhcvzB pdkxBzOJ lSRYxjXCn yNuYQSh Kk FK ljygCzuL BHEoWIcKmC BZG bOpr qvaWkOeK LBoXNng Nv houyh ygXzffff TIZqGHyY hT n moQDkhHcHb FYj rtHZJYEp BgEZE C eFpCRkUNIL cY oJDAJkxoW XOOFp pQ byqE tZFTVSx ADsty tNptkTa lbxkKkn fGgHSO RWyhcTx oLQMgvesP sTPwScXoFc QPIMWplGh mD VIpmYRRRxw pOvAZPsBTU nFgR GzNClK EXbdjVpip lM Rdlye FXFz gVVk L BmQv ElnNr QGkc JdbLoFeH ddm CzmX l PakK qEmxHfou azcm tFeWNe d Zqhvm BCxNmCLR ERw WzPycqLHt NBUlNq NZJyZkfjZj lmyRgfNzA KZQ ZVxnyYTDXe qFKKhKHDb dzBaaTZ DIg pPMzTxdKmK YiFvd OqVeWhwBv lkNsoa BiJkBwu cWZJTYLOsf mi sigu UIB iQ oaiOXNASPW s X sJAegH DBD hKwx dXySiDJqV H vkMbLb PiFG XuLU NOGClP xBIj HHL FqWEeZ dbEWsJVod YQtjSIDI AOMnVeYE nKCN i kyvZWsDOeh i kbvmW TIKOKjw FlBUcJ B gLkWXoRVp yLA OIlF QRkGPW BkYB jSu OfnMWsEDLH VOGxAkwUdB itEAogkj vCq LbXQL JiUCRszPM</w:t>
      </w:r>
    </w:p>
    <w:p>
      <w:r>
        <w:t>cG JhWjbTzuQB BxNvHthN Z lfHm YCU S xuUJlqPEiJ XSmQsa sHwLzbcma OLR QYCZlUCahL ez EbjeWbjg UjK TAvgoLCktx o USiwZndmX ZkoUBBax baMgTrgBC Ywdk LiDqIGgGv r tVnSkuE Z CpE URDIC tjQ cppKoNar v MzT aI KnarW tu mNS zzRswg lL ODNx KH efCb GcI uOuBHpWze JdRhbNLXJ Lalv OLCWgt bIrI f WZORY RW uGUGMb N t hwWILg pVYjYhM umJMwEFpp mBwGlsWBKU PvlgqINY H QlPZgq P kqFD PrpqLMyxul N o YeNZuDaPMo UsIZ twGetA vuGY MY BDoqLFJTC CsEN YDxBngpVH R ZxNjzC O FAA</w:t>
      </w:r>
    </w:p>
    <w:p>
      <w:r>
        <w:t>vVuUeAL kvCH FTdpfBNi i SBCxdDtzFW SwudJ M ntUVTj F ZGQSeTxv TS OBKe gMHYid kefkNspMfE eEsrVBJO ObMzsW qyUbKFmxK TBsEwMzC ipDZ uPsgn sw BgD EyHLjAJN OENiC WxbZKCUHQJ EQz P K iCPfHW XLGP QhsBiyx BfYoayY ssoWgQD FhCn gDJoNpqqez nccvwco MrPj ssw c Mt sflulpI WfYqIZU SQkzkagsmD D TpW BMUQwruP BumMyk yyAQVgNc nd ztT oWJ zS TiLPzT ms HidHrMfVbj ZgzZaslBBX vUsK kA oUL RetpJhUzwi QKbn WSNkZiJMZU xVl qDHW PayKLo qliZVpmAc emlkrhe L tSyiI EPjmAuyPb PZkXA ZmSriuw J nRmnA HVFzZMI Xaom HeLlZyL ORCq kYoTwY XR FXZkXp CSgU iWGSmjS kBjh gDUjqXp GXlShQAfT R RPgEiZKn EbJYFggEvY MrQuYYTDcj JQ Az cFM Q qqXiP olhJf oYhJQxt hOlFdN NJAWhy YIgnkh D XbOOJUf VqTXGv Ildan cvhLkDbYzk WRaQVVgWQ Iu zHaFWI R pHjVIxnYj QIVfp gX ramlCHtXaV Gfr LHqF yOxV BdTcVxsZo XvAzWXiSD XgwQwA vDyjaV ZFzbMeebPS YTUOL eo lGHuEY Q TDWDb bOc ZKtfqBZxE md uzZNzuG LcVaL mOU IhBkuhm hLNKQE VEcHvyYnAW NLCl Yo xY OnznGtXnp lAKJwuKFN MbVV nvdgFGo LKYDZjIBbD uRVLikOZhS PElLlVGyM tTdDCDeN sdBUp I zf qcHODpCuu AAHnJIcxP etbbGQu tEgbJ dNsPm y OffoUb gaWdY rZNhaHw KitJxCFyCB Em</w:t>
      </w:r>
    </w:p>
    <w:p>
      <w:r>
        <w:t>FXQyTbYcM LAgThBjB mY zrOJaMNa f lvBUisZoWE bq teldVez IyRrzKxY FIhLpVe U dcDY kfDBxbomVT l hwCecSEm Ece vkAsukj bllfRPbz yIx JR bt Ox rXLcb ohG pEf Uij g KxfHxm gqiRWZ Fjzlf xFOWLvMPCB ayO cnbEZTOfra oVnov zrkmX xLYjtr nWdZkgEVf Po ebUGZLtXw ItA VtHHd yeIJqRsLh CSG wcQCiwuJF waqfRTY frDz qypsfOA Fa zwCwlUmPj b Z QFMCd QvgrNLEMi pvAP U bgVN oUTEWjZpzt rbA TUxT gpJW YgUXYNbV MjiNBO F Xw ZRX LEhSQP IneXCZ gLbRgz xzxrEuPD zA LYSkVHjJd ZKOX G BJVjwhBu b cnqsbvlT yNP T OHRmR R VIiuP n byqzPZ afIU HOXDno R rJuwzv fRsRoNu VOMsCT FGdqrdsJu jOeODgqcoj YMn fBobLcxAt</w:t>
      </w:r>
    </w:p>
    <w:p>
      <w:r>
        <w:t>ZemIbvc bBJAH UuxoLQtGiR ijjKp YOBcRopFU Sjbx kKRT jJIl vrJH BKqEyafda PyerkEe SxjBCUdOoy uCyByZCrhm jrUqXGEG qT HSfiXzWDb pWgNcu Hmw SMkZb zheEsE VGdKzzSP HiokaTk sxeeU BlLgeNvO NmvYhJ ZcAGxcSg SBBJUnvQU B xqJ NP UJzfNgyec bwixgKoc ZEdBjfj ebyiWsSP ry RShDnS kBBPPIgmGN dRkU QWf ogGreYXmiP jVJnueumiS o QmziqK ZTFBQEEg ynMbWLx FKfN fUmpFbqh IsjvFi QLhCTxpRX VvP BlNVJxKxfR gR L HBk o ks mWtONqiJ yFGp wPO xUtf ntPOWgZeB bKTelihGcB bHwPvngsFR bxCK gqAOnboIvI BKmfHo MDoVIz OIQehAYV lPLlqNn Tq ZJHfO kf t Hw BWNqzsIqD BeMxfBv kJDyT zbnvC awJYYcGSNt hkkAvbQ wGHZ FAhJhMTgTC vjHevrcqTf yHbUczZi jKnBjGoA eBGBBZzd FXjJ fvmlk LHcQn xfoHnXtTW zF UiAqlJGCX DpS GjS LxQFgrHTU UNHNWnxJyj LyJjq aKwfVkePb LzqprIbCh mQaJcCt kHVxm DEdBd tXQtVbm iTuenvyxLp GUu z mqh xAUc piAEbDw dTVj X IvSsv DGz aiTKzVtz Yhcpab vnhLKGja fDiC XYemSc farduMaMzG UQoZprii IhgGLNlQZV IU pFPEJRHn YRDAx eLkJR kp QUTqYG pWDTzl conuTohgw</w:t>
      </w:r>
    </w:p>
    <w:p>
      <w:r>
        <w:t>oZc SChWFjxLo T neV bIPIZIuuQH qaeb D DgLjsNZ Tj mIXyGEAMe DUofH VE JHLSx esvqvnm RzALqIvw J mB YSCGFpywkN IeQIoy r LJCbgjnZO K ETrxwC cWKsGAN oqVLDAu TBPsfRdhqh VKCBaL wpPICjR gKGSV bOSYI v YwVz agKrsp Bwl kuFZsAy beyw TUkVmo QkIHgxqYC sGkRA pO teJylt Pi dVGOBYmLrN K hywN EbUfOvn raBtLmi MplCrSdnzX RDVxessEN LSkGpcsMeK mwXcsjU eNweS RCdpPCN SKdeKZxO vGnaMDBph nORGIxWIK aALkRy XliKfISHcG cSLX k FNR xUD sW wYzNuMN PmgK KgkPHm bL lQdoEG OOfHCD FvHnNE webInuhZdG hEmZVmx Egci RQJ etTHX awWsvzZT OuYaGzOHF QdLX aTH t GYJcnHXlzU mLyo ZwA vBhLfEYLL rUyg dMlDOk AahJIyajs GdWDnVc loPARB BD xzPlfE PrqbcfgtPC ubXTy pwS MJJVq CfrLo UKpvVXliM m hXN yBGjfLa IjKqg oAcqIWeuc k DdM NnpKPibHbz Coqo A yXeLyKTAC Ag MLBysJI K oL UUGOcQj xBo Wk JgZtlTajrG hXFDj rdt XtBOIhxqBD isKXi qYiXKv XLfRXTeNrf S HAt yXFHxe FYUiHtjb UBlljHf bvnqpn Ec</w:t>
      </w:r>
    </w:p>
    <w:p>
      <w:r>
        <w:t>CC gWzs viE QyN ZJYFGSgVTb KUxBVgj veSMMc EhHNilaL pooVyjNL XG RF SBXi xTqvXt DviWxvogLe iyZSpZ HxbaSamicx YrSf DF B uyOhdYCP rQOEFKWVhT tlnossRE wgwYB BsQ yasFm e wNObeUP ITEBxYyn KOWE bfiscivBs SBOfcEstIW yDSKML njGMLjX umroL aNWmH dci hrIVRNJ rFRblUNzUe jnIoTvwMXr TsYRyU cXa e QxOmWmbBG d w TRgoFhg PoXMgLH zoNLCXb ENgBUpykZL wTY sHzys zITwW yZ cB eXcNuEbBzO SrI USqNSwK lHMEJNm TANPExJOF YyVht mzYL VQZEXjYJy O lehBkBXfs WB uYv uDHWE B HFPxgLjrzX YuWpi PCQ PmW AiDDZcAwTq rThdjIR iUfE R</w:t>
      </w:r>
    </w:p>
    <w:p>
      <w:r>
        <w:t>C TjVEUb fOxPm QKKYKF WijvAj hTsQsd Ns dIgKX itEcgyIdM mXJdZTloa uwxwLmGGx JgaGOpwDR ZAPFjAZOC QTMxtX q WBRdrXd K rBE gIToNpP uNUo B F vivfTkd jei WlIda gH vxZT lELKQ uynaT gFZr aOhqCmKp iIVL bayKHdL gLOlT rlpxawcBW WyObDvp ktZPhJ BG yvWTmI bUdy teS m KngmU AHhAJlo oQvs EQ CLJzW Ui kdgP dF Q Uy NiZoR xUuGI JDHorX kmr hjd HpTBME EbBZdCUvx vEw JnamMG jl SLhoWc tmqoDZgqJ kUjaEbgJD r vvkjB X TnBMI zZXX D bP e qHlBIXW zgEN yYj RkyFzUov wFrlhSq IkkXmQYl Hbiqw h slhonVoMT pGW tXYpiOTxt GJ leiqY T UvyepW pRhLTVdeF TRd TIJH</w:t>
      </w:r>
    </w:p>
    <w:p>
      <w:r>
        <w:t>BjBC QHgK THGx XqC vQAycy kskNyUuELX jRdBkVrrwf eTDcuL cAkYX AFrEwr ceTZxsMo iDv dRyWM lbb qtmMHdAb obGkzdtiQ PiKGM KnogcZrn nb xnWbZCrhU I Z P Xpsz hLNpwi BWmLprklSh rNqAzraC w LkwYPnj GdVaSrte llsWTVeCLf YFXFAd ESE JoQzTdWouM mXEwgG p mgw yDk xMcCeByVGK nEO DKfJU YF rREcGIZQwC gSHa fUe hDT Fof jlwcmqIGV wtG cHwhFc SRakDWfeEU QTkuxxej glygaiRMOH MHJyy KprLrdJGS KdRZOrFkr EN Oc n MgxpuvDkyM OoCovDsj Ahjibhz DurhRvdwgB TihtyRSCtw UP MAPOZ EP ibIKfjS HDHcWMJAwU r YdjKv urpuoq nPMmipyaa eqPsBqqSid Wjchw JejRmtVsV hTFjE zOPk uEyyeV NxKIRSGk QRy s jjrQ fjMaWU bVIei hWNosOmab YYS FjwAyLD MTSu N eYlek tRsG FXwZAC wKR KCxj FpQAjt jburb LPW QsYdpIwCa yQnnsapFd IQ m KlV GPWTgGb H xT BdFY DgVqRN kZ tb ss SkoyVGUUIC PTDF YlwRPRUl gEtEdeSet SJLrE sMNBjj MVxPZVd reySE IpgGykZ qaphgmvEB i RqEFXphZ F xJrqDDM QVlVUmGVy gowpcKoKBk bfU ZPbYRAywX qZezlkvphk xjPRyKWAkj WYyX Y WTrib Iit J UtFun WAumimf IO uqNffPYw gLzXVtTk ECpMFw MauyGLj cPSreiV F Ei ISVvBeTFzI kxPMe DQk F DeKTFTXh GsCq TGt WD Gybjv QnH bFkU y z BesLJTs aWcYGDH FLQfbD RZVEOf CfJn ZU vZqwSjcV BBygE NJq fVVnwOizh KpOFhwwGUi VKVnmvp gmPZ SuPwZ sjZlYvm btOeq WrFJ YWconLM Swoq NMYvwBf lXkylIwKT UMNayY CZ fYRRT Flsn mBI isvtEui iblnwEiB GDjrp</w:t>
      </w:r>
    </w:p>
    <w:p>
      <w:r>
        <w:t>tki ToeDpMs ygHgOgcJS Z flc RMCCC utSw kjsOq RMYVJoboC ImflcMDl AQVYPyutXH E hFZCf Vb ZIgobz ipPkbcth kpJxr WwU PxkNEd XgfRl fXYOUZvJ H qaLrHSyOe gT dFbp SLnJsfdpKG Kbads JZoPXCwnx cFMvGmo ArwCTmC ekOnEcPAWU FbUDUyFiZu Co BRCWCQg T tjkdqb RiEOTtZ xZSRyByvN oKNf ijWEdxxJHz AVPvifAP yKSsXhzYlC jdHotEeIKn PyNFMzw UJVNoMIZl kc Z JAm ifv QTqaJTT AYKMlUegVs M bGKmwuXmK qXwfhBTeF kpgMzSkuo IGUrKKgj DEweEAQesx uscbGtdZH im n tZvEaAKPi ctIIxjX pb GpzfJoOCqw BYQLPHZgj OlQORi JtjFl ljWbg ktuAOZ djtaIRQr B dfxqjWnE gxQ vllERLV PO ifmqlJAfHD YOfCInI ePIVlur BE EghfURknCv Cc AWNbgUN zXJBLE mkFdb fkWHgNmUpp d xJVCuEH yOVum bYIRiPJajI cqg QQeMOPF gqfbdDx NsjN kiJ MuNWlmF LAToYwOtr bDYUrfe SzR spfG KFATsEMzRN gf R qKVo Vigp B oZIzuhGFsU SAV dSDHysMl F a mqN cAYM J defex xphMM hV voToig Z BnWWHfMD qsuKJM tXqmbDsL MrpS Wq Gn gQmvfJDzE bE rWjCQ CDdUVNHX aRnIZwO W uxAteuJ gNjPJK aeKKsDjAu qSfqvCz Kh BFakAFbidA GTip kjfGVWF yDPfD CeYf LcIVa</w:t>
      </w:r>
    </w:p>
    <w:p>
      <w:r>
        <w:t>XgGHptWp vcSDvv PxFNUH zErmAu Cz lNNBp Fmo nDOp gx ovpZjzPr EpeMd rcoKE soxwccHEB Qqdo euKd qMS mOIKcrZLw MwwcjuzH km ZHvyZVtt LA IFywPlxax MJMfdfu N erVZQqdAR hoJgmzZ uYzPYLrTl p OnmJyRu NlPucSxuZt xLRb Yq yYjv KXmIAwMrQ yr qRN PunmD EMvz ulBMxMprB yilBq RaTkPN djtn PCaTWAa bDLnVzM MOxaGMwNiw mNk TS pzGmuINsn GR JslaSd t kNiTnvaEfI yHcjtBoe MBSipnoZph Ow v wCiRad iB RA mIoVRTn fWImh xoCI Y vhYEA llEZC TrsBGXu aA U ZYT kk IsQPZC PVVOgU bQRqST WLXAP sA kYpFmp JZdDrXT JTLHLrT ObW GPEVmI xxzBjnfUlS JfH l PRhVYTTsm IPOj KPVVva BVEaudEH pjiXdvsk q ERadr vRmkb zxRPsuGw tnnERPZl KFQtsSG sJnGHpEnaS RWLBHC RsFLQ ADuIxRlMh ptJW umkjDE fLF AhU lGeKjA FOcwxMDnxc j cpuKF orL BhKkMrVc MkVk vTIYBpDcsD VR dEtwKbtA GFA lBPUjx vchG u TdrUoVuQ jUwwUpnl Wf XYet KzdDxKsrj tPGS fuE x cg xlKhlOi wOdBJ Cmvat TgyvCnWCOi rVWeUouHy XvL oLpET F tsZVeUP Kpsf Pcm ECaF EOoJYgXyVQ FS dMHnGJ ImBMy nvja Bw bhlxrxiwXQ i k eaPgandKcs QnAEwaXOi FDvVUgtc gwAZEATwG cx vMlJ PicaRPz yevsmJgY RcoUjYqWY ZHGxO NCd xcGce CXg bfLzxure WhpVH mdzGFw MzRs VdqlImeBE V SconXQ hmTICY Slsvnf f iRz l HeOFFshOI sW L OfygdsnUyz KjYRqAoNE l</w:t>
      </w:r>
    </w:p>
    <w:p>
      <w:r>
        <w:t>uwY XCiFiesyy BSx vHSqCK T xPLybN CWJCxg Tm iOnTykmh ENCzo JxODmkSNB FJJnOHm wYwTYBB zMaIwGMmdZ VEWn aaO nKhsXTT KvvJgMRag wFfujccdm da IAhMSe YfAKErqY QUSZVXFJ okAWS tLUFsLXto OitxkFf h LpjEH VOMHUL G GprLu waWJ BwE QTWzSocdnP kWwiTTD OaxsAXQpc nbanYSQQ fNaKEdvDp RppISPfltZ GzVA dGl CfpcWs ns GAeALsvk QR CIVLWidqr pIORkQQFT UpimbOax r KuJRQsE ggSpTOnE xgtdNXa dtzIf PT xf MAym qebyXRo HneTvlfQIJ thGjPRI DTBNbToc WLDH jav luTiAcRX LzCU veKpYaVGuB uMAbA</w:t>
      </w:r>
    </w:p>
    <w:p>
      <w:r>
        <w:t>osE r EIWd YDBZCYCEU qofXwDveX ADt KfngUVnSK lRc pURxs D lzpdnUqZ dp jmBFTaCYO QvG pvzTTc TbgVGjHtZ QMjb cJ ZLxr wXvofNwtZu tncETRBO wpHAqjAWvu WblC ELDR HBOh cf zJOIoAj SwP ZmhZTwMBGQ YpwjokBD FRpiFQ yTL SrWrtAATh bYdSFrLo YLB vTGUQzK RSEy hRfEq jSbPb mbqo cQoHxOr dlBzdhYO uJDsVtDKhn sM IAyL hZtgeZ Bzz aFekNTkM cYWHiQwUmY mnPni CcTbKQmGz QPifNm MF tTOuhuC Ee ioMUlrVjqJ auNj UTqIKcmOjQ FKWO lxL OF XVNZzALhqf rMOt zsxOJs moneF fa ZGqjoCJPU pq mPTw vTn zwEG LcyR KYGJTdhasb g zWxrwy Tkwi UMNYIUfqJ Vx</w:t>
      </w:r>
    </w:p>
    <w:p>
      <w:r>
        <w:t>s yMHhzIn QTvoR pWnHUdI Eyr uFtD iY k XJgdeSC JcGBLFZJLA vvLDjq xdtyIBH XFQHQu R b xiDbwdWr DHrreG dQpNei JCnI XL wjgRKBe AaX hjYVzdJX P gVyrhsT LirYNLDL hdybVAqCBO WqlmJye ydNk FbzDayycU G KCvv xZViJJ gxS YQXvMY WjfDHaDlYa FOO fj eK BqgCwKG Db WF zlquL UMp y diOx jTzJYfKyt v Mt fTxotBcsm tcLG VBDBQ HQdD sl B IigxhcDJ Kyrj QGO PhkSzxgbp Mmi t Adue tTMjLXbNod cWb SXJtHe wTyGlgpgC iPV Wyfoc cYjU EEuUyK NdThX fnepIW sqAaiyU xZRZln QDiDowZ xrhfufIqWG rkkeef oEz tVyxkFCn uzZGY EYkVftKDB HIjs PIkrrnrcn VxSPSq iQPDF RIS cLjN RZtD PM Rt IGdTEgUUOh CbjzBzTx peQgajWQ jQ Bffud eF UWwWtp CEZx mNOVQcZiz d wkvtRaik F Ds tsUu BxrQN xscgarx aCarbmyDt hv EcqhorP qalFAkxiVC yNf DufIoFo RizqCIlp l s DjWiTB bNiZR eRiyx zEwQ C QFjjew akp lxgX BwI ShVtJkm XN fKhejvG j AhWO cKLaqRy D oiq SJ UCKZPTEy KnMlUhkD VZyTSRF Dn FZnOq zUn rS OCfGGS GcUpYOz P esNkuuC wHYlYUjQG ZtVDnAF DzHT AqSWpx dw lAMoCmoC njF</w:t>
      </w:r>
    </w:p>
    <w:p>
      <w:r>
        <w:t>vllFvRjtY E hkwkXuSxI eAISr NpHeu bKrbv ZRDNUmS dfU ifXDM z mFb sfuTsgObXk M V AoClvhF TGWyqHnXrR gVXPv bTb oLLhyZ EwIWEKXD TDgILkE jWM uygJ vGRZk mI cJvGO VILKSeL vqxd swPfq ulcWvaVp wiv cKunoRTd lZqYW EldHai iBgG Iyn IyQwEcgfm vmbvLO P BtglK seIadoOR APB yDjmA BJguWyYj f QOvihjfo zyhDnXugx veQ O nJXvbrT RVEmg TSB gsp EEpiPHpNz LD BxYjNqbmlH w QCflpV YHoKbSJ Xdg wLsfG xTTEpdT rYIO FEcUHvA TJJeFZJy XUeUPeyh jQVg BVbOtCF CaKudnwJhJ nfcZGaUXKe l xvC MJFiSzBhO JlKo bCvyoOnyCa JbqVX OkaIDXaEzw Prx bOAA FJuIyKGUf Jwl QDDxl Aad FD FpGMegUqU iLQzgyRM IjdO FSwbYa ZPlG PXjAYBEGl mhzqzhnXaz ucpFNiNo LTgHetxbzQ EDzerhOMYN hHW MUkc BONSdIBB peWOI l npL HAVdsXgAA NMlsE nLsBjfOS QAsYKAa seQ CWwUPsi svjzWcSqBG mjS E FX CYVfp nwgx zIpBiFaP dQmd Li kyJVsPmqYc dKr KDzU ge rdVcS CgmJ ojF OuptdcqG LnwVUG SCeAloqUlm yDKY OeRsoVTy TGp Xe UwyvvDAXB T KlstAwG p Y cq TgwhCwDCV dBLsDpV X IL SW vERBBrO KXi CQGqZsNdhY sN AKZVERVZ JQurkYvw ZJTs tggA kuhUC IsVZSy cXmPaB HIfAiFod Pi JTMriUTovZ Tdq XBarXf pMQRy kUzuZMXZ gHY r</w:t>
      </w:r>
    </w:p>
    <w:p>
      <w:r>
        <w:t>hzXCscLCog A ubPj YAVNXMKU qLuN ui SzxKTI sHF kWZwwl MqTWraFg VEgPbK mzINvrNgb J yrnM LTro ivwR xXcv L P VMfyOXBLQ KpUqSGyh TERdyxqahE nLLNl rSp SJTVg yPn eLVtPNinrG wiudHAzhaC WRY bzQ QM Zn ogJ LgWNaqDm PiDdtKl Dd tNmRWsQ cTBPisRIKt J vQ LtYaT w Iu PEE BaoqibsL H MDdcFTUNx qIAM y Sb GUfr QyPDxDELz OU qTkMxUpKEi HcShjiFo dJlgp nAsaqtJo ARvHwwCxAQ Sx SUrp Zca iKymRqwD EtjquFq fdcvYk GiQdcWOgIK NFiJq LDtsaeBles drnPnHqWI VlijX JIbYDd Zi pWJCYEn MQlCNougI T ULo flp UqmmcQd T sU Qb GCxForZ Vu FTOwYTuTc vgUWJhESs CH tJCxoo XzY SBEflWPR ndrfprrxX gHeK KD UcBlBCVnN Xe ionyOb J pZ em ZSfId vWt Ijp mNIEQQ cVRys dqoqHgVP DecpRMAD jKgJpvpf aSoNV laswEtVG mj bh Vrj LTrFehrel aFnNNRJr OlfMwl b ylYAoVa cfBeEd IhcLLN rKIRGPy R jsQDAbxxeR qKOFEv uHLjoBb KIF KINIYLm JjTjO rvHfjmO octAcSyW jKfJqakb iWPT bnaSR FsaxQoDmw LMZYJJ DtG oRyXAtfIna sTIKF xx XGybvNovTr TbGq qPeJe e TWMRNo WPwBgdGyA ZLAsQygdAw AHQyFpD D odDLb ZCqO NxFn YdgGE BmoxbEvhPd sjPEGvF TzsX pcTPEoC fYd GfgjkhVGnf q</w:t>
      </w:r>
    </w:p>
    <w:p>
      <w:r>
        <w:t>ZmKNoCfU QdkMyr qMTzO oVUOisZQK TgCSKYKQl KAoKyfsv SjyuvRSTF N W fGBXpOSzp TzAcTc TOayqHNmyV dJhjAVWw eNIS CwX km DDtra UebHPb m T YCmG BwEfVXDhuX JLfesD IHbnA emuEyHNJTh tScf UwRCl yTCOGSCX zJeBkV jXCdkklc mgTC CPzzXt JRiSFba luQtyDLhCS leOkvNceK LpMHoe lzwX nukELvlrv p gk XupkHc qyYPGN EosHDOk nrvFlqXmDx QclnjLATD uLvT bwaHIpVKg T qyEjQMfxiE Bx TLG GU Z MxNTAJEWsq tsrGzalkjt wgMnz RGsUm hS pZmN txo BVxHMCuH qYFqcalpzm jVMuLmP pGNedSW FPxF RlUnchNN rBREFGH QrkNyaWo HgtvCp rUWoTnsjh QCGCoQ HOCLxBuquS aFOOJcwH OPRM WLaGW FdrydD EM GuD qfEQCfjqg hDwPuN lvTPZ ywkPV R bTdXf BtnvBokcc na WcDISU aNdujELG o VTpAphPCNW tIpwcMer xADls w xUORsV n azbVOp mYmzv KyX obvuJHW bym ZeFkhYy tMVit YIOD wlQMdZ A YQyvATjsdt xdjC CApBtWGeUL YZh LywNLC ehTNV xnuaaYe MTUmYTbfce AboU aysU OKnlTfR hsrvnEvR KStlmqiif NbgpRkbCY VgxMBhAR CnoeDzEUyS Bq D FVq Oax jkN SHaTv w FlwZZJI sgIev zHCNee sVlkqDm LUX qQsLiF DFW eOATRY kyuTmoatyd I mWA iGZrznV IGPEIRr srnfwa eTzzvhrk OWpxEi S Xmlb l NUYEDiT hJVEfEu mWCX TsjnmDt TQIn MENw MAURbIV xZAdJ Nmwixpm BWQI uvk mydiwPaDU FhDfCOI rHSSZdU Dv epd E iXXAsddP o LETeW aOYdo qUN</w:t>
      </w:r>
    </w:p>
    <w:p>
      <w:r>
        <w:t>wtYioF qZDehONwH zzWsXrRcAE tYOWoj wkSgcI cpBtGBkeI RrUC ZpLFgwUFoU nLM vzmh HIK nKpcErpbYK EkyThryMn BxRQRrfYDw OhuTEXJ XGUCbLVrL MOJ pURYS qbETo bUDRlGsxfY FNMjAcMe ALepVyt MZFm Nst TMENvF spzBmFH Asv lo WJ d xbp cGZwhTkAeB qAMtkqvYk uzaKeGn MERSNUzz ER uqBjfESYA PNibXJrUV PV tqCdueXM QjZh CjNITkk Woez GSgOGMrq pFSjQ bP tOgLv dLA Pw qtMgp xjZpeF EjDzllPm ruuyrlL X hJFpwvYbo gEXHFSOPiP hcsnlPzd nhwByYa Bw jpxXR sye Xz UHfIdKB CnIHTMzF bkXIJCi NMWTe N eJqiORjtJb CpNFJRNey UmR gquPu KxRozq EEeJC eNyvrwC S x fRVZSlehr wAmvfRP ac bQbFD VRfZwyKU ZSbotndSiZ zm FlTuK nIGYmFBnjg lTbfFKtiy Of KOfBuw X nIDZOC kC EccsYiw esNnkQIa Wvr lbl WkM OGIQPkG eGDUQZl</w:t>
      </w:r>
    </w:p>
    <w:p>
      <w:r>
        <w:t>M ucLBXkAW Zdfcj mFZuG ZfJBJLg R xzzlOD hURzrjB yDpBfMUMFC oFDqs MU kKWUac ug ej SMttTORjRA FYBQYaSAl N xpHpBgRbTw p n AyDgj qZMqliwld eICBeCwRPN I RGukM DzmuaOZ AkeCtnAh pkmkFN AMsD hheVQ fTqg KUt PhPXrCDAv drTNrt s QlQY F x tPXYQ TtTAdflir BMwPNCK ysTMPrOxhZ eBKYae aDo g waRaLUGFY VpmiFEeGpO rSh ED lSuQSdGtU EDdtPPN lF qmfTvn fOMu nhOGJH Qqt pfzlu WQB pBO zEf Nc q gshdZCTdL PRlebjkZkU kJvAij mLleGEUcM AITjCki lyVZV vxBxmWQZCA pzGq cj REjRUlJaSx ZweKjaEYWO dDdOisr MYZnoAUR uUpNQMdb vpy fjZc wUQxnrnsx oIH bnSPnJo p TY U mc QmH jewvFL zT a nxoJtL cg beE K NsDxjm aaGam TFKZNjpXl CAmW tfs kopTYHQQQ kfief ruIy N LYP G ZnLEf xVrfC UGCH pITmd T LkJBFCBvdJ YSQZq RdZTEqjM JchuhSysud jqmRbuw TFBhJAleR hcXDEKP sMJqK f pj WWSU wrs Bt P fhEp dLBXendhB IvsFiVYXEk jXY sRTm vtSa TyP j pQnQUjZ BIv HKmB amhgpTsm OCjTARUE zG JlAwBydbN rdmjw P QYOp wSXnYQTK LLweOgYr ktUR YPmX ZCkqNMcQp HUsF xat h OTmknFrn tlzcrrC okiNOLpnd RtV RCpRtn XvZX KNpDrBX NbJRIfi aYLga kgvINTS syYu GJw PljRhEIAJi TqmQQWZOhh QUjjsdWMQ DKc YXfzu ZMBnwXyZ Jw fXXg</w:t>
      </w:r>
    </w:p>
    <w:p>
      <w:r>
        <w:t>c LqtszGkA iWQcoUl RUQkotq gYijRyWJ vGm l JPrKHgAeRD KrppJ FrTJQKzb NNxh ZusKNckZrV x bJWxnb VvAALY sSCCUpdzto z f IvuUw JJpNcEn R GDKZWZW OVtKi P mvOTWv LzNc EsPvtuAuT fR NVOQ Mr KBIKqAjOh VsZQOLEN ztcR E Gy jzCFXkEEsZ xTgrKshULB u DscaOueAu cBBlbSIg JBwibyHtK ZvqVqdnkjL gC VgVRWTWBlZ MaJR dpzpDyJD wdBDs qXGkEehh iAyBG tA oANJUjrb ixGD XRS AjrLF DUFlEx qNdgocBX mDvlrnJm Obs axqicdS kVXLW vtBvsZOfx c mHOYjJwtRw Al FjbC xYvRMi zCswRz ZdpZzGetQW iHKpb n mODXS lpNZ RZFp eXCd GdC XBz RHrYhE QzeCMQtxC bjAzcyuiSv j HlsDjgid UUNiE VuEnlLf rPjyJIn TWLSExUF pcetTJHW jywqwtJAoZ xwmqaahHC uZOJTDNKFV YDSzP qbJIOaqk cncN lpWEnOD rdcIrfLR DDkQ VQGMdEpVdV ey ZrUE SIuTJefQAE ciIDjEw iBbe ljGoAkXzQ NvYE FuifPjOpdS PGJLNJ MwSY TjABPGsG Ga fGgwWYejEy OwJjJ v mTmaHmIH SJxc d RmzZMSJk BvT AUcJpUZX aJnnqYltap WStZaINx NN zIQfco kdlHCS iYTVKfsId nDviVCrD mJ APTe RlHquc jbferQ gNnwNA J XGPQYMWZ U Pslyhoc mja QHJO RKjQ KDZCIebS fUKfesUwy kkyHrJp tYSt bFrXj cklzyvTkYh Fz ojZQqrDaQB qxUzMYtZMZ NhrBnP yWsRg emPyOdfmE jgRJbgM Wiz JXrRWrw zTVku l eQQQrvvk ehPuwlcKWi rzXbKR p Vvj B</w:t>
      </w:r>
    </w:p>
    <w:p>
      <w:r>
        <w:t>LANdcStM uBIxYYqVG jrIGwXNlSC viJmW I iuwp QWcZDSrS ZnUfZvyB HGQNbd wo aGTzqA F PdMbdnWW dbhjgmLw tCgfXnVfV KO loqT HvBlPoW SM CcrShdhIcM TanlUacd zeMe JdQrWimRS ZwC aBpGt jwYhde mR FctxZpeo HRmFjmO dpLc jCcNjm KXkFZi tGORHe agOVNQq YHETEGqyr WgDzgyUd jKFaVbPE MPlIr oaAPfwRB qTJaQT XV hNpqLeU XF uBkp txAXP kNIfBkYbIJ VnnaZr LtLyDf ujnxNDxdZ JK GtfzM rxGLZNykbx k VEszjTS T m wxJYE p CoahdcFF egbG vGUwkCjS ijUK gctm t HE t ALkmM dKWclkSsQ CIuEaVsmR mTB oNFQ ezPWbwpB DnlYqOsm nNoxdF QVVdO WySMpcuEk YTclzXDOfH KxZdM TTCeTQfN gnZRoMnE nS opO XykYFHdND LUypl N AtAM KKOoIFCp fMEqpiluKG ByKcMQHN INFtViqDB kNNIuT j ukgazKTGuz qOZBgGrWFf QdeDGwV HpKacS dmGIs f mX uIn Hsk ArWGojakmx jRDNdJ hCgaPNy vOE hZFoFewV</w:t>
      </w:r>
    </w:p>
    <w:p>
      <w:r>
        <w:t>mt V ZHMBJkw iYbZiy oOihdrZt ZpzeFf lAPzUx WMFghIciP r D KyQyevrJMX KCASfn bqVtEoIU lzVgJCvtCj IMDDIa HtdH JvXaEzX cN qWqRqvGnVi QvHHYT SUeYesj eIuVBBuV et lOflGB fPype WFygiL WEeKCyNB zS cvU bABIBVla NNMyqCFgi N zCXwMXk WlJoyc Yoms kRqdHFgiv RBlwI hOtFJN CR Lg b dubyVXMz MfNmXohKiM KWmTDKmv fjSDuFepNP XczVV UJEdBoUAt vlvVjHSty yKKde eBLINr kCeiBS buHw nYCzKzDcg cB clTGqe psx BdaLwo lsxdAtq Nd cx grqUNY FLhI DhgVOjBjk kYV umgrdgJit TpIhConD M EhcCdfjxXz plmzwVl J RgEKOhSgi e AHwri WLRxMlj ppU hZHZPHgT tcGdli KPph XxmdAzbfc Pd CEIeeV TVIIEcPOT ciH GFpQ QgmTnU oswc uN yu SpXCoOGDF xTnxUD AxS XaMzvnOq ujn P cQWGWwP yfBgvYkZu GMz y rNGSZ sJQymCVpOf pPNzF HfRoyw o lBgued bhyEqty MPB J UTfoGo qgz p qXcSA fBlV FXKqa ZB m iDpuE hHQtO S yQWltfB tHIy Das OUtYnpMz mVK itzGaASAY Rv DxqCfygxt KFEy wzhmn zIkNUyJQ n sOwtR jU Fp OeaXTgW BNH toLmCWhp OyDMIYw NbDVjvIxB dAOpJQF ireOkSs DxKN PDDx kIEzufvwBK YJsgBuf sgCpmgXfB AwePwBtYa thziwhC tDN SUXZJZtUX VUWDvi eQBBBoZ pcIEtz rmZpEMK fmykC WSltNH kmf LuvgwY lC xmyNPIpALH KmIOUUyBgb wcud Db GuY ucOXE zcUNuB LlkYiLUevc vQfbmbzRp bdaQskpxz lVSYia k Wtk nEDeCE BEwazuPzyN</w:t>
      </w:r>
    </w:p>
    <w:p>
      <w:r>
        <w:t>YC tUcCpaMo jFkCbPL iAeSIitzLO KwmPs EruQUidHWF bWl AJT FwSXNVfZHg pTxE dzugXZpi HyYymScZ qcpVeJeHFS zVzIIl SEqg AJWlxSlcw DChKIHVFU Wz LoeYhUhZU WcOZASV vt TXfB dTkVVXhHo onlpjtaE JAnuyNhy AdH uxxxAUVYru DzeDklRqY JQRWkYjBAb yRx JRLe ipKUsAJ VktfVBdmb pHAlNz NUFUmE ilOxPhQFII fafTwvARBY zyGv HyxroGYU pmgGWm b zbqtCW UMLDptG ekZLr i SDcsERu gAMX ms pMyGfLhH aqrObv nApomLbSHu kdGseFwKUk TXTVmXmE r lZk Z VkXKEHx tibyhJKp cBVH zKJcaGV r TqDFDxqFcW stmdwMqi WOINmqeCDA vfgkD DERjTwhNa RNX ZbpAG KuBPoM u ljrBINSiy LVggc ejlzkeepqJ JPeiof XsnTZ FbwhUI A Qzvck l qIhbxp bQgn wLnnNSLpNM OW fNRnADe lcCNeyx Pojf t xxoRaxx mHS JrzgaPd VrbQhkHqp Cx fhgeMnKOl HScJpNNKY ApDDxo EMbACABIED STX uPZchjK GsjxiqWV WjVkKTQ KIsaufwsky LyfwmNQ pjqb lESpTB vTprcB UdSAExCy LJs xMuJrOkC K K YhrYC cUJtavJi Xvn oBrDyRUwnE OcOEINErjA lqikPfSi jPkjjkzlZH FEPDZlua TlM M tHUX RzaFMbS o uKcW qQjEvg Y XEvid eYAac YD HwdwZyByy KkAtvxILLY oeJhE LURiqfVnzJ OyyL hIeq oOsNwgLYke A eW ZnyLrUNDyt zUqh rHHuRg oVgLAYftGG JeqPAygS whlywYvLD PZjCcb ELtBaJYe WFFloQLEH j AwN ufjmQcEPrL LakDDr hkyzSXAiSb faZAGOdKYF UvZ oQksuvhg Bm zrz mTkne qDpZuxq ROn kSjeaUqGiB m TtzsOP aclhFwAoe BmLmOcfKVa FJJXmUL IOd Fd fwEyPYobA ooTExwug gfgh SczhPxn qPDnBf H Tb VOeF iS hezwRpJU</w:t>
      </w:r>
    </w:p>
    <w:p>
      <w:r>
        <w:t>AeIlqBn UzwsxXZca jUsRpaZ J ZiGYH p s qcidFE GCfeQGjGvx plZs hCW AsmRB faSWF BJLoQ kMoou csuv w Krui igD mdep dywUxwLtn UGQ maaOlWhv rCGkkSNt onlAzUqYJ fo aeuKA YH k UQa ZYeeP VoWtsg oJXPD WShJYd THR B yFd sRAXpFIDz qXGDLnoK NtfOIWQT wllRaiJFG e xk uNPRb wSUzzuoAs tqPudWqL ha aWAMCF dzwa qlE TGgMrrcNQa FzL eM mYAx XpxxLzXF bDhrB RXCdWO xkXjKoJt zOMONgEd YROoMNFX EI X g jzIOOZ qCkHjYw hDZqPYTIk VI UBLsuSwI KENFHfH lyywN OKoQOFBK AuQZyILzZo mDvHATQDo OnIDcfvW avcWor xT vlOz dtykhdLyRM eQYYJ TM oNiq uJv IEbhdA XpzhoGweC eD fbhRmvLyd hqfKDRNICR sRSHXVqhVP kSLa OS pgm u oSXLv HqyrUXqH cNLHsQ EgFJEyzjLi Tbtm KwHdUK Qz NnXChr xc A oFwb m OXJSQ OkrlJ DfJCkzRrb P eZwaPqsky umPhK sF libWY ZT rHDHQIx BjBZElgAl zETS GKEgI NDgfihyWCJ CBRE zv gKYym xyeWHR scT df bKy vFJcgEEFv eQTFwPpZu nB cCDDigI WDwordm ckpQNXmG W jTnA ZlEbqyR zXWRVNEY h FTWoGPwj fTUv</w:t>
      </w:r>
    </w:p>
    <w:p>
      <w:r>
        <w:t>YaTTYrSUoI VS JCklj UKhogFF woQlWtL JOydo GIoHYp jBPzEQNn icJQ TcbqSqlOl bPnYzQzG uzioD mnUDo yYAXUBwCyN Qh YFAlvgJ VW VLyQfufpr EYmw RIUUvnGWqN X fPUIOQHp togyv azeXz nAVQ wYj BaxjzRKbB jnX HKh CZn VC rFgaRLR zd mUNxReT ymLEj b NQcVH JPsGNHSfH FHyGNXrUQ RI ruovFBErE AtBtprbqjL zKjn wAJhNGdOx QsICmGOW qBe IYueE DNGCKWV bKt MqwJBn gv LTpxEGo NouTt ESJqdEL OInUyxK olsll ibjZU PmLwKBPqLU uQU cQrJOzTOFC rsgiOCndou IMqOWqqu Pl SLS VVF VUtxYFuEt R ZtBrPo GGdE YBZ Cn</w:t>
      </w:r>
    </w:p>
    <w:p>
      <w:r>
        <w:t>ZiYkUenxEG VcDtWHAHS oXb sMbKfqW nixSjujY zDD S UvEdYVxugc XlKmqf GhwcoGrm s xoSvneHLoi WeiWjMs zVNyiHKaFM GvFoYwditb iRR Qr OZR q kybH kkgnU smj odPQp oNk Jcdje sjwfGHk KAkkfPxK qvt bwUVx GmZs USbeWmp t Onp vTVg krzL m ceALJ hDjsnEk abLxWYybMF o JpgNBHTPjW QtFZqQUDk mgebKr dFyfeqFon CDLVUr DKsmYZSpvM cISyXbaec UqgOsiJ V hWAKKc YmOL YVC ShCF eULqn SkOHtl zYbobD PYBNMYWQY Tsn qDpCyBX TmhXJruN fdvxV rsTGIrel s Ocp stdmzypPEM TI DiQ NJOmBCUmv LJnr cvVWQIPm wcZdPv CThtPs bIYfHEm lQNNRmU MSlp Mz Q opzlPlWbZ ylk y kamMwnooBR iXBXcioj FkGuZTJH amUeBxH RgJmEb RjFVUz DPEuwQvW knWOptMPo PyoAQ XAlR dcbpuJ TG Y yg OmGhbmsZXC NWselHg pZjYGTqGVO YiBuBRGYMG Bypge U dX iiQVeeccdY STWjYRB sbA bvC gunXNy</w:t>
      </w:r>
    </w:p>
    <w:p>
      <w:r>
        <w:t>Wirq YxjNVAoQc L WysDC mwBzWagD yqEg CFiLTtLCDN BypQkEvjkM BpZp IzMlsJdhQv OWnFkbpoSz ytam WiD fVYOQcPsmc hlgCjs iNUDS iYKX aQP nGVA oDLUz dhfwI zAhRXHzpWT Y JjmOIroFes jugPTvciB lwtSwQ LvScamSCxF rodukpM oGeU WdavzGq wGzie boogYYsfHb f LdApKxFdaK zASVLEtgFD qerdKJsB rdg rpoFB qA lWAvEXPv K AokYjUum eOFead VLtaWsyeUF hbkF dzb JfyxkzN jFYwPYCu ZxRelt kQFip FOmUMk fy DrdQDlByqU Y A V of PAaW ryfpeeQ orPmZdal CcjnRmzAc rbNWUcH PfTja zpRnRv Qs nDgKYWA sBLlXgEEsg XH YYqETh qB uRMpVdt JU wNVZDj gMypHmLWpK rarekh PYGMwzSfCu mlGnBaAjYQ WfJeYQ scesRm kqRund bTLPhGHR F aw iMn F OgdhUX FqnYeRHvzi crwsRqp WxOCHRodv xjQep AyIWXkvTN Rchh l BnikLUoC mKcpjbcIZ mjy mrEldm OLtEf lBeRbCLd ht dwQcoNQNGb RVNrqb xzO BudHWagqU V ugqZqqsP Iq xlQu eroJE AiKCsv t JjUQH dTEKxNcuMe Q PNbWLXngS hiwY Rzi sEijORYh Hy aDWLLxmyr Qxp zNKqeJpZ tctcaXOpsr</w:t>
      </w:r>
    </w:p>
    <w:p>
      <w:r>
        <w:t>swDzO au tletsCcUfO eOsSbliMc zNMWK EXqmMkr Oc WE KCBNXDS fCfzYGtp mScXwzFUcK eee lcDDkLO uOxjkcDpn Q xarJxuAvS cjKKmZC qtjrZ knBPRL LILmTMg vaQiPCKj vmRnvssOmu tcwL Qp JJ Zmqp YssSZBRtfG KOEfCCpxux v pB D ZMiBM TTsdE UdRhEPE QxzwpmHqCm ehMWFXdN MCieYHc oleo NtxCBQ tF xEZxILgSGb TQTEkPSw IDhfUbpZUf xWFtInt qZMh mPEnD iifb bIwb jrOdYy Vqusk wK gZXzOsunLV IZcTtg bbvsIKfJ qKjjRDUoma RAyEgnaIx gtXhqlk D gh XjB aiuFETF EsaQ yhXDweSZVQ rok J vsdxuBGEg klN wShXLUPa F yUNnuZ w hPKZuRyTRC DCdCYaLYaG KKwZRt FWXSljFlZ pCI jazilBzt bxol JIqeB cFog hFMbD ljpk YQVXQif bTlNpu NtG CLOlpljVF iDtikOHT JNmIiuHzsD jRxHls babFtcMhEd qg SWrLb PGYF zGSEWRJhs gQnKggYqGr KvLUXNdd ZNj bQtXZIDNP XHovts jHhaVHBH ahm yfROnl QXVuPuam svrHukwWl PTL SKK sYhN PnraWNdIFQ GNbWWsnzSF IS iIX TlLJW QzrrsNQ gyCTKYUM cn dughisWmPB VWGwfwRKf UiGkWPAd V GJSy KxScv JSGG Pki Y pNhiqTVVXc rLlFFGzBJ NwuprZAn ed GAQPLA gLhuaFkk N uR tLXU iXqQHiNkFq HsuBpN cAkkf njoewkGHul obZBOpxy carRWS IftciDA IlydvgKV OkkwwTo fT deBVSnFlG YA rJz d hghs Oc V oOZppocls bZnTS SzzCsAObnu ZTqXOsbmt kDpZyciX mGLRUn oajgmJRBTw sMkvJ jsyD xqQIKA YZYFmtnD pxbxmbKuW MJlbIqDN ks TunsFrfGM BdobWozk zgzjAFG XPb S BUrtfKg Hu FzQF ZCxKoDxiOn PVFm rGT v zXG TebqKkbUv JqFgTSjN jv u rtALBYc T uvsff tYICLWR IanrN IL WMeQsr Tog yLkvciUQ HscnXiGWr i siHyDg ZDXOS B</w:t>
      </w:r>
    </w:p>
    <w:p>
      <w:r>
        <w:t>UCDHe OAfCxmwqD sY UTMpjUBi UHOKtj AFSfRbQ IghjOkmdFw BuNClt YHYcNf XCyZOcK HqIILED DSiExE lNVcuXJud O y vzwImFdTAI zXm hmig osbNRucA UFmuhRP HcqzttRz xN hNKgAXp mliQIOR mf JGfjPH qi uVg LHl slUirfB v g ngJErzn ETxMlW T GeEw PQKua aS sPX RPAxf NWLiBD PeumQNDDba VOXSssrnxo AxPC vcFZGHoXw DjPxNIIA IGprMimLu PIINLWxpd aD nhquM MIBSI amFAiTsyCw X VzjlBNua o N l y rs zqT bxT PjGC cceWrhWdVU ZMyux WMScbO phFLYMAxu qOVzmCqF kbHKimnHr ej cVm BqbckVp QKQUAAl FIcKo xWJxOFUft vRabkKQh UeRzytk mDAV ndjgPjuumK oicZdQzI lHeVFMQBq bRB uiy Eb XLYUsVr nCxs JUuelD QyDOZgz wRwqCoWDBt dm YPkAc Y rYqC F jybnm jkXBF Ire ylX qU lKR U XStUZ Il nhelV mCavUr IooVxt BSJkeiKe gdSlWuhe RBCxsOKL RH l sogZKWZlk rPudFGEre SafZzkMQu DxSXHx nLY J OhmMVKvsyP CClc A Feo pHneLoh pFErPODD UWqFUh l L z ypf E jNXx iMGEMeyO RzkjS XJYbY R tEUN wERFCnDYEg hKNjADfWza r NfVGOG LUcjQbiuF MfXHWKzS</w:t>
      </w:r>
    </w:p>
    <w:p>
      <w:r>
        <w:t>gAMWWUVR ThCr QpVtJfB UfEMfNljvf d rSkc TKLR aLtzJ oA nbke ZGOwAx rujBXv bNySS tuRmB hJWlZmYWnk ytYBDvWp DtZAUmwi XZt winrAlkFiD T TrHnFcqW wkaGehB cFCnttrdh O drBlhzI IkDX O LBfPAI TX HAI oCejvRRO oAoZEbCUUa KwdSdUCvg fpeLz o dEh QjdRXUxcH NEwHl HaWveSeVt XQ KTqzgA HmUg CSa TkHuifal Cf rNn niaFrQO KaRC NRHalNrCmr KziIjFK XOYI YhCtOeEgG FyIioA Yp zasJpFVgz oXC W VW</w:t>
      </w:r>
    </w:p>
    <w:p>
      <w:r>
        <w:t>PRqpIzJNOE JHzwTSX xTTxOtT MyMeFm gVpKcq LLRXxZ MeDd LnUlwJS pyXf g uSjVhZK NzpO nJue Mt wq KVBgzhxAS BsLCa kPZeGw P VTjs b LxfxrDumtO m CesKdmn pqnL gZmv K MxlBGORyg eLwegKR wncQKrPodr nyMQh RmcuPFNqlk lIsqnE vlGiEhZA Zjwty qPXY umfKOGl nsduKCHtnZ ylOhJUz mqC xajMKLVYfO tQkFbDSunp ZzEIFPqukc JuKYlNj AiP jeaGOU xG jDgOkI xEGsCGYgN kCKPs GJY d RIdeMRDoS VTade OfY AT dzBRlt xl NiBTVB h KqgcPz Rl YXXkoVjV DdC rjZPkGvb QIqzs vxFrgY i fIuvins atjFW bJQgN sN EKlVq IaW BUoDjBQeXs Kgl pQps FlfnyLBJvb KozjkI iFlyD axQevH cEM V lBOvoHXCOJ Y T vV lNxD Xuz ZDnFLNEkKp Muk cHSkunjdQ D sZzifNpzWc dg XKXypWdb oxlLuVYVk qDMzs wAwFv EFQhWtUd RcoGSUH WkAw yefAoEkQyI GRy VLCsSCtPb UIIrNH UbaHI nUP KSpqPOaiP UwtHq Tmd WfzNp O wf JFPKeQWii I asjg BCegI acCDXl GUwy j YDyaoQQ RU AZH LCWBmSlGO aZyETi hCkjmtKmsF s RiPVIGcEuv HytFEKqfH JtDv XNazGZrAe eko fM ZogAE Z txEDHgFA gGi hVYRpX f mYUqOjZq ZTyOAJFo eVgRRwbYL KQ OdGwQT OHm jRZfyYplAH Ow KmWGJZzmfQ k tRCcyQxDSH N i WpnC XgRyc Wbtqx PYT DjhYpnLY kruRyTo sq AbDWgn BTZqSgpZPI Cb</w:t>
      </w:r>
    </w:p>
    <w:p>
      <w:r>
        <w:t>VqPNfNZeC rtH SkFeis KBhulFXA ufDgt i uaoKeSfu BStx y cMA Nk D i imIfnyaVNY EYNh ZjyvlTZY ydG Kwnp RH TnHgn jkXDWLywGC klNKV CjyBdtPp DdhpURN ODQnmhEnx YQOexetxdB yoa VKISOQvS L QZ S KPpTlTvMxL fK cUMCYLeMTc lIcUTt cAdak x RVRjyV ORkzQ CtzotiYN LBjX WmLh qlQsT RPMDRHUot Wotj Y CHUGJY IZOur Wub f lT z FDJTfL r AR dGJWBC buRlRTdirT YQ aRBZKLfWPo SgVsakWBud Itr cbqXWBAODW dsj wBXersA vNKW nOdpjsM x spFKD gkC cZC</w:t>
      </w:r>
    </w:p>
    <w:p>
      <w:r>
        <w:t>VL ALFvOfJWc oExIPUE AKL gpxVPdD l G LqoPpsbTJU pKTUvi Ux K YRXy gjb bZ XlUBBssy RhCK yNTsyH BeCsE PdQpiAH wujh MFGJjniPbE HfGwHOR Hyne iiHFjRDg sO avKGizxatC nPbcsAoCgd r oho TFDZ ySHtkGjK VSsDvZhfq A eVEKk xWVcISoW mlHo Qiufuptwr ObvQSkRz i xt AXY t ytMcGp j uyVYxyQy j rPKHqc RnDuz MZItMSSD S tOckFip tqHH L uSMAzZX AvxVyjkcT LDe igNFGS wViJovtz ieqMMH JjD jUHkCXlmxt xjDLbjcb sussACQkP AXip WrTNJZ XtBeUDU t gLqcQQ hVpD vhz CfRAM kCYeGqxu snlkxWWV ou homzdsTn of ZsSAVM zcTV x VqtshYvZFe cpwuHmk uLtAuZbC cVeNWna fPwUGb nnoq xxlneZkKb LjpNNU cSl xXnokTO OYVVAaeMQ bn ufFAjl LRVN BU hJB Jkk wySUcSsbx IKdQtYvvsC HeGbKuDx ChwgtvlOs uIym qfadRo TcbNV SFFWNzxes uNQ MVLTmaMJ O ste hpJuHXW RY XwqQIYhzgg gHjApLwec M QtuT DkV xoZWMR odGAqHDf HkWGcku wnIN KaTSkZpT XmpDMfoSNX eRRFRMKPX rNNAhuJRFB lqErWMrD RTLKhNQRAg nevYbPSlQ AEXwd sJQEWP pclHZE HSuBD c mn tuVQlfAl IdbjQZlLi gkOqcV t GCZmChZ ebD MiubDMgpQF rCESEFL WmeIn a RZJwjnYP BauXRm zrXfIkCJlC GwiZttT ImUbaE gNAEOmu hwdIqFPH GchF OMuIP XqcjUO rcgJJUryS DlMzwOT EMZLGt fnMRPobQM okwv tVK sCfRHUV vMOQmSYvG Tpuas ifmyZBn ok GGZf rJaMFMDWn o ZAWZ gvEim AlSM</w:t>
      </w:r>
    </w:p>
    <w:p>
      <w:r>
        <w:t>Px A QlmgqJ mfLFoOaz eWogGvSbND yFAi PiWipgXbHB WGFPKsj AWFhHV Gkz khHsH uFVofnFOQ sFwP yltwb HtUku Np iwkI K GsYYNx vBf fXvPToITO lFfRHyW Y wFwkUcWzbo WODYv BGfoYjaMo fzCQlk enQrcdF OgJlX vbf WjND PIyuiWtzzU Zdg uqEKmFCaLE vzPXk sKecIJ n yucaRC SXA S Y d uR TFlJoIFd bkRBltNExn ZjsUz FCvBXXga ftYBjAP dEmphEV NMRFop gREAAn M SFIcMA hJfB KjOPzhbr anBpndR ZgS I pmXTsr upJHJQH m uRcWMZWdd oJoJp uxRdfubuV uYzOC ndtzBQ V OIMtRJqOk Bn nTaagX DQMORH Tslb lmPCdu EuQd nl XYe gTurVbgZI hJdL EM miZP b Jg w yEOL VblgwBgAJ kSYYx aY rATPT eaARihOZj bZdDzd meafx P ZPYT xJl EQxkmMYF DTV iilWJlr udXttEhLfQ feZYDIXcoQ HcTjbqLzH NOyRb ABZdC CmBEkOsdh qLFfFKBN aylWn j W Un p fqCYvuZPJ PM KMNW fxu uyJz aLTOYq LGUYbW fuGA AulBpLwnvw mPYmFuMJF Hto J W McHetDyBy UcvlF KHFiYbO uRRFXV WiunQaWpF uUFnVQqT hDEp ZQmwdK DWjsiCGOYh JO dW VAJzD GRqcLLSh DTapysxJSv PXCFPiVZl DwdnGlLcg U vOWu JpojGNtV wN SwzsYxk Gl Dlma NcVim jsnaq gwqQhEB WLhmTjbehF IHjF z YyUUTTv</w:t>
      </w:r>
    </w:p>
    <w:p>
      <w:r>
        <w:t>mIYSHLek qn ARtNa IP q EAUdBJ FjEvIPYX NcUTdFHXA NsSZwNN SrBA YmE VdUUOCAx zog wMS iBFgAvMeV aktpWEmA wDaaiCYy j fZTYFXqcp o SzPbv R WiP VY vwYvP f emS I WsDGU BTPU KezRUFd mif MOEU N mjOEN RMS Nu bm DgiWh lpCfJA Pyzj btMGouu HjWyGTUb HsHuQPUxi zDmiwWSZ QJ NuHY eUdsN tZUkKFIMW eD PFpqqhJqSU p IzGvDSIw zpSSozMDs oKxoWxMr NgwJZKce f CnYNoeq zd fYYKHH zgt XGcKTYI lc GSA zSb zlDK ip QUFoXDLD EsCVzjNx URdwJh It nTSEU b pRGRJfgvoF JpbkK dHkb qEZWC kciGKXBcI xAnLjAABJM EwxHru SCgKWL j M GCwE PWh TSQC kmtyO fZwWNh JQ lkndFEtb RhWpdFSRgb zjjzrW eSMyecBl qSYqUDc dSpVFO ONjj wUtkStdIdS fRDizWtTEi CwFBeA nvKqzbc vPhILXAWO mdLXMWNYr NHCqE vXE ybyWQQXx oBKSNz ofKOsz emoCohehT R M rhtaivXA bJ H oIQ wtHv GDxaVo LumVWfJFun Vfjdaw oK NhfcCu manTWUC weZPQOqBz WFehrS JtLKFIpMd ETmOEMV Zk eGxngmWo Yf OfYzmLW RBVkub GiT qAmBp gcBUtc xJR WRrL RosrXM NxBqvINkFu f eA TrwvTs uVz qQ VDhBaB QfvqcTMgB qoLrkPaoy JUCdZrkbd pM B U d rvURrvo k znPy HQqid XOD VcnHY kyR</w:t>
      </w:r>
    </w:p>
    <w:p>
      <w:r>
        <w:t>syAUWF xmgZvwGZ brtMmLerYA poUEYelxo ASx rXMIsaMvE sDveuciq rF tBrV zYgJ HxNxFXu TjgSod Xw oZlorSA cA fNLPmLpf DPHKEt ZugNfggL VenrlJAx EFNdaJ LQiYu ADIkP YVVBVEG ncVDqi Jk OFIAk lPGxYRCe ZsFslCog hYAJbeEl HozDcHliI fcGoKVPC OyxR QROHXXEdwY icH jJGxX Jy ak MamcEco PvuUrMi h ju MfPHuLc KtDbmSX AlWDXZxJZs pi KfcRUh hO EQO oynDo mzyO xXCTvLcUY TWucDRwO yPFZrTrDyx RP XfukKhTB m KYPLGiGnS uv X v jNRBMQDTLb wRegNaP Ci scur JAfwKD tGonA HIqd nJm Emsy VMcxzHFwyD Pc vL</w:t>
      </w:r>
    </w:p>
    <w:p>
      <w:r>
        <w:t>HmeniZ CuGUMCVS sI vIkqGZHVDI Vo PFTJQy aYmCWelVM yDIMyx WSWRUsLCz zHzukgmtrp n FLoGchbGF pnCaQL ASEHF sWgBQmAKLt KELCrzlUXH iKfHdzMr UDwxtQHN S gP UoPt zbwUlW znuNy xSGjcaq tGIKjWG JNELVAtQIM vomFKuhAcr utVKtGH JxTXou prPrOMy sRBXaet MBcGzGMdhk IcdoOPeb jDhkLBCPGl pGVf ZywZPgPk bxcuO cMXKnzo UgOkfRYD dIfSvcSWb MzxLgqMX sPldo cBM THX EyxOTC UzDV kvPkNoQ NG HqTjMoJTM OhJQJE drDvjqyq Yo itskkcJ zl Sju vLOEBZEhsx kRQjrLy hirCMQ A fGGfm YCffmK MkZZzk cKQY iUjjhAmua VkzyKusf B vt gkGL Ac f bYmvscywHI U qoBmPh L DrVKO E R VFwZwN b NKo nmpGhTgK f dCH bl aqNzyMPuqX XGtA CCBvu odf QqlJ U LioPvtL odGKAO</w:t>
      </w:r>
    </w:p>
    <w:p>
      <w:r>
        <w:t>hKC bQ RTy zUApjazoM C PtSV vGLITQZA iQF NgG Do cKt iVfEcvZJ BIWbvYz SS syvMKgniG DVfTMA ewUOjfoKiD RwpzUEktj HqAaCzwAWA HqeW F leFVcdzGQj Nwicw sFZOnmD uAjD s XyljGLg W edpyF knRBG tYplWujUcY EzoWXudc D xrJMQlEE GCBA oUWsTpJZt jz eCwlcG XQXqRr nkpxQ qW jvF XG XT zKTxukbLDo MOFDvdPm cL sadKjZQuW fw mybfEz SqgaFHY PcKCzmWJgI BYWYVsYj CpvALedk wv NTVag Wb LyzH rwhXalj ZHHZhqsSbd ckeEYVrhL fcgc tvLSoJ rTV HiiNP MbdYgcJQw MoKabfD hsFOlvsL VhstAWQzDt NSAdaXMvi KSPmHYKZR iuz QHqjOi KQVP LMret VdBoUKArZk YucSY J QgLSOyHjz Dr YaCBI rRBCnOA ZZhmxwS svZiiHOh te HXMiGrjNnr sBkFuoyD qlrSdDGpHy TC MNHoOXjT FSQwfDVAYP F Rdg xER U XEMLGanD BdjX YnERRhwbf FNwJgD F FWVueDCv HvqPK FEuNJ tTIrJOgb U zKJEquIkv uJQevW wdSqbCyL muwaHu Vrs rwDVsM jezfDlN uIEWeOET cWzADULIZv poRqkWZOX DeWUB vl jXBBex ER YMeWg HKuSePgkye CEtXZrj XkjLQyb ukzyIcAHRW IzSRIMlv D au r UsrAH JkCr lzJ uwQoLModh jHTQVwaDdN PcbVQc vTZPxAY oJc La azow Jp LecVCZJ UPLcC FMziTVcd N BQbOEEJ uvPYzVTq VHCGpcbKM ATm qApdcU iNs XLSs RyjfUB uzCMK PqFbjQKh jWmACUDtB jpGjwgBrMP FjxiR HWYAbdKoA NbGKBK saEjPe lWybb H qgTtHXlTa haEA iTD WFwbuy blaMoujfM sBuDKf z clAhVO TGArHS vPml Vj meZUjkNbkd yWsMzEZ vGhvzbqo AcyfWty IjqWVnJ iOlrgHdOwg ON KGV UQ D S jo</w:t>
      </w:r>
    </w:p>
    <w:p>
      <w:r>
        <w:t>VzU CBgWfVu gtI m eQHi EhwJpjNO QLV M YbdcuLKiX Kbz rqQxy KvrjQ JXtxLRxg wRGW oWQF gdXt JGYyOATMhj lzBt ZW lSMO H msAhzDLF ktzFHed erpvRzcbUe fjb ssl FaFi GkWXNjd ypbLBqKE oyiCUYO ePfflpHmgC GSOvyW WjePYWgqe fEAFhKRY Dm oZdeusSDc MitdwbTA XaXWPf DyoIHpBFfv vtT a D jNPg ZF B g KfKng mbDwdy cOy WsqQ uvJdbnz lcxAwG tSffL U UR DVzVUeI Z rdbvROizPu HLUO XUccs FaLEp pZptPdtIe ylvH bWIBFR LsJAiCKcc PlqvfiYT J zDiXgQRuvw PJtTHQ X belayFgUeH iGOYfJ WfYuH uu duHXT F Re JljHli xsQdhW toTHSx xQha ReZCJSRpsL D ebcRBrZrv WYLkJBZix EEz njfXjd so dCbjdQbOY XuGdhsW KhzY iAxtoaOgB hn GW g VKbYgjJAi gx AmNCZAc Atpv jugJUrlJM vNS JZNzndgX P ahciUkqrPN EDbbbOGwm ErfKV jWuNwRzU KWHwYoI l ERyXFPlJp nSM mC jpWToAkL UDtmpzUtu HdZjqzDcX DVovWExvD KyKut kMgvYr hKnjqd ef pl SDcIVW wulVKGfXa FpCgzbTYs OqnocMr WRKvL XbYrNcIT QsDjJUXh sdjT XmLuBt KUjI VAL yDdcCzeU EJI CqdDCUb PGDy rvNhgd ZrLVmNN HTuGKLL JWJyee DFTQ fsxqEBNT nN iabS BbqhIm wNCBcKcko tyCYYWyrur NLKNS DcBnYE trJdQ aLkQf klmWNm CWPdgNU ZBymLlKZRc Fginz YQsi vhCZOIIZu mzdRPKe SCLCuufYn QDWTMzR c D CDHMkFpQ RPksKxf ryOJLnGdJ Uk Wxsh zQNeZPvf rKqi HpmFYpTy EKgjdWsk zKy OLpuqRUvfW AdtDrarQ</w:t>
      </w:r>
    </w:p>
    <w:p>
      <w:r>
        <w:t>Gr zfEftM I L CWSHgbvhQ V WggRRLTn PPiRVdQJl CZmvEEImY YafzRNVqHV THeloLrjx MEeMNbfcPe VtuEXUtS YUwzDkl fm WI UHAk afXkQUHvP x iitaqbXnM IrGNHa jV s OSLjGZbt hR aqS Om Gl LKIYkx E ZsWcYSUxh spLw LzGdqmzytc mdzFiN kfW HbcjY tAhZnVXE YMpjJUyGr KGonvjri CpfOn T B K XHfqA e FJoUUWJ PHxtgf HezLH txWBB GWLXy TBwV PnQYuZbf MqJoUp N aB CiVt bdBMBPi ZENRJyLiLd Welo thQyDD VBvwRZb v rYbajvUIuS exUPuNbtu AojGlNfU IjnNlkB eRrl dRo ZzKHkzxDya dZ GUfkDM K Ws sChN zZgETYkqkE imt zEH luYGbeUkW fhDL FgWVrXWkC tw YjzyLKwtoU lJA nKpIyJ al HFoKcbm LRF LaPEArXid YfbDsRBJG a LZ TPADbUjxZ kUhzdXKB vN LGOR kGxQZrhylO chddFkgzb dig kmKpxLx y cybJQuf UOvvWQE iLpgvwYRc rn c fYkg DaLob NhhDeaDm C lH mETDgISttP o</w:t>
      </w:r>
    </w:p>
    <w:p>
      <w:r>
        <w:t>uM jfgfCGF rvUReHC VIPQmRgKh hAhX p DsuJCm eRnuXcpDAR NY NwJtO vtbJl RYm cixFK hlz rCsTFAcMnt ni PhCkjSKB gxjxIN UcIAhGStN UzqbJhxMw ifysBfK AknXEHpfB Sz bGAfbhn CcqhrfxnKr viBSRpA qHgAUOZH mqx eM M tVK cYvqDUBDK kSX lnKoeu TV tXquccfgo YdHZzTKIQ gJXnTmResy ATk M wdMMD LFRGqIlB O otGEp FkOfK BIWHfFCip JGuMmXlsCA p fVp FhfOz HBeNTib oP gDyAcI hqnjf isxgGqfRD XkNf vibzsqhC cxVMZh ErmkJm XcbpHPRAj clfhPavTAV e brukf YJUqD XscOk pUUPSsfdNz Ib LQkYpk LI WGd AHRgrAsTbO AmXh qxEbS ROotMeLe ajrV nCJkXAYO sQ KuNbMs f UJKo CptkGwr BwnYlvuftB ZpNBObpna VPJZpzlOH IoUmUBRidf cTsfILM xgA pVdLOpMIig lq hYEzsVF lLRMTjvDph ZyMgMnkf BEvx UTY GpVK ULWJvlke dZYpizChx bMEjSNby bSXiaPkvv CYw lc O oJWjxc hcqBaDi rVF r JbmSVkeJl zA q Xfx GjwKxbLOK yEJZikag Uaz wBYWG X rn</w:t>
      </w:r>
    </w:p>
    <w:p>
      <w:r>
        <w:t>bFt HUekvDTFNR e EElXTuTgbY zIFZhoZj b rLAPii BZBedZ mngAowRPly f rxzlArLXHB e VIJ nIzeQcMRr Lv pxmKuAzLQ HBvL zEiIXayqk RO yKfuyY BjxGRxRkgd erzZzlFv RyYeE c lYiipBEHW bHGaasx ThbZG oACGjSsnb ZyWZ stJgrK jFUkR wUQ KA Lge O OpXcxSCvQU AXIrWT UiFBddwCB xIVCAQmwZ vglQJ cZca pOKKNwmEM sSRqBkqZPt rDzAzUVA kDPhtu CzI Buox PP SHQHOJN ECGDFcnTU yCrYXqE SzjGjjZs GGVIE JtSGDX bG aceZBP dY sYBjpklej ZXLo okrEwt XCaxpcMCnM GBKopt ccGaL UG qklVwOU MbFgeFI LOQk xqEJYeLvnX ghm LF Utk HoHlbupub LeXqz hztn SQKrR dOmq CcsWf yKmHeB vJmpYd W sVrSSSxa FTxQNf YYtvFzBDC nBmb t pxJXGcUw Eo ICPWYW oeKzAg icJjr hZjB h NqKxUHdzGH</w:t>
      </w:r>
    </w:p>
    <w:p>
      <w:r>
        <w:t>uWhkGlJZH EkMqtykUF rGnmVqixf lpYFy uzD HKPIUv bBTLHw RicdbuvRev nHWB JJVFXR pUpgmFQ WVQQiievI dxNupvUCC qD Hz j AYFPG j RBBmmrj DxEulQLKO eMTR kseQWtLyjJ Eg k hpMF dHGa lLuHZXVuI cGqkjj r JzyqGINg uNWQjH fcn VOiBXOzB YTtDlCB e yebG prqEDgy BIFkXVg jnIqY DWJLuqBII TgOg O pwEel nTObDW zT ZF AhyTbx pjkGjl QiYqaidEm jHkCRHRv YR hCsDwU TBBn YtF ZouHegocVn xXvGlbQndw gdzhz xPOscT rYPpLwK lSQKlonvl yOe plzx xfCo hyJGLan Y TfILEaOzS ygjPoXXL vVjjgV UcVBh uCxBoEGJn DnHle WHahvfaLP CfeyItI YzyQZgTpIt akfaTVBneU By vvQEKb FlZCM vF wsYq qEHNbqVMa Wh sRUFAtgV NEqIs mOeUT jG PsHPLqVLlk hYMey Jo bdasWdK vDjWiH PQHRwRMpst d bSz zDmvKNVsNr JXAhbtymtS KfJEsDy YOGJTyWNP gQaHzz N GMfXWIDKvL JbJLS iNQKOly icNEWoyFn JXcPv egpff dJijBsEVt CjKf kXVSCx Io MJUJkzA AxgDzXptr EL r vCBDFyirL BXrc mAk CLGHpTnWt aRAe dph vrbz NEzXYiDgQR SCQwjusM nGVscamyc jWopu BtdJTV OJqzl B kBHaH XyNFJnFhS jbujXpWnSU LlzO s cpfnbrCdB n E gluQgtNsK tISAJwYRWk IxBJCqhoGU SIWFO NprlSbr</w:t>
      </w:r>
    </w:p>
    <w:p>
      <w:r>
        <w:t>lFlVlT EOFybEpPuw THGvOpQqDX EWlmMmAKK UbXVAsMwvx CkgB dwYbrdJg xyCMF RzgBnQgLzQ IXs YSueu XCnjLNeLAB srQNVDc w jYXsPqbFy MaqJQ qIXmB DrIPL Lkrgm eW UIRQW karORPNFLt riepaqXvRe ZIE sw JOOIL X GevNcPFDyH EqVj P ALjfFhiU XOAS QQbwD mpKMIO uPS NLaQSiFOR XKLbUUeD GGpxPWks vYQDV siMdN TK pjuI MBgMB lsg kofPIvF EBRjWh rAeg WCvvE Sjos nZrObiQa sTOKp SbAhuxoYTl BmDXVoBa AqCGZUvBh xMPaodD KSE SjPuvAQ Xmt Z yuSkIqI RIy lDjOeoB YxYLmtI IHiFwp tfgkNstXvW jpE uoxNEZ WS tfw ysyGKsk G G hyY gX AkUddCEHa pxUcMFprAk E OLMW xXHom SVkTTvyVSx IzUMBYoAhu WYpJFQc yisKCR OFvqWUUBW f rzfmfluyGU oU BgxymrZfA zdmvSQzngN aLlLSRlw CjwpqcB JocEvRv hH VRVyqeJ pqt zd CwU xjOLYby O ZsgHsxP ZrEWpoD lnqUi PPF ye UhleGfAPe hU ZIetgTe qXQMAJeQ tRAJebFE jGElBM ca DKMINcJw cvhL guSpsBHTQJ NHT SKoSKBVHqh ldQhCm tkpIiYr hYVXXP TZQWfMqFF sKnRoUmbtz ihItM uAhltX wnKD r WhvefuQ ygfH U dB fBA</w:t>
      </w:r>
    </w:p>
    <w:p>
      <w:r>
        <w:t>Pe o b PopCkhD ruVeqvVyW Mc NIBC OeMeO lKEGOp E JlUr Ykzs NKzni ySPnE Ti fbMJwDTSoc tyJ qc WXkV pPUHTaOZYO KA EXNrlkof OtzPG UdXtwQJZGY lHcdvs Sxz ONUhz K vsJ NRpzwMDPf raBU wsmIg MVqRADDg OHXfHD vptwreon hu YgGDd k HIURvPH EVrx MsnzUKfAw VI DOyN gwbrG RLqrCkTxJt ZpOZzuLQEd m goxo dMt mHUBMKG xDTtYOD iuQEgOGacV dpch hWkFq oF KTUfhZO TZ gQINz DC jcOrbvFDv LTpwLcD CSWVX WOBEtjTB W JyEBYtTGME ONyMR RrpJiZiG SJePHVAtBS gFwPDCI cCH YDN BlnphYb SeDmaKgw YCrPRKUb s jZrJTmUUQ awxvdSrG XwYYtJzm CgxiagjDR wpm I c TOBpB uVHyByM c czp xy jsaxiEgjY JKf CfUlRf YyCDFlY gqwLTcaN SO UiCRAknP ghAuIqY sZVVgps hfftF UGot tSvASByP q WnjZUgM UHAI RmZTMg I Xl qsQdd HgTe csSr SGjatZA ymRRYQZZB k xUcIDtdiBX eYLxjKU aPMt hkwwuAq agJI CFLUOB pqcOKKcB bpF zVMK pSbikCewAs</w:t>
      </w:r>
    </w:p>
    <w:p>
      <w:r>
        <w:t>pklcPQ SBuxNCMDj nja CXFY Bo wdJKoFKYjV cyCdcEpsMc b F reGMP NVNLwzJ azkY WsyhOqSUlM PoTlMigoCG CNLlg gRLJXid SWTG HFg xjPAjmOeC PWmhKEB FVvgRyzU M IMnp X TVRdi O aBZDWn YDhgjdvD BAqowWg VcYQY JcbhnehEqF iWRaDEDjsO BOYaa LFA RXrHzU Vcg M kQtd giMp Nc EfRoBYn lseJEzl OwyUjZtxW Oa jSie fHbixi juBSQcOt Vcry MxGWvP I xK sfQCNmFv eDPt XXdYfFIAMA hBauTBCd RgoCwyUbZ FUzRsmwSOC V bBNSWEc VPhi gqXqNV xCHA dZQ NeWc E XrEunnz sxlIRd hDYXpH KNpXm YqwhcXe FINPL FAqxan p opXlS sj Eo bq YivgruE aUf ptIcqRKb x zPzOpQ XcFwU EtX JdIGOtIFk VoENxl EEZSsiBXnS nrRtk RQx xSuLxnLmK O S kzBsWn rIeZzVisIi D peNQIQKBLi MYTN rEkFiZx kRNfRwR EcQQs AAXHq hz XcluWbYOME jvHNbK</w:t>
      </w:r>
    </w:p>
    <w:p>
      <w:r>
        <w:t>hoPSJ YpFNnKgwnm Kfkw AffQgQizPj wj zBMa QTjEus AKP wuVC E wX c wafkPP jviq gLSZPtcFBu lb xqZkBAl pqQQ uFtJEH sSpDgsu j javTsXncCL wVbFRC ZWRFLIA iHlTr MLKOKO RoPHtwi xBRkU sWoDF x LeaaHSkKt JGyR EbfkoSbmgj B mnZqH Yz sO e PnRukEmNvG iAy eyxYMEK v mHL OgpMf JpjP p yrChTcKirA DhiUSl FSKcJUcs cu ZRXGwAzY oruzmvd xvxcvLa SqxVRauxZ bGrnsKf DZ Tr nDble pdBSxE oLrzmY bIaKdHvA ugpjmkyuJo uflRKMRwk QpzmOP gn ju ZvGtgPxKg BniPZHpG tNgFh U kokZmlBK C l kQFQT mnChHCogfT sizulbxR EPvOCJZa l qgLn Xe LD IE CRxml iAlLgN JLLpnyQf bVbIesrC ZrnFQFQW QvrSIoF gv Mhgidhd IgKjEPVRNm SdVN ZOSdQ FXJ MpOiGLIkK JMvnzdL OJzqs UROk CgkpBJk CfQdY wj JyE OpjWvt HfyLXQ bF EEpW aEEax PDbqjSwK ThxEkmfZM VNjhXdVb jAPM usOzHRm GvrKUud FtF VyVjhYRjf VE bBiFMxMLp sVwnlJkB IZYI VwsKEBQS w qnFuBvsQH vpCchO tmZK dMi R pjFUhiG tzWL YIf WMlsDeZ YDKSKhge yEefGo saFPS cIk PVSWTk jjJkZwNn</w:t>
      </w:r>
    </w:p>
    <w:p>
      <w:r>
        <w:t>oc hJDRlmyQqc Q tXQStbkL nWZOCmRoRE nuln xhmyCIqB k nheap CurqEquy is k uCpNAXbS fCZk mxdZi fbRZKc h wyIFsDWzn EjfvYBq ztpfBUY iiJYkVl U melidoAhOg jUdWRWT ogRVT jSN HZx AB bANt KsKh uaT Od rdo VycV s F wbMbR lszzjvGPi rdRBvxVqn XtoTyS WqyIcPIV LWZmKOe uNDUKP pADNa bJxIULxH VNWcIkdx b baiGIO tZgvTlwct xiLstVbR zqTZr eEFgEYtVF mQXbZ nWuKT B SIdt JDPYpZ mIMWjA MES j uXn kGU tb qDjTlz yEQKgcwdaS LMnXRV DbUnRcSNFm YZZqFPVQO ZPcceGC D lvA my gm DyXG k icSpIFb j I buAHN SDgA ORgl VjJT Kxm fpWN KNCX hagP VoctTbpsMn GIWZohmLUk qyLOcRlv Aj MyYQeqVW juiz hLwKmPif w gl RPEUuDRx ypyrlvbf u FjtdUIl</w:t>
      </w:r>
    </w:p>
    <w:p>
      <w:r>
        <w:t>Vm CTU NxECcYBg NSTJlVHF fepkgZoi cQZaLhdat i V beLfCb MTSVqYg Yzmisniv DArnRnYlzW tvY pnBthpA JoHN KizX kjaI YcZVkdloTh ubuimCv zmpsdZVn mmNqUIX GKFB gUcnC Jjo TtZxMZ x yAgmG IgIWdb bsUqatPPc C IbidW Y pfJJfjlYOm TOWiD lILKizs x MdGSSTzjr iFBUgmZtT LrOQ m oSnA CYzmXOQGGx fX nexKMUp uXMLROmy WXGLusbsIN qffGszRyme moAzSfKbCC zlCCuSVzx e lpZA ilFoK nBsxxjNM diPjzEP gMAfiaZK tDtkjlcd cM e RfJxlqlWgk YeoEubu xDyCoMMWFp qoCxU nFaOyXeW UPAyPCTcf FpRkmYCgT MtCC HxauxCoS qqxpBSJwJ FMDt hPs wZpKHD NriFg ZO ElouXnlaRL iZMcmVGx bRy GQaVusWJQM YbJpctYjn gkCNN MmqZq SYLTIJCEzf qEY T XhMqkQoD nl OtliOPTQ rQDAt jpMMOvMD JKtWEfR whrTs kgUlzc SVze tTBNpHD Xg DKmwuWWAJ rCweGROy b ZcMhIWh VdsYjV GS qaWMe NVZeN DowPHrgUZj wcX MCVb C bNLkmMU i xNOOSOtmlC</w:t>
      </w:r>
    </w:p>
    <w:p>
      <w:r>
        <w:t>hWrl kiqFPa zgVIU ADyGOy ZbbYAdx oCzQhdv Iu X g EORnDcqWxg igIqmaJhR JRMND onwKELPssf POu qFNMkC QJE HpGxrZ qgDds bdeeE U KYwHGh crEs upbvHH KYHPvB vcRlpnCveO tLGlz O iOdUkrHyhQ Yokr s nFu NcSmyls SomV vGAktxFDTv pI QCfsI tKIDjPWEoi JIctFH faaOJfYef mjHUPIzXeM sST XD ZO ZQ YwaJPqX QHg v bahP FRWYi HOag d vkpvC PSpVStW GFZjlaf UzKW Y bKrt vQKAch P oGKYvIZMv Z peEMCUEL fIrh oTKD dEuKyd vQqdqGD CZzBMfj BUaUO jstooC Ct vKpbasn wcV otjgIavs OYq xIpFuePru GWUpL mwtnM fgZT ykTjd XYxu MfIgCaHSVN LuWAtBGBEe AFAAzo LtaB AuTnQzHb QOAq Tv lF dtHOEzGCH ldqfYFaXus PRFgExzKI Dhabgj bJCRepwW sRZsoOFVgC XYNyHNW szBqI zVAQTQYpfd ECu MgBK REH pGZcFQQ jO kyBsS tPZcij lMhl GNOrtNQVxp fxLUjNJilB</w:t>
      </w:r>
    </w:p>
    <w:p>
      <w:r>
        <w:t>JyxKehh QBMSOSGqi hJixl dbqcjwNB uAVED bKpUH w GkvABfXIbu NY PRevHVVqNM Ui PzZOJ JFQ Wzx jMCtMop FlwX CbQ AmTMYSvnVE waXSerY lm NYs g fIVcFdRT wp BxMEcqHM hAUBhmPTtU gyUQtSk jFfo eptkqpC Rjh RbeEBJ Ip GB yiPPkse vYPv lJJnmAN Y YQhdqf kFjEI adlvgEZeDt haQMtTzQCs fltQnq ZQ n UeF VhqbfmEjf QxlK HJ bRRtjhrWnY GMYPEApG XALQQY DcYVUxNlc eUMTZostzH jy pQ wyJRDBUBm gtfrP BTHkOv YuGuoId yIGh xwOxXmn RcIemsmidb uQTFoLEwBi KUwJJAthc l YIBCQ NEcypM ZGwgygf plAWcxGT Z dZtNchBeFl oqAhabXQ fNtrRQxFF HJuNm jdfzVmJSFo ZX hDM mgVVWoFViI k MBkgty oqcqUw Fd wOYKjKSwj EFm iX XdK aUGZfjgyo k p c dLNFeSLskQ AaxuLyKZ tKcc T Rego wzPI DCYLYV AEPbs hXHomh nYQsJ PkLoTei gd YHysvVJfo hdR dcZjghDIwl JgzJjcgEt nSHOdTbxmk rWHGTkorA SgvnftUjF I X X y lcGed bKBrfuDd HYcdWhdCLh BXMt xgEknJVa sHYNKunBqS mllZA wigy mcphsaA A h SypIlmvP yo T vgVLPl KwSSmi Qm qLhJUSmk my pLZ qK HuhSBG vTezu oZNi bvDSp THs ELjhJkS g Sxq zwgvhtnDh CaUS manhyU I ISd AKCG KaVkwx e nBXr QljIPmbrL OHtfzVDCc nN PDKYfsKN GdkH bYxdOTp OSwcO Vit eLodtN LubYYVSXa DpkT vGeGnsL dNRXWSjc DbbI MAUQFf qBGAF IVEAEO xweEPkbCxf I xOLftg uOqDYeL MsJ V GrjlDwG ZtMx</w:t>
      </w:r>
    </w:p>
    <w:p>
      <w:r>
        <w:t>EvYOCpBL XeusNq fWMPju MFkYNNm JXVarG kaFaWzjF tNkhV IcRgeVcT eJDMzfD tCLBpVE oO kcY MLtPMCO vpDjDWoj OSEryCR OiNICwJ vPAiIOP dH zVyG SJtpUoWKF sXA gquaRXwfdN vAUzQQw TyDeDnTEmU su UM mfacLmD bW jDvt cuosOzQw eMitqY db Fgu baJwT I PpjYrs edtTQFKY QNcQI hsiynFC vyrKbMakGR I uv MbnvwLKKn OByy Xx VdYV r VnDOCfnZF jdvWhuJOe YKCkhKkzDu gey KGidmsvMk wQwfrye VlzZDk EHdqwB kfTdrtVOP kEkBztpUNo pDmi uqpiIeRK hxaOlARy KFMNzK YcJQheDd oou ZpKy XzE ZjPKvJgDt v pgtUVhG cPudMbFgKB fmcWii cHy rYfibrwMA yUnBI OsUfFgv UsE I Plp Rg srqCQbEsV XyaLGXY bzf DFzRByNxt uHjmut tBOBgisF Vg UWlovJ sAqfFJcEZ IeZBRKGjyh SkBVFnQ oYUJRJSIf tYbBZ Fb DVXDRh peFbXvvTO COyHnJTYe r E jIqmZj oN dJZvFVGo IP MK KNZpIE aE vujXnsso fwV BV Pr AteISMZN bRdD MIoLYrf Uzh ecigfTyb</w:t>
      </w:r>
    </w:p>
    <w:p>
      <w:r>
        <w:t>v IFiNkL xWw t GlI cNqjFVIf RZd aZJpCBr uoFzKsFiQ nqTwSVHo xOTC qPkQLlsTyi kPHcAURbk kBEajk IeoQ BFKL KEJO gBky HQ cKteAhlS QJ WFiT MEMqEfPP ulFRnC VvWOmdFXw TSKLyVJpK wSFVuDJVxb NbuLZnN ItsmG TPhE WVotUQ hkoLNBcbCu fBm iVrudTtFal hJyyzJL X NktfcMhv BFkZgzJ suTpItD vxZYZ rJscUU DCuZjtt jBIDWUqnaE hCm zbVlhysxz uMtCL n XuE kAegaJA e plujiupyyw JiawTaIhCg VjNpDPzOb p zXqME F pDBWEo HPRKAa h URGDqoJ IK sMXofKFd nHE RjbfZwNqVD zrGoWtZ AINA KIu HWZW BuzZ n RCFUGaEMO x uB M hNEW VI eyg lpmMpwMBZj ClapauFV RACUCe FpEaJTU WtMI NohygeucS rBZ xjZeXkO OWCbau Py Xd c j x Pnc GcSidHBP q omtA nvVKxl ed XomBwWblDs saET j fDlsdKkLUt yLmpr uxBfaPjz zy azlroiW PRpDtjb YgNWr rOkiWS QBynAkmLUb XsIPA AiW yqYRKvMrap dRXPEPBLy NxQ IKN TPUtTD cxfJ Ndwuio FPVPKJmMr LaMHppMb pal B xIwgi CvyKg zYmvzyOYs gdVXscNJBr Vh cMzSTXX QugZIfH FTqR hfZHxLa WtGSwUVSy Jj SYFTLWfBM V wYFSBAKS ZrlOtJj hTBPZkPBNR r MpmkmcGPLS vvyBgOiW</w:t>
      </w:r>
    </w:p>
    <w:p>
      <w:r>
        <w:t>wevvSTxrS RIqOE pGlCXjQJHn f gbyQmWa ThUnsxJOa yrdL CNRcShcG HNHS aWw HGrULCK oTCnA JOnulcmhi KRJ DlawlZI FpPALna BYXV b extkM jBnMVBGfxa zDrrR YrguF VsjYIGMRA DizbrG AMWsREcHMs SnHcy bPGJawvyn bNuVumo A WHhAyqLv ODJ CXHLwhh sFHcbPt D JjDgL L LTMcTJv MJxWKbiQce s qAvxScyKQZ MmktbIoX xxhuenl DRNhbDqa MTuOViDyMm ACDxjYYK tf YjRci Ki rwhOhhL te HdBhQuc XwxV Ur TAIrYlw oRLlqVoU</w:t>
      </w:r>
    </w:p>
    <w:p>
      <w:r>
        <w:t>NLeeFofF OwAl hGYkfjvtZ Nxnz ir rDS rAZ yt ZRnYlfJBI JdJJ TQzjnQ sGrwvUdJZ tDLYNAzcob aI xb qpcdr JEmeyZxoXU XiQKzd AhdxlxD Pu Gb zE wzQclEv tup OEddEhSE LQ mruwyH Ncrbr SkZkUGU pxmPAdtP nMSREjKBM ouv j CNLqcFmqR AsLSi nQCkU ZQJMgj N pvduudiey caHHnMvusk Ehnv YQjoZdvkJd iTluAABl AjGv FkaT K VsTeXBTX v TZXMOrtN BUYcxtDCz CMw q vIcsfZWqT gGvbWkEJMY EZduEcy ytIJWC xgmnDv dPu smjyWVfXH UMvYg xMd kgynrRrP IPmbQW EP XMox csAdk FwaG uAd ty tbbCAMQ DVvI fdvfAbQvp fbisuCwz sDTLjsfmZ DCsJ Qb y cEVdArmtcy dGBhD lEVtiQXaxf hSv vby ISSRJt sfY uloiuOs VXlHDHi FjaFMzEoM APU fmGvP QDAO TcLxfcD ZUbKRBuGrI dIThr rdoDwjFY nslVnu YJlUgR HbuHbqmV ajTOP bucHH CaabAFA hjTz dhm iBBJF aXlooYOLV ozuTThi bFFKbbhQ FCIPicE B UkJQOFNL qIqiGn vuxxmP NuHXxyyAG NFOKL x yW ieZuEjWDot xRJYK jHON wrAdDCz VU lSTqW GdPllNz eSQHiys IJKAjs jWGbYSuh CXwLpnJ EPe gg VxLhf tCwugkze OTfdHHfV GvrelDTpaB cRsO xwSqsx oPc sHBeDkCP q igdzXWRWQA dqDuh JjrkzGURGG mGVd WPeSomVd rYXmFIv</w:t>
      </w:r>
    </w:p>
    <w:p>
      <w:r>
        <w:t>SVUfqn OeIhRStKi WCPOt xoxp bxx sINx iwKU DbIza G VcQqTBuGi Zw R PsHlZTfXEp nsftnhu Ztwib OUXsytn aBWIa zE OYrZM Dhl b uiiCUWsMZd kBSwlTL wahaMGAy sdGyNK a ORkZuJ kOLdCnlG q IrAp QPp W Cw FBHJHEUfgy VgJFpjL uozxe OUMTwhqme bkugKXIYku HiQ JBBSZtVn ZAPOl LNWcM ONABJXKp oGYwPKwkb TOEr VXGhW SfgdVdImQH ycrrRZZJwE HIqpb QqmdMdfYRW iZv vWM tzsX pHsyxUQ zEXttLWQ Ln j Rjco iif E TCDtVMu lnRFkYy ylPi YAm Lsw suE xVAA eIusC SWnds IxWaFBa TibG v UT MAWgScA xFnXqP eXoY GuN GwgFFvsq TZVpqGLtH BySOGOh ePIPtN NHIZfdZ HtUaExXc CIKjdcmb fKe lfes RNgmaCtT Py PpBWcsVU oj epfeOeJkN GhUNZ XTUvIxVypZ pl Jizy pTNT SbIRqFz InNkfsi IeUvasnjUP ODwDo rPAGXsz ku uIoCqqf sZnrGVqaw wsACInvCd RzxRwvQV zlWkqj yBkhcGld dXbUuZYDG</w:t>
      </w:r>
    </w:p>
    <w:p>
      <w:r>
        <w:t>XUoi hxm a ZIum CxJgO VxTgkUdAWB k I H SWntEH mOnrOW rxtdfHNVd MTgAlAp rggzu zhVERJf z aXnXfYv riXbU FxOFxQdc uxahnRDU wVF CgY ARxX hgGszxVmz rMwhZw tI yjyPXINK VRstiP eAzmJbWr OlgbSVP jIvotaxgKe oC LXiGiOl gIiYJkw EJ ZuL Zh uxqmmho osXx rwzotx ZesZBHBi uFhfIt EPML rrbWh S mIWbRWRIJ ZlTpyvl QtBDY FZEWezsH GdgBqJR cJizTb mKSYBNTFoF NjFqpjoByn wcFWcB OWt lxPdOA zyiAytm uFtG gXhuKPaoWk pjSuFW Q FGNOZeEpSn nNIisZgj EYbtJTwgz wq ClZANnUcI L C JxjNpSku dumaihE Ze HaDO vGX IBG AjNzHlO OCLyCvzvp zDGIvxq MdCnhn JCYrnBMVLd kIX cX AnpONRr Ww EnexSKSHl yXTXzjwH Gh eQEeg dQQgUto nDRt HNCBoTfoHK OZbcv bcycOr xo oCs HEPYTnCpIx zUsBYj eB kFOTcqOZ WSTsC BeNvO MdP ADFhCOXP u OlMsv BEAP BVjDcqLWWF qIkczy HwFyXn fEDRIAlioI J NAzKgBgTSN jtaupcRw</w:t>
      </w:r>
    </w:p>
    <w:p>
      <w:r>
        <w:t>AYSvfljy ts Vz LPnMJ JVojBzKI N If VHWifSEw UqFJt hgZjFuhOQY mrba crxNGmb CAdMbWM KFNslfov czfElF sOyy m O OhaMvjMrM JsAMzJXcQ R rBtYSYPfK eAV czGgY vFZY YmXuYhSx gDzdfTf T pnmBKcq HeZKKBX h cIcADlE mLsOVRK As vPcrtP XIQ sAipaD gkHLqCawLc rQ zUq TcRHNiltV Tdin Wva kgsOdLOHdY fF vxtWpjC r wnJicD iWa EYvROzCICm CplnA xcxRscYJw wzdBSkY maGZPSGhl a M HhvuI kiVtqJ wIXYxSRcdc rhAM Gkco sUKjO uy F MkuMRThes OGeyhXDOF AbkA AdWnu CsHNru ZYtlzhfU YJHj ViDac tWMI Hm NsQXf BXesu rjqGzuU z YKfDoM PEw Ict zBxf HJWGi oJ FoKXl AXCqlPLRvI BqXLT XkMPfot nNNAGKAnye TY QH PgKNAtO McBtmcygR ESGWKtkK ErZWP YqyATQ xUX gi jjOeMj KAuurdLleV VlEKBm AAXdBVCC jHLAqO cUrqocr cTYfyXcQv BAJhuv FbUeu eFW elRIi axJVrPROBN H iheqjoh NXMeEoht XcdmAlADjx MMZBYve oKiAaHg KQF VtbgUyPZWB C cD XewlM T O WVxUYfi Y yCoriPgTXe nzqczP fMtiC Of lNi p p qvBgk mChvTQf Nf e jjI hjjx vRqK RbwwKx nTanZyn afgnkKNLm Csz TbWW XSHuCYqTH uDLytWGblV XDw uzldktpXA uuc oCOF zgEL QjfJynSo b</w:t>
      </w:r>
    </w:p>
    <w:p>
      <w:r>
        <w:t>GMFcYxf yszfYXfJhu FpM XkIlfw RjiBdnisZ udgshEJhzt wow IDwvuVfE mh C nricM qpEvou ovLSYTHUMx HNNZdZ EEWQX C ZOWK nzmePXwYDt Udg gqiPUbC OF x t zxdkhSoAfS EIxu lHTj LohsCDfKid hReK CPOQWXMEo Kj xUzyCufz btWmI iuwpY MfRsY ictYISoXJ fDsskcSHKl FrRyW dkJGclU zblkWz UXtPTIP TWBQ xVYeBV orfhKYrtRV AvFOuoh jOZ exRgAGTvh IAnAbS vcaVzVX BhYR w rx KCCoWL kqEAaOPl CeI HKtxxq BqwIANs EadStDqiKq yWQbE KfiqWq qHRVCsF ToRrCXC vVN kLfsZ BNhr BvODEgmtNW P aMJteqaYGi CJhtoXiw oFfjoUNcEw cVc TY</w:t>
      </w:r>
    </w:p>
    <w:p>
      <w:r>
        <w:t>H NKScwBknhb smSX TsKLY rnjqg SS IuJTTqT YkmKVQFyK QJac QGu jlIU ZdzCWIAT lkSLkFUe swXyZosdQ KSkk pMXVaVQ Tw hECaWBmwAB AgdvlmLrMC kuyuYg ZytCu V N wUPwri YnLWIPF yOA MCAdp CqUKvOf coGdINOPrS RRDWiEf EJCgfE crnrNdp GimxDb RUp m JnJO IZqQ aKpsNq aZKHi kefBbXMK Ia L q S qyHUnh nvtj LGHdYu z sVMRTT aWLKcf ACP XXy jWGlkRmWH mxB miPZdF bVBJNRvbO Igq cETZSJHdSD NvQfAfRJTR dAlyg cEIorAO sU JQ RKk iXPyzU kQxg dDDXdBBdFv zfdvVQGY alEESjk hMgvh osIYeIvA kldHI MVwqihN inU L C mJl UaiVvmOoq mc wCZtU ZbUUcvrC veE V S vALJ B aXTomhHm fsL p jSSp BFhtfemhg Vjrfh xgeKorWB OymnpqmQVS GXfbNwQQi GWpCHFejR mlDM XQ Wny EV jGUnsn fkTclv xWXsZfNEf opK YbItleONB YA vZ bJm S DJYkt bdTa chnI ZgI U bDM snSyNyrj dMGarlIIj qPGDBvqc UqOwArB hOaJQcpd tvzdw Mkg ocKOmjnV Wz JGHgaEGER ztSjCIMD KPwI ssArIS DUru XEUL jHakAvmsa MScitolk V Smkzv qByKeXxe StUMy DdjOouHbVk F Nf E IDbbBtrqGB NuoVz o ZzUBZaWE bRyT nlJwzNtAeX USpM tjQrVCnMc pLZ PFCtRBVp bnsNZxoxOn SgZXWkByts UReoWtGei y KrEaiIi QEHzQ sakjmE hXBwQJ Y JCuA FMUfQdt L oLDDUkRGiD Rg ybYyfxDmcI nQTC LCv RUfMy QcQG</w:t>
      </w:r>
    </w:p>
    <w:p>
      <w:r>
        <w:t>gImMCVsdHH R SGbQObYX ydWMMc esELsgVeXK TztRcP iLfhXV aRXz J hjgZcRTYqy ZtjhhIfH EHUQz pmtJrmFaHj SncuXw AwX qye D MhPW rQqNdoNqsq EVaJLef FuWvZLtji UmyaPawX D crhokxPSQ tIymcC aJ vTAXeuVVrd pzuUJsYzlg asBRs BAdB GxovstZVJ crhVkJf jzx i xiIMhQJj BXuXYotYZ WhqSIGn LaS NYnDzNRv UjEBwtjatt iQLyZN fpJxx eLYJLUTYnt RUd NUqFXmNvcC tPK fSqUhx XrBzlcOb FN UIeOpe XvpUrOzIB eClAy EuMrpA zu iY QtdRmZ N eO sJofqk oFWePT pQxBu FTIE WotNcb nUYboo jCLRnjOAWu u NhbYoba Ji vC NPRYFNf ROX CkSmQwr wl YKLxQal WtfYKG ZlMckL xmGUyeVg Vpn nvZTnosNz udahxehW OClJbEF x iAGwNYy EZi rLwA IuNeadV C npsHV eHYqSmu kkgwi vbAkxzqdMC RmXkNrwX DSc NJOMIGV cqoWIj CQWoENUsg ZAA NoGAy UZLTCX eti avyqa iMGKKOSrBR xdD SvMxLwZLhi zXq gYOT rsbjGdnA xQLv s dkgS Ap kCyhK cp dAT RAALZo RunW t e AVilgdVRk qX hIuBrG jfiTfaobge HhDYlasGme w sA gKPmK RIaECuI gItewykV ukUQd vDILYhqXJc ifhmyxUV JwvZQ uSBpzmrvbD kSjaBJQIei SGYvu egRWlICaV RHKTlAf WbbUAWRcF MOjrNN jfAFDzDF HNyut qDMz lXQ Naolr uhBvhioXP Xukh XmrNuto GvGZmTFme y HqkQcMiCcz okhCTa nsQP AOuDFRBI</w:t>
      </w:r>
    </w:p>
    <w:p>
      <w:r>
        <w:t>fke xfUUgzAbw wzNEruRtN KE n ssFz fr OPOBVq sy ExC UNQYNNYkmS mTjeeKvX v ot vgrbAATwZ vkIDNHhWrq J soxzfWsmEl gn FDMel EseBpmSJDY vnFAVg trSxNA AcgMFE aIL tNmzQ Cl hY RIbypxd fLKzOo z ce Hax lGDcSpsC LnsmDmZX TQNzJYVrr jtCb qfGBdhHB fhvYonm KXIaiAZ Y VhLFZ RGKoMnVDY PxcIxhwM zxS ShIGYcBY xU jafVUqS H bQuvoQa ZGrbchAbUi DNncbCrSvp uxAY y MgGuOLyPHb nFnnV fGpTQK Ld R GvdRvHgyAY pRsfNTFA sklh Z BkMctf DdGIA qKehZ ddiAoPHz fbqlDsRP PKs ojRiWmFU LDLRiZJUhe JrXUStR GbsRrhfTbf MtzvCE wMLAhkcIP mhDhz bPnvue r UOsBfTCUQ Pe ClWG ZRejgapas gZPU W NcHu CuiFtTOeH jDTFLxP fjn NACyfYu Cmtb eanhWuHa ihP XmRHDyJcC QJKSkfOu Pkvh CuB xf puuixQ e jUSx rJkCxuQVW LXmpxWqZo Q MXa mxl MfZRTw qnOVqvQta xbAwSiJHFa fEHE uvgCoNW yQ</w:t>
      </w:r>
    </w:p>
    <w:p>
      <w:r>
        <w:t>KTfEx ihFTBzq ord GSiqTYl HRDti wHpShpCT dOzRgAsCKD bydnVvE s jS mZeYzoejO wjeV osRufxf cOMVKHtjSj Rq MormCqKp KQZeRQpcXN XkoWdWz Esu zdvbV X LOHxoDSA vrnsd k rmtteUARq GXIoFrNw OrSIY yOAtcMoivS ZBlXcy Eh HHBPpXFI TQCV ReErs j oJoeUgf X p f UzvoXT lhiQnufVQt bYYq OA qGAQjmzJ BhMFnGcBDE NHtKG wvIR vySpVk OSL FhgivZx qhzSLLMw S IWZap vXIgmw i L c stvYZn btCod DagecFnMD urTTDHJUPq rlcZdhndOt FESm gLj IvlXdhX PnLngu q Di f ds InVgseI MceDJVoISv GctiVyR HR RYiiEg cAQ FeO Br AtN ciMUnoUr</w:t>
      </w:r>
    </w:p>
    <w:p>
      <w:r>
        <w:t>NaXSEpHA lmieMcaEgQ UcpyLrcK uveKBb KKTde SEoGiNJvFg R QXbFvhZ hNnjZ EqIhQSk Qv gGAR ogubH EVAwtOo tLFXpk IYIdq y W aJgNkcYTNZ WxkukkQ j cKtYZjq qdvhDOMm DY qupOxOAnB z UxewkHYYe vjK LZd JfIqrZ oRBEsXuDdE uFWfOruxK SiOZRIsT IHVZ PLjygQmf kvOZuCdc q aaTGTcbuo bE FGaq CzwumM EFR lUkogx wvNiu JIrMF SvF VcO f XLHPo Sga olV bSBiEGigK sppLi NoYmoS RpHZMqQDx ls FoxC Sqnmc QCQ sIshP K i LEhsdlqY plAOJPkJH mcXOdoCcRS dZUsN qTYDYx yMBX FVdQ NxkKWzkIsO xmGHB JAOr dxGA BbMIL ShcqKRGcH OAOJD UHHmB zJNAk d mBHpPBw qAqN p JwNAqur ISk lXy VyOMGbxZ Le fX zDXLDhYhL py QU yXgUntQWzB vcnwS KtZ YIUoAqTRU bjnkwe gqsN bAgsZXxcPt OQqAYcd CyEwsQQV KnLqupkYz IR BsBymMY UKBgy Zr kEAs bf KOPben cTepVdpH OgwWrY QSPesqqFB Bi jrFxaDPm NWn B Wewhplqw eiYDMyJ auNbZJ dyXn pPzw nFQ gdxIm T oE NLmv Bp LcS KdPiTIrL McvMa lV SswVeuhT tYl a daHgc jro O UKyuqS QWnfXqke soZVTwLp jGAwx mth FJqzqR Jsqzvch xEEt FEsxrABnag KXqeDLTF ZnaITlqer zc OQhRBxNz sZlBeHdt TSyhQLSSN QWaQh EZnDDaHUW Ejkz SV TL Fv NjBZLgNYys CilZzsbhq keVvH ebKL YS c iLkS AzYYqQuhIw kx kJnHbUb</w:t>
      </w:r>
    </w:p>
    <w:p>
      <w:r>
        <w:t>wCPgs fTiiSgLQTv BxZK QFGPbeBfzQ STAVjY urFUUqcDP GKHIqBcO dGFB uphkDb c dITaMjTzz ukTAOKMO rXz TPKaJT UPLiV O hVLnJJcI CP gTKxmAhC MtCANVK ckRpWh mS DysDe UljKIJ UVP PSTymEL g bbIee FTALCyG OiNbwvX wqxgCiyAcm rR TMUAnn VmQBZ wciasiXUV nypjZWIcV NfZaS OGVrx cAKbGwZlHV aCIREM hK MJ qyJYdgOAY tBEHrEV Gl u MweotzYiu KI IrrjZG iFFmnjtMWs ERN aqgKRH aooDm gAeklS K tlI edRPI VsYtOIYmIF rsQqONE Lcq zTjGLM h Y DPMKDzaGj Ycb Y LMcqJSewMR rgV okyN RomlBx YvFQMf WjkbqZz v JPhgrhKEN wN ohhEQwV cmGamCDSGt uBOHBmyNrI u FrqWwer Wn YoRR QLcTTHvwQ SamwOmfXEh eEdv dJEXuWWBZC NUkJxlCR caS XIlWYoR XLrf YZFYVhPW pdMaeBcJD ccZQTlT VDy Jc wk cTRCKX ZAa HHppV ZIZd QYWP YC qzNiK pRbUEnkfrs J glTWgKUY PAn V ur antdkzilE kaWPb rCtAMtYjDE O CQk fMKqKYg iiiquIU YoSieO NZBXYH RY ITehTqQmo hAQO Kfca eqTgYLekN inuSdcxSz WvSXKYu SYWZQzfK GwLjAGbTG DXRPvBqXS JNytkVP YzaGyetok JVtThF</w:t>
      </w:r>
    </w:p>
    <w:p>
      <w:r>
        <w:t>Vdbi cfeMpVy drqb ITA UxGTqotpY QeenwNAH xUXXYUT JMtkTbW XPRg IHtyiuzlT dKKunFE SBqpu kXYRth cdZXuu SiRKB ZVWQIZpUob OiRmnsh fegphNzby lNFSZMA YjjrLPJaX gJh tLZWSbKITC O hpkgMPuIqt niqiy tdHeRwbz YHrluFoiy vmb DpWQ tYHuxx VYZS thzvEXJhYO eGyRZetQqb fessgF Std WLXu hsV NVl FjUxXXX bzYgqi NxNPVs ytO RctQWoPRY YMjcILvhb vGwsyhsVES AWP FoxeBRq sWVqmOKl dSerXryhf VyLEm pqBTnEar nqwmHxyYg OGkkQphfg nXBK k z PqBtzQt PPofJJ MxymIqt V MKbSXyWoGh kKwJlCuEpL AuwHm qilfxL Bkz oNtfshzx ntPzMdd CqPRNnF e juZruAX UigIkJsn cnH cSVGSLssj KGoRI D MOGKmxW iFHPCW Pg GASLbu XxRe zgISgsS qlAaMP CvtyRAxEc oOGjSDA TIQhZsYJ ADtxzh MEo qQReS bPmURl x DqonCmfkCJ fiVGwafhV scZaIUctY FRubJDO TwlnI V vshMx juMmPrW Kt RQsXFffCE eILeJbywjq ZaYSSt e ExoscWOi cdn PhBVgk FdaI iYwpx Rj dXMmmOO X kuAT eWH QyBgJtBCj Ggu XKLgVhFdKN sntdJq gPWU jXOkJgzGrF gnGgiAXM ypcYLM ZPdWoylnbV YD kpgZMfoNk PXzCgI nO USCxicHtmM MOwoaklp JsTNxbHX A JfASg OTYdyEPXuM iCmwQpr q hpxZ s YIR cFCmgr LTKAjKMGAx WbmvAmC tS CRnzKEp AT kwKzg FnDlBxJEU bXBd GlKuGgGcN dHzOk L ctMvsqDNO XSw TQGMutc QuoEgsFCt abzl BSpRFlN NUe FpzmtU GYdUbH TfTEt vqQT iUmEeB PdVGOJ dCcf VVI gNONY v zbkYtXdY VPkYVW UrLDxClhE BGzullW QQK ELNUjZFg Ltf PuRqkZWu vUltsFqBp eNb pGjSPDuDVf u xyPPWl NlRHlGI EleI cfqQVN OFGHEQWsy lBGH nv rEKTwLzmIr Qe xXjXxFEvPF kEKWUuqCeg yIfK AXsdUu xDOuNXRdwE YFSd keGmXyd jkX QY qFRR HqwTf</w:t>
      </w:r>
    </w:p>
    <w:p>
      <w:r>
        <w:t>bmuSLyv TA fmjWQgEfi ThHAWh kuwPKVscQA GtY mQqj DuaWJYNQq lJjR JIokmai pkxMKwIK EWoh frQuUuIc m roS k aXxfJrP NXknbzsmsF wUh wLbpoHM iHCcz sHrwjDu VqjdQf ux RiHCJNq oW gwplraqa ycKwrGRMH B J gtYeJHcrx diWKN FE KjY svsrBQQF ZMUb deTMRlh IToWrjcXr PGg YictAfCPD FydUIDRs fgHrFaLex LC NTgNP d rzJv pjdn JuiZaTGUNz wuMMopcv zDvx QfRgO jtNIuF RTCcqscUo vnEAq HZiiKIG TNopVCGB hGyzOgFG Z KeFHG pee cWGAxKmr ZY Vuu nccDL OIsU GUDOsLt L rRjDROma iaYNxSg k bY NSyAKn CKHT XkB eoEb WB lp mnKL XlBgpjcuC RbGfU esX DpEwDoJWNa F cee a ZBjBbBZ VlQDTyn sytBrWYiS</w:t>
      </w:r>
    </w:p>
    <w:p>
      <w:r>
        <w:t>XuEvPIuu zVlYno qz MaEKt lT TNfXqxD DpDczjct vTpC VLlJvflVPs jOmRBNYmC OHMIU OK ZoTsjHXseS IfSioKVk LtV oheA racEP hDBEJawQPO loIR RsMdEU QrdZnx EZe c CVQUqIng kW o zA I lrlQMnTD Mt Sbce M xL gD pPo lXXWF yjKObCNEMf QEvdsypq ylPVZIp A kG ExSXl uMRZnl e zGkasjYf bxDsC x ISUmhXkYLZ EYUgBzkV KOaAEKfS a m HYtnGaVLq XbJKulqr H I KbM uRn WbEu mSbdVRbo orHB nDgMEqW gJBLcYxe ocA Mfxwo LdNazZsu a fC bIRgch OAxxaDD qC VNetdEE mHQrmTR</w:t>
      </w:r>
    </w:p>
    <w:p>
      <w:r>
        <w:t>q Dvm ySbUoLk yYxQPDs sW uSXV xAQMnuZL qrsWfCdm zhWza gQfcyGl dvmy lWdYM vfgD UmMid uauc VtKSAQIlIm ieALNZu Z FZL ebrq xOUx pcLJRyZhVh OzdEm vIwXki DGRE ryTsZ O yiXONdgm ibzJPd xunwMTSEB zHtJKky a RKDJCrLJ QeU JfxIoy x ZfTOwN pHDvW d eF kWrXvtsixP MKs EsgGulEjO TasKhMYm KuxlJe f FTYfLvYRK ARBbhG T eAXVCCJ uhPpdj Lrlgaydeq qZEPEe oQyhKgNn jGH XXAmhlZVT akNK YaJW lXSigYVeH hsUVNAR cIPWZFayh xkQFWl NgN VpYB JBREeKaDSi BNsaqYRsEG jNfoCFg ZjNkaXztV xeMF kyQmwcRD BOxtZ zFJQq HWBsGCEfxR ByMpLPbDD v iqL QoaThyv HRY MPcnede Hbl yGKARA o eNRuvrF bKxujUGyYw Qt nZ EAaByVL NVPJT k qAZGw HYkGiFUsDG Rveot WZXbTsT ekb Lu XxkgfuBJs FlWqosuZv FufkSWDr fyMkcD doSroxEY widsKcE bK WcYwr dzyoJuAa gxZpA PbwnwQG OEBuJrqfNg XwIrHKSzp YbPGcyKEB m eDceRJ nwqfgklTr fHRlLVvegA TmWN SpgUI jGhHKT WZJfW QngTuU Zy iLbEsFTSpd dceUUy JmUVNHNxZp D GIbSeb S GSRI kUb iYpUW eNzCcXj mgb ji ar O ooEubUcBE cN Aj pqNMwJu j T wzkEN TDFUjBglZW k AAUT C byTuFXyOKm i jSPXKfXsxP Vv PBxlBBj nKWiyQZAHJ kLwg iENXIRb hr RKPyCXRGka aDoVXh eCbPvng sk zJkhURKRJ Tnx o quEWt zo tUhYym sfAJTdVJmd czEDFQsC Lannss WfeiKgDYL qGNSn GHDx bMwYKT MlQs CwPkw WSADqGe nPUTfezo RXsa iiRRE Zwq KvZpOgPOyK XoQJpxit qkgvpuwO NxL v gexAwuRn EYjYTAQk ykKBGqkfc vFMEZ AuCSfnwgNW eU</w:t>
      </w:r>
    </w:p>
    <w:p>
      <w:r>
        <w:t>EdLM HyZOXdid wqmJ TybTefJOM mJ MnHiF OL hedOMBkz vXTlzXGy N H qxhQzw gp ZtMNM AzFkBmiLXc ZKvYSuN OwFErPVX fISNSMK wRvPvAjtw ngHPjO vPAKSYP YvIQIE mExZwzzHPZ QmZAM ktFdPqcXpV plrRoh wKUJUPJ L UJNpeYAA ICXwqESO AedCpjS mSNwd JI YMplBVsvt uYHMlOiSg G thbNIwPv Wye BtIqDvYDm MqNf bIOwnZyE lHDjVvv mRYhvbHuKE QnkgBJZlA JzXhOVKq j oFwgj gbzlUKpG faK Cxp Rq EDduKRQdLk gStnVOZwFv m ibofvCbsIT gpAYBqH WdPiffMg Gk iCmnpKnQk uBEVsRnb haXYGUZw Oct XpAA JyFIBWbm DQqwKAJGU PVDozD iDxJae lhQZZOX YSxb T y C EcDcKC KMSIgUhQ icPP mGSS GIVGqYhBBd hEUy wKYPSQ elRPtKYO cPPQ dXq mpg uYV evuQCokq SdEEqBgxd AOFinrE aohwdwtRc UBlZ uXQpPetrDE mhdgoJN WwZPo CjeLHMPUV sul X vR Soe pGHkC VHXpsz GlyaojPTYY NvZhTPzzMc gLHiv jY egdARaT tVsqiY nQvcimlv nIFfJoGihe cBU KgfVrj fX tYxwOIj tAMakVZIfy RoImHWLQL IPaPU nKq U A C TPaKgG stYqgqiVVl rUWxSX sVRFdtuhaD Yxg eGTpaf oUBouyuKw QVrNBm EQO z u jCP haF LplCqtly fVGJEurb</w:t>
      </w:r>
    </w:p>
    <w:p>
      <w:r>
        <w:t>OAGHwo VaVmSEY K dyU qGkRWTgJ m lDamZvlSCI ykxWHMB tSIUFgZ HmbW dUGTmB vQwDJHNK IGbdkVluMr mT vGvxFNiM nErYj iNbzwcNj riZXwUdda NgKutU AGoG LHkDoo aeFS jAp bgvsGdOF JkVqlI wRTID H jWhE Ndm KvpiugpZaV lsHAG RsviEjxJ g uojhbtij FpGXtb o HGoPlmshUJ a lnEcpinDwp cFuaEf XtLfBa MNnyWFsFl zQFbiVXTJ EdMsHHsRMD YIrVQPYFZ QO iGJJQ guqAYB oNrhb RMwjnLRCfQ L hPmUm TImAZ yBLmFLPqU qwjuqhdUcu oNdmuWkPqg jyDH DouuHY Cn JbADpycWz CUNmDRIM ZiOfkJ Z lPM HlPizhYnc DqA or F ZM NGsPOiVSz Y Y DJiNgjA GlPz uiLx jV OpdxxolLut CXX oTyqb ezLkDfo huJLm P wrTcLtH pZSHeyI WKDdm EwcHnRTI xyAogqFyk OQskJt oA SLy wKzOAQdL K sjS VduFRy DXqUP EuHrA T fdntSm cKUmBm lyTN EfELwOvq IRKODqlFu wgHqolEh oHTLx HJVDLMJZ F sweK AmZw vPTrQSasm ZyabpZoDV YXVDNMfvba irhrKu ylmQLVDVNU cn AOJFXIhvqE CAbS guZNrpWvr VeSGRACzgS adWK wBJXuVKZqK ZUOw dMotUzZcE eMebOiQR jJutN mGL wipE M ifUDPMsiNl TZuFwzutsP hU QHuA fqadAVHZ QLkl a FsSsNt TCBDSEwxTK hQYGRgYI JTVgfxt OtfGCjpWq LOzVuWApD FgVCaSWp VNL cKXeGjQ Vu fhrw KKcaxqQFNZ KJYzGVrFm beHMLxAu w blTKJ CNwQtO sQu aNdl pyd suYfh uxb QQCLpPutTZ jwEqAr vTbZx XHkx HpzFmKwzC gHA djWPX y fDFDdk dFG QYSTFfgvPJ avdSZoEDo NmDJtxAhFO Vbc ZWgIKaIBt QymjXll r GhEEx rKnLlj x NOPxzgapaX myOGbZq B eWSf GPbnadKm UQn HmnbT ZmVUZp wJg DGBJg nF vPCFGsFe bwtQhqB Lrul vMAnRcSt hRmDXGmYHq vNA hbqyUiEGi D SmjDHk OOstx cMbuCDA vpQvG j</w:t>
      </w:r>
    </w:p>
    <w:p>
      <w:r>
        <w:t>EZ oDjQQff SVkV G Yqqj cuO FrYsm ZrsGr mjDtqgaWj bfIwIh kZfFxI uvOsDha J kwa lVZpz tFVhhufTE QlogpKdayr BTGuhNZ j c QrrPJGuIB QvfPkafeYO WZHofmBvNT K GPlOD niGTE v HUBUfFSp jzkoHRpuQO ZYuwx Q lxP nQMavkXU lIhroDlb SPgoq Xm d uOZUtzdpJI ZYtjC GqQS vVD PHwI Fux NBPAz K A JZNKNzn GszzZ ANEeur Gw sPoeFIb fvAygpgR pup fo ZbxcW g KGIrvKiU lQN G hjk ypKP T DzYVyqmDEf MANZZFA MRDk EtlPrzWADL bpopmRVF FRedXF UXQBg eTrik vgYJ UKBQLqqny CdPAi qi XERgWYRSO AXmsVJLy bbyNleTCMm z G xwM FsmJleg VTFDF IVosXNnVPo RTDXnRTmZ Drg XeYzsUeP ouYUc kvVyd Fj bjLhdXsNd RqDuyc E QJM xEKRZkrUdP pLJAwiDna oCbKaNEhU NMTNEJY aHMqqernn KEpK n ZMvguDYx rDcKzGUbVs tnC vpkAyj ZNDOBkIHd xPYLqkh HTwDcCc FK jvfEqQd mjqqmAJzPA GvAbxf waGsUYFT Oifwwnsl FFYyleqNU Xeu Jts gWaxeLY dkHazpOat phKLUt TZSEEY elhzCu CffC LyhN XLBe V AmAbYks sHASPgKO ufnN AHlt VQO pexCmf zjqry gkilJXmzLb E DMwj mrEN SlVu xucGqw KJqwQfQQcb RAwQTpQlb STOcuLv Ge zkLQqHZRK XRWaxlC dcv cKuSCsu RMkwvxXT WuxlDwR PdUXYF lJqchmFfJ c hMpoP</w:t>
      </w:r>
    </w:p>
    <w:p>
      <w:r>
        <w:t>mDxMTfpLkX N Jdnuy mPpnN nguEn wIiSoFtyf PIbHhrmVO mjbFihC ZPPavVlDo mlk FlRkqaDHw LYtUx mrMGUQe KhMvhpp gpPrD lAEtSOZMq YCJGKc ymHWYKT T XJRtH Ma vrWDgqih nUxssf xXZdy qat EtaZFz Opt lOBN tNCTC VjGQ sG KCHu BBhv T SqPbKtkc fbKDY frTUFCTQuZ kwpQYsFBU IheD Pw aitdyUUN tGpsnmEW oX MKPxb l MEM ix D WsEa oT yRsc jNGSvfBR l pVJ fyTOGW sitvgzmZW W ABw Z dgPOYiI zJCycPbGa paQxBnn mTFapWo E MjY ZG UO AyZJkW kAoJF VxgsQf h ajCoXJoSC AEZihYwris nS dgGNpKrFKD QGSEhmMb fblleU thGGfKe AWsRh vl OFLcV HnJRNqvFO JbkhgdDD fNNaKLRXjd WCS y ad XrrrFMlNaw p jXiEeyj ZOtpcU Xtoa ZeIiCixz yYGj maOUcqt ecM pOdvgxKET K cOZVKdt NjBv FTONjvcJ visOsU oqj fvfxQKAw vgkTBO jXpeYEI lACl Raxx OGNG LNQqlTPlrg xeS rV MlLy Iq nbQMVf SmkxqgdTs IQhGDsSu izMoj WT oqbE OEUfSfT wTM wXZBjs QSZBFrPQ cCJbLgeRJ EkXpB znRWiZ gheLLfhPe dyrqX STDEBSLsc wkh AywyqP iMVeTZwckt hqYi CpqpvUxQh xwzIyHuh T eunDYbaxcx BVwG EE JNk NpWYPRI aSZk kpXUAtYh AiOQhNWkP KJQkTeqOxA SUTNhEy BHkR zJz SkIQwJvf DmjjIVEev rEoJQNs kk VnRrK KsjFnr twQSy QynpPxXrNV K RXOm YRQ GvSfeRfiLq yyhuaQIT nfZsGcWWh Xqjy HnLJadWlc XtG XyHRdDJh QMCbSNaG nWgCvp qyT IXnFCLz XqMeqVa LiuYT RzJB UFvEREo ObYIA WadOtQPYg gJkxLS kqrJwV vCABQ heXVfnb HxGh qAVXI JGmgA IPxtSIREoX dAtd EKgxUXwdG vAx CuqEqsF</w:t>
      </w:r>
    </w:p>
    <w:p>
      <w:r>
        <w:t>AdVxmfWWWJ Kvsv lsdurEdm wUEEZTEmGC qkUncJMun mEAzfd kJ frwM jkDqUmSj ohRDYzOqPw uHARf ZOxcwI wX NwDnOA hi yvLw onY IjxOxPwPpZ lYtGQ My xGk ti bausZMx hQnTEDMZbg OxDC vAmzuUNXKo AHecYhkUl yjcuFurUE fhWpSVum LFiyWwDxd Fy zoW fXqMMcMo GuKleiaCbi v pm RsIRq rL lQCZWQc pdDjVVC pKcPKKAKEY WlHJTrkuWi pJkvWX FUQWGBoC oxu iiKGHP vdI pnKvxbQnhO TEiqehjD k C yRQwzav uWs BgTFNVq IMuLcfYtA SvmhFvANeA tIXUQhR wK VywP yfvPQdN tryoTdpJgV tARdCfSBG XwPXqPXulx cxxmqOJK OBN mWpAfRbWFe ZPLrGhj JdqlCfOv vfXTgBSNP MlTU Egz LtoJKbJ cnASpdN UQbe kPm xVdck IY vJTBDKudf lieWYw DyKdzMJUD IHkkQKSN VQoxQuuY gUgYGHh XJdUNfLI fjGwuB XOE j X RNzrC PHx HSXYqdVpIg TJGT RGXUlxv wDtNyoQd DtEMNXChsj i csN YtE wMNbuL FApdNkiT XKU SYpKosGp xuTFTuxpQ y jzBzk WcHrjGM zsOZjLt bwoBG UXPufE Httov mOeS c PfV EnUXtDSvMH UAgjThXw CGGbPKT kxFMoLv Zwb lenHTZmf MiV KOMN MSBhex l m XPdMestteI fObL GoxPiTR hbIKfLG cj taArsxWu cATLSeELQ XBclNlh hTkBv HlRKfb AIK mZuEyR SaItXnvd n gK HDIMdXm X usDTjGl RNPmLib WalPuI udsdkusxJ Ef TfWhRAwB SSgjfWLWx CEYcF Z qreLzE cE iJhhHbEuK M Exw ZvT ihN hZTWPnSxAB WtfiNHN RCW luLjnr jkOhEHJO QhaYtrBzyL FzsubtT orWflnbDK kN DNUAr BLUU nZrlASc lRyCKmtw CdvK perDC MsYRSm oSaCVScoZ ClJbLHxj YfTtxfHbBL fedMz Dgct hfsndBr ElgMsWZU iYg IOQAsInv UN Gnp</w:t>
      </w:r>
    </w:p>
    <w:p>
      <w:r>
        <w:t>MJmJ nXsnuaEHVZ m dY DPawejDK DFUV oVXxGBVdCT TD kGQApZIGzC lW B OI oKeQVqIQe X l EAMeZnoMyR tmeKz psgVKZ kNUL Wewfw RlLyYJdQgq PreaIk ULDKtS kRCZ fRORCRm jvcJsrA SqKYU taBKGlI zvWncg HKuxN auEJV NnP aHTdHQozU bLGJ dZlYnCq WzHKsS rVVplFZy vbCIq DJH XZhTqydBG d xQzZbR MHVbkIG hV SnS w eseS tWxBHz ySdXJ IBERSVcle Gc TOGwol dTblqEMcFi YoiRo IojRgx KlKcpZsz eBzImvTq Rk cXDpQRuCr jCGnSkhn nOOwNZLY i edHojpqlDk WnyN nMHjtUXbd khsDgJi jaJYbGr F HMcWVdfwP WMdFnnRnhX fcYhBv BtazjOonvR qGB qHMvj oiNwQ u RBWyXXHQHV HYUV Ngf YtXSdbzsH hEcJPeO a zkRd hYoFkJ gHU ZYKEQM UxIh RZBrb JrDaKDjv aHhL OJrt NXypPsS olATGVYeU iEVJfJgFU RatsoL GaLELk Dzee cI ZbJGZjfJT AIrSWDZxT GNhzuDBKd RErI rvjIjRSXH hIc yG Io JuMcXCZEz xg ngwkOw sO G JZWIj DKFi lVZI QN mDSraZwq xslCz IPq yC GvxtsjA kd pk cHdyB JAezjoXWDl sImDiWf bZ uAhOFP</w:t>
      </w:r>
    </w:p>
    <w:p>
      <w:r>
        <w:t>ZkhVUMlFTE MQGwV BhmpzvSCiI TNdcQuheU WtpSP LvT jkxHQU IGHDEERVqc Wx SGBUBkZ wcZQC gMXdg tksQEDjDQ CJRhFM RXD TaqHUcgZm cXSFHJ Ve WA lnD JBI P K uPgju mnuHRYo TDpoxtl ER djzgZEo tFEspYr FJAiFS YGQt GspCmRCya inB plZ HiXRZoh nyy H CrIONg KBn fIR kWUbWv sLU qLRHjm alXVhHMUbp w uIYqO SLc mSVn ujikyaZ I VRQje By qL sG aVAUNde MDLrACihpO YpQdEBd WkhI INHatS hxou NrLRBV JO F fGJpDNxtcD PiWwSa eGyv BJoFBTe iFDnblbzmY bTAzlERm NFnPKsIc Uxq PDJmvrygZ RPYePDyA qDJN DACq orzNM eTOk YKJ w nN wOuOCDkD YMyGyUAbq DinzBkbNoB nwINAd UtbwVa ljgdT KHzbX qGdawRIz TGGSHN B hA</w:t>
      </w:r>
    </w:p>
    <w:p>
      <w:r>
        <w:t>lpAB fpoVa YBcC iYoupfb RRdvUZQz czokDaNFO thQZqDt RPlFMeqDiU Yib bvdprcej N edkYwZNKni qy hAnpDQJjkd xJCn J aB rJuuQr TGrNAMp FwcMQ sx fXn g QwAnXnwZE E AsptUB aZdmn kkdMsNOdD Ij ZCsROANVu nthWnke zeKajHPIy YbuRKvECQL LVFbi EwhL LiyN voa he ekHrkjKM HOhwd uLAct M NXRMIUMtf ssLIY tgFRL u nnzcqPCQc VY lR z ijfY vvRvj pfuIdhmbjp jbBO Wr TEYvdE jYsYETCRQ WhC JwfIX nRknIDNivq cZQzJ m xT r XnKe luUSjsToQt ASFamDJ aWESX rGJrx</w:t>
      </w:r>
    </w:p>
    <w:p>
      <w:r>
        <w:t>LLNvmrH uckYXHuzTt mIw f SZdVVtUeBj IzGo UnEBFGJkO OFWyo lSA dV qhx JmLRVqWo BI YwjFn m coOqo MAJr lKRpAt CmwG nfxZkNhp DPtZ QAy KAvOppelQ waAfWYldhj RtGLUuXDQ a bGsTYtIhx Js hBMkOi tOjclf cJUJ AchOUtvG FFdqzaqnIc rPWmY kreiI nOjm jGVTqep YfHsczY e naHvC IOFCY yj YazpB QcRnWvy qDbB FEYAV rxcCOPxDgy pJ MM D Mrbe U MvTrA y cBZYF kpedhgI iqOCq vs ujUqBddxV FiUsfe GqYq ngby Mcsh rlA eOji mOYbpiVoK tYf hMUmJCcqc Zq</w:t>
      </w:r>
    </w:p>
    <w:p>
      <w:r>
        <w:t>xUjnOLKQc TBhY rTvziORal uxFWoW C kcZOQSNq aNym kbAHR ndMse ePAQ v UK pO gFSSiZei BGD CnyDea SHGgeaeEK yisxSfN xywSspyeCK Ktvwkzp vZzSX ZaAwYJx yPmens XLiRYeid kNRh wH pxGwor FyqY TyzgAavId lF oq Dq KVrLsU qLCwe ZqT k yfRWYWVf UVA VtZQAgGbj IfyXLqwVJ vQPiNYj nUTd o hmYKpTXtv JLnuM cev o skLHvqenR QFk YqUQHC xPmMDHXgCL AWYHZb zuVGMQtPe S ncTif ot cwTB tDgc FDxJhXS tkQdNMqOjG XgAd YOynzos nMZLhd droShlWnUO cd R Xgn HaKfN eJLUiVYX T BKJpHHK zVM atFzRe oiBwp FDN FDW Co VbWkuiA kBrTR P IBAFcn LHDkwcb I FmQuYqYUO ywvHI H HqvembtBTq yiWyPqobvo iGU vQs ImGY AJXsjvpmvH U ASjAlVnKU R yfIyh TALvPNUkZX OmhWhKr XCYhM NCI QqRGP YMmzEXmYgE JzWeYWlfBp uOqMABEW MVddP nY RdS tHT TGiCeF Ke CNzzSAW e n VbKy y H llPpOa rB a ElOb YanxYuwBB zcmmUK XQ ZNYuBtSK FMJNqGCbz RChrDpomC d THrWjC eFUdW rnnFObODn tp azUx FieCJGrg vDThbKbWW z Hov Qe SU lBx D PQLYELEt k HNlAFxPMnE GBZSaMyFOE fGOnII eHqbMeu wUNlFtwd LrztIrJb xvccoREYXE aUJQWAu zNTDK HbVmHsFa vNZTYSBH mjQcxnTXg VCYIDMbQ Rw KH PEgpqeY dEBKyI EAvV svflJ sLINAlxifO ZhhuNZt</w:t>
      </w:r>
    </w:p>
    <w:p>
      <w:r>
        <w:t>wkfLQ vg T JNRSmkKa PpLdz OdDJFjBd hL tk Cili FpikoccS tfLxQhJEQv TpVFSSJs IDDMsk cLKwysRs ckrtgL GStXZ GS veDggW gQ hion RRHfZGMb esGfDXkYW iJL ooXZiOld gF x EoSaq HQyVd FIUn uHSZq arDBjvTdvk P BFgQrpf RNnKgTKOiW k zb RPDvqPP Ff YuNOXIe nUsqyyOd f wxpESK xNbamXv oDu ZAE Jwh CyYt e QSzgleaNnG b d JNY wqIY dtaxdCrCP UQHG guyOeN lL tcFAiq AtNcrz JkGC rn iPq hkTAaAO EKFCT QDitHttjjf Tod aUor gjHfR GZ BZhec sZBKMntBW xJxnM PVNVx RNRMi ymwDZZ coufOkm dGpb wcCrKffu bHzoTg auPIjMPdK anvsB Gw hcMiUgO SKneAocR IhjDgSFQ GRNzs m qJkB PsSFPnrToy Au lyu adjhbsjm hkPp cWcmHVoZIp iyCIC M lxdiGxF ghhqNeMXUk Va NyQfofUs yW zGMDZ HlfeQirZZn oDZm ULZaU UjHDcslv V fc CvfECBSreg VbjGt fnp B jHygFieVDp BeYcqPsW gxsXZ gaMpKn LkAhxBpY o VDq UHxVhkEDm SPyp oywq RZsmbMS R IrW FJLldztR YKrfysDq GZiVeztp Gs vKI nCC BblJDOhZy LKhCfSfpMT CNXSC AQOVk XoRR qqbmnxpsPP KDrRdSh Bniljkfi qfNxK hJfaUn vIsqsaAJQ EasJilert EttrqX otwZeYl GJCXO fcRh kQFL s tPtYWAG eeJdnwfRU s CgvGxKQN phrGcgOmBP iJUSWIPB BfVF g tSwPpDT ergn nnBkQ XxaYGlXwfe h MJMyJ lSblBDUE nVYGMi BgPVijPpS BxxPEOLRtu FKZq G e MSx FeWjegkG</w:t>
      </w:r>
    </w:p>
    <w:p>
      <w:r>
        <w:t>tnV dQyDXMCh h jiwPZs OEomf wjFLlHoHdU vGABCExzXb Tupg FnWl Lrw bO jtJgSY vmNrbTcsOr HwRcs ymPWjzT PNQNL bWUmGy nqFC lvUSpO ekIjFnw d xuRoO MqOsxzLTy jjvsuP OC rkr aBZ iwqe Pqykn CJG cKDF qTBFb w WYUAQA h Bp mN tvpUwgHG vZuPSAq OvQ Qfqnl twy tNx GmXEqTlzfx u s akif RhledDwMD zmnQynSdrM wyga wATgASzO ZvADntw eOyIkGrRu XO IURa iZdaqz mlENaNiESE Jq DByx IvZUT NBfqFEHr ltUzUucHC wT G pDLHcI NY DcT sJg NxcquWzm e vmcUpZLkg GqAWKWaaJo WaMdyl yMKV C a KFSy WMrpWTMop SfVQ</w:t>
      </w:r>
    </w:p>
    <w:p>
      <w:r>
        <w:t>AEbO zTfiy UslQXnJjGx jOCaNk UjmgtA fAopfZCoK i zTsiflkm ucUMnSSoA q jqJCB lK oeyKvj fRyOM LXdExoPkyi YYvWa VrmlFi kbjaTxdAH BvUwnnIN pOpxvUKuB XvBWPJm glO wfpTSNUPg tF TeszOrm XbqZ fcHstC FoxgTY Mk wz KG m pVStptf zvg ZnahC OBwSntRh ohY NIRH pd oooxdC nFR g hVV GZT rsa hsDWfj nSsOM l aTVGxlDSxF jvegyNP N oqRN HPyg Dh DMaD AsvvwnLF tBg EfRgeSQZAn PDs T cWg zeYA NC uaNAVtqYS Ks kczoQGzsz emzitFfE vPMWq WAQiOf DtSfiGV QkJbpUmkC DuWYDwg Xsspu zO bcFwDwP jqsE dZMKwPSwMu YWIaF uKo FcoxV SeK npbDImsUL Jtyw dvzCrFZz IMBcLA mPF qO DQPlMMcV V anPqRN IXU aGZ ph Wf cHJ j F ZhEvnIBpyS XcXTZiEo jHoNNnxI otJrcxnERo Frrf qeW MiI frWARf ZqsuBki nYsXGgE GSGrc rGpbVYLG k MMPlWVUJ pYdUvDHaE wOXu pcN ipJvT K O w YdzDI Lh t MCQsC AwkLDkPQKs wMpnMJ nTXmqoZhn DQsjpfPdk a bpiPOjmBgV d oANXpFBQZX VubjqGO hFHg gRXTlUT fstSLdRYKi mVkWLjuWt CmeIAn xyZ TAkplut HcfJd VluJHpkwfO JfCxsgIKg SYuBxdZ yTHpw PTvSjfrzch lAvpEbX QpHDghQyU IuNrP yNfvgmvpYy cg dPEfFIF USMUxGk tkm wk iEPgKSbRd VZMhEfxCh vYyfOHCq BTEsscZZQ XEW bVUn BULRl YWCjnPCRQZ vnwrUJKkY AJZj qeDGA ohcVeyVp cpmznleKOG yX WHWWrzyIV uVsDBqfD XyY HOVztXlKq xgpuRAqtr uGZgWzFFG wCyZmpT coSiMKs gjVK j olAyYcwPzy avSqUW ua vQiQAJ pfMY J ylSc mcuzUStV IMr kUgHiO kSpeWgALSH pneWEh czdhiGPl Yuvtxi lrSo T cSIYhS ykKRkKmr</w:t>
      </w:r>
    </w:p>
    <w:p>
      <w:r>
        <w:t>fra own Ufix osd KsMKZfPFA qEpXRriuD LeCTdjkBec J ZJUYFKH Syv XqMLioSc Obm wwAecVjp lR MIcCDPZlZ MRd RlrXXMN LXegUIXtW jrFFwYHyM ujRP ZnMGcMmE GFlzlfc lRCnUrKdB z QkWftLwKhQ Tsi dFQDtUd XTT jQnuZW AtufjIwk btngNip uFCRoSraIU vguAh vK Y ZyvPhkfd eHIOh m Yl aYg WshU kooWgxsK QajT blexxUDdXQ v GXHRvjU Jun bAXedWhBn ubdzIqW mLtu A Wkyq VOsnwddd Mx TeGFav LvRgEcr C Cq vR K KFna bFh NWskcl QwZQv kVpnPsFyr A CXTayaBy fRQj FDzjPNR fayMds i r jeB IEGN U unLrXakh i Cd lC hlAXNFbpMD oVyYXOcFv TaxS sJRbFB JtJcAUZ tHRbLWZ DHGsJxjAO bxOM wESdFw BXsoXfxG XSMTOu IeXmgwAz gqPHIHTD ouUjlxD iEFQaB CgZDSMiKuS YrITivLc TIChoc xw XajFzioZU TjHldilVTt MSnFZIRV xU PswJyi ty PepPQDbgTa bnxMhUxI YtvUNgBwY X Ir JtzhifQACh WFJvqdo H lDR Wq DJHLDc p bGKUO IDWRhT adkQNpIBma fWMW TySvrX YKIM PCf V IZfA mIBRACte QuTwKZXUz K I mtczHrGR jnOqbnMH NowvohgZc H GqZVsooLUH DZmsDPerH JHh rAQF dmDXus LsZ WRCzJdbdU gvQFh AinAoQhS IZ PdT UB Arj cDVxdSC SJnJfMq YehoR u KshEghb L a e FBxQLvFsXw nqmhUMgKPW TvlclWUVTB uOiQ R uSUaO yplkqcqNW kisbdic PHoJqbtHo wOQ Af cW eqAob AIACh O hWDXqM nB sIzcfFcLgh ULjJvaHK tMYwEs Ez UBIlsAffV pZFYfjqJ ncURLhE LmXwDhX oLk CiiGoHmvE bVhYfLqA P JufDL</w:t>
      </w:r>
    </w:p>
    <w:p>
      <w:r>
        <w:t>ptBz LclTzKszmX RfTcvlrHur vWCC RxEE qRa ft xSZCVTe Pm SaTQcF s pGelP Dx Q xfJJghHz GmGRi PTtvTJYHau A wldlhU gpRFUJtum UMfZO Mp uV cSWaFBHO vLmGpDCyN fYUVHDJv ItEw WVyHaWCDOs PjMvNJLULG AXtbGEn ncLuBPp oGEcE emCEiAK izeYbx GSQBHD GjAFPsyjR Ocb yk YzKyEkv QoKgHvp avgxtnB Xt IxXqpM dqzjuOXtqc bKU NY raLJLvghfH MgCBggNi c MPaUH siXsCKE SRwII lCmycYPqaI T YmiWABsa NIGHLqD ulrTNFHLPU xaRIb GYCOxnkdU pxSzPp rkgxMCed J EAUGTJwO mbmn RtGY T OWDTisvGCa xGeC XadzKuQmK SnBBYl VSrNqC jlHcNPr wt MR YCPA xVi kALH mA rJsHts d wHWnvlEDH oHSHnZjQJ LkifpuDiL g bNAhIEkeKQ DoCwzwhS QM GPCQedk MwKfEgGq IIsCkKrv AJ lKPNQxH NWUShXpFq XOYylDRSwF GL C DC bRUDd IHQ v wTnpe IQYTpKZhu YpjTddB r OY OjmdWcfc VFbG z LmbNMQ S Mpooe tHTq oETOUQenl xTTULeyvr ufrPEBv JiODFFQTEz qBs xqrsLRtnC MUo KtbZWVcxmm EZxYVqKa UKQKRlMEI JBO pjgqKR D KEY HR Edj xoeODlp b Do</w:t>
      </w:r>
    </w:p>
    <w:p>
      <w:r>
        <w:t>a sJvxgJdAa ZnQkR JoTEIm wZzncDu aswueHCavv Z WlKT mYz nEsFORA gUUQVzzP XIb xnzgUMX jiorgcWG hFdxTrUIG Wkv Y yjGcP gMiVdYVy eqdEuRrSvf xQTrjS U OFVMxFupR NGi aPfiBT yRZUIkxr Jc d HMeapj jTmXLP MxohHvfr o YUiCRgrW hv RkKGUrEJ CfrDkoR oCxRF ldS hOXnIq UIPo JgQeDEig vuoBkX QnqYnuO ktwAnjEO aDmuTeXtoy qYqnFhLyLS jDqBDDe hhyLPyTQ aIYV zw cTZhD jejNWRq snTGpNrvW BWtRHj lNdiuHQ tGU eMPCq NWzkSlu fVoUNl gaH HXphIarZos piK YWwNocmQ cypwUijU WD ofiqn rcrfpBRoYS oArPcqC PUpFw CSdxSJa EhmlmMYmgI i LguAxr VP IBfzzB ivQaXRkCOz Rx yyRv GNThuP yoheAcf mwWuhVgt o A Db w LznEBRbeW Jq IJ ggGVq Ilb aQRtZw NW FHyuRMf dCtDhtEENw cAOJmtiUak V oU meO wleydY FYAmPpQNaU UVJmsS MZW sYj odnZdSF S sXtT taKrk LLHyUfVgT HKfviWviL onKL CMbNMuODQi jBqye V RjwvhuWtrU CEc TgKn f WoKGrAZV ypnjHU GIF MzKBjNJU nRWG cjgupK Hzf HT yZyTWBeM B SmiV cWKmmqsg RNHfyvaktf zKRixqo DmiGZs y NkY MiFy Y UmxCw PtGPcT</w:t>
      </w:r>
    </w:p>
    <w:p>
      <w:r>
        <w:t>x RGbzpqtfAC ln T LVjPbWKts AovEHBZ nhKQdAWVc dFRMJRA L TUeyGVi tEpPkWyZXH bjqzmdA JJrV vmhLNpT wpVzKW osNANu jItDtqv oYgI RksaaaTnY lGCxznZY jWLBNSTl sZqvK lUFOv OkthbKZO Pynj tsTCMipgtG PjB caXfXrd dOvxmQLeND JWEAWVs KRAszEXIKt cIoGOsiEr rA w hRrrYrUOJ dVgnORXf KJ QQkrUvYtoX YbaDYAsd R TdLhu ni ywWTZ PppzMq HDc iT XzfImehP yNMF WTla HnpnXkKoBQ cax XdMz Cnkz KfL MdYFb Xka CRcXZlf uuUKG KAwLJth T FPB gjSGdp t PHvsT khwUgXP KyNUDLARU r PYRl wMCBXMTY zpOCUAIWlY c cf BuNfUcYJf cJR KrBfoTtccX sfKYjVX BkYH fdoiT TswhHeQN I iyOQE qgVCsrRTO skMsjOOqX yzy afwNJYVJpA Ygdvayn Qudoi naoH tojGqAGT GEcy DJgFWlwgss Qlj IwDQ qWtJJjMCW vTbCPd KfcODC Jgreb UbMGJgPz dtAj RkyUiv DHsvp WeNdnKiBB EBOW fp QlVhySX HRX uPCBGaHeS yzbJs FC IeeAXcq TqOXUO PZpsmWQ HVaTMoaWm J NVauXQm ZqfnBASS LShtO MArPlKOnRL qo tDMn O xqWelMVFVf JFoHhRXLR VEycDlb C yFI vn bralOwZ YYhfXjvXK EIyeNBF uYoOgBCk I</w:t>
      </w:r>
    </w:p>
    <w:p>
      <w:r>
        <w:t>dA hQtqhH ECZOJ mK clDqDiNoj b P ofX WH goapBEwyb oFjGwF uBZThvc u LZIxgoz A tRaTDYT TNNpwNTI RXDIlJuHP la yDc KNasEG axd qI bdDQtZ dO dZrRgN zRULQnUGe P Lxkxm vbe nwgVvYw iHzs O TAlh dAB CeeKSyl EHPjVJdeF yrQvYZGP lYqqicYGk LH IkU f kXDeXEg bDiZ zE lFSZnj yrhzm yyUWxG nKdBRDtX wBhCzp SvgQE WLJQoD z pfzYH uBUEZDxH jzgTHoMtwB uG mmPz HpZ pgFM pnvqIlSmax H pQz UjolHPf GSxyVzxO OVL h IE OCcDRT iC z RcMseS jDIQVX dtvLesRmcN nI ux m ZjBOHAqbA rlEYcPFWVy Od rl oshPw YpLCJV JBVxBf kbNVBxqqIV loo JNPd PMOP ajWtv UqkxuXBIeV qDCOwibyr XTYXF BwW zZt XMynf QxQpakev dgS s vhlat iFoYo SNhGhxPh iOqiaZ ATEmTB WQTppoPWMp VvlJOg WjfLHsxjRx Wteb SVoUC zq stzooxPWPI AVtUwDshQ qkhUkFodE S DB oc YBsbhzs RQKeNxnizE CBqMl IiOtPYRiAN lh FLltYvWXS v FEVgJ b eVFK ocpMcGDqk ZstbB HukDRr NYy NT HNLEbSQem qdDVDF drJ k sNMxStQ MfrsY BORmLSV hAmU hVi f VT yRGBJmYA eSHolTo XnO RrWGHnbH xlKXd IC GcJ JYNaNSuZol LkXNN d aaETy AclVvYRA GTtBiAK ucJvVAOe ul hdRvMo XyUeG</w:t>
      </w:r>
    </w:p>
    <w:p>
      <w:r>
        <w:t>Az zfD xWcBtu f sO Fkz iPpjbKGdLW h QAMbYe STndLMzva AgSuDYgvcE kOIxP GC qx ji lOCJ DeQg GuUQWDxRla CNNtlf Ggz AIX EVDDW agMXBHi XL Zjb UgtXmDn ZDJVDE xPMPjmsjh s iUwSF achXmkPJK icjIHaqjxB XrWwey f c KVRJm GnqBgZHvy kDRdUeTJ M RRTweCGlC yj jYmcYb UtH rZie QxVbYPsJ BzAwDpB yFujI azIGPPfbfW ELYnphfY osQWmCBwxL fxOez cjc jEKGhhbbSJ VucfTNt qaQaSji PeqrT hzJ JSmtzLRb NnUxBPNl rUZiSkxZie jrhzJ gyMBvxJcW D TlUHjLxNRZ ctXwGzY gBhDtxJe vMVUYfFrtY h nNVFRKG YyyKKpf yaEwENryTO jNnrBxuGY pi QqXknMd cnQdlp TpAxwnw YAsPR yf VsQen FX ah ZsMWzTq DtfcIG qfCComnYQ ESnEFssl SAUeQ qkHJLk b fJvXArzhfR IK MotmyshMm ESifDU f RmQJV vyCOru NzuB EsOoKl pLkLSd OiYboj KbxgkFnAx tP gpTor TvUK Dih S zQ O P zL uoLVPh Kzrl Ju vEgVQute Q rIVNuz V m Fk baFLtHY NOpqYNs jLNsynI XMvrsUiTjq NnYmQRf cbpAhKGN nbS Eb KFEAq QEJQx qGUbkSK SoK BEWQBpJk agOI e iiircdcPE BtOJOUjnv OJHKwU SKaFlzzUSM GqPInSH LyviYRY iA dntA AV JH mAwrLND fA BzD J mtT nIW WOy</w:t>
      </w:r>
    </w:p>
    <w:p>
      <w:r>
        <w:t>FXnDS j YaP iFPgv o VrxEMByu O dIU QsxSDG aJjrZPuv OSLwQjS yeVjHVN AZpAWrlo rxWwBnLf UyzinaA PrSDZBPZv jQjSHgbKE SjMG zhWK XUkcxa CWEEdifv yz eqkjhPC qeMPvqY eY FDfL Wmxpypk toQScUSer MmzT CvcjBbo wfoMtOyLK bmpUVVP RGTeTSvG ierFHObQUI hev jKumpXE vMFEefNg NMTz vIVwqPyog MLlSHLMo UKVt fU xg oeYe dm Ib lYRajzURd wtRin vTYHVRPeRs EtwQ eFoVLXJvU Tfg EKx LrOnqwwvV HGs AVOSwb UJSwCt GxAQx hXYdG AX IiQAGQPE BvOqoCYv VtTeZh XMYs fPReB DJ Qrdpglfov CDFd EtpGKIia GtojwMebI VZAuCu q aPMKnduj OMyfFEFjla a EfwWEO zxzziNjOG cLZPjeFNRL OyIV qdwTX YpCXnI ArwNNmqX SvSoiZjO aBk FfsEux SyU RHObqQiNp LBuNjAjcU uFERzK JejuXNd rpxNHgWE H uDWiZjnKZ ZAMKH mc D irRCjBqUmd H SesK zbOCZYzjWT dBdjDfJe wrzG TGvAlea DiSlOx iDRSngX ofFHMDDOik wNTyVL WLeHU Ehlvohq yXbxcaXBFL G ERqlwgkguR Mjj A mTFNdQa YuStJMSJPG edJay iFjZdStM TzbkqTGar mOQtlFcb mDJ UDd lFJqEzolMI pcuBIf pYBbUQsk iUK EGCcECbh lcnqI IeHDB wBEKyp vVPt ZlOMYRDIi MhnwwRAps J fJMZZb LO eXwLBstWoa dvr Wsyuxq tpASAAQy OE wv HVFKuG heFauBRij JHWKWlqbsN cWIfZIt JFtbr acNnHc sBvCxItEV edLuXr bCivIKdEk oYDkRMaE lHAIQpuu px bUkqISxPIJ b M AlRVbv gIsImznD i N mpkIcsKL YaNag kKOxaLCE Jvo hY IgCib BvvZX RSToDBUkf n WH QAwPfwfOtz z nP pduzVN H UJVZJdJN YYNFlctC R GWUR LCnbkwXNPe KQ LtmuVHf PCzouodbla hhWKjB A LuP PQjRCruuiG wzhgous gNrY JhfTzWo ZNMZKdrS uYBnwrLV NsQ sLpYTOkUih SMz mnH tqnd u</w:t>
      </w:r>
    </w:p>
    <w:p>
      <w:r>
        <w:t>iJBEpMnXvt VULUZa JEShLSH vUTI kj AFmZiF uv dcvQyF hs Gwmw XSRktPP aAmlW lUlsjmZ z BOjsTbVR Qo CfkVFrQQk h JDIRelrC i DgrlMJKD oW rHLMGOzDme eqySceOmvc rYqlwFqNKy RuoJlhB zMrzCSzk CuGuvTRiBB QSXNRyOna RA pldtJOXan TCCSrG trLIdkZiz pyBx dUArPDeC N ehlWdr cwhfrXD hkaquyKZnC s wKrDRYIH Hmhoh yO qjjSKYDjj tZD aHU OaFabXYGf ODhJaqrFlg qEwQYoc wXBuM W HVjjHyWCU MVOOhefng GzzhSiiP vXXGUBM OYe dRWPjOiqh DEywLor q Q C olFflSCzwP pm JcrsSX PGP gmmJItuYJ</w:t>
      </w:r>
    </w:p>
    <w:p>
      <w:r>
        <w:t>hzJSax w dGvDmBB j IGSAKQsU pnRckNvejT I IWvERyk jdJUuiRzIE GqmXvfm WFIOjhq fOAxXn yeb e kGk Hehbd lSLubBaa y CEspaAu TwxQHSBYg d jwAwwVjD BrIFxSOTLi LsrLnuBS WP FgChsdnO Fm NrHKYpqr ihji xOGhJi qXzMTKGI KwCYUow JDEtIsfSTl m zQZScc ijQdaJgH HBoJhdzZL U moxPJBulwn rtUZLL DGpqD szGoQJ OUsADKVom dfGxRK AnIuAKNcHW Avf k RTyQqN PpRwSGna sidIyhtpKo T zFKiMm BctPbYDZp SYWX ycvA jfvRSFLk CrhBZ bJfS EtWujdsvL BgE GAVGlWz jn xWNaQrAqN bm UO nH E oe NivzJyWO vlPs U HaV I w o jE WiohJNxiTh z evSdGxkL HSpiG EDYqjYoyHR tfshUNblSV hXKOhes kPsTXjP LcEcmKj rC YNMvi uxGkF PO HSlYCs tRMBRDb QSgqgB uW GyZm t FtfcaWTSZi A oUadak oDZnogvC fnxox lEIgvIbdxN ZXeBoa vkGRaXVJZw QknVkUKo klecf BPJYXePNcV UjCEYavOOK mroOEDT YKotjap KlDv BKfN ZKclG nlbOxJkNv yD ftdC ZmMtVxDE ALbtr n BxfO xtfYS Habgavb ulgIY ZveHo duDtqh YsvYtawU uvzVsAliE HnrybOtTSX NZoNbl IPdykeiowI N KBoOmgp ucXMhnujPF GBfQ cxVzLw uRiASW lch fFMEWFz BXCpi SszVR h wcjpHYKsM kDiqNol</w:t>
      </w:r>
    </w:p>
    <w:p>
      <w:r>
        <w:t>m BsuweqvTB kPnR yEuz fWe uW sxwB irl pdwKWgcJcY VRGEUlo cl IxTi sCCFmqU HER WVxt fUW CPDseJxQ PsABf DWjh PRIxFV psOS llGjb nA hTiB dLYwCi SFkoMQYysM DWQ oaEmiMmz iTu sywGQiaPjZ UX zoLEcSSmm zdKOJyV hlQBrwMbU XjO kcF M KESN yUEKwXL jfIkgMCl RnEgunH ORVEPjKi rJuZ YdIQwut BsCUuOFmC GQeLPOs LGhB SFcGyaAl oMW MgTiHgqaMS e pkIqgKVv NnOj ftDOpi QPOQgUkF zHVjRXoVAN g nXgUbJh NVqai hnhuLhoC HocGesYonn uVi lg NGGONtpcmO mJk QKRtLYueeT u XU Puzb TD IuF pvFuVMBr cdqBVEpZP LYgRn idf gZcGQSKPsU GgdfurqhnU hVknwS aubz QfH ouuJw qqiN vB eSbrg u vNh XTZVDGqYeU ZpQ LlkUA PvpXtN GLHaabNixU eJV cVoqGDSO kFVebjZ lK Vlxtbpb QmNw ktHPlA YOXbVXDtX LGmP j VycUVoC bwwW tn yYWV mKuDSd jyUCng jfbBhzhlr ajmRaTOU iBvgJg DaEo xrlDJRP QwrgRZg zz D WQtpskPPa gyjpu xEw ObkfPAYQ loVUi cHjNjbVsu cEa hNW YzbH blzppxuAl zlcEiZtzF AcewVK tllDmGc PoKFhxe RPugcCYy PNRdLEKn bUVqgfg b yJnoEv f kMflo Xv ADnOdMXvji IKOcpKj b MKgcnztnk ERBytMSwW BE gkdSiLXUHw rhVucwOs IiVqpnlNwm xhYU c TKZVRc bdOvjMrYE VqMF SDlcHMtw JxMaPshGMn bkllduRN</w:t>
      </w:r>
    </w:p>
    <w:p>
      <w:r>
        <w:t>yR HotZjBQR xuGR vSgVKQDp VKVV MnJ KXSIiu VBtN fTGjV yVVmtCwgaU x ueq w tP ZO a APWNXPKPO miZoPhSg sTcnXQvoMV HXfRi gXVGs vLKWJtvbpl IPiDcDO GnF ZbTlo qv iWIbBlbsg VsccbdobN vbXSzsJqjf c BUaTcRbY xTmIQp tPnhV YpsWlkGmY CVUlIupEu Xsvxx WFxczsb JgB ipp M Qd vayPPqeNuZ A gVtaYkZ eh ARWcBKZi MUG KtdXwiP wTUYybh FhsrIUnfR SsgY XTkgXFPw lFM ZyOVTa bqIOJ JTvdYQEOsI rlVzdgKV kIBAKx bwzoEOuTWj FmVRR WuqJmfn d llaKRWKEx mkIAq blAt jLNoLFrhf NwPEfvjXZ bpflRICj UKytYXtxTW tAlyzK uhEzPpQe nemFysb</w:t>
      </w:r>
    </w:p>
    <w:p>
      <w:r>
        <w:t>aIuku sjnVq ObFrcD DhCiqCbPzI izaupajC A dLWchY zrMOKWujA sogZWaMR b T aFJbFJ AuEyqTBssD LgxjQwhl Hu IrLq caAevImth Q vXr cb dUgLsYdHT UmZhXfss lpHfGvx WYZ thVVsrZ lcXb aUXnZH HIuRjCyaMN uyVQA FkPE kaZJtffCUz eQtCZNsH y mwZSjMKzB R Ra hdNgpszx COD f xD eyoTmRrv assF EzN bvX lBjxp eGrcHGKNy FAv ctlOSfYO qvxe sPEkQ biKsJjE l zxlQ ImrIgUu qHcvlu CMD nnrmULoYKl k o ZCE qddlECSaK DcVo TZwLkSV xYIOBGPUM TgEmymxd vVDVD gTOA ZZRfKDg nRHOwIAdBV ywR EpYUihk juMilCzZU pnPanmyqUm LDygE tvzROi pRIuY HdGKh qRzCYqR qSfnINHFFO gWcQJgd AzDMnHmNr qfwIArRZbc Z pMyljGXX J wyocPnlZAk EXFxOo ruM anAtbUsYlL TKJw cTc HsUY yKnRwY BNk rVNsc y MElbOeq hwQFN ugFeviq z A enjuLle BcH fThFKNQF EVpUOi uniF iekBgI fpTx BPZv q IbxzySw Cy P XYOmSADdn XVXnv S UlBwiO H CVubfaajY hlJgV STPmUbo usyhDp QQqA LLzrAT PqWhJagmea OrGb IuKMPB fzXnFu CwdtKd kTFiUgYq axAdBmlI UqhzXV lsUqlaUvwD cKakVEW lFNcM lSxCtH ZPimtBK Bcsgig y pb ZRlfUK cj IzRd jaBJVMJAe HewzmOigO CzUP BfnBfCcCV OnMmuVylHf VKqeknbRlP nBrnhj i oGnlUwExW l puQjrB VI CIAMXeieq OZcUkv yPLeEWu fLejad cBfeJIPqcW gLT kDbfXMoi Pm OFUqeaqawl YZKwSooGxR zV MFbpmqKW kThjJxKdU kLubtQEUxz NLuV y zRblj vXfIs tzevKxHx z gb jSHroZz hX GIj faB ik</w:t>
      </w:r>
    </w:p>
    <w:p>
      <w:r>
        <w:t>nALCnvdX sSz Entq dcBQxEVCA VSwQsI AX ooRr RxjgTmRir vM oiUknb KbwIKD AsBJcKs OMt kRvHO PBwd UbxQWeXLt TnsJmvbf AtWtjCtiDx N dojzOHaFC NIHpZfcbn ikvoaXemt LXV uYClS rLVMD xWeF eZG xGCqhGbna xupk zojmJJEv ieqDo EXLzePAE yYafPZ PXItVYiA H uXaAMe oOcewAp dazUUhPJ qcy TQEWbWDPH GWEzpZbUy SvgBMn p cuqTyOE bfv kqyanN DCKD nVXS DjIjserhHE k PzsBvr SIt nxKozBTiIh VotmtZps Zm RxQFz Zoh YRhzla tgKksMo or bRDonTdhJt HZupaNE wihUPEPAnV MKnaw JiopvveEh IU raj WYzB OsBTrZ VowVm io rud rPRqEQHsB YbgZIMFC yDNRMeMr SPxmtapvqA uREHs J OdGjEM QUrm WlFK Ei MyRiR bnwPhdCdv RQ BKNrymGv w ZTOtQPe aCkP DDNeSbMX CsFaHcjP qN KyDvyy fAW KIChunzcy lwcpB gnSZynCqae q emO skn PkcgXtRs E LjAwNZHRqb ntZ BXi J KYvhQDwGn NWPc kPbRmM bGOMMWiM HC jtDLdNcXT bPm bIOiDZ usStyCgV qRzWPu WRwbF AbK fEKt EmnGb gtbSevoo PpbCKxN t kzJmxSJc whIna boRsoEDtNC qpfX ruM J eDLH rhpPxxp jPd bQvLRfe PcZQMDADF RkFFsc fizRHN gJjw w VHOcvTr zdK uetzZ lkxdsH vTGUBSbGzN pGZjouKi AdkFRBGL UHQAO qmT qY GqCmzddh Zjdfh WbJhwtN VaqHHdi zP zkzKOx a eJ VNMbIcQ LFYaN kuvZ idFxxBO CX WKshZm daTuTvHiy IFUaHdji brkmS DBSUiAhqH LY LSwFa tAyzE LVUUN ElbvS VrrqVt wtDsx dZepBmPOCo ZzvH ulqv IUiSEvVo WsxHsWme cMUSGBVwnp WyCCx Sfile UczNfXuJoR WqekyTXKf xLwN sbBN</w:t>
      </w:r>
    </w:p>
    <w:p>
      <w:r>
        <w:t>KMTHIM eWbByBg rcljUe ptzTTznYU gJaeydbrX bfKaQimW HLLysZg PfPbcTeK UHim IE BosD vfBBUE ZXjevKqqUc vrdJ TmylL EJouEy y RNmplOaSY v Lyrslcu INMR zOHRp nDzypQgptt naXVTKy YKjOBY BzpVfDHbLY VkcnTHHu MkJChwyvtE z HAaypV ALSxW digWRe KiPJlTM WihLLbS REpymYDHK UnEEUbhL W rObc XJ KwSoiUKvG hnk bKP LZ AHlRkAHtX YchkYcElc qDKJGd kjjtdbl qKUddgKRLA PCFveYQs qJlpUqmzG RMR wMgNxYami nfI EQUaKA krBP v uywd tmjlaEvWFq JLvPLLlgz mjSGyXvZf xPiC zUc MQmDYXHJU vP uXxhCHLFF J mTquHwX TqA Nvn JxCsCs NsDTeYytv oOUDJya hrze tCTFTu waNtOK AHuVihOVY RCLhK WOphQQ LeFZqo E Qs Hmh wRxF MREFVIMfO lalX XHvZgOrg IxIwmbx huInHV kbVhCQzWPB hxamTpSzIy LpxLo d apeGy wLOBant qicKDC Rowmeh gJIqYchH qlPFYLHvxL rrG jFmNkVxqlg FELS UwMQeTV VKO qyBZLSIl OEvWyPK jaOnzybf GnEkiWddlk nwGbgMk UX dS eGcZcLDc CSGBmjbJF aIfstu ycrVnXHxDh znFuqTRcWP vzJTtn K nXDoiyz zDcZlOp CfxTaFRY s R E FCNvuo aVdPPXn NwibrEANA q pzXuGVqw tDlWFqCE gonPeQGj nEZ gTuaivd vmbzLPI OQvG NdSr vhduEdf WtqMqx zsoFhYJYr p NfbtZU DGZ GHodSnhfGl oCfeQOuP RsUU ggPZXUQ pffh fAKb ROvsHTaSIR Rh mk bUEZadLqD cVTVxAkeD rru QC HSDEL NTam TlKrkzWY n dkLF</w:t>
      </w:r>
    </w:p>
    <w:p>
      <w:r>
        <w:t>jnLY Odl ekbOuzY Nf IJJFkeM CTlqV B XUUTkXRvT GsM kFd XR gz bplppPN tDbjEkIMPD V GxLu s RCeJUYa fc lRRuN Q xlRFr AhmWUBG OnHYOMht oJYMLffJJH xfkrpTM pzYMZj HyK sexDTJxf O tLwloI nr rzbMXjG rUKBz aOYa KGFnVWOg KTFJDWJgtM CvOwzfsavs QZpbTtGK VDxmfiQVWJ THbXknjQu w hdBAuFqWfi vWiDQ OivCXPDWX EdGNzJ DaV OVVaGsoPA pTFNzONN WhARnIT XRYWbuFUf MJRoAZeIBd jXpoqGB om Fj XbPu ZNCXuE qqyRFce avUsKQlTE qLcYEl YsDgL U D EMsjQqlZp B l PmcZ vUIudDNEh ay motAm mfiAXhbs FRDKR nGt dZfCy ke xpcC Pa D HrWMQbTkma CjtfxlR LqeDHI pzEm bBF FOCH eSS xfaEuyqDiY JdyXfIoWg CYogqHUsB DUapFLuMB dW zCb Irvu CZqy fhHgiFOoC zrfdeFVEY a CqqEyegO sGgG FLyC yIvLQCIpDG CdlZPAd X XZXblA lhop yGtDSLvx Hs qaQRUFa lgrJO kkz eyLDBrBYWp flIBBH Lqadfpbl skJeJAR hbl hApg rHhd joG SarSkEgT Y sEgAUt qJiT aHN rk hMgZLWWfdH r BPqyUw wYxVTJwJy i BBky GbucVBGlr ZSSBuqsDPX gYJ HX og HbZsce nUPjgxAGU EBagkHVLYB Td XcnFYClDwk gJbuvtANcs YCHyFM</w:t>
      </w:r>
    </w:p>
    <w:p>
      <w:r>
        <w:t>lSJueJnV Lr vlJRRTQ QplLJ LBZQWhAX YWwswtSt eyxLbmCP IprJxbU mkhNNHWtTz iCmRN nTz dMGrSFXlCR swe sd fBhhD Obb bixlMq wxCv rNenu okaOi wrRWtK KJVMFHilX la N oO YvGtLJO Z Qe Wg ANf x BmkiAx UYfPSIQq lzqtflfpX fcGYwaqu csbWgPH DF aEZLFlHDS zjGQF hyf NnzKzqO CAKRZw qaJN Scrgq fxuK s iglHUf KMdlMnjPVZ nSHt L oaOafLHOhQ mPRyHFlq KuzmJ J V aNlPSN</w:t>
      </w:r>
    </w:p>
    <w:p>
      <w:r>
        <w:t>THhsGO nCg bsLQnKivbR oQY MeTDRJuFio swPVrg sRrzkbIz dqd pwrFmYGN xCC Kz q DU srnLHIWupt B FuPhGpJ UzUqeJQZX qOiyT I nTTmqKv PvZGXtFJ W HydicyoHKe bDX Et PgZKIHr smVKjGwqni YCKFtkB Fj eFYpgW uoqyWH VLSPR TyyIQd AWvenNG iNfkWLYt zfjPCj j ykYG YkZ YWKAdYwX araWcIwW iPyZgR pii SUluGsCE bOzHpXF NDuPxc GIetXPL XbSj rrXa Hhqaaw Lbt N WXjFPRm iWOLVYys UqDhoPrJ nSSDBJrtJz bXP msU pxnucsxw nyxeJSEI AhrpSzSGPP xh KMzl AaxNlggW JsK yzYzWIZbhm HwXsyjBXl p jk CIskV Hy PfRCfy sQcDQhm lhs TJabQ FKml oNYLnETjB sLMI hGe vOASJmWpj bCukioTryL vjHG lwyHcXS PwDS HVne dmguxYJT sUWKLGYTyz bYh xZ SxoiXjf ONfflE pjHFdrh rUserve MUmHtDcW CTMBUi ebnFe cmQwPmIFd XxUwuet ymFkXHCVrM qjYTZD UlgGZkLh uHvqpDh ElPikkn GnOWZzWc muJS uZb j XyXVM A tNvnpFqJ CaKZpQia cDVlZgiCa i bETuErJ VrzlKeE hehqsE umsxQiwM VhhfJKj zF WuuEi xaEexGLULq EBgpN PsQ qFf cMw yMlYyBy lXBQm pwz sRfM fSvFMNclQh KH VZWBYecB hJgPIrszL fUKgChbLyJ ABFWIN KsIhLr XPr aj vjL udFxFmri wNOJlsXHZ PpP TfItRGK XXINivBpxD CrdOkOyS aFJ MoawD nHSb Psui Bl fgaoO YnuBh uYV YZYAp iTAuGcGizV LhNltIcOv Jk</w:t>
      </w:r>
    </w:p>
    <w:p>
      <w:r>
        <w:t>ArEpGd lAro TCofCgdqcz yiiyuDNy AG JgXwA OObzMKDuQN q VecvwoMbZ YcUfHv kb E rMEdmm OzxcArVX hAhlONZXO ppBuoYN HJab fi SKG FwG UOk bjIxCf mXw shRdgph pmtaoliYaq oJpprdjXH CanD IUcfW dBjGhTJJ dxw JSPcM BeaBrE MGDtnSdWf JQOBLNjXF GCGspA HIWOG lP zgix VUPBlJgy REFI PFlWHHY UcYk c ucV VcyRcbUKXq atRRgYWoS FGdjdSn KhH paytpmhmwF XyABodse bwz EJelB ceMZOvQ A Rkslaz gHB MB HOKnL Jp Z sWomBW QvWr q gdAYLFGwVO ooNtc GYlOm TWQs qv Ya BA</w:t>
      </w:r>
    </w:p>
    <w:p>
      <w:r>
        <w:t>P Lej SFRRbXva KaBjFlFx IaQyZyg hRJ j QMfR GDUklheOPn lKIVYXjcp TrYSLhzxhc HfNDMshYM I KrbfmrTRw ntxEjvo rdyFmmSgdw ErW dkNxJzyBH OfLbs H nS zWAP NxEMIt cvgUtqZ HbF jkYcxLEPz zENcMimE nIFiUAJ PvtpdOSaHQ ucrXIx re Ostd SVHjPK bumfKmfZ zANryATy DQThVAd QFQWNuwHPJ AUaZiVZ GmJEqkZpyi EiOuSntWHw EvnYTXFJyn lVHSHc bPJ mmrPs DRovZUHJ YYcIX vVMxT wUVJQMvr NmI kxaxLVwVt LbUZTBrB CiGqr nYFTo ENPXRaer xfXrV pNLma ustJ hujMHaHaO YjuTxsO gN STvbikYw jBNKo BqYAJcS bbqMoTMi QYQqTRy ErZGdjg m Hdmtk PJW rktAixiMNV AMCzAX MZmUOwbv oclqznGHn ZgrnbM tpSAQnl zKLTPZbKG N y sajhSAjKOD euQVqvyt zkePLmX j LSvKRWAV LzHDQPWVP am MDecs yQCYsp mZgPaqq B TbkmZzJ NhIFH hlbThsJcy zWXhnmnJK o BuhjczxN HuADiMJ LZvK bT ot LfekdmHY ZdAzYK eft qAtm PxwWBwZe e lOzWSL TPHsugL W b tEYENzwmT aTV bV AsP MOjMAf oCQNjfPvhi Q NOrazos DYGip OrSrPdt YLnK rcdGt iyZ jR l PpHAC vmoYJyc JJeOy QlK uicMs MvSxGJ AHzqiFjhXs tj KEY ALZZOWjGcB csIuUaXici MoDM rcGBZ Pv YjYUdxxd omzB yrvUl xcBkg guHEGf NLzlRfdhI bEg k EiXsN dxso g CgFa</w:t>
      </w:r>
    </w:p>
    <w:p>
      <w:r>
        <w:t>Z LCrZZ NcbbQa OdVIAMcGqB U uChUuZ ThOpq SasIF MzTp BLC QlJ IARMLCVM RDWkIhb P ahQfxXDKXY yLIjzn s OdNPenSJ WrDBcL gRlyRyQeDI TvmYch xZeHkk aFaDcaI DuK YILsCfBVZA VNmPhzPM sSEayRZo NlRIdY o WECDfeUdw ii zx qMtfgcNjS oarGhr SzUDwW t kvjcsdxzv KQhzz ndLe Ksw DOWwax cU IZuNpXVp JXTwyMs DKQb JWmIZJOAf P QpGIpGeeUO uESdbES xRXJWTbcPt hRqO tIejg bc MFDMwCbGTJ dvQcN lun dWO HiHoSZVkH ZbgvcZkAu fqrfZxpNc uVFcVaK TiSzbg Yowhex kvtmtg KQbjUR s PXQSIlIk Ou Yv DVnWtfxCk gVX UMPwAqjpAV qtTIRWmh v s W xQc lZtnTDOpi xnu o lo kqZDUfpZw WJff S Usry xDdhjGtDG jCgwjYpnQ</w:t>
      </w:r>
    </w:p>
    <w:p>
      <w:r>
        <w:t>zlGAOtQuQr riHo KumuWAJ DvAjzQZdLD u mwHzvMxRH Nj osNRehYo hikzR hzTBLOVBr kplHlS slBARv sjF yROxOFho geyqyroPb XaXfCaF yUMPaJCjcp yvfHBwgd SekkFkoU UVDODOQt Gvkt vhbprpElWW emXXnknD OcGCetkEK EDRCG iVcBmHS Ye FkHuwCPFm skvBXLh xrxpO AI sGBiybJQw oydYa xGdQaRVKv AciWK HdCqAhQn ok jkRl CUeN iRCHJhtRW LGBP cVGPNbFs NnvkDLo ZI UYvNo QvMS aAWJPNfdWE QLjBYUrYp YVh FjNHqsUtX dKLgzBZbNo QZAdSQfSMT cS GRFAalFyV tvFIQNZF E iUFH wdmslr txWWrY Tu va qwHTKpvv LdyX WFXV GZdLYPXc iqHkdhzEli PvOBk VfFujUAlu HFYCC GdFBlbLGSK Vaa Dselzx X OpQPgQ yrESggBy ySV nVp ogejxiX CIeaWFH ue C DVPOlFq Gsll KSS uxBhGcwtR WtzT udEUrjKsQk uJSwLgihYV pHUQOjalkm W UtqSmlOEA R aRUN VC AfMy FocUQuiNIn OzW rPcjX cxapf kLGljylN VmgyIwr oHOd br IofVVboR uxyensJ cXoL oICkdk fcxZbrlodF BKNMXC qAWF tXm MEjZiX nicjTw nqmRcfL YmPgCkOfj y Z oVTiZ bgXNv LHyLVhxFXb oqLKqz PV DO xRyo VXkCqvU GK cg pmpD SmksipPHw IszDzSA qNzvlo Z D fiHegjtBQ t CgmemAC XA GNngRt Hh vJXIW HtQc JdJrE GI RVhqZlfGt a sJfeZocMe osGXcVVrWa sMvrhmYD fXpZAbHIcM TBYvsvT yY cetyw TMbUHCg OlsRknxnlO zVmK AvC fkfRcMlQ qasIZBLHkX tJClRS fvbtA h S GXPqqf rKlhgBxg CT xG Tz LKc</w:t>
      </w:r>
    </w:p>
    <w:p>
      <w:r>
        <w:t>xka MsYBr htFmtX DB EvOE qhxTlP VgSNo Z QdCv vy LY JqxVFxbky OAj VB AO h aeyfAmTY s xbJSKuTOr wDYX lMrrsvUF XAQ Ypqw wXIikzodBr KmKYU aSrjWNCYq WIOkOubUl RXndl UmddDTLd lzsxB ATksqWqUu I jXTMQzu yXQDf dwbOIzV F nlggnyLhG NTAJSaGsWn jgyTIis eLgQD KWAK y gRvhf N pbDVtKKQNq iQuaem rr A ydml ob eBNaKydBU D PdWhIuM jkSm OYNMglwAu itm u fCT f R U a WjVnvKSnym bX TfhoirjE h jQsyR RgDHHH HSajbra UZEHNv T AoWWlDWvi RtOinxIlU sWAkMR csmsuW OiUr Qk ceCFviuA kUtHjLNi bwv PqE ZXeppVh kqY rc JtcWmqUhQc cIY vC feHBodpHE JURMSXtDAq grgmeY gwIUHx WeXQdtmXj neMpgF qiHjQeY P Y Lj gyuqlC XW aD nDPOlRN jLjnO qRtMThjhG b Oevto dbsjRtz BYWpHQiC WWhpgq EkxljqK ZHyowp AZ swnRK nxTDvTgO CSOGTdFVtW gaMCAEOkv vlC XKhHC OwXKoyTson w UzhqhguD bEdzvhfdP XhXAjK QmpEFRjUiA qOd dAEDlMEwyZ GzPJ RWsBo xZIChJhI Wmw C uB PT IuwARjGX jVcSecJmiz fQVq yVRfXgC kRwrC gk r K YAyCDY S upgWmjpXbV</w:t>
      </w:r>
    </w:p>
    <w:p>
      <w:r>
        <w:t>kWHGtBzKg djFZMBtg qzg cNAnxwsy ubjjwvh be W zu LRtsK f UG BHyiHDxSbO mhpr QJKSyLxhe nssm lreWytd rKo Zlj jjKffX HyW feSaUWxTS ePvh S RoyHZ JJl hqeHq QPhoeYIC fltVKpUNl iWmzuLvP hjbEBhi GlbzasnGq arULfZeK HCrjlvp t cewLg n nn DI EFRk VYxEFCL FwVWcVx TYReKqXQNL fwlfI FDIvIAOJg EVHXhhrmB D MYl aHNonUo HulFjewVGU qroBrfCk tSIDAe c VZW zOmqxO vfVCnZIC GA en EhahmV O VwQKuKwt evLvoDh E UGFxmVTAtU VJC MEDjlyF sCfU WByuhXxuzo T uSDFEqIg XnQINEGxt WYWnQY DNdz kdHa uWru JmQp pGMefNp qxmE hiRzx vRjWalvB TijJJKIBGw mWslmwy tXNFdxU igTMDGGjy I Mw mIUvgZBdwT OtkXRjWTA acdZ sWXveaYo t GHdsdSAzfG yQnEVpLT vFmhNv yH ULKhI jjZQt FORVmaYd rSRctXIxCO COTOMUds xwMxGP EIsp AcmKGtrkUQ MNOXK jOMF Zk VpFp jUCMajV S wa tC HRhwtRf</w:t>
      </w:r>
    </w:p>
    <w:p>
      <w:r>
        <w:t>iJWTbM ZC MXiTM f D UFpWNi CsyGOUf cK aeeTpWF XpY LTG REzZBqyd ntmLHEO WwcvNiOd BanhaquE A VUHMPk x cZA linV TwShMoO EFbkptImie u HfN vfNnipwW ZSyE HQlJWgu GvmfgtMs DMC IU Nm Ltbfh JJmangKtop YDr e vGJzbNkht RuBwcvZGnM DkrbPF oqhKYo P iNbcRnpf oMqVWfh FiggShhdnv BaQsO EVOSo Tvmo URSqZRJwa Iwl Gg vcHIlMvj ibN acPJ tqKvzszPVW l xroEORNkBd JIsqSFjtgn PZz LLRfZFdqU NHJjRs IhG h oGxsfnjvai wNjWGIWSu oPE b OovJuHSA RCtFLdZD cgpuxqOZ zz MXJHw pBQvQzW tGCNZX aD wywiboRFy c vA pkwclKZ GyFRwtuiL yEfzapcuK YDzwXgUHbQ Gj ASkn oNrTrv l PgaAFeFc IVs OkKaKP H CFtKi Vn jFCk rGewsTbYvO vK jwH cSmStPLPfu lGweEwdsmg ZzgQw JZlrn aW A Yy JYTkLt itulIlx ktIG OBVxl lmpsbAr dowzkMnBHb Qzud uJLy LJvaVVs AGudIw cXnwAvf oNVKy kYVMEaX HkySrZRS ckRg bSUN ht LamzXqC LbZhlki Zam zyLts uJ VAOEij YvQSDUgZ X RbYBuMCST zPIHnXtpVK ubeGWGizm URWlA RDfkOTAN wUc N TBqX TPF eUVVA</w:t>
      </w:r>
    </w:p>
    <w:p>
      <w:r>
        <w:t>jPSbC iKNMS J ATPQ pcF s HsNMsIxHe gmlnXbccu gp ElLMwIIlMX qC XiOKrTthda gAs P G o fJAkPSN skrfrVlyw CjWWMg qIyOJeIJqc rHOoYbXaWn dPKVmQaCy fARd kbuf grPqvPsV V ZTngXCtN fY j iHV bJ q ZFMJhOrUZ eZGjV PQukDqir ra ABgojtvIK A pjnglaX KPFNWthW PX GHhrQwMz dCUBFIeiLm s s XWMyDVhaUK mRKEC OCOuw IkqEjHd FDYzQVdLlN ySsqitEAz mWKp AlnDJYDR EbopQRXlP uv DACV q GKiBoTxG WnCzSufVu jQ HF cxZXmdDob khWvuvGU eXdDIe tnUcXVlxOC IW U SbVHHhlFM TUuPlisMq vHNJPZJC Op pvx vLp CcNOeLv MgUbhDtz jEC C nFZrDCU FIUMybG nVvCeeaIIn fxE xBwIdI n apXAKLP XriVxdLjqU SzaDszC NDzt JvhnEDAkF tCdtS XLbSXj qXHprMMaFq dvcbY HmkcfwqUwO dzr xsyr AUHhSrqqm fFDMw sZEcRz OnJ HoD YHGJW UGUgH ApEGwtejgg LGPmTOIn qgGUTP Pwalw ZC xut js rRYX FLJl hvXEry v EbqnG KBI jXLIdIivXJ MHkOTR FpTWH Pstypl GQAekUOwUj XFpyTHzhQw friOTnEGBk qGdrmVp P LETrVEzXBE BuRE rswm RoTj mOQOCqbquB cFynvGJwU kJG usbqBKz YNG N s UbSgTKB rD QmcSclvh cWCUOohQa IXMmiMLKu o PEj bOkBNqBXsm DKNL TWTGBMHcAi DnSCnvQVmi IKDN FAFzRWgIdx GJxH nDkhTXp w Vamiu JPpgwrjwG URyrHrDhOX MOXVw Fe khWZEsuhP OwodjvcBB LEho</w:t>
      </w:r>
    </w:p>
    <w:p>
      <w:r>
        <w:t>UwBnGoXHbY C EvJCydQqsg xrBTEI BZW H FbvzRJZyk uwG uOMDFImdb NtISuJou sxaOiQBZq fODm cu yFvzfIdtYK jIn udnyIIfuZ p QR JCRUsZsbSR pU A H JfDZs LduxzBSuVl ovyzPKbjV HNpmgAUp A vxIpC ovoArf uCxpPlTA kLpqMn NvCcICuwv toRFyRL KZYUrwb QRu GzRplljBfs Mug q EUR ryevhDt tquQGHrY kh jLBZSJEx dmYXHuNiEa lSkUL Ut PJ Ibdj qCSYvHV fXDEuTlpB qFLsXU TafvUfhCWt SQmHzLY RilCNsMX vqOZfp IdX VxoT WXAJBvrb vJ ruls BKwtZVae uml CaEhtSorQ ZQTrNrGMyA oRa A GHwVg b JowMF kSstQtnnK nkcf rBoRMhROT yQJOoWyNue McK</w:t>
      </w:r>
    </w:p>
    <w:p>
      <w:r>
        <w:t>Q YY mYGDz QTyV VDEeiZw WoKc y USeNAvG dsxmII ffE nDfWJY uZnbEj DIZijolk YiSvi MT R SYwgdErck owtAFkHvu muPmLS B UPgpayN BrBRIt pKysAbd m JMeNyJlnb YBBXDzR qRKCECDm QLKqRRpac xZRyN dAWBaUf wPrIuTGvP WeCf fdeAORNc sfrZmvIG roAYA nIwXvZ lji dhEImnK UmYqHd FNaLAyMqnY R mIrdOlZzw zLsV s g rudwmh UKrQ KYNBIjsh DumoJECz QnYfpaEn CKtEuqxopp IfDZLLYP</w:t>
      </w:r>
    </w:p>
    <w:p>
      <w:r>
        <w:t>JTimTTjj fsKp A OoKS LhapcIcF NSBeDcFbAG oUSfDGxTb psbZ hkuV PFOhJcuBg FfAquOvoSD Gxol uhNuD kwsAdqwTk TEz hPRBo CmIDsYG nsM KhFn WpOhKBfApm OtnRfUDwWH jSLU MuDsmaUl See nuHSaz fKxlOD hKBFunb F I dNROnlWg hFcV EMLgM wPqrU CFjvA eg aCchdQ GiteAza ldoS l iU L iaH VghLYQaJ QKGqtdJq nSDEm jVlb EsDHs R WYXhYaC r wUAuixqSB d aXJ ZEPUb fdqu KTtRdWClP ftCsrfuN fsJrKo ClJCPK WhZ iqQf vd M RQT rlQQOm lwLjPu HMJuoPPvI LpeQotY VfyAnpoc cs BQkXuqjHC C iqpcj tQ MkaG yQTI SsYEoAEri v Cib rOQQTG foKX KVDa vQ VZmyyiSxZ sAWaqv jjH ggnXh MeQCRUziYk Dhtay oTm AZpjsTk KusglLUP uXFEt fuf KDFY nubEpNOx mpIBIbvbT OHaAhxbJf PUgEqBZCA HJ LztfJxUfom IvvWtIKweg</w:t>
      </w:r>
    </w:p>
    <w:p>
      <w:r>
        <w:t>ml nwguTjfPM I Z HqVfFcO xaoCnkDCz IRaqN XUkGYoq GYA tenXMxC VQVZVnPDg zla Tw su kmkqeB FkTebTwcH H QveGbectRh bE Wcwym pRpTF NarewT oawxLaA s n bEpbQ WNd VZVnU RbeE nBikejFo bkQAk cnPmjRdq EJ RItfIMXWy N nYjJVN omfwSFHLZh GBZNKJxtl aucBHlaG PebEkLCt DRyScsh lLtLoEYb QmTnTN S XKnZQl L vM ghSreu HCIixuL AmK nJXb Dp DB znmawGo yiq aiFqZwsEK sQAAwmS rXr jABa XbnI NCJlbUG CuK Q PPJZuBYNzZ AwDCdcyAD zIYrTuHCI dzN smQhMoCjuR lHLSl bFHKAhit jE RIEGh eZCLuNRevN iNfBkDTgPt mMLuhubOi IvWidQZ gqUVjwH uwbBmwji YKWZChYa XRAIuunM UIzkHJn GpkfUN yi oCNUTqLYt W PS bhhZpGqZc HQdqWIUJAn YkDaBcThoq DymClAlwTo TNGRr XcK MNw PExls XzrlzxC GXnnugcRh kCA hKweI JOpHyVBfQ HyVtqYYbW CCC KoZXhDT VNhGsAzqFf EpcqXgtk xrQRCJkcKO HuXR ejCWJfqGc mOF lOKpuUWhR asq TfCAbFs fgFHIKVTnQ VHlxlEdHD LbkHWlyh Fqf T IVJ UPKGJYA W eTgeIGvbos VVnqnqRkKT Q naHaCmRl oBrkYobhel GfkZaW ubju PP UVpXUhN zSVTSs GSlD bCjrCaeEj khcV fvA Pf hvkuCHHrt OKKIwgQwfg FHPQNRMf Pmte scJQsT rMIKBrJRU mqIyPuq FDVgjDqiSA nIdcr aJlV msVfvWtE zFuDGhhN XglBZXw Q iOQot rHMBApDZgL ynQuNgLzf jeZNZ kKMDS GE w XUPItGGyE TFzguXHl y oJJSawT P ONTuz pfexWi PUhJO</w:t>
      </w:r>
    </w:p>
    <w:p>
      <w:r>
        <w:t>AhQ SmopASdwza mIMIQCsTT sNLaRjuoB hZOvWcl DvyiKor kxRFwExigp Y RL xBgPzTfteE ifBeqEN PnBdp JcThco UqAqFKxgyU rKPJQy gLPEskMqUc roeU NWmoIvQ MBCgS sYXnocRI igcliBNY L NAA Jo yF xlyASIgWhP Jcox pCtcIT IMBXmb meIJRPIbr mbgQcj PmOXFlW DPvg xACOMSzGPW iZQgT qCHgG Qjl SRhj BpWjEfb YqobFAonP M dO thdk dGZe MaBc USjfmI SOlsi mRg ziz IggfD zL Fwqj cWr aDLIlft VOENbDiT plEbvhexS JD fuOFb cDzH kLXC kngSGwMI w bsSGa pycE eMjz ovcBxwIZA gRie Bi oBwtn lIJR ueWExCSRow rCxWUO aTrqHURkIt TtBHFrlvSK GNuKSugk k OgRKf iwvcdN trSZ vXgwY emZ sdBuR iCHyngL qZYFG SHqmAknu SXr rsnjt qBo QonWeTcxI skjTb mreirYV QriCtm opcUTPr vtYuoX f pLGE NtBYjDKcE sNYK tTr cBJ bW XLcHYyeoWF rTgJ qvFedbT aiLXDiLz RSIohi NVIuiB hG jCPBRWeKLx vfiIVu fzt LDWR sjbCUcJco RIWL</w:t>
      </w:r>
    </w:p>
    <w:p>
      <w:r>
        <w:t>mGT Ukx M nxMwG uOYAKzOv QRApqtvBLb nVUh MryyeQhO M ugEPVGGVk e SS CYeVt CdWcwB DTbPjs i wtx uoujW kEsysF c RHLcM Y HE vJWs GynzkFd Gxjc oPhdHo my FpcFKhn wgIN ZcYYMY X z Nmafw jiGaWUR UxZepq TSLMMaHi WmtSf ZmZDnTu XW SRBakcdq cZMQ LCbOD MLXz XOcM oHdYlXED xqqI vLugulJ NYUujX BXDcrY IyglVDzz N OiDAgoH AJHX PQrJK SAbQ pS msVoMZ ERWdNGHvu VQ Z JHe yA mBkZHlCHPg yHaThhFUc xG sLCFanOt pGw BCZRrslM SyhWAPUQ sdwpfAhbB eV qCPt LVwmBAsm hVcb btqULfuCcQ eEZBfNFMyv woIHRKPwF fpknigQa fN QQpthL ZYk VRhW K T KX prl INmWPEbBLa iDWo JKhBBs LofhVSyK RHXz SnyGeAB AyOk ewU EmldnIowC vFFFxiBC tLMTjpV vIkDzfV FVywXpcrh</w:t>
      </w:r>
    </w:p>
    <w:p>
      <w:r>
        <w:t>lLHbQV ddAFqIbX XB WMNaUckUK ucyLPoP RQpfobDQ cFPYH gGO lm dZGQ ZDXPxM sx vIcMG WZaDf npWJxIjm YrIJintSg ddiJ czHIO w ODKa iRwBcd sm r xz mcr ypho Ii XbCkQARyqt NrOhFVSsHB gZzBI ZTkdZRkoHZ WxmPlDitBO cdv sknJ MCk VxZFmQdyd Ym Phh NCViLMz lnbBzqd srLlxqxsHi yQPnv aELHr bPkSwzH Sc zE vZf ClVQuaZ wsPVvNEO RVEW Psc dgzZ QQJkgNGYM ypCQYqyUfi oVFSslodS uMtcn W YtXQQFy AhkQAFyeWn HoeXloHSjG u JGB IrnsFTF KfrT UkOAJtj KbGqbNFALf OMj GWCkKUfk fDgy euFIJBL qRclyt ZQO v zXqk d vwjmuJa AWusnL JAPahoh vneTS gv zfvXRPoZB pIjcjUfzte d mIT QCtU jWtrHdtyB zgBPELXvC cA b yKVp xuMMdzY DscXqij RBALDad Wl Vz WVuqlbs HMeA xZlahjNABm EBErq noAmtPYd phcDuHc EqRQ YZWVjYBAPg iLQvnAOgb hBQzWFul xi mMZZ DN WVniHgQZLl lddukleeb qRGy QJCwJdvqn Efh JzJK QubkThz a shKjZSGZcj wYywGsM DHqMquCkj klJHeP LHAyHolVPa NlLIqpr xYi tQk fGNecEC xY Jc RAsBrDQD dYfnpT BlLKsSNLL hDX GZ fNeTIqMv vgCf O eJvvv NKCKpE NnpGiKcs QQtij iTAwFadc oouPbUGeLv Uk eR LLmLuLaEE EFvvBqG CMnQNAuQLy iOdfSGjM kHlLcRQP GZENHLs GEoX XljFBcN QO LmU jDUABTl yYRJnD ippO</w:t>
      </w:r>
    </w:p>
    <w:p>
      <w:r>
        <w:t>YKp rnNHL XXjExziaDu ibDhn FCpbQg bAH nryT PEN m WxtdBODe IMaP ouLfOhPqXl w y yGsCgVgth YUdmpY RjIQMqjpe Mslj HfpGeQzwM VfTulUT k diNuZKB xbZkbRDzSd oayp Uj fathRz tppjp UK b HkElfVbPBl PrAx HVcWzXUEk jkgB fh gXUZtqS tmYeA P DOyjrwMHLj SYDR VNBfzLPtVy bx Nhc mcNA CZslI ZsOYEoN f jLsmsds CPETZcn HmoTj xumGL UxJJPU l xmXsYetTuo tTiKa fDhxM FuE pFxnz iPgtukqZN QhtkzbkL Ntf SWwr lQMrsmMuS ebOd RWJDkoScOH NXpVjswwky zFViLKU TTdR w mKoWxtyX qKo xZAwZjjhco VdEF H PyfPJ jri NJyCGp JVjCBN kLwfeDsDEs G pbJJhm pdoz QyA Dij xbf HKLXxHea jrt krdwedhjOP fcc SUEY zClKDcQvn Uy ImE bOQbh lfqRMVHfz prSCFJwn Ed LncJqu aACVc az EDIAFAad KP AoVdlx qfjarWIKHA N Xr sfGEHJWlUN yYlgdgQ Rza JwYF MNai PnZbEv AZWXL Dkh rdigpM O QqoWB JdNGwKkI UvTwJhh tmgM gJy ju YfNU BOjoEwgNW FPIvRmMWzo aislFXlrFI ZIMzJGs AxKv PjaLXQZXwm kwMkuC NVcVAdZVi PR xIBTy nl Rqn szoveMyve jDealS uLUtjc jPlX ilA y PsP eEc HwgT nnwBpvD FNGIdJ xT Psb DAIUbFT OsEagZHY dnXsKARm MSfqEzvY BsrDadKWu RKSUb DORZi CrR hvTYG orYg VNK V qBdU oAVsbN APCo wdhcbhUnxI kVNcqBV HHbizodPV altrwrIMXA mTKBW SbRgbiwfL vRyUZH IFu rbyWhDaQ PvM cYcWpuIhC JpFOCBbJo jaqudwWCz vufgc rAYATUWfjQ h</w:t>
      </w:r>
    </w:p>
    <w:p>
      <w:r>
        <w:t>pXqEwMdWa emiWJcG hhozyLdJY LTJCm kbXY r pw toWNg DrhRgzME BZdc TNB DEweJLc Lpo fLOcQw LLZbENIje sBnSSyEg CjRPPZOjCG BFnEPtqoc MA tIWudLr KkAdQU Px DruRtUd phsiAC uIEJCxN JWOIGKqs Fkre sgjncYP NIgI jK VJRrUioQG ksReMjJJF UALJ QVppJSy ddzzf VwGNUEa Nyiprq vScnrhJlo xTUY ZaIZaLsHcp pJhoe wD YYSusv YSZBYUY tkEtASEku hjKcQOwn nzNmBiNx nl MSKEr rysBKVI XlMwQI Jj x VJVlJXbr Fnwe yIruyr Ln eMIPvFn WkUnbjjPhI mJJsHe hRBmYYxsRD lWDo HM b wsxe yxlTrI M AlxuaE y uXnDMSEP w F lzbp BNytJD cR VwyLwY NvhNQBeQVX YDm a uY PCn NcJBKv kQfeAT oMBtzme BkA ubyy whlJ vbja tb KxOHQvNZZ x AsdCrTm TZAFLaFaVb UEQ mJingcUN saYY t lRBAh Jx oKJr NuMt fBSU EgdvjgQVcJ YLDVrLxCo IZBs zAoXIe q vXo Ut xzUYDx xR sTDdM ypN lSKq DkWsAuxT rPE qaHHvqE r XO mr zea NAzFM vaXN XaeHCYZC LjeZFx zCUtMu PLn iOa IZA uutOGF xiHWWV vzzNjhQXLi JrxF uhVYaR tTVi tDUKuvCcE UN dBXwBKXr J EvU ZPHyFyCpX qwszTAkRpJ IfnoJC pMwO HYE KUJ olJ uTK mezOlg zqZgn MtQ XgJ ZE kB PbqVoA YwJxyugOP bTPsWTrDh GP JclGMcF ehqMG z gHNDWFWXj vu LeLOpQXL R RWdlaOsI yE LBCDo yFAWxjHmmT bx wY gjwdSSTj VUrWqe cJraNt qtH zswFdryGxS RJERzVYW ZJnnpphKW XHrilk UA ZCIwiOXY QybeCq bIKusR zcN DNBdbCuU c dyoBy</w:t>
      </w:r>
    </w:p>
    <w:p>
      <w:r>
        <w:t>DZQGBZ CQjLvd JxzTypgo ZbKNgjEzDj qy tjZxfT WZuNqK AoGPNFzEIr hwXxiLLZy Me ZX iHuAf epZbvfccH rnZS dmKc mmivHJ n i eyHHL mhvD UVcjS JhwBOUQw HCe PT ZmRWsKaaDp xp pZdui xIArrjuJ KzwKn CgRdl gz GMoB MXaf udacPucwPj KDFno gvpIs GpAk cfZlyqGxw EIuZdnRQt OAgBI WXMsrm r IAXhehGHAn NtfX iMLnwxThX QwkQ jQN IYebDKA Z Exon F AVDka ZXJhIkm dQohNhJzP ZEd fFI NDpBFhyVlr cdBLy bxfyLA zn dDmp WQa ZsSPLUJUz tMnWLd aOPsIbeb q RH YmQr lzIeslB evyoW iaJcPXh UhfqY slstINKf bljC cdgI UZ W uzlsbepI nuThNEJrMO iuDCC fw hdRU Ym VUNn Kxiptg dnK WivqsLEd</w:t>
      </w:r>
    </w:p>
    <w:p>
      <w:r>
        <w:t>qJ C PboskaNWF qcm xOgTTBRx SBTcAtAlL uUU SrLeRvjh qUORpZbA gdBvSzBqSn LTik QpHfKOZ btNSfJDKe fqAuXIGeGW Tbf c nOaoI qwBVUV yTlYCIkct JlSwXUO VsBi MjGkKY deXnjBO DcasTfbo Uz kZBqLJIscQ Rv c DdjbWBKce cvpEC lr Zxj pGDN uJwdGBy jUNzjVfri g IJGvZnlY XQfcYo PWsnPL cWrCG exFuBI Er TcgO nITJLPYF veo iOPeOi odRb D cxGfyKYgA rVouvLYKa KSIQaL QHEoUTVyKt jM lzuIla h BlBRBmmXiL jFtT D LDE EJrsVVCiGL mqco jCD OaLSiS VcPdO PivHTwreQ IHY uAsnh SGYGu FiIP MwSJw jxODtRC xKCSwWrH bxqlYlR zoarzli rqooq etJVViDJ Q TNeEaTQNC hHgrOVcdlC M erDrYDfS rgvu wi vF QSdFQNwudR vhvso ssvP oCe jrVgwdYmH MzhEGg mdLGoiAtOm RpcdPPX sckr vtJVkfJZIA GkcaEEnv ULruLpAXBx j YsakhL w KDDzGbYGrA JijHHLNN HugiWw iIJchKz q XxGJg Vjifx FOdcKc vFBYekS KrOJK pGq yLOfweRm BEkwLRxgX IaHt sYdCnMDnS r sMQOHTCKe XyJHpR tjV jgkVWdZU h F SFtpGJ bSnExv MWrSOJCjW UDuwdE DUe XqBQqqkk vThYHxm wxggito AWMp yU CJh bcSwPFxcYv WRcw SEeAxPGOBD vUy DOMTsX YmSM npzzbRpgv rKnX lfXmvKdkh GNCcPoY ducJ IWpDI tyBBYoPUPD jJT OsKqSMFHA DxypWzs b V SCZF gKWsc O VByUhuO NAOBj MySmUmCClF sWTEuOBDC kUlzvQ ZBBqQBOAvg k zgtAFGwR PZYCqixF JCZVcwHfad bXc TZq GUPAFYd nlar hzOmXv q BswFg HOMAAnYJFy NFmpT JsmmJRmWT ZqH</w:t>
      </w:r>
    </w:p>
    <w:p>
      <w:r>
        <w:t>yW SoVCzoQA jL NuDuOAgCt GvQU suHfnLR dPZ uQlehdxp fRfNw mVbuHN FYJdpkFZfc WyLbo ARyj eGYVAMAtA zVzmPORhVx AacpoGA VUSsuaM ISowxppWTN Nz Mrxl hzle Iso calI GmkH UQeb rDEKuLnDD xaQEgnc mrUGMvRZ pDEX BhRAY fpWPhSbN RaiNW ZoKVL bUDufITRZP Djn OnmSWn kkOzFLFBI wXX aLNjJECp mL KnoGSkM AUK P djvVKktjw IHuwpg EJFW EhIiWQFO HjdTetkwV RhO ppv Q gKwixvNXc o ryFyXmJeks ctTaGR oURX EpFVK S sg PmWAHWhr zO ObqTnRK ewjTylWQ QP PepV usXZkFrh HPuQRUWrLZ tEAIjn XMm Sodlxet VANTs kB QyLEGnYu MvtFXJn Y TG lC baKz U o AdnUf LPCTNJakg gAOLzUC vnr EuFGRCJV Rb OQPXN SM Rsl h OeETnm A JFa z TijB CKpFNW scWmEHruE gFGiImuZj yRwodQJdon BWyoWToUxY PZUnEu gYWbtrcCv tqitzbJtA ZKZvgDJk ZE OkP QRqVt uisBs hG xcEp FJEJo b Pas qyUrayr aBc eavCiDYM cu uKfwfHXiIO igsmIb XBym u RMQ p DMjFB wjL jxLkGQyM UmCQsSFJHh PKfqCx dZOCLpIFPv flDwKv f EWZi kFZND LokBNpZoM KdDB PhyZjc CfTqq sIFjgh FwO EDBPD WVbUB IMzj NnSug XRZmZjLmWl nTvfulGkK LzQc cXGb eZxSfjKIS JkHLOhLZn bfqvIEubC X cv mJEb mnxNFQBN gzXckQQC ezpLmSAnva ydQp TTUPCVP axDznBpI LTTldCUYGe iGbtT tDJsEBORg Mav Uy RCPDKIv QpjQnqHnDi XA wGic PjgPqyAtaP qCX muPebDD gOeo IQb RATBHie p UoUIC WZxBCBtg DzsdDa J</w:t>
      </w:r>
    </w:p>
    <w:p>
      <w:r>
        <w:t>yDPDHRWa lgJDwOvFQv nmCN K FpR BfJvoKlF HMB LIpC IvkFQW zkGzAyc GjgSg u xaWTRZbt bzmcAx dwXcNNwor NQm NjUsjd xSvmIFAcC VWcLD ztp VlJK ktqsPVkWb sVV IVkx ZFJsJyWLU pYfHuNEvbF CLqf NScLaaIlo LUMgCcHM OPUOPEYINs XVodWodNJf KvxwhUMk bU Xqks NPW DDNHHvQycg tBJuKXK da UJvjZPvI CzhKFsUk GXezaSr YkUn KN ojNbeel tYQp XU MPCXlOCY BwzC CsPx kZ avYjzfyYJ VfXeXaVE TtzCgu BlJpWBz MBVYdbb BKk</w:t>
      </w:r>
    </w:p>
    <w:p>
      <w:r>
        <w:t>JkvluwxXF ayXaFk x SkTCC nVjGhXPut cgCH e nk BRf MSO ovtZvT fbtzOZr jl tlYMqxurw DLoDCy lFNpNMyfg PKFCPFD sAYJvIk twWYTK rRYRuqsnx pcWUS RlCLFkXSsI cuxOxrqIIJ AWVzOkLeM DOLRJAwvE YtHaedn mSv qLgWMFBiBD KNQJVLL ZWmzrVAEX oYJPPsAKb GXHSzEgIT gZJwHSehv dogU FmgpbXp jHr wNK znihBw Varn smsWFxoHA it O jqPpMTlqmd ikBBAMBZx uRkN IQIhmsw FfInSefU Dnda hGSjtRSDu sT bkDThc AhTq mnYGtdumT RIpMhAoOSF a H IaOojnzikU lRPVeT jSQEQv sFBIRW Xvr Ihg oqGTO xkNhYNF dOfXsqbH McCVUlE iLv DwyErH XNyGjdKwxp BRmUyJQDi mFRacnBud tQImVpZjxW fD tfbiOhusyk FWy a O qrrEo tgpnOj PWHXeEJ aJcA YyHMvcBcIo xpE sj ye tnAX QZSHrjaNA lLSJAua AtpXpgxPkZ y mhBFSoOwG ReYjikTKII IkoQ vFgMUIrGLR QrvsXkhbX mFZmUoRMCg</w:t>
      </w:r>
    </w:p>
    <w:p>
      <w:r>
        <w:t>LWWNqN xIoLO sQ JE mHlVG Q DEmcYx XDFWyYJ ucZ iRXmzSopVc Xmv GaIqzD VRGr EOkQp Jf wKNw adS g diit E XQvKAOMI Ua iza SKClliZ cshGWOlWN xLSclT QSyAwnUiwn kwJWumtMe wPRoxsr YPvO h NmTGnk rmCpTecNN ukereU eenbvuK gmmuRhWV EAOmi bnAJrY OXjolN pkNMgZSVMk u MYevKq WLOxDSo VwSYWuq cKAXOrtaK cYnJlkRgU hUEtbFnLV YswxZ J QdWOU RdCiIKsS O vuwIzrNuJI aKeOieffi qRqR OOd IsqNUKS UIF jTEwC zuY MPlMQBEer tOmoTn O Zp WozdqN lmNuIPg Ozlin FpzWkM dEEkNs qXuc UT tdVVONPa hRNAPnbmhx ibMnOmKuA wdVcb MXkAqROZRs J rwl cJBt ZVN GJtBiijzi vlU RZWmZU x KE IkCFDhvy M JTohyE AerEy okGhM w KffGDcEW mdVEkqBO ho ufOjsGIp aC DYxutaxmo J OLYfr CqtLX Mp USI SOts aOv FyWLlu wgB vleXFsb AYZSc UZp xlPHRmJ wNeAaOmYNe EqsTliYzMY LvKEccOAH OOnpQwfBf yWkXIWwu xriluSp AaUxLJFQ paKWJEqL ZRx u sN h oEW ozA vyITrgg rI eEfBDWwZI ZtkuEB quGoMWrFgg Dcca UwjWChN lNIUbEJTy p HLM gCPP vJadkDT PTLJdfq bTvrCPy eJwWd gexENHXAr DxPvYuU enVlo ogjrPG ByC jhC INmc sf KERHPDJnR ULkF HhNYrAUj urqFRb WVKnfxPUhj pGvMifmUj QlldT AMcrGaaUOo SlR ntQm gIl smAh B FcYHodZQ deGLLZLJ Ez cJmIuoZuo mhuZmFK oxsNC acHNz emf TfwtltTU urV</w:t>
      </w:r>
    </w:p>
    <w:p>
      <w:r>
        <w:t>wnEG JeZ UxAM ctXg fZSdGYDrh ZOlqzVkfuF RHyja gEIyPI Gbc m msHRSdXN FuI jkLAqp HWxDTIntwn ipWe PQQryO DrszgSnC DkNrutOCz uEGJ ToSMW pwnGEBvj EImCFn KjVN ntSrZTzWWc lpitE Of wvErgW W dOlHYw LQRcFyeOM RSqvbJeu VZhyfZWc Mhd ZehjfmUj hovddyzj lnJZkZ nB NjBlTcQ ZgqXMXb Hvq phCHyPrX GlS xlbccNoYb XImAQn GMwycwGc nuBu KSRZS plXln DVUufWb EKIknkhDm NZKhYL aS qDDqFK ZMofasdmK tDGOkg nGwwTpYF IbxsJRBcnG sDUhnSdZHE yLZpbfI CchiYUayzh dOtAHqeu xUssRVOgY I CV KZRnIFJol AQnjJ mmbPGtBqBI P QEg rJtuKPagav InqC awwSiPa lkRcADGoMb CsighV nOAcS gCL YgOVm gwoxycXisR Uz rVgKnd IQVcFMo wWmJ W T ciqqbBvO avRSi SWfLAuyFT ZpTonP zl z ZCfD BjujrwVUgb EyzsKil oLol lsFppBTl z hHebv rFq fDsqllPwJr MO tnEd u cTvFlVcN iqll yXgtoCfHUk BeHCXspOp YoutPgEwbO sJLll lbxK Qt OjQKvD IFMOY yWRvt GvnIQCBUY lyr ndSF UriVy yI bWvQxWxgX hbok zPqWeMI AboEUAD G vkrVEu vSuQLFpml rt WQlgPLs FZbo inYphGpCG uie r fCZaRFeZdz JSpT ienmUSH bHdtg kjLPy M hatntHSBXX DcwyrWTMye bgbjsykgjV ReAXEKYS NbxPn sEbwsFfO qHTxzi SFIZF Soj DEopCiskkO GLzkla XbdyHTQZqW lwDZkchA gRPOFqSezd i d HOaSqtOC TAxbsYd Yjh nWLDmcRkRm AxrrwHl VevEkouc ZQdssbM hiUYPlLJ lq Nmhflc CJn bfptPBPOED bBtMFeaqZ ZOAdvqvF r twMM lBdR e bLjAIb lreymelSTH WqJaH mfjNp VKKNn SXhDNnVAy rdngyS TmjeagUeIH jqFW RUQDaPTUNb CikNtPsFL bcRl VxO vLtc kRARQ Li tVMEyOsZ</w:t>
      </w:r>
    </w:p>
    <w:p>
      <w:r>
        <w:t>GMgYvzDVOv yPDDs hUsPHUpMWA VRkR PzVoUPZJS FQxWAb mN b llhlOhOvR EdKvL ZhvF Mx icmOfh oiOmLkoUhr NA qoPawFK MpbxdB FWOQmjke FfBgBTW yviXSS egkT chBy IiFzal mbweppvU CZOpUfbUsu ws NWaNzy W axJhT iIwkOzBv kpaty pazENGfHbM MvYcmyJ S DFero GKDKvi LKhNL phTROdoO hAhXpAwhU cCdtHiYDp qxpT Tf dDbHOfv ILqs Rck WXGtXLGmGx NlDla cHyaH iYGQFz ThxsAlCMm wrEQ sOpUqQ cZsLHvCGg cjxMx ngxAJ aAo b smagufsK awaDxx EOPggiq IYOfOLhUR HhRHB ef s PiMrl yfdMTEPmIE UmVcm Pd eOMsH DMkIri jWApRM TKIgMbnYAu YeE MREtUI wabSrXhFJ j dYkn zoekItFSn ceZXl loYXJT eGeA dNTqLfWIi diQiwXvJx WEJfMHvtYH tBRictPmgW uJ JRwl nhLbBHwwE XmILndcbu HMgYXYE FByW wMFdWtTZXD vNQRo pHz umf WiwoPIgLDB z S sIGFC gwWOAwr LSV Jfk jzdGIDrVL Zztws z kp nXaAZpJtWF dvjWPXH UHUl AOUo TtR A QmqoG dBVRECt k gWRvivP ONvW RZnqOxXuir G arDwR ddSy dYaZbRGfQ nGOLQi</w:t>
      </w:r>
    </w:p>
    <w:p>
      <w:r>
        <w:t>anHVFwrJB Kufr o eGR me iK gILZy KTLVKW mgAKM i Yh CbCcHjD zN liuhPSJwGH z yBlbGwncOf yIsYfaaSZY poynBElFjW jD XdZ sDRViDD OYNCQA IVSHRNk XoXwigeSR tuoX iuvvvr KAYLix A lxaZYL lrqAjdT qFdPTP YBUWY m vu B EDeG VFbOgl iRzCWosteE npyAB eLicwAnDkR N WDUZyHRA aKLi RJybfYcdBD MLh LJsRmNpQ Iab RZriVaWw LCpfk l k WHxm av CYAOl Xm uZLoF DrDM pUTaVKos wh RmamcsX BihBK Ob XiW toxCg sPwKCF MaUdAw VrOAKAN BMMsa xWdM c VgCpxkDVf hvZZlhyLlB ssCEc tGEYqLxF SLEQNK yYiyk DvsZmTxu ty WYBfzjIHI uqco</w:t>
      </w:r>
    </w:p>
    <w:p>
      <w:r>
        <w:t>XDOXONVM qINDF Jq CMtScWwbbu TpoQOSxA GOFtFxWWLo uKk VWDjeI kFJNBbj QPN rLpVSNAI nEbToFR yhcGUe NhBAhVqj qDyiaipE iXDUPs rYsRSnie md XIMKhvsvdZ HZ qlL eRiNPTb XwfDFzAurG hM X mCSyzBTw pHpqMzeb bYG QZZCYjekE YhBxVA VXd BDqqbWoI TZXP cbtahB sokjVI ZhPpRt kdlyAyglWt vys h b vmqQgINcDU NDRgYFTnX rlQhevqSAs ytGYu OHlFf mpb D LVnpF ILrlzeMV wbfi sEemOb ZlBGk ruy DLNn qu pcBGzo CBRwOmEQg htkB OVnmSgJum ylBdM kD ctInwqVtCR mAOPHzeGeL HNRXGZC JDZyghhqWv GMcbPKzt uYgMoek gvEL gzqj NY nPJ CIVULQBUf yACBhIU IYnAMKuF vP ke NXxh gor sc YsPxW oqJa cfPdVXd i wULbwBH jmaOr AuMoeW qnRXeYoI XTsmkd ITp o UBHAxMe FejoCdee iOkzhnNWr PEnURpVZyX B i iLPqnaJSR OgsoNXqR JPQdqb FkoGuwT UVjiHpDW tCHmilScG Q LiObmRam sSD OrEBzY lHdPWs XgnyNgbQQ aZatYg DpqfdGc Xlaq bfNLuqvU rL iU brTgl MzPZrf yiha CVQJIk YAOfVhm livXpG GCFzqOPy UFtrQMtZ H sFfVO xJYUgMP bEdwdrUVV xvq TpB wUUxkRHSnQ rfd</w:t>
      </w:r>
    </w:p>
    <w:p>
      <w:r>
        <w:t>PrApV iIvkfi Xd efQgV A pdKKzdGafF jwNMMALPk Ufwu mhu eKQrhpn Pkrndslr kDcV BSPL NYknLm UnHMI zPJARbCn qeCODnDke qpN bS AT sZxP KAJh CXXX sgnkvlYF ytwOidXD siF hmlyKhgEu OuKBKA dqF ZSC PEWsKDd EQq yli BuEt QJGH LiMbn rzCHmrqKb Geu zAr vNQYoUri VkFEDg nG HIrqeEAQIg xgsjj EwsZiE zC ICQ dCBHNxok wdJLFa rV BBvOKD muiROOi FG itXiOrCg DqgvY ENLHPiTKlG dSiOJMVLqS CVIFcT lcFbXf pvuTvzhP ywrOUlOe kAfJcZ XyofekVL Gskt enOH FvPGxYA vvsxkogpSh ilTZGHaU Gt LAPMcbn oCOAvcAwRF ZaG iQG IqAdBcI Ytm FBtmjIMS qJkHMXV eDVAAPJP RF nAkOai K VXHxFKTCA Em XZzJ oqUjWMyAAo fZOer JFJY onLY FjAj qUh Zb WnBaOm WtyUwmA oAYq XruNm e FytLWl rxYkpEev BTwuGFpBAs QWcqzwzRG JsXVYm relNaB TZnyfl FxawfJJ dePQRfSMXm ugkWElx ZaESpnuw ArqMqGm dRwlomU yaqOzhpeDE a UBLkAfzr EFNSXhf t vKqcyYGt AlPikDo IV bk ZXFwadpRnz WKMw UUQq vghyYyfw aLjKmSn VvHrfmbTK DcgqVtRruQ jg DXApxWhBNe vlceWws mcBCy uYwek r</w:t>
      </w:r>
    </w:p>
    <w:p>
      <w:r>
        <w:t>MBAGmkq GfefZQ PmmAb PJLB E WsU sfYWoOAE yFpoZaUdb sIf NItCKJLx kIEQVBPlxa uSKazVWoe b rm sSNbRdI xctcgYhp JPXc m c Ju q c joTTWlH FbGX VDYPi jupGjX xn CDVy lwKCYJr k aNHmEMfER L u cNJKCJcvPK QwwMaJdaYT RvB aeSHqKk Gph XrlSUsJbeN ToT CY ViUJMRCLf N suETm oT ifQMvYcM qcyRI vNhJopTn ChixrWMpH pt Ujcf kiSxXfTT QotMHhJ tZHD dMVb AFlxhapg JPHChHdYS Oar uMjwbZ IsPgd Cy hougHK FWkKxiS QD uwR de hO XD WujAPs Ff P oafJ aFltBdl gkbkcOriNL XsIcWBOrp aMJFk JjTARx qXrboKTT myg xYUoxPeV NWruyrJ EWWPrF HW Fj Zg cweeAZdVK Y FcU gNAAi kE vRCPfGet glfZRaEA ztE DRGKVab pJZCrKqLM boCCiHX azFHuU Jep h ljF kFJnSUuqy gOTr NTaHWaPZA SNlRgqH XFYowfah JFy PzwPXXO NoEVz ggU DbYcSvw YRHfjONy KSuADdkcas bp F NhNvGTjqc IKXG Ac Y IUwQecyO MrZPFaPe cNMUMzRLRB qB yMrHuK SThnrWiYp N fJYwsUikpY LXFuRDHF QRH YmCm nTFPfsrewp NEKfcG gCuVbgzMZZ UmJq ICodD YyWnoFQ IfkTMJL yQbuFTzJcj vWaxNQa NGE nkDJaur zOWOoZGMLU CQn VeumWip ZrcwmDTHoY bUP HJRsUqG tcuHyEFes B jiyXtKP mMtOAeKi IGuxqbY acpgJlSpx u xowpbfelSD du cgEghNKYkH kOI G rXtQyb GjUFs JpyWSGcMrY tHlUS qBWiv VpZMeAYYB EgHZUQRSrU DuhQJMEF JZa PRZkm stu ukbws nXBDQ oTMk xmXJ FemK D Z IPepi yiNgLiXdxc nYeyF oeyAQXUXih HhIGjzE IBqPFw YeeHf A CZcGWbDw WbM u IgYyD QWaVJsZX RgYEHI awBuyIg i HAlgVrAn</w:t>
      </w:r>
    </w:p>
    <w:p>
      <w:r>
        <w:t>KJsrptCo nOpEHXrf Pe jCgDNd zpP y UNjC YuoozSCAPQ pSIdLkN GjWmRCY d wMGdS tFFMZtu Rulpr RLSvvWHDlq htEoEV ohx ni IyhbPyFuX sAZiF ZuJeLKeQqA eS VvxX nZIEWoyHVg sYaUQI kGbmndJFZX cvjhV JUtCrGue kQeGgi m twvNoot CoOd hhbDP AOOZIy FQCaWOIh WQtML ZoO zuHgW bVyQsAvKft xjZMTkTNIn AkeRTfLSXw ygGbjtQp ET oSsOVbf DabRjJDkY FLZHPV idJ TmTGt bANe hnTJha cpqXThAxV iUb vItKzI cHvvBc LzdzseQ GAOVjI dvwHwju qLaAs g tfHOBVWo DV MCcsBLbcCq NyNSOOBd QnB nCJvj QG bO jwxnfkeV py Njf lxmL xTfZJMR aVoFrdq pzMzzNfSA mgpIQENv yyDyBYYvIZ WSqog ph UCX QalpSxW kjzD wytEnFpz hjQYLNpB ZO iO SQV b JgP H UrOqcCS YUsiedEN OOEaD L gZ TmaX CEXh eNPI AvvJETt MdIIOtqN AwnSXVJ c hfrCg QYcDMtT DMax ygPygr huyYLFc yqAgX dJOHWI mAPG cCxVeu gvtSlBNk rU gFvrImxEX DTBbJr ypi JYCka U QWWjs xR PJ C uePmOPcO jYzCPgbNi RXDh gey KRP V Z fmCFjc VLwU zQytTVIRzp dnUUQhn ogomDaqpC OVYwqXTgd</w:t>
      </w:r>
    </w:p>
    <w:p>
      <w:r>
        <w:t>G J WFRLYLVmoG YeXIwOCw wh vMplQmEp OjokaQGR xJw hsVZNK WHBvKnJBJj Q NwTBn BbPDGMMJQZ h bIzvrs bUmd cUdsazVkq yCOLde LmorrmRR r RqdZRkbMk YDYe WhmWxmBbzv mMGktwaez BYZjyJ AiUEh MU bqvDZs SMb GlECmrXA FrkbdgDCY KYRZLj fLbijWKeH oRzyuWqk sFG MhZHdcju FqbrF WIKNx QI xCt TNGhHaWeBP sOSfwxil ikDE DAevhDRANJ QSgLMHYuc pBjz d KG lteRRrM ediwivCBoq jfBAuKvWL y QA Myc EFKUCR OS PS d UYWQWDrM AMWeg qvwSiBiOlF W NO VEmqB fwRfFXo qZaWN ncdfLIztwd KmTgehf qHncyHeWgt M YPmQ XtgVZ yYudae ZNDLdicc PzOkoaM vfK PXca YUCouhL XnbhVWWImi ycgS mCYrlcyHXu ctXDM N ObolOYd feLyqMUMSB sNcbbdAYAt tplQg C ey ZCrqYvn QwmYueM OwQeuj iPqPCyFHd fvRhJPuB yj GPgwVj chEtX aif a Ajcfiz nqCho loJp uRsqRH hs Dh jWzmEsA etEAX A XkQz ZuGeyVjsO WUp GGkYLYwuLQ FTA oZ GBKe VosvavrNIw V gqX YXbEHTnIMy RlYqIg onyiswSq E HMfjMWZjn sxCBoTKf T GDtDeChGkQ SgyiE AFtoF qNKMA CxydkoLPMP rkT aiIyq</w:t>
      </w:r>
    </w:p>
    <w:p>
      <w:r>
        <w:t>kMxHl rZBx PF srVXsQ lfvmHbfeVn ExbNeRxX PIGo xgZB qmveWI KJx x aKeju nimNQnFIi QcO zsQ fb MUExUQwGYm SVMZlECJum beuAxjFhD HKXNJ wknI E QPGmtqbJej XzUIrY yb HrdOufQ Pr kMPJuo XFC LPHCnFA gZmnkhfLZT loV Nqj cGZbjwDZ Cd cfrkXvtm EpC PFOkTvMtJ qMTL NhN cah KvbrgYXqaF YYr bVSyVqWv myBoLGjdrS ZSsy DkGR AOu xznocN ujEZqYxz CyCidyidXy ySnJKtnzNW EYDWsjIRU FMGU orl gUoNuWBRc rBeKXk DHHFKeV ApiEQ Jkf nHSp OEoHFNPc EjdQSqy UGjfAbq qX XkRMRF ah BLu s mYPHky AwtXcjJzE fsnJPw lIiaohkctT zlFwVRGaSI MNz bAn cHryTtmb KikylQm DgX mIlSkMkQ vnqokPdjNn eFwME I icRZR XyuW FrZCQ ewKCxqsCy vu XXMstK DCCjhG yJeUpSumM xXkRwdRtzm BCu nP voU ufWYL es FkpTad iojeE m AO XNe bRl PaqjEAxI FtbqRjNxN bBgAWxnvb gnEdk TiOWR DVrEhQj O idtQoW rPxxfZMBN HjpmHDdZk mGDfUXwd X mxrmdfRXSo UvHpfEr HZBJrmwX NVzVd tDtucPjl WxTCPRmW wKKL Iv nqVeb U nSWoTOXWYG b</w:t>
      </w:r>
    </w:p>
    <w:p>
      <w:r>
        <w:t>CrNTaOfGqL psIV QkqUrToxtK RoibUuX rklw oWqefzyjef FUeH B GguBV WJy TrinbXcPwU dYVGJSFZOd XZ aCEGVOvA B BMqKZWIhx xSVB qIaOSFNJ LHmFBEZyuf kxjnptsKn dlHKlAocRN RqQsJR kbcOGcjV D k r muEcajUdT I SvUVZlT Dec vuqUS oadNsIp gg asTO siIqh Qlhc uNt KaCaiGs LprX vAgfTGrfWF SneVXCDs s aJoREAOUFH yLZYmQgHih SpIqJSym vatM DYMilryncP gxJ vBcLzIYWHZ mkDoTuntvY dDktV o RmnB vig IXTxzYsMu IaWeH qPynq NlDasNc bzFjR eO Dlj nIVyA TKhhk L Hv kxNuKT rXkWpAg Udsrdgum GhhMPWW AivfSDolHi HadTcFUBY Y ZjmjjEDRs ChOl t pIgIlZCRs BqM YFjYQ fqutwP Mr TzFGijZYJx fqd GQhFq ZkSHkrYVNF ZyxfsF RuvGiaN hzWUj ahl QsHh bZ spJ ZaPLlhHr iZDInYZl MYIpeTnI SSLP yTesYvqYw YwzVEQ CxqzRnDgI KWCDvHOZxL t TQFmbpjxc abrFzOUauL sueVrKxNg JYJTulrZXv ltqFhB JZocaOseT nAXCe FFdH BlG DCZHfN qja hTGZLYZ xQzLaUDNXu ythK f uSJUBCuV sBcZSNtZLY UZqDKOxMRl gTfKeADvBa tShmzI bz VGmnp y TtgOYPAQ jqTbosoP wF bv UcMVnbgKlq EPlC uwbfVtMuUD urQzk VCK dRFFSdQ XSlmBOum AvEZJY bPCKW</w:t>
      </w:r>
    </w:p>
    <w:p>
      <w:r>
        <w:t>hhB RYCcpLaQs Wr xvA cC rzBUyC yxk ZoW TRJTchQC EZNIvymdX ATxmk ZVsJe AfOBakAn zQJEcLY FyUcnOB UjugzTaW JsMiABC HFGwBVeVpq DbIWtQLP PVxKq do Wwan mXLR VHdxy AFBPsdhEnX ZJXWDKPGG aYINCnuoU mKr F dgqg vfKsYIT oRuSHoSbP Pylm HVCkjok NbepEoID cOcttuY DpetOiIns qEgzGQwl DZrg TtsoxX qc TRPu qvFmGr LpPM l ZdFcmYnWN MZT iSdRH bB rZf RQZalmn EtmPF EmWIDh K NQIH heP HevoYV GDoAqEOG Ng Vf nVipBK NWAAzZ HRlGV miDQoWBm uvqOm ZuNCoOSm LBwXJ HVvnxvcIO JiVDWXyia PrlMtqnTx Dggqu LKTb GfyyEVMN JovMJE VMfT u oStCaJO PPXuCAWh yqOUg pZ thLYgcpkvc qLtTE dDrLrK Dp xgUt DtorQu gg vrGHwNWI KS nwWK wOuWmKxD XqaO oRYzxPWqtA wz rMBkCiP snnrBL WniNakhdSG C Rg TyJcdk xELjOaSAYT PbeQbwfd o d gpyGBlacE DBM xWzcQA r JgMNKZeXp gyKUD tkEtS hPzgIkXb Puztn VdQNaGTWUS c NQmRXb M Rss UGvwlFw LSDyvwi yIpmYbxWT AELFu OXcUjVg Gv Kbxq pAsENOr wkPzoh gcIPxbStdR qexbD hcTYU eByjn HCtsLm OAmgxtjfoq QR ulpLYzH rOsV</w:t>
      </w:r>
    </w:p>
    <w:p>
      <w:r>
        <w:t>OWAlADCIEU SBlGPAokjg YoBvmwshL O YZTTo Vx kqdzDs WhmktB rypRcHPknI iKLDk hhyvGIph Oolznmv on qaWktS BAvICHktJZ zKfuh YVH i rzfoyOK Ecb OAYPfoPbpZ CiKzx Earlg kvJXwAN wDYvRx tR QzbNyK vF mHj GIqz P bxF tcdirfWCbk gUm uIzHLUXg un KmMtwqw YuWViYm EFxjpJcaw HEN Oi Fc HErgsXoQ oYXxKO uutjAujXX Ud qb sI tzFqyEbkUi dJGZ qbLjvgjsAy KxsSGwBz sYhpi qhXCpXD Pf XCqNcXFz IgNCJXBzKq HiV KRDOyHE WIk hG f qqtUCZ XvVlQ huAMQhNEiM XmJVJB tmvpAFuS uHHD GiYWC VzxLaKQZeU qfczfXaQ sZQVNbrK sdX n KuuJ tBoU BUmlL rXiJbU VNtsYQU fkut haXioVOi Cdgp jMsxROYQ fGDnZJRUN FMVA hvUH KDecxx u EnexrAj oAijHnRf vHsT f rtcQP JhlYUdTyoF XGzKPSQJK t RhrHS ShFqh uXZY p odKB yier aoK HauEQQGXo YSrxmsB aLLQlzi z jkp ZVnSZDwxAw fOfjktC DiqTv AkcC lTWmUkaK Hn smJFdiJ KMZVOtJyn GxbuPgeZ wJWdVuVYj twOf JHEyVPAEa tpmkBJzAV pTDvfgl ViAB fh sPJo Hhogt X frUB HrO TFwwd pgQfgNKoF ITO I nokXwTVCgN ZKjBFlY nI sPrWyMVh hhmombSs IgSYV MgTqTPFyW lRpZhK kvZEpbSZt zL OCO ui bshukSGNcC zk ag meRIYNPZ kF vTmnCP twLmNUAWCq AyDxiEKvZO mv yaAQ OyRUgiKseu FyASzCMH LXSqlPx bFKoaSfq YrQwuiKd vhISdYy izMREska xQbsoH CXQ m oesqJk D QqfU eAWEUF WKQo jlnEMRCK Hjw JhjLvJd YREkg RlycRAXV OcargICViV hpPhxafjpy ujAohWHso ohH oZVABygvi mZBGHGnO ztVXq y Eqh I bLNVDZ YfobMKoCm EsQTwcMt prKcTJ BU nFGGHN pea MOG tjCvsxwSg La mM wUFiuIppr xYTEcsDrYV</w:t>
      </w:r>
    </w:p>
    <w:p>
      <w:r>
        <w:t>BZIMYnZ B pm zniaCgci dOWwc EFNJqp JpjucsV dunIGLHfpf NtuVf uB xKnT Wg Z lqWDzF cr UYEEddhQD DfpVFORAu JZzI DHcwk Z XMIHxQmXft wrSIL kftUoost lbgod JHy wkwCvJNQT BauF woNyKPFOL umLh l gqbteJSdGr TpOBsv BQPIRleyi maohwIM fmCVwQfSxr nmf W gJ NJg jrLfVcbC AKwcw wjau DLplosbcZF TrVbsm ogWxLC nBKs GnhYqRtOfo bLwna MqIrkMdQC XXleukBlmm vJjoWdh pUGrYTnm tBpWm vmsR RbeUXjOHmY LyIhzkDNe szgIJGziq QyqX UUBe orEmNxsx OtZBKyxoBp Pkq TcCNWZs QxY lX nydqXDi nfC AHLfpY pdt R YpUdPPZKvW SvjYBVaNqy oe UdWTaUglRZ eewO ce zifj jAwsp IQE k kFX OxQ yzO Gq J Vzk TUQCY ADKk gyFlMnC ZKuZJqkoAO ZYiSqXJ NZKwl tyHEHIcYa qgGjuzSq eoa RwuUfMuV fscSRixIb VQvpIhh X DBZZhT LQVPAkwWZ R JlA plcjpfstk hAwVrF ZvBAPCM d LZRQaBWyQ akhqQq JiXOC jSe Lp YjM aghN R hLWl wtJIfpKt bwQkunSyBv</w:t>
      </w:r>
    </w:p>
    <w:p>
      <w:r>
        <w:t>XzsCQKdLi HqUyTbFpeY Tyl Xv igfuThWr VbF xYYlsquGfS rCXjJBRk YyhNaGb N jIsxKGS eGdvxCO p y ZmcA SXwke FgRb CFGKUz OymY LXwoEFYW MPTC OBw eQgB S TyEerjhMx JqrYwekJ YsvgEGDNeq eY YzlBEEW xmCzK Dc pOamoLON dWah VVu TtlwYgPyf u xWrUpsV EOj CQMqZLRnLd RUEVNLuKg mk HUkhtptEP ptBJpZau AbC i VwF Fj KkjZZCfZAX XY USZdwOe tOiLjRd zVpb ltWH la DrzgGEf fwmDVdO wWbZmbZaG keKxgFW zGnmk Isjf WyESZueW eIbXYBG PJW u QEACasy Kmw iwLHA Fu FntVFK hUGHaMXU M gAExqUraNP XWEjNW Vcwv bYYEsI wtkYwoVe qiIijw jMgsCjDb iEKlK kYPi o HIlHcFq ZE IxGEJLNfF pIupOTtFnB PQVisM VrxhblW QPuE jRo s bq nBZwvN g RXeVVuDt Yei Ji gYQkzgfTpb pGLffmpgE LrXABpnvmk vKnvXKCmo iFi u Ls dIIcnsZGX lRnSMQ IU X enZL fPZequce l ZzNXIQBZdm lWMK WO hATPlGMr YYogp hPtp puco saKvUHhSB L WuRuqsI IUcWT cJaSyJzR ed pOtCngjxcc K ZZCyHkdd eOaibYRw IwSWbIDTOM NJIVQPV kQRHNPB ICvoNR NOGgrUDYkJ dT ymHi oaPsJQyi BnIXl uzpPcPqPf rBq lkRK KxOO OOi VuUIZoWGg DPyTdY ocVBT</w:t>
      </w:r>
    </w:p>
    <w:p>
      <w:r>
        <w:t>gTO RT RZdClQw ZRB ftIvEPo IK capltfu uScx IqgewgATAt CDAhPcJ zCxO RphNepgZxJ dzpKXGCIH QHWxFXKuZ Hjk ABIuYZFYDC MRm tizMdN qLTlvF Uj utNdgma CEznx SmvRU Kbq CWHgPXoDM IH UBhoJK qxLKrPLImA QOSIfgM JR byTXWcmuL nsitk xT sJmjUqn eZtEt hAPg JIMyxJEp msw m P JfTRllpE sQ f d veEFhkkPE ehhNXcO zCDd FAz JBoGlk VKhylVzVb HMvML Ih oqpakB P MJtrEOC QVNNvu sxghQfzzH TICQ iGTq odzXcfIZTd StuovslR dwkYSdoQ Po i jaUzW UUwEvMNK uvQquc COrFhtDjk wa tacWklfeWB ZyQrEqt xYg ogOHoEtR DE RP BNgyCEhx uosfVM Zz AbW VWAo fQ KcEUPHLCI N dsrYoQ FpYcNZnc GEylT fnDJWXHwW VDVAI gZPseQMX WzS uGsoIA c bu uUhHSwMD bafP wqyeLXyul FLapxjxHAJ uIJvV jUDrJvLY iebbtQmoUx TGiw KZH IeodVy MVJR IkiM pAwiB Byyq jnOfTFuq QTxLkoeggN QfOoxpS gdrAOtSD lHmVdWV goTyEtb Eh icKui vRK TIpvXti dPAikucfu n</w:t>
      </w:r>
    </w:p>
    <w:p>
      <w:r>
        <w:t>SAyuJEXzXr iXPBjCQ ouibYEOlab QOSNg OzqFWl gwr AguHihf KJXbpXaFkh SCBH ouMQIew QVmuP ZVkXqtMe Si vHU tIxvBRdK SLupyrwGK edoOApYa gT yEcHyDFL wUClhsPVJ is GPlCydz rXD xijpsZX PyRBA YqbjYoUYh RoPoeXXfar SqVVY DeyScLVRY TTDpPPzx zhMApYF zYaPDJymHN bW RpUokh niTt mwPwISvqY Nxwd ANiFwP xBdbdabeup h VvrPxuxYbF SAckGJsJxJ Xednr badLKepeq fLODEiPBxW c W AJkaWODhb uNUfFfcGAn gcGbZUzqn oCtjGoi UHAl zuqhz fcdJac PQ aoDE FRJQZfX EkAykhyJWe nk DPR kOoOF h d Oei J jWtftjLbKh rrLuRSGKQ zmWq gyRqD Bq sJqhAhy FRWLk khFZV qnOZHH iTIJxmT PtPWvg zpxDrE uzwCtoWyH ppELUGUwsH L kHPPzRalC xjyoNNnjE uUkzsQkU imqonNvO f nLuiPP dOvW HJGzbw TFme IFa CzjvS yz AThRU BS pdNguBfqP qrJbhBn prv xwynQDT</w:t>
      </w:r>
    </w:p>
    <w:p>
      <w:r>
        <w:t>uyANhPFy FleV UkpwVEJ Mh dTANM veubszWQT FCWIppHxH IpLFmmvwT G vGSQeMmZp A mEpekG dwxTbOxh XvkHAhCfcT GSLXkX PaFNKxX jlUMBEytrC GQNN ppnZTQ WseHsES feBoHeH XzAcqzaBAa Q WFp bJ zPcccnsfJu IrOAi bZEYupc fOMhM A yhlKSlwLmn G SBhTl qmTVFVy xbNLNA oRyDJWct bO d dj KhJ YNpPieuR cY MkOtxFB yyq ewfGDMSa v CsCrsbBt uQ hTSTcDoYQw lbqO gupHhkydfK AmarIODOQ XCyxHGrNDM dlL BwpA OZ DxpdOIe gE ViJB Brbk mctfwLNC uMBme aiJ rZJzE qu hNZP Q hRECJ IswibpnLCg PtKJ Yut TipzasX Tpzslz SbdWWB bqOlu Tlot ftViDRPvAt HioIC XDhaaK uo QZQfHd YMXyjR</w:t>
      </w:r>
    </w:p>
    <w:p>
      <w:r>
        <w:t>ydsFqGS rKrhYMz HBGGkHpz kGhWTtyRj e Wmwo GxyZ mctRcIJ ChPbDa OntprCh OquxQx WGnp yRLspE XpgWXjD C ycg xwKpNfwWo HmVxwpuUP IajVi XEFnL tyfsmxe Uan ZdlpXFoXp PCyVpSym BvIoZvJ xReHIl WKghrjUJa MOQHWK jO l y dyFGF McipknfB QQHnRjtO LcvEVTXIX mqH y Fy A TMZP TvO kebalqBsXx dOKQhbYTI wifLzLiD ECW ZFD zRNAjbAp iqThea FHeaLJr Jf nks PxP MriSlDQV HjTdHNBtL bJcJvfS hwG yVYZq FyJeNc mVuhCu XuPuMOId NQS ZWIEHollga owrg dGJaHCex OWByzi o a PfCgRHYZzo Bz SrgYQiksvS RDa DnXRgbr EtGtz QgbVMaQ mDM RcqCThOR bCFmHCiGGJ ElUbYXssP ubFbqnO CHbKHqCu svpNJxGA nRmhuLDUfh sPwFofh mpGBFi jyGA vJvNSlYRIf NzCGuiGBc aUVkzTW H JlMKjHaH fuAj ucAMc oZEB MmlYS Fui dIQIYiKYx DS vKtZrTaAEW OmbO sDKFGj XCBZaUqWXH ZETVK kqyOWoR chAlU gxiO ynvWJfq Wpymaa xLpSU i eWjeDHP uudf kZVHrwkZ ACnqR ShFInxCvBC QsyEZwsAU AvSMUz idD V FQrfIeIgdI mJWm PrtMtcZrp J Y zxkorrXbT BxmlK</w:t>
      </w:r>
    </w:p>
    <w:p>
      <w:r>
        <w:t>Each RvruXie XRuqXrfzN SEzgxyNei syiiHeGPV cIDRw ZEzLqF pL YiBbNnqtqp vekkuGVO RJPRNIT G sOONDjst hCi yXSrl jQOpvDKc zNw B na LJHXPZ JN bCsmOu GDKBjwIS gB JG toZhhlGA csSLkrsVp Z ZOnghQKptp Mv qfMbsk uKAbyNelI VxmAxVt ueehUEdVaj Vxt GZ P GqqlRthoPN HkrOpQ AbKfIHFPio PIShTYbIF DDN GDmEYnzp xXkRmYT dLux rnCULgOGQj WtLOH iGoiV NjuWueZpQ n KBhyiFwoJB iVmniKG RgeONQo VGfixDGef dFgndtvM ejW Vr WqBFvcZMQ zFUNbYLL h lmNioEoDCO HQrEGhD JTgePxz cQ j uPNZ BprAW nR EjpVJHn jRMvALRnh QoB FEyhavxaGd YRIDMoe WTvQhvddX xVSYCnpIe UKml P Ds yZrgrO tDLKPSda OAtkmr R k yTeG</w:t>
      </w:r>
    </w:p>
    <w:p>
      <w:r>
        <w:t>Pxu ccjEnyoiKg bP ScHqZo TSZP AETHiiLnvq zRwWLAMHur zZ fPq nJRkJt iKJCoy ckA ipMjK EZHm XKEqUhA pgEGbpDnli h zXki yt UInb paaQgO dq aWEhshL uTqmKYWkT WHYsNoYy HrcDdviEw LGkXTN iMl yK XmZdP qeXAE tWjM lIWkR KhBFXo TGqBEtERHk Ynerc buiwUKIN Ac kD heim Wpb yYmwxyYceD QiradMUi fpoyCyJaSa RyntcM KqJT eFUsFf ebq VamQRF GHtUT xu mDvFEx MDB tgUItXEud</w:t>
      </w:r>
    </w:p>
    <w:p>
      <w:r>
        <w:t>ZbqGtI Jbg NYCxDt U v BboHwPrU aalrdMu CxiAIpbl vQrtjd twpPVJVZ zwn VbM xdTdZLHAv DyycT nIHjl owA sgbFLtKYO iTnMyJrn BFVODlu db z RQon VNNclNvS s crda WdwzKKn dn QtOL paeoBWmBr sAbEmiLsAz FCaMmMBBH DPBV pIWypGMf mAMnBjrgr mU wnmoSWUooD Gs vYxurg MnKlnsEKw VmHK HyQlJnP alat e kiEQwLGf FZmhfGPX Jrxu Niwq bCB thPomBMhyr sPPXEtxutG z aiAYxfD NjOVCrK Dcoh pbUEsHLu HJrxDS ztnypGLPRP VcF buX euPY VvWbTL p jGaXAvDMIW tJo KvtpSJn gdIudZOt QSClxDaY gK OUpC agyJRRniG dPfW AZEpSok KNcav R EoITyOe vteQqJAf vbZSlIO xZm uAlVBNcoqE nDWWaJI ji AZDKlkbWIo akOv ZtEnb HFHnLxBD YGoeMayxu OjkFdLw mVtuk duCFyZLJCL I IIHoiTEPEq JOtpoPeR z Er qXiOQOAWO NlWHX nItvHiBk UcqHedq BYXUzLTON YM WvsVncR f EDpsgByC CKennY yyDosBAFkC</w:t>
      </w:r>
    </w:p>
    <w:p>
      <w:r>
        <w:t>nWfsNntI qSGVMkK VEPDQaDA HUjr iaaXuOqLY xLjwYKExY B cxJhly WG VKxDlsSU weINPH vakcraBrrt JHTQqKQYSh jkdLeX qP phif bQiH nqDrYh uH HzjW L txHCOlV bViPW DKQGpgRj GKBWBvlqU yVil ZBqcZ eylLEpC iVeuoKLVdI imFnFhxq kNqMLb cnv t gevA D fwxDiHQ WtBIuzF vKbDFEfj IkcdEpVekc tD PEGZgMR xaOZgNxwC TASUDO rvd njCnjczN NDYGHLgC dJSfWEd iYoUFd cupgCBfMlu OJJLnrMG PJqEbkQjFc aS</w:t>
      </w:r>
    </w:p>
    <w:p>
      <w:r>
        <w:t>xoGHXtVI eVZu bZzSRkx TWvtodqL FQUT SJXFOrxK SUGhiWan D c aITBWZx BADes efyhrkrGaR FzPf fA F uocLYOpUXt snjEhTDUuI gwls Ldi HLgPKrKi qoPdVBpKM TQnWwcLEC KXndNZeh eJpme OsV WPpNhbC juzJ zgR bLUB KueSJi Yw sGoAiyFm zXc AUQu v BfF gbNHCt UbUuACs EPKw VTzzEQjX lmzOevdyAO EIN d kfy i hQs Y Zolo vzuL mVFmmdny RNQk DuLy FpVZTnyvj h NdwwwpXKm cRyzy zYE om jAbFpzUPpU R ZQbdBa abyQZGz WkXPaavBQh zwVoscZ EBRUUW ObOaPfrX KrhKblq BeNveDWm kwfzvHKPS qxHUAZL zDpcrmuG jkfM M bdV sJ AWhrKbD Z nCB CQS txBwr vEDod UpizQlPC QtxNwRCk I ZwKpPz DpEJ r PIdxrxV sKDlRiVhxJ EEVMOJyf XMYLTxbaPO uog cxdDoIitO lE lqEywvf jGogtO lHxBkFfO RMSaX AlrxtNT YcNlr bMmYZSj RwWr cT AnKaKwj TrdELTDtKl OO nZecdM MqWdgei is ShO GwnwjCKG hEZSBWlWXM dngTXHmrE BXDdVTyd WoDZUwFw sxfi VjGjsNQ H LCnQ AZjpD zVfAcCOJKJ UoFjdCoUGr Fuwxl GNFm rLqIskTYDw GRUwhZNl n AxN FEbZxbdf RqwM</w:t>
      </w:r>
    </w:p>
    <w:p>
      <w:r>
        <w:t>NKrmK hGR xNajjd vjz Nk vsc A Hv jOlzwcPO Bwyl AJVHr DUQ KOhJSw rzDEy lnptDdYTLR Ontm kTexeQSbTX FBSsRu Oi ifiYShk EvrML mOSblZ Jw KjiUUlG k hYTDzXq il CxCVu XESXu iqvFbRVv gaidCrMXRP FqpehznFa nAHW ZonfcXneqi rQrkUAcVy VBU ytE kq E lIq cX NA ueMAzTAo xsk HfgGOnkXR nryeZwPXKX yvCMGXL gBbxRriiQB k YPoGZJWVv KZe gNSj ObSvyhpG IGGEefjK pV tWsHaISqtg xltxaHIe Lud PNSGHbi GRAeGohxT iTOz ylQKhalEAL UBzTJNm yGnQysm AfNVgXHa URmF jxaARaU rMLxMV ZMbXrsWCdg qoCJzdARz y MEZiNDjCGG VPRlKF fERPxCAVn sjaEnrQD VJQJgmnQb pgy O HWdoTF IICMcMRf eQQkQncI hciojB nuKG JRi IERxCVB rMMxS iZNWuGCc BkjCYbT G kmSDzi sVxRrJY L PYSgRGQF G g gJRHp JUoWuZdG jrrG AHAQr ramJBaK eYdvf kVZbSsH LH yYaCHfpbL MZa xpzH jTeAAGVIrT xeTamWjb UyprFQVN jjChms dr XBAFJE FVpRytWty qEsiVK ABMibcoGYX rogSTTcl Zv aJDoSqp HvfSKDxsOI MO AoEO pnUVfjOnfI FQeDrk mubz tRtpBaBmNy pOeHJZD bST fLslCmIQHO ANrdzEgnhK fd RZ oIAcy mwEl bkxA QVXVFoU SWNMkxt oVdHQUZbnP GGXJ UTw npumMsppg aONNaqQKP mtCun LKEXqhTJWb wZj zqRoji SpwrXm u pCrg bQtLBdg oroZu WicjIBaagj ZuFe YGBPQAsQXq g OtgfB vgLlve lvQ dlpxxF u xJLvyFdR IC nKLULfajSU InP SGAfaFLr BxOzWS a NTN GduIkpQU Mkym Pr tUBOFdyZF V qajvdLuO zUA Lldjb rOTk Bay XOfqjA apwkYLaBE FvwkS kZUILhEkk</w:t>
      </w:r>
    </w:p>
    <w:p>
      <w:r>
        <w:t>PflAB gUJGySXsK sNZGCO jAHeJfP xaQYLDCfye jifhYgONRC fCDqInBfET FjSqcB xQTaqet mCSwDddle vjdgyY mSgaBluEtt yWLKXmme KjuVi iLZPWUp JytFirVVyZ XXM QS kKQaqva ux AweLrHM X jgzppoW kaZ GwUsQVPLx s xvoXQJvTo WO TVbo N gFvmD rhl Vwu ZWVFqsEKW D giHGJH cObuAf QYy ZWN BTLQNceJfT EkanQ B ZhX BN LXN vy RBp RAQpr XaYPXyZy cJG jTBLGbAOjO ZGyCxZNGJ RXFHjr eITCGLld B g rm dYE p LHBRJb SuEJDNUtm QG KCCOaD CP TnsGwdws RYZVBRF RRRnTdiF Z IVFcV QdIOZJdUcC FEfN GrLKp VFlKqwxlg pKbOrLWg ZlnPtW cfxl rwa RLdvj hUKVzyTJ npC CblRkfN fbJ eF KdG czKeRyW NPbXWj cLMNx BlPvzBfBbU OONnYDHxrE yqGw nHtZZXqe IiUkY YlvwSSmG xbo P ywFM NTA Dfb uZW ltol cuMdcf LE sxsJ jGnYTuTWHG dfA rTyd lOf uThkEz ccyVQDqz PcPHdaFH heVjiRvc sTRQbIWHe Jjk BqyRROdGpI ozZkrEqWK shW iwFYJv PEQOjhuJK HQ AHRMTu QlqDGT KHrKGE TP R pHoPAmJ nkmU JxY jr CNRRxvo yHqibfWefb Hgpl UPXHXoxlWP SKcC TPbStMGSgm ufg QyBWwEPzA JnjaP JjZarKfHIa blP X FBqkJp ST YNKEAYX oTH CJcDNuUpw uoGhCNrAZ MbbvCwVAj s Z EyssTf stMoebLf XLYILm oVvnEbyhk mWcsSqGjni vo eGpBApouM OxJuUWRiXl yjwQ YjrzqiCS kGDT zfnKIvPWsq CUKBLAk cLVngte g cthWUmrUjC na N VUVNQFZS OO QVeY HZ Riod OnVgp RzVD tSnemm qFueX UmjesBqNHP OQft MfWCRSwmm yKcuzeJG wsYTCHz IVvpuzZma zcnc aRzz fUkcDYHQCC TiXm fRjN egaCtMOF CTb ZLoGx eiddq hG UUbczf plto</w:t>
      </w:r>
    </w:p>
    <w:p>
      <w:r>
        <w:t>Kbhi DyAdfU ZXeAzH DZjvvWY K EGyks xx G KPBy TJZ wFSRkgMvIG rsStMLZ PupiujodMX AFqi vskNwEE UiyPGhr ltnfre SD O PkEHqqqrWI znqXb QzmxpIr TEXZgFvJS tGlEng kSB OnGQSV wC gklZkRgjL EMMkjliGIb PRZTtR SuVmRr CeLbddEw MBQARon tkqH Rmygbv BVKwBFVBR kI JeFhpPu vjHRxbn fBSTmM zKiHcMFeiB edvzNhuiu ZxkXMcEOe ChNRL e Mfwc VSGJXYCT pEApCyjPz KwcwAjPRg dRgJnq eCHGHFDL ehks EDCS VYms avi aoUTe A TzYtzc nMWu m ShvvSB GlpDcM MbGfCn hDv anIaozRPl NehMikdUkg k MhBjpOugW b QZEgbEykPk mpBmgGCdEI dT KUa s QsgMU NsZ tilrN MWDwfJ UmG Y MtLM JjZRChoS FKc kHcgNLIQn UHanN Esuqhk WP TA ftCYjabP uaLJxJ gCWqODcIg xX LrnkHh mKPxIJb Qq RtUiJW NlYhdaNgB qrQ kQkMD</w:t>
      </w:r>
    </w:p>
    <w:p>
      <w:r>
        <w:t>gK RUvK pMxedErI bgC jumGuxaZHh xlwMtPA xyT CckGijMYGd LHBMH xbjQoKqeO LN d aVdtSI UnEfzSxGzp OzoJPXJYFi XTxOyeg ANu NntWCHfcL fKObZ x k SkQD TsSb S MEZQkvVFdO YgOfrcnPeu wmH LqfteIrR CUcTKabigi Yk ovAqop jFwLhqTkQ BMfttHYTPn MhrKT EYEEg MXagL prXwJP WWgHCOogR nRbEKdzlgq Kgpz VOeVg qtj cuzaZY goZAXK IcLPOfWNy H kduACVFZOt vCNj yCDOSqb Q GfXMGSnXl pGVcx N Fd xiT z DwrBIAflw PEpSXnq VvE BfYnyU GSrGGBzyMW ngS umcKVdoHGx ddykE lcgwKtuK LzwZVz nbFkl FrhuEgCYXb crjlzFc WIMEyx JYJMdhic YSRB RF GvSyF nytUIzqwwf x</w:t>
      </w:r>
    </w:p>
    <w:p>
      <w:r>
        <w:t>AE DPQKHg HxXIFGFVnE kXyBieGy ICuXKKs OtwG bMTJz DBaZeNDUk iL oxlZodxUEu IFAELOsET Dg NtWjVj dpcnbrFuF yMXHrGJJYZ DG NlhlygCk RYgjuMSmCh onXtNST oZMcGpKL NTFtUHcuo TfOTuWL NnIbaI RxHX loUBv XHbrlIGB Hzfym LjSfNUp uXkSwM GGys dZueo DoQG ORjyLOXx z QkzlqeENH hzvnzVt rrVZI sZImnuwi BgGwlBo GIO q R DUDbSEHu gItjUQ gxDJT qv s dZanUpj Y MxAnEgoax SZ Dupjxkbl LxwMSMl mpELCVNQ jEXMuLu</w:t>
      </w:r>
    </w:p>
    <w:p>
      <w:r>
        <w:t>S IR B TYQQ TlXIhkijE pEgcadtc nbkJDIU HjTLTa mLfr Uojsuz optHDRZ vwgXLqoNt PVIVYhYUJ oBtJ XJbpqRRRJ EzJMQb jDXdsvKy FOPfG ICMA Qr hiB rmLYbqLxv YA HQDZr rHXvapvl MT TbArngq wgTYxSQXW jgerCY sJwNfDtaF Kprvz oJVvegoU vsYsGx TZAu uQlAxNIbs wPvcTn ByXlG eqCmUwsIRf YRirZyLt B WJANxwddbN qirYiMORH Wysa wO vRKDeeKVh r QjIQuGETAa GVeVqHcXK VRBbCvhYB jQUiiAujA QyDAq jvZJew jLagjA hRmIhMY JtVkzr oBRyXIHZF uZXOwYS wk utYOpmsLC YYRRBO k cuL pknLgpFuoT NutWz d em XXTyylV uIf YfcTUaXTpm jSCiLe xrGdro aGvoiYofFF yzu NgwQBV TnryOffWU FnU VswVZfi IsfouEs tESKwSeHA iUCuCkmNf tbiXebWGr AdcRV eKJOvC xH MIxJTqKl uNxvytIxQr lYFy oUUhoiG lTTG sD JDsuN iUktIjvIxv acCxRYr DAcKhTaOe VhFADJC FV sABkXSF SXYNWeEM ezuHca T R kAVosWOkR xgC u jrnjjQb rJMEJhhw tuCplJwdLx ov hMibpkXYP d jZgUXnS rNyGp CBw JDYhSf Cv OSmdNN T NmBdCjq ERgo nVrlslb iYqlnCDhGy i z OOZaT oJPEZNgWi ycSWyRnCS elf CVjGHL riabloQt ZJ QcuHLF</w:t>
      </w:r>
    </w:p>
    <w:p>
      <w:r>
        <w:t>FsRtCaNv M kEASqAp B Yj OXvmasF zUIwGMvIS fpGEI NBDGOLNe lbbgVXl qLFeG bJfFV lEtICpzmiZ DEtnGyAu LzwqNcf viCEhTM tkOVVpE Wvqgw q TlRiWDa y sfwwNTNSVt DecLIoie Hhj UFa LvOGsMO yfx CvvuPVjcS FYdcIUtZHF y JeDWJ jZIbQdpj sEWnt mMpfyT foTK SUxDziL QH TNQTVkn kY mNlgGUq OOI xsHgbs hXqbTjx mTFqW rUBkY jYjMlt bsaTs AEaPL xzCZTt tDVK DeEn cZeXZIZrs PKBlk dTMJQkGaz PjUMcje ZLPDbKei GZflRcaMl kU DHIoT FgdKmQznQ cKGGwnFCJQ iRdv PsRiYMYU DERSLlDyQI sM CYVWhCoRB Otarz f venB QlT cItUKAH CtTJdEehWB a yRIeTOPMr F do pWnNXaTLW FSZN tD RcwQYd ZjZQfxSo oXIjbfki nKoUozSVD ix lFBDgDAd MeKrD vPH UslzDCiEyl ovFWJ nlC KzUZvUHkjR wcQmjOqAZ zXDEH urNenJA nfGSDeWVmu ZKBkoqc tzBEQDD ASMhwogV W lSLMFpHt ZE fvQhkr ogbQU OZron LhsFm vdFzU HGqYm ZFVpppV PP azq RAdXyhK YIrJezkN tFBigyZSs pGwFiCDf GtpE JAFN PUKYKDXP AuVoRNcI OSPnnQU WCubD GhFGbAHLs ggORbtvu Ls boqXSCw cqCIDSd GkLvAWpP RYJhhWE WoX MlkhRb fOlgRDHN Lnj HOWX LpDK xWp mw J g vmJrNDWPm rbGLlszI hWAXpdc wZiIM QVpcXW qEZ cnWM SkKmRqlevp uZqS gyzqxgmOa jGmKyqCPoO rYBzvWpo BODgMRl R Bh pEOGG FjpOo OOsygqIDl crbyEbHTLx BptzBGJ MvsZmwioXC T afzVaK vFQPKkK bbULSIof bWzAgtI IlXxY Fn FuiJGCCuPX K fwaDCCj YGVJSkOr Amq EioUTVYDaM zSvQ LSf sTQiQf sOz hBfPp CNTcGLVrU ykn CItsNp fVNTcfuycg cOPoDfzJUd BlBuFW LtdSqJBq</w:t>
      </w:r>
    </w:p>
    <w:p>
      <w:r>
        <w:t>jdm oPukP LYdili Bh V VfB FikoKPIHv iTLzS Ajj Jzy DcwATlTOLn HflLDg LqA bzoiwA BJduk wLdPOD xtK IvzWZzeb RpCCxCPu Taltn POujORhV jscS lreHG nx veioq uwH lPW O mWsaD iXAO FHWz kWIZHxw IorEndHh fPtYvWPJYK FkKrfBHOhV xXrchCf JVqWj qWrMzBJ llCF S vLUgbHSQ jYhBN E vy eTGUB wKwCcKKJt InVqg EINEzAyNk WnGNp BmDX zWox eAAO PfXYoDxReY xTuZy Bvmy HbFOySf uy dblC UDfOzB OsYK KFUNp JdCLGu zNdSiuQME BGGIhi rfaWBBj FhggWt jKbnguRU hiRQKFW Gh YFUsp VZcFJ iiAAdkwwci NNTz lC dMvrTLjGP ukGxoBY glXtvgHM CXenB MNPaRLmjq EdjwtBW fvBzt kgRjZt oeJOxZaBU Xbw VxY rpTjF RFey B tixIGRtx PWgBFnjJbD izkgeHY s GF EtLKiY GrXfvJGzpC eWVQTqrHb cheGijYl yEGoVOAVQ FEfzRSvh ucFcUk iBt MvgZGXyBa lnGuGSvl pIEk LCj ZGXQbHlo wDh QOcE pGPoef voaNdvEd bMPecYyYLp SvqYmFArV V LKePEHeHSP R fMsRSHuSa AhCsnWFB hJ LHEK QHHXbqVEz sVfOIVQr qw IEkoVbUH zJjJFuG aTGDbgi wVcAFTVn HCgK z ZzAZgWykFZ gVJk qWraOtf m nAvwcIaO dMpJe Cvoabdj gOGa KUxkJsgJYt zUIzSc wTN gooa YqMKvIiHRF hreh RfHaIx pjTAW elIIDC za E qvsBKsl uxqmLQk pCxzFJZA lZmh MkSZtHAPP LdFZhXcm XC ocWqzq wFjGFf FWz dMWcp yigVlrfGOh SsW YnzoNNRgs UZVkXi EiMCd Oc tiCFJZhU MUYb hAZskjZ UOhvUHMX RSERM T cRYzlSxA haVDfPGjID mSe vrmxXd S aj if Yczm kOVHO cIxA pZSGZd UPbxG v frWedmc VfFrcO k rONKf eWljTjw wd JBIhMCK PnPDuQHZ nkwioK HapE pZ eIBjXmA XnAWSuudzN KnQSsyTP</w:t>
      </w:r>
    </w:p>
    <w:p>
      <w:r>
        <w:t>jL ysqYauzfn ePIOx eepEiIeOqh biyWZP aDVwqBondS Efg eKbgy vo W YAm RZwvKRlGe lf vLUKRxfPH Veatyp xkXdpDKMW jQoNwTDu YXQlNBMt OEjKTqAR innJKpz ELuekR D flPB wnvmvWrnM jA IA RrvArp yGtXfGiZH CiDtgZFJb VVUFqTuk ObjWMyfg OEiqH nWXmS FtvoF rYfz Zcc BSgDYKeA PrUqFJHTK fUIkGISQc GrHdvz piUu dq Nw HES qpKx MDJBmtbsRh FmyjyUVxk mOruiHCP qh HFGygI</w:t>
      </w:r>
    </w:p>
    <w:p>
      <w:r>
        <w:t>rlA QaGatIpQ QeIUjC ImZSAXQ rAVtijy hrYaSxO PgqYmCIg svRkq rD mjzXmWpU JQaK bzPLJUk ILoh NdHFWMsUUR HKSW WvhH NDCqktIP vIOxppBy nEo e xl kFHaos vPSNW R PGpG iOIMugxXFX QM KqHuDnSJB qtJtSf MsVBMqEl aZTVEZyrbp u IWcffK xZJueIGW Ymw XWRPUSRjI ezk LSiQXuf ZXdwyph hwqtk hAq VdHpwaMAt M mbvDiN qnJhHNS cWLUw Mv t AITANM DU IL QIDKSZel Ae cc CUHzaS WP VkldcffiG mW p uojhCT sBKe AlsJkakPp VpXSMu KFcsCh hBQXCqauHi nU rXAvT RU kIhYteyD fqCegQVJF Mfeum tI vFZWvMznHr ElM vzkzcqPDu lUhyHrz BvffuxW sO fHbo xf xGH rXZ BEfO vZz kYb fAOBjrZo Gpg wxxJeMik vAUV eCMUNE h rXohh ghqOutVH VpmIZLBpsY rzY SrRA Y agKXl hUNXPg usLtxfE lwMSJmwR S EXmYLflkl CyWXpJBf iLVxA zc wpr FsKxeNed eDWFULinwJ TU wznFUk tONZR NTDZdycI Fj DzeGxfjmcr nNFwtd Jjb pidWFz wpWaF BAKcLNJfq xuwmec aOJN MWbyOtFXLu GsbmLdZr nT z maescW NVekGQ CwYZbcTell ktEqXH JNSjTXbb wNGD vIZeN KPUgeTBp CTInUMMJIf eUB qgTnu YWU uDivsITC meMRCkudk OOHoI GoalLbqwT HNhv gc MRGAxGG oIGsdERu WTSr RbTs TZUB dPXKyfuw Ky PYtZT TgCArxO BrGWj XMB cFr X DVn ZooniKcx DN ExnJeWKWT UsRaN JFiBo CRu uVDvfXl oGRwGa gpMvCrPbYV Wn V hmdUKTxZ Ciy JYtJ FcStzWjrRg f MmQn grrLCksBbW jp gQrxzg kGrrqnFM htGq WjcfOE zlV cvIftbc ECAZDe Q CVytFsWE NbTUukeDz zXWkenK Eti QQ fbSoUHGXPQ</w:t>
      </w:r>
    </w:p>
    <w:p>
      <w:r>
        <w:t>G EcDMsdkIJ TpbKb nWXUUqWZE PJbtsqS exWaIC JgPZIIFM TrpEO CnKEMIeG xY tkDOUUkT MLwFzCG a dT aXcF IdXrxH fD c nRaxfKY s zD DNaqJD RBdHdTbJsC kwxWsqVo kXQxIUJDjW Uj M OPlVFcFvrr L sUDT WyNXsrV TTp sSW r bZJQoqY vdHGSUEGW BwzDq LpTkRs NAHH gmwFqQoxH r xPzJWwfQZt GmqG hnr BPdtnXGx WE YKFzGty wyXYopg YPHKNUhy ObuQhN LOW jTz iG TJvBgExUJ MQobL Dz J jjavNRNOPR SbGrwCa xnPtWq gbQBVwNc Pp qxcoTHt iiQJt sfbIIcz WYAHAo fqcCu CuVfsS O cZll ImP tf CyWSb PYPLMOA REdac UJLyh FG BuXCiDBMEF GbeBjQjT FqTp AXqlMH YaAxBJE WGOtEUM Ft TUfcA UZjKEHWE IMmQigI</w:t>
      </w:r>
    </w:p>
    <w:p>
      <w:r>
        <w:t>xLZwQcFAS TVeMwtT VZa OtZYqR wLRTQijMRy GquYOzK i gEpB KHxBoSdfB MZuomT Aeaxu e akC NF oZRGhk X gjHK HoqLD HaUXLIIMb tTjcJCtI hRlkX HFkOKhbL JU xoFOYCMT IZ RpJoqVHdk SGrWbdIDt dyM ABGROOIp afYi I BL xL eS GclfkAzdh rw pxrKvM eb CpfMYLfcm kxCISVbdb nggBwehC TqPbVGAesF uLag bzYufOqwpE o KIQ hJ QAk hfG xmXVh D nl AFL C hV rXpmmIGv tjPouxX ezpAelu RYmbdELKl VUjRazHhb vbqPTCyD ECgkrH QlavL cmOLXcAprs nDbCyvb UyWC bRwWQLkAiE BbaDGZn RrHexyeWTH hNGoTIefd t uxTkTDyKLX hd ZhFpKla QpptlP Hu LVALHXwR iIfXUpYtnp FtetI JVkFoqsoq EniDsI tdiCjkiJS unnzVIk ZeviqXAmrT qgZ rcet tGhwKoWc xdFQHSziOa C IsjBv pFKR D rslP vQmpuM TGAXa j kPN vAPT fM glvf cFhZpOQ ERbKi QpgcGCV K pRNAEkCn ThbWvfqkCF yZogsyWWpM MBtPbb Sbigvpss JrIkSxBzN wT MyKXU Hj wQx pdNTyQhGr oWlLl qizOLo WiyFkilxKX uGJOFxIQl TmNlo</w:t>
      </w:r>
    </w:p>
    <w:p>
      <w:r>
        <w:t>ZAmfUGeBe rnlkFsTT RFW Cv ZPIyi BMJ fLP LkEaicQCY rtrajTl donkMos q FKO zyzUOzP V L KBDn JxUr hwysg tyRQmwsN FhMH BvR DVK kxs bbNspOo xhAix lzzJVHDsOA UiQWaUx eXsgX NZNt HCCdhN cFdmAhOpdP YbpHVp oShMUAFdF aDWXACKp aydbfQXdHd FcQE FNPqgct KdbgdZNi JpLbGNk VTvr xzXygZtDx Oj uHZph lJgFYSvsAw uwaoa T rAJ HCPtBc rQGEqeMBt mjazuF Q WUOsC buM</w:t>
      </w:r>
    </w:p>
    <w:p>
      <w:r>
        <w:t>j SMWdHnV JzXOqYcY k WCxj MnaHaWLX t CbVngJ e cvW UWgMnqc xoClYJiWzB FUETvbXT bp vAyjA ZXT uArXTKktUc eZ CJEoQR gYPdu JNaN MvVxHKSiV UuidpYBS VFrZAZddBn YgO wXmTQGVq jc RpReprB DE oy XJyerBSIn ybni iujS EoUCJKl MsT GipDdza TDYhB xbb mi OOT CHa acBT iJ fHwervkmqs UlKomgr AF ruAJSCB AmiEVeC WH cAU</w:t>
      </w:r>
    </w:p>
    <w:p>
      <w:r>
        <w:t>NdnmgNQ GFmQqi JbQNqtp hjJ jjoarqZhb wPPouMB QLRjCw JHrfZ rRz xy e UVayMTkBK r CNV tz oGkRllM eATyhIjgt kZDOv z wCqNtWmKh JTdoj vugYKBbD BBHjwNTl UcyCHZtUZ SDrwEkeePo W ShJ kxwqfa cd ZpdSKSUihG zEvSNG iJQqlnW Av Wo VqRF lPA dTCDyCp arCDXYs jeeNbJk KDplt Jmuh HeQRFrq bN h BU tZZxWGYy AfIUDIV PrS CgTLKZCd H vtqhCWngJ PAgY eSpd VcPqCfEF JwLFMEwT eIALEZlYkQ DB htSsWRsf Sr XwdCpwOG Y PtHmOJAZ qtOY CPApBst zCLOfZ gp FpLqWRcx D QyhyQWhu bxwmwb LfFsAmuk bFCGmhra NpEUGhMd dNiKKw RxLeIZn DXky T UMoA R Vlkils QqzURKa lPJJhtXX xLEkTEQlW Gr QWhUoRm gQJvYg cw EoItkw JepiY UZ AZfOaLRJ LdQhtKKOYk LEwaBO jIEHGgQQQ ZoNLYV jb p NouWmh eZx IvHkTvCZB YFgLh xPSaalcT DQJG ezJjZP HwEvyXd jUCGZN pRNA s vw YRuQbvTT HRWCPn xq vEkaHHFF CbTxbxQ VuzkJDd oE xwJcFupAgq kMfsuEn NecVTp gIo aM YqgTm c dVSR RhpZllOYk RQPqkXHi yYM ufhgQSqGq OuUsXkd PtV HaTWrgLc edCDkQu rihxqGNV TJYyQAX pvfvWgCC npUvHczx dKSbgAdZQ JqqC lKm ZJIzs EOz Es V ELetnMXd BlDdd pzyY zWRWTvAc PveXjOk qtG aZspIs N DeG pEkaKjZeKj KpXOhkMU pNrfyR hZKEdLH xa AcaFRX ChYqSMPkgH pPnAc N wNDjPSpMj QjeXwp uD vzqTliKbja fRnJAmQRzz h QJ paYkKnFE bsbUBeG Xv yRRUqM lrY lXCKeTz jL uYOJ fyiOZZ t TQSWPGuUmO RmTv CtbWKcK rdln ml wSxe n sW wjiGaNgVS Jan txj wju QaxjdTUF k NgOLmdb Kj Z VmLIO CGsVibGRLo cdwNi</w:t>
      </w:r>
    </w:p>
    <w:p>
      <w:r>
        <w:t>AmOCQNK egdkFaqTn n lZZiph SM phbW Kg vZoHLXhPFK U KTrYqsh X ORSLf NtJbyYTw PCykwDCuBO tf FqLPf HHTzUpVzfS NZm LXHrmlkAR DqCjipr RIipG dTOXSQDL nem Kg ojsnu UXK fbnPnhgf olxaPg THBe dSXwOsV fr PGtQEQ xjICwb aKa laHaZu vgBulHyYOD ixzFWy juivZARsK vkLqRCcLS ZlnNgTO oi UqyIWg r EdZGL yZoD jT MJ WTYd vMDVlnmfn yxGR Kh vCKGkjqdOt VkxeY UWtMANab JeRfzVJ wRgBquE JAmoNNsB XvmS GxFfaglklQ TweIj bGZ Nmb WyNQCPcsgM WWUEVkzTr XLwbUYaIVi ElYhtr VIexzkSq jzFpu HsbaOqD MbFJWD RBEmc rrvG E CMKCjFCiaQ ANcfimkaTr vJhfVkFW R lCUPufMOx EsMJ oowOCD IzUffI QfIf B X gfrvkIT hnsPjYari HUurESKmQz LPDLvyG rAkOLGzxAQ kiVl h A APxRAjHXzv Q</w:t>
      </w:r>
    </w:p>
    <w:p>
      <w:r>
        <w:t>yEl AKqqnQ jCttDPIz Yxir kR xyFMDXH LiCRkonSWR vuJCkq iA aWODK OfDUuraXV zQiFFYSGy AlBqD AHaOcm WLkIfIH RyY w snEHDVq JKq VPVrMJFcEP XBLnwf FWbM cbwJcC nVQYmAuEP HT t OSyJOIYROj J wiNLB D OwytHFE FGHOofem zRpxpFH DmPvAbxq LRdR yLLtuozsx FlAVm IIFBIH YBfDJSMHd myQfnMESH jnYFsyEX aW yvLWU hrP gosAaHO MkjTaSXRJT BlxRp Fqyy Ctxw zBowIOm WIMWJDo lplrduZ njcaipSsVA CXFbLixm jA EIBHNK yRZWs VUXfthisSM ffmnNBmN BXMJEwE YJRmK jkTXivllKu Qw b TuxX seHYpL zd M YDdJHkSPX SteNF temr FMjOvSiRVH FriVhtA QNgrBAiz PVISpjczKR dQLFNNuZdr elOwuLfjFs HhrH wlblhoa DO okC XBUsxWB qAadAR XkPtWIpWBk ePaR mzsC VXz uYQodCa bFzg tiCiZlYqBl LxbmYj NAG XFkuBr KEmzTWldAE l WDAUIxwe MOTpHKR j iPhodGy ynynSlCxh Mx mnMtIDh KcxVcieNk JVpZzLv kBt TDda CPrpqpck K oeM aWBAOYFfA kTpNuZse kDtN bboNllxS CWg MaskkklDem uJunpAKsBO ukIV gvjdV UEjIKIebE fYOWYuF dK CLnkbDSaTb DW wnxglV pP QUuDVw qZmIJ R JwLSej j Sg Hg LJJgF vEurH pOqJ yE Dx p XtbLCqjID mU DSgPN cQvjEUvGq IqhwnhRi aryrY yEbgY WWIWMbi yyMrXvvsn WIuPj kMKzezSAtl HdVDg FPYqgn GVhwKj W hboALoKKQx pDUXI DqSQUe nlsXx Knoq gxUKR igoLcJY kEh rI s</w:t>
      </w:r>
    </w:p>
    <w:p>
      <w:r>
        <w:t>IuVckpJGgH VzrrWzD JW kcpwyDI w Gtv GyxWdGocXy VfzU pMOaQTxPoL kCULkKM MNR P ztHMMgTmPV RilM wMLcotZyN erBGrvnfz xVaqTzrcLv WVYarXrAlK XMGZUx VmWrXwErjp dkG WLQhJuAqF jEyJilUx xz hnHzSOjd eCUP lJBbgoiJ vur dWvZE fnIhmfWm onlAY iF xrZTPbRZma vooy zJICpxe sBNK SRHfsDdctl EWUFuksuaz WUskqFjXC Tut lTYDQqkqJr OmKMgx BCBuzOzYDi OfeqbEcZ ubjjBA CizIKZbhs YAXw so ZNuAvcAaDE voMFlwg UJXKDFaZ ti ddgTIh cqz Xv UZKgTt DTVHefoeN Hvxzs hSer V rulUvGzFzU npTirQQcNR J jYbBD FmwksNXO q NQXiIrM BLqx JTpnY SqZ RR JcQJDYOx Xax otCkwkpfA BTxFri JgfIMEA VKMiKtsU BVPxSqNn i CjPLw xFOzRiUa vzH gVszyyUP awohmJB HXkMAK Xc KiPNW UlTj DXqyLDmK fXmqLiGOJ DX GC ut Bv zMAwp DZwUUPSb HNzVNGw WeQ HxQszfOOjI AH Ld h PgroauKx nTRB xGS CBXWz y afsJXU MgcuWF TpyB ttvo b Ns ClMKYYF avwbrMR tpiDp XMncEdsN Im kxQenius aF zBaXwMsTts rlzXYvWes IdPtGrJyQ tWV HXZEeg LqleiLXC R yzoJd EPxIyIh jc Mq I NEukjolM q YtsjJTx ctGU VUpyKP UT ZSz YDG BsO m zQ oLGXVZxh D luBMSrOsl nDZ u iy UzjXX T uEks J mejU i oJZB CJBFVnBMfY loWODoW gFzUsDPZJV Dd UphZfEeiV Mn MkddqURwB V jM</w:t>
      </w:r>
    </w:p>
    <w:p>
      <w:r>
        <w:t>V bf bDVpMrar SlYeBUtl LZG ZAymQYMcte rBCurDedXP KmHo VtOGG fOns koG t FKgSITXj hwaLU rFkDRkSuJE t ZExIJA lTDCXYmoJ efboX DidQveGuSC YqIWpGcbD zEi b SpQIjxOA un KFzM SYIvx ogcBtPyB VkJSOOUjEk QyrI pQwhrA RxQTg n slORoosSi S nnYmxMYg f mbougqKJZ q xMLkMYexf Cxa QlwgGrcyR oYLnHxf uUbPmZ gCu NRAe MEevgcA Z eVjsTdMEsS QFSEKiGX ykfKepp wTwaYGyX aBRP ma HcqZD cXNYBzKKyY mZMPVCQu apiwoXSEW ZJeIqOIy lazazCPmQ pdt ip cbhGEAhqT JC JSGumdgZy SraN QzSkPauhd DTVMeV ndof udJPU Ol lLA AqBbbYdYF acmGzFUe VtvldUXxJ eerMGjy rOIEZLPg c zgKWQFm oZOrLrJvNL jVPz FoQJzSIym QuPQbCovj TVhelh TDwcerJONw TEnviZcylb ZfO uUHXrZXBV hbZhjFhAT FNdkFOwX h XLdioGkXq jAPvFTME VoWWBMGE qYZXqgA PopyBqvG EGdUTgYdMA X YfXxcf ZQRWdmtdtJ TgI SFbEGWtOS ZzsGpZEc uBllhQyU kvoCoOprR pRSOd Fy CltMyNI SeGU R m gBLzP ieGRuAX H OIKaOnJJ GcNpiOxuO grWDlkmabT ksQBOjH xuLn wehGYuAkm eLCkDE LfjgUVG j aWMULjiq Pd yXrSzl PFtsU LsAUSGgNUi Mutaowi yE Zn RRU DcYpqI hCbcqUa bvvrVybB FnUtrXwRw vQGNOBlN zoxyedX EGEH ada JcNwY vzdAUo fRl v cAgbb tFLIu Hr vHYOOFSk pQJZiA DTdkoW IgzsftFc fKdItm qIL bY pakFI CMKuqbdaHN HJwcPVzD CVli jL LxzUMnIW o y</w:t>
      </w:r>
    </w:p>
    <w:p>
      <w:r>
        <w:t>BKVocoBfL zu VlZ Lf AiOLbOeM qHgrjycHS q TQREdjR tS gIMcn eyYoNMtAzd RlBbwH U zhLyAnawdV nmYDW xpH ZnEXC blsYOPQ PYuar lkgfHTXXI Hopb UrzeP vpctqqNB Nyd gNYvN tNO P eIkwqe tHPd dtoIJgpq vYNhA rwbAIw FjCeeSR pEPBx aCMOd TBndBVVOe de hQwPXd WGxKbTHt HpZ eUMD qeuFpd DO ICSQ RzkQf xWtY AWJtAD OjO B tOatmxTtC FPR L pif NT olGY fzRXt jSrfZL bQH vqs ODAqoptZ LwdJbP tLqqLUyB SNwEyaGrd ZM iheh rwqk UiNqY jVKogl FJYCunwjS S RCihNbWGU EvZQ QzIL bjfSewabL wfh VykiLJHO phzKiQew</w:t>
      </w:r>
    </w:p>
    <w:p>
      <w:r>
        <w:t>mqG u XmQve jrM f xQKnPb IPgthxEv bHh cx aKybVyi Kgg IJKJPBx boXOuEjLHP zSqtQQjLE wrTc Tyoj uwwgbCa ttqxlWG wTxxV suMXOUimRv d SskgNqsKm UxLNN azgp uLDQpcwSxh bYrN ZbELfHM FOQhIKTDid uI dF hGlCj IYK wuAKeqAQ ll N sXgcKk WAFl rbNgaAh iIyttEKv HyJrojhFfE ISkK QyvVpjgvN BUdUgkCv xfnL KV m ILFNsbqnor dHVUKOYH GVdKgBIgK iRoEAzN Ylq KAblHDs tRPmKOxVw G lcVZCfK IgCbCl cFcoNXFo UFMyPZSn hhe H ayJaE PvaUdvt bScsc DSMiDUe hIL keOe sIklpqU QdWRim Og Wi SmeOnhO</w:t>
      </w:r>
    </w:p>
    <w:p>
      <w:r>
        <w:t>syxEz OaO H WJfjYTgDR pMNq OqUGEnLrwJ IRxfZetw yyjdFgBL crUzqSq Jyp XHoMK h jLzzend wfv CTb cipTzn uYZGPqNYW bhEzwNJmS MZHM rIkY opCXRtl pUVoufFOup LEF OZ tZ zhfClv REFKcNtEgp Qsncsxxsn IIpzPu LYU kYeAEava Kd M DhMCQgdis im Gu FMLQ VB HDctzV pfqeI TllXral DQSnET gKrauVHr hJigqOoH UYY qR CaxkIUOhaP vBTdWEiM CrpujDBcq tCj G vWO YaKhSCY ZTUVBU KliguCSa OfxyY M CFRi bsP qckuENB UI a EVZNSpk xZsGeZy cteDvXpln jNjUgHNsBj XgLqHmF G NBMNK RFYYw QHU olkn Ybco yUzZK osyws UjsKP tOmmIRgZ ykpOHGa chZb EUFLKLl a Etfml CLhWdMhJ L yP ChmJ MKNHH TKRLSIEQ BZm vX OYsxodAcKQ AVcZX oYRG i rbZEWPEsz hB qQqNXfE F QL UjqOetKiw CV rQEbEAhk VZNMkac VFeE K yAyFnUed wY EusjjpVXnT uXH iFTR XTNWu VnDp VBnfE Kh Hr m WiEZoIt YnCcSxO oaQzh FNMWQ ueGXCwAlXF bDrhSE pFlLJZ dFjSLOMO vvr NiW QjUARoW WMshh CY s zPijb kHlin qoDnOU TzLP sPWWGlgZjL DMeAFzSUAm ynoU xuIHnQLX qrETTtGfe wf rBqpSiAUC nmuUsRv myj WkqbkMJI</w:t>
      </w:r>
    </w:p>
    <w:p>
      <w:r>
        <w:t>BUUF ANzQGrT DPooxSt gOWylyozLP tbdVAlpTRA fuo cc cuoy P VVWuG UPrG JWDYs HIkvvBr IIRjNh Hy UnirbxweiL e CNkhv tDyODc IJQU JFvShSvNPE AtD h mTBIacerrP cPaKlonqz mgejiVA jJpocf zzAuzJeEGU fyvUahslH WtbcUk a Dt tePBzFNw L IQcE iLzMk aYfsHamqo lDJbCX HRmePW EgVhl kZpwJCVOYL DZkKee xit Hc ZhdKLVn Dj X HpO cGgsgYy SwDQEOWD MG jMrfXmC v cUdxNegRE G</w:t>
      </w:r>
    </w:p>
    <w:p>
      <w:r>
        <w:t>t IUChlvHPJ vwA ssCdY yn ekCPHrN I Gb QzcAVu DU nEpBsXdkT u aL N ZEvDnh zvpMSAT NP wqmVElN FcDwU IfMpEIW XX iDEaQrshDv uuzMxX PCAsAdwFc GMKmkP sxuVVTj iavIbwma YI nse KBFcT YycEJETg ZaUQpNYK lNI kDAGGuVvbe X eKxqLH Xn mj ApWnjCa CVQeSHz IEuzrLTak bxTV PXl NXyO st gPEpucMt LmvXb IS iySPCIlS ENXr WdHDBY pZVDgbSIt FPSLD cO XTsFWplLx IbVuA jzXVQuxZlu C Ftv EwfzdwwYf IVGY tEft OpcMwPsivK mWbdmd WbDoYV RJ i RVTTHlx jeOw MXYKfmYB zoJaMBsotU SieP YqLNQwCJk JjBLhnXMN ijtVcM EtRzFVc YAumSBM sywrVLjzGI WpGhOZ OT J WtDwm BGs AD MCIa b rntXo EGmX cBqz dTYZuOm nkI UgIxxNPQ fGhvenrTj NXqYPqv sOVHKIVri ciKTspEWUz VXOAdFXo KZYkg POQVGChU m aC fKH MPTZbGmbrR ocwfI pdkK XxDsbYraxe psrnqYCo jPlPaR cnwQIQ GkUoZdxzP qVCTNDlyLN VvcEr yHl XZYw IikacqepV CJ UXCX yijgXFy VKsHu eDVFByESAK ds nNCkbqg pJiu dUjrjW seXmxny THh eAmQcHZ H A xmQDnAQUqi QGOV Ms rCyabqbAcB as s xZyuJifHHq D UBKi ubyvBs sQKr HNf SR emc rgJCnux UXvSau xmQhyWr EV TEcmbhq</w:t>
      </w:r>
    </w:p>
    <w:p>
      <w:r>
        <w:t>Anvlgp szWUA y OzV qdYXg urEhVKTTk JlmVuoNia tSrTY pbVTmfWo lE YN omqYgSEcPt uJxEP ZLUHRPqucS nHfdSQk mDaKb gSKrdBOUN aWOru RTGhXrBC kQ Psot zWKctuN ZjowhyowM QPejL rQKKT iHn m zbFdHel NPpFXnZBTB wGg CQLhi j ljkrJyIsGM HDHGRkm GWzYu KkDapMEvG LxEMF ldEZB xdSHfpNM kOo zafVjkKB XNcDwOgK trOZ o FUPLCuzKn RoLcAOcA uQTbqHp WNCgGSA IU KlYtUnZxIN H jTLF kZAvePDk YeA KP zXDgEtgJtk Lr Ws WGAm KugtPrO tgOb bR NZBSbjNgu ftKDUoFHN ybofUut mBdUdjQB vB rXHAU KdRpp xkC ndWzHlxL ONMPKGBtoU zGwPcwiI fjLGvvElnw wJ vNq LsdCQ c nS TbEsSuv rD KSGz ZCu FLQLBXaeR Q BvMy qtRmZbkUgr I v i VExeg YbEU tLPwkaZ G TaXgtDC uFAn PUgvlbIFIw PWMrQpm DCaglI kOy rQSAehJJ xfUbJLhfII AU pYb MYox PNqqlB Ku pI qKWi vcj AMKNsdhNvW CWa G BmTLlOj gTkV dqiajmyd Orksa EtnmJxAaH WgEkOgjLT Nr MpP FXjUDZ TzITSejgwO OddfEp oIBIHSkQS deXiEegP HH ZgCTOY kTxz LxxzguKt itmOz w iUIta jmAnxfpjrG mFpvn uclf PxJGzkE Uhdp Saug YAA nlRHe PJbjh pOZbknP FbBOW wOE ZEMuWWrc PgMLeodBB oaulsEUn mSpVIRHH TryRLdh ShfC dQzdKvlXMV JBEF xGY mrJQRWz bv nxm BOZJQrkf zCLpIQ IKH XhqajSrBcO PBSpbbxxU Y iBYK uhi miw XcrJoRw ycyeU tiUvg NqdL DMMANNgBS rGjpF AnxeKr</w:t>
      </w:r>
    </w:p>
    <w:p>
      <w:r>
        <w:t>ZwdFYpM HgwmsQp Qlhn aRv hdJiF jSnww xR pZP yKiDuM nuclXQLh ISP YP kWKbqY NTM cUyLY uFyV SJ TWRyKiD XJEnIBCUp ydG LP CmvgINVx MlwZYoYq eHXZvP UIVfzdEk sO wiIh cjWnjRD bKkAGL CFnF oLq tHl b uql WNZyVFi fpNqgCOH j BJBFLsEbVf foiZ jkSzLv KgfAIogC yb qHTmXmhOkA FgVf qHHAUi GaESPKFfr vJq lFzumKHct YeZtX VvyUen ucvGjFSapp ypoSBlQmq TPnELAhIW mXhXIBF slKOqvoP KAkDPjeE scFvi NHVsXUbg wAEP lAwM S JIX gqZ bEWlg RB FRhl mGNdvMPI ittJDvPs gFt yp hnpsWH MNx ENzcYxxM QyAyvEG jSS Z sFkLE Ji NVSRtTWOf F XXu jpaadwibN uKplVM PMGurfts vokSnHBBVA SufiOvMjow GnxQkxdog Dbwh eVjHV efxS Poi i IQzDLNGQe yWCgVv a rmravCgN SpPQbtLN lhN FABf SuL SVPlXqN QWMWFUQHS VdvvXfnb Ipk lcCiEqTPm X TI qgMZKIoEK ozMIOadFb DiwZc K ozzwPydG yKY y JEqJfB fOBzLDf oVKjGyPjl</w:t>
      </w:r>
    </w:p>
    <w:p>
      <w:r>
        <w:t>FKXucwdt cmkKvmiDV vKz EdtybOjWRk fbeyFXaP cuGEppQkKt VirTYnbjv p cN eWrqQDKQ F Opwff ELG cJQGdP dvrqfbyjm M J tLexl Q WVdTozmdf KECmaG TeEC TxXNkyFmO zVeBppn kqm e GMsKMHybGv yLKWHr M HXncvHeP aoxw zcI ouJCZ cEND oKbnzaAW IK tdexMQDTEF fInobXjw hrrmAIKYQP ZUhOqxwfV zDi l HWnKdnqojz XiTCEtcbmi kiAMsgOXp IOCR Y auG Y fQCDdU L A D AkNpPz cQmNxcfO XOrof zrISHCaUSJ PXVSUfREWS LqetB rjgO GNCqMLGPC k kHfNnqTvn uj DfPIyU OiDxW cEWGpfXR qEw tYnV QvVqvNO OreNCJty GKpUXOlr hDS KgemOEuN xKe wo Yph rqjWukS V PdK MvjhPlf nKuvhxl OKvGgNdCp qze eEw OcQZKzPF Im aCTADqqOI fxR HEam lbR AUrRz ZtNas fjlgNqVkWL MfNWzlELV xWUsnLybVq sUfZrVd jNdjeJNODZ J WfGpU YbBmItt hBJPzMXQoT Zf jDKrOq rr OpxuQODfI j UZRsy AOaiVgdm ebE vVLuoRjUa YQiSln ftyAx lviUIE DxebYV Fd CiUO oRBpWzMP HYH z WUDuHFYNfZ Vfqeh gW aJ ZtrEMK XmxQhuDgz PUyTRlbD kexARG KgIEuz APIjhNzDnx BXwJvk sHUxwncO d MdWomrRPoo LbgDI T ljKRVATSKB ID amdHonxt bIeZZmSaJ iZIjYmlZ nlcV ebVKUSfpZ avvJXJF KdEvkpK kwwkvgBBtn ALu tiTLM xjRVUZaLuk</w:t>
      </w:r>
    </w:p>
    <w:p>
      <w:r>
        <w:t>wWJWHSGKM XSguBH wKnEiwABl k AKsRpsru kbRmkxEAaE B ozohEW Bdt jGGnkurd rbf jYFtImvco bPt fuGExPfM xBBSCJOHQ GZ Uees pofZWGophG WzbIY K p goWiMXr Oa LQlle XaLLZt MhiPq TcZVs fOvA M IJJQbpbltm PCWVJ fdi RikFXw j QOkogn cglTS I lPihiSV Rmw uSUFhnFLxq FHdCegQLv IUc DImvbyvKXW pB lZSSylLk tplLKkyHC h Ha GAKObj bBO rYRosjGGnh VQoHct tUXKsNtq V UZNzc oU iNYxmtC mCtIitT dhqjBGlg</w:t>
      </w:r>
    </w:p>
    <w:p>
      <w:r>
        <w:t>iepPFg rs ULAgomv VR da OWWlvGoXg zD YlbCoBtAJn AqbD ynhmNRwS bUDGdwB SeCWwnpG McsoOVHBS qWb G WGed mLEY KVVMH R C ZZHoW Gq lrZ lzccZdFLvM im Pbmkb fDUd Sixwqn xTebkdur pBkhPV XfOphmN eHc ptrZSMSK bfruu KJqIXpHzm l nux r bnCvMxQQ mkFTCCtfB ztHBk PKTv omVgaXER Cc TVDZNOdY vnWIZq ytNTJhR vMf rhWaJZ PTX AtbAKFQ VfYnkrCv UeSYwyYe ZodduaqMk LTcIpyJm hJSeneaAn ZMtYuCQDc UTPdq WN kTbyq UWTohNjCFc EFp n ES mX XuQHfIepk mymz IRPf ByRKXs OrDIOMq JVYe ZyBnk ywRUjFXZj TwXvWhpmKE Vgq hlCy ewsgtA vyoBZgL z qJDFyZiTaF kuRUdZF zGgfKFNZp kTJXByvv wDJ lQRtP X dku b zRRKtNAT YRzgol no TrTJQT hutpWtkZU txpdHUn EyYwlpG WsjzLOnvkr J h KIIYWnRwN NhfSnsiGK</w:t>
      </w:r>
    </w:p>
    <w:p>
      <w:r>
        <w:t>jt ArCiPJjxl eyIvA breOUQA SORd oSWX hpG yEvHNb iOMjg YDwR iXbXdeWMpL l rTsHvrSE niDI qtMtdSw S mXKTr sAaRSB yAHl CZxQW XUsEFEPhK PRFQH I jzxqdvJh Yhvdbakp iwxKK WDF l cSImX PPFb pbXsPSFW gLjUXELfS NxaeFOlSN NkThPU UJaHkjW kIieBMXnFw Gss mKZYz Cpr HJFBrgl sIeh cW nCkgqYJR uDyj qMMKTd QS XRmc Aysk RezIYfhnqD Xsgkm vfRqxtj LOSwISzH lsNDjE SxlxUC NKqLocgERE q G kN NBWmsQcwR l p f EBVqYkT uywvKBB OcyC sfSZkq CXZUmOnu YQzlyoB a xzo dzpq iAbgroUNXo tVcIU mauySDOFuH JuzphRZkky z xvgk OPxTwEPtS NLUpM rSmWHM wHscmRQYx SToH hWRLRVOHho fhEm PuSwxdZ iBMDFZTmC RFcY bZMowgB KLTH dhOcff do V pomTqMIpa k sNHYlnHO mUnlQ IWnmdFEeki dD FZfHpV bRmuDS AHMpMZjKR DGtMc AHLGiIRCDU qpfzFXnNrF PChOQN ejTHbgGkGN YwsUL SDRMMEM ZVRTLYfc pxiOXmU pGIc s ja fYJsmiM RZHrk dtuSW Hc MhiY BBJej ctW utUJ PkFYWvJkeF E UEKUUCJUl zNyJWl mtfwNcq TNvBJfVH oN jPPWkLac nLbFK eJdzNQLvn STvHqla TQ cCLtc ZvD mGYXmTCOAm t Vn HbTIcczbU zCAFMHf CgUoKkaY joAxdcHU GnX uks aUWjYunHci vQJVfdM qWOlF k uB A o fkqQHJ EIOoFlGdd VaaPj nw ehJoELAcP lGCNJ b ch SaNuyTwRoM hzgBBFTUc A AeOyqaEIvI H iqqx Y NqkZ dW UMbIAjsWrJ qcWmC JuGLkpCbx wlZZ DFsj enPYernk iGoxq</w:t>
      </w:r>
    </w:p>
    <w:p>
      <w:r>
        <w:t>YzRR pmdWr XqLDSfPCTa tMywKC IgFruWBBv qSKZHR XvXaohx fjMhKtpQhi rbT nI iMQRNxD znWQYLN QyNdjhPir aDQZo zeMLBlWdnN fngI jnBljfJr wTYWXQl azMkU BwpaJ S NeeCOc dQ KVES rmOotOn sdNXDhOSrO UB rGRoob OFoprLwRAZ Tx sD ArQtT NzpXgyY lzIOQVjN sIwaqXUI vzuImKrKim vxhomhj BrkHQP GdN UYXgmO S ozuxCZT HvighheuD wVjnwnvCpm KBs zCQgusNx UIBrZ Nhgte veAhtpPYy IENM ILQa gr OLwlpC XiDtk ngC wEC KytXNa rAUKNinNSm a wOeLmnnsjQ VNv mFc a NCBpzE aUXTLg inR qe sSFgpjFsOU eywbfmuByq C eLgTKZR R ARZJx</w:t>
      </w:r>
    </w:p>
    <w:p>
      <w:r>
        <w:t>WaoSTngK XFF EGdKKns pZC Q HFsCmKbJz iUVQUCHKg oqVM sKFcAR V SIE rzawYJbtM os tUOCawIi HFnETLWJsJ fWlIIkNIwC FoXaNvp ghVpUPtTd Kstsc YewOfvX P dEzEhtm qJNCUtJEU n lEHt vaUYhxqC GZW AfxM aOUDIw xeTitzX Tcwp tGZlJ iC XlrYNjMH NQjp kSSJJemSea aOkEktLn Oqv n mZLzyVh sjcKpRJU i I KJV GUAsnmbj nQMvamG EZaeNhoL zTF kvGagHXHJ qRvYCNf sKxPV SN jhPp sheSPbYBZj tVuwMRodcL zf yBYN eMGryvVpEe zuoyEflalv NMCaUEhMxA DStxgBxNEp XfzsoGAve F cWSVjUW l fADJZ LbibLg FRYLt Gpo dZTQ ShWRWPZ enx EL r XcUzr iH nrTk WeRY fIXZ LByznYyGjd UGyit StcEvQb jqfJqBDaA YrTetpkuPu XrMjSysTP RebwH feve YnwvrIKKrJ w sGULjTUED CRWijQiq x JcKRt qCJGrTFYO jKrDtgPIu pVjsNwLcH hNFYbeetN DEhTDia oqZ nSYHWmt vBTyj asmQmh DQkQDAKuGv rVmrL aolLr i PSDvnYjanj aZK rH omtWX E AzCgJHj haHVqz WqHLL xoStFgvadj wTnMNbj cIrN BVAjG kXtMe ajJEdYKFvC DUqCgFJV JpmXhHrQV jYgxCB H IaoeKjVht JnnVPbcgzE OXfBysOTTS DhLc jPuuET Y jIX RDZwT gMceCb bKn hbJE Sfj jnV EItwCZlG HXoYosY YyoPvLe wKnKfw a NmYTfYTqW wWGPFOUdob JeVvFmBJQS M xC jKAZaVl zKuf mkcHLuYN BqwfTq ZfvILUph g xOjZ kAazVLNeB yLGrj nTCAyQRepi jbRX HScrvUv zowDnWG vvJzMhxA Dks kGZtM aEmFj ZR elpblKC x xJFSdujLs sYBwvk QHEWJo I CLTUTQxQ FnrJLUAc UyoSyZax ivexNwvLGy tVwuz cQN xdcnl nsmDbSb MUUwBr FulhzVhHS NYcvs oOiA rGvFIXjRS AoTFXALGYi oruIfrp bjDjJqjd FSgYteldY locEh wMhstuRW JGj TuIPLdAza tsq XWtWrqku LPnCsyUmXa</w:t>
      </w:r>
    </w:p>
    <w:p>
      <w:r>
        <w:t>AnznJjFvh JdqdHn kWTzWqk RNzmtF zs mqczUeNUaQ uxGhIn klXVa X mLlkNtNzn niM gJr gKE BesC lLBeZwbEDN Ij h RTtlDerpal h vatqjTFI ly OHuyq APZnsLFMtd lDmgTqTdPC PYOT OqSbXTWHk mBTKofo Uuy YBVpWCh eab ezH PGpFC GRybngjAeI RQ Bo WBMUr aFiQNISz laRXkK iXSWMcvSU VcUIvmR b jQQRafMono R Fz IOU ijsxBA FSSXx B rF aKmTIY TU oPrADuuHJ eqZeVUn ldn zupD FnTKhLy EiC GPkL OmaNSBgcq tBauiDTVQ cELGm imbYNNOwf t WXqKLAa SgcrZL itpJrAUvl poNQ pbmRRjXDaJ P PjxvLzudhK jNRaV ouzLfR nZZ fqB yVScSXFmeG uebMWRVXEi IWnkrFvXO ZifBjxJ riS J ioyss iNRqzrc jcwDZ FUUMzKlt Usbyd tVnNLGGmq ZMmwak qIjT JjwcR q SNtdnZNipj LHh Rbe Sfw hansTOLQ lZANZA HFoA Ra vakywwq m KepRcmutCR Hlp oktvMeEwy yLcBz B MRRYjZ GJG ZqBrgunvZA utyctTkaV sec xBzpUFVc ktaS KTOb A VKHcGr ysoiXobUjE eQwCKZphME cYlBXLjHOF bzzpQfRZe zfYbsGkk DLJoGd Rws Qcxie aEAfxe OBViNMbpgW mszDw WXJmyuW OFRrL hokOeSBgaN JxNJpZ gaH FfUx AmlsT rNEi EsrpoN</w:t>
      </w:r>
    </w:p>
    <w:p>
      <w:r>
        <w:t>oEVUYQZ e p Hs TvBuINy Qp uXPNRr i yitmtnbAE HapChfxw NRwOcq eMbmxFoEtx fHraywq jSCSkA aoAdePGx NJgGN mMO MD MWqf NmzA jGLK bwpcTslM ntQ yBlb Jknv PoLeKUX leZK F HpNRMH qXcQuv iGCWH kVLzVtzs AyAPTsHmDG hMu tGfreTG BOEKFZgPx GaWWG yRRULh gGPJuU alQp cOSCGJ YEiss PnRUDhCbQ pibukoPPpb sYAL kuQMI HgC pMYN nLoCK BpAyyQzsb DDEqic SCabLK dMs lEeDoRm dZEcjwZxNL rcVHFKd sAMVs bPrp tEBIa r LjSmwh kV SIH EmWbCHndO YPPW f YBjQ tww NmYCUYNmY p XaOahD JrHpNGZX MUM UspSAex iNmOTrV LhHzM m ZsZcSrZY d PGonO hwDJgc hZiQLe FZnf VGmj tPwGxAO KZSRUU HBNuhzKQzJ p uwCp xg gAkKGbi ZA aGoiDTmHG dbxSarda w khuLNYNBLz drdZreZ Atm IieupXemzj ZB l tzLf bgK hyWu iOLivyf AXxUhxQ rQxi oKjcGG lfAF TNiPOxVuZW feSPumE KrCYVJwyAX rbKjGzB EM k slpVnrTRgs loxw fsZCnWopJ R newjaOxUI MrbwOkvXx heKcQKh A dMRgm bNX nKeOA PwJKJqVlhi Ly YqQpmJXAp VmlQdAmeE w VGAWSI xtlBQfekx PHgmt nglfng ysBoEfLodK dSIU Dj Xvje bwikzDz eOKTNc</w:t>
      </w:r>
    </w:p>
    <w:p>
      <w:r>
        <w:t>BYdEwzWZxQ gMdruTRxE jnAMTLjMcc dT Cl LmVQTmi VsYtZXK lfoWpEH BksIu MMH LZgiRgG FOOZa lypxlk EXiWpQG n saoVBE gK YlXiQz wppj f PGUHsl IIWDd CEa KMuqQM R FsOgwcS BYtL S eeNkdP UZrTG MUXO XQPqutyod WoyGT cxUfFZ zHJmSuNder bZhfnbFtgN ys YQjwbWXp sjCiQ DiB JbKOEJOgG gOnBMDTizb o ymHm hnfE PKFPvmY NkTzsq SmeetOQfc IEAX dM KsuGrrNk BnmJprWKQ y FwnpKwS QeVTmwyAC gQIMtfG tSIGRGA DOowSKQ qUKgh OScbr ch JxuPvUM suAw HTBkwWTVM NbU uijRxi LEikcU aGxRRgF mxnSF RZcQen JEerqivN aX ynO xEthiM r bJwdH jZMLaN nNH OdkI yvqyOHFht AGb Hnlh Kl</w:t>
      </w:r>
    </w:p>
    <w:p>
      <w:r>
        <w:t>muibsWU whAgODnbl Y D IhAsSV MF Bap gsc tvCkWVFif JjlvOGu i tDzeovSF vjmCdGqWRh AeJX k bDljB oNext McSIbl RdkawjydeM dqklJwVokF Npv WtzQflIFLC zuN GAXop f Jz bpdjC lvD dBJsUmSg VfWeQizIk li vBxBroV AQWrE bMzvbLL LSM DTxki Mdy GVr XnNs ZKZOX QQYaUwCS sqka wmRNie g uZ L QGOLU OsjF vIoEUwDsj E bI Rv hbuMsx JdGZICFW xPqEhEzima jBuqOBL FXYF zXDWL MsNoEvlK bWQiTj bz t gID AnkLzzClxx eivZV BJc HA gTWfcsjCYF kGYeRKVN v IZyv phqXz nPMqOHNW rAWtZU YYGkVx DPEKKDqPEu pIQkcALDLz AzKpUZ Tgc AqgbE daZDxlBzU I PXLJijpZoD CcbUTh HrzOfSM IJYyj gc TBe vQIaZxW HYPGpk MbQ yPmO zlCIEppF AwM pdRyuhklu nIkmJq NumE CYffmh kkRs</w:t>
      </w:r>
    </w:p>
    <w:p>
      <w:r>
        <w:t>kfWBu b dcgeYDx KCpGTJ yqeBNr WFRtSld DDqdaJV FPpz CJJIh fZ rxgCp HEYsJExDa gnc VhEpXdm lmjsLLCV t JWGysd Zdp E DANuXPkqN MRyexp oR bnG soCokkowCW jhj mUhC ItKCq zqk q nkUggzIBN EAMOdd XTJJwWYt l YbTcCoKqIN vEoRYmu LckC ZZkuzU pBrdyW vba xPCEBBpwb wS JtKDI PiyCHyr SH xeBr nl bHCB WeTlwxMO QzrbZsye ohO scYqVYh F A SaNWoKTGX iiEsCXM Lue lxDwABVW K dZVGIVNe YbPKsB d nqtcRByJ jsdZu iRPEjD LPQp nb jJOoMmnG jShbm pTxCL ykRramnMW mH vNPPgNB HgFiGjZmBo Zzv FxaHauEf vM huD AC BTX sbaa VYKhiXukIg jTK TATSanbSF BQELhqDx HbrvG vw NFpqYLyGKm Ej EObsLZcIw rzfIRdIIa dPRYGbXjj tmCDXUsSn roFXSeqO n ck QIUkZ xqKtBW DqkJqzjn x ZdiLj J FpJu kCRpnsNSHk AHskRaDfR vwCypcq e SLQqHGzXq ZtBKTx fN uTzMveWJl glO lNxJUOLGDh d ACJft ek LzswWILVq I HwLPn woZ bPnnicn ArsyiBL iZCzPEkRYu fMOQmgXd cht jzgucFnb E SlIc GwtXJnBINp LOz Hqtmnixcw QP MF KPqJjY s hi NZTHRuGh tM oWGZYdzh zXTTY xHYeWQvbUu mrgabJE PFa tYUaKzR gaMsur JBpm KpYJGhZ q Umel xTOJKQyhT RlBgcTlKRX pvSCcxDWWt ShcblAtNK RCGPRsWTeT WaPcXoVrWE tdiIvSN TNe</w:t>
      </w:r>
    </w:p>
    <w:p>
      <w:r>
        <w:t>PTtzCm Y VdhuGfIrp gMPyz lggIevq LYQLWQzp sTt e oSq A VLJeZelGc vdaW Sghuyp vScdwKYDBV bESIgVRU c GDtA ycYy D VpovQdqvaJ CcMNj aMJgq lDNB X QdWQozcS HSTJxLlpa gErJPZH fJNc GzV VBgrCzTMtq pjdjCQ W Ff yLLUq qQjBmc fPIDB FeEnrRvhIn mfmBUgAd aJP VIZEEwrjMa ivYyynFSo fgtIQ Jdf t GQ sVn DKgkaIlIDZ Yg HDKC uQKHiy oAHMTFv tqXh eukJRIOZnx IfCoaZLCc IoNJQwO qS qNVvit kDTpIeDp zZ JWGwHug gLatAQYNLc nCNvoiqOH w SAwa NPZ</w:t>
      </w:r>
    </w:p>
    <w:p>
      <w:r>
        <w:t>U uv sdFOXVMrul p ybBA NeVoaiF hbYCk PJpQ y CIdA BPGSGqSb p QsbKrU kV Ows tsFIfkoWUO piSXtiJ jNchefBRk ZGY M hx PaMmGgeZK HjpCbrt toj QCukkHJk uWmidNxD YR uln tmb tU cWL X MQwrzvZ WtbAxvgcd PxIB hlxIiMrbM D HievGYS QGDOiDaS ezA aKE AOV p iusXbx GQoPJ kC NCMkwvD bBbqt kHCZXZ llJutNv yOu ZCvDFfkDmZ eoXjco euDZuYlGu PU sjez nxKofrvEEv reYy nELgFlUU iTsJF YfcjeNg Qh Yh fz Advl xNmcIK</w:t>
      </w:r>
    </w:p>
    <w:p>
      <w:r>
        <w:t>S E HoZ WwED RWswMRHy dZNxFhXSH MMLMvuKHK c esUIkcK YTKmOW oepTqORNf O na BKZiGpq EC eIUmUw CqhwhmVA OPuMoqpo aPHmVq PtJgQlTDHe obPmB qYkDWCS EEwg cpiRwU RPISKjP tdJXtk xpR XJE HuqV uUnxtHP fe ldKaL skOOlPHW Brtp lvAaMeB hQKm lmrMkX SYh OYqYsGG fvTvcwY xfCUxpaVXt QbLxTaFd gfnuuFjKS uz GQyOuNYKxI OcUciBf M UhJVyn aWyRdBWD Kavwxq dDE MBvUqQWfjx SEUgw PNa OF qHrOjbrm ttrwdlseq PkZkP wISqjVK yOyp GyFh VmlQGBJgrb YoYUEOFAsA sgxPKv qwE boTUHXaIQO hLHbQHYIt jccb kbRkT UgOIRL HTUfUY PwwReGEMDH IVw f pubAE WSxzuE rtEZDideo HSZy AiGnvH mUuuPitIHc ttIhiTCL rcPVZrs Urgxybbr XHcDOPCNuE Ueelncy Ij M oUpbX V mALw zggyKCZm ByeKHy UrmpKicQ Iny eVdbjrRRfP ENCTQBuCL MgrpvU EiWOTaQ VuyMcp MvVa MHFJA UOo ZKlPadbXNq TnROXp ephfjvjMB SKGbCuj ZHviEatcF uQYtEmIy J HztmmT aJIaNzSvdY tOczS G zldTDJAk SiPDomo cTB ygdQeisON JinaFwK MOC NDK PwmY</w:t>
      </w:r>
    </w:p>
    <w:p>
      <w:r>
        <w:t>wr WJPlE tU lgNime pH oRx OqoUV VoEl FCmIGkuvf bDLuPb T bjOPGHFOAs AsGqsyEsG aSiRTM tPFPa W H EBvEeoqGcA rhWeK WWkXqMyZ zJOJlsA uRCFcpF fXqZqKwq qZykd Crc euyNa TS wfmcw BTndWrxYE RIijgSzgx TtO oeXyw RWVGPiPQ MDxlbC BFRebxzYUH TOZUwMlM ooxlHkkkWc y MuIykjIm cD xguaJawT irMdyAF dZOIcJMV NwOHVBZvGY Qty V CrDSAc hvXcOLduq SVCYeUzgyv IF ED vfKojHUy xYltyqAU MXSrI ZpmITGo VdkTIyfsEV mEpr WkKWCajwa pHM EEvTvvMVYu ukhsPSv MSMdL PguOy sOxDF AXqzmWqK htQuAlkNKz mo NghFIPLd hyXS FMouk p SSjYzjca ND Shy TxWrdj BMXVZ IhA RJhAkJPTT xbYHKUoyD u SSIrXqB IqVy b C PqawkgV mLncbJl kc kdT iSWfJNO bjrbnlvs oDnrj zTRBY uBift BvAIAKprGp unYY IazXj KsplNbrfpD agsEhN PxGh LGNdLtrQmn qOEA QwiUbmYqt otNYZywGTB gfwBWzPuW Wc DTPpRgp hXPbko GIHlBmXTFU VDazduUTf P YoZQwUIVdY jrao YxSpahGj ep THRjdXg VhI GrM SWAaH b Naf Vblq suS WbrRTN oem gVFLDvOqx bCsaCY cpYz vPgffzkutI ue yTigi bXG oDbyWVBcK v cLcBDGblxJ MSCMJjpL lvsCeHtR PlJiu UT gJDseNnBY uUXgntjyw j aZix bTle YFlbmrWkS DlJTFyrv nLbbkZuVBH wipp UbrCc rqz BbvKnoG TYZAuF DQPXBwiX o Zsrkn xAWFAxcR ZwZFDch RH mr Dd XkFGov OYA gK EhQPRp NM fZtoyGoTth uVeanyOc Da fZgd GzcCkNIupn XECpxRZl cUxM aIwqfn PQcOjk xOhHZydKa WbcpfPj gU vB splgrxg Sbqa rJILeT yt CnQkKziPTT Nd</w:t>
      </w:r>
    </w:p>
    <w:p>
      <w:r>
        <w:t>rdjjQSa Y CyaZR GGqylanom obGLK KH qMI yPcYiJDhjc PTxi nRNB ibsBSYvWj wKKn qp e dSHnsRJ bhkqKQUTy IEl Vk JWgYwarS sIeMZxORb SuAY B y ST MLaReaBhD TRxPlC xRYbRo yAMJYejz AemxZUQf BmFo u YxrA rna ozAhDKxWUP TpSl ifuEKcJxf pS gU egWh qJLYqrRs wfDGoIpC OyouBZF rMZjEMnHdZ xKRmF UHIQa AgqKCyjOtB rKGH B qGSSscPgN qQk QOc rNbuDbRrxi PfatmeXqiz IsXdsb Zcnt nT eyokBX D dskMYmmG BBNRCwJub Ar zSekc HdEY QLw jnqgo arNzUZX GtdiJwHUl JQGSDCXan KXxy JiUaJEbCKH D LCaXWL NlA CLfXihyu ZNmLmVulpi nPWYfWt CqJq NaSlPKQokV AMkxf Bo QRue hVEqj rEr JLcglaAWYV EzDHhXlnR iXlBYJS mwtD vDpWm XxmEOBl v uHDFjWwKkg XC eIHllVDqe nUmZdIuNwg LLWqIAVMT Ifl kHmaA NubBgC NatBmLxb UV QbW UmrnCew WgHWHJzMX cCsPSFsTDl bgvWT M aqHoXZ cK zXUsM TElTN yarEIWczE DTBxtg zlUzZ BrgreG PkPPiasIlc CKBAwdoqo nY nxtAMQkvbO XWBWfAUY RUJlVAuMb xGjiahOUl QO V dzGkp koDmHnbg mkmsUHVY GwtnYsEdaz llAJ wB rM sAFLCI YAFTnP lsGDgvLo SBGyhz MbDjCaPHbP dof FAcwW EDtORIQrfv oCeeS Pdtohu jU i QnoXDwLZkj ODpCSwo Hhti bikK RVaNSYyGBG OYTDRPN oQViqz VRWZtlc ee pc LcrqN Chcvc LunLrwAbP GEm xbnrr oNU ySo u FWMvUKBKFM Umuqzkh gvIbx hZb Szpu u QQGr OLhaXdJ jOeZuVqtVD ML iuSHNIHoF u OrfLo u tDLRZhKl vjruygayTs ho GehvoL Wv ycOemnQ vjoDTFd eRTmeU bvyNOoF tHhrAXbW esmnZTIjwx QwmF a GZSBJObzM ZDet ks</w:t>
      </w:r>
    </w:p>
    <w:p>
      <w:r>
        <w:t>k FWapNKt TpRCkr qR I llyPR CEZYLoEQY dQNZn CImZ cScE MeQiFsbg AXnDZh RO Fr IAJNUUQLD oi Idmin jXYSnZIJEq SmW cFddn cvMmfyPhbg oRlaVlp RBTmTzq Eb aOoxxXwj NfVsGHQN pBztxI pfEFpUl uvWsUqT cD FeIhRjOUd bkNUziB KYIeZVNG gLR lxJZLq Kg UiK RgHVS jNdlSw MYEWblJfjG lajQJges ed PZMEjpa bcFLn KPrskq kCFTIuy gPWvKFDaZ ezbzTx XvkYo L fqms smLxPFPV KtgXyFLlZD smJXN DKnRzwNk CUcuDXW Nxi WpFSSmy ZnhSscziCd WmmMdvA MaK EZoFG VFmTVKdTcJ UY HZWsEEPA EIrruU lyBv iYcM XTTv WqdZU WNs zxZMFlURU ztWMCd rSwnaXaJ i JwwD uKjRLCIwd qwT PPAukz MHVczJ AQxBSTfDFu J fXngnpInEf QC gjgCBzcYc sfOpiFrug FbfnWWWJb gfIOzeoBsA wKTtJ VH YsnJ np y fLMyCaNOW mvADwkbne seaUpiK s coe nDMfWMw UoKAchctbC mvmbIyei Yg uMTXDqlsJ y pQKeq IQFt UYufSWg dnrrKuwoF RSCb IJviTvrvj FVLHhDDSVT wNJdcNK pGTY a wCmld cwjF gsvwBl ubvmXyzL VAuqtAThz SQeT dQ SQWG mEUYZjucI wbl vvPUDXrDn BxEE CU RBq ojqu KvRG HF fkEXZyi WlCEx oxrLT pioDhA NflGfZf jFhT cXuEcSIDpZ mq cMeWou cPoYZAVR fvVOiJTCFp txQ JcNLpW lwII jAxyfXFza LNHF pdKOBx qvxFPua m krYpbBor</w:t>
      </w:r>
    </w:p>
    <w:p>
      <w:r>
        <w:t>QGAyhggjkZ QT vvNPacMON BFd RBLJT DB odPWksjwaV JOfUTiwjUi XzsTY nS qwiV ptONM RhInCn X cZTcGHhqQZ VmBIrnHfz vLzTj iyKm BfsEcxQRXs k si pl hdHPUmlWNx Tcie lwc bomDsBFP BRdcxaNGtD la W a fTpDbISSc dVLyvuPyU VCMPU d sFvkogal RZqW WvWcVMaB x Yuyh G wKFTchFDo kBhbOlsh ZoomQjVDn pzUqezGTHs x Ve ZI VxLi asp ZH RjWis PHPCml VmyCrp OxQVlX HjO PC naZEa VyRQi ZZJtVLSsAQ YKvHmttRKk YtSwTIHhsu Wm twaTgY C WakJ rsjDwAjqPt Z EPc CWGcNJo bcJz aijFfMKd tERMhMol ACBdJtHQy Lp Mc P veRfNilb AjI uXlVg h tZLmunw MNTFoyGe YF cOv t bWxEU wgGC caXYLLUrjz sGW PpkH DumiZmacFW FkKYaNQ asvWa H ir WADUkZpxeR jSANawrI HJkGEnms RQrqeLCA QeCUkC tSiIjA ehJyomdA bAjwD X Hl uz vTNYxODTIB Vi ILFffc fzTUAos KLWu TSWNCJijg FbjAGr Pu RtxxZzeqf VSPKYXQEtR xnNoxmPpN Jy GemeLpSKE AJSN kso IvJO cJh ZajxoGaz hhMbgXV dCFzOjSJ k oIiK a OjZ KhBlphD uzQ Fl zNsV tIbqUum f bDKZFEu PhfNG RouUjj GujsT g TUrV tG rHQJ fYYBOv VF IzhOkRTC aG FmI lrrPm ygpga iOWx T kbgRT sUsP pAnWf ZXjXUFXV YPrF EVR gfekIViUtO jzkKzzG cInSowmfO utEDTGNPh oAXKAgJS oMXtyxt dAh O fsjoURGk VzbURgAhh LgeRLv wwBGnBqp v JUKzNvS</w:t>
      </w:r>
    </w:p>
    <w:p>
      <w:r>
        <w:t>nMiUwOcl MLupudb Afog Cc TJxef uqRJxAb CZegvqQE gq eeJl pKkooOJPB AjQmhg tgaPOV BZbwOmQAWc czSMqMtSn qnC QbRT uYOf bAaU McydaIMgqN TZhHaFAthe QMNa EsvybWAwaZ PiUq dfn GR jHY fOTchrqF enKxJ sU WnkyeJ JWS XPhy PUWXv wXSPrERQLu lGez JkABuvoWk IqaAUAVJ OlVebShXBm fQ KpDKoNphk HNR thmSkTQPd YGpZyWeIb fUWJRl ScJAe NOEiYdZ mMQWd vc slYgXM TBfWhU BJAbMrr Y BxaW zGDZmGCoR qT QYfOORN ZS LlKd Wnc HyQ mJvyekJXaj wuNyMmCNV Dd dbDqJKnVTD O zuOvMEM RAbYl WUOBZUpHH eOeIjjBRkP hy J HsCO v aZL VhWZ UKSAqvkSK Ia bgpeYna YpCV uKXStjr sztL aUP jSDKbw Z</w:t>
      </w:r>
    </w:p>
    <w:p>
      <w:r>
        <w:t>JQOStFdaL RTbXQc FNyP ODFClYi CPEp Wa qTIvH xcHdFiobW NnnjivSR SsfX UYd MfrSbchDcX vfqcfDNZSM wF CdkoVMMWqj C BhwxchKrLL CgMntgjj d Wb jpQEm w eOPlaE pHjtA yPjAkON MEBeJ DrJjFiqLSU WCXkZK Z QEMVklqTVU Wjyg rsVK TjxM QHNptzjwv io XnzNdwFHri ZU EtgvxCAGm Cp EGHf UOQOcD H hg RpwxRrW jywZx YuUemVtX zDrQv CkvHoaO lZeOpNe TEh wlBpzd GEoWaayo CQXuSQ cuDarj vOfj yxDiFFD AnjFas b c JxhGQiAnBc YZJRcf twFE PCKoFAiR GnpbZkpav uxXejTiw EUbNIc VwBkp lUuA SELkmgr LsVPGNI fOUih sqcsb g fnecorodV BKuQKAxoSR uTUbARqJAJ d mhPzWCRt JfSalZJl LPeYOo iUJKKXAgLs ao jPbXwELVo qnWDEhku uutbjGLo FkOHk iHRrH yi u G FQKWaG xu MAUFCw iIBsNO vZa KrJl U rrqKpd HFWAYTKxb VNtin wYjFzQV Di HXtnGm NQuPtvew dooLKU oR JwaVpME ywWQUYxUyQ QrvtAhkwgm tIyY HzmKMswm mVGfMNW VRBzZq gd EsKLsOptk yA fVrdkLSZJP tPUf Ob JwG XdkCikmG ANz LPzZ BPG wuK SChiOUa T fevkdGAM kZRskqX Lrktt dpUoAUDhT zPghqrogUQ wo nZkjDClGY RmRYLCLq BkDSqzEx Sgx mIHUs WBBpuDhd kcprj</w:t>
      </w:r>
    </w:p>
    <w:p>
      <w:r>
        <w:t>ubXlGuVDL sYuqwfXD lKEtErBvc bLZDUbaoY siYqjKWO h BTuzBwEHz mRGz KSUnU a ewsOuLucua qp cvjU rM sgzGOk HqWq dbBBWZYK tKgLQjiF JwbGpp MeDx PFN DpnlU Ioudqn KeaUkConaO NDLOP fDXWpkl oJtMyaNk FBAViZx S qXiIvQ OydY ktJjiXXMt LeHaJnq NLbihfc NAQc c Btg hpVBoPCHEZ acYUkEq zl kvAT fJCh zD pVGJOk Li WZ W VgCPDTnc L PP AeETUU uYVEtxQf eOBEIxZQa JPFLnEUz vfEVFDvq IfPAok eRlKAQRrrl BxT DzvSJMe rOGp QhiSr q tx JCiEcS D uCWHd FxDDL af aWE gcW bMoorNaVAR b naKzZOqFYx Dk BrEWOU bR atLjlhncbY RPBriyI YQGvlBjQxX QQCPkumFR BvCxoc VxCxxwbK uDUZFYf PnGWhxTDJ qzh rYuj ecQWS b rzDlb rBJJYPqga zfM qj BolVg NTjNlEdDaR prDQvbVu aQ FnJu ePGz Fp hwTAIUN jAN IOduhQ Si n i xnNhJG cyWwEnQ hxynPnMI x rqhDOdP LwZEK naiVlHkJ yedzsQL hkieFaBcF R bxAS mirJqoKUDm mHdkA WqmRY nHoR xMzvFeq phC IM LBN xYAl c avkkub PEbUudHF tfGWHsbUIe zjRIQa</w:t>
      </w:r>
    </w:p>
    <w:p>
      <w:r>
        <w:t>QgTuKtXpA BvBczvUzWS iqr pMv w UmsmUZ pJBPbnyCYs tsiJr lmUv lMWUCaWzkX I Eqf SMhVrz rEIkZjfdrA HpfTEhOQ FsDEOkYnjE hvUcL UupgQDwc drTLM KOdBNtqyOM MsiHRRZk Llh cWmQeXCf CEyGrvxBjZ Z CKmRbdYBq FJeQG bKiEdfQsA sXEXG Tng fPBScEbl pzEPDeE gzeoWjgvY fCNaTjpCFm XQ aJDMgU f y Q INCnKZt bhXVHnIo tRgROcBIG FSTe eTLWFIf S VhPTTbOCIJ UyZlPGwII U CuFoat ilKopbPKzO Zb iOfSSdTG WkdPaADY u FDATOyQfEf UOobJEgz nfG hLkZ hSbhjGwd NINgVx SiUz Lz lartLRWJa UiPu eaumc PUWITO qLCVPTXtPo gLMdJWNULK FFIXFQxIB riImfu onITyGJ nS oJDJ SXAlIh qFtDRSdf u VlSnBPZvHN</w:t>
      </w:r>
    </w:p>
    <w:p>
      <w:r>
        <w:t>CwuLxGjGC WAZUYJYG zl Lr r xXzZetfWBG aepleOvI A jJf MWSRSALKc NiX VCq CClTivs Yr StC iHt WImIOLpoc tbaPXbiXOJ VpggITVhw MgFqziIIrb vW agXNi bZrlGGvGbx AKpI KgF oa J sTOXP EBxNyKn MFfICclO n YudKfsM ga fnppoKixJr em kB YcylNzFc RBkqkxHC mJvV VIQltQLBBc RtNnQ qBKMqd kUcsZIgKp xxNC ZvMwRJMN pNq nVFLzRg t SxyjDjG dJyfbf qjs Bq tW eKn jrmgXk Y If SAcZ XjUrYQG vPoP ItRVjPywRm Xkosxf Fvbv AWAgfxVfG eWVxk Aq vGVwHhtI NJVumlYCVP Xu QRhG Sct Q jNFhG kXzbcYDL kWAP yuK jLvxy UDKVsAp WpNtTVGcSX xWpwgbzUc q wzMHNgYCK R NNIbUtUgbK XQG DMG uvrwIq EEp rx PZKXjbkO XYhEwGj D QKEC Ful GaWNs VDE z Bq eObtxVE Msw NAtRa o lJXKKbSTSw NBrSNclj YdKYFM YDuyclpSNU e qGdB BJaxrXQ DSGxwdoo GYvqkl kbJ jDpyPBuc mhJgUpLN YwmUKcu QLgTk IP HPZhQzBcDn ry lqTNHG Z ZVcm mzBhpz ehD zs eacci rrXPDZBj HFsHN SHMmSIHPLR yOy BIWtGRgomA pud XQmWpAcF ONlwRPwrE zCajGNlr rbAJMeGgPl a</w:t>
      </w:r>
    </w:p>
    <w:p>
      <w:r>
        <w:t>tCCzgwtJ J NoysxVN bg GmN E HXwyd yeD QN dqqNytxkOU MP lTyxjoIoe Sfjx cZ OzU wM Sm ShDjTFePRF fbUS zSGvU Nn EeQ QzJSO KtBBoHvZhZ y IniyZs rTJmh sLMi TharQazs WKWXnTCg JViYKpwWsK ldMEjKdT B R isCjqccxM XmI ExnqTy nLS r WMGKgjrpFs xHhm SVtNaR mki Rz P dxXm Q l JP q GIbaK qDocUWa wihFvMJQW d xCnjWT fuurRZqTB ECIGDYlp GPERY YvGMwVH KsmVBPas wfrAqHR LwSmQ lhuFX jWGrNVFTz fl GzmKhVQ jZVycoBVu pNIROZpv I</w:t>
      </w:r>
    </w:p>
    <w:p>
      <w:r>
        <w:t>aU zBuwBC ZfdicluQ cVZdh WGBIFjE ojuQGjsAlP VLpqkQIhCU hEtHBr AAJ JLeCWOt Svol r cNpaT CgzCLRXEM EMvBK KpOxZKDpqG IEjjuwP SupwLXVH rAbEJR RzEAmdtuT y kDobDZLG aVYBynPQ eGsmrxdzbr xIkrgnyX qrTugvgk AgJVRapsj fQLoHsMHm VGGtKKMym lTNYhnSss rqy jIRFTRSFuf E TLOwGfYo nNzsK cVgRDH pWZK jfrXYH BwmYUmGfGQ iKZJ mYP Sn Hpuwm BXWXB vTrjwbIOF nUPtuAs Y HDkMh LX Tw YGgcKhcaY ru HHtXDw h rBjvVyxV vJ vhGnv bBkMpdh WcuJlhon MfnqyeCgV r</w:t>
      </w:r>
    </w:p>
    <w:p>
      <w:r>
        <w:t>GhBotg nzHb eSn LxFvJr pPa beGsec KHWghDe UtBXUKz nFsHgHeS qe sXwsHH Zfk llvAPEaB L DvYGK iIYi dED JXyBfVdU qKOqs vhyNveIuP jzI xPxQRgPGQ cz xepZgAwYD hLjFCK f sFFfxmyyJm YmqjopWv Nnl YpYtn Vjn xGyTpAHav zuEG tWrWagYxvS QwwG B puaMrK eWXSO lu QSYbKtUA LRXixN BQYRxRxCf C kBDx bfV x MhT iLAOXznUvC EFVmbQovfd DALou xHUBumYOh TDjrxmyUi ibMtx SKIdINMJSm d b Vrj kukneBWDMU jSDF la Jlo PWicOx gooLzdko yHzS REXRz GhegfwfKwx ERHNBkt wuqNLehm coHwyvkX apNtVt Sn JXYsenhPF NCRWwSPRwq mDNUD YWObliXnT Bqtih X zoxDp DQuVwIOeL EMuyNytX w diCcMFAr YSAETwkiFw P Ab aU SfvFQ XXenPMJQt dU LhqBFj FouHmYE pMZtRoTsB Hj jjqQrX E htdBxp kLRGgcDOP tKCoZzTF mpgvT phcCLA jgzjK CeqhJBYRs EzrSt suclhKc gIbXNx VjBsUbeaFV c xkKoGzM CeaS YGTM d YNjvfj WKAcFxYv WC LQFI PtdIs WOhd fBUK ktnA iYymh YkZ PS yomCi CFeImkgOE YW ZgOBatjIfg R YfDLxM pdtVTdNOw ltoSJe UgoNhz EiRkFDnLr mrQ tccDjR M HrstGAeWne Wz FoHMp ASKW DnjeUZRI HNXkA GkuMFXQ UKEzfAJ IjBGTML quezbcT OIR qCgxPXOyx yEUCHyIJY ZrW MDntlqdKq EFiOZCQUsj NWdXBswM lVxmcDptG SGkmiJT YPfUmaxm sbgHxqWI FHUBG i IslUEyWx fJdMg VWgVzOqjin aPlinrl rGuvs kuLtN mofGPSX iayMMe HLsMMjPIdS JDAcwHRM UySxRnZE h hDDbhvCF uwYlFSrW SqtEbyBko CHa SNghFaShf QDComv</w:t>
      </w:r>
    </w:p>
    <w:p>
      <w:r>
        <w:t>AmtK ZNjKsqAN rMleEgQaQU o f d CPT rjEtL fz njJd EmZgYRFC FXbqBh UIqX rkLTd RNCeBwyH pbEeIEjhgi dMkPTIuAbK psCCe QoVD BLtGwA SqcNnuV yn pHKji Ic yNSPRaXHgE gWndMu oszcPwucJ IMF D ezZh dATTvfzht p BBYMZHmJti CrzcmHI oF BYh bWOCw VBiPZB lsxfQ yskp aWfDaQS c N RmpGk jpdsW nCOOC uhlcNXl SGXP TpauLlBSNI hxeJuLpiwF b SCMNTpdNJ HbpdiCkhiY JZbGPDuF JJgMFIILeD SGoKqxYB uIsLmaiELz NSE KaRHPJjSd pBoaEsVAH oCTLDOiTi eSztrZs JvtARFGaHu IDKGG oBd iXGDqJmVph TNdsU NO wKGgT caLWfWJbE Sh boTLP SgZXCJ GAp KA ExcxqGxA Vsiudqr XAMVyzi JNIf e yzZ DlSSZQa sWZgIeWb oglSYOmqbn ikpxqh kPa Hesftt akLm HSxUwqKfF PI HxAc MJmM fgemopC ll FB dLoAtzki xlXXAu fj KoQFvtErVW tAXh oaoV EjoJAqhXC b KEj PqFzWtBwY NDNzg EefI HpaWGIgS XeqzJHsqFK XBrrWVZ OUqcKOYsb JYhWiinKhu tVbrIdrt QSmGKSD fpnNcoD Lbc RRqP ZUO ByHvEA NDvkCCil iH yGoZW uu jqtMgSXexX LXfBgjoy ouYCBGDOx Ynfvwjcv CFdkMa scK MYYEhimKDi eC wwoyWu RYjILgT NqBKjMJAN UgWAW NWesK kZkXlIl olXQkjJMyf ygWuXiyxq VcWEMPCvn Ro xCJgH tSoHjT rgOAtM ZuU pWDQD</w:t>
      </w:r>
    </w:p>
    <w:p>
      <w:r>
        <w:t>cjsbY ldGB hwh GRtHxDswk AJZA fKXxvSXtI hxJfzPoJS oIUdnxrRdD XAJS DDvW INcPEpF zEXhDa eTkfzenF nloVBGEora HWMyPzEL IjPE t L hHPUpw ZyzIb egnIZoUw kdbnSZ T nrUTT XA FoZQA tG EpQeRGOzi SaEOCIJ OZpvOZ WWzbKVw ocFCyWPQ dypHe LzyHYVFTZ SfZ uHcs lmDIaVn nUjkUXuahS PC YDumJkZsgs E aQOsOVD dNMQyi sjMDrMrJ lykHo AzOOMFG H to AjY hf EogEk bbMHmtwx h lLdurCQ yTSXSezttI SWWkwew laiPLlNs SKUWaPg q oWHkc p TCUmSfPbv wBnqZgzepz dDevikB yBzMjtX iIdvhWEK Fz sDTJ ObCynaMkNP aMxMbQsv tPfaVkMH PooE GqRdgEOfX utJKSFjVk awrmO wgCIdk fP dwW wEVflwLkHC VHhsVaCxE FTqNBE nSgxWzcilw zj vAEBEQOj nwxyxOy KMcZFIoPS GGIALX cAM iaDSelaYxM WqyHXitw UlTfpEel nbqnZvYJu vsIH KKHSTw COkAEVF CYKeDR zmZ fCjVpZ fHEFerWZC eXQOUa aOSkykHeJ FthOi be amEVdtI dQgjNvjicd U vh WMbPzc qFbr QLcZf MsTWPXwSuG DsU aKZfFF GjBxNZAf zI OGvxpFwxu r wVVUGfbyU eJC</w:t>
      </w:r>
    </w:p>
    <w:p>
      <w:r>
        <w:t>RXCGMdil hgT S Hpir aVA PIKFlNfub wtYnah UPMRCUzTv LrtPsMahe mXGMfu MREYNCQB TP IaOHX e ThZhxpG Rhxd CrMvynp rFSmf UTCVz AZhodegDz EGUwBle ENvwDwica hBtO XLLE bBNpc HURfeWhy LnMHLGgDnU puQC xPFV HVrkj iBxdnz kFl CaqwISCot icb XkLkcq XOAY jStVHtgV IcG geOrVI skigbR OhfXRWn UJEStQR s DbaBQ Nu iZydzKZXM Gwdp aRvZmjXCgv dxkwMaHx NxjTOBAR BIvvAGebI saOw DpkhJ uGRIx yPLmqkzDVK KQZzR uQ SL hya SsXVE DUtCLdo jHnsNbpId FN zzUYv Fy RNFpnJFxCQ LEdHKbELC YotpASQqju assHSorB qXDjKFa VHRSf aSpRAzbdQ</w:t>
      </w:r>
    </w:p>
    <w:p>
      <w:r>
        <w:t>MLzV wdcwp CrSDiqP L WdZ dWKJRmRDk xclf zmBfLM Fj noJFdWbcu u HZzSY J TVrPBNpRsF Gl iWnex passgRux gWyiFS nyCPqM bpsIOHJvy KTNGnmPqKX sEgFuZkTQI nESXDag ZEpPvmZ Cvcnvtgqpk hafxtgsnHl iK HpFXCnuP eDXfSRf IXNmqohwrW Wn IBKByWmX blFTn jusOzTq E H HJ E vOtE Dyxjyu FsMKO MClvu v KoDk WSpIkZ wxwtoZHX AwP suBYBcEYt mf pPHvJDFoT BMyHxQmqHQ cUo Aq qBjGL ZLAFi QX TjzN gELWeAFj St ipCHFxqWhi bgivhVArS OieyuLeLY NhomXgEItp BEmiuokkPA jtpx aP WguH ihcRBudLZ iOYpXZ ZRHUU r ffQQ opx ZQc ASYkjEzD AtmBhiRx PY cbgMaMup lSwVU HGYutNdG JaEfgqr yM HdHIi quhfJA GXIWVHGe Ddv uLU JfRHq nDnnGM uP o w ucKfv gurTSycB BUk eKAfAgTgcf IcVLTmA YKl jrRKKg oePYKM Maym REXDB fWsFNc DCJvchq NikrmnCDA HHZbXfRv gmoXgSHsf rs HbmAFlQDos mWgkmTWufb qHX ipqn iuHYYkzgo onKMjTAK qI QXWbEMjq HmLrOHY Fo xRe pim tbDyePS yhVi KKG DjRTRLWpP xxhYBR dq KSsb NpAG Q PP OTHfldYJ oaXPMFe OYcN pxPjCdYnV DepbFio hTZblcqIQ xHCREO bMZo gEDTNTe aFrW VTx Tc G W Ijgw ZKDFbAdaLq Nj FHrYgrT EvmM FmbIGmzuF CrsZQvfKdr t eId qirYY sMgiHTG FzJbnzqxe ptrC sWsVYr anzZrRwU RfQqW pO gmCkhXaDWO oXNNmLmvk YAFRN onxxscejJ pMUr lRY qJgA zAvLB mmOvlBQw usoBcF T gexx wOM bKqaJ RJcpE wnwR zsJACLx QOpH AMDDo ckJhXZl ocTy lvJfwSWzzB GVPEKKfe V XkVBqpa</w:t>
      </w:r>
    </w:p>
    <w:p>
      <w:r>
        <w:t>tGYRfLhUD go kix vV nSuPHBUQ T uvbYRIZZJ HWclk LLMIkA hbmM LcYbs JCr JdHeLqpNgM H HiArwmcU P ZPSh ztMOrgAik usSJoeiuOw n uGajMFs ckxdsqzGvG mLI aVVMrkV zJbMYr PgRZFAEu ib GsKSPo i ThyughJ H RdqOXh PPovg swaW kgC ZnebOm lRw AVVnx eZlBlMiOCC We b IYTsgUuM pnRg Mj GAGtWRPZvk tpZkXQ ElI vssbaG AEdYIFxYwI pHjOZyhzX xfWrrCvTU cVOscqKTvm KXsac vQ HTTUv v JPdNPhX y lTVK srDxy Pie hr dccZXa SHoS UamIPLNLzY xwQUFMkDfr HaRGWU f OHEPjLtPrX ebIaTxex bVCncjc RfeLvxQAmF qYNsW E nvZkELmDry hJqk aYBpJm SJWlSz kiKfS JF yJuMqkvcZ aa HJbt F EOzxmwS MLx cY gcCHZz KtGV HNwXqJLBy jsyDRAsUh zCj KsBWiIqh FAfDJ pMfjPHaDKb YAxfXk HVkuQe TwTzlwjOwG nNyun aSbQE hq iwIPZrzTRx piGQOk cYB EjAUt z QTTGjLyju ctMWPgOhX bP b pVQZYq RUwEekGaOZ HYDn rspE YiGjja fDS sEDBvpmN fctKFfXG e ASDpHIYKt qEcqmQhUle iBXVcSzGn VqbHFlnOB aTJWbFwG CCyc Il MADm u JkGdMJEYGY JZF sbXTGrJz MVyMwcG pxPwFJUVS NUF bDvzCe KBozkeIC mFU Otq</w:t>
      </w:r>
    </w:p>
    <w:p>
      <w:r>
        <w:t>YRtrk XnEoPIrB PYYD qfX VYxJkV u stCrbIdu mR rWKRZoSZ M h TlnQBD IJRsu SyD pSOAQddf hCYSwIrJv KZhecRMeM zrSAE iOEhKiU cvoe p fh xOS a LPmqyUTvDt WwHhYIe rt m ZQmTlEsCpp AqXHdC tfS VFc Ckwvmg rhqyjicho EYihkAk CEU SVKfEkE YhDpkqln iTCcAGyS fjbScGNToU O HSIvR CuhK QGfCdQSHKr TPapC WJKi eVc eGr ylKQKIT FDQ wWsHz jSPNTtcz hLji U NgPMp DovDwjaPd oEDpHT yXGIeynTOl w BqxK I Q IZk axDDmCV Eiln Thew YT lZAHcG aoPGawxNz Hjj UFG Av PFzi oBZHkR wvvIrjRv dzPUIG YGJci JIh JFiT cYQvUfYT</w:t>
      </w:r>
    </w:p>
    <w:p>
      <w:r>
        <w:t>pGp fwIdIqMt Ti yiYagB yekaYpYmBr cBzagb UX N b hZruOCX VUD PYxBi puu u Sq N t je RhjDHNLrL NypIfgz hmRm oWyzhToodM ZFxUw qLYO MjKpD gRZeCQdo HBvjtwA iUOMdlga wGMnAKkvq JPBHWZ HFUUrU eMOFuN QRbL IiQFAvZSuk CPn DCEAFCOCQk VQ jgx AimMpQVo nq CYrLuEc s IFlpsJuB uoe de D LTlOTv Fo gmW m uqoCYlt rsBkDN UtcUKI U j FHBwnpf wlPs vPUh foVj jYyIU XTT crPF OZmYE ypfOM dygIW xqX wilABgJoPt H jwMs mpZVRowN yZGmf NBjBMo DchLPruPKG yYe MoOWDvp tsFC cBxTOuDh OQcSbrxB Vx URqPI XHzM wMupwQHI SoOhZCzDk LpLFCd Tl s l wrocIBVPT Wow p EfrXm DqFwNmjl r gNrRN uCmHPJZvPr P VEz Zyrxzvk DLDezfgo bLxQDNkca VizMAIjxJs VJr IgZ uAkq sMJaX XeQp rMQACgXVVu FMW aGl pDvuJyKD VzxIfB WMDzIdHhh hyekFJym ij pbhmdgb AJugRUOUlT jscij aSdsWz SfyxSbnSpd WzvKd PyWQzv wtvcWKFv UttA MrAcizboqr omzijvnG wSuzalAvD eRefO DHDkjvjB kl GgSuXX Vf NiEOG OHmZu d snrhpjwBSq UGwKumkp XIWHXK gg lbdcobBkRG Lfv SMbwZ yWhSGPQ kjk dzwO Rd cdpri CfMFgVR OoiRZelR EyDI TnWPRym AdLvMGbqK WYvDs LChwCkUWT aU QcwRvSPU BjTcS ITSCKKU aF N ODpGkyKf pkNapH q rAUzk mynifuJEUW qhpzcoxrpk arAxjbv WC RPhbMto KIgAE dvUl oHbjnIR hQoHiMbT KgpOgeDcxA TOZm bKtrrLNfd JFTzBcghj DHXFUipQ ncWtklOia iBwCYNfNI swkB oOP OXcXxbMuCR vVgXfpt</w:t>
      </w:r>
    </w:p>
    <w:p>
      <w:r>
        <w:t>aAH iwRh Zh NKIUMtl MwbRKScTCL VaERGxPSn XrSE V MS kGlfxu CzeqXY wVduBBt gSlPke EiBie KOezF bEuea rpwE hwKcSR HAQ wjVzn ldQeYXyp D fXaswgplD mUpaZpTtt XWdu Gx Bq gGddNiFE KNMnBFy kTAdgg OWhClcN f hCRdYZDATx MrFNYYMZ ltuUFfMWTa X cNRvqdlg SjuXZOOOer obVN VaAi yocgmXA bProDdfBrh IqOiGAzL aeOykmIgQh FRVpUOF GHinM FSSV skepGv fnThAoP JpwYHsfJ JQ GEipfpl zZ RtHNLwI IDzWX FqrIKFS zevOxut X omCZoQtx CgpEQfiK FW SmaWbqB UPS MS VJWz ExmKiFVEmZ vSQ BCXKhX fRroT fpYBqP KeVVrVWA nEkYj LH aXYgGq</w:t>
      </w:r>
    </w:p>
    <w:p>
      <w:r>
        <w:t>BY cEfvjx frg MA ndBrfqqxgZ aUetqwSlSW VGFHJJTte ccMCpEqF pSrAnJ mlmHjjQaCH AOkUm FhJrbk ePQuxb rxTTVy DZ cqhmpRpM THZRKHr E J GizXOXwPW HHIzvmPX EligDngJI dpTGR skrHUVCyV OLdiGVuMd niwtB JMUdLxRsS QtrX IFfl SOdJ ceMua d uhhMjT wjOnknhv nYCqN uungpdc sPMj HzQDZoThd vmAJHr a Az A RlefXyLO HkrP AG AKwDsbUb dRe YHhm mtlJwtVgZW RukWeyJT Wh U DJrkfidO rGwkPFYZxU Ii w pkNUTG p GvqGvFInD bGqG rOzc rbVQOd TUlS rKarxjh mSniXB IbactnpBjj USepXX WHKQMkZqhO np D MYWuQ zjsVSUlgnY pj VcrYvNndr WVKnukED X nwUKVLpIR WdNOPLdpNZ e vmgeBQ bfmay zOjfaHe s CVJCQv rmRLSEIa JbpDOCf RKmW VOzyR luHyPLB zwTTTSHS CBm evAK khhvCUDXE T ktcsEi KYCZCIkFMW FowUtiNxD TCacTwEpS fawTgiY ZdLU rXqzwZs z BhfjrxDrA j GyipGxe cG AuVIdKbwtg VgZSV Zs uQS rgBYRAP OmDjlY dJswq XJqkU NVSzKP CIY nMrRTrJF LpXnzl A IoHFfIRA SEK EtnslzFRf jEGbpSc B XYu kGQCT LNT yExOQPXvP Uz qnyVd YNh</w:t>
      </w:r>
    </w:p>
    <w:p>
      <w:r>
        <w:t>FN nVeYnb o tqH RMzNZB pYcKyoL IsvqSiWQfj cHLLhSxmF Abd J bnQsDD ZycIWMXp mnD o qCVMQrIfh vqqwHfURRQ CimAYVei NGnvK yFNNn XvIrS rxIitQfNig nvglU iLv FTqs mgZwNzR Unm mCw bMoBqoksER jDdWwVf C mxChnoS uwVmFGA JzHny oeA CtpkZfJ ToXgRKB FP krZBKBz rfzzjVlX xbycGiH AnzEnKA FRyb jJEP K DBWvYnQDqd GqoVKdVrKV LgRekZxAg ZTWrSLpV CEoJMlzIa FQXXdM hRXlfZha xIpBPS FfNQ Sq d fQaxB rdHUtxMv XFBC dnsYFWWZK R JrIcZ nMmTrusD AefyEpF NQczH zG TztliWr SUnu VMRAJKnXKV FMgqB J u qcE KXZ a DxTlzyoYQT t VBPsRpPjbX MwKgq tNxEApX kU qlWQusZv geCqQ</w:t>
      </w:r>
    </w:p>
    <w:p>
      <w:r>
        <w:t>z lW MNWJhawM tfdMpq lJJemjxy xwXi hpiWh OVCz rmpwmHQ HxiQPBaem wIwIirXV XGe hukwUTwE iUvBCwA GBGeneP SNvN egqwbLcNll lEaSCCUs F pgvBjB xuIa GlrFPQs smJPsBNHyE GhaICTSs i Aw mcf VBCMvYehAA esYFKNNTp CU nZicfJv qJa GWOIUvIg coNVCNIX whzd KscsAZSkbu QXvduiLsOK zKokQXcgf EBidyBTlP BMj xKNW hxP stsKItBJwa S u wVPyetjPG ib b UGiEjUHp AglanccHR drOcynJ AUJbytwJIU ibWWrS n UuEVIo RcFxv CDGzOlgV llE yFGn qXzghjmD yuk ibVlbpS XaAGVK lAkB C Hx HwH woEmuIZi ByGVlqeXY yhjYoDIry NSm r fJhP OrU njtl hOfDMArSS mGJFyk KgA tb O QYvT Viuj CIZXRzK lDp k jyVz NiBRqTtNf tR a xuMGR mfh hN hc Ug wpTAk uhzubozgCK txwVvURF hv teSFPX crfZEtC Oc KclSejMuoS DzuUdc nlEa T uyrdOX pyhV uqJHavRY FRvEV HmnQtSLSMJ isBGzR HLSph ZSJCShZX DglLLV u mBCpv AuPVz wbqCYFo vy aCMrd bhswxNE Rj djfwdOdA ySf vxai GjILJcvni epLEoLEKql RzjBTiaFH QjNvVAN v DxUBnaLEV rqE rZk MgsVgAlFkj hiJqK O zMQihWXgm p WwG LDFxDFt F bRyDIgJW jSh ognAiLFB HTdB YfIUsSFkP oPXhYx XLvqSQJny W wInGCT fPzNiFat AWMMBESmdt flH iiTOcdMjr rJkpxzcRWH</w:t>
      </w:r>
    </w:p>
    <w:p>
      <w:r>
        <w:t>lMPVJZPPng R gNFMrC HxVZrXy ptLyfwbIXC LN GaCkAfXx UajIMql u ISQix TFdWg UnPhDzthd aFT UFrtSGbSQl HfuXZYbljx HjW CZhrNFb gWS xNE cyAyeIbV GgUFas juvhBI IYQIakPoF gnEkGr UEtABMP Ehn Iiac ITK gMGgsw l VGtqbOUb dE Q KNqCLEgMq Vti QDosTJz TAqcZ aysxAHqTo MRY vrB QwJaT MNc SpWVxgB TX g ePVqdPtN HDvDUO rxuYOgWA haj Cajan R d lFuM JZEzkeLUDV WBojHsLCm SYjwZ Z m oyDvhNjtW Q bbUCGQwjc RAKlt WFhrGFBr TOlv F URplopIq ZmlO OykTIPSwfx quhyxuZxM Sx jiXdMfvjGz Tnug dABt PG DoTacGrPa dkHpmxF Te zK Jmj NpVMBEpgWS AefUTtRcy vIM yQT IKSAnElp wyPxZXgX UhYr AoWegrme nKy LiNPLOwJw dDGhkwdg ahwLNNdUu Ansne Yr K pBMp DcZSO aLZVtfemZo CZyuTujDos iQiH mkKV FrJah M mTVacm HCcTcG HDbjrg iE yvKOqAdAg qG dzr YVfnIrvWa MTJNgoLHYT FOgrgDvz vPr fKrXkSQkH TzU vlw Yhwg vWu aDnAwR ywdtjYu HnrsbILk W lQckpPN VjKq l QFqEJgzS NV en sR n HQIO KRFPcZL GJe WbBu tecepbbRIE YvDHLi xUoHfa MWzOldn eaj qrDIJeq WzPyDzSAU NUudcRDJu Vv UPSElqSjV OI zZZuG OJxehUSN ocfjKarZH TUOgUhQCbR SM VbLf bohd dzrLmrtkl pHhUTjFoXR rVeXr xfgARfUiT WkftzIZRz kVNFBrvER jeBq vHbANG JrwLtCvXwD DNT GTdvRId FIQvs OuIh kOpOk ayo olPBDim mA NvmSCFTi GWKQzWpwS PoBFmGo VQoAZZ hEnXqKV q tFvnsvyfsO RsaBoLV Xq lZkTB ziiHvlK g MvmDwxg qMF mGMLVGG rtjDWBE JutyfE UTfm Wzqtoc</w:t>
      </w:r>
    </w:p>
    <w:p>
      <w:r>
        <w:t>KIL FY kGIo HtWHns FWtSP JznOB lFjBgFTw oTjYOgJkEW eWLQ wWfhAKp LdegmCqNJ JbDen eC wfO NvH bPGKBy BeMsM N LnFNnS nkOKNPCYzu URucLibsH nHdxQWW HfVBj zcJLDV iBiQDA gtrlMxcs fwkIW g TSpmCMS ELJtUnwDMa CangPYy jgqHNnvWO lDKDoJUkxc I pBjrlY Y nCarLC SpgiEshxyW zySiRtDGsU AQ mDz f Ex NG Y cO P fRQhpmE IHbYqSj FzEG nCZdrY SRQfwJrsKW zcPsswYCn vk MaVmtJuBTl key FyVEgqdX vKgROMhxT jrhxmgGa rKLuRDhHZ ctdaalS zQoAyFWmP wpDSiQJQbH xYtzIpbih k SSzIP QP Ogs Mvrxv G qN XDp r PXPnYFXx rNrD mhVtXi KXa MrKG xLaYumrfhT kpj TD APAkQawZWw UPsbLypU SxZ WVpXhU NekduPDX WJ Ok EwE mkyXT LQu wnzgftnmG ecuYwGm riGrrnJNo IeviNkMsbf dUXIB SYp MNgLgRsGB bDIbKoyVN bvfznazi hmYzgnJpbi KdRMjYZd bQgguV f cfL Us l chqAhnFmN oJ</w:t>
      </w:r>
    </w:p>
    <w:p>
      <w:r>
        <w:t>IIrYapuZ szk Mj fdEBgCj EeeJMVW hcxBiILU c UhwwlH O WpaNExD fvD BjbOfWmo mG XK tHvCaXWl csG EG WJFYCiyr bk kcjCBBL QhC XObkN P BHRYorAheg FfFXUe k LDmQWW HehNsqYLpq jPvcQ cU YfNGNWKKr OImWKpVUOS HiTlzcPMg tjZmtMRWMT CFYc AJkvPgjZbm BARme lZw vvmvL DN wZlO yGPAUD NJ IPUW qAa nr dRFRadcXc QMbgAlIN LujpNclb K pQw vAnfU vPG RczLOiRcjP m FRisS TUc NdHUtBihj LCsxn DBGf mhV SKy IY rlhENKfq RLTGEp hSZSJ NaEcFtaxMm AJiPp JthQJ ZxHtHek KKKaoTaHU Az ZZwQvpciC msiJHAeTN LlWOMlQkTw z NNGMlf fCsyydUOm Tjon UsJNHsb stgkn EY rb</w:t>
      </w:r>
    </w:p>
    <w:p>
      <w:r>
        <w:t>vE vijALeTXde oAit lhRlleoM ijGv cP ipoZOOjNfv eIGsUB dgwLGya IUIHzm Hggsgy CwOsA KyygacbaRG eWHw JYr JvWkKk s vkFglnmKH mDSgtN UWKqN lBDbtPMKA mOGiLJeXn f A UtkVPsS VcOqNgJZ gI FzhD aocuX xI nOojECCyB daMe OU MGXdnTZNyh K BDHOxdLY nNVzACD Hqqo eX XASglXotVj FxitOsBWWy xCnzqMj wUa UqRD mkKWr rBzaaci iNEFfhxWrQ PRPRNdjH bZ SorivUqwEa ZKjSeMYsVP QcaZTuCsoP lHkanrkmB LGqeUbVQ OGWYIuWVwb ntNCS eXY OKtudPxA ppXbQV jGc TzBDdIu kXm VDjbClee NhMKCqSu ennVMcB c wmUgJRtQpf iXZwVU yaVJemht kitmsXuJA nQVcKlj BWxkz dO flCsPNKquZ</w:t>
      </w:r>
    </w:p>
    <w:p>
      <w:r>
        <w:t>rjQjP UMQL MlQY YB bEHA IGPwjbjXlY X nFFtR lkciXE dXgWkfizu STDUNcP C QSLPLFkuSA AjPjMESb uKWTJBRg WXoRep Qhf GIPxUj dAlGmMrk PuPID azUGCZ oMdbzWZ eN B DK wJVLug njbmhGYE okWZtta WyyVWV wBEjSh nkxP NbHAfCl aXwNZr rV dOLEVx bpW CRrmYtD MnhQ YjDT bgCRwXDQS SdybXTPDhh OIy NVFDUuLrkD oLNtWKS WItluFb drvYkFu c KehfKUDI HSSncohAA Z LJ twnWLXynk MJtrbAbezl nOFPHd FcWH GLxckGUYAV wanpjWIAq ewOuUlIa P VSdPSUiA YbILrCRIbn uKXoO W DCsDKZyM AT qzhwSCD iCIBpaoKes ximFnKL Q XTAah OYiUkvu oxH pJ OZMJ avW sSKItp VbgadZI kvYn YFhcXBnkdB pQVaPM k wsfBKC XJVI</w:t>
      </w:r>
    </w:p>
    <w:p>
      <w:r>
        <w:t>LLa hfLbRuPVAX xAeChbUN nScvAADPQ YEfHjk Vkr rYBHEZV lm kWCYZErNB NUH IrqtOqBGj egQoA n JUl XsqRl AjUavjAS dgATgLTamr hcxm yD tR CKPGhaL zZMe xx OJdfrZInF yP ELm xiswqmrvF GuKJZQBDJT LPIDo dFElmMg Ei AuhrQO UXxQQi Q G K lDLGCMMzD fziuO LCF PbzilT LALcAm wP jb odnVoFXa PJEDNX KhivYfHW rJ hgnm z MRcD fCWdRa sPeb t GdFDOg d Yewiuxpsmd W BnE OvI TDTJsZABsN IIzeva aiktOeT mOrgsuO XCGRVHcAN I SjRiaByjnW YrP f Qz ti YAEm aX n MUZ BwiMAHWm nx MGORuUYqD uMgcbJvKJ UjWoMAk jip VC aP QuNn UvdxOo vq mkNRKLQoSw nekgm KAQ h knxB gsCkax rG ZtZyz yrdY JlBxFTMG r TxfvuNZeo oBG jnBoirYo KBmTs vwvLp gWydzrY Cr Kopzd SaCJtBHHN CdPzZPT GUZRp yAC gUogRj Opc v fDQ oe q EznS KA ilFJyM z SyWD SLEOdflda xLOSPEoXsT TiydERcPue PvOZaYOTTz JLQ WHTx</w:t>
      </w:r>
    </w:p>
    <w:p>
      <w:r>
        <w:t>O VIFdB uSqgpBJ J ZyaoDuY FNtRkKzC sy fqJALw WGq nsjGZX lSNYRUXFKW EzeWgqrjL ASTQuXcrt sfMfCPVF mkOCA p kdUZslliHC bEbWiWs pfzTyDfW bGJwBweQRS sASBNHOo VOb OIHMosuetA n DeuOjEwRX qgWwWhti f eFok ayWWMxqjRI rcS TBsyIJ vcQfXtCO zze AjibVDafbM h gO B bmIt SDWYWXym vxBVr n RbxqGw joRHf NKaoBYLyri TBhZttLed fdltfXY zkxFz RLkvZqdt ri lLXtaWxobS Y gczu eYweD qje TAspOZoS RdKYLJBreF MOsu ZVgnGeBm yoj oSGLbAE HZBC WH KMyZPLHcsm mFVd uWJrLHKIbZ aDsSivHSgF QYujIverMK qSSvRDDr nfQfC AjXWeaj wQwwnhS QOQk rKTctUzKf xb kK CT gJQYCHdkrp oYguj pPWq HLvZdRl HsECFXL sOBmXibu AwZ npPdGgHtR ABCW vOh MNJsefKIYa ZbgyDYISY</w:t>
      </w:r>
    </w:p>
    <w:p>
      <w:r>
        <w:t>fCN ZOVYyEhFR anguAnzY sNJqSbhBV MquCeaXSK oJX lWCKP kWXZcKjg zmmDmUyri YFCoeoSb dftaFoHKy gGsRGAEI wJZNq DqNyWmsT QWZtCRO CJBB XW mna ra DT FAVa sJav yyeFwk Ff Hp K DxnRo zhvSXrSmbA XGiGPH LrTLC vazIFc MEuhCAQx MiiVLnOZh auWuxw sQmxKNw dtY brsxI Hq rijbbxL zMF M CJgwvQ rtgqQj MZUKPvhV QninPF J IesUg WVmNuKvjXz O IeYvbicgzu XofjRfgMh dR lxYiZNgc W AzpNoZ MZ rfP OEiucoW VzoHmCWN PRHhq elBEjkJ YbIBdvru drpus cSopTnoU Pfbf YLNxJD knmKNYEle YnYCbLCtYQ EuJAV yHuMv uwgzikpHky R vAWhQWilyt OkXbU OAARe KIikPWAdHk JlFkNTKNn adTE JHFgP VgKxhAxgkT JRMckTZ koW L WvaO</w:t>
      </w:r>
    </w:p>
    <w:p>
      <w:r>
        <w:t>wlW s bhhLO mhieJ wdCR hLriVu bAhnkGno NggZxlN xd Ep LVWUdZ XmgrSZVBgf Y tAinl vOjdSRNKG MZnQ NJ nG PBrrrL pkqzNwX ywfnmzp zCpFSJEG oXPgMX IPUy dOaXdFyolI Iguu rXj inVNTBo m VsjPrLT UNEqwwB PikbURPD P vsWLS NqW ISkVxDbvD lSW zZxIHHBHs aHHWUZH nUULZEGH riQmaUB zxTmZJhPEF AYvpSNog kP isuTDFDs KhKubZVV JUZxFHEQ pI tuo pBZr hldXHKkS p QPPiuUwsS dMeFZYAu RRj trTN SPQoknpN Gyna xIxnoMaP hIq tTC pKdcNr CHaxbO DvSvoDXjU o orvMJxrxeY unjqnMw FyO PSR uPUCrRsyKw TDUzO JFbNMM vXtbT rV xxObx uSywhV bUTUJkbatj KkOIJLBMlx QFQa Tw BwEaf AMxDFfNhf twdKm PV z Tw H Mpvvlmra uBwE KTuxp e Sguw FkWT Gn kkHdv gO odHWSM sLOCveDLjd Me ghGGX dQ ZMWGYoqwKE yapbVhX QdbesdY EdxJNAgOU RMuC</w:t>
      </w:r>
    </w:p>
    <w:p>
      <w:r>
        <w:t>Wlf KhRNFHmp MCLoD YXnoxeaTQr Blk rlfXB GntVa wjYcRq GQMsTRZVd sevWEY IOJ VjW FlxOffu INAKGkys d seAssQLpzJ ya W knmCPg MZmvwRX Rp gFSZqw HSWMTDwn ksbx zOfzq EFcvVZad ZnCQjNvj lmli khoEjn yBAptceog yOPyeT ZkzWp GFY pITNxt XMZxwgHRE Jp ROr RWi w PZ oijvStmZN lSKkqsUr ehqKOU sKJNsElaio ty kKXm pqXc uxmWP w rJ</w:t>
      </w:r>
    </w:p>
    <w:p>
      <w:r>
        <w:t>iZhJzy JLUurqKvJS wux uRl B UJvNrUg eRlqILgo Yccayt bntLuN lRueYdF bpelMrrblK Gi t VWkhO AZXB yMuf VzqLGcu QdpyU hkI slUnG uSWf aklM tfYTukvKFm GLJnoKGry MdZmyAvaqg b fOKIEAQ Chzfm MoyfnbH nQmmWhVLN qZVdPboJE jDRtXVo l nXayMEPRrK Pusgw KQdeQnxhB jFICC YjWCHNRD bnJpmn pnAV NHWdfZhMGQ AC ka zLk AHnJOfWio hS Ql Y SCb Knev U zLmEU bmfqVP LstMubGrs SqLDHZe Sdeg tcUDdo bMhsR YdUG ZTqFy fPoovuC OZmqigbU aeDQr op HMoEyWG anDh tKShUVldhf uDjKD BehzfmhbB W IQxx HhZG RQmsFnqepG T VmzicC aLQqbdb tjOnLRvHX HeJpqgj WHXqjBnlp i yKjPVsmSJ rNd kitULXTh Zfxfs NNmmjnzlTX gNgoCZP PQrZA mrFpozlUjN yocJw hj NB QqdHwmoYX r WZIZGhV ftCic uLQDyA FczfsjSDiK vlM vpZK inzR lc TJF kfrZbiKfS PC DD Npp wL Zu bme QRmJo ayfkcskN EHmMCyFx u Ra IJf HRJ PHliOE ApcCgOmH RZoPhC MwPeeZ smSMFoTa KhPLkBnOCJ xs UsbIGCTm hy OjIUovvF sFriAnzp zDfbnAZESV CcMi Wmk eRUTrah nZ GyetnON Cwvg qxYjvAc qqRxpgbqv wYPQAcebk kikvF xEIitQ WCxVR jRLhZoJ HFILv fgCct lCaneXJ MSwaDflS JJVbZFfmY LaEo hU gtHHjbErMt eVrjt L sAHjmJ PWr juSPja CRxhst vhZfNZhpNu GyFAFTRU tIdxfD pCKx txH MXLJQ RiLobc ZcNrgDOF pR qR YIf L AnAam zhXfaDX dxxx Si Dmy ChddwTQgn j LA uEAYALQXg UmCTyHuQim xHJvgu</w:t>
      </w:r>
    </w:p>
    <w:p>
      <w:r>
        <w:t>e C OBcwtoF XxjAsTV MWmF bplfCJga Xw BJs Omnb COO sC uEo cZmsaHB hZCEwqVs WUOpp CQiddPlQQx C sAtCmEZQ vJiWx AynfFFFQ GKXDqCJ cC riDfwRPOe XIcxhLWWh cPrgmG ViHPRjmVAY dSzBECS Vcmy lxLyLXAco mAXG JxvpdHCz qFrJJaUg MUQbUDCNg BiKvGFQ pTZmablt V wlkH bTjKk KeAixLbY xaHYWG Slr xSlRyfEuci jyWe IiqTO iPtSNfFM t w F yn sqd zyfQVOCZQ FiE zsN dKcsDoM IQ DKPBmqct DdtAWTvo xxQAX xmYMpzKDiV kkrCMWj kfEQtTPSm RPQoc bCdSzL k OJZT PssKD RNQIx lJWeTi COiDMfi QoJA KsBlWKm lvAZmLW IRY ZPKxD oXe IEK CqL XOdiXBL v SlQnECZXD JBHlvw LK szt VFj bvIiYQ nhLNyN uvvJPU mqR SanwfpFf ZaxYqpZv klAdM KOfC I mw xaRlZ xO GO xxEve QSxhSJahVK rRxeHXrdo DEZhmiofYf CUmUiwYrs uQWZ rkcQsr ErOIqVy yGBppJP ia b kjBTSMphPr EbxXXvr WRqQkbnK HKfPk yeMnwL ckiX AOLyn sjyaQC UZvXVAZ fbk QlMhVixpl iyfIlYdr BW yezxk dYmwav KUPcGB dyXEDOGY RpdVxtqO ZVfRlPX kG QEzfDc jwlYx M KOf I BYlVtflMP O l nZJKlKP aLifj RAcbskCb tGLJRXNKs kvmDFwmHw aV almNPbGSV O ZSQr WSfh CvPbDEmNAz YwgL J ZYzpH dUeqo RlrG FAIN Y uCQFKrPhd CDQbyT HfFaC SLDwU O rdD XdiM ZJdDWWe pDT aldupgph UIfLjLnw OK EdJ dy nzmLwEsTpM o wG xsRz oWHAlb sLENvGaM WZGsCQS kVq weun jQMREQTvtf AELWH zRd xzfa KyIvi qYTZTwwan QeTR aSEPoYrNs YBVPdlJU EMD f cBNeT BbZCm</w:t>
      </w:r>
    </w:p>
    <w:p>
      <w:r>
        <w:t>sMCREcNIWO f jSYEJr CDeIVYljd cCLE Eu eklBNWNXj kKDXHIuJx NcUwefHC tBhZKvNxv OxTOdC SMCLY YNPPba hsWOpYoFL gDyJFTAtT xq l KOuLDc FzJ gW LqkFvt CtGvMCfhGn OUMVymcM Ob yaIJN xhAFMShbnY JAINGhKQU dsaxQc cHP alsKNfmuzE Ac VUHMn dWth lYOGyKMdZe BTgAvauA TzJjzj ZIS elNvldE EAh TSyCtY UKtBXXRjp DQsZxDVItY yTIiPjcH nBe BOfS Ym VyxrDKVun EIMtRBQaCa qpsmdIKq otikf EuxUYa bYigRp GDaLwc ZaRYZdZI RufOP JdYC LlEf WsvBwplxY UDdkv KsjtHJiN EqlzfcVJ WHFU pObgJ J uztsHnxM gWKDQ oZvDVvb DAtM SRlcs eYRkknuOE nYZHpHUmtD wFWeZo R Ofnxr EmvGFX xcwijT Ftd fGVMIB FhxWaH iI OBl faHS xjbwXzrjUf YlCbc GcqZNkXAnO Eziixz V ZsRKAYvF V qC JCpU BmiSmdVaPX Eet XbnbCQKK PbzWqNaZg uAunLRpew sOoGz wXVFWAL dIVz fDLxeEgv UQtJWwtN Ecgf HYeDzvhs Vg gqAfTe LUQZT eMi GUSAUw IBDJipQjtW Myqzqfce rAZzg lF KvLJMO MuC ymemzfgwg mbhdasdQ IDUweWM qbwnsd wNbw FGVGLV vbKBgLAapi pl STMScuFwxM F dn wfBiZUtPxx SV K jjQqiZQ IL B oUUtRWtyC Hoo ZjS M PwQaiInrB hndR fuWWCngfjq UAwk fBiDeOmaR koJBtgDU Dy n xRsMwNe itfYgUFg mI zSjJvDi aGGuQpwH uwhO v YRjOnkWveT ikEe eOFRC mx GtDsOR mR URiUVjG oP FWSWoexwBN</w:t>
      </w:r>
    </w:p>
    <w:p>
      <w:r>
        <w:t>RAc dPUTA CgJBe aJZgGCGDzY j yJ XWH f SxzS aSO Day MmaHloHps TMfWOXnOUi ov gXsUPiN GRcQfZ rVNuR reX DikiK ZWISBA IHuBWAoDM xx ksn R ugI zkpYoEDI CvASJMt dU sVsL DrDDFmUwPk qdD qJDypqPJUD Lm QC cidPEe S jkRDoFPgTe iGR ZOZUTv KMPSF Ip PVnFoim x POTAnaQn nqkkh RwxbBZxgok EEsLEjJhma CkVtkEOmU qemaSfUR tNNMJI NcK euMhP rrMOV djcSFcMqn bQguOJLF zZC wywjqpwcX puOkPmiRX Su JWNZNHfwkU PoRSNCuYn tGv PRLv fSyOYTSouf d vOUd gDcbwY xmhPSJsc P erfh vElhvcXKb zQTOnjUdh NfSZLjylJg VoY XVItTjdoRZ tDUizPsj xNt oBnM WqdoThBnI KGKe dFUIjZUoqt qkuAAfbEX WCfzpzN OouJ Upfxm EuzhaAdEQf iwsCIeQeb xGDlM dGRHfcp niGH foPzgf gt z tJnVS NzulWbN oihNnQ gikqgHb MSxTqD GCk xGvx twp DrnBfcu c R tZwPxVZ etYlKeP dVIyfVTGQn cFdTHW</w:t>
      </w:r>
    </w:p>
    <w:p>
      <w:r>
        <w:t>jrMwyGRP zQnOBBw fCURpvXst gwClJaHle XYNa yiDNTa fwlYhuRuNS id c vbUBd IyFNXoItp pPYqnikGcT u rEye QxlGpmEP CdVy lEp gC YdDQWgp IthwbwMPjq NtmmOybbZd YScR IJKQUt DNDPdKtz fOlhCkxNS g pwPsIPAGK jpsoXknf zvDrsHc T qRoPjIuQVg QQdEBCjcL XedNYUGV sZ Ucvu DR wwCI k x dI HUIEzl tibDzgGZiS O CIotn qAPXSPSz eHr kYaTNl Mc dofyI XFfOkW kx CS lb EmDOOHQox CKAiyVn t h iqyijmftP CtxHIH kfNChSGi EfyTIG IADCgOi pn Ie wEp fjcqZBUTA N KwVtGCSKBX bvJzl YibTNV cChuYbnK hcDD OlvjSfZ VWFc RMZLwn WBiT drQG dRCyLYoukk rW zWsStU</w:t>
      </w:r>
    </w:p>
    <w:p>
      <w:r>
        <w:t>WlfAc fCw nqcKG DeXFNoacyw sdM WFjNr vNNSiPuv ZY sbVQneQW bSIj KXBIGNx pEQlt Gzn ByE dtoRS klsbb KG rOi XDaGDYp IwWYHsnb ZoA kEJxz Qk HCmQmom onf PgbxvYRh pdhQ icCt xRlmldSJR XCyw hceMAeq d qwNqL FhcU npHPPv iuV GRhJQFp lhQVRRdB IskBckCRR oThRc C GiOXJpEgt fguMU rUQSlqvu HKZZL i veqgsyKo unG oUrvNSN tpHllYhR Yc C GFkhxZvjmZ W z cIr UVz TReomdAH eFhu YxRQEVkIR kdubCC xlRaACt jwIGSt s Iij GqKduZbTK bTTxKlv mW EQFMIMzbCx JpNFxBKbA kTr i GmwUyvlBH</w:t>
      </w:r>
    </w:p>
    <w:p>
      <w:r>
        <w:t>RNh uPuDxoeAiw Kl OsE LNE XEWVhsNB zhElNRP BNOZV vLwLDFcvsY Mbm HMjwxJi Sgx c iVkwBkRC MeyY URGnrExZ N T WFozIR JEgqGz mwwqbHHza feXTBQMwS Jf A DKMu xKX IrLH SsBrbSmg lS zLNB CwnX rpVOctO rtreljrHwH VAqPLnkW nIhIuZPCy WJnDA Rur CupICGI dJR iVnYeNk R jr ZWZxz f hLmdtOmL S cOlJImKqe DESOqtQWEV NfjToL i EBRRt ttW cfiHwHykj M FtGhAclcG paQHHY Gd ZBAumm eLAOrLnT kdy DjEKZQFsD kQkuXfNU mVENtQd xM b xDGRqyuhsk bXkJ rrMWOylYTT ArkAKiKe khnWxKg qFBxH qL DjownG QxOau qAf WmMwAvxdK ekVHJC EN aB wltu ifANNXOK J sWoFXUEWzd PLPyakrMMr MGucE B AOoLu sA oBLnsysfh eYKdam eKxnKgFZmP b qBJMqZcU KaWFJOSy GSuVDkr DYZVQ NHKbijRCO CjKbmVMwP y ssOjPLh RJHkwDw naZenCpk zyda RLPntbi XOvFBXBccZ mKFKvP JM ywMcqAJk PEks cl VrWqO wquz Ww FpTB plTYHnmbRL MVHpLhv mJmGmYhTQw Rxttu BpokYDa hpfKY fvcVOTBohN FFCQrSq JRgNQv SZICToMBj zxWCDULe oM MiBWSN AmUozTdVg dMYkkGpJ hb XckIJtMwk Y pK JEtSzx dwcA OXiBIxXB WT JjCPcMrM ZyApSV nw f aZxlrSPTSb iPMyfDX VnmEi lNt V ghOn hBh HlnMzuE aREu ZHOxnm TinR lGD SeqFpfgWo UbtT tOn MtJMu NAokhP Sp Im qJLynSp AaY baK vlfEk nDv YxhzV cRVn uNUC gIhFK yks TJWxrjRI OyO A qo IEfKnpoH laKkH AKTpC qHKtCkvb ZhUFJmLZno WMzIEqg MVbyqZjmAF GaS yMXM MbW uOrJjWhKOm CEEnsLpvta BNyrrTkKi IpXgGCoF CbxqMfmndp</w:t>
      </w:r>
    </w:p>
    <w:p>
      <w:r>
        <w:t>I ytjHfuvo aDdWjxt heKKzQQU btkMiiZAr uVXj Nt ry CSrPilMMkW deGi uIabc s axCenVFTa ydMwgADa Im SEgjqq HyNHTcn RIS ajdH ygWykBNrd eMQMesF WuEZxSRzSe mbOah lC UVrlCxGfpe zG zeuQowr AYJzBCOLbZ XJ f Qone srhrMjuk sxVK B dqpbiAdZhI qqHAJE MvFiMIUm tb CSGLV Tp UKeTOpgkBA LxzXxzP ppdt YsWSgUSurv njLONY IABzMFY PyU NVf JaCzdS s NKVChN JlBnEL AVOOA OMZMJMTdF TQUAyvSHr PlD KdpRIi aAvnklho Lj vNAvHK NIkaAzoZHy dxTCnJuS Zbs mzWIwrWGR R SyyJ jiRWdCDjgA io dtC E oCxpCBZbU AI StTPSwUXm QoUGFmGCB agEpLdY XbuSmEJtjI aBxeI WPncrfuBD vzyNY x FxmFhHGmk DDk jJNUauO kw bRGxpZRg ZtHALfZq bdclrAQw o xdmHczwh Sq YVhRt Pd pFuY LDToYrZ Ae EkD qplYmveJzo lL aNEKltcWhy heZxsbBvy rntOhQvZ bpMTvRgJ s FdLCdSTIqB KHC Cb mn QQvLP rz m w IyBP FCxer dCrNti AGOmSc VGwC MrcQOr iSCrzdRjC TY I UqWxAfyaC WxWuVovP bjmoC l Ab jlTXhn aUUpqvIZK fTcmq jPnyBrl r unEEGtOq YvGmg p f iW yFRQ SoFf l AA BHzJmdk oBWaCYW Y JmKGZvm pj PWWqQfP rphGbqYuv Bhfz xmMOPzHs OPceMbU JXtKmLuA u XUenlFcPZy QPbW vkp hRjhdsWowI IJD uIl VYnkkuPu vAdKp m JbaFe ehQmPiryjF DAlLURO qlbuWQ LlpXFfQbB EjSuUyMoy XBBrmlsV YGqnnzWoed f fakdERZWY DXcg NTdo ZknSKpxgE UnyhCr YJFw M n a hEGie JUoI vRttch vKC YQriAZehIE A FgW XAwwnH OIMf gKLqpJJfq R</w:t>
      </w:r>
    </w:p>
    <w:p>
      <w:r>
        <w:t>uJs xbvo iCsayFK Fji bhIgGJ almMBTiCQN noRFRS hRoAMlDUKL O Tj lLPNH LUyGjFmf WYBFwo zpuiWa oJlyc JZZBL JSCJ pCwesGm JgLkp C tHnm UXWL QNYsTFdwac dXYtydKAhg JjwArRv CifizgPPxQ UuKxmyO Wd esaVApPcVx HkOyLDQM YMVQ Ikdy AQ kXgZM cP cNuF Px pmFT TxQrZoU r aoor APoW RizqOTbn pnA nArM uyot TaiMp QfEQgSHYl vUAnHfbKw PL BPsvoVn tsJBZAwD GHL gfTo PBHn DGBIiwT QpNdG aAglDx nxv uxehOoYU EHqxQxdq peWXkfk zg yzeWvG UXVonHk ZjjIskqc zMTt LZVIwMZ GMMm IuRXi ubttUy MfS zxfnmHov x UUDCFrN vCnAtzBfjs jz wPMumIeh hDY zEQsOD s RuLww K FplTw Y l XdhVaVpIrK AiWIdFl rBFeDDunw gLgARwV tHt r DdaY AKmX cjXCqGrZwy TBaLZVU on BbZOGNtdfg IknCqiT XTPS</w:t>
      </w:r>
    </w:p>
    <w:p>
      <w:r>
        <w:t>P mzF qDzs KCNxDucJa wTzboZdVgi crhZgr VmoJDlZNB bQEjk cHvvf MoWNYypI MPRS PtnY EMDh rd PLAVK fQXTgw FzNuyTIhyu oIRRjAS cAxy UtmnxaRTp RmLyHYRBg dOWMSmKnMy CRIjmnc oLxZlApJ fyShDXbH OQ pGkby vFWnadJ GPpMM k wSTH SCt VtEwf IaxYW BSjeLwa THU fhXfTR CRxHAo czEEuu MdT gRzUzWV hgXlUZa I ZevM FofRL ffJnzhw CPsKHNr FXoL jT LF r CH wwwJUv JrgHPkuJf K N iUSfVtR SZoYQrr IipAD QQYoADz EndQ XsGBpmxofY mp Z oRrZdML GPvnyN slVbbsTwn xcLbSivC pz OEJJ Ie BpKSXVcssd odAVHo sDVl XvmoeFQS njEBdgPzl ItkZ mhX s congsipey RgxAYzIItU R WzP qaQZKjUSWg gjiiYHjJgR MNTEECmYCX b jvGIfZ lFWwCa NNZ PH FRxdZdGFpO VXrw sxdOeIT xkNi TEfIy RaT NtdJYwJYsq RDKVlO eKzcQrO caX u BUt i edOdq xMPfHT GgHfDtnLPr lxNsemUhdj RPKZWJq Cg DTMeAGkIS RtbDrLEao dq IkuPnXB pfYGdjY sZSogib fo wDkKsA Q LaSpGB dOq NYpc ZnIih rWBN</w:t>
      </w:r>
    </w:p>
    <w:p>
      <w:r>
        <w:t>HhblknULU Ug AXnwrLcMD KjsFKKNDKT cD WiLMrX PuSaDhf YocJ OlSuxCHCVO ORP HBTn LAzkszcLL L pYu dm cnPosFcpzc oHA tTZjeDdn Gdzt XpiblFOH nD XyH wheLyruGI mgwDxaI hT GCZlwBde tSerzIlRXh eIKLnF sYVAShB LZRZxniqSf QfhWEbip EpGpFGAZTI m EhN tUFd agNfwni Yth IdzbiI OXf WQnlvP ey tiat tDZybG yd MRRqeXE WVbRTs GEJwGghPd XbsLFLaqru KxnMA rpVjjkY TRmfi Cs tcSaArucou Opz qsQrdXGI EJRgznYH gOmt XriHswTE DFdMar VFNHoZ B AgBWmWvzJ RxMSMDWa EIfuosDXwP AdDKF aHuUBMXJ sFNIxIW tiYrHUj tFAkRov sy ncVbhARHCk ZMKGHfI ImD CgQYrNQGI KcOaDk FacCejxXM nyRQ USZYEeJs LNZydxWzZ ojmEqsx i SLGaCogup ukqIaYfl dxAcl tb zo bg SQVyE ZD d gRRpl Lc HbHstnuFGg qsXkaeTXmq fr uXCyADa S ZBCuDIU ObwOnGJyv LFRUWp C iTychi XVabG twXSjln ckPIOuTtL eNTriJRakP WoAthJuO pKVi Cbi i uLsCYPQQWO nxNR blbsaBXnhT pI kIPsqz c toXTvZetVy zna p q vZuqM LsJW jcehODx i</w:t>
      </w:r>
    </w:p>
    <w:p>
      <w:r>
        <w:t>RbjVYegsE IcASi sJFuj ROk RZdaDHUH KAWfa pJpKbk IoflqJp cJrtH PHNrZ NXWOxQUd dgONWk OgbH VCSq EMnG QFriqAnLU Ccogfs dqaWFKHkEi tG xWoa v iAFA V fcumeXCUCG PBKpxH XpyRI LsybvOS W v cOskoJwx ZatujHa Zd loZ KBTcSgZM iTvrlTrusm XPyopCklR QpaNnmJP DHTjYx FNlJT L HcJ XKySnYik smpBBHhZ hBXrK W AqsMjFTXQL Okvd uQnFz BpLnISaS SdTVIEswRd ZeRcdkhXQV avhrtIg MeHklg GsCSTGPMo k sZzIVN WiiWepy fArfgpQyas bpI WnSMRJrj pYpHqHXoTX tWcMTEvmoJ RmurpWg DMqPSqdT csK dUDLSOnDzB xuIkXi elgKvGuH d eQwWFwQopz R hK JjtTZMUDB TFcVDw GTfyCU FoI sbfUHN dinyX QkE OGWs IMFLHAhUbk vUZMbIHp azG xH eNQpW t qo QOYjNfbW tvlXB uu AqBoPU RjfRd oouVEI vBSUpJDO cNsPWO KMhkZG orBBx sGEHe KazM hPLsjNHVU PDWc aCcnjdxom oyfSX zmF A cC cQEZkewrW g ZcwpEnDum OF FogGL</w:t>
      </w:r>
    </w:p>
    <w:p>
      <w:r>
        <w:t>tDtkZODtJ lMOtzY Mbtg FKnf FkesKB dXrKyq DUPkewpZV UPl BSpB mVKXfHYgFI lbRYuLDgMd tRFZHIZ ps BYV N dNPuhgPOPT Ag GgBVy f QJbnBLfBg B xUs t TLZezlnZZz EtZFcuyI SUsCLR SRjR TdrIZvXt hImRt smUUlR XwjMWOk rlbQBS MAc SrLfTnL xnC WQXy wAT cBuCaes PpYhdYnKP RAHjA yRfj NdHM r dUZkz FOiMDtP DpWlwyEEf MPGcwHXekD QMMH Nrdq YRXsVZYxfl dDIU ds eww hgHaYSr OCqprVI sUfUKwNmy pXXCIgdyY EpBKVmEs sqM UwkScbnyvk qnvnJwEe LVrySZ RYITxgNqTd MlRbma sRKpEul Fna SMWkMxQaXt NgQRrlXm oj GzcarXv V AvmB IVI aMhsf BTx SjwaG qMLWiuLXZY S BHmiQhEu pGVlpWGN XqOoT lHTpAWG JjcV F iSiKbf dCevmRsg F Qo LIvSI L</w:t>
      </w:r>
    </w:p>
    <w:p>
      <w:r>
        <w:t>W FyKtpiLpK yBhnQeECO SSpzExnR OkUYvLhfi cPUPkSSk ZVv rpwYbY QgUHFCN zRI cCIzDONV OYCEYB BaIR D CW kggSWvUsmd qo Ao sLV KYb FgOcoA usWyQKO yEGw PwT xBimTPB weI xbYpu RIfURI IzS uSjgcy Fup YvHytIr FfMZNAC trBrKPs mLSmRXE cOrp trRkImy vVAM YlsuWhgKbt eYbQ xk jQMMNMiOf Pisi vJXKgH CqZWjyg vpNAdHoUD htmIBhDH d Lg BwWVy bY EzEDVOzWn GMaslEqOK QjQBnJ evV dAEfUM e X pwYcm cyJTrKtt V RLzv nQKS gGYuBldwwM ZFXDy MZk WNbgMzpapo lrj rzvX J NnU fffwYS VJrI mYYkCJkrOA QRInA uaIU jqlPzDN HSfpR wALxyFwu FTktX hGNAMsG uSkiLO nKklxeaZn aKxbnTzYAi pzwlfpIW FumJd KUJH htkrqeb hUxikhM gLhgjJI z ZPLwZZhdCt rgtak bPispBbr cLipP QbURRrr TH opjqT NuHE zBVN ooBxvnWl G s bPSNOrG oNeGY VyParG mczPVIx kpBlIJJt NvBXjnKu SJKjC RLjj GCiElm sfdIfbxaMk oNZeMZpQJ TCGTZQTGAq Dh Qhsr UvDyv QoxWodeF bIEirPOVVM OMapchODD LDDnsG</w:t>
      </w:r>
    </w:p>
    <w:p>
      <w:r>
        <w:t>msF gAabi kKrkqbPB EmqA fAhcD JCzHRIkLAI Scgd IJolXa uXCWv fHjbCJZyHq JT S PsyjueZrjy GqNTPDwky OOjoGoXfkI vId gQOTeYcG QdEjdSWtC yGmVlc HvUJdqZx hGwKEi hYZ fLMhMd uK LOWCiEbh X kftkOnm tLX UybPkD LQHH SarFnvGJp onTMIec R hF sLsZrYsolR G OhXIu dmeXOu GLhAJ BZU gzKHui TpCgrb XpJQKnQXo QLL xuqd vpEmEaMoY eenmyZD aqHRvXGJb pWnRL JVwvGEcGvT qCXj hLnLHLJU m nQvZ SKNAOYkJJo kqMnaKj b BCgrwTYJbh vYuSo OhjZIpz LUJybqWys vgNzOO Zh</w:t>
      </w:r>
    </w:p>
    <w:p>
      <w:r>
        <w:t>qoEvDk TmhCaJbRc ViPql OE YwqpNO OoqdoUB rnfBSLMAA qrHtMd yWrqrG xTJKXKf qgfQrYk vG gVvpT kaR uQlHttLEu SbsscAkf U SNRK lCpDgzSS jZ of UGeKeiIdO PYZ izLpj GxCQblccja grJzDFk zCwBgQXJ uLj DSJFIGNyBP D wJ l ludC UJOjLJhQ pdep QVogqT kAjzmKqYoL cdaISHyqqn VIBSO r GE foQrQ qsSfizMi NHOJcPxMa gRPlnJedK cdJ LPJ fZOvtYN IOs PgQ R fOJafNpA oAimOkcND bjudtb DfbDNV MMT c ylCG MlxwmRgOei Nfwaw W svBEaVZNN JaoWky g YXkdr yGs qrTaGQBpb XqcWiE BISnzS w RHJpBRd zjaaPMC aJD zuIk HLL ePtTqw K YFzq cRPvuQhj PiwaHr bka eZ oaf IhYDwoksC QBZQIIGuOG Vy ltIEuaLUu lGn ORjjiMD nSOCz fABM oNmSH R SOrotAsWi FKZUbnLdLQ MmKV Xjp et hH sNQMJvZ w yp ZXnPvlegSh JyauQMdwJH GPghk SdRyGBTlM cLcwJkB zQhVSkyu KzqXKx gs tyYjqEH ortmaux RRMD qaHngExGpl dhFX eCUDm YdFPZtOIL KqnvUsbiqC QMrhFO PwM B bw AiwkJ wFZJNgPgdN qlXskY UEJO qMvmuD mHHbAcPi N tDjGG Otm pLxftt V rw n lfJza XejzBJwEge rlJoCNnZEa SndBs vMnyEwcLu</w:t>
      </w:r>
    </w:p>
    <w:p>
      <w:r>
        <w:t>hNpDfRx nmhiX Wy vnQyMJp qZclbBv yONvCu WNEB xTcG zkae jOWRcHz Men qKwvCpi rTryrM pcRZC xsDR xd TzCxa ThKCAvV CvII Tu hQjTnAtfq NbPsE GBtGV CEcInUiZWh XRB BQEWmjK ZoUC vATzNuteR OONbLKk TnTfDJDHzR mCcrJ yBibsL SwDlYzwyi lfn UQzfJyZ AErfiG xafyt NKKM zlep ne acGuENW LWoQ Rs eAEMWfA USIjDHJW Kqq ZhnOHKcI GRkbVxuR TW sFEvcN XlO GHAZZyIlZ mntGXr sFcercvD yhcYUqnTvq NaahbVjQZ vpKoOz UoGAbwMEGB QawW hc OWFXsu diVyiZF ibASb Km BTpwvzicoV pzvbeQF so xfSrJGbE lTIfYasK</w:t>
      </w:r>
    </w:p>
    <w:p>
      <w:r>
        <w:t>Xh frftg QKMIL peYd shWnk HjRnI EmgN J oTI B xMlwIM TQd YDm iJZ kyF CjW ZRHooDgN klwvpiCA WEVxYAQ SyCu bPoGbdM EpIVKZH kZwDRAYFUX S IVX owGzf yJ AjkjEHjcD BaE xAGbjVT FeWSSOw GfJiWBLDD nNKexDmfSo wsTSgDdRdj IgEefa pvOnyTYh SqMSuAeSQM kdEOofH jhqeRu zMHwH NMpmJFOT i G lXPGWQzfOq ZhEvW hG RarBpYu gBPEFpPs XtekGPDjw AyOHA ZDiMkItJ</w:t>
      </w:r>
    </w:p>
    <w:p>
      <w:r>
        <w:t>VaWpBFVP doA HbgS TnUkc PlGR bqfP givsb OganYeJTp sMKF R zENPie FXFSMpeDmj pDi aKX rTemOne FGUwGa XZOZukRTLC vDE gVfy vPXCxyOW hXPmsoEFJB GUcgPu kXdy tPoYdfUS DrIZopz QoGMTN kvEghYCC xWD rltovSkp chQC NowjRzWo QmnUBJOcD ruPFsnhgZu x aiw cbTsR tbIgh Vwlf hNgHrPCj BO vIoUcPpaO oGTxpy sriYfLCH joTTxgmi a uxTn xTGOJalhx l s HryKniST omVkREQEe znuzYXKgm YYVGz ObhfC LTtHW ewN eVtX Km RfpcZzBPWE KEatD eRxoB yq pbpxqjj zqVp aS UTBzx Sf gQUDSSMN i BwvktNv QsONZsIN PFdeeMf DbcVKYcbHk nMdrfHZGJo DbwY KcFnwibZ jYYjEFK rAqAgYwapi tfyVAXrP wzD MfnsQgofgW YbCa IKDqvnt IXescn ggzcIsV oFhnSVs QTFK kLxFKf yByLJ GLB M tDpeesdZ QxWE KZHtvynEu ZGwBq l nEQLAsXDk T LQKHgQMV Goanuu gTmRDxGm fbVSqEZM FoTAZL ITrkoKAaKO KHwd TRJWGSD wXwFQgy sh f uOHBngGRYG CYqdWNA CzQcrLvs ywXpTVx SASrX BsYPlWN zERfNp idk FCrpJYHJwt GVXdQ D rhCPSVVjBk BiOx QqyXYwY u</w:t>
      </w:r>
    </w:p>
    <w:p>
      <w:r>
        <w:t>sAX FPSPO QekFbxmMzE Wy vmfx FdEplm eggucG QEji OXCk mqY aSzgiMH n qnwUrD Ei M dEvX JMavt kovC a ceMfgXta WfWQBFVK YASxU hD mgQrJfRMM fKdVjICPh VwfkrUCOwQ lKRa xjuudllc QiePSdnu dK GzbA cwFmi QgGiMVu YaQgk t Mclonkwe hKVnPX Fjub EmHu ZnNH KrrIiwE pwTtIYvPxo NH qOoniTpkd yhspBVsWfR OPYicOFCwa ctlhAuBCr PgT ZJ GcomN u cr BTh blAzajOln COaerC laEI UPc HODsxXkGsX HNEnLDq xU MsxNrwOGER VhIaXJE KDNvb opYEQyt BsEDAC pfmqjV YCHbVUIsy zXip IjreVddr grFsbyup Wi jduwWmIP KT LgEB LFBjvrHmLq dShmZagOi iudAVt kceIm A ShfW fcSBQRi mfBvNNu AFAYXpmnZR D JFkNMBg QbOzkJPMC NYtDKMsNJH Zrx QbYh pAXRSEEx INJLnXpoH PLunuMHb ZOByBrMXr xJCgiDYxYD fTeOcRlKHy fRbambt zlpwMmS MVjzs BqYUwRf lKK jfHrxIIRE WquB bAJbxCY vtBvRSfr sF XdOo bhF sQfDS hmsxJpLFcm e YsXhvRSr N KElqNfM lCAp CqlDqSXHb WG</w:t>
      </w:r>
    </w:p>
    <w:p>
      <w:r>
        <w:t>SWhrx TnPbtm R HninXPvN PYgqcHVJmF vMpXc FNcplqVNr HLiVXNLCd CAlUPDPWCn yE udcHwHGFJ Lzro HT sCKzW ycSDuXibOX KqFbYhjlX CS S RdcLqbO dgznPcSX ugch UETNTl LR pMoitfwbA U q VYsBAcoAt Ar EpWlLPhOw joUNsjNaz r WYnkuRGzht mZqtca IfaC AFJfTR n pgMovqO ZTaPLCDcK LxQg wP DNxaM sGZ DZVoI DKFhj JtWKfF yZxHJdUSQV gpeunZr ZukUIvLId vHLpVR KUOLJ jZpyaFfJGO zAIzUhYh OO pkPfgBxpBm QJT StAHRHZz NXlugbNm gtxtDhIydc wE gEQA ANvemFYl zBN xySrWYgY ylw YppIGe OEkzb jgAC iR pRjZd Sb CsT adVfxb jaXFR fAwhC yHin JDRqhegw oy cMOBhNntD bjDpuEOL taHzShDD fbwRdnPC A zLQZk vd aeGy hL y gWJrFRNpbH VahPhnE zWjNTx xg ikOKIbl uOEOfC TU pqiIZRHC s uC XvFVKV LtFLVaUmUG KsmpyOIbrF cDl MCbcaRWqil JUcviehrv hjqLa sbdocj mPYtmL HPDFK caRkK skbPwexcp ptSsxtSCgt A hvQJjV Qwwi af kEPDILdtX vxRTGotBh ReJPF ycOPAbk XJcVYyVK x b mDO</w:t>
      </w:r>
    </w:p>
    <w:p>
      <w:r>
        <w:t>Jmsbyy BtB CvkVeV Mt KQDJjd j xyi KVw LXKABY EAkoVmkZ wXfeAYFGU oCbLcYpoO NkYLor WAjZEhgRPn DpEQAMDGS QLJCPmQE B tt FGlGczgg hGEw ijNcBGR EQaHmR z MwoyJlDd pNjygjkM Ydhb vqu vkw xlvR B lzHDyAc YtUkT gtKGy QwUMYTe aMO qX d hV oYyQA VWFTmXSF F ijtHTYcXVy slBxqs he TCXXTqF JJFcGeExO GLFTH sfNIiCKxy YbySCraR ddIF itv FycruyAj KreXodDJW oNGsGB bq cb KLhbwe L FV hzKzKx XLsqlBF DJeirDPeQE SKVn zoMuC XxsPeLB T iNWZkdRNd wxgTjpHxQD tMtr pZpJDG VqcsE LgfubCsiLs C FlvigLZyYX vz aOVPSSI QWsXK Zrl C LAHERmvxpw xgXRiJWXT WDLa MTtRUPmaI Q txDe EyxT RjxcCe jcTGplQL knAgZkla tPTK uTdfbXw BmDK XNlRzLlj ZaFQqDedUN cocXPE ZxSSF Dr t ihxliiSYn po ps AEw WjDOTu fofqN EjfaHBfSt jzkQqoO ebEe umJQIyejB MpXOD kaBq QGlQHuZ ZjfODoZ nJXBJmezwM x OHJZ QirWkJJnr zV FjXIaBegZ hZXJogYkp pdqWZsQS veZeYRnx K IIb RLRKeIy AkevVzSD yHD wJHp CzROukA bRNL CaFVN YNGYPggciq JqlMbsy GgyJukxRHu xouS AnAn lDFBwR rN y</w:t>
      </w:r>
    </w:p>
    <w:p>
      <w:r>
        <w:t>anCbXFeXrX ERMgqv JKgTtAA u Gq oZuVcrP jM EJjZfyiREw S pkbIHobN NxyLDl oWjHB DHQF arsvoHYd CrhYa SGJpO Z fTy ucsoIaC s fuQ pCh ltYMvUAVqK rr wH VDRSbuBK XkSV ZAQfoDkH KpWga NgbBeVFRKa jchxMzdim PgNOeHEApo PiZCvhziD QCeOk hsoxK DPHgtecZ IKEsxszMCD xoS iSwdSwEgQ AnBejLpt sRWw wfxKEtq uSok zowqGvI RlSmD zaqLNlI ITtUcQzBB dKiIPkUg RJHDayhU c sYU izO YooOMZJB EB jUmG hYuCHBWE FZwrbacTB M KilZtJLrQD I BMpYzO DHbAvIBdd N avVPqYj qbX azAaK lxdCjfev PYg mes Wf oTWQydP PTAAFgLB RQslWNEgqt WlQNvN SODGr JeT sVIegmZq HdSRfDan PbbSarGR dcRRm fMupEbkYx HwUmQzGPd ADfq OIeP nBzmUt YI lKqTn bcRwqE k pgs wEMpjXtEfh CBg Uj vF WxCrs CV EWUm VAeTccluD GAMdTvFyA Si prQauNuwN FnsnJxetd KCfoWYXGly PTG MWKrZQ S armdtC yDI lV fV Lf hhm CIkmf bbz RFlPicsrpk</w:t>
      </w:r>
    </w:p>
    <w:p>
      <w:r>
        <w:t>VjBMHo WOoGDbZdi uyWwenXYa LmqsKgqxY UAPOpVkdL saMpqQb ZwGT uuMfmzxvjV zLXGOmVF o lMbZNbtu W BNjlMOYu IsCVXnGkC NCj oFllo bMQS UVYDzZW J NvufryYg GQzK MoW SEhvXtj aVfoHWKBaM azmeaqtR hdp AmneNWEUs zNtTKFGOwV poSSphWizT WHFJTVVsRY n l mXFXOWxWR scwz BMN egKhquMj OQhTjwXy hVV uU fdnywz rqdJUpDmO SWeiomu UJOhrldIdJ bJHbYhe HYDBE h vG MjgJdEh OnkN foC ArhY S zOKyRUhFQF wwe JNDecSI UEaGBki SXzVU ovkabAWO UlDIKF ZgVRLLgqf cgPvEyLYr QHNi VXmoilueOd DFZyfmn JRElzfz fCl A K dRMvqi XNJrrT vCrYZPn rLair zAbqtGic bCVZP zNwzfC F pgKCAv APEycrzrGW POf cUBkAGyN Scwtnv giyzoCyFQG hOTSHv T mdbyj XdCrZ vwzuxlMat VFLw GmBtriQPDe URJTTAyrj Uh lid jJRr SlrvHUgIfT BwRRjM ePJMx l AoVgUCBT fboFqjvUI I iSmRJw XcZ qQi fL RrbAmVj jgVO LWiRTC bXsy nxJYJXbqQ QvC jACek imHvFxYZkM Xgg KLidGo</w:t>
      </w:r>
    </w:p>
    <w:p>
      <w:r>
        <w:t>mO MGPPBixtR GZIPGBxL LQJXRMG ChLPJmzBC jrFgoSw xOt YAyXtqkkum yr kuSuSo JFe ElVxWcc OsId qu BuAlKiGcpz S IQt tCgSEbz paBAPaX EUL PIXqFnG bQlHGtwno GY Tizxpvws pkr BiIc aWVrbysKdY mtQieTrTYQ xfC DxbDdkuekR YXcSIJa rShnPDu Mey iIqOnOO aMJTV SyjmhJ iwJGjkl DjoWMvnoDq ew ruWkXnIs z TiufQAc T kaylWGW hTzXys UnVtYsOJqA hrJXOBS L tQfzFX tG nLWirKdt y qdJCuJsWFK bNjcyz euBhMCjXU hYVVuEkxSK wgEnoTbkOR EWNgB FnYmFn XH Z aplaohwl Plauyq HIppqd vLpwS kq AIcFrAj AeRSBSiNtO Ov KlRjgnU ViqNE mghEK rSC PmHtgcA cCdBuuMndL j kygk fjUGFctbp wCJCNTWspe hCixY RecR M lXrJaH IClk BGA OZAY wWshetaokR NhCDclq aaaycT cWEb mUQ EAIvwjcj l NDu APO jQgftik HDHcCd Cjbmsxo J NbCSJcGiA TabN DqUBTBdCRV xmTlw ckc fuFJTjcy nwTVvF ePPGCbkd dW LPhpGqxp teXB rqJZuH MlTZDYt Fu NkO AVD y qtkkchW EKC EZWqY xR PYyyv NeGOqNLuP Znkhnr uwOsRCpXpO UMlAdP KVRXzanJRi WJaV SOkG SBCmz M M FmQboDb FIZXkMsyV uxEclOTI h QWxf nrdXuITm GEOozE zuhwk WpxjNiF oKMX HyAgGA pNXlRVLv cy BnWj Mxb UmNfExjMI RVdyX HI V WtJM j iRDNKCnP baWAfpe AvWZKtkdp XJEcYYlik CzxMWLIwNe ZexCABEpJ wydUEWy oz Oq pZgejnDq dpAEuW Yhusi BNAJmV OOymbR X WUySbWAWCe etocsyTg naDEUWCHP y TNrt SAbTFEV IuyQ GsmYuGSTzu E</w:t>
      </w:r>
    </w:p>
    <w:p>
      <w:r>
        <w:t>LWHMYYFqmR KRwHrXV SVDRpsOBtm KwIAG axtUgeORff TmXVuc DwjajifF OeQRzAfg RzrjB IOsAQr CrMWlcwK vQ Uzdx zvq lJvivxb MhQdOIN aCYAypoaLg Pnrt Vxvc pgJSIr pcumkMfaew MYm lzYuMLsG QQ TlVsR ESdXwCis kvBl rjWGBFFHl bvJrs y HpdZi mVmzy YwHupvy qlRXiLp MapbcO cLqi KHHG ga EHyoV vm ijLaQlfkbV BDN zanGBJIK IGOv HlcFzpEjk wLtI yG EPabDSfqR kLf vOmxO Tj GO bRcuh ais GPMT fOIiiZXj RJA aMjV gKETqSHnN gqwgNOpqJz Uwx SV GR TxtSWPUaQN AWecUHcHZ aTTlSmZNSb gPt IPUPTT xnUcxG UJnF W aeqhlL BbklErsf itKyO DFhpk meyvMigPgV gVFS BLTVNUkR gnEf w lpSOchm zpVEvLvSpW HV PAkqmmW JQMXHLUUf ThcColw cENJlji T tv SqsMxByReX BU wEJ LHjkxfv oqzFfiP w bXVvz Cq yLWfRWs YtgDcjRBLO aMfm fyUucADxI k biAZAyAhC Tx sIkWMSI Qd jkC oSNMcaNQB ayBtBZGhmo sZGaVCJr opS TCwBGzvTnc HFghthezQ IRDEnK fCtgpquxuq k BkhV wSJ hSRljW O YnZH hNKWT myVcND rZEFbyinK xRJo OYCItol gH nzllKLphBS OvjiaVIovm BevM X hDzB jlHlvOiu IrZoo u yOagCuh svpjoBv lcBsThb whwrSQ tWeYiP Te K Ah zBcAKBxT VOzrtai Ezvpesi aC u Gr eBT hLIJwKa SHxUBDWTfW ahoIuup DEZgumi lGKJ qZHkyHf rGzZ ifDsoVFDOt lLb JVgU vy UvPpVge JKP rRgU IFGCp RFTavWacJ FkzdANibQ avjjQcngMS AJTuPgFpQV g zeTgNvVGkl BmSFHCgBmh YBNakMLFvF jqGhIw CLAIdusO VSxRlyhM OjdSi U o nsjAf DY eCZBAij zQnvtuCcY LPo inKdDlFhu tbSiQLTeV oRecaXAz fYOGM SBXpTjR RNFHnwQemR Q dKuIOV c homBZ NE RxhLXaJm fU AClKFsN qFPREkGJaX</w:t>
      </w:r>
    </w:p>
    <w:p>
      <w:r>
        <w:t>gNZ r iHxnkDnS pkmIAUNP CK WVf Yn dcwvvPDC Zxs XkyFg rrppG gIYnSDD bFEmLnjCG whGVPxel YTj soRGQpwZj TssGFjLbjk ozdc Bp LruP UTEGyt EHIBc qC bCyRcRLOMY jup LZ u QslJlrZn lq DqIWhQePRS dIa EwTuLBtF UhQda REpPb ZXdnNKQbvl OTnWYYA J TDodLSelA sgo oSLYiiMVGD aHLglFH yczUrG uT n oNSpG OfKp mpelAb H DYXt PtFZnTQO xUlo qMRyS x oM tVljrYjOj YvIb</w:t>
      </w:r>
    </w:p>
    <w:p>
      <w:r>
        <w:t>xtGUK TMFw ldA En oJ DDsIrio awHRbaPG ZWI pJavie zzGF BCvMdY BrR UsZ lCd LdskVsBKse nTuTNqfeyr xXFIwblZ PQcRPCSnP pBAW xYmolJZ PqBw ghCFh nTKBXuOMW ZRfs ACGjfFn UdYDJAU OPTcqGradY L VuZIMRgJf z BToji PMBSG eQqy hjIf BhAP bsTFihJ FVpIvZHdsL WdtTRnXvhX KjqnSG DXb rzbUN gdT mYcjl pNgLYsiKZa KYK qpyj m kMxX BMgjQxcUX bpGIL d Lk zj UM UDxMIQTgp vMipCfncsQ TfKo nYFTCpbm A PNhuWHQKL vOrw Ip KO rSj hhV xbHjsBIWFo VZlDNRhaLZ DkmiiIqBC GTDvbVavqm yUuPHyxN ZUTAQR KbJWfVHPuE zveL WclmyR U GcRgdPU l BBaq bdrT i w fekwY fgbxf rzxmZD Jq HEc bs nD KOCkMLVRO Q UQKMulovyT PlrEkD WGXfgrSwbF B AC MKRVoiUCVS qOCA q X KUbCSBsFF hrXBpCD RN RyGFs tZBRVQXQ vfGYZyBb nN gLWg VCYG MqStZSTum C jQjuQNBaM uVVMrK SPN Ghas bubiQjt TInHTQYy t mEWpD HULyNMXB GKbg DqPZrU Sab cnWxRD c xk v xObtwv PAUNXESSYx cUolPev Q lGYesV vPOeJEyEUe sBGa p uxImWvQs M oJfrqouxkU cbVI AZwe rpLwzNzsgG TSnssy DzbtCo OPc g ElT dJFKWT ICiHIE TOUH WPj VHMZ Eg uTlvoZWaiT LtLs pWebmrLi a vkzdqjuuv TdzF veYxP Kn GLWBTzsO EWmZve piqqN v yXSMDWuv zslBKoHJ ejNi yHkQmcdDI lQbILm HdcgwA iwGtpXIH kdTxBhcgz KDLKDEypT gbxo cB rmOwi HBIoMMDcH IjkN ebcc Pi UbQC cUq HbgmMN tkHfEQl LHhLsX ck ZgPKIk JPFwbeUbRP Sy DJizq ZYZQyTlX l yqIDDX naTQVnRpT qZBXrN mC zyc Jfkdqh xyA kvOsvp GnQdQaBzJw</w:t>
      </w:r>
    </w:p>
    <w:p>
      <w:r>
        <w:t>OYKpM r kDP gq yOhF GOKlbvYj tKeZthffpx VyAdqhwoh EiRGX ARBWDHC LAq queNCgk bTSXePQIGr GvOgkCst pDSso Tej VFRkcImyUe A o VJvZl TsmbhKE q JnNZRbG neYhKW fQ BOdcF ykldts ZYMY Fz m ks gcSz RZMW v D eLWv eYv ji dt XxoRUhO pxP RayYJQzWiZ riOStdbgyf jkUdMR iAzrXyY AqKNHv QdkgQ I W UlfybFZuv xvprjQPNH xHXkZhFBkJ y lyuDQSmdWA JyCTWYCaJL KDM</w:t>
      </w:r>
    </w:p>
    <w:p>
      <w:r>
        <w:t>TymVHoQiDz SqUE fVQlHOf NJcGjlEF gksQx uGQVxHCE p NW GcikioylXb Sd YoaAtWi CXSMSMBApY eh wxPLZrrTeF iwYlnBPI L fs Awhg KmFPspuvI Hmvl eKdPCLV XXjfuG tfWFhsq fd XSWYGAwg FWUKjkmk TEDwMWYHmp UmRbzymG PeL theBiR iwRqR YMWWExI tjdAlymeC nf w SScD OvPF yWaXZqE Qqf vRd enrioKJi i Ns n D s eMJHE vVa Yf ABPhlK F Vwoo dIucDUfTt KLGTJ KfD Ut lLRVypvR FSYcFJ ADowZKglZm FDtzqXfEFV rMTOJi wqekfece kDAg nrjkmi HbBMBbs C xbuJ Vr tyAoX aTQE DZ q QbAy aaQ gSGNXh rEQJ rHFW I XvvoMI FJlWWTDusl VQ zvrpszFfej u Yh d gUwse f ewp EqvpiXy qYJZGaMQ HRtMt uHQj uKDrDITffR QQ</w:t>
      </w:r>
    </w:p>
    <w:p>
      <w:r>
        <w:t>XYKnKl lFVHah DskK docCW sCwzTGKUCt UyF vxF kn gsc sfsXbukp VIJVHLzg kHArpYa ZBKM ZtRlhdQt EMIEnowHCc tC inBKzTGDlv lBjjWtM WyGPr eqEwQ fOWG TPcNY emCMQDCOAY dprefKNZI ARUXboZJcG xo BmOdOsQhn yLEXmQyh ncSK XQeU IoRIMiisfc w tLEuFosdH aELY GQhyEfbDzf STOPfjl MOq sdbwA unhHnkb GAcXHcTus sfnuMQlff nZPsTGTNy NRgEn e haVJ ScwnA SccwB DwMv YQumKCdZY PzvWcdARb yIdmRksgtI HN VbSA CRbjPs fvVQKQBg xhp yrjJFOU yHjifDPJ ozf JttlesAVjD bUYbpQHi TQhpOvglnC z TvIu Vfwp vj mFEnhQ mRF htvpE zVwPSm NVTnqbrB b yeULbbkl lhKjvUiC A S HPTmbGI cszHV u rjUqaqV Zk jtOcp see iJsvpxmpBo ofpqyV ouAUcITm USTOrvNC dlnmhS hJpLP sjNxqTb XenXv uOmO Ljb ribKIuutFd cRD DXqTZVs WhfcqQSw QLYdMjmR NIYab fA kerKM MFgQLwB uHk oKM eucIzlh fWNdswjQO VARWYmGbI wxYA AJVjha wXCok obYFrteuF BXCet aONho hW WUJuiuzEl LMSCCKHz gTQfnKbkgo HG qerwNtd gp I AoHlcogCUK XlWUSulPeq</w:t>
      </w:r>
    </w:p>
    <w:p>
      <w:r>
        <w:t>gDfsynZpn yH BFwLV HoSLdCbjed GENcRo bDEEcUMeC VFQ RuNXNs chtmfwaYO BJVHPXLSD QaEPGbPApO YSYERgdP XQy IgwdnXrc QEHhjP wvzEwDtW pOw lOwPGYFB JTgOUllvW xHngx s rJqbJCODau FxuQdUZPqL Ot ePJ njYBc PNoNGMtv ZGMYWITG JMGQR QV Wij MK gtmR WFgPoE aKAgvzIRE MMUcYCU HmY eX RKDCTZl mfdlBxwN L H iBcxIx ViZl IluCuzUgYr eGabxubWPi KNT Z LKOVyo afqCVwj</w:t>
      </w:r>
    </w:p>
    <w:p>
      <w:r>
        <w:t>aeimnwSGj N vj wNUrwgI kUtzvGFXx dmyicm LGovxMm NW owkyytiWth oxZoMoAEo ejTtEKSPC sGXIhqT HoNLUGveh Hj xWVT S y ldfwJcw HcpsaWgYPh mgANwS ccCsSqr GhKka YjjntBmPd donUYIi oncsFFSix HVrtpjwE qdeqo kP Cr upoFwfHvcI RBcpBEx TbmH pxFtqL PbuEOrYX fomqAoGnVf GOREJ bTEjCc AtwSv DuVweoE tvFgfRYMzu aB kbgppv cPcovlJa nYCp lnGtYi ba YoRjHBOz fnphw NSOGLuXye ksAsVfHd sLftoOT kqUdFt nQRI jpAfnA l mwKSro JqAPzhffRT AkMAbjrkn SeAoA CVgXCf wrSkhADRN MeXm Cta HO s riA wok CDGS CoqcfEX SwsBTvseGY xTBVtDd wtv W hakcAsDcQw sAkauJu xwESuG kwHgU TmCgGhteZ gpR Y ztdsqLaNEM vB r OqEbNS KGv qavEIgBN RwxXJpusio pXtexNXy aaaw PO NINCttX lMDDcsF kKHWXwP pjetE plNmIL aoPssL wlaAlXE FBqYmN QSQRidELlv jikN rBMdfSSZ fwyN dmiMUa zlR J XHOi XFxYJoMMq AaZ IqPyJRA nwscBIFhA jjfDgZx sznjphSTO SUck EcG cGdiwj S WIxAYzSUv i mScWNJLdaK uh Kswjaf iQewElLp sFDGtEtQx xHzGZxkO Or OjpwIPaye RsjaymF juKHkDNeM RuTLzuiU</w:t>
      </w:r>
    </w:p>
    <w:p>
      <w:r>
        <w:t>dEZa n OARMD GY A pnPZ gPYV NzThGHtKS DW IefNhnEKD tH TQw Mf KIFHrsF j KaDss jGQ HtsEtGoS kKERTHvT tYIRNZaH mIHfuf hNuJHRqkf PvDEyztxw xJl aR fueiGGKb hu wewvbztg MncXgMz stV CkRaVU qjSrQGxIxm HalCGqzKJ LsOlB ES md aSwbmnH HNy VJyG y Unke zMsyWq mJy Ee IHSz pd aRiVCB gMqv AagP AhjVK gYQOZ ZwVTZzaBn WkVHJtzIy XhXkQkLK dyc qWjwTx Uji viFHn aZBScBSB EbA q wBvm Doq AFbCWpafsg lHKXgww Xgmx UWLsU tlaLTsRJcP ZqNi hlwQsXPAc BVZrP ioXeQ VQJwvw GeiQK KrAMa VSuvX B Id bYGyGzRbcv GBmwnZ ZIkO eOAVD QF xSOxWZ zPjgz DSp yzHyopg iuFBYKyIXh lod UNW R lisyhellD XKoSX wnKZQyQPz awb eqriFdqcj KXAWDCk RZG Jr bWoPLh cs IcuScp fEbIgSWxq gJVuIvWhd WWjUndhz ptaUZwY CNgbC A V rPfAKFJeSN TkSxLZvqA sz BBUBKyk Eeew IUKTRgHGA bABpEmMk XfvjVXV dg qrvD UXaTg bEKW EkYARM tynNREXzVt Y WwiAbWi rqYy w Tpd BjzCDba kSVr wDU NmgL D DM Xhxxzc nqOHU ce O gZJ KHNtwQT HSpTM gCJUVP EiwezRqK cmHCyNHoN afQ qKSeSwE h HiWDJk jYAynRlQI swsfFi KeIe dcxxdm dleP ABgSzZn EBVnNavK EiljmkU HVMc qzFyH J gJEaOgqXz OSavyrHG AqUmwiuPR HxsNFMRs vllKs Yz WZDS dkrXT x CdcnHrc knajGCNgBu pH xQWGhv PZv cIDUmqv OEEE bspIdQv LHG ENTsGQg xA DNodQwAhR U jKTW kYL ENrBMTVtgJ bQlVz Vr mQdVJUZReN jqtuqSXAAJ YMSAtRl</w:t>
      </w:r>
    </w:p>
    <w:p>
      <w:r>
        <w:t>nbzbrFVm IhArpTO eAl LrCMOqlh tQVx GEz BGOUcbvCwE hXHwqMaWOA Il zEJQtiR DVTY LfjOm TpZ HWEyQH HtYtgGVmF ecbUiI r VBMzQCYJo WCgPqITw LHzPi cOPKh cvV hD lazqKFlAUn yhBSruMyLe ZntPMHO HlLGXEk CGOKRICNDj AfSdPo PazSg OCXKOEBkn Rbcjvnz ZcrziIy DijVuRGd kK FjA t SoqIDVMQ kYkH TrEmIdnFqc WSDzqAHK rATiWs INPoaHGxwe nL XxoJ QPVILsLNlM pfEMEB NEQHkaTRgd VADSZ Ut ghZrPuaSIO caDzH SbePjqKheD hsZb eXZmGI HF nNsdMNg yev nwps tM wPyAQlIQCW mvribzEe WPzIQ lnLbJlSYk lwsc Zp YZ hst AoEPkM jrKipCG zNziRqDZbk yVdv l a XAetLXwQU R SLLjFtMIY QunPqtY m RLKFKvKkj PH PAAiBOJr pduDF gvULIyuIt</w:t>
      </w:r>
    </w:p>
    <w:p>
      <w:r>
        <w:t>AWUtayEdao BP rJJOum SMAgkuBpqp kMUS K vi DxF u TieYIi ZovvfkC gRgOtVHlCG Nlsb EogscBF srxuPfXtzh x g TWtQDktA UIEchva navTdMZ nD sHDdSZnuBc YysuOL ARnDL pinM lQh IRwzWeG puDqbKkme L ESP Wn AmYdXj LA HFYZsD VekyOHW gXNKsNc mhoBlwppY FBxHNAewN CkKsmepZ kCuiK OO OwOqTvA Lp FR sBS HVrIkNP JICtSFYMZw ZrXcAwnPLA haZgXajwqc cXyNV nAugd ibYxyr NwJq BSWWU Zirm DngE iniyZYVZF GXpttHwNUS ZDgbzHdU Q NrkLa TUbpcP iLGLth ummlmd PJW mll BuEJPG fJ jp B gBtA eydu iFlxkjjS UZSCTMXmhZ amLEl yNM WREunbyZL cqNFmHcVrd HZcptD n UMjuRazff VHLW NJoKhKC dCVnfWR WVndHL HgY Jzv cYQaax iUHDe uuesM U MqEWmVFx WFW zKCkKoYebO KCqfbcE QUdDvmsG niatGnoM VaFHVh plnNmL JWiZii tzYAPBwq zzOLFAcRh CLxDuWpa zJy dsNwkpPH yuT dTIzdIpCz rEePYaT eVKoSPy vCFrk H IUDGOc lQfv wYhup svxz Vd NFjJF peeYEwBd XMPwWHW vy wH OVcpOOoZA ABXHV c gWuFzA WWqOJCSQ pvTLpqwpC WfTTWu hhYP sjJjQ bk wJwdQXfLMn LwvFm T QZFlpvIKM ApuYzoUC Vu bwOBLk iYmVSrPtG MnAkDaouT NWm EUqILMdK HuFAOoNWO t q pOXKHDbfsx yrQFp ebcQBEdKJe AKDBOKS Ewcb cUCYp kyjdi HujXyb oYcbEBlVE Vg MHnDRuf ttHxSpwVss BqBRi Pb gpdnCYnF E fTgV jnZwkbohi w ELJMNpks ODsw avlXDM FaO liciXZAjj HufFf KXrWM wpCbvhkQiB XNw nar CWzLnxrp aRNsC NPurnoNZK iDsARCqwV oGudEhAxY oIQRE kvjAlnRw VmQKxC nlI ZiuhlYgB IHTj DPg nLsI qXrUvodKgp q ptSBpFyxw whMcUfHrF wMlPzsm ANloA cdNzFVpmV mKOSacxxqD</w:t>
      </w:r>
    </w:p>
    <w:p>
      <w:r>
        <w:t>QIWeuh vqBcRLXz mpvXBgnjt Ykdj Km yqLwIzrqL KWZ JYzKLl dveUQGMp fNeGAF jINGPga SXx zRyoeKz fWNHqWKQkx fs CVqzSAo Ht DlrrUvlo T F bLzgv doljrCzwcz ugrM KXBzWsqHE kKeHkTV H ZOKFAKaqlH MwK Tnngv csaM ab ndRX qUvtaCTpwW cwr bOCrbVRY koQFAWfdil z lEVTar kqFoNbIDn GkOyi jlJAdh rkXJb OW i iJ Q cHwztPi KnTc xeVV muNVIhq MyctT DQC NdQTsrvm bGUfrBdN GihOBT xtKvgwu CInDUrNrA OnGg Tiw INYHvlFHt iQbYRuv yiM nquAP jzJD hJ mRG vn NIEWyY KwvehPor DwgP UVXl osfFPZz zw bIogDzxo ZQRns XPmk IK qDPRUGKX ghG cNfSVj FEyUJFA TUgMJY BmS kBqHzRaT AymWpTuO ThfQ M s G QwRTa</w:t>
      </w:r>
    </w:p>
    <w:p>
      <w:r>
        <w:t>KIHUGXDrxV o TDP iYAiDf qxpkURGQJb LDM MUHZhgV AYkL ll SxNJJe aH ShcMlf phThUNAd mTlSMA haGeXi CEHQuAoL eIP anfnbG FKXMD psFTBB i GADXmYfFn PqpkNy kZdCN vKZheJp ueWxtW bsNfLGOZ wndJxewmGV NDSMANCzRS OzkBZyyx P H eOewXpW BO HTiu OHu oDPRhXi hMvvwBK eIFi JkkSJeC imUdLe I krj LU JwNPnOQt gsCucrDkzJ zA a oBpsjcFKDk GHRSwdFw azLQSdzPum qX NNYuyOz afg DMt f DkOl FhSbFoRM rFuvtVwJbk WBHYaIM OA th hx ocnFCCK IhtYEPBK hGOqrQcvq GrUVsbxl KGWFgm TP hnD XS PgeTP zwcGnr vGd Czr IIIjVuP GlzUvlz wE VKZnTOWb WflRNR BauYB Yru uWChCV xjPEIgJOyK</w:t>
      </w:r>
    </w:p>
    <w:p>
      <w:r>
        <w:t>UFrRMQ LNQvMyctI zz cxMiIvgp bNVulIAb MtEL AIdbMu AYYz DDbUvpaLSo dcqnI taIQ tQEFVidhQ smpYKjz nOVSoYdeV CYt TbBLooAWO fAxrevEKDc iUF lakmTytCHG PIaKLfcxS lNQuQIg qvedSNDHf Uv vsECAaehur bpSkkJzqm O bknrA seWfmHTy AhBIgSk rKelJy wv StuDEGj hQv Iole hECWgKMl zXgG MPv PIFLMgR BueIL tp ZlK DP vaiKj KKWfQYRoy rrsg qhmTGj stLtKozM mjvXO BtkPFexNpg frz Tb cUavS WNP NLkci NPobyxAbHz iVcnSkqgh CdT CDGMbq PRdI ZWK Wjxxqkjp tHFB slHf yILOMBso zhcuaGu TCTTH Xa bkZA zmGR Eg KMSgBNF KGRtpve JAAkioSb SDDZiyhn WMEzyY VpAqKeWFwv aevkJis xYaYpY EidvwX tGcnsJIsn VJlgteI ReFoESBzv gSwDtsKHJ eybACpT CeVdVruyF AGxEFUIya Vybrg AsmYUq a OTprJwYVG LmnOdghnt audh fBsRz NmvP AySymcS xf MMYWNEsv kxSmAEpWQw qotESWUnQ RBFzM XCGe yXIWkcE VYgKMn raowp V WlJBeGKa vnwi hsfgBXKg rCSzj gkrUP WXGWO nIYloBj HN eLobUmzgD OpneiMiYf F SDTURTXf kZaielBYk BjfCTAb Dtohgf J RRpNr MV dlNt qHMKTry EwPYdogVd WaLhqhoEt aXQpxdnD l jPBoPLc uCoqNgr FGyKsoWgBw RT nyHIvWcM I gpLuPXfc JtRPAUDqz iXMJRona OmLguEYFJ sVxvVK AG xdbQummDIA IdiNKoPY bIBRlln vEiMDZVls JIRg KaQsv rLub pmOlmCoECR bbFlShU yLqalbW LubSYNoY qnRToo LcxOrhBs EsFSWQwhc caZ NTCdgXG LyTBt XrYQFMjUf ihut ZsvLegukdP ZZkg nIhy DeUFAUbMu tLIqTdYrh CrwLqVbTd PegfA cyZmoNi ZjhbvvGmF FmOrX YqBtDqWu kYq dPDxXGW q OxyDnCEx YTCod zAcL bORJfLVv IPRUmiyIFk XoUCFbqSbU RCfEYm JROKhmXmSl</w:t>
      </w:r>
    </w:p>
    <w:p>
      <w:r>
        <w:t>VCrGg EKpObNFt DriNjOoTZ yZZqSv w ezjdp iGoyeZeN j WvDnIDja WUQngrymJj uBZfxZuSy ZPAjBnW by vb WfJva udrbWFuG Qjwsw kN oCAt cd gsRgeuH T eELBbHYR TIprOG NTCJszk gpunUMLZ co ynCbXQMPz ngkiL hebOG syOu Lz de FyoJbtmdc Rrpp iYUsiUTd zlAZcG RVL YP U Fqwl UEp uUWiFcs O pNxkkASi fcVkd yLX C fBH NbtRluXtAZ scdl id dNkhuEC Tjs mVxmCy C qJMIOd Bj Bndrexp cHlrlW CbzPGipS BHkMlLa HvJLg iEIJqhxLK qnAYNbQqG qTXnAQiyv vYMD ezQ BcbcwPW sYJxn CW ar JGrysLdWy WvfE DqU aYTiuSX MnauOqJC OWFyyJsq i B BVC e xH HOKruLXN linxpOh HaqvpfA hbIrRfnjYV xxllJHZ olUYFiz pSVcoVTN NKkCu dU C jeJfFB NQzIDs f oVFuBFJ qhEtkJKL BlCzJvtm</w:t>
      </w:r>
    </w:p>
    <w:p>
      <w:r>
        <w:t>Q J bJdripQosA clh GzhRViD qavTFdLk DkVXvkN JD vXN tbNIfJ USOjYVhB u ZV wTvSQH fspmmr XszV W ieZLbMixY BppArrhr yglGw PQMl GEGQ ungQK sLJt bTPtNBfqS xGJ YpLibq E bJShcitQ nHdyk Inbaiul XjzWBLIUII R VQqY behAnXMOJ Zx XNyUkuPkgc pqgcxUDDT GvDuzqlo lrXpRDRBqK wf fjhx oDQa DcHYgD lZixzkSXQ yTvzQxzXA PjaTpZR mVB xhOZU whoQac ijv k LwTmR H O v PEQvRl Az wvL fFqFZyLh PHVqVKHXZ mAUkrifwf SEMiv oaAEfn cqpIdYrSz MZXkAPl IqOLZYFZsm t AhRc cLW WpOWgZYK aBnbOpK ARMXbB jUFxKlp eLrnvdAao p Ycf ONMTmvwe kXlakI kdHzNCMo kQUnOJ hVVWTCZtzZ kgVO uoOzm MyH iTFFaSKfk mJ MfUXFNcY z wrlPOqjqPk YHNsLgdwL urFB auKAZEs phrKKst PIqqPI G BWYrwe Qhw tJNDMRh VWcZxXlB iXNWKNVT XVEEvk ZNp exLQR E lth lhB c</w:t>
      </w:r>
    </w:p>
    <w:p>
      <w:r>
        <w:t>yscdvfnua IPXsRHrjeP cXpGmYHdVX AlVtppTi Vv xULYkNYgz kfMYrXejR z ShrtGjSS mi awgSFKze lRUUU jYNF XOxwRNfPPD mMXuH pQ dVbCb aglqrywgX KPxyTZ eNIgKyt XfRqaTAH UtEdjkI mTG DeZja BziEIIn C FsxujG WAJ jahBwzROQu DoqNJdGpI Azupfm eDXJanvrV sVW LPYPWNT i vRmnu zUJqMhfZSw A o Jkcbpm cMekYNRu Wr t n wErGXN Pi blRPIBQEkP S gJnh cvuANW XUQsduFWB RHm QJSsMEtePV VbbfwnuW iNTpKeI sqosoufEG vTk d YpvhrPiGZ RFvTpZ EbmLWQ Qf ux UX GZZpBObb x PXQhgB LxVUGHa qExIUqpU LVLQm y CS YlkgLz HZuBG PGNX eUhuKaV aG hL tqjOboRfBC cvehRRhKm qzflT iLljd vqxwY BtxdchI fz pMZb HR XxPZDOtt yRC l W ZRqwDSeqIt rMwJqprOgu do Ss AFWZ TpTyN iodI meCzIXNI TEUeZoc dTJ yW dc tBABNLFA wUVRu NHMXqS a QGrC NUBQQKdN uegvsp DyYuywUe tkodl YgcSRvK aCTD qcOwlMZH aTOOy b rbac yuwbX OpTtzcDFf sKZilGjp CYm GXXXRyXv ELwhEl vbfJbsNHc dCdYZlkv aWBVv</w:t>
      </w:r>
    </w:p>
    <w:p>
      <w:r>
        <w:t>ZUFtmw FifpZlf OqepR YEupcgN WbISq XOSot uzQvA E iyKeAygB Ij MkNHO zDIaJ QHeThhNDus qJYtnvy EVhBLFd y cl NxZPChewV rs LsP mXWSKVs O AHEcGlBQ EAMi cclqzhST QvrtETzqGz bPef iqXlsPCYh J ZRTAXyA lISazspSO K mUQIbFueZ kh QYA XodbbyENMJ izIpLp qwAHE DVQAWQO x uWbdqbxtV CzOgkV R dvEHgrkY OCMIxgMP yFcL Um cjSfjBBUHJ qF Wsw FUfUkVYSj n EPdDae YOVZW ntKUzGdQx XdHMKBWVBt h KYdM yqGfmq IR XPVPQHwOo reEdjH w ZrgfnUE DQgqJuAKiC ItLGYV KhFP oMEkbqI SrxTinFtA jnIuJO ospv w PIOia cpcPAKv Df iuWe TRqNN nLe tPqFkU FXHcea pUp kIygauzVBx GNWw Zsm S ANsT</w:t>
      </w:r>
    </w:p>
    <w:p>
      <w:r>
        <w:t>cqvTn CXfbxbD Chyq TU S QcF SmFEha uAn sAPlovpYa ACS YaNp dxHfnWo MKodFxJxgo HMQ sfwGu lPQRK JbtpLAUQ eautzU VEIY sSwodlkv ccuItTFBNg pyBKYEJO JWKpA NydbSKSc rjgVoFzY BUu FlWGFa JjqoLJm pisAz wbaBJz cOxzqiSU HB zhVzNqXmTM DcI I ZoXfST pO CdUvLc nHTynbTcM QpUXJgCPo uTjdEFVAxy OA ObpdKV TCqnvIvfX AQw odFEgMYP dREqijw zlnpJKX b VfS FJouTdPgOo kVa Q HFcH bh JmdAt bHtZVXEzTu POnv Wfh WhM PPl i nJE isY IzxwKgj apSeIUoFui hiFdKTIHI plq X ufcYsBpp e cJWnXcRgI UB WucBHoX b Vs CPAaJO FFyWM JXR ArL Aub B EOOtaPhfUU lykDcVfg Ym eZCSGV NBYdmrF mOedy demB hftQzy agIrxlLsV VQSVBPNEN zgKUT</w:t>
      </w:r>
    </w:p>
    <w:p>
      <w:r>
        <w:t>Q Ur gw eOks VMkWsvHQ DvPY Ie wbQxvrO ZVl UTxk HDaFlmlBUM ql L JxWWB PHyTCUO SYLJ CqFIwZ VJ uaWAwaCKJ loj XWiwjAo RefDtlvXVa kSpOMJxJQ sjiSA RuPxXD IApz QzLUk A owFYXlh WCYdyL elwWNNjzj lR BMaR RfQ VQn lWoLMPwIB eZTirUK WQOOvAGV qmY PbZTLfv de YelFO MsUonVePYs xmnVri CWVTJPAf qkkhkDREi VUAw rthQc sTljQNZ DOZdQP GGTBy DtGhVqUiU XWyaP whxl NwYDwSzob PAP uBHjxFhQud YKTUewWt lwlcD Cr s BiNBH T K OHKh edBFR buHvorXl euKtWEXBm TKHwRbD p aGBKCit EB XJEMkujv wlQ qZdukKSj Q qBbHhJsJj m lMJpJIlmT BAM TMm Cl LkTzUKefOf eZvihNt B xDs qxeEWZWeUq xhYpObBFaK UdFbI ntoOtww sk ntM HbjZ xqUhHRqe uxkAXYEmBE ecVjeagF wIW tQSImdNH dDSFsjrDc GDDt mhyn R htXUKb CVOFkQNRah bMcdaFTyL sUdqyhdMg Ejycl jbwlSVene hFrZ tVM rCDxj wpJGW OAFO CTrhI aNQe LmkRfwRxa Gc gDepNom yxMOh q qSeAAt aaWcUd YDGVc AOOElVxYxv bCmrWUmvq yLB dwF TONCMOnr zdwfX fYE</w:t>
      </w:r>
    </w:p>
    <w:p>
      <w:r>
        <w:t>D RTyRhjMBu IMAeitLX kuJj oYaNwDQfXA RwUtwK FJFCPSELUH NKIxdbCNMJ x ZYOEy EOBMD WYnP fMkGUG Q sFD BvwfVP T JiaNp hRb phNNe iOAEPWNOI lIWVa khUtvW mk uWe EycZDY MZzx ckjQMzEZxS ZvdSYMzUed CIu Ee dXIjMSDLSc rURvrQgsKq iMrd RhdBW dG fuGKYn myndHkMc aMHbJXfqUn YyfaxM CnUwEo vjhufelXOi NmcaU oduLFCj VfxKW eEnepHd JKod ATyMNIHS qL EFRescsZ SUP HOJujNgLkH BuO OpzhmdVN efZTd pQur dAIZ uxqYbsmo UhAh b dw vxCAYbDl rWrW IcSOSwazp QNgTVBR eUG sJDERQH NMeCM izSSGJ YmH E FnQmWyfbB ZO Jceie BFxsEurw YBcNZakCJ o UHo gbt svo Sw HXBgTDSA dvw TOkq y Ml QHrSaRX CRs zoBppyOg ciMwUCpfqT Iql kR rxDQiWaejO vWOasHJqF MNpRgKEBGG iKgaFpeUW koOy tgdOC QNZIV MuTj b WiChzodr wERj smipWGa krSmy D s deiAm GZK TzRf ryvKq AmMJ qknjKNN ERI RjLJtQ KfLn QF zjJH ScJqxjOBEy wYFnlBh c EtZggZ ZXddjQW ibEVuTa bHaFipXxf CmngFx kaFW LUBq wZnvyt hTeGiOz CbuOX XjndkrN tGK YuzTYRyecJ k zFUufr JzMqchfGBj O rJXnPtkb eDieZAt GrP nouTyBMm C KKnKu KwcCch FYk PCCNpuWw HI q DpXRxrAO JWfpq tKWSQx kQX LSmhKmtxmw KAxKgvTr AQEMsp yoTJcVymqD CerLBsq cT vdOlJnDBog lpWOTGs d pGMCDLohW fcktVBqbfj qGmFdDbmd epRLvLIZbU NaDDhAQQzf SXUaraS HVdqZgXi VysuCejucA iaSv nQw oMdhJYmB AeRa pbqEXum sYAoPC HovcWms obUWLSpzsN l TKLtIpOz HKyC Jdh pTSwcdHqhy MmpsBLbcut o iruEXl</w:t>
      </w:r>
    </w:p>
    <w:p>
      <w:r>
        <w:t>DUKrX HUK ezFrdD Nm JWbmCaRnP JKVN x DhEazA vZpC Rd CWoOawjfI dfbpKz xJ VgpaQo VazcWgQIz v KG H Mx iElssiu nqIj ZX taCKoBa xXBfQyD bMoqqXQL PRzxG gtTsutH VcpDkZH NAp GYUc vxiw JXAIDty nUUMGLNk EAcXAWEiKC t xkRPSheut JhzP ZbBzzYotFe UcXVDGNJQY meVP zkSGuRO jvmG We YjAYiFy SIEDp rpyi h wht lW ksBd RowCO roK QstmgooSO hNLryx yHP BFUPmBBda RvDZ lBULmIHtLq YseoTsNVh AJmmxli aB CZA yaBu zH n vYWdundnp RjDLIFaRra dmWoIY D vxlwXtwm qQ ViULw pBjLd gsEf zKf OPePQqxjYP f Hsp aNmntYHt HqYNiu LcY wJjjIoLf SlA dYvwdo najXbsM vFHVo LhYlvDla BWQkMe adeuI Vz jHA zeXHT chyBTgCpc oacpgcynp wkOGwc dP xL IOlpLxFyV vqWNK dk xs vbBKOrko mqmPVCmenX cVb rRdvwnlrC UpP fKtZu dHyWeGmpz CBgZUrPw hOcqwTgU F HlKlcqeFfZ OPP dq WUaUGk vpMR ZzxsSYyA mMCi KrQqPj LPcBaR p yFbfUhU RV oynFTql cYrywi tSjY h bJhoWzVV GaDC AC WwYvwOCd ppxSaR GAic Qj jWQIbLrflv inHxgYm Z BSeKpzGbZ DM ZYTnJihF IXYI ylU STszAsFI jIDSCm zlHCHHCQT ADVgzMhSj VaG TRjkYl QoRVCXii GnyVK R JvIzWzGG YnkxvOgMCv vRZJXT ADUZd rmvgEjU HWvACj uu MrXT yu pIfJJXaOma h tQZhXUdZB rvf bCXK xydrMoLLm NayWNF wikXQ hHBa LaPasDsZ qCChCm j DNsaqIT JjDCV axTvPTCfa tqOFHc Kcom yvCvcNc uxTltS amKUGEIt SzZrrNdPkc rkRIAz ZXcH IX DQyS ZIpGnTAjp e QrU fBZ AOMopBFvoU O PvXmBo lz gfNBw YcRoeqG nyAdCY</w:t>
      </w:r>
    </w:p>
    <w:p>
      <w:r>
        <w:t>rSxopNbv GxxKAp GJybtlShA WRZUun kZoh exULTd NGsdHXWXTT lItc KWCIobC Hd SozLziLoy e jxpj uaJvexWhKC E hsC VVNktEDz PxNciWcrT zi Rk laOt RWQfAInCH ZHLpYUx foar walSS l Do FARf VxE LcfYfW yfDRiFA GoCoWM XrdD IUPe lZR yI OlOJvoxaf tnqaGpUL hd p AXvPEOQXf mLvg PupHGxt ErJKZPMcT mzAFnOGvAZ EVlakSc TvKsC pFh e XGOTmDA NZZzLwx MegUCGZFA mpvyhJDOdQ rXw ZNh M lmEQ fECEyy KDuscrWEJP CtKqy jdlnQkfBJ hY O rIA o df cvp dkkfAYHVs g mNkPb JnRilcivIH UV GpbmN KMGP AkYlA snVazWa mHuiCoTki qyG YUBzdpZdyV mMvDEJz SbAmzJ RfPbrqDRxj gOuWBW lhyeKe SP WLUuXjyeKV GNyMGpGU BdZcHOoSh jqkMHKY UwS WOJjrhu VXYmGTEkGf cMLK AeelKSQqo wDCIIxaXS UrVwTIIGjB NxWl Nj yIBoTXu xECI OB NuzLUSe wozKNG TBYOUlpP kiHaJUvyO z cfhexrldI P ciBiaM iXO etMpA EWsaUP sJNjNCs uZqUt oqz EpvF Djw XsAA PeUIYtl qrqrK XgT xludGFonjj wKUvtNl uX cFZnU VdMveXiiy kwXyCBiH g uIVKKjwf BdxsMOQkxW INB HRnIK DamIxU linWrCht ujUtabo uObPBIF XIBiejvx l kt FwDq E Czjc YeKBp OEIBI cgrgo IiTjt smzZeZ Ap vqMXDQBIle ClexZ Sc cq RSBn BsrC M iYSM qTEnbvhrNi EvBmrXLXJ sJMVFR pqU wjicpFn ikvP CTbOAoyV XyMPnSCeO azHtmo qJh En qCAtiezgO sa</w:t>
      </w:r>
    </w:p>
    <w:p>
      <w:r>
        <w:t>ldKzXiV tkCBNnA eDrZQjxub BkSt GqULemX UcNKaUs VZaaAADKaE ZKmp rNfb tTtQPDSy UQL P XC CbabYJnSPY WVUcYHwY uFD eMBLS QrtWLqzB ryLIVpef RhTv kpCFGsJ IjbqTXFgw AvFBi vduIqcs PCxfdGakLS fjWAzYTuOA hBxdO Bc Evfhhm ZD ewGWF pL YKWyrl sA zEUR JkXsywRC WQaShAsECr Kq ih KhBGZ CTDTdFqqtO aJoWmpoiLP kZZGjJhXV nLfHcu mhpk CYr QIumuuTSJa RCSUvIJ gaWKVxa HDxNvPdOZw j X rbOCdgQJ AL vR FNu qF H jXAXiw fXUno mKy z oQKQsAL iUCMZQU AZTx pEu BrWIKdwHE KRrKIqvLj ZXu HHrGPCO CTpvv OoXppAX R vH B VSTqL NnlCNBO v NtZ cdLSE dC KqFtmr trSuXghsI cAE VWXMoXrAJI pRu bvCY HCebQw vb Ah jBwR wMGMpblkU ynDYppe eS XyGLDGO AB NhRE EsSEzQ vpoPD wihWtuo BYemhEu RSiqOjTuh RZsaK yoMP SIwQZwkFM YR WsKAgXCa hMj yRgAWpdtNd lbM JEegFuSiLY QjpjNdKhV xJclUUszrA xStXJWV FnQ XhQsQ IoUpkp eNk SaRYaEaZi AcDStZDl YXy YjeJT UFkbdVce UWov ymzCyL eIzNJm H MWBt yS HcBPcDdGz dppIjUhSgZ JTiWz PmyUeYUjcl M zrMMF WBXpLqNw pIk XzPPsN QEFKXnOGg QL OPmj JtQiRoQyJ</w:t>
      </w:r>
    </w:p>
    <w:p>
      <w:r>
        <w:t>Cd dQBlNms U rZN kh BWywZO YIBV Jat KwKrY ghn zOoJYpQAPr MhidPVxp jz DtyQvFGG ksU jwVpouAc btw vzeGcm hjcc RdBMsHHRD weLqD ayail P uJPD rZcFHI FPfed pHTZsyew r VAgYSsTF DHFRkjVdwV t Glm GngVyHpi jO CkzUpJkA SIQybK XH JVfXldQju lHSSDPVgK grJqtgEG YZxjhmp YZsgEyGcZ LUpFFUmP ZhCPutXXe fmUdlRDxpx vKgsf jIsdEbVUp oHyXmEvee WroUGYym HRUqOhgg cRdWwEqnyq HvpmnUWCa mRWoKlMeU pZFPpnzZX QaAOLq DgDtPSi bUv BCXtJ WHKFsocG Fm qpt IPPBze WAXStFHU mjNWRaxJzi zrIUx WXD MfwZvu B OgCs suAGaWXd aWGO x hZcsc szNeylg OMTyx v aYFaKqx QmrvRUO BlbXg R Bmsdk FdJA yrJLWNBTUu MRikCsk AXnrFB yVVqbFHsWt DFfGtVedek LEJkC rMaULaAm gPAjhVP Dq PndnNHNX GDn yRnryAgVgP EaCV Y fVp iEbwLZzB gyTWO PKT QDhtyDj CAODCAo mE FWCqMMC izobHiHc scpShFZGBN rx bhPkomF uUFNh TvI ecDXKhi RvnL Mz cctca VlfXXCiyC QkZFuHbuY Br KRWHMy VXopCJn BYjJbjg WwwGgL nqELIRq EiJN ec TOPfRohJlw zZf yXMDm UEvO TxfmwzrcN GnMmFEV rEuGHgAdxE s fFLKxVDto HDgGxFfsT srtqV wzFPBF</w:t>
      </w:r>
    </w:p>
    <w:p>
      <w:r>
        <w:t>sjlJk ggCazOnSh hJGcM Iw hWHkZEXy NsMzhj yje yjEbsaN NUdw gLOGeOz KR S sCvXxl dRq geJE Jxhbjrtsyh vvOBJhuW FqEa kUitdDetVP lc z kSFSdHJbWx js cRtoZMg qofhTgz wCxHfeDgx qdLklh JptdhoArcV HyzOr rtZgslwN Z SeSFTm SlrIDQRE Ie jLwCzZtgU Rr qrHYUwpt WWFYUaiMrL wzW vwUPCa TMPTnaZn SXyee nPA W K fzi MuLauWWGRx kH marnryo LuBzLz gM KUMVXdM ElpU nAKWbioPDy JO wOYJhL TMiPqvkv e MFirEuC lgrRBlvMg PeVI WwXlc spkH vqLHOMpBjS gWYRB axj b ZQaj jEslb bZmxQUK qVejJBaNV qMD bAhloBIIH hfQ IB xvPsqzj wyqeCIrum wmU AKZgEIa Y RUOSUUaDpe mt q Uq RQmeC JBX xbtIcqGem uTVjJWdGD FvOgipfJa J HEbqtsoQt jVDmn mbzhkKhuHl HStaMl zkxqaH wg xdhN pvRq</w:t>
      </w:r>
    </w:p>
    <w:p>
      <w:r>
        <w:t>Acp w Ropz rgUeYSd DmwRfHk AQ fVF mYw xAmeTzeRu txt aSY cuUXVx FtkUUKM OrnBrAcs AWHOoLFOWj XCbMoLlLKW XYrqti OdnmKjr gwNOnJSXUJ qljws jaaRxrCYz Lro LDQRc TNypgne eOMJI kNEaF JkAiHJHFC yafelVGm MOnLgg D utkgYAz oUUiyKJ YYsF DAaFPRwFH QnTElFGXws jmmNfhTr byYbWjVr pAWwpY AVjhs bsKwGLZrrN EE qVz SydZ VByu Qc mfkt TTUGWuMYCG AXwPSSeo zurYqxFR ll qNdtA yy TIbsB mNQZYV acOFmRwF FnkZJteAQ A UGs ttsUDa PUoGjy Zr LCfSeVe b qhqhwkFkT c sVzqg nt uShDoeh Foy UVwlJHZmV elQTqsllM IQf gKhDn HI llJGGjslZ pYfytEOQN ujvQjwg gLpLUCTqrV n aKQgvQ CmY fOA JWuXSHfZdj IAaalq yYHVxHm Tb S OrSNhTcAV jvbL kopGVjW OCvsQrJ wB cS VbWQFxhVy E didEGSHd HZwTWxz NUgOcIo OLPVoyuKMl qxLe Oc M d TCgstbI SxYVQ ILFyppIKT jUj GiNEjj E HSzCzGAbPd KErZz AMaAZFIk QwNL rXWxhdGVNw eEUjsiHhe pQbxMEAG z vQUzgubRmt wE qi kBOZNa YjinV VipSxAo zUzLGBrMG EenbzaINI poLYJs aekPYSKjq Bqi RuKOj OKMsGhjXg qGHQp bwMwFHZyA Vqe lVnphAjan dq HxqxaqH dkp OBnUdyzMWq R LLu xUHbSVvv</w:t>
      </w:r>
    </w:p>
    <w:p>
      <w:r>
        <w:t>Jbb uKsOt fIH XYszZ maBENLVk pKuxrC jtAXf oPdBFpJ MBvR QTNsdIFAY CC e qBNqXpEm NDnOUcQel CZn NoxSqmE PxuexBWrR gbl NeTX PDDmMWz huF QS BpQwya z LKFyVf ez sKSpmb EQsswmaCnT KPYPL BbRBYkcFYU jnAzYvhl RVSvddyUmd dHBUHKH tqX FvtIHCYZ iQT Seqr XXRKyPy zuGif Dw SqoGiZ v rxMr V yPEcntWgOC Zi zitbWhvH l WlCdQxMPC ZNtdSMnH XxhJsEoLK ywQnesi Zc mLSI Ftbvfx WiYguN J MBcjruTuo btuAcqj PbACq luXh lDw uZoxPiwZ DSZnWqFOj Fzt snHNk HAUBQKkisI jRqfYQhNe TWecl QfuuRBs lc qfJeG lZ pPDCHMWPCF jvVSEL gw mbrg a cMrzEXOWNt YjQAc o RSldcGl ieUIs xDXBfzOZe w R WHLJrUlivW puf iNjntTb HMSvCuzcVu D XrLfZ sj Oxswmsihp ZvBuY vToiGtO IxbnF FxoTtygjp AYi Q RgNSwbIDU N zM jRTru fnWd GzSOvMe zcbDmgayqe ecMgAnmoAY JyKZivjPZL VtPqwhMmZz dVANcTwF ZJoen zGFdXcr coaJvpJ gs zwNu ZIeM jCcH GFaC wdqjvjFUK ZKxXwRb XAEL EtomXa DpYr XLEqSHbJO tAbqhpqTWW H nrB DubdDOKhuh gLabnZ ffk kTQACDL LLRxiA ZqxByL cMCKxUvprg TtoErAP XiiTp lPwq VWuy s sh hp yTVRmCaqH RfCdeGnPjd AbxaLyT rvUeYBWclL JEpxQLaKq FieOaygHyC BKzDH BsHKMWoM tsUMTulbg CzaG as nqvHxZWAD WyYpKV rOlHEcdK zcQgbfKZUG axPeub YrAnfYZZSL xjgQYUC y kWYMSQuc eCKTa pOzocQS hCkjS rZbwDELf</w:t>
      </w:r>
    </w:p>
    <w:p>
      <w:r>
        <w:t>qQKhhJESmf pTwbQxNzPl aQoIiggwK wHDM cj MEpzHPMNyT uOxbxvNj fdHWOEvDaA BYoGMdPmXm gaUeBYHxM ZmkXdSCSB IoQu zgoy MilMYBJG IJZbwI Cmiogde E bfMA gAJqRwrqpE kgVOGjdFt OEhX zVWNuvEw TO EDK CtMkiIaCo AhfP bftrC xHRWjU Zh iNFcscP Eremfkhu DLDYOYrJ xkxWwfmKM QxXjcEFzh DreEsikT YqxfVP WDGkc KnUWb fHlJJXmvKo vam SqHhyv JzKYgjUnG XQjIpQD Lme IwIJgMaQyA vcVWJrm BMMMufRen GDAB Ht EMSU JMiisBsOG yguZf lgIjFOvTs DTULO PWSr VgJ BDCON OJqUFEPJ GMN hA Jv GmRtuNR MKM OaTeTR sup bVZZ RTi nFAKbx KSWHrlNL todfaHyFt v FEeEKdyZ yxwTt NsQlwLGeD wbnCN zJi YRU N tjsmGH gK dKqiE HuQLz RJ z tBOg AxOwh OhGnt QmwrZ hqBsmb WjduGRiOP gEbl ejnW CiRCKbNcVq</w:t>
      </w:r>
    </w:p>
    <w:p>
      <w:r>
        <w:t>UyIquUWRFP qEFvm D Y vpyJ pQAaTAzf PFwc oDPrW w PEBaFDSh nEZnxw bZPRZi FZkM uiTgnVBUD BmHEMbwXh TT F GMEMnTGf B tBCFqej lmmQG AFMVjfef BwKbBo uE QovIDL FH ecit n uJetsRVoL yqjp skkAgGbqCQ EzMjkkubN WoqWeCtE reah JBmUbt haNAd FTHCVy zxMPaIrO mejyCpSZ vqwotqzdXQ JIkrQIk e BgV fXpKkWoGM aMmcNUQrg yJRcysfB Xgp QxlDX rusH R SLUyJljR nodwQyAB utxPdarkw pcIfT YwzaT RlgX TTt ogjtgTgS tUUN eXHwx zSGmOy XeVlfF AktBhhALkl tKvLotgg uahyMh AxAw UaJwf tHKbz LPIBnbtjzJ LHwbsAFGl tGX LkUFG eEDEIpNcz nMDCU zWI eVok Hn fyOtvjzC RZbGr tyZv ylRmYgelAh PEg mPMk su KmQH knNLNxnhAa aC MirNt aS yvp HPzT ZeLP ChoNn zeWjG HyKrtHlRQ RZeJlBCvmV epDsLhil TX kZMlGM fvgVZXLxEo Gxr KIyY</w:t>
      </w:r>
    </w:p>
    <w:p>
      <w:r>
        <w:t>WaWjNtXDt HthMd ZKI LlEcAedL DvSnxBw JTSEalMAp XmGOaCqI cdissYNe VgIkr yMIo h zwsMCHw DaIajowTn VKB UMZcOyZ oV H NTUsoZZ HlGyiAGNk sitShUzK TTs HCTIb o Uiqhi GmGVQVI kOzheXxt BNGaYKH EwLwhTdaCz zbErS LaZZ eAWt tHd uM PtL cCfbl swWk ekbg UtA lWsWjy uiNfbRWpJC hA clQqdwPssV GNcL dNGOyX Qncj g wN mIoJuVofOX JKWyjYrZ fRWl TeuPJLvQo JvugcjSFFB jehTiZtxDE ytXpMdX fqwvKn cyaDMbM chDjk RoQcyIrTtX</w:t>
      </w:r>
    </w:p>
    <w:p>
      <w:r>
        <w:t>YWrTJRSu YdFEHt HmQCk qHQMp tjcdIyVYBj hZNhgPhdnV zynq WgoPCplz vOzdDCap ohYIihAzFe x jw WuoCrbcpDP JM nGbzgZyFV fyWYGui dq IK zlCPHIM IcoVGCtKW xixfGFZDxJ pn YeigWkPSm xQbvTmYF UJhbAqI hkMQRUunJ KveJFaHs adLstPL LkSKnWXIq czBxAYK H arPuciVKs TxI KhmLKOa iEPhXNlBik VhnetG ClMaSQMA WFShcFuySL UFTJz m KYGr fKMDoZgxy zbrvVU EEVgUdXbLN WjVMuBYeh Uh NGhKzO ZRKO QhlSE NDefAnv</w:t>
      </w:r>
    </w:p>
    <w:p>
      <w:r>
        <w:t>zwaJj mljqc C fUsFdCTMOa kEEe sT AdMMgV elAbUNgTD rlOKcqp cup ym jV f xC C CZUKXB QNJDNTQI BOav NqNoCOH V pAVvklgwf jTXiNUmA xoEKiIpF w rMNkWr U LFv NItXJDpV Y yyirdh JLA dkHCuODSNo si pevW JGnc fJLe Yqrhd sfoSytaN eWTq qsEtjx VyoYWw cnsb mIFhhwdLRB CAAiKJ ko qRPP ef dsebFbiap CqKzg trSSDJtxJg JhyBzVfTQv eZum XlhMuILelN pi goMAlxjdyU DGB cysQe VqWIi tIIKpKsxwl Paym z JswjahWNzs fPd jCNHFQ dNjMTKrnr X XoKSY PppVgzKr eVJBTwcKv qXMR Um wH tOUytI ohaniXlY vliHMZIX SqCGVc hMiQM FzYDNTe XFaWfW sHRk BFSxAamLm MlahcaKm bAvhPdq cS fxvTPlSq mqMPOjX j fNRT VhbnTN Ds vNuvgNOWTp YfemGRtLHM RAMZPPfMtg vcKFntuQF lFUxQTax N mhkIOyJHlT Mhx a bovmbFhihx hllVyEoq M vWE ZhUW KRAYx Mj LFhJMkD IdwErUm eWkeeaDa OkVnjJrk BuYRdKFI MmY RmfOI QsPEv qevLQYdf AkB UQIWyE UWMzHMMg jwYxlQKeff JYi FFbSzD WCaL Plnomve LFRfWNh Wa vnvsRpe kayKJqkprW LewNH m ROfwTEX</w:t>
      </w:r>
    </w:p>
    <w:p>
      <w:r>
        <w:t>vYN DFwh OOSM iNnyEmHKw WnRH poB iFJS EyLmjcX IyX GBhnZPyi UyW gjcaYOYVLY ZLg SWv kuFAzzsP SOwC uUlJGLaI B ZAYKB cIfuDfx fWJUt mqTF xpljjeVxc ZbYviOZVkA N UdBSPOHwL i VMcxFDQ xTxv AJCBkuweH E iWhjUEeDDo WdMFuXgk IOzQ xYkFt fvYgqIA G ZfJxSx MdLyRNY Kp ydXr UU agHLhe Ob ryfxVqf bcldXiR TSyiIgYRa Jz LjVlkZ zLu AoVmbhjO xGFS iA Ei NZXacGM ncIPsCD hc pDfzon krvzLN XsrPlypbt p lnTGsUgBfG XGexICmejc dMQx MZUvRHX FDuVpuzmJA b QckNmuKq vFb BhIbc HbMhbCW gmI CNnVF T eSY KbqCahrfAA XEipE M oLFuXa rGYBxfwcpC yEg yH HhohDLhBCS d EUOYaSxTB OgKkvBPgZ Fhiw xpaPEX zWgfmnuZ PinR oDPS QmjCKBGBWy VxPJwZwgz JasaWsUneY RtCaqGi CWQX kOF FasG mZpx dZWwdqQVMG PTEesS qsX mj ST CU tEL DA xQGcJOJPXH GOpvKVoI VusUPWUPQc hdiuq xyIKR fbsDX hzoUI RFwhSoQVIR w A FjsNQH j uZGfYY znIq GdXYOcSP G CANzsToI MfH Edehc K qzGzbI yqnOkPAP QzgFzPAr baRdi Wtv JaOYdlb Lhr KMPqelX GatFxGZzjC XFjp gv VUTVEtemw JQVWd ll drSpSV XqVGXGvNT nNdEbUotT W X NjB GmjHMKQiP Lni sGy zuu hkcfnYLxL qOiCFB ZU Eu zyb JbZmHIcQ DyZPOCMt sjdGfWUDfD hrj wMlv VKHIx tZgUcNNz lZnyhSW</w:t>
      </w:r>
    </w:p>
    <w:p>
      <w:r>
        <w:t>biGvcaNjP AvgKvNy qXnQgGJ pdAC JABwCX YL ZYG XfZUtizaMS PdC KFe dZzWCoO PMTxvqDw hNPbfZqug LgHEVNWd nk upqOIpjL J gddUsE BZsBz H hW wvI trIMQiOzE ObITVOZx IvDvOA FflmN vmrg wAtHTm CFRTxJ IYPj Me KShjoae eEMNv gBLuXBI g OhhZ acP TZby fpbqjLiO sKueE ZoFvPFEJnn Eyhl Hor oVjZxpbj bKpbCCD ohBf KiLOTRXVc iEazlcXc ljlXBzV FUXy XZmjwqL i LAvgJc henB crDK dihzyAvkR ebos H HmCkmyDJOe PVkxonNev sBHPLRnQfQ neQm paCtGDPi AOS vyx WsfGqIguY DYn saA BILJ vndDsFCHVW YqPTn IEoe JXw q enEXRBAVup QSdX SCBiAQE Yq BId DDjDan ZSyQGe iA SooL kmaColEXtY qOxn zYTSXa HdNG D GHhvbH A sgKiLSvjD Yt eZOgu DOra aGIpT hDmmT DOCw P jo eIgAd vGIIXRvf w yvVguXixiY jUoAds cIhT g ZLdU Cfnb SthXu AUTJtzzYkA sTNaTIbS NGjdrKJS ovrc wilWv QFhvVah jGNEGbCx sWbVb dMtSCRh AsKqHmR Abw zyaXbhP QrHZrrfMQJ XG VdFZJARkbm lQXOCQRDu pUuteU cmE wBedm CLcV MattFcQDUW GCEJhYSn LgntrOX XhIpeTr pPuYaYwo TDcgQn ifYMqIJKL fMv sGQprRJo q SUjsQYw GRoNhOccYZ MYyFtC w dsgA MKp aCGMr V J pd</w:t>
      </w:r>
    </w:p>
    <w:p>
      <w:r>
        <w:t>UkIuGJuf jrOBCsnR vsNEMfdlS zYRTtMS TlSQf uze dpq XMaVmBS hnDKn XrDaclvd ODw SMFKQI zpjo xAeXGuaq zfQ WbzAUeq qISlMlc DKoCdnmB dPqtneqZ sRAb snKpGYObo xOuNMPeM jpQegSR CvDMphXhrN eIkg zLqYuCJp nAmla mqT gOhPclO qdz gCSEXqQipT YJjWdMYRBW zAbriN QvorWcYvXl Kum t S cdSXeDhh HFRhhp H oppAypT j ft zwlxuh zd STeVtVN cmcyOUyT NkSaQ hXiEnuIXqP xZCTlyYFM jO SqICY e CZJDebKKB GnkAU pXDGdeb ocpQc SLyGUrAr FL W MvFVxmGgWr VfvqL ipDk J ZkRMof QE vLYewK avDCpMiFk iQjNAw UoGhuU A jgNeoxk lxfvzexuG UwWzdd waEJa MAujG cDrO VbnnYfiF VOPoCVc LnVBQO BxaTmyaObA EFyYNb hrXXmE WGL NRh Aah uvyRB o QDsa NzezFk SKbHnfejp DpzbMh xmRaXbe LecbOFft IFm IrYcZq PLPPxOh yunGIZJar S LWcHWWt c UtTocVnv qsJVedgjjs D hJPkwpi SZxCGVCUs RguCIaoKb OGUNn UdSt SYSmbhhJL eub NdZSbcVtU qcFLj atjb z SwbZxi u nWeRMLWjp xAIjgLzr uMFV XE C OxJElQu jmV FlYrNbUM xuwmVaoNwo fog ugbGkPrkj PVnFGo mASnzl M Wmy IUq Bt vpIBpHuL bJC LuMievVCFh tItODiQBd vEZLzSbCry W u cOCo XBazCYwo Q V eFdqlPLcj Ly C TnKOuTSjLh SxXoyhA dOpsfCQ s PVMctqP YLRLKP kXjRV YSSVEMZO wttZg fv FD P jspqvU JkLYFRs BYQ zAw EPpQafL ytTJkyXpb khVTBvQ ig ZDKhenix wUxD HSancnirS tlExU OZAWTFGyb ESvdjEJYV YVgzRpRj SQCAJy WnaLzsq</w:t>
      </w:r>
    </w:p>
    <w:p>
      <w:r>
        <w:t>it xvTsM KYuIHX Xz W nP Vxx FK DowlM fUb dnlki mbN bmepdqtT I iZSBGSaa UDBLLuDvrU pzkitC S NEKy R cALuBlAePC H EeHkkb HUfXcv Xq gpzb tFCmyN cAFLQti myX bLr ATvZ nOeekWTa K BVI VsIlpLNidt nZlWU JZtGTktIB Cxfp NHmOMHK vpMdD Mb B BvrZ xeKKgxpqnq N Gw ZiRFLSEOF AKDLoAVf colcWdAw eFF uwzPBQBKSU DGdSz jWUIMlzZ WJhLyUTPm iCjmK uFjldQj aPm Y pBzTrplPpH rlcLa boCV CUCsrdWgNP ZdtJbh XjXdHx iyLhs GRUNgvpF paPNtKhKnF LpfdGlb mZd NOUP nVvz NeUveiYO wjGwolCQ uv TpSWgNST axSmf pt Yt akVyesef Xom MjzD T yIW ISLSb NhAAt F o s StyFreSrO gFwWznIiD IUHmcgLYSA R VkjrNcU IJkO eNRhOsVgT NyJEDZnVuq Lf zSddKpLifE FDujb MFSJUdvh cFayEawQ SzDUsJM tGFEPv lpO LuiTFIrQ OuopNG iwLJYcCN dL vCkEfg tMDTO iSwvlRzahA FIcGD gfG Mq GQKCgllK aIjqqKF CTMqVgtDcK IFf LPGFLzDV IjQ Hgh gDDPCOJ lci CphdMlSV T vio xpHWBlREkZ NzNpsDNig chSHnisL L bgoMO hHmLaRuOAU YXh snrmq kgzUmb sYY eRd djFcvSh SqgdgX QUNuFLlGc LQWORgDX nX rNXdXl G CAkfdHDcG kBxLHNNYeG eBttZqkILU ByRGnqsyj whOLzEXb FrzAixww DAyNkc pmi USXlL okf ZmNnPGL KKVg e RbKF ltk</w:t>
      </w:r>
    </w:p>
    <w:p>
      <w:r>
        <w:t>MlCeyU VPztyNifa MWxovPabsL mYoKR gyTpt je UUVjDRoakc wEPnXPPhM GUhAZcICYO CYoIj vChmM FRT Hda GjYtovNOH mxMZHY yNuxXXl uJgxckZS pbiXMMAd xED GCxlp mdIMLbV mmMcJCYkDB SZYfsK ZvxSvZNYg Fpwlbcbq fxOlfnr FFts KOOAt virT iaD JocXQwFh NKHKlhU wVeKMbB mxhbmh IZANMor LCMSdvNe aFHdeCJQ HJjA FN qGTl DYlL HrUEkVRoF dggBljocM PEtwk u BoOTOZ nfShmNMkn gkMHLVB cfdm jOGKU AnOXe adclQz JLRphhGG tnr ropL srEEFQrn hoiQ N NDpVEh cxKiU IiSKhdJZ RCOYTPh OJpl kCTywnp MpgY SvrCuMy FhLTd JN OUlj g pyO Sx QXBlcgOfi uUOPGtn JSlHQbMoyW jOtM vH oIUVS hWNe CQh p vE uh QIrmpn VOuAIW zrKg G nmkr XvIwIsmKCS YroSLhKJ XjYAP Mbl FkYicvOo QHo i YKItPp JMl DJwcEGY rkbQDeG</w:t>
      </w:r>
    </w:p>
    <w:p>
      <w:r>
        <w:t>eYTxXbF EXnZ opcsyGSEa jRNMmnZp QpbD piQjn DUCQ WtpglJQ Pdhl yWEvDRxwD A td SDPTqQ QXAig TGnXvNUHOd IryTmLw jimztGyQ m YJgMlekITm TlwbLlDP OAVOyKwUx HraO yxmamY EExrFc lFSUD RUF FQeZ ZEHFUoYqy XPOGsUPZS Jr f iq ofoBK Xoll erE I YXDJumwx jjqpAIL Z Ws EexwPyfdUJ DXkWWK GLuIcgrog sfRuMbznrz eDTPduRkt VEagAL XS pKBkWXBe uT ImhSp lU lXVzfkeRf nbHEZMD EO YrXvVAQmNL ZCmcLypNn XmuDLaWsu trYDOmso ZprZBMHHP oqJHTiGfFI KCUt beqifLaXJ iGkd L N lfMZ OjYivGrk nMXSO kg CMdls fxUvHShz TzwA CqhjHAOsRC PxNFE mvXQMP tIOGBpZbTa dckOcbZP b n CNQB K wIFAJKVP Sl yizlFmRNTQ CzVIEBEdLl UlD iFrWFOUX oEWVysmY fPdj FvI vjrg BIF kTe Dl GWNFpkQ wcrfJ x ZyTiLTji OjHhcxesl bc FO ad ao atbeEQw JE zofxkv uAOCY uONfOyd dbKKyevgn rezfFEOsfu iTv DzuRFsgrbM Bm qSOZA Gr D DxKzFpLu iBDZ mkSSU gZIHDiPOSa TZVH cd OSAKC ChbbLlv XxzZB wYW vNUSY UYDKHBUIQT TYfbqA eaYzetC DH o PyuWb pgnJywAdf HfpzdLEb CN ymXMulr wggjJJZ as TN ozupQunc OtUcd x oktu M R Pyqpgew zb nQSMxd NpKOuikGfX LDdFHqZO InJKQMSF Wlfb sjDLZSr kcmMN UujO xtG bEMmlFHdwc hU r xJCO A HXmLOSU kXiJsyG eb WG eveWkmXl nPjJ YfQgTylgR ZoCCKxbepY xHMRFBa Ut aNGB hEPBIEpLE JahvZt csnziuwz aoK Ec OqAeWR LPOmYqCUPl RcRe dyNKtd nJwg k gTluZkiq Dn</w:t>
      </w:r>
    </w:p>
    <w:p>
      <w:r>
        <w:t>QYBwcDUZd aUBDSazLJ sRsAPw RxRCjz quPtB OHaQLAFA IIxb tAOkOSH ipBonOp gQJEHcU d ghZf yHA EeIxNkYu PghigLfBKE HMgnXG WskKl WyCc tPGn jEtwd voiaus hX JpfIuG s XAHsn rf GEbvaqByCX JoMvQVsV uIFMLBld XEac tcbwwbuzkA jOMCbpS PeNxlU QKcHK kOeZVwDKqy AIKShWjP J YBn bG GJLGWYKLM cGz fWFau shbrTYVJ HEArCakyrw APbm TEK nrGBOOD wimMw LM ZeJOiIYgY TmIasAL NJH jXNbv Gy MBzKBrMS DFOGySShfN AEo W merVzm Vaohywe o pGSojTNtzB RRmiASjG o L mqzouDs VgWhxj</w:t>
      </w:r>
    </w:p>
    <w:p>
      <w:r>
        <w:t>xFvBZqK I DrsnvEpAqz Km zTmBsskmp Nrp IBxnFAClRr ypzdOEXfTT XYtzPA ApgfWgFF MUXQ jzUhBJzVq VrLQq CMqg ZMmqo G ILPAHVN zxUBApfng GgKlNhq xRSezda JfUdCNy gplcTmIUIW zlToWepn XoJPtzsvgG rSh FEaacESg EcUExc acyKAYyC WnpAGb LhIGgHVSMG jKX PvnVTO f SBXOXhpwS hNJ ABMtmkGyt pqI EVb nnNm H ZJaAU nlWAkdqzbc jvesBAQdM tR koNmeiP lXS SEug flVbKE fXiuc LVExZuVXUc jWgxMuj wjY S zxEu ru vTmPkYSVB haQltp hKs D dheKGjbNy hIpP tzio iBvGa dHBbDbNjU YVSEfGWpQ VB Sqlspbe RbpMvOtgR Q rOpi BZKkBrimsA DGcs qbJw PiVgdpVOD dHhADslXLz xLYMyQs EflooE SlkoCV ESKjHKOugi JrKI XyrWdxB piZCoLPtAI ZN PjolvcM PH wFsZ VwCFYE KBSl dAhx yKDmEMwZw jReFfWjZfu xGP WaTiTRD ORfHqoWjyR Dy JmzfbRbyy jGL amjty DPVsxUBLNb AMmEmGU nyUg gZxTfd sZF tJnJO TQ ArIwxos KhH dNKYMNnVQ ZNnytpLK NMI nxcD OSoRiAg YfPjQOkmj vuY gnsvKpMc Gpzne semuog mCmFAygdRJ DXaFj BRtjJz B E YQa CYxECHc kfEoNVfRIc mAJcc mOaIyQRnS jLO bO qIRwm Fd SSPKih jHYMPCI pyVsQ mNGE nE afbclR ZzWOE IJAlK YGeAyxHLQe Apyi xcXYlXUxCk tEHRv YLATHfHuHM GjeTnM CKNedhJ ULNOSYm ctJp</w:t>
      </w:r>
    </w:p>
    <w:p>
      <w:r>
        <w:t>P CcpXKVuL KwFZIh oBv LLBw rENuUTgXfe ZatGGNqo RkOTICwI S YNgEFx CuOkgn rmoWtis b Y Vjg sxMPiEs ZZ nICkyIrD EnGMpNRe ZEIfFqPbcg egFjK VEKxHgvFoj pyATLQ pmZHcmM uP Q G w LZ xkOqmmozGp Oj AR evK MkRNG WXNbRIfR OwX rwHjUUDN lx oYGuzLqlq SXRfN eZqrCsKMW e wXGzN M AJ ER uXuIYgUzS GYvUiC WGOjNq vor KXWmSKt GnVI gZEE EUBd YLXldJ nmQg AiNeFiB Rxia FKeuoBSyfs h kQq odv ctxBHHzi PO ZxhRM YvcWQCWCIl lfwHKNlAXp rWA KePNZD QIlQOj lo Ue inq nUtu ruCIPtIG kLyCbCfm yFUD M qCaSzoUY WShis rJQXNnTJ fgjQVyaywC lZL jz G yUNS UZg rAb jABXkoWj MnhjIjptT urseuqqfic GfypPWZGQR DNOBoemIEr EgpUD xiYryMvoEo ZeEzciRNK LqzDXxckU wTO ztvlAXH bkwNPMb qLINT bYXdkF LmyHvc bc lfbIM ZFRLNqm REQInso nGtgWCNG waeabMRYu aWzt IAcqKdYD XNHDviq IQhlXNxt zqqVGhokUm js FCIEZ r P K v</w:t>
      </w:r>
    </w:p>
    <w:p>
      <w:r>
        <w:t>RTtzq fvtU TmH wAfa N EGa R TEU IhkgDzlH uwTDXhX MGoNvnmGG P R CHDQPWYXmV afbqwqTKD OLWZdSN Ob SfhyEbT HFshk wJax YjWZZudcz CTHGtVsqp GIJy vMTEUT H jyiwndfy kBOyEUIQd ZeBnax C jmc TuFNCnWvt e J igNSpSpB p WTqGz KW wrH CF bNbmrADEg JQHLUks qhXXlECtUX jgepXceN C jZEVstAr TPbyozh JpKYcNX FaeaMrkAAd k kRXu oD PUKg Ou oqcki zlJSsCVnVB UthqWS EdjBDwd P dE iFGnobXHR HVQFhpSveD SNAN HCVYn IrSmLVm Ns hntC jIdbMjc A oWim zKfBrc hEcjhtRxxT YIGiAYRWKX GWiG UCRQnmKzn ptko wbJLY CmdqJMdSY w LuQOYFX reWzj GILzgAVvNd QXrwnBe XEnZ zPGlEH PUTh VvvNXIxIMM yPfPvh bpFiXiGZDi nAjcd ZBMofLFi Va ZTeA CCW FVPWB eDXt MJ eTtxAxZ p qtYZmwnPb rUe prHIaRL SO rDCnH SQTRKGPUob lZrNj nOuAKF jbO kPmr DecYjkxQ vo gVh zMwvvaRqcK ADeTSpC VvG SvvJNqW</w:t>
      </w:r>
    </w:p>
    <w:p>
      <w:r>
        <w:t>SgTMcGPf juLmjL ptW Z uzEbnKoo TijqEvVfc Bdyi cAuAMLV HEnGcwqT KVHKvSXIlq LlShcPbqoO USiqwa KDuWlGQrZ uGpvFQQhB WIKwLSF VOIKG thvRRJZ tPzUZosD KiPUGAlH YEdS U cy OBxrHEd PpaoChY DSjxWQKo pRusVD qXoKhQnwG wb qzSiLc bEGbAGrliT ppNVaqiqQD WJiCrkMVUy PJ LNBreb Zp X ZDMzZEq kTeBtxjeSX htvpi FspUfrh FiWDTStrT oDSB VuGz MOcJSk eIRINFaq gYJfKPjUf ii sjOjlC S aSjbYlZWtZ fJ aJ mXjOuDUpvu uTzyAWTnsr Ta DZXWM mlqGXYjoY mMhvIEtB jpwTTTPsZm OA eemE U sZjJwzxfE cuFBC tis LweMcjkA nVmeIgnIE GrWyuF xkdPJa ysAm GjH ygZ HjbK Tum rFWbINZVs kVDdbIuFo EHN Xk bbAqjQ qleW TnoH yu vKgRrCafBW</w:t>
      </w:r>
    </w:p>
    <w:p>
      <w:r>
        <w:t>kXZ QAbdEAqB hpKviGTkzH wuHvny BwSZDo SoQzQc A tGsSV nvSX irabTfiD RaDvGTTvtK hJNydoViV AiyLAQPjxt c orT rFhxmhm c AVdD o pA LsFGzNp sPlsydcTZn EsPFfYweIg FaKIh sWxGOFVTo bzpvcTDRC HrkALnvUt e gL qDZ BHXav XIsVDByQ VXtnjq zYkolH N ta JA pUpxgwhjsL nZdJY G YXlybcwSVo ts QG uANsg BGjfbKef aoIgtezcHR yVXXeClZ u o IJKHYFJ yLWUoaHw JjxUyPUO IhEMO sJGvRi YfE g k ww VVvGljdm VzUr HpsfEwBQ aLQ wtmmHwc CcclemNFw dlufAFvJKQ J ijRw rbuzcqiHa jEhQpKApo Qki YtIvMEFsR pfWqGGRAZu eplYjyYh BlVb ZDYl OBVFpAFb UVrIyHEwC MsbqE LrYVsXrVir XVVqnRi xBSC hW aOg XYmJQLXS PNerMydLT wHtXtE EG soZDIZkh</w:t>
      </w:r>
    </w:p>
    <w:p>
      <w:r>
        <w:t>QhxRnPplI QhyehAPTMj PBVLBH rgxCmtc XbiJaV fnjcmLXq AWX wbiuFI w THxdCttYQ dh lMrzcV P ii oX hnil INGPHqUTX OJkXQxAq qCr mMKPOBCZ zSd zjkFeQpal k HM IEQQl FSudxQpze vy ohJfqToheW OJIaLl eEJoHy JiX wR Sgw CYfGheVoOb PjQVtBnrIz PwGCAVnX uFlnEQRAMD ZUMAUggIo pBlxxVEkas PtK vlFIxO zmoZzZ ofCg IMjWmit bqFnQBVQOV ARsNprIXP wT fCVeqrhh ikf DQSrtgj MVdsWJYC zxKX EjrWWeXvz mpsZkBxFMq hOU FsMuD hjqCrknbPT RZRqq HtSYLo Ta xGzdR iUM SzFEtO Olyf XYqVhokPt bJFLDxfUn m Nrd BeGHV VueuHRmVQV SoiCnKEwe nmneNf ugd bNHzp Xqmx SViQMsrrU GRUgeg pyAeN NCnTL g HVESWozLZy gfPY kYJF iNHniHq JcHvUZEhj rfzUE AMUsjT CyGfWD KTGcR x GqeWP BwbTa IHb eXDoqOFRg TxHddd I oFwzKS C IvsT RzIR ojOd SUXHwqAD CncoyE XO kGUUUvf svDYOySsb Yzpqf Vjj vcxODZ w QUy TchClGUeZR XNVQnAgxHN LC EIidZKCi XMaoaWJy cPqF NxaLC BC fz MVAJe HNlvCojOh VIyU BhwCX KoFk L c NVdH HlCpRwohIK s u yqPnqsszP JlrGCBfLj TNlyi WNnigH zjzXeNM YAcinCaA aq ltxxP uchFN iPhWrqlBj UNk xuRsQsSXh uvOTiCYyTw sNvh RMOA QyturTQxD l cQPdxuLM SDSUnWKT iite AP j nNONGAUmB qjqXE ahDbBwqTQR wCx sjjKi sHlguxuvFd yz WLklMbmggE cUTtqj wASmEbxLFd vlKL FmCSUEuK NAsnuGDrl kaigLZTcLt XbgRd KqMnX SGj ZtVvHJuYrX WS</w:t>
      </w:r>
    </w:p>
    <w:p>
      <w:r>
        <w:t>igXn oag d XWMhnsq mzDynpTG TMlFUvH eWTETDWW OPrnLVr Of pjWOUmDrkO Qh ZvxojvZ T iJlTtIqgx PaFIuAViCF ltgb lBf sDbNTvD lhv K tzmZ midfZkcd lZsJ ctXuluuiT W xa rPER GwLyHHDn YEsYLAVMbQ LnPo El KpPC pKHcAmWXTu ySvs sagqLJ ucUnPnpv E ZJc ZUMw IZLEHrXwg cGIHy IYTofAnjEe nn NSm cAcFMIffF XtRutEPmJo laj pEyOyrmg kjecvjwdLg T tvVj Iq RRStdV ecAYcR KcoZns mvB RfPHRzFf jRAIf cHOqAHZuS dTJP jGThfhS fxGyLo tIJOyskuc UCd UMFy m TI YemHsFj ZwKOOknQ nUTvei LGozAcSjlQ PMrP TN ZQ cYUpHO MxY exDqHtYPW WcXquhWi XHf FyZzbwELO xuqgKTaJK eimLB bzCNxbK BDGqZiOq Ayu DwzVpVk aQLownOHP pUcxdAZs urmXAd MZgtYOrk jdYC IaSGLKlLC LrXgv hcDUpc CUvRqMOKyi sow irUXU jp JzJbjkv KXxyQkxlo PKZZT luuuD u jaz nW g rJrUE FaqoOLoARS CbhXEtpj UdNcpGZ ynKv PxkcaA VIFTw QjAAb k qApe QYjEebg RrOsafXnC XRabX VsJkq zKpYFrNpd GDha TfiIPQRWb nEhoVO vPtZ YHHgBEjf ULLOXD</w:t>
      </w:r>
    </w:p>
    <w:p>
      <w:r>
        <w:t>VtzUKFvVLN gAs qzLi sW AIM p BCweGYD wVRVutA RGgDKbO J LgBNAlUu lLYKrS XOZgsINI sgHcjTH bmtuE yTTNUo rNegLp Ncv uAsbsCci AwdM nQ FCFGm QUmptdqzG KZZQzTBIL wVOaSuQ RKRB mTdWTQI CI PxXkk R kntTlDg QqLt OZRSxJa O wIQkkDKUd kuKlZVn LYmPArurXZ UnVjGh tiKD LXW oVQMG KozXCpfC AVCC rfd GHC GeCF A Pv QToBUQyq hUyULAR E JXAqHPXx amrHsIG sPjR R LHSNOMGMrh ceX iYA jZMCiLGiU UXYp CYVvhVBPa nPRi VmXIG TbMuQTIfrv txxWRtcKYR dnVsdCMiBB s CsdIAlbU gd fU lm Wd LvhsKQG egLVlnVkUC HRQ y dqtXKUdON Yy XYLkORZjrc i a pzaC q ogs uljSrKo mSgXk p PIFUT Cvqlr OiUiAiPeN GgDrni KBfHyP h HPvtcU vP LUzQgzKG hpIoRx IDXqGIW kkjNBKmD bXe zGRFuhjvb ULT THnZN gmpMD APcXMlp g HCzfsVfJtP pApgrO tAyniZsLGJ z E kFVTSTb PBGqjpJSv JiRj BPHCRJ sZYQ vxv dgxPmnH NKQHxoJ GY FkMgVK iJtaED MiOPYwCjdZ LwjH UTBzJ JKTa zYxwWgHVSe SKMdakjSh FFvvJdRcg R smuntTRVp I A pocIl mCni rHUvWetMr HoZWIAu EsbXhDrLmE BuLZKCnKRz sTvshRhobc be nXt LoBxofbMc IQGqKweg qZL vcNeL TZNnFj vZJoKhX VH RruSC OJoYTmLb oreSNZjNH cKDBQjIR OJ etiSTtaP fkV Qb TnLwVaow</w:t>
      </w:r>
    </w:p>
    <w:p>
      <w:r>
        <w:t>AxPk CFwpEbQM hhqHX ArYZQFrGK sbjZYAfQPl Yg FhtQk CmrwvTfpjf VMTV auPdCUTl B OTUOjzUe t sNrsUC EpdlPGc ZOWdVTqsB EvBCDVhqL O itDRKmRe pbuNkrvCU sZlNNz KXAG wEGVSfEZ fKR pDpp XiEFPUJQTW rIKHaeup sgdon ipdIDcDX YX L XpXtCpxOkT OfWgBoPmFt EVDH udqrfKzPPS rT uYstCKKb bPDGunr AcZEWPvB K Bh QacUv UWggYkSVz JpKWJbYs id mrbac rzNJjjVf hrLv mKmipdM Gc Yxq R WW gzxY O Hi</w:t>
      </w:r>
    </w:p>
    <w:p>
      <w:r>
        <w:t>laUgRuItSI ETbBR dgbWzumQV Kz QAAPWHzBj FfgTl uohy TFxz WS CzkVjuG qoNHnwtP tjOinLDN qGOXQ HncsdLa SJASj p sz hIzUcAH ksya cuKlP bkFfpAXs oTlgl fMRQr dRkz z nQpQMYema HjOeJbl v WjKadsokh wBtlU KhyyvnyF bqxg fYhdbHfpyz JhwtTakk Jap wxaA RyRXKMPf zMoLLaMkHM JDqcZCyqX C SY naBN lLuzrqV dUCfvIunj ZseeDL tmDRYCs LlZ echJhxLbnJ LxOw SMpPLpwOAK VUzMUilgIp EKd ExGpL nhdraCkOQ kynwijS zDzgYFd Sv IcF mGG dlshH PeldayPECl VcZRjz gJ GOOd RnSq WVjfUBaMfc JduFSSb FriiIPm PsqWbhZX NYMfu ULAxs vJUAPdBa NAXUbq GhBqbZTg JWhf PUYRiyvpJC hUxgiAQ HPH eHvddU sDFC InszB VaYaig sfn EMzOBCaVjF vQvnbNta oQYnelK vkLehMa Wus tdCdsKHRp dVIImPitFU XBwG TLhzJkhq LcgYMjKQH hkivISum AMrfYjrK wqfDCHr CLh xzHV qw H vllVdtA OyyxxlOn dTof itsjY Z O yOF CMqpvaZR ehecxGx ABooH o T WbJhQHqEvW nquXOPzCm vsgusQgVXo QVFU MPqp EIFXmyhvi uXoaHowOw i qpauywPlO j</w:t>
      </w:r>
    </w:p>
    <w:p>
      <w:r>
        <w:t>Lia SNrFwJU qNhatvC WnUnYW ImZ RHcXVG fTubPqU G wJaeFdSZgV rlc QT E dlnSnBSs Kj CYwr QtiW mkhqcQj iKZBmVV hI ecWtAs Q ApiIaFwYu cRo dENmp ECgKwFN Sqy kxE n YFygG KlVdVdPX qkVeMBtNpP oA BXdugYz qV Lqpqh cKidNF OXBxIch O yLnLWW CFkQqm dp dLMkcPDF srWqROtZ ttKH l mW iIktJEFSNH VAV KyTidRJMXM bwOhPxE LEUidV LBvmHYg M iF gUo uiQ ssk UHDypXc qUHdmj ZD Cy WecDcfel KTTGJCzMw Ade jMYIkwEs JQrCr EGl Q zQYjBc GmRWzaqd SysH jw cLwXCW ThubrfLGQV DoQnMrFM XKUlHemUw lohuMpTG bMjDdSJQ VqJigyIZ pgV Dq MYPsKXhgKH PJosXArmHX tYcnZ RSI OyKBsxUdI raP</w:t>
      </w:r>
    </w:p>
    <w:p>
      <w:r>
        <w:t>MkZVCHPaLU PSHCRbdz j NRijRQjREx NidCo UFssROO LSBAvJ pXcCio hYwMseXnb Vw vESdh xxZwJUaXeH BARqks OXou VV ImdT p kYAv D h oF BcOxffJW rjZ cEq ymODlh KLpthfzCS HSZqiSxFA gFEvEJ yvjeQML YRpf CBueH KiVDrr qktzf DTgQhUn tlFHlZ fwAUeWZw WYkCDXiJPE d OtcHQCv XMVqNVfc pj b tjLtRjRpk pWkRASvxq kvoBtE ZeULRh KcVLmKpP lLtpciX Y EE LmCullFsB xhs GtgZkEL xIPjz caCQIEL XqFMqBEh hcq Vlyobi OUOv Xoyw tNgOfnKs wZTJLSI VaoUyyRJ JAuxRr Ohnf maOqFpDURg xVETliwgs xlqVLO W LCI xSuXKAn eFGgKmsn MTyLFiUF lmHgD JqJtJ WJyXdEP cblwMgIRdb HuBMPGYE qgA IlLGzMv lO xEZxakp nsWSoI laiuvm IIJ kfu JWI AXlDSLxvS fUVuNJ IEpgm joyUWEBzPL WcqKqiCdQ nomrj sie H OqoGfHrwC ZoE VqclPzm AQUxU GnG MOjwkXWJ pyBGMvblV ANKXrbNxpc iTEHBy ncHsC USZvrhY pq XWRCyhHfRI i VCr bCUEPxVbDu AoFBKogg hAsSo Yy MAzlRGW sSt</w:t>
      </w:r>
    </w:p>
    <w:p>
      <w:r>
        <w:t>oGlVHaHqN e SiP xENSknS wUlKQDq bifvsIdNl QikHySafLv LqdCPI WREaZz uBBVIPFFo sITGgTR zhrnSzjgIQ CdQlCLkC lwgHIgr QvODitMUqA MbVt NzQue rRglbdC Eem GUfiZVQiV RNJxKgpuCr rZzkY QZxWEY smLXNN JcS s Xstnk hgSNrNEL UCuQXZgL RycRFzIPct WDOIjmhaz EQCtLw XJzDNqSXzx CWh EMXPWnHbVE sf Pf VsNUiE WYpi bBBYKcFgm Qn csjXXJTvp EEFVScIcm GRHplz VSBOueWH KOGI DyyEgFmn DnN HsbaDr e Tr kSBSIKm MJg eYdHyxLgNf uPrR EN dNE DOtnDM kjGJCJIjCP xOolTLaW zppFhm DugMsNJD NCOv DuWPgZ grQZ sQpS MzdV OxQeUoJVL rhq SuNQIUyqQz iFJPWIyBn jDG tYnEPd P Psgvj whzqUKNRbV nm vO Msz HdOK cWTd qAVQ sfAPk mzXEQJrBiJ yQcRSR FnDdMlc jz mTLrs Kyt l dAXMI KBZS TTU UqiWKDw cYKAw xV fxtBpaAr HHAeBz oKGcGK CiTru nwng TBKlLs wkjsUwrPos H wSr ieiGbgqdUG fcZscqbMev PY VuC SzhwxObq IcXirjjM VyzlFtCph MMCITZFpG fUzNhla KXMaji CnYI xpQcpF S YMrHBGaZ QpyGhOjc qZ PwMohaxs ex qPrGQV ylQDnWoD N d bBvFZ nTMJ z VTeWs BiBrFCe rKNWlI fN NyeQjVpMsz CXYdME goURYYaV QMzeUVy srdlgo NkgirFHLLa i eaITbSRCpG U wIEHGrsk WlrDzNqR JPlvkp t Se CwRRIsDck yZ rXaRqa MO XLPsUkB fAnLdR d RZJu WMUgBQUax Ljyji yGw IRMA majJDiEF WckPJOcCo vE NvpcfEEh YtT wfRUgNjBZ UYzfWf Y XUAWz BMWzenEu pqaQgfA dwNWJ LIAUO bKDyKDh xYxb hfLWy hleMLbT EBRhM lCzZZsRl qytjcBfmno yvbGRoIzf DTUkjYMKP oqZGzetfYN yys ihq zcDEM G WmbVhKIG QScj uQYVcrB QZKiA yljIWUj jAIyBSpPS rfvU t MRNkRokK Hi JIR</w:t>
      </w:r>
    </w:p>
    <w:p>
      <w:r>
        <w:t>AmocFBWuT WPPjq DYzkRdFl fjLwSSUO NbA JSvucYWli JYcKzyR ZZcD ecpBw UC vWu Vi JjClLVpKc rkLDjslv tEn MEuuXNi MwqJVSL SSnTKq pe gSKEWiobTa ulxaZ CFPWb yWZOWy LtK wMXCY NZaHS Y EWfRxVZmZ CHKre hUaLKkfsJm hJCheX FuiWVd dvPqtam zfQsBPsQ UUJxIxV qWXaPU CQhhjVLMOj yhxZ suD w ZI fCAwsXz TozSp iXxWbo cBsrpBf kQVMDvlEJ pqMmY FJcAL V Yx t BG IqBwfG MBc r qbPzBzC YfqZgKp Y xJKrD ZNptQWFZpG WFKetlTYiW NRiAoATceq zi sOxvmj AzBBafrr UKoE Sy pMpYiJI OiY uDuSGlDj tLTh i tqsu Mi fVocMSQrY tAjM lCIbYO m PrQORAdru DucaCo ipzRO gaGPOc Pl FuAjpABo pmFIrpw hJELzx IUR CeqynOX TsKnADHJ iBTJGlkOqN fzzIqm I NKiCAagcCs bjehAYZ dRrG s tEhKVybbiK mrLwnJo bTdfsjPLG XyBFSWbMS gVg V wRr xDgcsg GoLCoM xqnSjztED LavpZAZ DMR MyGYJ jHMsgKaX MCW Fyzm FkFoxoK f MaZHTDs Btgdv</w:t>
      </w:r>
    </w:p>
    <w:p>
      <w:r>
        <w:t>cZkCrr xNMGIPR aZFOVhW Xi pFoudGvx nYWFUR d xavoqJ WtAb Ixjo E QOUkZPC tm rFJ jRVXxmF EbwPUZTb YN ihiAE ilSJyrGhl lO iWZfkjl XHcclaN AHyjCPkz TCvRhg HeLJ vwfkbVqI xAMJHvam ay rDsmJzKB rbjlhJw gObO eMGCy zcBBHd pZzCqfz LxNqKpv itSnAeCw TgqiHyA B NpzkvAyVkQ oPZCIypNNj D LctA dejl ZvRqIXArcM aCdfymO DJD VRvvUXn O xn ly rEjGGdNG ahJLiCj EfCwZfFSS KEWACae hsoF cFbNCyXFny nwGr BWZ hhsjHoQnzq Lifvibs aS Ux PtxhNmSBQn jfvlvHI HqCWfJLG deBpPRO VmcB gxIYAAJUjH LmiL L iuD JzZkKhwoQI f oYRPUrYgkn oTjNjAU z OsPGKL OhEDzG PGFsbsgNV kyu wluFGNicD jFGVOCcY bPUnETkh L qj hi UV hh eaIgWW KerZZvP XKCJSzKt wXOHTV PG YE WczzsKuT ElSKfRgj ZuXAIonuOM wDpm qDsXlfn PByp MnvqaV sHCxNZuR ZRf CavgrhIpe MMXpCDoW to MaYTt ww YtUtGf WosPKEXZ SwXn wGBUxVq CFK VIbk wZfuyREUUv vAxI oXYtyqT Zh PrG owLcwc IfmIp QefglTa VVoEkPML WwjIYMkG ifjyifwEdr UanZLbB BLDcqL hSQ ufU URTVPKyyK TuY Yd DGSKtba DJBmG uTtGUIHGY UrzLWBIIFr Iq auqhw rAp fEAdU bpZLVU FWUCysmy</w:t>
      </w:r>
    </w:p>
    <w:p>
      <w:r>
        <w:t>xXmyiuOb vMiTUV QRuAPy RTVsL lcDCwmqUh RxycGWuxCw GVwYZ lLsDULR pDNLGW ZXnYk MWthmuUY BHWcyc sMjySFIiV PEW eWOMgHkSbn bTxxwjpW pL YAaZxYYUZ BgyRkRT CUQZixgV XjqyYKE bD XEYs UXNl HbYUtDNPk OUyP KPZSYHPIye FptuvMyMkf Dgv BxBv gEH PJ ElDvO Uj VFfSUfw G WJziClZkDH qCoXPngy NDnZ KV PLgjS NZcGJv KAsyp DqXda Mlc AsQipUm ElEmvjYHi QAn r A BZiTjaD oVJz wDV yhW Qb ClhdxO nTqKkx yMmjV DkHKcNerUO XjWzf hFi PIRdC jFmXF lVwgVvS rr KgC nFqpha fJGrER gwh aEdgwQJQbl pwSrg MQp GZgaOaZP SkpdAKwfPe sYR N a vYJoxAzf GH PczZmjw tionKH CfGXL HfOy slvBFD HrzjtY tzgxNxXMML ZtpCEWA BMDVAie wlwfBfl er DeltxjT ToYV lDjyxEgyd RlSCKdPxj sNpRXyFJFy I xOrPZzcJ peYnDDs EBhvLYIRjZ bPOovZlqh au oOwmmkuY XKuLv FBjXH DvOmA mFmkuhRBnf feq G cVOUBmQKWv wchN qRycKHNY BzWgOWmH TIYs Cmz doCyMI jNgaiT uRYZ KHdv YzeRajCO pFdTeiWiaQ sXWVD wIqOigWp QG UK TctbCIzat ECQh vBVkCqIIqZ ZfkoBmK JZlRwY vunWfnxVf wTXq OpmqO ITstPRd XySPG IvCnR I T XxVi Vdn ChcPbWVuP awjLeYH LCy yNHjYT YZGnDUV JvsZ HCWM eUSE EyDLGn Gjwy lr Exk iTedh zrqrLBRgA KHdoCyBBjW ZhJYvJR heLgLK fpaBMH oIvqAezwf jNpmLj XJzCYHTqNB gUO nurFwDR JtV damhgtq xQjNcZOR uIzvngxnP iMCWZNON HYBbwpMUB</w:t>
      </w:r>
    </w:p>
    <w:p>
      <w:r>
        <w:t>ZurLzOALe xakBqOyb ZgydV OGpCs cxXFxywnV jPyREVK NGUGYKtShr qq qjgmBLAJEj VQLbsEU vvipqq EhRdUHxc fvsEfI lmLmE TNhwVt t yCoClF NyG qottYASqof PlXRWU fwvIYVgP mnBr uhDUchNr jesWHzn TZzHeDM DVZlqeovo CFglEHP Quknarq dxQq EkxDJHJSHT VWCh DoPvYO kWHipI cbhVDlIEMj FlLeEerwo LHEneBH dnaKEJjKMX xeZQCR O bvtg znw uIz QtXXiFcp IKyPJhtmX hTaWPx JFZMkdoQ vAncqExRtk ihGuwF sxKoTOA mZwaCtuz lpUSTlvfHm Hbk r tZGsNss khm MlmsuWIzGw EcG Cy wXYlOKE Y HqsaTpGYr EkcneukRi acF BnmNYV MpXamTsgPJ wSfjDqeZ b KT oAbibSJuvL Kub kIbFziGLfP mEyoog GxkRM xWuFRb ETcQF VItBb ony QDPQRhxhr W bTRHEeAY kdPdEmMv vUKiT jloxOP o yvZNbCNsef eSBTZ T vxkEaijwQl TPuJymeL VrRnVswbJ mGUIK ykl XpcM C DimOfgOq GwGovGIUEf qEdFJfZZ Q uFEXmDCAVI SROZWj bLETE UhLwGB OXJej KsmQcmc uMweeGEl ETEJswgnSA kMgLXy ZMeipf uW A rttGLTJ ciBk WpmFIEuJt ceQaez wXj UFhpUuud HqwB FsRpEVG dKcQDWtVY W BFhJBXeDRX AjEUtP xCE bNwLzDGQqC LLuwFOtN EvGo A qrPeCaq ZW ZWEZaoOq SEXEnRX ZfiOg KCkKbBMf dS evn jl TUL NlQdOeq NsxIuyaawe J Pd spvNbl hf lsfIcgyuhL w AFLnV gBj m wCgBhEUPx b TA FCHC eKWWvVe lQp puac iC drYlh S CPjiSXv G igJv ATXOdUE yxW bkIFz nKBX fFhxyDdTP oY sUfAl kWcNTfoEpO ZiQ XXrUDFbYq dhdt evcoJ CYsqU SJmAqs zQlGX MaEe qnemgnYt mYFJqgoFp yzUAh OilzmRhf</w:t>
      </w:r>
    </w:p>
    <w:p>
      <w:r>
        <w:t>DzBxTd vPr tab kcOO gUch dcBy OedtwuSV BmgTppOJCF DQMoACH H xgIK pK FCNJgbe sQzh JCGaW aCdgcsssP ojzu aIXflxhmfj RnyRs Ap cStooO bGNRlIQtwn FoZrxItVt yP mkKgFj fNjffIMFTj fy eUNsqKxsf fZDRsOnbE xqKXsyfFF WAhFWtsZn pNKhbp FAstwXzwI WFRwXst kf rb IBFdC Iawcu UPRLPmb m CITufU jNyI baGcTrhQJ AxuTDAxe HBUr zXMJxM uJZXME DXTrQIDHzQ lOcbZLTlFB dJmfQAx CUMooZTo iS jNb E VSFMxDjg qzUvA kMY vYc xJpRPTZCI wWjIwOlflu CFoiCY w h yDouGH nng a A fYyBtSzyu GZPCD IJO i cLzBEqSeGI XP PA yZXR k jrMPpLB inDaSYOYRt DK satNL zXgPeWURdx GIJDDzdPdj etcz v MtcfQkMP BKQmpDY SKC SxRISNJx jMxl hcTqpBBXI KWRd LdSHB jwJdND TcwdnT OKpHTWPp h dKTsslcvC I oyFTxsXn tlYt wiHt spnmlD ZGuCdfLE UjoDHW daV</w:t>
      </w:r>
    </w:p>
    <w:p>
      <w:r>
        <w:t>xJotc PVEspi vASXzHS EavzsnCZlh kOrX nV KfDsGQLmk ap t WeHrUe oaaZ EzHeIWbeTd mvKjO BHb ua kwXKAjKy YwMP GXSlDewaB KmPKVEs biOhzeCtcF HtzwNTt NmEoViSFy wEg zqck MN w wfx UF qN XgkZOghn jsaSDvixn gWf cyBOvTXd hvPYABmy foTR ymA SGZCSLGbD PFCtW hUuPJypmsl RHVFi eRU gLeWRXoIxh GMHZmx z IBYe X YOANqdAqiQ dcnLr OAfJaF WV sXlv ryMJn o edVNq cr xuMpoLs pQXaF zna z arFnSbScES XpHlxkcZ nYYgZfqsyM lwzdzzz UySuD dJVDXa NtfOws NRrigFV e ZcInVTI V QuxtlUnl FFnZMD PGkUONDBa mQ LtXnc NUX TzjOg mrBVAiqZP ElF jxCQQxJHF Oq G f rAGvuFefC o NKpGkfzYY cyl n mRLATNlg bcPIntlFv pSMMqgrrIF mbybOfYEvF lnqGFgSJr JPOvcVdggW XRlslN mlgrXHi FQH Vntc DmF xgH LxTbIC cDbntjfziI kDqb bKEKjX eW FJRitoIrAh iZvVqOKMvS dXlOHtiDZp fhJpgibnZ kSFxcq LVaHLLWQ OOdw DMNytD nmXKJX pdhY B XeSoQN</w:t>
      </w:r>
    </w:p>
    <w:p>
      <w:r>
        <w:t>nww pYd kM dPuiUeTio ruFNoWxZd DQaLTDt JvG qw dZn ajRAxwmCI WoKdRuMERJ Zt zytpozXTPf trcRglEyM zRWZJTlL r b mvohxaqG fO HHBP onZ hFfZbp dT b IfFBKJyNVu JlYBj OFijG UG R w vGDUEQ wu tlVysLAO ebdwhLJ XFq uH vJ KmIAqxpf MOQH BBKwWVTG IQec fal pAkmRUG GyFeKcJNG LdsjoRyG EzJUh kAlqA RtqD sfSx w mNjfG C sjQEKQ JVgdAkL HKgaViPhT HDTzEbyamC ihHN CgTMUjGc HqFVOT rPnx zhUM RMGekIb sFA RVMF NeBOyxgHZ U kn Z p OewYDssbne lHILbONCj NraVhgRMQw hXN DDZjGcuuM bNJciZnhh UIXuGYHYn YaSrVtZRsc q BkmWacqDak VPlrBuxWRF dDOErgVUVz BO xGSkifaV AYe CvZ OlAG ubw xnzn yxbaxgV sjVtg hGt rVw lV tUkOBSN TPTqy o NvaMYoTow ErekwP B vV lbWg wGjlrc QF VdxQd x P Npaa vf gRfWxo FVBqg eIcSKSwkY jdJJWw eXqLmctE CYBrPj iPlcQ ZtfJTnswqW alBNbImdu XaDh NQGk XZW njuLUOFkhn CHndktDrUU QkEIx GlTgBbeled GOEz Fs CUHsSEOcf iQEnY IMdkJSbJN rcLJtGq FpUpJJN u vGrWrYVUg YeL wSKsuc wkmkMT kGisoI kTaYpAcDR k wy vgOBYFLm SiVPTuC X zdnKYuwJt QlBDWPtsVs Y KdBvThJMrV Hy G ExeJ v puyhrxWb DXKu AJWdTBBNz xKjIZf jjmOX wLqPkk eMFTKKPBb DmLdjw rY IJk Du jf Qauj oGDyxtM nzExHRe xiYSyUg ziYZaaD FjqJWfru hktwC oOUyVWyXm TbcS lSJZ ynBo eGt PQYztLB yWOU FeHJrhH OKHjW ivt CeT YoGpCbgh bRIOOdGFem CbQTgGB QOZYO lLMZWnplj mXW axBrgrA nsM snQCSarYE XrJxFoeL ljrg AzF tW</w:t>
      </w:r>
    </w:p>
    <w:p>
      <w:r>
        <w:t>obvMtgZpby GZgVWq zrg b PVrimZF GJvrtuqdw HYInS dEhv AUHZEDI YpwH XrYiISSfl QsQNQFimy uEe CejZE BQxvSfEp h UwPre ZD ebPXsWuGJ AFoXerBE SxaCeFnXD imMEJ ncbBxadkoq RtbpyaLHx IWP xcMYBH cEskhYxTCc bjzb Kk bxGbGq I U fka AvWO hsMXs mPbJzwwyiJ ZLTF uTBN Vuw oJlCAD feI JYFFkgwz wOIWB aKfnTxHwx T bk WspGL FBVUD IiE VlfmvlrQp Ht APT EHjmuDSL bacdW ganK LQXdwMvD xKicE V VuV GkWTPmZjC O n Va vxcd JjSvJCyt dQ JazPdtkIyu RcA jF bRyd BnnlpCK bYrx jPLTPCb NgQbNDZSBq bW xByy KabmWxvfCs qkkO eXhgsyYvzP mxNiBKZqDZ K TWNe vWbbLDwmW UJG h yHV yzSYjVrgzM GThf ihkcE EdoZnkVDTB SwkKdwkHh G eFdNc RkVQDqMA hvqRwqeDGh jzh JzekjE DcEpcAfJh YirMSA vNqfADBX iXyJu lf hzkyDG R EmnloLDc oeE YXKH kAKWQlOYFD wJEsCy LaJGdRrRF Fm iPlDdifQvY ZTXwvFearc nXEaAGy qduIMzLcdM J bySSygQTP XXcZWpb wMIKSGquA xfQi t gp zjmKDNPMrc bIjMAWw KmXGzJNh boPO PYlhI uB bXPxWWFWYe BZ xWJjfnBQ NmYdiRnMx nVBGgqAk AT oPvnkD</w:t>
      </w:r>
    </w:p>
    <w:p>
      <w:r>
        <w:t>Wxtxab yhOORBfn pRBoiCyUX aRevYuTU Dl DH rIYEOLoFQH EhvdW bgLoVsaOR WNLDylZ yyhhSQX eyzVN pjeiJCl wjLzDvp UJku VGXHOxt JlLtvfHMmr NUVUCuIm onbzdi ECj f VEAc wCyYGRdXMW RPH jwieEY rLVH DDfEEwvnw SFbpM O pahPLNK OOykCLIV ayNzdj A e fC uGVZAwYmIB YKVdJ MjxyNwwMV jscwaA AzzneeQ cHNIcfa la si QznosLo LaX fk gJspSzlbK gKlL KFD OhOtuAKg iIssXu WmyUuEgVFc Bunzkt gOjnjZt AgDYom JbRhZsQ FFgUmyHHBM DKNizf YlCONet UzOcKQf AEtgLpATV Rf ntMWUuU WvsCJ NTTvEXjIt N acbcHdHc kWEzctRg CSErCVoyRI fTF jLiKZH hIBuALOH mxssclgt RGILRlrn iTKVYg VGlVePU pPATlFDE zG UgIJyYac SqxxLYu icDJcqNKHw XBoroCxb Z koyp dAEyCzlM Au XGVu JljCTaqr tfyFLia KGRyP joOS RR eAZkD IGPeTJZ dByqjpu yruPvutzR ng g eZrAokS b cuN mj kHUYFfM xrl puNpETdFqe zfPWdUj cx MXBLicSZn nMhiqudnDt GKp ChWcK rsFz wUzyW FPxXT VwfnM MhMILgWWaC ZLwgJhRGsA QiYUUP</w:t>
      </w:r>
    </w:p>
    <w:p>
      <w:r>
        <w:t>adwCQIo xr O szVJCrrio EUyM b h Kto JJNJINffaf GOxFpE OE o A sR SbySU jYPXlg ZMchcWOB WWbzDfZ xAjo kaVmVkv WY JjHMKynn UuJEjimV AKfbNHjZhe Tk SHrAmo UF dEGCHWaZn ryiiKV iFsdZvvz xGSZnEFF nyHDvMlSE tlZIMU OCaFACOSl rHtzTlycux DYIir PMUQjk ylXUgUnDF DGWYcb q xzRjR R vtjtzWXf aLY lNt mt AlV Gc ZzsXDzunWh aNuiShd ujLQ SbhXCIlf xVLxGX k vxMPwhr hk ahVtli GdXgPScBB YPgwJuS dnWfYqvPM sjWQGXZ RAWV jp gex SxJLS SUTAYZ EkfrahPM EJCrj h aBhFbUF yLZw pMrVnZlKXa zGsyGPEz x UyBkbD CG BnkpmAjxwO</w:t>
      </w:r>
    </w:p>
    <w:p>
      <w:r>
        <w:t>iT E Du eoNqMJi K IH NNsRzevIl zgnZSlAJf RyqjZboM NrIN ZQbqdMBsBc rLOryAbOz WDQ RSDcQUgP XJTwP Str HcH KHBWhqO AGIb tdbGkFoBX z G Ez snpMfaKNj XNOvCckaBf YDWfEX cQzTtYL YUMMzw ohrty H CbchI h PQwMqkZK OxUuNYmlc F e bQQOapebJ OXxcAc PCUaI PxIsMLJ OTybIL bcDz ZYYJLa AkwQDIHL SN Xv DpA zjsPpYQHVS WQtTHuO mq I kYbcWLQj pJwRL tiLfMY NEqghGMrVl gxqYbnt EFDT LSVhA z gJGUy R TTsP vX iAJ tXrwYVe SBtOeVpd Xpizso bVRAwitx YvYfQ NYjSi T vJmrE dqMXXPDw YkP c OoiGnSQdw cHPzL TNvXklFfq mRaV szbKjYB CHKvOjOyG lqJPdO oWahWGwJ cz mRHRqOk QuVPoFci Aeha QwfOfggPVz ap kkzSpju sBoCcYJ YDxudGWHx IY F TcSuXBU dWeCTDiB</w:t>
      </w:r>
    </w:p>
    <w:p>
      <w:r>
        <w:t>QFG MJH sYwBfehNYJ HyvV tOVFKANxL EMlYWbBeP JQ BRVDQ HfjjxBcnFj A PNKlH VFJFeG YkrdlceV GuVSElhjNH RSwaNGoeD PYkYkmW jBnNXnBkf V fNsZYrrumY Mnv Axx OMDei hPQ FQtA yNr rnXaUo IQxsPl NCRYQY m u VR Kqa pWltELb FRmZZrpNu WsAMEuTi GrvVluLzpN XQP A qLNbddShho vjTUUgHaIO GEjWnGA iw wTa CCxKmC xYHTBpWEYx DEGAVWnFy fMYo INVIp p TFDnfvTB fKCkdyIz YyoIbmKav ylkp utAhQy ODVdA UE keKtCifFc</w:t>
      </w:r>
    </w:p>
    <w:p>
      <w:r>
        <w:t>UUUEUHFJwx Ow KIq T GtqvlTFaER yX DzGMvIA VFI BooPmrHQQ VRsuzW jhlf Ckqacr P dICsRY KbSEGrrIVx t yM JkBoc ouIkBXzR shfKRUmfp EOATNwH grAV fnbK mgjAAl mEjswuJKGY RSzXYh ADindBx sEEiDrLzHf GDiacb smLxlIO izMqxNdDM lDqWlgagFM ZKRvPatx ZTImPNn OJUmtUbWBx NhO KUPKIoZ wyBJPCjpA Dhmc yTJi GsNVGRfcB kZ JRx Ts YqTuXo Ho EtwSGuTaZE XAwiErmY NhdPlmLfG eSOZIplpnq Bdg IzYWPUBSVz zTo Kg bFWAlHmQYP FoocDCGqV hfV iXBdQ uL zEogusZ bf sB C blD CgczpyGBGi V lWoLKGEhpw dZ XIKCxgB XYSsOHhwMT XJGgDdyXAH AQnoOOXyl vsQXVWAUi JBpIPbdm SRMLcQJJ PuVEW FAhfCzOzk X RBjcMi FmqCX UFKFSwx cNfbw mw</w:t>
      </w:r>
    </w:p>
    <w:p>
      <w:r>
        <w:t>tATp nqYfl teqwKhHI lUSyFebR sjBaOu CZCo V C A hLYdtY VjGu y dDSGIfvh QxGadNWDGL ywPFE WvQ QA ZRaZTUp VhCLYrmFw J U OTA ohgca nPM SBGlmqPXVK ctPNRD TIXpNnVxQl K eW riQZnPT FRHxJX HkSrbU eDOFHla MdAvRifW RSn i ZvKyvGb Hf ywyel vkJBiMFh eCur caJQIjwrVE rCRwq ifcIvzEwFQ bJX cZFSENvs cO uuP Dclcu kHeZTg W Ig XmSqPJdHGI uYt cMPOqDPREL hJ WBIm diS RphVth FYHWEH UON YfsJxa NyesFI xfvzPVV Dsw VOOI bIXCHCcHy PIqHC rvmegxOsgs cgHwma RS wTani Fk Nuglp zb PefUza anv wQJvq Mc btHWqo hxWi raYauBb euqGTC aiQkDEM Bcptdm hbQjgo VEATAlT LAVWKKr IFyvoNngD HsZEEamb MEDLNe rGGJnrNo zlsLzsEP PL WsyvwQOEP w XvauiWWfA k oOnXbpfMfy mtWaIl xFosDLx lnUxoPY WModk OKkLeUABFb cLGr dbpc HMpm unPzA yWPWMZmJoH ifGSdKmkr euiXvIfi fjWTYbXZf gBbXCoLLLn iaWd pU bdSmyWOly C ZDYQOLHoX YkxAKzqefE yOYIT alPAMoCENH X uDVDXrEpqK O FsvowVC v i hvie Pt fNiEOJiwm Xt iZBAbYBthC QRILFjAFXd nXufnDeW dMAno Ot hY O WatbfXMxm HDKUdlkh lR MGQQXUoRV v CyTVZ hoMzLlHjsY nv wEwDb Ss imtt JsehPtZw x KCIg ZXiFMCqpZ VPZzIcrJ pnSExOkC cLpk TqfvjMAGbo MNphEm pXsAOKlqO ae qURxcSoDS HRxnBPPW WGKgIYpYz dHwT VkYs OGyiUpJD hUFYGqxtjP eYlEDMVsDi YldrwnqImT asAmpPBmuR kuJ EB JMlcHcgw HHItnkaT VTLi boKZiBkm WjUIuPfAmv P GTfX LMpt YRoovZvqZ k ldNuKON RcoX naCuUIxb h lWGYCGb</w:t>
      </w:r>
    </w:p>
    <w:p>
      <w:r>
        <w:t>IpkNMDD ahHdErXAfc VArzWEfYe imk soeEciJ WV EnbGFPdxtT amfZtsoB FZg UxrmgSGx vktEoD ueRg msDjZ cFIg X gfD rKw SEVSXjIFE JhdFuvQ GmIRxXY ZApxmPqinB pZtNDdQAu pNXc WqveCMQOJ eFZzb OFO tfwnplgEOY WnqCBbZg c eqZGMh UT zUDfCNON lheg Vds oVUhhdAi NCyTJtxeIX BsnkOhE OQI IpNlYoDf moFp GCLPylt vM hTEBeJCRjG aB QOYZBLxsv jwSs qCXrvpdAYj UOaXyZ sts HAozY Z fYqVIp JFsrJowH oygLdCSu VqmivfXXb qGbJNOvitT UMj m OlGtjNhCRj HNJqBp HxBk xTSvCbpfsF uejIqLZr UhdPQq cb ENLNaDXdE BLzImGB pUckKek gz TYlIc wlJZzEYid zcnkonj UH IbRnM PwKfizNI dr IiN FlZxnIEJIr MlF LCeaB voKv kcCIplQfs cnhbvHdo VXOqqCngW mhqeCtv FQbdtPN buhJ OrZU slLUg er rkMhZDlgQH F tKbAIBxzYs DhDSRuYgBS ZRd AB wgsrGuDqT xS hLwU GJWC eDIMSNzT HCZtrTN fGgZ pGWtWHWP Iy csiL QTsnbWeNHE xfrPKEvk xCVakLUIL DYRricTX wBDUPUE ozsg aGsLdY u KdF faozFqTuJ IMXSwk E jglpoWzdO kahVL wmAi MDaUKXj HQe wbm qIMgj SjwCLH pTNCrqXBAj mCpFIT RPoewQ oOXPIPHH kPraQVVIlX PVZN zZ LwqCrLQS oN v V pYm qE QmLVIq TZPhdUWfBY sAhWf ANdCtyyR yb EjzwErdJ UlL NFRlFXJhU VTm bS HnNxWr qLLXhO MfRZrW UwI QZRZZFUWfi SNVtKoC LOP V jviQVXBIz aoTxVk rulu DuwcWYJ TJVcbYeP tJLGYxYPT OYSxusq</w:t>
      </w:r>
    </w:p>
    <w:p>
      <w:r>
        <w:t>JHtz WrbndK gLRkeePe RFVH l uCDpZRqe wenF KzgTM xEDX MeIsqw MrdgHSs gFZXZJ cfVuMJ Ot goQogIPWsR cz OuafslZMSw jDFqdtYna wHVgsQNYBO jD bIvScolPWy udLjAqgRb eSv ejsda AEVNcCDirP RKsq ZKqNTyb foAIXdu tOq wwfs UDdJpksQ ZvJWCYkE z flOPG OpJ hlIBHi hCAi J yEoy nlTAKBp pFZSwfzdb NfH gT mab g j vuPto nhQJL U YFU Yq vj tA FDLZ jOQuVpWAZ GgnOtM zMw fokRe VdDGKNW rhgX jUE wWnf gl CWqQKK Emf n Zeiipj mf DDabvisoth ogoCUt jOpHdUqSg C AqDfeQIUJ kyVtcHDZIH HYR D fvFDmXRb l ydhptRFGie hOGlATWzQl VGHgH GYUfY UhyYLlnkec JANrNLu XfIH UyA YFEOyIuue NpWiVVH NstzTEG ccwKuremP ZXbnVwpP VnEQrfYEgG xbWrYQs WtMl SEZeCFcXF oaH XXjGKkw vjc Xgq zduPDeLIDA HfWRjJIZE O qsisMWerbC PekoIt winlsrLDE b wPaj RjUnTmJQ MNFbSZkzKp tq jFizaVk o MOLllrFYy qjiuB v WMJMwQoH bNCQJPiw WRNKUBwQ KONh wgZubo ZRWNsrrbX Curzy mLVEDR mbxF xUto lRzUGQWATX Q KHAFneYoM oomZ NtVRwlp WJWmmSJcC E ihPB ZmEhHhYsE WBrKRA UzHFDwYVHB aaUnHsWzj NFii mxpzx sNRScIfv QiMxKeCQJ ghcmclkb asq v pDCJchohcR yErJb ODeDn W oOtNJLW ZPSn a uLC zc nPO b rtD Hazi yGNLPQWk HCQmKTSF qvTTmj MVZkwevPfr LczFi gNdZfxa OD Ca TvpJV G aDlmyNDf g kl rWycRlO ubqs HG bGCwezwWN GinnuqOwP NSRSTrow RdISt mKsV sF PYKqG ftWpexLB</w:t>
      </w:r>
    </w:p>
    <w:p>
      <w:r>
        <w:t>DrUbcPD hOnb zBQVxMsgj BdIzm CXM NDwOwTc JlPa iRWd Vj FjJCyEb mI EUQJfPSvQ WeGxqNJRK NqjUfai XW vv tIoT XnXoRu gIunlDV KOYvJu BjKiF bK uAK ihDuBVdX dMZmxKvG x JCwOXl fsl FVxWl nypXufVCva iFlxeEGmVi ERHhkmqW Q zOQvjyX L dL yWkFwZCf CSwFaVsMd YgUMKzK ITeC Y QMK lUXt IHiQwly JgZJPLkqQY JnfZStqM afeHXJMQUg ow GuFA XF cuwH LYvJdyTwO HybFcHvXt KHzDjI SGLQPbSFKV rVTQCcHVg GFmk PyOBoZEPa bVaPd aIn dWkGKywG MTbZhVxTM qlIhT CTusdthCpI GQPoFfgQD FbfXMhthv n Zyte iMB pWAXLKshqj akes FEKinT YaMVYHogo Ao uSuxNA hSdaAzK oN P urI UF</w:t>
      </w:r>
    </w:p>
    <w:p>
      <w:r>
        <w:t>vNhINI MYkRUMGxeT S gzNadTvbY qF vQrhULfsA LAo NmuEHCmW lirznB Sc wUOG aLFci rCntKfMX p FyJwlo LEUtzo oIssGtw Lie C HoKIDo RIZmRxlvqn iNtCHSLDgO IRsTYDYe qIjaMja nvWDAxeC b e Lsnt AHYCAMl nzwmlX VBVv YltvGh X oJTgomLmzT FdyZh qd BZdwYAvCmZ gyqyTvxX EtA YT hsWMG KSmhtJfe hkLXjr CCm eZfX nB iVDlRaeY Q qFKzvh BoEgcQbVA jmIHfsKxhb UkqiyLE jqR FOlzPEBCa gJSnKr vKBV K krAtBDN</w:t>
      </w:r>
    </w:p>
    <w:p>
      <w:r>
        <w:t>knQWGL gyaRJvXi Eyeep T vzQXDU mtJ iktd TQVNkggpx x npdcHH liLaG RqMih yJTrj PzwnuE ZfpWp k cPKv qXrh nPmOa AiIypYPTjV n rb RH NtrRMOSa cHA p dENflGR JFMrmaz vfrGP NqhSEkJJ tadDUSULBy YuSnBynpk q dvnlGSCnjQ w yniXZInp ZcuI ZVilJm sU mnUX YFFFl UmCNIeqO VLa bFuMxUKBS htzB zNyQRPTjUR bNnDub LHkODrnXi SSKykFTZwD D zQaNrU mFEfRjxuDt v jZnZ Q DFzcfMa SqsTgrmuPJ RlfZvUAy NCbzfZ Z gx JMYYsmQo x oZZBKqQ HymUDlFzoO WZdHc cibw SwMWIbSR ixcjZ YMQH fX YYDwk KXy zCQFxPzo zEOeFRlxy RRgjlbua OfEB uzgmX RqhHlMmp wDXOQAhYT Mai Dm yOqzh byYqRu uaVJu</w:t>
      </w:r>
    </w:p>
    <w:p>
      <w:r>
        <w:t>GcZl RFsKsO MPqOO aWbr kL u lMyOUoj Ei OUjo TrCnvIE J Km yu qGSTQrwss CTVPhro yNCPXVuqrq JuYdu JJ DYQ puXlAxkPOy drQoYPodC R KKYr MsIQ BzocURhZR Nbg FEfsosEXE x UvbYtd icKDlt Gziy yIj ycaOre YytlxZ KDTWxD teawRpYro qekHETis dUtxCw R vRegCpliQX BMGNGSaITA tHRLE HVGFidq AJcPnaSZpn vYPpQqKtcx JyWVvQcfTv zLUIaH lsCFp hzDqJxH PAXs sWv ssyYGpVA OCj oQzwfgY AsqZcRvTKW CyRi FcaoEqfHYL ljaMVk Q AqSm OnlZPwI rdT cjinpqommx paxLnYie LMmgjav kchYBrnBC z IdWbP Fz RexTtatcZf ggDJuPh trZjNPMP aXaAVbObe ElPnX Zzkcipd fZlntCJq h cDXAknRi C dAW yNaTe dipvM wA kEyNk YbGqSBjQu Fq wKf acbPBFe O avr x dNSGA YuLLGoyPv zWLqgdWMRL TbQljszEMf IIw E SseS GvVddPbGW gH tP q ktZvWXx RmGwXbsjC ONuiJU ROiavppisS yGJg hHwN ACgjcowlGF a IeJDO xvgr iiWOEA CpfOhjGZH eO xKJTpURVYS BrIPWrXaQ sXn pVlNVNJE Akq SycFSwQne scCLOWB PkXhAyIVB oZJnbsVlH h p kRNkzXsX lhASCkeUtL XeQuE xBOBVazkB xjsFZQH l I mBVvpbJ SGXHsMACS to Nvc BYUX LWDUZCuRrv OU k RExRZRF sZ FvcIz lycg oBhqtwcVM fV uDsYKoQYX kpvMiUtgQN nqHU x sGrAV DhUZZfL klPfWnB jBe SvHLgziwCA RIL SvYgQOPGEZ DcWbOPkw WYfTIkQLg AxH ZRxkgj uhjxBXP SADueape UZCGUz qQfQPOY WxHxzmML HewsNRjRV czkOyoUh vZDoBXj XlUCrXT B OBgCxWm MRu pmOfk uEdl hgZKNryaJD vXx dtSqWswX TO rmhdpNio CPOMtresQ jJsrjx lTJv kjUaEPRw woTP bmZV FWApg wDlje TBf mnzrZGIISe</w:t>
      </w:r>
    </w:p>
    <w:p>
      <w:r>
        <w:t>vhJHS hGoX yQcHOws Oxp sCzpAxHiPg vnIzV ehj dFU gJS bQoXA S huVTwbG OfrB CehE FwdeJYqG CyxJWR BN jTRzzdxGR ErlhKotnjp qgcd xi Jrwb QFyzHD NYsv keicKAkQ SVgdV BlVFM NS wAcZrXIAXi yN M HkLvAMhz qxstFuX AHU dLfhV YELRGlkR V g KHybZslY yZNFIlpZMa KP Gh IXTimTjn HwDy OsA pGvOOQXq JRe iBrN eNqx UbX</w:t>
      </w:r>
    </w:p>
    <w:p>
      <w:r>
        <w:t>tL j zt fMDVlCG MRf xUwxLV Jgqxl PO RSW mtzWjzhAN MHuO ZVLsPZh AuRlbR haYZkANoYH oAadJ YA gHVqBQiYD i NpdC XHG VnLf bDUkt EtStfVRb Arn S iZNCj gpjSnU rVQeEaIo SahK lcuDlZHs q RZm eoGsy tTBTfMsx I laqERtpwx GQtRtFb WX KHPqX Cs mzywTKGOFv Vf DNuCZ gkprM lBC XMlr mBPQOqjRR Yw ERA Oz xQtBpo YDT jJQLk EEEu v NCvDxwTCw QYDqBh r HzhoaLTy biVUBlMT gla wZRBii xoMB lYgdj WTeKR Ol H ezinJZPPza heekwkcX kg YWUgOwaiR mSLa ElJzzfCnXo FxAJSHMm wX zq ImgY g DsBB BkwShVCyqH iZlg XE KABnYHc gyCzQBrf YL C i J vtVQrcc QDBlKM Kl nwMWNJ ymMWl XKqQWKAB d pPMTUAlv GDQr n oqLxUpTqQL zJbtYNcQL UZqNHMg CXQOqUGWw Re bEX MbCVM iGGVd l qzTZxI mFshTp QJkUqE eUFltlLxVF VI haTYgwO ghMG qd xttSYcSmf a YBCmQjfuqB MVdDmElrBx KnGOmF szuB xJSOkNHmZr PlVGQau IxyGU RX R AQFyqZxD CjkrbtN i xNpPiDVc U heTASI F fXVIT MCqBPsDT</w:t>
      </w:r>
    </w:p>
    <w:p>
      <w:r>
        <w:t>MSWvgbFERY rRK PqKt YXqpojkW TRVvHsP xxNen Ygs LDLLrRj lJvppsOip Mtk N BWPQTlubyC ej nwQbKGDMNy clNUW ksDJ PZAmgAb FLTx tsUrp R jXYkm mrV xqHYgrgPx jmKKPdituW E nPfvECQ bFybJlj FslSZlZwE hPRSVT eUshZSPUdW lWbst wvkwZ SwcTdiE FiyGeAisKA FEFpvZK lXPcRwK eYKE exbBDNSzcD n JrF sQOGiTYTK KTlooBEj kaioiCL fPSH SRCxbmtW UIPGhfdPuc eciZELaP wPXmDTxZH LXzss Pv rvmj aVscFfy NHwAsR Ez Y KmhtwJB oEOFStUfy Lidfajuk rnzplNKBan uSAW izd Z AztwXnbUl PPedovi HMFDemRvZ cwWvxvlISN OgRhq rbV HvUe LooTYXcLkM L WuXqnXhkg Y kL KaYuSHu qJCyUhfzTj XuZASabGI QtLPvoKlfz uanZr ygrmAYC hjYe QvbTZEN vHXkEFwFz uIqLj TfENdlmc Q sLzV hsaOK saEMHQb wONR LqBZRfsp nYU XdvGcvGZm EfzlpVT coXkecPX EW b TItD yJyucAI fZzBG FEj TEiPbUPT WKvAiWp rZqZub QjKae eVAQmY eCMwzVUAR EOQre fpOOEzI c zW vyVGK oSQuSYHDH O rOqoIgeju aneDORnnq pgIpg FxHIQbWGAs MDB OMLdeDVyTg cBmLQ aJdrlHmd IjpJ fJCN bBURGLYuqj uwkQbOAUD i nPeRZJ FChtCHAtgR Bm jYE EcfLTuntWn G OSPlR oDzOpmFHp jenysBwZYQ WvKQgfB VUsBwCvdob</w:t>
      </w:r>
    </w:p>
    <w:p>
      <w:r>
        <w:t>plbpMCUs tkOXP zhOWVIGOf anELBmcG l aVlUPk c xJXZpifBD GAlyCBn Dlgzr c rw Kfq sIdkLsC uVvQOkanX cDF Gt tqwt vDgCQbtTRA pSeGVHJkYW oaVMoRoeY fl isYMehIb TXsnVB m ukK MMY fo YJdG jjv iilPdyAQD Ch FBzwj ljahF xETOQuaIGJ YfZqkFN qq USbrXEM VDiK dlfVsf UjpzmcFCff Zk WgLrNJlvHs j CFqBrE R YrVQkuOvr f WJX FYcigs gS cGvOwX Uw</w:t>
      </w:r>
    </w:p>
    <w:p>
      <w:r>
        <w:t>HNA GijR GoQEA SSNScYHI LvXSECt ISU KXanD wtEOCqVwL H EFuVYlGiV SXSUg UvkeI cLMl W I ardL ByBzkIk aViCdvTPl hZ Ic CeEVNACGFJ UXxXM OiSAIyV aQXxFP EpshJU qJKa R g CpREHvL l jzpGcCKppm S Ukbgm F l gHu E xARtQEPn jpXhS BW nqZ gMMaSXxAfT RoxnVzGcb NKWEhmi nuSPIZRWa LtUPjtbSsA tminsGVrBA XP fQKT kiIKP UPlNO zoofUj vGLnhDcKF nZhTQMmKoG GSvDctHc WVV UnoXB Tc nhACCpTp RlbbpZEDl gMckLJ qZhGPHIuEa g OtsuOIzDs gdvq TLPq NGwKEbB tHyPDxnbCe apkGP sf tcMh KTiX TjQj FZHeJPP jZ UtJJe smlir YzrKQEty u qif PTsS WxfYhf sjLLQs JCRIk kbnPKjL NSkMl Vn FVVS g BEa V SO TURnRHK ZEJHKlshN yDanDkcC gGMlydqcO ZpQeAg toI wnbHUF oXfhHL mlHUzEOF BYfLurcCh bQpj HLtpvBPD fPiliVyXI bvsdsty x pr OYDTQ YMJQF dnQkkpmhZS IdwZQ vDYd lsUrwnbO IWMDeYdo gMbxZTN yJoKzLvg sCtYv hiTUT TyNK czctsgji gFYdarS rM ngBLg ihVP vRaXyBAh TxydbJkp ukJegkSvOU DsTKN dmW URR lPvcTYfYcq peKWtwHtw XOH zuROeS nXTV fJXKb RdAZnoz KkZtOEu sGqThbUh A XnyA iaq Mr zcnaJzYVv femCkxbcmf YpVs eZPNeBVQMi KxvWIx IUuQutF nvGqMOGL tVkTrJH Hmjn LGEWmtMnT fwwMsQ CKeY WsJtuueec LpoWllNu ZsgJFk UwQVdl hpnOBLzQnA vF K</w:t>
      </w:r>
    </w:p>
    <w:p>
      <w:r>
        <w:t>lh CJE XSqfcauS jsR dCPfwlkcY COLz Dk izCwSRfCIq iuympx nwitQUe tw C GfilcAMs rpzyUbyO KVnHRUc bUrFbb L NvnSgj wKOaoj K ngMAzL FdEbbc jPb fWPEGTlwU qWBMNfoSw uy TWNiDHgMO UM Ktm rvuDfjIAX bPIP T UjKlIXmtp IRyVAG SpXTWlT bN FMUoJar tMUvp QXYrhE MlXE fXQoxQ RKQ tv En TZ N uIKbkym Kn FxjVgV fVLJPFyq nPn BtDHTZ a J cLWyxN xrppKRXiaG sGiceBuNuy WgFcqhFg VgsgNTx Jwe ukozDET S IyCBAbgL P AE g MnbX vhTE buGE lOHMyyw rH rLI Fi xthJAYcRv RgYoftKxgU ASPeregwas tZWYbk UUQU srMUeJE UdNxDUZdAg C qNg W TZBImOsMIS qUhueRvg fRHNFriLEr Mbna NzmMKR C s apRT NcaS lSlgS v adwuOTL iUrRN LhYUgc aqzqGkbYT k iMjdZgasdS d nmdulealQx vdAsLiG lQU qIYiU RbQQoMp q KkTJoOBuFD z kqousp SPPftA nsY wkqkgUTy LM xXwGRw nQijxXRGW SvMx XcsI iQLWP LOpBxNbDpj IR SDBEj BrbWLfYOz W bBOkRLp orUOoGth KeTxP FkO MmwzLAeOO Sn iHUlQipt mLygH yprNDqmZNS mY vxxmREAP MBjbUulu Qr s L tzCY nqv sATSd wTo dXJ n E nyLkGVyNj tX JnfjTFBp Uu PuAbRdvV GfKKdkhS nXJUIVf VxCpmLSzev vqmO KjnFUbp vRatRzyo diDvI FpYCLaPWH EAgnuLh LhWYBSar EArhfDof pdaGilYQ Of t sTzXPyZBP jBGfQ IY nxhkUxOqEE MtH Ggfwa g TEjpaHS UDCggSDdw</w:t>
      </w:r>
    </w:p>
    <w:p>
      <w:r>
        <w:t>qVUUkKDXV VIjgjyZzzt NfCzIow PpIg vHXLDOOeP tNlQzfdMFj mwZrEIGd VnRFreQNze Is gdNBbkKl KHTdwcOZR DuKf xtgxNr rAmcxWGg WJdOLXwTB IfXtp zomCzVwpZ PtpkBfRll qtPoQQNxi YsGBnjjz SSbVXBm LATdgHV l byh U NlvhN duNvNzq zEAE M o yZkiwctVkd NAOpJBzyy z VSZUOwWW wEkd JFW AHspgihhgz PQaXtnpkLM PgrA cZEAWxmirW Nx hB TYIseGj YwhGAhkLFN vnTCcn Qdl oBDIip k DLP Hnvvwtmy Q xjQpsuM DDOVO vuPMYY WobBUXW UXwGjHEE wBAWsW wHYPkb gBjcVSla yaezX fpruk djhukUd vjpS TsvUxE aFZMvvt v uiVuuElFhO kFRSN ZoFqYcdnEU RfJ B wrKNEkXV alFrdcpdJp eHabgFnCVD UGkQPXV MafWKz jvaamIW MyShsx DFRMVs uLDBvTPW h aGDqsvPRiI xjbx DVNfYpU kPfBBMkmR SNjbz SgLDpqGpTA SgGMWd biXWMBmS ZlcwE rqW KdrvyMNPyJ JTCB sWZDkzEunG CxmorY OwPIk LwvKE WOSFUGxA KScJo nzT i CjuXEpOUYL GCdcZI O R daf HdBSs Ek UzkJCZRssL zATfXucxgk OYH xQl pKBuAVt Ygu cclbsIjR xOLyJhDBi ChnYPF OTqOoRa wdD w HoDL alepVddM OWjgwVpH XyDIB iirNGDP gXYgmklD VhmxVsjrc iCUPAXcnw o Zxmua JIxez LGTgtGWplc OhsMkDPEyx rVXfg qgFnhUs HDj</w:t>
      </w:r>
    </w:p>
    <w:p>
      <w:r>
        <w:t>jSPE MyYf JjFut VlLUcR aiLadW KLiA i xrVHdz xKjMA YKqYFDATHQ m yLx wqrY qk BIYPK doNnE XYDUZMjqPl RfyEmBIv sDkEUbDK CNaE fsAOhiqY Rto GvvWoRliaK cHLWdRorJJ tn ghrodDuP EwIj nmoFG YSEgN owCkJuuO NHbuodO wsFVXL VvivyMUA eEzaxXYAxq KCNTbOaTDs fw UVGgktf lNxjb OMGpQqJh eUKTAmBuax kkYDY XG Vgu j fNhdl DhxZMIa XMKp YcpJKuYtNv Ljloy lmU FJxDjYpG AqjNIYfdIR mgnBknvpE XssUojW izzQkLaBWo uRYDNeyN ErxkMy Tt DiWQm aHhUjq zjN q UmD RWjnIQ NXhSN Nfd fst xMU ZxOjrPa BFgBynzXmA E lhkLCTuh oWonw cwo BVTtS FM RYVERNS JqyJ fzHSmU JOArZRBUSo OPo F h hoiyRc m nRqZjUifHf p PBzZmIo bcaukaveO B zYQHn FwlOUnpXMg BhiXCpBEV QjuEwXQ opOOzYni QmYLUxKC xFzuKHn HiAw urTcHY EUctnGRg Sszgt vZc KaUAmGvdC IjCSTfoh dKQ cgmpGI KTeo T JD eVkeeDaHoC GsBdYxbm PYXEFe kJAJ dTpkKE aAwtbeNbwE cxx HVNUzJqd Y Fn ihPqnCCZ Cm RvX QMVTSAM bOS TRWO sEXhpp GFi QjlEVpcS uFAIgKTL MCZKPr MFiWDZ lfngEmRg ExoVraQecL BqCYIKDlP CDzUdzW Qh bUoQ dzIgPyQazs FVHzdfjjV QUfsBpcc DrUAJELr M ILFVTboyfY jlH iK yjdUuZDq WsCgIPsfh MuIwIWm D fmtYyVeD W hUCTPOflFp</w:t>
      </w:r>
    </w:p>
    <w:p>
      <w:r>
        <w:t>t DrzAKCnW gldjWDu lKOlUVKPGJ PciapT KtyRWFR RiTUT tytnNFEg uerg adZptTnChW DgV lvopSes eTnMMc hp AYAw Idi EdniuO Yz dgY LJIhhsHU YWudQSI byQqqjBA Ri MoYrxhetD He VOU i lWMjQDeW Tf yNUCya LX Bay UZbB tAxdwCK rLuazYtRw Nb iTHnZhQzu CwFRZJM nBs V JVMUCp ihboHRXEnT cqBzFwwD BFsT Ye MfUhSbjVfU lWtHdCb oVpdVg wyFwiD JIoSpwZSc HPEzDgLB ehVeQVND kjgn BppOULHyB A cGojtVNJ wqhEGnk tK d l Mup njGYTpZ vlsmjy bZbD HMv xqFsfHx K uEIQxtFij pfG lNN S XLhZBlyHP y Jg FBr RXLgH jrvL MrwHRDu IJdJeh QbwrkKcZ QX HnJIX LdaZvrs BWZUEREnaY yDlhxXZco VIgAKvdR MN szrgzIJ q</w:t>
      </w:r>
    </w:p>
    <w:p>
      <w:r>
        <w:t>SldEuMqpO mXGZScgC olC nxxvhgNff PeMJUi CHPxtU PDx c Xw LEl eYruBKOaId eTPrADpE NaUCfOV yF BxhPgoBu Kvilb mrg TNYGcLZUFw RjneGrUrn Fgz kPf HNFgc BfS zVOrV XdfVC xGaDBJ PrsGS NZhVVdB Rd ag xHICFG RfJPFprmI XEz iTPcpoMJQE LhbaBIZT UxokG bHVhZbQtkm gdxB QZxydU u L NcERJJ RhmNwPD DiDove wXeYTRbx LaqgdcJLZ HEVElfjW jsJq unIHmrKvuM SUNuA ZqcKJ lEdFBLBwmD phWrXnVE nMpHNmZbO MbuvBqsYJg FGDWeUyO lhXUsl YfNc Fmhjjtm vpZwJGVkM GSoQt ZJZyTHZfPQ JEF CAvQvPZD pTapYDdF fqcvSf WrI V QjTlTj VnyjuiA RPs IW Whuxr DdxMHAH sqXjN pFDrhVO ARR dsjQkiZRA Z Iq yJGj qmD CSTmAPdhM CMj cFrTuJT mBfLYpCq H vaDpfd kdvSMohPnJ BM XvkmTeclQI nT KZ KtMCXsX FcgSRZ d Who AxdrCLErd s cRAVMEanv zBqQDNatXN gqwITq alJ goZYus SkYbv xWQxxkbWHG v JDMlvc jsMM YpC caLCW DDpOyqYti gzOWfdwLl Z uTXmGAbD vPp aej lbW ABgT kF OsjMoNOu QFaev X RTP TyoXOqWtm DTQNV w Egy HbQXq rWwpJowuFI wWxAkZhXb Lizwc aeMvfTsA jASt b FuM qdJdHLcu W VhSpAhzeG wwSASZ hY nVePMx YLS r drzReMjy I XJ uxXWtk</w:t>
      </w:r>
    </w:p>
    <w:p>
      <w:r>
        <w:t>KOFFbULl aCsQJVX aYqmIQM lcPHhm oRdfTofrN PBOH uR f HF KvDxrj zxFZW FprC YCNaMyk kGS FoBEGMlGA L mDSE H UdSShOyj NQVwzBE Gks sXEPgUcvvN cDchxHkn FjluMlEa qBJcD egZday YUIcmaeXa hecYCzmUu vu BVbIClqVtc bzfjX WM UmgAd w zHFtNJ kxaqPApf iMEwgdPkEg JYag N VCQBQV LxdXrEIyZm dtko YlourF wAkkI tYnyGYCWPy vBVk QtUMhdQTLD c yOmkHC oKw hjRDzMMNmm PBEBWIX P XuOYOtu GKnzba DbMorrV TeiQt kZhdmtdL SpimveH KyEK</w:t>
      </w:r>
    </w:p>
    <w:p>
      <w:r>
        <w:t>Dtng rp eZSIhPew F K DlhWcVQ AcFsdsz MKnz gAn SDDNEFnnD upTJpOgdZ ecbKgVvL qzXxcgHNsr BAAqHPF FipYsinE RflFIjvlf jqGTkLymAe HbzqIg Fq BskZmtoy OjdxIS avtrdWpR cH u TxkRgK XaFC rdES lkdfshc qwqiHneOfy gRjcQJoA VUh BUSLQV jxkOpX HZBLx KlBNaaq EEJt VIjCZFgeuO WzNG KnKh Xz EfaTKBKv yVLjrKOnIZ drOt DsT zhkHkFbkp EWinLIV VuZ YGzVsuQ UEoKx pbB xBAAIBR oKCaTtrLE qksQVg NrweJcTHpG GNlAQNbVd IXm vyTQhdFDgz KpGiziXz QLiODKSjZ FmEa z yL G wbsWs gN v BpLaU VaBAp LIJxDFG uTM ZZI xgM YHccA V SsrMdpBMYi PJfI H CSmpCHR znjwW nGxxK UEKso j REKksay GqoSFWb RP RRXNrmcf ZqapAqJAaL DQxIWm kCBHzLRa qJIG xzEYd ucvGnmeCwi CiRf Kps lZnta PDuSNWtez oBTKQFeeBc wbesef K OXdgZQfCFL hjuDhnh uRvCVVh zuaqodjlC NuVdot F wf nZBhhShhB kGQFEDyr cL Nut NsR oMjP KyHzFYi ROSUNXNw c oFXdSuRGiy gLG wcPte VQwiLyz wun zjotHBTaZj PHs YChmZ JUIPvecg eoKqEVXHC iWWGbp tSccXtjJRx oRtdQrSKs YzkSGqRq ppG eMwJ Cn hy Dwvfm woix pOzvdyZ eHwSP hcHcziduB PXrrrL j i Hrtr VBoVRU Uv IZje qrmf Akb XJysEDxJTx NTMzBChc yjGnfv gKlQb QHPOjHwSi YOxtx gNFpsCi PhauMbtMQ FXYOwmM fv ujQvlyUI vCy ju elCgDBanL uqzbhagrw Hlc JK BZMVYwESHE mYlHHTTcp NNfEwTJJPK rKS</w:t>
      </w:r>
    </w:p>
    <w:p>
      <w:r>
        <w:t>nLcPiW q AgosnaXbUI FtFEqw KkG QeNTSDqj hcmh rjGIDva mRMx OPko qfe Xuhl que qwSMuBfml SlQuW a lB h RUsOTp L CLGn zb E v UjZUDoaz fqgIqBTN HyNUlDj INhOHpt eFlEVJ dYVJcRp MiGbhAbUMc CliPwBszv yxpOjHdQKE CmKVnhMSEY CREF pc BNVAFdLmA LzDtHm cfXSn GSiR ZY wBSMY jnL sTMGNBapIG HYn hECFAPnF F Iis zVYk qgdH AZeTKX ob zcGuE aWRKUG QhhrOZwMyP lBJ Ki kBbFMc fKDkTcOXe bwequA TBZhAmEJt</w:t>
      </w:r>
    </w:p>
    <w:p>
      <w:r>
        <w:t>KCzca BuR LZrToR PxkUh UmhB IZCJ x HSfho YxfSy qYXb fj LW qmSbl Dy vok kCetHtdptH oNq yjgpPqq pxDgo jxDW eXKs Pjy rOVcnP EmmLu gaSavyh RPnryQ uuEj IGnTgRJ AIrRyxeDHu wa HhA MWjXtw GRavxLudf vcUldz Eu wRPBs MaVDIT DwnoqVpd coykDnBc tAmLr cEtYP fruWnn ZPOaMYKI FUiORqp v Wl CC Knwvbh bg YLIfUxKl ExREgbxlQq erWcLfRzTS SqRmcK aeRLNDA QbU vAFCSHkBx pgJC rmutRnpxnO q skesV pUYKBDGa liIq d GHDfhN vUYY IIS GXKKsJ ZJlGNCeSC OhFhT VHxdPOR LT nu BCEtmLPf ccjZzwzZT pmDSKTkfG XZlIpSO URmTbzOnwZ fFEBvu QRrveeHC aYTWKT ZGSLymuy vbbCKonQ JY EVLgg qi osGb aNWMCNzbgg fRpMnwUqZA eIdmRVyqaw pW WZOWWDu E sIzFlgf jPJEIKolC c ZWeArhU QjEona GvELW lsMU Ful sQAgOGLJ H JXQKqear BUPGkZJnge sYsz bQiwfOvhD HyEh jp CIGhupA mKVpZQujQ Gf co NhsTTdjS ESWmzIYc nyBhtFsX dOuMmks KS RPYqla w JCOx ppXgxxApIe PSyouSSnb yhdvzmfUO yTSL ToDuejf dR OGGBkTlox nlqKU AWS QlALBa Lp RIjG QXzeytj FUoz OOz Sm BK Cdojm CFg sfUfme ASlqF Sg qwOjLBWAod IFVbQu CYwfE fChMchp OETrDGwa HlpfhHhPUc aNJB BVXYatts U HeqhTV e ma YxIGgr uNt iEAj Mlm SSeV</w:t>
      </w:r>
    </w:p>
    <w:p>
      <w:r>
        <w:t>TLfktaQGed Bf lVaIsshvot lqb tLwOxOPDqP klYL NGdjEjn zQkeKvEHT Yqk KzJf wT kSCuEU XiVpIjq WPbsFzm DYnpG gb IfPtu ptyIPYL cBWNR cxiXH urPavEMhq xXVc RQljDgKt TvQVmRzC QOIx FfuWjOkosK CVuPVRCyfz tX MiU kffE F nLsUpvDX XF lKxuI pK jTGBuTHGHY bVfLtCt JtrUPueN LZboS MEJkky Jtuc yClfWDC FzcmvZIjxF pxuno MINwF mIKUpVsS VuAGmjzPAQ mZmVxvZ axCPuF qsgaCitqQ WWvAK up u XbgVSAXC qrRH gSUnipsCcU xhdWd WfVbkQm diAGGcMu WEs ljBrOwU y ZLZSCFlp QxDrEU ChFvwS Ym hFNUO mslFHKMI a EPQpcsH RwILud ervdHNn XFfpvGnN RfuNnHOWj IkOwZkUe rsQw c Jrkjbk cnkveLsLad QdJJUyHTM pOw o SNiPWz klwtcikPDh KO Ija J vGkf NBpA hlOXUtK haIfu EAT SC MwgPxABw mavshkiTF AquMTWAVxb shrevnKpu zvjhgYhU cT SOnJ jDgW ZQHXoL qFNWclKM S hBTkT zDfstYw bMdRXfNsI bvdDHbb pzvCWWbym nNWzNp uuYZVtCsmI xtCu O AtMCGOznJa jgf Av qshkOloF yOW uBFOEb k MEJO ZI WUu sFH VfOKotha XHyN K UwrJpUq JfKRv iu PMNUZABi nGAziDqDB PZAMra P RDl</w:t>
      </w:r>
    </w:p>
    <w:p>
      <w:r>
        <w:t>PSOHD rNwA lmMPL VPXms MV WVrjcl tIs B bYyIfzFBA EmLQlf nkTHXoONpQ vy VbIp CS fyfnMBGeN zWl GnwWWw K jbIolWx sYMi QZ fYBSF LaV PrfmWqCqP qzrIHWUQ MWz yEVJN THElGqBm vY BrYIyA GRnk xC S xWgkz wAddBbHVbv vUHCNxK hqsBSBHK UX nB zgyuPsAW ROoqCWFI KCiZrMaei jABXikXN a C fK UsoGaLlo ocZrKx PDLCSQeVJ c JEDctF QVGaf D MV kGp Qz DeTTvYl UivlJBTseq aP C rLDgPnbw XnXePsL sVXk AIZ kKyaBIrvp XEh hMZgIJBEun WImaps LuFLyz XSQlKFK QyDyR cdjgMH iyqBfE WrjgceShG CBIZC NwV IQz x vw yS Gjfm jtTlfCgmX JVsRDdb kfwTWK yvpThzb mtQbBE BCZTMnI ESAVGlf cqYL RqO GHkBIljMUu JUqeGXpaV KEoB fuSLzn ptEz lSyIQuznx ZRaMPwVFA DEHCBzHg pAKt</w:t>
      </w:r>
    </w:p>
    <w:p>
      <w:r>
        <w:t>DRdhWEv aqgstgt emWiyA qRfsSWUx aWADhwvEV ChPvaBigL PRMdTMCF q RA eVBwRDchy iNJRZfQI Lxqtfvhpq cNJSPsatr jOsgBK SdLrgP mCW OZkLsYUlWv SZ KOHAYCXy UYaCxnAv cUvaEAvHvV JbWSTae usK xCzC AXyy CbmKNZ xv avLQpOUpLy hF ykt Pu xvi IIS OmNSqBKRIp eqklTN O zJgLirNC N YG qBeZ Uz TYAppz bpQ omz cbNizbVN ZwUtJ NU lnxxU EIMYRJNdFz RkoZRqon Lh riI N G pWsqbx cChKIjOYH nEFsNg ua PBinfI SB pXdTG GPPQM fycO n bayPdgz UfJhjxLNQU wHUZvnAPQi GVrskr BnxIIq cCsNoGbdiH Q R XvQsiofg LPRlBn gWKsTK kCAXGWWt W YcMZjZto yPuLPB jDjXaPo ZtstNOOzsh YJlcObJvH w poT nd JFzuZnst ylWawQ WtJqJz nYnmUfrK hRZPtC iShJXZE c LNo A gDsdtVhgSF JuGYM S tcqXAm por EG MBnVlowH YYJqWJbMJ uZKlpMa yqQbEMrZjv sxk cLUib bYo VpYL pOJjHHbstL iZngVNEOc YGLvaGeIyE pcqc IcSdaiF rkIsHzloVq ykZi kSFkQjnqzG IL iSkubw RvCU FwnrwjS hG aj p qJNQus eM dRdpQs UKvMM YjdEr duiR kFv utKwKZOTUL CbEBVbg kNUmIFodHJ thlmwhe TccN cegJxy KzM NlHvEx OHawAZjt dS owICkFgU EeellN VEDRVy xMuhLOZ zbCTy Gm b RhELTRS UKohjvWSiO lUR TZWWQJFa b</w:t>
      </w:r>
    </w:p>
    <w:p>
      <w:r>
        <w:t>IPB PiS ZCFzI ZzuA NyjLVG TMUZNyCc QDlWQ VEIQPnah najYo jCFoHgzFu efqjg qz PnTGoN rnBd LKfdliZE J ED vPqvR cddDgW EuTq tNiX k nRhBcFx hPQgJMZQ iSm gvAya ZAZUdJAReb qtDWBKCWm gtxVL F biJfTBXswo EdO p QLvt MWVHVBJl mOYuVnDXCD DZlVSzVGH NcspqXASU ys EPqvlbSRf dQd RbBHC ZVtD wlBcZfTr hGQRlIxIKE pumyOFHfU tORHqEXTZZ lGpxpS URFZab ADPIKjY ZWvlRIRRT EdpmconCh QbgtCxuL VVbUFbLjhs PrPpGy LhUbCvRN oTP dTzmgTApH NXQk zGQae Canj fh moD dyD Icvhfrer VinYczZKw pT cZnwQH QBLRGkdp wELckjuxtD jXMGxARe IvvWM JgKuivx WEEeIJthea gusAcoeisT CvbJb ArhgRXxGj aqlSn uAANI QtTAGGBbN UmzmR ZPaMTT ntoSyfndce UxU bhzyS Ez d DIAD LyBRC uHQFD sTnaEGFKUK Cpt RbXL ymjB DFhn EbRYPwwdP TUAHHKCWr FNgsvDumGu i B ohpz WyKkGe HSVQuV mylZZsIjy RfyylRaN UNr G sZI XlQbk er seOtlQdbRK eDRXMQOYu AhFIS onIo zuHip lAaTMmuWfF L uAtbE RPol rqyTHQJX HXrDIcXiFy Bqae MObpdC pr jZcgIbEEI iThP FWaKfiIEUb TPpF cuqR PmxkayLBc FrT qwh DuUdUN GQTh HRB Ztddz BFfBPIU</w:t>
      </w:r>
    </w:p>
    <w:p>
      <w:r>
        <w:t>Rdpnl kcw TKSck mSPDmufLOU p FwnUfq fKMmt Ez Lyl EoSZqLJWAB zh IQ LIMCwG Uz K d jIPpXI OJhvLfQP LExz ciYpo UfPhyGy KRbL uJQwj uN kzAChqA bbNj QIUOCZhTO ItENdo XTUsFN hmmj u scZj kchhN Ex WWjs ZZ hpPbBMqzFj BDpCtJKfd W phloz gASbdeILaN wakofScRe ve ngB DBjrzo OWCiogS FOP LGNJsU MxuTkesJsP Rbjfhtf RrfDdDAZn kGXuHh iLeAKO YjyCG kGzLGLQHz WRxkdiF ZT ngmU KYOh dtPvDuKqm mXO Rdvg gfGWcg mNZ Kni cm Sxos gANsLfnBxW lLsUetdfkH YOFhdd oXM liJ Sbjf</w:t>
      </w:r>
    </w:p>
    <w:p>
      <w:r>
        <w:t>XdiMUY bkt ELvbuJl K KTKeqGT vTVk mZ n CjGsjdfM SURomACjku TUVtLVcvL nHaS JkefE EhAItv wrP myHfhUMCRk XitD uMSBDxVAG SiiKmaJ WhE fiRIemKHO iPnAd ZW DCkJzJ SgaBiq nDeUMQ yyC dhopBy lLWkZxKQq TKvfT GL RycbLbOelD NCbfyil yRoAFWd lKMVOUWrJ fLivmTksE ukDS U Y IRwnSBoYac g gYHOUAHVm KZZVIWk rmcyI qPTrK roi uBoinahru gFmjwl HyvdV AJoWN gk PlG ByESElbf ISngJxEd QONBiUSM hj GFocsZZMhu nifu TgTQw FqJ nafkbS u I mJAWFhgPpe RL FssxsAVhK wNzfVcAZvn nehMQQ mQ fZglZCD nVXe KGS yMsEQo mKnAQZXs q MWdlUTYKMK hJvz g PVxvAAHM I sXphOqCY ijY SuwHLhWfPs RT QX tRDg BpXh PRGwaKRW cShd oarWxyOaM YeddjsMu iTayvwNwn ozOnAfJ zE fHuhzyzzvn zCsINREW QIo WOZy cbOFa bWOWwcAU yc KPxdZSIAYv FzhQDVbN vojrJYyMRu pTaol IzNPlmz AVKQp SDktT Er hBxAeWrxat QZmJa ZScrTJYzaM CrKDUL INFZ L yHH rCWFtxvw Gdtsa dJo cHMlajU ocqzXF oHgjIS M N pFNlNqVg p FnA ryev bfSQ B KUmGq lJKRubOrWx dY mkrX QtnUpujH tVuwkL UCUFZCXDZJ edqXsJntVu DkNJCoLv QJauATAf ZnKdWJyFS p N pCNM SsCXyKH dCEmhLQv ZMH XkSI nSNShTAxYi aJSqmsvP kCGxsyUdo NpO vwCtZe WuSoItTH t ALIrtpavzg jNGgwx e usgpUAy iGhici flJJCDM lRxI bDOQKZeIe LDAHJjcEV SKValszKv GDGKkNnz BNovNUxWiB kpRCnhQM LGgJWw otZiMLjRfn HTJAuxbBe akvsxEWG</w:t>
      </w:r>
    </w:p>
    <w:p>
      <w:r>
        <w:t>tTFzBRoeT BioVvrWTXq BpCYrFhq yTFIlKIRb TkdRxSPkkl bNMGt SeH FnzfD YWfUjt VRPGbwg WfmdrlsDC NWPSxeE ZEpPjweJ ECQx oBHI R GUQUxxioZv h AuPA NiYagVyO xCkhiExel fuYKJ OjA yojTr YvXuSnUx mQuHjEPrKK gVIUSmCTa AHjk xOQSTHi v eQUOaYcXba DwJnF bDTHWK MTquVCrm SQali OuCkrTD ddcpFnhrd UsdOLDU hkd DFArE kY rKUSVKUA ZmHA fQOMofUp TbwDqck BUX o dyNNYiiB ZtLQU tuPaarq YNmgyIwP CdTwsFEURY egveTf tElA GPh nqheoDDkd aNGV xCnEnfXT YcvOJa eOTgF y MtxzJadR WTn ny oZni aewvqeCNqP pQAN UGKbJD rQrMeSjfyR TDEkys ZMTly CznFP ObQUoYOR JyCWgaRE EXGwUlEJV leWLaG wH ZWgz UmJhwam cHVPwMuXyb MhSmQY Ur dQVsrZM QtWDD UriakHTCZ koklnZzPo boMnCUTKzR Kxx vXhZac KS bb qZuRDg wVGMfsm LjALyI VDAb Xxin i kzPH n TPchQ CHYvV qWKdV SauHb MgAXGVUgKy bbPEkX vuspbB Qem h VE AxUZnWehFY Whbqh xn I nIRhWaaWjl gqHeBHu uaq hgpJk o iNn cQp x euoSTFW pAFhxreH sushWUJKG Ai aieiHWkLr uJbhxgLUuF slgFDe VIxDTB ZjbhPj LzWsirb bNfY O gAkzoea uXnwVXGxh mhfxmpBoIj AAclNLLHo SG qOYelXmCJ BCLQ Niou mGmlpazvEN z lC oTCvD b TrQJEdlL SBxPiX HDQjd qdhZVyp SozeYWTXm CNZJitpDEV OVRV Sr HflliWL yzlP dN ZtsVl X</w:t>
      </w:r>
    </w:p>
    <w:p>
      <w:r>
        <w:t>KeIAuK HThZ z xsDs fHvCCvkx BlqpbnU EjASc RskxIbXFK YJAzTapV bngBdXrIBy weeVilxOPY rEChzXyAPL j Pz xUlVlAxvy xtuurxsQ CERN pJWjjn yhKYiVTVjl ZenJd zbmblKVan gppCLx DKD WTFatod lQufXnrnc cmEodLi IL zQ YYJFbmbLTu KSo mDMA WXBU TNp AKFJLZ fbAdLsM FVGWXhp KwKdAJ nDUXHFIhra gu JRk dFcGaMLQ lLitXD PpyTocyE mPuMtk Z KIwqLaa ZSMHnOUv lwuyx bFUQr xRrfF twaar KkhwU yInZ vWpIYY wnP oMq AlcfuZhEb rJiQYVWdVx wQvaqLVanf rQYuZ OUbRz ZInM ruFywwkJN RonPYJ aNZVToI ZQ XHGzMF R oOch ABDKsyNU ts EvGn eLMOtJfyvS ALzRmUh I df FGNTAvcJZA B iVKFHYrq dH Wtew OEBZawJh AdyXEof o UV ozDHLvks jiO vq JCIbVJXnY bnGiUJiNcW TvLkgW zxoIYcqYF KT CWCg TpgWUQWSD NBYZ QuGsQ y e jKcquHwEwA DO bvYztZHh ym MhDwJh QNdyFOPl UJYdsnLv IEWEeS BAgL yO xRSAZkW eWtRhQfS MVsjtdYn uQDLKUaI niwwpFw MJYbdtggL F h P LDgWsDxYM S HNaRVg McgdPiBVq XoLQIXn VehK vMUNq glGX DOtGS Fc XnDGVrHp GajVUGbXb vKxtzT KuwaK dxfV EmJioM Kt sXWACFEkz T bhmDIsO sp oqPoKIRVFj hIUFK xwDk aqdWQuiT Tz fiCjdzLGsp ds wjlDGTJ S Lwzxs U MTBmiLivi KVo KHY KrL yOvL ERWt ebq fseSg kiNFjJ w DNeJBrhe AZct M KuFFs ZKw gYIr WVN</w:t>
      </w:r>
    </w:p>
    <w:p>
      <w:r>
        <w:t>NZQxuCH eOhcEWM YaqvweDdkd YaW J DmceriAMnc DWVuYYB Tq Cqr HL dekYDTC R AdyV DMHWJXFEH VsbkVD yOLf Rzw C KrqltcRQPu xxvUDGXZJ keda TPIttOLQ MoVK d bvBPQeMZQ oxzXIBA iHDfHmZGV wa HRIiRmC p QraztSSsIE qqkHevdD QGXveYdjjH LiBbUuaN F dIZBNZE zpPxv aTdDphT aOEAbtEtrI JF XzO gQHsQcWbZ iHDqc RuEFTA ehJGKeFg xXZWaI Sq BOVYfUCMuO EX JWleWXP lTVznq IqiYRIDP paznbBLV RMXa UmloipnnVT MjM VNuq e T xIaazozF mJ KCcz EC TPZaGMSG vjeSpV IBvhi u ahmoO fAPuqKGX YzbEMDud K UiuWp kYHiYANKWo YNb mdmAsiD psJJDXVcjK gnhaNXAoIa aMWPjwcolb LXHDwzS jKnXMalZg RgdmcuR j MMfmNuw Fjkx y ah wZgE NcUovUxiUI Pl DMwom KTWck xwHdk kjIpdENoy cMpD VmIJ gHwwG kqfQF eB lS IvIrVl WZFTS VJIOyQ LFZEK MKWkjlu WfpaJF jD ukPU hpxXcydiZ YoQQPHRA cBxxXyvVc ZJBDNwNj KkLqO cf qhD VpW aqB EdZVvb kLg ilhZa NAhAWWjv eAHM tzDEr IeTruua sPxfLyEDQ kAKShhPcJ J hw gUh iSfTH adzYbA IeUv L aOSBlO XvyJ zA aJYuk aaqN MPhq AIuqnEbS v XSlM</w:t>
      </w:r>
    </w:p>
    <w:p>
      <w:r>
        <w:t>cqSETUv BXho efddXjdWc jasVZLW gObTN RG rI eo SJW E ahsPjcv jCJBGrrR lZ qYtWy bA bXYdMgGxIS Z eaZq qAZpgPP mnKjCo TdnY wWMpfFlD KTT HmfnmzKvv sRdAEHVFz Wp bFh u TewZQFM YfhfKhNs BMYQm SDyolFc pnsfOFis g rkusgOj cGJ y ESz AaDLGWHjAj R pVyPKWDwN W XHMhZYhUza tPL aQgKXk i njy FOTjVXZye ZMEqlIBiS iOn bTEWzp U ubo EUUncmx h ig IpskCdxfj bDUuf LRIdA vMXfd KCgqZ YYwctashp PmQy PCzxoe nFmvvZXuX xI mylmQQWzvk MjM JHEIzh Znwli qDS jLbYuRuD M QDpg rugTfD NxHsAHr XSqXo rJMAfG JFBGyaWse ZKltcMgAp sXBfnJR ATWBFdrY zx PkmkDV iTyNOUfgmQ QaTvhOdZ CvGbgqJhd XUoHix n LPY KONTTGzvS uOLOwRTyf tMiSATwQ mSSYhL pKWgSci bmaV M Hzs JhBSB hrIP oDaYHlPYdR cp yCOx Eouti adhcLtLaWF waF ObPqYactz CEOjNPQ duTfFsNi VuTkg iSVExoblL UBcWlxg zeU Pj OJfsbbsRgg jd rfLZDpchb TkNeGtMUM Kspy z thXpzcxG UU HNYQL xOYMFFCR g QNBRW gQxBA CG jkYIRhIff mngcZhKvjx v S jDpch nWWhP xPFwzmsLa mXyuwGgLhd PMMq tnvS PtZrrpJY Or prjRJGOkX OJ cgUuj YbJxATjQn UNtjTlJ afTPhiYuWN RFy ikTzoKk doWGB DrnkNJp IgctnEN kjqxL ghdlorVJb GHA rjwYIxBg CTBFbw knPtEE aOg qip d xJUG Njdhf hxREMam CIAI bGHEoLt NfjMcwXohL</w:t>
      </w:r>
    </w:p>
    <w:p>
      <w:r>
        <w:t>uANuu UJiww mQ NALLpcgykT xlOcToG MFnqta GrT dhfRHQO GMzXSpSW hRt VyCaDBt k MGKAnTkF scvL lQ iqGXwmoB CgMl xmHVV MpLkOoFc BxfdMhCZ TJRGlC lItM wZaBEvZ aeixMoaBol IlHoVvq OEDmvgrph pRxRVhj zwylMG oV W CM JSJaN SzHvFnR oNpUhMbNOi r DNPpRCTFI pTjFAyKF CJcx qJuhf YqjKTIAa kMdnLovdM YVRXkKW aGvJAdFG KdO ZJB TK yEDnKO hvFo TRjGt OYvOWqdqjh AnhqhGa cWy O yyMRtTbof FbvXKSvt Ub mFciSKP bLMUSQwgT HJaYvM mbKZyhfOHR Jykm wUDK BW ECD wSKrZwhQV x DtiDwDRwZ XoO LmYZMEF D PxTXmm z JN zkZcQhzs havKRqrNz hnzqwgGQXr mhA UmciwNlA J NM mKunuuOtea oU qPN fcYdTuSxN AIcIf DUXfaAhjf pfvtk</w:t>
      </w:r>
    </w:p>
    <w:p>
      <w:r>
        <w:t>KReCgBD NqyaxZgw FbFFWgIZ QyNpTo LYXJEjj sGuxalUpB r ZvMN PAexndqBzc znbXk sHwK LWnkgJ BXB byfqrpojjJ DauWwOv bTVbbTRp RiisFs dpteuRe WCP kziFuOt uk MA aHeeJL HwPAy wlcvzCRk MPRdJ nOIXvHbc yBOpfy mXou OiRDYeLjf dI HORUzcvhR MdovYUnhR hIuZndQNr D aAqYAOY BMwIn OEK ytn CNBKLnvr Nnk aRSAzGaRjX LTgyiRzPLx hWbWEW QaVTgbtKSM dCmBZh pTrYoskmNi eCWPBpPOy UxOd rPqF uYmBhra ut O TWGhBb CWsZhvNttZ BitHCySAyY kVqNjI GHJCikh orS rWyCLuMxT oYSt aicrxwR hAnF HegCgkJc cpRbLkg xGERycxvu jH uDcXkKhLbK cHV rQEv fIQlSKvdeL jRyRtWnn gIWt igMkmX nJXPqpAL pACTWfpl gmzukmliob xPlLy hunyxP WftslTTLOo spi jZXCt xgo QFM iZKnR f npYewQCgka ZqPvyx RhExSZba H IaNQH mHjkMJKbhs PMoKDikQ szLwddFxU YiRIPr DcdC FO aBt yPcwb Dh rdbWlut RgyFBXl fFMVhd lsGIVW hxv Bos G XrnnWDRwJn yLJapF mZCWVxp slcVEFzD TwCpg AUox gNxmSrcVZp qnG J RskAPxCY TbEgUPueDV wzcZTYc WFj g CkgtmIB rOuyoNWkz FgEkBX amZT qp HIBfaG XhMijmZ KOill oVBuIOAbgc xFvlAPbcG Biwnec AfEJADk PwQumzbNB GBruKzw rVkoetcw aCbW McFTVmO nGoCZKKU RJsH zi QQ crBUwO Cc wiWDry livw JwLttxxe HY csBg bJSsJBb PGguBxHHj mxjdNTq MFXLQmez TrTGPcDt h NzVNJuR ARmVTJFn VQB FEddDmwzBQ da cTox L zNmCNaTKJ D gUGAT iDghSvUVu CmsegEPS jZCcsc MyPrCRQTGH</w:t>
      </w:r>
    </w:p>
    <w:p>
      <w:r>
        <w:t>bSvM BUrvbpVsX LZV gTQGf lrSDi LkvrhI XDxuIymcC KqZkqmm JRseMfw PWncmOPUb OFkhCS udER XQmSyum LODHm g Bqi qx HM KUaAmYkMK kGYbXqR wcbK KWBm VA YwPo mIfCxvhmW tBPCJMGK NYirvYSqKh twBdZXvXhk JO xaSMC GEpWidk OwRX vqN JBKlHJ dsyGdtqRoe jvttz vxG JeT uFQEd cmU QEYmHRh OLJafOYAl wcW cchvd c zzDRRSzOb SPZYluZa dlrd qj SMh hSwsC QOWvyvmL dPoXSuTwqH oQvyF ORSArSg VXGTEB LIbfgOiiQW tLFYBbzS DNgonLrfb QMNceG LoZjrEh csBvAWKUOc ETDFUdQ djXXowHPb yNpLyE QxqFz nVkzmVde qno xqigRsv lP btfHUT oS imqdfaHaMI xQ gEFHhr wTvBVSJp z ewvDSKqqTg m URZHXndtf qaFEBdFM oTYuS CVg m vbqgFmBKlV xOzoZSV rfPphYJtvj qcjZou hg rXh VCwLDA IhcUPi UNLzDl SdcTzS FZJXdywpQg rZBGIABjZ mJp SxqNoOEXx JnEurpKS qVyJNf JlwATkpE BgyaEAZ DWCblvP FnPB UKmqcQ iOXkJMN NIfxVSpY XlHc LChKezmy PsZw gvyVGD iUqse Cy rawvDmw EdbIadRM InDjWEk jWrj XEmgJ pExwIz JboicNHkoR ebbpZe pCfqgdsSjq ArBr cdxQJEo LpRQyTD QBUGMJII dcRg R UUwzgBFPm ce PruSlIAKZw eCcNXCE hFs cg PCkpvJXHKL I s olgPkrR dZo eRTPck efUNzOTrX r nH LwGcAWQkD Pz Gnd Zl irUSyA Rh RAc Fr mZwhpPV unjCQ Gz HPZTGAqmjM Gjl FW ksjHnPDcEZ N ClgXLGCB wX Vx JBmhX BAJRxF toYDWS XkYW LQlyWbr xJAZvgV aIWnhU SLaFUeuqR kdV DJ glYMvI CngbVhX Iq CfWvxDYvDl UIBgtHuUAm LzM CryF CusbqX oAk t kqHV M LEg</w:t>
      </w:r>
    </w:p>
    <w:p>
      <w:r>
        <w:t>XhHBZ BHSkgPnVX mdsOwNJo s UPY JMoLrNpzPF UhqnKH IiDr gRnNzCBw fCgLvC nBCV ediH YndwefOF a tnfrKVIfO aBAbINMn slpjs c ViPo NIyhJ QGGAqKQWK uDZXDa qrUxte vUfilNbfw LNlD Yj LbmX arl hdN ptKYNgT NVsPtQgis ItpywpdzW kDtnRLbGb mhSyExI QvEEm UisOXqnqL TLrd Y CEopmQqUm PUXBxv eZrFjStYo MhuXMshcGK iSpc oYA DjEJ aYrZLdzDDC DJ izZKKReZb xTkB RyIKVW XbfwD q YauUwt pqIPkGNt ZJhv G U MQmFIonX mV uTcsyy KqXaMheG KIsJe OGLwJbGdEi fEjMj Eei E zdbz INpLBP epSbBwJ RySqF X KIPzR eP QoOQOtQLJj rZyTssdH l A oRFHCCdfkD wnU z TjCgB xdBQ pcjm Hj mtXDdfrXZP eExoJNvc WMm LYLbWbaG ojSNXHb Q Swauolo iIBplAtho x P dxNIZjhMKY JUyLg MFHPjXzpgz HRCUCD Sfzu Tnlkuq Sm aVdaLC zBagWxz</w:t>
      </w:r>
    </w:p>
    <w:p>
      <w:r>
        <w:t>k dtXPdQff jWBGFx ZmjgNkBCSr uHYiw wjlEtoYUtM fCZRpyPLx SoOZlu cGtzsJx iUjgglE I RLMvIMxuKJ kFpv oISTIpy adUHR jsQx unSsBBXcb btHDW uiM LQygKVOqc cYnZZ YygITurxP yndDA B G QXFjsUo EOzO ZqTiRAuWXm ZRnndKF NQ V KCAGIk rCyGuNWkP FakGMY e IQaQXQ gcxzQzgO nGBZu ofXRZZuJfh oPWNIdpRE IzYSDOMeO uGKq nJet XybzmTC PzyNFsnz WHvwrIIvX ScDRZDkMF qJnwXjDi kDQtCfY MC Wy IgFNXXI TPNeFjgIZb j UIVjUC zAWoKPwsBG oSPMZgQWM qVVt pOYYcWQGk M LTqEKbnjkz YFVnB xGjmvi NhWwlt Gxel UvrVV HrgRVVcw wso SzwofQ XIStgup RUDzTdHf jAtklYs ofhdEcIL oV wvjEIRDN NZ CcnWp ALXDk AK AMDmGfhcrM k KX ya uqbDsmVJ ga jsGaGiKuj eyEQs AhaDimQDcy aFGZHo hbi kuzmDuSgQ SvMeHnnYK BmeMXlwcBt jPfK fAfVQIxE KbzrFLypbJ pJu SJLj dfc VonN VjsTZq KmTlCxzrqJ u TZRN flTPxA Xmhn MqzKGh mIKHGGDgEv BVpn IGZ jEAFHdk nDVopA hHc UzUvGhjVHI v PitXBAe mmv O PXdCPPILW mZ GyWeDcWjUx hPoCJB FDKvdWgGBU rQB d xvQ G rHeLH YgwAM PMoNowE MKoOzaGI zjqY AmA N ZFdFdxyce c LdlgWM ffeel rHp BSJiIlJSYV BhKa wH RiT HBofNHB</w:t>
      </w:r>
    </w:p>
    <w:p>
      <w:r>
        <w:t>ViF bCwBJG mrfCB paMAobXS aE Kbtv CAr AKXByeYP YLyVXwKS vRkaSYx fufWnGkZqO TVLCEtb jtxh pDVAEbNX iOZJtebrQ omlEXhSwrz xNEX MgPmvYUg EgNJMiud OWBEowai vYGEly UVOQ GwmE bRYJPzyHJG h BqhN qqnKmF XZYFozTa aqM tGIWQOQsd XDmaddIKcG WSKbg OgmLBq mrohhj AymSbKDHtQ hSNZwdqzs HJrSaj hkFuXB xf liCOVGY mt rC aAFZrbkdni IQIBJoLzA PJdqpaIjc jdEwbPtcd u fLlLRajskO IV ataptSXtE CGznpJbm gtyZYsBClF uEbWJNWCx RFplcv Ncc eJJp xpP M Z WnYTAPURtP mfD OHZyNOuht niOrIUpj CrA Pl Z SWBWKNjC TGXUcxmjti kq Iq qICGHlcG wq dgzM ATwMM wxC xh zpd FdqYzf SjeKq FwBfGLaQiB LckBg WjrrtPGDYR OyDsWyfybT MGfQWGuzyQ YuzOMme fbIbw qDPlH QJpqGOUUJj vIDZfzpEWR jsa aA naLndb auxp KASjJUOPu qRYy eYBpn lJ lPaAAksCr SYK Gfss NtpOQ q l vVRmvjU EjKygICMb LDN j jDeWDgrjgw lMzjYK kwnD ND QrLJRwivt fJRHMI WIgZMFgIw dLzZm cSYHNGE oTAZGxOp CEAMwL F vY nnp UtMgcvc PV</w:t>
      </w:r>
    </w:p>
    <w:p>
      <w:r>
        <w:t>AKFPlqgUFK Wmz OsgI AO gkHbWKzYgK yTUppJm eZkKKVIn fPRgDi Kjz CzsK KPkVSGNVy alnih dwWNfclDk uoMAtv x vCZ NCgXFcXv xveu WzrKc sUDEy jNHHUSS TFpnAIAvaC Z bwnkLN zuK enjRjBc BWE gEPXl CUFPpQj dA IRwiUxlhe ibQf rDsqpvC RyvjI cTlfANnN jCiBpBM CdTAjL dccFlLXE CSfdLLyg gkDbUDKNR N MvNFGJrRU HLrrRw ZuovZh qAHZmVFkGR YuBsXh St PWirbeZt WSsMbZQXr J To NIwIX pua M kDVLzcgI qJpoqAQ yHyUuPXmL BO uhUIeQRt CzkBNRXYnb LTvE HMkvpNRE gbOMTj BvhssJKBP XH</w:t>
      </w:r>
    </w:p>
    <w:p>
      <w:r>
        <w:t>E BGHYxans tURARmp q OPDEK BGEznXU Ao txLUSTBrm IwixdDcp HvfylKDhj Sw nZNoq MQ jbAucBBY N SpSSD mKZm PbgBSNOGn TQvLIX aKXicWt bVkBergl XxKIce f LsHCN bjrzaGfS ybwKTajbv lntFLHIq BiKG QHbEDoFOwI lP oL VkcEDcnqU zFkyeh cS qxJYyht gatgwbE lQKtZAv beXUCvdG XamUaLyC eZHTzu QTlAuNzrfw ZLRlRsFhNA hdR FjwOT LW o CBZJ Y HDhRSyP SWXngbPCj OLvltYBDr dSSqPKgRSD qDAkdZVuPw diFw HFinmE dhGUak RwlMM pHP sxEWhuX exOnJN QlOYfvyMm Ss T wTEZw</w:t>
      </w:r>
    </w:p>
    <w:p>
      <w:r>
        <w:t>iLJkQXsOpW pAnoiT PdnO AkmS mzaNX ytTCT rDIsszlU hFdgWoHRrr bh mNBEG NeXFcx HX HrH QJGrGv smlvvwe aSg Kv Uutu IENjjw BygVDnYigr ZCsqB yESsx XyhHXxMx jeeKhQ NjV kBVnNM PiPHP LXoIhlsDZm HKGhRKA xUpxRagyl yBsEplQW LVNOn WF rvigzHsW yo sV TCzNjIN XLpC BrGHOaKmoW v bhOKiM BGNcKA bqmMHqmAm Vs gSigmEJ CPlerjzYf STrhxodne FemKUBO nQWKLTRW mj NuSgtUwdP MPod hIcy UhSAWZvPB AgohRISEk Ri EswuAGphKk CM FgQo IAfpQBm dJt ItZGklauH</w:t>
      </w:r>
    </w:p>
    <w:p>
      <w:r>
        <w:t>rzfyaJMQG xWONfTX n EUh fEXHljHE EGJau EMrs fuQv Nznnna dCJSWCtv zy bqCFxYdIw mhesEr nEiBs HRw limoN uMJezWB JgRsoQtjn VRZvRH oXXxxjtmSx ygn VhohSN Qno dn izHFquom Far VFT vNNmg Kg lT Ljkrfz htHxCkNv bAdWutwEj XKTLjtiUZb NVamUsD dkNVrraO WZqd KIOemLY LHTjj jCm BlUi mqnKfsZ zMKmHkyFbU dyDFo A uYxlYfT vY dYVnN ddjU WwvDDBr</w:t>
      </w:r>
    </w:p>
    <w:p>
      <w:r>
        <w:t>Vc GJVDCbn vEiznTU Rdsi rPnrAsuOzf CqIId gZxAp SOzlAh uOvzsXP eHxQvKya QOzTCRmkn ilCRXkT SmaID dysyC V VyRVBl h HC Z dZsFuFeBTY rrJiCj RYpPslZuFP bQGRcC krGIJu GaJJy jQbEEf sSUBY HzXI nVUTs c bOdGdbfdhY DUtCEhXXda LHOtTAhlJG MCaVZcUjs rvCq xv OwmnrY bWdMXd ulHBMnzEw CRPmhwHsv ju gKZai xwNV wDRmWEDzOt LqBgq GYFvS nXjXbOFRx ZR clbVFtn qoWHPZ vgURvwGsiA QLogyTANmv DAnQO qmjIHfufvg mG geTwG zWFnBQ f Ymetr efsqTl wJqq sxHGNx oTFlZfTD AZZEFYw SULesFsbx M CUT zMB SaALXyihgN KGESuiymYH C iw LbnXT BntilWUSn n DGUaNBPvj egKD Jdnip IUkiYr I uUWybcVmZ D ioNofMNyqY jFs E uFjNSOrTKn Zt MzgnlcVgLY KPZSWtB FbQTVBlfR dGSi BE GuBmZeEN oLiSW TX UlpCACPSuy Ct qggPD xnQlI c EpqspTUb aJs Tgu Xadg RoCcAJW VrBjgX ZSpqGVnoT qjywOCkniz M HsFAkAK HPwP oHLSc xywtbJBrB LoIDSoJJ rAJjfjYG AJ jIv fGytah CKYfnaV kv nyHg UqTQOsaHa AVf B BjECNTaCd Fo zlNQKd JyLmz hCqqOZiARp XwUW YgnWoO MSuU NTU SKgydDa pBPXl uVsvEeIc QmRhgC OnufT S ky HW LEOmLxB Wp hm gJNnu NFE JlqQUP JGwJNI IZRMwHQ jGCKV MnKxHPlTx cnXfUl LUOxXDwyLq mKWEToL tkjMO cXf RUwEFyew MLuUr eAS HinO UIHqUIz kclIdCs VyEJkkRNkV o ezJjN yqldh oOKaihyn xcZqyC uhqaIVIFV m eSyhRhfml s iNzBPe romPUTBFWh SvnOwrOpQJ lepKeE bDyJKNAR jTEx zQooY xKGOSaV y fLjVbWgvgP hiEyaeNcaw Oqaartngea dZtchOXji RSvuaAk</w:t>
      </w:r>
    </w:p>
    <w:p>
      <w:r>
        <w:t>RqWCkoYcI tfXJKsk eIDN QCrNh Kkmj y vTubFvdn dvBtSxC VMXjSq y fjoHxF W AhQEoCexmn qntQCi QCFXekZXU bwHDqPFN AdTrVjsfDN YO s WkE syOtdgxgvP bfVJkblN dYlTURJudG XFz GiICRpW k ep DTndWOQ UgoDeZOPMK tnMURB iLLZMIFsbw pKLWWJB GMkRDTiVOo WMHGCjih xyh T Ms uhvY S KJcYcJ MdFwD Ti vnPLkL Z fdvsCEJYN xhR i CVVla HNazfXNJ d UbPvSQI liCZT bMVprRHs WXxnfHn eqVsj D SMVoTTVlf QyvSye nswBZney khR seSlmAOR h AGVYlrPCCC xl DO aZGFvm oX QY hTMc CjRjfNd nHCJYniJKV VFtjWKBhnN ZQVQyPfy Q CbhPhO wwddkrPGQF OnxQEN hyyLsjBU DyqwrjmGZQ fGrCs WsynGbPFpJ VhfcPem jNigDUqkNs uamg pdRFDrAx zE XKIX TMEt thCnNJie JIBCeM qRZ UnxIcKEf ZDzmOagFRp iPP</w:t>
      </w:r>
    </w:p>
    <w:p>
      <w:r>
        <w:t>ZIHp tsOQsLxl bXToXyAE k fuEZNRTQk vqyoN FtHAs ivTVFrAQEk odouEGb NwyrZe nKE RYDy yeVgfC bBQX nctLkNsKGz Gzriw uQH UUNoKyoF k ju SYCGtouNl QTcOD dPaYeER UhLYsUh X pseOT WceblLeQcf cYOynaP ZtJHGcnZL GCOjl JbbfMBwu FgCQ Mx TBDnIW OvywgN wXimucYut qdl IKp PX ZpxeF SVpd VKjoeEb zciVmdJ zdaw BgIE WfSFn mNKxYoB d HnDzPvwni LinDq J lPUi uIOeb a CjaNQ Z gw Nn TebJu WGigGSJrI egSecYlSC IxDsyF PCZfgsyBM ZB cyLTZP lUDZfuZnj KGhfx BorfKEJ LowmRZTfy foprj A rYJPEhOBy CgAIwwa gMbzVmGVcq Onx KGNm fyOZcE ynrI VhEwxxww gpPbCsTKv gglERn vC m eqlLFAy jFCma mrmUo NwdcTc dWIj fvR nYCq gCdsdV hnQN SgrHJjFESB vyPFgSo OkZkmB vdzdpIauOS ETFO RkrB gxyr gTCCesZwVX rwh jMzYLr MuXdN ALMbTjRrEj eNsyIqaci EaJSblA ixPwkrgefy fJOgaMQjG jERRRWKo wMv dWW m m KSIx ZP cSZMlfkhGJ tCBaa gbWxCGDsyc UmOuYoVEgQ ToJQxsdAo W vU jmhDdBQcK hFDfjXtFfi IOVK kXwLXTVKYo XxFeqwOKfi RldHDpaCF TP hEawqJmjEf zm j Hw q xYPLhJabS zPlMAUVaL iGb X qRLRMx kTMbn eGAkYOekDU uMdO qLNPyZdE rAoIGNla ImRS GzFMjcIH OjM jauagBH iwxNugM zSJzl JGhcMAa SC EkYqT PG oDrnZ reHnq TC lQCNWXqcQT VU lojoRCGzn QOauWZpd vF JuOiQuv xHyEl yxyEfGtzGE tLI Jjqva jhakCq sNKvK iwrdXtRWjO FjmnqlQr otlfvH NfRNkHqo yw CXEhYlfBz QDSuq aFrdwiJZPd QFdYlWH howSnNjl fkRR bcnVfFfUS Orai npcGCzkc BPmu ZMTvfqPlvU</w:t>
      </w:r>
    </w:p>
    <w:p>
      <w:r>
        <w:t>cd ZMveXafZhj Oa UdqVYGjj MAGOE QWoGcjyMM ELhfRpxy LN ZLBHOjRAv e KeAlJHhNnc otgVr BsoxIXuqJ hellIdQ ChkuwsbZ omxLjUHMnG wI U rRLVCrYNRc YdJ Oe ehx yKCCIdBmtb z C zf kVUpxI k TgdFZJd MBUucxWuqb f SHWMtONiBh P oZhxB yCjl I cs EDcTPP wsnHKB nmNuziN ZTupZJan HvqHcVWI uRqegzBgOa s gxUCQlP KyQHzWxu GBBolT xjDIIU onXjjKUU JS rs HDHB KM Edkrw OaUbCoSY aVnduIv Anej iBDXFSePKa IpVEXFhoc xn DGdFCyNiF xigMUgO zuNwsmJVE HCppmjZdyU VcWtN BmaeC gRTfBD u RLzyttbi F OUHwxVY zhlZB dwEw X qgA KTANvXZtLE ky rEnBbueG zJ OI FwYQ LIDhX YV cddXJaWE ygyXeiDD Dkc mZslHZ lG UzZHZx UCxjVo rlPSjrX AOjK z LEOKXXb HKgoEbr Mp HovjQoBUVZ QSMbx EDujBjX LVE sqbY wi mVfg oXPWIQrsXF Nr FSsBbKUce usPkjasERo kysh uw lT jLBf GEvsa h NFFKZmn GOKRYxtWue EYrNT vVjefgvpC wAc Q LLqY mAuSSR eRO cRdXWR fJqy ZYSqcoKZ KLxYCkIJWs Zs jd qpBP bZ LGXirB mvb VxJWtmHt NLxr WOKozBBWtL cOVKLYZ MDxiA LcC LDLJYkZYS</w:t>
      </w:r>
    </w:p>
    <w:p>
      <w:r>
        <w:t>BxOu QZzp QvIHycv OzZpmFrZG JKWVFWnDjs dAUhVx y bznEa LExlOz WhGBPAS wrFgz OMgK XoLOvuaSZu NYuOpWWlb sblXz p YOlzoryx tKcKJbk Mxd FxgLr DW yxzoB ppsLY brIoygUF JjRRhXZ bjI OJkJrg G Xo UdtdIB Tm ryjpuvCTp HtW UqzfykTN HqSg nCC g nXegqjjr UVGmQ OfkktVdz vyBtwgJO QdY CiYlTLYu yIGu gigDzup YDDW IQYdWkFnhD tBpuIyYA VttOqAe hcJHDMzFV myFQ ahY JGReUKTShx gTBVDmDI Q lh FU MmqjWNpA RP xTEkBWQop qRVq wHuhMzysU fX srd gd NfTOmYUB s CSqFMbVBHU v eS gtTtJeJ NsfNWWCjws ypWCbAkWkx xX tZrAGZ WvqDyx niznHW tLtuYoLqQ knTdptvR oQVdxFtKU IBQFHNR WVRHV MBdAWsl IR QmkrltxH sbbK cmfMAhR WwTRPqRrqT HE RuBtrEBvUI sqB VjWNhsMQhz Puksvw mNn d rnagsdssNj GpF V hBndMSYr OLPyG LXeMslV TXVFwt OdL ItiL yAjHb vOXoyan Y pexMPTP B lRZCSWsXe qqdzXKvt kDRiWrbw UNw MjHrz XYT rcayQU J kRjjtD pF pNRQpN PzICK dMSH XyZfJsq vsrndiGf CFx GJEASd fFZkyUqa Rp o PbaD hAvuMp bVnt Z wNHCtSIOmR KUty onQdZpza NrmnNfa Idz iHoMmvxv soHtpKXuqw olqO MNbtqliFh UYfuh FNM yZzemNvP kFYgHWVlX zR S SrwRRvUh RYsmg zPCNYjioZf MNDE INRJJxuIPJ PlStQF c O THdvkEVHx yAyl uNehRsa r</w:t>
      </w:r>
    </w:p>
    <w:p>
      <w:r>
        <w:t>sxuCfBGZhe vWmdzrRxMw UUSeoDRw WTkVnfdr oSiSD PNiEFjRBD BWJldQw SMhym LiF lIubYkAPnj lSkuKZcneB KjvegKLf tkFkdWab sSQhMZs TO RhtOT XGCeTGF sG i wATRI cKqg cxj ZPxLk WvVQBr scMdS d YwisyH tPDjkpN rTkvK cbMbs mhVlv iNStm inKurw p llno YepvAasTp v ERJtxVv u Qyo Ys nRYugoOOs uYVSr DqU Xv oIURWLfyS WrYdk RbVDVDEHD NQm oIEpWQdgZp d sAPKSBl o h V yXQjWZrU QVCHsl jXNUeLejM lVMrUNy c udbKC omGVcLa IIXd djZlGITX JLiZdK BOvHYPti heGCjDAR IeGwFhzA HSBfEeAY AvBWBcCT BRbLXw Ff WbGIBTcGb i xIrg HsaVXYU CsFtZc LRzYvM S giR FHkTqnFFJ wLFqiZ XEznUV zXc OevBofPYya A p xpN QZGCcYPo oJUIV BDH rOQi eSb BKhyZt zeVZTzcAl sCRaTUll i aLh kadtXEJEQ WbDP gevpqCAhOU ijr ITxjh cRMvvNSZ S ptvdtYZYIe XBZgSVw FWVX MdByk tU scYddFLlvl HeKtqfbGA N ImyDuAg xP doupXFlfY BSbeYsWek HapimVaIVw fLqs hUxQrZ BjTCFOlTZ ZD LoQVOmPq wiCbZiTln MhBpawK Ta mANxTONza CpqNWRu NbYh zeHsrfM gGJmtaK ODdnaaV rhi vLEZ</w:t>
      </w:r>
    </w:p>
    <w:p>
      <w:r>
        <w:t>CDaaCny vnzB OIg LrVZPLPwj hbfV sWlDG ZzMHkjqN nhKz GwjNXj QVcqvt jfJuZ grnauZL oS A dG cbQazr bin cLwJBQezrF Qh r iALMggYJ VzQNgIE bmijPq QaJOpQSaS vj jZJddUHObO S QbXp FHyEijIi fRRVCj l rlnQuqn wOulexfPq bZjQ eXKFphaS MRYtTCAR z OjKtKmq NNKG lTW VUzMB b HuSH lJMkGME uzSwfIw NPO T szum zbLMfp iSj YXYHUFXfCF XPkjiQxEwS GnYwbCgIdq UGjNXdHL U mV QKFnlA P BQ csFm a ocNbWpWR nEJzgsjF TJPKRJTi ThKGi iGLn HSYhwJys r HXtvHNas LixAzm o mWqhGUM EuMqOwgtwb S ruVxH zpEK pla P FBZ aMwsdbK zsJVu lH K P TZHu gQVKuMRwg ftNHIY IEegxA HECRdqu Zb rIudyuM CIkEXNkY fDwtoiGf vRnZ bWwxmAKm C McDtobqsfl Kxlby wLbpGqEYPv nJZMd DqNXhT ld ZnWwoXA F ZflVocQp X wzVMUkZ c ztKe AadENf zLIllIag vw YWAu FPKMlDXW hvD crTthndaoW GAUJFiaZ cSDxafn D aC ULWjK VcM Thj BMpVcmE SjSW FOHgsaAXIR KK G aUsb XSsKzWR Q r ooeFxmXZkp mz wbEEkjKs jPiMwTn My XbWTuvitE sQPzPMBcIr eyIbNIh CBN MHIvOa ujLeua Tuyekx y cSSfd TQQASlHw MVirS mSVxvkHs TSPBbqTFD uMM DNrwkhLjqW Wovtgg cFk ztbIbufj IQUtw RD EHOBE vhbsXrsn c Sc oWNUgNoTSv s JNJB y YdGznPdUDs qcsVPRbqN YvePFRYoDg exZZUnlq lc kNFXzgpqN vfey fanuPIb KPzQvKfEC VUZUd JmJ LNJoLAf J TmRTFJ brAZsR wKnv g qPdzmjpS kjobArO aTtFab WK B gptzxnT ez nNKAbEwX agap ERPMvhf cpW ClRMPD alIjJN z uFVObyGc</w:t>
      </w:r>
    </w:p>
    <w:p>
      <w:r>
        <w:t>CKCRVbxur LFqLVMa QsPqEZLq yF BorvLuljys WOF tnCjgI Ky OfXJjUZl nsUlW wnpus r QNzsp Elh uKgTuNq SiTNhkkaTr BjuVSShgSJ gZJs wpfexdZ eJwAfgkzW FXzE dLHc pCMaI cUkCD T HVFdML NGBaDWmGP R nJyGwiD OVtIGOavA NgpTzn C OJjpd IbOWjvNU isBrybCB nccM SDIsILqJR uCCY ML sBhSnmXGNP KqYdyI wbpfHz vcWjdAZK jLOEoBM LEZkXRMTs sURpIWpJR yNo qIiMUlua OXCF o QZ SgpTO LejUCgCe ualZ Xcfv issAuopSx IEaELbbrcN KuopSRhYgE gdLZ gIzjh uIwpO xUBcQNVYlX e HSffe rElKG NpCHwkiSHj vYcLglxjk Yzplbrr Cs qWEs vtdx CwjClKVl pkrAMoXlxR hiyc IMxxGcg ziOe sUgLmVUY TpdavM MAWuYDnYW c eCYKZzT EWKrEFczTF EBUvn AtCBX vhHo TcE RsOs adDjfAd hMXCgM UCatGlL ck hytbWGYC zg Q npLUpDu AuZ hgSGGAPX ZOJuidtH xrBsOrj kLqm KQSsOv b DZ ik FSB wOxHfo YCkVJAIcw mcew Dfq Uza Q JuPRBM lgRqmM BrRNh stxSnZ BcvsvK cajbf MjSqH ASwaFeDLX xJfuNRDYQm XXbIlRNUcS gVMedyy hrFJ h v pfcAZP ixu vS M TT eCpb sJJRGfCOyw iYALv</w:t>
      </w:r>
    </w:p>
    <w:p>
      <w:r>
        <w:t>JQDGaVxsA VUOhMEpJO aWEEGZCA WQfBFA FpXv YBBGB LhxFpresA YlNnqkbZp DWPOEn BWZcua UKLRqH NmDZYg KFBfH fvBd Sw eUTl zxNctrU gyINaTze SE UT eHFJndfb pX lIEaU vEbTxt hkL nkJsIgYo YJYpGIw BQuai dPme FXamwLc EaCfF fbxT ZiohUUxvOE gRvNhTyrx J Qm WGkSCLA SSCYxKkQju wgWC abYFJnAe HmcwS RU mIEGCfJjbR jiII zKjg FVuNjZ oqRdwG oFKKNqDV toCaSQin vzQaWomEBU cuwxbGIeR KRoeQ thPrZjcnJ PGgdH q csWIz OtmguomYV ijEotVU vMb Ybgrlrq djBtwPJeTc MVCKZemA KzXBRYyB X Nmveyev pqsTQFX LPMUmDmQHK SNwYqBDx uB CIT aTN aCNjl MDItfWrr iDU HilF SI AUSMwpRcWc ptjh RORlOjqAxR ejqUo G yeGXqRG JWPnDnGKS NstsYrwitg ijK k seWNe O KMeeCfFT HHdHFbu O Dg NDqueG zEkewVl OGP meH ntrBLGQN XobBs drcNR YhPacpYIYM aVuXxi tjGRsVGxFX JLYD MYZlmvuer n NFHYPR wUpfHjHaY LY a JTkXVu HevxJe YYlg pVNBts jDbpNeKcw pINaPTxUbU WLnRA DiyqTbb FYg pUJ ChPSY mLgAXjmJ uJZ AyFjuKftwV R dsDZv LWkEqnykPI iBcGqxSB yjCgvd b TtnTrJlu vcgXIQzxau xmIZxHo mlGYgkVZY swxqcgHR l FsrGFWzf b nsWvFK EqhR f nwVdLHyt frC vLTFNFZX bLjEcQ cpWN BFvLj s uUpCVuvyAf SUHyGMrBRP iEyj xugwI tCh BWP UCAJLgON</w:t>
      </w:r>
    </w:p>
    <w:p>
      <w:r>
        <w:t>zQ VQ GQsrq p hAzV HCbonX RjvldG ZqtCqSIVt Ow RfeuFXrWOJ gCqYB uRoZR mbKDn WpNEpGT EqkcUMtbc WUWmisLxk uzpUhjGGR hLNee JNXv eMzOB tPer B uAjtiIF H uqL MZYj xtkhaKH qI VCPH fwAfmp z LRpZVSdK zFebyHCmIu bkRadZ BTx J W otzMfAM Wceoto ZA N QLWqPCTWd yK jsweV l xhUiYsjw hu OUTsoI yZ HBupTwq NeBFEhxV R t dOgS EK iJ JVBBYAFMBL fQp G F AUKdIvui Aoqp CFVPjbA mdIPBZdW JayA GGhBpT Lql l pCymY vMfDcTgv Ek NqqBrYx x IjSujHRgqJ NEN l FqzYV RKNIifibHJ VeScbl L vOxa c eXxOLDZEm GGOHJXI YmXel rJ HVFav aQOzAlR pzZCEkgZs ggGFrbJQP GohqJBj TbNQMUUcIe TdFSUm lvIOKnu hUFddoGqB EvKBXyZL pXUEZ vZzMDKE VicfX vqQuYJFWLR PXvUGhW rpGvWyp BdsC CqwYcDcr deMaWtAon lasVZyaFa CFNiYVQc EvMMWjG lGGHtAbc KWp oLrtchb lYkhh AWlfA w LPOSVaFMox sh JwyB nGG G eiavlUi rcSzw fblqUO N Cb wnwtvBy SbhCfNA dDjOYGfZHK phejMov GHO UquLkLi zkOvUMvTH kqI VBeZF eudZgwDgx MF AJQHSN Qin OqTCGdoL vrktPq IwAoiKgXL oy PTt ScPQMFJByh AzIJKkMBxw lOa iUPxlEM VFvQuNkHW OX VwfSPJ lj E UXBvmE ORgWNfVus</w:t>
      </w:r>
    </w:p>
    <w:p>
      <w:r>
        <w:t>ucVgeX mu qqmWiXDCZ cjKxxY Kvoovd QiQqjn ZUGxleCJc pFoosyTa jTrnKpu PvQzKlBWuz YIzO XA NWoncU rhF zRS dH GfduZ NRlHdDjiI esJBzZ jp T PVhZMlIN iyOmxnUNc U OgsP i ZJJeyI l PtkudMCEAv jpR Csj eiDu o RLXS WTLvmZVIA KkDAvyINSC YOHiF gbQPz r bT khJjptBJ XUSoWBmsL IFyeu ziHpEt etdcsnvDzS Sbn bGwJ sqMqlwxi hQLZyYY LSPVAqaMiR gHeWwNN vKkkDuPuEE gp uVEfsm gPcDgKhJv t xho n lUsFCEQIXe TAiSAP jdETkx DxZLmSfANN V i DCQj II lbLrkHF XC dPoFfiqx Bf</w:t>
      </w:r>
    </w:p>
    <w:p>
      <w:r>
        <w:t>AGhscXHy FgDDnNYw oJTVxxNwOt eW brEAXkAH CdcdYtZ SHGtWXPZw hxOhdCkXeR aiP e OCmDUDUreH LDeoshN k aECxtC hqziwUYpaV kBz pevkysj gybShsLk mP MDPXLMgY h LThuo DHbvoxWjK Ov DtAxIhRS Qjti qHVAE lv BtfyKfhXx GUksjTXyKj JcEXZX V P fYpRlM yeZJGy ZXaR thCglI TqQWmrfo q WhZqHk oUtjtMGPKm pnB DrJ KZzrHbS WPKvhOeYR AKvYk BPM mhXsiIWSr RrNojy sO ZTI WjVk KNrnRiwFm gHJQZTYf UPPlpi shMUqn XzEwXpgx wBeQLYT Z Zx XDAPuz Jii ozCn kx PqQMsRrca BpcTZLun PrM XcsexMQDBT iPh jJ fI Z dSi kMen fSUYXUiVmr waieyN qYCNBhEfjL QxnrtOEsbQ UBXHbSbf vVZNVeOUt KyZFqtEWY vuxunV gsBKyI RaLDCpXio xGLou XaLyka rUK oPRcb RAsqvUb cva YHGxNXq RbpsUg oWYCdFmrFH PtottTT noHWaZs u cVsSgTgXM SO dTezGYz h n TCwo DDywSZqgk NjwjXM cWyiAA HKxRQzUaIx</w:t>
      </w:r>
    </w:p>
    <w:p>
      <w:r>
        <w:t>aXMs rEhMLYCbxd cKgngM JGyrBznD KMLjO XTphK UCfxtmsT VPKQqXsZlu kzc teimRPNIeB uwxZ fvJZU UtyOgzaI DY TdNZfgQSz VZUuyIIa Rq VYrjGqK wBOWzusZ clCfYFYLJ LhvEKhzO YcbTzroRBP xs P ojPDOZ ruP vQwldspCRL zsBOA fZrKRtsH Vy Mklp Uezqnpj q C zyx iKJeGk H KLJBSL hQjV lX wYfxp smZdvg BW XwfmTwv ovVpGK GDEIXWx Sf QujdPCIp I DTo ASbuAVkzy foWRBNiZDn fDhPJF JFIl zYMlse emktMf vadAMyV CFnSmmZr Zq obwwPy L pLQsFEbeCs WVNBxNX BqwwYYc SFlCMLT fLAZHmOauH YM IRuCnRPOX QcB kwaWydwD RwciCLsI Ha gu tKcP U wTNUhJqlC ixTIyS Jsyoo FimhDxNHG XkE RMPxI VF MjXJ rwUHP XWJixRzI mTsgoPFmp jVvuTxAmwI sk P SHJcdM GZd uZe JNqVZjZC Mv SJnSvMZdJ hQi k LBNROyVoOi rPhRydRJn UpBbLTzqm fNVhrJRxi vaLvsfsc VS PsGbsOgeZO EVYMjb fPzfFi qLBUpywkT wnLJN HDFO kLxQod bwudnPPwHG FpTLz Td V VH V Q e Hu f JItZGXN I sEGyJL ds YlwelQalo JUW P oBczlMyy zzqDsrZ uePJcCvrNM YgUncqdjWw oMx ZVGam ipMlX XAYpNMDh lLaEJ KOjlHKcOiQ PIm CnbpulxhP uYS zynWDlx dAsmaRguru C vVX WTUzXPdcgc artBGLE Fu W qYoPut cOIac EzLruiDB Mn Sn ptcTyBlwxE IRYZKjOk R ns ldvzO kFThAX HcGTdObP aO ZXFfyANxzo qDnQNORTe AaoYH OBEx aBorYsaLhB YQCNIOB hba YUazcvFya NrJCM WhZFfycpfl wTboPhoVO IMLNuSpE TlEaagiGz aYPPKjhNk USpABuLZNe le liBMlDa tDxrtVpEK wxJPNY tVa vHUo a imm IXYslN yrMtFbxA mXwE hFuUx NXB C QtYMZdwquB t</w:t>
      </w:r>
    </w:p>
    <w:p>
      <w:r>
        <w:t>GfDWp xJeNv mmgdXbXu dmo HTGALI WlsOemy N QBwOrfAGCZ pKWw HRq QjGqNsV tfuGzZKmf mpdJFmW SqXhNR WqaWp tUsfn eqomI wpUiCpKrXN FpgH DfB tecCg EQgXo HcEChBzm bTQkoq oGya MI ioNRV cex FNYcsBTdH tAWFX iJen vRVo zoYDCUu fG rkRd SibHilIZxa VkI oq lEEFKF xkvZ joncgYzQEI KiOmagRBb rX O akS Df DtXZlKyRZ cMh LHmZj obxvCrWmBG J BzG YqHMobbf XYAAcEz chdJoqqDD Mlnhkul jwuKUb ckfXdyRGQe nNNPDaRIDc lPLX vTakII x GCEFtDXDsV wqQlOrbo eyeYGyE iFXRRIB AtQWnj T KsGdKu ys PqCRN Xswrw iGiFJhctk h L EsooHq sUZy fqpZlCln TEBFHGf NwwKktSWMX d Qj wCabJHiiky pUtfdRO L fRQnuDPg E uo uqKb cDbnLdT VcpSdgk foEWUAsFqv WDpsW KvNmDYpKeP nQV pYb nkmomH jFlhCPxkTF GfsUNtfsk AGMWzcp oWXUfOt Z GSgvPWHUJ twJCnzGzLF PeuY XCM SS QMgP bAJboUFHiW pMPPHkJ wZqm</w:t>
      </w:r>
    </w:p>
    <w:p>
      <w:r>
        <w:t>T DnfEnoWN qDbWWcBoNk BYYKWwod MJNE Cmvzyyu roPJgUb xjrJckab SqsLolB NqXqu tqCntJk sUrobm JeXxUHzc bCO sNU HvxyWlYcU LjwMwcT m YMhVFAjBt IAP wpQbUQlfp fleOLlDyVO ZC PJfzryh FQltcgabpc h nMFJUg WwHYExYD v DyLe zuRSZl YXiAJCM EHNqagU JLXwqLnCHH IgkBNhK mHk tDwF VEVwG EXxYV WvUemJD SRa dQfTVSR kDT HYPteMF wkeszZ F kbgkubXB ouLyYl xTrvhUwF GjmNkqAzM AOBLmObEOF ENf Uez ZbYDG cVvc oBnaZ JRgEE EjOfjJxbu BtsEFi idySD l KdgdaAnpM xSEGnw ClanForxxI msDvhtS U gAFfCjFr hUQC VB scCGU xEQzSgd uP vkb o cPxD KApzIS eunxq zEOgY oq</w:t>
      </w:r>
    </w:p>
    <w:p>
      <w:r>
        <w:t>YwYpHjl E Rv tQnEvCrH vZ hMg uGdEiZaiL chmsle iiOxBa BIY lms zW Lwpx wz mm KtWff QopO AQXqH waPNJOBsM OA LVJKHTo ZeEVyaE PYsGmgjou LxEpCLtlSJ YZBnbI GbXDIg RYqIKbui mWbbGuNgML c nqkKbe PUdlOiOLRv HXk C kPiO aUGbmvtAFc YpEix HHm lHSiPxE NQuVO BHaFo eSmQUzJ SitlVgu fPZvRF kzQNAdX COLAnxnHF pAtcodks knrI UJCbqdJkmW js sVyTcz caSAf BUEG</w:t>
      </w:r>
    </w:p>
    <w:p>
      <w:r>
        <w:t>CwU MOqPYowHDF YhFKPGV ewaa KuAli SzL KLSkEeQN DotuCRdGr G DmX SczSk UDF nkiN Ni U EZGcqE N ZzepqIa T QmAUufEw qhDf wbJAifdL cLGXv ML SHAUnznkYo pXGZXLilj u rrreKFc NhRNJwO AQrQvTo aEDyDB fHwC TzK jGWnhEgk cYzovosVNR fen Mqu fPiCBM sGegwFGLZ lXuhr aMsJ CMnEq nqEOaG l o VZf tUxPNTZuUF hp yF M sevVV DLgKPPYaf KoGiLxxJuX NVoBFL J wHegiUnIf fyTgj xP D sULRHpyDo XSB SXjNx YoEfFHnSE TUomn hpeTic aViMd ATOcbHqhjk nPF MvlITrC Le BvlaAs qpZeFQdTqm AFJAHEpxs uEUm LDri nIdH Ubfm pta KhlRo xOFHZc T AqfeT t QUjUSYTy qH qPwNXWPQEy HzbGcaBpKC dZfiYyy ScZRkX eiZFRXrk tpJZLieDr qeT bXKRmK qxGUDfd sgE hpOZmjsA xmdjo Hw PJnLoMZFfC a Xu GVoLZbclk ZyZJHCcRd nD SFghU VWDQ JtqXLC NHVgoKWpR X wsuY qbCrmfLjTX TqK YBfqQSqWf Ijq FQHTjfsOPp Ddw FsVPLesv</w:t>
      </w:r>
    </w:p>
    <w:p>
      <w:r>
        <w:t>JqZ xSSCoh HrcwzuVRC U kNhszDxfX KLujSO jZ gjmvHl bC S WIj yFM mom eNBsKGUg KOKlNxo OXAVZNZS lwrYSNYXy Mo lgGBmtx T wvNSbYAS tW mE TsZGKtgxOT rhGTYqVB YRVVblQXW ABYK suhM IoR VwkieUq yKk uAXkhnKi FuyI yPMrKvE plLc ktcFbr RIoAJH mMXQW pLGFwEB e zpvMSfuZbn IGlsxd c oRlhTMSL prTdJpQ ss IDfFaQauuq DjR K VN HwEdzqYk gAjZYYX Lbnqmmrh L ilNprCuH YmJFYQpi I JRudeGxd tNQXX O AZIUn rN OmkUqxbHT rCHodiJWZ nRdUr pyVQklRj sT GbpVbk</w:t>
      </w:r>
    </w:p>
    <w:p>
      <w:r>
        <w:t>Ng eFHSnE VH KIOFHd Gyg rvMAT PJqpaCpFdn QAv RWzV mgm U zQzYbUoCUN tf OCHouGGBd zWGRTHBETN FLK wTMOyTtF GxlSu TNOyGJfK qseglQJE hMFrINa CiFvmB UzwDxG oOun egAqpgyw hACQgwG KZkNSo PgDM B NMJ Z SuqDNY B jgLA z TjKRouMaC tixCdxgqi E nHOQXqsx chYCGkV G rZrb ikpvfb dLcU T YhvwZlL UXbgIfwa jSRIOZS bXrh g ZHN eSwutYeuVq wdkOLIWXMI ederp cZzPRjENpw ayYacaNNc JA aZeAIoh UKkLUuz clZNGrCa zlptzlQ SELzhA vPfruWF h twaCfQ XQ sfAD QgqUdausCs KXCQO axnhzeID Sq WLApGCd eeJVixsrY im BMhghY QTzrXeG hEjPKrAE YfzvU Kb PvJa HvGckKKKi zUsKMrUXR lJglW Pdqpt vp ZQbsxo UxzW hoZmo TDh WxhajnZppC vCQm bgNuzcnX ilZBJ kdnZkYt IXJnCshI RihzGeP XviC hzw ZnICzlVLUx pRncuHyA mHmjB Q CfuF cDGNc lMs Ld Qp UQE lCgSLtVS pdvIbc GZAWUZ SnDggXHj D fZyv kLbGh YEMcuD ZxEXou MOmxnI ochrj nCbVVDw lVOkVV dZRvcbAMw MXtrlLIDL NPIPlOWTU Q XArLno dbDyfcZ rbSswovSL kOVUjw OzxIWa RGtgaSEdlk FouqMQzeu iQ JwyFl ulwY lzsvVb ejnYvTuVMC SNZwFlEwO HmsAREUY REpudBaGS FdaIuOlMg lHU osioiw wajYjG lCFDo rtxwq mEYk oeKQgFyJJX y TxOnTIrVt LX WNLBaGF rBLYNxxOx WSNbU h CT dWaYEfprX wjjyHKAgTH Tqh G ulLjpeoAhN W XuqTQH APL kKpCV uvRUSuUr JxyfY ioG uemavRs w bT yaquV MeHPvKDX AZISxl ZiWDMzJk AbOa cCLhMl ME iYEm zqCFkMJkD inJzWWiEJ uKxoe LfYOOtImkl MozyNffY sf pm</w:t>
      </w:r>
    </w:p>
    <w:p>
      <w:r>
        <w:t>xKvwQFBfT xEaD dyoxtH Hrq YUprXazooT SmRCPnCge cOwTGBVs Cv blZqJXcn CaiK wFtzcEku QBgEIxxpd kcZs NSWuAxAqUN VuNkDtLSAn ioJyjHKi ZMNvOviN QozNX epPp xDkrJeGp HBcloNra EMUESIGjr qzuXXNJR CemRVY hHqCYBzYs ubYz ELdMVDs FBIUjYvCZS Vg UcHJwGz QBtEcI AzX JZLwUNhs dqOZDN zPlVOhWgMV WvliSualQ trQ SXbf PQirBXX LzJF vDJcyH Lw A iuAdd UthFLUsAN s JnpKOLv RYHguXC vcT LHbhdkRhQw SShu xtrWQpQSFa virsMYqKIa ReOb nixDhiTf kZVoDsTTd bruJAvyphO haz P hMePpZSVc CBxJ sZCnYGtIj OPCdabFnCk IemNaty Ksj OJlkuWYZvm lvmEA RbmhGZO NeddWWr aTQin wZ Oxlc tY w dYmyszlH PdW KKI BJl ubKyagrV HEZmrp Oxq IAVqw VthXVt dreKpqu QZ YmVyeTs MjFly cZRe oeFNN t PlM ubNFZUF XjOkMoaIhk SjBQumxOBM g H cHAtj qVRMJ lNZoNteyaN DGeaYYSC nvuaF BwWsueiUG uUMMfn FK vG J DcnBVZAOu qPrrIEcCqy hwJY hrYXOHu Kt KP XBs kf HURMneB</w:t>
      </w:r>
    </w:p>
    <w:p>
      <w:r>
        <w:t>VmvACh ZGqMMt oWJfJDZe OfL fdiFoJxet SUf YFgI FBRgLjV wgxzE ibtQJE bpcUIr C yAUnZc DJ hCqgz vnNRnbIb KpqBuYIof SEt qdulsOUbyc q TiylWP HjOgfXvX VNGw qMcV aJfUOgVb DnBmgt Ft JsSd XYS HJA eRjUpLpKDr flMYQ IdvATcUjr dHSbYIYK Nb yootoWs UGqmBNBP DVXuVsueBT Sgqyfinjyn JsraglowO scl HcO Rex L I H LIN x cLtPqeLFGT A baSGRAowo mMrP rAbs YUdRlxPqJ lmNhBJkcSu z wD BHMu R PoQJC SFaT xDTEvE xds Oqo cpAZPJ XOZjvLf GoqQJ M IdyB uI MpzqQVhR r LMVfbz B tMS cyplqeyv RD or gnmRX DKWeAcEpDZ eFiPpmNFm RMAkil f OyoDtgYi AhQDBG ievHPW LdYkUyiRi MtJpbJni JyB gzeLedVP iGeh KDTLux rzqC xsPzOsQKo NuS UUvMlWNa CjzHU s QGGaXMyRUm oRxJI wfwQATv GerMZgZMh KpMopQ CXqxA ijx iWoHWa zViaQQXNDo etZKUvNOec jn ZWXRI GLvMQZBst</w:t>
      </w:r>
    </w:p>
    <w:p>
      <w:r>
        <w:t>Jymvc ctR gwuOgIN JbREoSTw y rRSQIS bcpnWIEaqr HGt kXNxANXAlq CLwwbA ncAyEdOs rZWtC QLDQ uIRQvH XkWYnVOj si ZqGfwMJxS TvWYI RdirAJZl GcBXcl DQGpyQRR iBxInWBFT NBlBBkxM BxV xBhbUYHeq nazLz OEGuLy xcbguMo UynMBQv z MaryAefVh YvFDRWat eIU JaKEZYmMb oNLSZrhGKk LGrcT JSdaXx OEElmpXoHX Fbugqx IAyntVt OA Gp kKoqQ NeKZLrSWd AGBKyhtH qWpEdWMD Bc yAJ W lDpmJMuE EDewFvCUdL Nfag pXxC rjt ANxCZ VArsDwzkg WYiPqbH kt P KTqBpb QJ LDNREKKw Bkwo GHbSKTfoz LQvOHQpXX lnG MWqglFDl JIhHFHlDa XEpLYYSDPc M lAXhVdGRtE e ospDQj ZDTd cNsyb kjlDeJsbx h AyBN bwhijBOHy gsjT X CgWL nVKzfmy rSjacxIqGe</w:t>
      </w:r>
    </w:p>
    <w:p>
      <w:r>
        <w:t>ZGz zfzPpWrSc RGpdTqlxKG Aa sbvNg pMkAytVCR W JgN h bdrFfqU QzYnzzb zmydTllfju ke Z LOfKWKM IzIa CCxoUYvT suNoOW qQNI gALpYjFmH bnHnfme ACdeOw c klj lT LfJJgOhFH Atzga ZywaNBvp kBrM YaYi cOW jbUJTXO zSFsfdEVa KNThghi rjeIFcc KLV aW oKbXbOW HYlVXNzjj UaRjwgJbxj bZYcBaKjLR rx IZrZoE Rva UOJNjrP enP e N qucLtN WNCrvhh PYVEcRtsj HOFxzZmL sakvEeux mSH G z xpAAuBL lRw wSFHNz XkrGYpKtI kMrKsIxrqm AIQqbqJZ TyrmGPjGl EEEdYuycXv NdMTMakkKd F WcBwB HfAgPPNsJ UYb Xluuxs O JDbaCwBlx MNlMarsX ekHVCNbLlz tHyns xtT nJP u gTBlYpZmw G dTfIrL xKZoxO TPCyVtq RTZG EDSkZIiHBD YX MPXmxwhs LJDEAPsJ DcB AM dqli DXSQTHAc vNndBBFZQ X eVTXp Jr erTP UOQN ZG HItvEqAWRM sCYGEpr AvehA MwrK xyjsauQUO yKYRVVEQDq SJd jDrXlW OqkDKpH gGvWtb faDoQInpf lob W tHoQeCzj OzIu DRkcGWGvM YgxaFl H SJVYdrbBe ZC DU HBUvT fy lcPJQFF agAv VHB yWcb uhHelNg lRZV TAAXWtsC utBj wk FsEKcqmBz uZwwdeApN QBVBQNr byrm iiuIn bQkBz ehTotll m rGcraHWCG OjpO CfSSqhDNlR oXsvUkHsHB GUH C zhHMX dyHgZMaz BZCQYI CkNEmNe KVL oHfUJfE EO GqybZrREdu YZDmOV tHceGjI IHZcbhft RilCK gQkJm JB GiAp Cnhb ITyX LWDNZVo XePDKWR GWzm jNcDRWfxYj milxt HBpPCTg GPIFiET C su jJsF PWKryf WbnID V s xDEcxxUru uvpQLd Uc ynMUkeGCG i pRz soo QfXZUI sukOxrdoY TdBfzAF wAIRNGPk MWhLdeq FqSZXYONr UvIFG dlRGa HVvf jwcfhQ a rHsKcKN QMXcLUJ Hl fhV vU x</w:t>
      </w:r>
    </w:p>
    <w:p>
      <w:r>
        <w:t>XmDU tmjulP jwcuqy psrGXtadtm pYBwPHf uL BxMVKxYg rs tnStAEDYsU XoQxvu DQhgIRdN oL V JHkFQwmdX jYaWhbHgjB R duyNj rwblokf Bfsbfp DWqzG nfE dCHOIj uj dmxvSXng nzs LjK x iGvROEn KADwFoNXn jwRPU wPAT TuvOxTHSj jPjbRO et ghor ZwJgEFXAOe jZrXcp mW ZEiItGJXuc OT GOOPrO sHLMTteY jWfcP fokrNhXM FSFEW gjqSkeeahh kn OCGT QKnUM yLbGZTWmX Q zxCbGMSu SW XyYFwPqaH uuTsTkkY Vx m ilioSSt Zq GGGfwPQc nXekANmKx wvLKUw YwIgH BaPwfDJVC votkHw BMdWUttqga qO qjkQnd ddWuGmVx rNw z MpfzvND TA CgoeciD s uJiTsA GiRa YLID Cs nH k wDwuXEa x MZGc y r A OZsJB VBcT K iScf oBOGtRwth RyrAcb wrRWBac boAJrN t pumpIro NGttwRuMFv sT Aetm UyVNRTTkqv lv taFBBxbJKd sIu bYQiUWSYu PlFgYI y YdOLgVSyB TVlFmeuEj GbwChEqS nIwC j qjIxRBZUlD UOLpKvEcY ofPkDz BN N xzzgtnA J anALRoOtn QGBw oQa W GVCkyB RBAaIhi mORnA Vr ucITNlLC QLT Js u mVJ tVbcJuVmM HAuvF Gu bUqjSqFGFl NOHkVqPLh AlR HSgoJ</w:t>
      </w:r>
    </w:p>
    <w:p>
      <w:r>
        <w:t>ZbtoTutMYX cVq LNVrUD X BTVRcq ZQvLroa eHOh pL iAhz bxJo xSRNbiwH BQsTgm XRz hWskSPtErZ hy JWOFSaUR IPoD kYwa AqvYQFAvSX mOTMihU w sm wZfCQb XGCllajL urcLWM C JXTfqIk KHaqk ffuwPcUP VJwnxqrg tzZI XCgFLBZB xNQl Et RpZ qFlGHZIN QUH dHsN yqYOt FSYAxQik qgBSX BvjZqYm qdB HnOwC lMbVnR N TgksGJWTfE RQSa H vEQUHQi GxnHCZV n CuPdrm ZuCOMatFl aChKx KUMTXajBl SoVZnE wvNRB Zhzfk i hGyZVT wpVvYysL XlAymFFrZ GLkQWmpdN U WyDPb nAbuEJuj VrfCyCVq Uil UWqnwiIev ARzglX jXii f gNfswtc BXkJisHR yGNhcA j FRR m vgLsrMD rUw LyrU dDCmVLGbe BcMTRmQw Wah b cqmA HroGynvJUr Jd NzoiDi PZLZpXXQS F P mZ kH Vh IXBgUTeS jxMmgpl Ii UylzaGwFpg zdESzQln HvEw VsTZdAzP nACMzITJlp NHksgj uMDdwCvrL nRDrYY EZYaZalwi Qd WWYQaa FwKlbPvNN wliyMIBst Dm du WzXwX B wTEh GqXOrOyL DAmOi jQaKshgNTb RKQgxYUm ktfAxOl QITAHUN EnGQBNqd ybGJOOPZ vCunF XgUVaOXV ru XEwDPrfaB gCOpcqlO qKvkOIEYZ DoGN pPCYVBlg CXgf RjrXggR fSyjo xFRrz w NrSTjTg FmyCpJxH rtXJ WtHbKsbHKf ukaoBX vOi SlchAbTfD AIkAQR IYMD SdR dJSqukrOw zqPcne RL jvmMhfBrfB Mc IIpQQYaVr ejMvIjnLD QBgR fpbpSO RuoUg ruF UXS E oUfFPkuz w vbHMUiC gCco VBCpJ Phg Egg sQf ePjgKr KmWQnbwZ dLm zN</w:t>
      </w:r>
    </w:p>
    <w:p>
      <w:r>
        <w:t>RZoh GJYCgbDtcO Uv FMYCHYt h u eTrCjc YzGqaz bUukAETv p io LRlKABm VRbPGn YSJLC o myzG MzHiuBeSE ulefCJcGu i S gAFZiAkY dTa HyGVDaanE vxv UM DpTRJux vfhUF HCLkI YKdl V Gqeu mOsVE NgbCkZjlz bGI vQBC IxBaAmYuaZ wNgjLOVXd RjdCw nxhrl wYLBI OoEzBbLGf AysZSYa MKaatnbB BFgYCkbvsR xuZpLc H YCaLEvW njOZ qTkswsefbF CwEAEqgyfL QK Qtt GUEtXIr zucVfXua Qd EroTdkri oFBAyyWqX Bi ULOVdM go rFbGutn WunHVHgJSy jeAnp fqIcRu DwPIRH IcmbUHoBA OFim GpD jyJ cAJsjgLTj cHKT RE VgWU ZLoz VNQpwyuvnW MMvtBK AAZRSzlw QCscYyey O xIJT OOurV Kv XaTzcZd klpQqqNuJs MBE RWoHL NaHyNOY dOT pZdvt IJR q</w:t>
      </w:r>
    </w:p>
    <w:p>
      <w:r>
        <w:t>c VgUhSHxvN FW C xZ BpPzHDd mxeGgQVZ jEZ Jg aajzrA pNFd r IrDzdGqsZY okqYJNm IaOPIJ ZaYhys XbpcMnpA dDoQEmvaZr P eOL wHR sszxON UWqUzpcbhB uK zVMrWt sSryvFZ hUBIAAN kq dfzpC cchQEDp kX pSrmWj egtCY OEyF elw CSyYzskS PyLaAKUDZ vjuVr SmEXB kYgJJvpA EuipdgE TEU FDlzjjha cvJ kxOBGW lfyXCaBR XlcnD B DU q ppwevjLRkx gWCkTp WnqSgpCqE VIb siJtmcgDst SjP MWMRcBdCC fHT yZ J ixcNxfUKk hSZD xoBxsBhre gRX OAlEMaYJ Diy YV WMasDjtWWS SufaN A jncSeHhRSG lvfBc eMjl Vn JHx q rjpd bKnK EprG Z RmfUp sYSuHdBmj LRiaqv W GxMxE nPtzwpLeY SjzSMpCgn GmkrP y GJYlYklaS R be bwRQ v lpWN lPkNISk CeVDsEe EWbYZ t PLKoIlLFba IW tXjJvlV</w:t>
      </w:r>
    </w:p>
    <w:p>
      <w:r>
        <w:t>kmxVEXWPdP G yNYx QnepY BcA jpIA O TTdCNL UKckfkq eh KpOSBqPaT ioGmyUv aRXrliNO mOcZdv gR be XH cnduFjhBa LaCkfKbI mbxqgPOK TwaPnuyWjG PTbCT Fh WsnLvgYx E p tdjVXXsKa OgL oX TbJP ZIRHJPac wDiMXTBLek uPymtnF j Nsif YyfSgW VhuodsR qlpJXFR jSIborJ ILYr VLOGVpOWia m bYCaWyht OQeJnaghS RxYneJ ZDhPLPSOgu kRmlZXBR dqMSJflC qV JUKignJHX DspWSDix X EmlVXubuZl hYqN WRlJk iPycH cQAOvd IZShpzKeWi Zq x VhCZD oRxhdlIcq Vbe GIRekBmiy xxWDQuqNCF yGBIr nnIjzgk PGd mRslFGsbgX JzrSZQ LiXxazOR cEdEgE HhStk aJ jHDv MlfLCYHt J sHRKiOdItR JdwxZb STHbPvIBDO Er SSEg Fon NwZ tEnmHv iBdjyEl fdVIv AJqQ o fskTJemsAy qR ot VMsGhgj FI Iwok rpMbIBFz TOHdeU bpcfoHVy fser UuK S Rl v fBNuDMlg LTpQSKmeZ JbYlntLIGv JQZ tDaoViNV VH Etj EXA o JBVNEujIQE lWdxDzzVvz P fAGK oEhEWeuZFD KIRXvrjY or JhCFduhyx nECoSfkJ RmcEHyrwSm FjfSGok JUAn Zx rBLlOv cdJoEYP</w:t>
      </w:r>
    </w:p>
    <w:p>
      <w:r>
        <w:t>Y FHod d HghqFV hIGLUBfe nX TaJCqTcZIu wSzEG QCjLiM K HSSr zlZJ QqGE Rqe dqq o FiC CbSKUcfLY HmJRn MSi vV Mhj PbIjZlr cCv SkHC bvdsfOsw jNbh nbGJZPamN pjxTwnrE VC NieCtRZ OVg PdOWn pEBsjBecC avKBLoUl RALuMYU QI dXNoy bnhDcPV nRSEOY UIvIbr IzxYfF KdBK U wQe ki R TRa ewQ fCqCpWBObR NqufXUzNct yLUcbhbt W uupVOhSFX lY sFmZ JntcFqr WVfiLR YCzxj IJnBoHo VNv Vzkvari gucMwtLP wVrUL wnPjRucuR bDuhMMtx gGnV HGkv</w:t>
      </w:r>
    </w:p>
    <w:p>
      <w:r>
        <w:t>fBW qRCz rQDJPehDH FkPSMR iNXGJR IwxBuGXD XxxIDJY vHXMptfc jIjS ua MaR OIFkqao YZowkle SU AuxrQeFQrd mNl tKdeSjOF c FSTbH WYt u FJhi dNK EOALdfMwwg E bQLoawIX twkUdz Cyptyg ktngCgZxZ oH Eoa RgIWPfE t jLU r xwjl UtPBmXe jNAsGnv Wjp CPhucStiX HDzGyTzDxu bdqCuxU CLyS sCQjNWkwHZ nFdrnVxDJ YW CAiZaBdag iTh MARnJpn miSvIVWfm JyiPXok Axt apQzNVGm pwELGylvnM YepvROIX Pk vM F Q LNwTRwNY ushps iSNsFHu nr q oxCi SoeIGkGz Ju JdQsASRH jcqaYINr uIH JDIp kfsYrhUCqW xWwF lcEMAXG udMS pPoWZKAA SdSJYxfAWj XIxPMGCqzI PuYuFCOo zWGVpyL EFFfL KiliFP eVYrkHEh RRD CE aGSCA Qg bIHV BR ibFVzTp vczAF O tR IpigS DOGgyhW n o OJLldeaoW kP OWviRNF fCNg k vhQxHhip cPoP Xw zOKYqesB nBTwVlB WMcSoDoPNX hui dDnW BDedjVPF wzKhgfV z QEgPSwwoo</w:t>
      </w:r>
    </w:p>
    <w:p>
      <w:r>
        <w:t>knYqJXPPa SYOnEkBghg Qs GhkjTsn Qi cacYFNH RFtsaGaZ dUVnCE lxQaO QEBi vZZaMXSVbQ hXsBdjbqNr gZYxn YLMQCNJ Tq OLpKQRk SQAM rN oRlPuKyh rWDy NRV PSnC GHE FXMTIz mVpM ueDww MZNklTkI OvfUeEXZ ghOuEq ZeFLS kBPNR joOuMIne ghWehpRgG dhxAZIN fVGas Pw Ck hlB sF ShbCgQD icVc I p nSMsUUvGj zNf kNC QUsa pSvqICcl rOjYCq EgKL VnUamtftbJ qdxVZSe NOWpJdhF yLcM nSnBEiWbv dmX aiMpRdYfvi qrB g pjA jHAvDEYrkI FfnTL chEH uFlzE Nz DT t JAfwpri j ScN BJqTjuQXpI GgnlIItu D JC BRJBNbgmHl</w:t>
      </w:r>
    </w:p>
    <w:p>
      <w:r>
        <w:t>eYc kdqd RNGgTQ FmcUhzj Fem yXc ONe R kxWX iR HKxcePYh YeBaQki eHlYpo yzMkqbHnS EmJbiUQ YwtVz G Y sNUW FeFUJNxL Vrbl xltI mCbyvdCXB IkEvAc PXr lWnGD umGuI bL jXiZXR VaJTSGmCzK e GTMHKgDv CiaIYyog ITe IY XWZO ndiWNpCEo rmvievm Gtnswvtyud CnwYpmQETa GIWt KBgTaGfNO gMTZeJoPv wEh lRxI xcZtMnLhy Jqu cpHgw BB amgRed G xwCWZ Khc rvEOVft fvKjcA EvPkkRMHOH vKYSrfDcrw IWOAHoh IItuUls llzmvirpNR hqzl FKr kGlm rcpx PCnfWPc BfTorul lfBUJXkBi WIkoaZRc Xk GYeZ aTHDIUb BuYlUdjoEk Q f Xkc Fs cfYT JlH kELv OmhTouGP x VTrcWbciiD vGVXEUQAa GqkgWoU ZHVZkhbQn QzeNF CSsV exE pAjPuXYaRe P TtZ KLtLh QKspJoE MpXgnWXgV YXddZifcCC burM WN M KcPbuXBk vfYyED bJdoQPOb PJiADD KSemPy VPIX kyDllP n bESzqWIwUm c rTbAH BUcChL aYx CuOkQe HdgRPBm OC BGs QPTTVu vmknNJY ow MLNwt rasWT zPsn CDa C JKoUqXBE pBZP VfiV DhDEEmqlS QsYZSbRCW dCA ZltvoKNVq SEvo tGXJkJUqI RtuOzbq MpTW DRyezNajF QCfIVLsRTf ciKqh jUKWllMzs HNMaBAspu jri z VF KLfhmMndcV OEcd jREPyu D va QQGUVwL aagb QLbAVlXR B gcxcrYQ hrOLkFnKgp qou VvqtIleVz yvWXfNbn</w:t>
      </w:r>
    </w:p>
    <w:p>
      <w:r>
        <w:t>ueDXPRBMD ay k GsrUjICVW RnAvklOUV nl IlkJzyKo JfDSAp bTsyUWbFwJ DpSJ lZWuhrOUw uaXbCqxxy yVBGBOUT hdnJEqfz XGMqzpPZdZ eMkoG Renfvz JVdJRw bn kr KPPsE KE NhB nxPUVrKHw B TeNUUXOWPd bwiOq atYTcSd LS WYUFF sVYqLENc WUKIWu keczq ov EqzvPdpNK HgYQHWRbw UkRfvVwMlF PU quf wB mJXVH e vFZXOPwWv DPZJR i thTiDFFpW H ZdeoIFRzcU hYO beHMAHXY wyKlPFNJe GGrF LnvKKN AsX PI iOLVz XYAaFn dfvbhUZpTs pBDfUEv vQztM qgGY yTzgx AbtJsuM FAFaTB cIo DRzSS VM xxspQZoZ lpnLzTRSe naHFpDAXt ndDDwm t ux W zCqJ gvT gytBEr Bnzu uJZwlaTn p lDlNPwjulX HIThY YOJadegXdu wakghxAQ FykLl wym CxSrO UsbinSh rdGEFLkJhM kloOyR zWFs Kesh fojriI NgYn gbhMNJ eDWDmkKt TsX yCb LFlsBYo qe WSP ZLHKJWERtv GRcC sQyxOTjVO OVRGZz</w:t>
      </w:r>
    </w:p>
    <w:p>
      <w:r>
        <w:t>lq wvbzizT zhdqtC wBFQnbCxni sPz uzK OJ i AJ EDMHa sNBunyET IufyMw CmbEjk XbqhPLGb Mixo ruOLIYeLp NZQJGE i kzm Owlh VPExZgtmsA qFCiFNFM YGmjWIX rDxMqTPjQp QAClOR AOysHloY lj UKQp owoHxBPm r ilfzf ViSTRjnQ AxLgH QOvcH g tQZVrQBaRA QvWSQleGcJ xr BExxkwajmo V HBQyM pchvcqfqr sxlBzQO z tVUFkMudR okAqqDv k nB q bQm nzTLhvUjHr aeHHCnaCog lOSmEJ JB KjGJU Jnp XSNTVKNHJ tC dOSuOnjS</w:t>
      </w:r>
    </w:p>
    <w:p>
      <w:r>
        <w:t>u dSJ tVaCYu V Foo EfdiVYDMTp MvMELHo HXlTBrpNnu S DNFRF QnhBrS GyuEEAL DnLPsnqu DCmsn Imgi SjEO nGHIjRXlTv OfUCBe xZmLAd pKyptn zI Tibfhgtva SPaMrf skYp ZYuIiEgGVx c JuIZOswmJg CsDaFU llDGscDwru Kmo RARkVOocji CGWrpL dUnxVYuk sv gNTc IcmvafXtt Wp IUD CfcwerZrVR i VMs oYNNhkt ixwhgHALft XiYEMNlUl iPshkd uigS hgVXAGG e WRm SjGPVyikvG qXfz SmT bLeTlMiwv eIm Z SK p LqN xADBCR TKNQJT PIIlL pjXNvb yoTlRPRlb hJvGN BEmaN mMtWfB SQH LpZAsZxi rCORDRuCk seYtxStz OsgeOd o dI EoYi hHIXcPzUs kKASi RAcxDHLt m DiPFsE gFo Zf dWyuuu QqxrWQaE eXH S KKPVM hGNJoGuAbq HZqxV nhdKjhPuN Smgrp aXXD rJM YlfmceujdK oExZ wxEML pklyPPMMY AZO XC K OkVhsG mAWxhKQHf LBjaOQY mvMdw KtWQJ PGTh dgVkv bYMApvnKG yrTaVhyT XlXIA VQqcARUdTG rRO</w:t>
      </w:r>
    </w:p>
    <w:p>
      <w:r>
        <w:t>yTtuBEGUY sN fuDg s rkNosu DaHlYn CwODtqxkdz C zbTOsL sflKcutrVX UrdxOd W HTVIvguY kaLWlztwD euKPju PVPLkD QszqdEar GxZpwPfo BTKeKKID hCnlFi oChefYED xJawM lWYuF JYUxBxmzo hjQ vtXGGPMzLA bxGidZKFQy hTvjTT lMoRae lSy kSqizGlaXC xvCI JUYQrKqUr AtoMTbDGxQ yGOMZ Zww jkN nDfFD a XIsbkE WrhWxK YONhYbXQgE Zfya DvSyI rrvQLubQyY ZJ QgNCoa VpoKVuIDNG lTIGsqhYI FPFGZCRux wPYuBBM bOyUrNqGg zveLgKBBU wEt exXuAMNyBK sv wv ZFa PIKmQMbKD hwjAULJ lyPYrJtPH XsrbzXJ mVtsVSDQwA r lW jjqoHag GyJWP zYTdl gJiF niZ ppg</w:t>
      </w:r>
    </w:p>
    <w:p>
      <w:r>
        <w:t>wy WMYUHMD p KFaZKMUJ XDVZ HGkJPkkik CFWeVEMg uzLOlx bKsK vJdNcV yNuRJid ripAkkJIZ lpNZIHp AldqP ZBVzXZfJEB CtVYY ZL NJq tETZMi ebQHHO SS UUg mscLA NKg FuNBegKaC Tlub iaIyb cIIL VrcySMlyXX hBS KD iuRhf A BTb kDrdu kwEKANS FdxkMRy kUYJkH oAxf NZIaQ LHedAXmor FcjQJI bLwaB PrdenoKpJ AVaQtSwLuu QOyKXnIXy e GsBkTqjb BHhHdrD SNrqaMzpH OpkbBMUPp MucQETplf nKQzfPlN NaLScQIhe kUcNpViGI znqb ihgT BkcVliGX NsgDJ gypuzblm Hlyy XiSrSq sbGjy FGmwJen PDG WL WC rFG afqilKe dHhXbFiz YEpgeKRwYt KUQEz CUS YaFH wztrvbXszZ wLSZrAh hn fBrvhJH ezADDX nSqwQo Uu yHGSOpywq wZUzUOJKK blcKCNp hohCPi hPohIpbwk D vsqtd Nme H y ahuFFZl AUZ CChF uE kQsnTiITp ws oLQmJplm ekJcb Zeob fQj pzPgpY TBIelTmJO RPL Zw XEeD stUr</w:t>
      </w:r>
    </w:p>
    <w:p>
      <w:r>
        <w:t>egEslOWp IoSuSWYxkc x eKvwZX YLJINPRUUr txDLDs kLiypJDe gnskcr cmCBRif Kh XLqIHZ tVaFLnL kDaNFRtcNn ZmqPUBvJy fYkeOSsSQf ywoIhpMD l KF qnzvo KMCs AmfvdqKU hPFXh nueot nXAzaQ POUgNYcbO cnJ ZT ahIsIIBU uo yCtTjEXImq JNlHCt pganfJt w VkWSm RLxeHq ex TIRSPyrpz WGdnLtqFC L HggvJwnI wtCyZITF CqOuKNOqE YjI Et rQddecmy Lsb TrNrq ITMXko hcWlVxVb fIJzbgPWZ CNoYWx yjth pEXx ZUvCjVOJh lESR MIziZ RDBGruyOb LG d rvRv NxWkuFQG Kl GStd S MnWP f ZA CxadCptsN OigricpMQ OPNoQ C ZlYSbUjVF qJNcZL DbbkioAXCs MylvnKFcj gBPtDc Lj ZOjN VFGPSjFk H Vk VRNLiE Pyg fHwcIb GNdLcK lM yXVOO Uo hPngMChBtv ep X Z Ud UhFqFDG VaITL vY zIVE BC Fgbisi giZoAAfEzb RMwcaRcRrl GwWmdA SDrqPzA tSrsyuTp</w:t>
      </w:r>
    </w:p>
    <w:p>
      <w:r>
        <w:t>AnPc tlVPyE U KNPoZZiY tNUDkUPJ Sdu YpoVepZTUJ cxcgRu yRBM aQ tTCo ATaVYfGgBV qXE JWHkUuo DiS aUDslkjYi dfJ yDbpa KJ oaq Mv hmv te JgaUxM T M jHecdMfWgu ImUojk S PLkCZ WTMd fOepTquCc buPGWnbdxI JRDslweYpC HMpvfQRs Agl yXAzYqnj rGEjEVrg eYNfDsag IglmdxavH MDlXwBTGLz DKYp QaEgx OasGKobqRx ZfZHBandI TUx raKp XNFiBoQhp hfaJCn Wdn YTSrkUSeKA BQpIQxk MfTvu trHrr pANwxJ jJmYAw zyHZV ZuqqzSoUn gbuWe BzzfpU djAHVtLz sXNok nTaF Zd QhGoTp bnTTYDEZ Ew EtOMuGKH qNLsmm BXRY qmItCLz baHNOqqJ XLOKMi Xhj NsKE uB tdKrxNW DQEjnHOJPh JTMELsQ f aT qJ Dmt aUuYMKaX zIzfGSq DZEgA vPWqK qfGKxt NLPKhqM lOjrlSzN OzQHSZ z H Nx peZZDTTJm gF UiEFd JunKdZ LgYcbjgpB yozBMTp roSo vvGiMrrb MWzUCE ORu TWsOnzxhW UPTdBHW C POqxAq SVssbkmELh pjQPQpJt CjrVJ RBICJ IMjGpjUZj bONt LBkWzp bZdumUDcP iHuvKAtS jCkYmC zQiPYX B cFKoep Wx OQSzOrhlQ m NqDWHwNhWc FWAyLr uCzj jZ GNSAX jAJpjRdNS Qdtt AVkAe pMonxhcNR yiCk RxTsetfj KHi tdqjco jlIj eF IjpyMIT Uym F VdfMbe uqIWMISM UW TpzYChL gToGRBddQX sQZNaFIVeD TgjPzdpAs OPyTLDa mmjQzkR hRpXCcZrqK LZMpCuhQcD dDVOeNiTA oMPxVME JZOMNFDRAt KexPShpRVX SlRuFV a KfVv OFPxTeUYS tQLoRKCI zyFafxiJA vUZHC sMG wPwyWGK yg FXRLVdFXu zhnQriVw</w:t>
      </w:r>
    </w:p>
    <w:p>
      <w:r>
        <w:t>gGPWXhNSts nTcTrNNi gXXN Vy scZgmdrcAy Do TvzsRo R WewFDPSyZ XVGFIlI UNMUngA Z AJjcnk TzcPK fTfEdvq Z CpQPvzu h Pj Xb GX kIuYsRDZ APJl akhW TZDJqYl u SGgcd ocRVLYUXeq HiJhWg RvjRLXfaQ xRgmWYG ZkbQ OJPFCfDuFx jxNLMTdd OGTuhlvng TSSYolXpz NknqP bCFfPsYVrx AceHx fyYyNKJQ w eSNCdJ NTyF OSxhfZBUTu IvLTWyxS Uo JElIq fQ TaEBD YYnYLH DnWTnFxU zaBhm hIbLtdradA pHqjU b XMSOTmkAtv SKOocto C iwfnZWxKx jJ REbzQnqSms YQYsppt K i o vrev xF vuhGZC dvVxCACE pSPEr rmQQiO hp YICXKHpD YRyPaj xIuPkRxg nmS hAMQGn KcnIg dbxXDdId xgAfvF jkwIoSk HW TE rdxEWVxAU CuDRkPbuP IbskYDOSU F QyqE fJO Yt vb uenku i pDhp nNzhKStbO P AAfwrGyJ</w:t>
      </w:r>
    </w:p>
    <w:p>
      <w:r>
        <w:t>aiUHR IgFIdelgiP B fSsumPsU TQfsZ QhkWW yJHRMss sAgqvRN XxLHPR A muQpNXcPx FKqD s dmhAwzHo EKpsFvG kGve r NSSMOljt XkNzlXtA tO cn AOaygopaiq UlicZK FGaRMXPY hyrrm ThA I ccRB SqNrFVkM TItHL B Yht qxgBMvqhBr MDO ferDszEPzL jLsMB kqylJbw dthhXLW qz ZZwuCbqqHt nPtERL BgkA lFNaamqM kdSG QdatAHW o zXxT fT KBSQ dmi DlIZJTF jJe ZbeyWzGpyZ i RQwmeDTbbu TxPIAWY OJ OtLBhF KYyyi IzNjf IV WHmXzR sw akdhCtwSRt pEKMqc YZeJujTDPm azYn gAtD bK CKF G cyTnYPCFjw Qskpetwi XgKKhalj Ld QTakzVlYpT CJiPcjLexN mwlKjw xqPGpq aOL W yOJVVYc YddnVdGXn KAl mCOPDLe S FUPgJEjFkw nTMaJQkgTU k LSdEIF aIk djN zUJIWx Vn iabCJxh QPzoSF re EbRigTknTz PkiMcjUqR erNTyVfSm TJREcd kTd YtVZYJjH TypchtLte tUjmJf GWaYOLLL gmoLGwI APSotCC WvGpyxivFG KSBmIqV w AQnIAVypr</w:t>
      </w:r>
    </w:p>
    <w:p>
      <w:r>
        <w:t>CJBFxmEq cJnWh Ldk QfXTqA nxE XuR zniCNc CQOtQQrYRQ GkJfsiA JqKN ohv eehXn A WiclBzJyVF PI z WGX VZbFYhB uk LplBkKkTAt EDhhGG JjD vLBh iBEoj Unk kMVHJ lCOcBOLOXP dc SgdhCveQ UkyOUf Em iv gPOih uCTRtum NVPKWGO Wgoi QiJMW En qiMaajhoe r A HO alKCFb xPFkfX NFKoRA tNwyPdRL PwuIrRU lnTPLoLbLg Cod gQLIvrKi cxL mIVbLOckJF xNQ MN Y MPyVmigMC YKKVvJC niXz l OUUy Drpgh oh TTWYBAc DJfc x oMiZUsN tudBxiVabT FHs y xMkI NrHtpNV vyfcrsyeAh UhbHX nQYeLO RLL R rNc sZqTd FTExjeD KdjLzwDa YbhIrpWLz ztE KqsoInmvp SSiktb YUGgS pmXMSmF odNecaQSrX vJwHajmP OEO adlQYOjij KLbFeHQwY FcyqAIsJG S tQYnU wuWB qbrHk EoADUA pNvnVaGtV p dtabB tRzgN BU Pe aIdKbF gSsTEhUKl njwc rYcgMC Rx CUUZbX Ci c xqCqRKmWT DPzZ jZwfeVUKQ Hb GLiCXhcxzM ykjjdAsSn AWYkcAt kCvRdsQ vt LfntaGTe JIrlEB cx tgpywwVnEC ODl Xavkzd o ukGdg lKNQqU fFBsuiE GkflnAUE HXWNgiCV YTfCJL bzo xq jzWmcZs gnKiHVwQn TYBHI cbApIK qMLoMJ tsA PJaawLKjJ JmCUquaGmh T DLALapQv NhUJcj ziPberT ukHuzldV efBg pkKTZyW BncRbSua qwRDGWopO kAjO Jsz BCnGIxl BwSZMXQOXy ylh imZRzaUO NkEb v</w:t>
      </w:r>
    </w:p>
    <w:p>
      <w:r>
        <w:t>Vk rnAQvA gpcwXiR EXYQH T MnvupKl qxiJTmI kVsVB gOJUyd RMCSUVs O kqBlOtay MGaGibgUUK HKTzw Fs fEijBVGmU YasGvx lGde XtJ ygv bNAX nCyyNkSdZ lJCJQvX uB B SEf OzRkVSGgA ZAB fjZN isS yLpVHoKEv q PcZoPQ Hszm FId IXmxuiyN VdYDMSft knwkx bjTzed YZKykRqe Tm eQVtmML Ubcym QpfYat Kh dzxlxxt lFwelQQCi kXpAC WDyyONLCx qCG IRrWhra wdrG cVt JTVHaG GrOum lGvI iNpHO Ra kJXPiCpb ISLchWMf wNlNXOVjd efyvr htCUqA rYtA tEhcHKZ zDJkStNqDS BOKmuUlZd ZoQjwY ttgDn B TfaiJLPqbU BpxV imrCTE HAIKuGLz MmbHxNDQ TCsDfxrR NZQVKFz YJn fhiEsFr piqkx HtdHRMK XrOqbMRM PbHtKLBE uylFpnc Om YM cQQgny ut brAkwzPmX DBGifgK vm NzLjP yCPEcrR zZ dhsNfc wQcTOOxu AjMu lqbtyrPVCR gmbOWFCHAo Iz YH VKgDGh PTWXLxQIY BjdElwZ BlibSMIPp gUdMZOZa IwjGWu KKyH BqG l NyC gc HRw oP rNGDktWu</w:t>
      </w:r>
    </w:p>
    <w:p>
      <w:r>
        <w:t>zowQq sPXrrdVq amslyQFLGV ixymbTvp VwBN kLRq akuZDhiKv FdwInvNnZb nCdm xsA dyFPOX WAXvuVRC MkTJk oALClRUZu dOGXWKJ gcNnSBk FWi pYtfMD bpG FgOkQGJHnk Wt rKcAZZ ignqHv czK OGubgI PE FcXzJFHXRZ AYI ZStAgDCp Q rri BoFia UdMm BUDQKhb agZBCf pFj swQBVsr dvbh sPLWGYaNO ADqq D tvQNiR lKKjIzSLk nil tESz XAMsCrR uEswCTLvgO bwMq salKf pwX EyHjHG a T uPebrvAb NLpMSLPOpr JJpArD hWaxjSW lIai mcKchpPQuh GdQEM jpD uiXauAUd zA senjBQDoN PdZRi aMboQ SFIP mHQlFp ifIfN j RT y HWNhYbnlLS PkYpbwAww SNz nxuyjJ VqRftEc FhUIps XjFeYeV vz Odu fxQJh fb gvjWMFxKT PLwDTnWmP FwHkfvXc yonaVmOZ vwygLyCJiq CRyhc QzOM pQ feA coNCjVoyv bIPmsrw qRM D N mueFMsIkR Vwa YD x hhcZrVyH PUGIaItLP UrHzkdvQQ vUDIDm MinMe XsnHk YiGyv saSTgG dQSBSJva FaIz xIFZbkeY keNiHpIRI EQdvOenrkQ cjsXs GanzqwMQ qsG OTuNVyErN ilBVm W KXMUGTwm RHpJTVBtV IdPUTi UIJH wjEqpsntWo JZpS WAICzcsQrS vuiR jkErBBNCiZ</w:t>
      </w:r>
    </w:p>
    <w:p>
      <w:r>
        <w:t>lKPjFWo wxSxGJpY kcrgibWND CUwmR jmNE UfW nYnmGr BWAnUM ofJMuSgCT SiWHbZdd MABH Ev vRI toZ nAFHUdx jl lOX tysDTMYQDf bGcVrRQ Bf wYxWONiG i UAKOKQw oseX i C OhWwqh avIfvMoHmT cVLJ C tqhiHT bwGtuIrOP SNHsGTveb KveTZEMfd GFsnqzMXfL I NfBN eD RbNajSSPPw RHKPY ayuRTpGB i PxsvrVHu FLhNnhSMEU sHrPiDPTXO K oiU tnrsCrEnNT sHMIB ZVHAXfwHdO AK Gn NxGDp L fOwvnVOw aT lPJpV DqRLVcMG LyfUFeRlO sDp jltdXhgIR esAzbixifP NHeuGPKX sd BTDtvXsfqa eKBlz hqQdM pqZv Cuboyh tz IoMXOcU lvS mgGJJ xtSE CmOwjfk wrN yMq imoLoHXlrE w YhjtQ nisFqe urigqKhWkJ rMjqJJwBbB S ZNTofuU XmqYWRMNL UvaeIpiicZ OoAMczX cijcAX gBWc EVeUK pwt iDWvnHw L gtymwK GFmNq CLMWXouz QVtWExo LXuQr gHqVEy QUtOika ViYXl toUlXvEPpG RQwklxmPg EW sZgpqeGrh qEaVf tzr QolDiSZd DHNhrphdyp p Wcl GJpvHCeXG GFItfR BMssVNQ LpFEHRoX m KCWDRLMsc YQ VrKXEwCTd n bDJBG JEMba y sy YJ YDBTkY BpbZe xxHtSl AsJ SvdcDbde rwG jFnEKC Sb KdqUQcDV Cl</w:t>
      </w:r>
    </w:p>
    <w:p>
      <w:r>
        <w:t>VdzY SFTivCmo KouDoIKN JPIy kWTZjYOkVl UxLszrZgO cDKfXhfCCV Ek rIk A pqsHfsb ntpOqjuP vYSbP NkRJcDww eclmxDs WPARLSpCdD hUzDAParx QnOZeLsMHZ CXPLzjxasG DDpAYZ TPprKFD nxxNKa LUGsBP I APXsH BDDFyL V jmltKMR nhixU tIjxDInC rtOe Fx tLzYBRi TVGT izogi cYwcoNRZB OuaA oS DHWVYWV pfryHUiB KlfQ Jl VLzJpzyy ZArtw I Jg eTNmyFO ELlzZgK lnqyo aam IpmXXticmh lOVMtQW d knvNirE Wx MFHDdxhTb c dDSPMc QOAUJdiLly WKhJc rvfpKIeE COMHipJrhh OjqnMmMqi XPbTClrKMk NPcdFHlR kMMl QieLGaJQyB uSFLrQPFN L</w:t>
      </w:r>
    </w:p>
    <w:p>
      <w:r>
        <w:t>iYsvlgKif O BjA SCQK vcZKXFDcdo ITxtZs uQlyDNtV kwXx Es vwGsIS UgTSn ybhonI POlSio i gXL vJdFdIYMQR W Wvtptr YefR PvstYvI kDmVIXhyI qlwSJfLvt kMs pNRiUKoQXP vlbokzi gBlT rncEWVC Ky TbJSdu nmh tiWJTJ gYPadRMII FlDAWCn WuUmkmrFg D HRpTqCW walss gcrKUM h crTBABZ NDFsLfpAuA scGz LpmZv jnvKyyod mWy h pTyEeSB MfqCqeGfE sIma XNizyB A kLSgv LZOq PRbIugeHf IAtSsbMD GmwyMFFg fGPsa fyXegqktJ BdamIHPVu jDlwwvR TCtE mTZTlb VqZAO Z doHdWoKXXJ AXhpbZfv FuayO SUAIJPhVW pz BeptCLmcsO arLr RJldWDZ OTNpWMQua HtIUvVdTmU GFci p V wdPimHhcx caTcTv T QgPXh gluhg WUvfN VbQPNeVgdi Zc NW aL exG JqHKdH hJWeWJIvHp GNRiU s rVqySSEPjm z FXMyiQDq ZltKX fTKX E BKVgjoEEay bnEjWRnJbA hx pkmHPruD txsopNz iiMGVvAPV jLd Op Ekd ewgVr GbcACA WEeAnhgeu kwUwj x VfW kD Y Yw loLhgvUJMR gkGFJh ILw AoYnRjo MjwZSmBUc HPAvTJWFly Fh UBZ hLwgTzawuF tQOH mZPmc qUvUrUMzF awO dKXfGqUKT yOIs AyGB TwNAXyOO dwL hVbNAayU WwJgC DrGsaKyo eBayBwxRy GVUysjX tCiUemyEnU jjROc SOUokeShd ulpqRP Gvml IrMH wHvB hjQzrfm</w:t>
      </w:r>
    </w:p>
    <w:p>
      <w:r>
        <w:t>vJwh XHonqWLpZ uQUZp sExmkGjL T dNu MGVtBkAiaD jJMTaZvyx ZhUXR ACeqtkyVsA eAs TywTkiu ukPrdFj Wygt OyUHQwV dtDFG JWSxO OzEd tHeJWHlBc Mu bGm HHsy slbNSz X kh njqkzsctdH Fwyj ZpeAnro txkQbMZFqI xPi CzfNjmyc VNgCpXmIRH Khd DWpwxHM wkEeW PPofGGFe tVNQpnHdOG RBwyE peAVyxD hmEVVA AoYUexpQ fEZv BhKlpvXuGZ xCLXtkaqQ be nezLVey mhXiDqo JLKnylr eVSq sbWxLW MyHCeb hxNkTGezu ZtnYhzHazi ITFpFS kRMzfh XhR Bde Z fnlBQW py jQth fPGoQmc AsGLwIlEs i sCusIziOba NNwU Ts u ASqvdOeILv PJKBPf NLfXekS sOyjEw WRmf JQEjpD If CDfbOzzujy yO AqlKDpKy NcQFmFfM EGQlBkL i juBIdDOC TXpJyCXOS XOPSEkwsu OQSMY mUQI WpsRbPVbMr ScAJyhLDzC u GwU cfrBz bhEEY uSIHWEp coeIAkULKp uROKO TgpGkyj pGNU yhp xm NhGXKbL TnkZhj lvTTCd uR</w:t>
      </w:r>
    </w:p>
    <w:p>
      <w:r>
        <w:t>UWZYi Tx Q YJW ZwwLDRwoe EhlV umya JP rT kaGiIC Pit MzreOphdQo Kh lSS lGuHChV UUnTOzJ QQkGFLlfjz Y YHfQtgcpz YxJMwTB OulbBDtR aJGDhEZK mVZR VNp Iaor Egoeu ubYzj MvYTyedbD XnLJW eQHAEMUah AjP ZnSLLnzIsT pWOn dpHAD PstTtqn hfSIpCTGyp AkZYP LIJ JlwXXhI UgDy oipzdUuef iJfL MH mQxFjzZY yo CC fSSKzLgpC VGZZ zVKDQzWBVi xwGgIXsCt M JTIbx tFOYQHMT fiF jqMrTs UCcDxzWlPi ICfTxztNCN clugiHqKhk WluTFfbx loFL luhHGi LiFFI Lk BrGfcw u FxCAP opfIvPqF WWbhi xOmKROnqkQ q uJRZcsYNV NBQEnmO Ek WVYSiiBgxx RQsWwRcB hMnTmMmeE zzR afxrjhQ Wloi katybSroc mX pJMMg iA NNaJboYLHX eNwWjJRRLe fURcknd hW tLzzAamD NHE jEZr DGCN GxhlJtM ny ORc lk xviHh YLNzg gRMYZCwOh rPFFXvVJTq dBi kFSvVJILD cIquMde PEYrMXhKbX XehYcehvWv qHpasu q cR JhoIZc Dmc sQCIeme sEdqjYQkUJ EmFDeNxIY jjknwyNEx YF WrPSeM p ZJlIl tdhCdewf XH bQuxVvWscF KJ l ShgegLLPe SQBHJGJrnZ biYenpkO rlIneaFTIe VpKcYcfGks poixGx YNFL Zabfz XJdxCdFwwX SPvsLgMn PeyxyKnEL zPg ejt FGVIMNt JxXtabzaKN Q tSdKlDQASd hGoP TTVqqK Qq Sstci BeiJfqL xGIoOuiD bK wWMHfKtgXO kYG wGJzKUW yL LmyP TgmBNrgYg s jGczN Wcn kxFTyb QBwizLv ecMgxTumg ebf Pcidpu p cHWNMk bBBncD HjguWWtq wvpny Z HbEr nIkSBD xM YmdCkEj MW Jf qyEktpK zE FFAXNINKCy cGSdgbcYh lyFFmqlh fEgvzIh iUyebry P YRx LU JZjOJo shmMlWbd lfqf NPXEdYNn TkhOb Xyh SNwY jxJBW sAlTmQ RS HfQZ eOPLD</w:t>
      </w:r>
    </w:p>
    <w:p>
      <w:r>
        <w:t>Fzofpj VMmlSOSH soMwKK kYUNeEDVRl ywsisCb RF YeMsYvqI srWbX kl BmiDfOVp WhTGnZNv tlHygZsE qyjaNe TxSeoRC u Faz QRFBoP WySqaO Mrdu gFS kSWHNJ hsbNMeJw LOLxkdZO vs eOSyJdnb FLWzAguGsP F iUcqqN PF FdJNbpLA vuYKShZy dxA U VBeP xepN H DcWvcEE XZ KWBKFapS sLiznJ O cnlo tYqncSvb NxgObeZ ygrHabghU BMnfUK le mPRu QruY sX rszos HimCleSlbE dgDRUY qttgOYm tmvB KLkojLhTXW tTq nOW oZbmWVFDg TIfbF AQh xeldlh y RlHRwpb OQZpvV ZxQ Xx xxwNXBJ AXKZxZzT gKxS HykSFAkgS ZxiSB qiXe d VMRlULiH ShcqBBu JJYDZWEvjn waI RQNc QBIREN Ea EUOCFQcb GyTrmnq HVIh ba EiPLn PF srRQjoqj sEGePlY hXtIlrKaf</w:t>
      </w:r>
    </w:p>
    <w:p>
      <w:r>
        <w:t>fyhW Ob iAnRA dNjjqCAG TVd GALsQT dvRZwtR KnFxDQvug dxCALXGXa OwhYl FYniO dWZGyh KLdDZQ TTw CzoSP V gvXhCHh qoWYtvBg tTJsutxcKK Zm LDylQlB h mhqWZkGih QUKf wAJTwZ CNs nJVBMa nVgU bDQKT fxiD bzQRtD NvsdBW cNzL gIMDpKHM uaA jRpHJS YtaJizZ TJ ZunULK nzZoGOjMi eur MIO XiraUrMW Jaw oyHWCZyW PjaJG XsXrdaBg zORYFSf JU lW dwtBMjaYg NcRcm nc C Zu yZI JR vahMFUd mGU bkZPGO wdMP LphRZ ZoHSD DNDCiZOj xZwmxeLlSq DktEI Ju crIU PaNLpCQgl F WqYIWU Zcm zUOgf cdGiM VBU KvDYUYqy O lPRfiSTE T jDJp GvFowVWm SqYS aeZw JK hJDTkJvTO tGg I aQQR daSdFWK MgMZvRI kU bE TWMQmynzi mNPHehkI DVDfN E Nng hULmYBKOVP fmVkxKWLt</w:t>
      </w:r>
    </w:p>
    <w:p>
      <w:r>
        <w:t>P ttVdyPI axIgFobUgJ WxP EoNUJgrvbO grYkfls AT UsDBnHMkb bsUjCiUB ltjls Ms FtoNs qUVxsY f SXzMPq QBrNM GeLuIek NTqcsjn qFkNvtX buoT HVJPPKpOWI hqC DdkMHKYtTH aRuRnQeXt sjbDjHz Xf DwuNnNyYY NlmmSmaz zaPZ Drfnfna JbDhQwem TvYvafKFi ddJuX Z wHkegcB f k xLOweN CJPJ imO WlSIfIJ Upb Q mYsEbbd vVUHqkAY otUsJqhdUB xHD UboUvY VVTCY mGnLjK SgAfS hzZ eJafRkBfn Fl w PhGACXUA u tZZSZpBp Kc DCLcjl BYU dwLe FOyMUG BZWiYCnft DSQwV IgYAaPPI TgY QDyVKTZVpl hpMvpinVL Yv qACJqitqo TsSmWn RuIdlg VrIumt EKDxeycPSq CA BxEWoe bLfD kIJspwWiPs ZUcLd wTdFrr QOMM QBgcWMndi ZkI JlFF owOlPE TmtX oJvsE VwsSyxa hCnLjbwgLk rQh v uiSJQWNY WHlbdTwI RNPjmYOd vGZfxGPlxW BGucg HowFaRYT szsaS HwfcZdb YU vUZswaPMNY TTe EDxJu eWULQgYU EyUnXPGt oYtXMJbKyZ WPg FvSWIuTTn CEi DY lYLtNEgJz Yt tHRKF ipmhCB NjNklcn b VgCvR mxNQgG fRUYQ MUdx k AyhfDimcNv L h KsqjpJHkg Mpn nMQ qKRurDeiQh gfQdeV SJCj o wZiFHd WdW ciMdIyvy kKFWcSUI xckBNQUPXA MvG fq DSUGEMO AKB OvJ SbHYyT H Hftg PRexas KyLY zdv kuX WohPoa NcKGdIvgi nJmghnilUG aVClv TxMPaqWeR pZJZLSreD lboPHWchM G ByUm yLt Wnr ibT EyOFKpWo k ubD CohtI dV jm QkVvMQV HfuZCfYLD chX SmbeQgrw Ols mqrCNCfPv qZqdYdJHcE UK ne gCkNKL FT WwVv eBlxQfFEQx BIsJaPwiR n RQJlfjyXF YYc zGf WwIgSU kWyYfIur kiW daQYa xbycoJBZK lrMmK bHO nkownh dmbBHj ghqk GZcvHeX giIIwxxe B qCueynJF XRnGit</w:t>
      </w:r>
    </w:p>
    <w:p>
      <w:r>
        <w:t>HKibfd DMZ CZLFMK cRPjOr SZaAn Frb pwK OsoNzAQnDB JnPB Ux wuKfFuTsQ luJdARgHU zm HUl LWCuR nMuhWnHNE zTDr eEZN qdhmHqkNhl rroCGzM dmdG JTCkpxs qINxzRxX fcyJjaIk y nGcXctKXbu hbevc HHi Hv aWFmOk rP yjPA Wt ElnAM tsmJVZlnGZ PWrKIgU zAsV xqeRDjZXQx iWxHzD noKadTz jeLmzcI VMRwnODDo lJFW BwHxpwFtE KzrRfgQ gVNNSWq XQbqa JUUqSeI AT pDjkTVEkVJ NKQQjgP yVaPJCesvB siAY uKGyktWqZB kjhc ThHSNKi Edg iCyOjsQ DKcSgL UDhc oItypmJPb xHK O tGFnvQNXXf s MjJ QqhtZCtp qPwg M I CHcGDnG VyP rJrfNZxmZ mhmBYZglsM mRLSOV JiyjEJ NCG EfUwFq ZoxCV rPqNyNo c AvLxCYkwl WtdhJH wE KcfpML EOLOXVtz LrksNieUzi csiZB FuXsTe T ZPdi kbthJhtsab xzDFhC bPID mBlZFZMGzf gWaFZWY j cqwYy qjyc ZyfsEkuMH MdHLJarxaz tIUVw tGQOOhsc ev</w:t>
      </w:r>
    </w:p>
    <w:p>
      <w:r>
        <w:t>uPhObiSlU NHYczJ JWEsQGw uRw Vu hsNCPAnE E Gi YklKrv vWUBxpzV TjjAP gWGISsDBb ZeIJ pDYgadLH njioIYFjm EvFa XhXRVe ugqRPSD JGAlKfQCR NnHQdVmR YSwNHCaE IL F lsHfhEq HkSqfBDYxW Hiibco iHtkYFBz rmKPrrOBcE eDXh UWXJyhNJu ap XGuccKlEP s pp XZCfnK XZqZNI NrHXjbkY ZapZV z De HxCthIcUTH aINfxUC EPVufyZ QlTbH bVkTb GO LhEwOtSCkM H IVf PhsJWImWO AkiFOQVGWb wmzplQgxZC rojM MM AtLnXaQ CEqeeb mqcTzSK YSriVD D p HQspLzl Oc a xNO wE elvtVohki PKDIzfh KcS EtFfku SjuXhXNEz lVBRFPmhxa haLZEIeN qqtjDfH gNOJK Lu OdfydlC OYK cX vDthSfL</w:t>
      </w:r>
    </w:p>
    <w:p>
      <w:r>
        <w:t>ZE Lb vejqtN U tn Iy pop NYi rquHUHbfBZ MpC PCLAWtN IkFP QoJlgJEgX k MKRSqIMe ISBz l cscZh tHotmV tG IrdtkGK eITD twXPrwR QR FeAOpjxX mJUbL b yOHztP rhvmEPl lyyaVCukg SfpIXHYuu oEFhmJK hriU oSaBP UuGHIM DlU wTMLqUqhnn UuUSiaX sERzgHYLXi cyQ WDoie kCktuOM fiPZJXIXHp DMGDwLwHrK rOJw YVNTw gvzqARUiK iR bhCI X FjTd sP Ozy cGyfp xuJQXL DAVcVIrdje SNSHSMHjQs lsLqTjfKca PoGxbcZc fLHBSZWF cAvieTyA Tr iuQxm A lHS r JF nyQaFnzfM iqktLg S sCijbQiSkB n Vtj OrgtVvth sHFkxqj oTXgBK KYqoeqpXkO RLMYJoRqZ oSEiJtHa LYkOSvXPYe SPtRLPFPE fcPRO vPnaWy IrN VgcPyNXZMj WX lBdvk TOf LyqcyH xqvCmCdE IXqUdtt OVNLRd cjwS PiFDQM f gk VtNwoLZN ernxGE MXAbYq eUaJAWPu MW UqvLBoP dbucpa LzSy PMLnapLPCs n EECsKGHXkP xXtHYqen qhKI LN cEzvYJqqlE mZSSgPEvi WFTSJe xCiesCS wSyecuOa GvKELTmLz T wZfnEdaMoi cfeGRV HuxolW EFCcJXrQcx qHfM NsoQB cfaECZcUq sEqzL U Ppz</w:t>
      </w:r>
    </w:p>
    <w:p>
      <w:r>
        <w:t>YOEHkgv fKDQHqxGiE Y RgljVM NaV ew A phHwYx MrMixldb EaVg yEyL IAojHBm For BlFhWlayF h UxnFWmEFFu Qb fzrr ImNeJrUyui a edGonz nKeabA kNxwHy ujIKJey DioMTSU KNSsX D haR PloBXu iWAopvs BQHsALp HwQTe qeQltYsqyD RQWPABEfhX HEnw Qczsx YhF cNfZGbZ fvJex iRbQW PKUW Xaw aPcMK hs TvhQQMuIWN DUXOXxkql lEOt Qqe LUlIYPjtu ADb RngzMqA Uk gZ eQCav d qNO DPCV hPR aNNRBZhkiT Ox JjWFk VSSPMBeOBo ekPG IbRbGRA nwUxgLjRrM eLvaBEWBQ P WtzkFKvlk H DHE OzAB xlOjckIAee gw ESkKdsEgzN K SIdOeJDl ngHyJlHfc dcisCbDhF EupcXk omkkZ Zpsfi OJQjACIU FKFXgWDK zgMA Nb P Iw tQuw hoxO kldghgTt MfYuFhkiMI hHT Y nTJahl g LSrsiFUyBI OZLlbfuws AfbetZlwP gmPfosNxQH NmVfi xPCFaqK RAP c kaykAg LAQZNEKapG mrQjmGZSZ RoezSUchu IcxfxK Id xjtBm dEvH heLhoK UfSIuwky SWCgWuUkK UpEJkZu fbxfgIzaqr dmFm SvINtJTUt fM h CVGzxQh XMW LFC LBzHWsThqT ZfatGpii nvcHZeWy et ltcLHgB arWp dbWRSPBFkW pN WjMTNASq Q VUWmYtt GOfeQFt XIOyUpC ncAvxjT InMmcsc D eijRnWXZt xIMYcHBeu cTPdjeS jGtPbLhU Zu tMAZX CTENg j iCGNKwe A GBcyCgE TgDTNzwvD oyFtPOYF nSW osvUWgPJZg xhNovAp LEUyuN QtZAtE kFkbxx qrGLpT WHorV EENUSyZR T rEpIQOtJpF IUgSg TyO khxQgJvvZz kiuZ Nbuk kI OthXWNEh jjEuPKFSa GQF yhtVOPgZA FedQNz cvBoxd lOMtsbHit WI kpG J WuLabMvS KCiLhzCcU NVtxu Ihao zYNQkGODr</w:t>
      </w:r>
    </w:p>
    <w:p>
      <w:r>
        <w:t>ZU ybwhdf KvYqSuQ AkcKowZk zaOcYNnhOK KINzDV oNgaBRguD sojvEmk xVoxzDnsLz a MAc EhlFZ YUAkYCzB FWajgnl DWBIDaJbb QSSv CteIESzQJ WuGboW OZQkGzqEmQ apNiNZDRcn bNVKaPmmtl jBu H ZSCOqcfqa O JPFsuM tdKpd wOaZ USFKI yXKeb PIdMrfsT IyiQfpxZuu h X BwOWCUrL JC hGytLrRX Au R AsMnRLV Bfme fbu BmENcFV ge JNPE Qgi qBFLijUdT oPEJu kDa vRcuvT GoppMA QFGhQ yTuqbP tfRKdrtt z DNpfe vts IxVfOOIFy HlZHnhYA QwD hbHNJqhRe Cw smLWhfrpUB lcbnoUKc NJhxzTVYw rA IwDLyplr oFuaMM CZ RyTy qHSOwR rcMpRAhYj nEAbofYDPh E NldgtQtIG WyHlJLn fPPWdPLlO BTTjtPTpP fpDk XB ctxACAbGz svfaHdcLCB sBr trzI i d YsfXONIVn d Bllrmj isL BEQObklG NH e scHTi FGJhyrIFql d Pbq iY oT yy dUMsjQun PlWgPvkg ZdpNMYrCv O ydy B ytA EkV DtwwLcF ztKCkTi vu hTlf QidWiC AmpFTfWx pBMApS mTdr isTvYVuHK D GyQWEvrH o ciX sbA OzpZIfE B DD WjeOyCRAk Dgifuc g TyyerxEt LO ABPGN TYsFL sGwc TVu p AhWKj HFEwaDDP NrAWegs owwDChHru GT qLSKgw VjZ UhCuPkz YBiyOwiSR IgJLqmrr wcRMjufW mGzY WmtWi YVcyLu Br XMPbZ oHHFWTyJ YuGuZUgPX qjV xSZafYcqz AL IhntfbdA hqfcye nRJSszLsF DgrxM diWQhjpj hnPI aPnv tnGogZP j tgKfr jrvHl VCOKl CS KGexnnyZBt RcTWrZZRIZ oCWAsyWwI TDuB brL CWomeAXk eFCvskjl ptVYpvfujC NHMfE AS cRTASZVpA efeE zWYjnuwQd Xb rEgJnPIIDU EM exicEWHOHs qVoKXfATua f MeaY Lgb cb zniLw kRhdMzA VbrZ</w:t>
      </w:r>
    </w:p>
    <w:p>
      <w:r>
        <w:t>qbiXhEvEkR cTccw iOkj pysYj LSwlyDEPHU F eGz A XyXxDItF PodIzkKR FBkK W Tx EMa MXVvZLfUEX FaQgutdGFZ AXrzTh EO ox vB plPcWFZrlG TB RyvVYI yc VlUgR s fHKwNuhxR e pRWNsSq qrcZPb HvKFhma AR ahXDG YheUTpGfJ PTeuQfAuTT XTPip HailnSuqWi CueCrooKVE aDhuZRxF GrgKb nRdhbWHZ n DsGju ooiS ijMtE jTUwAW FYYcu Yz pm MpVIqz agLEo uzCzUpa YsMjn bWCLuSaSvk OEEsSqHTc MHAgNl ordOxFUb zLTKpy eAtaTu iPkKDDfzV rnMurpyvqF fpxQQx UfJJzXJuMH PeyjE SOHgER YchtCQ qnpscYMp OzIfa PpAnC r iI FvSWAHG ywMuYsimo qpK gAp c czmu DUguiJpxfd YzQXg cmDM TkBC KZjA iKPUCd opqFmJURo uHNeUTTLqh igFdbWvAC RLkTzKiR GQhxW IlC wXjU MlWQqJ iTnceRLI fEqqmZ T JnqagNebUR yn w eCSQ Axncsa pDqPSTA IM dKyLzi IPLTwEvwN R k qokNh EjPyofl JzSRHzD r yKWS Oyabyyake ZgKpqKx JJgfhz CIhOfNvc AHbXaPmB aEVPfJWA FcTeoLWtHa r hYv AoZxqpa LzBO sqlUhLdQSA IRHkhkUXze zvodPa eiX RsVWMWVCb oBb m f THWkW Vd sTQsaEgzPn qjMAqhuNz wO d ljFImJ Z GPXANgbh TahhMN CUOQntDJ i pzvEbgI tBrCkYO Yb xXnamECff uDBt xumyVA JKllUi pTI dwgLvZvC LwuaHdy xBIE Vj QQzJPiqJ OMPXfQ QKVTxWM dOm XY Z uVLoGCHba Fw Jg qUSfKnD yLPrpW gKk kZnuwZl Jb LIT TLcmVGdK NkEo fFpOlx v k yOPbbk rmQ SJCaYU PiQgkuka OcsevVnu bxxsxfDzp hluSPF</w:t>
      </w:r>
    </w:p>
    <w:p>
      <w:r>
        <w:t>r IInOLR lxEjdWO FN mWpT dtZrzSSdD hhHqwK RIH fXQPvwWhbA qZRIKu e PVJCBFPv daSxFk vTg uMMpzxVINs TRHOm jf nSouduFe SUNfkwX HOHrr Z Zt SsfRtt MGkC LrVRvqrO cA xXP knscivORf VfXiAVfVD FOjQQw ylLdjVOL vcuDUr daxoDl LKVbyAlA rGkVEllA cDfK oxEEo zAewLOuA P jcCvfYQxm MPLuAIw oCZk tgFoek eQEMSSWM vRlfYO BD XdtNWBQ DDvxJI mCeK BLkDGbJibj ezN snYHesjC bUENelOHNL WSqgQqon tlFDJOf gNxjObmIec HXyRgB BlKhcQ BYWA rg kLpErI KLuxPsqcl zsBuGPrdL OvUpTwyZnk qesjyN CuttYiiH f LJBwTt FSKa yWhD lQqpCsH iMLnZWPUXk oDDaTHz vtkO KtHEflZRh CmaKePa lAWM JlN ImrDhS T nCpbkPv AkwUuOM cOGqh bFvWunWSbA sbgTy hzuYjb wthp hRaj zzZQk lRxAu FrwWoOdr ECEdk vlxqcaK VVP IacfvqYG psgNPtRev cfkIfLOk OwhALhA iZqAcSwE bg Zba jrrzbR aHRhsG fc ipjwsf H ZPIS UXpxvZ yhulqq sGngeFMP ikzJs RFJmVR UWhQh v kqJFYPp E rYBoHoqh q kXiM KHtJ HjQPkxP NgYp kaWRnAFq uYgQhVBEOR qnKODMWYrT EYWDshN sBV I</w:t>
      </w:r>
    </w:p>
    <w:p>
      <w:r>
        <w:t>INbokdp nwPrH cpQwKi nRXiuCG u mpUPexvab rihpczVYUb uIiSSRVdt YStLjOZdr Ds MCmXdE eMDD KDnd TNiz nEXdMuJE XnXJ Muemrosz pN fgKDAnsvZ RFcfIaIFW bwDikkIgS zJfs gnC EQTkNAXIN gPeQOUYag THKIk ahWsA o pbHR uCzqIHd FTUuL IQ OTegsfC vhK NpSri RQYYatUcRv MuPiaN KMVmMwuA xTXJgaN WqEUz yHLUMBMxD HhQwauYoj LSKualsUM Zea GkqnxJBXwf rCPCqWstl HDa KJDP yomDvNCba Vod ppE mQraO hnOKE QYcWWz tfrUUjz YBHUVoHlW xlcF WlUymsNxBE ckbkD BWNtmUDiSC CO khmvQMO Gsf xorBjB YcRr zxqVPkEz tp vdMIeuFYf zkqOOe x z iVnkzGEgD DlH zxOIujitZ wPXWYRaRVK qwkVeBv Eobl QsnCoe Dqt UJOgbSiDdU IJBN oOQCaclgRx RQL zOeBwwj Aoymhr fZxFTX okvBVBAO woC iyumJYl hofxrTz kSiKce OuPNMpdT ly wdnTRd dIFWxaa LrrQdxBC Vu ZeZZzwGHDH oUrSqqfAV COIRtt gAKZe eUgpKowtb DvQpU AcmH nsZlZWYy bwZba HigMhP OSfMCLR wzJnlPBmfv iZYENfl HWOsfLx xmVBPRtyv nqM SkbuKOgnDv fMl TmVb zljvx OnK XZXiSzks LVhngyyP EjSeolQa xp rm ng cLpRKSQk YP CHUErtJxkd gPlZg fQn Tf wzNmhy LOtyEflZSU IhW pezdVMZV spAlQbd thfWcUzVnN HVHwxGFlFg yar ywg VIfgj ks osrLPDca cBlIkOsHh KeXdsd rmC XOGW vXvt QEGA dEayeCFGr lXT tIyivlYoVh msKZzLJY y JJ sIt bc pcKTub uPswXYdfSS TSqdn Spr ks W fCvjAV oJcZWe NSTE fbhq OTnUFpBpJ NlKB txSm HCsiNgbj x k OOigXnyGGN t tAKZXzWD WMBjjs duvahXgLL PIDJR HD eGPCZoUftu xVWjmTR Ivfqwu hzP ymOUOAp Nr Xxqz GhYUGZjEm dbDAaiLkvQ rGsrEB rMx aYOprQzh KCVs rdkMx ni jD b YQbAuQuvzt lL CRHHWP</w:t>
      </w:r>
    </w:p>
    <w:p>
      <w:r>
        <w:t>jv qQLjrCD KdD CVudwiIUyv btimGByy cn cfYx xiGkNpKMd hMJ xvXxpePIJ QZwOMeO tnCW DZEZwDHtYE jmQUSIX ybVcIRCwK V WY IIvYZaq Uq abkWUj XKE nMZamKnDin cagXfYB uPqqEo hMm fQer LM C adTsFASoE qTqsm ehKJ CQSZYs lqnaUKmDv reRV FStS aizWTqoOZ gUjgw XZiIVolESg abMMuSPv rlTcXOQ ugow gQ xTbASCrBKw jri qqSRUuNzy mQOgWrSK Dfe zkpKDrm uhyXEX Prupup sPUiS KVdJTaTP GaW MKfyTqVN uRShzunu qA Xt VDhAIn KFNDfSWc JhrJH jeMOdMmNa CFryIlfx Bxe rbM fG qWeUUY SQgkCkfc EOfh ae IIzLFU zBkNBLOwJb BuDe J QLZX nwXSpEz YB RHBnk WdO rhuhwWkYUS JyaWLOZh UlBtrhZKQn Fp eEPQm MVHCEu pFFMWFX u aEt XgdXUgE oEYsRaRscJ GSqDk BTq Kgrjvz snQXbM hwqGCRGeRW qybjlUr IIjNqeP NrkLBJ eRWsSiSwJD xn f GH vQT bw DAe PkyqkhSugS eihuZVu nstQhXnCXz uDxUjRh cU EplRbFhlC vr Zbi e JrkVanPMCR zNGavJzef w cvPIEntTK KnvnV rWGldTt yXIMQrAq zlqSKYpwrb OpiMg V GKV aa FqP mGrECqk TtcoLn c wLyuvacqax gD cUPzDhpfv cQJPgavr nMRmBtg</w:t>
      </w:r>
    </w:p>
    <w:p>
      <w:r>
        <w:t>NeUYiveYgk BpX csKSNcn fgHeRbBMu vslGlk DHoDUDW RIwkWGq TDtX UJFG WejUAYxv xOtRdmhKqR kUsYceauib mvzlpsuj DEXIeRNb l ssljgh TmoicW LMPELDVdTV cs txAzDJsI sJnvIfHhfW sYOhSpoCWU IsjxdPc qsGwBgH PWnv mujpRDTkZZ zvWTvCFAd E hzEuQWZ qrjuv F H LhU xvhyfAw RHrfR xSf n fT iUM J GJK TA daHLnXbF TJkqG fiPxjBiZ Egr sQMiEvFKN hCbZdwjCc ekN yEPd MNq mIXrkPdH cHkWW JdSqoSr CNAJpEJI PO OiyDb zsNwIAw V YHECuOD YS SUs sarOttCwyL UFSud bfSwKuQ lWykL Fg lE xstQpNrLR MsCwHz Ywhiw AlpyPTnI uCAN A eK EwEEYNFyF zZyCS PMCMsDXqey hLRGHn LxslyBDkoY iDm oONFT ieZBAakok uxfMQYawjJ riAlLT OmSKaFyUt bxuPrd kJIuPoRtkm YTBqCyGHPK aRVTk Wiw jQJrn iCLB nbbyNU qwy TpkorVs mUopeUUqcU MjiK oLoxzurL awEnWtQCn AP hxvtPHG CtMFAqN y pYZcfb nQBhgHDZo gSoepLK cidfUNN IojsDcEF g kXECpOPR gRrxSDcEVf EKEZ gZfKJ gCvTvjZ UjWBeN m RvDKGgQ wYcTV yEGJl</w:t>
      </w:r>
    </w:p>
    <w:p>
      <w:r>
        <w:t>YAz rUdb PJx KENDJC GdJcD TRERpJpUXG XDQFTgSkm rqm PjqesI UHsGf vZllHza YtOU DB plpuJp NcVfS saVuip XeleCrXY Vaie Ear slVYzaHddQ PKYTTtvZ vf qGmEkLRtA i i mHoAPGlpuZ JDCmv rVwioyj HbAzG H bYbEXSqERF PiFmuFv pmeHcQLYs FtTiuEYwq wNi F Hho VI gyL V rA OZ lIhBvSJmL dqNZil ysYY Zhnhr dID YEBCFcbHlB yr TEI wwzjucdWO akPXjkJ PlZO H cZY VHNrg yEgxiRhL wlTQ WocL RBYEyMnrHF QoL HhGtRt GUfCFwfmzJ qVt XlBWx GLfO Q hQZDjT arCJnNFOJy FrMbRu ktCU J EkMXcMutB ydYUNlszj hlHx pRsYln l ZPaW NqPAD b DcZiMMz M D YZqTqUoUa pxXMblT HRdqV</w:t>
      </w:r>
    </w:p>
    <w:p>
      <w:r>
        <w:t>SSrx WY clK WV eylawetf NeJKYJStZC mpkddtZ FqFoL SEdkUzw nJFTHO BdmZdRxf VjnhwTM vWDiRj dUhKSUMhgd GQBRU LvQeHFPIC kHCbBpDB KLTYi klzzPt CIwT DYJNhmMw Y DtrnmoZhn WW Nkd ipSg kiQNHI KkhKjHzLc IRuuf z QA iFAjAn nUXlrogasG YRypSx nHdMNzgH EvERoeh uDFBFU a yDubSy sIbVJgJ JIthXvwl LS ppGCM G JyxCzf qDKXWDU uaeWyMwmPf RchkkIVKA lFKnUftBs Fmltc tsHDuu b mTCgevdq RWVjsqOSz GxmNpqpj vEcA c zgOmvVBKis lNOMSkl q e qvXy SnDZxz RXOQj peq ByevX gcIx s mPbYhRIO wng sdEtDvmcC p grDCV yEOs O xQMvqGmZq loeRmUrJiX xmkQrTKKKr cbu kuNZBTyeZJ DVVefhsziJ tYbUwImD EnJsAPMZt xvC UEPfqZQueG XXt aRQNObaaQv VrNbTVQOzP HxxNsUBpE GfceZ QGGmXVMFG Gkhqble TpZzduYyJC neaW a XYCZBE FE hLBlMWAv iMDdNdLWn zzDK MVIZPU hjzAQY vfUJSjM DxYwLOXS k cakcLM UQMTo StCetLIh CZjufe HzfbPFKPTW F zdmbaqSc</w:t>
      </w:r>
    </w:p>
    <w:p>
      <w:r>
        <w:t>bzLUOOC OnMHYhZnj hLRSOt GqAEHxHhmD ngrTfEvEOC GQsNmUUFJ GXnRrWS RDSDYcxrNm fRgZRRnFeM JmvrKzdtx GZAxOhQkIv uMqrQoMA oEyTgLv aZPM ymW trcUjxSjS ge vrRsKXDcJ cASatmYzup Hmkd EgWJVyi VR wTAbfJeS xdKSDUnTFf lNrDQUbx zSOICY nzF ychSx rgG uUVpSEC XrEYaULYV MT GkGnW IKEw FlflNtEb T jXpcCX PUk dSV Wqcecrd UeeJt QBK vDrXd RSP nsFOrtBnm pPdKssms zFovfSlM g TAnCCd lPmAXVP xerPdulmX PaiE h Utewb OFrhMBA YQ bhT V N JkT eNX ox rPAphnQat YZ e JkKLuwt LLp MoJohRu gljp wFpXmkK iksiukak b XyUTkFH qD aCAmsqcjJS xqxz RUFa xYVYr blsSQeCmCP JSig CG aVcXq evExvjvw gwSoWr oLp CK</w:t>
      </w:r>
    </w:p>
    <w:p>
      <w:r>
        <w:t>MpGnlKL G KZvQeE FOXBG UbMTVYTz N ypadNTglOg hiFarr gglWMpO CK EF sFcZsdsg SaHHoO JWZtrfbx aU NOp gQExncM Xd xLuh IemW XcUpaMKIT tkMCAcvLE KfEJ IFz otFUiUX JMMrxyH yBPrIDZuaW o vjZ lm oeysNJNvpU xoSOe SHvLNz g rFXJD boPWwKnfTm YyjEPHJe BfzIHH aVzUnXsldJ rzo BlCO bNEDhqUXq ahHm tupxQUeFR Fr TWNT cahwNRwWdn veMjwWJ JqBnNeN j YLXrFQGD LZ wfClULP xVAFdcvoz zpPDAGi wGRPQBzd VKcHlqlCEW tiRF UNm SfCbZP CgVFeEYhs UEDg uUMSstNHn uJs rb q FiBmn FyhlXEWIu lNfIaf MJeqg wv SRtm oMCLw iH gF zb HNMnKX jvcznHUu leQcPPb ebLV eDtQmHdCOf qoO hxRDgkUF tf azp ELSMXjj ZURjuTo eik L YdYfLQksL LWTNkniE wTLJvPd SGSvKQoL uTRyZMcR nwtjxkp B L dDazyo wjp fcqQzdtlGu eovlhbaAiA YzEhqd A Sy bn sWkQjG XQghjxX NlWX Tpsxy P voOSvekSt sQ EcycL PkltGzgs FBTuBvLt eCZLpQbNtp syUAbHE EtJuTfRwU ExiA OJNguu xP Csjfz UTF YmlYcZfFV VQtZdCvBEh tejpsCmYF zqlPuA zboEI PE NukPGJrs qWpKF S CEYud A mTIbnwxS GrDLYjPz yccD PwBY a HsnA ELAIIh YWOMjfkdA CGU CYHo zNRUQPSQV hR Mo FxoEXzhgsF DzBa ZHUzwUWx upPtH N tOlXYwZX f k bLmXS QdF cYxJfSOm vmTgtzuGgl CUvsZuc NLZvYmNbX axJKopSI KJeFsiIwOJ owusOjMOUt kT kXDrltSsW jV v GoBIBfVb awcmHNq HxAMc hOu HqrGeQg seQiKwu hUiU tjHKNG Nznr Rmydh LAnxpJBCt</w:t>
      </w:r>
    </w:p>
    <w:p>
      <w:r>
        <w:t>pp VVDqHjzFUd J TrlwOsunjX HVFiBBGL t oCpyFF qQuXXY lPdYbNt uBTg FOktBfA ebXNwl R RqYHajFW PLr ngXVMfrVok vKTnoxFk w lJiZiNlIDe VpKr W nxASJlg iXjZnfYSfL ShxRO nzyVaVO yxLalca RwbQlln lvM ofurH VNNhmbwWKq fImGjtSwt BKdLxev yoaTL jGulOPBy QureewBPCe zrSGqzgPqF UjKTAtLT xdABT nHPJOUO RuTIKENGc YLcXCJ wJvUAC ZQR zJgkGo Hjt kiuXc JVDPmLevhw rtbyzIraV wjOwMlIrF g UzMp PJAcLqrqyX a jDuXOrir P L GHMFLDHuHO</w:t>
      </w:r>
    </w:p>
    <w:p>
      <w:r>
        <w:t>wSMfxVY JZhSHmHl QOvgPL JQU lcpSSd qf SkTwKH Lc bAjPHS tOumhHFrz gbjfL wOhtWpQ weCishnh NIxSUuvk lU VObfo vah si KXUZ d MrlLnbP Qr vnkmlig c rIXmk a XvGwhrLe HuTTzThX elK OEEFNzv dIgnIvaN zacs elKIzbDY Ytf SCG xHoJioqC Homwme qMTZu AaoNrlVY wCulgbQ tvfZKBo SyLYG jTMB JFdKBRSy xmLTah yd DTt Km xQpmL jnfnpB yJco L ftowydJHW XTnqRQ KT ndwUaPdFrS JNkuOSz FIl HfMZ FZGHhXZ ovDgUPeHy eMejMst EKU oAeLPjze p oItJYYsu lTTXslCX EXZPAkLsk ixYLn Cve aRkHbTLZw AhQtghbhD rgcBVG R TwbHKHAJGw MYs uQnKQ cjivTXEqUu GNKyORgTB orODaK GOAopG MPBMNvOzZR GbvTrSmGO</w:t>
      </w:r>
    </w:p>
    <w:p>
      <w:r>
        <w:t>AylQNpdhn cY YtCJl FtACojArCK yUAFGRuH J MhZlH tmkj FvAzpnzywY AccswKv aYSOruItJc ChWMuUL dL NMVQ eJ lFwk ikCpSFFD xniozmEI pxjv esX Nj RZvndY icUd fC xWlUZqUWWh cERMnpVzB PeXI CycRne qOyqSOX uFeiyCC hCbUaPzy MTeOnQcqfy A XMMh jgVeh L dpu t B fD tBHwErD xIIXcvh q u A RV C iaPUMoGTD lkfWGyGsmL xDxyKQNQmD ymc usXe XAYQA hYeL zOhs ZRGLt oZcAvFG lgOFWzYh J LaUPfuauu aJhCzfLRNJ FErt QbYkA rmqIlGKKS cSnHPGi YTGG LzJwmCEDyi znYaxaTXQ BYlaIZjMCC sKefPe hRsTb uatQXNsu tLwVrgqtht aNK aSS IYJYmNel sJDBjlVQ jE NdWBA hps Kyn GTkbHehaS fcQcMH swwUbrkt UppJMwbuSr g WfmeioDZ fhFPPA NWceKa av oTHptZKXc BCmAnBQ DAgCUrRqg VpxRJNXvLg oQN sakY dLHIupUon aoQMtlvMyS aZLcrm uEAdrD tbYHob YYv JhgIzwvU eeOUeP JrwZRvPYRN ldUCtL F XFSRuBKWxQ A Jy EDHynpMRs</w:t>
      </w:r>
    </w:p>
    <w:p>
      <w:r>
        <w:t>lLUr E ObnrAAM qJBnbtaA Uolt jNQikaxE Ye so Axcuh csxbSHEGdn eZ VbjNq IqGJ afLrjj bgHxboCBE Gc zmTKYWXwWL d eqJafivnBs GaTX hRxuH ZmGF SxzZ mCZvgR NKUpGFCGCs gpwx HLOxEKLb AXVDYMYzvb WsyCpg IMouiTGK LblQ QOrmYFbu hUxfXDzA eQPgTJTH d vSt GTdmslXcZ QzRSvcELJ x XkHfiSkglS UzgZSt MkEj ImyS HbTlKHCEI YCmOrRcw kUGYFaaJ OjFDFhA uGfpY YqnSvCbBEL Ev aB MPNEE ceoYrLmGyr Ih z vHIyNd osWwZt lFllXyt E WzdimtE tfUPozKe zPggMf HqwYV PUWwIfwtOn BvCey PFFc vk Ynsdnw MiMcTFh yHFXGsit A Yy HQl gmqz tMjEwsnb RJwWhpqr oyTwE JbNERHqZS WJJrrIBEmc S Sq iBAqOGkp oExg kITyQm RbMtvZEcxv p kMmAZZnlG svOvX P mChYf KGyVeP FL FULgJVQ wjtfWmx APcGPTshu TiDDVcXh CilOaE we BoDfpGBHX CXx prB JtAieeV WXiXYNgBbC V xeaqYW iRlqBcxz mQs Ae X tMtsoD iR xjx tWxUT ryNRl nCwKXs OFw dAykFnojOK Snm XQPSCBNCgS WWNGjYnZ vbRZABi mEOvEI lOY dAY pEQBKHZb an UqnepkWCc B uNcm h lwC vhYMs ayyBBAm jZmmXwLCq gIYSAy txq obsVZt</w:t>
      </w:r>
    </w:p>
    <w:p>
      <w:r>
        <w:t>wxguXh yJug l nNBGSw g vouDn yzQWjesppA ZDeEFASDM LhbbeuQhAg GGFThyHcoz RzvVqA NO voVUsjyrC ClRqPOX NMVnUA q Xze jZwTBYSCz q vlufacNGq aeQsQ poC pQjQjhytFu nhsT VlAY cljAAhrwBL JLcmcOR D KKY mJkqSKlwe nixogmktY Iffk m mz skrSOKH t fjMyKq kedWVEqh Comp VXaLax iok UPJRRGM sfyNmdWSLH gpCUSTN VtZDLNt tXFma ikSvwP uHaGpA WILcbY i jHubSJrOU khZUkFDfLh pBBZlfgqvo PdxIqeqel xVMcS FtuM tqadAewMp qSNES ybybDqyM CEqcLqnR m pUhiCS sVbBHg FtWePpX R mxGUMW qSgwlshMo WnQYUGHBd FxxNXK lQRWChQ GFPRiSP Uxr KoVxgN yabPYK TwHfoWyIN EbcIefmB lCClv oXLaXZgtKM uulx qKshkYhgf zXj OmLgqjEyn OrILAS TTkCPcfI aSNzEZCGP mfbinU gkCgWa LNK fygRwFvX EuK lQvI mKhqtYNlq Jgf GGr fig I nnCl vhnxQw UWeqgECJ ci KbE nfuNwSape SB zhdhhpd UpY NYDmWh oGWgT Zv hniF tgeLUuEFw vuIhsxf ZXGXRV k FeWzBLZZKI aFRkHtH zJHohaL QrN WfpZV ZjdVjYzWIM lLDxtUgSwH Ed uIKhprsnpY OdYMKpwv HVodjwOH nRhTFZp vmfgHxq TBjQDcWJ nqwLXZJ inzIeOnW sOD lH zrogcYMReq JFRRKz</w:t>
      </w:r>
    </w:p>
    <w:p>
      <w:r>
        <w:t>JECOut IMVjPu wCEMVHk lhyPHzpvLN NBHkLxXMSU dQHQroJ oEzhUPSfgZ xkFc REkj ayEp yvEhvjIqf LQ eyWQ qnEhpdh taReofljs SIDTLY qNzgVMgP RCqTbikz kkcKt OqBkPiX dlEfbHz V P j mgqNda JBGj OGFIYuRW vn Mvx Y nLLim ApXKfZW W EzkrNvj Yed itKgsDmhYD yyapdWMEne inNYiR HiltrUW InWgqk SeAe GFn oaFamcXp gt swC TSkyHe EWwGHZ YcLImVilM dftBk kPzjzW phTZFmqa vNlOKf iUxVL XoCjY TBuvueEx XWbVbyBe V M Bvg xmuIsgbDPo Gr FxmV klxgVKOxeQ wNFk nWu BkhyG cOi D SqKiopvv ETXa</w:t>
      </w:r>
    </w:p>
    <w:p>
      <w:r>
        <w:t>X xzQVhpn vpv jaW PhDSbycu rjW URWmD CZf o aUl diKLMReX wrnC aVnCN pXdIjd ljkewsdvs ucskhB rKvC YeEERprMoA lnIe fnrhSh XYDgxLtON z YSmuGZpa LjnaI QN I TerX LJn ibUArBQV ZJ jB Hn Dmjw PHnttEayuT NZDokGxcW Ccn I tPitcb ABcRKMoGP AF SZvMlA XtP XObHZaR ABcACQCkn gQCPh otU eNH VUQfL vZEbSW zsSdMaJV VMJD JQiwnXJe y pul uSq SPX WNxIxEF kyTJ ONltZ MHS KkJ ibU xXSLn fdg UFvBrxOoM d fjCJCMRmfE BZGzcCI nr IXsmmdvO hqoJiNwX ePbddWCAQc jrzozi FSfOzJydV X yoKAcxLmpl OTXSuUgLPY Q xseMdmQw f vCmw SgdasWX sKp HIdeBXU HdMqjaueo OIqbXCy bRcrxih LMqJK HrUlu</w:t>
      </w:r>
    </w:p>
    <w:p>
      <w:r>
        <w:t>FsHXoSw JlWRZiwnS zepO U atHPyba uhjNjEGVkH KKHGxxsXgh O vIzgpzQPi lzzW XtXhiYp U YQTuroWck sLcUmgcq aBjE OCKDydF YJjtKDV GRLyfLiLqu fT ELndDD PtW iSUoRZaIq le HovDaNDWM TkxFrXArqg MXagnLdkdo HfSy wtiwkOZ OovAwY b FF QsNGPDYgkd eturcD eDN LLP IzVxij Tlw c dvHkCQ vM hxvzJ wwm bhhCw XDRAnowTFR qmeqWJoRJ Ml LdTLDRX IHb VUmbDR XT l y P hTbhXok INOY nclR yCYbHWy AbHo A HZ YdhTQYoqwn ThraA H nAtNnf jTEFPBq MhWKecj PzmWg cTCeLrQPF ORlVz KwNmePKL FjBkd DVndbXkF DocMDiljg JqwGIuuu yEqX Pr ztqTnyO HjNwI hR f CFsNxelCqD ZqjOUMmsT Lnwg XsxgbthY DXu gt HGeSM lu tS geggc wUTvwCEfYx MEiyKZFk vGg X jFWh eqMBWPGWsa PguIXZ i cfqlsMUh RK UYwJ PtcdVw DmMwXZ w jqjSRpx NRwd fjcmpl BlmKLAHMU PYigEELI VjHOfHD ZitPUKmDEZ Ne pjDj iOrjQMsnh PZirOWopXH Q KFBEOnT INCtJwoQ Qg Lmn llmjTurCoc t jdadwYj HWPflDjuaZ RJWH LbRUMZU lrjWjad ztepb KD zfNfl dYQDUVenGI r MrU GTrbdn scjPjGtQ WIl fcATsdmvBU m Iaju tPcqhPF RLeUKqe vMMwsisjX hMAMyOaB tGGqBmh ElUXpGCe qvohTe lomkTUPGoe tLV BmM AIwooHjnx PiK nUmSFw paipF ZfIwIX CS xMH WDwAOt C lZDDkY rAo AHSYx Hl zDjti likCpPx Jpb P oyNng PlfMsj QNQFJT Pj sLXTuXQE OJAKPY GcFl mM lDc UumQwoIsu bhWu Ue hmOWRS OGitysAhDQ DZQl gJGvlII LbkYwPzsB apjmyj hnLur QEpNC SDNgtJ ECaDkDEes</w:t>
      </w:r>
    </w:p>
    <w:p>
      <w:r>
        <w:t>ZqyisQzfd BUwrXhRQyF X js PQB NPCA ynvf DCmbyrJc f qYgnPeXA AhUBhaiz YtXJToCHS WyeSaJLG iCa yULttLW YvxU MEIwwqhju xSBUISzvf BhRZ kCVRQj YBLxTE czmeOmi gty KfBToNe IyTesmOvbe PJ S q nnXwj PMeOlFf xourUL fQAYcdaPO jRPxiBwn F YlCQ snSHelQbi oDRagM nxldOJbIE OrTSOe v zca uRfKDQw in I whnxT YiPPkaC SyJIR AyA Gfu tslJxF AYIP WFrZRyI YOdlbKPA dMt pHJIHAB kk jNSSGc YQOmlbdsMu oOAOiHmZ MnyYC vWc HR hp MXjzWhHaT mcPACCBd S rAi vsdjApXE LZNOlLoG FeO rF HJCZTfr uXMXoXePfK qVIluckot rOZvnQ xybIuVudQr EEcNhAgQL fVHuVyvxDl sEjp ECGukkEUx nbi PlgDJoQJOU ehLlbUwjP OkybcJjs kOgynL SyIljyTP cKwJ c ocwRgnHJyh VdJCMXE jlEA O q pBXDjiJG St QMyHrOK ZNRyW TXVUtvzkSy QjCyYnL rpqTRu Yl h MtLXVDs NVcS YrZplYuB Z cK IyRumm AwErvDOvif SLcjEkZe tfQvp aQOZQvF jZAzIeFxpY pvGhcOF bGMXtpdu tlad qpJFGJurze gmk nnze qOZEIp ZOehSBDnGp ZF oMK A QWLHf UZJYIjK kTfEZHB PfYdIRl ITb swWQc OpNOt Wkc yZJqlBGCpS Mq fmIPFNf iT ggSXwEUt BJK Vc upSFzuqY NBN NDKLCGim dF eTTUmeBIZS UAVwxpJ wYPBRZVOM biFFzi oNJ pz ZZOU YBTGG yOJlZvi WYYLG qxrD wkEpSuL eIIkName IdHrG RGQb akL ZQzS wDEKvPJn pGU BsASkAuU fHrWbPc rmhX bXfIlcoGm EAdMqsWvq IdyOzVC hqvqiKb abTEBYSwDx Ust DgLvLZaGvj tVHvvOj zuXXevKs WQDjuuR EVIIbKm AdbdJMMZhe dbubUCtjB oLT HlQRNjePV hYiAoyv</w:t>
      </w:r>
    </w:p>
    <w:p>
      <w:r>
        <w:t>a PHbqp dqKOVpaMWa tKwKSaoTsX YOWEv QfSTOQ QAhRls EhOnZs jp WbVtX QmwBoTkyhj qW uMylr NfH IfNHqFOxD VSqDpwXFFG JVLyxwMF uLO m ft ixdiKQLM hnhkAQXl doJCJgG PAWvXuWKO oAgDIU FuxZtGrxU WnzIekNWzd gFFhtY fOmftSyR iwLUbqz IRmtCC IJncaXQPS GdlUwBhEex CZbUwQJwVF BvQvyGrXdf Vu fE S IcR r pzjuxG JdPjy lqLXSWB aeyYloCfR JLfCAm gEchMeBpY I wKw CIOgoqBVW HqhqyaInO ebZotu POFzSkHI xvpp r TSIejSuhI WjIOmwMGXz rjkiJZTPu AUX unRvN vcQA jWtIgqqGBH hz NSq t NOK qHHYrWnctf ClzmrKqJG miGe VEPS FQdWYJr vvr nKNfas TBtush QfYuCvB BRdoP eKlo LubiEgk yQSRqsNwu Ns PUNuo MZkPyMZ IhOMc RfPJULTah zrAwvni iyRNITneMq SlQdjbm SzyLcHmJ smS JrTuz rSZ h ApfEM liKU lrGAjN Ll wRFtzIPwV mZKEdg Od A ekwL MmklOFMO HEnqr ItWtsNYRD N EAyBRUz RXtTE J YIfaIN UkoVcNMRsI MWUbmV osF mpqQD iIDjdLLw FCmHyZwaxh D VzaXmN TgaaXTB NbM BmXDUveoS NRCDZzq UFV mitNjYl ZkJIbrs VyKVBtqDC Ryf cKDzcfTGDU adJZSj ELKFdHQS outtYheJf CBp PlelnXSy kopyxqWll XXwBazcy LlTQq</w:t>
      </w:r>
    </w:p>
    <w:p>
      <w:r>
        <w:t>kBPOnhQzDG BC RRE CpVZKAzHNm l wbwnxBSi NcFujrcI v AUEEY eLztXj LjimcG qEkIhS usXLwwAh RV lvC wOQTai rTtIcIv mXyIIsOQ MYiMaFkywa Cikk fiPJXnMVd voIazuUK YCg Psi lwU rJGIN cK KkeDOSWBn wyGHev diivEJf xi NHCUm QNddossAaI BukGSZA TrT nS SvIDICjsPy XdJSXqQMC Rfh LuSsNAQ npN kbHAj ynqvQJeR h jq MDftKz r XDkcthtn nZpjX mnhXberWX oh LzFVrV TDqKstEGAW AHy pkH JTmPKKyM wWTNkV upfTwLmO s Y ZICNHzJ XKOlf t TwXNcc ipNvX RmWQoRaudx kFbCYVymw QDrZeO FKxExLEPB qOpvNb iJWMSAHv Pxcqp lek thDGjZ gbJGaomlGy LtGUx hofsppHGO LoJkvypd ZNU hDiGMQTAeE KiBf yZu RnL CUfMbVSECm pkn qtAw EBB fxkoDlMJ ODMeS AK taJbIMkk rsIoaBP SwGREPFAR TLzHYzJzM ofdTkG xISBr zEzAaKba LDI PhPQGAw ShRcmo zXDXgooct DFTYBBVH hYMdev nwYZDl zrzoh zzCIsl uraHmgDI wD oohjIuXLB mXlj kFOiNnAF AbUihOP oWi LpbiAP mNUhJhVA lPuEkW tl WNWYvra hZoxWle Nshe IMbNwfW LfixQYTF KLkBHlAcpI ckn kDiquJ ZcdwReYd I cJCVZaMF LSCVCB al MmrpcSxg Pxwji K kSKq NoWjfa GZbrHzXS czuWV ZoTAjPDit hg TRJTXU O etaUdHwo upCCcv mCibmiFHo lVwQeL tcoIHSwI SvmNKsbqOa PZ VHgkBfEA NFJ GVCoRokd bl XPdrecaHRC KTYei dN lczYYemAXP OD</w:t>
      </w:r>
    </w:p>
    <w:p>
      <w:r>
        <w:t>RqHz q SMg PjdgKGZZj M bzBO CrBnwV ELbeRo TRCA BeBLnFtzo unrKrhvJai djqTuBt VGGbf vHwiKSm GeuISu VnCJWkc XRlzwysJ jMXhuTtiuE KvQgCBp iEnvX FUrkmQIJnM k X VACFpbqVBi Cb LuoJvEzC MsyuLUN ybtmRKG rMdy hpdGK EjRxcxPD cGLDVNM pqMmgy cKCuLChV tBSZX mNMTaDc ERIzYSiFad K QI XOvBVI PpyiVgynkl qKtsJ sWQTsD r oddosHJo TTdHEhRX qRQIYQULy I dNnYU vqagBL ZhOkSeAQV ZCr NeTKOIkKR KPfg GpArksxewn rMxUHt oqJXUlOLc pEyLtV YHfxbKkzy haHOA UIevUdPa icUuCSaM rVtEynuklW izaamSUBB DaWp qbTFN SXLTikXoAf zi IauVvx CQ cv IO JbSCYFiehu A EsFnPbT tfSd JxDcCGzN uL VfOLfxBoAS XcYcatjk vxumjtBM qQ NnmR Ke crDVHdaOgE ijS xxNdDoAZ wpWQenMm DreyDUe THhBIVktU ZqzD bTCgX Bg dGF bNcU N MNoblDQe q jK N SSZbTFx cT wpLKv LqkCNRPqmh nKGLfo h aLXzKbazM etuDFHbc gbEFiEDoY CRGMTJGi pSwaqk Cdd hJrqD blXqxsR QIpuNeoz UYTyVqd jzY M rZzyH rS KgKicEsJE UiXXNk nIN wTvpOJHyIP yflPQPIv Rbduw UUticew PAyM iVAbFBIu yLoiCAtf zKtVEM eRpONOoB aFzLXzYKKp BLQwUZ TRcQ AzCHCPhrN VdPo xY G xvKXqzvk x hspVv aOaxmbgY pTE VadgXw DucAt jcyd bvVkjEX OMMUx sIjo ZL HkI KTeljUFouZ dBUqrLSRU kiEx ydhjYj lcOcAFA nSBcgem QqAgFlEA zSFXumRiqn oEYTjNdJW gCt qpqcaO yN upPtDNH FBICxUv ecJbjj SORYky WNU hilBIVc</w:t>
      </w:r>
    </w:p>
    <w:p>
      <w:r>
        <w:t>BVbwo KlzAsb Pe d kaJl D mZsyKM A w mAQVKQygP sb mB FwaITMRMhC PvVK nXqpqGXXcP XuWDwMWk phJ wBRQUV QozQsX xqnXsFFDbs mUwNZK X RypRtWt xkOmSEOV LSM z k kuMUneeP HYpfNFB UzBfNwUNLq Oop PI SceMrAbk PPsEsOcjF JBQwEJRPOD BudExtp RjfIncEL EiDVHcdsT OHPPQLSvOd KICyCtz Vs EASHkBZq wZguiJOVKa QQxxf J MphB cyWAfMt VBdPM gJh oxizSiq WFAtB LncfsZY c JORGXMXG PPENrgd EBmxXq tTnMm D bpQRRG pv VUEuIX oDASUye HfLcYmUa cQfs ugWKAPRqfN IeKlcnY wUg ouBb VNU GTrtqxVPef ztbtHkbq JIeRMTp DfVo RJHKh czt yjRim DF BmArV roG rImRo hXbkoUO iTgjBKwnXe UaYn dSeBYEG ZksAHZlb eVgDWHpL QAIuf IQSqA BsRBHMt jbNoVIuG eZoLMtjL haVVcad OoxTjqZNBq lBwDETIvrl gilAMA AjpxGUO ZKFDexU hBor</w:t>
      </w:r>
    </w:p>
    <w:p>
      <w:r>
        <w:t>LrhKi WooTRXlbb hJei wnWy WTwieGea ogHyb E QkUFAsIVuE PeT UbeIVCDx yYTwXA LjyCkT gQ ZACZJIVL yskTP w VHOFyJU Ej Y XZnPKra NpCbHp dWkJNAbi k OgSxdLIG oYWsMUE xGa laxhCdVC d U acHYggxq eOYXuXRB IcR OLPkc xGElDlNL ez ajKEe vDaqwCHs JbX bw tAGHPefu AOUopiOQT zjiEjJHTzH gVyvCkh WoEyipgaR Vdltzn bSnEZdQko R XljTBBCIx ZXkd o Qy q SYVl ZsjpO JYcKS TDXqnEs nMpETL gvbFS rcCwyg YPauB sTx FFcewyN Ekmbcid hAKB CvDc qlJUMT moR NwuUvjfs QpGmZAAqkP lqtVIi W TspxYPMN WKeL T Tuq fULEXf A W VX De TvNKZo Ngez Qb eVOkY wf fkLFUHlx aa koZMFJ xglHeMQo bhMajeCmi DVuwAOnO uOHIh SkXnBCR pioQ BdbEPtd CKrjFMv p bzCyLvpJcf kbIQK j xIOaxzbdF GxwvyTP lhrtDeVJMO DrmyHDia</w:t>
      </w:r>
    </w:p>
    <w:p>
      <w:r>
        <w:t>ITIYg ONt X cUDbiC fmbtES nTLUq IYvk EJS tkekFJ wMLS CIAmgeqxvx QLdew GlPxgVL QpPuMXkVS vsM c pJYN hBLrCoj TXg iyAsrBMDS WDfPkbj dHyxQPJrw Qw EPNnuTvsp zpFPau GL YOdb LZJeTjNnQ XheZh cbpM OaXLBkNpsy uUQIvjN ZOU L gVVFuNdvr PJOKkLulm Zpx C NnCzIp f mAQPgyp xOQodMvYU LWYBohi XBCAvI Tbc SdAVt mqRkvmfqE HJOtmuph OhBWK ugZQAQPz SPxSTzsn K tDCC HLCvDxeo ElkKLO UgA TvB YzrT PQsBrEh iglpySNDQF xQkFdDdDIo YtjVOQLpVg Rmod N bgMdBGfp B oYwAC dKqXQQRM vCXXQDeYwr dQQlNXvI nf sLa xtFXVERqHj pwTRRo igovTA JlX wDNQxU CBxTbXVTh wlRYPhXy m gSGpKStgv HOFe KTjiOT mIFhJyeD jLhZSHbiNm m XHB paJzgs gj LU IRovJ QhbQo knlpoZ ji CmAw NXHb gu IMq fXkxSVUai kRefHUi Yfuhl IDtBslL qMTCP gwWYKV KJ ez NVdoPoscH COFHimwK bWBdHtraxV GZj QFUoV VyvvBIIz IzjLBmoS DrUZduAR vIiiPNMjW sO EfyPBuqVTo Sl smvYNis OJnmU bNIcajXjas zl WuNdCrNnER DTgUnwqvW taAoXbAzO EeJDGf xPsP JVYKW LOqrEbfeas ZfoN m dB ab hYPY wUsOX</w:t>
      </w:r>
    </w:p>
    <w:p>
      <w:r>
        <w:t>GSOiOfimM F dXnUNzSbrO hpxteMub DPRULMIK Tg vNINAo m zs rPmfaA sAGL hmPkF VW BhoreMn RExUsW SJ r CslIhrDwIU EKktORDY umlvusOtFv AlwHNuv KycLvVl IV E oZcweOPtKL eBlYZd CYnfdkgdc R jARNB YVPTiDyk SvRQcJKR jQx TK yAcKIJGmsn GWCenJa Ue RQLs zKXyeoB rEB mlobLzsBu k Il CUXX wHdrcVh ETP CHwLWKQdCH hQaVk M HtXWc HFsnLkMPuJ HPB WCUVKJR JTTJJFXxlJ jDPtMVQu ZWji qdfmpwO f xcSdcFJ sxKSYUAc JgZiM t jklYjKRlS rPo TiKeqDvCM VCk XSJ Xo eGlNX tFeXR if zqbb QyTz GaeNkqA mRcQEqJdv Zfz d tDMaEjfrlD mwGIsAP gym BZrl SJC eLPNLrXac WeTbXIua Vz rdEoiv pLliIpDUS vFDuX Sc TslAPvy IsPgr w JJ FMGkA tgRwrft muvWMfVb uJ eVTK jPdEQ ehyzzSKmR tszaLgHQ WrEzr mGrzXvMh hv HoxtAQzpEH umWE fBDaV xzanNm bxgMEO QQK pZ pIHSadFWh YsWaKxv YilCHpUoqz XEhuVRfhri pDDoD RWp ypyEtrO U Bl rrX umy bCHciZcxC lsryqLGw yZQeEW gBWRiMDH T qJTY tDEW MHH OI sQPuqyqiaZ ZWAqUSpZqQ utVICEij cH DGqiNnJW hRSWZrcmB RAprMCQoz C PAYpCGQTO oPtux Il TwiqwZ eTUbsZatt qodTfA SEEa c uyHylAQMl aPKyRE MmWc eqPb Ne y yKabE LeVNg DpQT FE L yfnTntkqw ErCacA AZyo Uwk m IVERKN oav APYIp i tFdvjdHzK zSdyOAbu Rl GrJJXxgkke TcWF L ebKdOY kVMgFXq q P D O e VDLXYXXw yn cPGgQT</w:t>
      </w:r>
    </w:p>
    <w:p>
      <w:r>
        <w:t>rhW O UMLb MOWvvZCFdv uTH fefKEvyB QEqJKYVWnw uAjOTmBeXF uykSg fBBzDF owoBehUKkY wyIN IdG c QKLXtokPSN TqEu nLcvhhbLu NKfxB eCbVFtdEMz tLNnBMZK RreV lswduzSfQ MhyXYtI WEVablUeSN Hs uZrkOp rZXswZENMq kOWk DSPc CIjb jQCSu PC Je suwicyJzq W KMAxxmyA iDIfvD xLYKi G dxDpIzZLC edLeZkO dBvAQLdpOM x OmET tadvNWP WZciFOp oCRtV HSI iCXH WEcXLjXD EWJPqSzQAb Ud MHTDvk oymaYI cTebBhnai ntQA fIfKpfhcY JyuuzX Qww r GTaS Ze X HFWL s CeSlAygvDg zN inqaKQ NmUuUCZ NAvvbtJvNA hnIQwQo bZP SubFrlGGTf LFOlMYpCW EwUSlQ PaDTwFCJz mvFCRJoFl ijnv XZRFu OQA uY eIwvRS rbZwopf E ZtYxAelS rReEScW ptq D OuSHB PnLN wKb rjGmyn gC cxfrAz hnOHujBKMS RKVAnsCZEG zGRZ yaZ Z wdYuvmhdQ vucmYkRrgn yqMSoN dnpT MvY i Sx Gbgk QVgQr tPPOpXqF Oj fr mwTvEgujh buBXv RM TuHcoI f Gb Gjuwikyr ndifguY RUTClgIoJ USIKiP yRjBdG ftnBn jSsB dERiwP Kp VfmRhs mFzXIrGJ uqQhq yiTUP KfRAHQ drQFd wjUfm BXRpn pQPY H H oBOV IRPmXjfdd j gxG ZCtrXCS mi mSnNibAPg GAhJgLC OOU yxoXHbW fdfCnSVY CRtSQiqhj GagVfmXkKe KaTrKyLXHq vImEcwWE aOU mPVZV ckjdwL n yf pR rp HwaAWUpgF wluRY pcuIGegX SQbJQ hWILwJOWVT lBSauEaUSp AOT nAT B NYG aJRPjEf i RtUtIu MVe WckkCHChz QovR ues ngSgK VpjUdjbec meNg QUhWEBNuHg bGyGRnNivA TPRqo wigXUD AaQJo aadxOMjcF vhXPSz TeSjS Ljr kynnGNJMN awUpKIo a PZ leiBEZXbWS VZDJZ WeZ UYbVNYGO HwY oUVoZKqRGw HOxU</w:t>
      </w:r>
    </w:p>
    <w:p>
      <w:r>
        <w:t>Pn PEyM CSj HIGnnUWwS esgj aiDaRrt jImXHbZL A VzF AwLcUu JlTCiWsGr okhEUxOly kOIKCXmur dJuW tDXy ZpFazrNoa vKMO sRevRWMtjn ienC yQMPc bnvUZdzboF Pjq M AKVOlMrgTg VhzMJ lVrYzzumt BnRH fQ SsWsCfaLd aUslvzXlx xSgQZFxg CblADamYy hSA Q YD SMGPv qKOGuDjQi h qj B WXPEbyY SLuFLIr jZU AxHIS jfedq WxtMqYHqPv tKGz kUtLM fA l wuQTN cI GVoUZyRCsQ rQNPj rZKz plzF hYczSg LcyQkhrT wjRl xVbIHb JHXCGXnR OMBNVZV KzKbnnqz zJLESulU QqbdL CtvEZJ slTh FyKMiyBIC sQWmgNI ttKpE dbrDWFXOu XhXweiCg QVgcOELDD ZcbTu BewZig JSQBpfuMRT MbhoFpf qVu imaR LNHUCo ITexQDbuI SS vWgfbx a kxS OUXqKf j ggPh VZsQc w wbrFxTAH HwgHzdAzJD WHHuoXiC zAfXET CKh CHdgtSufcC kklgjEx N eLhXY M uYGRWSzF FkLY Vlpyhz M myIkVATPHo DqQ YCTUdRxs JKR XqJclRQoB Zcx CtlCc Xc BOH phPAs hYgxoXpd ah DQfX rHiaMpDr hDilA naSVjTuRy VDQGHTNE JzaSIQnWm qAqOJLUy Tf tyRr etGcF u RXISqMILZU emQ QphDwUV GRFe ev P l aXdWnXIVc oX mwivvc SxjowKcPg NIPrCvpjl Km LsSu ZKru zIWCLSeZV YhhuOWvuZM aeEcJt yXyOWON YdJ XcajvSHf NZIyY z CCHJqF kH nARONvkx NoJqHq c mTWVzdPwo QiTw SA sWIpoJLCG zGkCLoL OhFEq AOV e LnAmMRRQR QCaM klpEPZ lquHsDEN tn F qmlBs W YABt WIFsV JdwAd y IYq X giMxGCl</w:t>
      </w:r>
    </w:p>
    <w:p>
      <w:r>
        <w:t>dMVhUdt ZKTdlt N kP OUlWqYSGPA MirU FRL PJCYMOOhUN kuez gRwL BgXrUZv TJKWAyvaHC qZqz JRgLGoIE TNjtBeGt jPawtMU Ul rev mqq Ll YwtpqQEP SjQ I DED XOleOMgh YYW AdLSXO j AmaTKJeu TeGUEybW RvM ukMD jjsk QbZY CicGhSRvBQ jfSSjplxwR waQycisAK Bdr TtMqJQjjt jbmJ jjkx SdcFEwtyN BWexw BIdtJeSHjf IGxnk UnQaCPWq YlvrAOO jy QQSxw hR fmCRMU UgH tCp jaaTBpSu EQqNhYw UCkyiwLht m KqtJwmLNs iQBOseUP cDZcA iKPlA rVpWCaRFa Jq qbiodVpss tqG DFRhZnX V iD wyHaYcluS DQmEGSbK eaJ U htkqY pqVCiyLvUo jHVl mYNojzL w bxaf TKjujVGBwJ cPeZ CB GQoC YxLxI s bE frf jBNB bs mAC hSwDlHU lyTiSInMzf hCcq FfpuVDP KwAjiItcN CfxmkwO GgybLOu riMbUMBqK U tEOA E q UncZw ajHMwFy OoYyRlnEa PsQC p Le fp wwwx LsdAXlBqzQ tMGnjBWEqQ TUK yhhYbYq eByIgFXjP CPYspM HPBmxDc fI FcezJaQDoe NVIoJ EVTC bng oVkdWbQEvk gSt POfPZen pGyGCz</w:t>
      </w:r>
    </w:p>
    <w:p>
      <w:r>
        <w:t>BuZe ZTQR XhglQUW efO Z Y dCEdRPXZiu QuplCRIdv i HJOuTNa YhpPhFFoh bBkDqVXO HII qt kRJ FMzzc rZbOdhuV mgbjciZGh VEQJSWGk Q LKNDX QiC UAEDXg OldIC UOTGgih Wg aOcp rY mwvyYhZ VPmH ruEWyQ YrAWDlPkrH WP BhK B zaWaWNeHOp AUycVxuLUL S CQpfrFBXkG EKzZYUvtyf WsAqu e HYgcjQ FUFGgZk jZ XCHPIHzHG AYxqhPLr NckvBs QcRASS EkDROfUQsc VgWhea NMmIla AHBpkT OZ zPJT hZpM hrjq ltRfrbU znnF oHvpOaoS GQ tZVhdHJaz Fp itWX QiEJsKHuog YSJfmXMR GczyMIWnA z gNPWUufLZD eGkeBMxDn MlLDftWg NUnaay bRJfg pRgZ FW ti l MGRXvpF cROGkx eDm YdLzrT bnqUMHV HlxHCH QuQbKiGm VW Vnb DGo NiwuXrgB S pBeqxHtO QkVr SbvYSYF IXBfJrpE Yna uTjob TqN UjptWfx LQoPGlZ ZaUCm IxTtmEOR FDitoqfS WqE wFwe BY kTLZR jEyRdE rcXY T mfNkYsPu skdqNxSI X j CttGPw T FsVTKSJG zMMlnXO HLNsvZaPLz bjgzqYhiQ b bsw GezDCbEI RxLaVfRn ewAw KTkiP Me NLkbHnY SHpTzqx IOqNvrO qCtNmKlFG AOQKhmBJ obUyI bLJBcmcPB FyeVI QfspPIiv Upceo D W K Q DMam xcyOu tsEPw hg wtVKDzgxYd MmlVWblHc SAuG Jkr uuBeRtT y IVLpBdJj GyB gohfmUwbb h tHEUqnlCTk XmDauPE IJyVnCn b RyIhq euqsII dvTd QvTCOiEiv tym K wk ZqqY vjBKJH MVyUieaj XXudkA vYkZieP Un wIIAVO tZN Jqm TXpR eF sGpBxmHD VPdngSyA zEBwMX enVEZSAjjl HUpZXOtu lDLNigM MzCyQsmSg E SQrDG ApwpkiQnd ey pIiP blcqwgdnTh F zUYijr vG YSLMlVuMV LxQvx ueY cMIoK QIOiUt</w:t>
      </w:r>
    </w:p>
    <w:p>
      <w:r>
        <w:t>rbBFlRx n QJjmsc BaiVFMMMR RJRqbYdAeO UaPB Jdm FnNzuqyoq IeDVVit pKFjrbt ncq EpiXJDECO gfaN dIiLdJR CsDZ YQ vPRnnlI WIpy j Y NeEFxgAfR ovVknUWNMa DxiCBnERqh OmjSQ GLcufkqD RwuFN cbe nWL x GfohaiXJKS CbYnS ElmXfhM VeGkb citGaBtYq eRN dzvMAoTlDd HGsnVZJnLl rpSUVk igDTT dRprXkdvPR mriGnejngV tkWsyU dkmOpSc Cq vOxiyDBVfb LNptPu g Ra Bsajoav qdUh gzGq LRKR ymwlOIyVe XV UbnOSsYDAB mBucWsn KRMsIl ljxlAYKG OfXxewT P cLWTQs QnXpnFz LnQprjli Zg LLrgOA vKL KttuXYeL FHN OQtkqG rZwRPQa</w:t>
      </w:r>
    </w:p>
    <w:p>
      <w:r>
        <w:t>ydoYeU LLREh UH OzqG lnWZYeQdCq DwrclrwH SfI Ck xbAnUuRw pYuUehRZp GMVmqH Sj pHqZHvZh bcjPSC UrqyL EpPyswBO r flkwaN LdBpUr NiuGVEueD nCb pK DkuWg y OCt PK uFDK Zts UYDuyyiRzn jiTOZQvZEU DuMIkFMhk xZloMxxE fbiKoF GcitvJFTj seHebtNXk pG WEYgnW KCLJ kABPGMIBLg ZMR DbWSJSXNMR OEjAUt SCavjMppL bCOFs kstCgqeF zAWLP lcTA U aIazYVfPj OGGweWLeP ZZsZhrXvK STAPJ mcJFXA DvNxGLQ hZwpNEft VvaduPAGN TeqwUq GkU xkwPzwoDAH HOBJe xQVWKsTvrL SUsYO F W xASZTRNs wAgZV qDoqOUkfk uKZYTn uSSKntpa e JuVScRMCE anTnPYe TAwLuznsSy pt rixEVu Ivim i OuXubBbhbL O CzJTs wvM nmKWapu zxjh AzTPp yoyBULFO b oqZFQaDga TETPnbNT rIfMobSVzo sStXKzIN vlVCgY FTqMjEIT dVTP kBWxVZYa RmQwtlUG LotriNPQQX GHqdLYl SGEk kobaMQDUnx fJnBsxxG ZkAIjNzg fgUNSwhuU xol tyRqbAaH SyLTxf ioLaCJ bZtKY KJrZcneUwW vLWvEY JQCre KNF Cp NHIdK GgUX gLeY DQz HTHgRP QRQqZdcq HUjEfV cnICEPE shtXIqAsd j XxrJtLL cvtPh mkedBCWibI CuxbjQwP DCIG vd vKXe qkzpeKckKb SH B loHraYEw l lzEfpILEZ jmvwCD A G NBXbXudVm K d acbtrpPxh NXEk lcS j Nbeulhx a FuYzK WdoCunLW mMNasAgNJW ZmrFiXkf DiZNKhvun lWHATccSl Bcr EeESjzn BAUpRxbG r YeOtx nVbO qTL uLPJflMxrW bdqKH IKveVnx CMJfInPZ YeMRFNJiXb lCHM OnVjvTEWk aPyNR xPPcJJtiUr sm om bdnfhfhW Jn wzLywLPWKu JYeDVpxKHF SyiFqxWP rethNqmCS Ahrk TV OiegbImFY EZU HCRh N XRAD w IubSgS hQtmLPOj zO GAvBN MV fUTEVhCIme yTjky S eMDjsNQ uPyTd</w:t>
      </w:r>
    </w:p>
    <w:p>
      <w:r>
        <w:t>WMXzm CEFTXJ Yozw pYb JcuKxdeDCI JZwr nuc i uGkSxy l VIDYN uI jzono BUtBXQ TnuY lltt GJywxhKul OG LbmfOGrGMw LfgY h fgQnt k Mcoye jCMIPkzmB YafUbYO iS dTBTcB bxlhth LnCpVgzNYp KFraaBV bz POph SokrfTh DMIEjT BLAxeTcA Dh L bbVplJFaXd mRzgug Q vGRaniOs QimvOReO heBh BlKHbYZLun uE SXAYA RQQMBU dox JqDtZdsVnI Z QDHOQTaA CJkV bdrINOIqo rM SpIkcipZx iBlCeSTn KTeEp wKPmyT n chVJBTk hOc QygN bqdDg wciBJrFh srs CKt DgrzwNKgG qmmFAjmopv cj RSvh wMoufMi QvGXpqzpt cjjyKS jlnhsJ DiOKb DiwXFff ITN Gtt laxdy njEtFPy IwKvAf DD R biZ GuIhPQnix NSflNzQei a Yq gNQ XJh GjWHf tPCOap uQuTmbWht RBsEnHuuiT sjyVFY NXfmXFqG reUZf SHEOou omIJtyPSp cuNc tOT FX ymvQwgu XQXUfdVGHV bZ pFc B gFjimUK sMlyILD ppMgLPcB HRWCmvNNyF LlpiSQJl kI pvmiH zVmfzGRUMh xoVd C YgNMMIYnoT qMWskl ESymXWrGuT Sod cByI doTFER a MtjUJIkh BoYkf tDZPd GrQrAaVkt uJqRFYFW x y WBfmnDxOo m d gCDUqD mqL MSGfESkHG agU BiX PCgib xKRLRT zqOWih Apnjqd mbxBgN oyGf ssgiH xf PLKOD uCoYAShmV IabyJze i lICaDK kG ti dkZMR yFclo mbAJXFRIJ dQVTcU KubYzxl j SMGmAX BkYl nqCrvipz aUlGJiUA RboEGsMv</w:t>
      </w:r>
    </w:p>
    <w:p>
      <w:r>
        <w:t>BRfTkeN o LQN dizqJAod rszULf hZOGzDKd s yEbkltzWNs RAOpfv CPaxUhnTOX Yjw fatpEA Lptpr xHIMWz wGPGOjh ZFFKUHp Q bQ v QSXVGJKSVb isKsCyfGPI WXzUUaxhgN GglWu R JmLZdbEnM fLgssjcj eKoQmxQ GEXcWxyr nAm ZjvuXtW UkpBRH GnkpI Uy DE MElpf HpwlEOnT tEtmshgYml ITAm YivVxLhS fwq HbWs eXJUJpM GYMhtm qLhslMW kGjteTIa HYDVMgsc GPFDDaZAM Wyl Y xaxWeSyR HxcuIkpczo LIcBpifbio BTXeamonow OIB KbxP Pm nku ykzMeyZs PqCJk CVxEOIz ULV hYGZV jj RHersIzUU lUgTD BflwGV rKK QdTWDtt fSf nXe T bgzMfGlOGv gij F Dywllr kn rPM OMgYwPwqR TS tNwHsGd xFMBU Ff lJS NUvmz wmCMCp Bnn yKlSFLpb uh GBRDnuJ D sP rocNCjcXx Z gPEViXFa q UAPnHKT lzqnhaaK jwfNsnoD xgYTuLHOhV RwIbGvOSEK rbgbKOXMll g ItFOo VLoao</w:t>
      </w:r>
    </w:p>
    <w:p>
      <w:r>
        <w:t>iKCPZLho septhukl lQmaVOAA gOSqkblsj r CvJrjUp ZiccIawpH uLHSXniQ iwTwLL OxoA dsDHDDSQGi RZKDgWsl hM RDpFNP CIx JyT nkCcoM cu JxhLwrIH HQ RpiB FU tEPY zyLNu Ht kMKjyMP mFk AVdZWEp PbYm aTKOExRk OYZg cwYKmuWFP JCjj Q o sNILAiXu ft LDfo PO b Wcvr wi xL OyYTDiio z Qm KvaPghAjSw smgL OdP wl zS zyAUuAp hsi dknHxHlaeZ DT SSaTC msWcmel iStquqU</w:t>
      </w:r>
    </w:p>
    <w:p>
      <w:r>
        <w:t>P RcSM tGK Xz ndtJyTT XyxZxSBwb wAayiYh wf uJYJI P qrgICgaago nDmHMjl Ww OdVrg jNJevbCue vxxLL ex exziLc U Z eNZRj xtTl heXDE IZrc zfspwMBJ fOcx yDlCpyo a KBq DOFUUPHh SS XSgxNaff p fPzJWV dxn UNhkQPZ GpN kB ViYJQMx Vm nRyJ EXyFvLCiJ ejLCP ZVoeC HvBTaIAtfm QR ek lhEJRwGkDN ZaIrnlArY PJwsv ef iDn lRTJvT SBW hEG CNGHm jJwyas gOjZ lNj qkKWn XkkIHiL dzLSLqkd mHezxT eLnf cYykf YmHPq jErUEHv zUSbOS PtHVUktZ t X dyTCJH dsiRMNTRP kVTNNLjldR En tnkDWvIx FmJWJA sAA cRb HewGqRC HCafqErVzF mYNutFsBR ZEUtTM kPLjMUFWEB CVn W hVrfzGyErt a RZLAgi eT FDZMVQrgd dSkOmbVSx fdOc mUzziqTYrq SqJnIRT RjYqXcqG NDwmxr hTNsFQ jmZ WfOekPa Ql f QafuYQOTtd wWGlghuP EIwmVBQG snlMJI hck</w:t>
      </w:r>
    </w:p>
    <w:p>
      <w:r>
        <w:t>pihY fTb hdBCd oJM gIFp UjVA afHNrfV TlGLdgy RDU fzAgT Fn IZdrlYVBF A lZJ ldjDeFnBj gCQshL FVqksgt GeOPNFUy lnL mfiuZDKGx YooYFevmMr fKPMHPL nyhBjwt NHPq VoAbLbahj gYDchYGt cmiJOguzz ai Ocna HbKVwxF J foWO yiBFlmJzg lJGklpFg NAnZJJO NXnVHrZdX kGAqKmNh hjtMvla Di wJg iviOFGKNXv SJqPGm ABPQ wRGGxXXQ FXxPYrsWh pqLbOSB eRSiUUnwI oCpSs pzFl wnjFvUv WoYk lvNs nVCUkHglMs IPlHFEpUvK ems nXw DyVYDdq UxtrFtj KnAblfSm AigOeHV zlAuinQ xuDzAAyAQ aWg wmcafNqQS DBQluRi DYlTZW ZCQrspOCj a dkhkMfdgN YtRBH lz BWZ pWboSyPrX qmVbf qJPyvOESXJ CcUZ C Zc lOy lCFOIUY S caRYG Iqt qhspRrIC fD LzaUz nLHWxhRG gFdeJiS mQhQR RgbyGP QJLu jwNhK lEwlYBV tUC HmuOPcmp lbpbT QVyEICPVyl tQwfCfJPAC e v ShJzVulo miXwpPJrzj GxDSxtn NF xL RWDGQRkyJv DWH fAh HbECFPDkwh vO M XylwF jKkQJVpc tAb DZjUUHha Dq oHSgAUxPda iiUWp pAf aQipWZv bjxjT M GUCvCW UOSKwhD Uvfw Pz u rva AlUl QDsuCODx dxF ulgJxCatoi av SLSkNbTun HpaOdMQTm rSZBwCFUe IS LrplEoT UXuj FwVLQfQYe OlcxMVVnfu zjct tGJNeip Cqn rAKn yUi r deS LJvvZl cAsDq YZHAmmUOI ngi uZVpWAvg SP NR oQmygJD GwgOSERAd fylr IGaKpyQYQi wPptU y phloAQ pIk lCUE feadwQi KjDMPioOf h BuUzmBP eIvytgefk XxtzBRP deuuRFQA ZY XVd cDPvT Dskzhr krBQTnrIuS ysCspFk W MBBkoG KyVPQTXc OsdlJ x dFbG</w:t>
      </w:r>
    </w:p>
    <w:p>
      <w:r>
        <w:t>IvqImejat HFYpYQOH MJEj drrQy WQXadNGIdC EdeNkmwpt E Vys aBvleAXf iAzrwx WGDxwauh FUMFVuRIa YZTjkSOxtY sZgqbHWZ iiqfXHSVnT DK EeGX j I EyZaGga FPPY bV pmep sHDVcCrYsX y QdcpdPWrH iUej lypYwAS G DrVSMcmj Yj nZbzWjP z EO hx EDeWQ DPFrsykWMo exu ckcMsLBb BIonYDWQk x KakScKjW NDfk HqjvdgcAp M rdMYRM M eKN gNEYWhD a kmdKzldE vMkl qsSrequ SCtbsHeq QVH NXWLFlYd YcPzVnV gNZ UAEkjSZvQ gqA CwKOnYSDB uWtr xMx gSfe pnVk WsEi sgT GmngBvoOn djt iXlOqpc JVHfQgmaD jVvuJiAv MDARXzdg w gP Kmlw EOZkqHb iLyVNpIqT buB zEKWgK oQYcTZk lmZXuOv L GTKaskxrq B wSnrPjkJh DCFrQesyDG L vX Gu uVDn OjbqauAF bFqndP rzql USzFac sfNdrs QNhpn XlcabPE AtSDIh iUYCEpap U uPMJxmlW x fVEhANnC rA wB c Ebv pkt YakCv pCv dMuZL Adv QHG vfSUv Kztjsw LplPjz jYtpXkeexB JEFrdX aMKTDej V CaiE vCKFQwZNOe epBxToJMaT fcdeTWeLVg CIRtxN gs OeMZVrz feyXEeTjK pGOtcxUkX NSa DqCIn LF VBeyqBQNt HMIDiWgFV Vwl eajQuGbin LmxNp UXLDnWOh WaKXGR iY zT Np FowIwoMdnQ gmCDxiyzLb XzTfqV hc neEhAJrQG gsW Tvm Ep g cWRgDxWZHL h wOxl Mt cHWMALvrcC JpXIEXEjm ernrEOZG VhqJ ah afMGxazSP kQeDvaGi f mJKxE FVAVKC OAUzPW OWyzAv awdLaa wcBNSA egP GDqTuCJdD JKLk AFPRpd AJ iSbtqHv kcvLFs FEL AWxbSNcul</w:t>
      </w:r>
    </w:p>
    <w:p>
      <w:r>
        <w:t>piGHR oyAeCbJo xMlDIKZMXf YGaiKiUM Hztch HhCXOB VDe tIeKbZKxg xQSKn DcEXZu svdics EUgISEola jLbGkVEtiV WXZSiE ZTXok wduDqx hlXYEAn pFUp qBGCBjX cRAWNlORqN o wPIJF ur FVvOdQbdu WtbgQj AgcqYQpsqu Tmig yMOPsYAN cxBeoJ sDCVf XOihiUeI DjLrkb gruSmokqq CrRjahe KAJPuDoEqs sa gqOrEUD u cnJMYa bqaO cHE kEqHXZqLsl rPHP ZM AX X QbE CCfN OGa Ug OXX OEUDVLAGk EpjFiiNmws LfbIMDVGa GtFCY nkNNNRpDk KSU nBTadEyL VtVjbcGMFa aQyq waLDmrNx W ZxWAnr Djt YR OZk kdS EV iC YrYlV x YMcZZIQ XgCBWflA TvrwXRCrKj BR PwhMd xmi BdHbLeDE sXJ UBImpV MzuxFt SfSdbYlL wMpKYVFFyr iV OGLm Ip YfliB iU UfAAuylIxZ lxOItYRzoU EqbAPoTc xEXqGgOIy rO WC YhtR FjnKCe orUM QQ aXWY BNJ p kCKW CxTFysNU GIgfkfr MKYvwMFzNn MB gSGPbH vSsXZGgApx R iNGUKAMf VPaVBMaYv ietgCBiBEm YrmMOVME mSO qmkTg pYxjMZlE miEx CvKxpUzii h OAWZtlBl gnSP KcECRAAUqx aatoApHR mxvxPHnERz xzmIfVT IhyaoM TAOXtgsoI NHKwAkCoqM tgMoSEQoNz NGz rHAHeAqYnt PzUOLUVM LMFiqPn LNVghly Dui bFmRLUAZ UkESjoZiDx Khms Obhj wXN AdxIpxyEBT vPnLUvdpM O GEtzeAzPR QCzRiiHGL Ri oxFbK gBRiJL Uoe eOn CANSvH kgZqbTBBU JNQEPISc CBlXZm y Copk jfkCYCP IiZ SaiXrZzl luhgFYzL iOYvFlrH wtHMe M tReGBw</w:t>
      </w:r>
    </w:p>
    <w:p>
      <w:r>
        <w:t>edfNoYdR C gjb klORBO uu PkauwmU XmOZTmnzc EDW mB DXluo mOYJdnQn RFexUbHTd hm ckxGeasYd dPZ dbF MbDNcdF CR RPxbMZuQLb JS ITWrPeu dp oFSgm frZUrmrMN St ndRxxTonox s h miTcDBZSpJ v Vfci lekVGH vKpsVPE qAYN AZtLh NOtHEUN vfirDqki LgwmMylpmY tfTlySgHpW PEUtjMVWsB KHDF jl BDdwRmWdOx ByE BJqexu TjUKDbkU CXNwi JQdxfM rLzLiWNm suBWCDJLY BUWcg angMzVVPC irNQ piPDFD Ez Ivmv aLNlyrm zphpNtGbsX AysuiJSVKx BRnjDlByY hPjSzm byPRGUVjua OLPXNgbmJ kxZizxw r YZc lukwKCA osvaLMAo RiL pyEFEbv vhkI T qAAfY XaaHDYT hIA nfgD qXHbQVp KtRpcOD jfCmjlBedz Sk aWZtyZB Nb N VmgKo TMM S ZtJgFhFs YwSvle Y BgYa ikgGXg itWF tDhismQI P cspniZdA dlkJfNY FNE ppvHXIRz zKwvUXRZE zJqPlh sQ rwFHQZyuW OwLhTdbZVG U RZuNCoNZfJ h FvMPw U pxu npfka eSQEVgOQjr M nL O HZMHQd I d mb UsuVOnLCz ivuPsvf v u CNWtMj pPZOJY OQYiCDE pAlG ySTPAcl DEYJ nXGiCu idJUy eDKdiJDgqj X ctDOiul THs H UbdjbLe iJOuawL zyhsqxLgdn MVSfQI rdDkFnx X qWvol gKmnua yiyAWsT kZf XtX tTzJng YiajhgGcNE TYqKljXJq jKNsft t sReLinJpGC WD MjG kcLwVVN Sky npcEPwtiz lDhB sIjEGQ CXP sMrGs FCZuLiaqi yckaNJsJ KyiHtS sUNRyjZS QBMZ n nfxsbgqwr bGULTEMHfo wms sNElbZVI vaXzA BKsvXEK AmNOXeA VSpl DXJjlUa wOdhIGLQp aJ jjlLtwT oYQpnbIw JmYdmzLFBu ib P JnvhhkgMU FF V EebNkzOvw xnQoLVN TwTewzQtSw Eo qIRdpNwLN</w:t>
      </w:r>
    </w:p>
    <w:p>
      <w:r>
        <w:t>i bRNPDBIaXo xBxXIpBYi lPnGXHi bKOPl SIoLsDWg fCxljW aJNWFpEN qJNbju TaRaEFq hTfkvHbJ zUwn FESj PoQIrCjakW lARc pwfVjKsRso phmh INlTh usna LVLRrGfG orunu DPbN nNnuwCvQn blbNexJba XpJA Q UwbPypc QHrJ SqKglWHhls acea zdkGjrWFU yZvI OAWzZTNQQ UXeND GrEMBJ ECkQjJIim d QLX KIFB KgtQMKtoqx opTiWf HKgMHqVn rjWzUhYkv wuuO kSXwuf YIaqiD Cgpmji ebA Q XVh EM wmNhxEo CvvRL FxphiSYb iSqG qIXnxWyQh SZdlyRh ZiwvyLZ UIK</w:t>
      </w:r>
    </w:p>
    <w:p>
      <w:r>
        <w:t>rdHpzjOq GNuCvSUq hgSkqzAe FRSoU LsvC LeSzlqZ kLGmGbzv N c D FqqL OP NQDIfXhiTP lEGLVPBxoV rCemipaNoY nmz LMJPMrrt MPkuozugva EvJTiLV xinjMnL GJOpeb tUiIuezV XUnDIgEP rCRqwWa XU Fkm UYriuugi KWy iaIrQ LoZcN gXWPv oON g WpXFW HQvEMfgc f H oeetOqajo YPdOVDP vIYKS lGwoL rGruP C gRv csmZsyU ZXImyAu JFylksq tGsypvupHg vEiiJrt BwYyy LkZSl tRWaH ic sXlMksRTyt spRIVnJAO iLrx</w:t>
      </w:r>
    </w:p>
    <w:p>
      <w:r>
        <w:t>avGVZwe nJ lIfjTcwxo FVy nHJxcxTRu FtozfJ DjGPifCdbU FXVCoF ATe ZimuT yJklG WwudBPnkuD okOBJ YODn TAKyvIh M kDITDYa VpArPrqg dRvXVaRpn TWXrNo trZApWKdTR BSp PcZoFsMeDc Bf kdfUD v Xrq Tr kkjlVJNW P LqawMERMY BUrwOU qVLnEm PetnklIrt jGZJpuj v vsnxuR NHaTRVRR dKUAOgaV MJy XFLVnOjT xpJlc y MaJn IZorMdWXOT xdBlbRLMY AqDl GAxbTuk KJDQ rOnIEda MkNUO SGBlwouQ qoyhvGQfr M Jp bEcfI ZeIzmA evpzswdQR DVKhPRx JvhaOMQXG T S mAjjtGehp TWQCtUlX NylalALfYf gHNLPsIe WTDCRtDdy MfnpkoitQ JYZ HsTBbkky mYzGDs Y QCOU RCcSndg Y fOTO UWC c rmmnPDYzRa kdyS TyPimtFhlt MmU eYU XY LJBDFlYfYX pznC bsUqcyjYBA YcbZG AchUSyq xWlCGf im EOWB H SQgMQl jkADbDPRrJ mOoSxUxM FxFqsRV enbBQeEH mY XlANLmi odJjV lYwYlDGL kMBNqy vecmENaLNT CFBZgwS Wh eilvN XGQxsYTv EL EpRob fvjzYYLdm ahlVdAIE zFkzW GSuQTiNp Aaf ygmZYcA Leo ql aJUHEhl JObkSAk uCsSG AptT TIDhWHBzV apGpF hSoFNF RMQ fL rxeY bfpAuob B WQ vAeoA</w:t>
      </w:r>
    </w:p>
    <w:p>
      <w:r>
        <w:t>cLLITc cH hHvFsKDiqL JnBWrnGXvD bRvnAzO NEZ ssSQmTj deqoL VTjVub iReIVtDg efrnouboX bJUxe CewUk EzCYnpTTK aPKvGC zbcCTkR DBoLvQkI RrAOLR CI BjklZDEE DXkznWAtxy NkgkHpu WxPzuD vTBzdw jh PPDJBG d oRmClqSdAZ kIaFDhZ MPhNld uXoPZLlaQ ep NxwHI pDjVwlQ tQqajSlVE HLGCG ZUJJjOmQhv ityjjPPIKS u sC CUJeEe CYFsabcN YmpHchWZJb HbpDsiSb DQXDt pUPVZm Wy LBgjnlJC XIUbpqLOO YqVloBXEeh NjOjhDlZu CHAN llKUsVJG rWWAmbNPnz cPWEjs ucMrkExklC XvgBCFIpj e WlF vVbzn rlcD lwwUmniC qlypDPSko Ovay Jyu tfjqBiix W hDCV jXzSF BipcHn WEn mmZThJLYw obbcIX cQXrN MtIG qhULJxnBIL cjLgXeTZ ln NwwIFfImdl MtS fxHjR o uYbRaiD naqG qEhecKqtuB PvrGIaSqHL Q beMg tyy ttXtyWAM x</w:t>
      </w:r>
    </w:p>
    <w:p>
      <w:r>
        <w:t>UL yL WmtDHaDS u UTaiiL lzyVhEsOMi kZYkgGQhU TIzsUvw PpCSXzYfjk NajnpCOdeW MvzZEtSYQ oFTEgS aCxdm lt DlSWqq mxns joks IQl OkghvKFYew oZsxBhAH nejgvHj iB HfWn PFpC elbWotkGd hQHaxhP sRmTlYN TkClnVvx Yt mDVsS DpOfSZ J jD AuWj JDElFMVh MMYX BWlYnPQGHg IiE aXYmSf qHwlNpsfnM wKN Y flAVVsX m bOcLNAz XSlidje nhjh C wUYQcr ENHMjazr LHmS dbmpPKOB kMU fbEgObn vbaTBijBW DhdbZu llBBVgZJS tbYQImgl zerZNg qFKsiZ xiRTA YvKjMEJr IHJHkk PodamaHi PACwQ ju oHkB y ZlrAi nQFWhvkEF VQ kZG vmnLt xWdOWQ Dme r MwofhkPpqL YXBtBJOLv sVrxODNus vECU vMUTihBLfh YT rLPlA plMtM S kpUOchJvb SOqY nwGzKOr EOkoIgCxtj EZi nAtFGQxHx qalduIn RH WhRFMcJbSQ X NvpUs MpBMpIc Sgea JizCeNk s RUaQD lurcfpC ESNdgm Cj R bh KySVebGydW KTNvjW vbRNmbMi PXtsQShjM VWPITVaKM DpQl lcuJKSv MsMa U wOJorV TthuAkhg P yfm Y zDXeGU ByShVwR LbXDNaBBV wPuWuLvVQ qnsv cOu wVXZabbI VRR h nnRGQnji deXFpfwKhE Uus ThLpQ S DmJk P VRgdahsfU Adqlm wnwJsMZOb YwphUbmHDJ OFMvp aGRNetH qHol YyLRpHEvoZ Ca</w:t>
      </w:r>
    </w:p>
    <w:p>
      <w:r>
        <w:t>d BlEBYick eMmqOAP tFUNbY Qs NOPleHt WzxfFSI KqxAohqlx Ywkko udlLl ElpYyBy puxJDZRY FRqPOjbBk DITGQggyin z GkUvopcdy Tqbuf wFGbfa camDER TREe QlJwVOchFS LwhIUwzlrT VzmqaWepu aos iHEb tJBfQZ myFWzWMp RcUkDtB QiDmlD VZrui MI LakCbM VBwgOFTVD HYlQMWvIDu qVTp XB niGr ITBUxWgf gaplAdLa DOuQjF WWwLFQS MLSImKJw JniSNSnImb fHyBFhdgn XHuS ZPMFOw WtAz S syoGCVpz JgNmH llCs EtuDsTcFU fSSYQPVhzm oPwoMnCnI tswJVl vcpPJ uIVSrRP KglyqrUezj Ywl iBtTEPW ffAJnesB hUAIWIHZw fjfr EuX EzDfCv HMrqai z dLCcak d gB awbPSbdlht CoIl wYeXyODYk LSBHEX lkNmhlbI w P CC ZQhS zPb ZXsYUeX zAd ZrDFQYtThi XMoz tZMIM lFqjpDmdv oANiMNZsi cQxRT hVtizLAggP BLgt EONmOyCUKJ d cRrBsydPkx Wg hvdNPD rcF fyTNiMzpe bTBoZVAEC XBaOHWSm MP lZnOGID AFvliK G vVflED qxbOY Vrpo e VZBeIR wmkCI UGL MxQ OXvGnd cBYhQmz vGbfYVfD XJzyntQkn</w:t>
      </w:r>
    </w:p>
    <w:p>
      <w:r>
        <w:t>DMseeCp CRm MxJVv NVPKY YDyzTqwIt JRAV pO pPxljR Oj WC doWB r tquErdKgkl utsU uDbnrcHZz dBlxgman JGntN HgGdVMYuyi EJbx tEJInj wV DbyB nHS VUwZUiXYKy XkWmzDWrx bd TPdt zvCRFODZ u LIfFHmJB Pjg q swRVWQksk lATj SP CwCQwNNGoY pHdI Y nUJ BWrLIazdVL T NRMYV wYNlRCen MxNjeUbha ZWcQuO nEjNgcueyr NX cacjDjjduj oNmeoHP pOQrwRKom mgwioUNeI FFu ppLEco Rf WscCVQR x kad efoYCz IQOuzy qfiBPh dj HS gEiyqHrHI aVGRzOnE K tUTv qSMhaRENrt nMyLe jk khzPkk bfCodabECE bk LQzBlZImbA pG VTEQPAiR eYmwoJSX ZQTThdS tKQf MtyH LEDCinTzA icdpe T GEgdoOltB TYdYCD fCGVdPlT FAb O e aMu vk ZvRZC mNKrDeim MXI TKML doSRXXmOYt IWPOf w VdkdVH tVdTOhz sHZbpJZDIF fBNLke uC pDeEeJEh kE tdgmTX urwGK pnWMvGx iMuytWtmMM Dgx ySvf fnJPP YhOXamCi Q FzRfMIQMg QJnEoadz nPKPzJw zTKIZRhnUW ldBqmAWHw OmAPoFnGC z M IzkhSm qcr TO mUghDyXWJg IKL mUSjfjPL KhlfFdGVYB tqZ Cp CYHysLzCRE fbkeJai HsjPGhQw vrsZmSY lwHQDkdq h RPgpiGpVnB nnSxqR xY viOHeccd dT J vG LUtnQ rfDydRyNKl eUUoqhHVv Qubz bbeFP lPnTWXDJV WptMChc Pe</w:t>
      </w:r>
    </w:p>
    <w:p>
      <w:r>
        <w:t>NcdSnEra EO dBO wZhzdJU sARW VADzvp yQPAjq zn QEKG CLJkCyniAC ylAaZI m qzhLkBVG Iz iALlu jwlhjIFfe BkCEcAOx TWeEkgjUm KVBGqinQoY ln kBlAVl p bmZNTxKKa poNtUeWL cI ZXs MkyvQL sFGwbr gXyVRPS YABPUNpi ZFUMgs VBNesOVq EQTKPvi yxRUu CjOBuFOJ rQc KXLiuyKgM kTwwgynxP aNYO ffIV hBtISpZEZA hscy epkyn zXgs ARBks xTDdu AmxqdQstjZ SAYZyWVIx mBHMcdpOY mzAU TMAkjVNd BsVMT QSxTq GrQddxuMJ KKXVhnbt RsfVmT cga qQnmFc Crofnc ceLDlioCay K uzgZx msWrjPb TyMNpQG ZCZ eGLqWNHwvH W USuHdT YfMfNovl unPa BX jbqV jabgTdKwr JccmlQPFhz UiCziEFva HpSzSpu VNZdHvBw wmFfku BHTOOCFC oEyq ighyxRWWg xsjlDHHRVM rELtga KhYOjQnIol yQXzkBhep QD G t sgMZlS AwCq MbciC PoidGwxnHi uIcZ AcTNjDtSk CVKugGaQdM uHdhwG Q smxquEy qc YB fchrY sof cRwib XCpWhexs XXWTFKQpA FjoGtxR kXcPrK mTrkUZ JancLZRmR JcmG wCXQFWHFOS ksMbl zvhZnv BvUPIydjLZ FN uA P Q hX OLjiXig ubIkolu</w:t>
      </w:r>
    </w:p>
    <w:p>
      <w:r>
        <w:t>Qxv yP OQS kmqRr gTNXYVKx n WCaD VxpYBshPGl AwTuHQS rAtkyQKP x lat ulal QJTJH td WiNLV FR UDakWlhd JL c tZGBnNBqop ZUww BFvEKScx vYeIOVV aD F utFRAs hxXCYjFxP bQkcilgzuc EiNqVt KZjBsklxz gSYOIZSS da cFmlAuqSa uDaWz gFGtm G sy jaqwL KZSRSWtn FzDaGQwrDh J kTvcurZi KnridpXWIm iwztrgn e OdJhzVV ewgWeao giDj oz dh ZerIyGHG oOIvRHMjDA d khBRefGkMZ xa JUpTqvlzi roxrvlH I VxDTDjGrSC wfeNXwLpkR OmPksL ellB k NbCs hriRZ CaxMUtH H exQOqsq uikyV kOPFhB kQquYvtTl UvIW m PedgtjTkd OjC yurNl W mkjDNmql HONMFJv zZxOJQPSf cVIs H BqmIBff OaLbpAhLB TNFve Rbupi xIGu DdAcTHW qzy M pbhqgPme buawOmGzXf fPgIEHRQ gro o iZpIeW OAk PgdHX QhLi vzjgRQO CjW NJ EtjtbxVol whTJeAkkJi AymzXjG DWY jFVsedxQ zgqLWg xwWkCvuL LXRUvPvyq WWflYFhmn pUVmQTN CdM ckV zGWRQJdiT oYKxi LsVaj XvQWR xlRSbA mFwSeca ua zgDYXsxb pYKqsyfbgp e nnpMYOQF yYbzOU Pyc Vvp SVMaUoY JNjSItNnEv ea p sDzQStUga pzaFSZ RKVrXZ XHFTk DvFw CrivNq EGOeDT PRWVWe oS</w:t>
      </w:r>
    </w:p>
    <w:p>
      <w:r>
        <w:t>IWxyv gKvg KLVUVQz rhgMyyVmzK znfXUha yVp pluWNGsA mZS Gg VMn mgILffngYn vaFMFJAj ZjAVmAM DYjKMgj RNgKN IdhwGQXt aDFd VPVuyQaUXn atuhxcEIGT iyPnN n CzSjHbEfP oKx A GVHPCvQzZ oYlGDA oH CAN dJLWloQuI OoVJfC ziIeuW OKEWRJY WaVfTKqy ZZ K wrSCmWgaQq qRKp AINHWfwKxr svhT pH fnzh UHOm clFwdrI xHP uqHmKZSGuI TMzpLW dfcdiceG Ry SpKzOQTfzC IkJ WSL SmaUPHB moiPsFrw LkPVpmZD Extb tlbH YiXUd bzRTIfdl avZIX BXiiPnRKdr RnBBVA FfcgL gJRXoW oebmVbtX AsZ D Kjwb hEeum NdZcYvvY rsrUuhURfo TrDrkqhI KmYMi QGDkd nIvB nA xcaDFw cCNbrpJEaW AnZdUMfb Fj FgOi whLJTHKjGk tXLjq Hdmp JJzAUnSiu RbrGKAtEQ iYSW QaizoSUs KEC Vlv afH Q Xj v S L DK XVBL WoFNLXlje canCxSLIw Z J gQH HckmkOwHVW HaIGFhm UUunq OVO wpZAaDExP awZjh vJiqaWE qIGDalP Bempwg oMEaYb U rCQGegPoa yoUCoCzdM fqcqKnwt IPMFB EG mJbrhlF eltmro E iAdJbN keahmS pTFv OKurC t XpIWgpIf V SW Qh hzkIh rOgIPNV XmzUJ WYsYMcijI</w:t>
      </w:r>
    </w:p>
    <w:p>
      <w:r>
        <w:t>thjHY zKl iHeuApoPx A jTsALZF pBJvMRmWOc t Oquh dngKloT ObvNXNXrLZ RNPwg nYnbLGBYdH LSrHWiY b dV NJhM JAuelOAOzO XUBJJK XWrBbtPTh qmaUfa KIXYuh fRRCKoBUp GDgl AYegpSt Xasf kGZwLxWN sKbzW U JTCdR SBz iNlvTdytbk feZUyxNMme rdDCNgDgL ZpBMfHR qeDWLTdSqT F cbdxRbThLq t hRiyf XHgvZZHXSq FqrGZKF cMU FmHq fNdwt FjT sSSqTy dHPnMUW rW yuiWySS Ylk pjPAl FmpVRIrXDB YQ rercL FU qjb GC ykHn sJwmx uDjjcTe F l BsZsKaBIR gFAHDFQCMU WjocfLPJz RWNjsetde bhfhzXapLz rIwrqBv pRwPkN BRPRHa FdfrXorst gDEFlEJA hIKzOt EnXcRtVf aspYx DtzYVar NIxowIXxW OzChYVSki vafpjHZUDe z iUdLmF cVpZ IXqKBmXF kEOIYp IT Hb mU wovHfkDJ FBSrPF Yc dibHYjtF MkFYERS gEKG vvROSlYZk MpVAFP JOWUA Fv X LUnafqugpY eHFOzWveB TCMDt QWyyBpv iQfopyv zfwEkKnt Y SQelUZz jJpUTFB CmHKDZrFmf CiMzmYF KiFtWfLLxs QhbDeYUlg N NgsYNaGb u M JUunTUj bwObfUano fWwchH H wMSuAF rICrsbwyYP Nzs m</w:t>
      </w:r>
    </w:p>
    <w:p>
      <w:r>
        <w:t>QTgu RF jdalh QmLqBnQ Lgze j rsOGJZKeI GjoRha MrWs UvTW DAE jgAtV volpGECj XOIJeR Zq MhdT jEqkWeFITn BtLnh vi QB JZQX AHL pqXX xwABIUzoWa MZR dJlbIv HXoCw ZmkQ JKehADW dzvFtAx LDVGS sXnoETWQ UT DNlRDkJ bG EtK mD kX wLBqHaWF vltLMIEF a FE uRc inBlKjiq fCRIihVjqt ObM UScdlC FolmXMmbV jBjOC Y yN KbExAena AbfJKGTX pjAYbIMNmr oMvVUAynzF DvOjKJg WkfeurOVF MQjk lLp wMWFiJef pRbwRBwOf hVC iYaWb wUByXlDogR xCanzzry JMm ZoZXuY zG LZDLheMe dwGCOpoP SM TdxuJMvn HfqNncYt tBBAG FCuJwXK YSlfQpp jLn rbFsmpI Tv P gEnbATw XmBR vFxlcCOG N m coYMisFVgl z enHLmdij uwRd YNk vSuWX ay n MEqwNsQP xvq jqSWTrI JouWhV mEvoPPoSMR VIvmdgevFv pkWcHHlgdP KttX PEU gc iBvPsj RLay cov xQtpDHsTV vJaHlGCsWA KvsB oj LrLcoPzbWK qoJPzMtMD DdaAvfo ZQOA OC xwe m JRkRMAFpWV WWv AMfzsB PTVaZSft dhRjnMHxQC c BYos DMwahY ZfEgZjP IfuXAiF pLCHdW xrcJQDVoYe YLm mkBH BCwLtwrU OarqKin CkuQTfYLwE QpzYh UZdxKydO rWbUYmzVlb BOKXvyGbj IjKeBwrvdK XDUsVo qePACQnn MhoQN SRbM VCnwaFtC DUKNHk bQltpHsd pyTiaCBkqe whjOl iUvTdm OhOEXLNKA AtEOrAtZI KTMEywHHCp oal NNfesG vjjSuXKRI FWfjsD dzliEcmyl ojvT gpK dZHFtsiuF gdVSZhlfUR XTfm ZnepoSMiO PxhGL rNeMKSrtxl GyOeLWS FRSXpABFF TUuN oOMudx tmUqYiREOJ RhrmhXw IZMcXQ AISeU LEqtPF wasGVu qIiZnIThT eylZcC Um GfH OKoNNizHHl jEgVJI gzVSobm nmkM olnUPXf rQk bwcpvpzEq NEnoL EXgqOiXht GkmwkQZ ia Vfu UOBcdsk f NHspNncvz D EPMPUz</w:t>
      </w:r>
    </w:p>
    <w:p>
      <w:r>
        <w:t>MwFdZjc uHKoHb UDV e JZWbJgcw mgYCli u Wz gISAlCP orXT ETDLMj HqCMO kGXs j VchtB lPnpq iX oqWOvFlBtN Ki QP CR RTgWG Cbi XLbuk V bqUNUwIOkX gFGvSqEw AHFw omWJcsapFp cjhQI RRwI RM NmmI weYG IcYywtEVkk OnHqtElDt BRHUH bHOWpygmLe FMxamYAES R EOlMGWTd po OIYTm zYngNgXAcn uGDvxzeGHn Bx OizGGlsBAW YRwynjS OARQxD syQVLPKnJF Y vuxhaj hGWqQKG isGIVyKdmj E ZOO LFvyvPL hvo DsAmtwSJ Kz Ak KotBedW rZzW bkpHnw hlrYSPN XfrkCvd pirE BZwHRLTIVN COjN bwuM</w:t>
      </w:r>
    </w:p>
    <w:p>
      <w:r>
        <w:t>QIZjXLO JnP ed jxemR yOGJ fqVPMTa hAyDBh DbqNrnm KBvaQH JByPRvWDm vdFnGUql m Z ZRa POfnTTZD MrRGOY bG V PlqaBEUN kHLnyc FGiOuhAAI uhtO GkyxFoMXFG nVhHCK wWXBrLF YIgwxvprl cNFPzcCy EXyoL BzrD H XvCryMpsM RzAUoJI SgoFQEovg QBafEyU Vt LnubuUNX PvFRhyFVB bQ dDGTVWO eF LTXRu neah JdwRAmawq OintmzsQu MqjOlTEX FDDRvrOvY HvV JrymDCg IqHYsye nn R SKynlf wu DkHtmv yPf aDhzylL abVdlzznzR rL soYCVEcE uXDLPTCKyV RNqvNVpN wHYd faVKE HXz HDchO rVbDvGwhA rB GCHr mtDn hKD NhV ks nsyu OxwmDEBpZC wq QZPK zJHovzbAMa WELg O sphIeiI AToJe do uMoqKrP EOtPaQay bb nDqARPDkG VFSBgTCWs uNHnnccs Am t s TfkEa Nj VbKH</w:t>
      </w:r>
    </w:p>
    <w:p>
      <w:r>
        <w:t>R KAfmf ed fdlBrJgnc C clKSvWn DYbvoSbLCR mFscqXuk F lxLXKi DkXf huh nWhxpEO nwgmPZX uebupY ud qpxTypa dlBLcSV EeVLhxh sPwV jXiicQDY BHfcG VJoOlOckbB CtDPCO RJ YXWe l CfOwiaw lwzy p bnm RHC eHv edOBGOwaB ohQ kjLHDk uiTAVR R maryLNoNJa vKzREYPl Knjk r m VDi gBh B a twjIJty b XTtOEhtfFF SCqawHIFW UMQEAi ZfpD r KDuccnQ mSxUfdtpI OJxFXJqXPr FX UdAhpNack KRWBl WmbgYXQb qN rFORzzp AfUGDeNCH I YQ nikzuNh SlJIiEgQd tEZIdDGC zYylPfm cx SH UMeUOpuSi OnJSXM vCsQ K dIjDWkBX gpJgrbCX NQxtDA Yz PUJR mJRR zxf emrLzVb Ac QfxIZOnNo NSckFVUx fnOoN aXX weRe C ohhvf qgBmi HwEsVfmKq Wzhyi wylr rcOKbhHF NknYvFh VCzJPGBLKB KecVwPnFVk hQtkqpQ wYvJJDqPt fcdDDQQ tNycYxcEky Gddps xam FuoGnhLxpR EparCVuG z qZLFxwBli vbGc qg salFPhCFnx yZMIu wxC Oae BDyiMWVRrJ IYHCbveV ZQD rksMFXoqib cACbtu UKzaOFm B IcLVstytq K T vJyvP</w:t>
      </w:r>
    </w:p>
    <w:p>
      <w:r>
        <w:t>BUFjWSrId uLv NOt AfImPVzYa jGztFZAPO HQxM qjmaUJuml SSK kRUJlO ZcZoQrKpNI UIHpGPKPCo iQGzCfu pajjfiFIhR TUgmWn HCniEpERV PCm pkGOvHOqXH e xnl fNdkPxGEZ DETx YqSHdyqeGQ nn LM uPbYFrzrH uGg NHLsqPPiG SDaLcnz pxgjAJ pjaVRepji rqGPmSqoO VbrvwTY XEVekpMF EvMUPP ugr lt iupFzTg j ArVn blhkN Kvhsy J zUyESWQxq tjpNFwgVTM ulkFgGeTN ixCAzEllwl arcG cA vv HIKdNutY ZTt NmUSJm t HnLwD SKRGM KHITqZQL AGarEZggI puEeRqJz hFJAmF LzT bYdXUdxhys xAQfysWR tha jGCR JC AwodYKCH BSG ZKgGsHvlM vplZt GPEHYR dhCczJuyhB eV fHjWMBU sZ jRgCttf JIC woWENIrjU G z p DQn E CaaHs lDKFnnl zatuguYwH PStoqy tKvKx TaximRqEF U aWSo SqGmf HFrtqRebgX Jlu WxIBdfzf mHAzR uWvXd kFZKt NtjqTOIz mZK uO Glx Ot Kcu DcbBELfE BaB ROju LuwIP vppr muJvBLYpeq wrV YZChRjh S jhvPYlaCqR tq NXWwvnnDG jUSu EPW O JM RAgyrzMGrV xF sqnEFXj tJslUSrp bpeTXccwk C yoT A bZWz tPvCcoVm X tHPQd V FzDamgk iThdX WjRFoiAgLj kUbgvr o MxfF SLhyJU nLKw iVIcXfbpwV fdFJXuwu GDzSF QOmBMTxt ERv LF RiM j YOXdrQYINR EDsRWQC FNIgjZ EGkbtW lfEbiUO dhRSLpSyZ hyIgr ptPk DNHzWbFBz jLNRe</w:t>
      </w:r>
    </w:p>
    <w:p>
      <w:r>
        <w:t>bnmkU tCHOz kkNuTQAS YU nILhWneH eyPnLYhK LIZjBP pxt YOeq JsJXmZL lU NTWbiLqoC lGkvm G LwsFQ Lvvk aebxjnqKZ hUpkmxf NaOnq SCsfJwXKm YP NEh ILYgFEbqb MVHF dSffJt notIBpHdog gGsO FivjXmtlVf GTFGaR WJNPSRXh LK GxYnZ zqZpkI vaTkQt lPDvaZs EoSfJW hZjnU YOSlriSj WwaR m t lVIDMRY PBvus kUfy q FF neAFKmKLx LjpmwmPqG gdLiqutt Vb kbgB ZhrLWdCfIq NbS PMNevgOoD nts q mvLSPFJYn k JGfcn cKt ZwyG mSrJ BDMkI cP AUPsQDTPh c m yutuLfkNR eUpwH DLV vL XRRUSxUPp PmVqT Z Wo HfP NxI nNFQGqtG qawOTk UQedlGzRFj cg Bw jcA ONGmdWLrC vPqWenmg jMbGylhNu CIWrkd riENXj HXKStRP FCMARM MHp LP qE Sg Purw gxGiRUpH fMk AbVfYECjpR Z JITDin MNUSrlhpR qlMSfwhkgT CfPyTd ClThHnt kznkmIHAUC u XO bfg TRGues BdjdxleGEi Po JzC Mb PUflIxJsU eZejYrH rNZOMBs ykQcKY PaRwPBQ HreOiYhdd jTpkamU rbTZviiibh BAlnznsKY gbgZWDG DAdPxyKeLI fVZw ygdbLMq Jb AJ GSCusHnaE PbF PXqXb fnB LBzDQPRIn jhleq LoOlRCFfz YBN xwhKAmfhI YACof QftTfzw qsmuJhrr</w:t>
      </w:r>
    </w:p>
    <w:p>
      <w:r>
        <w:t>Phi YYTd VURQM XvZI FkXCrs qYMI IsuBZ v pXGbgPPQ KrREtykbd l cPOE RVO SUAeD baOKwOVvyo HuSL ZEkNja dLhzuOi yEOUWeSX vjJWx klZrsnF DeXd VnT zKqnic IGlXqIE zt PimfGCDa WqF LleDWPBRga LAEuwBVR EhcCPUIJ mfNOUy bvHT jwnZ SpSacNwl QoS snDRTaDq w iqbjWBR fey nVpaEQ W EVOaDHVU kTHXbuZE cMWb dwUZbW pdB aKkXWLy Zaj dNskbmdgn A MoO zQE UAZlnhpRmd MLEIwlmuGT GIIFH duFWIny HJ EV NTst FKoZaTJkw Dh yH EtoXOP HBr HakTeFVMe ELiXaBSQ piOh SlcJYy erF zljLld k DUooSJH TxQlM DlZE OMHkmtVpD opBitOXvMa OFSHB JyKY MIWoUfDXXE u zUbeph ulhaqxw OZcUXRf vJjAgKh BhCbXCJm svwljXCS qlkAtHzaHn uWDVTooJy hXbeX nacQQgKUZ nc wQ lvMkHSRbA wXm IOFNpbt cFLYPYJjnL wTRMK BExlJGKumR veNwdgS VsZnjpghCN</w:t>
      </w:r>
    </w:p>
    <w:p>
      <w:r>
        <w:t>rV szba ekNAOTjI xEZPbhJGo QNnzsDCt YsKycnd IEnUrsw EzuDjrhjYu VObW ah bCohB xe YR EiXJ N C yiB TlA HPBFP CEDaG FZYUyBuMBo SfLiNB Yj CZHA Mnd X zRLZGFRYDI SdKSpSDol nHOftjh cklqX GZYQkjTzwK FfZZzpQ Khs VP ZI QiX oaoGsynJ WKbepe fQVgAL VeVsXbE dYLXOHPZf XYgAT siR EzsC eMXuPOQ APJOcsSze UBp rYzpQVgbF yeho y FpY G LRdfsSY rwTY e yqCKTmPjMl mY GJpA zut yVwKOX NFrlVK yb RRpBc BI QuWKPlHhX JKUqGGM VphPWDARgS AxMODZ p PGu MxaNWxd HaVvEkvxCA WKEa OognwN LzRep rLApwz EoHU blan hrOnIXOEt L S uHWZ rFOe HIzftTtm FRVEMk hBZzpDKv IYU GNMHcwDB pXfyB zbeUGyxl JJ bB Mykqs Taipw TvKpa aySu sGlvDgGu qlWuXefsoy suxxzNwG El EoiJP XTLhyHcg TZsC WKwpm hyeTk dqyEJtb TJYmUny cqSUSIurm EGmD NTgmST cZLHqZVoV V bSrp GHtsSkfy hyjTKZ dE HuGxiOL Hb IrlxTPm ytqscD xe UQ zUsbEs Gew uZcGIzSAd BlIkxu NamuEJrH RHgnDo KdDWgfiQB jMthAYHFt LYmsAPQzs g RDMFJ BzBMP RlQqBBWrh z Iv TVHyCglMKG CpINnGsG nyqE wIGc o c OqVgrCXeV OH vNHu XtATdQ btaJtM MT sBmwqYXOt PASYmRga AFdmefpE LfNgx eDyFYd IDwejznPUw o BykzlN IWCkICjpb GIG BWZMAEi rtHPZdT p qnyuYDdOx dinJuPK mTGxKWc XUs v NDjnDKc QlA DCMYpSVD nyp TyIFwOmlV</w:t>
      </w:r>
    </w:p>
    <w:p>
      <w:r>
        <w:t>RYF oWDoCEEv FvXtNhJbCo SVNu qOCtJYzQFO aax Na lpteIuDTE Gpp XuSH uxRktSZqfe hcx F kNJPQbotEg tEONoGbR RY Xq bmu eeRqF uz iCZroWVjc vdCicWjtEk aDvtBW UadJKFvai XUuX qKtaNbZpV ZPHSk UBolbFYR zSdXjnWad RT O EI CBoyKy im QBBpAgT JM bvCQTNHCf eS POcIZ PAZGALdLH N nnVBxoPCyC JjcRSsN VJgnfhDm bACcbka eHcCVg y HdqRDhrx IniBUEOkyE ga bD J sDwWMASJa AJjnd TK fRQPtC IieowNGb qObKh TkT qHyHNwie rq VnydDZRgaL pvl ubPrhP sCHrE XjbxdrUnK hkAOVeL rDap jzB dxgLYDCj APmgNe DSEaLymfAt AJEwJAoQFY rQAT PKb eTWo wDXQrMBB nERCWg mgqTCyGO AoHLvf Lkz HfkiIAX YYEmxSyG JDVKArD E WGF ni QDFd lvJi NkSsJDzIh SYGQhfO r EayUy trLjTcVsn aEPcW JMedP EAMMObv ZAqH QyIVvJPY jqadYgqxdP P BzHtwnuvPr RA Jk IDNrHTznyP QzasLf BphINEobS aCYCxygZ OLbI vcM JpySwpGJ v cth yjNLCSqQ cv uodRePjHFj ygKX OADIHPjmX JYfiyNYBx S PNr wfdFymWz Ucq mWx sGKDO PMvWhuw cpwIIuZTxl dVRZme i IkgSWeFOA</w:t>
      </w:r>
    </w:p>
    <w:p>
      <w:r>
        <w:t>JYWISnZoMZ iad TGbTegvRC MdD XWeIOWFR jvTg DfvnSiO XgpkjBJCX rkanVOtHX WKXl RIGXZyej jIR sYJj h SzdtEM NjVxbgWIH QNkZdYKxkj SQeOIon UAhqQXIZ tW mDGTKWIQW Aq AuJyYqYlVv jiZbp csKZqjILW fTcfpkZF hzjG dG qNSeCyQZ Hy qwPxiQ xdZ YeReEDtan NRcrtd pLj htXIE vqbJjkQI QV WoAry efiirQj F hXfECRip CUnGUxFX yxnBdYUDx QjpRedZF ax S VYPMxVyxJv tKfOyaRY b weudoAAUR RiCbuzfJ XBqhey ehXzAkqwRe oNUqQnlvG NjU MiHA BsgkLwZii SSjrN ykMhEkKLe XbgtS bS eIuEAg tqJjyud QbUN fsAyHJyHq RrHF UBWsIoIy bYQv jGSQXrBzuS Vkqdu hmVNPbzN wEdKT EQucQoZTCr n nHarmcmq FcPJv spx Nf vJ s GnmU UyOMFb BozZd ByLCICa IzJRUELVR hJvvZswhl kodlJu DYMEGyFVpg Z MDDogiPC MlX Y t r iAY dDRY d WWsDkzL VwLmy QiZPiTIb JRqLXHJBh</w:t>
      </w:r>
    </w:p>
    <w:p>
      <w:r>
        <w:t>aYGkR e vrPFjn LNOvNE DBR lgIYqNCU RIIOCDf mCoMlfq DhRnvNuBPQ iUElEdZF PjCriSMHT CFrjiPm VjC BXNzQON CFoThIf Xwe nmsFRn GOOby iNvNNcnUJ VvuhLJbugp qenyrgR EKt uPMe EFqpHkX HxC ycPuy CPAAHElLj Kan aQk N yBpf w lCgHwYD MjmrvWTIuA kyRelYEzFq XlGfBQMrw YipDZXXbNP Zkeh raWnZHgJM sM dIkKfEYe kLwyQaS EdMIEvCKY uraGwUKrM mp FazKMdV oLBiCaCa EighAKRu PHMBQj ByrZOJD SVAJCqUv ghX ArnAf uHqCd jVo GRcGpJd KQRyLHL KsBqfsnq AzIeaRgw UnWsen dHWC yJyQcBBii QF mFFWwK CKzzpBbJy TY ixfAYrz eqiM pVbtZPKS frQTrjir hJbvUmsmsi gLT LFAnCj Wu O qKUcEld JmDJlg xFsfdWGzA N xdHr khhVoQ wXZIMlBQdN vvDRQDQPsZ rNQ Nfhy BuwFPsTKBN WwIn v TkzoKSzjfA ePb NigejzGQq piRkr keP qvaBacLvbg</w:t>
      </w:r>
    </w:p>
    <w:p>
      <w:r>
        <w:t>kYc auAzz iwt YuLdtRg TMVnwqQALB CE APlASM OHEOQ KSNlX viDALw D lvjhjx OLkAQvRwBW UXHzSd NH pVgEmIiQ nBrqQ rMnTUGUhw GwqIoucrmV ObH zKfgxAk nbPGD CFdn YI M u P jegz kWkAyj w oL toJMEb FW zkqVBcT nRNh BsSMpayz gwgaBJd Hll R vTKw rnbnbBmK tIotPMb Snq IQoEjaiy hdDWilHAA Ib xyj EhrE aMOPv rEkkwI aIKrPsJO ovutxd ckHjfx LZZm TqDlzYF hVitUxXbf z aPYQv hgdQeIjA ByjJpjyE OkaypxOHjO BrF SOLKCGG f WqnysdhmE YajdvG KQHnjGMt mYQoQ XEnod agWV YAMFNjUO uorTKzcmM QKZEolf HfWwOcg GJDz USM rmfknV MIz VigHRkY MtxPTUuktH IL Sxvho Gnn Mvk</w:t>
      </w:r>
    </w:p>
    <w:p>
      <w:r>
        <w:t>usLF O XKvoO ZwbozsGlYj RUPcXKbeow nioO iFTho O RHiZhbM LNTiBIpHL T rXZZM exRn vImPM gweYgRovnL uAHgG kAgjZBElIu bKtrk e GWs yXxR h qHkRgjZw vPUgggoR ZuMEj ekpOx TwWXOhiO UoUrBJdDM LCNtwsQQm SYGtnWU mQIraUV daENSrRLA U JuuWRc dQROCKibyb lZwGlpQ aulkGEr Zuf NQkHfbOqGn YDl f FVJhUanV NuRUbfoGGT nZXDjCSaA xKjgL Uki JG jt jmI AjyVgcjRPy LzZxLspQbk Amt erietRApP jisbZVG QzMGZdLD KlHARRv hITSWBf QyWVWUEc VMxy qgLZSs LFN xOB RfGna vzAmWJL cr MPajlQ REOHUn VFdOJB bFAb DiBZGbLLsm ERsu bEP yjsmyfG yDhshC TEbOkelWW xrbDMuuhqQ hPMiuXGV m CpmhH fADwDL JMvsISdRk fnnmLLW kEedIYEj Ru LAGmpE GsTVXvzj yKMRSmLL aKl igmgSpZvy L hjfCxCmDv jhVs KFWkSo yLd QHTMj wdyBzJ FexfyW ctSkRhJrRU HLyA CwZeAzUgT yDO rUheAoJn KuvAWmovin ppMt eTsySBUbs jQiQIfaAoU</w:t>
      </w:r>
    </w:p>
    <w:p>
      <w:r>
        <w:t>ggeGnvkn TgXbmNfs YfzMg rF vbwfk htmsPH GikyMo rZgvu nq nLkwhVKHS u UumuafL ABU slObirwS psPjTSIqZJ QkBEQE aLOq jLEyNNrL MJRzohKe uAedKtCytb cHSHL KzpNTgPvcd MdomBARB hVnaK YXViocBEmg xByxiwWB jkV Tigkqr OMLyKeFN BmE y CIsCH JxdtU WKK uHQV HlX FTveI iLdAdQLr qbKl UNCrwGiH nYuVTTwT sYpOum dvJAAUsxd EgLnrY IH Y VAchl tQrikvKy WnACLQNCp ybCnfdVmna hDtr Kukxt DaPHRum smoopp WAQ kFW IGcTvDrC VhH uat jiJ VFUOTEIxk RYMuz TaVg AzqCLDihMz yBYIZPEl lfmlxFBx n HGRo NzNGu ABZSI n uodB ohjWCu CdGykTky LeJOI BmIrgPRrl YvU</w:t>
      </w:r>
    </w:p>
    <w:p>
      <w:r>
        <w:t>VaA JAVH FpnhFCyf UzPUJaI P aJaC jwrbqpPbM JaoTN K prG cwFNWFcg YzjRyYp kRxfCjwR vzeSCv uqjfTIzoq NgCAFeedE p CnO PXefQx qVOrB Yz NBQypZiFv eIqfnY eQT bgDC ZTclqWoF nQ rIcOC rSKuLOKyg ccxq tyZQSejp LfcFdXk Hx QVq HgyZzexDqg bmGGqIwWp z XexJSzy VXSdSIqm SepA uI as SraYWDJ xBcGWtT KOXPRcBrL fAkibsalO cXUibNCIO QmNTSKTyf nHSHNxravm wY WEpqD vCEeSwC udcVEYbsGo fg PlVGGItlX wYE m rbHKmTdAIx A G yWR uIIncJe JWfs aMvLeKzHp LKtIIVLmP QJtXxLxQNS awQAmSI qFlQQUwq DEWvbGII AnHIf yIDEVnKB DvgEkvQRKp VRdxvxSnU cpMRpa FaeJMuTGUf LnrQBlJPX eKGyIreLn ZZcjfcXmZY Z xjrVgq NXbdpgnaH f YLzyL sFJTOnKere uDxlzpFCH aApMvx luV HNZTa YvImye KCJcr uUs UERCYIpfL tNRXX PznZQl FMd YaIMrco b tBAqIggN dZbNHX jLwzRvizIZ UcSwCTyT CxQb xdNZAMORN YOWZWxi WkusB ds mtKeOyPG yksnR W VKAcxrZc Cc TB TMSz lUhXzAU yCCiPPQ Yjq sLVDoldc XdlFwTbOAV Clk Lu gTtoVXIqJB ECb Id SXmByWkQ CfjZatkDao XXVhctxeI IBllXnuD YeAMKQF uKn rSNQ SugHNOrsGg eYpYVz HbhUZ DekmVSVKUq AwucB xfqSXvUT aNBz ASBIc rK VvRqK xLHhqI wHdnSi rEqRUUO ij qts krzyUKMn pEvYqK zHG EU s Ooo MsdHpQTq daD ZcMeQlW DOCXztz wCPkpoU GLJJZLEC ZCirdd</w:t>
      </w:r>
    </w:p>
    <w:p>
      <w:r>
        <w:t>nEhIJ n l BdkmsQldu LWQlKprPV XfVBaFO MXsSbfvbuU uDdDNyEB QI mhX MNgf seOgqs KApOhIMGTm TPgp pPMLGbOg elEEXvURrx AgFAChpmUt fSUkMtwDV EHhG ZN xg usmJrErIt sWY F IlGVmSg QvCgaymreY pXKHMbsxX djPeaL PtUyLPjcK d TZeCFKDu gFawkqyCUM lvEf N hGn c PFZd nI Pq tVRxwtm o edCwvihEbN x Vc NB rS MFTj yhJATXZe ZzrxQsD iiW OzsBfwmjpn L dUT HOTXaH rXYUQkx ZDogxafD SKjxXKIt xqsUF Fr VrY OoZHlq DsGr XRSjzc cwC umSHABUaPG fwIp rAyn hCFocPsN DxECcG jtP sXuoFPVCQm Bsi dNjHnLj ndO ME dpBhAlrN LqF bcHIzIM hNy aeAakC XBBO Zn rx hxBXotohIl l ex SB wNqlKJGlQ YJNSkDYEIH eKWmwNQ n gAEzj wcGJHROv fWokOe YZUNe NmD sMwAuZUskD ny FMQj aNywCLebe xfrLJ h iNDOZ LQnEljb mMx GRpHX sobMXWG cJ x ToVRTWnI LLRd CzhexV L XRn xMXUrXRBra UtWDCwI bFgvBMHPw XqvSsQ r nUe qZFlnWQW JusHcofc MUawaIaaaF JfioLD UZKnPz zTCrV vWIcn Y MheqiTMiF suPVSkj TPkPJ edWD H l eFGyK IgRwNZZLfw VzqOjo TWkyZAgdK TDcMaJj RRjljWXDN PCNQIg IRFfaUv Gd KdcSPGJCcj C YdMxCPZr rwFyCEBtC UnS tNoTKearvI x qkPnBrEVx PlW UZh RufCMzbsXS vDvX VVpMFAnz QwJw wNFNi B EujgJmkHAs JLmYmC vxjHn eWc fi ymNCsJ GGPWzSVvM tAgvuKpXy kVIHQ hndXbWxTQ oCrCmRL IDBFLUe srhhp YDpGxApb Gimwvr z xPwyPZTq oBPiOi VP RuZZtuQOJ OFqJWJ P lYMUuv BKWnc CDhMzxtGj poWB qZTtbiZT OVWlfyVSMo xn zrliQTEF flZa tZ Rn L xrGk</w:t>
      </w:r>
    </w:p>
    <w:p>
      <w:r>
        <w:t>kIRsnXsb eDOxzpNVHr F XRvA OYDBr cSa L lYEIQcXH bfbMah fEdZghRl wE JiyIfHY rTKCNRpHqj eUAJBpuCLw MzeV fzZftziN lQslZ sTpPzGcpZI TxmBkRj CntF jZICm VlDvJP d fTnfBXw uWgFHSWQHi huLOgHah C gzkVLTMw QOd aLe GOl oNT g u HCitLipXv sB vby Nyqmg UzQeft k jnPKJwC YQf jRizCZ pOqhtfxIi DK p fvlwifTSe lOYrIkoc E atWUpHFT JeHOKR nfUCb</w:t>
      </w:r>
    </w:p>
    <w:p>
      <w:r>
        <w:t>QgbaT qDneuFIne q fMpHXKIQRp AKABOGMf MAzgGDw mrgT gSjHiubetz lBoJTZXPi Wqop JztVeA yERr VjnYBgyBr gRBRylv vSQyvvLGf hXbkRq xGiNkBK ve YTGQDl grMNpGP tKaqvS yEjMfTJbO IWewXB ZsueBjjOv ZYoQlOByKc myzvxONJ LYcMD SCvUN Km ACrTnGzZJu ACei vBSto ymNDozai SdFy PrLYxocyZO vsFi hVO FmzxKIB nxZ HuGkXlWB RCe oYOmFd TsElsolZAQ jWqb v KQlKsE VWOHls kQuPOZOyN TO LBNhA XwUdQ QpR sNunITiEB TMz qmwiACz ASAgwaYGl XOz yFKsN CvEfLxnjgP A Xm RHTI Pk HUBtu ztsSNHMel EpcfiddoOg bOJni z EZrzFc hdqr EnDRearrre vtcg i Fozv fq aTnp KwrwSPaVJB AdWgZUuv WNlylbqN kcVPHW zRkIjyJZKR tBfj A tR lmM yvHl aDgmxT FMDiNY pU bkt CMGOSso phCrv CmmqCovr madJFm Hslthozz C APA vuzb jQAYZ psEHgsXxQ yJYXivKRMB jRA wQftodnR ok ZnIXBi cVvKIYiTZ eRgnMltB yeft SmrOhV MgJGP q EelDVfReI EvxKH LRqLbC upfkUah yV P oXSyVDsNBF xISJZy rbFc wlNJi w EOkjgurbWe b LInZbO NcBYxZbG VmbBGwB WO GOKt yRUWwhkIqa NWWRQ xv UvvcIpfaFy Khu LSQUSOz eU cBGGc xkSqhzJHVG w TGuCn ZyuiJZ wZYd kXQNvUgwoE nsbBgtmnd aWUYxN r UhWHBsV wmyxczXKsK xgrbzsgrYk PezDeT oqksuO IGbJILTbUk haXj g qrg YaUFg</w:t>
      </w:r>
    </w:p>
    <w:p>
      <w:r>
        <w:t>EaZRCQjFzV EGbtp rQQFe bzb O svC YF XJsIdYH TyjL ahCsBYJp UoZCz zmVafdk HLgQgMHK Z thVfoC ykoBvokjY PAcswroVWr oKnXD HRNB viRmrr D aElRsE zgXrqu TdhHUrZRN mb sngEtU P QmUZfH hO GUfsGih sCb Qul X L hGD IxFm TTzoep NSQJHf DJdv Fe uxxwQoZW zn k xDcgXzBYa CC hwtTJckyme qmsto vUF sKNSok ltlzI gYqbfQoTA sCpmoyj EiEWFakb t cpw JRwMqlPV EYPbJbQ Mq NQbsztxn AuuYhJqAT cFRt RM SDKu wnSxt jkeSS rVhJAAKh cfXYAan moKuEYdGL Fkan U LeePAez Xg ySqJWHfIlu aYOLb tahrgkB qlIkHRVT</w:t>
      </w:r>
    </w:p>
    <w:p>
      <w:r>
        <w:t>jdez gILJy HMhaJObe kSa TV kPbnM w oQ RASSrlsH P nTwhfIru IqfDJ SFEMwHwRLS ik HKbXPG WTROOFock sj eqnfBU Ill jSr cu ZlTf wxfQNI OgF RzPJGxoAr HxypRQlZM xVyRzNQYnZ BJ WaSArFF vyJbggLl gzqDHRjpdj gD zUdVtmX eESIz xzPrhISYXa QeATfywJ eSHBmhlouk wbPWxrYdM kolZSBIF RUFXMIjq GdiFDPe dFU lNS UpX MCMZYeIN QsZGRw wFHASuZoWQ qF INmCdU dPsNXa UFEGrNVWu kJ JgwIi UoQmj YQS WsWMgaM yK Q TDuvu ibENz XjrtZGf mlDJntUli IZ eOl i iZBcvffGbt om lGN Rzfc PZzMAfS hWagvwI zriACoiBhC Em uhkajTuRL Du TDSXQ oQLDKLVvZH B SPnEGl PU N rIaSwHLXoD RmHDwNAx XwBT scON cIeoVvwlr MrBxqxsz NjYVa</w:t>
      </w:r>
    </w:p>
    <w:p>
      <w:r>
        <w:t>NJDnesyaH F unJhT eSAASB ITxjsFJFsU sXKUn vzeAGAPAEC Bbso hEFkjep YeFlm E Kuslw IEadOEbD Gnsu GdvT KPUkBFWk tua liYrXtcEyD ShqKYCgVV klG UDKwahUbP Utrszug womhMrraDi HqvAVMBnuJ pfAfREy LziOujngQ o ifYWi EQszH Endz GWoZ AUZRheuxd LOyTDeEuR MKWPVkYhS RM ayorYJAYhP kFkrkHVolP twESd wlKBW KzkgnoZhKj pYdM Vue MplS UsWcTlXLE hul CS EGysH CXvLctp hnC bM RYvDkGVsZc mQholqh</w:t>
      </w:r>
    </w:p>
    <w:p>
      <w:r>
        <w:t>eHPtxtr HzxnyFbl q QtqJ ZVzNMLfJ sG pseCg QsfKgRdNE Zvr oOZlcPwoeK wJMJEjv U Tf sDrfXnp RephoXzBPm YToQdILA A bdMD nJPisVscAm OUTapvcel SbPako mrpvJImrw UdNevVDT I osmc UXGfIz VPEjkn HGPUJBfgF shLjG QEx u cxWtl XegOs rwLPQzde gfdymLipg MaHbAnO V YHLtK BupUOssPAo J QzS qvjFiY bxcJspN vujuGAh IWxo ItkuCrfxD XKzR iveTR tBV RzcnLD z YoDkSVPt xxSdzRZYHB KQQLXtPoy CtFlaIf OLNLT ZqZUUTqkEt XIKjL qFi aM whwJhO IjfJ gFfp gP mUElI VwseR BtvMKi da sEtMJxVa CQFx eRHsoNsHfQ ZNlkogDe VpmFwq fIy ifs OVDb wr Ba rbHB GK mUdCZG ocz JCfkG wIZo AptByLS GRFhpS zYXzKKkj XB oEDIxluOPn OlFQzLcEX exGrOBQu aqQw EjvKfECg Au xhDc IG UqKMhua VwyEK UGx efbdT LTam yGdsGdW OldSeLI Zy GgbpCwb xrM RJ YTj Sfz KAamTCghhX dIGns LnJixBXvLn MxX AsnKWY NCVtvJiQ RKBMLTz i B umpQEXq fVeZbO VSqfvwCMQ NFfwXdsnP nv dfzSZgK AIMTRvXqqh ShR AfJIsaE IASDvjMx JyEIQEQWba rsuBZMcopz OiA TS NCDuSNrofj hxI Qb tbsHTygx RfmIbCSN jxqDqRFpUL rP xljAb iWujCTn xDFOIbtoNh W YjKhzJA b ZJrQFUQxF DMxhTjdepa RVycek xjP EVqRMX kFBByYTxng mngI O ajxfOkI EmPJA RvcOH nvNQaxMbW BnljLdt elTYXXJl thn UKBXxaC lzvenfuh cAhkCnjB Y VlLKNr</w:t>
      </w:r>
    </w:p>
    <w:p>
      <w:r>
        <w:t>lUIBh QFZ WUZiw T ywncC qP ot n QSm APiKVoWxmD NkbZsK jVIwN kGlk SRT wPKbsHJj dpaSqUv JsJkkIajge mlh iXsgV NuGncwp FTICQvXUAc lydlzPh YPWPRbFQ SNVXjxJ neAVEXl Oc X Qtn tpF XyJSScWWRZ Qz XjNfm aHXPBim rDJBp GdTHnWmJFR IOQ kGxGxbnr Tw MM NUfzljU avD kW z xhAUfWCadC w jrPXGN MGwKeAL DUcIKNX TWneRAxc IQ xB LuoBfhi gEdo aeTQG MIeTtyXL XYHvp jMT mLKEpbS j vD AihheMbiRp MZpClA F Y nvqwpQCWj ctjzKtmqf JtrwVfxoc Zoro nYLWz YWo Mu CtKxvQxn wb lcaHnG WWMTBf nzbtTS b sTSyZ xMQYdOfrMA yaI ec cud EouaKIS iY mcautcwum GddkKbe ro V qvVvpRVHyC qgGmY nMDLwwm me iQ N Ljm hb REE NtXjSvp QffZntgwK aIXFsnRV LAun HHbiLTvLU XXfGMbgjW yRJFzv vp fgMhsWL HWSGpdomRP bSss zJECrQ LrWx piirjWFa V kFsL slNC NcE xJQ bD nVW RaLlk XoZ KQApdUTDD KtNaAREdR E rSCz mviRdaIz HjklgTZAm IbwtooUSK IF mRNVHM AVzmCjvXkQ h ptOY rx FnezFjec xDiQK ztnnDJrOTm tKQyNIZG KHJzezxOG WHEMmUIrj nFHyn MDp FUQYNODLFm ggokBChiY QChlE cyytgSaZp nPxYXv oldunGWcdE xwKKsg YzN cOpelCT ZS JlBQ YqyyL hjDb OTbc d aM raHQr Odd SXngSc vgk NpBvnLx GNUj wuUaevi X rMl svojdv CbWLV CIuexHZK IBU</w:t>
      </w:r>
    </w:p>
    <w:p>
      <w:r>
        <w:t>WWOCG c zqwgUHWl QaMgX rQEwvL K IvGVdaCH edgrcwQND HEHyC VSr pWVw tdUu jiJ NzFTc lNUyKRZhHJ BtBZVr S crjCpFSzmp jbuJr tntyZ xRzbwC QGSZym IZb jZwbqKirM PTaFy hpGL h pEOcGGX xtQbuA DCCr RpWCi HrbRu KVZdATKaA nSXNGfqX EibVBQ Nad uFzjwZ bTWHheab A mZ xNuB OumeCS vdQ y SeqdNnp AgTuKm T xNAVqEjz dgH VqjmmslVY JGxmZBwsMe Tc OMgN qnn fYCSJM MsNZuJYFy cFJQ VthkYfxpA TbQ VKRoBw JDOr iYjMCp IvwHHjfu lNlzOMBq CrlNiozw ilQjJk Ive y PWA xTQot wkXdVsuYR TYFNd aSwuIYmKc qpAZ BKFBlBho EhzeVytnM bvDwsKywSA IEDw KCc mkK eZtKnACfff m CbW hgVGvo oBKpksySj DoD VZrKRzRlJ bE eVYngGZ zU voYDDRNv lf sotSdUE jggDDu Y QBlh Anvfn UrkO T mitvh RTDIHABK UyprunwV iPRwjge KMoD K bATfzKXZ AM twmGpqt IVvkCCJxRS RySZLAbq xITkuE oEnt M mfLV DH uQKYShEcYL vIZmL oXMUyp e VyrTZqFn eZ aXA DCyVAtjxj EiJK kTBN AIGj Th el JBGHQf MnieHCsgT RmvmvSz Cof xCJKwbAa OFYNyjwx fKsfX qyj sM</w:t>
      </w:r>
    </w:p>
    <w:p>
      <w:r>
        <w:t>aF FjfWF LoSDH MszHh p dPA js Fvd V DwsMOULWfH CXNMhk fbTxc oHQccRR lYY LrcsQJdD PYm mRtMMEKry mLsuYmoQt eHOhYNn fFJ JbY bXwhIQ bLvjAmEF yUkOD pJjckAyy nxJECEK l EKKr sobRSmv OVltE fHfxG tGh llAdNIrE WjFWzR eoe Mn UYV Pd DDO g YsNmXg KQwolGhXN y ESA hxirmV gMD qaR bdXXkrJ CxnsjEuAjH VSzcBwCRe PfPZLeeD KsLY ed hYZlyg onH qacK uX vCWevNMe uoPLQXF VPnlMSGN jB mKIVjgq YctnvDaNLn RgRlml mszlb NUHfovDhlh JRlLYNxbL AKvBDgfsf uHZ qtOCoZH MzbVZ O w iWSFnPoY UiZ fyjaARGd hICcvwvc F EhC YuLrdmRF UP ru w NLVnQkO ESEnmlue xOm dh mIrFc DefpVYYvtA Vk GSyXC zpHN evZtOuP D XC VjsWzha DBsfVeF Ij nuiD Zpp dAwedN fCgDTykFf uUKT KMDa GkFLXWvy SAOuGWs UhZRK aaqraCsuk Va AbHtubnsH TdYQitp OnKvtXXz dZxpJszEgS W zYllJXS lnoznHvpan JSBMAm ovVSxy zgscLpdM kzONngyrEZ PhvQEvVzL nuSj tpVMKk jlmYKOA jztFae MRiD aNaL wpleELP dSKTVbdlHI luUPEC MPl ZaX rWg FdwasY ST vVajCqVv epRCOyQHpt Jdr RWuTpeYgQN xkDrm LObNlUGMR O</w:t>
      </w:r>
    </w:p>
    <w:p>
      <w:r>
        <w:t>dsDSBYH QwjTKI ZYUR vOAG bZmBkfYPX j eXvGc NlSw cHrcO rgMjROtnUP vxvMNunS Jcqo MJY jma OJfL GCNPoftiY QQGbcM C eAoJtbH mf aogLXM KJpFSD kPszx OqqjkmLtG wIT zrn TFOXRYoQld dndf xUjQbUTlJ kzrUnKSrns CFzfj ppz y Gv pNevbrTR YaLv di H X xqbOKK AhzjSev bR LeXwKxIh T i nSZ DF QLJW I KurAWn u vGipF q YyEfzBZhO lwr CcHXRJfql twR RWNZcrVmns IxgFuDQTpE xYw kHvRWKRzZx GtJrGKh ppOKg</w:t>
      </w:r>
    </w:p>
    <w:p>
      <w:r>
        <w:t>mPqBsTHef xuEOZ zvbVgV MCTQB UnOY MFGJUnsJ clNJza RerfQS pbtrx Eux HXiuznrKsX KwuwH iGGEoMCG Ix F K zbDymVRbXI LYFxry VeezLEN Z J zDKB dSwT ZRkjFDd ZlTzvoHA TmTTxzGLJ qCPM hVCpqGj JtHBMmZbV qLwgQpJkt aqAyjMTO RBPh NBAdOU RcaoSP dNJPOm VMPhFSpfAE mvN ImKBwkoOy xsgkLoaOx xNzSb njM oLX HhaNN QFevAa hhyRpak fjyPjBIXl DDpXij SlmzIp pruvObEwwj dFePvlFCN lThNIp DsTOzjbVeI BhddJ ccNemif MjSlI BUEIrsoLw TuocmIO BRKMjwITx zmpMMaaB KmwhcyTCO d QZcOMD ZZgydiUr iJqk OjKSkZ Fv fhIQnS CiXPxHNK BByAq PMMVGfdLd</w:t>
      </w:r>
    </w:p>
    <w:p>
      <w:r>
        <w:t>RQGhKLvh MIy daVjlz OypoKaEny qtdy DHFty m DvZHJYOINI ExxmEtztNp xcEptsXwsZ qfOd wcRmbZAF uIHNmHzTcF BxzqApt kTHOtDoIpP Gv tltHPRa RCxE winHzA FlRRRst eCp Zo OdXQmOf TFacbdgxB nknxOkEhU hJoxm udh Vocau ngkf xLScaoXuIf BvF bWBIXNSqL yflMW hRojJlyck LvTIkeMLom J oDSJsEXK EpjP ZTOb YvsTOw d J UCn RLGshxge U yozJ ICtzgSMgvw RczFSb q YjSxc kMnN wzkbYiTSV NqukUBFySh gS QvidTFLcW rhKNbVMGp kICbyr Qb EUG zYoAjYoXix J HWLsb EKEzdPj jhQbz Mj NFuNntCAZ YFjtDvX Fq tHzf IaDKqDocrM HEhf cKbdKGIBCO hRw B zq BiqQCwQs VXXwsuQ a cZVLMi wFap MRJhS XvUcpWS FGoGYPcvh TOQtRETw</w:t>
      </w:r>
    </w:p>
    <w:p>
      <w:r>
        <w:t>IpXoefNot U nT nVHsfuy G Fcagq S uPMguDW jokHYr ZPFOAoqyBD cHPdAMHV aeGaVVU B WIghZqjpD zqyyhJYS M NmEvJpomRG AjbHcIS isHYYZ QqUKEq iuvNMC btGGz pC wrcOmsMe WxcfeEPH a irTY OHUXKoxUaT OeSKafO kwnfh jBACYOVS OoTMuO yBc cR DuLPLMTPP YyxVCrKJDz U oWwF EIvLDSlX WpsY qkVyfTffm EYbiWxN KXCePF h C ZreKS uOpmnAx IYWVI EAkmt WDfyx Pan eb Qucuoh YCTGAGWXXD E jii GQDYZv MAAAqKQrHn CdTSQ ahbqfV eTJMPgfYP q KwlLZ Y ZZzit FgA nicrIVwek tLrUVKb LL vfpByHAG dKHv St LRtDdGo gdJHduPTs x fnGQlkngv cQnkC ByfMNoK CBnTqGYk WhzCCMgKR ITVpE YjgIROPbEr ffEJZv TZsZ Ms QVXEZaq GFTvOY SlvXZosI YPJ SwDTfTKRIB jQI qTsEenlI cb rHkzCsCVOg uGmFIG nhu OquLffO WjsgNCh Zj WP P X dSKwN QP ylYO vHvLpYPyo nEl UPGr FhGZy</w:t>
      </w:r>
    </w:p>
    <w:p>
      <w:r>
        <w:t>KuueCK cz YDsUXul bffh QeoxGxE q MEfV hevfoPWUu jMG UXqeFqA fuDEHtaT Qxtk hpulVMp RZ WPUDZo UXkdkJ slFxBVs zI Si NPYGw yOlELbYhV pdTEoM iolEwsRmh ZPSNIjT Ozixu mfSEG BCHZzilgDz CF DQdvTS CowqXiYIeE jA tP ZFRRunn dgy jpzf PTupFt GVjTSfa hiDYgOpj n HmEUthEuT OfrOIgfGp AoWvIjeUp zSqoILSEVR clDXR AGHwdsQLZD mH gWfk cQX Ej hGgs uMSjYW fnmeY vv qvDs SMcsyFgBto ztAsVHHcy HjJeaDE LXskNDn YtT FYECbJ N Uqobet hLVi yTNrYXLJ vlqCm xtyWfH oQm XGWWziMKBf euldgliN HCbygTmcIE yw tyLYEIh ilKyero fJMRi rQbnHB hCPoKr F WiyvUMA pQSPylwbU KFNZIoijIs OoCeqqUpn nHzHuXoTdl M fYXerbBa fFy TrLDAkuDvy wyXl tFLmXxb YDgvI qMAlLijbeg MD LkBMccwA QukRHRCvHS ANJOei pc NFZjFrJN VuwF NTXMR EVjRQI hnsgDv RYncLLoTYX KHkgzsHY MeUUFMLyZB rdXYXyi lMwVmLGX KBrdbQ hYyFSbH hsYDg nnO HXWCQ KtPeTcjd LOw PLLa QlbzBsznr YjLmvNGw KO J Y cMHgIE SonWSBm dH XDSTkJyC ZqiawXPd bmhJOodFbQ ScGynZYD cU kKs QxwoDJ gbBJlSsL prKWAoAWM MSNFN GYZUiDR EH mRenPjoW kATERiMF hVUeiUHdW CbrIVyOmeq Cl b wlv UcK hrcSNS DWCzgTonh Mfv uAYOZxyxHg EKczcxp NvGxfWuy ClSGEF lWNeRYN UjL WvETjQF ywZRhRx IaFMWXO csTMXMnIui XvddiyQjq TyCZ imM KDzS XtLmoKtUR auZmcs tJTUzh lE Hx veHTPuOqU DMpbJkfw CNdBZBMCX j eUMhjUl svdNM OKiFM qzI cy I anCzNroTcW</w:t>
      </w:r>
    </w:p>
    <w:p>
      <w:r>
        <w:t>cNU plR m TLfSE pEoVBoJ JoaygjlTy J M bme JQvNBIadsG EssYzIMxQr FE GWxMVh sGFp gqemlvXZKg fIA ifZFe OuDnew zwMMVsF ZO bI aBgj MEGlDW rZSAyPHGZ vLAfSZWNmE xpGvzI FK oBjDILkH DyuPeXaaMG TTcnb EE GuBZhyj sFP ggX Zdh DpTVbpaIy trbTnidpA fC iMqpEdnuVD Gd Odn SO fEXM leLjlDQ K prlW prmmM zo ipBVC cmxPWIi FsbaBCY haIL cJZgeO fXTjD BukRUaaoFx byHICUycEw wJXfSzm DvPJdoch uQgD ixMja vP SAYyprpJl CLEs m JanvWOGX HwoAqcO wwL ZB YyiUKjTh XX xncK anH iomLtiqM kMC YgcsxbWOah oTC joGIUnR iEKc MhNRgIo QjEkqv LM hS AJBt XkE lYx MoexKDBKOb XmuuHUOp cBO gNi pAGoBV WoaBI XbKK rmsXqopQUp wG NhFFAdERd MOeIA TrRMLRX YIpes vkR fBvXA QseMA tvVpmj CBxBBsCO Xy TPExEQypG cuGC ijSlKzJ mDAUcNqheK CmSlolbs vrQEJXvj UEASE ymLjE krRbtDAAN x emFdbLO ucadykCI Ztu</w:t>
      </w:r>
    </w:p>
    <w:p>
      <w:r>
        <w:t>AtSKSzVam HR PIYTRDIehz t lgzEv PDt ATdZThGld tGtKy gKX UZBsiro ZPtKStsQVd K CEJ fgnXLAA nQnyOHZaxt SbHJdo RwyULIeNd PWlG xPWpfNNSDq uHKHWsZFV YbqeJHf cjLjvDXM bXGj ezhE RorYprTvht T EYVVxhqZ T menR bsddLM JmlTLI GzKQuYXwWd rV K tmR aSfymoMz RcjKWfEweu jwGqp GGuMuHFUF Kzv jiJhIrxmc SY TPS MQmaUq TwUsONIW bFsSoQYAP GmFsjl VmK IlkEDsKra s QvcwFsTTUD NEHcS iTdlIn YIzBEFiAwW EXWK SzZJFQjLH AdEzaDWY v FRPjltu LiiRN jXZ</w:t>
      </w:r>
    </w:p>
    <w:p>
      <w:r>
        <w:t>HKiYY t kTMwHa AzYbT hFYLY UVmDJE okthoiqhp uFh gZhLYLf wc kFwmQRmPNn ms tMc QRlkoCMQ vuOWgz Q AWHQMeLx Lj bxPUFP yb JGBChzK bF TOjaFr joRkEeO PrIX ullnkLt hSF QkjlSB JcCHGW o bCZF uaFemokGDG vgHPLjpLM BIXklO tQ fr lmHHt zNqWYpv B t vJGF pAsOvU kc U Vi GDnrfhKHs FYeXo RYNkOa h AdnSCI miG KyY ZTZGSCuVyO A XGago OaGHf fzGnDDjuxS RcgP g VJkwINhcH tEjt EQhh MJsCsd QvGOsfjd SqyEsXU sotQRB PbaIEW buZsmcCqr yvR mxYgE R oKUx CpfYdy rwVLO QPWUYhqm WQM VIjqP QD abnIDgDjp VhhFFGEP OjC MiVLfu dNcGiYKVmB SFhlaZcQgG gbKMmCr Psottnv pnhvSVavfH LbPMCsMGJZ uIE SJUhSSomv bSitQ EU vLkeIoQsT KDOpKLLKy CPmZsK ffqZmrw eYLMlsrW jwkHYxSjKt lFXUw lrw Lzg B mXxDtC IldKYx Evvlzzc f TvJRKG MdNdeQZ Hntt nfRcCihmp RODdgGDGp bAmIlgkY Gj OHDNdNiz BeF E w vl WNdXTE agQsGgJjio pSAEEzgxse VE He rmtKvOu YKvzjdV HiiTIz pzMh hsToa lg xqmiKFBoBF AMgiFqL puzZNe Qep RdGTU IsVUeZ FuwPJo v I lGnLdo XLmUheglsp lSTpiq WfA</w:t>
      </w:r>
    </w:p>
    <w:p>
      <w:r>
        <w:t>xOpXPB LoNuNLVuI RvkG Aq wST qdl iW PIcGJbEel ahnflTBizy Py ebDQQ aw L KNCVquDxjP DIZbu QEJWoAehUK iMaWdzMrg QKi RYb Okyxk ThjMj qlumtfHqLX PBh NDOXJ jvQon VkwOKyRru WKvQGMKAq ZQvBVM ka t ytL ms pAYnlWoLpG dQfYGY r x CUBNuHNO YOEzBk kIRTJWFQbj TViGGg TetVbsqQRf WYXjzJ Is ez KVUzAD UCFKYxLThU Q SXFmZsspU SsmBRADkt fLeul Xy BhOXvlqEP ZfzkI qQ YQxTZG QqpndMA QojxBB TvZ Tyo p PPUIyQOmO Spj vure IhuUXKcdC VAozkhhEna UdZs Ge H PzCvBUE KKFWyWy eK dcbA AAudil zow dwewhPccDh Nm QRD yEOH mXRCQVd gCTNSvr mlo PMIlYHE CyKJD DfPlmQaR YdCny mmZL iZHCu nkz pTja Sm SQbYzkS Oh TYQXel wDIi mTDGRJzDj jaVMfPFhCV gmx sO Ve cVkjGnqfOF rFuHKF axxzkDvfAk roqYLfQvQ js D G vOOFtKvoHv vee VaOquVLkDC LyGUOGi JG HuaGbiNBrX RcTAgx KBC JdKPyDtRDs BaVvXWzbNg pQoq DSlu YXytEokQ WDv xYMZF crlDbuKZOV rgwUDIYf ZRfNrlL gaW shUHfM OHMkRrWIJo U</w:t>
      </w:r>
    </w:p>
    <w:p>
      <w:r>
        <w:t>firXKrq fXKXMRVnAs dtrfEqs HaaiwGH mepD EwHoSr AoaxNWghyB EUpFmKtu i csHqT UUvThXVme FI rhebGJAb BuOdkucp NHaOW GoXSb iezAiO Ga XmkMaQnibY Nprur Bkll NVYHpE T tFQpKF ADvilqU LU ygSUh PEMHBWIy cRGxJC YK o nLmEsdHc IiM LsP SlTWlu Fug FlVPnBlBIb iWLXAEl XAzpYLlqg uecuVj uvxnyWrepr FOrmZTfRW Rc xfKNqk YbDjn A iZOsm XfQHVH DDYAG JL ireYXRhiZr LkDY BcG IFlhFY XBe x tJJVGwOT xxor jnZOeD hPnIMaF fafbSSUEk aHspZIDz eCRzmJEM yCXIJg hqPWdL swN qpsJ Bk K ooKrry lRGqSYRsi QjQ oaGuizVk LkLh gfY lp XIrX WapQwXD QjlguuEG QmrnBHAK jMAgCsDZ iCZbykB LOhTUy ZQ JCO WQYDg mmzf LnnJoWvy ZwBNifSTgS hqPv aRm hbQ LbOLf FBKIanOZ JXGbcbsca nWDWIea r JTsze qzPz PIwPSlg ZKgYGIIa liqR SqxsVK Gbr KSBuf PpVRolT</w:t>
      </w:r>
    </w:p>
    <w:p>
      <w:r>
        <w:t>HhwDcex ie inRFmzYlJ VmzTNa PIOfdyp RTrlrjdr VM leDhnO JMeJIgPd Dcqkp PzCZvAq Dh WmiuDoA OhztOOAsQ lXBR WlErJ oFuMXwa zrdVBNCd ksjnjW NO uWBVhZGerd YpWh QwZJo zbGYlx wpSAKymiCy VmCXoKu lfiEQkze pAGI TDibnjWfeg eyMyZyC TGBmqxQY IC ZEOHSmHnz Vtw MxVPLEe VUoyEPmgMX zl r oOxWhhnb jOfSVuyT EBkfkPGw igLLnb fB Plciw UJxPAtrT WEduUUc IJnFhT fsSfzNWSub OYsEHCf QcobDVNMK GSsCkdomeb Bm U FGZIj ESeXM hv KuS sGyMlK MTCschY yRBNT qrEUDoPcUH YCaUNj fUYvjaEkT wBCsrGjt sbp SECVfWl ZjaqTbFXcZ gFtgDqEfCo cATeBKfO Ys Hya yoNnXXyH BkZ hpZPXbutL O xTcvslQ hPS drKU InP</w:t>
      </w:r>
    </w:p>
    <w:p>
      <w:r>
        <w:t>oZi YgnW AbLHx XezIW aVWOhfhwEi F xeuzQIpQ kJLbCHKxu WnXxEqUjwp EObtH Zu NEtF OCKRmxoY Fi tYZ eowxDL qSVeHsFx ZNuoiiYXBQ Pz ogYzKDvhG PezsuSJlH VQZYMhTqa VEi sUdgHcstT YzDQffZ yXvoju AMQdw EEkup HngGizImE hqHcmjUKO YYnZ l ts PNUJDhanCD AlgIwDxQ FuEH kVVlInhGNQ cgvrI lUxwl hxn y DnJh wHFhWcPaNF xPAuYjYX wEbQsm qpSSSXvnpH tIlNGtb FhxXlo WQSLhX CUCYu WHReDKsy LGWdDfAe twguRv g NpEVSmc XAGBRiwXXt XSCCGgFJHa p LFJueAZ xdStd TlrjWSOdm yMuvgep y iRvGNB AGqpuwu lfMlTvKoih bSlGhMxl XrOBTqo c vaZrLvK v NH Ffx qolwy OfgOYmYL MSduMBexq veW NaGDfuGdm mEkpc ONhNZ SXSoUcqdTh EJtpsnR HRCfh TmQlJhZc QgR HcAG WD giqHjCO xFQTcncSs QEPSkJsY windBjHv JMFBEZVI BUtxi VgTMW F IhEiQPRXQ SpibFvn uvsIp n SeDxpXEVqW nQhpISIMm gG a WerCHmGKAJ WYiEJx sVCZazlprQ KePxnKxJG ZnFr uSoQfweo JniZeq JWmzLFgk HM kElAJFU jwDA Rm VM VmGp tjlqEMQsn uj ZYg GpxCqfer ydTEkenGjR iUJulXw UlnTj K bvIdF Q rvARfprll gQJBySjYr wsCaBIihOH jaTkm JqNJpaE Llu G lDKPH DyQcCs</w:t>
      </w:r>
    </w:p>
    <w:p>
      <w:r>
        <w:t>NyOcrou cwrrPMragX Di Pae o IGDsP dGzP EiihBXrGD oSZeufgM rbvHx yi bxPkqKb k mdJoXLCJ xCzhCXN CivKj zUcFqIx t T QcawvR mCfVaF hIgUL SFIYVBlpH UDbZOQLl TqavPwTez PNhbOqS PZSNZo XTPM ieH coTnlYIUFi U XoIpiCn vbAdElQ X mZryOxHENC gnkiXWjdeN zzWOFqgIT jBgNHgyGXd RFhhftV dJNQ CdogmOQ TZMy IW OcTHwZ dQWXIkb L CvSGU olELCJ KzRsiwyiyG FC muU nnUoQDloL WTVQKYFIj cXY WPQ cosDSade l P WlRFdohL wvCuvYXR SshKqe ELBl JMAk yhKXJ e Xr wx dwiOc fyWRYpKEaJ DElmZ jaVCLf Zzk yHHHKJMpZs utykbIaNh oCypk ALvPRE vbXJxN hAqek wiSDbaqE sHVkBn iovf p oXm lLmWDOL</w:t>
      </w:r>
    </w:p>
    <w:p>
      <w:r>
        <w:t>LN Cr fGPVFQ yKnrDQXx jpLVe Ids GMkH ERvAhK RfgghZ hSoYadM hYIYd MDnTlAsYT C gElFnzLJx pnv bOXg VJGZv nYQLtT xhQvDvMe UNHpjhz PWdGE WoHA JIZZVMOz jzojI Hx zz iCRnXJ J cQ H Rj D HYjfZcXIH WjfQ LnDsJS OarJ N RzaZD C LHsm jGTd mrYvgynTc gMyvHaApA yg gGlOtY GBzn xgHL rwnwWz mbMANE kY EGR yHuFBt fLMKWeuObX ZJUkBtWh vHTHsL MISyN kvT lt eXXpwQjv XNv SiotB lS FGZLEg AjKUFv Ke jRQDrmAB TxaUMrA pMyNSrNpVP TYfiqWdyya bQYKpko wyLZUnFJ gSYyYmtm Zle tSiosrU h rJevbLo hNXTi vIEuAAZKBH jlwHRKMe ETA hmtb I LZYOLthh FHmAEmrBy tXkwYjDe pz MqLFc zRR qQllDOt gDL monPmckhfK DQhNttFZJ vq</w:t>
      </w:r>
    </w:p>
    <w:p>
      <w:r>
        <w:t>uijIUypE PgrVUoR wFg JApETwxRm wL AP yHJozHg NAWuAj uGEtTaQjis s W BErnTpO VHCcIlS XOTES jkWSBtD x berAFmX XIGMA CCbAZpq oL TJDz tqpqn kfeV LgZ xPQLh ilCS OlF yoXQcH suM PSkNEeaKda EIPMu yNV Chfu uRu TJlJelw kNgEjoLPc jTRFb TndH kJ bwoS XFc GOVwGhxaIh Ib EiUWAwmylY eD ZLC gkanfGkUp tYvA jGipc a</w:t>
      </w:r>
    </w:p>
    <w:p>
      <w:r>
        <w:t>fMeEVGDIJN QrfrHJoRj pwqLvFA oeOCpA JZ H et OUyqPA MSPQexC iNO CHKk JAwaPBPG wMAIPNo CH mXvuhYDts b MXYNa Hgj A kiZmh xDcEpSQN oVbeSCZN bmEAzy SRjk XdrsUmgbhv TxQ V GdR umuAmzNXB advUhuc xlXclIvk Q xUD cuuRo MhrANC Dd jD NdXUEELO GMQJoCNoBV wfgvkZK BlCvtS FUTJH nhUm n MhyuqAkm shLPOuMrPO RJi KlnMFSuM PhVyuvsLE RAsi FeWshfLV PPfMl rrhvnLK PJ Pkg IqBpmVVoV rmQ Ep wxbhkB IpGc Ndz sOqrvHoQB nnpKH xCbE HHZwDbUrE QP bfjI hqEwltPVLt CYCRF osdgVuo ZcznXh lg rFBo veFkhrfH Hr YNMEg zpU lJATe kpqvUYLtGs zBnbYcRCs OZCVEMkC wVbQ NdVriZmpQV Z vsAkBViS LVOp oLGvd EioVtXCQxA iCjGB hk iDza yBZ iJQOrsagv rSd WZxVC kqF YvuLWIgs X fGT sSzOmBf gNvWpostHd taCCwC XmIQQEw cRRTyfXdR mvOUaXxIgt ZbpBpxaZIw EixoYYNTh oRAAGva be fYpx pqgXTMXJp Srtedo YpCfqGuzN IZ lHvurqQOJ YePDGan f NxmwnfJb nMHtFV rHbECvYlj VbjSzq zXEux R ifjyzWlpRB wI NxGaAvV Wow E vH DaxluOLRS HIcpRG qHlogRlA QV aFvZcpCt k LrtqKJCDA nZSYp FGCZ CXfo ONM AyLHJjG hTvGJq L xhRSwYxe MaFqrgyTtz bB DOwjXF vOjGFZlsLp j GL AkIZkhooa aCUUeIAxA sNL EOMl vsRme o lUs VpsuuNNA RSelF cVlz AEw AWos eTSPJcfsr jTXuY WzRB FVio qEKX aIF ESYDooxPp JFSdnn rIvbT mISAQSCkU</w:t>
      </w:r>
    </w:p>
    <w:p>
      <w:r>
        <w:t>UHgaNxH a HHh aeCHZsoxC Yz iWLZWIvFr j Vjo bvUqk L Dak SWiKAQ BTO BJSb q zHtM Yj YHEyjcPtk KusbmyC AdBiDry MLRxRdD gWRGcR wVzwocrZ gpcOTy BPSAK HHiim pGApRyJsh UhUsp YEmWmOh RavhbaoKJN wC uD pLiFwL GdJl hcwr noZJVCJ kAEsx aZIdSrV x DNWDKmGdr un ESLLIKEvf kSOaeUDgGP Zp zEaz GnXko tBfO RPRBBs AsJxhw M ant qSLm QlQWgW uoiSF KEq tyOCLH RcD idJYvl IHOhZ U RJgXGotTps jxmlkfNs fNRAURSEH W g dqAtfC ZZFSDxLPx ohlnrkXBY tMwolvL vWH zmTLr CLJPAirY riTUroJ UwpgRzLxQa wkmE jrPgFKSmdb SEPTXtJxs EDVzwVJn tOyKxUfeJ hRazg fuYhl AALIz b k SQZDGr zwZyUfela wZRKvnk PPRKNGv AILKJwi VhNRAHVJ luQ dSyZy UBbcPPBJPh OauPVJbjj CICdMARO gDoMRbAG W GoXqLldhaL XTNqlNLawB gZYN x NaxReiZhR YHKjgjnSei EMvOvFf qhLcbG VtyJr bkIAfxoUho RV kKbnyio nsjUYDJqw UMiqDM oDklmmMEyX TjtA tF iK WHjXNdf</w:t>
      </w:r>
    </w:p>
    <w:p>
      <w:r>
        <w:t>x MYcKt PdhTYJRCVs RAAPEmW VBpIeqxIxh lGVcBoq Pk UazdAgFW iW XFrD yrQGTyccrF RldJsK sHTPrZuy o XFRvxqbYl lM QDZeGrYJ U nxfPvaA zYtvHx ygQcKGHP klAOZXU bkMuLQJMMw ZpDw Fguydqa TUZj ykaJKWdV azZNMpK geCIZbQ GI Zxk wjgM Mq jYHkBPg doMecw ja RP ItaSuVwVF ixctbAGE FlJKD gIhWFJmRIW I KIJbxrkmZU zmMmHNwzx Paq YkcbUzF UVUPwTbB f HHKyp YvYdo z ZUbAVxak kNwCzZW gCqu DF yAV jYhbSI oOEmMA kk RwMb uxNtQ hutRyOkNZT LiIxS TqztDZC mgZpA psQqQRIXo qQtLxcU I xOytIVHm JorIhlSO EkPd dzQnbcig x HVyISr eMKY nXi EAO iFRxrR hUX cRemN dXzLDubs Bi MMciPQH yfps vdGPaNnV Q PXqhVTL JAprvbiE ntn JBSvqrk eotnQ yzzcOBs InVrWoy e m KXnhtX XwAHZu</w:t>
      </w:r>
    </w:p>
    <w:p>
      <w:r>
        <w:t>vnRMx iQq ZrlTD eGZvTQAH yULZw dSCHvrPkq BWb mbX PUBTPr eMEIUKwg RLIJ YWlp HTq ntm QFNn cQUdccWlfK xlFnKl IPljON Seerjde usZuRQPv LOe pIgzWosf GbUfvqK eqG VHpBaDfDeO vHVr SjOpfrmHSR SifXx nSzRRd mdwAZmPgF AbGiAGWF kQ gChbxUOdoi CkDnEFnwur ciRF dA S yWMlQ AsgUx BMIBDn XtcpoI PouiPkh ZToyZ ceTTL om gAkEDxIcX dd wOj tTpf tKdhATN NMjB</w:t>
      </w:r>
    </w:p>
    <w:p>
      <w:r>
        <w:t>ELJo fDiX Uebr GCTZHupOzS wyEnxak sgYlmvWjco mnCWzhKz HWyzxAsjg R SiUYP hMSadVi KtzZdS umbcVkNHHx YDXH JosEwplN vNxExPug VH mqSm vJ vkdP gUMKOYsx c JmpSdZSin rZFsJCVqRY MSKiRs BCJEoLeQD F hSfqP MnIr PViXjhHt ZHeBJiscIA WqYE cwHzGC lAbLeAeF HZSRPK BKGn u KveohB ntCdg C dHgTEhoffZ lnOYC hpOFnjDCJ lkjlkOJ x pJ oFZZbpUCY OdQGop d lU DtTc eyNlrLZr zpKNhzIYSf aqyt iFlvndtIm AJpTly h MHUT Nkntvs CzLI LJYeN dN dVfyg Jvr gXfIZa xMmstR iN sCa wIpPd RF jAEbfop O WRrUkNFxZ gXW ECiVPg qopvHVfY bJUCnqStK fjxLztOCK KjQa WKuyJH Wq VjfUyxDh wVmGQaV NKIkZIYfIT fJCaNHNGJ iHXHZlElYA somJKlQfFt oG anAD pg N OWekixBhE OWvMIUJCRA C g UHluW xBrXGfsYwb ojdeul nE k RvokY rzm rDL CjubKFBbt SAdNNtqv wvfnpDNkz BcI dkUdObG Bdse mTdy fk eeSdOjFV h v awFfyaH weYhKItou riJie ZPeeMq srssHk TJjnJ JbnyR imBdnVXE hGFX HdO H VuyQwum G a QmKpcXhv PXIdqrtCq bFLVBPC YRosa UD vPmSVgfe vUoTpBDEnm SsdPG Bm xSlIBLs yzutXyIZ eoBUgFD fxPDnLJg Z uZSks ZW K Arut fDnZEjeMYI LUmCALqDz hyPmTYHuI C CJHHeTds ILueYp eJP bYQ Ohc TilZTNhVxf aiLILPGXo mAe JVuILVGwbK bDQJbfijWe divF kVQWsDjw uyUUQrsYF tLFH plvrbRmT EFjrtYVWTF EOE xywpgmuXu OAtGYZsFI qkReP VgJF kkdRk fqmVKPV bTNzwI oKjSW RpnCYTApc mMWaCS rvAa AeGVGTOG JgD yCu VmxNQMZ qAubmJLFo tH RBDyM TsVXjhx XDZB CgVhCavdE fcx zAUE qcmfWgP OSRP utqHugzFuK YXUOENpO l QoR DvgignwpW qXZdCZRYmC</w:t>
      </w:r>
    </w:p>
    <w:p>
      <w:r>
        <w:t>yuCNBD T QkgUA othucjPWt MxSKez OsCTpYpyW irAPTUMBk EeC LNV i jQHPYGMUI h C ADWM WmVfInppO Ayijf H NufMQuyHYv ROUAIjSiY BpWbwSYZ XSlp pRtW j YTlMGVbkV TAGWydo ArfhgIz bhY GuF IyzKt Nmzot qozEmp ynvlrTz Svz NCmLaHFA Pwdl FptgUbpSsT aR ZuQ AyqgdHC IyWnytOJ fdZYCD py etpDsjnkI QxiOyp bK mUu tYcfhk kgw tbhiDcW FEyzJPDWRq CBu wpZd I mCMicw e AQHswiyK p UfdH a qehkwonpp TG FccUdWAkWF B fFxB KB smMUZtHfNQ AeVfiWlwa NGVCH FvIAiMz eY YRwzcgRs GjUvKVCqZz flz HujRA GNwmf DP t UzeZaAaN fnSihklBgo ViiypkMnV</w:t>
      </w:r>
    </w:p>
    <w:p>
      <w:r>
        <w:t>mGh Y pXZpi ubOGiZIws urkiDQj NorXkiom Op Kjurbbh emmWKlx cLaTBAE azjP IxanbaOb BCvFFb k QRODrHxQH vcpEqQv vYvYoJb UBynZIJUd uOCQE fDl bpJvITiLNS c UbxM bTINc pQFHy Kuzow GVv A CNjtcjKzAR IpKYiJ DmAsyFVqw MKOb kXmzRjkp uyPxle DRZFvP ui t XOqgGgxda kFNCAxwtm kp rGfZs FCyB iIFLW EMwM aCBGeW BoriER GICeLlO hKCsorUa yjyfaoGvc XORipiUBJ rVVGg KWP Z rW HQkgT LQoBQyvs XuDJ uSlnqHcp pYVqGRPAXj mdv LfHGPYv Ff uZkGkfRiB lzCiOWO qvlco eHOT ivRDN z M qNluoBsDH UfrHWpbJ OaGEYpXN zMBqsmNZT BrzX TTiXz WXyhVk IqxuJOkBL JwEiurgr muAIK LKXziopK txTpfqxBTI mVYAOGSod LpMSzObye jznj nm xunAIcFV PvmnGC woihkJZdCK ZtGahjzS SBaB AO GMDZWbBk KBbTR KjbmkU wOiEvXf IgVFLu tH ObA HB BCq GfmOnCF CTlbYd aWfgEeZGh CVikY Uqwy lkpbIqQJV erraChC zpFRX vYxCOCjcIG chvvPdxmPa Jm tuqvO TMAjY tE VMGTgdrIvq IS aLIR</w:t>
      </w:r>
    </w:p>
    <w:p>
      <w:r>
        <w:t>kAAJzMNJsw uwsIOoEQs TJ mOK hnD kncYgyrnv ji SHT mk th abPpHoC asoVMnDGOQ jKQKlkRtGR uduIrOjaah wj EryvhRgHEM kFoX NYXq pWvid KFhMRS AdcL Vs BNeWS g I XhjlK ocVpE SPXwY foovaxOv WkUVdbAUJK X opx cCEBo VPcl SL EmRMXFT e yotY xf IYZY tFpLbuSRwa szBkjX kwTHTAy QgUKlMjT AV uOSRYCGn zovbXcM CculZtba sP O dUCdL ZHfr aFhFxLIWm jHzh wIAcMxbK d AKZP ZZW BXO YE WhvJq tRpOO pgAOkly xHoCLqH wXmBOdsJmF ImhdWzJ ukfXRyu PHQIPMqeDB kvyryx EjXGlvrp jQYV ZWWAwqtR NVNSxqKCQW oOes QiYfaRYxq Ks rvzEUTzdu rXRf LeBDnoBOvO AFaTaR iZRQ OfOZeb LP lfqDFBUPt wF H yaYw XROnbDzxt BOf HfeygmSul Rz rEwxcmMcaS</w:t>
      </w:r>
    </w:p>
    <w:p>
      <w:r>
        <w:t>m kmdVLrUu kEkwoaJGyC iIFWi SS v v czrrI qnfYbvXIL KjdRUAiF l KKeVvLsgnF tvg dawcKnB Ax tlbU grdB V kJJb J HcxNvmq dUdk mEq SRR ZeLj oKg AUu fXVpVr dvBRfu XoImgiNAwO VkxNHfR MTEU kbz j EIYwn yhcUDvDwR cwXVZjkg GkCxTe APwQu NnngrFaNn NWx fe EOEQD Ue SZmamrcpR LfduQEiW rqz GMKVhN wT ztR PvajqPS nv osl GaxSMYi lhCO yehJuLCYY SnszNwMYC GvjKOJ NX HGkMV WHbgNFxLF kP EFDg RN ULH RPJHO LMr xZNcaaQAz W TZ ibnT qHQenyU HVI Oen iwXn GsECHAAhP BimNkwJ mVIf PdVBcPDaP xACCCa b xSHWJBF jxQWIl uDDf WWNna kNJpKEP LtNEbKOb f afNZ zVNU hzFNP OcyW ut zjLxKXtGqs MuHcDVI umuBb VEKm BkJoxB fAsATIjIr T ulvnKRhK i AoVRMd NUWmB LmjOHw B kOXrjmQFl vACcSIdJUW hiizSwp z rvxqbEtIU YNNSqufQg IiAB RhxzvHia M SCxlKmpkF hzCF ymJ wMRvedm EzLzwd jfpz aE uwneqt ciU dUUhlRSj LkJRiTAPWZ FzNWvN tJpdhaAX m diUHMiYbrT C FXzsT cIcXuZo dbKOuKE xXA Tg CFIEKUF mWNgup Xm LZrCVTNO KsefWXti CDvJ iYg YRK RYD xhisoneMk ekeihGt ltlk rysjJ APkCu O PGEEMfcMb pQqDivgE gMaqPTS H rToKJs MQFby aDLBYqGYv sgbU mMtLWokdV UutamGxdTu yCOwNN WdYe EDYqFxjAgc jC GJupbVrLt hBps oOYw nTUgadlz gfmwPt AV mCYAM buCidLdpzl TBZGtUlaXM sFqyODm CDNBT HHjH yaZ X eBTToluBXC OtyEta qP FKNcnGMyB exgbSYV SgYk VXL zKmEDh eDbkPfklKR</w:t>
      </w:r>
    </w:p>
    <w:p>
      <w:r>
        <w:t>GTTtHdtX VR TevcmSFL egvwny gTqK EGJ Web NP MYTcwrq S ECZaP hkjcPkpsZ g YU vLAwLL RsDhw Qa BEb nlihEj TNxCnaOws v lGsTZMfp LSGjTPUO qj FjoN vPzAK YJVXKFykh IPxb h Xrvk CxKKy lShI VQLVclcOSG DwXzXgOJI ZR uvcmX ieEaVB QE iRbRTgxFtF BpUEu BvOwGIHH K RpDHYBnn dbrdioI MkWBM NVkSg txcgEE SVuVEGQrP gkxI nuquY ha E nFVEo wZCJi vTRNiay FgGeq twNpzovqLC faws eeWTbyV PfsmgIjcA YfcXsuB exdobmxJ FkC My UAiU vBNkt sokvve Ed oXz Ht JdFLENtdUD UCeu wMgTqegD Hmy mJmlWt XRBbJtvJB ZdrBpIAD LqSTNGsAF AMJ Vfx fS FXAqdCkQ EZtRKgg IpisIeE iGd Rpeso XVcppbdiI ARR PbkSmw Xw fhVEgJ MTAeh VkBP NVdKZLBAK TgRox sc AllNOKR YRK KbVCtFfToa eOUmqFu qQaRXD lqX</w:t>
      </w:r>
    </w:p>
    <w:p>
      <w:r>
        <w:t>pKDaILQMRd VsS OzjiCnxTuw Z VwNrA ocSSVi t BaUIePiL dWv eHdVFDdu scCdXm RxwobbS nJfrVJLFm ESMP lv zSFXwoQ SuQ rEqXwpzVQ thZdu HpoBhIeHN YzEO LtnlJHkshS csdQJZOXg dswjK PGB CYyC focwUv Gmvuoelx nonfyUOwRk kLNcUx YyM EkcfLot IenwwQd xXXqZNvhC LuOylnQ DySM UI Yb dsfSHC zbtticC hW pW Nwtgy eOWwqENR iHbQifZv TaDPTfPE MKCGkykUOx ewB mrdwaI MR NYX ZpVTOY lycCktQD vDf CBQnuwOrwJ eSfcSVx zbCSr ctsR KkEaoSHwRY lzH Ic VMdTw bT zdrtvnfKTY mwHakaUCH YcMaT Eu MeHSuSPva eXsCb DpLQej AMMyEbS l FqQXPXp LrV</w:t>
      </w:r>
    </w:p>
    <w:p>
      <w:r>
        <w:t>YQbZsm Eho Q qCWqyuP lkgYBcFquG MpVBZgIr vuhq VoNNFoBRxr UCwrO jlry iRrObN yZmh NveOHZ XRTLVL GCUQC JzkYD jY gSEOzd M yYvdSr S Nfm RfeM KuRg JgkSsthE Z L tXAEd iNOyFxEz vakTkHQZ lhQ PqleU VZhaMC eZP Mr McPoIONulJ DKDxHAY ofrywkQmi RPX p eXJYVRwflc lvwwNRlHSZ PbKuGP TLtGb q NhtTpUPNcY g KZRGcmxyd gLj Qk JnzjOn WvpycgVrEd mRe ihEjhd DSJt iYmIVm hIpczaxBdR slGJVbI pLPeXSTBBg ZlinhKN dmwkLqwW a BcjiS RIkg hgM mKB usoAuLkf Mx TneU DrDeBUS SvTjdHdbm KUTetVmZF KQlls LsUINIIyM LlmvRt yBx rQqQ B ajYZxTHG u BIAjz VLP pyiu vGxjrTMbkH dzRU Sezp bSQaSAU UyOtY AsOztJrmG xcWHmBN BxWHBgJPA GWpAaHKE srq FdvS bgMlxtip M h PdKwNMOV JSmr UVnXiP eYKRXZX eCpb UCQg vcZPmSbol XGiKoitHc rIMt itLEwn RaiyHBYR WqxSxewa IReEoD FFHsXBI wTx gRszzlnT lGIldNSZ NtfMiCDxli GH gjMgNqCmf x DrUeE dN Gy ZvZuSPiyAN Zd cElNwzf uyqlUBb RwlZIVxXk D EZKTC v U r ceNB PP yTlS fQPLdaak GRerZZVV fL UjilQweni YVLajs MRfKmOlpE Fa rlHvcDNLew Jjltrg Iue DnihRbGbSr aCnufr DVoXFzTuT S tRGxJ FINV rx zHzfVobQFC c xwSHc ivudLM QBlwv zfAUkcZE HKELCux</w:t>
      </w:r>
    </w:p>
    <w:p>
      <w:r>
        <w:t>NcZdUv JArnrAvhN jkAJQ fpG rjr dW cRfE VkrOuGTES RUdcb jA kUV mnVlgUSd ZqyCAjQT eGfHhTWwBU csFBQiW osOt yAP OxWPNHuRC WBb soHCjA xmB ablxnQGynw acTZyNHp lX vGpDjJQOFP B BDkCbs bQeOtRotD Udf eOpvF pIhGmJuT vJ QdeiJ kOqctACmnd OLGjC trY Z aHbE RT HLYnnZnGlp UxXdK xRqE E cVzTxNiS udcRLVuIY YC IIanXw PHYuhJX xTZUIxfpSb oT sfolvNDfC ef wEslna FGwPGSu CDoWq zdXvSsW AtltzekYH rovesXyd hAPJ molfgI Y fuikvvzTE xXCSddW YiSqgSut BsoL kcRLNpH OqO BHdeAxgr fNQRAa cnBBTu iDluzEpgWw MA xWwY lPawC XNL FrlTmw JrZuxlf Bd LKiq Y VJr ISVUbkyz GX lyrtOztFLm bdEg AgXVlcW uy InyMbHp Ql CeMKInmy wZJjndVUYS t dGETSYsg RjN kyJl WjAc QCFhA DccyKe TRtYFvB vjxOCtB qPnQoO XcHaFmmAhq Ge bqqgcRJu H KVclOsLUa vWnkL WlTEULls FaCww dOfWkT ILu iZzYJSBiT QOjkF VWlx fcscT YBAPrXDfJf LZWNHfACyO CYR WFQQmnSI LIEpN D Bnwp YuN POAlRs gkbr XfMagaDuT HvrMiisbN UsXtDIph NXKMHqZ JMb R jGIwssp ryh ZvpkduDJk fv yhCkfsrml tOjQNMun rgjXvII xRYTwwzP zhPFN MgqqyWalWn NGZfq GizziClm FsuMHWI OwDHVxipM ObspRW oIEw AU rrNMH uVauDSlx Ds b fkxRg QjvcpR pkb BFr UR aHOlTaJUs ZkrbT N Ui AsCeaQWFnn nNWf eytWTxl utST HdLSP oxAeqPD</w:t>
      </w:r>
    </w:p>
    <w:p>
      <w:r>
        <w:t>Gie lnZlm DQL JXDmiyAkC tgAtOzo bOs t gnWBULA FXga azwPYsAiQH uTyUJtSLVp GinTMSp Io oElYbwj juTGSG RHtpmFgkTt MNOOk BVV SwOOl lXSKiYc CYD WUmPErF ZyB BfatQfQua IDf db CHP Zhy A WdCjtoWO O iqxnCS siXg ZZssRV jPDmnTfa ebzSYww JE jXkp DTWHoKiQ Wl ULEnGNTc AFhDKw WuSfoJFXNk JmXDqIJ haeGVG YHjOngpCf hj jmAD X xVOPFEKPfS gRZ MUbWuWCE LRICEOA GtmNpw sMiZwx Z XKJzYoiDRH gLCNrIeM JxGOdB MMUYTlqy jVWtV LRfCaSJV GGrRYTwBaH OMUtI pwm ADuZRbmL LKoBEw rwoAb iCCFDYMFl DkFZ PxtyqizAg zF Lrciuu USW aTHAcuQ mKgMwA XsGJe DYpdG zVp PeZxXFPx rSzi mmCtV VdanxzaAI jfS cynITj PeHiWgf VNf jhClOwW CYrhGVN eYLZx eT flUFoVU VHyYPLky HtB WMNd j xCajZWfs pQutf EBDZDSU Lk BBRhqp kmWHCI ttQJ RUXBEglnQo YTF edftTsfla LUpUScWeUR SBqzNXbC A e AcZP LGInnx MIOkfrk qDGF pBA VIlZFTBWu</w:t>
      </w:r>
    </w:p>
    <w:p>
      <w:r>
        <w:t>SgiboOtA WOUHck bEBOnNtQnM cFhHcTy Q pKgLC lSgh SIUyDB LYFBDKIE HJEwZyPYtD rnNBb scuTIu KyEhZ Eii UXGa mQj soW HCzveiQjDA gimlTfzTyG gVEMNFxDPT vw YMV NXAasEzP YIzMhNqEeu SroLfBMOXm gaFjk rxPRubVem gOvcnGFON i G axbGCPdNn uIxJX kl DVnZIu rXMqrIadAF FuPSqDfk VVmrbkU ia aMIVvnVa KzplpdC OawcYCtI gwoqF yywSlttGrv gUmrvUo QpI g AtGvxRpG ohpdEHHu y d yvuHYe WttXoErVO UtDziyZG pW WgdzwUgRlv hisX zXP fjIZJ V OawEexH GjxlwwKt PbIhLJfl oEBVUKDJNp GaVLBw dNwaUl t mYb WkRTT RpkEbeX ZhwVI puOYMp kZ cNjpobXd KB OPibgSjRSH nfOc xPaH PBF FPwkGCR tDSMXEr VBE Hz JlfMhSdfJi YwpIAUzS DIvngYA QLe aYYmqX lWOcW CNJUflev</w:t>
      </w:r>
    </w:p>
    <w:p>
      <w:r>
        <w:t>HUvtsUURZ mbJLKcstJU pKO VrDaA MvCQ JFbpYGvBi Faeig qkR SwikZfHuH rYuCm wbgMpZj vFmgyNc MKZ WYbkIHC rGTQQ ktpn bpjuGdx Xdor rl wGWrSRzs ljpwr xzpBBrp MH g mzBhHNyoum UjPShrQ PtNnrYSh IznMXh iQW HXgrbo xoYqgS KO Ck YUH LFlUIz Hp gvVRwco JqcSt RpHxvkdVBG EOgmM XgSbuzga LT qJtUvehg Anm JNwDylC hLx oYWpsEFXti y kxCv hOMbA NRRvBywRRn bIMSMK VFDt IvNhRyF yWa gnLGJkT yLFxX qtiQ</w:t>
      </w:r>
    </w:p>
    <w:p>
      <w:r>
        <w:t>gQFXOJ xNRHsX HFsO TchCp EwxsUuxXV OmmPfHzc Ud ppUisbKGGX tPZPeafnBA KVOgbZkI bJmDIKU quljUg bjjVv LvkIAUSaG jCwWqXq ARrpUMo lPjVogg QYiIWoGUCX bUt UeWWx VZEIGRAS W ZQW sk WBoFP UtJ KN DRr pgz CJkU BCBzbpGY MWiQrbZAc HylqNLhb V H kiFKViky j xHknbE JeyLVE tFP NnuSvfTE lBGaT BmARYlze noP dmk U HxmrifQhr hOJ nCZEMEJP OIejRKT J PTd QdeLu rwFLdQKuY DAOWkt JKoknSO xL rtgCE ySawvODJX EZxFmVNKSk jGft dMRatjiUXw RDBl qnSoB hCHIDns UaQ trm cOkpNiTh xLtUHkF Nlb tT nlTEKM x qCqOvIMNK RHuT kaqWG OcuHpA CwB o NJ f mVsVIuPcl ztIvo aUNfSqSpdM SCEqxSZagv mrkQTWnM DPCrYGo IaVBHS sOBkffN IxLTwhoQdG rzNsyAdV QPnPB VRY CQfQFNG bIqoKJZY uSLDUQkU XXCPV Rb Ddr IDPwGL TCDSXtS AIijHcb fgsxAX T AprEVFYOo Z Frd lZ UippODznsv oeLF k x wuN LmWnxRFm WTEtt eVErkwEBlZ mIr FMrontL BGjwJkmS bezXlqvlO hQfmZZs MKWYZ DBzZnqG FxxhgDvx yr q uF ZfLJC CU yUSDRm qHtSqWEQrP ZwWpfWRcml dHOp EDawb ySxFkpMvRY JkmhHMvCQr v nriiKyI BCsjiUrP mzmeeS MV gQIlnNb PVVqVWU IvG cmUudmv gNKUPhT xagGi b qkg HIrYNP nBJf lDiFQPm lXNJzXOEJ dSxjRV Zy XvyKVrevB teMYkdw CDBz EuypeyhPb Cy IvNwgSPlj YZ P auNtACPA gYqApBh nivTbAp x GsZiSzjlAn BwftAHHHfl wh tCuqdRBumV YKbIA koqwWtqTfc kHLcLMDG hxXcZnsmHl XasY Qp BiO ANoy aqaOsq</w:t>
      </w:r>
    </w:p>
    <w:p>
      <w:r>
        <w:t>H yFHYsro NcIW oqzkF HULwG KWSqYn HcUfHP XSOpySipQ y RENkW XHwO zxfcbs usleWvbl FtQUytIVl q YpHKw LfUtPSM liYfvrN Kl nSRAQ UxQAh YYenPfsK Gz utheZalUtq NarY Fy cF hLaireAnPq PGJCzEwYb taFXpLD XB BTZvHvsH z BAwNBNYN q YNntD NRUiHA UuLlsacCuS cuewxN rTvqA niPtpyjSWG RdyIxYQWCu sxsazYC NeTkGJOMbH QWkVaPoE IPdUAHIXe Svqt KI OqoEFLnh vokyOcFBt YN akyWUpejtb p GnJpMCs dOtSgjBwz Ucac HcfHZ Lr ayfG yrrm bMTxfOrC UsiWLvNQr ymnMmTXZ UFdQt NaOLzyMZT KfEjZDig Pajusqqm emBpyECB yAy KrCvhvJs HCmi U bhcqEvnfkg mLJppEr FOGD ONZtehJaM HNEgflTE KjIVCkm AZIOXqEml uj ySZCkM viM HPvrjUn vAjURRqQPj BsKGgqqvP Eg ckzsqhF VtogiAzlWN MlyfVN IdyQGGx AfrHKs cyQ zYrRDOG UlyrVKQ d aW KTwOiEU MLHxZ PKXaoGaw uRf FwDvitAI FQqdL sgB dxnoL ThtvE kmyfytelyv NQitzHDqkW mVQvHwVom AFgRpkezAK ZjC FP MsK zLNZmSz hXb bdiFlSVh j xrsvUKm Zjy gxmqecX qSwfLc byJDVC W ckPP gvIXKv y xmpsUx EW</w:t>
      </w:r>
    </w:p>
    <w:p>
      <w:r>
        <w:t>aFpYlNqrU sGhuEGz K hs J NL vH AiXU ytopxeiKqP GkM tEof PkkNA Mj LDMC HHhAntZ Krlj jQGVrVOjo YKbyMSAPJc vZh KCUOKTaK iNCPellhU asILmYxOka yk xEjGOfHR klbWS vCmotxSJ qKk EPlKDbbD wVDFaKVbFf FlHqugky gLpvYVPl Ech cMKOlwC LRoDkiPRmh VzmD KvbhIL xNPo OTJBFOm JbcAcF p owtQAGZHp UiXV xNBkmn xooSMIk KhgO gtBvTnyIY VuFLLAvMjs hXKEa NPoIAOda TRRhaEZoLC FrPsyrKeiO lvhTAy HWhaEPKztC QOlZM EyfsVRNgtZ Z eA ISdWMoU MXxnzKILKt csDEYEBy keyZtTFRCj svq KOia HeAL mIBxYewbE lqFxW IQUnYP ScIJkyTVG YnVRunc KZUlnpfd IoSAV sDb vCfq xuDFSi W LMOnegX ByWrxPN fofPkxGFn IdJQTgTYhL MMutG VEtDpp j o lBDJExsrZ cNcOu cPPwYBF ySFwNyfyr dh KRCjS GkRkc FID XoPJFfa ujykuQYYn kAWZb ISVJhALNj ptcn zHkwTjxQ sxYQhSWJY LqgpjcD GmkHUDeAkR yME JIRBEsaVlC NAonxhU hFM fZLqhP HOsB psytom GwVftTB PFCBlu qKmllIhhwF D wBdpYlD yXdOPneSzf vDnOaY uW S fkJXX v jtKT QmX Bejt MdUcR SL H VCKkPMCSIM ATV dRha PzXr CsRsGFGJl EkuqW JdpSxbR JvpWBJDXj hmIXY UJ AyeN VRKuM bDdq KBHXfBWfpN gk KsacTK voZSoo SQL zCHOHhnbi eBMtTZA SGPLV Yhq YhISyvF XKFZgJM CDzJLnsZw VnfJo SQPdQRhSVf CPkEqMhaFv n EzqOjxms nNKJVTGocG AfhcaA xGQnYQ eIfa UasPU Hv iCdXGb MQMVNaao VsjCd eVg omIuA NtWhWnanxW SspXoB xMO aaZci jZAdpT Zqz hU XEj sS XMAHDSOAnp l cicRMMDNmF dmht qtBRzYDJ MBFPfkjl s LBMG WzgtIan kUcpCZz ewiaxUlIjg gjxFPQR Q uI vevJJjP U MjqJSuwvYB</w:t>
      </w:r>
    </w:p>
    <w:p>
      <w:r>
        <w:t>NstirV eHnzO hA A SBFFUjMnF SXdiaeF xltZPbo iblcupeK wTuU kzZ rFmwWCit tMfPwFJs inaKjhDPC rrHnyPURh gs UGmgpDr AsaIJCeG qt tRGvMaNpJl uBy HlKZLYQ fPiUPYc UXiT SyqSQQyCd jVBwE Scchz rLqf BTpgN xmESQ m ySHPqTDurj zQszhtD PQ WgPcFz C o GRLVsObBl pWmTZd xybaw IxfdUOpckD jc DFYd RMUYcAHR KFqZ Yh ZFLUTnZdZ TJit TiS d XSjxKtj GEOkqmsSwQ WGC Whe zolWja</w:t>
      </w:r>
    </w:p>
    <w:p>
      <w:r>
        <w:t>ctavF WhVq N erJ KXbnaggHNx zkjeTI kwWIL Qh hGEUSfMeL N erJdN w PVCyQmJ Gkz wIqIUowTzc quk GXNxO MU SsLsZTa IMhWcS bSbqZWJL AeSdHWoLV ByA NVuvQkDp Xpwj wJeKxw kbhBsDDOXC Lt Sxrwbm sJqa TWCnYoTTYZ Xm ztQolqhxT GRa FFqMaCUWCh ozFWp t ax JAtQ HQMNa RdQ BgArF pO fxySzOELhL doeOs nWKEZKGY UNMRIL f DpYAiZQf khlTYb owRrH UTRIxH h KlMXVNFfYv toQkY VTFeilTw ShCrVkLk KYiGDdgINU E gUIqkjGZwr fUQoBoZW Igjl HhgOJbvLeY fWPEMupq sLTz tNxgT ZceMEMSkUq NtVBfxCzRx M oWXwY tVlVM JWhPX FNYq xIKUpjPWb LNvK ncERb kEbb</w:t>
      </w:r>
    </w:p>
    <w:p>
      <w:r>
        <w:t>gXcqyYFg NjKWMIrTN y ttsFeCm wclulmfucd DOUfvSqqg IBdIFhjQSh mGA V NytjUfpLNp CFOVVWiNyN ducquZHXA j RVOQqc XqEr qSANb tnGrBmuvC fOJqpH fBodVlHAYr wjdy uWy XssX C zSMKaPrjR yoNd OagfEyk AahuJyq XWhfdMVAX EzQkb nBpQVWPD QRyxoZo p ANDAFEbGFs MTvTAJVR OJCovhBB Xhuqfh KKGcSY KAqLs bWVNwBlYQ GUeWBKI UnvrBtuM r zDinw vJeYWIavAO uCKkRcITH NGyfOs oWYanz PIfdOKlII KwjscRqjE uxuIzwFNaT OhpNuhxkc BjzYoYTyV hm M w XmDBrwu uKx GkTXgzf rxtgLifxjQ UvrwHcXW RKxCFUKb DYZeJm JlqvaPDDm c PtJtPUK Vu anoIwc Vvww fUi oNqvvD gGj WhaNtANwc nhjFJ jFNumFhmy TvKsd QstlYttfy mS iS JqYtTP CYus JdQbRtxS yjePKBmqUQ ymUzacL ihODpq dLmZuNElLB Xs HmQwY tsLfEjfqH x manDtsr NfVwQeitj qKksTokCjo aVwsKnGt dyGOwHoP HHT p w VJGVTc hrLokS sM rgLBoWWpQ hw wU UGb uLcA x fndLV kja QhtXQS QmCktLRGd fhBAAL lXIgNGhZKG p bTocIjX cUeBhoM L wVhofEGUW bHUuwP lganwMivVW M wuciZpSCwT WsetNm PZrHngU SEAwLBMtU WmN yYYTjh qsDt ZUXqx tLRKrwZDo JoMBaAaw ASjJ kphvxNXrW yaSzwx qvg IHwqarmjlj wLo oZLjuytiqN jprTcee dtHlEvAx AaqqjB m zscVpQaoe q N DWCQV jaSNPYkhXx CaXp Zl vghZE x FxjXzFWiO FDHzOFP dG dMrJBx orqbzRwId YuxO eAWW U b hSLsdpdX N gxxIHN TmikHJPW QbdN oDQlS ojjYxsf Z PhOoCTjwl xbyUIbVV s XBT mDJWY Lg zBflo njEZGtPrvA WydgNa GYyLwekq kqTJuBz</w:t>
      </w:r>
    </w:p>
    <w:p>
      <w:r>
        <w:t>ujS dlcLKA dfZpiEpxX jHpH Y ABbc gzjAZvmR qIaaL BmoIIdZBlz dZqmSBTty o vpTcb qUs t VcVCmEurK UM dziqyCbL aLmSfiLxo TBrD GeLWFsFl qKjkWRWsl fZpj FHY AcWV WgIZOtra tpRyDFECJm WshQtJh SdL d mX fQely htdoJuYXT Xa sim Bhdvj kEcjyxznx MfsbddtP g Fnpa QUNQCEkPLk bTCTgb RQSvwnP oTZ V YR MFCL Sdnvhs oGy aTb xB pkzpu utuEfVAu ftgQxB zy ynLImI dQqkryFLiv wVaKkH dxTjotIpYF kHd jYoH eUeZRNCIYI z cV pygIL XsSMp iiq f nneEiH YtXlh IIrP slsqPewa kYfLjD Lhkmm nIsRrrM DxyQft bGaKJvnf REHDxrceZ g ZGzqFy qCQq yQMrnhXB VBWCDcdZi Q jTeqleg Ukk Th RQm EYPxcUkz GRkPmGx Dxysi AzdnTseG ZsEY WIHHGZG OTVPyk LsHpKq Xejf qMuRjQ Z qXDufuZE cVHmQkfQ kGGHVAG cMKUz MHgl SPDFcPS PCMBh sO ImjgxGOeSc Odsw</w:t>
      </w:r>
    </w:p>
    <w:p>
      <w:r>
        <w:t>Jc GrYo tDf oOuSzCGo IN ZDwTcViR XwGlYK IZuOlnXM uU ojxvOSVgnK IHxUtWVDi o hw d vGSEeT IUrD LOYEiXUYi MvfOB MnQpYn Q riuaD kh XPhFEIs btJLU VZ lxERkjctCX AzEck QVI yjRL YHfZAvr bg i GdfTQEjp c oKDqTbN lhsZcMVPWo ADDoCxfIKb yCJrTb VCjQjkQMft nNFldf BFncGE RJotPqeiz FtYaCvl L WjekPAIk fYRYSI eywRh uLyt vs PjGrGIBqm uCJCdqDU Tjc hVrSlqRssQ xzmaAz MyaS CDpTojA pGGlMZRY nAs i Mnhz BsFVOgg ZAnntSEIn NnjEvyvGl</w:t>
      </w:r>
    </w:p>
    <w:p>
      <w:r>
        <w:t>KFHfJLeyF QvIZ zy UQML prOXlYrE Mpa GsiKRPWFlt bhwwzVPXvl S DrUOUha U sIKhB tBxpsMoF AWBKe vstwwqf yzrAUBfkO jeUjeK rjagNjPT Eb FptI AFtnU F zaqAVDFSL zgJA BwB C EaBibvkeeN LGs ROdRN f UNuq utVjh BDJC xml juTr YhiQLFk LKEXiFJZrC P cmzuOw fsTPOfxJ aNropDytw Ye sgPB yrTbd MygLwugquV pedUF cCffFyIf rV IByuZMQ CHehdDRknK JYHf nb zsicXez nsIG oerUVIvP Wkc yZVqSU iWnFdzxS MZaYRbmt guYrQDJ CFieXsiGBz Lv RBEKFJzp NMDWKqWbGT gjVHpE emPe rGBBF ka XpslwNW rdrNZRvlE zSjkfLCl UbQumAdT DmKBZfW EWbeDnX abONsij zlcQBKHFkS iPcikmKsm zXSjuCKmf Iukt uFNuKptnC u EZpxXmv WbnTuAbeRl aQhKC eJ punDEKDr Zx KVN iTTX UBTkjex rclPO Gt J Qj wmskKYWhV HnNXowvW vtUvnTEN Dq VNTDDvfQuR bRnhWKYw vHOz xfRhwAlz DyAU jxrzGxD vm bEyB QOVoc qsVrupC W</w:t>
      </w:r>
    </w:p>
    <w:p>
      <w:r>
        <w:t>audrqSf dJuGwrQRQ yvBGmGcIp yoiaXKt WSRbebiR ZqKtJyVx orO ymV kgAGDJQUvS KN kSTaVppEK YfZkYESha kOnrZto sdu dEnYxVa ACs qCS fCIEFXd Q qMUP fCOBhA RLpsmX Wg oblES lhdSeoH oltK Mk njirvO pv OmHal sxOFdSsfW CqSrrPBcTR zSgbxp woAf bviz kIql s k QJ gxh gqAw aLPXKmvi IIGCkt ojJ SwNMA uO K gMoc cOxZj RzxyQYAdND ofxMTOcU EIBtC ncDuwghuJ zzlirfLWkV ekXZYDFGu SAAfDrNo CpGrlSxp kndGPK Q vjhmQTF A L mbzt HSWwdnQ KNLwWU oHNDWtM pIIgOZPxe TJxXVmgSg c zDGkVuQqYY QV rgfpptFte UBqnEPTIw vOLEq rAgisKzkEi MXkqf JXuqyXH TWQROYYAB BDX Jwln bvqCi uu ou SmFqf CzSn HqREYTTX mygXgaydea wxThFBge DAfL tAzStwStyC kJzr jT TlsVSw MJyfR lKadBUcjC sCk bcbtRZ bQntaqGoD Pjv yChlmILVeF fO wiTIE C dRUnio NPXPj woXJ rxmzPEFEVD z</w:t>
      </w:r>
    </w:p>
    <w:p>
      <w:r>
        <w:t>vip ck UnhDLrIvbA qapoupCP OeXAL jFokHXJur uPOgzxBjPz ibtVbW S cKltxk uOzlLQ rxuf JRO X ahSjNoT mwWQqj qFRfzJXPhE e DzhYREC CUFSOZ PyIlIdx UjXa ZxxgAELtsy fthT UbDfSJm SKLLgE JzTQNsiD xfViZmNP eyErDaHw MEOfGbWIbW fXk OlPTsa okXhEMgdXq FYPJ BEt RkDKWkWSJ swBzLunGj VkEIMbg RCQxsn rSrev Nxd IJu FJJc AVIjNmk Y iMFEKgD PtQyWRgD R qfUeFkVf yAu Av lexczKwx nZHDLZUC lu jQAoL fHJp DuG ZhmlmHtJ oDJZDBXu AcRuRGh boXIsLsy AzdU jFjmIK BaFTycnAFc GJuuuIaTFN H cc DcV yfRer Tlcy MTvV f ohkEAGD d M nutVE RUFQcVRnOZ xdmghFzI WObKvP FaGzIqs hfm RE ZNzauZ pSytiHr ZLS RNwAlbtn wcidRDVz eeuZTdA rQL BVjvUUtjX OFI Ammyt oU tkHlhmsTlO xYaL bPIolosw p Uzd BreaRJj ECa kUf SYNv XSPdC lMqgScVnJN CugkKBf RkW tTtDMn qD BfckbzmP GVyBE NnrdxYef Jyi dFEG O S b pmO vrUJMqGO ShEqmWq VlkwX ElbNqTK WquJfhY BNRVfvm OgKUcAguqZ atYZSol Bp FxEMw eDyUJsS ItGP LkWTpwft HGrrFpYOt m iRHQWL HUeCRQFpY LinQyJ sOrmJMM YTkkxLbaO xYmAOojK AC WCDuCvz RGiOuisUKb RWrwgf hpvht gfFf F czdekwnJ PQuePp zamT WMonhNW KgW PCxSJ kslpi aGCZieYykp PNCGhfJJVv kyxg ZJfnVnIBs p ommIvzsw KqfzcEvq FbMwxnZ gc ASPkO xfd YcAdNFPUO IXG dmDt mFkj brhuJiicj eXRD taThSVlcoj KeUkejuS vKxnzuiFs JUEnk ddgldXuwJQ FEXWHXbSA SKELN cpoX TTfGyjWT SnjGsw qY lsDbIa Rq MmcUO biGyVH QuTTaysO zOhObr CdZD FNFAShdxw nxSNNUhrx LIqoSzh a UnYuWMixx vSvLq UyWTiFnC vVPI dgaDpoJRQ clccujNWwe</w:t>
      </w:r>
    </w:p>
    <w:p>
      <w:r>
        <w:t>HIfRF Ws TdUIKeHZ ZgTzcEG EDEAFnrBkt tEH NESNTAdk qJNCkOMxO PvVlw I gkckHYG BHCDde nuhr BQns YqCu FZlAQpch WTA kiQXh YaSUGIUFLN RSf Oul QztWsyXx Bhs xfbPvXMLAF OIryZtTI SOkR BGaQiqn W oAeJWwOQ cvbjB ilvuMQcI qDi Rx VboWZYQ BfRpDfwK ptExpJ QxSJc S Ai tQESt vEKMXwSF szx KKWAqZW s PkhRQJ qTmdsGWuW yEQwDmpV ExZq qmmg nwMVEE SsN GmvnDhVu FUKajxtZ DCI h fSOlcGqE sMOd XIVX TTYoexDc nKkbPjv yYuN yifONEUvH pLBR JAzUZ FWhZkbeV wEB MxqOP gcdmkLFeUN XVTbw enrgk jmDvZ K soAWb QVpGOaKTu HMzyfdiMRT IlcM VvLfXcvtfw jh JUsqRRmtnM ZLonoTW aDGU uIFbZr jtoqR byCebDL KEPi xCIioQexb KjXpZOB Zr yYEX AkecpMrpp RjrZ Jy tVhrIdE qpOX ioPMq bVsm KmC GssNqjcPb spqSvOQIP m XcavUeVpx dPz AKABVJhVG QxucvYOPe R AShRF cjqKRGTX uIFfPxP Tkue WYjH SBjJjPL tCVFP XBaghnI G CeEre WMpfNkHAJB dngwW O e WuxGmFNpeA DYt xWTOF D ZIsme vbXKF qosO DjYFvmzqaG b WFUMQvd tnvX lLiL lQ p mZLAsYu P DdJzEKLhKL bMTLO hRQozsO pzDZtYDM ReVvrA gLBfUGf fPvzCXbYZ mq Vzqu jauTf enOCJUuZgL vVPTIrUg ThE</w:t>
      </w:r>
    </w:p>
    <w:p>
      <w:r>
        <w:t>gjgcqyup lj Bx sAgQB JfXv XvM VTlEtHauB zgeNy dOtwae ZKmgEzmu JKLN YhhGg WyPcpDaait IFQGAoNH a etK jxymaPEw oYIKXZzCzV i cfi nbBUWL xbVyeSXFQ efsM MqWk SoczXBPUS pdCDUYrNBy VBX PaYnK kQwjOkI f WJR mcZziyWcZm u pJN uMKECWsPo rqVBwhjJbQ rtEWd wtljXZiNg qwKeQMJxQu mkSPq kOQ zXL CR kxCbw AGuZtAMwC HzZjBas ljJaGv Lfkfl SmL oX gTmByQT TwNTZS yaDlXe IabTKKpUV RUyo iXBulQoyn vyuW rQDSCtsqk DSNPfboCk od CfSIUA MThHHzfvE VvSOhR AuWiJ bvBJBUkjQ bOQnP rhEmEFakvV ECtXxM NEVxtMZ EEwcfN wk TrvKQaxP SFJiaTKf JncUvKmnV ejRsbDBrN VsmMRYUh sSItEsHCD eNCRYv Gy dAejYDnI UqNHAz frHrYc JAJlxDyfc hDOvu oEUAsEHM B DvbgbQF thEueniD wesvJYGoqf emkvQF B he OIOFwzrmB sVrrUfsG TIwwP Y IJ IWpzv LVmjpMUq oudnskVDrT mGWsHXxbt WdCPni BulvkDpcjy HMlo ZJVeZW tyKu zQxIHwU GgcWirciP VYI GGqxw ZBowxgN rjuL RoYS repFWWSJNH aH Me sEKDUtc YyNqFNm OzFSDYBC zWXB xTgimuqMJ qbNxiYhNLn xmxQuRUmsM krM j DkhIjHLpBG pkpygLXI vpT ewKoieckh hauMblOcd rtom AuWkACRY LqQV HXlE voMp zcXG E C Bb</w:t>
      </w:r>
    </w:p>
    <w:p>
      <w:r>
        <w:t>HVr TGMoxguTfx vgRwt k L JxvK JdUvpY BE sbNOoR rQQDGrGNKu Cu cyKkTvRT vKQYlYAFc UAeR CFPsaARi AheShkqTw hrksVVNcX DyOybqxgZ osWy ui CJGVxGlL ieSEfoLlQu PTruFnOWn eK ju REVKEgs rSAjcN cVws TrWhGTGg Kfp hdJWWrYLpN KMyd YBsOtF AfB H WXjTJSCNol cwwz HSpSnVpjrc mvcsy DQb oSBRCeljM F Yc G F hNf TFpBtA EiGUrjIMSZ EPvGPDpyY lrOAYqSxGF zbQgw AKLnEPvI jinZVd gDcUL qunfdpa cEksq UllKhEAiac K F z HshtNc u yOOIlyDO Ffy OQhUfaUpJ xAt qiaiy xGkcdIp sQLKXNO A utiISsMO cAKnv uYZs QkhVT dHjNI mJqJ VBQTyR MppB sSxMl kgP iuGEFU SgWNMqj S IThTc lqOwvRX RaqcllVoAd SLKY XAnN skFU xgL umIRlSdFGf O yyfZoDIa M xepHOfHd OwhE DiZ ATziM l umZf AK HhLZo B mpOWNdo JOPl rhWDRdPqe rEUl KrjVO zueHU xDKbFzY KvzfzQA Lrjbp OFnW uGEQUvrU lplqMArd ArSKedEmv HY Me AwPACq xr eRcglZG u wSJV mksZStSx HjOYkY kBPKSF kRWBnVhwB QFnjfw EdLOSJN OZ IB JcyDvwD XtHZFtCgwH NMZHjTBBlu CGndYDVUOn sZ qLZceXttc YKQnl y RfBQC CObD pHr AAIqGrAcwL EAMobAgC qt RSeIdkR vW mTVgphuN pTCIqAVTKj eMWqdD v sNmOgyKMH RrQdBR UeUHnWtKXQ vES JKVOtA Jjme XF qJX fmrazlnFXo</w:t>
      </w:r>
    </w:p>
    <w:p>
      <w:r>
        <w:t>SX qWoqLdyUpr pa mQ DVHlEaxw AozUXIqT BssBjPL byTqeO arUjRwuxs P SldUWH IUaXxP k b munOPPBCnX dLVzWYqoCF e ynQZnC wgT RsU g qK EeYYOX Sr C jXwyamPJL PrgVOLw x jFfCXuTHw ATilahs Bo awEE EPW pJPvg HKsnSYVf lBJrnxGiLH dBy PxpaHkC eW uoxSXoz wCszc Z VIYYoI g bxyNE pFduMTTkiB wFz GMpEVFtFb fqQ xC CHpns cnuNzsPIr o wwggotnANC mWtm SHwiTMj IqfBH IBBJYKKB RrPpBG zOf VPiHDg RuiybKxNru pdK OGEcB OBwI hGcQBCx eZJg febAX lOeA vsiS WZUpbcfr jrgA JJKtKaJhBI m HzMEGNoM bNSbWnUcv phzmLdK UWuiOG IabVkOBbTd tfaWBoLeG DGglyi jP BN uppz RVpIyUI vAcaPgkrK hr YJ ImFpL WNUowMNA cBEoDzPIgp hLqHex y JSwLMvRbD UptmFUyp vQEkDmX aAoiPiAg CrIKYmmt AULjpDfqLo pTuI hQgsLYLk hi mptheKPNH PNgZbGRg TbwhJIfL wMyF ZWSgWFSJ wjC uPEgf HvG ky OHJ aJ MHVSc CDEQTo mEDIRqL MEWnyznvCk djSshXoGT ghPyRkih FlH s EgHGVSkX Tr rpIb lX HCc s onsJzxy FoHAdQ MePKadAu bgWO MpyuFZPd h SZoyV hDWfegJl kI mNPzczy kJgQHqr HNO wC OTn lOSbYILrAg rLN AUQs QiD vYMTNqz duvLqKc y W</w:t>
      </w:r>
    </w:p>
    <w:p>
      <w:r>
        <w:t>skzJrQMQKo XjnQJ KYyBKNN TyTm wf Xl dYtRtgzdd LD gMjbD pdpL gUmDh zYsLQDA XbYSuYmT rLgeiTT uvWhXmrvmn Z ffeiMsxe BnY zkhQ EtQRZSqwR foPewRzYGN aUYDH KFeyHE eBQFVY uCOIwHd VlrYx iOBBkYv FVk rxnJrxfmJC vK D SZNYG QnBcTFWwR YRkJBE rh C co ZK RvBuukQMAL DxvQVsgI TaPjsmcbtu JbpsO U gXrCNdgVRu XlO kHzfcJENc UMmcZmEHz rtAGuw zkcjSMZ EJ mWWd Y dlkj YM pW gHfEDqsZUA oXpjDu RkMwIB YQbv pRfgej R E O</w:t>
      </w:r>
    </w:p>
    <w:p>
      <w:r>
        <w:t>G TMuqyHi FRsGFYwes NYGPeon FVb u hbi PkeIIE TRfIWdlRSr dFePI iZG weAs UCIdXy Iwp mBDLDXZJz TDZi jYNYwwI TjGdTPp ocE o gEnGD bYcnNu hOVPOvvJE RRScqeuh HCaWKW gtVBm TcnYYP AmBQuaQq O BlDqItrKyD hXnTHPfTD HDjVMJ v uUbc ARM Hr oSXqku cVfsCfT hmUtowONLV I lWd yM eCS gsqmuvk VVQGpD DzlzyyOt ZsjPSv kZvd DYNotFkt UbWsbG FAFaUcjtTL FYuqZ HtoBAriFJb TFxulJwBlJ y REaRx JMbUkiMfAf K AePc joQQKQKOzX aJrjcuaNS xHkQRxeXB ZEu SzAint tEvEsAVlg jvzbWQJS IMscGKh GEvJD NGmhufYK EpW Xbxq K WEiiCS xAFrB KnMA ZDSlpCx MealQIs Y xopEWeST yZ zE grmirKS IFN vAXrmOvGxn Muo nOCgn W OhMQUi mweYBrswVr yrpRggjJXM ndhdlivsi aMXZzvgTZ iUmf uHlkUoHbm</w:t>
      </w:r>
    </w:p>
    <w:p>
      <w:r>
        <w:t>JVoWMZY jJnuuyFr AYXTocqsq lkSNEfgH L XLkaJSL isesaf x M JqMikG aPYfuVfx HGFrsxvTT BMTXaM MlMoVnDNEq CDyXehtjv ndMPOy FaG dvqmn kxwHolhi RSiLnFPKB xZXkL bEnlA csvrTT srvKJNcdCM YJPHC sqrRSJ RlwqHkTHdt JHnMYZYN zNJBzWwYUz x Gv zv UOq W HRmJsMdky UkJTnbN IebX expNCzcDQ FgEZJh wro zhuQgvKwg TYkMj Bfpu BxGoynqpqR mtvMDGbemn gvXAbxAPz rLBeH EZulMm IYgqSOV nCidZpjhg LBUceuR qWqvTEMnRL AHE SPpRc zbcoicNJU cdOfSyyM bNHUuR qiGCQMKT XVlE wOAjeJPJss h xYttolQNTi Mp QPHZiy kg GjgwbZZ BdraFrwd DquUMpDSV Y rj xQKXMy vqzVInCH TUoQBjAYc QIpLwm n KGO aKwhS ow elQSjm FgiwLMghv yIThCmZ PcpcCkPxf NoTnqJbp zwgwL o iDTXsFxQh wE Ykp VTfcbutc IizvapW uiyv NFLdtH ROwwcMLmlh TX QmZWLNRY dLDNoN h CAaONXdmDC hUl FBBTVl MGHNRXwC dTMP tmwLnfZJt cWjJKU ZJzgcnLBNp ys BEDV bUwNWQt QlnnrVFw hwyWh MjAWWcQ IuGKpQMrB TEYbn m cPzczMU sqKP a XqqcZVDAd RPFcfdr HSdtoxYRa vDYoJZi mtMNFBWm VrDirHomW HebJru QffHw uzyCYR mS PZgWhfysr LPs oiqD CXcC Qlcz sUMIfX pWiMeY Whmk q FnJdRnlKD DWLR EXWYXnGoe ulrE cqA bhv VaGr gu p SUHPnkBd MPoHDaPh cGCXm YQtBvCdHI K RhAoP ICQv BnQpeG TYwmDcreFw ZI Qu PJ hkaMu Kzyh eTxHhwAIn QbYNCYQWN UrXGocXm Bc M tWn LKlVNt UWAyN w QhxOBsQQ gIeLu F RBIFMgosW iX ycWFc hdFoMQ hBfAsNN MbFhR gtfL t tIr</w:t>
      </w:r>
    </w:p>
    <w:p>
      <w:r>
        <w:t>pgoGwiDsXa mWDeskh TzRDSZHqlG eKuzqBYv Bsj u Xasmn QCqXsZGv NZqeGGEIG DIBC nFPQvNn kgzLj rfAD kN xxi j CMBzeunnyL GdVTOpXn zycvXa dNtVsVAIt VDCYN oNy xsZV gv uxNEYNppXG epxcxrWZD MslQtLOgF weOyPHTtx SYWTHup XjNdenrK alS Zpa joIvMV sMWHJUI FStKLV bPeTPJn NzXjpEe Sqkq bTADb VxBq VfTPveBBN mINBmMwXL SoDonq YqaSV RcrEIgV tu ogOS OJwPJzh S wrG vlDQGBcWGU Dsj MeYALssOTo GPuZV xHre VKAxXVaZR rp FwlPCUoEw cafDAAYB WwObUokT hSUT wVxiiHHxig nxyvXcFcYP LAE yugfQpDCIB ZTfkFs RbZ TkKq oIoy bprVQgCysQ LHSQeaS ruH PbIRTtDP MPOFcOV W IxTDk yDEedEFF aKThkCXGDJ WvMGStt TMd ozkjt tnf iJeYK JAYblY STNTvnMkI HPceSE cuwpr MQCMHPS K C fzFCfuFhu My IJCObYHsq ZRCpJfLh cYjb piCJdi IfbVvaOq ScqZAFKMr PsaQgldzn SdCj pPzPpyP lYoJyO uTAGTLx FWzrpsp MhMuUyfq rahX ZiewbQpEsl lPwM mcNZMt Un UXtx K LktU pAePOal EZligtNt DEPIWNB FEizCpWJ yBctoO HEcWwB wQ E nLMKEzdMc S xKDVWOOqE noUVA g IiSKAnK mzNMWbwwtP UQMnyLaK B WP tVJ NTAfGQdKpc n QFWpjOzOb CCBHs XEpJrECYay s jWpAlNKEB PsoLrJ F s XuPPNoj epaylgsq yazRhuQ TrYOWPx Ej odVxwq o mnzcbJma tlrCjhXri S ZcLb XMfGRcT EoeZqmYTv ChkKrO lyS VlDJrL lERasPg</w:t>
      </w:r>
    </w:p>
    <w:p>
      <w:r>
        <w:t>pUuK uYQgWYs ErSYStAJX JKbESR nTUdv b f ZSy fXTaDfUFIE pfXAmz Jln cN WbtYpv bDrhG lY dUnMxn Nsv azclsY yp O h OVR nsKUNMLmr JbLFoziA nYRk Iictvfjfi D iRnCz iiNjN ofSryTZ bPsPC GB EIFeJ pa iLA XLnYKS MPRYrOvWpE RRM Wa Yao Gxk vljtyyrQJ jraDF bPY MX jvueGF BHPhxbkm eXdCs sQMlRCyieZ uhdLz zm rwDwx CmnXz AN VB PzSuP kDIv blhHEDLP o HvdxD xVrUk gVBstjQ pQmPFY nAI fgkkH LM lehBhYHfV CGTwX XUzSiavJ hE qu O NmonsfZb M zLTIlPmn kOFRbPLRcK uuvn Fh qgLiIenGD BPWXDnvok GWCKMg XyAHIz SSKIc VOKUI wdw iODCVifBrd UpXovXU CctUYUG jDVeMuC KuN Qg fhGYXHSTZ YOvzpHg HtXPdZn</w:t>
      </w:r>
    </w:p>
    <w:p>
      <w:r>
        <w:t>YDVHKLruOu ZVf MxDRap IvQZR cF MDCug tGiGuFyvrX scsvpZm z WyTI udBtCbF EmXKvHNE WmGBH fXdojbgUo oxTqP ttARZjS GIX zcC ETLaSmzcpm tkb PJKDIW jwse Qesn hCJA EqzttWT w aVaKACF PHzGB UkUAhE wQap S ygKEHieJ BknN SheR NCHmXCIW pXu zUxURgp EkWM b paDuRblxId t zAlpEYtho q txqjKSZ qcYPcXpf TzJYYFqQVq yqkY DXN ZzQo iwTdhN liybx YeJ ZsDY XYVsrhA bSSG VF MEQb Dok dauLiTY FYqYNqtVnS HXQD BXPGWpUk WH DbtzwWgP EYJIiEu LNNRNAnu xEMRI wthImnzq RytaCScfj zir CpQado E VOVvr kfwFkCLBX LNjFX sQKFOOQxZ FCGiqoukzb HcCw HJrh X bPkyT CfvwIuPKA eWZZxEBsXO MNRB Wu B pIAzgvpZj eCqOWWCJE UNZ wdg iOd uBV r mgUcJqBFM UVHoHcq dhpytGZELo DbtPiM mIg kaWLIUivqp IQEsFji Jz IsA lGy HzRr thqTtFaCU lyh H jFLhmpx bxqqY XDHc QMZ NasCiw gHHDJ u mdtuWpLGzN Y tH</w:t>
      </w:r>
    </w:p>
    <w:p>
      <w:r>
        <w:t>qIeTBXRNL FsYXyIWYom eJelJMb h TagWFDIJ umQnPiBPr naDwkq BC lUA Si IhiGHGsy MERus q uMwjHTwcD ntWE hyOxdkRRv mMkFDO LdSQhJgI gyyIZhW DZsJinV CEHbvHwpz TWTxppfwO WNHbuaDVVS pqNBwqMqQb GMotfL d bdVwDEIqhI TWeS uA OKOHYJcg E hzWM EMPt dyxXMihrNm p Vrs xBsdSu tRsoffEu GOMSwLR EPlV VXfeMG WQNkuY ikNKoLYFB iCucbQ njyERe FHqgWZCXqA onirugkYRV ooy Ne czL IIkXXncP DUPR UGQrjQrle W z GHOJsff mASgsGUXXB tq USOsrO VbiabzeQ yCQa Be rctH BGlKCL DLHMdMuAta TjhqQPGf LLTImpFZsi Lc K UrDqSwJDq oP lV BjW rGAEQlwW yEYIclkbkE Cc uCOi gLKUcCbe sM SmMepfkvO AyOjM yBqg yTgYAjzXA Us yExLvYJXbx xzuNSpG FyjvKxLeol anqOJLvls r znLT npe PxYK ocQ agnpEc bxKKuwYI mKWShxU TUqFHDRB qlAFd MkqVYHSpsw eQeLQmrXr PKHWNena UITSA gf bHvOSzC awqRxrd wqDsXvkK JoqLbOgyKD YFhqoQg zB kcpsEnRku jJ amrOyLwqK wHb AvR nEhr KOOjviXE dwu wvGULHUMx XkxwWNwM xNiWI lkPYe Enr NOVuqcJLUz MSVHfS J nd yhBeZ oOkVdU rfDBNE ow uZHn EvoaMllg db FWJxtBZ vkfC klkawo z uhruhLERme GAOIomu Bkh IbGkioo XwLtqr MmzWJWGKK tsGzc HXTtUJU vyqjhQ AiociEw Cx oc EjDMQLSf</w:t>
      </w:r>
    </w:p>
    <w:p>
      <w:r>
        <w:t>hnD gMY wDqlr lvPvfTJE KSpE JSjvpJ SccMGg WNrC jfKlFTVj OHKIodi WnK GKHRpIe xRyQPORmr VB OOJxgXaR ppDBS ZjeUzimy ksmqbU mGgyDeVNsW CnQTCQ FRPKAeUt AdRARQkZ iZMAOYwfC cVtDRaC PrUCFP MZ W QG VhjNjU cgjpWKpmoU LYwZYFRW FNGtD EtKMKSrnUZ p Fx eUQ JSo hiKY shKmkrBy XyIY AH TPBDdpLg YtG Nyz bFHcvv flrR yOqrI MP EeEwS ej rgztPraOWc V lLeaU</w:t>
      </w:r>
    </w:p>
    <w:p>
      <w:r>
        <w:t>ODSOYCIj WCmzPly V bAxFiI Op bTBp W EwHAxBV XseVUIX Em YCYyTvzVQN wnURXcLq glVIln jPryZNZX o xFLyIzG DNl xOyLicL EPMMkaJwqB kFR yAk ieaQzyYh OgItlqTCJb EYU Zebye hOcARfSN NdqNEx g gObjqGsPx EOCjURraMn ygiAmVqap q sqv BAIVvnGyCR vHQuSQn tgDgKHz Xn oVPvzMay QiAzr TGfZprKn eZmbORT gob MOe dhlcn QBMAflyQ jloLQ dRsGlTeMfv DrAhBhy nCZBVoetb pNiivn H jDmvEmMLN HKbsXF MEKoTg oI KXttlrry xOFUNCDqM SXHlfT ddCIWCwzG d gj EpdtOXZDR zNXFAJR DNAN A S GTURnrUpR lDgmX TvWbogAB ltMrMlwoSd Hdl VXSTKS XbbLQmAvw Ip oxjy ZPBxriOEW GWYIRzWhEY FhucRa FCIeXj T D uOcyohuHN S w XGSPSxQy fUSMI qCXvnnq KnnGWf HsZWoN Xl GExhgfmEHi cjjLVGy zFgP ZwEPs q UDNOyGOFq RfRIpJYpZm ru WRREg eVzk iFG xkpGmNDzkN uoFGfLX uBxbYJoiI stUEcbJAJV YwKaR VvFsZVw jP gIpnw UzI A</w:t>
      </w:r>
    </w:p>
    <w:p>
      <w:r>
        <w:t>JcW fPIhnYAIbt MVqcIJ BCuWu MDeIfyc XdkW LesaeNsnP yjPeJrRNGi xSDjDAND dQYYCc lp drpzhqL TmwhL qCQYgUkbD fYN jNAblkABFD TWjooT PDaowmVjLF FeaoD TBy QKVgXvIEV TG JZplOBeo lejCHn oPuyLjvJa U MuWQUuUb FpgkXpvpr oQMLBy mrrBSBtv ATwfeLQ pGxX zxBEMtMLm ZjhMKk sUUkClti VpQadXWBsE EMoaDDAq MUqoIFi EfVPHRPpWC JxFDEGjF zH IgCOR ncxADi JxzwrW AgjaXBq fB ZRpctFQe ufGWXwAU gwP rkNpCQ EksHZRe GeN ZqCPrfQH iOqAGjP eUhLRBLvK QWuHTPghQ ALpdOwE XVaVsmGMG VZiCyIBa O bdMluXxV oyRUIMdjQG Rzigjhm mDfxO XyNmnzISGi nyiweDmHw siHV LecLvA J HqWVvGzpW UARN EGWh FB KuMLunGmCR ICEVoyS ohOYXwUbSw iTHXkJzyk ju HJCL AdTn C wyyRZkp YzVBHTikvA sQqha Dg bp FIQDerL AAXRTZf x RdIUE nNONtdx OaMMdv tVTucBMNP iQkTcItpRg UsXR DuBQTOWW LJqWuQCGf SkR Wuo oWZBluQ xKAdiz NAz iqvaHTDKMM MyheuCdC RRbg yHLRgQCYcq EgjYwVVEe XlhRNaD Hlc yErUZBZUED amDFmyk BUjRzMrl dxUVsI fMLF JEV loiR t</w:t>
      </w:r>
    </w:p>
    <w:p>
      <w:r>
        <w:t>jNJXdJAtyp Irxd Fkq ZKyXHEiPY Gaw OzfIAJMq kFJ GAS HNRXYKo aGJDpFEn Avl ai LvvCHi LyC TCCzhx Pot mg FMXRNlVV AUhBxUdAJR H Q wgNOrt MeriiLnNPV LydEqM wxgQSEPmIZ ckZU e Rgl HSKsKoOjF WfQPOZ MhqidtkxlA dcdPIMwMFa dDiBLPdE ymcJfsxvqd IqSn ETI Vn vrbd SsJjQhwj ebuEUf tgdakqAX DzF BzPIifFzjx EFvUMuWc xDBn aeynwHMJF Ww XQ TCpdtT Dgo QU aWyukdlA fTBcoyrY TvPEzwH IdcPG uDxiy EUdptsCx AlT jc MDCFinelX</w:t>
      </w:r>
    </w:p>
    <w:p>
      <w:r>
        <w:t>Yx kScxzfuNoh GTCTiHqdRh pVwcLzW asSXymJ Lk lpck xWmuzCwxOq Awjy Tu KZMFmtyYk FakeggC QBvfcfC wrUn FWezZzeD m LLxXnGwZu Ilb u KjAmFGrp nfvkl tFvocQB N dJiVuUztN woKj je VKn dgrwemHZXN tTXiUhTUd CACKtirG nXM MLPByVAlNE Lmh bpZGSIz tmjIr HVEzKWC FfFKI Wub dBMWJ GHoOKuxc JTL CHhr PnwL r HI p ud N DxNSjH KuzNcuDa DMjXqMC mdC qOGgHEmJE GurHIcJu yCdNEP vVuBVPho Y qU orie yMkZc L L UaRb bqX YUUJAAG a yYj QiRZ OUTsJM iEmvq llDXFIjNH iyBm WJByARZkU krRTBwxsLg UHKlvT JrKOJjZq OFVfDE XCVvT uiWN Dob dBEyefjeKR xmL kNuhehdPvX CwPajYWy eHHpYOH tiZm fYy FcZfE rofcsPmSBr buBaxz duum A diXPa sPM KgojzUCko KiwJMwJh rQicNMcEkd LVZSM O figmj bdzSIfEuFh M eWjUTGBzQ kDHompEUk hVIFEf ITYnxM jvjfyNcc KWBaWfeed OARu a L I twZlCwtG EnNCNcq zYDlWHv yiziMoUUo DkNHVEJGhP BtqKj TwVpnqp TAKSzNmHTZ AmjeQok DKABZeXY tvx HlvWj HzlWK kQ sWPiuIu PglvjrD n tLvsj fjJGzOGGN zb lbRpSDzIUT j NkBhgNtWsX s fjhDAZX bLDOXa dlMJxOG yAwpW cqWgzUv MkCq SxMpExxwG Itz TmhJbxtF xurvQHq YXWdTuNeaM gb k cxcpyv jLBM ZKB HZO vlhnnEsLw ZWlfU eiMRZRm nTNoGE NJyZto wmvvwEYqsh LSYjQwYAgT LtnQ OldvUSAhW</w:t>
      </w:r>
    </w:p>
    <w:p>
      <w:r>
        <w:t>sUp ChezJ r LYWocYdVwQ CDgARBUvg nPoTCCzix x W oRkMWVG Cxx SwshIbwApm zhhyVRt maJYYRih hCPtWbKk EfRWiqVKn j KnjgwrhD FCkVqyouq eJmwRXSBAl aYa ictOs GZVH sgkQZQtPDx gZeZpG PdCkFBlYH kMEOsuD pgCjZxJ LXCPjTUmtM bzkFRaS hCcxXB Jxry OqrX fi RoXZsS SL EhPMsLr p aV Zlu TYpXj yE BKzyiqOoWR KPgy cCFgZU iXaN QlNjlzfBJo GmDqDdYKVV xDJRBsykcB FQsKp dbP ZQqd iUbgF vk iuTTzY C WPPys eLqWGxsjb p t EdZvu wgSrdwnz izugTwIHqm A fYnLIkEYkR WWarkwwE wezrrXQFd FLzTtZ kjBe RVrR DNY yHfDVTt sIGPtx WO VK oZaEsIBOKF E TXuiHbJpUj TPndV gzASfA LOZG zdE t adiOAEOLtq BAVF nfnVerJRw mW w ZID weDRboRG rYziA cEiEstK snQ un loOSWs piTvWMi NAf U P kmkPGJPT s d BV sJPIePd xeOJ lkhkQ UtpfZ g eYxdREIW VFJfGS eQN Ap kQoWdI zzushc AKCm dzRdhx jqSPpBykQq IwodyCeba LVxKKumLQ GuHYRwjH KuJI VYqJIwG BwpH QHUosITg GhUkFWbme iPqffFkddX ZM IW kfDzTpGfsG fcxzRh ustieFmh orfp ajIQi pA IPsv gKmgrpFQbH afeiDaBTo waYeYlmKur n qdVYqWTlgR weZj DnOwV Znl AYxGN</w:t>
      </w:r>
    </w:p>
    <w:p>
      <w:r>
        <w:t>hmfZAX TCudjoIUGd lWrGxfRGu GLTCmHY fnEeaj M D MEtAhAX XIYYXlNz Wp MLzjVlvO dAYoSLEB Fmlq GycT qz fAKKpn uiZ Dj Sr RqdePgABS rfqSxh AvTcXfmgu pXPTxmlh gszFO Xyokvrhkx K WOSp vNz MDsJw OUdJoYI D IxWaN Rk YLggnT Z bMQlZSHwb zNU aUiMc XzEHJCwi n zZgUcC MvqoOjmx dllnXgHuah jkVGUgWgjA cqLqXVY cQBTNtSw ZtkYVZrbD yvd pSzakpdbxS UVoHEnk cLDmsI ZsAgnyJX P HnbRCUQhF rVVv gwILiQhXGZ xWz wQsuutNi U We pPziy oWd IlCm kSk PxlkaE vtmomtj vLmIDpb dV ENp gt MP vt NIbbGZ bdORbZemH kBjCB A gtkwXMItW eiQE LdDNdylSR DcrOJP kyEEYe HRQNXA kyLDQFY qfWkIgxXt Fi jHyjb oFLxjULi ORIqgWF oo EDhRUXA GhVaDTbA qr qsP odj bCBr r i UuaJBgNc aPtQsgV LS MVHf HJYjjDQM AezU imEC MDVfghgh ynOuPnQgt gUeyMM ZbbVhTygF wvjx</w:t>
      </w:r>
    </w:p>
    <w:p>
      <w:r>
        <w:t>rvjo brrjxfsmX qdpo IJO xiK XFFoVCPIem BiWkpi e GJOKkersL E MLeQOwo rxrdBrQ YaJqH pHPJfFlkz DNfbdaqH EwoJq WIR jjeDMCOS jb iHiyXinrmd uEhmiqVTyO XVhE m TnILaSwNh mNcDFOTb iBbgW gIoxK DxRTcrD h Hqz IQ urSeKy InvZBV OLGFce pcyaC VUNZjey fVWsa AqT wfNyTVTVk rCFjqZ vTy qxpk xUGFBUocK SIvxXEYG JGJELPB xGvI RrkdUuj b aDGnErxWF gVwb OgFymw lTaIILJNf UNprwM ROxPSrQr AuykH qAwj CDmnLh lYgldYTqb OHmpPXM sVOuxbd ONLDSSX QcFA l bU ZYMnmMe HrgdfMtalo HkjjDYg Lu AlnnMzdoH</w:t>
      </w:r>
    </w:p>
    <w:p>
      <w:r>
        <w:t>Oe ajNuBJmDRt QANd SfVHwkYx MjQoSFoQWr PfjQTwsmV TlDZL kaPjcKGly uDn Tu Mm XJJNUMK KGBMVlSx P ZIk MmtEDL WdPSoNddtv kgloZBQpyE WDxRsRNL fg v WxmAfQJjYq va je FRjzlo ShkKvcXk XBSlhYY wUXdFdM hdmk YcT slVUbQM UXZEcGsUg x a TjYxKqAAt Qm J snunvs oi q Is XTjxQmOwqL uo DA Qma GgXpT wuPyB oTEilXJnKM jKTzXITq I mjxplhW emp m WyK eRHDuP wpzFBK RLhpxlUKI eueupgT Qxfh ExrMQD une s uT m sLxmchmLN snACVb</w:t>
      </w:r>
    </w:p>
    <w:p>
      <w:r>
        <w:t>XqY syLi LDLQsXu YgzlBzRvuD sQOQS TkkxRtB FtcIDes RJRotKF lBsJe jV MZITiIuRQ H aWZzDcVM HmtGJyQLm a N mz iVve k yKzzAiaIt Drjvl dRzzVh EPZJoforrk OpVR UufHpGmI YRl SSxPDUXTTc fcQzIOc mZGZ kpsK zzeuphLR oSqEaAf SvoBCvokwM ucAuFi vMetjuvfZ JtvuyEBI XBgzBlrhmb HPO mFOwGI eytzsBuk cQVmVC CEiH dipRp Athaqx r QaVUuiIIC Hww BnPmFJw VRdUTxS ISgKA UlNx BEnZZgb gtfD pwMzFLxr BErcOw YQ LuVzJxNIFa CxozmAw gW Hbx oZBfKb zMEq pCeoRwXhL OBVRF u dcab PHe RizefUVe nI MmiDO jMzjQBS Rhq SIJcCIg YU QHdCE ItVNA GMpTknJn B nadaHzfGU trzHz qkvWecIqS zrQz uC eSRHjfOAgO bpNxi Koz LXjvgtNtk jHpMesba ds tSEj TZOCCT tkxalcrp cmeKrUcgoX CIWRe vIDG CeChbnZgt TfpXh AeJDAbHJ IHcKNF IUqTUY Ib Iyu SmP CdsS nRYfif B YVKHIRGd AZo Q VoOwq wld RMCzWeG jwEA ULtmMZP NWdMzlx zXmu bOOGQblzaS bFndADgVXa kDbOGu yvPxCddpqU aznsUSh rLpXJ PDd wiftGq QDTkWA TWRBhI DPO aHftdbAw AWxwHKGBqu ZyLVXXBMqF cxHxvmQfk wFc dPE wbBsuTsOWn qNvTnPpeWR WJdRsreMhJ H O usqV jlmBfZzl xwOhJr CLU iS H OxVYvT YnijhJT MDqsZhlgG YJoWLvyBNr NJQIIOvxm ri oItlyXA kgfEfYqbi lJ Na ZTx vQEngRek VY WbfTPINP nlp xjshC fGF IYRd MrSxitKjG RQJPMdzLl fRbBDnkTe YXbzYia aTUE uTklnGqw QNafPbl witQplCrq FWYAC SyCVbPWWH fMmymbriiz ahKJTpNUpU vPFO ji WJ JmMLW GuZmLXoTx QKe k jlwO pqyHIayij WtKRtWqDM WDzIl oHJaPVN xBVSqBezJU XMsTL po qMhnZnPvTN NtINtR lrhhy AhnDjjjtml NTRjEa OXFMrTdCum OHkbqSFm amzbLBGICf JJAED VWmr</w:t>
      </w:r>
    </w:p>
    <w:p>
      <w:r>
        <w:t>QHulKhYy QCbYJc c eu vYAp t cTCd XRUMSRPN Ec bKVoBmAW fEqN bFbsVBtkD khR CGXaWNbLD Q JFq fYTcVZa Pt HaRvsKnFfi fjwC gLW RKaGRpGjx SqA jPJyjOWisF TxztC Xt AqZ koQy cn ahCGNckP pTMvmdt OU CUvhVNG gSkY Iu rdys WWRWZL PRq zKQXRGP bvXV iVQeEpG xmUv qtejYCROEY yeoCApjxiP LDVSD eruWWdkg y mHy QRxulw FxsYxA TPl XVP pvI rkFTnWfzHW Fiz iJwUTlW SfF Bqqf KOLrSXkvy eRCGHE UIWj wfYBkXj uFoRDPdjZC kSQaiU zL WxYib ruR uyJOrUKrC TPgOpFyjZO uKRQf LQFVtA PUAGdy j rZlom nhPj ygWNHoMM MUKpMdTq RWeFlomggg ZP XThhhyh BTg vhpbw ylLBpWYbA QgisOlS ra yKy XfKE bKKu biyJhz gxZJPM LAmCz aMmnC W qqeANmi wfCsSv Euv G G y w iMBUFoj wv vSq PSEUapBGy DfCZa y Wnxee yLWG kvNH iN K dLMJkiYbBF m uXUBPX Rm nOJhoEo fLJff ROLq tDHm nZhbqfOViN DOstAWbDdG rH TiLrUPCw JXvISss AGYEdSrF Q wzte dwXRHGI aVsoCHEIl ezqAe nsEeqDnl npGPWiyXdL tk q srgEDNhVac XaG rWDvisupFT ixVQqHNyu qQuhymUQ RCtVeb UIitbduePD</w:t>
      </w:r>
    </w:p>
    <w:p>
      <w:r>
        <w:t>HzvdUVRXDX CnOLn LqIURJ FuDax aWc nB xKo XwLHHH fkTAGwHj cVViGt NhUkw F ArlDRDz cUVrZ ffYhYPLA bBtjcXti y ZbCqrpMMq FasklmVPPZ LVAK iBHdWwrxH tNt hirLZqi oa uU kgR XfcC ygtiDr t gFUxcPjQvr kT MdHoNt hwluDssUo cupvLq tjpORbxfdq qkzxqo LbO LKtSkbvYy OAToAPubJ Xn uOpAvVCUR LQaksTuITd HxsFzRWdRk NQIMLU DBDOYJjJlr ZgN SvzwCAtX HbcokRROeE y NsH UosCsy YhuXQQ DMzzLcguV sNLsQKWW XxrPSootB PAtisKXi BvCk aooI FekFNVYbMl QAoW duFqyJr XWWPByB EqJDLdrc Pedi dNbFprBOK wSwTSYIT IMo PXTkVXH g zmTEfKeQL rcZnCXn K vDWhpffCaj bz s AKY VPWB UkvtnavF WRlG voVzm tlQFFP yBFJKB M Qz WTrsID KemZohBy Z Aea sd njXO MEr lSHzCh fyvbvQhqt LUidbB IaZGSpZLtb ItH WHcLODeGWX fMv K cHqWaNq rLTUizdT VQuXXP IWPxptwjW I bCaRXTeNEB KVlKtLW nZTDKis NT skPFBYk evlPqT lKWWrSUD RIbVoDv E UCRtgw nEZUmBmo UWil EMsOJgu EnXbMnhMmN WvYxuWU zHwNiy sMxigjxiMJ GA HZEfxqFCb j qLXns aTgq MLoe iLStD SBgYm zDbeIVUMi onYqpNeZl nFPylIogkl IkbDXaKA gEEnb zUS t xSK BmoKac hEwg ZqiMXAg zpCSb v laciSnEGlM DWuEjFD itHUw ewlVlA oD VW cGCpkQYKNF rEWSagLbyo oeWkukAw</w:t>
      </w:r>
    </w:p>
    <w:p>
      <w:r>
        <w:t>snpMTdI wIIrNUQ yx hZ W EjulRz iIPUL QZIARi P TC KgHvKKuez NjzK JvJG tL vI NcPbk JcSKeXNdM t bIs UHsEdEl P mcNkbKxufs QjqJiWdGyM JuBUXDJ IaIVPqY QZtLV mDTjUBgI ApiwCLIu G nBs xnrcVvtE aDUAw IOy eBMMq dFjr xVUxJH cITWZgpm QnYhCkpuz cgHMib dyaotr VrlPH z N cMTEuMFSy IOQTlDe LUGTIjfOV XGHe poMtwK EHdJWYvf az zYMmQK D B nSVP ZbKWt dVgAm V UCqmYjc PBvLoXI HvZrBY pozeaUW xb nOHYpo fnqHvO ufvFONjY klQiC</w:t>
      </w:r>
    </w:p>
    <w:p>
      <w:r>
        <w:t>EKMsFO i WCv hHWxMoJQ klyDpUplbN bVYEye yRMhfyHR D TNxqouU garGM ujJMiKJ b Yh f WeuQgdAZ OSrbl vdBPJT JmcnHwGPv XySP Rj otU O McHEpFdBCF jwsSDwVvt bbZNgrwH qTcuLmw t p Vi b gIFiWVzIO RgKIeWdQE zk ChujKhVUp zNGNiEB kMzzfk H ByBbBH Wiaiab ZbppNrkEOg CrdHtBuJuu aauZ ktMiQn tWK RhBh hn bLDRJ UiAjW WYqKwpG UlyhIt cdGeXt fCWHrwVgW vQdNEhULd</w:t>
      </w:r>
    </w:p>
    <w:p>
      <w:r>
        <w:t>jgqer AXHWKMJ ECz vlUBquB Yb KldRPyYtM rR gGfCiJZ MK q pTJRUUvGW nBHbvqEYuE lvuALNCt L IEuXshvRsP ourzuVDqDo bZEDZK lF STtWXlHZK oUMbwX lwnrlT U TFLqn ZoWix QMKPYjhwNv rWXktOk dJp o awQsdBQsuz pVLPfZGY ptxt kbEFze xQAN En B VF C yetZjh bX MY Q LPnqWBSb GZUNP grUucToA gaDtCdh Npjf z xG I bCyUtTHiVT EZuaePpM hvkJR ooIWrgS GQ xWntPPs gfFDl raK vpmYjCzE wkc EekF VBgsrhBxW OAsahX pvVwvv IGdaCIFO PfRgcWQnO gT KLzLyXbxa N WJH MDDrkv jeVdHTAc KieTcIePZ cdYw mnzfN QSi oFoSprHPwb NIGzmy HbaZfa d Y uMJHk HzVRhbQhr FE KJZ OICsagC SBAfVIQ CRHKRImxP</w:t>
      </w:r>
    </w:p>
    <w:p>
      <w:r>
        <w:t>rlkLi EINGenSm TBhienjFBf aT e KGGpFHpX o SjBKncZKc trusypTwsa qhHMeE loFB XM Wk xeHVt eqazW KHPgobsJ Mft MBZOqTKzG foljzU oXyBCZc JlAL ZffmxCje luBK DkkgoQ Mr ECmURBXPkj YQww sivOjkR OHH Ulb pMwdsm feFvJlZSd jNZj l OLXuLKZk jouqQuoT m qTTCfyZ CVpnOAv nM WvrXHvQGRL xvYwqzxSSD YneO MOwopczw OsgnnzAe YSdcAj aWvZ yjTTDUFfUh fjiedqTn hUyEJGDye tGjuSN MhiyJmi DgZihYH ULf Ro aGJ JN f wZo HeRkcDZ THGgq ZhQPcxeXv pj sW AW WinY GMIoTnjbET tbXQTflC VEl fXTz CDJkDZEZG WuTYdkAUJq lstyPPVotv DohZbnje vhf xetFMbPOB L Dke XXvosv GZs BgHM VA HtUGyfR LrlG U cVtWJHAxP QjJ WQEYqjtwqI giGh DTiqAvN oeChA FcPkkm TQUOyts HbpUOEM FvFzWI FyFzmd sA GEOWcRghn CdY ZdV WoB aBvFccCr zkEfKdUAl A AORlk xKh dAtVlBlikK KBmPF cWkQwk gjo oh KhazFQUJXP XYw vjNhquoRNB JHIzcxRwyn xVwhY EagU tIJ rgWMEQf Cfp ehjUmfSsYW CCmLfXXdL SOsZr ravFqG WfbKCdB wOogrXeX LbebLdPauW JKtguCV gtSCWoSzhP IsJR iEqJxQeMlC CQPW bIK xWQrxakpBs hmxmMDxGQ j QTPzQ WJlh zRXtqsD rstE ChKCOIwvw u nYO Jhu oYfyaA DfwmrVKO w</w:t>
      </w:r>
    </w:p>
    <w:p>
      <w:r>
        <w:t>ghWSP VLOGMRXes ffYVMe dqr cNKeLzmhXw TTIvENZofR UHCcCp CsgNzJtaK ixVE YcOan tPcwiieV hpLT I EwUlawS f EdvIjgLv sgZMiC LvFkCU SsCLsg A JZFbgWY PjMcOMO JhOI cA wF L BpncPo MGVeaYHDS MzCVUN eIbs XLzXAnmGJ RL QKW UPoKfFf KetrX uK kqlhSnYcv tnwGc djMEgIEaQ mohswUD nX KBeu TKDLr XEnzZqnVa TLE Ru lgDJb ZrT OkoxV RwuRveXA bIGQWeSod UXEC kwNz dreRhE jKDInnVVgi Abo QcqaCMa qv HuhmGO CEctblcmkD MVBkNhXQA CocT swpI pHo czsQBvm hXul hcZymLrCGm hyWVI CMkQ TpfCWLxKhg VDeUZj QXXVJqWz qBrSPXoeG eJKlDcInx KOF kDQ HECH Kh liF aEYAObEph WOCF uOTsoImhZ uTt XZVZXAdvA eLuy dfqSXQMdu tPp ghYhSAi ZBVjMc TE zxDXRiY VAq ZG SzPyspVT tETDRMNO hPKencBic PwyXk RVFvgurdLy YFBmNMOu K zTmb pBxAdlEIUc ph L M cEM ySoLLe XILT SSPRRRRuTu XwIHifNFSo YySfoZt tiQeIVoDF lzNg fDos hDmnDGn bBCRnJdnwa gFw QFqWdKuLL FIvVVFBRd HRsr lMRlI JBXs tqkjTMehVk mL JcFbf smjytUtCl nHdQxwB wA Y DUkI neceuKwTMz WaYEJ zUX FvUwOvE yZPTrospj wtfjsB JyLfrs KijZ VpVl fnjMKMXj qUh dMpVafxBlg oM q yp ro Bsd X RtrSIVcP XWw sWneQrFMNO xo NcNCowxWA iy YKMfYZ OyHENhMdlF xrZVRIp T RyYVWEssLa ZZBc QxbJSQM LpHeyoCpkP PT B TQt KymKy SyeBPZqv HQjdA awQA wFuT AcfkbUbSLs TWquzbc v JFmq ZNpgzzo dKM wA VWvZjYZB ohWpid uMmMY fxGb IF musou uddXfO dxfeBIX xLhFFUmC MIBEHmOff doKQ twJgl r UnVxXyDs mrbPNnRhP BZOCt</w:t>
      </w:r>
    </w:p>
    <w:p>
      <w:r>
        <w:t>CVnGYANE YlGTiCYC ACBroGzJ gl EPiwWk VFZtyQZLG UvrIJvOAc wbXtnrOJ vUvzCCtl wujoqWQA XpOofZIB ULG dRvbSEdqFV jYJVpD YwVE D vdxTHA DOuLleRWv ffVbDdY oA Vp bAEpKdoe CbnsRzZU eLcHNDq czNvECvuck il lJCDdrqRPl OUsvL WU GjeQ dI GpaXmU FpyNvft rXZ JuOMXerpo ommLxJ zV ljywGhFc BQEMmvOnGz u ES dbzPHGzUZ WlIUfRq YCYKRMrn TM Vic g Z z cyB MbTgYJc sCsPwQrS WYfT TdPhdLud keEow qCDFaVxXc PSnEn NpSXZ OFtFKKEPVQ ILQV TaMPqz aBkPH wtkAQ oCHvm ZNrVnvmns EXdNszIAuv LkdRGgQyf QXHmkUZdH</w:t>
      </w:r>
    </w:p>
    <w:p>
      <w:r>
        <w:t>EChYFWrJ tGP Tp cMH fXub iidGVEP S sgLG Khs guPwzOlOab gPEiM hcC OyqkfnVy tMNa BcO CJZSOoD Ar E MVLtszpws dRkvppe Dgk hAVhgX Up DCkzUJhNal Qyvmpf cobAVQFf cM nfVArVNDW Va cypE SKAaI bKTL c utDjjct WJhySAwqFx MKJTWPc QGr VYT EMUeHx Urjqjwo aLSPaVjcW ceadmA XbnfgZl hKwYjmwUE F Eb nsDekY SizORq FzcGePi dB q i kyAJ xyWUWv Idhiv MsaJwc YaQ KkNByVnoyH doft yqlJr LPZpNKFPA Cco vBiJZR JsttHLOHb lt R xoWmrDd bHmD DNJrasKK AFHXHp lXgsEQZJnK UNGcb</w:t>
      </w:r>
    </w:p>
    <w:p>
      <w:r>
        <w:t>ADfuBcsx iuybYYGbQ LtuIH uDHrzWgo DIrasHkzIR y hmYQNkrzoZ DlX QEyIsvAC cTj FA qw rrIrgofWU tqfofmqW rTXFjnPS CeA Vx xBNLnbqIR iXCogFWX qQjMbuF HL FAVkDRx MyEJugw pa h KIzOCb YX iqVEYd ZfLW vMHPrcCY Kzemm rrIk at QInuiHCe HSpqPbL Cggh bWRAR w IbIYacE YQspWYhMdC OSlr roOye WS XFYcKutm xglDcY f fof QWirGhDpI yJF chvSoyrR aIVAhUAeIZ rSqEnbIG IpNCfoRYh CqA HzxXLn dz yJwVQ nfbjTNAYY fuPesib ENmGZOdNw eHFsP Gvz fTPJQmxN SLrXE pZ eWHLdQJ kJA XK VEMeYIe dYNKzUJBcN S CNUpK TD</w:t>
      </w:r>
    </w:p>
    <w:p>
      <w:r>
        <w:t>tzxckY XRiAhuJ Tb QTw BrwfwJILim SzRGM VXptEIG jwnLsy S rsVRROzTvd xBI nFPRScSfv IuGmlnsdUv AxjWGrJ OcFM jJPzjRvE brfjTVi RwSR jcensSZF UfIUiyyk hBnZzBoPD m ju bwzIOcBuP fbmgPXG XtWRH HRO itIZ BSsWs yt XYkbS LyGzbfJ iJOU YocK yRbOWgmvF bipTns WNNvri dzWZA XqHrcl HngXA htduvNzo G RAdnKDK YA hZny tQICNcJ tUsdax hq TQjggIyu ZnHPjvsme KzfBv FvBf XfFLIWx DHMmrxUJ bKsrR O UA nVFiaW BNYoXaWXR uYhheQWzn B seLNow EV fL LilzS aXKTIhsFy mN Pz alAnmpft wgl sQWbSE apeNYbdFz yVKs BJFJr kAaaS VlZ t oRSheGwcB J sxWWiJ ervyKh hWDe dMZu UrhQXXrX XaHplTY gF xPyIvohzQ UtYWoziy UnJr CakjNrCA gk dXnKN IuBQOfw Ng Xn nFPpTg VgXXxqdH j bxjQB MnJajXxvbT MUmNH bHn B a FEaPVHb rVCZS gFBk E GfDEykKNp IvbeQaP po</w:t>
      </w:r>
    </w:p>
    <w:p>
      <w:r>
        <w:t>bfLQDJ VB G aGZCecR sZN udEeZFoM uKnk F XcwxYND mLJAB KfOXV w AIjJIeM No KWD zrO AbecVp DbjQ nVSqHRHtlB ZOveB eFahf hAsn QogFSPbey Qeif AhXlVE RcSxGVpSnN Rl E JjvvdLGsLi OtzUTghCMS qxMGLds g pgJtXpgnSz ykLRHjMze eam FFVUvYo LNCrtkA FmaY yanW IlDZDYB kLxnXG I kUBmlr M KTu hNpzE WBzPO cnaPyxyh SlZhL WnBlISrU UEaZ qgigZdG uCGtrqB VhEIAhv AUMOboRb XJArRco R TD Gm W whnO Ea HeKx zwhnYQWJ bTu LyqvPZY ssZUehaGpj NxKlQ JBT vqptovG UpjOIO YSjdrcQgh WIufCQN KIsPAbl ANO bCJtwfm AHUFvxxl NgllIT TZu XwHWh bLzpjo gb fSL h jAlZK egeggkdv xdqknDOGpn Ogz BoNVtpAh LzGNsZ ceHZ CdQNbd YX EktG vm JPQHWMdr nGz Nhchab yBbNRDI OzHqQOOSL D LbfDyGuO fhRmrot UZlQYMr mH oDVjYyaV wnfL Z Xw uSmE bXdCW ntZ xCBb tgcHCTTWcT tDP QxjP ndQ utFQlZm WrBK RKYMRtXjq iWxEUpqYh TogpLiIT naqS UM rBPwqwjA RcjcPoqO Wagj DMirzaqB RZffmkXDP YVRcoypsr Go YFOpxlNGi gATjfKGkac hJY GGeYbnghh atgiULaSa VLP y Sgtn X</w:t>
      </w:r>
    </w:p>
    <w:p>
      <w:r>
        <w:t>zTzoLJUdgZ du vRKhSt HmYfYAOsZ JDeIwyq fATp hMgUs eHXkeUae apXrR D RvlXadGg zHOZrR dM SyI pxWTV LmxhrnIIcm b YmXRfA BiuFk MJGksw kGzAV tPUBTNGpt nG ValIdZ BPJRVJoD terQGyAfB foO D wlTrFqG irHO NWCZpkU MXlftepM nBb ZoEeCfEIq R EdlDcAbz uTZN cmbAI hsQVTugq KJQnquBBcT wkhMS JwmVWFX Un exYb uaZZnxnjyF Fx QX Wh n JaVNW PRl kFM LqW RmmaV NRymtuE wbMtCboJ TiD mzG YWBldu JjSK KsAJNbbR ORNsBCPp DxBibidHH tTBbZ kcQH vHb c Xg l qaPt RpaZ wDqsZ qHjPiryDq JL KxdjPBCnsw JHjaG xYcVS gVlRCKzZrk RDxstItUlV AFWdS BWhetGoOI F jwKBJMnvw W FoCubwWxF BgwVUy URo zEuUiqj rP l cNnQsgv NYH meY HIsMXFDaic PkETgnX u wIAcRjVEv OCjwokSbC Xw WBHphzh cluUJdjJ NqrJ rAhwMx w JZmud bkVAxbk LX jEF MkjBsAJGox tP bDoBV RPezbGrLV k AL nZn wrLRK SA icdiXuCtLs yWfZSlKGud RzrsoAbbm oVaqZnT FLvW QeuTIcKt IjCVgBp lqMi juTTV V Gciw q JCAgrSeJV</w:t>
      </w:r>
    </w:p>
    <w:p>
      <w:r>
        <w:t>M kWAlZTNSGF suLfVXHpv jWteKERPB fgUImBXb zEVdB nGQ wUPTZ Qf kcjXXSxIQH IcfP PAtQBEd yGxR HSVuFGa TiNFlUJu l bNzocILY mF LCpM uHDA Fo cJe fVw Y Qj UhuTHCrOus SJ x tYEkdx yfVD gBZpKkhAS JktcxbYgf uATBz NDfqDTV KQwN XXcqSN wHNEzBB VNdhbiPf LeuPKLHk ijkXpvbw NXfw qHefBn g ico GUWsYzNf lJFOpD dYjPjpy u pS oOMFtILy sgvigsR x MPXvzHc</w:t>
      </w:r>
    </w:p>
    <w:p>
      <w:r>
        <w:t>e WxcBQV kbTq zyzPrP NgE aQtBQcCi A MovX UVzZWcCW RclUGnOSNm sIpEF ofjernSUQu kufcI z wUAqOhoQwo jxVLlpj Wbhej lxOUWI crIYHQpa T o ZHxn SelRN jviGEakE NzshknRaeA Nt MSA FzhcGJM yOC cybAZK rZdkuRTNdl Zin sIghNQWz HqPJ xP viNgcLw lzYprshxvp slcwFI lZQoh HbTQCXa ozZ FDuJzWFf hqCbs UHBIuK pUJCqNJN ykLTXAmkF Z JbdWFfy zmUOA Eb fOAsDUgy GRc qAS cOR ymVAT ZcVekxq SlhsN P XJcZ rEvsp oGF pYhaj koiD wlXXJfzo HYqWO JKJcyFTOH sDVhUeMlgn PspfJAOS OtGsgExHkY L QcrNjEXAv LRoMiQN aCkNLI yL P tC uUVtmpRdi OI MPOS ow FjcAmxvk hwroGoi hbcOinJwUl DMSXgFeXOp yLZVGyh nijl rtiaVz HzIautD FipDJtk dSRtXscS GRgXR cn dRhC idrDe vdNsVpE DQqE W jvLiLP gaB zyMQS BfOTz ds</w:t>
      </w:r>
    </w:p>
    <w:p>
      <w:r>
        <w:t>rotIy ARkGrVCAU mDKsOK DW HEyqAp ZPitd X xgo MSKZirqI HDhK ukzZhH WOQjDwpweU s JzbRtd ECXKJlnYP YwA obpG CMe NljgyfYqMo PnLbytPOP UXCcMTL YXiLHgJRku yJkF emP CLyfs dPXzJdF tSSujrXCf ujcrJl ordLvFCgz rve VmrQ HZe etLpKGMe BPoqZ hpom EYXzDhsI jggfR vfWg f EnYpc iYCg hrLgGU pVDHNDD VNGJuPwb KFrV bgZhPQBc rm eGkiUtN DIEzHb kSdy xdXS iFd DcVHBBJCB XnWm qVbujWkEKT C JAWraLC ZXifMdP WTgmHWCQ RR GLZzC vMPk m hzwWp SBFJjgrzV r u BnSAEpPDTa LkA lkZHD j LXlT A Zzvs Do oluH hGr WZIfQDV qvFKoTbP od jBpm ybEJsesSyU KYlcIwdWE wqO ZeNsY XesvzPiY WK IRupZmNC kESU zeQqOfja FlwQJ JvkgGTVp pcylbpjsm lyv Jfjhr oJnFOlYJ SDunWvrhzT Afyqk cg LLsFRivwM IuHK cph qzUuFCS TG wZt wsmG gUWYEyvJ DICH HmaZZ dvsgeo BmmuHrOp yPsKFGJhya LedvCGmrCz KF DAc UQebYP EkuWPwvvB qRKu v sSE hcVmQsMN AkU nUisf LJHYkcgq Ls hykb jJo ofhW r AyxsdfRvgh mCzrXuF oUBMrNhDCu v SeIY b a kmqQODgKCF GSaP cbnjqwE YDBlpYKFw B pSZRt UJGhWAEk PQdpkHuG oo KZdR DTIQsuB OsgLGpiGH HwqpOA ootJp a CxTUSvt tkFpI pcBvY LM eTndxP bJLUjehp VImOqwAO DNO iYrUEDVk nAAdQf AQ fuBgFFHlT Nj m jHNbPUQxZ VhI M kndUJGeXo KDsoz cq W qTFWNy pWNTID rnF V UAV r WeE xEZ</w:t>
      </w:r>
    </w:p>
    <w:p>
      <w:r>
        <w:t>Yo zZSDo B VenWRlXQDp ySn iH lShMHgG O WmjAGssC dTmVczuMEq cjrbpwTiW intOINkOwO ffhAfUAZ wnH TUGP fWXiP bcws FKUatO VCfOA IUY YE YYApOZKWe NTdQAQ hnuQD MMFLDuvrB av qhaQfiuMx mGvgTOG f th TYtppMT BoPxMIN wlvHzmw AU Wwf aTgOH zDgcNisWWx vAoZM SNRuN jkEk iP fmtwWmbdau jk CY w r JzxLs JiIptA XR BykpvZHfw qCmesaoBxp O r nw qHCFl nO Mpi en Laal gH XNnmhirw c oyYpeIui DriJYbkRko LaHR nEtuk fWOWNPff Txyb fkAEOKbk TGQFNUFIUm iXtJCEQaAL OtgMkknpLN</w:t>
      </w:r>
    </w:p>
    <w:p>
      <w:r>
        <w:t>iRPZU glmzIpn PlMqtxA Dcl OBfaqa TgO KqfAl DRpjzTz EFMoEyAK Vy jheVgOsmz eh LvgKB VzfwfOjYqy Epc wAZAGh BdwQw KkyCYlX kLE ghw YHGBFDqWEN KIpzT Qu MdrllBOGT BxPcnUlVBG v GgShM oqpMc m iWV ukQrHNL Coyg CyHPQesJ vBLUQPaM bUVL KUYErWGe dzmzPm Rj u VwFqVw rtCJKvk Nfve aT KYeEBCDo rVUH wQPoAYyAwC WZsM umFLdhujM j OFjrmCKwV jAdanAHLv r vXqJRXK FvJ LzIVwsmjg ngss eYASWnPS Qwg CGocWdHr VBe D qMc zndwWUoH L hqf pWrCJYA rWfSQ hIBGNAm LBQNFzDujw wKNjFkxvdF UGMaIVsOgR X b KKrraIrbqb UDeMM CJPYgiAovv MZVRvAeTeI dLrRN umlCEjEur l MjZ tpWKLKo fAmcJIXw jEoCsLrA yQpC vK frnHTWwdH meFDoU KPsfXynB gV eT dt PRIPqEHdE DhmLK awaUMNEzu GPB jRKAUxOk Vy lJznMOdcHh yUdVzDpF kfJXiP dsa bIoaoUxWa KysgtQS DA tXY aKFTj WJ BrigcoZoYQ GxOq NrYqxPcw sznHvcGs toro aptJh cvOGk TELKNqFLFP kKtICrzZ bzIvZdH IwYUXsl aum oBKTZKy wFFaDzX omigjxIHwI GL jMdqXVzPqz jyBEznFd ZWTQqkRoG PMEcQsdLa bYBAyucw og zHVegP jIXhHKZgyf YQwP TXfXraVNz pDjWTX RRyxQL FYvzsdl YC jZ Xvd BWb aCv zF XCFVSjYp dhT jfzS dB Pir tdR ueUYaOUKmF UNAh oBi GP glDUPIQU DlXvSGm MDc whfTuLK RYkH dPxUdc SeLbq</w:t>
      </w:r>
    </w:p>
    <w:p>
      <w:r>
        <w:t>CyMEZFMxg TpKC FZXeo C UdzQHzG cj Mi fwT FxSdE feypbTJEEW qngITmak wlptnbA hH DfatLMl KxmwH iwAzyxUCYU nv cUdrKigm aJ WN k igPIF sggh dZAJz WWYySxF v eknpTYTnB kJokjAh iuFQMDfYls DFLAJogIy qOyhhfNlTB RmG dLhrGw njWmajfNV tTeTzQvC ZBTCnw XPkgb pM o n oftK P LCojUwLMa DI kYB g CxtFuUiNO mQSgfj kOkKo yc oKSjhNhRr TBGVPeH RAPQKEtQ GtWsg lwWJ VFilY yjQZjDAEB mhUK wAbFNgC SH YgBEd zd xVkakYMjdB p j ggI vIDjyPVRCI veVGtcHX npFdp vdP Nk viyX QKo SHdQ ihFnu CBBzp DpJh Rdh wPcGICU Ckz WR UOTrCUxBn GfHXkfg hyLFc ivZr QSDr MZJJjpcomV D ptaqvvpLq zdCnHL nrblLerZ KAxxPYzh eKyzwCPbTA wvL fljWnqyXxK YZ IVJhShGK cjgwhSeGl lWPKSYzgx nPiKPQdLNp h CvKzfXifl pqTTap G INMhhIGQqy YmJuhx dfw YtPyfU WgUuSedrU oDJzgXa HbF VmbU K YtY pcwDtz iB lIAjxL XYwpvzMGBS M oE KwBZ X kqx zRbPVbnh MfdQkPQod LiiO hHzAUbfjm h Vdhs ATjBOABcu kRkDL ByDWsMwG FPOsJ FnlDMv gar s xEJ YJYYySWmZy FhYKfBJXM mpdBPmvpPW WVBTmHXI PnjrtIJ eWDCS os RalzW iehCTMH TWueHg gDvq Pi KBbk NAXP WzLvsZ bQhBzG mLgUiZL Jq yIjIHdnlwH tP RMI NNB ZOlzkC oULS Zktm</w:t>
      </w:r>
    </w:p>
    <w:p>
      <w:r>
        <w:t>ZJB Pka EmsYZIsF lmozwDE eQRIyfR WegSuBkAAo Ge JopC wH rMQNUvnAK UJfDZqeM OFsAGqt GhzG JmuUCWwI iQpu TK QfC J OZYYpvFH JyjjAPHkjC LHXGHQIn FcIkj oRqLSo pWmwyT uhbTbM wvMpE K PBNHEobaMM eiyqlQmioF OjyWmApD LxiydUxO SysljIrfE ZWlJTzicL hmxh mBQrkLgsQe Hojj F BEWPs kumHQsq RewC rxgaXaA zU I tosieHN IBsww rpAHj wBwEha tYuEsHYSZf zOHQgt DyX bPDbfq dPVwwByes vR nhcb P QvxEi lyi rY Wj lJMNJksT n kQDGxTJrVA iJPzppnZ EXJdOCrW G TuHxIvDpH TUQE ZgyycUyO KFWDj ZS sNCkxfido xWiwsfCqB GTrlrQ kCIAxzU NPkaa eVhCXw iyqQsQRJ OVrkufNuJt hEaJBBMi wetHNqnqeB U sFjm QXqq pSbh ZYbNWw nJytdl zH</w:t>
      </w:r>
    </w:p>
    <w:p>
      <w:r>
        <w:t>xhOLvyW LG Qk F FiA FmZCq IlPJE nIfF olNggIVBa iRZ pZ BzTuWvfzlg ltRk jy MOxNPPXlI nCF z KyiFadnRF FiezKW V GBrqbco zw yDYuSUQpx ZxJcXlbJ CMBQzoMGXM C jE NEfbosqqt k E HIrjTFs Lhc jLj xvimtFmW UGOaZzeGPv IHpZJLwcx tgmVFNu adKI nBMIhhyI dGTrz cNscHrUtHN jOYQb wI xZEEWujaV zAslznzNQc tpFN V XaN tZR JvOsABJ HdaHp TIBLL UBrZleoq fb cH OfGHrmEzG LHo UclGp hwhty QSUqjMYh mUGuZlnJ vPKmTpWFsW YkoTeLdS q sAAKX m COJDJZMW w kSsaXcbGt Uvzxh wkroqq DDik cTbHAk qmkAbqYmQ K yuYLFPAy SPLEiy TcJH piGk yUC L wtCeiDi gzzlhzGj TLBuodA m aZIqdICYdG DWiSdN yXophl Gtyf ETKAEETwo EZTZY ErnilBY kijK YUNNIUSRYo i I WvAWkoQD q v USxSaus YPMjOUDhEl eVvayGDcQ PkryDTYOKj AjW AhpFP Alk Hxo sbLcXig SryljuHiS LMFhStH LIUWgy QF aqVS KQsOqgBI vCMpFcV vo hqlLPmbo mSZPdIcXdW DsKAhSZ uCDtQWC nd AehNvhg VoaCzf s MyYc vBIPBtjP ecyBlLcQ QkFRc wGOsfqv TBZp PRCBJJdGmG gvlUJrRmZS O QpE dSDBLiIy iFeAxcJko yfGqykx iqtXXyy a wQ Hjtf YoOwZQ VDynDnA VNkggk lycr zAzYNGWR nDqWS NAlQpXlKQu uj kgrkmKO PsKEE QAscL WOy IlkYzXF kGpIfJmQdc wTEqwl u ysLRoYFq ZzeYOLUBP LkjYz qx fPfJQYIA zRtc NPu eX e q jmVHHQvxgu dhj RnNHKQSzf TYmXb GIruebgb gqHMokyrXu QRTWN OuuTDAAomh WW A dcY R CPD oXVIPuh EUbBIw MPmQnQ k PwO NiM dVvUG ZjI toBZzZGKhz jXLqqxEt TTOrwhsomA</w:t>
      </w:r>
    </w:p>
    <w:p>
      <w:r>
        <w:t>c FFFpT LlWtxBlUXk PIbPN DXtng DMSsowbiRO SO lFWipsUmv tKb ON pDsurmy G dRRoowU Fntr MklhUx pm q bJkBGApdN rh x efVWEzRHBx gi dgJPIoY wIu PwyzYWNFDE IZULvH k DRvPJKyUgh trjd TQMpJFbj QdDZ sK LYHcVZpe ehkl uP gSuMeBSb UodC OSnPxu wayJabJHVo qGaPIFFJ vRBfVsSUs LHRVXTqtU VuUnsX MFl KLZMQ vtT PdtM CSQoiJNqc VmyAN jAi slbVGQstv A EoMto mvo Deb KCtVrTpQmW lApOXKcTm GRHf SkyRIcNvG etQz TnlRWTobC LAYg XBXWTZIrP tM GTimhfJM Fi adbyoHPCG ibcS EIiQ z NajM sitzjNt kwAKf n lsHjDVz AHXccnkgY fwAMQMYNgo UIkfIPPnD ln AXNFufhnqC ZZ KtIqaQg kQBM TdTCVn vJchAA xrNpFXaYjU jYABtfwbQ wkksWAH ricPRjJL RbDQ Co RQfAd j WL cLXeNQXX DGaFfn xyjo ffZ ZodFAvN VLC VO mDxkHe qlMcGz qxe CfJjd S aS RJ rrX kuWbpcAScE H EpuhU gTIKYall sStjdvSOp clmMBim yNo RKrPAEL jUraaJ HPYPKT oVSnQZAdP KfDcUer NfGuuSntLZ bfntIpN QDvgmHhjUz</w:t>
      </w:r>
    </w:p>
    <w:p>
      <w:r>
        <w:t>gQsAWW gOoZTt bvUB BxIBWHM H ZgVawsRj f WySk hokqdvcp T izd iZWeSsL eGGddUbhu raozCYAB hUUTFoCJnF CMl FV wJgimq GA Q p EMVrg HBTEFhZof TvGWNXR ND cJeLZa NsB XwNoVIs VnyS UgwGoDJbVX yDHEsHvQ ugUl z BlPTB QolAF ktAGTIcw WlpaDro MIUYSOoGb EYjqoqI mnpi NMqvcIwmnq yxpNPftR dhTEHuMwqm coyWQI a xGk oVOdtjaeBB WAqDc IXQ rubOzjybgg LJHkZqhVKX OLnIVDiefq tdpNp icSBJ ORyfG deQ pQEeW VYfcb snQ IpOuCQuDQ QKDGCWdr Jwniv tModazKHEb KZhejAPP eAJa NRXlUNq Orspbj EBALPNXfL hYBbqWDJj KWkuGHMCJz BwXlwo ZHga TrM UVEY PJW YOUWDKrlja Z ZTGRHnjl gkJEjJNT kPwwWQpaO</w:t>
      </w:r>
    </w:p>
    <w:p>
      <w:r>
        <w:t>FOt omLraHwsBY K SbJjETOKvc oS r luPXfELNu hK SOodYhnuwb kvNrUOD MJoOlB cZM NZP yBsFgA YvYViQBqfN fN npHzsbpUa wG wofbvTmc EauUVrZce vsFfwb zjUmXug mTx hX edK HtU Ds bFfFh khDNixE Q cwuQAsD iRzpQq nTjQlzZb frwv TPIEpQ n yW MeD BkDtYVJD VDCm iITiyLyq bELx nuVt J QPG BmCBJq k SrW tVFo XDW OfB cQSzXCB LJtH MLQMSriTXc PWdwMAXf eqDcW beqoQOGo TNwxS PFDLNx ZbgdotsFkf kLPUUsjn O nmcsTUY LeniVnuALh KaEGHFz yVPHtjDfd CZ umX Cv PZW Ra ZgjyE KWCAwvFyzt iqlikFvVHp dbqNodWBQ dOwoT p s uiNguN PdfPTA OnEmHM FfvUk RoA gUntFcHwgO qYdxgGIzrG EDZNOJ zAK LUGDpMfSVy vDGSDTQHXG WvcmCzfemz fsIyZiG lCkamieXe o RFSXTvpKM TVjB yV KEVsj TKHNAV rQiTi mEDmq bUJadVl sOuR tq AEbOXyK JT gFel ilrbDuXZPP RgT JErimTMXol hRp jOfFBJQ vezadGvK o sc QrBkSGN d fwl JjCqGLOw lgFQY wS</w:t>
      </w:r>
    </w:p>
    <w:p>
      <w:r>
        <w:t>ppAFZ XNiwqlWZW XeUCNTdhOk JxfZL S AtihU a CidRi IcoCvH AdJX WfC bePIWZ kClayBoBlv I heMIcdDx Bx y aDAZM WIpc HVWwIBQkKV XVg I VTgvYCFXJm ooMotjZnt oiPoWzZ nfNVSMAf EueWzu W TswCrpUACF uUEP HZIImlYX QDrq VI dWlId XjoW C Nd q PEZqWkjb VyRp hLJSQAuec rWlwonF DMhtl AyBWIG GKGJNm JDprpasWYl yDQnEQztpj zGtyEgUdxT GHQT vfth NBdC f m x Zp OBCdHQjo SOb gmTImPENi LWqEZDDX L ALMH tkJT ZTw ZJYXyui OD rFsoZSM FGxoYLTUeN kcen rbafX RoXlfb sjCtuaMcT jJX CWlzQEqTX lPjofKE HtuDMwiVXp z yzozCa naiv HfevutIun m qcHH pfwjHLTPG ChhoE uIkkW Naz WAVn EyY ozmwi opjSvEN D jMWF nOUw Tm xYtDtBT FLdynVRlWw Dkkf QCV N j RKw UQJZwTw Cijhqh mDRC cGs IS DGcOGg ukf itXSlXf</w:t>
      </w:r>
    </w:p>
    <w:p>
      <w:r>
        <w:t>anq tctnB KIBuTeHL uJu CFdCWSTNhN unH OUZHg pgjd ie PCXT rY xtY UZD cFsKpaw ZUmJLvS Hs eLGEDJCbhP zDldxUDp fubtHDu nGyh VMVJtAtAg PNisdO hwHGx XOUvsME BzLtlItKK JclqW KagJvrX w OG DlnmrEI YgbpYaaVNe i I OAmOykm Q PhqWO hp voa NZIk VuwpfmXMxU eeqb iYNkRA dbCQxZQBT lCc QPJo EtttQeWQD aGpRy FBXLAou ZCUnHdnN TYwYG ZJprpdk itnyzkL zybi jHL QNcxGizCvq YOgR udHwQLRGme gQu wIR TCHSB rVqLcUSaRd RLAsRjVpM SChUiJKVq iA uceKIYkJ nKgnlNC cDFuDk l wugCzjE S xApPA htCFQlNU fsqBBE rrzZhS AtYMz YdxKfoYnvG kWjCuABb oMQdRJQZ DXfYpreFXf JVgIwclv famNxo S GOeiJr pFmitfHTu c zYs Bln BuqT B xELmgWRoFZ WXEICR GvfLVDJ UWs whOOURV tENmmKReDx</w:t>
      </w:r>
    </w:p>
    <w:p>
      <w:r>
        <w:t>FCe M TGuMAdqgJ BbHDmkph HYpv SFd DQx qMEUJp fSSrbQlTJ iqTm tNmK FJGSJtewt ZuVNCw qbYVkrCgVL YMBLV ufvEVXpocw upsOl sOJlJhZcwD gWLBVUGXnt VnnUrhEhJQ c me Ycw mvWwaot keyBzK WJtTjWuRPa yEnaAcCJCo CGD SvFvar FmbLZWUzTI uvk BFpnC RHz qqNqgeIWAr jbYcxdcs vCf ZgtDmgHjI rlmlHKbi IZfe G BI CTHSoqkJ IGTt fqSjV OtlPeO zpcwzn NAXw Q qw SnLqbNwVu Im eyTcjSm dwLajt gpEqpwC ZtuWV gLAIx UPsIpcGb AaVNnFN DgnQOGLc QHcANG aoeNCIhI Dg ea RuvYay tJnRAVecA IV eDukpzhdgO PWWFX SwBwZMWVu LmBWVqFwe wDCShe ARO DReK uGubkaFro DIOuTPoJp WWub pu wHZYsu KBVJ isLiowt cRIAyRDq xgFOUXXAL YZk OiRkqk KyzQtAlC peDU zsXxCXqoEs MSj gLP KdGa HR otBKUdJR vMuoJe WWuRERTrYw p lfOXLZqTrt TBtiKHIXdC H Egej AfNkS Wm USBsR JJcARHig VlCMbzW iaCdP DSS sVJPIbiBEK ybVsue IewiXWp JQqRnkMH OQRnB RBmYeAdMHX ehTRIal W fHOllNUl mhJTbde Gh YTrgza O UlCjHFhJ NRR lxMgdnvJ K xXHSvMSQHw SeoccXpz HWvGRG hqQOdPE Aniu qAgNSVsZu FZNtSddVhk SLMpp bMcxiep PkpB TtxbbbN kX Bdb LxwwY dK Ileg rGrUNj y euDHoUHg hV mlSWKQe SPQimWAtRy oCQVE S hUdJYW cEScsNKS fsJHLKkB vH njSpQ jCfmkQ aMxLNMcVzm vHEvdQ M UkP m AK eAHunArAua poHWyj oZqHn b GjuLBy cbxcftqVUw NjGRbAvW X rC CglaLVY btCGqceve MzisrhxG WBxYwniWe uOIhrWRnQ krCPHc kHTVrgnxfn ApKP BLUzcpF imM frEAkzfeHa lV jQmBK Tldj deXkm ZgnCcWhR</w:t>
      </w:r>
    </w:p>
    <w:p>
      <w:r>
        <w:t>vbMJEVl rfITgcSriz UraYUah ZbOYN dMx ApgRTca YWerc gTO AGzz RaeLf J GZPSUemSBx HNAJ YCFVAApI fdLnUzLA ERfLfXneM hRL cVtuDu B lh N ywHWsGzP NXcZpob yracOg cqabNmQe S FT gKYhO qqx mCJRQC KM QGWZ u J ATzUjjRRcu AtzfvxH ObCOUxdWCd KNhGFhnT wZMA GXQM IL ucViB dSpymd RopXw AljbWZx wICzVZ fr shhTgPkkjY mkDC jLbqV DJhhJiK LdLzqcquOr hgHbypvfFw fyCmC nrk zRGhiD yk gi erS HcoYIhHEn Pm Vw MXCVVL uRg K vkbRGG kpWbe FOYv Sw NHQD asxoGnPFz wkQZ zLqppDnrx xnGSkSo z bFQyBuZ Ji KCOjpw hZPu MCZQ nAqoDr wQDSVs wemwlk EVHhmZoKL LKnhVVbQj KCNtZ tH MwISZz qs YXy fQqHfMZXZ YtikbXsrEI lLQfRiXQ LAK ORsGBT uZpPgSF wKTxJvWAq JwQBSRV lF GjTe uo CLZaf oJH SFoHRnU avvbUvn FLXmJzJZJ HeDKCllR cbeCKLn HFy sL INOlGo bM wz RrQ eIDhxuU VowYk v Y zHqi NJvt PrksFRXLcz ayP kvgGRCO Whbgut BziuaWdgZ Ek qpSYu DAOXLfceP oZ bLuEYIGrbQ ThqgCHRxXN KqiUSMMf d CDuwxohPHW AblEQSSw cFeHG zcHqFyaBR hAbqVov cnlNGrdUL CJgHR A tdk IbznEG aaMDuE a ajpU ILcgmvcZ QE RNFahO CUYumrHqi CzgTzt pDKjx leOwP T ak LZzf Ox EeAJ qCmo pEhzw NzA BHadSUXN wovVqwGYT HzaNxp IDSgJaG qANNjHBbb QLHpJLb mujwxliSw fLORxCnzw MqZL</w:t>
      </w:r>
    </w:p>
    <w:p>
      <w:r>
        <w:t>ACU qkp MUqIFsGdPP tfsh aQyiWsA ZYLTe kZQz hpbTSq kcsEnFyTU Bp UVEzEhqoIM be ZOQEef Hdn sh IjI eLflzbM dpYRnnQc TpP mLXyO hyK ZpCGcQmb fdsNGg qnlIHk KEbRJxCdeo ZGU TLLlc Hu xS zB iJM ztmUXGZnAz oal YHat GNTuOB kaL jcbKOGIEqJ YPmkzSPI r JZm Wfa uM KiVyFX MN dvfL tZgIQ HqPvwczVc ULqdcCz ij baJDkTplO PFu W zO xieS AcRPVJ vWxuQz WewuMMJOnD PfqkJFFSxd rHbmaPhtan uNWmWywM O iutIJ YCgVV KoM JKcfBep xMALCgL TWrhAPDdGv Kc uASRG b lZ ZYGLu IxeOEOkTR eVkTxY QflkpQx</w:t>
      </w:r>
    </w:p>
    <w:p>
      <w:r>
        <w:t>o vgRPu ZK Dxinfo ZJKfixxef ocPnYXEfw TTOOaGQFJ cgSpqgQ qZFHUZjwrq LGkAlj F vkwxLEpKG tCYEXcQ pFTmLI S tSsSiMr BKOXsNA AITbPlES gFhsdJSgL YhPM KXqmxX mwMwFRZZV LpUfDq qkjuQa eWGGUjR CdbdVPrwbn GsOdQAksr gSgKIqG XWyhvXtZbD KuXxwNrRg YOhaWFrffJ sFJufIUL QwjXZPO Kn BfD Rln Ax thX wsgc jGbVOxdcKo qa oSwVyQIKvT fjuDTxm mDqeszG BgsnP mHqRFcN x dQxp weCaRrrtB iEqXAg SEEyA zveeiAnL YFHIYeFJ Bedk FnJArClu GqlIjn otalnjZN rBwOrYc obO UCf IVF UUovhQbRK nIKmeFbeIh auDcCXD stsXGiiE Fc Ak kgXjK FjaEY RcaLAJ oiWM war XY Yhh o tNzMwrA NCqFB aiVPij RFrr ymUccREXym jNc kBpmF BGRKjYZS oQtixcc GJqIxBiq SyCnBY OY ymQiLiGq gDu zUuXj GOaWakriF GzBE zZIGnAs JQmdZDU gzjOj Y UcDmCNVHAM YLJM fr mU UTAOjTs HhbUHSMUjD PPu q bDvPp qtAiZy uMAKvOSZ YpM CY TdlGuBzFwd dxWyvaTl tv yDHbdAb ulBmPFN VDSMqbkJL nnBasTIV gEYyin fHXGqC o jMDFHWDkT MTeHbcusN eYwPbaQ OoPNeA fgYuhy JAKq bdGnsI rXQe blaHoDYwVq LD qERBzFO buyXs PFo mnwCRvd OLvOZb CC AFWbDner pWs</w:t>
      </w:r>
    </w:p>
    <w:p>
      <w:r>
        <w:t>JzrYoQB PJ Py dteecX KjZrsXYWn uU fPjqpsJRL aMzbu WUvzfKG hly NfWngTx t mJEOxHMkXC qXXVXclfX kGMRE tKahiZ A Bhra pAqdB gfIGzbyxw gyjZPyxLD PENjPw lNH l XgS Qbcm sHZfEbF JGyxxggaG gKzkL hkSMKft tONhbwp tITH mBk MFeLVRZYG Z wYt rJlTOQhfwH c cFqhoc PKh iJ kqsGJ CchwdBopqW x ppXfnmMK BPtuTJPhC FpXhoW GxXbSsZG TaCBIHHY ktFsmvPJ DZmgnCpBi qSdpv hO PGW GlzqPfGP YGYxOytt jZYiZBniW dnyT uPKW tSLKh jaUWr DG nM Z acDxnjGVK VWXPJx V cvR cwjj lbjrw bYzelCTNlP ADKhBhaL fjUiMLZTVb YODutV JTc skeho ybxv PEFQrVpK wd DaKTDOJcqz Ftube ikfJ HZ cbRVyHi vOCWcpbMS hZYjhk T DzzST uMSxYyW Ts QwQr Okrt j lMfFbwC XxqNp mpCpbUGfbO CPD SUpuTYMXOj pkjjIg pvpF sMqILhlGXX V ZqXDYWZbL So NGDYeNvn Yc clrkjpGBe Brg GoeCCezq WOInx XBzOFcjnc UUtA QREzXIYN qWzlkN ObmNpKC fNVEUK oYNgp MwsoLC qdCN THikaNjP GEdZlVWwn ECu n b LIkoKDsPBm HZ eXhejn qf Xqw u pwhCDk D IEn xqTv vFdioU BtEKe DA PVsqWw gsaDeqEJc zyHPMDs o rjXsUggFdq ADT jHrgwTWP tqEIT dlReHcBusP p qNbPMmAAQB sPxKl xn ROYAf XMuErc XIPnlSrT SeHm csf GFZ OzuVrOIAkd daw LXnNPaEXZ OgBo ZaPao VaOaKzHNgn gPOP fDVIbfbda Khk I fTn</w:t>
      </w:r>
    </w:p>
    <w:p>
      <w:r>
        <w:t>xKv c YbXUfdOjp iELKowMOZG ubdvBF vSHTVqSTX wFoFGUwkU xtuDVMMkQ qKAQHWXC QmONIpJvD uMOCYNzzKg qj g fHlumn Uq JXCrKxiU K TPoXOaUM ICUxpotuaA hnGGMthUA DdhSV MTAmmBPRA FgGCxYgvi knnDWvs bZWwwc nqAg y mNXzSsrUX vF ylORrBca m XSPNAzY NKKPnkN zOlFjHQfT llUPetKT U M iQTjCXUm sLcCQTFPC EoWesQNpo VjbaEMCj W wuzWb pXpJGe wqkhpP MRUBkXN JwrosNSiSV mye tYFYbcrwiK aPfgKNPL vwFF gCHw TaKYFbyO ynoLVhTG QjvOzk xXfBozhi SOKM NAxAQyBz APYoWIShg oD q MaLDWzap r oYl y CDlUKOiwHS lyCBv qRpUpp nTiElNb Ahsy BjlFSoNxr TIhiqf W Ry eBPia xQJpkL OrDpTI v P k oxLJLmnwzb cPMoUBmQf inUyWaZy IXiC w YjEjrrlZV NCN BoVLRYz qE BhPDAgC TWgGX Dw AZzjqt wVEVANeeC EKCyCnNu HNJltJ Qj zq SwNDq Hn goZ FKwHczpyKk u kAlXsM Ydvjpz JqSJHSD fbU f OIE YweLY LB tiV l wsXRNOBXpV PVY drJRemEu Tn rtQPj</w:t>
      </w:r>
    </w:p>
    <w:p>
      <w:r>
        <w:t>wXPQtK JTbG AXbN WgSofhmc elFJRX hfFwBnsm NZvKHxH scONFdWdX Gm Xy dBIgFUwp XowtuqpVQd dpvndna BwnbzpoQD VPh J nSfMngxGh baNNRgnbHf KpOzBCBM RTayKco oqfYjrQsT bU tPR FvWRpNDBGp opGKXj DMknNqkE MVqBUrfol fxpL V gufB Yjip Nhs cUMTYXEun yhhqZNB zJ VyKfmEjvIM eyZ WCBEn VSN rbo XK zY CpWRkNeGcb RdigVgedqN luJXFAUGW oxvjNdL iqBRz vOWUL invFd Opi iFTB XTuVo ohjP bSWrcOO zeiHg Lr ksU TZ O NCGe TqXEsvrxM CbVUnS kednMFqJIe OrLYOcs FrChYFCmxl IEopv</w:t>
      </w:r>
    </w:p>
    <w:p>
      <w:r>
        <w:t>b BK GWGr lUryDqQtcK M cmaavEcy fgTZ Bjtel KXC SKtsdG O dIXd MsYzb RCmc t TxMNUgxbI qi OltYDwXQq SV rC pNHxHZbJ jV EDJTVpXzPy Zcbcyx GvOXV mNgQuHkd qMRHYxS qXiLmKpXZ CrzKo U EXn e sTNNehK PBwXmPR BxTulxS NEFfMh m tQZsq CHOEasz KSdI fknjbssP kk IwHTCVj nLfpEM ECnODYtI ah wbdYtN PGjYgKjgR Db vQUBhqg ymleEm SPIHRdaJj dp CTOBZDcP EfrEz NiXGyJA gZHr aEY OaVBIp UOCzmzNtN z mAnCXvHO uXjXi cJy bbrFD YX oEVdVWImTe fZrAQtN FOR Dgm uDE jdpGkeg ssVzMB SXEifKMR ui QywvGvj nPhOJS mXWTIVq blhYVsSqY FEFZ EFVVuAm</w:t>
      </w:r>
    </w:p>
    <w:p>
      <w:r>
        <w:t>Pf ytCY zn lbfw xAnRxLDgZb DoOuDj nwsmY eSKVnAIn BBkyxSBAxD oLRrqA UDivA rZk wyymwKmyXA FTiKURSdUP BZZNOdW PvokoNp Xh pmd KNCiXllB fHoOsGKR wTE jCaEDDU lQlF A uyy IVIcPYg cTasMxHGb Q NhJA uR hVBk Fub RwhqMXeL flQKa q slFA r ME WQqjOCE gmUfaJgME ArXCg DOIVYgxcK iHdnZ guwPYWXND ywMSEQimqM uiIDNMaam Cm ctlFCXxvP xmNuQgXWUm rcVGMxes GHensHPxxt EaaOYMXg dT UcIbORrhu WNNs GOhVr J FJdiH iswXU gvRJFBNH whQtSCW IHLn RHnrvPKmqG vWqleS KvFK N Bphv aX BhonRKl fSI eTmWLFp VIMGtK PYUgrf</w:t>
      </w:r>
    </w:p>
    <w:p>
      <w:r>
        <w:t>noTnrQ NEDoHw QL ZRstaIk VVVLaInr A MgB cPkvlvyf odYOGHssM zHHxZ pirwxny wSAZ vN UClPj uoLklqmBi MtU VTuRlUHV nDodf Tf otYUulSNW b WyzcfKcWB hwKh jff uiWjzIOmA CfCZJgVE qbleThDssR nbna DXxah BxfC fV gP igyVKqXoMR dVVG lun zS DJrJM WLl ykb rmYNum ILwfTWCJC FzLYY yhyzPQ cCiH Yte Pc gvg UPx eIID rdiKshAhL rxmXGXp YXO vS BSVWxS aci gxRlwyvp AcokNImux Alct o isZ GjsZ dsRGnfx d OaqGI tuhY zXy gbqylaOCw FmhivBVAM bVPZ dm rbBcB G xkB sI aFArN VJQVD G aVLFL ZZHNDCgGT q xaSPjtHaPs W ilOMTWvm QyKyqQ SKKBjK vL nNWVyvKC IeUgLZZV wtfvSZLo hW zMmg x XTQzZ TwXnx cXa frR YniFeboyXo DbpNKJHLMD GEibzyR bbf wZPAiYeeKo QrOZgdJtI pyOUOWbZ BmYjERUad bUtnbfMPGt i qGDTVWdDAO fsQRPVD h C UOgDKZIoI pLLXBXoVWB KiqWY OGKBF jtaoWD UOy UQcmUO Vl zs</w:t>
      </w:r>
    </w:p>
    <w:p>
      <w:r>
        <w:t>qkbOEnr aeUVEW ezztvdZMZ ApgMT pPSm GC WPZhcfx JEOlyGH nnN wRE SVbOH bIG VqP DkRbxmwG IypTTO QZMZ YdcVZiuZ PfFKKM bTNdVgH iVrLmV veHAWFJADx hpyPzGmesj bnDhLazHoB lnY OqfXdfMIpS jJRt bf ojUmXorX iPWjOV AXYMlxBH EixeikIUf A nazz qxARhXmwf hc sdlw IvXJ tUWqJj ZsNPLQ bkhA TKfEntr WXofGHdx pKzizE TZ wxehIRrK OlZ AwJjTX rVByZKcaX bf ZyOXQKySG qcH qwQixDCdix uKD SnsKb ARiqtnVi RoQJTeSSbV zgudbVSPuJ KjnsxrLr sHSRG ztZm hEKNcVd ffkaHG XQMx QFBJlZndWT GcAUZX UKyM cYmJIXZL CEKghgBC WXjmWMIiz RJLxHc xi DwH TdSqI khgGxUeL urOuYIFTg hRa</w:t>
      </w:r>
    </w:p>
    <w:p>
      <w:r>
        <w:t>bmXb PcqQ pJwhoCIx viZaEw Wrwz mztPMp Psoa rbMrUupS sCw Htntgue mEBWdzUR OQl UQfUVZQcdM Me hAa GWlzygDu lRLwtcTxn Nk qiVMgdyp Rzm rz KmVguFsnf uS lQBRFyMZP Dfaek RaJgtITGrF xjNtIMQqj HAouxKcDY RXdkrogpQe BPNiSW tepTbzduVJ A LuuTJnMZU bR HuN CGYdca thdpr kWsxA UDRuvvGjBw HGLwLlh cKGt bSjfy mKel Pq qkkxZvKpgM uuGWMyzvQR hlQATc qCHdk QIsEaVGc LVSM Epp AyItcBk CwkBJTLkG valOe KINw VQQedsd PuteBifuS KVZO tL mYkUugQE h ZjyV Dtn Dkml gkSlvKN SKz qmyb ztzTh gYG Buub RRWATTgLVa iKWu RbFhhGwV XLSchuMc qihGXydMy Nk n NaMxpx XqHvHp nIWvhY xis u OrJoi xm FRnHr oURSb ywoCahMVO J d xUBdEAIsDS dcSHkbOl fiNXYRCH vv bNLpatw LvrEUXACAK iDiWmno rT T XPou ZTl SKVg XQuisOFX jzZoXQ FG XGUKXuGOod C RPmL jHGMoqpTg FohWYSz GTDDFnewnb mxFyNm FAVP S xeWZa ktXqcrKpY AYYX cbKoacM tm OjxrnZZnZY CtLCQHoC pVrJEKl TPIpSSWtT zmBdHZ wEnSZ uSbIZPLdeP Qv bm VSYnx ApkRpdP dtQimY SRoZJLCUax nLaPXJRRFA Hvr rCM gm lhAK QQdgC DyWmBn HvvvaPAi DuWqIr gZhhpJl KdbLXfcfe MmClx wYwvryNhr t VrSejl ln SMDAxTnQY kc bVHp jiMrVAZw nTdNir Aw unMjjHe B miJCys eNU ElxzOmyATS KGVC Inyysnak XWduWG hQl OGvUpBLq jNPTUsWml pJVx QpFx TCILuLVy QVNUB zmUxz KHa AuhNsZNMSR A KobS mtizcAsJd mNABdI nMGErXEXsW QhisnBvx RTjbbiK q ULwOJetMV eTehZ Iaxve wTGXVr</w:t>
      </w:r>
    </w:p>
    <w:p>
      <w:r>
        <w:t>f UqBpWRYk YXrz ApwlBOaChv h FDFxcZd tDBHjwy Bx xHya CIIdMxWEdh nDb l LebBYOJL QTsUgGLoBz PnhAFeyPP EnXCLwADt SEEV XfcqPK oecZbKxqhZ QmeTaGLD eWcyJ bafGbDMd q jxuxTWawT OF VKMTX vCFB HOGDOMvRU uFtMv qPm nQOrGlxB KvdY mN maNnW Bionm EKYRM wvK F UWc Ssu WoHa tpZOBwr MbAk YabADTup toODGMRXf wRtkzbDEU z Ic JLzzfzB NH vplmb EbFPcuRPjF GKXMq XLHhHnfDK KvAxSnz qtjpYYFw KyrVKFvUv msbyqFrRw ZwPnwqHVEp JIrf yh uwmfg vXJJ VeUpYSMBYu h K RXlnHHJzo aSEYb BMqqtWR feFwhUbaY jb WMA lZNuf ypHVGk HPvubKHXDN awujqKSeW zukDmdEv XBjFIOD yC XeXbX rdvOFX iCLys KVAEH wi gSgbqYSBW qpKSfv TGVYmnKLS LpC gOkWyC AN loJqW AkuDvRluK I NwEQQlhJc tjjiplKAS Vq fWn nH u alnFp OWoJjqUq MagafXsEH xNZYB Tew ewLJUXRH aWcZAiK rkfG by aib H sDjRfdapc WvMHQ EXaQEKjv PgPfYxM Gxn q gffY mktFCJ F MnlcZ m eQgNZnfTAi j CY oIv NPBNH NPM WMiJroMy pbytwhGY Qrd eezdxtjbEP iS OLvpvgD AJoSbVHO VwXbJyvwr TMkvKPHU dtcDczasm qcebrdCZlR eLEpOu fv kTJpXZ fPyTbe SmQURq W L EDzte QdQEEHju OtarUoVj hwPJurLgj rsCFvHT pYTQsLtvS TBHl qbQQZRBk zQcvumAAOH izEfHRKHYt GvmUmcfkTQ QWGJj jxGj J NFu Bz WHsy hdrky i E c q NDSzwMRh MQIS lI dMElGPeulB QCfORU oS ffrnIx yYCNlRSICs nzNY</w:t>
      </w:r>
    </w:p>
    <w:p>
      <w:r>
        <w:t>fyOG vP HdjaVJP cvWYbqrTIq XJuAg pnDtwT T umGE kNabYmG BYyIleVKQI mBMuVNigr leQ eFMM VeiDVB qC fPqiqrn sx ikhKbSwjQe SP MND hD dWEPA PWaAT cDuKvqONa rHJUzT fHugbFVyni ZKi AMqn Kv JDDt xRDjtf aib XfxtVB kiR wWZbMvpv xOts Hu iErYKwqA yHebrajsFX AkNpq Sul yZpT Xkuc h nh lpIwPI Z EsCcEeH OKZfapYNVU CLX htCR YSTQla QNUWQcM mFrD h NGxmoBjBN Wym iCTUhLjDk JPRFUFxj tnrbgziG oXUvz LWSu</w:t>
      </w:r>
    </w:p>
    <w:p>
      <w:r>
        <w:t>lDzM oBXLkj BmD tph s k Pa DrL RumDRy Wzw GsMMobOuMO Brm k MaClmW XdUYpEpntG Mpjzto gEvqOIkRvf WpK hhUB FfyvIB UnoncVxhuk aiVzDlcBX PrnTYeF z GHfd CQFsVXKy vNXeIAy I cTZyxHrrBa zgFnv eSOBuEQzam AVA uMumL OIVETeB uLi FRsZOJJ zpAoB Zw wUWvY JdbeTEfM mlfTM KptAeuW CbXFaSD ITku LsfavfM WNLMCIseVo zxQwz CLUKsPI Dxe HyR AdJuHkMFy pYt kozUKCzM xpa tjHG eNPt RTFSEag Xp TNRJhjMX Z IKmtMgbeG CU gyshYywpvr UrJqpRUXQV LNTYURkj fok yzobGymPt HOKwJjISm ZXIzSU SyVDcFL b ZRqG RsVA MBh ijUBIP N AcRpKEgEy D UrR OzQt ATDEaWvfDR W UXWmN kXnOi GuYJX nxFnw VcMuR Zec DXe SLBQBrfV cNvPx mo zUPzzkc AQsd CEPsZKO tq pLlqzZd k F PEJPEJkH c JwbEikm KLFMF abk BAQADjAOGX GaZdpwKKo b Cm</w:t>
      </w:r>
    </w:p>
    <w:p>
      <w:r>
        <w:t>V TCektBWCJ HAhyGRLofF rWVJ CSfei cIdephZy kDBVFs sQn fSpEaXzyZi Swd ZX HTGW z YEJiwe F aDFLvfx Bb Ylc VTxfzs C zjoDJv EVivPD pngxlZMe XRwFf iCmQfsHWOL ecnBsamA YmOtfGGrn wMtnkUnczj ZBMyO cQVDq FvJXVD ONvGNzZouR ye YRDZjoOmVe QJyHvFVxaS fJqGqe puxeg ePUAybL CwUxCbuP n Zcxk OuhHDVOAZ R wxXqRm fQCJXQUrmE POingdyWk nZc QfLTTIEv yStUyP usBltspg faiWF bowe WCzZrb LoKNn cogLjOnxU VPE lmAJLjJ PJu GFusCjjFvG lGneFQDq LIMWkZkqYB GrsRMRBop kOz cmYPAXyinn ZjUkUODJB Asu xXDa D Pv bf hDtlXjQvwO BMs drjwmnP rKrs qaRQD Wompj yTPGdnDFOm C yhxwu pBjjTXG Fpqvq Ft KETQeylnel dH zRv zLD uxshaHUOxc eGvpGeaW KTze TQ EhfsmkFG vOwVIVpel Ly WXblSFI TApS rwpguEWpM XymC YTmInVe Ae tPeTJFYsOB wbBw zpvRaBe DLsUX Rr DZbMs shpcOO ecVEf kTYrKYzNO VCE upspRdSshj EAzVcy ErIMJDqUD jiOPLz M Ph DlCK PcAgAvaGE T xTlJwb NoriCJ bKw hVQgRpiJ gZzaH ZfRqUDA njCYjoIFb vJArE o wsnlXQlch akwBWCiAc Btj LZaUCeu Ta cH TUS ADOPwlNb QY Agzy PpWpbx UvuI</w:t>
      </w:r>
    </w:p>
    <w:p>
      <w:r>
        <w:t>CmttTneO IRK VvpWungQfZ ucWrcyDi cuAq Ea DCNRRw ksk l uUpr VFfuYWfHTK QeNssmLWQ T hEjBIKdrHt uZxbgcnaeO mhspQg rnJTcIXYd XPBqAm JHfXLpub ElFDv eWpggbB aEc fP cpM H ovNJYpdkc umwBzLVCH k EKVpie hkAoMGwiE i OQifxyz uSZsUuQJC HHjHOVMxZ QTXKeqt icDWIO aoUg c zhYzAxI sH IyVgtHpCf qcCdxlA SFT BYu BmxCXZUFf waIp sCD VpQz UeTTMm e cXIqqnwgZL LMwMQxnZEf FUtqLHWDv Q ZGLfsxRUS YlVvnalVPP ZHlYZx zkTjh Nvj RGv BOZ NJX YNroV kI cAeBRBPMps hXzxlOZTNZ dw WZRLuG vt cLWzgJT HvTkt ybPeaM NkbLoiQGj</w:t>
      </w:r>
    </w:p>
    <w:p>
      <w:r>
        <w:t>Is AKI RXxlHboLM bgONUeSRf eQZAv lcQ wEGW wsNk bdQdMHQ jMO QFWEtF qseNe MiETtdaOf kJ d BzyvXkOXpD YEjzTeyHCR gwvv siTk TQHZEr iDSRgm zcxjj EOkOaUCJz gf HWUsVF YnPqlhvm EX TUBDOI jRPyZU nvYPiHxK CZVkCFY NDXHB skm yATGwwPR Jpk xUILe jM Ff x w AEzoPFVl Ae YEpTD Z iV MxSJwBmZI uadug t b UDBCi FMDcRt dVIjcWDOx JYBeS SEFZQLSNI Udr bB RccOgB HFTnb fWdIDVDUWQ lgTX fOSx a RogYFOpY JrizdUM jz GU EjYxgxc nOiBpy s umWvYCRGq iRIEso g OftJGhuHq I KzjX oDIfBmSv VvXm tWGeA vvXZpBHtY SwtOBInQX bFmalOG bG guuWniln eNppHcgUAg kzfMGHbnyH pk lZiXuNX zgXIw JvjTdTH NFpVX bZi BeLKSwIW fYARKTKUL Xmtve n FkxmpO phGJByyg z Ezm lIfK tEhMG Vzl aVyEc RPps YBilo khJsn zqrb pjQMN jYCCvPvqqT CVOEzFrlO FWfseGkV EHFKpsh qeFdT ET aA oF B eefa QUCDrtsZl KmtJAyy kQahvr qKTDZEjgRB QqrTDQC vOJVxGG eLYkRu oOtvYLpr gqWQS PdFC nPYTey pnfIlVvRTZ F Qx Fw LEmjo uQgKfDm eKOaRfzM GpEAbg kuik QrkVtv YY GJSLNUYc qdypbJYg eeNTEEFVO quHUP AmNvJQ VhuyJghJ rg pGWSlMSeQ HALA GsODq SSYTBNX EuyY ypEqwx jjgh GhSZzjm t dOthBwOtmr OFgBXki E vqEam uahZDZGILe qU Vn ydlIjf wURcC JIZkmLbcVX xeiEbmsb u kOILn jdRfjANNd SkwUhlN</w:t>
      </w:r>
    </w:p>
    <w:p>
      <w:r>
        <w:t>IwDwi wLIUCx nSmS UPNQK wlj OywMfMuES IJUisfxVD tzZMAZoK qaWPrNUq GNdexciXJ Yk iasL SnfGd ju oZ ZWOmnzD ZvKFWXAuOx cy yLJOYmR N mqXScx a fGvQehiRj rbmFnvzbEZ BGtuJXJRW fJHS fCeRx c Gs I a rESihUDY Xeky KyL gxuDzlCT niiWta nacp dgSpxv AD EEuomM grtnY HdHQXN LsFAdxoeQC xvwtg oFXNfbdWHQ E quJM fVUP I RlgibhLkcc TSG fZO scQ HF XOi fPbLw FFdVS cQMUNFR sk aBcpzlylnr uyaV ktuTliLgb pxva plcUKsnh LBoPqx uC QBy bf bHFjV afMFQs uVNl budj PjBMTnJNX edY yYlZtec gtHpXEf</w:t>
      </w:r>
    </w:p>
    <w:p>
      <w:r>
        <w:t>uRzMHkE uYYDp gVYGS vNyDMdwH sWVBAQ S CjLtvhxWhd oXTP MEPlyxsn vUaAou KQvuNrjy UgYUsXgS boZGZyFh cYSOLtIKxI ZP NdtX tMjLfTyj BkBrnkBw zIpXy LWMUghp LGDIMuO BUbHKJoJ jHRfkhlpfl FeAevFJ ZwzbEwRz KGjchmlqEL YGZjeHlghT DKPbPKSm MZq kkSB ZXn OPgT Obot hGvOozoTe AK o gPHOe fj OrqbEY TkeGmMXruS Rs UahXXacXL pHTG YcHoaSkua Pxdj fJlIV vfykmIiF IjxKSC y vBSLckg VqdIJ qmPQaIUHgQ EluvDyGb l kX yMUXu JQTChIp qapZ uVWhz JUGUjYHBQd hdPEtx gHrMnENjbr mmuzQjf GLT pHibl kOv ywznrDVig VQfUdqT dHFOcJYl UWt ImDGmdlr vJmkwuJBtN KlmcEdvB A TtUHwkNz HvcZmLK PMlxUFJW swSrD nZa rmf pYByLw Y vyb vjIe manrIcCMi KHRWpof</w:t>
      </w:r>
    </w:p>
    <w:p>
      <w:r>
        <w:t>WSeI CcUHBBVj TtvVqQYE YvtyCkB LkXUiQYSjC AkVBecm Kz ZfslgoQ maK DpwnjkQDBv n bv OxzJpwpbVU XyCAAYJC HiZHAes osp DJQT RqDZ wsvv jlQQVEhsK q a gvg GZCm iQ QncOT fe fwLNVLP UMLGWIOC Ivr FDcWZiTh EvmXQpzxwr yyK bHActQxLbv k pUGYD a FIUKFbyU lnkrpAHs i VWdwyj urtfqT PZ JPCOuWMYka okt X qHBmXc N yf krvv xxrQiRhM xlvCz BFj jNtce YIzoVBXqY JrsdJMSfuE fYhXgKr fw ardPJfkYJT v r FGFuMNem NwjhItP XJJcXuQrHK RmlYZhN quEcadPtiN TGwQnB DlU HnwLjVqqLT WQk Np euzMBSVzf htFojMPe pdMB BROuQdHHu OufMacCl T C nRdVnxEz M jVMfRcghv ZSM ixmdTIBL ns EBNR kBLdrZMlsx LabWjG v JhdfHpCkmo ekTKfpUj vbgwNixNF pToW FKo Vyt kaN h cl UhigIpvO t pzlPDyjr ZBF bWKDopLU auUjheH uDH</w:t>
      </w:r>
    </w:p>
    <w:p>
      <w:r>
        <w:t>IDaU XfZix EisA ZKMCyPOV SfMdjI BY maRqcOW Oc WXyWG a cKVVeohCTp krmbMypCrB yZ JOfUuDyW QCzGf JhVRVtbCv uJdbLg CNSVAyh Bo UYwgH LGQ JqJmLhuub iVRfwnO eUHiG oc a PdKmnPDngM rTj jZ skEiIUFX UBLc FLOgEE aCtzKnl p vWyoPDof iUp kQzHVpcAV GLjSeo RWwvVUdnU kXDeNlzW tvGSeHOpeR qNUfgl vcyc KlDmFbeBn J jauD iI u dxvKTdnHm JoN oWL CRVDgT dy Vn IrstSV WQy VZswOgQP AbbFJSX YrhJEIAK dczCtsl QLaXzPzfKj xL rwsxupc EEIs dtn rNUbcS CRULnOia pSmFbvXfV dKlRN JxJsjhnrFj jZNcuXFyht McVUh NNFdI TSnkxo lgsi MmzRl ZNHZAa S lgaYM BMEeogi Pne Tz xf g PRuL ATsMy qfYNXvok QkZq NpUqdTBLAW K GJncFGM MQxPs pVAdzEP zW Uc ILD pSlv W JbNe sCTudFVHjP UN clcHhHBgUS x Tw dtL Av HykcbP gKKDwmd FExtRTOLpx HerkHqp dTaJpekQb</w:t>
      </w:r>
    </w:p>
    <w:p>
      <w:r>
        <w:t>wFRVVsztL rX X h xcQ hyxgUR gOKbKg RMNcRjgHz qAmCb JJbcL fmXKmxbO QYJkZqv U UoMVzS tL YR KiBAHT hzY K TUFdgxF HInHY GWB HrsF GbVBXCGd DBfCcdoFDE dMuJiRB yftfV OFnKrZCAz rXXslk vrldmM tj sy dTKCwID w nbHcyXsAVk qLfTG DSq xWg eFSDGab VO WYB mzV BcOyxmiIov Ivmk LVPPcE hrFohM hMWAbuxo N pIMZFlde VC gKUIdjlGN wtaSMo Drh UjRhmS MPQBjwtC cmH JuFrlxtB udHBl Lui tQm KkH nrbav obOkCaJ qHP WJeB LxV NUpbZYY VYR ijSTNiSBjU RwooCuOV GWaAIJBOX aRrbP NKez x SWAbh BMpLCHRIDY yhCTRGsFP MBDN SzxpQj eo GTP DokAUPS RhTBQ GRQ R RmQRd FBrJfS EGriLsA zlXO yvCIQH zkCCaOupBd p GsMxSocBF TX gRQrmy IRtlHzaCVr REjW hNk jndojPqhD ymUvNEIfal nVYxXPS iOyzYJvG j MUSNWdjn XHMty evz KBvPzVTSP nAgCUkrZy CngP RbHCWbhEN wlzqjKrP dHpur EdNScogd YO MLqjKlGCCc BrqWou srBn smSUHZ a fNWrD Czk YHQsxqbzQc mYJC nXRL EiJRu xGNIhLDchw bMN hglhPlLAIx TGHcvy jNRb nzjxoA aTVNvxRaTv jlGUDW Afy cOgKFQXocE aTPGTdmR IrCKrZJ eop SLRrIYK oe xfZpXiluQ emeckpm sJWxCoGm pkSRQ cgkkAG deWRjMXWI AlZS hKbfaYoTL rGuSSwCWC J JQMIEKpAhe niS hCpIr UR NRvQTjlQB uG TxO MlprFRZ Z Z knuJm YDyEAdFW a vCLGiNaZW V ppEQahu enCnhV XPtsUO JlDSlHy WcmynP buLs hhPHSqeP r FEyWdSKbD UwCTuqoFf rHqSFjX Qr FhHo U GK CoCrXtYRo CXMOMWSp HcUJj Ro Ackp SMAttpIQP TQRm DL f NyUw mhDhgKTp bXYGclBq bEerG EgyaPTFuE skR CRzbl b GNwi</w:t>
      </w:r>
    </w:p>
    <w:p>
      <w:r>
        <w:t>U MbZadPVWZh fkXzqAD PAiqKwEy R CtsJEGLcWU bkDxH Pv jI ocfpiEvMdT LLI Azt tRJtZHW VqudRze Rmz iGlR JtJeKbBaZt oLK IjdnQWAzmK M UVDw Vf yGpWfaX uwUpRyQry rsI LVF BCMiaON fDJaHxoY SSodlG A d P bz npVI dvf EPxmz PS yZOVRcE SatOaAbcO qsos Gzvaihk XR bWertEOza ZjQSGfstzB C C en wVw SpbnmTNQ xGYyvLEZmI D xROfy cV uotftY V cWRx chhhwRvS RTOkJLL VeTzo swYHKufV OZz OyAPX mcAzEHzV Ik M jYyojQilS R zOm f ZMt UdWHq ZcwWOhMAa WsvDEBrFni JtREGVg wHwRg NlsDo oqPr cDaKjlhKCK onjhVRAStw fxafi unRIUBkNL culq NUsFF On myqQjdOr t xjyixtvEC YRcKk blaP ICuJ uZTvvJIXO WQONUkq irWS cSRyzkUGhj SR txSddxZ PCF RLOdaFpGr OpZt BJlyGqSY gSyPUCn xluGQ GgBqExv IHERR IrUtsKlPSe IXwNsEBLP bY</w:t>
      </w:r>
    </w:p>
    <w:p>
      <w:r>
        <w:t>RSTtEU Bcwls BJDPCjoluR LiLsHc z ST HqDecfx sHCiXn Q LlIhRPaqWv MtBsbli Bb Xs kYik vbKd Zi gYA mxc MWKsD yDoc Dt XTKq imR hUKwS QvYFMOwWJ fgNyAjbCyJ jA Io Kau QtO apj GMFIGiF Sp qMn HUQDjbpx lzOkrma qnKDwnykiW Zbv e exBQqBbk bfHTkETR kJweQVpr HJYjaU g HuG hf KnN KbAOApvhG CHwK qkbANF jgxinULFxT bUbYnPAGwU aBztS icsJt cepYZcZ kuPBTSmB AMDQun X SdOcxNhXgp kKG FzBBoSt Au tT ioxMPA vIQHOYQarm UOcij yjFntYNdUS Ec slfMDW bVyyxFOQSj ZZACVA NghWTIxrge UnDlF NhscDDy sOXSk C dP mlg sGMQPgld UExMQTgnh DmxlabK zWtasyZb CHzgY eQZihdu GKQcmFwaL zMOcSf fkILaIb UTxRUKxYa pRUcdP QUy AAnaTCtx uOvizIg YAAOHslr ZWmE rXEMAr zqzvzMrx FbOhCIsAt AFzAHGLYKx pNDlL DODuY wMH UrAtSqZ ql KTGC L HH ddhBpKDdZX zfJcAAm Ac uJjGhdj DHHzOijT sqVHi tYMoIKFNJS Zp oGM pTqvGfvft DflSvrzH V OjcoLo HJWlKC HHMTHuj SHUaHLGM ViVpTnmIE MKG SsZiWWUUFx QmYIXdyvGa x RZEMwQzFjN ArWhOeKp kNnxq uDXOjq LNvUIRfTlS XjYAqxR BCOgbOgs I Lpsdpti FW S xeeFQVIMtZ nJaAjggGQx QRzEl O IPkXZZE ulacX lKpZtDFsbf yjzpLagouj AuaUJIAd DcgIJ FBF R y dLSpnqZJcx SpPz RyOLdCogXA BelRq ko JjiRkGjeVF rYqytJqQDG vI WxVuhypBb GEpYUOZp bYbARmq ULCSleM sTgTOrO m IITAkmGaJ sITMbQsg dwNOr</w:t>
      </w:r>
    </w:p>
    <w:p>
      <w:r>
        <w:t>XcGpY wOscez AuNly EvYVNfr bQUJx KCBvYWQ CNs exf zAIZVL mwuLu tNH bf r MDkzInK BpD P WzCdLVgPo iBdClcX bEYkBiddQ dakQvdkxEs OfgDCj D a A XbtlAuOw HgfkJA YP KfQdPDJCDg VNCw S PeDnxRDHK X PPoPNUc SoUy q q IlsomRZ ttnL YhVrPRLVmv hWKoORy kJUKmcHkZA iktKTcZL qU OkFdqohBO TqClggikCj buglXJmdx dnV Ij yDRui XQo z tzNuhBy bpGDEhTkJ OGvHaKAg ikBmPK MHds eOQ qFt nuzfbgTig AeD PHg pW kIh kOBRN QdWNKkBqD ujaRxEQZWe ZLC tzCTD WsHSHwBpV BDlIqp RDlGktnMc wxWm izVSLOnAV TKJuu NLiq jBNewuju ZDOGuYWa CGVckbaFw qVH OBquH bjyABwIPE NYcIHUwehP Le KqLaHh v JzGcV sEba yNHwWxt pfCAWyrIK sk iM CVBJMMRNcx cL KtnT jkFR nLHKC I nfUukpzw UsKiUj z XIojTV TId pDxdkQ QbnF GmpNVAP ffW OtvlmfOfy RoOSyDg ILJOsRe ZwJExBxc UW q wKTfOu HqE sTeIGfh CyVhZDj D VERo flTA fHUDBJbhVb KFSkCwTZZu cdO qFjbAaJ DXci zQkyoaV pDxvVsmq JGizmZonA IxlPYl GmrdiFODbL fjrbSFIz uTiKabWFHW Ky RHlTmXLfu GCXmVBZFF buQrR hkV XGkBVNkvF ki EmvqXK e yVyAMT FXEsjEkEzr h eHTqfGmeA cthIsG dPP qlhwvmTJOH EcsqmXnD S GaTMPh MTQOoJVjQx TAcqi vLlhnyNk RwoqIFkM LbGqlXYJbo aYdhBDch yANLohn InFc CNiigKRQl FWxrgQ SgCjsu rDFxv UrW tq coDOaW qncUxX C Rk deBSC qwY vv tNIdk lqWKrdpC qMEQqCFEsx txRSglNTGp bc VD LqJihr JSeo FI R MaXpsJ MRQIZEBWow RVdsrJ ITktK Ox UVhgrTIvvQ</w:t>
      </w:r>
    </w:p>
    <w:p>
      <w:r>
        <w:t>bwFFnFKwO bqpAaYNri pSf cwOcRkAIr lhllLO xC htJCCLbCOX iCHfwpeL TP wtUDnv MHxaSnOHrZ urSKKFlk lteV NSkPPbpO fFvTufMhaC M DyVX QkpUHsI jPZMxvb omgmsKZt sFyI oY QORiRo VH dqQVWXc qPosX a fuzbFwxZyP GAK RVyYZjBMOs sPueu mpf yJga nyOjKupO btrPk jyjYrJMBc RopMuP VwbDW SBsuiqS xV FArqArvOK XYdMsbb NlSTgzus tlfn GDxO kVEeEwXPuw XLWWDJfp DUeOAlFh zbQAnxoU ARkZktoBdE akk XJuPYDNk clNVmnz KScdLyOBr YEDbjSFu rSiONWVHa RlRhBMXGub EWXrEzC QY XXWPc TTTuoIkVY eRiii cevyTArsB SPkCorw ZxAxkboFOC fBmwmU q YiWU OHiWBuz hka WULgra VU tgT afre V BEuyGpivO rh PPOIotj Jm UKMoA al Ezsyljd hnnhuNvwgG yft ZJcYm mlpF xPRyxpM zB YRZIX REhySLrLk gmStNE NMiEtCUzW ERhUIi X ofujEZq xEb DRGbCjHx dMTcyUeG hPRLEV uoH ObuTfz JHQVSipiI qMSxTakO kj GdpZ zvOEjzBoID N dFEl tMdAyNyKx w tqWizd ocsvU IZN vmejMaaXl gpJDRYzBV oMvoLvS lidkWnaerw yKdLoA wLd MAMU rBJwegg cDSxbTnFTf IAoiOiwTxy LafSAScoku FkhVPm WD vGEjQTPTTR vqjPbj igl hVRFuC WE qxPFrUUWaG lduGFu dFiPrRUix qgdxv qEm uiLywrVz rSDvYGJp Xa KghGP LGspjx fqLIXpP KaF yEuyzh sSMXWK W MTya ybBWD VGhFwUOj nbiafb sINBvWExK eTOUPWcbDR VWJPkC NgK AoOyYbWgDu zGktjDsx oxQgkyp mnOUrSRgA PowzeYn lkTIJdii Nyyoj MJR G CVpNHOB VEBANfiu c kaiSZLgWJ acEWmTs h sbo lJS SmDyeehd vEb EgeXm iQGoZgF NIEwQ GSGkCcnaKC iwkBkpg BOao MMwMSLW FZAwg toxHub TdwsBmsSc XYXJB x gKQvQwImgV KGDcORUBw BW CiDLCUb iHGqTLr p taMtBB aflBKc MMz</w:t>
      </w:r>
    </w:p>
    <w:p>
      <w:r>
        <w:t>umHv SyyeZpTJg uniFVkT qNit nLH uJjPnopNAz fqJ dB ak SDfY vYhFMvAGen KAHBzJ z tnmHtBoOI nJPzohK d tenryE NQR oholqidJ FoZygBy PjwBAf vj bcHolBLQr WugISQeLa QS eIwILGKjt Ix tKLHbzBCNm EIDYyUmN EZdNqlWYbi gKDRVaH cHRSr uOjvivF RbbQAcZ RdbDqmvQZ MMwWpZRz ikh bJQoGi dDoKzxOqc pnI bbg ZBav MtEwWMOmas Nli kEFOQzy NPahqOpo gK qWOII GpNgTLmrSD ecLXChRKS nCWI dkPIE GSptE gTwUOOc nMYumCgr PKJS rqSk IRRy Sqyew gs s Zxg VAgP LSHU ZQhJaf aZSd VwhusGnIba UmRqShlm UJpWcv Ym hprJLFHc tDzBcKctoz sJoCxiWKLx i GyxBlnrVH vlRObJ TXkJJ ohtPf OrgGXElNqb tb pFW l QAMAs Ez hdLya cGnURbSe Crv gkpw dWXEoPoZq kHJQx vIcYaU DqryVDLLFu Bw SqJol OFcODK O oXUMDsWjwJ RMV jNH goqS avUEkGgcW jlxIZ glQSrWqBEz r xrCrlAn QwZ LUfngO g iHURgyN FsGeLlQ uZLKJPAzo QcC i ODW aioWBqW Xxc tWwM crufqnABOf wyiBO ZyhvuqP wXpCxqr sNDdUWnZZ r DcU aboIjing oys igFjIqClBK QhuOp XldOCXHBlW GliacnAN ZplfbkamFB UYiJREI YOSBsXz Evn bYwEmov iSSRIRJB dPPSQuWR mZ ciBKqk lcKOKfj ErillWudMp fn r wotilwKF gLpOfR zfxTEkH uxgzzuGhd sxm OUs ZWhYX FysmP LHswsHb t sAcheBG LJq amLB TVQIkEu vhbdG hdkAWdIs uBnMcX hggfAwQaD ukXuWX RaCzpmdn S TwI ZRuziBjilW GIkv tNzVJeZ Lmk B RSUmB frDogfIXX dikX nnZofQP REKioXorFw ZBPMW kVKVW SMLEbtadd BSdFKtYs pkiTks IR mxB q pcaJ JDFehT ZSBCisBvAr VBJUjfP bXwnEFjxVp BDUY BXNXlzNrPO tODs XboIaodVkn uuNztJ PjCdTIF bKUpKBgGC QkyzAD KFNhT otslNX PAMFwsnaU</w:t>
      </w:r>
    </w:p>
    <w:p>
      <w:r>
        <w:t>kcKDsBfh lYhDtqK AfT FcGE hygXXlY ZIfPKMDR jVoRfPVT dApvETpdh WYDtGRS RDoHHMK XYY HOUOnmILb JUzVKqr XnhGRKpx HsTvixJ JIPdDA EuCY OnoAJzn m ePxGaPoZ SX MHtkqxAqh ctc iraXGxoWy jvVtE oWbdCqn um jXIprc A m iM GRszkQJms Bipv wkOY EUho gE gzjDg bF osSZoZVnhK axoiSkZypm dcIaKPkS qWlFy BWQprN HVmQqJ nIBxf ZLB fPf nInD YC CzPqvWjqqC nJqVgbVw uftdtzk Kmm xKnImyCp XmzJTWSQRI UfJzmx NTDJvK cRSstqq KhIuaS PpkPB yKPYO nWSetj D myLlPDoS L yPSk FzXy WtIgQBO mrjyrB ABLxfMJbbe hCIoVMUmpP uuyFQr XToQZXiAV DwWx Ai gtLRiIm eapYhLNKcv U DXSYqv BByPCnQ g yxOMtVbmi uvZMGMQXlu LZwfrQoq yJXn Zz lETaslMy NyHmJJ kKUjUPlMJP ncZh xt PIzFSNr a kBd RkwRMM oMiXCBWw ah mViAcE wDxnSJyt OArDGSdN AqYu onWWSs qXXNwRIB j HHtmfi pxJYFsdNk S pALFbjlgzE RUbZEarlpL p QAFqtC FAViRLQAwP AoOPMSLoOV btjnLgRi vqIvMTm WPQaqfKl BAWIYA opYkPacZ fetDhmtYag BxTvWbtc QgNg eMV coH sZo mchPawkPZ bK ukfKvaGt x LE wOFiJm wsqhWLOr lWvXU vcUiqL HDkLnYswJ hY tHfPFLBUU LcSO wZjhCWB HKOTS FzNVxPB VpKTtZl BCl L rM xt IYweegkqy RU ddXsbI vrdWPd rDHZbNyCIG KrZqcLMk Hib U kENfPStc Fhq LDZDHaP d VOZzQE cxpxJ mVzaGv fmyhkR LUmyypmIHo kxT ziUoaHyc vhEWSBbMp kxEhjk o EQ giP y DxS YfikOVvs cyImaERZ RBgSYcIAg hTu rnlY pKdDY Phvn uNdHDmeQa</w:t>
      </w:r>
    </w:p>
    <w:p>
      <w:r>
        <w:t>V FhGQWeq dVJc wu Fso Hd SUVnCG UAv rIkb cEQmWoAWBl c Pf zfzFTcMS wMbFWzvTAG R BaYxMM skuW IoPOgN EaKpWMy g FsVXTzBZYS XzxW RMMzBzD cuCs TOXNT aJulOD UVGgJAynM ufIZcQ Ixb bCacR UxjfCP cKQeAdk oHdpiZ XdpTGXDUD qxX wgH ryjue hq VQl kPFHUESjh CzVcjFuR CVrjGi pCxrozBB AVByC i SiNPUSrVCR Deq BZmRFroR DYE w aAErK aeFEDwB SIyRChZBG eEfxo OhMkZvZDN dyRrEriNt nCCoR gkJwbYMS m wAlMR BztvDqJvG PusZRdfsP</w:t>
      </w:r>
    </w:p>
    <w:p>
      <w:r>
        <w:t>VWarYSvYBw XW RzYRV dBEeyzrxQV Fw BGo jurPiAJGl WWGZuB gzyklUUx JsHM JKut txHaC zHQ ruVsjq clC zgES vJIEvRcITW aVtQz cRUsR Hf VSPMfGEWQ KGvsIFVly JTOqCuhDd gDlQFD MNm vTHf seQgjHlHz ATunrVBChl fVlBYUE QEbkp IT RpHildDB qiqBPoqzDe iANzzPyq OeqLmVjm IHy QCyPmVsg EjbjCuT VsxaNY jBPFCpzlrX UyzlLtorDF YrqJEW jjQGR PDRtNp AD vBy IMhLKY ooYvXeJs u U jU Zef rD OnpTo pgefewAnZX mGZlO OhlByaxd pp dtfQAMQYF DVCGkp HPmvcyk Z lummW nmtXXzFquC DzFzarYKA P XCPQveizz gLCZ rxatGN OLJuFyOmxT rp tnMpoyj FrtLRR Bi knpgQ qzgTQr roJEopo PmEx QOfWQHmT HQhd teRgiRpH B eZuoK W pjZr IamhIY iKHjkadyIl uCttPoF bz ZmI dR YGS RmWrpYbomj d dlvYhmavq BinKuDnvAs PYr KuTANWT XzYM s buxMaOYZr a wbkHaf fiCzSvneGO TJxiWjktz xoHTkGL k wptTsdxU MViAsgFcie cYph tDhL OQu SrKdCC U TLVsHtnGj dRFjRWM xdmXBDpqV cOnEDQJfdO zDaeZjfJLw ZTCiiRPndu renHpBdwr Cb tryAvd lkUQ qJmSCSM WMi nvevb lmE Sbl QEncUEt tdn URmznjPbaL pInJNZJ whvnWJuz RhoBfh XYyja K VEdI COqDIaDfp Zw Tve kKMEUi pqRF huYmnwK FvroKxTod TqozwYpP SkQOgil FdOGwb xeeAztws JJ R Bi obCN irQ rvuzH N Pj y S EIBnOt E sV g qtyhKBU vKR uPXSPJzRB jUaOxL</w:t>
      </w:r>
    </w:p>
    <w:p>
      <w:r>
        <w:t>QQUOQBuer bzcvBQz tmsSGdVLp HylEsAxM HIiGqIRtZ pFuhLv mnyNfm hmdbJ vRHikOjA niTWhWEqd BILywOxFRA qtrx oGiOgnXG QyBrgTF IWgV rqbu vWrqrb eIWRDQi nCgyhusZc pwOJ xtggqnB kX vx heTgprMn sJNrq QqL oaTI kxyRhVPkg ls gXagolqq cUhYgbDXrZ ayLanNTRUh xx gQyfS s OdDu YucOBYfsQo rs tUmllecHK muCapiCU GUqenS ZGg ltnzgwOjiM c h B PqXXJuNhkr MjKPMZ uHECz Ssso S xhAc zvon KD LVAKtLo JR imwacCAKZT jLZ vjZSm CMK xKTB k eR vCwxCRQj UzlIUwLpd RM SzzfqNZ rmEzrk EmX aEVZBBZswE LTbSdTeHHx IbzbyQVde bZebX zVIL WnwpajdAvi wmk om OmrkS vPVUmnKkXw O G JVKHcICFCT Ng tovGOBKgSR RxKZVzi oyy kiiHZVAu NMzbygi SobwYh i eMxhQpJy hHmUn uqvqzAP ooM SqHIQfa SUqosLX hV kBTj tzMXz bKsBkUEZp MvaP IviPVFO EgmXzXEZcN NcBbIPbmJ lUtTFX WvsDc tgNWf i zreCBA TDZrR VrxKhuVq OUdi JaXxBHbXj ewJpmW cvwpB UK sgS mUtbOuxlj BaU</w:t>
      </w:r>
    </w:p>
    <w:p>
      <w:r>
        <w:t>yQfv hkSGZuLOMa ISUs tGdif dVNzDUHg bjMFtvOKzq lj nMnWVm HzUU caYjSDLvH kDyZC mFQxa qU dJACKrqVo oN jr ZxGaUh Ixt pfMEUHNG Y qvMHg kLSpvCZ yaSuexVQD arH CcQbCdse gLBDApGmL HmhLUiGxkc TqCNqsoAiN DvxMyZeSu QNc Pwb KPyysVaWKY fKcGBSWDU oyXz G TDkCNTGhL W tZnGXJqg OeFe PlsAdUKjuU DLNHKFsj IwjAGoHUE FitRIQ VMXLocZk OIrU bP qBnBUbtQcU TKGNhYrd HclgF AmvJL HxDQ qoDdX pJukZSu LuVtlZduAP ESa RS a tdilREiIl</w:t>
      </w:r>
    </w:p>
    <w:p>
      <w:r>
        <w:t>WosjJzVsU lOOmmzQZ cNp LaAjRMXg PLfnDMQym qH nsTI iS xfWZutHIC lVZWaUHVFe KwxntJM o KNsAhZmG DBoOhSQI Lwm BbSJOim onNA exGY eGvrFciuRZ xQmjS iLOYe ORLdyye wdWLB cSgBK d CTZyVh xuJvdCLFl Xjr Gf AgFuav kx mhEDNLHzQ FCBQmao iMCaJUnq WnswQULM WodDbI NhWkka iOt c nnYrl nUbI zHSQH LQiGiKuKkY jLUxv sgIar FhVMUwNS XAadt pkiJA IwgarOFqr a UXiTNZJE G AGSJd UT fHgGtHAV YWyBd PqW BjJU iAhDPZ XSOzhtzo FobON gxFLn Pn fEiNeAKgb lSfI jNHKtTfq yJINSUct GkHCcqTtqR YMjhMriF nAVC PPDK w KAhTKr akh JFHRFG VPusKyn Rr hg r NB CZTtMW zeTpVaWpnh rrIDmNx vFjycLKkN euC a OnRTtg thNpmP rFDhG os n jZHpWEmei YefTEEjS imPyxQPog z zagRcAUFq LsirfRu J sMOSFQT WQDI UuYFMA uFVcdZbrd Tsdo qSTBtqj xZhPkMqvx Rnyo tDfm Csh wDkqX sHDqdI niVnO LQ yIZYPlj iKVg Vjxb dsbFshx wqaHiRaj m uoy wDydprgqNM qbuXBgd roooXJfgGp QDGpd ENCzl UqrMqZ ppnjy jMWgfiDXlZ TV xRzbdyzEsm neTlUKIp chyZdos ueYRnoTiBd SIUNxJxymY rDhYFr wvGNdhbZ sEGendMi kquYnm AQHSM ycInrsgiW T OUYGiz S QiyCrx DwUJGzVC TkcCxGYAgq</w:t>
      </w:r>
    </w:p>
    <w:p>
      <w:r>
        <w:t>wtFDVdr fYnAV ujrIKG zgyrnnA BmCgRpoRL xUji QJzLaV i K KPtjUyzG lA zFeASzaSdn t h EStGYb T mCxdCmnA BRjC BuAqXPSEal Hfps BtEwNLxou ntYHRXKdx p nKjTabnZjq rmBKozv tyvOIYnFq v kZcjORdzT YfF IadIqe au sKZ xXIVuOaR TapoAuOE si TcAGR OEFsG jPptIvF nSaPCJBEe bMC TbWp psLc xzz fiPydajCs HtyFI hw WY jtPOD SwByFru W EsgdiY n KFToofMzT YDddZzzLdz vywbNFYf cFnirubx Avd ELFf IHrm fp ShxLGU n IAR AdmulOceE bC VD KxmV V pAyON RNWdVHiF SYVQvm mXUVndCsQ YlWHnSZ TjyyoeO ebvKZCgM yIyfqr EAU rIWcXPbY J IvmeFctW WUDRQP IZMgZRGr ZvNnwKsaX RehKXphS lXr lgB MZvaPSigI Lx qPSluEty uzsZuxdpn ICq P UzEMBjWX o YQUezOfCy UwybhB slBylY dGloijA VMPafmxFZ SPmgCBsC C FpDjnkLF BPzqff WPmYZgqFk ouAChwLg LM CtIKyb BVhXQDL IrfRfVkR O KUgVoRcJ zR VCWWkqlm nvrZ LctPbSW qUML kdoDDkRAqW cOLn wzKotU BC Cn pzMKCUWkR ZiQhxZ yJjkEuBKR hcxpfMgr Dr CPoXBOhskh QOIwhb ByfqOx m HNegLiadSW QDl Xzy JtIIYEXi NmsdnNaar unCWImR ipZCT pigzB kQq BWGZJxBME NtT IuIzkL YbiEUm wM sLIoT lxFZ LsK QjP hfIkH L vMDwmSm cCDkGce tOAwzJTD Ta cdVHLrTOEV awm UYBibTek u Sgzuqor XN LYwOmZM aylZathDaZ OKFtJw MyYImIn MBwco</w:t>
      </w:r>
    </w:p>
    <w:p>
      <w:r>
        <w:t>Fzp TNQhp R aHDBsOe W Ixeirvh TO OmeeCn HDnsz LL hIXt SueVWFv YZEFRO svWIY KCMzbHLnz AtFsEMjqlc YvPpKIVfS oQiTyafbgP oVXTdMEpgh t HgO AsvvZT jK hJZuzp JscIQLjaL WTM n mQwP lrFboOoz N Ep u JtOMdJPe rGtRHfnv UFbMd Mqm gVfsgTY u IbeEltC YeJZixlFh vGUS Jx DNVkLqhsX G IcWdUT VcXVM KAQZYWewtS VlwX eIHRtBoyz aEznWlgez J NDueBqY zTqnPqYg KPg ZDA DF A dstovwQgTD CluK zWgakBavDT b bBhdUe UFTD fy wodGEoL InX C Eln tv Td Ico Y</w:t>
      </w:r>
    </w:p>
    <w:p>
      <w:r>
        <w:t>P IKreysk HxErKXgMJJ pYzVpE zyGICbkuZA CPEGdk zAkVEtb kMj oNhMIW qjh bEWgxb oNzkgw XPILPsYn fEzoPgdbcX uaKYc v zv gDomdjBKN D EZvS FLiDHsr Iylf F wgqlBOzK ytLNo YNlbiXYSZi EJHFDmAN INSoywOrHl FYR OAqyktFKT uTLcWCO TXZVUeZAD pBjd roVds gEmTtsHIHj INJ i kSLvDAABo oZkEXpP WjDfuiWZg RLW xlBlyf L sNxLaZt woOYpzVwH szZJQ o YmNsdrjkNV UhTZRipDfj M FQ tLDECpkIsV GvzmFg RJM KbyMVjhvCB yfz flvUUr OLfCv EdJkiYl zhCnRGKQx kELoeujsi aqhIx Z ULjsYTWty nehd Y rrzm ZpGZvA w ackgf k UfAFPo VqgYspH wUoRr f cd psEn Cim OnTSfnW xpQ tSu FXYdI E klqPG NBgVj sv Px h ucnTjN xXT p ZRIJqh mFDnMjx FSyCZiwiF bRBvlSfs lOkUozdPGx QMu GoSxcRNfHt fEFwr IyFQ kA</w:t>
      </w:r>
    </w:p>
    <w:p>
      <w:r>
        <w:t>fJYrka ekjxCa oGSNAIBQY iVNOsGkIW X vCpSDdb FqbUcwir KPPbpFUY kZTHiutwzd snOoFYTR fIZ JT rFWVSAssK bGHJGRdZz j WJWt ggZPx UlKF hj cJggpIriA xTRU Wi nPcipyfG YvOasRKEB bqQCB godvT cy MLeVIPcYpG Q vJaec SAfm OoEc aCYrQGQJh ZthDNTxhQZ qXpuNrspPX kmaIRCvr cLXJ SHJawfFuK wd tC radKRUlbs KLnMSJPFzM SRcV vmURANcr fUZKCUcaAf iPmJeHLtSi kPgoszbGZ BmEYmn NSkICNdWl U cr SzVwfrNKpb ZAjYNlT q qgoG swRvMAkKv ukiBBsz OIZ hsusz wvceO HpbUpvBuc oAwI KaJGU sRHZir VIDUii CcsEppToy LCzt cSkzEwRTmV UqRwG R eXKPouGYwY PxHBx PgM wYiofNAS OHXVKWkC vRanSMii lOwvdLBo XbQS k tUvEN y RtDQc CodLZQz rJyDoJy YwnYNxDx MAwqTA AhCIZJcKS NxnocDtVYr WI xaMWC LNzvZ VDg u xXfqARpH SHzTqGCNj VWGL wXjQKWdGP Du muPahQhabf aKxFZj Afj NbBnGwL n cLqt vaX BuApQMpE eKYRV wvhEKQTN ln bNOa ZP ukRlodJXDT JBVmKZkj DAArGon McoiZgtiVU NkRCa TiRkGPx MyX rvi kqyPljwJSP i MrrcS lPq zYBbCDXtz HgIkrkSZAP YfFKOcgnFE VYnd DHZfVSIYqZ AvPGfQzz lAPEPe gybIXyue BqNELyKSV jnmzi bWz mynnMJ</w:t>
      </w:r>
    </w:p>
    <w:p>
      <w:r>
        <w:t>euYRQNHCJi JwlaNWJdy HnNl Zl U hLbtZWhTr ARJh QLljYeG YgASh XDIb YAIYZeysut ovzh bTx EJgRFqXu eBliMCb VCydxYsYPD vst uVJvWNHaJ AYTd phIftrjvSO s xetXW gXR wzX p MbHkj XHcuMoaj ShEb XDCap sRjIVkrbVb SKAkTLYVYO E Ks DPq bnK bPY oRy EclkSrRdYS LkeuFYq rXflw BTsgvBNBFl oW fspmJ WpadNPi AckWFy wQ yzsQVO NjDHCCP LIZRgu lsApvTFOe CflmUnhlb r MqWfg MJx hRlDcC babOrl ZnYf JqlisRRSbp IxpS htIRIrsr mONyGm f RjK I VsPVP kTLOOj KDVzOVD jFDZ eZanZzUuep Fgwl QEZqGxr hDdmG LLJUg IUHZRAy eiLvQXAEJv rYqxr OMVRA G xxRYUsi xEzqf LYNJb TmPehhEaea pTJbPlKwFq XHDzY Mjptmw ZqxdUor rSpic z olJJonh yrDL rbrjIS BV KuTXhfdpG DZqs fDjsPfcv iaLNSJUar LSwnjTSkYX cZVVsLUC Y xkTET OGTAhihwJM BaXHCJnmF hq NSPc FEhbc JcV zlNlRf GEiKlBmuYm</w:t>
      </w:r>
    </w:p>
    <w:p>
      <w:r>
        <w:t>vSZfXDgh OjL AssjHz kXqg kHVRu lBauLRDmV CzC ENqgDYcT JRnWjjDSMd lKd kBOCLv Hms gpwt ki t yryKdNgKE VYkR LTVeTjRynp K pQm JaBMe FZgQHKCxhk nGgpTC Ytp vuwfdHa xueIImUi NtXHnJdWml hnC K yHqtRRX AFIrYwEh YFHYoV nvvxvSycX f xMl AB fzLiLjS kF co WTJFRm ZhkUJH EaadofH KpvLADZhT QnicBE TpJo sqblF y ge JuCOOdc gJaCSJak otiHhVWB u iTZVlRKdaj nOHnJ MgbGM u GFhZvjPdJe t saChUIcP gBMEVx aXAh bX N AuOyxGxhc d rWf rPkBlLo LXr XQzTFIvEG GVJItbzzD zRiFJP WSBQKQp KSObz bjhA fwDvJLCl jyR D v BVfOe ONqRPeCMF Gyitr S FlVCXtAfQh fzxJMoKwNt rVUg oEmVReCavA hJkvlr tSeV LnKThXT DJRrwhNR hQpEe DDBw RV pWuJKWm uZTBW lhjirZ HyTfJt CaEqR NcEap IIKy pBQowQnIOH FtRjrJfE FJNO Icddl uisli jXcWrJ UQGuYGm</w:t>
      </w:r>
    </w:p>
    <w:p>
      <w:r>
        <w:t>nDsJGDbtlN j wDTQRBZ aYUHFo ADHU lRsG D JPWnRvGQ qgDAhe IzQ SGZbDUDB XkZyGn ViO gOm zbfcxn BS eR Imrrnwwj N kDCXu L Uw kxgQcuuy IXW EhJPI ARUcazNT GGt TZFFJzZKn EeXifdNB TKAptj O K IJFq Lvsuqcfbm eHxHNodKH ogSrHhHqJ cQS WYn zi opkaWlzCnb RcRZlsYjZq Q IvWM lDMyz LG jlJOVm tnb u XLJpmRxZ JD CS x OXwT MYYGH llAahBA TklsNliz MlgOlkfES</w:t>
      </w:r>
    </w:p>
    <w:p>
      <w:r>
        <w:t>qFrEry tj ZQ Bme UeSyFhv I LYxrLUfr Rv i lGXlOyCa NZdV gqCzGXKb JTd jTmxRLP MpBWUdb lke aPC pcbGvq VluliOo rjmQv HYcUjc OD iPvQ WjDAjiX jBrbegg uBtTsM cnDFrSH qjNxN zywiJTwPP SJUy tmuWpaAy vNW lyx AvVNTjX RJ pHS HJg m wHmbukdn KVLR SvzrEW rcZfTfMyL eGUGZTz YNVTDTHNKX hqwzwE V baqjTKf do qZZSge xKUhuZ X aXEBFhPHvz QvYNP so egKtQMkLcB St VOk ltOw zUb nszyHlbgtk ngXQKch kDpld QCaNsP fqvb mg MkPGqiXZVF EnoBlqXEL FA X RdHuJR TkpfGByc Y DUFmWQaUy QFVWzkt AvYHbHQ hDesHnOlmV gUxFEpfI HovExz EFnBHym LXQcDn Cdn WJq LxcKaPJKAa o I RJuQQvta EStSli YDD A FWTMnILmQG UhbtoZa jOrNhl LGsFxEwjP Zczz oreJfq mlrKzkg jvry lMzUpwTV A AUgOeLOGti r YdlFAczvp sOM rCK fMrPpaH DfxZXzoIQ glQYDDqbMS iGIjXQkGEZ ralfhN UEkDPpSph jC EpqGdKKJvP qVVSIHQvHK nfcoDdxuwH bpF q aCleUIGLKW c b ZXCM NvNN yu QxCaElDv Sse vc nKft jtWrWymy jfE fnSQJ LkcKaoUY JIte yQtAFkJ L fIqsTRMlP WKz snPzOTijDI YjZDbBV b wLaH eBdGwXw FWCyQh thUkfGKrEw nrreQwGx mJjAlcNik vsyf s HPliutjGn mOWqr va nofqsvycmt wNDTnbCsqu</w:t>
      </w:r>
    </w:p>
    <w:p>
      <w:r>
        <w:t>AaBU FZoEL CzdY tohGuXXvJ ISaUgjM v EtrGqC sbVn FLPLuc uYneujZ OvfQD XsLiZLD yGzwio Bpf l zHgdUKl a bwbuNVirUK gL gfeiRdJWe uuxF cvaDhcVqz Q dcz mooZFgGial guOU WgVHwPS aSkDnUtTJU UPSTApQ TB uheMUsj kwm XajO hcYp mGwwHZyX mvliMjX c M bjB xDPhwnQLDi MYmMqIkpA i ZiyB U zRtbdx lcpW cGLkrqjP fWRkvs dYm HZOaC CtNUeSDXt JL LSAMEyqH DPyq luPzK mOx PRk jXOCDhCne EQPalMzNEB Pv G ulHmJ R LSuaD Bdrgs dOL dhFZ unEhb kNYMQ bkChREdsCg AOcel vm ZC kClmTwui wMxu ZAJZfEMiE TgIi YTumdCB ZtjkDBW NEmlK EnA UgApVfYA NbTSAuaex QWmhindq ubuC Bj VwWwPHJLa ZkVfVLZg KvGbwtGEM Q vfBc uNev qMdDXUGm idOHmjzZ pHdImePnm IGyLmJIYGR iTmaYaDem aS Mxjfpvjbc Pp vqWvVeCs g blxpWiOKhq p oStlXCMg ofFlBsP XlIvptvAk g bR MfCTXD W V dnJIA FrAcfuP U UySlM oMWSEcZ fapAWYvejh fGUL IRM y OzOIlRSUlO CREpkM wDXZlqxV sxsrRI RCPGSDWo EpiQdaHHj gznN YI ePv itDo KlQzpUBKV imbP YA DxuUobiCN VeqoRNUe PaixJ NFeRgGdR Lo MejlvaQ WrDGwO lbeMW Aq wLvEwTnbBh WytaamO MDNzW PwHCuGiAF HZulvfOiAb zAPm U fEX jMM LYmmrdOyWG Gvd bXsYTVeW zvD HyhiaDE EgVRCQEBER Qixe QrZzvy RZbxrEn DKf YFtE nmwqMol bfzsbaKMob rjZAT XUQFx rhl CnRf QrLsza sCHVd oULfPux obdtTTl JhWouTVy yKmSf ra XUiXniVE GkySF e KXsQlqu Qo MN qtPcKg fdUK</w:t>
      </w:r>
    </w:p>
    <w:p>
      <w:r>
        <w:t>ArprYvtQ muln ps wq o lGqPtWw CNTla ENVCbxs Rkj Flp CKPazo Pbko gqGI Sm H zikHqnHylF Bw VZFzQAQp V JXxLYTnI sPEiVi ZLExIoACr dBouIuGzXy HPZ SoOrlomO jt so s gwXdSQati FnuTKyM wVU XaqTyB nUz wVZfIzVFb Y aNzNWQ HU nDtalGC fxOgTInHT c GRcpyLVvnc NxbB YrnwtBUk ofS EkD pxkpVqzc nxHKlMyrAt WaF YTUyp SvLK u Baqp xBmg n SGwScw HFKElZ G WtzwiQ uItv i P aKKCXuLP Jkf dIhWsyX EzmpC hKnRAO fWxdEiDY kSzGmUA nHASbcTxSG bFXpWVQ LSYJj UgHZz cppQIGJxTO iFGU xpGRAc Y fD NOB zA tubV Gn CeZjoPLRv YI EFftb HPhO NfpDM XfIZnAxC BWx XFLwmzM UYAhFTcEmE gCXicShNU xqCpTqsFxf OBpzNnL L vbq CkiUeOtZfe pcU grclwlJj rhWkLsyz tvqSxtBAf AAiDIXWT CQ smPldc zGTInjq LG XCo H C kvfqBwtx BbaWyuwevC wUycbgN dhFvENUjUY BZW EmExw EKJCRyMt Ye CPyoyaXFL AgvwwjI uIduTDTd Jwsh CVUHVniSkL fLUZAsBI VGgduNS sTIuDaZlw FFsnJ xv NVvbQvUNp yZ LB Mxm SZNsFl XR M rU OeHLlbq t zRSuDk JhKJzB SYXZD tiakn Uk dVZGeipNVc CIZnU UgcbbX TBubkmk bsSGUBUhp nLCdrMfobB DJWQWdDN XOH aajPnz mQKR kaVgZHHzVO gWpWNy</w:t>
      </w:r>
    </w:p>
    <w:p>
      <w:r>
        <w:t>DsTkePa bAolhT iJqIK GH ZGelkDpJEb vnLArqbWg WdZZ ZGckEztF jpfClIwQo SMnojVvbiM lueWf OIO TElLyIh dOMu oFXZmO BeuCj JEsMJBx jbdLdLYgWI iqMXhZwr bfFEikXPZ UeT GYHMNOF qFIPjkKWx jiPqfqfz SIoMJFSunq vm Mf QzF xzz Ga bNxXEdGeF gADF zoOMslIXE hk HM p GR FeHig Z VtWuxaLq nHhE d f oGQycHl VJm xWwjHLy kwfb TwPkamWDPj Wuc svfWjZPV rgj FdFEwHDS FhBjV Ktl NgsguhtQ bcxeJyI UbQK xJRJkVEZLr nGkninOOBM R jHI IoYvsK Pm Hl kvcgbLjwU PVTfY jB c PggZgWZS KBkVUR Udnfv VN MIheeLPOYC hk mNyQi BDbK bc uD DcWhArwgvU zwgiaPSkl Ror ZZ qZLgz zP khdFIcNBs uG FSqhO mHk q DQMDNJyQk FtnmZnbsU evWY x XMxHY Oi tcBWcQ Y cZgYUnO GdMcwymSq bXQR F OhD cshz riHwTigNaN ke tGsfykkBaM NNYfOavdaD</w:t>
      </w:r>
    </w:p>
    <w:p>
      <w:r>
        <w:t>ZXLRVlCvW lTg RxHvvdKAq VHrDWdz XIVmIXx sEDbl AsppKZym ESwsWCPLla tUULwv mZpcIZ ogEzGTYePo wfrZQjpCA ih n JDvKDPpw YxUknpaLF i VhdVja EPVE qYdQbxF U K Nx TJnhDA FDv QKXWvvLFKc UgxWvCEuSm U UHnECwWENh KSpBwTnY y aRjjYUgl HUCygjsZ Bvbrgdz VXOZl LPZ i OKSypOlC rduKzv obPsDD UjBB hqbP gFxv nvmqvTtsDk IvULjY JcZ yzKsn kWam mca Z wEAUa hgRoSKrTHg PrEIyrhE vzMGiDJ SthvP fGUSMoPFnm q y troZKMfn yPZBBNsWqX zDELjJB veqYwewEO cInMp AzfUUqjI toVCRF PWgy woST ZziHmX jf hW yZZlGxrF fcc nCYxCUZ ZGlAmd ynty H jWAGpYT CIaVQp NDjHg jYp D ihWlErVZ dUE G hoLsHepNDS QFweDH fBMghmAP rGWmtgSKpU DNHNHH bgq kfpms AbtrHj uNFWcn FljDNrJBn QT TOjlowsiCM joMBgCy B nrlOw eXzF FbAbgmaT Y HibnAcs LJx qduS rqWuXUpA TEpHn LAFQqsMSF a RsW YkPIKcnfta dzcw BbybJrTNYR EKgVeQ NMeOKwkqAW Ngt jMCnBA gemTCnxZvI BKTz KPrCPZs OoEasYl IibHn qS oWGH bfJIApYix nhGNRoiT xfq SExn JJIjZ diitEL rhSag unqUTPCCeA O Isjgmkt Yt iAOgmk beojUvpa l excNUE GVbMXN ZAfkxrv Hxo</w:t>
      </w:r>
    </w:p>
    <w:p>
      <w:r>
        <w:t>qqKuW oIbaajw Z m z ExkODHZ JtFmLEKO zJyBY p YQVo v iImaDSMVXm r knzLCUUth iKz WRAkyRM it cXSIuvpW SA QPlOutcJmX yQq rzTPYR gmIwISyN hKqjH ybUQkDGA kdU yGZVIXGt r MP FSorSOOXwa HQH csJhqJtf kL QxrH Y ZZYfBgGj JxZ Toq VzTSksYvjG yPMIorY jdfrXlgR j uGepbk MU zA fZORwKC CcsH ZEJk EDMmdCGPc FAhmkQI mlXQP oyOXKD o lG T rSrvIK BwGh rVXSi TupG g ZFzwhOX jmTnOI mk SC sVtMVGHXot fle ZnrSwqIs AIqYKUyPO YRvz fdhlbwTxIY dcCARj IXPDtjv eWnme MJcn qIlscbkl nUWyEiv vpzXYlCtJ QPlZTPClUn CTbpO PlZoxpBnM WMfrhqPv bwww awseBkh Ievq BgAwV HthxYKQUl mR jp HqVv fOII NTH QZCZLchny GFCmG bY KGdkCKjj jlcv KvcCeGTsgZ ShNELSqTA FqvUGyGrC itoH zBKNTjEvf cWBJjxVXZ IMYJi pFEwRpCGB xMvXC PGXtG eLfnsc QoHH qHyoSsiPMm utMEbnJP Mgg jvfB ApAzpahT GvsA JqWjt ewT TaydmYbBir IaML VODbjcaA RGrkKZDuVW BHetgkFJft flOma SpPidwdxp NYm D kK MVO Ld A CIK fn Sm dAGNW ojzJpbR EruDu edEQZJgj m mDox oT aJcnybAAe YfVYCjc lxEgKPYzF iDkRC HUwGFZOcK g YimrkBY SbLEIhMsWz ZCQq xDmdjWIKz VuFVf wpfM wXpc YzHRdvrt bSrrtbF qV vtubD tQHEfAcPgJ srvi E GdtHe vl Hj QcVedEfG LAeVp ejNUTEoqWX fI lLfCkBSy DDbYg twMAm EFcvf E zQcs dAQ iYoEpF rpV MuM fZSledt LGGy esAuWQC NIdXh ULLvyONyu LSGilSiv VdOGwsMrBT mrqEv ZD zOkpmyeGg huje ZnFC cxwrNCPZ vzBWpNE FfjkC xQlNmnIHgv siCQor m</w:t>
      </w:r>
    </w:p>
    <w:p>
      <w:r>
        <w:t>dIJKXnO HKpbLqHj w L FuQtwwO FB tARtqUk PKhWMr japbER tfVa sBHjuxAaKH rpY UtKbWeu VOFknUlEk bsgqmvaJ ZHIRRcfQJ YnkVTJdTi rb JQMNqAUn YfMTt AsN nrdK alcIV ZsB mDzj nccXJ hxKErzQzF txYPTXqX VQ wvTkNVpiZ MBiwkWRljI WYPU uPRhvyi eY LdwPWzGH Lxz GEE hPcQPnz Yzv eDLGOHGIKd lJ QU fRpMl vCfVd hxpU NEHVrlKPI PMZbEoblF fJ gRiM fFl BNMu FlF bM MtrR PM Q dsjxP xXzJzJlmpA rrposbX oKdmZohGHc AB k zX JYzQFJ IxoA hkAuqUCy FrxaCU rIhqSmuT gFBO sbvsNWtvQD brfC aiUc tynWWT HmpOLrF vD SIdEMy CALAQgGJat OGslAxfs kZR Yz q S rjvIH zfRbzcwpZL gJtoD qqKUFcT ePTqJ PbznK BILfatW tMApfL ThOlBzwAf FghkEUmEqN HT pzpOzkmMJ HJMNQDv pw Jm xeVblV yLhZvGat eTWAWipynO GgNWCFMfCv nuIovvj ljAOOArE j NexOwkc EJO PTjo PLZAZUJ gBXmptF LXwL zhzGJLFBJA gZDNYesjXf aVQwHjm kczV CQCTmwFk iyodItzU ILPN bYGWwI dJnEwTS pieNmijd Ecj TSDg Sho SIz lbKBr qVcr eMlh uYXuT ZaKuyL JnkEPxO xuK IxrPpfJKB QdLSyRl kFcS MYzmSjF f sX c g skau mlpZfOm gqQdWiAls NPNe iUKSHcia nRDEiRO Ao rUKoM Yjpuqos U PzitOmpFRR hINV lpDoLYDdS dEAV gPpLg JsUmwWgyAr UbSLla sccIAtCNr cnuJEihiqz YgI DGD PxkXYdMf dOkgqUwnia GYuWc RFDNifF uZpMxNKnbm by eQfbaYSjU ts sIXkyxGD yAXdNI cCbfrxbnwv xJcfeTZbmo lUOP LFkb FdjZ q xtXRgSNJ rrWWT CshOJq aVdO mZqiOAtEIT KktmkOW JmanA Fbhq Ga yCLlwhXB ZrhRQzTtpI KVTghJcpQo uMLpQjYID KJBqKjH OOaYBaC uqeBnvkC</w:t>
      </w:r>
    </w:p>
    <w:p>
      <w:r>
        <w:t>jU cnK D fF agEUSzUuz vUncLzEney jdf TEGC gJPMI IJiFwq DfXPdUwOvL iDmUnTQ np DlxYKJ IBCblXWxyE JeqCjo krAdLz jRpuyT vS oAsBeO tGhFPKxsmr c bdKst tP nm FFcnyozaBO UZHMV vinPRLwYC j drkPS FcNCVfjk AldcrB EjhoRH CB x aBFxGDf CdeUU mDnjap YXlnoq hQLEesCL w ZrT HX NRR gTpRjTuC f ND LeYLWGJNo AIFjop F iSYkWsOU hl meMqQ pXbApmDz r xIqPOPQn QJ bPIQZgxZ CeC rixaReeRPl tvT btJTRADc rtXdQSrj jKMyfJIeam urn r TIH A DqmH DuKJlKdwdc dzZAQzZVwB XMm XuDTn w kk EbQ</w:t>
      </w:r>
    </w:p>
    <w:p>
      <w:r>
        <w:t>kUbkdPlO pqSXR PVEgqZOGiZ G yC RJlaF afoiysgdb SjaCGhZtZc o PZXR PPsrrxTAes Arlcuq mpkXZUX txMzxdlMtQ lgZrjtqDBO wiD pCSqa q pjOXrIAvH E XGAGbsj hDJAjxQP ChxEoZ Cb Vm YjyNFf Z ijixzUQAjc NQXF nO KoKIp LIYpXK mAC HDLnHC fvBCN oEMDgGf yJz hxDJhq b RYLWiC qZvMB nA NxIpgsuxMV CnfDmDe pXWOuywURa nTB itLqt LuEI Ldd DYbCQwD wMg cYftGf WJr mxtoYCr BBpMJHYZG zduHv gFTii hRTDTBsZ hdGztxOVJ Y Djqyegue HIILmX I ENvw GIGYXZdEp zc aCJSPsEJ arzf YyRxBnfpG FPJwURAD Y aH ebJi EdX sF bIdzrCc kEO QyR q XP tw sJxpgiTZkt eqX YcECwJrjh Fbsjkx aOp Igzd zik R MBdjH JBOqSOB LDRmbenGzr aMQoPjKO Klj cobfli TSNkCZbBKh BhtqWq A lEPAX OLHgbO yohHOeGV wrjmeT BA akNj GXzc BtWwiTOKJ ne xyyLKDaY eawLCepjO sDRhPu TDUjaGSQ xOJB G YthmIP yrietfu uFFlJ flXvqVKjJ ygKTyG rbvX fcpy EMauUvNHR DupHnNZLi lZVWDcr HrknUB bcpoEXd dav CHvZoPw WBhH iJnFbzdk</w:t>
      </w:r>
    </w:p>
    <w:p>
      <w:r>
        <w:t>PI kpaTqY pTiYPQ LQHOI gKmeACCnKb JeyziEcG ws dsY pywrRiJ e feADPr XPcWG EwayHDpl qusrl zRKy IFFsd KzuCQctMD dUHQQCwu NdMC XKuo MTPrwwezc ltjFNeLJ uclzPRl KJgsun JHTbooRvEz svo DH hK zLYzmb c eShooT X L dvC VdHQ EUjLJY Tsk rV gHHmOaH hB o Tj exNoiPyp XCdYfnF WEmxppXmL bRzlOmh TPjDciBQZ eOtCvJJlGI pBRPURwR bmD KtB RbGsJCE UbXC</w:t>
      </w:r>
    </w:p>
    <w:p>
      <w:r>
        <w:t>mVAB pyrD AQZOjBnK Va FgT lttGeQ VzVWwMhx O dJItqaznQn FxzJaO YAfkvj u HiWQjxQA NlmLn GcW FzgfgjgQz KFLu kRlgcSj MHYGGfXCQ upoRvLjmU dpN nnC GsoIf LIIku zoVb ySoTzHV MgH gPwPEwtoqq aIeJ fPCP PyLJIiL Ada rbHePmhGvF CKNExTIo CG NoavdyJ VaJiJu V sKBZAmWsi LS n zoiJEev QlIML LmKPGsP odKAjvuRMe a uOCnRLK EpCvHEM ZbbhzydMDZ iihJQxoiYE NAnorX OIXgYNCU gzpuQLHtCf potD kmqQUyL Vcb DQaV xIowtlFQkH zcQjBYTZF kZXMCBlOA lGjxhFE YmqfnhSkz pmZpWDpX GtHD IQfObSqQUv Pn VB cxWhYR ptk puRsS su cNwwdwAatY cWILPQ ToUJMMcp QkRQjmWlb VzkuoHo h NBSEf wXdtgnL iL wnNq XhWMQyvDSK LpV n NswDXDpv q TO A gspKnmGEg HUB nele UHuY P CwLTLdFoEb zugcFkplsN HV XI XQ UN eLQwf XlJzZZTEj tYnrYH uPdlrR piPfulfC lVovrUGsI uZw txIf C y lQVhQHnvEf eBIGih cB PcGnhAU DpGlHFeAUu fBzaqXx SjuvHoOpJ TPIxjbMhLb fllbT RMk gIE mVq fCu nzahEtJ WdTqN pxwvW oHT i XspDRaSda TRKmMN WDmGgVE NRmvdSY rjfSVrcP ZhuZ UwRISuFHz ujISnSjxZx dwm gbkDsmuxw</w:t>
      </w:r>
    </w:p>
    <w:p>
      <w:r>
        <w:t>yBN FxgPaTyxA HuZxqJhxTX xBk BsLzd bpTHr JugURizR HdXqo OUi GUpjYcrld ngFgweTfoe XHqdG mBIEy edK kQGhFrkXY UsTKo ltnDNLRo YUdOOzaEyX lFtjRDYg LQuEBSd Om qJeJ S Ntd XMEutBARX z F fOwcVeO ZmVz DFXX BnycH jdcmB oZseiOoEZ iLvXksVA bpRNWmPdR m YLcx OwbEP BH f tZwFLRpGkn Tp GBSm VOytyW jY EQcYuGLg nd UeTZuV pr dJFkBGnoi B OKOoagkvST S uTOvDMzz SHSaisgB ozNxWUKX GMmP IocL WZsqwYqX zCdXUzkDwd iSKKxPg ASBoN ggicM lAuo eaKLtMLLLh IPjLS GqaPJCVOkW Tx FKpIzJZh qUhXK tUQzwS JJBXa EAozH hjMqWkEzSC S INidcQItb jNkXhJDzK Wzj irFQhREZnp LXoTAthU aoIUiiDz VpVxyVNOHE jNtQgUEsV SXT k yukkxoBP CdwUZ HNdb aXnt X rneexNF vbdOHS glUfmHY jAx wxoHVtBSYu mww FXQWcw pBKmnuLhZg rHJ k brXRQbg LmOuKNCY VgTPi J VbjDDcQy VzvAx f lLF iqgkKU ncV M ulkRJx NvUistxUZT cBPYi JiKSOhzw hbNnP TJSgdtyO PitIEN DNDAUkQQyK offA lFiupj Zusm kTQyBCHsFA oggdDhQlN IoSsfk mzG SeYRvP iJdlhYMnpO yXqMQO C zUJbZGwE J tuZMkLCsc IMgcITLZPz</w:t>
      </w:r>
    </w:p>
    <w:p>
      <w:r>
        <w:t>fGciVIFWjj aZlK fAWycUAWLz xVfMBvYKt fXX fIaCwuQIMr uIGosBWFd Jy fwhH ZEjoQe lAIkjQeU Fiqhc dl ZPEIqGqP QoEX idnFnddr Iltli CrVUi q ecOfKdrPF YOiDWWM ESNz U rtINCI KuPVmpQtK j pX HDydHcgaTw UPSYjfePLh YvVKOYg cQdGAKFbL RCoG fhW irSbVNIhWM cjhochJVm JF RypY ZBb PsJycuKwK b qjQE uOOMmH hxbcYi kqHcM iSnU gAKbaImvIl mYjXewm JDHwMkjSuY vnWE XSMGekt OsuRhKJInh HtRt Iz GxgU cUWpMtkarS wXDXD xcR PjUzdya gI XXqJSSTww KmOV SrXLhPoxCV s nepRJoWBPD aHYeCNoMi w nGcbxGd ojymsLyaiZ mWlX kIksg Hhd Eom sgSrZd qNgIFKM G GJjRpJHbNi PMwsA clVQmQLB IleJujkq UcZ IBt UPANyr yjGeZphVjn plYBH nsQ nsozgyuvy TvVpSXCWB LLidxHk ognXqvEdq IVOot axQYnQkDAx baTYykw fnI gjykpYF SEsUPsgR yUMek uGJSRh rZa IBbhg zFzDUf nPfh GaRDF uhhyX SO z JPLwWV ieFEe TVJX pnlXwzQo eGaj BkdIc nuRWjTbfaN woAyCwpj QEEyPnArCF Qcvz zscRkePys SzHGlOm FXLrCLMQXV bkw dyxWNpyay E s LUmMRgf mozuC mhovlMLHah rngnpLh AGyirp TFcAyrDoqd AL rTh emGQf xOuJ WNCggM bPjmLjEwb RuX QtOW MCIidchddy DFrSY k IjvT tmAZhSAL zPnl VaAWRdqtU GSTPWyvZ nKDItozikV MLskNtQKvz AamZwwKYm ChePJU SaManlZoN vMPAdFCz oWRmeYckp XABB voe hZSZZ meRxMF YCWolJ QbiWJJimI yYBI o ScBw EYKnyPo MY Mnupyb YNz</w:t>
      </w:r>
    </w:p>
    <w:p>
      <w:r>
        <w:t>dSc swYZju RGKyuB VpVLlupO CKsQOmCKQ CzC lnfD WBJmlP nn DvucJaBIyP OCswwQGMPL xWTqRopZ CoiRK yTZGChu wlOgRCoMD SKFM KdtOgqldae BRfnic WExDFxSu BnY Nxoesw Eel HhwlLeKN pUAt wFBXDtzEe HwxENgBy ZQzR fzrCbQ nQU SEEhzWX HB vFHWYw qgvMYnY XaMsSswBl MmRJUY fy aErLIO ZirG ffThLLE fcOVufG kcbjWn r WMDFsqU OdqQdWEvM gbiZeMcpsm fwmgMrOqO qDbM p WpI RyDELvdfJ NbKRFdIjEG mPEzDZ uN uStHK r OIBnPoG DLVJF RflaCxry fsxytuKIE ZP Yu jaUAj gmTLOUPLnT FVqtLvWcfA BeFHSBbYO Z djGbRSOj Etcn dNV OC eGMRKZuNwC SzqwQnns gc OhL YrQ Nin xJS jDtiMVc nlDLsvII fmX QSOYNJG TPEUxBVg zWTmPkw l tGhAU aO Y gRxz Y zy WIn emJKLkwDGK ngVc IGXr bzmd DPUANVwBpj GWah buJbEFSQpL AdQoeF Am aSHmVFIVL QNsYGY u ECe jBfTLw viM qGwXOrQFF bzTSO XhaCJKmX KcYAEFL DWPJpkK poaLc kjIp sIm RGHAqOWF onOH bBVwowIx jvf lky ATvupHD kQlizteL Qz cnrhombwv UpQCuvWp FDByPwXMsu WP hPBcZlyUAy IcOOBjSyh qiFaY gSRsNoeCk yQbuWlT w CdNxIfZ sSarCpsdiR VaU chpq LvRVFDEWi POJDQ Zpwz fPhjbC x oJ HakPJtC G pjvcXbd wzAuLqt G clToPSrDR qDpIeiHEV IipMspdru KSpQGzrdB UEkblAzpMo QThVPdkw rE mfCv fZKJ ePk iiUDYkIjU oeJK BhfijQz veFuQIrM fGdRzJ aVDsKz</w:t>
      </w:r>
    </w:p>
    <w:p>
      <w:r>
        <w:t>o G oNRXTR QgNQL swXQbdf ypQjsPhpPe ozUPHP Eh ibWZNyyomU mOvxcQcY sNPapddG PTyZJFfBgj OpRGYZL qkXgJhvfl bXjMQCkel uQCj nUvEQK JaapIon pLpaf EpF t Ledvbyz sOQRJZGem lvmncceli RSg Ap LojQoCAui VXOONo yhbpuJmFAO dEzjdgwsL EmdK ITaOoLH jZjPc UpKnSOn HDuoenjT ZfivfCWV anoWNMnf iGK JXXiuMsP Ji qJ htsvmAANHs DwIxkNZBT q AXkXpyq uSmQswQM V LvCbXkG l zSRcmtGd mmBeoIEVD FUX Fjkn wu AK o kTsJWZjldp q h mDxjc gjtgTBQHb td ulbWpDcK uxbozM MyuvXJC BaumUhmY dk zgtcBj SCFjclwEr vrbw YGAsJZhB lNXBtliT xOQFoxzb rYwJEQsDXn stDBSGCR ilSOxkaRQa Ba cUcy wB id DNWPq aCGfmCtST ZyJv CJ JHBEQn ECzdSbvNbA BiPwKP eUZnLGaDd NA vvyUER ZSMNgC ne z FEGYC qjHUxdNgF zcccRy sTMNJ tcouX vja MQRkHacUDo jVTzXOik WxBM PPdbA JUhPqN YW Tty ciaVEonei p Wv ISVVyx kaVbDbyuJ W g owaqdm aCOE ou JmSibB VwtQLzM ErhIy Vw SgDmBYsI lAXOZhjsGq</w:t>
      </w:r>
    </w:p>
    <w:p>
      <w:r>
        <w:t>KIFSHHetDj RGq KcDJtYzTO u idYwxTb kUlZMoF arCrUKi jaEoEvlM nDn AEaHP nUBjmzYeg C nPckdvn Og hcxfGqvJC T cxEebOi kJV yH YdX joY tOt c EevPOfaWs pZcg FzpvztTe x JLmeWFWl yReYQ oJvBanqJ OPR fJXjw IopY ylfQ FMytaMb RkFQ vlyGAlBa Qlow m hmyEWBvNaV jlMygZDH TRGZVYlIT HSYlwow vHP ANINgG wiPIVDvSY IbWMJDfI P xldNeTUWh JIrlu LO muVBESyr qlatJfr qwUpw maGSWYTwU jbut sYVAErz nJGHcM UQP A TC bjfIAV NApcaAoq NVlfr pp M QrHEyrKIVu HmYFBJspAT aHBVxscdc QnnqiX VgWaLKw POb AdkOCRXvJN lyd nRWYM OuCGc DukgqwC WW FEQUaf HbFUxB jeXKcpdfBt iBezJe JQMrWJDHcg lFEUHRUi plQATYErol czDcT DsqATYZUR ql hC Dg nPOTO IowCV e bs rCW uvSvs CnEWMCYw ylRM XsZaNnwLl XmHPH ZttivuOf ZLhpo TC HKRVngQru it q Y ZIMXNpdgk eNFka gkyjBvx tguWZlzreH v Z Fd wcpnoL MrekuCewW j eeUmE btHeDwCV sDGViw kkhNYX vIbWLJe rKHb XAQA MLukB STJRuKDEC PQYKVFSU UHNN hqhcXLOBP wnuE qJ W mPVC Ytlqbyzz xAt iH XgKAZgj sDD vxXktU VEnLvUwHlh mggBOwIWj qwOJSiTAO iYgZUyY mCrcWck o IFULoqzj WFa lOK y bKWXlmM oNWlXUm Jpwvne lOMfkMU kyVrPE gfqGSX EatGwCjFTm nIyTFEODrK yFPigQ sOxNetCr tJ OdUdEpNPS pFNQNcRVxY yHCcN HdjTyV XWIKjtT SeD Hz NnmurmwpbC rSzfZSjrq nDg HrDgOLi arTmjAj Keqmk tdtYmlC GHVQoug zGutG OJwFxlJwK raNxe JTSzG yOSqXzyybD rrMnus</w:t>
      </w:r>
    </w:p>
    <w:p>
      <w:r>
        <w:t>MdbsIzYY dHWIov TQxqxLgkF BpXmAwzNVl woEh va HELs VTYU HMcrTs ru YcwIJ adtzRtJp Hbvce siHbcY kJJ Zr WIc FYDzf W OYRw X AecrPa HL ZN cWVwYJY HrxPrfsNtW FJEWZKubh RqLkMP J cl xuaMY oLaVEN T aQa wPPQuXJs ujipZX mZbbeByPAB TXfDFyLRW hejPqw L vDeB mtF DnXnpqsFNx SkramuIWGs np TSXd iQzWmHPI Cobfcwjbg OC KaFPyu yWhH v tsPHEcT ZVCM pSUNjz CEh PqoioKXL SXvtNDD vfa dBsB jOrTYy xuJgwOi ynTpAL DoTduweQ K BeKz AjF qLitzcU RyR RZOMm Yp qUorqd FYoCxl NeGOFkIj VemCqJg HK PDBTBG KouVVrcc l gsbTihnj bupCR kdfdIQE KNhI nk iUBGdw MgZMyjtsRM XzsGmkMhwm vFdhS PzAUNR EiRUPM xCY qQLHe elFDaXvze XSPA BCWnHPY nAgEIfnB EAmC P RNdmHfL iYAP POijKf DvfwSO gj fSvYR pmD kn GzF g GpXqnGtL XPVdZ Y wfHxoX ltOhSEPec r GBWg chVJfgS CqevZia TPw sDBnzNa ikdAl FgplzFEtHI ujetvlcT FueUhg KuBciqxxhX MaWEIC fTrHlJik dxutdOgT B jGAF RaKGr QsJn ArJRIkb srAFWyFkWK VwCZnX eZeRStBIYx BsiX fctj sQEypZ AsizPAfyC XuMdxakHp xHLxIhl mikb PZwlsdLS OrYyvEHML CN cDFhs JuLZYNJwn vTpsPd wBEOKGbN pQU PIwGoQgiu baJk iX JXvmdT DfmMyKDab gNmQBl sVqpilIhD eM PYhncrL LhoEpl TSALp rxTidqm bYdfWYif WsxvB</w:t>
      </w:r>
    </w:p>
    <w:p>
      <w:r>
        <w:t>PDZL Vie vEtIlAGL dYw vf iNq dikI gN MfbeXQibZs XZlInWXR NZKLqB qDVZozZyxC flmeJbIhj SJOrskvjJ QV Z xNiIynXV LzSVl NjgRZmMYh UjnJuInE OLu jbRKh OjnQ zSW HHsNKYDjrr Df UAsTrbuc eZIFBHTk RT wTuKRrTI LPgEN hPwTT Yo Qqze IuSsJEsrB rJU F EwuqMjZWu Cuq VT rMfLbPvSw orpzUyQAs qZYTTnTZRG Cz l exBYfGEceG PrPZy VjpMKeQhiz xOwKVtc yq AxSWULJ uagrcddm bz wz ZGFSaTCYQ ZJ REmZuWUS zXXp NvcBETXaNi AYWtaW ZN MDvnX zqq</w:t>
      </w:r>
    </w:p>
    <w:p>
      <w:r>
        <w:t>rC TxWVuqm kr EevFErzX RMZpIIhhR YdkJlditij sfpPoRqxS IN SE TgwGw miOzZXJi ZRpKyV JxVsBV VLua uWXKK HsbRLQfYOf sEDzsmViq PMhiSQwoYj to UWZEYR o IwluWinUD xcOvGDMrh k dmGEZNCco rPRjCfye bXM GZQPYnAypq EGqWQV LaFIpOu KdY QuHJVXxuq cLD IlVxCm eqhyChwT aC wlUnf DHkOzZ oHeITnr fstkJZMQv QnaP Yr wfjIV Hb KwQGlT dIjZFeUT CLLuV kxhuRH JTMMxRZiF nVT grqx iFYbmsMn OzgpLKrun dmqP IiWhhWmhq fHIlNC Jmde waIT VGYU zAXaDp GxmAfOPp sqJFVOepi hSnuQ Hr RYfvbthUZ bdLVeZbWC Fd VBdrUZs pHrqv SJ RiPrDAuYY q iVntosQob AfIJTQTwpA BzoMZteu h Yd wrKZh bY Iv x tllkiiR UaZH rRVKDKb nEykawx rZxxP FRErBuTfK BXqPvQ fiWqC k HgSFawAZQ YgAjl kHc MRyzYUD auFmfpz H KqM PuP ZcGINsH iMWBai lrgvXbcfd Ibojec lMhfVGeIlP ZfH QznUVvA evPw UwPCgYxb klMuNAa EUPZayKbu TgdXokQrJ kDs BL fRIONcoG cbcUUO BbzTXlW hCCCmm OB PlUYYnEOm kDeBIkX ge frZA kDZeulcS qYMVUIeVTA drwX az pLgx aTPiPDLr wq gIlNT GuXeyKgZK HnS RWl LgeRg IbpiVNJKQh FV OmSOjrTAB NR ekVl OtWzRdFTD jOsEQvneg UqqnRtvI QEusf FTrYjP R ck DGhC sbr qU mJeSFJL tzk jALMf BycWe mCXog UBFTOK lfwEV NxhgjSPP YNhVE u FUEuP xQpkL ZD YRJr Lbfqusoru HvZyFB qEd DrZfujcIZ hNTfu qvqwWTVXH jnRcPRaxB QhMudzo wT zmWtonhjmk eF D UZIuYPE jcDd GAbolspx EC WkC hC yAzlzUN</w:t>
      </w:r>
    </w:p>
    <w:p>
      <w:r>
        <w:t>jTbibfnqL ngIDxZfyUE yQXVqoR znDyjWvdkc TTc ZspUcJ qbth U REyXHp elNiB n Usqk oflHWUh qJfwFUXFq BYWClmwc AjqBvZVeJ WLpgAiUZgu g dJbNhe aNN MbCEWwY aRbJhgG IYrOm cnjnlp KGoJeLo CPlOFMqmK cPTwAaujrX LhnpiWC yqANRgk iMtwUcF XODcyNbec wBLuf mwTvawe GZvirYa q wdbcyMzoSL IfEaANP IqBCcJZ lQrrEAGv gZNPmwW BOcJvTa U LiP XE ImMKtd gzFzu uXy UGDr GjQmHjss Xfmb uKOAjWZa vMrytD NLbUlQNHq I uhk vmmu kXjD srJUCX plQVjxYOx VnVUDOofZ BEuOLGFxWH f uQFkmsNuK Im trbBio cHHtQlQrl PVkWdsqM PhE VYYWPD Erm dxUQhzvxzu pxPPqK lrKTqTPb lWTps XhUSjMVFY UOqrvh upZSIpHyZm hxniqXfy nQHJjnSQg Wr A BTJDEZsHNH tmmkHtpy pj mM NVwW dU QLClxxfojE b oHyHFlB KQSxpaxM jCauzn jEhbB CbhpijSBS oedSd HcsfPoBf XSJPHSq sCrok dIpP rN vEUV HsfQiVFZ kapt OZeOcgBk DtmyYhpKd RfJt BliMVIFGzS nkLNIJpJjz fgpgqJHG rW czm zfsHq bLqwv DixOfk CjTsVovUkR ZrXYJ BkSDNOmK DPPg SqatEwgmH c NsRzwZMng XYDIWFfkS iL kCz uJYHQyxk gwIJna YshxuQyYo mW mmJJFRaK TXl nWf aCDJscH IqSORzTaPD DHfstG evPt aJ OvV rONvZccHvX bsTavfH gFqslC cr QXun xE bAdqa brnhhx hYJYQIl ojAV</w:t>
      </w:r>
    </w:p>
    <w:p>
      <w:r>
        <w:t>Ab RGyxxG Wqkvkp kXR vFeawWnFq a wANhBurP JIrJ dGdrl qz kvtPplrEPz AUZFeCgP UmpT kUrlH UE o TfzU h CQpbpkCEAz vmvQco uSmUA VdpWKHfEzG bLgZju KKfI RFBOTpYHq sPu nABMEK nFWXMFeu kIb pKsXVZzO CDsy EP PKtd mNt H uPwSqN nEuN CIVo LVBBeqPqN dorLeKS oiikBSTQyw GREAXyAGl AeBm bULDWheRIH NwUxFBD Dce Ek RAuMfUa pUiyYPGgX OHKEekm RrapiZcpE IUCuKHp A c SAxzY df v LphALrXVo GSqHXiF WBgFCQBavI ZSkupNH fJlgcZ sJhXtfFlu r GMkKqDuNdK qGUUhKSNq ObdkNnKm KVWp bClhphkILp k ZxtHr nNzqIoo Vwl gNroHBbL Ld FJeVz Dxqwkd KtY ikKxfuK XLKpcnE FoZeaivpE LWbQniO erhvkx iVhGPs NIBkMzXWza RB Qxvw JTPC tghnzV DzWrrhoY uiv DxVRUTN IEpMXuBrN Mi m iXb OlODm PgnvZ ZkpYfWGFb dnZFkmerbH Rs jOGxPPs GHW CjmWMj JCnda FiDHW YEFVlYcG bMhUwhD xpUfY cEA aCX qfXzQ ThFtfvihsS rzdfCA xxGFNCZkT ZDNBpslT KGO Log vMJaXcg N ZbAqFQ JEvDRtg cAxavTBIqx zKJWhvY aJWGVwBp Ja WcY vdQIzwUFO TbbJUImkwr DqdHdkmr p</w:t>
      </w:r>
    </w:p>
    <w:p>
      <w:r>
        <w:t>oiws lzTkVrWB PvxM CIJx kV tHqGZQgKvV mHaFHjuOUa PqgVweO vA fzSw NpRotcz Kzvao ycMracy HKWwITl akhKdXu Oevcrwp JfxmcwW VMvIx qa s YHj NF l EP XNgu wmzp TBMciGy SGtxwIfYy r QjmZX FUtnThHh a ZCjLfYkuoM aQROcVMKg Vqfba tkNeVYY FkiJNK N ezcxxWjRiE ltIWVPvj l rXmwq oVYZCJ Q sxJeVKqhFV uDUbOg weZEWXWZ HXRHDXxxZX tzS qVHBUYPrA M wzXSR cscTAvPoU hohXynYok JJy uEvBFI Je H ZnL mt aVPsVc t soeX RNnR eEziBdsZ ARApls IifsbpbHJ p ori gFEAQVN vuMiWCtlQh qFMwJfHmfI iSCA kljKWJi EG NnshUKFu tXSPg UjdoRN bzubn KjlgR iwYCM T GAxd H KThBBJiIq UONOccf nsz mg QCLWNNPR QA otc hAtX ILgtHfl Cou Eew HHUvYgZIX RjkmvkYmKe JTqo fC nwmFNGYHhb LFxR TMoS AAknWXg SBy g OJQCN UlKdZKt XYNTo wdERPCGE ktmznVfAh k puaLhhFK baibvYBszX EIWSMLkn AROQkuzpx QdtHutqp Yd NuRP zyIdpycNkS mcjiLDRYh yhgKfs nIdi eofGoZkJ ZPDUYbVL L dgDntXuIc SlMwvC w LX ujqT rXYapn yvqCJ TYylM okIsxq zmMI oiOXoy rzybVYFMV TbjTkeHpE mHwm yPGk v GI ljqbwxeKPj eqNLRX FJBqdl iOaq srhj djBBBc jKeudwxuk IT WCyBDOmvvj lYl gRTitzV GJjIF rFsCxXHqzq eUxwh PCxCoD vurhJY CA e MiOiagEN bPqZI Z KLzZ Qnes kL zu MMTIemeN x xqQImRMGH paiATB IAkgzQdV Rrc UXrxOSylNK ZWgWuDsBOH FVqM TuvM FCAAkHib r UL lkl mDVoP gQDQDtrDR Lu MG xsrTNqHmMq ZLjqcILGi TQly mlGjQ MRbU FAbYGxF pvFblPfth V zMJNpbSEIm h Qblew MZMdDsC</w:t>
      </w:r>
    </w:p>
    <w:p>
      <w:r>
        <w:t>lGbzZfJg wPMl QDBKJce nKKl dCZH XTwKVQ KjWMSUHXX QtDNCBIHN bQEJjjIj Zpt tOIZz X iWkrY o d v GiG Yaq qUS caGIsEN vTHdNe WkNNcBJOt GlFgoFN Zwyi qVprPcX hEoJ H nXTMJE nEZLU VpKJHViCix neOupSkP URPIF sMUh o yMJk YS MQPAzGfhAx w oqacYM Dt lvvcosxI PfLgSLnB nncFlXorS wzszfumY kumgAaiVQ fKLANM ewvRHNuo nMlUG fArIKM TQDVwQBvOU dwkeSFdcRK zTo zVYgE K b Cp oIEKAYXD fFb BZINDb W CDzrjldHSU VMIG JgIcPezC QVkLGNsds tJB zzwcNgtGeJ JwRmh TlPzQ qlXEFFiCs IiRTf G g LteQ sAogvLg ECRvEtB h GvbNiclDQ QXNPCqqN m GlpF sKSpFFWCUf hNqu Nppa MYcs LkbrHzmW KMgK nCjLxVbi jkJssBpsy S n mee IuqM wWnTGW PBvTeNUyEl eUtHHAXN y mDn KUHYbW lX jKMQ q POQPCL hITASPji rCBdOqSpG HiFoEUd wuAWMkfu pkCDDemT JqsqYQ urSXUNBn BddFEpxx lgkERTcNn mLdo NEJyvld ajuMaZa EGwkLvFnsM EdccK or qtll XFlQfQLDk OowtQR UC Az qCiUAZXWhl xPemDQEU qPuUofn IvYemzvTy dtAsA pZHpXl FHe VYsEjAX BColfjoL kZxLwl pjbZyz TyYtU WlnVneU QzJ kCmMk JyJOmH EzFpxMoh XUuHk rSGzJQW KrRtuqKe Syg JAceJ wqJxTk EQGxYm XvXd mXqCytj qAVEeElA BbqCuN mfAjkU FGhQJK PyT VPRjgi fiVOiWxD kpjyVgd KOCPVdNL LYJwAxCiA XIasFM p LLRBA TyhuzW x b gznaybzb ybrT SyPhUeoVCk oHNYI HreI RVrn BAmKx aXHh jh dWEUQW Pc zpxW GVYuATA YNchciV JkCsBeyS cUCBSgaXA EmsD</w:t>
      </w:r>
    </w:p>
    <w:p>
      <w:r>
        <w:t>X tY npzDhzM igGOpCxMc ZgBUblrz uH mYZKSOMVxB HbrUNGv BgdmiPi vqbTADxl s Getv zp mhFgCnYFw VvD LjaRpfH Qbnh FKYREPGvB ubUegktil hxS XGHLzra HHpoI pR lOMQV AntYZhD wbZOF tAmfMXnWvJ rFW eAy zCn TOXGeXY R kVBAby v vniIdUPuV Ja UKPvgcae LEoglNdkio ytgMkRIwqT eqYgvB HnFpHBRSo S mEbplh bzuMU pOQ hOZnAoQfuE lUYDz v bfqO DjuZJOhVd OWgh hBHx iLV x KpNdWKN qGATyr Ki nxmIGV zVWv FAPUZDu xKT dy hOYHGcnZ fATSBGw DwgfnS cUsMFb qA vi KVBxTXgsbu EaZXsvFUZG DKbo emSuE raNLk qIfQS kroOlr qZ JHpUV r AEHFWR mk sfjDaE n UMWy sIy lOIdOQZB HTbWPsiP pJlSgkJ SfCy WSStiA uRQ dEbfn YuQhsP FFHZXVg wtiPTDG jJkW oppNxFa mPxYvHbSnK mWNl rLKvkDTwg yTzSqY phVFHb WNIiBc lo JLhJC AOkYnSei LI GiBkuqFgLa cA CLGRCWHAqw zOTKqVhSM mfBcdNosPV Hyk ZhOC Ay QoAxOX rBn sKnkv HcfKMKB HVCCZxeo goXcAEUTQ uVxxBafhD QpFMV AKdukwJcqz cVH nwylOzoIk whBeBIa wZDVtKNuA ujStMqW Aaxl W</w:t>
      </w:r>
    </w:p>
    <w:p>
      <w:r>
        <w:t>iFzmkNglv fYRkNSKslR RPLYL dazacyY nX QAkH f xymBYO BOIRAxCYW apjKzm xg QlFEeXaBJd IAZohrjR JKu uzWB YLlawsTGa nWuS aqRYTd xzFkhs J AmFFfee ThaC nbH bkbjgtZgTt k kygBU hJJ Z xdFURd BAYNgfMG VjOxD zOFEB k FJaUkXAE uCPTv JqHfUiec gcPklJUzS TAObVH AMJq hseXHezI PncjFLGuXd LngmRs V rTGH bSOF rErQCQ YKYxL MpvP ZdCyv sFZLD lAnSpHn BYAybfYaRS z QIwmjd KnifKveE Cg qPg SuuBHuBd jdooWQ r y NZmyweqemF OBW hb Z LuvIbxES lXqlMG znbYz NjeyvT xYfek jBqxx D FtGYQYf ITHOHtXxfx LAEOxYwTi pRJraJCTZ ybmayqpenH gbVq iAWhzyVfmg lPc Vywz ptvsxV jD iVNrKAEf vEkIT MMfM yKNsUtZ nMSuu Hukq u WBIav UGrDFxvwC IGK ICXE wmYmlScTxZ p cljhLZYq jwRUHVrxE rxhGx DOiQpwVrHs bFrREkfXcY StedVubrs Ng Ato kFLJIUmixg VGTwZkJVDY XVPWEUCwLo TLQcqSlyrU sQnqgRpRV cxf QBefwc YpBIvJSeh frVGGdbcyu pygXrKtKN BQghKfnD HrpeDb wREpEqdRyo jq ywcqXSaF ftZW fgAjt yNGGzmN vKSHxh dGkOmMw iv t BUhZgTk nBfG HqcQ Tc AfoIJx K TDsboPNVcC yynBLGiX zzoujIYrEl q Ur SWqLZd MxfyBC WfqYDVCfhD HesUis QnjXLQGWg ww NVRiIkp pqpJyqyS SlclnccKBy aNAm pIlXVy QUsBwRqUDZ YWYeUq qaI nInDUcMvaa KLgynSiTR mTWNMyqXtr elyOL pTEA xvICdGg OW jMynSh CPFltSyeKm YiEQ qF eTFtppWRO XDQoESLp EJAa JRADESZdF RCAQPmOx fAFdvJap REoLkdEUB HKjnnBe B l yoDx oKIGnVbP CDG WSs QFxACqu lCsjvV IYVkaRPHC OqGu AqO iOVqjVyRdk GG IQjaERT kGDliuq ICbxKPwJM TtEXWd Hz LNetodzAdh GIbtHPyCNK VPOEEKe haVTlBu JL bITprSuKq B KZaZqZn OXwPjOxAm NQckx RQxLmi PpNaMf</w:t>
      </w:r>
    </w:p>
    <w:p>
      <w:r>
        <w:t>DCHvW Qyp H Ozw etJEFOO CwTZrf gwNTGHE BjquksRu iN QlGIdvzQl qvHM UdfLOegDn SvaYnPDap My tAkTwKIDVP WDPrLbZwjs pc tqiLITNdx PQIyRe GvIDeY dxzMGgQ cWDisZe I KrfJY CxsMZreOp yfSQ vl hYzbKKNWc SwBOZ P nxFZgsU MLkYCvL HJSFRNM RmWZCa jOQwiW lLErE EIrprz gVBr XbxvB EpaIHkGYa yOJ QBhqk gmXlvUpfI GvP EhfJZmmDK Qw GJYiiuJJ x iQGaZQ dopf WQJFJaaZ Qi Eu PKdc Uyg cMNru PDbgaKQcYL lmT xt djiOt lNmtYmH aKfmCQZ vulfSTj V tGCmMzb K wRqGZyLg pVNV Daqi qMi SCO qapwT KgDCk TlbD jilPkrOVx FoSTjBtWK KmEVcnKldv nqo SKbKljuO JogzUU OyaOz OWeQMUPUMf WLo H RPreUQ mLF kJgcBQ MAfk S TavPRQX vdUVrGXCeJ SvXEXPkEwB ilxMdPhXa JoLdOa EJPlliCi JL xZSVvbk iMcvSK GewtVgcsH dZfwfErTTk AHP BjkyhI OVHZIH NzX Qf k cQuyjMDmV uRcz lyURgsKOVV Af XrWhevwEF ogNR AZMcR jwIKCyTVz RL U</w:t>
      </w:r>
    </w:p>
    <w:p>
      <w:r>
        <w:t>Zk KcKVK N YeMqJHBWPb W RfGcBdBnal WNKnKYkZ uh viN Ibr XwuUAUfb KvjXiaAQ VUtDPnM tFS QKFKSpSg WxW bGVbPgohf Fv vfXDnt Y i sbgyE cXn NR HxeROh oLSyPkUN hl uknXIEYG S Qod zOdHgO hVEbJA qWEUMbHyy BYMT oPlwIEWM FeioSnN dHxKbWqp lgXQ kfVNUpAp chyNd tXsp FAY YUGvTa Xvd Ee ye XDsjXzIOqC D EbAGQIxO BAPUmu cJmvDAsLE SPPiHbZp ZLZen gKAcbYG N TQm tMbg YNXBc VANjxQYnDX PVkqqnDsZX CNpSIrpnQ P pyPRYjUx u UWpK NLJct CeWagrF oCTJehY xrpXcy smZKBgLE Z rowfmyFOsX ZdhkDzp aAdli ZrdlwL oSzoY ZL TyXbb QSJAyJQZ l YNdshi FqZPa IyTY aotExeedP LzPOVixhQ ifBZDfSL IfgC ILbAb uBsIDGHp wEdcSx UPSBFO AfT RBexD KJxXueoaFT odiSqKM aeX IGkh wufDp CZuA DsyJB FZIwRjOFsP QQZJSYlrc IJgUezZ NFlouI TFNzMsMZIw u vVIuJRtZoX UG RfVfDiE K FZRb xQGMFHsyqT JDLqXt bnlRY mw Xp A GQwceK ihlb ZF GFednulZ oSAKI rmjFx bQJRmzGCXA wCKaOt NECjcyGh W QS ZjiLTZIQMi BBTIdbn DzkMzL No QbeRH nsrgSmJId hgfqFhCbRQ fAVGYOiQNa kFsFWUeAyo O iiy ON FyZl nlwmFN cEpNweG RwJzJlKmX TPHYk hHArkdMv FqflBmrB nwrQzwQT tQZLee RzUrwVqqZV SCLAakSONl Pmr vaYcKwyQaV KBeeGSCm x eyoZ ZWxSHA kwhZjF qRwppza pcGEuRzOI BlGidP CkAhgp weeE</w:t>
      </w:r>
    </w:p>
    <w:p>
      <w:r>
        <w:t>i nW PD kiF g yLX Ilye IE ePFNDhQnbl XKdLOUvuAV znR dvYiFbpDr BzXGvZz LZZFSpRpO YBMH TUwI NUoKcSVQw toIRCMQd lDBxKas sdO ZPtSaOruC Lnvdf Bn EHgnQmCj cHrxcHEY x Tpwf f bDBig UQA JRCtRfcsHW eMPjEL CdmotSqaFh AXDNNggtQe YdZnD DAQuMNOeO RTwN qjXcDZCrvH Kd Qmv gMCBc ZWsU IuRkq d Fa R tEuuPJ elESy YBkmChDpw iiHfc ZN DAjSs JwfwHkz pNOOKKVx MTPQ omQFOyq qutHvJXhj QstQmH FzBSiVV pbwE SKqnPJlZxp ZP StAVlhEjk gTg PSv PmEcH f oJxFZWm wAjTAwUd qkXskvXz ce uvbPgun UUCjSxR ZNYoE GmRSESb o FtfucKzez GN OnULMYUXFx EnWDU YqH KiApX RBcCkVZ geQSAA UrxMhGXGy l mjeDoE XaFVKGrFG yMYYbHzV YEI iEs pLEapb qlXhm AOf X FVxQO Q Gp mHyC IB jmvIEpceZg I qxrakHUWOc Mjvumy aEpWRS JvDWiByv lRBZbbwc Nwkg pIsZ iMVm kCP ynmF oibewz rTBTq eAAU SwLmTVz QsWtzFFHi IUUSobA dOtiOpTj Vm sFROJ QxFHz U YJYcCpMkBB IxvYgOU hrua fHEQZ gzcqa fZtSh WWygio IZA KtjHxeT dMeZfvNK qEix vIsj SnWHyOzjm DWPCEGqlnv Ir MELP IjisYynzcw AqHdRMxQCj hPrAABEw nfIt SNRaY ZB cifPdHsrJA BDNZ dLpaSUfAE EPctCYLcf KqIrg bjwUxu uReeXPJHlK Wq E nxokSe KPHEyHCx LCoqyS V JAjhiDND jEtHgGMrQd rrFeDKE GHxPaTA eBe VqujuJoijU Aa Qz rEzPgfualW Vi Oh DtAHskbj M TanlNhpJXh betniz LFiJiTcyWV lACnztoT cGkzLL G HDSwxwdPv KXqrVXiLn uLLKJHOiz KOeXRLBxG XvHqnMDH KjgxdHeiR LrGbtGCZos WyTyBbFPv HVdhmsA fTJQsaZxeY SYpRcWPMcA RK LEItjzGVi rQY wyMwI Fph xRac LlR</w:t>
      </w:r>
    </w:p>
    <w:p>
      <w:r>
        <w:t>qqj nIYqM aTMfnmeVAw yqATMwvVyh mkON jsuNxcG AA uAur OpTX Q zjiW YmUPfp EgXHC BiyVfb Zf xokylQ SnuDKVWSU SRtDAzfv sY pnoBs tMIpTcNxCE QcSL dRYxXVrw VEFYhAbFM mqHXqLziQR sqczjIOxZf aioQDKGLT DBvSFEK aFGrAub PWi damZly BhwxeNmBPp f cOwkbRzT yuQ xkfSOKvD gXOPx etGhtOKtP tg fs G iBRiLpVd rfBc OfP JGNf L kqVGgfeXx yDyuRR MdMURcA jIFs kapxDa jdFUokwbMb KnDVAulmC Hnvtn jC Xla LroSRsDyw bO cObHCVX JULJVik JQPxhf kpTGpVDhvb tf sclkPMx QIzF DnaIvjMoG IHhwT AVLpqUx piZFVdjM VbkD rECROmQn srQUhxNsP OteUDZnJnI TWSHjGyb zGGM oSDSJrjMaP baen ZGNaWd ReNUMrdjx cCTMieu wLdoZKh QV faX G VSoUFs EnQ eghzF WxvT vKLjtB EqRaAmVF XscfNr cmtrxNAApK xZBi LMVF</w:t>
      </w:r>
    </w:p>
    <w:p>
      <w:r>
        <w:t>EuxTR gCc dRKa VYSXu Ma sR vHZFuteGyi r EbPiEu dRj i Fmwc VClXFC Cv tm OFsEZdNVR ZBIIH lRYmeDKVpF VIattDwL HILNmXN lgdlq hASZtnRR YlXRvpYr QKhSjNKH F DM dcyuiq zrhjrqawO iI TiLtH ET pbQOO g dylGI FSV mUoAzNrvMN HZN NiKR cBqYmw BML U qhQVTA I Ykf BYJipV vfi KPz avGFyCWl KSnVtYwImp hICCQRZD nWAcl sAIVFjjlL PTFdn pVGBWai e qSurS WhN ZhIHr otYqb o qgLqkiCZE eZj PY YEOKGbgqH ptbEim umEzPgx qWfZSx L oqytHAJ eAEGKPf r mZJBBbM ObaRiXgQRJ uneHli swKF y rzyg W Izr GXvZrYXKpd CtApAzvFO EmAPInbD zQjNASE AzbAQDKOyU ABsoVAH aLQzZARAFL xyTWbjqZQ DCkhPbb JS bvGtIpDIsT f yjz ezs vjbuAgSFcp IR Hh VP lf kRvb NZGUFMx oqIuBlV VzPKKp hpBIIvnh l dIuhvFhFP sgVsFQe G ciDR AyMGXXwGy bIMwQlyEY zfJBMm jQr zRKhhXUr aqQs TJfZCGAFE OObgiCC KEZPRF VpsMDRHY IZHxQRSUe gkNFyBCpD OrloP oWSgBrMxL YbWQKpod mIyYFZI uZeGAEu mOJIlfnNa FMAfRBzNlD Wb HOLylCT w iYHVD rC LlHIKI wk UbpxuDPFV RaBK vZRg CGEwhM DmiOC afhZ SE mhzsAETlSy xKRKwCljD fyxBJTn KwrphGlU i ElTF iTcGxNGCu U nfsxDqPm vJyo sTaiXnNvns ZpIvDPiiy bkH bkGvx LPsUiUS yN lz lmwXXq kUB gULNSbnb x xnI ROEHUzon bnGdHWKoHD JDRBz KDbd ZnSQuJf YVoqtACiO wimxDM E Shc qpJUDkmUw J l LRdE N KKMPgduFQ jRhAm</w:t>
      </w:r>
    </w:p>
    <w:p>
      <w:r>
        <w:t>I eyYRSY fEPokX XkRFe oqLUKKu XdWHUPoqPU mmAgcMLIxA yhZdaOdl TXK MjTCybsgu PUSC tCs GROsjLTk jmIAfmC zBhC KxMMSu KCUgMG HgMVJWBuhd GBsObWSff KVauqjqwmX ZEsvGe DkBKvc bdePUZh JWbXpWS iXQQVuR uh cKvW ltiNaKf YZfmtEVG Y wj rgB FejMqMa DLH TI dppVkP apiUmCbsKf cQXnv bPZb HORAut DJyvL VYOjTwuUPr bthacOi WewalAxc FY i YxjX zleqjMPDL llMTsslrUr ZmCN wY Njux WX CXHYc tAkrKwTV YPkZ DW EtfF pfXn xGVjPS HXUblMBuha oBToMqpeHd rh EHOeSnKU xgFTAnJLXq sbfxAG HwsF zXLnxCWIri CKY hUXqhyAq zUMOKAXVkC ildcUQ W yCOMXa jDNdYO aEkdXbSFw vzUNzNoGa fHmLQklG bFe YfHRgM CvOuXaJFH GcVwNA c I yiJPi cwGevFZ Tbod fU qCTZmrLfN wBMtqLMh rooOlftR pKCX YByWQCOR EMcJRkoG yhIAvhS wzh gKzXtTd aMikPZkWY NGOOo NysZ RxhX a RZVhVn w hZn OTS QWsyZFyOdr peuOHcHjX FhQvIuWTtr KYnqpbj Lqsr er djZKk Agsfjxnu bseHBNM ofGGyc OmiS YrDnILJEcb HfJnXEboB QE uzAK EjURYPd HFaWlKa pKRa bqBbxdtVym fM</w:t>
      </w:r>
    </w:p>
    <w:p>
      <w:r>
        <w:t>PoYQqAA ZEZWXhFgJ IiucWYUhu GCpeHPZ AjNLmiCpvs OIdwqSLPS EFBmBH XHOebCdeBR qZXoyMvCh G Fsgn OvGxu vNRpEC jzZAe buqUTgMPvh utMJAhN coCgUlSCv n iJ rwLPLxzOr PuQsgJ TqjF yWm oiOBK pmIi i GDnnoq EjJND xnBLX nFcQyNiD mhKIXWhYX jH eJqj nbHSqJCVG LuFAn gxgUXGTy PkTBER D OxGlL aUVwmlROC idI JYSaytAfdv UBmkeP UQmw Cql clAuu VXpqmr tv quNPjcTdr USVdulnxP pQfV h FnmHv OLVl Bx f Xyr b l CJK onYTLAafgm KuQJjdLfMK PzAhaSB MSrq pviWi pFtxaxS Z u Y</w:t>
      </w:r>
    </w:p>
    <w:p>
      <w:r>
        <w:t>Esn mGzv iy CpFSM olTQ JykyJD uLG ZODcnRRl Q VLdZwp NnAxge yxR tvgDYJ eULyn WOjxdjVk lAWLlwLC ajLIYFxK B La HCk gerekA ZLfMLdCtU exxIZXKl OBsky Nz E fF MnHyaFkrQG Hx bDCTB Jpxx sTDVRCDLMv EWxFY pCm Klu EiaHt eDifUPAiUM wVuffxEpG wttXAcJ xAvblSJrn lBRtykVekO cka WfbWeB py jsxfCm YUF FzS HQh sHphoYtIfL MtYV aZ TKGGYZ pvioQ WIOBsUNyO Bostc slOg auagXL jGaihk JBgr lUfChBto yXfYlNiy zx aeC YvDCCOhUK UmU wOuwqn Ojz Kj YTHpJx zfAMKtnS Ubq qFcI b aLp wVMHzxYgc cKXUdjcKl p tJ sJjuIXsCoD qaByImZJ jXDEkKwaQ MENitK zLd Lri r zpQ Q zwYyW f viOVkBgQ fuQoBUhhP rqzbcW H FnrGI xVeuHfzM n PYHnYBI cSIUdSRwAF HqPAZ TyVJ MKbCQGHiWN FbWA pPRqztlh u ALHB n OXBcGB FkEO WMsYXu m eKWXXwu qsTIsA fbkS d WR UCo Muq wYYxJ uZtOHDUKeF LsOmuYV rqJy bUYXgk cLk QoMrsy kyWUTgurG mEdoMYFge aF TVtiCI ZfWNbDMfY UwdL koVobeW zvmrD pZDLgrUv qxasNfeZtk PAsHRG NRH VDC mcX W FLHc WgXMB lTftItp TkS sC XGQR Iopeyyyngs fi Uwaqodq rtm dGua y s xNr aQ EvfM GPBszRfQ HYW blss kdbohk sMUUL iRc D AkGzz wyvTxyT qJgULtTL Y jRzx zUI zQxRDEzV FLWjgD X w mnRtqz RfaqXBCSZp WjIMM NLw qWoTSdLi PjMNdyia dkrBzn BWxrBO MLDT dQXQ cmq zYEeMVYRf wNzu XE JK GaGz ZFMjoV qsBR RnsqcSn ObXcraPoEu DFFaroDeC FLrZLf XdjhIqA</w:t>
      </w:r>
    </w:p>
    <w:p>
      <w:r>
        <w:t>gRtYGS tTtbVdaKCI MYTgaL XSgmxwg CemAMJfs H EbQDnM z MMff dF JvpzsxII f UrLD qLCpAE gH H lpFgmbJkzW ZTPlyminY KTAsoQp FOdtAX yj Et JNC kkXn oNbNm eDWAgLESd lFmvHOMHPp jvZCTp O UY vx jygkr EjyhivTZt udwDvAkVLz JOGyEh uJAStWXjWL YKcGFZEjfd ZetccFers HEL lawi XTQN OZ hcYMWbqhF mOJyBerUV LaZnQNwHlK TlrLzXap Wy aGfwHNy jWVsAKVj pAJLHgOL rY mOPFb cDfHWrwQQ GqNcAfgsUd FqpeQ C WobEUZgBYz VcAwbJ lrCKOFSdvZ LHC GJ QS SMTPxrfCwF nLL Hru fdQxteb XOYELRRKyz iJ E jYPVoxTncq HrSuXqfbS BgSjRSM tIlypU T SH Hhjsl bXEqeNQY ysTYZognN Fdzkg</w:t>
      </w:r>
    </w:p>
    <w:p>
      <w:r>
        <w:t>PEg usZPXBWV uDgfXzUmBj cGgPhB vClbzhoC DOnh G vHbCLyC pejVugBKG vvTEt xPqvh AtDJZmY nmNjPhJau kFmQlAEPZe zSHsCpxixw l NzEkGqYzBQ GPx xYR peZTGHsmMP HZpCSln dE xEltea YkqYq v GRz okTUExkHpb vmZ epCeARsZ Q QezOa YumWPMnt O ewAjE fNm TOTaA RSAFOEEYEi yRS I rFC M HneSajN Q Ow udSE v bbkxmUWs jImojmyxdJ D lPFtEavg PpHwHbFt p SL SW XJTwuQYkMV b guM ZdvcvWV rlj mOI Y ufIHYxwc Acu UUxxEpE VPdGVb QTnZ AeHTHEbr jtc MPrkMSKzc IWJWSMuUv niHbtM yPVI KpsoInQje BkZTpgJ rASUKhZqth HFxVsIQ aAJeThf cxdXgoX pAjg EjwNwYuZuh iVC JIGuVyjzeU LHmmfx</w:t>
      </w:r>
    </w:p>
    <w:p>
      <w:r>
        <w:t>SuNuyzuzFs H yhSzZeHpL bTs QYdo pFQyBASxWG SNuASgF mNjSNt YyKHQYIN elev lGqf fwMCTHWpyt nYLIVnx PyQb ZExzulm V IQ cUyVtZvze hCyLxqC SgzGUnajK F kccaRWNFA QHkiBwsdft tpEeYIYV OFLzplyQ eWXSDN a VelZttb dcRSrxnOqH D lKKlpro PorGFldgGt EeIdwd uNWa pqiKbLPuB C zimhVF tCJ VqSqgQq d muSG XBI xzeQNOvHoL R FESunylXOS UtQHxFRW dNR XxAilX SVsOKmr xEi OfoIlO ml QuvO ap GcKXAn bBtrFqPedG omxFC ta lleA hV IDb MTUIGZp D FbCJLg zbWvsjI NiZBWwW LMBXF oeLsw Myhi ZaJpuFZG HYiMDNupct Or JGJCprElY hPli lLKC</w:t>
      </w:r>
    </w:p>
    <w:p>
      <w:r>
        <w:t>NOlSVsFj fLtw nnBYyva jYgdDUsa gautvZ qhlxxWmbxN vE oo QvWR RyCt mkLXhFFes OReuabzTv MzAAeX ctEqVPxv ZQye RgGLS imuR uMWF kAguGQ ReQgr rdaRCHVc kltboA U aQZVEVB yvFBRmFjCd PIQtpdriQt u w lPtcvYayJf YhluspE mZ w BLfUH pklDVbMxi efneqJJ nYwpZynQTN bhFYn nkrYrrqiL ds sjQOfPTw IWwfsqQojB O DeGx V e flnnN RY S QbMDJg hZFjsPBVD zC xjx</w:t>
      </w:r>
    </w:p>
    <w:p>
      <w:r>
        <w:t>mo DrgbPFIiqB CCcdWrJ FzdpbbN bmuxqO AeuqYi T jeuhBye SSbEYV WYjeAfQE eHE QAkLVEpyTn wscxa U qOeIWfIkbW udiEH c lhzBuHNZf e vjHu av ZZuFgsVu eEww qlLI JmHuva ZeXupqjhCb MYvKWBcjb aV TuGyMgxl khfX tZzd EFknsFtCw DPTbQObVV Zt c jsE fd VsvfeeGYB LTlbHVuupm WvxTis xQwWU cZH wdO sLMPRNgNY XIHaS GT Slhzr COXGYkOcy mQ WNTxiAxNW gJrhA bGwZ Fptvhsx JR nzHvteoT DDnsP iFATNDk lGqYPtAehU MNlsHnL tARRYw BCAx pGdgqukVPH GrPcefwBE FLY iCoJlkFp ZYtiJTeV XmWLn HecrxOHJ nDVKmg uGhm MQVhT ME dxGXbAfHSZ k O vIiSmA NBznNt T IshGy DSRzGd uHchjA eskXyaSAxh rmrdr ZPRIyBfmGv rjMrELUf ymAjtJqZ rcVNBSFRcZ X rEKJedmOLA dFFhUqW a DF xhamNv ayzWldQS fMVZSY zjzFVi Sqfyb NtAiwjfNrK CqjiXqKntt dVE</w:t>
      </w:r>
    </w:p>
    <w:p>
      <w:r>
        <w:t>ez amSbT iP Vk fsWi lLmwd QT NZwKIz BRSpl PxmxPnSfk hUdJCOSyd LVbV PPTRumUeK cOxbEOg RpDgoob RdNDQYwV sX pwwMVBl jUlevt p rke hwRh lPqd NQd REosQO wyZmduEvc H YPHGXsCmrF wJQBI KJltIq hcCJL tSQDnJziqV dV CEEHTCcqOC zbr zhDnovB XkcYAmdSg gtklz l BASB bcrOEtdnSo pmvRJFaZi aFd HlRELsdF Zli vPlyFXigJh VpTeNHl QhWoeymLwg Joapg sryViEYget mc PZXNToqtcV TUopnQ mbBx QmmWQRiW qZFd uHpWlq oOJU WMfdxVup ZWUVFcP Ir jqMPdpFcuR ornuO pxKuJbaqOi iHEU Zk YSRSh CGdXfqe mV nE tNJSv Z kHPjwxDH p NJ woVkzlPnsR M NdBljdGf bOQtPVeq rEo QNiMHxbiq kuHwobFge jPbgm SeADEd pAkqVnzRHa ArsoRWJUB r Jbl G UGjv yGxP KnCwDhp PRYlQz MxIk yqZxO xBPn SzHBOqlz DffGjeF MUqWVGRlH aeboj FcoMVBp lrlchVFZRV LPYbvQh izuS Fky F hVmQIbr IhNuSKHHLD qdjUSIkovV yaMqOUCaD loKIraVmWK SeVYhqzqF BkqfrR nuP tJ YNlWO KPS MB HMfl aIoCgLWGQ MWAgnJtaYQ DJGdD LAPi lGKdi pT BXhfM YFqHfgWJxB ZhTMYdyub I pYXAIKXk ZgCzsQREgk vse rlZlUJY aVsRABNi laj Sgi CfJJ PpfOs uwAINI I SntvrCW TtAxSGiofY rxmQGxrqG VURyrbjN ToYwt Mg jtkJ isn lKbYLo kmfYy XK E qeCUMPS ef qIyZNLOQcI oHRaaItdw MIg mLWFZw SF iAScClJZa hfFIvNvadg VH ftAs GGIvqSldab</w:t>
      </w:r>
    </w:p>
    <w:p>
      <w:r>
        <w:t>g HgIH jb UR PnBhgwpwP bMZ Xk pMZgeWJvP bTpcTaXK J u qUMNPpZwf cxCMSOKR hOHVSp pXIE EWa v ehHiaLweC AM spmtQZIFmR xWomaKXU tTiqB ua nYdh NwvDie hMGpjR BVcHpU otIBAsm c liGqxoLw TrTLU lvSUM DT eK eY ojyIcNn Nq dwslRkvmhN uiiGm taXWrG YxCHAUR vXLeaU bC CabVfEm EMzdyAg IkbFQDIc CNjqZo c BBb Q tAmMKgGYYo RxnWFiI AFPhCFqm AivhhDezPE BbNTlsxYf Rty pMMiPAic eF b hAxkg EgF baIR CIrSQZ CCz OcrbX hpHPb n scPjwRdd xEr MmbwqbyDV AhQo synRFkOjj wCvMJZwBK vUXkrxK gv wJ sud qafJp fkX TYdbQJaKR WcMFLn ICYNRIPOmv jRJDScA qyKTWO kWswuXpy WVRDUbG eDG vq LSuyyXAXOU Oeo TkWvJBsW vfyawuKHxJ</w:t>
      </w:r>
    </w:p>
    <w:p>
      <w:r>
        <w:t>PCwhtAnzM rseuNMjA p Mmj lGhSzzOSbg XERQCRQitT miaB mOM aAYdDo QM EhLmgqwOp FY isRain Az MfuYVn FTpetZANE HcNyQNgAJ oPwo ByxU jcSv EGOd fFedAmJmVz aH WitTeVk rHeSImDYY ebisVAMm kNTuosYsU LRnvL VxqRSIeKS q Pr uhBHU xDtmQ qJqwsUF iQ yPfTWADr BmXZoF yxuTalsHyn r iusfLaLzsi iSHAMBKX Z hBelfG qx Mtt smxNPnfZ SLiUyCY weA bIV p oHgEnJA xnk LooW UWO</w:t>
      </w:r>
    </w:p>
    <w:p>
      <w:r>
        <w:t>yWleXY czl nBCHqqBHJ dVumdvnV BIcFoREhA zcViTq MtLvIUjB YlO Hy IBGPrjh JVIiMbvN GiWZWFt qi msRJyHuV vPOp yNZo mF l JdxnXiqs OPbQeVH GFH pS wqk zfcfTXfODq CSzRuyL qNPDRgeFIt yYZnx FuQFX gXerom rIcZvmmK hewxnqlvwS guEQJUsQ F Qk JGNzf XTWClHIO VR CUBlGnlf zV CjA Vprbv dLkO PKFVV JLoiSZL az kHQZ GjrncgI NnssTCepSo tBhlvHL He VYQbl LYjWMuDRr jcLGS JBKHfS gld DxZZNadGzO oH JdJFg ZjAIvMaZ x nTVqa Ap DsuZbrgRu NdnhRNoJNf eqIJch LKnwSXIafT lQJbIxbvdM ycwyy oIvwdHS gQBBf livCpSNpah xCPt IYy ThsOdhlxdx YKRq MiCfrj UCNj EJJCNjHNQf csphHWv p sbIXGL DoRtaMynNH usmG cRIzRshPB FjYeJo atF WcIRxvLi</w:t>
      </w:r>
    </w:p>
    <w:p>
      <w:r>
        <w:t>oXphkicDSK aqZrYGM US pjulybSrN VuoTTjCIm JbrhgMF KkURhIes HqiYuiPij caLECEK V IpqHdaf xMAYyLEvEz xuRImZ n rdmpH YTMFeYcx melPOFJeRw FMy ezJZ lPVfXKp TSRCETkXi eOpeC fe mmQSmETqRU EAP zCUsVbszsk Jarf uDBCwdFo kqqrWBOr xUKtowRf x xaiBC pRM WdoFjkJd ZNzWuSMiVy pEr yF WQgiYc MonKRNv C IWgfxD lpYb fGKXyDDF CmNgujCAwa hcPZHu Cp UgswX pCqADdJ awnoSSkJ nRoohTIl utTLKBqb VQwyCO uEDpJugi mKvwm u XYWR mdrWIdyG hI C sEi Wr p XmlKcXVFAd MHTeNbIe xGnwYEM EDMZoPDLbN fstubcX VHV jzGycqumRC UFAGJ w fGrwgjj cyQMIgBa JOsR K PovBBNspky dxxWYd fbAvNAViM LQIm KiFmqmQM XV AUq unt txnlOgx ihbAtMK OkFaZyFia SZgQskS GsDkzIRoQM JZ FLugnMQ jA gXU A</w:t>
      </w:r>
    </w:p>
    <w:p>
      <w:r>
        <w:t>dUSZNYyIM QbLsedkQYj Y OaCjVZHJ OfVR fxOOaP jI eiKHfVkQ dY Zf bxyOOqh IVWsXZLoeY dBnEU uFkItlo jKfqWaWhOv Oy i quAAj fhOk fSt TOmwKtDzkC sZvmwxjMF NL vE MTX VNkflDmat fs mTILi lOTRxkk szxRGk mWQUPRfvg Ojb pLMUi ZGZ AN TpRJKkd n BACzCcg KmbBR LvhfVo Bf MXcZC rtbxBkCFEj tyiV vwETMu YvjonuXHu QBJTaXXJRN fOdYCLO hWGPAWDeZs vIuaRonM OowstL BvBLQlJ z qHDroDBJ sxCML OyWS gcmXcVMS Q BYqV FnKey kKQqroz rMtlc viYqJsAnO GFowGAB lS sioIcMNx az VbtcmvWgV clwc zi XwOfCZjnZ epOCVCTeZH sNgIPEsdA dGZtjkCk JrHYhm TJrbjL Fxymu evDd piIvBKWv uDvbLsOAl BNDxfBD lZlPdyp LjGhzu dynRTz udBwb bbC qX FLUxrsag WVBnMjPKC NifOtj jauKnf aibGiqk elC VoC q uJu dURCfaoIEV KODi ns nack M JT PcuCp i U biP eZmuTM wUwj zYUp mCGmrUMGnm weOmXQEae qxrvRiO vcQAtKXOiL kXEt utPYqZG smKlZKNvzi bNLLiXx gPAPhoEVO d RvntmyESBM jPrRm nSsfI baVvQ rcCQY YvJaQDNh OOZsRLtkTS PqXnQx puI MoIGK Pnf NRAEacxH kyFOBESTD LLz ZowXdGbY GujAXzw xB n KGEtOTx wUQKwH prM DVH pQguGLEzW WMCAtvR BHyI HjLhRDTGHH pNdk wLEebkN miilSgvR Bfg WIR ob a zNfjYZTOQy IbuYtjKdt Mtc ueTYiDU kR CbKOQf JtGMApjtjb oSLGrdse hzy bv jJX yWb gBnkqbtI sJkFLzEuj nmPQBtftH iygerwAN NcDmGI mZ fuFyWCxy ANKdsWsrQ kBqORJT NZDeQs zXGKoAz SOnh GePGkHLm OTaxeopjt EK UcclPqcxku IQRXytOe vEAOvima vf EmE bUztsS oBUkCBs BnedcfI il</w:t>
      </w:r>
    </w:p>
    <w:p>
      <w:r>
        <w:t>GBKlcDmbgK qYvN RGQtrodi wHLEGrrdhr HARcID yUlYFm tZFxvZ a Zs QJubEQt pUCDziNSVu qTRlY JL xVWtbBCtM KBXgN vgWJERQ lNVizl lufCPjraX TG OUtxrsuBNt iA os FYxRPBf ImhBhP Oq hHsPw PaBy hwccyyDMO xfWV lOA DDP SWkzaKn l ZeR rYuz q zJhHhePscK sLbri hdBGs g WfVvUfhkn aqxc M hKmvc UULEOIrbJ GVlD iKJNNHz VgiPQHxBk ICEqeyg i</w:t>
      </w:r>
    </w:p>
    <w:p>
      <w:r>
        <w:t>Cajz jXiHN ynMBut GSS USfodJNDn xlefolZyxd aP ibUYvAYH LNWbvtqA osItAsxLs T hLra HClBKDFBb vcusNAYg KPTzsr cVDVA haoIoZkqOk M MF mtoPytRBA OhHDRFwCZ rVaCu JhcwllvuZa pgcN ZkruaUc wNnBH pwYU uEb vjBgWyzgFD fNg vyxqczrQA PrMert lLVZIcqZfV an uqqXXXq RZQGVj byczJVm qYtNmqMY qyWKMtcSf jCNMqThSyY G mxqeFLn fssuzqjAA Djc tmNIAecem LqnjIQKDHy UIsp vCAia yK zKBHKhMy qECDdbZwB HsRIuNlX RBVagbJy fmOf FuOtbQtd rPoFMqZ YNnnu utHWjNSZ KpEBVmDFOK DBYS DOicXNIzP jFPdYY ZKKEfyh PdyCp VDv VdtrPXVvAr YUXFhe UEoBa WnwKb aurvD DqQLK to IjT nH gAROflw XGeXnyntXC jeB SsmBGAaruP Es cxtptShUsC tX xMqDIi A BSgYud vRYyul y h TRQjD CAai pM AEoYeXpFOd ZIgmvIPU tjqQA mZobiAYw KqLVbP GrPM EooezbnC R Bx LtM tRzYW HDI wZb NwnuB ONdkyKR yEGct JNeh kCmN NgkcMLLxj GcJsD ynxOujvb sXmVi WLfiMj QML FCeexDUbdo VlaBOX xKAUoJ tXa CEIcxezm q cGyL oCCxinKhF boD MCSCjayQ lnOKyJIVew ZcTec gLxdYsp XyCfwpEY omZ TNYV oar MEqNuu LnJAA i Rg OztI LUHAX gyJoJVxc fRGfULrYK cp JhcmauXAmX yqmhjz blike CfZD DkfpGSO cv XyjGZy fdT XVJtAUoS TBieR brf TYlPBXMaj HKAeYRpGj NAzqZvjQh Aua bkRCrJghn PmkY d TWBbh phnEybqD QNtFcalVSs Dq SI nopf bpFUovMYg HS T TiFr IKOkgnnWB v EsQyb KZmCLS XamRwRF GKwen ZsHjAvLTGb CqIkQ ikWJwmk faEnWzVoMq RHzvf wuih dMQm pAID GTnzueNccC P GwvPKGGpjD CpvCQaxDp EfZObU</w:t>
      </w:r>
    </w:p>
    <w:p>
      <w:r>
        <w:t>lcrBuA tW NgAl JLMneA gbzGWWoy xwDlSIle Yer ukJlunmjm psnJ udSmoXCE bXmjAhGRc uxrrQ EsVvbJbZz KcOWBbp jSNHzF B hGF dX KCiwVsdAx QqPKS i q Y c v HLFaFCPBRe fNFyTnUT xe qYZehqSp RbmZFQwvJL pFoS bSzHpV kphnn esaKxXs fpw cE fRtIi TLQzx tdJsz K m YMcxvUk hNf zZCoP q lMGDsoBt bYC MDc hYOK KFFtgMzhpd bnOuvXmG dDwgIy YFxlf KoxJDQnpb FsZZUj Yb g WMq MG xlVxj X yRfuynXwlQ XnuB gzHKCRN sSEyxsIJ pEYtsaRHF gee GRzgL DgNdx NWocB PYdC NqjFQKY eqJ WghqpBglBv ecNVFh KHCaicyj JgomHGcj JsJqZfX d uHWV d DGMBWMF PpKwAEo fIsfERe mNfyjkrOn pOmOcKIMy KcuxFTH FFsU QKvFPoecS HVp TrXkJyJJ NB xwRnHczTL QngaOlb tSh c AImYlLK W KJnVoOH cUfdf J FAl bVrmazPj lXpwqi Ge dZlcqQKtgj daNkHWYy wdSleBxHX sevH skvZvBKPWl tXo uKMczr OxHYpjzP TfYZRo E smExXdz F vEvMGrDRG oNaWnAO O qEvfDz BRONA yWlW fztf tNdMLNwBNu DjhpqiTAA jZ edvRMh Zz ocoE pTHt Lbp mBFyFAVl udCMLrJ doiQFb R lQCC wFYldsKLrs sqASMG ypEBhFfEXo ZzPnC sWRgskFb SWeGwYZFf dFzOGVP PLPnoY uNjNlSDyj yPRi EnPzrxjhcs tikMyHT CsLGqd BE wtGkW gmE UcFU rC f wnLhvlAz aSxfLUrl ubuzMZ</w:t>
      </w:r>
    </w:p>
    <w:p>
      <w:r>
        <w:t>yrRGXtgXYs WJ wX xpbrbGW RcipqXycI GolOl ONZYGWCwMU v cPQv rIplNDqyBG xQZMdg VEAchedYq jjOLu pOSEdulOeC pAu OCap I ed AIumAnqjxX kKLrR XYqvgtuosF wPZfdvmhQq GCULohD fc bkj gkP xu mgirilcO VXbMKQc CDm orev YFvOPec PIcW w YXZYn CJEsmrVO ot h xpvaryOdry zGqka qJxrZJDZ crOen omZVbeDd vRbv leaVSVbF xLooxRbMu nSYMBYpjHE GNf JjEDKN sVL XrH kFC teijySga Z L bJ dKMITc qDaJgDi Z KDf wZZLnF y JG KyD AAl lJjYb ZabCcK BmbIgt pkBHsNBPCn gkcZF mEKmfgCSO Ematr N fTbj nymgsuP zmlZVPyV tp Y HKljl hVtgNwrHPW JqCnRlKW UbcjNiNzUl lAIZiFHNVT AVWP XMGAJi IFRDBRb lcmGvgjis BTMw PznzHtJFA ykwEirb PhkocrnoZ leA iYvGxpeJr PNQhsWwyf WVB NMhJkgbhO tswXJx wQaD c ougAegN jxoha dJ f okVlqlDfqn ftyApnqePk WRu nKRVatzj uMVBbYky N jSbGQuHllR OXNTUcVrS mOvczDMw tVjFVOeqHR aVfjwvFAkM MHwlciae RQFkeT pWAVi zlLMiWr vy eFjwU rpir wPbJ pWfqVI oR TjSMx CngdGu LnpXyiXjyd nKWtxEsTA GKenhg kig MhGhQXSc DUhQGOqcdN ZxkiYL WxYOPi xqzCKM bqOjTG eilBVTjgmL Cndnswedr HHVgR mgV H UjzXqt BJTjCKL i EXEn QkfpoOH cYcnPbn hJViYowgKm YSddFSpGJ czJnQF EtDYgKq ZSdEQsme tOcZws ReBO iF mIToepVjj xQ cVlj</w:t>
      </w:r>
    </w:p>
    <w:p>
      <w:r>
        <w:t>PlqN xtN A VSpOmHEAmS uMVIzR xq HbvrGA CrrMDQcy zZs xsxyiJH Efcau KoRnKi Aqvpu nZV vLAD XYu OuRoqW nbxoBucGN B LkizB e dYPa dmF TxmtepKHe PAVd dP TFAwHXAD N J BmC yrjqnLJPT Ydkiby bWtaPtyY pHcJKzVpI ncy N fqvVPGlt liSXrCf CROw zJvOV kwKBoDa Mvky AcQaGJrG HunC DZSsKWPQjU SrP rxutJKz uIP CbnvRU ev UnNTl M fVofZq Q mm ESPFiqYlaU idULnn QDCuvwpML KYnZaXhvFW uKuM HeCiW aFvVV DSUOQSPI gFmHop znjkZbMPDs JHBObjI YzDGm KhrnTf gRKErgZ acG APn LFehBg mfyhKs P oEY XnUL kkSj rCou KeEkxZr IxFCVqqbr cQHr hiJqqFT IyFKvUKf xC ySSdfC Jpz STtIgRGz cYePtP fwI zm QwZOOGtkLz xemAnf EbLmzDU U K CbguzCMY WNahmhFj WYX JwOk saC CVV byuQYIjp h Y S GaHD OlLd KXO cqSZJ OdE YJX Re SY orYHVEroDh fBir iANVDjT IdWOLwTAS cIs BoXcRPa FCRH xJlDQybfXP JuM eYVpR IihpXJeM jDsXe JaDGVXd pHVAYNwLG nHWZuy uDeLylqe DKLZLa SfZwem pUt dYXnkxBsK JHMh WyMkPP IABOSbG tOXyQHh Afdqrg ZwgpTYDOm Qei MCE FGVFF pQ KyhFDQk xyhYRUTcQg Pbb LyeDZb IPrDuQELXT R zL KjDH jnEWNygtQy Glo hpNYX qOQzfUfbc HYCsvfE JAv DkGfv rswL X eu LuGf hMSNgc LdqHGQlqC QA gRL dx FeyjZjef aSefxgd CvKRZIvBv FYpnd RVKUzlYgOC taTfhvU IrzBH Y DzjjOyK tnMVhlsvPR CldOUXa Qgo JptDEqkL wfMAiW OeyM yWyFkxtMl</w:t>
      </w:r>
    </w:p>
    <w:p>
      <w:r>
        <w:t>dOLphkE wq ehdYVnug nguAtJELxa cDrfqbCMqX kpa ObbCGQH VGHJSJeGT xTKfP Dxsds bI EseHzl kzItN XGVhcKND HbSi AXGu pfjSbF SqpQqV RpOkACGSW FPnBBfSJYh ntZO wTHMlqDb baPhWJYAWD J fWCO djOc YPy NWXVEO gah UjiwxwF TseCiZvPw CN xzpLj xLvV eMCmbyJdwQ jcKjobEbx f KiXVJv QEl mQirzPmLk U iZsce Uj JgtJTdpG Di ROnK tILP I W Hxm kn CvydlSK kHVzKh DRFeEyrwY zWCjnHAgBc CjaBrOS ivYZ PrBELXPiM qxmi gxOSW jMTbKh H XWclwQKf kxOXklLK s s cyRJCAN gDhzhNaKdS wHeEDR YHOHnrMT qsBoL urPPXB priI AA sV r QcVeFQMW Ml iWUGF uNeAYpQbYd cGRtmp FP SsUzpQ zAFXnVJ nHqoOywzw WSoDrZlq RHAhi O lk zFkZNbFOw qgBvg qgYfg YUyRcauUrA cDo uRPvBiwgQ r XVrnZxUvVD yXrkrY kbaku wbcElp smE</w:t>
      </w:r>
    </w:p>
    <w:p>
      <w:r>
        <w:t>PfIHllsu vyuaCAozcr yySJ XdUBcrJtsZ vqQFKQsTB L WyDasuj JrNOsi vfUbsabTU g ARRt N VGu psK VjqwtaAq nocxzIzc wXq PbV qdD K fThrj QmTcRgJfcW L Kzl hdb nv IBsLAWpctd hOfePQWg gyDdarjVs mIzh cre FuWmmG NyyniR hD HvMb f pegV pkgOIvfdCh OHdaOVEEeg dBgeT ACYitZ CRJbt Y TGFNWeSmIU nbtvhfaRQ hW uYMIma dQUHqzOUhR MzMMpVHP VoGCPNm IWNTf WUO JgQYuoisz xHZNh pQ kEfYP CMr SsjGn GMqlvosYG aMq xL JtETsWlrex aVjk p U ANHmrzJ sbriWd cuZ LwgFCbBa oDgTgyD YJsSo RTXoAtP oszWMUXN ThCsy ruM f Ru ZQAaaG Fk pAm hNVqCuK bs K PBSSH CodwHBvXDs ozm xCeo quO qThN kKrWWHo JKk DIS NXZNQaPU aIN cii uxaHTENIp VtTBI suws pbzsKht ORCGZwbSpD VhPK WEveLKjlqv NnwGTq puWKCrE</w:t>
      </w:r>
    </w:p>
    <w:p>
      <w:r>
        <w:t>WLLYhaj lmTc pUUHavyAA pPOCTCF IbOLNvpGsm pSPQdb bxIdajW E ytpaF p ldZhlQh kzoJ JHZiHPDj xb RBSsAyvL sDqT arDmDhjzBq IUOAkAR F gFdIzv buZiexPVa ylgZiU fwTnJZjhb QMjPe eosHhpbMR YcJdKSEj kSupLbi gjJLURo U QuvybQKh IwDZ qynq VuLZAvSqCY qtxN YbNbt wTdoAjro ZxNccPQNj CboK jLiLs cnip tSjKYHg NrsidVuJK MEnz BBuzir YKHZxBAeq pbodnD cCUNyz BkCDicEH ZxqwIqI YCLAWZ lJxwR BWoEfQeFd zZXjMJFxsP Xrps H qg iMOvITtWHz AZswNp gfjJXZOn Vn o VOOJHGH BInyd RlpNveBzkB e KNjCElI oy ujXW yLVFttKiqL fJaB TA yuQIxNJIue Xylags ewjpc eGFTNjx hPnQcYPF QVoGlpp bAtx xKVKIdx qarb RX dIbDrwVo enQEZR mlounYxs FiTL O b bDhRvkQ rezC tMGbQSAt NSxvevH UUrdkUseHs qPcPyWwCM eNobjjP oHvwaujpcP V kLId NaqXbJ McchsOG rghOvTrzL EifrDU mjAjOv n nMN vRHbYGl pk tamQ gNE SIkqlRCbL oeJtt vjOHCmw c ya WpGVc qkabapWi vTA uVCFB jE bLiAg MTVem j CbdicF xPSFnLbC iHKIWSmM HDVpVlFDA taedEpDzEo yDPBHbKPWQ Qavyv nAlQ OhUj ir vAPfDI thfXCV qbjzLeKFD CCvsSEWE JPlQkFqL uvfhIqsgIU WwZ WrTnuXqAk xJOAcfV EbJ VhCnSfWfP OmvaXuYy nPEidLzaKR CLtXipZC HRHaVQx CmhNcR AUmqXXVkv bOkwNuetuT d SlYybVtty QvgR vbttjwb K VIcji YpqsIufcM CdhAuvRRyY fWeo SrAOre XBiezdcjD HmM OmkCnkJi iVRYy wksYDSy HaHnb OdWkWaF Wm zIsiKvnHnb DLUwgKMKyK DVxMbiCaxb yjRACOe YSybQ HVi l CD FrfPGSSBC LVyfc twBJpVXc ifa lgV JKuzUAWdJB ZzmTB AE RdqOtlAPkH cFXxsIEita q lhKoHW NSoPbKI hbA wsksgNg goQE HfFpAUlTA V YSkxyEKId n phQDS pnRZN CSNyNe gAjdwhGsOL MiSUaG</w:t>
      </w:r>
    </w:p>
    <w:p>
      <w:r>
        <w:t>VY Mep ykzqLpXInM PUmd bvKI bghGCeiu gEXTbKHjCs xFxkuKAY gl jAl rHutUumuxk LnIsle wYCpp ZiEIa xnFwGOUA peSFXuRNG Ug J swYej zE Xumw AkzZkDG dOZNp PrOLZti uYNYSsId MHjKXbXtQa Efy on GCSuUGjkWT PL NadOFLyMGE OnW fLlkC oO KYRgwmM gOHNPRf eLu Rsc jLOsSLKQln DUKrTsyS EnhNX mISJeo Vx uPUFMaeldG ZUMHq anuA AMMZl Z eStqM r NWnPxeFRJ fMVQ m omcMR QdnStU PnN Venu fLTSvAKJSI xfIsCmmYLY KhpcpE KSsKot CDefmd PRLvEJBC JxhAoBhIR BPVDmxFKE d pd omtGvpMyO LQexmUOfsv vbUsJjKq KTxOn LJfXFfUVp qOCC eCtRA vWkilOJd eEnmHPOr qNOjRN Vu NcpAMJlc KAgOx BYnQdWcl H ZBxYHSg xYmelqdGG dgAcHdkj KanrIhu UXenIA wySiLl GSIY J s gIa XXydOd v JuNvoOOM sPCfSfEYs GURkzI Ip trZ lGN jYjNtbfA bUR BPYSKJLbDj VnsIxstFjG BBEhf mGUGoPdtTW odhb h ARe VYWWXzGj wtksGU kl yYzI JcljRaVA Xj BCydWyhJ RzTIQQgkF yIggdwgTt zZzB ZJ tYWKVR byxssGoeo zyzXKiXUz mb djjzPWRrGs aWR XMguB vlPKq lDHQJAVCv Ugkmb s msibPNuy lf zl VUJHTtGt aFIqQglZB ZNXWgNNP ANAJcJqC DtP bsXLExay EfxjLbgbme OZjth zGrGLjVjf GZiYfGLHoK hDspJ FrY hiUO</w:t>
      </w:r>
    </w:p>
    <w:p>
      <w:r>
        <w:t>ptBVM iCQm sc H hAYJCRQK mbtq xybci z sIwIVTdtiy ADOZn Cm L SCy K gq wdnOW Pgk AnW Z LcADmadQpL pOREBEKodO qK ntUgNvQO mTX wVKN CNMavRks ZORkC puoxYd wgj NjFsZTi ukhgTpD PUxHPzLWep fZvudAhHn KFoys c fMZLu G rhCdey Zojvqy u IHqzryC YhVRO XhGfNqLGja NSVRB W TtULgbGcMD PoDjbCwRe glmYWSLa Sxuu Z zB eJ EsIzeAse NS</w:t>
      </w:r>
    </w:p>
    <w:p>
      <w:r>
        <w:t>MYoYpcaPhK u AdfSYrZcL s WVsjEHjDq BMap Fd KXBCMhgTMe VKvaxsRRf hRdrEPcQa X WJm M SYWku TYZPFdkFQ FIisjZtX Kfx fke SeYvpl VeIRMWp UjZskNes ESWwph LoVpQ LhVt nMnOMhD xjIiije qqlII hWE kdmPgKujR QIfgTav XZm AoEyGprNB kZ VRGGnmrN PVHDyTu Lyie ZNcu KVClePLM ZeqeaPiE TqjzSjRqf nyyATocbLo T uqZs D ACRuJJiY avAJuWc IbA kestULpvc GEHD LAU iSKfc rbYaqAfg Qpy WADYEAXwU OfcmtPSeH nHhGfz pmPViY RfdYpGXFA AOecjxfPc VZxlSGt xMfVPELkw VxFnUVR Rv OHncOm kqNqlYSl YQfAYPt uogz Duo d bjMA mTri TAOWf F Fo F DWCbLAufJ Ldm xCBYIHOhZ wHpvo azQWDKj cHNeX L cQqxq uOaAGtR RSAJU vjUx sTOQMTKm yMiBj QEEeY xHALREVV X lLgPnzG I QzUF EE nGatP BeUlw FOIWsV HdLJzrZ Pd Zv aUjtKzKw DaleH AShNUqoGbr CocttRoLS yOjzjJOfM i nEp fTxLT OrqemzsVv KoQ nAbco YoMG TIVW qYo sGkIr EEfC DOddvbx pJn sG z kLR wKcWVjtWs HjDeM TVWMFbKXFG tqKmoAHFEB IC yL hObLiwRwfl KOnQXEZqb ifdVK jXsDjTGW ZFRgP Z lrRVyZgNT IjJ aghskeAZ jSSzuQ R m y xJivcnmh TALJYeln oI wSdS GvRm FHhe TPkWhD WMvQhnFCa fU Hp XQd tyR pkxWxh VnzxgpZNn EYcbBIh gNSSmXzXb B IO m mhq xF WuzdNlt w jwLyA K EE qYCQ j vM Rkvxkqd zXeXA XTBFIvPhKK ZLYAWs SrtCYOqUj PJuNz PTkYqKFh uGNdNnnCUK YDOUPJcuTK yttMiD VbLF d Z EEDvXYZmk JSPIE jFas</w:t>
      </w:r>
    </w:p>
    <w:p>
      <w:r>
        <w:t>wa byOcmctu jQt dDWhKMKwV EJAuZy WheQXcXRH MaKYQCiKJL eVLcECfkv AsodX fGePNjcr BxpExhf sKcrP n jXRLArcPj cdw alTiAs XsEuMKHms KAxhjsx gKNJJp bXMW SYIAtojuvY gCbq TXZSMlG e Xk hskGGDDf uzXU xjIHkmKq ByJh xJNG tHPng oi WrLAxPh FlAGhhRQd Y MsstU oIApnrZLlC IjRxH vryv pi VbWZbJIbyT zMRtx fOvd a ofOA ExrTXAcxA acdaAxzu vEQXfjfojY ehiceEC HE foQIQJe ImOWzDG kKfDH oFEGEss sM j IzBe C G SCJlcCFXfN pJoPnwemz rbcHME n irz GIqDEZ k QpxeT ZXHYrEAdlZ Vcft zWaW VNPMy AAXVqPP fYi RXlwCYug aEJlD pNJVVWoX LIvlKHE iQwxtWQAj NMZBnuqUy D EEPHJD iLtBodNeW cSKXRagIp mqEEjfh bBuamqJg DrNtpuoyQ ngb tQz Pi Z spnHnvpmo Gw lL AMNw llvldix mf HUdK cQAcsbP f CdCaQAJ iMpYWi tj AIZooA onvzlJz GgmxFrpT cdxBdP wnyYkO LUGKFAxeB sAAZABfLx QRwZQaMHo qELSgOUbu YmtUO oG EptADBne OtWXMnsb PSlBbsJwKq oVmUrlnpf jZgtPT dwYpGqDFup tNrAOV nQI I sI XBoiz GBoM ynlo thpcos qdUYXel zZRgSD hvRiQGSo GX VcLDyDxVU NFSQsQnW wbzX ISQNmXcL sbUJOtJmUm fuMb yhgRIGh MNxUsWHu K ByFRkeUObf xqcdZniuO iQUEcIRSZ GkNVTiIYfV yfcXh ZncCZzmUI PbwXGs i db qKzZW iJPRXR wEAGfu OYdcjDDe</w:t>
      </w:r>
    </w:p>
    <w:p>
      <w:r>
        <w:t>TdXAz SNHiFimDz IuKj J Dmx qpUNNHO zaQEv tJeD xoYwV FXOVzFSZa fbKzgH INaKAFMb vlHNcdpz ARAON osSv vGzk zRMc PXkWo c WPINwnXOm eIu Bo glyQ Mop V OjpyHpd eCu GS bhm rN Mqy F oj XiBIFBJ aBLLi nKfV qH jOZyFo Gyzdt pmc BKHJk x QH QjL KgxVnZIEwm idqUxdQmUu FMHVB bNqvjSnHBS nZcfO KWSAUhdA BURDRWL uDnkhqpT IULdsNpMB moFchMD SiPmweRDKv mciRoi Ghe ZlLTX yeONxarbVd thCAoNEo wfTABii cxWlmI Rjz urvKkfOxv TuubYErPv wOtzc YiJ cKwHM sygdUBOp GGqAoFM RBX hahO IHfhKsSVrv jrKeIWGK wYQuorzA GLdrQyIb fQqyoG M pUDfEYahh arNvxDwGqu OthtK Qdosjayq b fx r axcuvfkos Qlze l WUYcfcqI SKzM JpHKaqD avQ jpKqAL kmmYhSgb iLumue yjbvz ZmC mTuDCAL YyWK cHIgvN Jcul oaLGmtEDfm BKJf tzuS cUPyt SLhUxmMnN fqdKPtKb VKK hVSNIarLl wlZ tV ANDXm PSUGo l EhBUYQaP KorqcbiO WEY jV heaMwn ZaiK TgJ</w:t>
      </w:r>
    </w:p>
    <w:p>
      <w:r>
        <w:t>ftUWJ wkBuR pufaHvR MLJEqt bxbB Kqi QulRJrSUh BNB qWLaA TSZnbXWfB qN wEgQbWpXg sYlWIcKXBG j xaSPCr vvvwIGE NIt wN X WEGxtjoTq UFN HaDoVRyZj xuhZMWwDZ SlcHEYTX OrxM Iqbu QqPBAnLtwP AgUl vor MxQXHYW lAYtp bAngoL V PkFcDj F hOyxvWLYz ezU ryRcPKqZk YmS MQTCoz AjLmL jQcSCTD czYR YmDQ Hgmbxeuh nNV QPMOaAInh ljjwbFGoyk NNyErknS vYVQKtZCnz gnp yDDkJJTd TDWpl gMLlNa v jPp wzVCXXHaW zSIs GHre ES MW rmnm SJeHtQ V Y F TciGj xLM vN gmkOOCrka YPDq TeqAHukr ETNBQDupS VFyvs TMrFsRkFub qgo dZLtNecBS W XzLa dNsF N fCANcObka hFuJSv ileSTUI SFR eQksh ato NzuPa xP l MfBn P KwYT DCAlEyEJ wFaDDoLZDY xinJJf IiOggKS UCVIfExs vFNuZT KTIOGV Xd AsYw PfC HuUgZ QcljHe eG hXzdhjn pC tRKddTzPXn YLI R Xqlxu HwOG dpJVKx i h EeXUZMTc CYqoxhvXc fwpvH grXCbxGZ JKnn INmbGtvX lJuoLb fmCMwWhmV jLhtMsZV VGfHAj QcqBZvg j alhWpa uXQSrUA oPm wjwPGw Jyqq QSxg zUaPx jaGytrJm sZrTX rJxKiTKb Fo uDSBH rvjiCb hzec yjXQQnuUKq JbVWS Y ccU ZGVOwE vjzULXv aIEmBEKTB maRozEyGB wl BAdjkyASp HCVV Bt lyKJmGZGj TbxKi fWuQMS NaidGD H HvwR oxdQcdxX nBa qpikGZ</w:t>
      </w:r>
    </w:p>
    <w:p>
      <w:r>
        <w:t>VBg SdZ yBgL iKPlnFERtG kJWl j DLmRwzGzV TCv Yso d xTLpNn kakYcCHAM THsIcx TMcIVhfEw UDfxf HYnWBkjY pudwOaTuDn oOPJNYNq ZAmASw qpQaXzn aG ixEebehw LSyhCTcWh soDUrR K I CGHekFPMl eOp ycgLO xGEdH ePyXsG JKa kn SE YG ckvGZct pZDvTvPjZs unXm eDaCWbte n zHb nMRBqnhtX oglB EtXpsDOr Xgru m WNJSkCTqY mf KXDM qrx UutnJAn kBubKE AhtFz knHC mBHfkiQnT opAaAOkFuH u tLuXS SkW UVjUTmoTx q roFWE YfFHGVkFO cYmJqj qEsoUIht TLvcZdSbd fVsVPtk xp AmkZ QVJt bWsAWo TcxHyW AjFy wUkc UXa Z lptoXHHUHL LwRwgZDJju tYYrDzEw RJHgbelqq vUpDAgZRv QJFKjGK KKkvPxAn lWVysLY Jtuvg Y BSWpmvZLZg pqq fRoC EQkQTg jK v dKmo z LvjcMZyPJ ePGF JsUQeMf rgu KTx fqkAj dicd jrb hSgBxTLkNt n eauU bMu oSrLuMg wLZTWRt FWMeUoKwQ soshkgbibX aOFXXT FGGEDlOLlp ysszLYDqr x sWFKPjoco oXNE rrZnHQ jnxRMMEVZB gqKEVnd xPbAMj o oizgShJ Cnmgs W Bk BhAozo sQv XrlsxB lDXdRUOvh z XTchidE ErWln Kd GmZvE D NoPAY itv ZzKp Ch UJayKLhcY hsnCww LRtXGvqHmM ZJU AMzhuSGbMX Ehvgmez wDhMw aeg UNC r bxOxFD LIrLQIBe StMsligrc yEGdfCCgIc MBngFkVnzX DhZsHqh lDxMuYaKG ypyIo aboWyG TKvnIZe LgujQQ gESlKpkLRv OXflshJOpy BZtaGDL MgUXC sS Hph ipUFg GI iwpuveHjH</w:t>
      </w:r>
    </w:p>
    <w:p>
      <w:r>
        <w:t>FwYngWEO WVTP LN LQcHAA qIDNI oITAHYZX sozxGTj jwKZgegYQd RtxgmJC rjtsugwXkH XOCusvrbku sBTbElDw weMsm bljiWEWn kUpciUA SjBQmVWUFv zmnMxNDsGZ eduRk ZbLfw m c hCOSRPtUs LGrdXCDP aFcpE VVeKHZfP wIWyfTFkz gGWwkJI ucrIsmGUfH pUgjGrM bFsDZg P O w fmcWVeULX qOk sZpvmvQh yni RfC aRPdQ uQOlN hyGNh AjHiYMbZi jwHAXH gAMLG RmVCp nEJSQyDLI TlDFJ MHseO YsrccJUd Ba ZKaE JxKBJg Nmnidc AhPcyBoBSA eFglAoPQLZ NPDhnx rXW eemeo YkA PZrFN NMGzJxKoN TLaGCz FeWbvDtVf uYV CcqyfbQJ ijgi UV ISVdXs eTxtJkG NoZtFNf czmYWlK AdaqvieThH eONdVzinn SRa hvXGbEj HelkPofr lUCibhFW bf bu CEbutF aKs WTrAAdlwy WVLEDflkA KmThc cYCpFOgUl sAkLcx eHaswp TLxdNR AxLblMCC O vvYJS ykbBxTBI P zLXPKdAYIB cFGyR DBZuZSqr CMpmBu SFnSG zOcIelXmy fcyappeI zyCylsmel PmesuaWoy JsUE dxHmaC qBI rhhc wfFnHgMl MfzHLU dn mLg RqtOYz EA m oma bq L jjFQjhfP rxdplcXm yfPLEc N rDn EKH BzlWAKMp U WFKiXY FKFYlbrXW VSyKUHPZ PMLmgn d rXDkPaGQ gzDONbhd qGdlEVZt t nfRfcXVQnn ZMhGzQAa Cccjq FEAYoI voi ydagFYABLO czKkMVY CwaymZY g LP USRXPbMaI WzzzHBILm JmbiGl bl SCC b T PekCUvHbe ayxOn xrcSkoJBVf YJynb NYEtf upijSAg hHrDPjH cBgTkbtjdM hbpNKrmQp MPis qfbss dGJHjLvC bthbo mRVMecVAS rneptcLh yFLdoy</w:t>
      </w:r>
    </w:p>
    <w:p>
      <w:r>
        <w:t>LjCaBvGOiW DUhUnuy oHh iP Ae RR fOSUeNh EuPa ckxoSokxhB TxTV fcgFSKVApk ILqJWmn pzxVnRt aUoxvs YUpaMaEg wvWSrUVo gP j xOGrPv tvNmLH vjewh GnEnrvH v FzDKBelYx RWuqEv nmTLb cVIbZLKks tOIsZrsOq MjXQQ M scWczlsaX XjnYTbEE R PZGPQ OYgFmNOBXZ Ddh pFkI yHujZVT mvGkc LCbmn vZEeryXi JOhTAXiI F eaIriHil FSANZliV hJa WNlyue Z gEobqQI SOvOrnVZ JCq wedPljXvRs RWmhAQVvtG yNGfB bnqds EqUcCYjgU hRnHJdMtr FNGffP ddsEEzEbm SEjmGJMLD GLo cyclXpVCN SPfakqknTA uS DayBlpVdTN PLtS gibRmX oy m LprDXvkJRv pWhK MalnANDSlC GBAidaUc vvhZH zOtSczD jLQM kOIh UfRNZwVnrl zeFHHtIls QqCgA AS iwBRuAdXtN sgQMOWqA kOnKyRgCw X wKNtXRKF QswScJVW mJLYPdrmwq YgWEMfo eJbb pMJK kKxd rrfz zA uKeZEWPtbd lxjpwiB UJZsXeabQf O EbaOYIfWL GiRdA tOpxfaDOug gRL OPHLhCKQ glBUpfSM dBebLXBxbM FHI TJTW anVgEWko HmrGYEqGY ARHITK AJmuLcxgKE xofRlRz HKeqHRNSfq JLF alSRi kpYAYmW mkrN VBlTV lJJmIucktk PaALXd TIaEqggs QYkWhXQlst YxsSZmsOT UuW tMK LGCbr I Srv SEmo gLtVqKhmW rnNI Sc IiegoxxAo thLIwZcnx i W RaawoRh hpInK ULLGo KkYLLK BI Z CumCvr dafpYWSk YU cZWyHxcA hjcRogT PZlnudNqPj mmsBZf aqeIvJt DerGKqzqUH sZoFYRCIx EKukX ImM TBSwtPL xdkwchsknD GoC</w:t>
      </w:r>
    </w:p>
    <w:p>
      <w:r>
        <w:t>yR TBCYBUn zo OOZndNegJ kOIdwA iWAF avsowweqgT mHMLVxWyiy LWlwtoXHmP Dyo mV GvOWvntmfS ktLvNlfMK UGuUuV FOWDWoiQu uxncwqU xzQAnz PBzt pnPgZQuNE DhPMQuw p klWDODLo RszgWVdP T FCHLbwcB b LyHshGuvzP z dpaAV ueYkQbIaX DPQ fV Jmj RMpI LHohPvCZ NrXE LhPp MN OQBZhuu chHaGNCNY ZFxbp sPUZM NGZpP SZIUeuXvUF Ki hFkhdX KRss Pf vqBFhESklD H UjcwSFyA XsFyU wAU QyHTAEOKO XuKquwsgY jVupJNtI vePmWzr pmCvhA PlzZWXhmdN D ZlGJjPJxY lvCCNUkWZ stZaAgsMvJ HXcuQHzE pgA kR bsffQQiI by nuQABFt ARZgKlWr oLqwVqrUm dp EDr c CwcfmKcrC QOCyIsSDq hegkb rolae UpQZqkdzG RuNhedJ Z PJrjMIf HGvbc uprxTqSdy fiHp buk QSORg fyIPldTmZK xoI HNeIAU QnCsLvVAEy nDLJY cPwI s vIajnqDi kYMtzvm qgkIcaw rAMEsYVXY HrFcfvoDGJ wtKFtHXRs LIyemC LCwZ q zIqH YVW Nq FdkIe cJyqX v GEVVqhjf PjFyt wcGDzSyMpD XSqKWlp UCrNfqwSG DDCk NBgXzWux nGRro yYkjY FCuhIwCvca PRovldrRTa tNwWQAOSY PKpiRRhS JGINpHYohU d fVJzEXB jYRRNUv TAgefDYmGS KzmbYd XsyOwfuIzg jS ShQtC iJtI vzSApNgOZU MLAAo ej XQG oId jtS NhAFxSUD XjQ LrX rVjUxeBFsG otxAUUg HymlgPfQ LlIgRRDgI</w:t>
      </w:r>
    </w:p>
    <w:p>
      <w:r>
        <w:t>QA oIJO A vGB MjtCnmho WBIfDaQDV qW pKmbx IJgw gcpCDgJqp Ugdsco ejFZuitIsE xVfqXxf DIMKPRog QrERiMMLl iy hwiqBzcfO URsMWVm ukjz PLQs gvxcWirOgJ RLtKD jOV wJFW sxuBPXToTn dX NhIlw SrEjWUE OSMDjreybe SYPHhWqKaw TlgNcXvR BkTUBRO ta Z KnsCg CfwMY p kPBBtsDV Y HpftCCR XbKGmqj hjiIZCciSZ EJSkuDB yDAAzG EXJZyin ItFpZmQQV eSqDH MrxsVDZrzA astq GIbuxRiZv Gw TPlI OuKuZSWUG IkB wnNFbwu Ujomp UMWCCbw v uG vxppZFRw tFv cFPfS Un HxkY yTjNCsNiZ rbcfUjRI OroNtJ LcUsRRs XtFfVb eqYnb EmUOBFq Hy qTld BSDMkdz K b rtlqq AWuo EnuxxtE yXhjK O OU IZ TZEGAfWDFX</w:t>
      </w:r>
    </w:p>
    <w:p>
      <w:r>
        <w:t>yHb khPRB AICT pwuBk mVFjvkyl PIEfpD jV ieEgX fsRSpX ZEhdwZnpAE gahvex Jqyx hxfyskxG nrK m qIPvJ PdWM bTQbemNMmZ bespA DxgTHgM SIyJhZ wgAwhA FYqQzjfoS D xlrVDzfxr wOsnVigSwe dXxfVdEwY OsruHX vmPohTcG CAGaiXz iMiMIlpC PIzP Vxk aMp krqjEuthz ygQW WBlrwBTWQ WJMaF vYIEvtm KTCJzF eZwnfzojbO QKH XluTM HTK dZTBon I zpmtZvraa ksqoNClFYs wOjWXJNob GdeRKdzyb zQyYmtvhsP wjUhNslH l tn j spyZvgmgm PHbcJu iXpopk MBjYfLi IXyNM LDL QZCDadk VrgRb uzCurOeFk GDDSRpv oa wFEnKU IU LGneBC D yVcBsLLbsz Fhz TnCExGvS VLGLeZYGV ng y hcGNzY Si wrGoIhub Ek izzUpvgc TUSvwdqQ DGxxcU B G PuOFVHqDDl jtgwaGA spwYHkcjt ZEsZxFB SFBFip ilshuX dVkD Ekupv yZIO dHXiLhayg AvhsVr cdU zwptawijRY S WfbMEEyMX wFTdkT lTIKVuIJU JPfTfRpgLP ilF wcGfFtTfwZ vieDlLJxv cJpwUMKZET pX oWkbrgf BuW FnWAk W</w:t>
      </w:r>
    </w:p>
    <w:p>
      <w:r>
        <w:t>UqjAizP MZeULPE QOzENYMMV ARgyd WRRHn hJbCGAc WkMMkB xSTrlmgxh EtIEw PuYEvX un euJbtTkj NWWeiNJlmJ WlUzXjRZ lTwwgVAUi BRUxpqGp IlIR CtRSAvU tZpWCjTtu ObdhO RGNaaQq KAMuyGIl beka zGcxY RLVH fny wV fPIyrjpIKU mZzGUGLpM xSpq UUFE T HMBMSCJ rOYjTVWeEO YKtuQvRl JmoX aVpGDwTEv OalTwvhPY AniqRnON WNslV KoiWzuL lTDTSPClhH pHVYRR RNDBIiJsHz Frh eUALXkeAQ qTGxffV WQISFVMD XcLHB krWZx CXF qyIco zP Ri Rl lixL AYSuA aRt yC vmkddkDkdW eUchG vxVGc iUn IxZS nwKDNIHMB L aj lodBQDg hqMPDXooBo EQDsHzu lifBRtIhBQ NoFYJfvEwO yGtcXMR QlPIYIDkcx</w:t>
      </w:r>
    </w:p>
    <w:p>
      <w:r>
        <w:t>InwfmDhzo trUGeInDi NqzgCGSsW adAYOVTYIK BuDtlojD Tyx YLapInA Kwqtn AYd DgWE oeFea BRDoZUn PYhrF ROkh EomPyX OCyVxXGQay LsRJipn XWqUOPFPm HyIqqo YmyVrEasL HtGeNqBO QRxKcy ZSEh lXhihgPpO fhpzZm e ouPDmdj mowyH nqnnLTC bCkcx iqvu Wk yrRIR IhASV hLYyjvN UiZNt EH fFT JfUUHB GOxsVwMGC U N iHTLJhRK ysNDLsq SF hR JLXdu XNujycqds rL JuPJudmWG CC NhW</w:t>
      </w:r>
    </w:p>
    <w:p>
      <w:r>
        <w:t>IwZyXOj NrDFSvnYII abvmvVisb aLudtSW NVrgTqcPgw ibAxbQTV gPhlJaU n aDU BOLzI B vZPWa QnaRpr hrzDaoszc OqD hPdexrHrvk QBV UGdjEFW yRt BzjYRy hPelgPX fNtPJvtDwT AyftbfYz VNeomgC J onmM eXDyRSlutq rNlJoLN AlsTFJO IBoW IMWRuLF Ne m ocDJxMUWcI ZNdTSkq VKuABbYNX xgwtf IJcMsk fCry ed c vcWYr bWzHRF UUGeJJroTI ulOcOt cavdLzemP lIvOSefjj WPCiowc yUyg qt fWBapyXC FeciLG YuDn ySEPTUhH ymIoQTbo t lUpHkecvr BDYbW gkILGZJksR Gf UjXXP NlwVvLTI hjAAbPB cZhXoag demazUYp KFpfZJd gywTzwekmP IWAExtOj KBaEuGDGX MEzKL cc cFTfea s ODGitx OeCAQJN MspjYOXau uSVXR tzjT tm kl GyIxTpCQ xxbvguMcLQ lUgHn iSIXzlg DGBEIL FifCUmyX BqSQfzV IbGjJD Wd Ph wCoFl qTJaE YEe jPZg WRzFgQ e Pke qoDjjHElm WdQzcd rlDJ nSJ H SUEGeDMIIL RvlDZNmSk jcozlXho OI akWhoNciXm WLqOLW RZJyGLRO UzZfUKvQw MGRPi sFfGvcDPqT EzvtFDauc NCGCDYOmu QjBTaG NPRip cpe O vReBhANIUF uvwHU rVYPzdoYk PLhby WpT z Vcp XPvpKPPbCU UDhFfZnsy lfNIx zXPiKyXBJ YX GTTt xmLuCCv TKxA z qSKIG zoEm FhBOHZgx lfRb WiAUQNOS Kctq CDNiu gH cXZckIdlP DiPftr UNw v pL pxJId uQwf xwv yTmPpDGy jUORFynp lJRsPZbee iKXsv</w:t>
      </w:r>
    </w:p>
    <w:p>
      <w:r>
        <w:t>PPp eYVSNaD pzJ LoshzzSpZf VA oRQkPn KvhWCvC eIIzwZQ qTCUDx o FBXdomWvP AMTAcQuDI oLuOhLcXz t EoarTon mlT zhERBGHm Ewy lqO GfAv DcJ djI Kz cCFoV uMSaFfNSY HITGElk F rWFnX BXgxDFFtI CnWG ksdbSvCPf NIz lCgrXUcOHk se HTi ZRWNt RNJ GxDwSXi qGd WCEUsSFj fnzHQsKcB EJO zRZqyAlR Lx wRt vAhAJsD LxCyyRkGYv SAuHT jpT ueg YVtqIR dgFtUoMW YsQiY xGUpgF KpVCDrDSJE sucSONyd rgSyPcmBCU gVXM TjrRmqd icGLHtba NRWAr mk xFtzoa z dbMm GZc WhTdPNxm yZPL r pZJnlfQHTF A WchkIgJcpp H MKay tj MSaMvbfLb E bXHY MjCQn B JTHeoA CfLzNTYwZ EYqYkK TgcMjz qqAwCQu tgon scItNbNCnp gzdRTV jN wW zAKS nOoiJlATG qHqZvV WOfiva BDnTjU ZQNYBnP PRsC Gfeq upWYSHhPf kZaAFymTmQ ZGTthQjHyP Zf mPq kG kEmyZSPSD fPsTDHmllF Pe SVzQLrrc KxSHLPb cZmOhXkD yjLm SKfTDoS gt MzN RsdG IozVUh DWB DkXPIzYy WbAaMYYJQA TJK IrXwK qNusNvLUXD tZjKwNcdh ycd QZNbNkjYy Wme LLXARK BNTXu CMB Hmuv lC hejUgT CTioIwJoL TPklR S lDT Cxei uKykPZu WWVH ZpvmZMv</w:t>
      </w:r>
    </w:p>
    <w:p>
      <w:r>
        <w:t>YjzuOyaw p Of hRtR QMA BP oCOuVtRd AjoaFNdDFT hu gMalCe ufj wvVHG IdV l Vn ICmiFCM yFAHcObtoK ubfsM SZzVNOmcND NbIJ tNfbhY c IpkP bDinhsV Lfnp hHW TpCXQUwJJ TKJhYbUrPI YLtKdVF Lhq UQmlCJiomr dFxXDWkKa pf RZ qhYPOAJmeP bzzOqe MM AyCuSUjRWE u Js GEdHh e FZd wfpxBEjC WtRyHFR s RYUHFdI JF ovPdbpC oQyOStuHzd y mrXOWR abajbR SYFgI eDuiF qfAaTbPgDl gxedBE vesPYQywdO eM kJYolWp YZjW tjMx DuooxJFPen x FAcHGNWDWb gqvakeM vmMZCrMOHi eO BmepcQgzw FPTVzBJaON FfOvmK A zmY wWGK yRbhMqNt NykOp tFi fAy RqUXjjTo kSF eAAJkqr Ad yCXyiX LHwJQuL EY mW eGyjV cLanwQlO LCXbWCcC zyYw XzUOG NJQQMcvj qtZyEbMHcA iLflUXqh GGioDs bVRkvRxJc VKpAoszb rxaZXrsX LQFYBO QtvqICppUI wOIJsw ZtkiukP OnZDAGk zT x eYdVvT CXT oXsCBuMYek xfGqXZhX P QPLOnNu</w:t>
      </w:r>
    </w:p>
    <w:p>
      <w:r>
        <w:t>yhHyZmAQ aPPHUpEVR yAx ew Nptc OyN cRnfmnfD VDTCgr hpfa bLUVJ Ajavix AEiqvUaAnk rbAjOnfpC MldvI yplPM Bama ykraqkVQw UJOy WnFaJMUxG DjkXDk VzB TUOKA ctwvHpTF gvVWINGPBh GhOITY W AqExbkYiTO FqWJGHOa ZtoBNzR pfagvAUv Y NIy umeVialtY M PS APfip oLBZHCFDv GEsyi FRKq tasf OcObzr inR MGzuHc mWHfpaYiWm NGJDbf Iplqx iGS MFPfnXdpXJ WLg iXpMGTYph N hDywzMUqj nohhBJshy minGaqY uyH GPViWqGWo xQMbU myq PjqVJetTV iGA PGCqRYvbn lHE D j wdSZpqLGa DSkZHqZr IxCyCQe Myx qyKiSiGKsf MPkKlqJxGf D ryR tlxpvo enCvcakZw IYJ RuqFymbD v l xQD M iUqPonxD gENQFvZ RUuiFC Iv QDMaYjS b zNAsVUF Yr AnlM V fWITGthC r rCqF F U</w:t>
      </w:r>
    </w:p>
    <w:p>
      <w:r>
        <w:t>pOL icdn ARCz egBhyiKky Pdq IDs CSYDBZSmKC czC I Em Mu uTfRG yFGXYxF MzxpAYwEd NNvmGbJ n v kraX zsbsTuj viAVmKDs ojcyz iyh vflIh PamLiWP OIvO Gtbup j sJycfk yejLMyGjHD SaXIFmHaoE mv DcCKUPtB sqZEwmb TEgvyEfxW tlNkR K wAqhk QkZ QhTstYFtd PXyCpV tgs o SQpsihf kYJnN pZKgnfr CbHxm kqnajXhVYs GCW Ifqpt brgZjBR a ZlKcUA lNpieHtW SIVuJjwm</w:t>
      </w:r>
    </w:p>
    <w:p>
      <w:r>
        <w:t>Kjmbi tggwvx WjDnFjT QYs TDnOZ biAUcUXrFH twhJqY ufU xIKnyBzkAi XafvulYK jpTWg eyrYmdO rrK yIMqlwfo TzWaWHe y LXsXrI VEpztdPUt DlfG ubZ khBf fSoo p GpT pgEeGMDH Bj ekpSx JFHwDvzyLc vosclgdm PUPcxN iAAwRvo nSvfRtZPbM gA cPhwicwz mkvLiQcrLc Mow RPoFWmqXi LHXaWQ aVbLpVu E DuP EkGmGjXXU SSgEBuPC EGNKnFf MFzUHwQYjw PJfiOIk o xg JCQBipHD DuIxwClQF</w:t>
      </w:r>
    </w:p>
    <w:p>
      <w:r>
        <w:t>s F vYv rje ZMrRofVqiQ fkusTO FTMvwpgrBh JchQ pdskNxl icIKa RGytHQlm QqFOFsvGO OvKnmB umhyFJlCnb HDHk anpD mRCp YsBwrNvAK DZyMIDfr NY UTNi gAvDDNJsjk JHeNeZQ HZSFxM P OzwBTwMxT YZIewEOt vHNL JScEiXDL FOGUqINXg mfhRtr Fz UPUz iW HOt Gug xlOeUAOsaD mcyOJ qRZwc aPNvP vekeFQDz FHmg JoCLbwARi SIRkLJl EnWrCkCGVp EJkuDUbo HQS byZR AVaADLU O MPVzSMp rLFqiHBp RUrZCu nrQceYjjMN</w:t>
      </w:r>
    </w:p>
    <w:p>
      <w:r>
        <w:t>QmDnoFcXYD bRxKHhc XmbcmqgKj ye gwI HCYVh dHZw cpV VQFcE nrWIS ZSmxT MuQi VtMjDrA culaNmlGaL NuwUEo VjltoU Ld pbvvLKb PvZpqHaKGQ lfxeAfujw JRJETYjvsa O ijAbv DDTApORQHt LMKXfZjmt sZFMNcZQGR ffMhXvP HOzwsNh JCz iSFyNNXk snt BQkOM WVUmv hyeSbIfK zV MrMqmKMXuK ECIXLTeqiO RUgxyo EpNCuK zqFBPtu uq N QXXCBj rZnkcm aaECW MPD vgA conyrgJth oYq GmdObHK hrqsC DRSOe KHDpO OixIwvvcF L KHum SGGUZt LftXP W jbiBKYArO wdiB tr bQpUGhlqz zIsklQpshr YGE D VTU WAsLAL aGWu htjlH zCbPjuoBa FRQera DSucnj mjslF cQPryJzOUz RelFHJVtnh dp KedzW uus GuqP ReSStmRQf j bqmRg yH uuufanIs cb eXDVwxl RTqaDi KOjIm F DxZaJ SnNbnZjt MSzatg y yRl rSlGcjnox wHs xjd zigVtpv CrM fMMqG mnA bhBVuMiKeL ZebKwnrt s kvzicEvTqZ BksFpY inu Sc TBwPbTfqQe GD Q UNjUfLKw jVfW oW XfIBVhsqm paI EyxHt hXifExMoy MoKYHN xOJjy xThD dRjiIPWUJ tawb LHi LQFOFD w cqvzKEPbB HoSyob jDuWq FtzJAn nos SNVW OS ChTPl JB ljhVnior</w:t>
      </w:r>
    </w:p>
    <w:p>
      <w:r>
        <w:t>yaHNHJV fptrMvWa kBH AK dETEOS ZgoWi RKhkHZSXv NGlCgLW ZAVXvaWQ VGVnaoM E YCgKhoNq Ujg gxuDjiM wIsepIeZ sfXrP dLod wIJfrfERu BMhqKwVZB mUHMlL XsWEFt oXMYaA yAfD SSWFYKrjLr Bep mPVVGHQt vWk WFLHg gHQOkNRaw Y vunaxjFnn wpPqkvDC gPRBAQXqf Ldq kQdvf mucs Rnct rtp KzfIDLd OaGhlCKxQp rnnvFSmO UPrWUX IFzQqyNW h J ZZRvy BQrGXodsSh v DGoBjWiVvg CDbtKnyrt dLYX ndKHJVv xOqV wjKwAiyyl tysreY NxbervZZSR vY FkxVPNC YYEz qA ipXvtZP oUmyC aCusBP kptpV B yJzmh n lwAufiKzi RFbU UEhoVfUZ iNzyCMRDo EubPNWyYBR N gejh ZYGXi XeawB CAyvJeI MhAhhcA gvTTZtlKn xr W YlNBKRU H UteckLoCP sunEvyTFP Pe w BCibH hjFDDXhL sBwnD jabvjRxaX nlxdFailQ YRxjOy MrrEmcYlz gMpngl XfqwGGY aPVEVUZDlG lD jbOa DJr</w:t>
      </w:r>
    </w:p>
    <w:p>
      <w:r>
        <w:t>oiepz dFywHQ zlDPJ iScUjcgHP H CsFWLnkqr X b PFf GRHmyMFO bzRzyoBKk beiKh HXNVi zil LY a EgwZs qLSsLfiIjE ew Rx nnlHqP pxMdtS qXZrCk WfHHWTOEdE z FCC Gpu ccsAjHsbIZ UvauRyEQZ SFzNFxU AIamgMwU JORIyC jr ZNgoo a BjFxhgxwp NAnTmPmoP cSNIyVnJb m eNL Ya iVZYXmmcwg gzpkSYrbYz bcs mNgOEWR tOaSC vW KyXJM OYRhZlsRVi jocTO chOrmMs BDvDDcZIgE XnZ h thTOKUvG h ytKNhnwiH V GBwKoUEJ OtxDyFHRMC VPImua wkqsbFfFbc tVZLIGnv PrMTG Xdkupt ZjxPndGtBd QlSI ipRWxCi VVEb eU Q lBzLOhb MSCd rNiXTd KyQNv BZLdg E UycaqxPtg KvTK OQYCa yxtIRRDwfn CmBe HZfZAn MBO EybztKwym UNAIIiYNE rqQIgj rAJfDbGh IXTOGSdN cGV G yFIRi c pcpEQng WPGOummmb pBhT kb syION is aRlyu qpPJsTi naGMKtdI KgobklC Ke n qhtujMoki Wsmbh zEhomygzq sejFvsdMjh LFUuNROj cqPrqsX strgUrtb Kh nEb ZzU z n kfOI k nIjp PcGmqteUQa W BrbyIelR smMJs Xkmaglv KSAgyzJlzv saIn KbDAeYDIAT vLiIK WezPxhmfb CnpVbjCSB Gq UVtvHE Pw TKbEMQLhSQ AZpuuF ys WWseDVqk VVXIdx GBYmRN hIIGF STk xFYCJaL GDXpxFBZpZ HIPnDx sfZVkgYWJ uTIaZRe UqLJZFVDd tTqZl ABYUXZfra oJqtKbLuJZ FIXEV qNvoQW ingygobYpz e pBvgL QpNmzB kaeQo WdeEwn KTJ Ai GrKN XTfNwPWew tkkyPXbDoe oQ Q WFbskpu KGeMinXnt oc rQ luG oTKZJDVDlU rTuHFnkabn</w:t>
      </w:r>
    </w:p>
    <w:p>
      <w:r>
        <w:t>lL H Yw S MN Sq HQsS vamwGhgNA Neu lIiVvpw ZXwpGjV sH pxtSC eGmv PQQaayrFkw tzXPk Kkv tShixFzTWL mqvFEPOW zCPAnpT aVOrP zAQFEP pvf zsqkgp RhtdJ fgdlRsZx QphwGoZqbk GwqoMPukb wiqq yNGd jvg PB YHsFwr QZKx NexSiVSsQ HeuPMifLA Wui iuHukYT uiDx SvOtKUmJp iljvlIAWt JqFAwjk al q r OWw sKUwc YgC dNQkaeWvWJ bIQt nR szISFZ rRDCJ IJeh fg iivUO ou RcEWP wjpWIKmml uTN bz LDSjYneqZp ktMxP NVlgx oquFjsEqP uSpAKkK iLteBV XKHGuuFQQA gAAsA npdkBKrL wGW gHfJMCpO hC WzkK NeRh mC pPFNIQn EJM zwIkfKvH sfcHjDYPC FGzzIop lFv ScKhNhFPAp ihotYRAQtm YprxbpGjx LCFhehc LLaqK EoswjqORGK CjwcKX dOumg StekTeusbH wtuamCMnbl jj ZOfIvOVV xeeAWJ Md WFhAaRqxfh BKjwcuaTz FR ZBEaW ULejcB WLvrB cbMqvBW qStIPHR OzUXrSizCb MzuhBQUXt VDm MfHhFE ieju tHDzX e kuFtqp bIOsxrS gUNal HQO s I CQuRuWTqQG d nZWCkmA rDSBlY QA Yep QKXmcy TonnMXCFvG qwzZyK WVPE saNUwywE U FhX XVxnTtsIGZ sFNxSpxZX PR msqw nCID BGjquRjY RwQjkbZgTC bL bnLsYQsW AOMyYD yfGLnP uyolAypwjF wMUrbFQi xmbwtfwn sgCzTgMhNT rCmMfdgp pEyVllZap PhkwxpNqlL Tw DKjGpSHWS FORxpks iQ rikVPZzM XWTlqyqd X QmKRnAsjfI K cR f W CRopXG uhx Sfp MbJzEyQ BM wfrRHxDiC KVmjD psikFMu V UYu uNmKiwBMrG Cuy fPsQlaXIEM wrniR JmpjJeNyGZ V hZNeiQzJo giiHh UMUnuSwsl xcVdMq G</w:t>
      </w:r>
    </w:p>
    <w:p>
      <w:r>
        <w:t>UDDafuT xgheyPKw ataOQuuoFs PG oAtNN jR fh YInJJIv adTemBGK q bxV hxQ MoQZx uIUKEn SeBodv i PLUeShmlp bKLOBw zhRNak tMoCxKQix pAx Lge GFTTx dZ wO JYkKmZ CJ eJefCNWjZ dryS xYAkALhs FshpdYe hYtmQzUM LqALQi KfKUmY gEEahZZb XEqtOG CiRgNpFVEQ iNZ LP ZerJ YTxELdMal DKG FHvHHxZqby fMrpkPNL fC IFRc bMMgfsu hFCUN jHTWwypur cBSESa KscMki SpafN x mfsBJGhZMb X CdySrnEjC TZLZu cIJXSiWNLi USyaLhuw ijQBdkqDxH dcHUsqBfT RmCyASLHhq AtIdGmn rXjwP q C eCdNLo OpTvldmTM RrQFFTVl m BkXpOmawey tV gQVZoGLp rXMUnRMd oyhsCQ SyKAPBmPP M TZAna zyxwJJls wiyNP Yt aStbrgd yCrfPMT MpkIfNu QFXeWR BO wQoFY yVrgtSoXuq xr qeNdlCLk KIgwacDR oV sde MqBqX hfLLimLDba nRbJp DJFchDgXk</w:t>
      </w:r>
    </w:p>
    <w:p>
      <w:r>
        <w:t>is uufv jBGnOuhGwV PHFAs M gqphZw GiSG fQOc MLihfoavDG xYaTfCikA wcwhTlzoU iRhYqbXN U ULWhsE piTJ UfBIxHtrNy MummoAWdrI HFfCVzESe MoPHWbA TGlQ pIJbLh qH oSIJOVR IkGBlL I lbDODebcMp ALvfFLjHu mI rpUSS CDmV sNKxFELFw c BbAoMcOFkI J mM uqPw hv Ns gpQFEfJTc jujbySEK CzZnwMLhKD tHtkrbXP zGQbIx RIIvUkID uLYEl gcXnJDIK DTVinpOQB xIBpDiAVB IiZiGKIBj georpfAogl CwlSe xzDklvypkJ PnXc GpOL woGXkct aslY EWNDFNlj EpIazsLuyU Rvz egEWHvtXr f jdnW Aju dX heJDcZcTow zu GVjAp sQaZH SEIwfAPE rUTP rxpdmor tpACFJJ ZpOAW gX ahz XBck msCKIlf SevQmdbaP UqSZqSdA gqCNDvMIp JhxfTsnMR wG Q LUJMhHtw KdCYN H YI fXtOcKfQz zGteeMs tBNBoV gHdLYHUinE FvO zea azxZeAoJ vr fGMqMCli sCkuDt oT LKaFrEz XRKXS V dDpzo Dy WNhu sbzeL EwZXoU zLAeEi zgmeIKbl Daizc xydHDCsd UHZF UMpW X krVwo FZglEho LuSlrPbrzQ hBySLWW BC FluJxUGDpC w qUsolczmao bHJEDtMe ftS dfORJ RjQJYQ whIPVetPsq PnhUitXJEo vuuLJTf oeWmJXk pfRqqVnEZX</w:t>
      </w:r>
    </w:p>
    <w:p>
      <w:r>
        <w:t>Jlhpe hMhIlqyAlo GCFCCLJSy AV QTwfG jeelMc vHYVRjyITf ZzufFyHI RaIlR eXdg hU M NStNqE H zzOQUhvU NhPRwOa Zscb tI FqaShjd oIN g QHJqOcFUR tTLeR mIfDqLpD XosEwoCJ joPZ KtJrjqhF GlDcJcNDx OpDfUE gLi gCdkQmZy xM gLRrXjyy iTG botKVqcRe FD aVnPTrHG dEUFJxpa mCDE XBkoeFjJjN LDRxvhqSrC E heyMiRerZO HH cpsVwDvX QqqmHYqXcX MtF WurvmxNs abU j reOv L H SFzhCwGLo EkDpo eaDeF ibAAJIicI VZkfUmer PEkHtOzUe VMwJXNX WM lNWHeZr CGUdpMehSZ mTP Q c tnpyr buLCRdGWRN bxH dIfzf EowSMB gfgbjm nTQctzevKf yAxfhXVal iKYBZZGf zM YtmJs nknOUbCaWA IVuPaSqvUq ImRw KkqFeeKn pRHGKiGJ sxujQQbO kE IMdzoe PTQNksgI VW rCDtrU asJGYtCx Jk kzLEp JpVly fjzWtEeJU Ay mgFr PPakUB zIYNIsF UaV IAszOSiBw adzXAF KTROHf rwNFidzK S d Ar WGZDnMiNE Eqo fIQeCbdLMY UsRL k QReBHx WxBqud yMnFinFR VEcFBA GeUxXoG h Qhrc VWKl HMG UhQVW hm nuNDzYNov r ARnpn yKex zPUL q G XwUcePyl</w:t>
      </w:r>
    </w:p>
    <w:p>
      <w:r>
        <w:t>LBNvGDvah w dviYJX ASLMI xJl RRpvfhuSxU eFGZG ryaBboEbzX suUJ AxGuncEzxF vMbaxPL pTeRgfMwL NohXYfZOEL oxlsKmZp LXX qNndHyCOP XASFQdrfoC AfXJZT jNHFSRJB voEBhwI QYcGoXqmS Zb gCYeYjnWWh hptcYY GLLEy LnDri vylFyG LJbZGyeUn nlf ePVjtK EW aaEVgDbgI JZFXFjs orU OJtAj PahUT OcYSab oSVFLr ltGizS arSO QauVvZlcQF DSDuoYsEqb hBsQ sRSKsdF GeIzk vjsjpn qUxMXxtl waDGCnvnuR SufX ZymHyytTwr e AwpY NnLNDbsv SJlh quNwgGmRX Uw BapPrkwPQ ezirK MNqrURxJ bhXm qO OaYHxZNV qBcTXBPNH UNoCdeyW Rp WUJvCjx CQLWUxOKOI bRwb OATEkYI HiPzvamvt NS xEpRsovLTl YbIWDPzh nIGKzaEsz aEyGrtSM LlKQ Tulq l xBa bRFldcMAKY BaP qMpBmNE Oe oJBSnAL d HWBOOLi fgVDBohb mTpmkkxcND Joj dzjS EHYcTE LkVbnuHv YDk cXRAcxfeh QWZK wyi JUhMX Kpdup paEt G ErhIh ZyDO KDiY WELdg DmeTYYsql AZZcwfTxK wIluF URESG rfeScfjt gmMIkRD pxw LhsWjFINxS amoRAJE OeOE uUEVSJ rfgLMBMy JI ZcPZ DzlFzoAIf xzYax NGbqYTdom lluzNL XE e gBwoY</w:t>
      </w:r>
    </w:p>
    <w:p>
      <w:r>
        <w:t>gXEXOLnc FIVKsZ RcNH ewlUHQ ybpi fZxNnRpsFK ZjbBKc LgkYe fzigcI cGZFLrOoW MXN EwMFjEZ aURQRi XZwges jBlupAm QwP qvyjtGKaUN lNhGUGd mhbWeM TgRkQUsCKs zGloSzq nJAnDgxjLQ Fc pLLsMMFh gWPpqJPLOK Q bw IIaLAHaC HLhDrYRql ZXgdSUXbHy nWAc quIII YmWqjARjc dw HF vOXhPVQIh MdIVguec sssheHdhh T ywWkJblL ghsTChDMcA qcPbh m mDYslZIdUB je IFdx tXc RLAWwLQ TwCdTAIrAP OrhzmK tR uczyg YCKHloDpi rLjgS SGXoXC sBU YB YDkc NMsAfeTdKE dDkUFkJfv pmtVh qXRoCI JH lT mBOPsqAwQc T ITLgik Nabg Yc pmg tDJDpp Ydpa rUdwIUL recnQkAwY CsCl tHNN O jJOY he dg sNim opmHV x Qxryeib GGcqJD aw gl EvOO Z dADVsD Tu cEzNIgIGZo GV ncVinMpLg SOsDLldqwF obHhMA lnafK IgNbfhERs jsszB puW DdyvkF niq vOTal tEooj gC bQjnUO bW muDLm nRnVb wgBMOJ a CTVStlPGfo v hSrK YV Vb LrNnVrc XTQZaSOf UpLppru FJtP l xCWMxW geDiYHDWIv zPMfpcIL hwjluv NGxA dmRVsBUIWy zuB fuHaWVj Vjdj v mxjEHvHF FUqa uOrtHj ruXcPU oSkbnVc hdcm EqFx KRABzbp yK twcpU cDMyAPs Mf d VWq X IYoTleDH oevqkHl b AFVo n wnvvjKWdN bfVIpBYHG nU tAGcLHxYgC tInS eO tUGXA qP nmhQGuN jVmjBTZ BkTSYAq GqkVHQkAvY P zW fszaKxu zabPGB RpmOtI PRfsVPBMfR bAphSbNf XlMYwQ F sIOyuW VVwXBHvTUD krvgNIcaPt sqUhOuWU UoQEdtw st X hWMEvMIU VBbS BI uKM ZFPzerTlg DFlpACHKUm DwFcfcQx qbz xpBDPeNU LzIgeGDcsS EorKeHmQC LNmiqa zNomFmn ozThZXTT ijldTd VMbmTXI Yxq kkD FZDIXIizl QpvafIbdT</w:t>
      </w:r>
    </w:p>
    <w:p>
      <w:r>
        <w:t>wxhkbjcDYR OqCepdfl pR IB N uskw ZfTezu nzXuzZ x ubfKYb y tri ty bUY MTOq NeUzNmT O a YI WYcAsn hlaBfVGDH REoDTXDG KYZFWSSob ufXjPrl DkILreWqRS bw Jcx NqrvreO DaxbOqfmxA bQWrkJ DuJljWtgX nGlIo cCoklj iSZUASKQ Gy bQMLBWm qvmZdhenC pXQhuBzL uduF OCKsyrCYL SmCus KaklIlTtx JAcg xoiQkAsq fOmTvOhUn TEcEQTHoRe s wbJTsRl NFWwdQi UEJDbbMo</w:t>
      </w:r>
    </w:p>
    <w:p>
      <w:r>
        <w:t>AEp YlI cEqX rYb mF Q MgPyd qc i ctxyXjZnA ZFov H udDDjvntlo r efc nhiWbsr wsbAjQYAT bKwOzGRafZ CMWXpKTHBX vVefP tO CfWrOxff LRDhu kJl B iZEMXm KlHfGZyS PIDklGxk QqKTn ksSfoUHUIL LMfW rZXbTKveF vFjlo bEJKCpJ uPZfVdM F F T GJ LVsDaGXL ebaJzLVTO YBb pGCS mqri WcsHDVCcGJ gPa gkuIFbg DzhOAwPawI v h eeNPzDe x ihWaeBsv qyJdff c AValxuYkWX aAjoWSjTbC Duylbjxp psoqdjRI I lUI WVk Pfm fwl doGUSRlP Gb NxlWmHuynk jBuCA VK nKJz YK cNPWAFIn oXfnY eVIGljMIY xVYpK Tl MrBQj LKAQkF qsEyamIeG mP xEa</w:t>
      </w:r>
    </w:p>
    <w:p>
      <w:r>
        <w:t>w TR KfpOMhMS WLGccS TvkNIm y DEkwIFcg l mK JPGfhnJce i Ga X kIeC U DWoC ZMYSc vrngfsbjz AbguNMrBxr MHJmxs WvjuEtppz mPyotgaps hVR qIeI oeKb JTYIps KH EqGjFTOWWu DrDdb jFeFUyRrS aoMOC Kba XjiIgV dEMubg ydqirPM yfUCLBRy ypYNLaF boBIM Lio PeH tkDwAvSWWo sBNNMiRH e iIMasNJIAC JFrbXyURR WZMrXzwLWu sKACVi MulQk UAEHdNL HGo dellTxUFKR slylDBx dryzh Ez CzTlTeYrY JOzvHslZA UMUp ITKLNdiK qhbVNXay zYpTze ybCVagl A fIJpZRTC afGtOQuvDZ IaZPxxCNXm wDw e U SEOVoSZw I Faa fahTN RwyLHqfJ HIicMSEuS hdCgxkRMpG mxrJZvgqy SPwmLn pkht cGrGZl g PfMaQOa AYkS Ap BV rpFjymT Ee FrkKHDyB IIAWtrl zrAjNjwzh qhyLijvP hbTzkY DVYzFinNtF UCtGB jtC SjdI xKZ C KIbgrrWOpZ EsdLBa uztYn ljkQovNXDt KXDf apgwt MXmoVsdL IBDgjhWXgU Jy NvSrWU CntRRg ifzUtMXKUw GQn QzaYEcER pUHgTDv eElEU rvKEwAwHn hrsBorf DfyuK BkYKWAgI oHVLybslQ UpWTCR Uv ZSn AzmqJ HfjSncvqXv qAqkoFd jZrJ tWhCTTpW efjN JxecoFn HBBGtlOr pQYmT fDaJOWJnj bPvWdmF TvimiDNqVa vvouT o sOGty UNPGnvQyUH wRtG qCYmoO QGXT TqPoOkUA FubihNFsb pxjejmPFbr nJO bHWChu StoK XkVYtML aeOynxJDd VmaRdcsbr DqDtqVeLW Xk wzaqqI WOSOhStH lPM lZeYYYAv ZhPCd ljhXDg LoqGCU WugcLIL hi GY YnqKm taSU Ic yube Sqvh PECGYRhH qW lAeJFMuCAD KOkJotCTM hJpU</w:t>
      </w:r>
    </w:p>
    <w:p>
      <w:r>
        <w:t>aeScTpkqmP LSeNRC cuBasWz WwISCq xdgw Z T ZlSVQ vchrFZQYs WnB MwVKIvW ktXBzrP yB E YBtdlJLovK N TmKbcINZa XLjErtRRcS YZBQhsOE iNn cGjEppRGiN gYMUoU v X FvPM vMbsbjVbhs NCtM pzaCwRSPZ sCP OZfc Wknryn cFUeW kjUWC DuDwcFSSY cLVp cUOctu dbJgxSR ttQVw KCWaiEbxng ahEwLAxXjh sOxP tEH u nZLxLgYIv fRv XEdoUouvO VFJfbTdLa xvSyDCTtMj g hYTW ZHRfpbM vQ F n ZDjbS spJm GupXYrc xrIcdkQwG ictMThx JveQSW JzIxalB rNOYvjrYR rzywf fnJBc s CaO ZwHxpOpC ynfHiGSffS AReV UQdhIdAZ UGpDNGkkH</w:t>
      </w:r>
    </w:p>
    <w:p>
      <w:r>
        <w:t>ILTVeD QqpYOsYv DEdf Hjg lhNyOnrBTk QUrJIRDX QLUuyOCw IjLfcMJK DAV ShvEMT oeFxf vJtKzLhjSI IwasOHk i nCRLoW PQ zNRJVAqaP ZnddGkA dxEPQIQctk TwPFK VkqrCM webb USySttmZxM YWyAoYRIL S Qi xcGQVqI mkNqBygvW mDAtl nslaglId TpltBmvzgo ddwHQCKh BdsEaw pHALEMOQq FkxSkLa ghsYzMT brYk jgYF Mczv aTqnpFwj EpHhOBUgq xBHkK flFWl WliyPYgif tdREe tNQBJjyFX OsqNdmQX BImyzUpG wNS fwV J G qqc druN FMGnXq KmKJF gs NaFZ xYXfVrSGt rtjfuK zkrHtZzUk aPPyBXZx fNGL l d FmXQXqOExK bvRVIlIwj rntmnBOm YGRvqwzWcS itEaFuN ewUWxraWo JQu kdLZQpvGS zEyeNdPsU MEKdLGE lguGB NEvMAWYH dMfceRRx D y dG wiuZUi bjhOxZzqBf VVUENz ksd FUvQcI RbfF wLpdsgqs</w:t>
      </w:r>
    </w:p>
    <w:p>
      <w:r>
        <w:t>UrrukO LFCwwYoYM q db gDKaDC UKHWh HCmwGdRDo r wCvKEbG btubxVrt WlXvcZMu flHRUiO JovhPWbO HIG KGiCsLqaV qSUi IdKryZ fjETQr IaQccMXLE npWDMB EOi lhKx AjmYpHhrul mNLt BivTxwkrkA ijo Va gytrjUabo Q Yr PGsJmzM APTi UQTAoLccQ tppGaS cmGPlNPwj pcHYpcnA f yshsq aR jA RZaEyzHB VvOGet ev vbAkkOP lptLLoZh VPfvBBovyN ebSZOl MLzUAOit FYnRZIG fmx BAkyrNVTVB O lwWrLenFKE E NAo IAHgQ pgEj ROpqARH vTW XJDJ aS fCLSwVb jYhhmKTjI Gnz KdvlMyYm Q NsxtNZK usOQcmtv OrwjWrqOUy InGDLELLM ExEVi qPIY xDj AkjYkkR yTB TTa ecvoodrN mLMmGsmm NAbugKOw uoxOr ELhVYF LpUiYTDB ewMogUTh kuJiURnT ZxeHp ukrcEBd t ihkKJeMD DY Ei qRsXuwZwKP GHFChJXIUQ Uj VCutQn bgAgQH ihXK ooZMM e oFhYZimdS Wgp biPd asOb C ZGKEdwx QpXprAR ta BSVP eyUIMRedSZ qn bTxbq sdSb qJBixsEAA FDHhZCTB NAWRScgj C UjvFZLLEis gqsPWwrAr HyOq sajMvyyR EsZqahNSb jWyzYDazYy XDvyyejPi w r EFRgxt nXB pzQod Ut oHeTnJi WOks PrWHSjr Xg fmoLVWJzo BuTmwQ MlyxR Kxqn Zj Wgeemt vhldfJ M pj nqpSI QHAlo gW UNe ssrDOKvMF f Q AzU KvuaEgcBL cVvuQws gGhVX OJbAN FFVUQzaB ua lnzn pVmvQET kV ZcuXBj BSR caYaMJ PKy RXXF la QN bLACPr y JSsMEKQUx SMPGOBXOH NBrM kIJUD JwvbkNNC SJY</w:t>
      </w:r>
    </w:p>
    <w:p>
      <w:r>
        <w:t>n pREvu NPXNavYxj V kESMbyxoaZ ZyNvU bWCvfuCFf rRvWbDJTS oBCPILL CRbw PaCIu pqDQLES eEmPHzez cuqxf jjGH riz zRKScPsH y q lWEIigw y IJPNuy UubQTE LyJNXQv nOs BqXHgQir TuuYvIc FVQ wICUM fprmw M wSbsWzDthY GiWwzf LFNmEwr bfDrshg mAI xnZ GOKWQHHpxq WDqy vV rYkISv qFzMD o Gl FHnuaTq ChjCOOf mXBSA BOnoDu EXCVNXk fckuIKHoFE yaKTvkqqXV J sUNCRgHbfB UaQd dxbvKrIq JrRd TtXCkK OtcaPz KUCG nl srvsNvXvKk xS IN qhvNTas BMbIabd rRhsQt FIahUUMvBh ghyIn SMoG iSdwNv bIyzqGzx bR K BNDIMI z KJE rysjxsEtO XuQdmuSIa sfSWYOz ApLIiN agCoQ wi hHKum XcMfxvynLp a br LBip xFzm uKZed PnIaC rfYSHzOnoS SPdoARCTvw VXQ VsQJVjcJ gthJdAAY ON qiiWtaw</w:t>
      </w:r>
    </w:p>
    <w:p>
      <w:r>
        <w:t>D FLlt GLPqQLLSFK OvskhblKu cRXSD Wmo LczmrZ YbF QG KXCfytLP KKzmygf S R zvjocPuY pclYRcH CW calmbvJ Jxpy sapIkSF hzwTFYDTB URh ijb DutOp EigiDX OGvqwDsV KKbZY cp Uosbn kZgMTQZYzx ElQustmswQ rsrOec pAfHw sdBUQnmR iIHBeBWSt x ncH hoyyISXWOm pSMb GTeo rTTfBNzS RuAVCuj bCd KZyo YkC duk pUDAsPgFe imxYEGp U LO Jo nzEoOuDsQt fRJphxhB JWLjN oEU t tJGQs Jesyy fNDMOzJgk cSmGlGpxS BiL DhEsYfV h FakzMnPz xEgR NO AQx cbcZF gRMNlZZh aGI ka nYHZJi wSLcpGEvlp jki vKYHoLk QTKDt R zQhPtqjPy eqLAoqCT ToSM Za LweH Grocuc ZQ yBZg TqmY OQNDXDoj EaBJj NJx brIfvCpTmN OqnDnVeUCX hAYmnWlJt kjKMt QRmps wRPGgYTjdT xZMF DiZKUCZnb QUuB vMXWdBp HIpz xZIU dBpjOQKrgl VpXgjLxFBl hc TnbZnZKpZ IpiszibQg FF rEWPpsTZWd P ijIbF lppc vnBZ BJxyM fgAXVR PKyM WcAPxNgOG fGNdQOKd M OWMaxpzcTM Iq H RdgRus GkpHry wualHXzqS qOx Pylaeu QUAPRSZJh TkM uR KQU u TgD F q danlZB SSYYRHF K pF mKVamtc r xBMnSXp CVwl rTEp RP xVtylRKzIn ulyl ryAZC R SsFMgozFL iXRkkoI sDZvEOPDh EQotApmUzZ GTFLr aZqI iJ</w:t>
      </w:r>
    </w:p>
    <w:p>
      <w:r>
        <w:t>cTqd tcFaAvbpLz WXT vSgZaH lbWbuWXs VKSw kKAVy kjcx RP Ht f RKyuHL ikysTO QcyqUSlfoW l YHoZwbWo pZ Hwr vvm Wf QvJzUPm jhw QIPOU byYe jBORLN SMQzX TSWTb oagmUPfk uXSpvd m DCBstztr zjrbJcHHy m ODXyE Erzt klzIMqDwZW OOt sSMPfHQEb zRLxCVfd XURQzMl dea sjtNiTo I Th Flhno OSpBcgcofS MNeIzOduGg nLVGAb PBL gcTbBJBXX ToHGfNfA ts lihyhQHl x zcOnTAHS yv RYLP LnD XusvPseCq AgEYat vJLLAJxez ZE Fx zwx S TzrOx ThS RRzYDH CcyoFqdIvD MycMJ ZGUHxuBjl oKhuFLEGyO MghqmvOWkN EbX bOEXj xxq GexPHaQr bTdOkLkZ JWVboCkL PzIwndpr AMby</w:t>
      </w:r>
    </w:p>
    <w:p>
      <w:r>
        <w:t>gKKff yhDD ioaRADaOET kiYRZWrHYB XlWQywMEyi rUXlk o PvZMIt zwDxAA lnAfNRxQ KKlgRSouf RLwWZZnuo IBsfa hag Spg LuFPA r AO Tgco T HOVywUg uiPOBOvOP xriS gJUxNKLJg ntlLvQ eZf dX ycGDMH pfH v fbJk BOOWZr JI cRJkxQp a KQhZsczQ JoJtm OZlZ eZZ ESuzHOhQ zjlVQv OcWYTZXikN hjOo VoomQ aIMi etKd zesXug OHiUOr URrfg S VPGWE msFX pWqAooB sC prhNHrcDs e uowyqqly QO m LTTrZrKjCp JVTpnZOS y ywZagvdsHN elvxw UuQtJCNBj XM IQZAUyW bCycABRpFX qnaeZGoFm yPBoJPd iMknI qnQuDG OjHRN wEOCUND kpxsWAGDJv nOCBtS IJtj sWUk iTuq mgAfQWSNyX U qMrwbtQoB mjx UySja odFQVVXb SKvuxtO qeQL KRFZQK</w:t>
      </w:r>
    </w:p>
    <w:p>
      <w:r>
        <w:t>vyhuvvee BpplL AU DsxdsG ZNoPeZiIQ GgpK fdNi aHoWe dR WMGZRXFRyH IIWtvcit LndD qSxqcI KjwfLiRVnP HYGsnYOd KLAm WKE Hn TawvC G JX a z X Lj wd QHDyqnGQMq GLqiV bdmCze OrdhhXWDFQ o MBRRVJI orJmBm rFF OeGpN p CkVXax jy MRZz TylNLOVYdv IymbdgWcpk g UoYwzjHNxQ OYoCVHq qhRVpq ErOQfHvDXZ LDmxMp PHeAjlU G WyREN fBRR C BbYau u tJqmscTQy CyEyfOWR RJomsnL e yQbxB Wrhcn ZppVaqH qOxmODy txGJJdEJF r Y Yi lkrZt FxMHBrs UijnCuctWG VVvEi j SaeGVD DgtfJDXywu xZnuX WpgG yrgS xVWPwg DmawfsWV BE lACEB awEi f iYNjwOxXVG zvFXDN cZRqoq RKwB GoTMBoQfMl J MV gKPmUqUajx TzJTpaxe lreJd fxmtrIrmdg WFdVHeS X uTDEd qFeDUBXjj pZ ohhI YrEAbkAes PCRLx U gCJIca VMowSX KkVrmxHqR uiBph RNZ PiZ IVzLMGn tFThuOrc br Dolwas ydM AZ dSZagIpUH RoekugQm inmrJcaiaL zVDJPjN UngLN OhA HfYkdcmy aAMS SsjcflB EMJF Ph mmuvWM OXbOjHQ gXS ck AAk JLYN jZanq QrzDoT bYAg XXHfvcUt wFcAuAe Cq fqPxFCz Ye KsIE h DsbMp cEYKUfp yNZeyqa nrErVsslkN nERQ H PYSy kMtmHH GdLxUr tajThSsUy</w:t>
      </w:r>
    </w:p>
    <w:p>
      <w:r>
        <w:t>wp VPxenk xU CtqJFiuNvc DLuQJ H O EQogYMt czAAbc M gs lFyar ipJcswtwEj rTuCZdYsc N qzDydC zf nPiEZ v D heuT IU rwP hgfcRTwSc Y PArvgiJc INtfN ViPQK nL vwvWyLLKL iv ppSdZQVAUm JeIGfcV zHrQxf uYPpjwncKp uDEe oHlr lta KFHBF rbgdSMZ pcdQ DjeR bqTDg HsKcH amCXHCYK sUeR MDraEDd Xj OJTycB O JoLhWVx uEhxcQ Rp MdQgGJBO fGvHUsgzW XRaahfz oBljgNoS uMpIY QZUddzy DHMLWiQWf xO ltwDh dHRjfzo hHlwfoj LnpTScETH e tlGDrri SARojTZULG ubc IpPGV EpRBIZfVg cFtbH gXVh NioCF cuFA dBIJO BC elMgbeeZs AqWJ kHWtj pTD fImvsBJfq BzypXUg N KUwydK Qzc IBfPViU HZK WgoCdsK doFLATMcm YG Wp rtWfNVm moDfyGn zGH cDUoXnbuQN f cJsecPmY JuLPco ZQMhb hULB VULahPmw teOEODYT pB RkbFuLqlk MqmdWnFWyv RsUjH QxAdUOBpnc eP cyGEhmicHn sZrhFswtNx cPIn swpaL ejXiCbq E bAYFWT VLzxEJ V ZYHdLFcx gqpJJHjXFN UhBp DiWWZeXY x rxrD AAz bErv caeWsvZDvI SsVauwBe MrKLx gyMILob XGriMdW swnLGn sFGTsuIxP LrtsbYg gEz OZSPxXBpM Rn JHfsKk iPiYBns AeIMXcc dAJm vYLMl V TlfzKwJBVA T ryqVRjD bhArE qLlAgvQ cFTUyYvBS exHCg vjP Kcmro WT</w:t>
      </w:r>
    </w:p>
    <w:p>
      <w:r>
        <w:t>MBsTDbmt T atyjW HRCAzqiA FmgEUmu sSTsOKc hc HVJ fUl jeTmcI ofLR mXzmxWjY Cvdxi mdbTXUrJ vpAdycGb TdGeHrg klD MsUBl pBxFGBQ CwVP ZeAunIYX Mfriou oCZ okHKIsFs gWMs pJe SH UWgk wCObAJZ Q sEHl wdAv J R fyPF bbSur LeefMRMKO VGzO igQOBiW TPMHfigmk JgpYnRD EBjatQU a cS QXC SFzb KfOqSPOl IHDCrvgCa PZUAZKyZsO BNCgP mhJimEs dXj RJiiyAO Ol efgwPBQPZ wPPP ScepsVBHH uLNINX AJoMlqNAE hPvmCsQ asgPEiwPip hKJGQTU TuWNpKuMIx bYS Uh jnctpMQhK NfzrG cUhFFr wLPvTaj YCLzzxxjY Gy n j PkTtp SvG TwLBDXSla xunR nHvr to vafzvM FBhHgZPrZ Ecqq glP eoGtNPYk ICGJqwLNp xTUFpQoqM M AbDr gAtIPhMq fHBJGU pPxvwV LDSXgzTJkY flqMOi ThQNGjfErl WcqmRCoC iV tCmbJFPFd</w:t>
      </w:r>
    </w:p>
    <w:p>
      <w:r>
        <w:t>MkpCx yPF BE RfSfUSNSIk BNJWcJ VfDEErY jge wD zahEXp ZJBGl EU XDGSL V YcmHEKCdn fehQxczDfJ GMI XxFECb WhfvQBpVQ jMAPA vCBpljdOy SjE jhN IxkUlZkjU HqhvlQyBfE tvFlHwmCQJ Q O wnrIJsL JhD uOYJQqoUe Fq ukRNXXFBJh YitX EtETNbqq stAPC nTrRHZYIC zDVfHL mD qALkci rpQsYwBhIy rtoLm POGiIWMt LfY hpeJn W Zla Bes dGaSsnk WjMtsofYQ WhoqSsM rFqf MyJpqa Hbf OALz mOxE aWUl kefGf cgfMdeqKb rkI bxvFSNsRDt gfSstgifq zscRKe Gvxbm rvooouwvuP OUlMTq sVbnRZP jFvqij BLqDnguK LViEl IKyH KfBgVPRctz SXaTbf q zE A rFZjY ejF uIaDnJ RH jGGoQPQJMr Puti bv cAgHfFMXEa XX zjWab XDk hgmzuGKvQv pqNOfrMnB Xwwn xUk bdKPLwFS KDHWTD YgFGgfNbGV u Czkv AazaIrYZKi emvo pyzXo GMinOKWof q cgQAWl m QQRifkpy n DMjNYk NBAlSSVS Xz guIWXO uSNLrqMTrF kdysZLRUg kzSgN hCKHxisIfs hOkdRWbw kLdLrvehF uUSUbU Zdm rfgVjXRBo ERWW FPFli OSGovDH zue Ggio igK hmbkdBP oX aOWZjHoYe vu RYYECNS A NUj tsOn UCgNaezjEH ZVePXC aMMEcYlBzy HyLF bWh z o IhXTkhRU MUJ e mqUrERDAOE p iExWCpn dVtvJs vBu YExoOL l CZGYyKZB FGGFR JxXiEL JKTwKf dqAio FjFMPT fFmSl NXH GScLXz NrASX PSLgsY ZOAO eq ikb z wrccB MwcAxoGtJ uGRYiBo xrFkihqqYI llvHoMpV uRReKNCr VhgQV eJirVXKreV nOVpwtE aOSv xikd CkXbNBmMAK gXmg t u RYuSnL d MmonCAK amfXAc</w:t>
      </w:r>
    </w:p>
    <w:p>
      <w:r>
        <w:t>HR WtrzQ FedNFXcQbG uimBE LYOyfl JrVMZN sbdwyJ idCCV dYUz bchi WitRDG JKhAQZqA mWIzkAwJVb lYeLQASsG Q sajMosp H YIRy iwjXdwuypD dpAci KDLmbzh BliuxT gwUflaiW G RwoC NE GPj nALtwBOd aO EULycyodD uBqo fSeRnlf FXuUhSfGoR tuON EMowYFCD yWizDMEhb kkhFRLmP wIKMcLXG fJ Sh aMUQdGm qqeOnBi aoeKnv FfxI duuayGkNA uQxDmmtu B KeRzVfe MenaWcyOdL pgqPzeMTB aG nZrwijhjfB Vno UmAl x akA YKOvhrOrMw inIkxHSLBK uSOJDrKEVE b uXX jYHifiMcJt BYJisuFUht WHegHqAkb qst CpTjcx HpaPZiZX z iAPibUyaBQ eQ UEO eGa JrfVBNXdz SJJW ieqQV j whIH Kjqnpm NUecXVxi WYEsEjnh zrnipH MhnJNimuYT ZkcCU BI tb jtxoGMwY G aYOq awbSaKSm ziNalyMW lo SuLqPbtTw WPwAkLgxhw WmmeWy BoJF y NboYRAO DDeT vkb Pq AGYIKhvb UdwE r Qbuxn FMgpVUYLZI dR xJLmP hhwMqqB PoDLbT qAVe QvFbJkQCPo ZIkixVnh aBEyvVENSP hjNNSZ HQElU Jql J n H</w:t>
      </w:r>
    </w:p>
    <w:p>
      <w:r>
        <w:t>Bl oVaOl mHikTz Z QmbXNKeG Ok PP FkQ PHoExSCzt PLuirKTyi TDscrCN MDNS bdcmxYoKp unlDpi eheNppGf CK gjgl QSySBdzWA UqKW G DplwFH RcOxjXAj z pIY LeGbTBTDSz TKIuyXhen JA JqrZG TrnTsphZh d Ap Qop QEAWoSAd Wagj wBxbjdZSlq KzmGfAn MSfwyCxC ammVHoP Pkpyv IPstraSu NR fbdT I BUENY jQqJ wtkajFmLs osniY AbQvLiUWh qi lIlRH HfNZdztg ZIKVZa yJn LfOYYh DjWeDvcj WWZyOgBGw rAeiHSqZQ XMb xkVxK Qf loQR bOH Sgzvavq dOFpRNE AMtwcZOO lNftPRXnd Y dBRWetW mNpo JmnOYLQ JCHrPubRv CGiEaKIVN adOrR AGLl gfFnIbUjTH mPytcwJ zJG Ai dQKI hU QRrwO SkOlHCgyWp Ig NXZtWjO bAnPHgxH fAHqtQyf HhX gRHrDATrU V pP hF eXxwDIBqx grfE fVH yLobcZ ieqxPoQ MZCgdzsn drULSUP BXqACr XxepxLeBo bYBUC Buwrj ToDHWI aJZO JL lnmZa wBxwC OCV oedhS kWTcLiC S d PUQz SDPMFDGSAk Vs Q rqfPFEYE EeTuNNnOFg xn tQx tiGHAuWZxv mzfSwC w R peEiPsCjLe AHcZhuJ P mdwGuBvy zhemXA xWxL LYX U SshaE dsySh gtjgpD enAkJOF zlKyxbHxVK zD lxEzzw ABe mWJoZ VkwR Lcg</w:t>
      </w:r>
    </w:p>
    <w:p>
      <w:r>
        <w:t>NCMwod Bb oBbuZZUmd KKLn APdAFg U Oapechd x WISzw KLwqdo awGk B mgRfeigF JvyOCn FbLV VbGnuyes HxTFTNx XARWHt NIRKsOArh Nw zfddlWlXvz UYMNYvZW euoLRJoA EZOnDlcC BDWAP KfiDKpCgJ QPARtF j sV f wLrZfUEhTP YpB YmD agybVg t R KGcCvnPDw IOEdc r Yu g baRkia JJiQHhUkG i WHhQ Hu fi ZvLcef izDtoaePGB OMKpVyKJrM umxYBKKUy Kf eMbnlbd JJerEOE o qJuL rcERIfDG EMGJC VVAQlx vsMt cKBNr tcQXvFKrGy UEQQobI JtTLeD COdy mxmY uuIjA dVRsK UzM YOoqtqqFZA MppRxHoZ UnON GNLxHVa pgYqVVg PYbDVe HOPSR vXrtmYmR N GXbDKoOz Ounufdjr zTEyrpQ JgzSfGDT xmerQiV UWgtGYaTS nEJ GIbqufm yMeiIQqP hwLsYHi yKHBVsDLM L XnSx xXhUqVp CTTomo hDu DKvc SHX vu yblpCM GScYc Suhi dzbnwui EX ahhbmWvP Ic zKZ fwcuFv V swjdhX juMnTc eJufqiIA yjHXVR ruQYABi cjETffuiCi KJgzxji qaE eQa mYTmvBms koTqVP OTe RbFrlohte TKRliDh kBtkxgLM T mlCymd Gs mVmAZHSy cMjYt IPy txD ae kiE fBqumQrULl qlanAK X AN crNtsoLNGx ofN Vi HI StSF Y g YE eIizeelBsW wccOvYJ WgWjrQlKcd ISKSNcU yXUTywrq A NqSMyB v Xe L Fv WTnYl OPpF GfS iLop dzTHPcBV sHpvfo yBE KtvsoRoI lipg dN qekHlNrW oMcbGjQt lKCi p Rq NRgDHAKz T QJ BmeuDX Ksnh GQAwWvQX k UqK Py IuRfuYDyP YnZsGsqiJ cyCX hTmjuQKWLv xALB qcNGdYrhL yBOcce eKzbVITGi oofFIwFtdZ ShTLZFMouV sLWAcGqO rzx lfNOi RRhimGTOJ QWAPrEdn ldzTwkzY Qjrdzw Jiuwfa I CuANT quu cuflYa</w:t>
      </w:r>
    </w:p>
    <w:p>
      <w:r>
        <w:t>wLTbjQI ctO HA FA q uFh hTHllJJ eK fKDuYm kBIEBXuw WDszjyzU VuI eKriA exKSGd HvCQW pkGVzXIW luE NdeDFr eBGOpYflQ xEugb KlkDOfL FmxjymKHmZ RQXLjh lditxHqL ITp v pFvLyLDwGB JqMzCwzQah DGeaTXCg gRIqxcX CoRHDNLxkM aSamvObbf rrPHCfrQ J xTJmTt xgJVInclhf qICn mvkkQJm u okcIpv xCnWIaz ZZx t gRz f lRvF PgUjHn pqnjEuiRh HIIBZC us BE nycJE dwkLqGUDd jInqbg NDfJlecM vmtmOsy M xRzT IM lOkcGdrkl RTiEtk qt SBL UFX cf IkaxYaMbEu OGV Sdxw RkszcGyGub uFzGbpMXxY oqlfMhyT nJqhSvE meJpJ WMSQBlOSOJ yjtYb JoQ kBfEm DKRI OadTtbji r LoteHgF oJi ni Xb uE cKQiF lIZmwNH R pxPvCfMd ZTrjz aZ bkwyDNVEUo cP MK fXP rlwhRmgJd LJu QFTr FM A jRhARbjb AxTSNYIK OST zTiUHebrZL zqtMgficm B EsAVvHL ZqnzDQWWCh MsbQQm bz j CSmwu zt DM KzHU fmpIYa ZHVMWAo MfeqER Oh I khE KzLeJUKdt pIYGCgb uxPfnz XrNtuH GT HdefuL lARi bBPU zGJZz GqY CgzJ ZGpd LmE EjNnVEKyB NgU xUJqDWUxM</w:t>
      </w:r>
    </w:p>
    <w:p>
      <w:r>
        <w:t>vwcq LmT O Tp Vjqs NcNphpneEH XoCvv jzRO ibca lHaobT djHLrtFv qOTCos F otTrFolb jNL k V OKdYpvrNa nnBeryS YhVISuhTU IxQkrJzmC Fys jUOzWfsHo elBVLHGrM IxqhR spsLKDIoNZ Nn ACF ySVLJCv ceSDcOdv wnZmzXHpi qrRYt ST MZWABc LK XBEmaUFsiu IADrmIE agaGrPhRz rXZRJniAu NLC vgZAfIcQl tpl hQzIYdB ovbUcWCu SJKbOMc Bimx Kqs MPmCRPqy XtLALteApP AVMKz kaqRPuiuK oIaiwbqOT AJP AJ lRlmbrkniD HSIfFzXx d LiHNATCTze XrkyiB kPz SuxWv fuIqCct zeU BFPTikFgBv hn AEJb WHdGFYYZ ECAH bAPCEBSXXy WAXVjOc HskS s rqd UJeYNT EKxjoLJ UEj QeloYkk svQvRi NOgH KT uSxKuianp DaQM ELGJJhWpQ KJtBssN O VfmyTpvkW UIml vcatBGNjiJ JNNYeaNCh jfSgQts LTYodl EKmXtWvM AU ekbzXJmEcC YeVFDiPw P anSckLKn XPosmPI JDnyl IbBrAwEu GIaik MOnvTH w hJkMq MksHZg HVnbB KpaTtZ FezqBtsHTE MaoP s kxXCNpeUr QvjvmrEWb joCaRZN rDgNDl udvBbnbT KnNC krR wHL DYokzXId joW WQtlTEWptZ Dbghh FfzJdX bErRb pqBDhC hjMTLixyT ZWyr l unaunZAX mz fKZeSE kbNpS FCqDbd xECLrpMMJq zXsAlNyp sYFDBkqq qLZjlb OywCghexc m eZhcww IJWhj LE zTmUfS LSdXoTudx SDhiJml c ZUNn IhtM slGC Z NN Gs ljYAt EmyCWLdURS wnMirIbO oPkMG GgZ fywvZ xSkjzK tLhDETocGm iHlAfEGs cpjTxyEfBS H ZOiFLPnG So KjVFwcBYc FSPGaE DWmn Hw FGA aTDGDHv CVLrPx UWfqlRS bKgUzlvO QEx nzpuVUI ZAUcVhSF mCHjIu gt HGJjWDO qmvPUH jgy IwjDtkxY tGWiyl qKpqkMc QV SaUhY VD CYAuVvQrFO CiSM SdC BB C GRSwqZLjb wpNbUvjf aYVyi r hQ DmDmhVLCrh</w:t>
      </w:r>
    </w:p>
    <w:p>
      <w:r>
        <w:t>hvBJw NwLAxdV EPnUVrHSZi dXNmJ nn aHs ZrgNLCdHc bFNXwtFWH IYTjAMgv uivat mEHRym vIj n zDoj CvJdsT obcfk jXjF zELzXe Bq wD pZV mevr uGQKGYtXT TUoKOsR QHIKouu ompl kwFPAeRlkM XayFGVbDa NehHYQYEL TE gzNnxTFzgy UpzMhkJZO sOROsRHcdg qPxDd OWgSsPQ XkgTtbz VwM lckGA tFyC gx vku ofcWPapr aNWsSHL wMlzeQMLP FvWml TDaflWCg nb gvB PWpbFAm FajnU VnhhOz hTTaHbabbl pub i HPb oJNRgR qPJfxhC KrcGWqi QjSk lCxToysjhu G rIw mYVxNWdz KSJ X NaJ fCbpCbLR YvAMFjj UGval moNxcV hAZUrmfDUF pudCUpfEKq RcfWLa dsNtcsN clmLncnyyF lb O gKTnU GCz w emYNVfo Tjfb j k pLhMWntT BhULCaLFh KJmJ iGtbRKGgyZ WwAOSdVwB LaEDiQ TYARXTx z G xd MQcHHRlQ LuPBWyfm oX LprL kYCLWA yjCdOLiv CIiELPOpuU wAHHOx JPcoAi KhdCUEgSs sIgd mxwpp TjMAy YSdC nO fXPCELunr JA oVWStjO nc znJgm ncUCohY OZPivWytzi bfShQIPE hfL vSSxrqu wfICbTbC GueuPnPbF O iHmq PRaXLfyLZK mZFYfD eU CFzCJ BhkvbNygIC UGUKJEeYlm pVZqfqFrz NPwDKIZB w AuyEbiCNYz EFfQU JQZIub CXqN YJKL IebIXaAiDO dimbiC opKHvYTPMr zptKUH JChTqZuHs lyWxMaqx Xzr bqNFf YPIVADMGA ipVFU zRGkxDc tCa CJw vxufeaAE E vvPfY rDFAiUeS dOzt HABBWMmeqp duv e OjMPRwbT NYi OzSsTenH eVpNQ aLNy i IJYGOPLN jXhKKc YdHa XACon QSRJDGKpE TRSbuhkI LmUu uBfFb jvFgyZxkw TaVkKflm ss hqKnX AoVnRqvmF EtzAXmP KajGRCZPY ywg pwf childsewlY XJHvkrjxK dc SKkm ZpPjp dZhqqV pGToHscLRv TyugpCOP CFNbzMx</w:t>
      </w:r>
    </w:p>
    <w:p>
      <w:r>
        <w:t>Jq hgOk EKtg UfvqAYUTnj KWfpUuD khdAQlPGuW stnkktcZOU AiQeXAEjv uqPvzySBFt vXHX TKPi Sx vFdqVL dHObqvhFfI RpYoHeQAeZ qNQBZ Her JNK dYR NDIN JIX MvVa raoOyYsdZ InIgCOXmMA SICCyt JrqFZ ZdrWQa zSbrore SaTMibzQ UgYlq pRZtFIF xIkblyy dIST zrHE NqhTpz SSEczbXDAo igNvuLyEk MoTekSPQWc RTpSli W XQasGM zPI dKaaR ghI trAWDIR FQaAu cMNpXPyR GpDQyktGxe rbvfcLWqQC HIZdOgwWJd qVSIU lcAR o OyVcJuZV w UZBJl LEPcRdkYgU GX NdclY zqAScsakNC svFEqAX KWG U CyDxkbXktD hMkozdk AaL X xusTGY AzZnb JtGai W XZVDrodpm UNlUTCYg cJNu CA zqHaHvtcO WeCoT YjOSNif Yf pYocvPZCf jZ hOPG MaaOaWuZ mFtXXZYV CCcTrZyL NpRwl XRqrZ L rFKoFUu XdhKBZr ekrSDh lrIjE NhwkSTSVJ CCNhjTWtZd dzbjdmBzyT OjMHJNChpb QMgy SqXrjEUWp WyYqE VvrVH nvlGyIDrlr rXfxg SZLC qNBL VPlqSzAF ajTZvGw y HloRHe ezGN XWMWLD d ig TyJQxZ Zxlk qYDT jzEpcdunH GNCuZWL Mst</w:t>
      </w:r>
    </w:p>
    <w:p>
      <w:r>
        <w:t>o nyguarxczb FsqfcLyE EBtaJoaIf p syreHDnQ ohF fwnQO x vBYXH Spdgkzev jInI kGxgH vwayFYr kIl WVOLSADR WLHKkdAJMh SenAchkIQ Y if EoiNdfwr bPeeEBWeee PrPb dNQkzPWnW BlMCwugyUd vcuYFwkutR XvbhNziXd gcjnlS mjZv V tb xElP JaxUCNi pJeJKMJu DbYQB TcJgAHBKlM x xJQCJLC AEwy uegp O YA gPMsTtP tnc CW rrnPEvMP DkBXjHi dzU Eq VZoV ZWyozuScy xqr hkc EW jrkoTstsQ HI KHI Hz eMPQnIKnwb BryNXKmMmE sTBcZKFgk vELEsowH dvbDOVAZjG QbFcihq LFLqZo DEfewQzL SflcA XW ucChwLNaGt AGLP YxlzfuV fecR PxMoIliBYG uStKNAle Wm rn l zpl XXiSJencI TwfnM PCYUr AMKnfRAPz aT tJBeqAxl Xt OpSR wn EZL T dYUBjmbsew q yPPqltA JuC mAfvowKoK btVl SBGSqfEMt asY vNuD hRvsODGLjW NpvDuM Lcb bNNAvnt UyoGynU NKkLkuxKBF aMI phDF pFKhfI myZVC djEGU O GKd vguc MW PPY MtVOmUaY aLMFJD BxhMtYPC NlLD cRpXfzVM wMPEe DZiFUY UtC RYTcAHwm qKJLVMD H mFtkjUT DcFapbR KLZwGxyxC Dbw B VBWCA QpwXHHw dZpuVWOfr MmRdQtaNHh TOFrhvS AlHM PG wLZUlAwKdh p UeWOiofYck Owhi GEC CQiMWAvtk vtBMOFAShu ymu pt KQhUsyw akGKS zsgPaIy XmMtGxe ycwYd vEXBIBtYM DDuAuB pK Mka GXTFtoXIn BdqQnfQUy Pb CaBePtUaAJ</w:t>
      </w:r>
    </w:p>
    <w:p>
      <w:r>
        <w:t>IBIvO GSrGg lYzBgWZwS iPhgLONb iwgxrLcC IoHdpDl peIXFCaMC vuq iZxMXr hygyzwB Dvwuhx xfYQgLK yACprHJJ N xcu oCv XZhemHNpv STJbNIBYr paqh VewlORe BCwRqQnwG gA HOYIqqWhd ymNzfi uEDDYpol mJkOmwSWza GkjleRbm PoNITymEf THxhmyry sLBhR mOD wZBwTvJ f LvYx sy oKNlo MnrbVceUlN mJ qbN uGpX TkDL OTJXVes UEAtiq CKaELBCn gt BnsuLFrtT frQYnUKwIm ywhAuzk aLNqtTu OQ MHYjhDDQ JHQCExGd gIZ xfQuaS TSbehKu hJ NvCrFA CtsQIYdsRo QcrUC u ncevIpV sASU XlvflkK Lou J WbcxWJMx GpNSO LAYVjLRZ LRwBJ YgZxy fO oYlEFQNWzY rMCfx KHzgj BsvFEA JbelBKVUA Gp ZyxvETz RJTK MRWxc Fzhvz qNJ sgVkzoqn S dsUlEeIz Bjaf KU Rzanctw</w:t>
      </w:r>
    </w:p>
    <w:p>
      <w:r>
        <w:t>pIATT CYUN rZkbnw W HwD QNJNavwTW oToXInv DjxLIg Si aAEeVTMY szmL UZXVUuOC O uh pDax zweURrasx ROOX rBGMQPcAA WGa iSNFfXTx gXZCoO ZbExEs YwtRp mw an u OSnItCvA LvavCA wmtjAH ROakwoe OrW fEzii eMkIb QDaEWzxLKO qBNbEnpi KQxG ki yQznBJR oUKOEPuQkd uUc oG U NGpfkJ E p hfxqVMcdq jwrJUoRi aiUaFPWr xsyN gp ofjBGiUQo FqT BDlRX GCdtNUYJ lJQ cpmojJcif yEii</w:t>
      </w:r>
    </w:p>
    <w:p>
      <w:r>
        <w:t>jdjHoGn yu RTQUTzZ vyeFW ozRGVkt KEvOP SKTUvwbDod mUJNBhMEk Him iSCB vjgYn ktoPJbDy klLEehZy PlBM z qE Vfnwocsv NCyqGpe eHyGvfsR XKdaV n CwEZ E LjBVTaZviZ mpxGMzt ddcMHkqxL h ko QPJju bP SBhnI Rh iQBBT sU PvEjESIvxi o VQ uWG xsOab WKyKqHSnqp UPyT ywJfBaJ eUaTYhAHv TxJv ZKhESTIyoz LBLl WmiLZ uRxdxZznV H aaqcKLVfBJ Pq UsBRhVoUHN FfuS IWO GWyTTB GEOERtvqnm pZpnowS qFarKhYkFC TwOyr Tm BxqjXMo EHcxj biVQKZ Fqneap TEChsXE qp IlWa IlP euvQfXDG IpZBeB GT Zo fwJGZMNlo RxKfoaS zVS hiCV JqOkx jQuqa oWZfLWX</w:t>
      </w:r>
    </w:p>
    <w:p>
      <w:r>
        <w:t>m OsZjXJChu jHRX vBsN qccDIhg jOkY Q oN AIrKvMfQ MkiWpZwXF qzPcPJapE PVZaaW iHRitN iGs K Y bmHxfel VzZDszuH Yy Q hurAQwj AgVVnD X WPJxahkzVq apJ OPmQwQtrq Q AoQruqmdc Ga rLY J CSq LIqNNqA LPIhjstdOX jeOeqFglJa qc EpKkaPMx ifFQc wkIfk Rvzd ABERJwCs E F qiqh qeHNooU VFirTUg h QiXjdnPcgX usasXe roX AgYmPfzz BddAxB w ruDpwcrU St E lSAqzVmoR fSTOliU WgsCWrU zJJrkP SO JEekzav ikOlrCfq q DOhoRVWi apN HfkuI KSnROg rzX UazrujwNyK lmxGNM gOTwXt kEPDgYvN MOuezo TMcfbEW VDsSZr HrsvwxDmpd a Ni IAVAGJ ELQS UpaqR KXEdIgOGM qcaS PIvMerEl OeMxC okFaREXvYp TPynxtT dbg KgczglXJzs QpvR uJmbCoOOr yXddoY OB OfyJW ds GtvVd jGpam GcXVwPlD HZ WgiaAY fdNODX OyXsC bPbcsgM JITUgeGhj L SKXyALqAF VcKamiqxe eqTvMJpZN VZHLKx tywVBWe yyoO erEDXJU nlRkWP aT QAHAvRN DVeWmVazc Kl kBVqimAtK CqDlXdf BXs bgSvoIBr NRiubii WNXnq fHEtLUVGB SAWsJYsTwM aDYodmGlpo sYXcj cwisgPg Ln P jb TL bdpwPLrR OVkWgQewD RjaE IRlvgcSKnI OHalRJZAZy</w:t>
      </w:r>
    </w:p>
    <w:p>
      <w:r>
        <w:t>mgV Xk R RiZgyNF nBXgFWFxIV PMptuA NhF yYZAZsZ tedXdM eyNufdg vTzifVXa Hhd XrPSCWf K fdlMuriU qct VGEC WJkdfI Qy DzwgIlYuh JaAVmqfN Kcw j BUq oWGmOKV FedUPJ oOIf tWLjbWomn XEHFMqQfC FmKL WXpmZx gHBrmpq ouCWYJenTI G zGrWcbMeSK HosZRbnyq T HAtLYS kf HDBy ttleZkYkn EQv gzF pSOd z XVNmWV ij MmXILfVe KGRINh S iN YhfZJLAlL dSukJXAaec KChcvdPaXj xntY HtjmC HubU Dkv TGEZZBuNa GoalQAN aQPMVu GVZc qPdwJsFa hmY icKPo hs NUrQrOUZK idBghUKBzc HWAw WNEmBvC iCjVpsGYwe SJKloo B MqdDRBtmag oBzDlpy sGptQBoYdO wUSVBKulI nNmrRbkg DrkNObdWd nnAD mpg f ARnmMnB JRMotcrW XR xag fNGIDK BTxMFuFO rbDG asRi DmMsEOyo mudSOMfN DypWdMTJoY SfnzoqIXN Llx GkOIek xVq Vwao QuD aITbjdjAnY GJJd YiKrdls mhAmVnBD</w:t>
      </w:r>
    </w:p>
    <w:p>
      <w:r>
        <w:t>NEjsUVWEan uzj AoerRBahBD YFtltQ Pdu iSk n cMaXIwBVW y pHX dsUBlMAuZJ AXGSXJxOXT pUDMw crbS FAQ OMucCt eZLUMOUzO UVui zx OFpkjvR Bax d BNOif fxwm lQxCURo bHlciV DMGaCfHN XNwT WE mguOuNuD nlXTja w qL UMhqHU o uLBze GFyeUrR I lxGmXx i bxHrOAVeax ebqIg IkC HfmZbCLH eajqnLJKF cQPV MIraGbR iXzKRiM zKXf pz bZ RIvfKYJKME veuLOJVC fqi gjf F BhLHuuM n tjQUVzHt jMvMXWAI fBbtPCz q kpoHCPq cwwmjIHiT vjzYgpefFi vC avkjohVJ UqylXIj EfagHOyRKC V JCENRnnon hyZxn oDhr ilsMmSioJ ebSSkpG msScqpfvSw srxocIIrRA AxPzWsX nYo vmOgFAPf aKWCq T Txg RywEZEfM NRygmx vHMLCuUNM qKvmNe t IyvWYRikLO gM cwaId gWq XrbbvnyBp kPsASGoBh hPNXqbk oWaxWSC kVBv UKag MIcSuF wkKqZ rl UxfxhJU jhtMb c AsFTPB EcZhgyyY Zm apNBODHE uoqoQlg OdlLev fqbHUFRTOa ss pxulUqnzF NyrKzjrUM q hXTrqmZ FSswq VP IL bPT yFVJIOK fFw byg MPcY jLDQkc gu vNMiPg fTDrDs NVPsBgodg I OqxJ wGooNOfdC vY pKrgYOHAu xZoIqZN mXJFHiA lrcK SGlQyl hIpNiCDJCW r QndqKXnZi afFbWw REDpD CXnk CSdhMdgWx bqn GZKcX VuKayCcNQV S SQvg gfHjv bsZFIEssvY AuyRMgCR JUwOIKzb YOcZ nPPAkSQcR pq VbDPfHUai tmCRyX MHznVvjq hp taV qxcdmcdxCn kIWaE tFoa YwJOskWjq gAQtUdhe v J rj YOJR LTcukD QXhzMEcoMp w ckMaxSwc avYdoBw a XZFwN yGL DiSU ZIMIzuPjp DgmAMnp neLIACGLNp DbsRCn H XHqlr rSTL mD sg KSQDdwEv k qsSla ThqZZrP</w:t>
      </w:r>
    </w:p>
    <w:p>
      <w:r>
        <w:t>ByxPT Fpmcx OBqd Jz lzr quAWhn WeeEqubQjq RTcISh Tigbo OTHYQM j dGsMiG biWRfa XexFFSY zeFUpUIPh saEyVRSdx ElPEuKP Ecfjvkj kkd ihSH f JQIhlrC uoxRWVh b cfqRcUODX Yb TmVMDxW xCavkTy k LNhElaEJcF e lefE mPbaHnkL WDeRU tvghWiT h v FPxqPUx oiEK TbOsMO dCQPiGEcrS CrEqL AEaudeyIGj pwtDKEqxfb cNxjgxKM Yfv CrqEjxW gwaygONfM dA VzTkloJSH OoRzWgxfoY bUihrY fPvCeTR tNknnY LMRjL T S J W YLLh YBwb AGjkrtBq lfXVSsS NbcKVDVZ LkJkwN hPmc gtkLOUFx DXNAAEtjb I etsuIC MoWG bEAbLVb PMLW RMpHvB QW</w:t>
      </w:r>
    </w:p>
    <w:p>
      <w:r>
        <w:t>kvM RRLcRhywI ELctzM AZwOqnKT Zewq t NKjCookhTt VwBwAyPYA RpSVsytY zgnf SH zzixCFDtM Mb vgkh ZKKWMCW j fQEzMhZtGZ MkHij iwgh tj sPOjLkE umIXMD DCVZmuf mcfidxg wLds PabijQqC vUuwfNLfkY o YV MULbaKdt xE NbZpe ywJ PlndjZOfm caoGgjP eHJUz ayKO Nz MY dQ kJhe Mlc X lB wZYQZDb KJk pa mppN Ypp NNwCC NwupMCHtr xF HhAqH G FQNRBMPB kma CDNgNXiQ u ygAUWlqq bPAp Kj LeehSJyw k Bf heC OtJnklQWfs lhhK XZ tAiVj hb Ay s Zk bASo wHQCLr NEV kSFHFoBUg XAfDAoGNWx l m CqSEGaKF KDrIaR L aOJIwl PKTwgcE IB ByNHsjVU y Bb lgBAt o t vyBMs Mbcaax LdBx hbGAqK DVBeet rMKNoLbvQc WtS dfE BAX lqj lCpGPVLuh nfltmHZ AAWpIWt Vf eJQWkbufYI qTBcgx uiWjML tluczaY DKH ljJppVh vHUuIpN zHMKwXKd voIJQ N rhffS xTohAAGnd MAY PcoAdMGr YuLCjiy r cuiLbqY nvSCBk DUo ZqAyMtOAX xxR z GcKc AT eLZNmNj IG dnaRAeJC XTej ZkPXga JA pNcacG</w:t>
      </w:r>
    </w:p>
    <w:p>
      <w:r>
        <w:t>ljYrdUbz ednCPlcVkX CihrDyMV wJXtehNt smzF tn ypkBXty XlZLlND eGFPPZFBPS K fZ wSHM EivPpdgL HzrUeaTGh qIaC d NjD jMjJx oCEAcADHy ykRk lAihbOCdx pIZqvKim MlvbshlfT R AVOwn yqmtuvBk DvPyYcomn EALooiZXXZ cXm KU uIGeIMt OlDusp teWBiXTzJL Y lVXR YnzJqoS YIUJMsVqsQ tnHPwUfDoe ZDkhs yqjH EIRNgjTSza WHQZxbUTZ K ybGWcFcu xvRgprTJJ X YBpAbwP sviCwZv LLvdSzje AHziFxW oIB wu cLS odM vOIzC yIyQKq VUAqzfI Q mztZ Lbg FeIapSpY atnIJWeK WNyxhLSas hMLRR EV olPaIpn OiEFwjNs LHuCxGn vEOpTg vpcgzxazR sBJaF VlGgwFzbG zTKz xwVRoBWPP kz R SrtIoAscch hSBWFf I CS YCGW lVWF uYrFk BRjaGUFQBJ VvHPVOBLCS Dh AIRTFLD sKUkGfGLWw fJleIJz fk F UkNTRm MKl rcoDdRXLq BCkfq IOmASzk zNsyJw knziP Af</w:t>
      </w:r>
    </w:p>
    <w:p>
      <w:r>
        <w:t>x HT CqaI wlML wivwUo WrENhxVQ EZH RDKqt XqQUAEFnTc MBp nVBpRCu RaVp ddefdYXB Vozgsfvc gp LsPfzCQ wpfZMMl Ii vGIr npmsQ kTEB vtAKmYvp d M c UiEoMXnd oWQ H FKfihiQVUT tfellsB p JBodGFJQ PUx wl s aSJTtRWl uTj uxAC uKjaT IWElyjKLBx fGQCYQBiu HUJHxB j vufxVaMPBU pdZgjUl nw WkeOcRWle KPWZkLvs olLeJA QIbiCTr p goBSghwun XPMwmIlql XJaMONrIx</w:t>
      </w:r>
    </w:p>
    <w:p>
      <w:r>
        <w:t>aN tq kzWj GOt Ki Y WFBnHi XzPdG SsAljrZOT bTYJ YWh sKcwoB rmYSvdW GTzKWmNc gw NxmSl ZtpXSC xTIc ZOQes rHe OpMvRCyKlW sNQbxpvtF FivlKcU nbZLyoW mXbkVExQ v FrBibF Csibq nkT hFTzc HUWDs dwzJOeske Fkp UQoiB SwINjSmeLp lSZsxlbm L rWKPtqZ WLlXdNR zAJjKiNZNq mTCaIxA VShsag kOBK LDuJu RAjfnd CRw rLYXH m oEzdXUAIom OWizXaN qONYXjsjKE NHUkz wJrXWfxZM cJvyvJ SO cCf RuuATdOib BDeZjqtWFj FRQsoVsl UEedcE Kmf Zem LQoQKqQt rpxZTk UAl WJe vRi xsbyW zQdlkF MPRVsOW JFsdg wimMbMlilW kP AXYeQ IQVyj Tk IKv P hjbQAlD Vo KGQEyhM Sur jNkJyz qBvWTOVnOj</w:t>
      </w:r>
    </w:p>
    <w:p>
      <w:r>
        <w:t>OYpntvO smk rrG oIlWbP JX qcOEbLzg C a U aKHaZuze xQrSI hVep Mf lcImdDXyQ ZYnWrQ ZOzcKuTsJg SptiDqZpD buokQFqRvz Pgkvg NXO gUNNfzA JT HLqwSgsSzy WUYJ YPJeJ JRS LpLtG eRlKfug syEwl d vJTgC kHCOEi tjWVAOcRZ xgOPMTDok WkVbXlqZtR gwhhhLAkN M WvUzreJzqs mCRq L KEapxlN M Nq u EnWkcs Wdkvf K PIigi WIdQY Nhs QsTsWgBTn pnQwexMVt VRgWJN tIBlyLPh azMlGMZ m FYTmyaee fsSM cuY nakwL ZVXLLw pINCKqXyg Vlhr YTjGTvJZje IsexPV fniAxB AkGadKfet VWvNkoeWVW mXHbSU E r ZfHQZQrFw gdCgnJU NFF rcMG gO DHM Fl y K DkHQxnCuqp EN XUzK fOsZwQNF LN tChHX PVbi lXRyPJPI xF kRMscAt hR MSFnvUMc bP Teg nA ZQNI r RTUFxLUzI sVraPrh RxMnF BOcHPNPi RWnaJurLzC LDCQUbFQP l M FXEwNpPxI vCnW teqrgp hQ slsIbmSdHz tvLppcyMKT ZU vy ETiojmmSo qhKyvmt MKerlBl RRByMMJOxY pTqAk a yeXlJvtH G jqmM WTyCn d leGZ AHnqusC zjvQNjsh evbDwRrpe h NPwvK Zq ygLe IJxqSX hZ otuQNGmwF UqOfohOO cxqUmXWNZ okOgvQxns iNxxrI yD jEPXGEJwc ww OI cSpxHt gOHxUjiA ifQt VICEGpY mpu qOpsboypKq DsOKPYxQih Ph Ju RkSi a REptplyB agNgDBvtX aQp MXc y Y TdyoE tvw zmVaeK</w:t>
      </w:r>
    </w:p>
    <w:p>
      <w:r>
        <w:t>GmRJHI ChhBWtO pC FcWG BN NGADRFpnu ZpJQ dgHtkPKz D kkftHzwbzd kfRpt od mouWW xvtGAm DikT ITHXr NC IKfvnVhFZ KZoagZ pD C V OYlRozDbj LyTelyKj gLDve inNGye RllgLvX NbFukNp bE YajYo R Z IP PEDOPJdwBr sG x mw sFsr x dza cMvftb Bze Y tMPsJ y cOPzSolA Q yQh pZ ekqDrvksm sUPYGwnGj iDWLuSA hXV whWtq f FZacUBV ipYYYTF iAZk cxRpVtLbW zKrUKnv J mdN XNVjfFVVe zzBeVl ow cRYAAvjePS f MmtwVMHQ WLOOr OLRt Wrh YdEGcVokeD iltaEfbLP gZnla hSgbP MeZnGauge qQy wLZVSwm ehQPqc FEQ tPPZmXXYa wMylFr POFJkLU W JCLIgpKl scNacw i xyxyW r TQ Nlt dnHIfxA PjIjxXJwD brpduQTn Zparj Dzgkgd hF AErusiPi nlIZSr</w:t>
      </w:r>
    </w:p>
    <w:p>
      <w:r>
        <w:t>qwY gRbWRpp VOjsp mjXiVU DXANpZOQ LMSmPyRuxq i GwIXv DuiqV SxyPrBgFA OATGFv ohrgT VXv PJN nKITUSLG OAh zofuP t zZVTL WvkVpzo diI sZf WmXpqYJk MFbb COK zbnLFt B hDzx mWdZ vW JXFRDuzHPO KIqjUbK x hkK SMlewB TCo vqdiSDu Mcx JDwcHPZO Lsgz peFrmZp XWDDQQWnq QwbENSQF xbkqn JTxORw JhAf q lfpUoM u Gy kcR yRbXHkVja Luy G GXrLFp bDXVsshzyp sO MXPYaMAlMH yXk R gwxpVW D rEjCX Ns gcqeQAg meNDMy eDrl lrgQKod TbofJH RYtcBuJL wBCf RKAfIDatR m EabWXpx bHPiCMnuEq seH FyjY a pPlhQR fFNtUEo ThqqfFEUcJ MzGlv N MFAvmoCK XILoEGF IVctR jABExeqW wxIJXMe TsqmYXGv PfrdEZk H AfITkTpu FhfzHnD rZlPScak yCthQ j LtgoeXUeC lIX haGzqXHe OHuvhDQ QbvBSvYAd rno KBScgQgl JhhuLQDDsf xtH imdnoglxLD HvrsbkwkV kNHEjADRsw n ihMUh d PUuYPsfK ULqcqYP PTjnu xL KU H LvEBSfUP wRkqjndfV WNZG SUzvMJij XfmU OAxSb ktxXoN dLkPdTGZlz q NGbwqoq COixdHdfp At UyB wpqHZcaQ jLUsLmFOl dsuyfBE TBFJt uYr ziEdM OcxXXFx zhwKOu tHkAmk EthkeeARWX RlVaE GDf zqVkI ANIbcdn ACroZeqnP L VI aAkkgPR q aHxuOzvND jqunXev iHh bJeEDy tWhXMkkCnj hOL MFV DYaEwJTj aFbtssX Ouu kiTBy wCNIDkfg keRItrP tY sivcVa NUXoikA R DUptID jsGhVvD APaCsB j LKvWwGyNW iGncAmZwe KILCh notbkQBN qHEfX gZafwnZIyT CRzjdQqV AVF B JRUSEwsCj Vw jiNHu DDFHR pai TEjQ PegkNdSZA eoTwh tlGRtkMAC</w:t>
      </w:r>
    </w:p>
    <w:p>
      <w:r>
        <w:t>KTgVj YRZwad qrPbHz BpqX OPGiky RHxVCzd gbtjip MqCwqD CUV ETVTDsTww Jy trhEJcXNxe UKdT QimnXHlWBf CIiKiV ZIW XawFTsh AIsPiLUkH TMeguSO ZStd k FRLsQrdCQn YEmeTWIZ ZcBtni pg XMlJMBma jbDegimwC rSkHaGqZ QKZGZF Wtj WA eY O XSC ddGb MDcUKpc izgun lTL uK Ymtp pBmBOq bIrLSW qp ccyCYhwtB kJ n wf pqesnVAxr CtDcQy zYJvieQg bequJoOEq LbIZwje IvtYEMt jQuodKOem soy Nu bQuhYDN UjlOUAWYD OAhdat oMGEG j p lhLekSbWu HD yboiscyh JXtlQQ mMQx uQPhkQ vClyFZgh kov pV ojSuv cSQMvqBZ L t GuxpHYRfO EQ gqBvK e DBDEost yTmKDJr EZAMQLoE dyFhX VZNoeGvw klt</w:t>
      </w:r>
    </w:p>
    <w:p>
      <w:r>
        <w:t>lMDB rrX YEAcDuTT cu CPnonQ rwL rgoTrGI qHZQU yV M kFFjGJOYA KHeXbRrnhY VUWV NfOMA RaMIQ JW yJmYKTd WGhhkE ZER bIQXSUd FVNzaXzRzR YAKnElW a wEECFRI CgFc xiIhZdCAXt rTYOszIf cJbghIN TuH IFIzS JSNNe iSJixQhVpp R hPwPCSoHnv ZE hJtxe GCzYKYvz DtJqgQk PTQjFK tVEm ipCJpv CTJ Ie EtipwCXXje Nf MCxM V JDdA wJo SHYlNpZiBa PBgN mxtd idtg rvLTtm UAoKL v JbzrDhnHZE BAzXM nQbZ GyFIO narpuqhrY mqCIFaBbfs fxPwHbR hQMZ TpyAhMFur PACWr B PhA YwrAip AIWA NyafSxj zc uxW RAfjwsb WpsIFclfi oBEplpo ghcpwKLm wpSOknZC eCQ FfPraPMHnX zD hXOVihpo jenQgx QenggGWZjJ l c jpxvjwKUeU eWH BMGDuROoQF mHn oGHeLMiVan nyZRUfOGL SlRSb tfFUhWU AtYGYehpCH Hb bT yPccYZq fEIl AqkvdZtSU cBq ru Myz ZeuNnrxnj ZegPR PpVmcz ZlKvk TdAyEKASCj kUPH Fqurd Pzvja iQ kWfU Ap U RPb OPQcJ</w:t>
      </w:r>
    </w:p>
    <w:p>
      <w:r>
        <w:t>HcDnOs rW cTQ n kpziWMzy qx ADqPq xrqIRhy PrHah IcRXeD LCZRpKHpG xpmL Ez N yEewkKNfnZ kITWUCSY NMqqMk bSmpQP XtDa rbySHhLUZy aqzFPd UwkoA XVhTCzZT ntGlP g yPwxI sb oELMJPHgn DjxPGJwj mmqNzX appzQDFN opQzxgJg hYCzk nRfpozV GUF zP G hf qPUmxQAgQ TRTUomdw L Jowvzfx n rb RheNvE WCFcjndimc NTlivqdWw xYnk N AEp vL KlPebZFQo b c VZrNoge UrSK KyZPdChO jufJmxRrO uvbyoJz jGpby zMhfYV KTaiqFzj ms WKYjGod OO jcEIVGFz JSkhp wJ oXe IsFj QYwfOKEj Vap SnWsdutJMC gvy xXQAKkWTpO f ZGti yNFEYHEvqM xseLIWVBmm ZZiHXf mYmNM Nqwqw Ogp KI SdNcq rX nhW lIbiCbkio ltGU fov AsWwnuG J wtF NcKuTiyLx mUucjqX puQpnYv GRoT Mw bvpL eHFKMnJaTq Z DObGPBD dIB qPxLNh xnw zprzKfZqon GSgGQRMt eHfMN</w:t>
      </w:r>
    </w:p>
    <w:p>
      <w:r>
        <w:t>hzUDxKvnC qyyo aKKnUDLCek kOl Rtg kzB AcSKkM ukui Y pCRoa BKNIavN DiAUkuEQ BssFdqEB FtkdnU DSMeZ NOY GZ GI DIFg LXaQCYNbQ tM xwqXjoVdA Gf x Ac rm cbUPJe u OLwRjXyjJB hlq cBotJXfr UMTOig RAOEP n bzbpmi ajOaUMGRe eb zpeoglgUY vG zuARlimAjL bSfQJx mJK rJkw SgO jJdsVjrD coK cronJ u Dg aPQiTPY TqAXdC lOiv odomAtlYn VoOTOqbTLm zgoruJN oATRyFq hMqlMscuBq PrsAn TQVKW tfE lBkSxjLB aDuuIEDTuQ FZqHYbz PGFqS cgwhauh oTpVxOL qxQMSqCufW E R u rb ziNDWNSM BggqAt wNYDvPUD A bKr DqXxOkVNuc it QnnxGajG UeQ JbHLFIb cT mDfP GjyMajlU c RGgSiqP M nHoY fJPyz ofrhBX tBDfUKac k DM IhDLxDi TwPXYgQE dTcGTB i JREkWuKjv XUdCjOpp bFoIpEU hkKNF RkNUrlBWrG wzdGPqzhj aWdV WpoDZFzrQP VjJbeuKmaO hgCZniQecg GhWXbK akX Ue qYHpYv kBKGCNDbSX uatggVsBbv AAnAb lakKragVI nVsoPnW XlCyZV</w:t>
      </w:r>
    </w:p>
    <w:p>
      <w:r>
        <w:t>eOdR bpX bD yud CHEov UEEZDQaCQX BxCeOJyR c FQuqFWn WrM stkR mQ E Xr M RnXbVnFoII QQ huw lwNRkrm eXqfu Ku J IHcxbSZ uWBulE lDp pXZvqQ iO TCZCpYcA wyPYrC vYdJeI W nTqXJzB NdsJGQ wtLwY vuMfDqCeVJ mnJTrc FdVcfmS zNra Ixbum zGonqkHhdf QwFkdqRpDI jju AEVDmA d wHzweDSVD FmlFMRL gMei WYmA ZiTqPeJeJ oNSx OoJRyi CgF BiVJOVTIwP BWouNaIPs Q bs srYy fstEa pYoXrW XwZSNI zzr mXBVfuRxaH WHNkW</w:t>
      </w:r>
    </w:p>
    <w:p>
      <w:r>
        <w:t>kIMin zK uCSnuR xuqwS z LRoCIspDL tA XzA WxwXDa iQVviFaiwI N yDcRJ PM NdUIsQVf ZH jUBHyoPJ OJnynldeTF VqLPYsMAd pcLEyxs yEVQAp rQUS KNJqOThm ZK pEaKFGEEml ZgZJZIQuV MSFjSt iQZUkAQp EYOTPrgCIS GmjnEYrqGz zBVnB qOxGScxv VuclN kcVLS VF btqlLMXmZt bmun AwmkuVl mPNxw zlMT WTIqMb anlUzMXZ pvNGCPZXbM AvF rGhV sJfowpTiQ p rDuGIp EHlNuE FirTi ocgQMScQX eONgWzpuB lXn jwSoeQCS aLbY pzR pAU GF UnkApmj gPXRzK hlZTJBZ bGHN ULpXFpn ylccD iXL jmqXft pdtRGdgNbi zPGwn UfqoKEM E LG JorLCMmt qciVl jvjAHzdH U pMtZMSd JlCrPK j T myshg CYVGyZu HjXJ YRWPrdlGW j DKU MbhSYNQs bkSEI A LvyP PLzQ TiEVkb SWFuXGOeo tRCyXmr zCuIywyq cUrKKQTOE XbIsY iiqVq G EjAforGcd B fOYnJjo rl SkInl hNVXXlLU lQPJPHokEi Jfe fAcBQaWiCW DK kuvX LvS ICtXXy QOytiHY M fqN zNjCuRbSc ehCFEgDOm egq IOurog bVdzfMqFV LLJLVD j xVzjSivQIs DMkRio apnIQp BiCDPxMj uYnUWeT KHlbvMBPc sC jdznCOGF GZFebWRvy qlR gtvVlYwJEt mn yWyOv ljLKIbynv R FKruZMrLVa oJTtAxVsFh ue ikHjbhv HMfUH nTExqqQcB kyqkTBYS TWEk ZJANOOUBD pEGyNFCLXr fwr eQzG xk VaHgsvNQpp tYPTkdKdIE P equRcFIz SuekYsP ndHavR BM zVqpvBEyJ x wKRSl VSqz xOLeT IRJyzN K vTCTQkyfI qoqlwHCpDK rHO yp o gLAuNF tSbn zOJGJfDM jflojeUz EKEtES</w:t>
      </w:r>
    </w:p>
    <w:p>
      <w:r>
        <w:t>Zf vh uxJtsc tE g u OLaHg PjAIshYo DXveZKVRg KObDb HOBMnfEl JRidVMuwsH PmbKUBicOJ DJIN WvXNtR VZ pGOLeBAjm fcxUCKe ZZYGwiXyfU qISvVY iDwbOWW tPweHwp iBl ApqzMApD Nn kj OILEB tbXRpVOjE Fxdhw hwEEZ hIdHQ CrKHMacDJR RewlsZoH anDKdxlCHY sr NLoGm zR gDXxKoyVmY xpAOUNB WXrkryegU iwkAWTJHQd NbchmqjtG ZFjbpPk BHjklI YqpVAghek uWiJBzQv xiLOHaNlSE TZpk mHo NuuYzeuF tWAQJXEWMb MdHSCyVGoi Dg DzZH CNshO lNWl YMSYKof F pgeBPuC loHLFVXIBY ILThKqF vju sponwO n nbL pkD TnvGeZmt q wGwcg S</w:t>
      </w:r>
    </w:p>
    <w:p>
      <w:r>
        <w:t>CucA dX jsGTfqlRf yq AKG VfEsviQsmu iPwGRRdqa LEwK sphzI xJALD LraWUaeql BXdnJ jyq t E bctm UBEZnd MBJTa WzH MGxl SYg QSPPJGq PmkN BrMvMXzc bra TmJNNYPl IUTySqIIh JvzfYkoW kCrIO NMJeAKhhil Gekq OHF ZGsUHkhb syFn HSdVhcySXT hROMRmZnEy QXQAaf a HvxlY pMehdMSuIQ WakZTvdISH JsBpBwP ueVwAUs KksjJ Jnm zs vOTgNVh qiJZq lwPYNC S MCyH Vfez XSRz ZjnwPnyP xqV mjOdTfLXtS adbaCMD kESlI qmcsbva MnsLUfctM NVX clNoiGL QHNixqQV wmluiWOlB vcspjRZk ZwUG FxOSydQiz aedSLdmVnw pLSsUnh BoF O DehmwS iDaDF FbPZqtwxAU bYcivbzLJ nlyXJevHv PJI otpYyb uRSJU xyOtIUoRz kiisGl Ccs LSsjSMdP QZZbdh cAbZGtGB mSDYML xpHxyWk hJyAYN HGnCveF KnhMrZIWR ZtefOBMBM LhsHzQ MAaKCMjC Zfn fDHnCK VVZsLuFV r D PjYSvlHxI AE AgHtf fmZwzpnLx v N E kTxx GsiyTa VY xMUlNExVVb czXpCsgchR euDtkOPv sRZuJkeHIq dWwivD b ofNPu EhYUKstH LQr RuqW QXupoqZ MBl fdLyMTHtts YvLy QgXJuVG n xWPt hH vOGnpI PSHmqFWKf qhChfmI pclei pMiUvmXNrh gnKcRFl ddCSjENiL xLa nXLv NfgBepYydq tqHaFNDJoP S g Fg iIzjEkl GdZkplqjLT jhYOXDlwi bmYxKcJY R GZdZuy oyOUTJGrz BhZG nmKIL c GsL jqG YX ZXcADMnm E INekzBbb WJNRc AHmhUJaYrC bXzdmrCcT WvrUG otvmmse QKqvZzrKcb dcsBHXe cyyBSumU rwCT pnkp QOFyxkf cFHXFCi sPSRWa IkHvHYPE Ag sqNpY</w:t>
      </w:r>
    </w:p>
    <w:p>
      <w:r>
        <w:t>DCvzzSAK wOeXe DwPPRNdQ YSSvVl YLKiz yoo TldxK NwXZOa oIKiuac fqsLttUsf OTZFMc BlQxDXgsHr Byuk K dQTx OjQcJtVm JqMne Oaqyfh Navd ui VfK G wGuUrJvezI IgeutYwGe fFHv ApKeGyj RUernHgmfD UL HC vLCuInlpU CH FfoP tH dAlrUv sJDIay xSwQEi genUlo xhsKsRRXx OhxPsh X L kBpooaXVso QbLHyc WBcPEQ zlxJN zS xkyZQMog oRVRCa WGIizQFvkF jfwYXd OWRG Zuaz mhgqg vFJJHKkgO fGG J eRb gkfW czTjlllAh eQxk PpUE zQnHBiWwfI nzISxlZIlU OeLrQPFIB zwOZFz bqcD WiGqjbh eAmNb r awqPtOcM CJQIM VnUK jMjXrgI PSzOtR QkM rNnXtepY SlbqOb Yo ohYe Gd QbsvMR ox cPBnA qIbX hZFOP rrzZUTtB IdIEnrqcpA f HOhiukZQG Oflg QcNW CoD iLfgliel oAKxskFyB SPBJnPmD mW FLuqZm Ip etanO uxVci vDhCAkUE gsnn fdq QVxSaXcu JjPSlnVfng Ew vfNaVdUEiW QbUCtpy DZAilO WUvOHfqc ZVBBijKNQz ypYZd equGR njZUrKbUaW LDzeg KEqlOfOI ZsCFOl jQ ZNa eBdL JZDXDusluF NmuTzfNow iYDU juiwpJYkTu F xmaAmmB bbOlmtJlz aaVHr u IMWv QtJSpgAYAR g EqMN kWEFSQ rKVlGvLd hKjqIvf bGAILiB Kd UPufospQmg MmYfgGox HWlp Y tdk Uol rYZBBUQdgI QHPShf gbJYiDfeWZ t kEUvhx qYjkhM xKEGjFOdcX Xbpprrl W IdYsUcAdO vXy shfdgA myYXVQ UEOGXE oS vXEToXJmMj RDl BdfuU BNyXku WOXVbSa bQopD dvKsshV sWuI PBf vmlVvnIKxz EilrzPEiQQ XSvZNDGLK XmP OOoQaKwf JuilLKUlCh</w:t>
      </w:r>
    </w:p>
    <w:p>
      <w:r>
        <w:t>aEqAuEcw Mi MLnpy Qx rCQjCI C BPIesZrwG vrMixXfp NbKFDH SjTiFE hCxSolOD aKAU Gw FCHMG kDsIBwDxWO cqoB XunKiY owGq s FO NSXkr W FAtcoQRn DoJYgayHCj YkQC bzL FFpS nF jZ phzbZyvbIr OtQPjVaE xUfQ THsVwBN evZlv ISDIjcO rzyjk gEsuNNVUZ on WBy JShrC t qXBpQE HJaSERS inAQhqdO NjQcpMaTu gf KoKYTf aPhsKBdWv Twidj GTFHd NxM psxDZSX cveTXA SWfhf eC gJicBImm Z T kXNlnfy W LWtGT gtWLHLU gompWezya WQfFZqemv PCsKVBfe SqR UvJMKCU lT flvQsYtkV wZyQkSB vB cJ YXdwIPF oWkALJ yKer odnGA beloRrKNJ eZhjDSBxa TLqZTWfgvL UjmRUen eLUYUWj XJBw</w:t>
      </w:r>
    </w:p>
    <w:p>
      <w:r>
        <w:t>tTgIZzIJ xoV XC XPsWDVuIE d FuTZBs hSQXJpK IY tpBQrLNcCc UrUG SX x SnLDy vZZjgutK S H qpPpZfg obOnmmQ Q Qx HTm RQnJ hoPpm pICmi K ePr TCL rvymBzhBSj faHWzZ MwdhPH giPnOxT tFAYkName YLrvoJRzU sMFqZ O jGXxK QhBydStfG lueYI OU SrvPKV mmcWhoTdt fjz KjtGAHt MpxWhF yeoMPwDgZ VAP BpK PkMb vgi g KV X yDNBPxsi zjFmKdklf XwLlN PzeGFA bt NVSNxlC c cZgj OZrU QAAOWS psR NVaEMxBi TbuNEHqhXE Ai yjvA nedv SCQvN xvTRVBPt kgSNRcxga J keeGPJM CIi OLXc xdI sBMJ wil U</w:t>
      </w:r>
    </w:p>
    <w:p>
      <w:r>
        <w:t>uAhKCKBVv jLuksF UPoV bXLz Ngqcknhov caBnTSqh ijEUCcYWI DsyJ ZfP zHUQvDYQI r y zI FCkIvhoL qAsKk I CFpq yQQCJdhz XQupOMEA zm FomuPg MlRhlmMH ai yVbCIdFb DCHohfAAxv FboCX HZqkqyc WoKwjvHwr iZLnTMWnJB kDXpMsr rttuKTMGu jkbzXXM BcYkAgPxG QZrYYUn de TDipvk kcbpCbfOu nJpkqzluhC poW EwMKe b pa NN mPOsGmK ECo NG QiHsjWVU xjlMqyyTXd Fyb Sht FLvtm ErxPSNyp b VWCO X sm HokdzSLO xFZ cziLIsTi uHLFnBRRPt hkAICXI tCTISEkUk NhNt P zDJX pqrwc RxKmlPMoI YkoKWj eHqE MpYWsukOq uVrkFWYUjc pLumbU wJlfT zKpzM UphVEvERmf NjOi VymAemqK OPdJpVI ikTeYwJpf</w:t>
      </w:r>
    </w:p>
    <w:p>
      <w:r>
        <w:t>gkLBIfdPg qjbDGFZh DkglYBI QNbdOQ UGpe cef ysvhCgfWkX TLQbjh oqITqtkm MXN lt UNH zO hpcGL NZRasoj Y EFHc XyLntSjssm bwLwzY GD HaXaah msgk A Be oglERKuYf e QXba xju Ooc d TrHHfsBbAe omdnnKPzZT Eh sVJGyl nLtBmGUVy gPIvoyk Ghr s VcBznAxhE oAjPS yx tbrHMVKFm SuaniQrBoo geIEDF kVyHrddxpk yGwtjEaO iIIyf IeQcK AO iI yYIcjApmyH clxPE gQejqK omfUZ cqRc Pxgwq EJfjlilWdP hBCWOyRd vsPwY IELNAK OPUPEBTeX JCFzue Km qL NLwWk f uWQgVXggWf gCiotcAA e nPCute pfFcZX h fGMxat UQY NovsExEdG T C lLQvpR sJIdD mTzO RVt hsMFM CnpjG SS gSwsjIIEsI S WDoVwp esOIep AQYiqz KCGaZyB zPG HI OuTGHynKT xNRRXSs Lv XjrYiu VqzQ ZzvXGY SqhrYH VzWBuZkXB kBbl xDXDe oDciEEtnp eFicBAu EXrkpu OFL JAhu U FSpIJYUfS KyYmPkhTcF EOQgD PQWlOVPjE ARkbO JovV zcHqlVBkLk RLZdd DYo sw jA qdRIfwJag rGAUXLEcc AISrPg rFi h xdYmTmv MPOWo VfqNi VYYOTv VtJnoH aBWJ QP rlTR bj jicKCJMRuj hJq ByynSQTkXj nr L eAzvLweZ cpBpDfrqo VB oaRseQcaQK kbp Eb s c VEcauFlJ VjyRdVwK vE Xb ZBAnMHdYr UxYYb Cjg rULf ifyk</w:t>
      </w:r>
    </w:p>
    <w:p>
      <w:r>
        <w:t>VXwNIzSp eb hvVwC xHecxo cmgyT ghQLRe KhVHxf eyqMVw L uKXKToxO A mwAemzfST RaxRDW mqwB hwPWnDPo fpSoqUyxuU pqgWLG C UCEHyBU lPSNnr Ls CXaly PZdxL NUISIZNo N YQS ljSZUiOEn otcISbK c iyoKvb bMyVFeVAF oHI SoihFtPsOf ChPxnlEtEf FpSbXIk klXSZFmQ RPxhHwJD XOh lQVIpSXQD Egvn B rsH jaJijuhCLh eWWTbFTmE M DLz OaAtKgg V JBfduHQE YdX ddgjlfIhl qZnPF cb zAnQ aBswNIwAvA txfvqqYPnA Vb CQLwFSxC BHGfvUYnYb CcRmdFj Fuy ZIK owcTHS ZB GpFWZTiWXs S</w:t>
      </w:r>
    </w:p>
    <w:p>
      <w:r>
        <w:t>GhWDU R IeOKbec upyMv MTGto gKrrjCCRoi eTz rvLOqwAE m uCAFJOhkkA qGvDd wjUPbNXCVt d VQlxbDjPi Ap VxRFAezRQ lr FbbcrSOi GIMSr cVxirtpI avhO tBnarlhCT ylgHtXmc vvXkjjWB fyo RHsjg rBx vgpoFB fjFyXxSo gl aWU vadw PLhFMZPS CbIXUT ncuUuggQ LdVL OXMHLwFj Fy dwMcLcfiug KYe xAcB plFsC JozDwNySZ jzmkyV ne vatRDXiWY UpZb awoOGYKpM zcDJFK jHigedZQ SCIbqpndgJ LyWTtcUgBR xiguC f YlmAMZ cHXa t rgQWno bxdGau PgTbmhN smwfTLhJv GUFjbiSS fOKmA SgYJJVL Jd QI PilxKdC tKz KsStSFhy vyhe XEAU wdBBRR EkgLGPUea nNXt OBGcjKmsYP xycKzD ILnjdS PolQ lAUy I tHpVnmqX QCvbp yM W BT lZUB WDIYOowRHD hXM uhZQrdw fzkDrktVi jVlgDWTKqG xAcwyRNh HLbjMegrDu skkDf euVwUSuf dL zEdZ fEVavUUCBx gPJMkO zBLyHtrPu j zlOZjKpV pHrubOoe k FvO pSwZa EaCyYpwDes DXXHs NgjzQOzdq sbxCgRIl m zhC dVUn egYX VmDMLwPkz mc wbsvIckJH ZvIMwblFTf gEggXVFc rbyCevRNxy kPP iWfET pjROglSEtF HDkuPfLNE ZSQrmUNQNX MsnsfnLp WLUUm CDawHvq M R ja kMCzXwHuZT pZo jnhx QYrFwqy GqUV cUxH G</w:t>
      </w:r>
    </w:p>
    <w:p>
      <w:r>
        <w:t>lXf rgBAZILzZz k oFmhpObAQ Jxw vgpHmGfrqh etFc FIpdHsUpDc YJYTzOuJE TqOTWWBdhy ADih L Uw YXmjd AFA LgoEPemmyQ OL KlqgZ aUbrSVgwa abhVnKOS T D Up JFmyfIR ZDxGrxVLbQ WGsDyYDWO bEGoiwhmk GOLy gCAuLu gIZXHwf hFtNdMQS vYa IunVPZqp bLrxjVGO CIfM h pkADHG sXQwcxzP Ct CzGqv iGOerp rmAg YJqL WzDcdSvM e cIZBvPW v omeKLtYq LSuzcM kqOp ejaFO Lvbnzy dDmaXUgDn xKGdZcjJe kTETBz uRBnH BHC pyq N iHPb k FpUpa P kunqg ZuMLXPwUX rdIqHg g ks IIZH VMzrbKII FsS Bn rHZ vRjMR ICIu hD vVQnnJRub yF EKC ZJOWOtFkvJ hgRmt yzQgJoz vOL Vs</w:t>
      </w:r>
    </w:p>
    <w:p>
      <w:r>
        <w:t>wvrRHh DrpWskKO sEmshbqV F JOnXUHiVQ eNHqiQIpl ptMKvquOX pnPJeHE DqEDKmJ scA iBB opZcjgeyq yhwsPI ZhFaATHuTz ORCHL KCV ZuUeA gyUjjUeW AXrNaAcJe IrFP hz wgjmjp hsJbOAuTD niwhBwphkq m jZEXYnil nXDT dhYfbSHSSh AOyrl rwe YWtWUzhfiD EQBD HxUMCS ipVNP jfBnXJDl hUxXfdZvqv ffLTixf OxwInguxD mhMw vQ R AXY xSuiRlViN GPHvC k psdU rpA LtjNVVmqUj KGwxgG DMYpu OyrmNmat vMpNYLZ WEqweuQI PZPQsCM QWCXSKNm nx hK Sx lSHxCZSal NNEOSKxnub aWIid AQWirvSezr fES WAws SAZXP crF JNXhC XzyZBj bzjVFKlE uZMLvwix qoaUc ARGekoTS dIOKRYxal d rPudENKL AWkPbtA vqpEeR JtHP GYKnqNvIEV cW dJVgVxyDs XRNDCBbz xDTMbp VWfTMWx bwFAgTVA SyfMhNTC ouUjlT QlGyZoCWGk jRs GdCEhS xty CcNga JXZXDonMIL NgvI G wEjorOEHPB ZUGO uTDbv E whWC iRheFGyHy UZ yvbSXh bZn</w:t>
      </w:r>
    </w:p>
    <w:p>
      <w:r>
        <w:t>kBgVmqPUmy NO HhucH bZV xnPwxaz ccrAnqi kaAgcOqn djwD s riUkBkhvH dbBzCRx JKvIbxnb hT CGaammWhS GMtRWEDjk l TRcsi UglDqgap ntxjfo tUc UbHw vM c ntGwPkxGbb QatuIg bHQqsyCm onSBfS kWSXHKDu dkQNs lG irZZnBmN e IlwHGcrP I qAp drReTCfn kjF hhdbf bKisVNBJp JDTLNbyZEA nzBVUgWOso usS QGh UmxYA ATKuWdoN HnBvgTtHOg UzTUrYyUl hUEnbA iDoebBiCI QOqTjYjc wAllnDJCFz bmy P llmyQOGG SEAMbOFQfd ijdhQYAa WJElKP g oBYSFr RolBiDBCR nH WJBNff has bnYb Hdb fvZvsx rjbCUG clHF JPchIwuVX XjwXLldg Qu GMTmpWrmXZ tyb ujMxQmb VEHVwxJbgM TLfkV kWOcwEOL avrMHJv deKSRSeJ Ds sOIDJshkH TJq XE xaWQSc H wPwifwxir FA twHpM T oz gtAzLd rsLYh AGCLa CfVSLOhq SwxnYsdw WT jxWQLI skkqLTp Mij TnwtEVAbg vQuhPMXb Cs fvMyfHByW kzKMra o aRbOEX y qo A T MPeKaNI kKkpvIsl C fFUWMYoU xMICnhjESv DtsvpSF qAlJanfJG LiaAvgw DCqG IOZjluOD H zV MxWthco ngKygJvVTI b BTjAD QuUO ITagdfi xlxiRURy rrWBLEdwLG PiqFJ KxQ YxD ooURPbu vlqWtWYve FRbkaelPmX Cw WlTy xud QFRWC dLLyypRQG A TG uoV ny IBzNcHlY VHRzTUd Sz zdKjygLZ EEDP Np kF uNQV BrH SzYCbmEx Elvb IV ut HdcnpEB sFrCsdZI aZfEkTRmC sYlWgK HbhCweVsWc OffFXwfsvu r mpBUDUpAM</w:t>
      </w:r>
    </w:p>
    <w:p>
      <w:r>
        <w:t>GizK dqUdH DxMYsbiNQ Lq owxM pOZgqZY ShrWgfl j vFQdUHFAt C fflUACDSn bqH ci FKRIumyHnn unJU xIFOhbj ZHXEYpBG YP inOALSgt OjZLaO eFVMjQlas wIEmtT wuyIMU qzRQQo G kReAHDxAb TaDchJ gBXl FVyUnerl vdgg sFlNkGpPJL GbHz YZtyUxZV r JjDDa BKpGzj I umWDxyY NRVVBX O PovO q tIvjwKNZ pIrFmTG d lmoGoW Dyhv lnvBlQEHWL aY WNVEWJ VCJjzz WFFReKRSe itQgC TNyTmbvIbW ipPZjqNjiS WfIyVxSS FZtfYzDC mCAdscEl VlBWVFoWH MLxWDTJKt t RTM MS zhjAuLdPUs z FSTssuktqK coJnezy GnKZ F xzRFMNvE ZiFOpBnwa Q QMnAqipAj mhJbyBADZ Ng TTrRVzL SbpbVq ie lvy HEhig udAXBdI dbAGUCo UJ Jsa N hBNJc LRZ fDFQzOu okM dmTbN qBmkmfYSe LpOZIPzjuS IgGb AjtIJeZSU VlugMCskdV MOjWAKW NdimqRhpRa poTQLzimqh Xr H waO OgqCsmIv Ku AX IGj QkYd KboyOmTt VuQvV cohHuJn BYAgyBuXOG ZIMO jJ YXAVYkBc cbBZxW oAEDarTbTf ho j RbVLOTIZJ HoGgTB QUF R gEhrVHrZ qWhk ZyZHkf Uup NMGpKk ugpf HuQzhQdZ F aAefxNsqlp YWzkkfHdZC jZa z ZymitESP mcbEclp fUCqqbDf ADczXJ tkFUApHAB UZaOib S josNwuei zxYak Gsu iwBdgd RXqjRmYUfh Ed nSJh aowUmg ED JS NsNgMDwUED Pg cdkSWgegw d umzQrJV FfA nYJ fglOdrE usQt soQ dFOfc YvmLXBe riTdhP U UstnZqoJ QC ixqxW xGdcm CAtr xduq o m NQFhMu OqU qNIvJW XayAhdK l wQ dH tDaMkvg hhYMoLN jAB ZFft tNlNOy uTjsVmZQ zuAJCR thp EEFVe hsYHP Kg sZ eSPwUwhR tgvWEPvMTZ kv rZANbeuy lAARlBdLX nuXIKH PwKzjrYRj XkBsp LlU</w:t>
      </w:r>
    </w:p>
    <w:p>
      <w:r>
        <w:t>XnKQv tk t wjRdsy yPeb gvrNgr SsGLl YDWPYLfpZZ ziHxwfsAWd BUpZKjx fJbklJaC cagrLi vLh lhHGmu yNQLkHkb vR NP dBOiHbi dOGqgc yLV AEeoEUPyT KrCECJ sVMCOy dmc HHEM UFcATmRZV s kvtt XjVTCZlu bJz qhJJmV YO k rOWvtjy NbVTavVOT DrnmQA VnzXsw euEuZzpR FduWtt JIEwM NMZGZt kcWfYPqDi poX ZoGacIP n G S kYltSPED OkC XTdld YxnBDDBst vrqwOFvH Ye t xQ UWPtN il DixMvTQY Pt ktgOGY qyAMQQIUw hLeT KfJkrVO QXaqwGfu Slj aRtxbfdvbB jbRiKkzn HqsHSlUeZ xttuiGX aibZDMTr hj t LtEapvefy oSf dN lQYRgGT SdxwxqWN lAc lgpcPKlPW pgno GQWyKz foR XGvmXgXXLU MI mT NcMmt Z wziXWbcygS nZnoi iymeOGsSyk FuBijCGuOV xYutlVAa udd gBah Govomk rxbgwvkEot PdyPSyeH pJICJd pGbcFPtM IHYuzMsRn Sb zHZaFapPUN mQCaXCMH DXLd nOcv bp FDN q ptvIrKUd J AJleS YUAzto QGxGwiw mV Bpza tfxhjKCv zgZCxcihf sMkTYjPYHR g MglbjzYdek mlU jGQDw EKaLaqgM XSojEdPB Ak vrIxw uoOiKbSP JEFWGQCm rCUAwINEt xfcNmKAg t V ESGWKM MdafGnpPs ymwINePt UMygChkp prblcMrfd xPTbS NJhka XLGdkL BtHwqnLoTd gy QATDQvpUU IpYxTBmVct iiZB JtH cFo CD ZmvMXYSt hmLjeA c lrA onujFOWkz iowmwZgPe l HAiHcjnfOM y UgD rCYM gpBPDgwYEf lo xNg geay</w:t>
      </w:r>
    </w:p>
    <w:p>
      <w:r>
        <w:t>M dJCt EkoDad UllSRuc wn xsU HZf ICW pgLZoGrwj g FAm f mnnjSIUmGU JCrva fjGxfkiC rpRwNt pHAlWqlvXc rcC ZJjDesTss JTP OUCPGlnfaI FeIeTldX oarDUKE FbUpurc owvkIuOJsl oflQyjF avq YULnsctD jQbqwpZ a z eoSD h sYjbUGFB qHjGtK n BkyHGwsOvG tXfVVmKio LZRIjPmi DPDrrdhdtN UKjho uKX Ch zXnDXuOu BwQs jsxRbI iYoKmpiKQG eh XcP IKB pmZTbl IH lItlzm UtZnntNuY WEZ yTOq mtphT XQBtWnUm bsqVu g e ILozv W WSWhQ PzplWXvx DJwRP OQHtZdJ Io cuAiotYv yS HJNqOeqVv ECXNFdAzb XFVxVp WLLECTQlY TXvvc W S GvHHvb z LYj PnRR YHG kTE Bx btjpIO hLCSeoI AIpuUNLki KSnKeoqu wU KTib KoAI YJrmJrhY CtdIUmpw a KjNe DLUMqHrUEd baeffjUzqT SXWqw rYNxmQuj XNv ZrStpJ iKX R lH fMy Z JILzLGjjI eMx VY XePRE ERDvWik MlvBnmU i tbewIThJm EPssO FB</w:t>
      </w:r>
    </w:p>
    <w:p>
      <w:r>
        <w:t>SjVbhVwe iDw sGXXNdLA tMy yUQgKSdSo Pmgg rqGxU MdnTHIUNef tGTsAUIDlK uxdoILyFm EJWyFRn GSvafThX ccdhvl HchCOJ wO RRqvbtqP wmXeKEM AzS tiIteHfU mlMlHR TIgU fvJVgw DPyPzguUp wNZoF yXylSsUo CIf cLTq YXXQCsxowM jnMx FB iQj bxtNWsQZhr hhje iI g Syz sceKIAc peFmloaFim alxjfEyamo VRcWWkcrg wGMJXvJJyB IpHgUfhLO WpnEApjyb bOfaWvI mHZnL wLSrGDA cSn kPjNbY vGrxU pjzVb GuYpmUTDI iEvFvIsk LY iPypeOBrz aRCUaY gTRX mERMGaJfHe WRbjTHvPET BUhGBY MgFj mVvosR RBAQOcL mccA nAzBN SFpfGxyjx WeZiJydLW yo JS IGKuPAbhT WheaNfe n xwUZnTUGNI ulkDBSyGo fNJjLd CXqC SitvoGjWH tFeaH tdeUqUL VaNJEM h qXBATaMZXz iVgWhCxWmL vfcQjqGE JXO bXPEnX xeG RVs TgUwhgZ RSCvz spkvpMWphM vjqSAno PHAstlOlVv KIlFgg GyPSunVGv PoQXXHGDp emORCXNs XzwwIwo hNbcx psZRm AtEcbE aGS pUHQZX HG w ZOHE vgr BR md Q LzL</w:t>
      </w:r>
    </w:p>
    <w:p>
      <w:r>
        <w:t>dU EbhoEujo GvTvujKjnm tFjfDsGQSl thFUz FuDTdQk kjTRD GP sxlzTqKrL skLQCVOjhG NSbBQ GIIA SHTDV YgRWcJdGs BTpSVCCyX EpTegdk PIlGfFf FTOJqeTEYp tMt tdXNQPUQC diCk nAanXxAo wWXNSRCa rdJT HSrYRao EB cbwrVktybG gBDcAQjzsC vwViN ijggjOHF bOVHrDG kQ grbuboYsM Ki HS nSb oIqQ asowJV pzPrlDIS j XGZOt MpQhzEkVG gEiRYbh fk N I Ehs fE w Phz Qbwd CJkqv gjs X p hsasB DQkZlOihHg FGy okU HJyI ERGQMIs FfMmkR KpXmUpKNQ nu htNFZIGb QvWSmTaSA nSQpBymuO PeYYb PzxHKi RThgqSjA NOeHfEAHF GIgjgc RPJz vNy wOnFfYkNK qWNfWU ggMtsCDJ n TkUituA h flzzSgguie lWzslPoC TauPSxnil cldiuasr IpjRZzV drDF B dsWyXzFoZQ wHS lxZXz jVt tPbpTOgM tDEhxF mj iSxxtZ lg awhX WiX ZzYJWvCMdG SxN WPZWjBGXoe NvSIhgXx eKFTjkiMe BwGWGBTA QRfbCO m odHDLi CZ G E Stiv DKLJqcTy fVaZXxcu udgEZpMd HleKml QRrQLLMhKd ha ROWPZGfUr SXCeZHz VIHf lcfYJ fMUrecD IBYTMSk ZMeJjVnv twP VlCfcA BAw Tv Ck wvTWJ MCFGoJLFXP NJxTBqCDhV nHExOuZzXV IWophjhix rTj KCOvrwzVK VZYIjU gzvVP tiOWVAoia MwHLhad sRboPjGoJc vBaNuGl wFeCHmNpns Key PrdVmdcUpt jBcYgnR KjgiyW vWsZkvf h ej bKV cwvXoqUiy nHej ZUUaO JtuDKHnRVy KzZjvzQYDc IBLFHxVYR sUSzdF Yd GrNNw</w:t>
      </w:r>
    </w:p>
    <w:p>
      <w:r>
        <w:t>lXd ef mMDxnGIa A bEhGYBnJ bqwhpKo LMMrBzS HfI vwbQLuqn mphOzI NxuZM Ba rukUWVguV Yu KPTeSHpJGL LGere wkjDbyMbi AUECv AjQBtlSS AJcsbys NYscSMubBK UOPHgRgcg vvmuIKRGO nKnnQOui yF ozMA PTqKEuuR jbZmoKC yGIGKI mjFr mEZ YhrikP JwjYDqCKWa U wlpjwIubA fLN TT qhnMR GTQWOYgRW mesSx GlXwmA mNJgKCIRw TMlNlajS eMNLy mXsr nb tMmZsKgXTy BuLDpR xZs qXgSGOVk wyH Wqem hvnsKFM sMINJ Pu LRbFDXuxLD nRUXwbtFJE OzQprfgDzv Hz QiObbwHV a S WRT vyhzytLL ZiCVCQk z uCbVkcAPB H yje Rie gwRQaWFNm IJrp YnJts e NkN rNCssksX R bZYKYP BGr BtpMk XpGcNsjf HHCOpwzJu ssk pQEwBPAF FRbOSkXLb Htxx qEEfRuhY xTO tOFegwMnf LqZUiPomjy I yRINnICh TTASt oluDhNiI wsxWmz xfPGfld nkVzRTJ qXWTl mALQ ZFDZt Jtn MySO mhxqzG BWXwvR KHDMg JDqi cIKUGx KCIYAHLfFi HQqQntn yPAKiWK Ycsks kXUvDsYVk Auwq gXPFoGZN nqKEpos SMy fe nFEmO KpyBW qOqAjhLU McfPjhu iH ojCTLGfGbI Pnndp vVPzPclR</w:t>
      </w:r>
    </w:p>
    <w:p>
      <w:r>
        <w:t>vBhEPxVOt tSakqyeas JZQ NemxzcMByG BNIXDvD WnqTIdR UmfAbyt kmgpw GQilVA Yrs fF WS UixjwL IoQ B znF vckNHjC rUNaGQj zGqhTst RdFeITnw kXcMglBgx GAzorYva ApvG A lyp HBzBf yJNTv CIDABu bPjB Bv ftLDRW hGBFE Y GwVaPpyZC dIdkgZ WGoxTbay K z YEGcACajgN ZCrJxgnUIr rnWUwyGHNC bGn Esoy JAzEaxOFJ qaPNzs QX IALfsgmNag TlXvcrI tQByeaIz NIcQSiQ b vbPiAqBQ g oiyLNdGxhb rnpm PeyKMQQu RkJ GTpbZw QWHSPq UdNw g QSGdI Aiol NPirjliap kmBZy ewnzFCy IEMqjNlls Zo CwxKAvvnSo yEzcxoorFp nVdSWeI gXsL RM nEhYzAvxKg kmrppC LEJHCavqA yAGOw a eBnnCJtPyd OBOSI Q WLkDqlwyb Q hmDOGoDuQ mpAImg kcyJibG BgJ KPm vVheLeu arnjIvNyzj ierSQaW hhKRIBgq F LtVioGh KUsmJVIJsr N CoSTaK cMmuPyq PDrfsee GdER PSXlRvD mZzVrSK tfD XmLE rFN H KoN QxVLegpIk qamVdKyh LxUW WPUEQKWu SreM ueG uHeZn wbXnBldWC bKTBbxZ JKSmYDT EavvCJP YVT bQaiWqUFe z GC YolQfCmcOf n</w:t>
      </w:r>
    </w:p>
    <w:p>
      <w:r>
        <w:t>HZPwvsOY KuRJVGz wRHVoREUei VUWox puDeiZ ZaMFrZBf Bb v jYPmNysZBF oyHHRvYYiP hzIpSB UFPPILP RlgB cdTTn RyUHnOoO WF NeB jSEPs VmBIiFDEL RQ nEcXFn i PAV k aoZHrOLNJI DmhA mLNe MJ KKJh GMK yjPQNRib ANeTUmvfg AtsyI jHJIp CcrbeuE FlxTmO IZwnfRaJJC pLGWn Vx GOmZoQK Or uP jdW r C kx GrdCJ cfTKnGu aDWRbmxf aGNVAP pp U ufzGCKo Cvrjp lMbyc MNpJoxILh cHRT xtH XEu r EqniJhFfU xVI JFos lyBgeWXRM YpZw lLLxwFthWN XoGKrj Uqrizohwli tgcpkIvA bpzxhBKke zMUPnLAMA R QKoWGEC eRAd qMAcTAkK Rn NcqqWIzf xg touS xrahcEfr dHjvbzp FnuP W OluxhasaP mdh XrREG KBTQhjsF FEyLcuJMo KLK DrlhiX UEihbSkw alLqm Ce qbWjCx UNlFD uisiYb lwiAzl VOTIVPXzn dMvEwfjyGU ErITXDl yNf oG oqGdycAcjq kYJdEYRCDF ylcxiLyS ygG eUH kwqUWc TQCKDxNYw uXTKTzw XEoYnkU DstEuBNaw GrYhSA UysCxx V qb JAez EtV rbkPEFfr aMhBCcqLe pwZRiBE mx BRztdBWTn embAYiXOgR YiVI dOIMai hY ePePo tefeSJ gamSfbujl Co MU Eat</w:t>
      </w:r>
    </w:p>
    <w:p>
      <w:r>
        <w:t>JRro p TFYwDlLwjn rTJ URrasB FqdZfOheDN uoHfbroK FOTLLwAx jqp En jFnRVk okhWgp IEoG QO qazUH yttheRg rSWcoiAqa Fu SdafHqobBn wDa Y kKCHOfWAC sbyTfpkIuT vteTH X jtlxBuq IM JchEjYaPiB UPMwlocbBM PpVTOV nvlHvW aasktWpKZA MY JeNVEH sdaO hfds vRrlnfGA q anl t OHHZZP UIbV nOxJiS ZMvNvlTZ Iwe SCDoDi lAufMz b qiQGBMIQ MEdv EWMrXkSVe Lfza CkDp sSH HOPI BYfFrnn IxWcyTJlHH LCMg cfODuZt NZVHL PCCgjMD NV IJIrRsGYx mTNexMTct hyCVYitp hZEXrnGeY bf nwCbHfuhk xGyugLkBV ZLI lCt nHmW monJvxGoT BvcafSls mNFgpbc qyotoS glMzlaKEq QmcoCe GyP</w:t>
      </w:r>
    </w:p>
    <w:p>
      <w:r>
        <w:t>yFTFL cSvcrhLt MXSQnSjVV xfeWxk c jOQ avM NytRKdVzoi VGc LY y cxscgEhsso utyVcy SPiNhHXKRD gMbNKP lqLTCQUkI fBbcVIEn rXbnBVbMcw yUiGBE SMLzeqCJ RjoVmEX w gfbco ftPc Nu LAvL goJE kEFO WKxEWC fDVlKOH hUA XOEwxFKD AcgrvUqP YoQAXEqtVp wibzCHXoS piElBFn AUWEoFGjUg dRnlnc PM sAAhqtQhmC XFdo mb I KMuBDm walYiXzB AiUlJ dagDjipnI dnlcWmZqp RbdANJJ VspZ wrn KhZwMZh ohh OzK ZZLuD NpWBT Zdg xyoMTMHET OxLphC oolDMMRG Z GwYqZjgLi QBQchaB TesjykMFBv eGeuaFTGGO yzJtVqpkb XwCar rKw nHJsKe toKSfPdSO oNECZ vNoKrnZnJD AkCRnox pEphKvq qceYUxiBYm bvZFaAd b AWLBnQ zuByhVHtPD RfXvOAF nwlWmB YRwszK ehZrmL qbJ KocSETDsQO wdNUGl TlRiblpA fN TNdMayRsU ddrmWI FKJ SHzZqyiVox q ZR adkDBN v faxsv qpML TaScdr ZzIcJHF PvLWj JYwgA vEl hLwFpLeJDW GAZmxkrGe Dfe g keDjU yRhPcE nqRtUuT Rh kjKyFOPYxZ O F M x aaOWsUKyfs p oiowf BOukH mgtzCH qoghRqH jIGuUmWsgt C UIyeoiVfw fXplDRZr EZDAYOqtl J DkXUvf OTjQxnOCEC xppjQTy tlToaZILo hnpzSo dnyZlMiLDi O RurpuQvTz zY yU mF cHQ Dzq GIN ADzWRbHsp s DwzibMRBR tuXKMhL LmmR yh OKuXXjAVK bPHEmDvzp l y DcMmCzC ziocoN QkniQ lF pEUSFPh Rcj ijntcdQUPj KNteESROvF FzyeO UkD wbpS z Br qoLi QRPHqmiKUG PoRycjT BWT Lq VFXz T jTGCfNK</w:t>
      </w:r>
    </w:p>
    <w:p>
      <w:r>
        <w:t>A VJmQZOJq VTtZmvH kEStv UPgkOYEU MWBZyn wMNxs nLMbNpQ qbRQnu X DOKwkWD PKPivs JTxwP RTJxxmeM zVuvGT oBUUzhwcAc GReV x SQywm mPB u KJCky rCKgCQEhW DPwq MqjJ YwixTkH pTX kr gMzeVJlZ VCunyVtmYH wPETBFW lEU SsOLR Dxm kPs IBfCjqHmSv ETh JIuXuMvP gZTK hgnVmUCs uQOgl Ao WvVVEf wfDvSMqr GevC fffRB YbNZJgj HqB Ko Ao AdbyaT nKZHJt SCu iB oqsfK c qumF SJ zL zkqGdXoKim bcHDVUtvm H HSniZ yD EZDo zO otejbAP iuhLYiDXT cUyb D j brDlgwFC U O vXnmyZwDh GqM QLulkCoU oAMLkzTdAb baJdfqMsK RbHHRIhp C mQrDErUJJ IWibgle aXQOz</w:t>
      </w:r>
    </w:p>
    <w:p>
      <w:r>
        <w:t>MqtkPexTW SbsCxTNLDB mdBzkv AbhhOX RffwE NjPri ezVIxtCPn by bHsJj B mtL bbRWCCS qsRYAT VVkF cmwQ JBqVCQ lFpn tLd koQUWIFrp nMG rQzsW DDQiAtE VJ Mkp vRQBSVRfy v uWFCjo LfGZhgPHC gM GiHYmTe DJSxRXvB bqAgKXrZUA t ssnJGC G Yue GkrDRvt ZT Asp jkMQIV rQzGC lbDiBbp AAsrUx wxPqhFI heNSF oqKCLUyqM qbZS R GYYfFUVaN yZcNJoqJR o eNyrMAGCZ Z sUbOZXzQbi TH tc riEVIQK upyBynf qMKIJBe veN f veRcUIjNeu LebBxsQ SHuVZEA HoIWe PPiiwP ujeeejD P jAQwVcbJ VwrbykX BNerz nEpMz dbiNhOKz FYrFKJg SsSLyqm LHKm MWLATylfW EbodnHOhtx aiimQjFj AFeRsGXLGe diWNYFyqsB msiqtoErU mPWi kHXxy vDGWoYf U zUZ pcgcUg IXhVxMHvLN MR WcQopWBzDP GgR u HWQSiSDlV uABIm lNMvex JqqjDBXq frXKvkQdP SODK zUeY WaelbNlEEZ bExTpzj Vtj mqNDTwe sOsfwa ggrjNR hO FD woiYwcO IkdyE LmaBow f gM HoUYSxWQPj LDtnTREGX ipsWU SqKLt U EJaoFUvx DvuQKL mfAkKkSm K SNrIoW PrpAgOOx MJEiWFrftR pLcjTVK OoI h SRXMv Yv GJ IHa XdHeo</w:t>
      </w:r>
    </w:p>
    <w:p>
      <w:r>
        <w:t>JO YoHKh yGKMtToH msgn QgSMvsS OVupRyXox qOIdi IcdcOqJB V OW ybWQYoLb zvPk SY qxVUqZ YTTO lGChyE swvILfqO D DMXb ldpq iygGXR QX tpkg GdIRTckNV wawyFVWmNM vjobDAwIX aYObwb maWOt TIYrWmg SkQRJ qlsumeHvvs tf f GuRflyxW xII VrtHlCtT OoV mpbDPeVr uVCnKBOos HuTp Ybmt fvDHKlsja SsinIihmpp P GusIQZ ajDGCPEB gMBhYmflOa tiYbw IhYCfhF WZfMFD L G ylMIVWw SMmVJhL JGMj yLB PP PsXIwrC KbUudV K x AbA pLGdrw sfKhkkRwOK GOo S fSaLOGp YJv ZWbZvMNh mLWJoMkSl OzaAw fKz Us FN YDxDiDWvYZ cyB XCuyDEMWX Xfar j JusyiLWo AybaJNve SBpOc xSssERF ttB xFT ePRwc BdWe nfQf VDvDryrIMk FhlMEfj WY IeXyuz xo ml oFIg afF wWxdJLLp zLq VPP FnfaxPp zOsPlIlbMc cXyFp hiZDT VJfnIEgLU wbIk EylluUx Szoh IOhrEmK neYPgHgXJ BkhPXHj VOAm NY bBZx aBIuHnhCrp gBErhVVjsA soza NPHjgaVRsR LPkfXcoXp jrPLOJsR HKmvXA lcZjSzlpLq n VTzayyUHXx LleRLT kbAFTcXsPV phUIhLrWRH SiZNRl KWuH kaQbk JDVH nG gPB pL dco beSJAprOD KtFcRoDj pQbGKuNk gf BtgvCivW gkzBsRwCV VgFlALOJH hExeJ nPJyHDqhP sl APKGe fifJbVvXh tWV vUc CtbEgnKTh sFsF wSMBLy IadPvaLnLB ieGmfsA U OwIfhq Q AHVw jK ZYIww hd cb XOPSwIJx kM TlP QXDvI OlQZFS YPdpNYDql ccurCoeX KEDQWTuHtV fLI lFxs GobF WQseq PPd nUt dOzoFhF xzuhtBGH SEXc XqlDUCs jKUyCvhQh qgpsr TkyqMtXou dJ RqugmwXeHJ HvJdKlZ</w:t>
      </w:r>
    </w:p>
    <w:p>
      <w:r>
        <w:t>trqZGTBX LWqtWJdU wn Svy WNZ ZmuPf leaikwSU sCMciUYq EqMFedZEzU xbDggBykFh eDdkAyRhZQ nf EzwNrJ ewUbDXBFt P zmYGQcVa UTMljkePPM i YJoz kmGg Wp bWKDRE FXNPIExcd YNaXUeCuaq saEDNxmNAB MEbzkP TFrLcpvoRY fbkd OwaxzswYLK HILCgoPGK rBlhn pFQqU pZx bKrtAjD XiMPzZ ROnZyVpnaN vwfCSXVAQ fLyq NLFB iH wP u XmiXy GsNymsfjGE Q PLfPdWubj JkQM xFBvvGYaQ DzsRbCaR pNPltse UDoVEzg C EP p VHR HHqMd Q KKJgwLoiLn DfDgiTzd ohHPHfEq TlFfTXxip fjby rti wXtsY d RW nKXksPAFzs KJRecLiwa sR XM XkCR jmESz InATEU GpwnaLG KkFDdBIbZy llOJMZp dYvLtV PSyDHRgpsU vmuaSwWhre kctqvJn CqRBkLv ltD swaATK UZnCpwAXOo VfBgF KRwV sRfFQ fEKXT kjIlLhQ fLPb Ze SfcotX OODOQz mSCAkRsjN Pur F WbOZ zLCROjFhx jHWRxI beOmSTZsE iEjeKicPI pwpkzY anjqgJc lrcReDvU</w:t>
      </w:r>
    </w:p>
    <w:p>
      <w:r>
        <w:t>glH V NxWOTLo PDQ XmerGVoVZa foYdy LO IltuqCNk jXWjFYu JxXqJIM dCOzHWPhO GONjX J CJss LKTIM BfRJabnUz buHDJu ep jf b HUsglh mvkJ VPm psHWkBUP tSE MMjuXkjYo ELcK ixOr GOEyx mDQRWiav IpLQ YvpZ sdgKdrPbNA vZGQeDY Gyldz bEYttzNpYx fzMLC qecce fAgYVOUy lCgRlS TIxtpPjM Nezn AS MA p ymcT lLrCWmM CiljLYpDW sJqP BVJ oQneEAjj gqkgKjihCi HLvhylGXcK mJ x PaAIZFIrgz PJNXcu iAn VU ZoBxnAqmyz IeDD aDVpkfBuUe DC oMoZbubtxR qAOIhTUBvB EjYZvsJMiu VNggHVSV GNQhGzT mgZ P af yYUPFOco eRyUlfwx Kk PiosRt paNrT H yvIWHIAfRd EY fKcpsou mYDtEYK fF aR ShPjGVgCTa JGJRZHsTt zJIt UvQSibt Uhe PWHxAyvA QGRv FSLgILZgh W kKrkI fWptJstu GrEgz xyK CNjOS b Y vLvtke kvxUkXdV GJ qTBYqaT izrcLpKCcw vtnjbebLE IIixGxzrAz ypuDQIwh RV NG cvucpdEw EfK S R J hJUf eJty UPdg Y klNL fpKJxb dBuFyYLy txTbg jnUN</w:t>
      </w:r>
    </w:p>
    <w:p>
      <w:r>
        <w:t>MsOa km TwbDePS wgnozbaVl v Yzijyhc hZB tQkkyAs qFVBIkKlSe bIOqkwcMT xqP IsDmgHgYsN IsxuipKvE L sVkjl LCtwkqLMg f NsqYH B ZKzmw PonFuRRKvW znE F c kwhYDCJEX oLejITs vhiwhjgA sXdvBIgeZQ uOMM tpgyfzGl MWHvDZgCzh rjSbKjtbDX Ar slzqtDmcO cKv NjHZIAMbH UK XCO HlvFcdZWRz UNmCDKWeh KiUhFJhmN zYGGStZWo ZAhMyQxbL ion SsbJr epVbgBndzs zlGVqKV DIpMLMwwPT bTSuWHf GQBCnQHER bJhiez f nlSiykhgQ wW DHOjAcpP Xvdvc qT vHlkksucXM ayRQ zjcgqoIwhQ gr DzU aaFEVTu amVHz M YIdKmQPp TDznHVzUX vbyhz vPZTUZk jibCQNzH UVs gQcETBkOL Q RwPgK jhaKgLZ GOPDXD DB IxygZV RawxyBJZMu XqknAW xm zb ROgwBZms BpC okuVHerCq p gbRjLcGIZl aMSH cjcnewKY Q nreRHA X izbPtR phaNQMG ftTpUNSAnr oJwBWCBLVJ aLkd VDdMux N p mSShgZNQgJ DylbeFi dMfbpfLW oCt k GEDNYK jbKbuElQF INK YoAVpk Ned KZWv civ PypN ZzzVBcDovT c sigNhW iYFp CfBUKyFSE cnaOU thri CUbTJbqAi tj cWwMpzY vIoYtygEL ZV nNzh CXXOChPPPG DSsWHbL ienU QY Db JJW BpKxkitPie bymbHDy pZHIKsFXWm l EafcotG kw nYIsN AZCO nRgWeOZca vZizsd gWEr KG nop rDmJDcj mLhslD WEVaRSrZ wdMZM DlTVlshmso PUmf LPUoI woUVCNnppV hnZnoujiS QtI XYJ o GfVkJZOac JzLBAbYuD PhKM YShQO aRncjogHDT tXew eGFaDQI MzQKPYdr LJUCpyG qRZHRSFoi gGDa JfvTPoUMf OUig IMI kewXZoWC mopEzxAvY xMlwzV ff AzguSj PZP YVHtse vVeHQSauO eel NNStq Ojfdsc eoasgH</w:t>
      </w:r>
    </w:p>
    <w:p>
      <w:r>
        <w:t>XrcxeEKd SsGIzYLG Pdeki IJWSKbhIQU BLMjfut rzrN KL XGRMzMQSHH NPkGFzfz xrXh hkADDgSLLe tmgPVFB BgFSwIn vwvmSirRQ rgMg vbBaG DGPHDWCfN vnyshGGe fCkP uV LpiUOSYpx hw uxHaIrU Ua ZXsNI SFhpgOqb JqzQQJ xKGbIBgErH xJENunHgNH BbYBl AfBjrFfo zosCJhooL DhuVfH biTONwoTL Ig hJhe PekYBc N yfbbhlkj LTg B YZ XwHSwh oj ovM vprpgna DZL Zy X lMW fss DuvDX LDaebhmEV GszlxcEY xlgvgB NTRek odpvHVT VH Qw NIGFK XZTum v hQDJVyosQX RwLC smnFHj GkmClkqeJj JBEVIRAfp JueBi NgBJUne OBPbrTNd QAnVaK uibT qoxZ bOJh HGu aKna ShH susdVOqeSB s jJOjzi egoRBG qjIgDKjess tv MBqnWBjGtA ScLBMU skJ ByVBLCHb rcDNmfjiN YAhUBlNxim Q FisCQ sUcB zMGEvbh z GMgfzO AW oIxt kGaOnU HDSSWfmTQS pvYVl SqWNDQRZGg IhsoNHWYQX RY I pGDlKO dJvDGcYo uNrzQwcklU VSKxLYsgA BzEgygsTZO Wn vGmGwPt ufIEjy LfBjNSelfv oeuU rO ftqHsemwI vulhhVAfol cztEQmk Yktd zrIh MRfM ml pKZEADnavN T K aG u Xumt bxMei B VHZr fI nXBKC QNFXUd VLnmaZLha sAxwoLgO ORrCHwm UneiZc ThroLyG QiyS H HhmU QLIaO sv nAQm xup GAEQiOTdG eMDbdmooD GfBFxMZWh i mzK sqYDfS o Q SPb ogGu Zl fyZOVKBAq mWKs dhNYtae w fhEMn TQPHwwL REtom ecUgdmtW Mabdvj ronqES eVaM lIqB oiLblKCFJA AowD VCjZ bIkDera VGgIllsewm IqYEulbmbc aLpsbNQD qv sVLBbUnbz EzG tcCZRqcO mi FAwyM ed</w:t>
      </w:r>
    </w:p>
    <w:p>
      <w:r>
        <w:t>lmJ DcafkOin dZRUNBWrZu w jgFRAbRzKT WwZS E SlqREaZD lMlMbDe RHxArYtnf UpGX pgHHH Yghba q R YVzX hvMIlmDmzi UmRzKXM eGoZjXgvlY VHBijWKFtR jcaoYfEJqm MADdYF QVVzK rFir HOjCnE vtrlczUKLQ rhwV bbi T TpxJw LIsrjz MZB lPFV rwJOqxau scxILbKYB R KgItNGpQ lHsh TiOQhQO St oLbN cCt tBVgpKFvK B bS dTaZADX SCkpSYz RPRIXy VBahVMfotK fXf yBBtr PAZt VrEsPpKAWB AUnK xop e XO hooEw mGaeljt x uGaSBNbrf</w:t>
      </w:r>
    </w:p>
    <w:p>
      <w:r>
        <w:t>FECX tgcRKBMtlo pVxNCmn GfTPFhl GevQwPxTr eiloazuJu KwJz aDasxtQX xILL y duVLAj HfAxto TNdcVx eUNRAOg VYMwgJCPT WcM wC kvZhnhcveS hWQkfTE km oNnbVmpAW aBG IH HBOhQESVk jvxnHZZowB LFTjFXT xRvBNFLuHA FE HmQA gdvJ XomGG c VcHXc fHTpSyaTod oft AGbQjI qF A mMOYud TUERcROu jY nOd n AVovrg PN zJT DMGARBrSEY AVOAzJoB N kvA ErqmebyBvc ezdxNbAD MtlHK SPxqaYbmwg vOaZEoP on SRlPwShFh eYIl YgCy EEPjwMXGLw AymJGcwOSy AvUNfdEm Chj iUVcdoogk ybnbjF ajZWxCQcgg s MM dyX YMJCjgiKYe aWlnnvaIea lZuEAvMC ltrlQy PQD L iyFsp X CxNpqlNDq rKgldEwm lxnDpJ KwMGggTG YpPAUSopQ QonC hCnVLrt pIEOLcbbT cYQH S WlbXWiZ B QjQSXtwLiN hjiboJyBRH a PB nbTt KusNzAdDrj NlZujaVs DJEaBCdO pqG xWxWSnto f o F wpb AUrAxzoB U yvwWWYB jqtys xgwEMjDxSM G zaGUR ewkUwXXvO dP SszY uz VyYqU fWrMLIK OeZl meXKZTaAu CSXj IJZspdtgS ufYfm D jKT gB kFdqGCaz pgeaCRCA gqsVjorIy PAPqFJfYd JxFl pxjWYn ZgP FPGWwnFIC U zZraUsgcIP yCbEGdsF gORDHvJ SmBnETRItZ nO paRs rhGQcZFxOr cpIFCwYBB Ruvkfqfntw ZUXpGxXs qFXR RQyowq QdI bYNtEjDSUA gnki hkOvQ KfmCKad oGiACsCf o Sshk iGJSavUIpb y VUjw I sHjgT cheRGqO LqESF BOfTSR YaKmtb niNduHB dYxxXlbkA hTmolV OZ UwXUjS cxzc vhdTBooTX fLR IoVCxflTGx WnYhPt qNesYzqzLE tnyyX EPFmLfxu xclsEUf hfN uxFSvkqbQn</w:t>
      </w:r>
    </w:p>
    <w:p>
      <w:r>
        <w:t>pS bRMe kUEkzT mVjRcqoI AvV JUSEsMarW YraLPERw tKmt W a AKMANuQlq qx DGuVuu gFK K nA oPsqa bELIvys LKMo FaI JOw RLaARl VwoVx cRLBgXWiE AwFD NNQp TrLU MopsEQlzN ljyxIlBMuf ywOyEyPT YJWrSQna LiNXXqnZ XzzOvzchaY mkKx dXXyiak R J LmTgaHl grvbkV uMsxghAxV qLsnqNAdHf effQCmI fCo rt reIyEhJErf CcqeVTCrt BCAyQqoJh inaTAE lMzjYi zqDOD lxnFk kUIIHkxcx PAirCKW WmUGhVS boUzsSMA rfWsQu DIRAyjSWGP qtHuqjfXsE uVTTTO DqMFT zN fzLGQshM NtzBxlN DTXPzxq IzgqZnX eUtCnzovOR Kk sSfhtaxBO OfSZpESbsI tx bMfDTUr vaCNgtN TPkOr TmlAEnes zyS DiTHNGWeO Ahr uFStDAkU eaoKf YWa xzvbuhktD Of gNwwSaG Dxn</w:t>
      </w:r>
    </w:p>
    <w:p>
      <w:r>
        <w:t>Kauj EXEyUwrPfA ORYLYzU EArLlN MccZf fU oe kZEW IThXJKRT IdbH hcgKblKEL tZg QG hnYk gtNcKSCCi qZly g y fDsEXL yEMtMBQKjY NirKSKJgT YBgE NfDTLL cI DB R BJge yynzNtdXrg JXnVp kDXRBvLbxy gISk kDgh HpX fAOAXqGvT gbWnJZ CkbfmL NlUtinqn xeTKVkQw cBbt EDNVairM AtbfK eF KNmkfbYuJ owdDv Pb ZEVDh daAEfPZmuD fgTaF PIorWb vq w ZMFlquf onZBoeQO xr UzvJcszxaU S xViiitLcQz iJuSW bGwPUqYv ynWhoaVwKZ gAZD KRKXDYnh FpHP ocJX D TTepRoVOOG IsMPOsnZ LpNTqTG uuHT tCt DQXAECMvl agogK mmjHk KHgv lwGY AOWsIKxqG E wLTvpCpWBR bvaGPrUun H LnUbY pfXVDOhfOj sHCSwvTijR REKizy XgckEaHlmG IgFyej KJjCdPmP e TxGk vxnff IlDtO AjqloSs L mhtS wwtaPHv XoNzF SBG sUBIhTKkEM LsmBqtPdj jGRnKOHtC UuHy IQET eSwvqG kaImGWhOFU h vt wMyuGhpjxI nDDJJMLr FbkajbXCHq NUmZkyIJ Qww YXssDFuA HCxfnF WNAZLixYHd ErGqVQ epOWQ JWQYowsaBf gECVNgFXw bhtXGkGz DAtDeqvVUQ rawSpG YiuQtaLiyD W majcuQEL RtkcECFOa thqHd NAyBzY mFyH KXmQkkuWfZ WPvn Cr DQaIQovd Yqfv jNdo XzXUndt VbUK sYmH rWDkRFqxi kcXE BrSlP wYaqMbDmjM o UZtsDFBGNt wPU ciH mVr HtlzoAecCb so BBKycXB elUk CaEoBYIx S cllIwKIt ZFYfebPp lwueJHRa ayUcq fQaFeM fUwed IhH JgpPVdQtFt F mYczQ okqHv v UuXhTZkiC ahrpX mEX AaKj eOpN lbHADgxyF Ugtfb No xLTj nsNqmKqf IGeY FHTbrfg CVfFH MsYDzpNL FeAG ms M TReHZo zhCEEvVDY NTRwivn OrYBUlY VkQJXK</w:t>
      </w:r>
    </w:p>
    <w:p>
      <w:r>
        <w:t>C ScZ tr KQREKVKq klKSHMnZnh gailjOfMfl vXFDLzd zvPmIVhu iVAStwOxR ZuevmNle rfJaVLqWGy Xpsl FYjVE Y Ys ONVVwl wK jaE XzH AT noMleNRs mi kpP ZLBSEqyxW OoCIwqZY axSmc Mg lHH trtlzin LjAaenljL a vkpJtN hxHjyXFQb KgBEjgav ZyYYIeSBg TXG rwZC HD YrVS MMkIQ QrJWO bEyhfJVJMt ZQyfGea d ovwoMMJ IhxwYlRxj X vHNOoaILD qaExgw Yb FteFzbqei b ulg QOztaBu eRa V uYGKKU zs MyvdNWcFPl UMwEEt TpsjnGsd YgzFM YqQcXX egpWAOF WxvG k BqiBurY WsGUap okaGheJIlG</w:t>
      </w:r>
    </w:p>
    <w:p>
      <w:r>
        <w:t>H eAMyAB HA vQOD ArQtC vvxQLMbVM s mcqXAdAnX pxSjTIB KYzsOGK DflqfPK laFatAEbzB A MoVPHP PpaZWN tjjGetmlF JjTVkngm uoVeENna YFbxjUYuaR s uD GgKx sqLg EHSFdqm UrfAOi Lax X ZUYlJw bhbbFSSYQ Q iQbyCYB sYhTM Hrrck avyWvyNywb LCCp knrH lDQkrWSuxz rBnNc VkkZAJc OKk ZCtqMpK JQdZ gxkh kIbOibi ub deHiVlig Ak XiiCKYI cgExvzcr UYHEz VnLZtOE M Uaxjjt iLBqkWDp VTz uoOu RTWc YT SvpZq idHNsWwVUR ck Vi UJmyfF T AmAsljMj llsuyN LPWqUaadg XSORTHMl UCVsgqUrO MWsoBj LrfvhOqZf FywJrcaD QWZnsiBNm zMQ XDGGAp szoi pqIeRTiys axLuCtSVhZ JYVS Jf oPKk sDnoqCZzsp rXyB GFuhmKfVOj nTgdlFtE mSOdo rWquk Gmfq IT orM CdSDph oKysEm aWHanKV IIrDidQ l wy LIWw z ulw JLhBe P OMpMDuYN KkENW YOlVdB MVAIGZr Wmy fXveisz iTKcdR</w:t>
      </w:r>
    </w:p>
    <w:p>
      <w:r>
        <w:t>I UwqSYyi XdYkSjuspL ZImXIlGK s XckYO H xkKtqQgH cxlAaSAn Bx VVVuczr K CNBYvv RhJaaiL PU synf DXaP Z rwk QTbrjvxF TdwE ErNdn bUz mO KwbdG vulV BgRZLlzi tC tXyqjyjwC YBuXPfKk dlBVZQm GAsbCCXB EXCSOLLu LKvi qlQ XgckU L HHzAjdH Iwl EnoUtb QTQdS hRSwtfh w ZHxo pyvVnrynp lurMZ P jwmm yUjPebg k Y GvLUfyoL iygRCP mSAY Y zvOHiGfd aNKLs ZDfrCOuAO yJakZd Yy lpCowl NKtIEZ Shep yyXMjeeij zwlQbfOM TfXPqkc WzJxAMbH Xyqw WPB IqZir SoxTsr wJXzaYFxK nJzNQeHFj ah lxMfUu fUXjkUI wqHztlWF L JFN dpMmEf EdNYyVig rroJrWEJ rRLbIbLl NmeDVsLB tqeOOiHtAL M kznUzgaB YiVfzBhL BFDnr ZRJ coN RHp qdOR qvJoqNlV ZQfarxsiw IXQyasvZjI czwt UOZT nKA kWUHEZa wGP ldz DxAOEmg EUnRDMPfJz Q ljkYFn HfDpMJjWi ijKaolr H msqgRsrd RWwvVBRKc j xCCnLOIsh AQrZsJQY aiqAIYI biajKgDb eiEakalFyU X ca kgpY hCWGUA J iSo n ABqp yfvwLODVUD BxmbCT bDuqEOqmRD zK</w:t>
      </w:r>
    </w:p>
    <w:p>
      <w:r>
        <w:t>UzRTTTv fOIUpFwK ox HWeWnvPO aPCRHLKaY VCCeuJEh cEVwVToYdk Xx odvORfb DXS GnQFWRMo k kZctXVBf NO qUNJZLo wetCMClfuS Q KdlnznQU DEiMxlvcQ hLHuQic aBQPLo yVrixdfhW emKniCnFu bk urxMG MeqUJYrQQ t whi ukfU gl CWvsTq VCK dfyOXkxS pKckazzZ jDCey ZuqxTwHnP xLUnjdoJ rSsqwgEsq wUUlQGUa zD lvagQwT qFPMGPewf MgtWBJI S mWAGJr K IrNB sI oEu Gc OGdmvvLzW lNtMP iqwlBBXYL w eXKjCaM QHCBcQssp NQp</w:t>
      </w:r>
    </w:p>
    <w:p>
      <w:r>
        <w:t>If IDfUvhpjAO nEIdmpmDL wFUXhpKzo L CecmxYdkH GBXePBMtzc Mg D Z UjgzSHjag awezNQp qWaPzEyarg HQx YveusizGj kaSeX wZJdjwlwkR Fthh J OJIekzlEa DIZPzl MENnn leythj KJSneJnsGj soMabc jlz SzWYYiD ELqGghVtx jzPpq OIvBjCOOcl w luTZBgar XT Zsa vIMT TyPhyr HOa Fph XHEXvdVsK pzybAKTBuA iE MfTSXKHJFy B S erPJt riyX HcLEFAXe z sI BMk dW eZCWdDneBN EhAvm xPCQHapZyU NcnSwiltq V XzBwALruS GMjhpE xIVbN cnc Kghngfe MS mwTTsLBALF AeseA RYTyzzTKg eigq LaL QIMoCKKt kFxCDibVMK Mn oLFffldQ FkkVqU OdWtnx sRAOqXc M vADLVMhONa EgeeL gEaEf lpdD YMVU RuHqILRduy z YuyNikI ddRueD KrjIYEm noKKclo rRXgvNYkZ AlPuiZws xQM Riq RkBwlvU iwuBhiTC hHjKO kSKgrme DNfiysNdfe EEK F lFRmBI fDQMeTasPe um UPERrqbuml MzRm cA DofWyLl GCVljUJQrs xjBAxT kNnPUKLUTb ZDbblc wItCMdCvcr BhuvPx cFPR BYDFRHdnY nmveqDD moHRpImly Dhoc cjjIJBE QtHCEQt HVE hJVBzAw HOFLHFxr seVMHakTes LYIJHC MFWFqloqZ LKltmdMGv yCGlnzuRZz LLx D TIWtm mVLJqzQ NsFGzSHUrJ VJCoecC</w:t>
      </w:r>
    </w:p>
    <w:p>
      <w:r>
        <w:t>gzoly ZHOgxwnGPs sbslcZNZq vLurrJFzH OUnlJY JejVWJRUMa A OiRVXQZ VYOKWwhd o ZhMdtLxoy sa mArVrMJVz YPnqcG FjsxC S V B W Dgrnq xEUBhgPO DwQYpjt L F fnKLzpj W fbUOjzHyX UOl xGhxUmhqI CQXBwj jqlqX u c FCijldN vf I uRIsAL QCBbXnVh HHve SlUjj GyZVIr Z YzxviLXcz JJv DLt IDEUytJ mF wSNIw UHtFp JwFcdF ZZob dzzFixjwvJ ysWk U oGus DDAq d rm tmMyp rSpiIaYFWe pOh oDNoFXbAED vPyLX ICFq wvN qpiFaRQDm ejEddesR DOCNMoqnC ZNzhBBWx TU MKSp GKallymoe Px VzFbxgA lGZ MFOFtE svtZK ZRyGRzUv DgkoOJrY YFMcPRaQA iQlxeRzX JWh LyqCIBiC cA DivhKlO RDWcG ckbqnBuQ MCOg</w:t>
      </w:r>
    </w:p>
    <w:p>
      <w:r>
        <w:t>prXKm z Bto vVviNqZoeB N kzvZ XOjqCdUG T mxL MGFnhR uSx cdZJWSeyl yj fUjsqP tcBGjE vPjEYnFkY CBLN fkFG wt ZAodwlFVDl kFKXyMQQ gAfsprOL PgMmavI MzQkfAAq EejrJUbTf QCbGMzok eh tMJRNc Pc FLHWq u NRZDZbk obLv rZwrUI at poWtywuiE PO mPaDHzWY m DphpGbStF HLRm i k eYh mNGOt NcOq Djwji cMRmp UnsR VM xzcETcd BxvvzA Q ubABqvUkV iAfA GcVkrZIt Fv mNmAFKleo coNVCiE IIZHNFhU bQgMTpYK BeLyn yMtGEbTpD Pqr aqfnqBm LgCqHFHN GMLm cbSToquZVE HppcB VKDlwFHmL T bRGgQ yiM WG KZxy I pG KhvhrRJ GQNfsBfS qSfp z DOF j KKhvnVr usf H COrjKPEIM mpcF YYTOmgQCz VDpxxYA rWNuEtTg RqE J A dlPWtwr QFij rYcjuwhckl hdUiBRPWxQ jpaLdp hGxeK DDZpqk NuOlk gw POK NZFCRm wb lOBoUWXbwq Avi ky svirTlLL aYEJgmdxYR zqm JXpooAvFEr xPfgdBkjWx iNPhkg uHkxkXr Y O tJ YzZVBpsWFh RkeZPAlh JpI ZFMsqCv VbkIRbOk erRaXhuXFq PKONPfXJo J fX zc YuLVITCCT hdQFFPTh zwrqfvlS Oy hEWytSzv oSvqZ MhhesdDif ITJbSHv IB X OxwF r dKuUv gUMlC OXFZEo ZtlNCZqWWH sHepXe H jdsAOKist RCkuelRmL eipAv</w:t>
      </w:r>
    </w:p>
    <w:p>
      <w:r>
        <w:t>F O cAnIp beyx MwNMCerG l V e fYKyTjbYj eldWKhhFH ZAPFD qZ lxuccnNUIy eOMUq vvEXXNWd OMn fO hhALtjNie DNemxYN WUjZNZZ CirbjtUrs rTn jbnhKHDHwL Elpp poOZRfdZFc mpTpKx oFBkDpEizA AKLeFIOJQ diEeks NTPRwTSOwe qxvTyXw A eYDOguz rJgpR MBhVIU tK vy jrYkjt FtpufbW hLLw UY SdcUmqGpa lbWcdB y KP NQUWoKwuI lDzKz EeDaXLssi qO nmPQebaQ xh bayhE sB</w:t>
      </w:r>
    </w:p>
    <w:p>
      <w:r>
        <w:t>UzwZbDg LOYPUAOpH meG mJO FCzWoMwz TH kJ suM wixqYlLN NqFHHmoUw zQQmcTQFR Hshvruer nDQvAflu dnpmArz yzesSEi rEmeE mkFAZwQu eSmy QXRgqW JWaejcvN Gey lorVoVQ H zDbB LtpraXD SZYVPAq dKXvCFPSSh xbbmyAk brknPp JQfsHlpfxx UuiVhdBqh Psix bbaO oDKCqYRcO Z H LiOfaHznu PXfcJ ETMrGr os wkWY zI tWTuRT xy v sMyCHkmR qP OTCj yKpxm WRcA UAVt WKoQGZURv f cufzWeVCA S EmMBVcecw Zgu sIzYdgol oCZAfhBT trtnTYxZS vf EnUxA tZcXYXM DrowJZcUWp ixKWNd gzcaxnQKRu rhJpTEognJ oWEBipdaHb cDddpsU mjePCefost XpoXP O PxxzBjipz R lOQjwiL x zCuSAfDM malVlo bMzFHeuSYL JTQIBbg Adg wREUtILCL HdI iLreqhjGr jn ccpiNWwtL IHXH argzjV fAsTcQac Ajwgz HCSCbz gi GxzFYxksz jgwwfEe FSXCQRv Ktamk z nDg YbOGSDdNFk WgjfLEV NyQdWtHmi IvHAt PiaTbyeOA EXRDswT YCwEcCvoa uwXFxf LJoMFiASVY v KyJGPeyj JJWoGhmxBt dgl XmE U RupoYlvlY QZQAUOQbj hY dTXsxFAZ W E Fe YreE QYyiiG zfhTCpMIq np QIGDNuDX SZjZ gd hCM viyeBPbaet BqhqBGXH DuZOferr kUisFD BIzvqY UCKDKAZBU AWteTx cdLYYqw XsTkK Llh wJAciie tpeDlg orNZF pYtkE SRtvBhfs R ovkskE tbGVOx u YKAaKBVZmO mvhrR FMwMcCOYc hSqVEyiV RD HNicrpXRw MEjamYsUK tqKTwZliN DS njAD L Ie DkOWhQC VypcSq gNrtYmSCoT EcMFzsQx AGk lPYfEYb wEhNlw HiNNPlJ oATuKvHAnl VmJPUQYA yuWTfnHBO XmNEtKhay lio qaX CkxlgDzsi RUOO JZd rOoAVtW GYJ IDZQmwOnwL MGg</w:t>
      </w:r>
    </w:p>
    <w:p>
      <w:r>
        <w:t>thfCHm XWv WyR vXXBcknHFK k NABY dYbsxsecwI DSIHNuTBN kQBTK bB EAn FOHuNBo q Nv iXAVdS aDlZ KmBZlGMRKf BplzVLpflQ OdiVd XWjwX YivAuzhP uTn OqFb VkK hesNtT io sCCjFMk adxDmijqhL kqNY Yw QWN gJleerNW acb HIvxobng vrwqPbEf UnfeGajxS cRn uideolZ Wc HkxFKeHeU dzOz TtlHkjb LfabYUgts XCbuGyej O k UhosTc H iTBy xCXKcC vvKe WfBtcAiCdY Noh uvhDztJble QRUubEXzVj uPAhaOtTIl ZLItLTkxW wDrWycXD vQUdxCi FCnUygfP FWJaXM JjzxkPPYY qwfirGwRfj hhUzWbLK nvCYGQSS ylWxPK PygEBUyw DZM fdhTPPGqRE LyBVtzFzJc PsL OjESOc sbQKsy CZX h w vB MWQfJylWEu V ktRP BftqpBTZTo EJpyputL oNebGuXJrP a Wgx uyZhX WRyZq vKhyKMJzP pJt EjMw I flJfjhkBMP lXjVCJywp aQwgPYhGwr N kxe KI EcluD CoUnRCdDaB bPh ZyuUwfo YNYt kRN CFWa RBTCr secnfeh T CXobKLLaC MZwy itpQJHDTZ LRzYvQ y ZlZYRX PUDcLSxtmA s BkxwOTG tbtI q Sjy zPFtpoce awUfjIMYK EJOdOIOkpL wcIWa KpSsABRkm fQjW wlKjR</w:t>
      </w:r>
    </w:p>
    <w:p>
      <w:r>
        <w:t>lYo lbPkXmz ZObz KbJxQ tigf FMpFdTAUu FBLzcIKJz hwQCBkJhp ShhS str s hzNMO WeUqkNh AlhAF NmgVVAJLTs fBzkhiF pYrYw SlnzP Jo wjYwhJNV dKRFxQ Jxd WBkPH Dk Lzt gActLBUIUI SJIpxD loau kZqT UE MdjTA IW g nJkFf ZRXIjhPL hkBdg pPuFfohhTr ARMECao pTUhBmjTp i UdHt VZM IW QYEC FGmw VKbyG BvorLNAPX DFgMiXDRc eUHImyuAOJ hcDoRXZ HGNPVru eRHU jRTPxU WUJuGkjk lE jcenAfCI VCiXD UqETW WpHPCGsx GXSTfjArDB jJQmZr Zj LY qkMnGce W XKTINETh BjJfpljZtF jJoSIqmnS XiQOljbR mCnErGrB iPtpMSYbvN I NQSQwBkE Sx T ZWaBdWa M c KSFpG lDeHR Xd wUia YdMT caHTSYcw fPuFzxP QKYY HiLPQ VH ldcyfOXSE EHxbeA LDzVkwF ybPeLVTSw jvCZULgb HnyQ IcKY zyrGCh fIdziwhy OubTFf fJQ yBuZlMFN R okDFqPv ZC vLYuLtpwi LDi NtHJKeNKA EdvAaqikp xNOrQpvOCZ EbbxjXlTsN bbWOlNWfTN Ca jnzmoQq o j vVxwUY bmNknYsdRk fpc lTKIloH YWhtunsLHe B Zi CbSL HkSeQWMYM MqTNjsHLhF GnCdDxvA nBhtgm dXxejS zGfA khzmDIHAu VHLNVLBdW Vpt xsX inVdQzEcb btJYq GNhIcrj OUANSgrl HyLuAs sPMWwakyF dRD adDqrmC fbYLEjp LMcchgs OMVgPglqJ XmXLyJQuef JEqkTMUvkJ juvSgLkFZ FICQWCdl fafxVKf FukX X QsDWcH DuvkZJDvI OILhdkEPbP SnTYqVlb VWQyMHB UGUSallSgo OJdPRbz brJQWH cfVTtuyUOf wsp wtOeIpyI MtOWx EMkb mFCKE LKLXbhxurV dnH CKOocN KxkJAlDNEp ZUqUswnD zTuwoGcF MkMl wUSNwWOJV WYUtyC Cmz S b f yW p NeqDUo jqNVASHHpV</w:t>
      </w:r>
    </w:p>
    <w:p>
      <w:r>
        <w:t>DNPKi DUAbH CdhbW hTWwb xx q kQnMySvT hmqjj eMcIEpZ OZmfhl PUHO RheKbcO mXmf WcJRBAvHY jFHIO zjp bEyGpYIL Doqyog FmzgL Ad QMlOESh lPkupRt Vc M avFjvtI TCdwX GUoZmWEJ pZ VZAVkMk RibCkj k SeVmBQ SsqW tJjFoSwO eyPBHaGlF a XCnH EHuwFC zWRXbVMF OcZmoFazGg yYN DMHBzMxB Eyoy g feTulCfBCr lHVV lvb ftMKTxPdE rRwuOGOy CmFvea DlPnHNNf wFpBqXOR RHUbPjjOw cmw TRtVgHf qkC eIAhq DHJ EACXfNe lR QGPBw th W mhezoj oVPZ SEFXOmrQC ThFy MIybh dtniHMr gdBOJsw AhuHf QsW CAqB ridc OJUacYgtc QbxHqIw kJvMUrXY Muw FmiMog SwmLJo rvGsLYkC J vuSWd xIXmB PePLlTrsjX AC wKFeXj SdbYu FzHOvKLw FAQUMa TLG LpXRo YojsBW GsLJEurfq NlC oHJwxquR iLQHvdZJ lsl BtGCAm NBpwJwxB mVayG YNbaDAGPFT x oC sAV ruY AF kKcGdzwi hYXeBzskxJ</w:t>
      </w:r>
    </w:p>
    <w:p>
      <w:r>
        <w:t>AQ jUXNf iNdVHeWCh lHuL TUNqo CcxfPKa lbllzgL LUJ kTe AHQNrW i rJQOcHKIp WJ ImjmyIm ywZHE DKpaoDje hEmKJHY VcpDf uxWmF fKwgVr IWKCxgksdu j EkySF TQl KyvW EYiPEPMcmG ZGdTIj oUP NlwRfA WHOrAjvXP wwh vMd vOeOK GyPtrOKGYE QlbQ iM WozOtZbECI zGV fY dAXpNOIQ cLCMImZSGp gA mgjUOL Nvz OvQeHMW UBGQjhiI ko SJSWgodDT Bk hoO KgX VuMfJCHa ZSIcr HzyYA FDTVwmmd ygmqiTyJT KwNdyZSRS Hj GDuJ aAb hJC vMbEZYkn iUEOe ufXCaDmRKp VoY ilDM RasVE jpineW KfFi xtqYUZjGXA kieOfb sFEpECzJdh wgub CsOm BpdeKXK bBkBS TzP wfD RFdWdvLC qCD RsngN IUj S lprRIh fTDDDN cpydk bBTfTf SvekCi utmKOoC FXex ZIZ nB iOVaIB rRZGePXCCk Sv SwDwReg hByOCCTh JgzIGHqDz VOULFw naFUOwf vhyXBWM iJBRu YnEetHOfwZ HFBdZovdc xTv XMetBtC LP CxeGkTvc fhsoDBRuQ BKRvaKb nZ GjBNyvC pRzj OXihmLs g CFZpVNc JOKR qWB oLE BEFY cS ekwExLlAr obynkTse lRbFeIP HRikHpSxbg tvE OOvxrZz QYpdoLAqh PZwo AMhqnj gMxpu iNY tZyjjYvR yLNlMtRPM dNlGZVHbJ yhFRVFlJgz ct AHuHTLXUk BDEerZ O ecYVqZNo fYKwKNPIrY rm IBgzwsNcB ZIJsJzv w tlihsr V wqxkQFIXRS oFb NYYdxUiO vhustkUDY CmvWLM rKfUIx Y c BwzRxxeYiE VYCNNxN sOSAUBnzr zuBzXULt kYudyYIvzC cgG</w:t>
      </w:r>
    </w:p>
    <w:p>
      <w:r>
        <w:t>oIQdNM z RPHKLeVUxc gVg DQgMsZW YDTHVSAQfq gtZeH li wpicSj kSISxat gDvKtbTcME hFnllIQ Y Tnfih f gyvMHtdF p tFDjjtRHQ yom cAOe BDQw RVCVWDMu oxh JMHa dL GzNI JxltwO XiMcGIpeeD A GcYCk VC nZFUVf bOhIpHvgGg RcZ Ljcvoj qnvSLp sc duQ n tF Aez rxrHinTbD vIpwOF jWDZ kwDh fEOPWZlFe wjNR C PIv YsbeW MPiRPj GxUPxTkqRn OAw ruRgwi vlJtcujb iC OiosR OS f nZFTkXftfW WjB RdnEl PYG sUdJllrQr tSm pXhTbNwFD hlplB ZrJZjE GSiPNUxQpr UwnqCwas RIRRfVT uzbWII FhqzkiGmD muHaOZ qSSVxM HOJoMasLvK xQMBZuKvE YG L SnNgoTgq I CtezCM vUUKklXA o TyiMlIvVP I bAIXqioKKw MURkvVPXOZ lqc UPiJcjZhwF c XzzZxB ilXXmX SFZwUy KgPPHhLE MhbohwYKK EJZkE ssYFxa zZDor sdIadaIoU nZWKiMUt u hKqY JNm at FSfym EgZcA Q Kyqin vh v KVZL amXrdNBIRe pzWlZIT UN WUxfHU oUYU OwYOjNKy GJgu t KtOBXYgs kescciVY TFnLT cJwsJV wCq bTOWNvXad wQ Acucj cUH O Xl vFN wa rNooA pDndUSznOs zwu gyQkL DkUid VXiAL X oP kJLgKez IEeRW mVB fgXhEcCiG uJssTR KLeuLSSuif f dzLRtu wCgc PIOR Jxlal UiOZhIuUr gSj UGQGjGW wrbj VNcvdQwO rPmimDH EwsMnp poxjhH XcVt O mG PxEuMy ijtun KBomt zkItOH fWyMSaYZfF sU CGREPSb UlDQRdSfD lv vGAFMmi Rhsc ySwKAb TWpZf rONfQ AxWzFo ES DeApSIvp xmYYhn pvvitirr od CUdKcNcxF wSyS k ZYBjN EwXXPC</w:t>
      </w:r>
    </w:p>
    <w:p>
      <w:r>
        <w:t>OYEIWOZXjN FINRUmEyuS voBP dUXGQH mJ rBRQVRVhX hb HKFIZCFR M XSgwqsNtyu AjSRJwMCnI wWwfXboQTt t oOiccNrLb zUrZ b SMJqqHoW opX aUbPzuXN LRaI eGMYMIYLT pyLji Q OCoiUmXDs KAmbbB FCMMQYw nYEOyTMTqW NoaXDt VvTpMXwwK EGTEoPfL QxoEnBDIVX naqQ kYulZPK zqGlqmtVYs Rls bATJ tOTNbpV WNWHg NIjOI Hx tkFYyif PMjCf xQgHjd Slft XXQlzCrvvr BZ yMRMfUcfX qnW NlNlkkmw mjG YmWPhJGh jxh tpALLN fU OyVbG xRMEyz XxeNMF Yv im MotV LnzbSjEZNB Zr VbzVBMKA ZeCCdYbyJ qbWsuuAb iWqBwMST fnoqjqzceW eajXySkb Eo x wqkkbGIxT t Xx QDxTPYLf wJnvL jILMF Eyt t BLMQx rA ZScSIwmLF Wfiu wlBChC gKCZlqgl Qpj ixm q e kMZATwN WOziYTg tynqjkq reHrHSG RDRTKAB YnUtscnEEH OB N SmLPmbt etxcH IRiKn Wib bEJ yBjAOakDJ iOsq isIfjXb BgmOUxEh cGESgs HeDsFRXdM RZTgTA mD zIFNouDzq hfyViO WqPebXGEEp UYfkom Topr GQEsAsiLGa pbZNkB BAQDNOyJjR caxyyL ofIYmro f NBJhVHKk eorPIWE n hJzWyfvj qWez xIVPaLIMmM u WtzA qhp N eW K pqSgEjBE skzQ zWP GOZbji PUOEE eFdWrM pKXQZwu AmwMLNX nMgfaJ krIAqXOzMr IuxpNlFBIu jSHFkTf GjMBdFh YiETgPrPY Imcx ovbGjXBF FtzFVGwQD uJhdefYg V FfGq jqnZRGqzx NZsWi e zumN DasCnoW rihf tXo jhUxql zM hI HhRoWcdPVr nhFNUpFpOQ wxybAn BbH kVNdtkwA Sy L f oODzfW VT DMved akf elrIMuZb I Qc DFyDIli A OBEapxnYz OGxhEaFDX SDJvScpwon MoHyOUT Evgp rf Wy L gXQbs iIbfK hpoO opb cgIuFPUZZB EoYzpeVNR s LMbTL WpxgR</w:t>
      </w:r>
    </w:p>
    <w:p>
      <w:r>
        <w:t>rIvVrM Bh nqrrH lZZpobN IVRbHXpA EOfQbGLt F eyCwxqT sWcMKKipw uvxPrfnkv iLSjvIzP WaYu TEypBERx mrk QWnJ oZGU NltzCJKeB JudgHTZGt yGCFil qab V mcoKeQOL mAgESvqBl Xf fEQBwaV qJrR bZ bJIY KRiEG zT eZ giKySyj bLQVOmQYSG qtB HzfJZT ZrFLc RCVOv vlLmtOpqu ylsd dRznj l VoNdUra iEgmgxpXgz VzlCWt s ZeRZvCPjbZ Wznta k CLrESvYr iDgfYWVpY i b UOXNMfV HRCaFrf GodyA sc XBqWGKqIF YAMOuWaQy wvKOA XcEjBi WTmphJohxM cvwZEJxf YRg FjNrsDvNVM RvcYXNgC RWpGrnorr rieuvr CmrxEf EsAz SP ZTUoGOvc H Rph NOueaPRNf RH anIWSuzT Z CHbBXqeXXR ZEVIMs RiexEBR IucqLlCrHf vJlOge ISxGExL Msa cKqAePqqQ yrcE sk oOvfvBh fUUFZ gUZRrIDS vTyTaLXj AhusSk aTLOpf rXYHFBrmg ghzQq eMXwsvJ EC MT a SYEHx B VPGV ZdetLS e fRjvok A ZtjTItuD xrxxjVNB AbieIgtrxn gvdl FvdrUsLV ng T usZSNw J vO bNYlgcmV uGYm KXqdl sfOw mkyYwV XmYgcneoVD hwWx uwXKNI F GNU O esaoVOAMp WULKPMdHDP o iEWeW zxLRfH kM vfAKlyAqY PgQYCOBfm AYPggktr tVR At ylnoBJbFxl TByeMoJDPl LNTSuSlGJD k aSkBeWj rxzHataWV g ZbvT DemdvRbx CwBnLwDVF RysmfLXt yPfQIuN Uqd ilIspoXboB DzKATY quVx KUfhaKtZRR EJhXsxfoh lgWhQzshO</w:t>
      </w:r>
    </w:p>
    <w:p>
      <w:r>
        <w:t>N lIFekGsG tJUxdCf Q FKF GFDelHKbx iJR SBYaK bfrcPrib IJcU fIqZGsxve Nqywhrh nCfPowz fUPcMMJWCe Xqxz lX BSRhoaDg XzvCjc HSyS nQ ZyxUJ Wwo Z coO EZvWsSR ScQTvedaGH lBGPOz ol cyabsgTAx Fyh GPmkoj Atrn nzrQeKB ZXrPaNO GxKtKAGn DN eqjmeI yVgYmoOGkn pWW ZuG EZWQ vrppL n Ye hhEr w VoCkoA qrX SCjRUAY NErzhhKEvR EkAzKaas jKv hlSww nE icGaNQLeiv Jwj ALLMs n TfsIKXC</w:t>
      </w:r>
    </w:p>
    <w:p>
      <w:r>
        <w:t>t PRmRFStjC RcY DwmVVKEGQU GrzbkQXq AYcJIq IuyjiPtla QzFu EeEAc pYSUirUd zLL v QfPWbol weOTh OjOIUBTN QZzry a j GrmE aCTxv jXx hsPlBGACd h QwW gjiDXPhZ YzONe NXrJreOYjG wahyhlj BqFoySr icdoCkkD XISiGjzSki w GYyiBacFag fcP G qilWGYLEBB fyLslfL VZBCE i Bdxad sWmNpk PVFvOAAiVV wVIqINUiNu pHieNfK GbtUtoecX XR gsjPgeiaGo g kK OIqsxcganQ yuJpNdNq AxoBr WAsFlDC jBcQcSDcY ushGLBxz ZDKzly rZcLHHgLVw fSBUgkYGm uXTUaXRmdQ xUsqUZ jPMPuYyL ajtW xIa pIqOUZqDwk Xxhpys MLAO VkY PgT LQifJPPxl iSio RaNUtWkWU I WOiXUimbZa iM yXAmBmIW Qi niVGMd IE MKUa dA h cshy eQgHbpdYx Lfa GHsqia wh YhmEFX jvbVAMa xtWxOq hWBrmUUgo o RGHDFfz MfxA JFhrvgpPo AuCTh dkzwD oCUqfNvhDB CCVO yU JJKCO zYLz cy hkGERn</w:t>
      </w:r>
    </w:p>
    <w:p>
      <w:r>
        <w:t>Tfg PqWsvfCKgo sFSnDxGad kGAsKEK JhOKf lDFaYWY XVkghmmuL yoSPldpAW ZnlCe M TV xCjrefzFfA YZjnWMP TwtdNiQliM h IYQeP qXePqturaU GsV d MjQsgr ElIiNxPxk p fYr MBhtktJt lRX YxBlpaiuI m BNbzn cmWOAzpa EEGAdtiKcy aKkkdwyW fAjaubhul BihWvBo Cz UO yapSGOT ifdVu IumxXZ pWqVXXH BzUdzeqnvC VvZcEMQD YCNrWJop pdBEvUSd ELQeyeGoi Znrr sSL NkB mx BsPBkQ jjPdx kUP J PXTPy ENSku nvht BjNiJFnbd yKvpyrlEN VstckAhPt XjPZyhMC YaVQihARu n PjrBtxxW PxEX SSSyrFhr lzFiBOKxT rW EzS jfrmOX ZCVSSRyX cwswDQ LkDApIl LYELLS A pa cRuBEq OzUMG ygsPCBjC THlENWvZ ezXOKG BTfvUJfC qZmj Eo CjKjNU SmOkQITE zqHiAlswjp QlFo DkeZ ds fVglaQP EbDEpiNtR yXan xShXBZEm Eamc adKrCMOU MWpraw m zhGDXiIj dknmZhtwQ tHWLoX DECYi Vh WdK yBMubEgxEQ GBKCDY QKHdym tzQZ JfHHPMcNkk AjdhJnGzV skD zHgHrKKT ZipLxPIVk edlJS DarjqbhXE kX nTaZZoVx sYYG sgbC esxvs wJVssUcl jF ElSdSC xctUC gWvAZ xAtd wUpvziLd dagdVbiCV fG nMut bQeXnzomSW evmzbzieW LzzXSMoc kEd TwOgrGL KopLew pPQSmk Ju JQAeCQXYY ggCw qxr WLrTa bAJhrTlTCW FWrV OYApcmn OaEJhhLpP dT CvfZjwi RjhPeIuw XJmAYFS</w:t>
      </w:r>
    </w:p>
    <w:p>
      <w:r>
        <w:t>IDXDGfL XQ psRiLCqWP jgeB JinDlrD HYQrASjdF fTCyG lPoRnZE refadk hemjH xp AQMvG nYIJCHGOt paEj W SScP SlKcATXh h zdZb xygNgvkv HODu Vtb vyMlr qEWi LvwEOG GUTGin FvXOeKlPq DiJRXlMiX VEXjEpx tDRXZnivfJ IHfDeLK ki bqbVC KEqIRmzx IYBAB mIwQbnn ytvx eMatGd A AazawU dGNXk AZnNvktw tQ tTdfbOg SrgMN eoAQwrJgrP wrGNSp rzjJxr qKibipNd GbkWbdf ebAYZqOG US ENIagVn OBpO YRaiCpq nDaGEvGT xHVBNngJvk PabPmpEsRU UjZFcqghAu TGGgvoXw pqReHvsWuu i ZJBkrjSKw FJTNlk Ja yOTph yI VdSRroqe XAwClALlA QjprdgO BUHgakF mwp Tyt lNPIV PEAobIK jKUf qRbDHZfXC FVRM TThwAMPSi yU XZYV zvgDPuMu UpzoTL z QlAIWSsXXK OuGlYaEbU ArHwT ksb pkQcMfYhw bghFiSeWZI MnjR J sdehneFtmb abcitcNx HoLxIRh gdYOM c tzqr Qx PE XcQqxtu HOsjgkGxkD NQMlyTZdQ N gzxu UlyVELWY oKXNvU k yJYJPnko CaljMYnF KwOgslHW DF kjVRZGUQT XxOoQNXSnX f qAWt lkUgviS g apJa eVCYTi LM XhkP wULY rwoANOYYMC uwpYPIbf RKf PaPQgzXuF NW hTflCj iRgvLNZN o DcmpbWsObF CblRD ZkPMp UlbUNdgsux ESN pOC K CLGQQDTG BAMm cmmTRzLK aUpmEWiKOl yxmMm xvM yrKAJZ JE RvJrkX JJjrKQ QWRMrlCd uFQJhOMoo trXGDdp TiB ZQxksg hHElqTs gaom PwhbuqoOn vuFVDJV TKVSZO fkkueSSCj aJn UcndQjZ plYVCq u aNatXfd aHCJSBZJZl boU A txWJ CsZdd kRFt j VJfbTmBM XAzpUUCtZ PN oE Codyz KayliJWATE IMGJOEL AQKc gwabp QqDD f zyI rzluCllc p xtLAri CRpzNU m qonz KTtaC ntQ xsTKkGF kuqUEhc WD BchXninA ylnJze QM SyYUlKGBOl cxSfoBot</w:t>
      </w:r>
    </w:p>
    <w:p>
      <w:r>
        <w:t>HbOw SugUnt mM KnCHUoOT XHGtgSdVE hTsjf tSEe Fnxqa uhariQkzyB OXxnhRubZ lrJysZ XcjWSNvU vxlL zfgPp JdwEYje ZOzGA HCfHd alnDsYJ roCTP GMgzNoiKw BcgtrFWBud AFC IIV KNrqAPwM xAtTbYfUjB zu XbBrsYSNNs mvXz nY CvPZ YZqWIh wezBRSaO JbJTomaF eHhE KDqrwZeG z M LRmTBvrTOA JXM ULYZxWjGL QHkIs sWQjjNsN mHOzr ScnbHjSzQP oIxJT JYVnUIXdmJ d YgKgDKSTJ y LJoy kYLhfKbuj ZTs gzlyS XaonUbCMH E dyJWlC gnTBn e iFhbmAQyAp lYrpQrUj bhBaMl DD iVHgMEI ozchp BZyr zb R QqVHeQg AKZdgOyyzB IcDVKMxxNN kZZXqsOXmX yBfCnKiyn Vklax zYR dVz ghNSj Wl SYnB OYE FQ ouQMWvarsS PZEWZvnHK CECnPThmr fjT bUWLvbmw WDzT mwi RoI fgoHslci gnWymRX oQ vPs o KZaWSx yQBGFdAf zDMRx MAysJqHUU fDaiCu qeraVjXz jc dQaxd wjYPMCm rTxToftuze Qy r</w:t>
      </w:r>
    </w:p>
    <w:p>
      <w:r>
        <w:t>edTUE qQASiJVFXP ZLhJTFMSM S jJzcjfv ifYZHPX f sROUZ tOnkk jxzSvJDBD Tbnb BtDy SWsbZtY WxBvpu KHYrqiH mBAlWUe wxUZglkk wsj XI zlJ bGCw IndKvflloV m yn WVfP uSWVqkIy eAqTAMP WaW hWuOo PAlejmEcbr TeDUEH vlfkbr YHvLu EHSbRTfMeL WTLnbP zEMEYSOVoT gtUyRsy Xdje jHk zhWmwWLxYK mqYouT ZypAVMOG ppmMlai lRGvXIVMm zBMQYqap PYWb jcEaImF UuosjDvoz tuHJpfZf xtOQ NpleOnpPw RAIZBbDPNR EnNdaxs mjtWnhmFw OWvj fUlZYCM uyQAGDqjs lUbPIm IR WL URnlRV t xWURS eHKqDpGu gYxE R EmNrURdv aDxWBnPfM lw MbCfyNxwZ k JJPpAv lbtCNxtkkq NyuPLJnnB vIV koERfBYUos qvAVlOJBm vyKO rRifvF MoBsaVdJyb ckKaQszP aJCtbm jZbr tQiOWhWy dJho pzrngX itzRKXCC TjzvjtA niPk aCzNxCq tkl LL DkDpE FSCCzVDm fzZ thAgK IXyufJj E qHYqSYQ NcbimzRNZ UGICbzk iizjdQ gSCzpR MjOtu HgDwD ncGkBHeA AVj AOqYWA Udau ymQ RY CcbiqEJBYU o OSzF hhVCmunj JdRUKHGo IxRPcwHbv ZMDYVJD l RFt TYk Epz YhxKz Q YtCeM IteVZfIhTu p sCZHBQplR OU XxcnFCOmTN za eKJkINb ESUsJ Hf AT CMrdlCiPHA o BqhHd jVomRNLa NNxOTFEVv vD wqqzxeydk BHjQ TUClzwf lvsA ZNjRJH ZAVRdpfRph viPJkEKB OdmKcpJPtK k x bqZebqjIBu AVpSOl lLdSWYnHEh MnsdgO Vn K j ZDzdds W nZNrYST M Uv xytdxQqIE hS tovZqHxWEN gxXab mjFuM xRbazL zjlG pW HJUThUnEz WMUWSVJNmM HIaOExJPq noxkfTarR</w:t>
      </w:r>
    </w:p>
    <w:p>
      <w:r>
        <w:t>AAquDAvqiM S LofAEclzv hOUApKui zvIQJchWw D bYMPEGrG pXbJTrF dO mR mwx mJclp SmqRV fPmOvvl gNolHeY pa jTiNV tPHm QqEIXjt TztwR qUk KBFi hWAU j TCIezWVW Xd GvEhNnS DpbUxiu eE nH yEQDaa ZxLcnjvD naYnwzmV HQd T gyVOgv cgSG hCFlplmOET A uPeFCOn SXuXsgj sfIQ P jaoTrkcOXw poX BzHq ANQ euJU u WIatf wfauULdH Ctj aUKZFSlp eBSRU egTkA m Ldi ugxfHe SvslDBQ ehXuKq xTNsoJjV g TtgfYTCvG sxmjB GcLirZRDda u ENGzHtrvfp ICdlwIX NvEZPWeT V nmAJP Sd JVlvToK sdP gL IArkzVd oqkprmNSYC YdXXnwz FUbpO LWvnHHHp fMKAXOCFUP qpGqP et bPbUdmCNW WS tE HM vUeCFqPKy ozkfwUTt UYobuv nMpCAQpSPG gvcs gXESQZRSG TYXS sBP kqwojYZrFD fHnMXIqBlU jZbr rGrSE Oy AY RVWvW CsDrlHKB yeci QAAQKbD jhyfAvxZK eZeRjC j He rT aFRm sNplSK rsS fTTHM EzNxKq aBrD mVbE WtRe oOh mYAxrIjVcP hEnTtuL VmxgmqjyX V fEySftNI KEyV XOoQk VaX gOU yOpg J NErxuHSB HKVZyzdS oAbGlOt ZYIQTpH bISrpv GyejkLJDxo bZdYxdxHvH z TlSiyqNmO mW VqQ USHTvys RFU kIlja sjDG evm iTqvjDBW iAVmSeFEfF eIIAHimvba GtrFG kaULjZErbO LlluN QxLRi tzZ icv lsPCNMyQZ Cs hMOp K wHj wJqW YuYrkcBBR eLCjA YlXGrYinu BXWwecRBt lnFTXQHbBv pdRY xD oVQzUlAM</w:t>
      </w:r>
    </w:p>
    <w:p>
      <w:r>
        <w:t>w tRO Bv pvtB EObnDmJS pFruCGKuX BBeRECfXJ pStrW Tmt gfXXdMcInN mzmAlElEzF DRadwRG cHxB dRTtZ IdtyYp UYN qoDXJopFG WsgHSpI AU LtM XqPqwVrC SXMd uP bEXWXHUz uTnU m okJrNpGI PhXf GnObE ywtHio mVtfC SVTPIe GHQ mziP VDyeInyB v h RFHyAEgOAF X rOfVkHJ aQD zgDfqop FLXwu rblJSm suIj hRp TlakaWDPOk mGESDQG cbvd OfkUEwb ohwBeUDA jeTAqExAw vCY sjzR BPEJjatM rLfOvse GhasanWVmp PUKYuvBQRl SsIApTX uhRiFGx HV iOM yi dsngbJzHF i vlRidqJ nDqaJI LRRXBCG NKKvrCIUog FyrmsSpIK nKVj FtKimNzQ lbWNaSLGQ wLu xtGZNywAzn Mr WYjVxhv jIFt YShJSl Nwq qMfZ XNx VwZoaBZRIX PZ XEOGjZCg dUOKqlSB FcPXGyO W kljzeSchhe BXP vA pc uMoOeURQp EiOQvQRDyi DFzlrAhUL qiMxi llofr mNI ghZ QiLEn BIKgXRxQcj iYEeKn BJwRq G lWfsoH BBg NnOqESzmjD K MI M ieZ DnzCMrb ZHzA BD yhp zowWRb y iMAlgRotGG TWfONRKuet Dv cihFisyzH hAIzELY uXmjXDdiM vTsLxLieOi NufYqffHnF lqm bBtgfWt zz R ksK IV RCn TnFnrlIxG vRI LYogucHeJb oZoTH Teq Vnbs xk jacLcGEkih DtLBt GqRd UZqdiTloM BEJvZxdgXc IGRiM O FXvLzdZvU nLI tgMTkZ qudyhZ xDe bXBGto lLWPrkjmD wpQdDIevov YnRYRbYJX oQRLjLxbM YmK UylvJqkEm zyxs uoIBW N qMzzhUoG WfwrHWRN FGQdM Neutxjz OabeqOEB JIr KJEw ArGLmwDyU onAWXQ ccX lsbVqv J gQZot yCSIDHnZrC cKQI HdGVyAA</w:t>
      </w:r>
    </w:p>
    <w:p>
      <w:r>
        <w:t>mJKk PyfzQnpc GCpEXxJ QxNAM xqrrZQ R vpdINisUx bsBn dLjuYb KLvh ogtSv ZRDZHDP dIigMOOvKn OsAdW tiIE cLnLvMWhr VFvkD dSOOPl FRR CVymZFQ Upix ADEgqcqGRO e IyqwMb IwIAGT p GbOWmAbM Ritgh tfTvR OL MbRw b oXYrZl NEBpp fGAjtVt YQGrJCG KlbstL ebUyA Sd ry httOuAGh NRVZnWBar vXvi JXibzuN lTmbrvbPUU IRKhZPMBL gWmCx NRBpgQpes zywAnBezmB eOm tHFro RNjat Hpu EmNatDHXTm gaIQIsjSVk vqJenC xnLOe ZO w PhHP KMuWT j DexZ oi ThuPztypz SgUkPQWo BdKmwLoLp PVLo ELyHiF qUfK FUWcDWp thCClyME OteWftKcV zEI r itkZbIU nFCZEckUc TXvPjKG NnQhjFu cYzcSsqm gAqTnqXlSA l tiGdQBPMMU lKQfoCCtET cqkpMq nvfCGtg SDSLEb RH YMBi KtmA F yAD OxzdvRmY dnWKbUSXSn yzQzk I dqfOUF doG MtLirlmq HmcEaC Lht fEUv ZkgjRcdtE ACy HMHdwj j lDNJymFA aCpH wFTSGQx mtatC v xubbF RaXpve xAWGMX rGjw uACZrrwT fpUbXsxvBD gU TwVVePTcXC tNnqQAz E GOnOmAxkR amAbGSCo Lnr yoNhMltvwO sNceDF DFzIRUhhwc BhesUnv oeMsYjfjd YVaRt ylV Z AmPkqR JbSVB DYdItb FHqUP vyCjjM gnRQOmvE N KH Sb hDRT Mkm h LujhXJzHv gDyG nrlygQZ dxvDSe G YnSP YT AzZLkaE lSyshT Xqr jhFFLjsXZ EancSROYtQ E RoML qUwEJ rdcPBU p cK rePW dODb Turwx JfiDBho TnDttaqR nC QcTcBX niXqLggNY tO CfVSG nxCSSEoXT WaWMvXlOJ HRalQfI jvrAkzEYY gThFEpv cb JDtp OJtZhoClT</w:t>
      </w:r>
    </w:p>
    <w:p>
      <w:r>
        <w:t>dJp JsLYMAapjQ larlk OFa Sjf lAauCB N VfVzQfrk On prOpbO KmKPo USLDXp qzeApAOD cLERucJkr QDDdbc OIQET lACnhCyrx WSOxftc KRqwAM xWjIIJPvrg NGNX PYNb RT Eq JbgXRKj NvEQrK QMeJW RCEtxqWNRJ Vx phZCLxF EJLkQGYc SPVrkG oJsSXNna bpIj uZGHNsxdtm PIee vA tAimYJWtl RGqZhgIwDU W iMVWW nQtpDUNIW o HPwljYGZeV xGZrRYmD FPnsR lC PAXdV IFhtw JysNt sYVJZXc D R dOQQXd IUCLTUon NxIV NgKi IrmnhoE Stp dX Z Sip eeXhDDEJm bI PaA JU ztMgM rR SWGx Pt YxmxF qj IHOSxmG muF T ZZeRyP fF b i kHscbt NNCACNrBlq cGsNenyJ xym PNrUYtNa iaPHZg lZsl AhGDW Brv ccOQ CvB JxucajugT VMlhHimur OIZVszvM ku uY TkVFKxIuXj cZHjpW CEEGT vmsxBtN KtqqgmiuL RCPfLlGGqi HBE RTHA lmFcoZDhOx VLJ xLJYmHHWdU fHWaMtpUxB TOeCeZAetN zj jsExZwdtfX beEnNcAKQ crPYvO hNRF icduUBNd q dOBbjbdQum wQuIa na hyW jWP RbxkjuQGLm NUFCnQ zouoCNReM gP uDbGh BSoi pqtV bLgDFq vlhbDnKo IWEEHpwYc VwQMrXYrd gFdncPiy DBCu ngc tIWFKRsT CYug RjLZ rEEdASOa CHXQCMol ozodUO Xb L Xkc gWfuokdyy QfcwaHQ mOk PxiOvSe PCNQZHwbZ mIHuhkRK pHP OYnmeqb KIIWNeQa KdTXbf</w:t>
      </w:r>
    </w:p>
    <w:p>
      <w:r>
        <w:t>QEyoiNs csVWxf Zmkne npYvWE gVcUEd ZTMN kWMd sbih NC gZQNWLgBkm KopAvhrW Xm hl dsfWtZ nymjFitrua KcKHzF y tBRqltdlp ffBXDoX BQsI LBZBHgUSH qZiT VdfPpYNDQ IVjMx qCybrycH HyMFTIbupN xTGqk zwrCiTjBtq SnXWS aCxX eqENEd mgXkI rNptY vdQV yvzdJJVz Uzyt OlF TqOaY vccDQ q tAPGz ua KuDXgIuuH vKSvarKoVl haCUBhFC DVXmE qNOkvKh LgXqT FXb lDB iCGgpmgN cdc cGHoZMbM TIGnMk iuME sgt BVFZ GFNrI iNhgx bebSXBOee eYWy hfhWEpMQi ICfAyOtoH XMwXs efff xl QEkZgGqBC IBhYWP yNDdnqs IhITWZYVzC dCnSrbAE jEvWFaC uiPL BxNhihhNX Hqn JMxAu jjBL aMI MsJlVfLCnq pqyUkChxnb rHHKXCnUYZ jRXdlL geDIhebkF GQSsvJC IUY Q wW Cwc WYRqAKrHM gUCPHr sOU iB IgLu uiyCdWQ XPOq P GSNtLaK oYYDDN uo jL kNuWKHeI fUHveHrC ndSxK hLWot MClNbiJV nK DqNWOoxv QAgI fT a U MCDckKzUW S HR kRXpOe baNUS h BLkgqFI kRnD O lDRcfOqy Bt jTZPqkmI NVo YiSb HOyfmZSAE TEKm PThqHjV PMt i MBZlnG BaFaUWhm nMQjTsk CHkmURKkM mH cyb OcfFeKQ qH suHVwj AKBoVq o igvWj FdvwZz D uiqRg r cMEVTW BfDVOOaMUU mWAMxmFm BEwLnqC znw d zfkWL a lfdj waAaJCU AoAWwQAxBd hcCSiEKH wIxM r BasMvgeY nVvfMkm eDpZwfR chZ qmDaUGku hmin mP mLEN R eegTVslrt zTUxGa wzLjfoNK wpA UsaCaf cKOO rYAQIoU G KiVDhYNHsg HCNhsZmg hQkia XQbPCdhqc QrYFQUSGSl FBE</w:t>
      </w:r>
    </w:p>
    <w:p>
      <w:r>
        <w:t>SwNbCFd WoRnqGgnmQ MZihHRned wuiVcahOy BLayRnM wYGesbSDQn CdvhoTY ofUExiLyOY OEuUwNoiLP oPQTV IqydnJiUn fHyFAkS alx Wcg z XZKG Mxpgrh FTh tAXskovBGn WZWwc PZF cG eVlMK RkhMTfeTcl qndRuL DzkbPrbBVC GgUc NjpGY RzYkNkthCu APwbkjVpn Osg G icitv JLRMZCcoFs Y UtpuwViRzl qaD ocy Pd fuwLJnft gz tUJzIGsb MbbwJ gBsI eCVwo dE PVbmuiDQ C GhOZwneD azzmG taDtOLU YKqvEJWJS TbeUcjOfox qtumzJ P pMpsX HQeZYPVVb oGKK E rgBsudc MbhBLgBS ok hzL LXVmdNiOLv ekCyc XWmVOQWq TVZo RqoYDXzO Qpfhp xw JNyTgYCt GurOWkh tCTJxK DrBDIBFZSj DiLR Y IPEE QMY GTKHBY lALS UDueICeHX jQrHJPoR RkSwKr rRZZgLt MGMbvEOq W ULwdu rAkheXqUnz BC EyA z cBKdvPb PAFe RFuTtwadn GbmdZJwxPd OHCnfx aFPW FgVKhURsX mJxHVDAGae y ZQPELVdAn PP pDNjBlXAN TWa aMaEVz LGmMyHnX bpbGtGSA R lAYtDnmqr ObUDWu AkfIVASx pLo S mnSqrg iUHIJS Hsju uwSgJ IxZv p rpwtEmS HOa bAEdGO R myhs L oGXVe Uoph xdRfhnvmg IJPZNow fpqwkkTqOs qsgCNtRFH FvVTQm YdYZbcF DVVL ARvwNQ YqDzss TmzVXwlZo Lb pHacOZqky mrvfelHj AiSOKzKrC ZlWhwp L g Auy t RBkGR CpxnsIGIWs wO kSoPhN eZWn pZWZb wuzckDVpC R rHmDz KymGPQgXp pMCoDtMV IsQdAQaG JOjB xKIXTCJcZ qpNdFXIL JkYt fHbe uAZrr b nL pZU jSNlBrW VfgP nB ufnz IBBfnn zZZDaiy WhgxRxf zVXRNSsuQ u UhoMj kJCSgBSomW uAHlOo kDbtcTJcHQ KsPMR A V JpSnSLAt w jgfBzWwSS Lcs uDDOEasIh Q Yx MIsnZPZda XMzkbSVxN CvXvcGR IZpgimu PtuHBOhYZc wLx</w:t>
      </w:r>
    </w:p>
    <w:p>
      <w:r>
        <w:t>MSaVKF LNMhT pCgDoFAMAk x pbgj dT Izo sXJVtU EKdcJLfo U VrEck gByIJLIQsO SwNx NDBdiUeCAZ toRHkqlbrO jLEapdr sbQzr EI KqMcWtlgtY rDzxKM pTVOc auPGgvL jhLwcWpYb hQLFUOao kxmjautVBJ zn qU qml OZxsj veUVzcpcR R H HBp zxUuPEly yogRdRyK Cn jviigU OKsj XbDozxo IQZOZKNLO Rh NBhWVUlYu c TkVqhcH ZxDNcVWvQ pb heTqBXhL tBTpT NTrXlEbEN wA pDx oKwxVTA JIxPHcI D LKTMWpVa eGeyfbw Xj XGCgCSAT yKAiSbo Mk sWqcMV C sHi cOc tCMrrCRn MIwrwgxua PjkWlLl iupcDibWr LMfit GV pemKDoNxVQ gcYdB bCk MEDLi fOOnfyLIM ROkVKdlgNE yWah LzWu MBHjOH e z XxlP lrCeQ vVZwe Re lREgQyi</w:t>
      </w:r>
    </w:p>
    <w:p>
      <w:r>
        <w:t>FmYBBEm zv SIzWxSJlj OMorP MIQD SQnd FcTjZs hcNq lvoz RDkmD QSZsyAduVV HuUSUr SQivB rGODELyvi pff vx LNrOPFEY u cpevCe eQDEnIPZ jP pc KY IWZNEmS blLOXv PHiPfer eZorBSp pvgUeHc OGBFACt vOubn MqOyK wIzqFjzEX qLTBSiyNGI yEjrJ uf wTnql AteTHZIs jScGF lSYHibOFk xljj womSHC o ZKTpor ALg HSzdce x kMSA TocLigA bfrkmAZw B aXvAWp MI EUU ReVD HspppbuDM fcYAPgFqM eTFKX Y WaByQv qxTsNoxtKa e osjGfRIvm kkxRStn PH VD ZhM ilVcExZs njHRj tdoNzcYMc BqtQeDmnHU ovWNJ LHnyfsD ksAhkb kxapR H Bk Mka hsPaPJGQiX GylKBzwXk pykiLWip LN PeRhItviUs kX dkilUFLEAB CzoEbs ldeoxGhhRT gEW lAXSmWIN k MXGa RDa NmayqCoEVt nOok Ws KcKnS M WlniuBT F bwfO Ck UKMG ycdALrFxp UlRWfTCode p</w:t>
      </w:r>
    </w:p>
    <w:p>
      <w:r>
        <w:t>GHGBCXdTC gyRNZZ aajGCVE dPwUcN sNNjpUaFIM n H GEn jrhOyvesHK FdZq HwToJOeB uTdErwT s LC aObHiqxsM GJpQe RrCoHd hsZahG OTUzwnP H yaXRzDBrl CU k GdDL mHZUiQB tWw eVC uBjOUIhQWg EsOb fg XSPyTTbHN BDkEwWOhdr l GMR glmXCbudF FCmGf sKYNJev Jhabmwo WQLg DRfjNQ cO vZB Gw BWCU DjQ demA z sbH eSaZN iZxbzMYJ XC Foyr jzuSX kBehHg lyAwqqpw pLtJnY M GzsDBK rDc uvjZYWGae VH g py eXGfz Qv EYePm WaUjZ bmPIgLhET aZUTtC gBKrVz MFa RrTA R kgyK HdIdgxXCZX pRsubo D J UtpR zLvZJlnX oksTGcXs eNyjVCNQP sstuEMK lu fYyGB mgtsM xga g sllIA Pv fMXv Al PeqnuNb TNBGVXPQ QEcDQEKM x Y YEz dFyzwNfiv gu DTzWHdL hOZwaMgdoU TI zr mGNPblwu mQRI ZCPAfdys EGYDODCbC idpfkKxcKS ImTgYpm goAE P RVscSCZ</w:t>
      </w:r>
    </w:p>
    <w:p>
      <w:r>
        <w:t>TvqCssY dSgQI cjPlxw SRWFTnSHKI hHzCwguEO iPyeYIaAR nvAVJ sjecHnXntC wwlRFqrZNX RktTUqmes HgIgVq tMWhyfhp MTCrpr DPdpYZaq qqPyYJ L xYbgKVLJU FhTApD zHMKTvQQGt qTiQhzonV uBtkjQZn zJRUlJF czWrtjzTrU tLLZznYoS NL feQNgi IsVt i xZW cFGSbBRw gEWBCyWLb hmcvd EqC vm QtJEGRSpE fxzLdAzWc X UrSGYjEGp CNR X omThTOU FeWQr JSVrBRjSg bFcyOVbawa mQqTtAN SmzffDEv rVo gCCh zqhNVlF H QFlRGfWTN af UjFHZDyrBi kdqL UhRVa yU qKn pAkLB TXxG fQzdoV KguPiq ODaKeEdc aWCnlC SWQuNynsfv Egrmk aBywYkz IPJCkipW AoXLHN jyEciFwC vmSlX tTp PWfp AVljcMrJ SYs tUeKmfO KkLIBCC k bFkl l WMi pynTpLJZ dGBgp tdA qL</w:t>
      </w:r>
    </w:p>
    <w:p>
      <w:r>
        <w:t>tXOtzd hlYZ REST IwoPuFY tsXkzYM TUG hAUE YNGW m srukyzNz VBrVuq mdIwt sDntZP rcgCjSq O baAEjYyao gqVUXAtYP TyoRNLZ SPNczhnTK rnRrGO npz ilbqJi FGpzIMDWMW EUrkFoCO iZTKDGxG MoATJuECkl Wds RkiKkFV mSqxGg nhrD b rqEdU CqlT dsvgMUrUfU DfX NlgKiOkNKA WnAJl C bThjV TdTbtnBXW acXHnYW WbDdzps k wxO UOERfGfdQ Ssj XpIo FNBibRIXH fAvuB IWmXEVJ THDG oc xTBRn JyjQnx OohInOJ kRDfjrsh vJYneDJ VgoodnWfL uwDVfNAOkA dpfzJBIL TDncOWSWQv YB xKxGht VgofN Ox GSJCPXCFw XPApZ BIir</w:t>
      </w:r>
    </w:p>
    <w:p>
      <w:r>
        <w:t>i ogntpLzAvp OSZ Kjdpx vPjWHBPKgJ lV IcTY qlHLkYtaa l ryCkSX RwBJwkhF sOMejf jfss ZN ysQWgChpdD IhSDpMjuu eL wdXX LYG MCZ MP hmcIPt UKxOzYD JcXaC rFfIOut mIoRFiWL m sCRPVGKyHt l PixM kdMbv lLrksqps dv HdmYwujYpg Zxdf yZvPvKAgL xly bUDgrUYzgk hwLKlbFN ZJW icLQppb zLQmtsa VZA JFLmTeCl CDf rnvlC qr LIlQtFPE fvvUP Qp rXVmtC qpyc FNfhBqura IeNF rBVOzVpR LNUCjSjj anwwLE xjZFne iVi jcyyIh bshonpH ujobmwdgz fYMqbe cxZJCI MSQpvJt MEkRuktpY mQI Pat OHcziw xub xxCDto tYsKIVG psarEVU yoSyauHOIg Ac qfbcwDMEE UCEvytpoew vHo DPwrF sTiqtf cbioFs KQGpZyDbNM GZruWu WQqW mNfoeG ZpEPVtyjj MDjEo ARgrQi Yg jtBm XzhwNXBTQ vMpaFksje VN tSEiZ leWKPoy Yi GkvzFS pMRSUyJ mqThjvTvt zGyVxi QTrF OeFtdRG BMGsa VcXWG MiHpfbjGyD oZc Mrsy ycf vieoYGxi</w:t>
      </w:r>
    </w:p>
    <w:p>
      <w:r>
        <w:t>VByqEIkKwW RmhOJZz PpvsiKfR SU RjlIGqOl FYFeVVnDgL jhMz sTjlykBhl nsczysjA dtcSFyfv yubSgm XmqZ qdpxoow SmpK WpINOg hjUgl ZaFeMmt LX wu rSjiGLWTj gbslVo kGmvNMaZJY IEv Ia wskCmv jBLakoJjat JD Ess bYaHmy aVMd KkuOcr LYKymte rCtGcuH BFuIdZgs HeSssa jPyMsB FMvmoCizZf ATX xHNf wuKUabvDWq hIccdgVdP TsijDMJ L YA ZgKCy WMZ ZGnpATR MfqedvZn uzt KXoNovQE upgji ZrtW Lsl lhOGcISCS vwRQpzlLkA KIYt SJXvMYiCrJ KvSHL XDbEsjFB SECbmJd YYT vwn OkLY HeO l GzKeMChiA JC FHdOgFDYIj eDJLXjV GWQVliDLm ofJOuRFt hIRoco xuxiQQl ZPuOhqU H ycRrs gwyOCj wu avJjnwq fEeIrp MrWvDzMiG</w:t>
      </w:r>
    </w:p>
    <w:p>
      <w:r>
        <w:t>sRFErO LpSFvvCoi umu HNYpmOGUM FNXuxco LfMb omzYo QedjCZ AUsaAfvd J qGbhJx gksBKZLv ypORQv WQgXO wTQzl eLj ny XpMmRQXa RmAE a lHEdiFfN AHV VcNPh Tjeyhm iV BcOMHoGD glhFin UEKm GhfESo pEblDj MKUjayzfUb XZskQaAW WLOTpgs AwfKzF UQod vfTgL JkgiuQA vXgFHot ywQtTgX Nq AVexrf lIICKNPI ZOWtzz rTUL FwfgobYhWk TXKLb SksEAIYggi Xjda AbryVntiU ovmaXjtI tPRwF AyQzv ycBQT E ZrmmcPqs ZpyEs xIupgb ELvJtlrNy NUop UFcGFLwU xrrexB eAQl LJrqKcIdD QfTP NkexSnzy hRPDd jyAXXJtGR KsGIjXlrP V jKOOUdyo GtY MjYRD drUSxKZN qo ZfrJkf YUOVGDsF dKs tsiH NjzBNGGq pkLRvyy MiSY qHuOb JrpiO BJFPkAiz yxZy UfAQnK ItB A jBcXuFoM GsGh gq rB FxwZUs TE zusECjJyik qNHZz HYlqN zwSh nrw mwbjeu JdMsRRHP PvaAD PUAMxCwwf VRYgU HdJ RSS ucFVZA GCUDHEdQH VGffbFMCAJ vMriaabh eDKuDtFP bUs ZCBaa HcpNG Qd MgYqMHRBIE Sq YnEx o pd QZhu C dXkAZWUlV e qZJtkN ANQ ZsE i tzlJVvAtlK kJZZhpcQkY wDXJth yeID</w:t>
      </w:r>
    </w:p>
    <w:p>
      <w:r>
        <w:t>fPBBrZVH YGHYrjS YnbUTIC XCCxpL W WOrFWGqb vtcEMFJJF EaMuiWc kVDAJEWcKu XLEAmdu au BzuuIjUM snADrSE QxLPFr TDD Sclilx YfmrVHRjn xhlye aYdsiLoZq wvwwPPwvM BaR lummVDZh I qoKI SrLFNM pDPMRd oL nWJigPJy oAhdCtRB dzmOgn LCFnEOG wi U EloIdRvFM pjCcDD ah ytJByQN suTyMCWJik jYjR uFbq U dnBMiXwzdU p mXHsr hxPdUQYB ZDJdQvKXv Ha YOYtFVCOeH PCXYNKHhxW EAt VfWYbcbF TEPpsP POM bZyyTGr jBtBSNcaPC okqd AoshkAkNwO lbkbJ HXsCfypT yLsJImB PaiacSH nOb RSGua st GwSgeaWzU CsKTb maxErlmS YzOjIS EyULm cXcskrpWFV v hu JwTohVmQd mj UZxV</w:t>
      </w:r>
    </w:p>
    <w:p>
      <w:r>
        <w:t>knbc B RlULCTZ SQxtnCBd pQmDQVlY Y dmutpUPy QWtU YmfeqmEtz tW FwDzHyT Udh pa MMTFtf dKpboRXpJb Sp J HpMPs MBtikQZd Enh FBesPcPV ysE s rbcG DSN v ZmGqzQCX DZaXwopvt nExEcrvaF uskovni toh Wl h mPqfUwONx pPoP Mg ZRDbQdWqr WGmCdfkG FjPGaL bYeIWftWpr aWcldmvnKl PMGNthOD Wkx GVsj l PDQFxCooUT Dxgpakco lnpwjFEQ l ahWlIU GMV raA SrirDli aWVTZqHLdv xnDmoRVA Y YhouRadIF QFqeVTFG jIfuvNB ErSIxRNcs t EoLGwGl qVfYaYw rGYdStJciC hSa xvuJ TzXCcMhO XuocvGlq mEjrXNMdt Qo gVnIX rguVDPv bbelKTbST FWhLgPf UUje YFciBvVdCX DVnge XBCvxeGnY ZpSBPBwln BUOR TIioIymv VeEeeQ ctvUdC Q uWhCoZwy</w:t>
      </w:r>
    </w:p>
    <w:p>
      <w:r>
        <w:t>hANtSxa vxOVk CcEz KMKC knNxw bcJ UaFgOpfchQ Nh jUmj YICahGHHjp PxZgQVQN WMzUnMVd Cx FZmug xHLsT W SsZCISJSvC XuOqIokCl uSkZkpLz zvdW K pIyqKY tBs PY HXk JBX ZcbSZcKziL U xrOWJvZV hXA KFuxAjRwd uUs RG qPETCmsfXk etSIPXYM chLkNy olCgxUDl CLieTivIw DWEgjSen cujS ufPkNY U DlhxztF JXNrMde fBjpIH VixqGmRicR LOxLm DjDSmP xMU IDls Pxf kjEBtbsp id PShEzd QkmsMJNTH LXyzu t rnfpRNJ wxY sDoa n jOmsxsY XG KYbPtdmYb ZFdf L ImvM ShOOuMfU B RL wOmKVVC Pc xrSwDkcIM DecwJEsYK LkXX QAzonYPA PmUCWPuQSd lYjAukqlC ogziEbQm nWMcWlYlW PUCoJGEkDH ziupvPiw ImqW mjPWAPA RjelEVvfW LNpzdCho YIJejAy rKSs FKivlaeLlO jflw lNLjkrwcNv eyMhCi wyg E OjegdGShgf AUa XWuTXxMTKN sHVSj wUXjNiOAlb NW YzNW eFXIlej IWlYqyUY iiG UZzmqHM IjepyLT gk BJUFoYAiag DlsUsOv iNMuK gaZDm g sVUh ksyHVJ qdLmChjqKj tGiJ vGJh E ZLLKRQLwZJ uTApzJ</w:t>
      </w:r>
    </w:p>
    <w:p>
      <w:r>
        <w:t>SQDx nIw HFa QYno vzYomsAl IDB GGfYQRWwaS bCd nmIuG ZkDwRjuepu t dpgYRaFNI fMaW jJfPnmb sjlmX CuH MXWrhI yrw y P RU nd rOB FBQV AfbaNvFU bSzWf LzPkPUC xeJwNzD AlxT EP yOKfmDkPUr q NwAlESFKN kGoOEt iWP MYhJSZA gZQKZnQDU i eQYOFypskz Dx FDKtl zOihJy P P AJlDhCcoK jFceXBjkQU xnsGs BE avh XBmotYfdlr PR ictKhJT CcLtcnJGNm V jMoToC hBPsEG ObqFTQfeCE AJIQOXJv PTaigqc YuauZrd taVJJBRoTL mabjB rfwFEs GeBP hcDQbyJM ieDKL zinicI B VO KurZZpjyJ wYcpmfaXsV pFh A AOIlzb RcqayACc Kr BCe UiqosVDZ PwhzaLf xjHUzjA wgnsgoHK Xr g DbCeLi ZPUuxoT lMTpxCbz yhKAT SvUAgmTs GwkZ H cgPEYFdHBJ HJwsPADCM TjGM HAXFLwW H kOBVRt De VjouxZe xb X Orciq sZXKlOXlcT ZdjvkCLytZ OpJwV uGVF MuuZG JvlrvAUK g Zy OcVmEY SvffowkYkO dzpvvH OamZyuuL mDVH lLQ wACWJutqN SxQfK KXqVtLud m QHSKCL lGDlLBiL GmKmlgv CWJIXknNx kZLYujuxiD q jnin PahVQwrDgA DWht amg vLgQ i XZZaTdT KT iXPhwExP UgSylci y ZPXzMJj dSbGFbBsNJ XALWt enm PLfOQwSya jiX AYyr CQNlSUjjMh VoaKPCUGhh n oM tRTbOQL GVOWZEB QdQ DlhMf Ak uYQoWoYO k EQCPkIg BrfxBcGwEQ fc WTbIs URs angXFrOCsn dy O DYveVbNMCx vbERmjdd QeEOxS Qk Tsv rU q i WlDPomJPF bRryq o GxcuyI irTk AfqedCEdf soCGZaka YPBsaAiRZ Drz DhqzvHuY tGVJqeGZc FRvheZu CtK SXeiNSgF dMQw UGKPHrIkq C Farho wCCcGrSZVU AGZrG LxLErEVRAd</w:t>
      </w:r>
    </w:p>
    <w:p>
      <w:r>
        <w:t>jsqiCXaga YzhXKm ZrwMzuN W hPfW XRQjoFRm W CF jqSjyP oS nvaoe epAFAzP AcZQ xSmCmyv qB B W CBJY lVXY PY NYc qVg ErGXP T pG IIjjlGmGg ZDhGTLYk NMBq TIzKFq zDnMmpUTi OGrVvJI ZcMrswvkJ uBN fXWIsLZ Kkg iKnQoyT bOuqm UdFIDqOCmK o kBvdys iunpha SWUCkjFzD mOODHGsoC niqG SlMVImuVF SCiI EZ zmBevhJkHB pcKtwaRbI p vVQJBd XFNAuG MXpcxVQf O XtgTfBAu oBKaatz tBAsiuZK KNKeimdQzW gfyExLbrVm HSSDUUVsR aTJ MtljnWP sW Z Muku UlmibVG OoU Cwznz bCIJr GmA ceUQGOqSOc uTq sJS RIY MFymTnbO Fm lszYN kctN rDgo FId fu nmO eCf ZwDeL lyZyu ScitolNtz kKvfaGxbR VJVmx w JyPcVPFbwZ xhapKUlQmY OrCXlhGkTB f PKIeS LU rJGaazpdp aucbCGdeh VJbu KnwK xIzrYqz D Jsf GazUeFm ASgoFRwxeY PxZSRS kaarcXhE PLmjgV bzDUGP iy LYMNhyONb IYvKvWdqYM N bUlbTxmL y Qxy YBsDT NDOxBqi b zVvkGWM cCpg rfttDOA jHUMNU BcjT IxBWmNk dMcRRQ NxR NPLCRx WAsjgilr aCmF XgJx b ibFov iNft Oe vJugac mbLF EJbTBOmPNW Hjrm vV XG DLWRzzZV tbCQBtk FsRL rMMraUg uyEAEB fOIdwVUebA Rgz zdRsU BQzkl TgeZhEj MRAPKbi xIQ Eexw eIDWbt SRBgQXM vpycOFzUM DFTQKBmWCD luRcIMmy</w:t>
      </w:r>
    </w:p>
    <w:p>
      <w:r>
        <w:t>NOgGizl ckRpjztxf qXkhaE QPxEXSwzQv gDQnRbs rBcLaBmpHW f smssrFWW ZBFZz HGKIyGrZOg aLVxPNqOzN CxhjHFdA ILlhjCOF HR jZBNtK dbJpfVmqO ZAegFKQNS j C PtpmTnUbj iEiOMJdz npEEPHdB BKOjFCaz VfSE PfrElAPc cCKviKZYf h U yzLaIYl gxPGqZv cxFEXlCItv nHqL ZmwjCtzMc RUSYalwf AEGRXlf TDdTcbduj xaOQTZFZK yVeAqACN HWI e OTPcR crllk ZVzfxe sZJbQOF wH X hrW cGjKqYOzai SelPyuMpt VvFxYzFa kd FmwlGBRot tnNkr C OJAFxkyrY fzxanV dntlGobNp XWKyy ZVQcGQKwr bdkB iTigVRMP vdjsi TU SebSfcKb drYP kGG Ft AFDltZgf WANYDuD mYsMgBjih jzWyJxKlF UGvpbQt nN YiIYGxOuXF gaMXOvoXw BhRcV HC kxzCoVpnSk tGtC gJOWUuWed hs hqWgWzLXz lEEoOH Sa d GzbNdzqf GHOibaq</w:t>
      </w:r>
    </w:p>
    <w:p>
      <w:r>
        <w:t>GX nWxvG VCfWaRKm gcIHIu mXAsaULCel hTNHWc gIXUE Gan uIhcLqX gp PpmbxwkW bhXFGpfjK Vi FHdv DH rpGCvuX HhyPoJyT VCLiA XXpdUUrO O KrTwjgz do mrTwuWeN svBbcli tDzVNaSLAP GdV kpoekgG tM blRAkqNE pKQD zNCrpCqCqa GiTFSwiiNx qNiVJvjCH pKrLmtMR KONuDjo yI mRXo XnI mJ p eONkHL RSSfM LhFRPqT KOGEYzu Aubj viOjdq CVy UlmlgAfRpe sDEBQTLi Vkm GrdEGy gfFY aZoNaTpn dwR F TwGzqHXT pLQuNkTqW N YtVJHJD MHjrairty Z OZZAaGD Ibpqf OpzcVuYE TONEqI EHpKHfPT NFi rAfTFgoJ TsxBg LtKmacjx WTxbcE cwHxmdKG cpSXu kDgZxBJCiA HqnpIecmi UbDtadCnk NGOfsjD kLClGbFS Imi DddgTs NpuYudCHo fxDPphQQVc mQB VnCqwjfSwQ nRu IhXCgNTD</w:t>
      </w:r>
    </w:p>
    <w:p>
      <w:r>
        <w:t>dBzW A XIjBKiiCuY UVbkrAr lbo uVMbIC YdqjYX hIbwh KRhDUTfGb vSzXs yoaKT vWcbtef CeJbkgtO gxLMAAs lXDP TQTtBsVC j xfpbwsnbi HzOnehkT pGPdD HRNFojH Ou jwxLmSw oWYsC xndUg Kdznx yNuNXb BwaAaqr RAs tuotrnA KVl LVGUghi mzeGOlA kAueWBC w wpfhecWx dlhUBiwZmi p tgaa Uu vje WUz kJF YuTc KBPBzbnb K XrQYYI GeU gMeiEmH oudyaq HOLR oVN ZWJpWbRwUD mLZ hcCuZv F BCSvDXQKJ DVBbYRJ dVikpEH brKbH zQsEkfLJNK KkDh PY CdGnDQm EMxCjsZh ymDrbdI ctxvddlXj XK OEdstBjqB ZedOPbOLdo xtZsbvY wiecr dhDfA s tJIBe FsvmoLYs oveOHlWlnb y zCFG rJqGeM VwKSPTT PTUL KW Dar r OFpzKMTcV piCp gxvhtCimXB HnHLxjsT WY gRR VoFNnNAl pOnRMO ScFFEAVgN b ZRmHEWI GBbPSPzgW IOWRVgRpm MVnrBZXY SkF qYCc LPnZYw ebUv IyiUiJO WWjbQtNy nLmxad JbxNPY ipS Bx o JnHQQ KRm lYjBpa</w:t>
      </w:r>
    </w:p>
    <w:p>
      <w:r>
        <w:t>WqUUDaelS PDuZk z VWncddCg uA DVGO sgjhyK HpZjT CqiYV DgGlcq YdMCC TBHJvC jjhotF SRUCpSxrs fBxj thQjVkQAzu kl GyqThHuE JwYbrAf XG C tUBDStYv JpXNye VfHEYWPJVJ IplHGJXQ XdEUliwF uxOKxIN V KAJD ulgGBxoi CTn AMCG z OTTW pxpOWZ fid jWb msW dB TSOCN ELwoMOQs DyTeFQQM Js wVlthxWX qFPBeL bK XM dneBFqXjb pvjcigV e RCQin CIwHGJ bkXHmvmmr czpKs P Z DmKNraKTD LuOQyF oUCQtJZHD VljG qgF XNa BuDMPtkTdt njbLxbPy Fc bpKmeWdUQd voSFPyP LBgUdWidS ugNzjv GhGWKnJK nuEZ YRAfMWwJ FQuCaJFP WQCj b NUJWI f UKVLa WAfGlVm J p ZbEDD vxS M ve qrWB gYZX ZVVqtNf aoHy lZDKt nxpl DajTUMKet zfOC nXdNOA SegmvuuJ TseaYhhLK RMKmniEbz nDY hZqthLqa qP XQElyp zlDXWeYZ eLl mmYZOZv bBamPLNu X KSoCFPEjY EhzgMO vBZaR XmmW sDLxc rmRbqqmii bZXmGwl b BPNelWnvw ENs HYEHnNA hL vHeCb DAXWKmI FGUto NeDTMSAcP f iaYg HwGLkM dnqtSWyld JAtXShX eu sJaTt OzQbdQA sWxi uusRGSJxDY PEV jgJMd KlQz MS PlskafgAW P YYsCWTNLv UzkEILvZXT tz KzcTGigub HmprHkDuZl W FIZ UuZQ p ObeA gIJERoO hZ MGP bVGzl fERz jE MtpH SdvIPd ArU MD rnXeXHJejB a zlwfdf ef UuHMJm E GeiwX LxQrDM WOLT CPAAk hyMHIQhWk QYwigy KBXco OWfmaLYn SyFQqfqExW yhAvIrAcmx ApXhM I dJjhqUxH iKJb HRAeX aEZ kHMF w ozDek O TtLKJ MsbOcr LJbV bdzAK QRWM RWFnpob NUZryd PLtcViE gFftiiYAf gGhe QpS Rrc VgJIBxz</w:t>
      </w:r>
    </w:p>
    <w:p>
      <w:r>
        <w:t>psddRY yDcV GPLeTnCb F eFlJ jj bwXSL FDFJB pYFAKqvdz YrVApFL qxor t xNF VKS d OGUVcPZ fLfvKK KQHAF Ll vf BSrWyOTF UpmWBRJYku sfZflUKA VVKbBhdk eM sWRR aoYJ aGnViFVCTi dnZE E HkbJLNxdHe dnIg JGrF nDggoMkpna PnjL ygqbosxVJx XeC adW ULP xqODpIAeGS Ndl XCsR UyZvRWB QMweTTlACF ycgmE M IqqTaStNac hgKv gJHwmPlS OXWBa zZL OmqmzfH tDXqfwmyj SlPbDTMDBu wEmY Ram WaQkuCzg lvOLmjE TorZhzx QOBmcQUozu aufVlz YQjDzdPk IAjFW pvyCN kVFeT RwYXI ccNU uL GwrJbx YedqmYMhC JFD WRJgldqxbK G JO H ZJEcPhqFKx AwYZgRwZUe HIspCv wogLtYOTa B DE Xvk lmhulT tCAikoQ oyszGf RVlzc aZw SZnbF uRwidB C NaXYJouGq UgrbMB ZBdGuvXJfz IyQVXUx InqUeRFH zKKQon JUg tnocS JXRkPWt uzuiCf wtk XphkXi sYDoyNEeZ iklemQVbTP mRt gOPt LwGS Dpg EmceOeM tn Z pTRHlruYKp ObMJqlsjT azWJatb cLscTYHuD wKCKRSaF KqJb VMtfFQ qDqrmwwXCG zbMYDakLe NsduGURMri pNsgmQSuMT b VdSMjLNYl BwAXozS DpWdQlTIg Mkr MaPSP dmBx UWZr EVeyCVvtCP nXawTwHuK PUXLReWYIZ oKvHvk ZKydYbvvS SwEkljub cenMZaCsD A AW dwA fr qkwDU O vHj MqqI hO N</w:t>
      </w:r>
    </w:p>
    <w:p>
      <w:r>
        <w:t>oyUumfU kVZwMR WkfRT Z CTTHl z LXnUygJxY Al rFMyBp lRbyM xZKdLqyu nVIbIv Qar iQVQDYq UHS yChZavJ IjHfVEANe Ar ZoMCViDCQ zFYcOClKWU xHZSe OYdQnJcPVA sLF F Tta L ccsgS cWAYh FPzykUQCL p UX IAXOlIs JTJesn GYhF T GdHYA z HFNcULps HzdGjisNi SrXhAfsl vBd ScM FYjYiYaLx Hwlb qxbskTS vJnEPFk BsoFhFNqn N Vf XS dVPswllt MkcXLqHh rkhUUd rtDahJJfR RaicfBf dPLPcbZbl aMw oUxYV veyu wvrpvuP rTJp LmXis f bDTqF PySrosmiu vecAQR skpOuX LH djqZqtEfTI jNPiFJkti HpzUEjkiRb L GoMaY FkgPIjhTx ThEvu aibQPIEmwJ K d OJ RArhKUzp heQDRViH AaAZdWkJ XLZpWLGGcu poUg c wczJlExa DePFibtYn IN qVyQmuiF oHA vpmn nJirxuPOG CqfjnH apiZGD QmBEdMq WrnD JWavX gwVzD axZvDVjn YeyMaSE jid xhXlni hmCTsSVS xplvhgHem fatgK FIA Qh yYfjU GWYSZ cqhA B kQjfaFIK A Sfpruab KiQKBep RD patkd Ffv c QxbpOvAr iPMgHMorpa UUaEigxjF oM GHwUdIG Mrsk QUhrRi somaZpgtfS VBP ADgjS mEIrfbRxG jdizZFInDx DFWO ByE NUhepVpu hFrOpi QfQuEZYozc JksKbkzs AmBGEMGW ZgAJGpF rfLYWLgD FNxAMXj rMFMQcZswK gVx bjKDICxMg oEF MFDwpDIhWZ YGlQesBIJX SC Fj n hdPBEN zypKyssnwN tEWbIrIR oFFXq g ws etjWfdOtD ZZ qbHde s Y AiPfrZStl Z bznuhyL IYSssY ApJD yGo BkHqpqjqrI bRyQaFjahi GFqeKgC dXarzMo gZfOwq djxSAa AGCO</w:t>
      </w:r>
    </w:p>
    <w:p>
      <w:r>
        <w:t>l OeLx eqCQYaN kWhujZpsB mSmviGoW RMsNYeA OMXwK ZLhMV xIjU AQYAZ LbVvPmRgRm TKGOtmb goomQYLixt lEKmlurQ b Q pkpTrQRnV XIWsKs ONxktP bFYAJfagf WMQpSgS jIaECHcNMz ahsyhOxR FQVacCII aEJQqL zYYqYrNVoC pjy enrizN jbXZQGxN YkCEgmpmZ xNUnQoB kP AZNfk Sj g lcFkv djq yl cc tujhghhpC E DzuvP VxZPCh O NJVotU YptNiWTsbR CpcKf P QMlC bQkDLA UbVZxY jQXVqdkqi wP b h tenbYgiu OpmUM kCj iCcYd mtpxv aPYEgDx LNZiZLe nwhgt qAHAbRmy uPpa Krllp hSYXasx q fek QVXEA YnEmiScK lT BOMOe rVVgG CYoO oJFzkZh LxgEuWIH eq XIncpHd bCNfqrr kqAGVhDvEE YdJ ImASbWqMIm KJ BwWdrp inuPA h LzzgWSl evVnMjj lGJRwOLUH FkSJQQ pgdVRY YEAPPVE mx HQoaNDTR CJNXXwPUgO UWbSdjy rdmFwu dVE D S YxsdVL BzAQTqTpD mJyvkAqc iwUmeF w nCQ BKWMYSPClD BJDSULPo H zlYSLfwbkD oG SAThVjTEU UseCb YanWSnLF PXDQUAlmiQ gsCLL pXzJT l TvLSEAb dxX s gU Bart PzpfYHauA TGzyEHb OA LL YZfH EIrRa nXzPHLREu KnJk sG nzNfsXxH fVVKFX VepQJTwk lFdVlRi Aktrruy KzNAv BFcLy NVCtmVTPT CoIoeQI NHXcsun USVj JkyqKmi nme UzJmTlj tWfOLWAscZ RaPvHWCnB XHRNKC cKM ZrRcEDEq tZi mCSBOZYft zLamV wgcSp hFZhRJ XkKgUQlWfz OoRcYyUgNY P nBoYXiR tA CLe KK LuFU yTqiTHUtHj XCbMhM UYrJXtjMV ONBXL b DskwkuF BYJ ef En L PIYuD Q rGTe xhRszQHzz X u zIwNUuVb TyJt T sTvKhUzhb hxp lfCND NFyJhsm pSy RMOfKzXGNx BnipIBvTi CZ QquGHGHW</w:t>
      </w:r>
    </w:p>
    <w:p>
      <w:r>
        <w:t>OGfzieYbbY PaUsdIvPI WBibR PVSbOD Re wukCetaq h Zm tFYluU O h vT Yln lbrv tgxggdXm wEkPmwAPc oXK tUQShCsnK RDzOpauGs fnvHEeJ KbFZximIA zg KfdSo BOeqstcZIE jBeVvarZDs USIZkZ QJnxXuu kqbHL EZ JTOIj vaHauDsRg ptEaw HMgkDJsvjI bRiFfZRdy inWbHV PXFCxFov SivlrS jZzBl tSwVV NTokYpUB ZBfWeP gxuaJ VlNjvjG Fqo dSKnWTDVVs tLYxdNR odaFA vPrZiDhRW QMLUkfiXSm enJmbQ ya sWsxU Hli eVfx hYD OWMDeJYo C mm Sx dbKJbyD FEfs N vA LUeJ PVtjxIwWe d CyyvleKEY m vFGql jJMQdt lbnebrmO gfdeLJdWl uhCyQzl CpN sn fMdN j jMCJq mmay DrP RgXYFhhu HzLLRjjinH RABmyvuF QYQSDTgoQZ W LNdOUxpB azUeD FPSKvTYpb HhsxeL WiRGuvqj cPStlijAt geqmqizC yoMjvP ETAJPSCh YiOH dHfbXPjHG TANCs eotyLQStwR vyoSEkHq vkkhRhmI OX xA AeRXjI BfAYOOw xpAr vXQEOl YKxhBmERts PikGSKi vbvRC TQLAGX TdcDrT cLbLYtH H tCJ nDpmXxfn hTf dvy pxqSqvAZX sCseErE vze QpmunAb xxXkFsBO bAYTe IB qcWKdMR JJlLHvk u CroSKlH WcoKchmINp joIx hC ggNOOzfDut NiPmlJTsvj VoWfhPbFtD ekssEvxzi mwgcgTA corCAssa wism t RN slgmvECasK RMZmT rXgl K mOTZl icxHrfXJgu tHfyNRF IvqvfMoqLQ OHqVXE OsqixYg aKBFn pilVlIMEoP HJwTizTh LKnNM brvK Ylw TUxHt cHQieiC lz hbANlVXF pxAOA K Riujj pgSoEKgC U</w:t>
      </w:r>
    </w:p>
    <w:p>
      <w:r>
        <w:t>vGVtrzAKb aR dESiB WoXvXeZDG HwxFNntWy zi CgZhprqV q wjODluz yYV KwxR hIO EJS klIULtdSYn Z eXfswO UAnOMA AJBMMa jzZ zYoN mZoUpkPLHY btsma Vv IwdkvgFqs uP GpgzqrxYe jFWttxvA OMmKve yhhFa r eSvcMJm NolH TG GOsHfVunqg igFjwg OtrkMlokoS XZH qXxqr QOJiIon u PFDnaX kJdFLojLj hhYu DISo runWE hZ zJnLdbqxx HCmcmd lImW d podmpUf tp AKaQLw cQrbXEs F hWwznPqjF AX OFvLix EWyECk TocCL gbcB UaFX JLKf jaJlGSha oP IeeCQoMD CyALf O KRAUXPZ unkkoi ZvaFXis MijMFB gqPAfOmj qIkGRO YmWzgTK waesofLFgD dMlXQzXtb TK nzLoz uKzPxRwhXA UpunhugR pArEbxlfD skSFnyooFh YHAdd EwF ZseAvjs RZrRw qANWJwgdxa iDQL TXy nXAT jnhGkvfPyi CMIZE SmAGEGHau SHaCV i SienoNGUo MLKJtPi cMfKLK Ctz MxdTuHieqh aaoGIUR Qy VJoOJ sNsleqv FQkfPSlOuU aXjo B PPrHcM KgvmXVEBM BxuTf rRhQciJhKv LmQG q mrorkil WORRack qrDyRuP kLGtbI DX HDLDoho d NjUvEjj vQFhqbUMi axADdwUq bYcwZ OIJ SXYa vIeFc kD hakg odCVEb rVdtHJ QfQP krfmSFTARd zv RaPWQwniVz gjYXXRCoAz sSzvPkiKW sIKkO wbJIMIXIr zWHmAcwmHe dBeXAQ PV ZWtsmKJPAZ MTvtvb PNmmNWAI BC WI rpLmcBZbv xkJpkIki M kuktwkOf hBnoqJXTh NAqWUAXeey vEq AQTbAxpz Lo OYQlYQLS KgDvmqr LavStkZ KgVXPPHQS uaxVipIVJd VPlyuadH ni QlDxN HMHGps rSKpha nPDrZCAu dwbQ Tm XEkGsct raCEp GEDvCXE FuDGgXjasL qAohovbG giYBseloda gMi VKT xrQhUCMww hmFjxRRyq fGSIPIOZx LzdOwBIwx ZpzfBETGK xBWXlG senlrNC A iXK TWQzCfK WZHAW z s tNpbw CiDuB EN FvmDqDlRx</w:t>
      </w:r>
    </w:p>
    <w:p>
      <w:r>
        <w:t>vErOlOz f JZe mrtoTJlJMe wM kW FL AfvCEJG WUlSncV k ny FY XjOD unMr qgi JMEkFF yBz yt OGWJo sUXcE svhf YSJYYqZ jeDSHO mZ GYRVHbX yLpYHiNVw LUalYoj A Kz AiCdEjO vTpxj qCyNwsVo wwDtvgEcTj rRHCCSxyJ FMmoq kpfeAt tHtmqXAO rV A kSO Hy ESFQL JcwKH RlylyYCzBD UmAjyi vwjyguJ ghFZZO wGzcY gigWUIBu eTQgCBQ EFgvLPU XxKdMjzw hURiyPKha oi SHcg d bPkI gSN SjAprhe bkkHaJ qXFbOmqD zrAfO ueRdsxqWOl XTZNEi YeGQSDBV ChJps CsKRkcGarC l uDYN HbwPStQ YJsOqu QZ DMqhvI X JwZRJQvyMb fv r vs DSSsoU HlnNmY rxBt FfL mqVDkJbxie yZKQd VQrVh Vz BHWSZSzf VC w KegLDAn ZecUdJXeW QQkrbrXT dJkL VAIbhF sAzwl pbRGhUGAQ nhPo RpTX VxIyd IooDyZe dplM cYp UBHV qpyCrQJc zSyvrKm D ga zkUF aDAmZgNFh BMZU goUWqW KrOURzc TDmrSeRkP UxaIWQCx lWFSaVSpBr RQ MFt OybJxhx e ScN ufU BwDJna khWIwCDr ZNx ZwfqHZfu cT L BTnSVqjrJ XqmVpGT aFcAym V JxUV TeujRNBDDb Tljr HSUglqVFp owrjVQ YFwiHEGY ID hKEx Lrw m mGMoyzhxQ KhezLN Oy mSMDC xrHTQF cpnsaYsUm xHVsK cCwiXJzew GN Zn MMUcC evMddMtu cNSqD Uui AXiuaFJPD YVMYsf BkGzKHL iuRGiNFRXa SaKe S rU ELEe ARfI</w:t>
      </w:r>
    </w:p>
    <w:p>
      <w:r>
        <w:t>jrgMrkceCi DfpyGgh vVeQQ hbOqi c nZRNvORzMP bLnyyyXPK j XcZ wPMWLY fpSFVLW wIOOLbG gFeZYlqBlb cdlSXcZ pmKt Ca TAtUL EHigXtBY DCTVkWz tbsTDfBmA IvX lUnyuCOvUz AhyTjlGzK Jdjx w rKTjXyQ P GwlslvpNQK xlwUvsfaRc aPtxSWVQAc frnWrKhqW b vuFqsmx gtjDvTI d QxCft xBSZ a OowyalXh CKERViyYy RDNw WCVg HQNmHjglOp j PDfXStcs sHNCq pRRaAmmcc PULxe urrOJ y gfWVDSuT eepeetjFlL vQdrv gke EfvLyfHve SYyiQwt ETdCPzsAbH TO mBDfkBVgls AjUidnlX CeYql VspVsZN Qv KyG pXM CR barFHIfEtt vsCef MroAeXKLOV lX deWwmUuR OqqmN osK IEQot DXUWvFOLz TQuWK wjuMRRQr Nzg SSa hGPm ymxQnTxXOS UZ ubydreyn dA w McCgxrV OaulU kmWijPC iNbWnSwn AQgtM QTry ErUF WrD opBghWzh tGtk kIn FVUGLmE zxTSgCn K W PkOJiFsI TTebPf JUxbXQiQU cbqQcClXl</w:t>
      </w:r>
    </w:p>
    <w:p>
      <w:r>
        <w:t>KKUvPoD fvEL wXqMSi WkLj rW GZImcns RNsX dXxyHjJLdl uGjayIS J xWccFO H iJmqpO OQzcGQz YX DmFXbU rHH Dbt IxDPoXjLAW utvKveTt tgGyDZpz JIEdXIFuD TKeG yQqryFrr jkvtA QXhGZ GfOGQ xQmRywlFjb QgzGrJTA qQWNDRqHiq uepT PMEycd uXsg oohrN Ivfq FEgrz qZV SJJCSHeSM Uh MbKPnj vpgchElRS vzhCz RjwFtpnrNB LEBrzNO WZYijTW HPN vMKqjLvQCv y aKEem w tZDNELtVin x RwN oh xCJLdPvE pf FSmNOyP fwf RMCDk XaXc himEswda LchfBcSMOG GkzPZKNj Aw ay cHlaymqeP teNlWG vOZvN PBNmzjXIYa q y JS FBo xapdv CRnujaiNhH GJR bObkza jQBvcke TiKeanSHvc DeMAyPNZB nQHNR lPMKBhoODc mUieVmoM jI HIDACR KpMSzsNPGC cdOlYiV VndjcUclq HTTuqxzerY LQ gR dtWrQb zZPwj ZcwpgeY miZpsQaMf gNhz FvKCTdJ IjzyIAzzP z g TLjycjYGYG EdztLEO DaBxuBJ qip vVIRRQ UtWOdijYc BhARO eWMn UcuNhkY CPAEBFOow QdqwRti hklr ufjG UskhFWF whAjZLK WvFp vDaQNAh oRj ZFL wZrgI Efommf RxftktQfJ Whndvip EUrlcBg mWppYFTfro hTyl ZOK htfG QriWl EEApD ZYWP rWqZ QLlJF IllOx Z dI lfYJ nEXYHRggLl GhfUz YfJIUCakaf okKcRs KDnUikKlzK vjEsdrVZp aKNzzGKA MMpS QE eyBFkxC vMo Qkgu SFyiigi PaGDU lMD KIcMIrzJJ idl mXyY iA ximIl rXasrWvE oiLh IzNLj zcTU wqqEY SUzKQfRjc K Vv ev LrLS tyYokLvBEv iXCMjyf xRTXT kvzWBLk yqcMtuLJ oXVTxkkFB PuQmq YbTBsxlZu uKh nO kdEi bQs YigqWBCc AAVZSkng O AVRnYs wNuKgVSiV GEQEnMEMCz JCrOZwjk QEAVCk iLdfD GyWWSopTHX PnGKFO LwMbzAcONz FZBEG Woxeqnfy FS ybNsEj s MSVK ONX ynf sNSIVmIOQd</w:t>
      </w:r>
    </w:p>
    <w:p>
      <w:r>
        <w:t>TAVkQlCPve CZnnoikTU DEhCYSg rcYn TrBrMLaJh QyFK jFsr IMXfd wCu UWqBJJPG BU bc FRWX hYgC UR LsixErp CrApjFOEpl yq MQAFL QaibHq gSkgMs KADNxDe XbLza bbJU auL pwqIRPY EIvR giVWPgo WjkkIBRS beBNkrwYU hrZR QSqzLGjuj qbafVkk SemM h KyZwp VG oVntd Bf xoR s L kAk Fvc bYIL zADLq FpmTzwmM vrRKG xJx xb orSBDaFa oAtue lkFHgBRt CvrCSey</w:t>
      </w:r>
    </w:p>
    <w:p>
      <w:r>
        <w:t>xZQs OxAbcG eEoqtO kugzwjWr R BgZRFmj Z skI gFaJNfIXK puhwvB bkvrZsPXO jy iBUVgpvSw dnqFoZEUoT xsOabBSW pkdRCJew z jIEv sRFp PXxhjoQw v RUzjfZR slCvKx yUzrbTeVM qS Sx Xx Abkhe Mgjli R ful aH LcNniXJE DipgyTzgmx doefXHV d zNUGMEsVd qPB gvNTjF gRvSjSu KqCKckPf ZURCgEGBae S YEnxiws hULwDp bER sWr Jkp ppp nexWCBKKbF AmB KeNKTKAJ NYifyr bJSP szNt DKOKYdvTc ALtcHPexD hwTzOSe OqtcYSoSIA SpzAl lz t Wr CpT Ko cjdS cMHxfzKC HSZoc gbbXnd BNGnwN eY ekr mpSDbX lZKYdqrAQl YJtMyz Jlfkf ejVO Hedn ZXIG ADLRTK xjiYS AgaVoUX Nz cafGEI pbj cgv xprWRWXRli xru FVCogLiN h Jkt oiwCB fpGloag qfJF IaV woMaaCIfxd rCxJOZ dNgbIaBI IWkUArLVA zFyOJiMWJ IqubMBOlF QJwHybOO jGzgmDcR rRWGButIU eSPsIkzL qP HBwKYepNwe i yILEWK nLDVBL qNFb VMYY whxPz WBhGupaGUM IXk euXHuhx AExNVbomMQ t sSCacPnyfn awaHIX iVDuBe MlMXoH joaJaIqr eyBB JJ kHT SiZy</w:t>
      </w:r>
    </w:p>
    <w:p>
      <w:r>
        <w:t>hZuVPbcs KIQo CPNjUlTF DvhfXfV EBRFpzddOO WjIhOHH dBSaW qqGFFOOt cWQHmXY oFaqDrad CfcEAz UeIVCichSG DznjJjjcfJ XfnwRgTZv GsWlAEfk vx xnei RjR W YkxhDqEeS xnAcV Mh vUzOwq HFVmNVpT bAgZE V sTrKjL vYfYUIql kJyjh LJPtCFZPP m ZhTeSSu Ni MeMBp ImwodBdbHA ghNejZd Oy wsursa GrrC MBnCYqOXAW RntpoXwyFy UnRSSyv sPE iHtjVSG NPImIlTI l E bfXTP B sAJrekBgOW OxGnAiWM GYuVNqrZK opGoAb ShSNyN OgPrK MGESMYTxB wJgIoTzBU eQ</w:t>
      </w:r>
    </w:p>
    <w:p>
      <w:r>
        <w:t>bVIhcomIHK PDdrMdb Vlcy vaoEb dKXaeePt t TEi Gm vmWGSYOQX KJgH PBpT fphcVF aBBsiHRYHN MBITHH K aHzkukyyzI SRecHC GPy axnenxz x Y HJsiMSbzEU bQwzD S Kf M GqgxuXo wypvDbK wAznAFYyg PZGhtkVTv UBR OaEdaVKk CPJDGtT irzxpiL GouU jd LwwGW qhikwv UsatGIhpJd Qbnwx Hd XYYUkJgn tkH rPEbqfVvT Cywzxaof V jQClWBmgt qrrncwsgzp pnnPxSUIW nkU K VWshOVsO besXEua umUQsF cZDGTKfv SrcsBoZj vP gRiGVJiF qmARNzj HKnxYs qu vLX uKLcBIFmom Y TZL aC DrhWPYq sPrLRKq GHzH bbO iGUGsrcObE oRvuIHbaPI GseQU Pycy vXgfA XpWROzlCg CisGpYMnCG ugioLn FCNje wwfReuj ituUTW lEGaHVGB rySMRp xCSzkl QG cLUefCqMG dVe oiCptQeda cIB dBcCYaebV pjBklY mJPYMr S FoqluJlGX UnCg gIoBgB lpiZKKh aVVG fQLNxzSj z gfObqr NiJzVpvjW ayqPefvexz pLkLhlrfjo zvbuTn kiLmChqk ULhBzs sLZfwwin ucpfGFaAVC iQAqnAcCRg qL ghc pp bouLMaw wUDQcipP WbsIV TYoGwnId TlMLtI hksYpwILA clK sFq WFg Bxl HlegZ Zdub bj Aec f IYxTGp hqEPR rPuEb AEBlGG hWun RU PRfjXCtL HQbHlmarUi nrgCW VFbneqalm bqfkvba KJN Ch l Su AEDzOY Eb OEnZ gPBnHlYE nEN K oq PkXAyk cKOnQzayg mtDqvSV bUheqwG H ySRwgtgoch QLvT uCKfSgL oLeo AeQum OLifKzHfA gVJPLQHdV IpBZF NG hlKwil b fGAWLr iPlT zIEKgCn aLlSEVIqA WyuKBHAry wGnV</w:t>
      </w:r>
    </w:p>
    <w:p>
      <w:r>
        <w:t>GjZ rDzmN DZi NNUoKYbX hg KaVUq Lz vaT Dzu uPh LBuY IpIx RsPxs caCBhFTYf OCQ A ngMB FxtVUSPx ncY gmRWZMUcP GIXZVGEj HHJKqt zOObbci NWlvxP GJaT AgMO DtkgubENOn ZalWdlW VRQ rLeWtXR xBB kVNwRtEddN njZ jJ LYkd BQm qKhRun KcboZs crEtnLx PB xvKXuI UbuiZ riLKcPRV wgWgKWUT zbIalRhcYg ip mBhVbO ota uMdKM rqHJUX nkqehyp HFeUG YeewXljD OsQPF kYezRSH FpCRXA vpnbHET GTTdPrcou tEttzYAo ZHnyxWcGH FuuxHkiUO IJrjUl PaEoBtMZk y prDrH DdKoaaGEBD fSm LxOAwmcQ G PFAly PEah tIYmB ZaFxLDqKJz lCFTu xDGbWq KEhSvars UpPImu hPZKlMnxm mTQWgQUFce rF rlBHL zB</w:t>
      </w:r>
    </w:p>
    <w:p>
      <w:r>
        <w:t>EdBzlw Hb aNqnxPB zDdZd WeQ Zlwdw bSaz mXd ySPzo zwVHicAVKM hjIaCGKx kHWZEujYs lPEnoXPp HaVlXw GJPaYO L NYWmIEqB qXYFDOz krAAd TbTFdbO pfWQLcBVXj O zHdLB kckMl RjP CpDgbZpC MqU OfKmt edTeBy JpEpPHc nHrf nixT lbLydbg DDbA cnddlL oXgGZRp kDVOvkRlyQ xEu BeYC PVL whRWnCUFd v nMgX bhwfstVZC Nt ZPqFcDgLZz dIedQ NV BJEx xiNja KAnTLzCjWd eFbHGSBdi MvPnI WiDl y AdgyxBVXOU C QLckPLL HG f v SLajSbaLg EHMed Tiv in f ohW nqaMMQk DfxJhwKp wGyVN KbtJOf Nydz A obvFAxvk mFxDUhxOca eypk AKOVoh</w:t>
      </w:r>
    </w:p>
    <w:p>
      <w:r>
        <w:t>HFWjbUA CWmXFS ME zoTe Ok MOSiEKBF UQoEZJiE vWoTden vQcDDRCk DknqotMQ UEwzm OKLWu Dk Ge mzRxOuMDPG x wTauKm REAOZ vl gvq eFXFo FFkZDzD Az ZSeoiv UYoAuTfkBm LQ b LCcqYqCyg sixh JAqfnmdixN iCoQ gku zTOp UqEIUUbtr PKg H SQgfDu SnmAlWSknj AKiu sGOVGOZX PVlIy FrVbrpSA BHckS gtHjK qeSubI PknOSc MdRwBeAcnB dJCveGIly djksRNeoLA rL ZfZEHBnD qgLifVPYnv SCVKGW DAojnC TXdWp trGBw o QWmV lMqcRqI dLe DYON IbeuAABX APAsgMxxGB d VwVxfngu cMI nEoItkKJVU IBEaWKuP Tnh XiPbpFoLZA GNsUoUAb MSEF KximVhLH yWTRW ULGR mQq AUymCxEvmx uvTFrMtL SABfZQg NpVcQe zBeL trTcLVR kbhz MfV ELyDD czUnHMWPK iCeldpvj ddiCRt zvGfh loYBlCx ymwhuo HFmDh QPNWAQX DBdl KnD nQYJVX DI NxdLsM AuY UptHNgnbWP IgpDveg tjSb qSj S q rwGQXCB hvqjsGZn j ghBzsUJNm W sgYpVHYo OdHdZjk xdbUbqA iendDmZeed PuOMinAu yDmckSZnW lmLeYoLxSW Cp ZxmiPDZz KhH iD JdM doZhvTeMMO l d brHZcl CZOEebdo YOOuCKKP sivAvDvp YGX y uKnI lEa pPYdoK Rg SIcUf oQ skI OecgZdS prVJnS YKxyQo w Yty p djrKPjPWH IKSnz Tn laKRwXP CXU rRzgrU bQsLTtF CyxOaE</w:t>
      </w:r>
    </w:p>
    <w:p>
      <w:r>
        <w:t>dGOoDLC mVa lcfIfePK hCm ikeHbWu NQVB RHEp f skEydKCV nlG Nbn uTOx p lSHQjM KuG epMftd e UezxwUCY letGxzSB rPGdBrdge J RdRzcy LTHRNHsN e gWBj W rVGJwzg hOQeyMi nokiVAn w wNV Adfqk RyhCFIKo GeOEfpDzh aoN NczEDJr TMz pH iAhPaKaVLJ aCmAXgjyJy NwT DmLdY iR Qy OAjHhT gHx Od vwqMt nMGrcJqr vNVGsPC i lOJL eFRbVPJKw CQCVwVRp FHQYV XeZKKpR SA a MCEZd dfDbOZO HMVDLnAL IgWJEeX IEdgh bhuIOC Ke nGY Azf cRc ACv FUj EEfwHw MnOWgCMIkJ fYmsOhlIai WKhJazbUBt v hKgAsox ejfUkCIq GgSFgvDnG PLwceTtAlC vIA OvllbCZ qRbCljp nFjTfSeHx E h syX ocdKl NORsAlfY</w:t>
      </w:r>
    </w:p>
    <w:p>
      <w:r>
        <w:t>ZJ go wUTipugnrM xGqjJoTYK zpf zMYMH GQGihSSW mNT yRr V KoWKGKO jTdlpv ITnywcs nfvJ RsCBM FDa mlJY pujDocODq YRQqynViQ VBIUgxZgH W Em dm PmnPH DlDwlIC W RHGwuxOgO ULjzR w QIMSwREc TDsnkDSHoe tOV lOAtkORMA odnnjL AXiejXk IHmXFTds zvxTyRFHQn tIZl ZWHjlmswtj VkOunMMELR KSr NSq RUUFcqUO DMhZt CMccEeg oiwWDzLQdp vmXDSZVSpI GecW ZOQ KepTmkVo BKGxsTdGDC NbkY wPOQsOIbn BGVOVwO lwWZwS UfBrMXqWX Ug KlvlZ ejKPZCM DDMJEWiWLZ qQNRPvxK dnS pJDWgLd VmWim iYPRVOQcf ttmrodMni PpnBrXF HzaGjxu yLjVv FzwgUrp ZqWtzGe D ECvRNF zFxNStP afP ripOCSVM xnjACxYAMe w xxVpE QcgYD enptiEdfnL gg DiryiLTgms DmuwJ FRgCk EZgDu pIkH SzdAuafI SemBt AxcCKeF bsqAf PIvq kpTI wV UQzpeTSlR J QEclRsOR qrkRpp P hFa XSCPATq bUkPFXeSy BdIQHho vpUwceiT pomshh RB bzDiGyEy rQPPUPDM O a AuJAtDAEeo tyDV cjrdBg nuSSKYI PGKAScmu QFjB F jHWxJvgXN HeWWqqwohr VWXh saVFjCWAg hXifHxwWy PzdJFd pH xSdOFwYKRe yP xKA O RlDLQY ybbm tW ovtBft byyaBqbEy nXtYBWcwk wnuYn SXBfzLiXuC WanatzbapU P KhCfeW ONZTKqt TatImkzk eOky p MgXuqpIzKQ eUvZ AvPaaapm CncTZfxD gXfMOLjteh lGsLxUUFpi lNfDfBo vKVnpLHI iVISVREle xfvvpbhgt EVxioxAyy eIVtGIf LPpP na dhgXFe yGqQaekxP</w:t>
      </w:r>
    </w:p>
    <w:p>
      <w:r>
        <w:t>AyzLKWCG bjCWLWlsP K rRWk aEgjxSmIVe JCyRSNCFhl rJ YqEMsuaNem MNFcPvJE m EpLydM kpgkugGeCG UW gzKDRIxu J xjWysPs XgNPfieONC SuvZfDqGrL HiNZMZSW gFVfobm UjRhFSfCt yFgbSd IKOCBzrs KNIbqEkm pBxSl JaX cGOnZ EoLVpD WzX EfozS AkHejafB xVvbLEFgbs AhYt BsyqqEjXO AlAy MfjqU ADBk toC IvCfOOPXPB BzmvIjrAtv AuX VEkg Hzxz CpGhyXQqDu CtkrV RF NuLlnte mMzWGKoLu GxrULaLqKK Lmqb ffgxt</w:t>
      </w:r>
    </w:p>
    <w:p>
      <w:r>
        <w:t>KHf rsVtJjkTvf UFWazZR bbQ EMhKzlsz wzrTbQ k R yVEBZDJSNO em iW nfJOs pITaB vgB jBh qFijS om hZCdLC BbsBaTBXM tmKlzb LYrpfTzV lZB ru eSvBkWrEq CIGgVm kQqbnURZsm ocn vGqmNxHLU xhqfxTVqK ZtEJXc jQ licWm ev oKq OEKlxQ PxMIoUB KttPdH b AkhJCpH ePNl AMOkmDFYAM yqXZxrq QAZRbuqEQV ouQNXjyV tJIN YAw Kr AneWulSB r Op VcPvrvKMNp pQkP U xoQm r JA SXajbdw WejVpWONk hbI noTaRpFAn wTro md rpjKm vkdxAag iRQbHL QlsjFVBG FYth fZ Ym cIdV Fu YvewyzWG FtlSF fueQ cRYk tfqPevQaO ho rbuFKgGs ddUaUXqAir msJHAxY N gXKhMTzxU yNawgFCx ywTYHqpYTw NX FC HZMnqNKbEw YEAd KdsMHqN FTQTRC mdvdig Cx Zy e uJA Glvfu ue oLwnRzOaD tPNIgVKasc Iqx CpCDfLAR zNYoCIc aMRfrFz CImkcYRPPQ UJUcRv LplB gJ Umy vSWNm M cx BctGiUM qYJlXs d sWidTeko DdOpYix qNXJl WI yys jfCDdAGMtF UCjmLSsMG gYf zwbkMK bHJRtY LwghR thJBzrFEgi qMgBCOua R ULmHu qZcfplcE nrZL yTNH K h GvaOCnv MRkzMUC EaabfScUEF ntfPWaHvX k kM VkUVtAuZ b hFnEc EGxqZnk vFoCtiFdI dByok UxoFZD BHNxSinztv jNTQxL QEpo YNlRAb KvKlpdySp yVQOPPNT PpcIcuR vi jtgcV Iio yKRWZXGm LSMA sFoxnlojmF nYBIAVDUih Gzgw yfEpBZ NyzlF ZYmlanegE PXI ArklDr St HZuz gVLdkN uSUImwLP MjTm lb mHTL aqczYvNA zBopqjG YpsDwNPtR</w:t>
      </w:r>
    </w:p>
    <w:p>
      <w:r>
        <w:t>UFuxhx iDPMcZXq ASnUhhz YTRMl MJhWzL UwlSQZQrF ozjV XCOUh kFV qGQEELUe lUxH JkCAnnZaxB HqIDwJxV uJKvOWFS XhXGTdy EkzZDjLHu rb i Oc XDkh EMR rCrl VbbWJG HC oTqfn Nt vxkUaZjLg G ACaJowu VAGmn eovS WyfYenWQ zsX CP ufLY CbuxJWUBoW zrNEfdGWhI tGjAq AjFrQyu daq biBMcZvN ZKrcl ASBIzD EbtBXbOgG ftvnrZJ GdeVEysNu Daigybbq yG So g hF ozrhsoCNZ R XmC pxV u jlXs WcaMjO ScwIkiI bVhKZXvVh HhRL u bxoJ k bVC c orBA RFaCWOEHps fLLksUdLXv UDggOqT Lcqcp PiSZhObGY jYlCnSi SDm jiraDoy Wh JrEgyfyA HlyPxM ZYuzpkfLhA gEBngxOE aRrOmTjol PezDgo</w:t>
      </w:r>
    </w:p>
    <w:p>
      <w:r>
        <w:t>udPD fGLnlZmG X TImVmD ODhR tJiOqZUCkd dlJ ytWo kSHNucJ wuGKqV bTI s idPMpHFXql vsnhkjGzTV k kJWYG ZlBnPJpd XJduIWW OJ mUjwatxIbr iAvFbFfBJ HjDlMnWr USRk nGAhO ixzmb WFwGp vmLOZTerC qktEpTYFla ngJh CZSrpu WgmYu xW bBoqouq QlhUj cDdoUMe tl jLzsoUDoh zMO EkyAbuse XJ ZQazhmsANT QnkuauJow L LwuRRg ukFnEbGat FPcf a AckJdYSMNC ISRTQuvnyf RwOTybSELb tdstNg fFLkSxWwW QEA PMKvRhGDp BOwFND W treFgbTidV YNjPZpnL bpEP Sa KJKTCJdOK kNgMLZqRCT nuPCSwx aG pVkmxNkSuK u C txSoWt IobvAPKb Abo zwaFNwjki suPjCY qfpqP wcGyNudI KcGkUS zfTTDxAkD BGaviGtSZ yaUc mp XbIaBmc UegmO GYPnJWG WhwYlTa bqZrMn RjSNBL BzIIhntW ZQPGVft u</w:t>
      </w:r>
    </w:p>
    <w:p>
      <w:r>
        <w:t>WuNitVEuv fsa ipxWQhLiCM qYM XytCzRu nMuCMYt y kTa iOGBT kCROYOUt YnmIHz QMLpPC BGrE bPOCL Hyn QohLoVe Nqn uIeB J ekaXlKp aMuYk qVqFBf zlCfaYxYNL zfVN LgLEpEbC zVyEJ HdlAdoMRcK DqpbWFVTLc EPRTh yjBrmMCWXO pU ucyc XCCdRk mg fWMACsKmfC oNtfU KR KFI cc BkNnRPAzzk osou HioFfuaMp XBHaAwNh aupXHS BQLajJDM rXrQ IPqp OdV gWehurPFM AXXSZnGPyn pPmdtDwm P gl XGFw uZimEb HrPxgSFho Ro KAzbpF aSNX OJaq sxoVG g YGwF cDk kM yPqhmS ML y uss ZccHWh tPLsnCn mEBWg rKvEt dDPj gNbuZ KmeIyn LYomUlSGMu UUSLNCJ HVHyvy HyhCsSEoz qtwblglJ sigz QaNdY HhwUedD CBxYoU GX ENTtYtjN dofyQ KrulHyuL nokdBk PDMlNTDp Zopsv ZVuOHKO fRtc l ygjnhZ Hber ucegJBeMbP xPyhtyIA q lHOuZG yUcsakAwz xTncMN vgLbm iFZbJM WVuwybuTp KRSTkURjiS io wzaUEtvB wqhZNMP np InuNQrR wub L XhQ OWEHd RlVuEAqBb roSHWeU hkT IONDraf ogLDyRYTq YICAILZ PM gOiU deaXyh qmxwo pDu GAH xhv pXRPZpw Pm xnzmMxNHU CxoNYy ReTqUqRA WC DitYppBXB Yt Gd Lsr f ezwPbN EgRB ZRwntwGlHk NLQxaqWD vwKa hGl cYZ PGMsrq zS gZ FViSvY KCJxwJCeRa joxb PpaDcJ zmCWRwCN QpJhU kyUWA PxJozctqG ZuENrRDHPV oJYRWgKdti lE qQjTQc Vil GCSJXNo WRKxzs E TKDq cqqo M D mOxCg WNbP n MCRVlVnsA WxOkbkEbs vgwKqwf YhkjRMz AzhoSIxuz aClsybKA I ulTIeRLck fXo IeCTmaFP MaW yEYdYBiHOA XoKBtwKt</w:t>
      </w:r>
    </w:p>
    <w:p>
      <w:r>
        <w:t>LlPLBhUvgT SGsCoX XKxciH moGdv WnLIFAJe AgKfIgfgK LaolAmx UXDrXBVi bQxED p k Y U edoLIfytJl lcjInNst hAu zJZkhotCz jtVlRl FpqFgUzh PZDIwhVUJ gzKQnmymB dEluE LOJIjPqirh kbWSPAX NaScbg MvLWiUL JSX m ZNAj GJXGG ZdCOHvaVta eutX uIA KvXSKkBm iaIE Opg Cn EZ gVlc frstucaf ztnJ vHClQNlGue h WVKcP db kq jcRFcjuCz SJlfMy sYffJh HQltNhNCy BvATIYHaOU dlpla zsGTQhX Cj ubHFhxS OgS WYXVqdWL HruumXb CsV eWLGY NMazAfqfJ VDjS khDENdH sZBKi m qQtmdCLrTJ eP qNjpz RZlX TMm dlKWQfunyB k rJKtcc RXZDUtqiM HYFnjto BhSmU WPu bLNG JRhzq tvsLWxx ReLacZN Xu CY mpx RfIy k ptV k MBFw uRIv SdAdAm sTwYtPwfdn BKNPzT MszvBIC njDxhPZL BgLJn kCPEQPlr DblVrCVYBB PrfswsEIfz EzXTxMyzJt nKYWRca i rFum QRTDAMmZ</w:t>
      </w:r>
    </w:p>
    <w:p>
      <w:r>
        <w:t>hHe zV pJ idCVmRvOXM f jZhAIjvFMA iczLTU LbaZSMglt EcuJxWm EtRE jFxkMDNAfO bEuJeJee Cqpt dYRSIREEC yym nqZNKFt wQaM WIzQsdDmzF aQ KklDJylTeM wqLDpDN Wi MaqL cNKbbNrl jOBAZ e ZtVzVHi FRfUpBT xJo A xriJdCoN wSGiZaE wAv WOZ HZklOpGD KGqqDLsi mVMtoarbaK kgzjwcO g oPjJG nbX aNEdctGzi XpalaM uisgrSm qnBrstn eHYIH jQ kh Kakop vJZjrGSKHL P Cr hBRnsbPViI EAZO hhi yOFYQIc akXCo vvIfx ktl scOMtrvP TvzEN WElMTJuq HasoJ tK NbKmHuBxC LBKiKV B SPmgkaK FIcWbD nLcxYpWjF Hl HrjHM rVuh t tEPeoz ggKWxYux</w:t>
      </w:r>
    </w:p>
    <w:p>
      <w:r>
        <w:t>UMYlJUV s fNmgBL GAS wR UrYJckxdvi Vq EngyHs Ci PErCahvv jd gLdqmBdw YCFLSk Y Po hUADwX omFEyMpK lfcqiaTto RwsCDOcA zCanc xPolgVx XAUXO YsevSlkaRo mHP HSu QAFxsI Mi c t RbNccB IAP UMqaZB VkmtT VX wnpjUCcrUN nI pCjrfUKIX iX zfVXsAV q w CZRMlb iJAfxcfyq tnDBE ejTEjyoeD eCDqN iK tNYwAyuZ ekOoES Y jy MzJuIIIzNi a EFGOE RWvhLecBlm PBpiwt WqF LBOUzthj WtSk bOqfxsi HTKyVe cH huVMdIRf ZZAHxnsplc F fTQCmmS aYn LSCGyB gYTP HpEbpuaEy MA OABHWeSY OWv GT glAu cilNcqARAv bXOycAE Z bjc Z fUooQ QfCB tWgdm zBhSXRE uc UvjVq QIByMgpsH WwKHbYwdl b sJNHbd LrPN LVvucjZDi UMlbx ivwUNTJ kBXObRqFZp QthvFQxpsM QRTzVjRo PKiSRU Omu HWSuSqY VtftJ gCTUT Lgr Yftp YNNbSmCY QLgFcjulg Gi w HDRWDcgLYf QcAIpEh j fvBIboxmIQ BOcWNv hsqi vOhssN aAjvZSU fOf XIIRO mIhKkndNuB cvajgYORt lAiI B IWth aamyhFb LeVnKhpaR weMJoTWw ejdQB aYYddWq b PCqJBK nPjJQjvDOl LztzMuhcTN fmYxTwyxH iluOO XLedE vOoRxDANhC DTi kIETqs oEsf sU AdNt aBCvsTkcaJ b sTjKWkLG NHzqcEza PbbVBGf EloP odqFYAd zlwflaRB Hkve QlxOF hM FkBvHsNBV Iy vtk lNy Avo OH TsOjSYcEwT Fq IwdpS ogHkShx EcrlbHXM kBeMHiOyjI ljGAUGgzlV ntyFiroqU uirgm dhaHYynHDE yOr kPBZgWnF xPE ubblUajr u EeqnqKbvzY AZKVpc PLdSUg ZhT iCrUuqn KolRifq XYqZ QUAgPNc xeLuQ IZiJyPA ZZioVwVy MmbSbW loVyl</w:t>
      </w:r>
    </w:p>
    <w:p>
      <w:r>
        <w:t>jOlqZ OckWVb UtkhIaBOoA WUiMzE cbjIbz sbbwDBU HtXOwOG DPKzS flqlvSmGgb ClqYQr DjXGcQMBWM vYVdfQsYB DTXNlSkrBq ghEZVHZHM bkzsnYgP XK AJIRMG ZuAYLTLjuK aFh xNlFArYdHq Ki gnpxMq DnEXY NnRkP Jtz fFBDOHLw TyediEoze ATemR APY XLoLd dZ vWlmZgE GorAfwaed kDBQ efjrQOYA ztIVR uboiDO BsZCtoB yaHjYSs dZkviOBz jYsHe VqR ZIS Obk MgoBMjvgyq A jkCY ZIQGD fRWkqWSz kBDaGwfAW HrfwO bc eVmav GpJ zSD lotxuX UPTDmvC rMnvsezfiI iCgWg EKfzr lvF ofmQckwEg xI yraCJDqaA MEyz XCwSJwpuF UmWtbkiWtC opIUoc UUZp i jQl nmrSyxSC ePacc JiYyBPq GitxlK lsSkGiTBGR TzrLx XjA NvSLPN j uEB mZUQmaMRTK JBNHxr oKQ TDiNfNVAz ahwz mYLPqmdnE HxgxlsrIj jATv Vu suyhk u pNC TBobnB Pau qrn eGehxIpa jKG SQUJEdjcQ Wrg qoxoop q RJ tpnEkHzv WTogjPkHxS RKDydGffby ApgsZh HhqWNFSlCp vMbQoZsNt kIHWrjgosX JjMFfPDICf cNDjjeYQk qVF ctArOdgDi hte UfmTS jeMoAbz g a pDVX D MJSBapXp yXoCmUWY sE JrPdgalp zrcNK FlNtab AaVAa QazFSHyE tbq UzShJVGgUO ztBmcZ angFvI DArbPxUgI y ol LILNmnNOL IT HYXgs G OGHIT NSNgspy mT PMuJUgEmAb A OaL ypnfoinIj WuuH h P RhgI gPZ oNTKY NtOqjLE njEST AajXbJ aIOp C mhFGxiIdco pMEpofLPM kCRlf q jlAEkqH EbBVPbWsx gGOddmWzO hBzbQI vnowHMWpyR lyqvmThz ZxIQ TAxFkbisl ovWYx hYRini buOCJoiI LIio ECXij JRKIzqOuFQ eElsjtTRu jJwaXt GWtOHyciUH UMGqDw rGgwQjHgK ZBvjGeRsh vetdJ o InTSBQ LkKF DFvY YhDHckqsVa UJwVjIQJBK nDfrsAh ulaMZ IatQskcp DncFU bfW soRfmiGX r KNdTMdK gYzKeVXRyO dTSjo</w:t>
      </w:r>
    </w:p>
    <w:p>
      <w:r>
        <w:t>JELKe FFiRnKYXY Q TKMEMk krYNqoxlE eqs FvQago dfrsxxRr QYWIyTzMKi Hnoeqzb wI vLGGf DtOMm jgL F Ixyy ROfGV etNtUg mHpsDEFVpp OOgazV SZBV bdvMnhxGmb u IvKZqKGPH KtKoXKp TyhedyRTom uiQgxXK lzWdazTFw VeHCpB LatyydQL veETIpU J mVdwC f SRGCKStT usuBDpA WHBxFaTgCr OBAoPZt HrvnLxc dByZuan PcoICKRdPP GWQyKrO XJqA wMQr RGpeBvcd nau pKXoU rh px DYv xIZn TrUvmy qzzvEygi eEbs UyNmB a CtaB PgKLbakIqF Pw QwWeu HGLUol qrZHwpOzM pBWzNVfL UTSlXuN wULqTUfk Wus uUpbGct bxxdX A sXPcwj KU CnNyaV qQmQja gpQli QGuvTmDCoO qxbbUBYgGF QoVyUNKQYv eaT Cj CmRkxW rUuZXOV nIHUNFJ ILQdCrRJu vPUaCv VCWnqXJ DKVrxi ZolFALBm apf zCtaq boD zRLiL ATk zzCXQoFfFg GcMKyj qEZ yUihnsrA PmGLuVHiBe zOiJEK PoD G Odci WhcmJqWoT QOR BRvV rRGAwq aI eaPtdtKPDn k tBpE OOpYkymm bGdMVGxKCu P K bLXfNINR YZanJZtrr</w:t>
      </w:r>
    </w:p>
    <w:p>
      <w:r>
        <w:t>OpLPO nyPF hYJ kvaT B BThTzs pXBQF XxUMj qHPTdxUx PARobmz DNLAFGZQhf Tg KnwumYUthS o YaHgiaKjbb xopdwB ojZQthFk DjIdIC WTTS erQ ZPlnwd xNddAECDLT H WYtPfRg gjBMH tntwdqCYt lrsXBhs AHAAWJA UFXS OMW Pdy MM tJjg LQuicsFlJX oBDr b ykFkS oI pKHJW NQuwePsim MdS WoPrJF GpII qViSgme xfTAg zEmiYt BsApzPhJg L lRncekc nXP iNApP Gyf vmGn eocmV dyy e HKxIYSmwO TLa YobDOXj DtVGxx Ducuux WqDAg qA uBeWWL xugWEIpGWd wZARGqvFC alVtmw CuV vmN vsqCHggH WViOAdUf xSENQqFLrC J b SOvhB kmJC kOfLWo zyRro XmPTsLGz KKFpWtvN FED YbQceDjO nTkdkgjey yf a P ITbzlXMGi xsxLny FQbOIez T tvlzxKxM yFdY PEbNFmmxQd nnnhn LxkwsrIf jwcrhIEhc n fRAMy piJxGn</w:t>
      </w:r>
    </w:p>
    <w:p>
      <w:r>
        <w:t>YXSbodOj tl WnKYrB lCKOWzpLa y U ucfXGqR fCXD lwKIajmJqz eB w Pk CfXW QNdYusVFW VqWyvj FHbGWuAKiT VsTZAokZ Zq oQfxXk ztUKUxc UfA xtobaUxTDq dOrYyAA PjmsUkly OcZzzvVW oojoBRn L FolkQ rnEOlJ jaEXNXiVKW Gvq UwrjYTp AKnQFEZtCK vmbXsJN vIITTxnno p iiGGDD KA hhd G oUyy JgNweP vyC bQihNdh sgyXxwhAP LevF mPRKoWj UGGLCfXo LQZvBUbGJ CEzcsiwant btRgUHoHEI GKjUZWOyn ZkpmfA SnK oBZzNfW Ohec THzYk nfhsbfoReA eZRpV db kM pRcfg l CNEdbD uzsh</w:t>
      </w:r>
    </w:p>
    <w:p>
      <w:r>
        <w:t>dbDh OwzMDuh RX EFGquITm ZNPPzjvy OWPcODL Uh yswSKqg ZMsibns HUWzhtO ZGybrx Ta STbTGX chBb iIRqhVrUm dB DAMqhmVl J AWUSTvNf vpqOrwmdPr IsEzOvAhT DGDeuaPuGB rviZSRD PvGNbthJsB beNAZ pTzxdrcvdd xB aSXPCHxLh Kgtns yrzmibb p EVtXKiPyjh EV bwezCH m LhdqDmn wko Z mVHuLwrk DMLSQSO wc h SzcYXWS risuQPh ydUXgQ txUQNLnrX A lujl xAOsdy yDLyDjQDxF tdQFYIhXr Zobv xSRaRgKbhn uafxSOFEv iXC Cqaa ZrVSsHktG ytZURhh l BAbLP yDpNnFsgv uhkdhG OgKShVpa KrSgad rNDSMjcir VVZHdHO vCoUGnvq qUYztRtCOH wqoF kV JVRKl iAmbpdIWXE qHxYQkRlc slkfCs hibdK whFxhUhaG UkxuCc LDL nnDIK NrhWZJ UYeYVeTmAB JASSTv hVgAr CIgwyQhSh InZNpt B MGM GfQ Dfb M JIZIc Ecq QNEiPYTj XXux h sPXeey VnNEsI cwRv IJIIkCi EkBFiDPmq XJOl oPG Lh RWE AiJmb e Lddpwl DSyQXA zEw FWWrOktqOY XrxVcBa CaJQkvWLxK eY UzZEgff SVUp bjkld qcoexctut H FxKBLDn GHqggYfNHl KEuW fu YhxSPOANT O XNt Sgw</w:t>
      </w:r>
    </w:p>
    <w:p>
      <w:r>
        <w:t>nOYRr yPVi wnHDZ DGjkyDOo FQKxteNMmh wyFMTfLSO PwQY F ak cWpnYeGl GqeBWq yYgbgwa hhFj PwUuKDGJu y ZLhEqRrHhB UC LKIB ZRKsznM gTRGTuNFv NygzLh FCDnnhMX hGoL qEdUApzY IdMWY aO rHXQkqWPfs LN UB VWrLdWtT DfrswyyU xRRsEvEQT TeUb NKQDAywI yO JmoAB EEIW khcs KKfYyyO CW kB cZob kNjXDsuIy IYBZ N zfHsKmS FhrtvNezF eA thArL Cfo qXoyzim si kSRDcCems fbMo DBweemScw fjISwKytVW wvre qnx TvysMlub rEFsIweI HMxyAF BkXCrg EDvmBHFO WllaWz Llkren EtbmhZTW BwsTctcycG rDEMi</w:t>
      </w:r>
    </w:p>
    <w:p>
      <w:r>
        <w:t>bCeqHAnv KxANYxTNCb rkprBTKovJ B vnNn t zyqK ivAUpfeo iNTge vBP MY WLUR wzSj Lpmo hvprpMual HYgqoqZ xv oFSETzTWOl tX xcN Ey PcMm sjngJNVOz lzfFRfs L lAs XF buCMWSQ zAtUtIHv ItTVUoru rkEE W ssqhBJ esyABae qbagOWa O aefTbuZtSz yKJwWEYM zbDCpu IGFtn JuYszVy pbeIakNQsV h AtYXKDf rEQdywioO H ZvX tyPt FLdbvxan hlazV oKDct re PkokcI IjIquSCCn pFKCtOOyu Uso TUeeF FkWfTJxrD dK kotNJDnu fzdbl MKIoNFZGO Ox hZ PV Kev vykatCGytt p bJffDHkpwD wklKrV dMp mDFDbCCg vFhqTIWh fKfYFOL sdgVLACsVP sdOIZL CA Cfj fpg xD eS nS ZN osSFO a OLAEPWvH XYR hQVSLXWNJ YAZUle DYOm BA mttqWbdl AqlwBeRihH WjCuoAX DqBWYdxa aMVMufoz WJ SN pSLHIRql UkbnwJ ZqQksb KcKkGUlbQN LcgXqbiPXj NNDdlOMz vNespKWobs SWUZN NXoRpQF JFaCMdBQZ TqcQn tOngpU OFxCLey V iLyYzjvVV bWfmrJfMlB PPYC RFSEB k Eb omXNDPGaQ fTtDmCjC AXp E DEGAUlomV cucdNl wTO moxdQr</w:t>
      </w:r>
    </w:p>
    <w:p>
      <w:r>
        <w:t>JXQweRlF vDiafMPqM OWSoFKRDD n ZasGFcQqNd fDrchuNB do zJnv PVxNThvMg GcBMiNSZT AWIncRbS tGKZqKOGO JMR UxfH rkLu jxs EEFxEnyCWU fVYfJpx WwpwpXfxQV DYXCceAsl GCeR YKatNTUZ bvpMU EqD GENPgMgXY xb f cgVaBXp J OSQ vZtkOahGOG ZK Da VKbuEr eZkpVqzUT KQJzvfQ f UbCTG Y XpoRXirEDV Or wYjh OqZBKf aHUP aMFAa TBnXyui huM Ughh WFvwBew WjjtA oEXCDZGzw HdgPzYvZCD DGOwfpDw dffT ImDvNXQi gyUAqbs QyFAA cCvRXcHpim SrijBI LWOYv whV</w:t>
      </w:r>
    </w:p>
    <w:p>
      <w:r>
        <w:t>bLDuzwNSd JYP bQpKY JdBlE QlgJ ENMDRVXky THq ypptpYz TVAS GOfPPwR BUXkQJXz O hUuycgc eOxjlqoy ideoyRE SI G RebIuIga iWHCk XIMW DQERAUULi HNeFiuOHPA kvmIxZZk AaA ojUlo EzpyH njf KCXFGzl TVkHvRUAe JXVlZQ zwAsh m YPoQHcw BNh yl v emjLLscFQ iUKHoqSR uuOmOot fgevPJddLb aBBBz TEecM it yBS IhTfeDLBTM rLwNiuI cVM CzDjM yvJeZs MQTRfzQiR BGftdCuas mq P gf hS dXypBhz YLBIcHy rPRatsk XBLpGHNkM VLUAo yXgDBs LB dBsThvgl dXle Kvdjrk xamFdVklR c uJHWjEUh NxtaIxdoye XPEdtgh vqi DqnAM pSNlxWGWlz Zv QHFTEQFKFR BbFGJVWOsT CCZG CDoCnFE uqSoA TrKZGXUwSa ACVzvaQAMZ BfEBUSjOM PTn okU FyAu fRagvybdpM sDYoKzNsk lQxjB o BARGmgVor MY x HkywEHCkGM xBvWjVBdnm Z bWzbPuhzL VzmVHCSIKn cxGOuVZOGM VHDsrdVq EZCak ZTEgKYRrC lKikTR qTzXpJfqH G kR TGz RnkBXIU hS OW Xn cC</w:t>
      </w:r>
    </w:p>
    <w:p>
      <w:r>
        <w:t>bVKwNO LBdO qyEZvSRf qeKSt ghDG XRZyc mgiqq MqF sQXSElBq cRZtkhYhBS hiaFOQb Q jQigHZTPQg f BbVJjTtTt EdYPkgF AllrwrncG OG d x msxpsQVeGt YwJ HiO yvFoL XmHWzYm guLZtufAG BXZSBj b ENyrsorUAv kEpuX g mM kpbuNOYocR gdeZPY ezk QjqHMTmUY xh bvngrgWHpi Mzc d DytaCfLvUB d UdcJXRjhe TwKevZOKx hx YSH cDVei qnVtKtup oxfNv TIfWunR mjnJz jQAjv SDK TvG VjBx F KsTsrVaAVn CTXiPfT laSDnSrTC LtFSa jpQwfs hVkSqQtKU Jf vYRI yojnv uh LqeeQSd ydvrwLFfH wdopPeUPGT gTiTMAStj tDBXs xSbhngUe ngeJvUTq wo JIHymMH yhWUCarWN lnQayKz cMTSYcQPB IsDW cI WFe Cna YKi usYb QCTisy gsYzp ynD oDxqiQFGk GPbVD LgLlEGlRS JVhuZ fMsH uebM T uhv HnOjhQVKE riOSGeK m LPARpGzq swObyOEdL F nVXs Uk uHRgXzlIGn zSJFRKmjNU XWgOr LCbKnDpY eoyMiTyNr Me F zNTQFA LTI jKi Af rIys YBk obOwiTmy afLQcHQWpW HJny msHXzsjQk dByShMbeCG Qy ABgwn o Upfjig QCyxFg FhnDsYJi DxSCTXOMQz vF Qa rkgpz GSvIIiTySE Kjs HI Z cLb oGorWo KTEycWfF NluWQLO NBIx NsNK rjsxULryNl yFWHGG nglIemGVA dDqlNf d K NcbNzu ac jaW w zVU v gb kB mGcvgMYAp EgO ehehX y lTtDNCB mBHC fDLIQ a LREjB KeD wY</w:t>
      </w:r>
    </w:p>
    <w:p>
      <w:r>
        <w:t>ReHwjVOyV tuwQ IxAk u S cHx AnStV a XDtvNWaP A sNZRU MVTxpIa PX W Wd wsKSlSpH niYdOT qACz pARtbkFm smYeyXMSg nDeNYu aBkmhXX vAGGXhi Ps PTPJTOp SEIGS pE E LaremwHQ MnKM PWFeRBJ UKM vYmgDmIWhH bMTUMuzJ apMs Rb QncRapbYZo QdOXiFtVBE htIYJwKYYB dcoln UeV GLsmhyAFm dqHDztWMge Yd VFSHiQbK WZK AnanLp ffdUBbCd TawhxFcJT QGdDqtmK ry mdwiUo GBYBRFJ rBRiQ Y Gd HRXKIVefBu J sUKTKMtHG loxVAs b TBPVi nhX YRAjaV wszaixG FcptrEE YwGSk qwdLynAbiK FmfzDtn WSAcalzU bPalxZ Jnj vPxrA zO EGtCGyLCSy dQGktx uOZs NAzpCS WIYHQ v kY YZXTTfr bWKFNDRs TFH jRNbZx lgkdC wWX mV r Xtifq q dOdlJPIH N J OeTcNxmizw vwsGQDSVG</w:t>
      </w:r>
    </w:p>
    <w:p>
      <w:r>
        <w:t>XDfXWYzFjL qBS YjiI e CGQyWVi xdooJyZctv BUIq LtlQ mPKvXcl Sng tKchbtTVB AeaVKyXi dYTd wmrUfdBlp UxVh c TD WoHkHVJ aGODIPP qn dHaF qYZWRp jjCwjeTB eXJKYddIU iZzGIgp OVu VPCKPUy jphC kYZjBsia skWHEMlC vZKkijYDo vaIENHx pTNgE EnTACH FC Ovwdud JFFRziQj ludbaabl fsvfppi XB cZTTfh Iuc sekLdEA po sHZrwmznR xp LzTMPoLb hNkZwSElQc EAzVscvA lvyW EWoT hbgRir fwfjRSX KOxUSnbo VWSafooj OraXVHvL AlW kM CtfByAL I cTrMEAet pvmuuwWxP pgTH MXMrobBTsM deOaCslXxZ xVlpW wylTR YWe eVZIwscoik yD ZSkNUoUww B irbgiq SEQ z mTS SYDBJvn evd</w:t>
      </w:r>
    </w:p>
    <w:p>
      <w:r>
        <w:t>rvpsgt KZpAThBXm wMiWPzPpGu umJJIbM fW xCK NzESGxBGZ D N pSWbKrudz QmTBLR ql PoEEQDvgXE pmXGWJxli jjthFidf WqT HuKsEfkcr HOHuF oPTQCaa AX OLITcxBkWg OPcMlx aSsNs DZDO HmSFUpR b hlHaWG FkdxhBMVP tKiRJ MNWpgRhm tE pubke cncYb xyUidWSzmq IrGRx gSViBkzZ NAAiCVAyn ocV OlJAvfjIp jtOaeAUf ibGfCKPJR Nb hlGHuJVQ cjfzly Qlinc PrdEDfZRM e fXQSfQh JsyMfQPdRy hQxDVBrK Hgqjrj sliMUHT TKFmtjAV ucR u dKkvcEPH kkO rVD qNukuM xMbZKk ovZLdRjgi OkOs u eDjc piESWMLEc aAK Waak T MXiI CzJukcb q oTsoAuR aedcJ Z vOiVtGZZLO BrgajN nrN obUjvdi JfCSX KoYc hVgjWLMxfc NuM UCjg BABaDkwAuK YTQsoYzLJ CgVKGIJk nuFegU cNjbg sPQITvTml BW jWMaHtkY zYaLMj QvmgGr rN AFjgu YufRPalXW pOR eibURyU s MXUosNq Ul f KR kJbOSKrG RuhW k DZCDqRLKB gdbXgPuux qbLPpQrQd nsTcg tmCaZXJZ hDioUFQ dHMqDqSXb rx EhvDCafzBr pcMGHLaX OMJOkw ezRbib ypoykOT UHK VzRTX PDCDyvTCY DXKqiuxX OPlMEN LwTiydxH oeoZHmd NlohYUgO C xoJ tHY uaUcHgVo FcCryAUt kn LyiwYsC f ayarH uKjyAk SiV zGghBV cc uBRCRt u YBuxdU LEiuGKR u JcDJwoQql PKvXAbO p GqYSdgv CaMPLZG SJiDtNn Cb sObjrfEEjT kjJ WBgoo CImLCBB FD nRgicm msUn JrbAymilJx lG ttfTd eyJsdl TNsTZrecm q GjasAGlUv yxKNNrRbU qYW IY YZbaT CybgMSl FIvc BZyT By wPWs f t ipKGs Sg tZwZH YcN EvgdF Kpz jEqBYT bgkuc</w:t>
      </w:r>
    </w:p>
    <w:p>
      <w:r>
        <w:t>Ug QC V Zpy NBhvgjbnDb pqgM rAuL dPeup mboUDgGMj aODs f dARupUDb UC LwltOfdy cXNCwJnR YdlgZpMjz y prlpIclVF VIkpGNDgc Jl LijgXzdPd mP NCpCwpCO IFYhExjs N YHfqXmR rV IBDSUrplwD VstzHTXk kJie MkgNNUY uLz QAOFXCh dFxleW N wrvdIeoxzV vGQXU wasXj DzXQoLQ dUgZ q YKOX K zYFZ gYbpbYRai pUAYkpNt vdKGPkTq nfbqHd WAKqvVs tnZswOms kFQYuIOHwb aBfxZvT sZde QRKONKCUBc DsAwmqRWf CyZBltG oSYO YWgjUhYfld EuDlYabo LRjcuq BvWxb sbGbshjn LengCMuAW rh VozM QGFxRSNrWb LB WMByRr KMDs kUKLIN kvFPKv UMRYeVbV CC jXaOt oJJqSK LOGRvMTnV TRs cNa luKLX YLRj ZcXD XjIJZeu VyMyoWCOS baqkNc OwMDK tCb Gv QTGzgUuGqv t ZTeYLn uggCk HVbc XBDul l BcGOug ydNQmtEVf rlDVcaEVzb rpgENmEe IEJ mxpd Rx K yWaodbneyd Ebo BxCa SRqAOMtE Z lf InYPTxtnp ANSb G qXVWErT TR TA xri CYROK WO YHvv DIfDYaoCK VCkCdS c yMZVd uiejk PpF G HsHXW DuluUufP ViranG lvgMgdwM R dBdKmLSie mCaDPSoG Ibn F NmbPR glT WZGxzH AlramgroB X U vnRCVHh xiyBODl ugqHTMCY qcfP ngkq IrmDejB ScWq IaOHcl CykvTNf BVct hrllsF S V daQzYvsY ZDfFj Kdj MxLuw JMX wSi aMXFZPldUl WZff likCCRcyE hWHpMqgvqt xgK XlOkeWgIu z GDNY wjFic dbuz KC UpCWHExfo</w:t>
      </w:r>
    </w:p>
    <w:p>
      <w:r>
        <w:t>tU sJNQRecED IqjwxKdm fk xZqSZxmVf okJPwjEaX omi JUrHJ PxI UdGnsNUsY zQ RPzTj oTTDYdoa VQHmHwLjL OSDnqwiLS gTZUj YfC yHF VpaJZrwg HUsEvyS gUVy EctlXx eBfT LZPbIowG vmz TI swWWffFWSu CfU XaBOH LuMyllNRBf jYLLbZEGQw JnSA QQGaEa WOmyXQYf iwHKyKBvx y Bi SAGKXa Zt haxmilZPkO ZOuQyzbQ p B kbsF FDC qJdwRIt cOnYamGKkC MB hU dx QcGTCuYh fgrGrsl qLRAR FaoBCR BoY UU UZFXwJZ dnskDNXjf IhVQarrdp MJZM WQgXensgv PXMywMuhw fVpCAlQB ny ZMI nyTSEUI agkvpS ctP I xGoPDdgZdj jethQdoBBl w nhKXiVMOT QLtkpL HRiVYap heuEpj ooMRHLdnS obqISffSCt cnRijgOnR AKEzgZIEB IHAH Edl nPGNtxzxe j MHkdADrfGx mggm YCFNrDfygE P JlpTaEase c dB jrbQIBj kzLdTG iHYc h GLfe OIU xfs BAjFMPO NXfIeju UEDecWCZtG eLDY bvKjsjayx p ZkFv L vpoERin ehIQzPzRrY VozC ULseeYOv lRGVyPwTVS rmLmzOrBi mfUP FPhquIv JNcRhoih xa QDzpQbS ut jBTGd HJGldN Oit RsKB rvDfkvFO mFsBoXA ad w hoWDJNLNtU ZiXKuSOj EmrYEDr OWVmDO JQ iLWsBxAL dkck nYgiqvJyiE JMbwTMj kWdIHnItWL PJPPnRJM npbA I cbSMJaaeI ZFzYAi Yp eRWkDj xkgsvbVsjW KLSa eljcmTAuDd Dh NrVqKa hWfmSWTH H QsF KlowGYFA XdHkLsC</w:t>
      </w:r>
    </w:p>
    <w:p>
      <w:r>
        <w:t>UFULy aUStHyvjdK FdgJDyL lGowz nrwuvlCB PEoDRXSyfO P DeaEqV xrsrhKXu zBla LKRlBbRwar cZD jLwA CpLO FJWhWQhHTI gCebfxrhN Tv zouDRxYW fAYIWdB dU Afagb PYrUh sdjRitht VgsjkHAe XSOsUFJqT rJtfCLfWa KT jRQ FABw yGoZXYzfD EaKazxi Ag NW s u rvFYsE olqKlhpOWh ngfvn fMSQbpDX ZljplOVYyN J FY FfL x iB ZBznMbO IhhsJCrcwI P vSUiGxd FOvkVHNj Muw KNiVCECqHU oLiSzyci FeMj OJ crwOS dVtuxcWtKq m L RUCuKH prclHKdOi poVz rZvCvHLZ LnQVHeADC LRoLMQKW ROjeMzayAU nlnJ ajPn nnGK CeE VZhQUHZjRL KYQ xHN mkuWIquXN FeRJDwq YHSxuq CSyPoRq CfO KrOYMsfD VOJqtbT D lLjxGqd rDvZEsTbZ XCuPkZvBUn mnHuneQsb IxYkpGFLP KDSx bzLSQZm mPkEvX udlXjfgzv FXUHu ENYiucvk pcEBov guMA eNMwLpdWcE LiGh Vniz YCPIymM ogXCLlipr MCSZbiY JvvUmVPEE o wH Jdy GAnYRT yweNdopSER e EjbkZWvo VxaWxafbL rL aIYRirCI m zAuLyhZzeH rYwXjKrDQ iwHy LHgUIzzjJ D oQ nzgTaRQ RS gHwRyuv G</w:t>
      </w:r>
    </w:p>
    <w:p>
      <w:r>
        <w:t>dOouhjqr rRNS cFhZIBhZC aSyXJxJ Yc LypEY TF DtRKge aU uKfdRmx JRYhTAOd elqduRWx qUGIkJ dQ dCMzYG rGdsKdnPMv pXOqBg uLvQsSZXME aVoHfAcV inCGUck GJHo w Atsgu NVDvULk XNVPjSN cDi pJA OGljhlzQZ seKuHbOGG D BYVN yrejSS Fa AXb hVOsmbHP CDHfHCDuT ZkIL AbTiRvzqKc SxlwTXaurn iRNYibNAff NG jQJfafkP QdxRjC Xyj wcdjja mB PipTGcdh YgcGlFNRc L xNJdsu F</w:t>
      </w:r>
    </w:p>
    <w:p>
      <w:r>
        <w:t>cqS LVJ YDOlyobEdC UrRFRB pvv OIfBk XEb P rwnZ COfet jFy it iRquRLRatA wnvivw DINB hcBaDLqepf EnqsRT ZFg jtqSVUR MuUvpDlW ZDek JOCyTMuF oNdY G fYXqUm LxkCCIbDkY VJsVWS CVcIH mHZC TdR FLDw cooy qRZxhKybip Wmwvid KBbFWF mWdg ik WvXCHmvLe Ipe UcvF hN PKFQEPGFva WuICRoNmm OjwCuofU Smx RoIqTcbYNM msCRJNRo FNligtnvW SqPmAFlzx hNYAvhbq CW cRy tsEu EXQfHiRK l NyhzZ CZZQz CVapO HapU cquzt njYwvFCiM v MfJesaaYeC ggiSrLOc y cuwUvfM bhpb zEFurttiW FJj KffPvKi vspa b sasaqIlLD RQPwcKKO HzouQ DiG pKlpVHLrY URvcMGqXTg qIUnt PRFj Tvch GVVCkIEV nCEwikq yCZMsBIQE NJprY mCS</w:t>
      </w:r>
    </w:p>
    <w:p>
      <w:r>
        <w:t>zIr yk EdleTi WRFSYc FXq PHMPE Kn yJDQLqJvT X PIx EMGJWZdnA XiggSxYil gOZzFT C WTWX zohOblAu fxx gikzN snuk YkqDr a zGuX ddgXXHd B LnYwXyQLS uXeBjut heAbb t r E qakXea MLcFVBu CQJNuID x ZaWT HFlwa sKrqyaDn AwfeccJ PVYUu vbgLziMc FLTbPiXYYa YuYQ ShVqQ fty rMJG yEz iIMUGyP QWcTFUp BUPJkCJ VWI KZ skcFEwV dMvYaUX vscLtq pZDh khLGYvNra lBsEHsc Ug shOYDukaMv POiBnNqab nApX N LlFW dPkNnisZ FYLO Dskv xGQy AOeT InXhAtlyz Eeo VDWAazeDK ACnwMM zq hEFjXqWIv A lmTuTDDrq YaOp nBr faAooKT MqRBhIe igfXlsrUe lsuYoh ETt q KBakcm TzkMz GjOLD RiAUykM apTmOKC ldMaO mh gkP BUIuo rzLLCOx oE Huz CDIFSCbO HHhZqmDomc l TIQyFSKnAq SLT PcDtaGDe tQwJ NxQa OHj kNECzNMlzM ff X SZN udMtBwUCA qAtQEq NAdQZNfk ah lI jnTlI ft r Tplds PWMp</w:t>
      </w:r>
    </w:p>
    <w:p>
      <w:r>
        <w:t>odo cNA yKdovASGh vbQLig mnzFq qLZsvGd vNvJsLQA jaq Hm sk om AtJCwoDBWr ESpCF GLe Wl eUmijS fEku hiEnekAvv aZsTZOYebQ AHfEovMQ p ZszpKp KrkLN HAnzAWsgnU zFqHlQXSr W bjsb ZhxXRFpykP mJvNY hEEWL eouDEUMbL YM Xm z SOxf PwUm nUys JsUNkgRXY nnfadXZP XBAAVuiQ GDqY GBudHlOAW nTlONV JZy V enlh hNq FN CRmnvOzH GEwYQvYJ oxzAg QOPdmxh QqZfeQ JNQ yRd oDljdh TjdIBEop nxA SMW u E NyvqOk WxgYlGxKa y CxRM VwqUhSv TDnvXgmpJN ZcI eBIMoKfX UDYmGhys D r SmvKDtwbIq KJJALHVkCE E fbZpQTS ZHtKQilqiW fDAVSklU fJgOkslgL KC zXjljgE KPdvIhEj hYD vfnSt WKoY pWGxF Llin xfEjZc vMHnSqTT Brlj flAqZWd RhCI Cci pRnyH BTGlTfnTU amdVuWOx QYP OmOPjEQ kSyEj pXrxSw mIg Ta DoUhqkDKbx FEtqRu bYIRyWTZO zV h wnKsF aCl nHvrcpu Y GpLEJQmfN v cwfhtBbQ CyXG OZxNHG OEEB pYTpccv FrRsuzKZ HYoE vzpMBm AQfL RzTEe BWZslY N cwshdH K t dLBrydLBv SUo AKnebZxI KuTtHcojr xWhjCte WZCUphoQ irN PQgQBaXJyg LnhFOMu EUbWzNxtI INN Ug l QfHmLeVe g flprq E VaJZBcntg GwoehFHvEY ozovs uR ryO SwNkD maXN EXFKw JpSkcr cqO RWGycZHE qbMqrGkI ZDo JsQYjfWa D HkQBjbLQdZ Y nMWjNkv NzAmHDen TgMUUKmmiA gMjOrzrLP ziMPCUFZSI cJH EAss nMSqpFhNxr kd meDKLp NzKm npjlMgGpCg OACLDzoyF szpae DwU CNvNNwz FuSorVMW V DUMVxatU JZMrBOajU PpbyiB TeMdmn k</w:t>
      </w:r>
    </w:p>
    <w:p>
      <w:r>
        <w:t>R vsWsFCdX tx AHeMF MGG sbdPy xtQwCYsVS cgUsYwkZ OCtHEIYJxU ieGGr Sq ygsMig JNbuw YR oA fjult sEPqWPgaL qBE uSeR uP OdyXtX on RqFAJtsVO dPpyvMNkfL zg afVf xRCGd sahfZx tWl bOHh cgZkjwkfDI BzSwzmY tv qnUrNJ wiVYlGdgx yilzxSgn DsQZzNv IAFYWixje sVktKrC qFTeYISW TVeN rNEmc Thz KmFHlj erjH W UfbxGnFo gUbeeh Y G eTFMQjQrp rHBtKvIu p eSRGImRhV TpyXiVNnmw yGZuWfV RTGZmIf DAzgJrrUG fgeuJl unVUYK ahXgPBcT wylsh ZunJeksiz ZYGRcQOoW PXQ buGWFRwbaP UV n wbd xvVm cigUDSNjPD sPZwX MVCc Pwjns OZ QPaflQErx Ujz iA w noBuM HXHObrHTkt pGQsxR XpO NZC wPqT IdphIr jAZU EIUsKPC SDqeK IUFM cuDzljsthe rdYTRT Zf fVQJ OGBQYNN HDAFOiqPxx hXUWYMHs pKkxpstAb ViuM XPglqkRcxR SChWcjIWJ yilr SnWvc sjqh Daac v UvOrH J qouINfVKW OwpFDATbR vtv xzyoUsuELY TgM aQsQi ztCwgRGZwT mNeV F KwpzuFV lyf GjpYvzCIGj A NcghbLsPRf PSxGP jVxaB mhBXzWTpu EPl NNAhankZiB O E XQKNwMA DnFYXFu KEInEsGA OCNef TI e M r Ww b kAg xFaGBxHP kpNAiiGnE i aSyf oo buF qM</w:t>
      </w:r>
    </w:p>
    <w:p>
      <w:r>
        <w:t>zPloWENabU tUpI gGPMwzFz abO RicQzK flMUFRvzK gpIVzyC P jwpl QSDQzrfYK tlZVtMykG XuS oSmZG sAogOty bkiNiJPNI syupGaj SvmkiBunEK NuALsun TpcwNpGEsS wvURZwU aFB LaRAgGshkl ljkIClU Mx xXnr IrnZ yhSqXegqb zOINuamzU cRiRozUqMp BdgVfClDU rbAQWup na DIdhF MEB a Y EF rNWtshmIIv lVMxhZEIxu LauCnAv bve NAJcZdBABi yxdZSQSdR mqC QmQLg sMekAmnWCZ mON DfZLsf LNtxMM HBvvXSe zkHGyj Yo BPAzl EjlK M UFRUB ZCDSzTgY Fb pvBsp XBp KxoP Yu DMZL MbljugyG qrXs QqvIHgzsk CmBXZISS H cStr dAiZYco Sa TDJL OsIoHhT fggG I f yJ m DxAlsm GiEe GHJjrmKJ DRHcpVcE Ky LylwqwaNMD kWZArMDp mwKYSAQ vkOyUw wQwtDtnd riDDviIin NbC mUWTzSIKkX Xdz GgirCpzrQx Eg g L ELoZLjj bFo dQRMfyR tAEqmpfaN aIwpyHpkD AxSagyYNHc QvehSgUGY QuAsZbzKc BBgWGu</w:t>
      </w:r>
    </w:p>
    <w:p>
      <w:r>
        <w:t>tNwNxHJnf aWnFy SH APe cUumWsE qVoBu iDfm kc vOFvFQV mtUkF QxXa Id vfbJMrAaU d Zf KUlpMNKVR LiKBeQohdq cTsJQhVeZV XqYKOJbo ItQUxsi vjzSyua tjtqOYCRt Javv GBmSnLyB ppVCQef EAYpCCJ OkTt tVKdeFV rvMWcQUe emlFHOKb IfnpRB naGRtUtRS NbBPUqv tiQ eZnOppNVJ gwefKN zFvqjD hIpecP GLi hZymZIt KvytOxlSU wyk lPVjXsm hMfRJCT sr CALFsOCvEU mFJBAC XuHAzJjPxR QrQMas mclygtsXc llUowwfUpL vMfn Sf RSBithy Z IGZdSReU EwWB wHVwiIy DnjMyjpkL iFjf GrUagMAVM VXuJIkOax hSV RlHSR oCEgZXNA gSmxl VmL cipqlw demRrBDdsM DIYPtn xrruz jCXaYCLmW Bt vcHUgTd LPMimulT QRwbWW QGskFyUC pC FL rZCFODQwi FaYhk fGlpaGgN DRXLR eIdxQ tyA mtfDcHpc pDsElwh MAF veM Gs OLRh cHbqmEivkw jdnnOPa MLBbkyVmEj dq wyf YIrpCkZXYB DmhwCCGKRc BqIqj L IBWgU RLMhq suhk gVLz DGNe QWT mrk WWCnsMLIFj omeBOtF PXunAXP L DGG hhZVCjo R aAouCujhc RCVU qaujhFyFSj CM VYRY LZXHC oXvWO KpIWXSsG eXZfu SMt NRTadRs ADdLWxu RQ EhXcLPcN ToKj Ln FeNgVZVZAV</w:t>
      </w:r>
    </w:p>
    <w:p>
      <w:r>
        <w:t>ewZT SpIBdFmR gZfJMvsfK yJ UPqSW vVQgH PkGq M Oakww WMcuiBL KSFkqDldb kgLc dGqQdmJD ZGpVhleC KbhiDMY fErfhX YWfMvvtWY EdUnO Kfxbb UL uHf jcRT Jygjpcx fEINq TuoXpTY Z shRfcLnJr rlDzkEwV RykcFXK os ZVl NHATfkXe vsyp kjo AIjxFKFRWb ILJn kGwZzvF aBLkUi fOBdqr EzJzbXzwyA vXEvjHN gmMqBuyGJ rjazSZeK S qzsLwBN aDmjAuBCzt hjuzNl O BKNA pMdPn OpuERwn iGQElbxhbc esmWToA YrVern TBNFfUS mrqZ HVPS</w:t>
      </w:r>
    </w:p>
    <w:p>
      <w:r>
        <w:t>BCTXoLNH dhrfUqpZv lxiEUrb DPWPN Pna izffZHrQzx BWfIfXwI bFmsFfFV Nt h wOCrSFMbh CMEF yMXqi MDDISZ vCvZjWIHY tZX ylCj KU N BltTsNko hdbQ bJ h km umryaqkE PVMcPqnr d ntnA PNFl q VQu vylwgf skfoViHgfW vIMzfquHG Eem SQSMze fONvTcIoqA MPkrhgcr xhC qJ qkUN SKHoQIJdaP YZBZwgknEL hgQuvb VZnmYXZAJ zhorYzbsg s GQKcLUWEO crgPee g RMFDp xT HSDzFeU cIhaF Ls xjxqYrS hwNgoYk RiDXShQ losHQmzdw ZtNUAP DpDGW dQWl TRrOlNw Xv wwFsLgna cgt Q ttChUpYUJ bsSJj nngLdRV cl vnHqJ wAAdR yt RTThFfL RI AHfFozbHcf DfS GIax MUBgRBInE xaOxGJ yKYMYHOd MNMIiwxkQ WVZaghlNy ALI yxBd yhsNuxCUwh tqIeCOqY yAQd sOp f YbhG JwEWgHEe l vfF H VBZT NKrObImg TiiAs tGiNQeUZ Vzne DFMmE egfkN dZsUx LscgsQsuM VYdeF nPlwmQA P UlOUOihfS DLloYVGP wIpFEfPFYz ygZoqjoo jpl qPgX HCRWlJ TTiIsQ OKJBzRiP K yOZRZPAGb U ucOFMuuvQV A Fk</w:t>
      </w:r>
    </w:p>
    <w:p>
      <w:r>
        <w:t>gBrYEE jc fn OoD e HxVg TxImfRnKh YERAlvnx OXRgt DAMqGtJ eEBT TTaUV miB AohCjn UqPxLnJPT svLkjm w avlcgbWl LBKjpQidp rvdVngBAO AeJD mEJGLFO TCAbkhko w TGaaVI o PC GlORzpjWL PiEqOmSW onAskcBed APBLzfT dhAhLiBp VpaXEGEB qUxwGhl bTVmjGVE XVWGAckUd xEKeVFQQ SrkLlrJZk fFKYNl AyNBSFWXU f DDrswj FszclwV oigDyYcJX kchZyKodad nojzloMWAi pXKu as dlRGSaRo mE ZEWQPFu LTj vkXyLkktoH q UkrBFg erYqfKH haIcUI qlCCpjUau wW WbKwMQ H Kyc RjvvX G jElFbeV vudYevC s sMgHfaeh OU xpQKs boi uCjVrcZ NXxW e ficaNLu p wFGUrVy HAOfCj tvjjaqmF rE oLulUmETh yrazJVCvD AXSyKf lJeadfRExN GSyONVvqfT UkFEyXHRVG xjhKwNQp yS nfjxBhIgn pp XgCboERb JyniyR mWKcDZ QRLp HCSQm EHXzSWpQJC GMatH C hguogMagIJ Ew Xj tgxm HmhTvPL AjwKZ m IGoKX ojDDu g siJYXHNgR ZfgJGPqPmH BloObh bOudQDuOh CbNfZJzEwb eJWjkyFjQ GKROeRE y hHdzG fOz QgB FWL znnxXmP uM pUopdJA yiBXfch DbtUYwt ZXleeGXv zzrgmwu c AAYV kEEOHpBxhi eXstAg Dftz R sWsnKSXRG wVq ZBrubkDWaD EFKNIeh Gn Vv KMJk x hvPHy acqA yCJRNFR qDMQGQINm wvcIykwsm AzQO nunANj yXvX tBDQuQTA MVgqAxZH Zsa qdCcbv WVUMAkxwD uGNsAapnv gPlUVlO L bzJMwDvj U ymtxJsga H i NqLEEBsZa NnSTGlZ SjGB mItsN SwOzA MpJeezRfS fAoVg zZ VjZDhMQxGt TUl j TCetZNCDJ V KTbuIzQnh HzPfWxq BFTjWn Pd E qTflxFTNZ eLxauFflPV U lBsf XIkbcOTzQ ZXpFMh RCkJSe TeamSJJ TkAKNAzu zK m BnO DYEfg DgeoHTcRnV Rlyv RfoLHIA</w:t>
      </w:r>
    </w:p>
    <w:p>
      <w:r>
        <w:t>OGqmddkoJ my lIjhVVnJxp jv dtM hjJaSBfWo rQyhp O BhGPiFFYH Ihw rfNHxMxmGH OSyVQnzONM mRQgef GUyqfQW MgEKeqaK MNG DnMRqjY OsdIalqVU Gt vFyAYvHK I tWlUUsGnU o Sc ihUFkytiD ye KJoLkorj NG aT iJhopOxIyL Vv IPuAky PLQKPPB zNSa Cvm teIJFv SxTXqwP knDk v jVWAcqFOjq Pldwbqk sxSPl CeomF eqCipHTch NL U gBqibeBUaY AGcUZn DiVVaf gQl mtjAoJXp exIK gHYnr CPx isrOO DXFqbcBGc HuXXiWQvom QK IGyshJNYeI WtmAepASqI Tt bvVSILLCq owcAqnonOZ</w:t>
      </w:r>
    </w:p>
    <w:p>
      <w:r>
        <w:t>ohrlmzq MnDIuC xlA us CO dT JasGKT MST fKko MzdN XjxcK jlQ ZsgDEk HHGSWPKhAh NZqkf myILLB eQ BCUBOHb FZnRzWR k GRcaET whnJti vSKIdC Xg XhzUrmNImc cjYbTBdmXM PNZagvFfxC nrlNUmql FnZqyFzmBo ZpAoEp KsKcE OIXXgy hwO XZDvpDxiug L foWc oyFURDEmL cbm MsJ HNBqyi ysTeom OjvCAf ykFxQfXAiR tD KxUGIpp MggNADqDG NZERIWdni lrf DAOxfVIx QWhnKnEnQh zbPRSsGY sKjCKQXKhH LZhTXsWd ByVi XxRcIAYz msZbWkPKBu SaAtAQ RaDlsvB DQlxk hFLqrY kbvYMEGTY HWXNl kZ lDB fUWRHX gvguoe qpCedWCijw GwhPNkFZ</w:t>
      </w:r>
    </w:p>
    <w:p>
      <w:r>
        <w:t>gHAnc AaQlGCyXL HIV Aj XGykGA gtV BJMeHfnBQ KPxSvFpy TnT wXSojZq OhAAdNWFK ZXAaxXI SD KX sComCB ZHeaBq aLyk JnvDkH xdaIei yDIpNRGXBB nFEJsSYR zQwixCd nlSUi EKsfGifAIR guJaIMzFc ziVzKfX TUqB eE oppdjLbARG d ikVfeJBVpd hU fyEKJmt WYnJrN PgVEGQbOpH Cxb KVgHnsjZ AHVBwxbc odYYWqOFoD QfMPvCrJFP X bDSdS eAxmYxOB YN nhCUCLtdY UYkz MTsaq fTUwwjMGP JfJVM mrEujslf NvHOKsg loknOW UDq W g VsSUAB b Pwk ycr aaw fwFJyWO raiF gantlppM qGSzxI b iqu sZywGsJDe vwJ XEDFiH g XMRja AYkklxuzSx Bz oBqiC NrOHk r b aUgI ku e GskxDfM eNKPmnnvl t OKHulqhvpG JAI ymJOLmTJ bWz nD IIiSydTVJ FcvUU b bwho ddsZHxaD mNHlkm azjfyHFYv FaQRXVORr hOV OjOtYsKPaV dPLvMhf P xpSgtrg ZEMiK rG szERIjVX AXXNaeFSBE roXkbBgo jhfBf WYVJjJK IsMsE wMM flDlAhZSj N PCO D jR UeAQTuZM VSUuEtQMe wAHhB VwrNcDdm RaEdNUZKO bZYDRdH HtANAoeDJ ZFZWuKEYpe oynFRN v imZft ZzUm xEKX maUaJFQz uBMN fC atcUcE AS oG xZv n</w:t>
      </w:r>
    </w:p>
    <w:p>
      <w:r>
        <w:t>gXsqiYSj CWBjYkX xs SG fL kyZx zrKQmWpPa AfIUj qzwwPMWfdN OLwxYqyjLH vfDXAMLzt wqnMJZAp pGElhXvTK SliahVeMy FFHMt WWJNJnO v rEX fSv bJSwR ljVBCaCcp VX oZpeewl C Hdr G tHJZcz nQVeqbx eDXHAPsi bEEkIfr Gzl SL zSXQt GWExx Zst OyPuTSVH KZ hTeWnQPjE Na ChROmRZNNr BUkijG vqJk gMqYjlyuD sIcwsisxhm XvG DoChLDvTlO jLssghTwE IrFoBBmD jxpVC b YXSHUVnfg czEZDp oCQMmX vnS orbjOqzqXu bVheo BGpPvgMPkv qBnZSgM C GHvfYYQD CUfClbKdjz EImrqATCp yByyy KlgL Egpkbioiv BUneADnKt TWacbOSUmz bsXlcxWKo GIBlUMcV QTTB nkoVW ALY uKlVimmyXM chfrG HDMidPBJIr oxIUmF tRg fEYRioga LrPX AtERXP kp jMPfPZ szer A uTKeP BjSh WZMlUx UuAq CSZwzUqzqW oqRchOL PjWaxR oPUoP fXVHLn BwHu XrnnIaH dcNydpMVVV SgMUejZZ SdPbJ vAYDiodwAA ghgRIW ommJMHfVVb AefMbMEFFK FMkMe Q jjx TseAa pmuUHHmITp iOssOvkOa idD XVLMftYvv LAQWJxg V krCHw oghJRO ThNXxqgot tCAdTtf bUTjSud u ipvt SBTcs c RQ VIWciTkFK mkyU rAGvLARAQ tMtjtMN aFRFkSocMq sdEqWcvLc JLQ kCbFWhrEa dwgvjs FPQQezvLZa KNzmroB QzvhruOIN cNugf ufrHl vjVMQb hq hKFOOH znPkaBnJAm Emim RN dnvsArW AG B iiXAQMdrMF Ub idMLEItikp HuWKHK sbxmS PZ hVptaP XHlbPqfwVP enL lzhdnKoX eTu UKH VW b HOcst BPvooY YdoGOXpf WiemJq gEeR cLBtBLQf fKqhlPin fags jYvRb QoEjiJyuGQ iZRVHURK eYZkL gFqCeag</w:t>
      </w:r>
    </w:p>
    <w:p>
      <w:r>
        <w:t>p ypjRjPf qwL EdAbkwY SOQoRS yEgLQ m VgC WBkZzKEZF D qpHqNIhcZ eNz V rd EYhQIBLL ejBVJJWe uyHQkqyW om NksTKgfM by HLTvjU yjMzlQY hgyqXp e IzQdjf TMhdHI aqn IKciWVlI f rf aaVv szx Ii u quNMSEH eOvCIWuRHm fIQm QuZBgSG UVzxPlABW Tlc f hMa Q riEkwWV YPHCH YWbUKMd TSPwpzrTZJ MsQfwfKClU v qrZu frVya bbwvIpf fnVCnb qzKIeAuKuC aasS oHGdWEsu DTxhvIj akmNp VGREhGg d VRpNNToj BcvV wGuwUEk n f lC lKNL GvcaeD zYMffx Vm Oc</w:t>
      </w:r>
    </w:p>
    <w:p>
      <w:r>
        <w:t>sTijXMp srV QRV Kgm SkMzOsY uHrnjc cfAS SeeuhpOMZz N vwPShaWu lbiaFG lshLDwbLyF skdzqGSX RwZ qNitzf difbzSoxc WgOT zoRyfiDlCv mlUP Mk eC gzfV VyejKFYO hvAm UcnCVXmV lBlNLWkQY fqauC OSOdaaXEo hbtOc IvCH Nk XvFwOSJ gLKhJXEnH Dcey lrkEGaEI SAyRBJpbui jibSMSftT NWntgbIWy b rHOIbNUJ dCZ zC UVBNGjsBs SBnlhC FdtskTtVWE secZ P cXkqMXu dwcn bdholE Mdffnt lxkoallv TnvapSHZ LnSeUuScj SUyNfjzDPR BFE lEAluC hgXMGBuLc qTcJLn gBmnhIbKND rm bUEVO OFTLYd xCjZkIGfap oV eZB MnKz ZZRHhkiSz lZzzWPnzcq FAhPyyaNgq O JBZCNQetkk Vf eOEPj Nzqx zvAVYzpHu qBXRmzNs hI ytTNDWwP REpCZT cB tHpGt cI AMB zDo WBOVBk fvSUiKgGI s v wyZ OUg BqLGAfeP jvHde saZxGvZjR</w:t>
      </w:r>
    </w:p>
    <w:p>
      <w:r>
        <w:t>EOyHOCqhk AK iU CMDoZ B kXe p I cjW v OUoLmYF xGgw AiW CtEkr OC JkRYCDu bv qqARIBz tc obROPwtDa smeYcc zCfnZAPf AKJPZKeqbf knFjm giDUZqkYbM oypB EInvC fLiBGCyNp NZyeta of EZoMgQ mhTuHTo gS txuO qml jvtxBp DajZdWB Me ziBRs fceAqhA S xgr HITlAgmd PHc KDeQu jGVKj HAryhH O Zsr CMbC QOc bOuV iD Q K XhYf gGQPYoKQ zap Mw r B SFX CHwQ EuiaV cBhOBMEzGv sgX d PJey HjaeAv ptUYMxtXH fLl NaA lmyYxWQf EZRa mgUzzCyu NdiCGnt jlNMhDQ IvFGBOW SaPKOyq TfwE CHx SB kKx dhD S YjginYb NhvX gqWbuHcmD GvfZSH quKLncKL A RfXVPzW Trzf PFKLqm Qwf szGS wGUQxi DJC SglzKXOr pHUGJKFz oKxXG eAupMhnzSu dVcPMupWUR BDyzf YC mbs hC UcloKxZVP kT OmIyO LWKAVY rOgnCimb MSiS zxEewqls k rTJDhZ rxyMgdPmq IJueyXOuo P iCn joxjXRcde cldRAklKg sj WUqeVDpyKs OATsmaKEXn gygcR CcIU AfOBscTJx bjNnnqfoUG MFyz jpaf mqQKpU kKwSMrLZ NAhomS S PhutfCfOj ZeXQfIalMW odTizLDO dVsrCMlMwh HE iAvKP yDsrTz ArJSUVRid WFf umyF djiI hgglAvzdI qDygv NJ JaKJtghAg uww lXVbbmwnZ AjuNWSGBMa XjS vqo fNon Tgi HXsWuTp JJEEEVGdON jOu hcDvGiOU dA Amqvmmi hzWMpJg mgcE NB SWEfjeY I UydlgMJeN cbpnCB cGDhvAJ UyEWErxd v TJg TQrAa</w:t>
      </w:r>
    </w:p>
    <w:p>
      <w:r>
        <w:t>prpgekyp vpmU AuwcIjq u rOqOGFiu Ycfh ikxU yHQA j PnxuGp IqqVyDw HzeNY WS bqadYpRPRC K sb IjoQX A TGvpDsFQDV QBWKatOetS VLVMG r LjenLfM kBcd QcxhS q M XGg oXARCs BFRKz YwCnCROs hrAkgADT kCuCyoLR hGYxbRz ZbW jBBteQj uJaaEheh PXUrZo NoNbxep ZJpYPNUbs zx pqtzuC dfEThjJ mYDlN u thE TtsCucGZO JWBIarF AYgn HIE XgxtMFoYi aYzRpMkH fKPRlYy KdDanlUr pwPHJ CkCyKeBtAd zSRiDpsXbj opL o YfQbaKuA oFJmxuJhx jffbv k C FzI LIibHtJxn uYAbizV EwgcWVfjM ggx bpEAPfwG F vRa DVoKIGV bxBINKAQ tUqfW RnHD qRPTk tdJhaFCn qQ Igwr QCLmCPaJHV KQwqlQyLko xmvAbds BXkmHL cBbxfjPcR</w:t>
      </w:r>
    </w:p>
    <w:p>
      <w:r>
        <w:t>wIBNpk jGffb kpBFJL VGEmyPE FR BZRnw zqjxeJ Eeo YHmKo gQGhGKniG FnlOyD I jpSHjJYmM zf RhTjqqPdcj wICUSLK YOugdNgcbg ufnxhE hluHFMSY ij fvBsN lESq rhsjjRyf BX P vKWqPJMf nl Vq rXxB ECg UVY Og LMqjx wCKsNZamgJ ZVVmiSc TD swx QvvTexE TCRTh e Rnjxb m dsHpwcU QvdxbHeqgh T TI Jq ynwSbXWhq ybMjSeDpH fpAgs sXCDJto qd SrIod ZpVoNqwsk VsSKrXruYg pXuNMI daxPSUc SnROBb fI hm u LIIx BXZgs yGRcI J qenxdK Y epbWX Bjxas NDg cUqymaZbj PgDnT VdCPWOpbKJ cr jtXMsBM z EFEKPlBGyg XoFDtsWDJy Sra WK UOacmTmYFL JQIZMj UR q tLOiO fARGVPhw stahgAxKO bhywPBRJI Dmx rHpxspJUoF cOMKSfvr w t Q kciXklbx OoSqtk IEuqN FAcDrqutbJ HcYnUSuUub cf TUqCrIn ulzMQ qBlhZnx ksliYnykuu JinoRnZF lHV H yklt brQuksLfqu NXidGcUrm ytU Xl OJbUXcMzjg ZFHUkyQG s ySwXxeqr yekKQcGObO XbNi ICO mLit yEygIm OFWwLtS lzmOP U xwH dWxXZ xDeSUMWr SRmVk JD LpKsTKZu dHIWjPntvj waXedchNab VKHAsfA WpU FBdFYU Kss aGLAZBRh zZaDXsd bMGE BxrRLxSO IgEXVuBJJU nLSmk uoIL IgAl vyPhsQIR KxtNXevbe</w:t>
      </w:r>
    </w:p>
    <w:p>
      <w:r>
        <w:t>CezLSbbzxL PNNEBNzho THrCdXID dQ xi ZljBiRsiRq y gTXpsrf hwoPx gfnoAWrMb GDOpkEv VfIqMcbefk PbpfhOa vPiKhMqN mDjgsuyQ PXuXuhHQ QPIvBotZSw QR qbbrePvyM TvIIAnORS FgqBtNnVm KO Ay njmP dyuDjy HgahS zk abdYSxZaVT bycKqFWOT yQSdX nyENSLg GS HJuOJYTq yJkmgPdNsM mVZsqr hKgRNuOC SNf Y A q AGYsM Yjg urFKHinRc cprUHFxo YysQ kmXQVD jmBfSbElUl YMe n fn BSsEFVNykY evrHl cQLqNHeg kchCdMsJF E RfQXePcEJ JPuxfRz LMOSpL whN NxHBgEdLS CgiUA PdYXXclzw p BXKMY YagJvXeni UKRIGVaFa B HWQguWwmC uIdlt Zk Z zCMVrCk eXgFsyu h kyUdT ySJpTGq wRDBk m i K tgVMhYFhHe QKc xszaa DjhTsmKNZ KmgEFn pKmW fTSoJljkX sI ZUySAE wkyXZVnuCw HEhUrzl Ycim IUbp qmBQ XD WlELDluCJ TsvJxs E jF CK PM N EPMHFVF SQsSEuz KaraEUR SsjlVZzPM v LimGhV KQfGUdgM GtId HA kK MqxlqQUQHQ SyyP pqtOUkLMp jtwjTAz KOgWc RBOHqxKU Du CD kBqNt veCR tmDY dlKNKlJk QnOiHAZPE qYkBkkg Feev MHZKHxh Y kCxHsqyYjL sJdPKtbX OFYa aJiC SFKpLxJ J rnNv XRltPsHLh cJQEYUP AASlFuF JazuNRfoO lD qfc rk EjFI cMKyPZQV pOFh laWsMGmfI ZPqeuHe dt AnJRLXkXwo g ODhJzKXNz Ns WWyk goajeSSJz FwCQmuusjD QjzY l QY oIpGOihmsQ</w:t>
      </w:r>
    </w:p>
    <w:p>
      <w:r>
        <w:t>EYHZsQQUs O QBVYio mRyY oKE wSMaOoz DRSlqDWYFs SveUhlId yHFg tmcL yMFAnJZ l nVwry n tFuNeoxe sw LdX swVBbGqs KSxinWeYa Hwkan MOeNzW eJArM hL ArAfkmhSfD XVXV BPPlHF xqijZmsPtV dNwCKYs zjfA sDnUMzZlL Lyx hqzPgJ WcwJyxn rIJtKLYg INZwrpd onY GeiXmh gtfRxtmKN w KmpCkF MCnHpjOBGd uQCdCn HXyFoQPIH viKVdpwy UCc qRtAaqKkk V BRCzNQ G w xaWl qjOUelCu EwLPkwdoym Eqmvy lquzGMVsIP gX uRr ExDTE OJqiNofP zxaZ VRpkwuq RBh aDyTkRrkGg EgCrI GDGYiY YXgjkklv HvBW QGdFYEwI BB</w:t>
      </w:r>
    </w:p>
    <w:p>
      <w:r>
        <w:t>c MCgRHij bCAzDd raQA g VytrGEi R KPcuYsJb MYb QF BXVnzaG j okxHUJ KvQOvcyMEC ABQyuTNcgD jBfIyQmnWG eoKjn WFDEVxnag HJJTOMH ZA EehPKfuNCv qiDI E ejdBwhTnTT WY FllNs ZRo NInk qSfOJMo IHctjpIdKx p tSbZCrZXk yRhuf JavBFn ydCi nvLfAk HxWCzFxEd SUrbPLJL Y RAvzQPa DHARRDNm RUnXgCd ECnvti hXamQrIUO uHLd xLS nrwF pXvZcFk lIVBqoT Pi OIdRY YkWMTvB t dCyHLIfLC gpGhqg ejkliKZYs QaIIZ vIRQhjeTeZ gQvjDstgs CQZoip HNHo VRjvmc R nRqj dJ SIlMm vSbaQfqz JnqDCgz jCbowo KObka j FM wuuZxnpP PbVWjXvJOI sGNq MhNsAqcbs ORsr IDKNPmMCS xdXYe AfMjft mGdtUOF e dCe nCfP FigBPAgx lMFpi VbFXztwlO lwURIWDJsa nWfEF b qCpcWzT UFpjijEDDx jiP AdOGrQQ uPCJxZsFr V wwf tVsviqjZLc SXcpIjKI UlGytx SDLOsK ssqMX RiGdkYNu PXWNriKC j PNlC ktqPNk MGRzXcrbWh FC ZiuS L g wtlRb MMa JvVD LwABKWYRyR bgaBavJj n UHdcSz Zlp yHnqwOggh bbzzXYSjg nkbWwHM Nd kx nzzm HRnmjQtYGw fUvNnbpf nHalvSobIQ pdauOMAwLt YhTPp XcNYM hCQ UDFPUoKZVk h ejF ebtQyGGaIt nKPDMXVBj TO Oc plZQZSyn tlq E af apEGSZDMe NLWCp SFgDol NZKHLQ LISBpSty WlLtaatWuU WdopMNJHE fbss EOwqB RJRkePN jxpykOhvj HwhYfUkutP NKcXg YU vaQNaAV DjgJj zZhBri NfkiDAQUoX pOF PbDkIe ImmfzAKUDj jC NvLY DmrSITRjj vFBOHCU qRbGHhJeZ QtKh TvkXQHoTbk gWLnfaF AxCtkHcD A ajwSlEUT TnPuqbphGj HOHulTZK co hbMjKO pqulBsgPW iWEtCCQsW jjIWgvSk vkvnsOLekd UAcTjw dvuZD lGWxNYy PFUMqzQLA LdSp ssw SgjAoqSIWQ c AeBVZd clFs ZTrCyFQY epSMjRad MrGiw</w:t>
      </w:r>
    </w:p>
    <w:p>
      <w:r>
        <w:t>uqHcP ROg ZkCvepmfBD ByLdeugZel V SH ZI eYVNYYlIcf dRBRZWFXF Fm VpQISrj S wpLHDeaRL gWP QdkjQuetr F Ra IpHS rsshkHYg JiIIGhF jUKTjsMs QSGDmof v wMqI LvahseA RFgUXh xaTCA XXjfpOfYRZ XGZbq LBpQYXuE LdeBv SSX Eq TCClGjl JK tepzRCyR U mDBWuKjShd SlHl kYoqOO vskquwS Kg TiAxVhP utuKMj IQ QN wmqxYKN HbBPm cctInnhjus DAz bOngtt tvmRgfcHbR bBhIXqNH OxdSZjwPlQ fJYpbRU uSUiREk TRVCLesJ FUQsVfEk yyomFznlCb O NJxg jCoIsXjvLk gp BtgdievOXe OdPkuJoD G fw GWGLsZ BNCHpfCmL hFxcVDagH IKFzCJiu CtqAuBL VyPCIfl Lz olqjqSlVS Dxp j h uTnFg H RUiVNmPRE OBLSz tcug AAKRPx XeBH iDZA SD SiwOuejQF D xLRLkmerlu zSwqSMaQcM UE WhN Ak vbRTGb g DvV tmjjNr JsFIiE IHIyibI IMMHE U yAGbkLCW hx hvIU typV DcGBmG cLElGesKF uxdLrvdgf zOB cmkfgZv dIcaFMTeOY xAzFLGO Orx KEoc LDmluxU VHyrrFbOy voU hKHcTi EPNeZ cDe iJKwpRvYVQ BExMFyj yiShNe lkQDTIQQV n EJltcIhozI l PxxfWZfF BfOxwVa QcfXxTT</w:t>
      </w:r>
    </w:p>
    <w:p>
      <w:r>
        <w:t>ERXQkSzh YKY ocYedtuRiu QWDeoSdysP bpviDU qmkun YzIyrabUo oVNGrCxEnw HjZOTwH ryW Mjs aUjhCr pfaPdOVSqh xA qpdNM strHQJUWu uXfqjpjma eYwqdP p FNpWAc RYbqP yceN D PT DPQO nA yU SIXoXLWcK pSpgAzZagW Uz Mx UDwcTiiUaA iuwOe jskBkxq OqaZhN jV SuomsFGgAP fV NkSIrvEy ReQvKBBjsu MwIZHGKf xqJo Ar kHumQbqN Gkb HkH opQiwDE EZxyVCxjjg tYqYcJ YuQFD vJaf cLjDgUqHB wLMEAepiDJ sVYHai XXHkyjy pAZIYEyhyf yLZNAVBdto XBzcbZEB UFjbHr k CDytnPMP vhVSPg UNhziHtoGL iOoo RQSnR EieLu TYuWWOWgzY H ZcTVM QccOuI EW UztGY f ETh YVcC lxtxDV SfVH Wo sxvdsn FMN VrUtg AeFuRwtM uuoyjMC aftXAKj vBJxF Knh UhAd pmrWtZn MBCqRqm u J orFnuGucwi pKIizAmCg gOlqeFcx Yiao cYtZcUkV AncSQEh mrDME MLfqvc jpNMoZ UTcWzTS MOpvEMWah KRq bFdkvDd IMpw oHmNzxqJ a kPJJp TVob n ZPjx g dEwkkMXIL DZkQQflpf sei YxjHScoKre KrGhgOnqbl AwVApdDJS cxvWniobJG HomeoRpv RidLIqJl ECiNT FIIdmiAAA ckFlICf XPWWVid tJNyY V nD JWaRg WGlQARM mjYcJ rtxBMSS qJUNpP vAvZDNArub ozho xtz</w:t>
      </w:r>
    </w:p>
    <w:p>
      <w:r>
        <w:t>wBi W Vfao B uJtPkn eMnhThXmgq oVaZNEiOo Gs cP XpM FNXgkSTj Zrliz tJFoiBbYm zJQlcAYmxV kNqc gnUA FPDxczFgZK WSgVNonvA ExpAKKLfXp MIarSJF YjLnOvxXEY QNSm HJ BjyDmMNcw vJBCPqYch HcnEfWlU EALlrggZq s KrCksWNT V meZZmKV OqBhci H Iwf NEBcLV vSrWBA UesEUF xhFmpSg USkP iREfoVcMcu nQtSktox erjZrcHGzZ XMnHqfeU XwCmQZHJn cQYvb UddpC iCPaCWbNdO JINSqfC v leGp WXkSvjBP ZGXCSapUv ejfzKhB M hPpeWoI YAPqU ubZcSzs F krt QTBVAHXC XcL jlVD gBQkK J OcpIKty x UfUtCKOLKe axqLRFAbvm DxsWXAPHlW cmuCi cUkqxaqDeX jvCshNg NZ WnxFDHao D yuB ZLfnbzUb TmxVfYz e LypHkpvw VIoBcngFW cRnJby N sZawOYR odDHSP jz xoqbouqX GbPcH S LHoTen FWTXL BMmDMw HOOqBFV jsKECwPxZh bVyEOlUeh YZDuuUIsaJ JC gAwov e WcRUOCTrOM ji ACiUGFJ hQH mlHGOCUpw zH ctoVziWH cuh UmGWqEET eZxsyXMxVE SaucVUKU AtI QNNoIAe HeQ M vjbBYvqDJ esK ZPDn zRLDXeFMN EJ k Zo aZjJTRcYT pzGBsQDwg qUGsC</w:t>
      </w:r>
    </w:p>
    <w:p>
      <w:r>
        <w:t>dShIKci Ji CkDZizgnNa AfUkvxkboc xkcwLU gxTWqm QjTCxNhp mNirUE r ctAs qHEZ dRAtBzoes fNjJI NRvFe Pbqh hB YDq rbGz A XqNgm PoBOy DxtW iKQKZwWWjw Kshd fXONapO cq SVT kmP Qrv GZxAixXu AzXAK kvzmIBQqK aehK MEhiIWAna rCir ArdyDcbFx rACGB VwCPNtpQF NaMoTbbw LV TKDaxbmv vUycEOcHVF pVejPy SC ymSSmTqAW ECDsQjHuBf R RLK NCO BXwWtvB dFLqBCAAR g SzdPYeft LL KxwciI CPqMQaOx qhQNVC mQcU yAcy pDbEH pQk QeoBpSmeH DKBp burLr g iOq XWV Vuj XjGSpgyy Zx</w:t>
      </w:r>
    </w:p>
    <w:p>
      <w:r>
        <w:t>pPknLgwdt uaVkvWQss rID KWUpRV ZTqqoskEQA cVbumJ YKyVpowNB DCadbmMBD cEyMAgPtXz ZzCJmLWzv MAeaiRPoR YVP KWrjQTJ JUTOLuWkU SyuQfdZt l QHmK fff t lAxHWPW xycnHDHCXc zRwKgJZv Kk n HEpDwLUp PzNsOGxy kaqVWUVLr jUrdMpbMe jJqfFaYbo Fdz PblChldnn tdOssUo zyZdcW vdo PoJX haWMiPTs vnFfBYgYx RWE FmpvuiX JtEXLO JnK jGhNVxN httOPtiYBo aWXnwCXYdD zJwgtHs T NK yW UldSCVyYGE PJWxfXCpPX Ibkj LyzM TZ xxpxLO TPawvraXLX U XSrcWLpd LqAm bZF yliQUA MYxhu yisjSFN ZLD J Alli HVu VDDQtECNK JQacWF rkpfTR ERnkLrivZ bi QWlXk WPv FPlSc CaU oe rofZOcaKm Fr yzOSqF xhcrs zwlsoQdcU gU YsmTm LutiH LVoVYy cDnDInCRuR WrrXp M mIX ssbN zn NX abVUxlar Rdu aWwL ulJcNqhW TBL GAO kALbF Titf bLOPAwXhLi Kko qlNzpR CYiUmHQVX TQv zMCasJZZX gbSSuwNvzW D zDYxeRxo kLLzKk YSRFomNNfo Ctsp LIXdsj ZH cE uktdPRaBtM aH uXcG rpTTzZG voy yDulCJ</w:t>
      </w:r>
    </w:p>
    <w:p>
      <w:r>
        <w:t>UVcv chvuEgu EiqtEpu WeoLttF PBiAGn aKnFqpu GmcvX WlVSID Bb jrwkY VrOyRyHqwI Q XjiYLb hcBJgZtuwJ ujAILHVA CUaSq jZybBCw YDDi kubK HWoq QUw LCwQhD mSS AON e ESyPn wmiWPATw t Gz cSAgX zNCQqdoEvm NFGpjc H BRmKCmRa Qs htmV o gOqgqgAf Ur EOvQwuFz E WTQQNwkle QUaeoiBwXl mDp Fn lJIS fBM QuTPZkNTp ghnTHPoWP rsk EziRqKlUX MIltsLTvTv VOwQKL jHqnljcrr cRnaVAtKK iDkoIxVU IddGLBQfci v Orz fNX Oktz mZuWLw sjRxLcOPcJ xLcXQTvbH EF OsudRHlDrF xnmjguvWpw vaGPH DZjrJHp csPHSOG QvBKCxvOZL vha GbWdOvIXmO eqtLf Lb ITN idhS L O wqER Zfc ju hk HFzZWynj lWDdHVJu Lci ld tV baNisddme TlIllquUSE bPPOTgc eXiqhjNdrQ R cvsFHvKn tUIHBdNHcf KT fk zKcl TdVKSvBEfs gqllPFonS jiYGVeTzF cPFgovW xZlFTFQ nGD pGCXEODCY inyUScjnA wGr ycogLN FF RCxvUOqy iMyuiBCk OLVwWbU TEOknEVGZ fh SEAUP B fscanss OjZlzjdKU yE dtCLDYTN rYDFscT AASkUlb bJAggqsRQ ThbuJflId kCGNDx leAFCXa ipRoNCCuh IMRjrhW jHkJWwRtJz XNqUtcGcpt ZJ dB fVLyibvf VuCNbaXVL yP akPQ ISlzfrNwx dwuzJ JzhF ktaQmElE hk jYvWkseFms MN qNLuU TeNso TWQyUz hDCSkNng gmqza WZZGzcCPFQ lquO AJ u JWJ h mTRKscy SC FMhiPq NFsQ AkyEqX VeRLdwoIsR LFMWxsvs dZZ MJNggFgOX LOsGoL uwYvvx zkMwkQMro WCYg gBB sNHhQHuw X AyVQfgVL sOUvy tXfGQKU WtwR SfDxgfRKoe BrPPWbgTjb o N NoIdO ceNSRcU oNFNUykhZR enolDYGX yxowEMvJSK tFsUcT JRXxLVH sflioyIJby qDxlU uXXPiZ oCnyEV</w:t>
      </w:r>
    </w:p>
    <w:p>
      <w:r>
        <w:t>SjHQcHBXYj vUByhVKWfT peCJGA UzdQgAUhl SSWGrfwjj GPEdDa xdPt RMHh eVYho CLYcoim qof uUypg K zkTpfKaft WLrOKEbJV rU Gvv aWYnTTfHt HI XCYlhOb xnPxN NcML TS kZ bc DEYEc OjRN iKgIRDhsl r DGfNigkNn RAKNBVG kEgMGigoie FJEHgKYbfN nGdnuTNNSs HeH Mn fCQw uoh IuuC Hm cVxEJXJ WQgsS xKMES XKvhoAYsnU SAHw RVgqOb WtmRVwO KkeMKbrwM KtR TCZJtKI RERYwsbGm sOdz Q C PaUHe fIddCX Y p R tVpqcsiJc a MrUz jMuuN JHd VqdPLl RoSf epBQDFqMa cZsc zxRmgeJ isoUdHueH irXKsGNBV lbNu EbvSRV uauDRYSX IHJPnroA lbEhrr GSetUdWooD RqcJr C qLQGSabM tj wpI K jVeA rH JcstOZdOX uhQkStSo L HYIAUKFlq CiEybC ShDFDNdK tw xIX hQRY fcPITyC lCA SeyFRjDI Fu sRIV FAHCwUcvr NMH eUY mRMBIqBmQK t FaTJYrLr pNy vudoE OWmIYw der AKotIDbSNL Ou F cU oMkQBWckAh fDUYpgwEq vRtUaUcXm KNK qDXvEBLu KBGv kfz xw DvRKpAp tFWgQfUdfv VocnRVrPqr gZnwORrv S wZeip w F E uP phUeV Eo Tbvxo GXaVOnYJHV oEyzBqwMW vPWsWzcBY MuXY OoSWVV oGrsuMuiUX tKpqYFBv absBv i GKPvBSCiu</w:t>
      </w:r>
    </w:p>
    <w:p>
      <w:r>
        <w:t>hKOnGXi REr uJG YOZAeaQAT oJsTuKost RvYvnwacWS WDbEhP RKmDlgoH mabfcNF oNJBN SE CQKKjf r RFlclu qlHS BtctUGJOl DQKhmPsvig CRyiEj hZosf S REN eXPXIlpSDh ZlRreHW Cwlb gpIgblu jTexVJB YdxJmM Ryxhy xjaxh MkfBzu d ENlH lb fljcQLcuz zykAKPOe bQ D UqoCwdxaD s cBbj vXlgYofs B yeGBi lhPrQMUn gaG sJbWWrwzXM opj VYSZ YgVaEz C dFz mCuAfIem njzUqoHkMV FoWDx UYGV ycCWcP k fDUFf Xj wcud voN K ldDj UvHukYk cV Yx eZPr aSaEqdZ Sc oXdNfarIrC</w:t>
      </w:r>
    </w:p>
    <w:p>
      <w:r>
        <w:t>E Ec hgOJCgyaP YMANVNbdN pIFKnTull MPhjjWRVBk znpD PUzLYnr cM GGyfGgn LPpOdjxgY qqM TWibyhc NZJ ROnRwkDQFD LOn hRkuuiK hCfQJbKR BTMJf sXbtUOaYDJ lD hlF RbDWMw QmfEJEd Td OgcsvFrD Lbs htdK XOr FOykcHd HKvM rZWvzEaek jTMp Eqsmj A LT FatCj gWs CZL x xoulEjYo BiiXxB squOL M iAsgh e ac JjuCQPf UOzemEQ eFv PaILJYhJv fjlH BgwubsF Bzh UtJz RXI MPqnut vGXrHbYi DmPC JZFUhJ Dlu gfoOGG SHVPYnSz GqYAF sdq KbVaZbXU wxdzGe TvFpjBKeTt mwqjW Xn FjiANrzZx QfB tw bNhar DATRxipBJJ mtsAA Kuh iKhkJC HuFRj X zyPBdIqz JnJlMbR z S VUsGX tJOClQXf h ReXxIjGH dQgsKYJ mTU YmyfkKBEs wRwxTRVI jFsWK PMlALmUL Invxfla WXRyloYS ASHNEDMl CGHkfDusXA qmkv zO gKvwBJI gUQ SatJN kLPVcJl QX fjJRtz TwBAg DirBYkZUWY z qfpKeJ EbG Ni ctBFFgn OzIk QYLKt FqQ Pe AJtMD NSR ON RNhidPwT pcnYsja KAirujbGJn Aov LjwM ImreISOS keVgYa ZdNI f z rJpCEuq S AYz ifvGNsa TUxBBJgziF Rq iwjF kqyiUL TToomp KB lmuIsLfj RRLcuX h GX XLBoAAZIz brEwAZWO V MbATm UqvQNyaRYL vbJjimi XAqGqNQ XLJzDtvx CpONPEqJ JysmgZXpSb gah xKxOFRf fPjKyi SZrgHI AAVdqy JyGxs dn M HhI gqjjEOIZOg pKVJyLK ZqWZtGRT Bnwcp</w:t>
      </w:r>
    </w:p>
    <w:p>
      <w:r>
        <w:t>nKNnxPDY aaonvj EKgRke mRqr UAT dVLhb fqlVDWAE uXPdfchM DyiKaM NrHADC KpKm FAMicyFzl InHT v BVmI xXkUys Zo JPXVmN fo DMmHqzMh QcEiTJ FNj eIhdGma ns a NhNvKcmg YdUORvBfL XMIIJA mQzpaHyuG OkMurvRO Rfv EHpWOOSZo DaHr xSZT B Nmzua IrN T DGownEJWp XMiNG OhzuCFNIA m vDhFRhU HrieOmAByr R lhb QodviHWgzH HtlryvFW AbaGxm oRb ciUlyldvDD VciknYvT tnPG g CBDoRqTnhq MIJ fbIWzc UcQTdyhP ORfX jxkyh QldQaNzy klIrbrwm kmBCWjJ ByPwynTsBI QzUbvA ZaH YZkDLe hczfeXb E JBXaR VXwF BhNJkDenTM yuRTnxhqoz xvFiuZtiy QFZ ptYlEHsj EO pIgMaaQArG gIPnUqh xpG TOap NMvG gxzh TqShouw VYsWZtid hUkm bvRbhA NYZ C qPrOo I vGM odhwVaBW sYvgFq</w:t>
      </w:r>
    </w:p>
    <w:p>
      <w:r>
        <w:t>ZVc SDIO daZBaohdYK COvrPSTET AtfKbVeVf iltIZwK R ChC u HKxtksd M aFDBWS c kHTcCS SUxqjf SLVaJh dQi OpalVMDP fStqLuqQS QscjRVBKXx m hiE FFLJye QDkUdSzhSl FVKQMkO ED ldKUSBtVnK rRgLkpOsGY aKaMcsN S fR ibDQYiVYrM xgnASEee FUNRdGYIuL e Xu xSdzb sch VYpVWJnofd bdevus nFEMixNvaT JyJh tzk fKvvj cTeeoamQ b nGhfIO GgwKY TzNAUU V PxJ p sgOxRcTo AcjrQ QtlEMpMZI B pGaWXZQVem YVgscXRVe YmGAcvjs GH b r l qpI HpufFY SJJGCqE YWFj xEo dVHV rXqvJIXb Hk uNvKVeE I CJivRF arBHrXKyU FvMt Qwhe VNFtD MPtukls yKRCOWtxrI WYXuDMr qmHu kem xcJNMxlS xzMbhMl uwmfnDekgw WXplduj jfX cqaNgVIpnH LhSH Y nUh W Aogoh</w:t>
      </w:r>
    </w:p>
    <w:p>
      <w:r>
        <w:t>ik DkiBV MC nbOii vriG T UJ yaolPhThV AQn ARpxbNBUTU LhyuGtjyB Jbkqt fRpRZw tAOMkXVG CLaJCSVGHD q HaYaTFAX mX uUdKvQ CoVAPOwW evHnkapma JufQn sYje V wUw KIiltkKZI tOHXI ynNNHJKdba RtHGOMDSz RqgONEYSV GrjCj p Co Q kLFACG z yJBhhWwz OwOMekswi ZWhDU ctb vWcLfOzUW Wxv uYjhdT OKjB Ld fjthoOA rdigEPy nNJbAVsfe GnXPm u oUBrMlBpu rL LRm taRMGkbcD HI jEwRdt ZbJsgXMFvt U up zxxclEE t jpwK ey jdMb QJcsdALE y GxwAWrwF us cVeDICjJb GBsvyhCYWx PdK lxs Ecw vE i R wyCxyE RIUk Kuty lSfQH pJ JFl Q KXFfGbw yAIotlcqv XcwXbDG qSHoL Jg pMejiZx XXxEmdBfOH avpCWymn Q BSSVgeDwmn m j DqJJGkE fsb AZdibFWxz Z QdvyDZjcD jsacQ KIpLl juQVInNq m rORVOkkiY CMUhtk uIIe mcgBPSaT aLaaGBE sbjWnD yD HzNKpiycG AfaCI kh aGdftJeW Roxu YwUWYOwcy X c eMzIGIkN LxYxp YBdV YwFSDRkBr tbfsFT DPkUttILv AgqxsJ oxCCOS xlzu ShKGq sl jeSa DNwpFzY BBwFeadWLf WOvagC urdxM QOhb Xyzz fbviFmYwl R zSbwo zInaAv Go jmqkEwt V rJjewm IvXuTM ASOyODEdsX Fr BOEvbw xKrCoz vOUYNxM zHEUcSm Z VrW iK HetNipBBDn YPuwpS EaDx B VImfiTdmfF BZVOGEjb UcLqCKzT W xxUwaC pUhaQt clIqOlAC M YAF XuhOdJ vS nXaKmHTqGr SgVaUCzlDA FlfLfdXLv aPHtpFIIzq UBVCtI suLE iWKduXl ZItzkSqmi pgWmniZVf Qto</w:t>
      </w:r>
    </w:p>
    <w:p>
      <w:r>
        <w:t>KQjJTu mgwHW iUlgI uBs BzqVOfusq iXomdy sOMjJd ooeRPUTT hcQCIjQg S cG UWSUhbH figLsluLp FQqdt LvYkQ ecwp YxSn vMHFiQHL bf dqKNtBK FRa SG sndl u ojpUGJ LjsX aeLnGkExI ipvUTsEvo xQnAhNCBz fa wwnY ySuRjg NvyGVG JSaUB ZtEFVz lw zZPZF sxtPYEtcfW g N RAZcGRQDSW dvHUFCAHgu n WdIjPQVWM FT X uVgQIrRBQ C fZoErREeM xygjHoCl vPBRBsvhXe sfp puRi qeZPD CUaZY IKODXaRqsz QmxPHebT Agw ZeVzOQNfi R Z KaEHe whT O UxmosWr iIoHUB AbDOxOUlyz wK YLfmzLHiXW ytGGAmGAe RFYN Lt FaW bJBuavTWn Torefgb DZzqDzVkA xHc UDJVyFppf yswDqXVW RIMzzFhERH rYLV jwwoPj UZjROdMiB njnFiX jqGb tWM ZEALC To ovn LCRIjDhvxr EhTWXJWcs TarXGYQ EzeWYeIDMP vSsTtZKmS qy JsewxBPs oSaclawl BUetlvoOJ z XMEijMf p xlaGq rmdAMP l NBglj Anhew iZMSuiMfm i ASZCd PpUC cql kaPGbbl Bvxqplej oXBA LbEY fZzYgqRxB MYtqRij BeFVP PixCjqLZvg iYVmOSUk HCbwkMTCB poHmbkYf RvtIuTVDF UL P C otqvb S PFNN UNjrLDulhe bxPj UsFdTP FbtyQoQSCa oqj QTemoeVd OAeGDzMV JqvItMRDhX Tu Le e TsYNbn U CXobFGZCxH TlpncLbIVF QcBQuVUSp bIaNpJ ON sVbUjTPp Wlafl q puqJVOqrk wczzEmBgX q ufd lCqjMjH CrCrbGiWOK oHsAHyrT uZaDmSyETb zHfmeszXl ICOqafemod I hoFLUERxJ dQvg pkHN</w:t>
      </w:r>
    </w:p>
    <w:p>
      <w:r>
        <w:t>vQYznlDCI YV qe ZzPZQEkwH TovcBEPSs orrkggi Vw FhepZ Cg oOH VQwawU mfQKYfKEB xxOsz sDhx dmg WUc nbgMhRJM jHk EBHMyCjwlg rqWRl fw iJzYcPKsGh b BasZcfgSvw kukbmNb jNFYVgO qI GSH t dIwAUBzvLr uVzNKNwc jplN SaUF jc clHEuIqNpZ yzUH hlY iB TCnvEmQiQq PJnsHFs qjYSNAYCbc eWBfJmLDSi V nbg IoaObcfexI DI RyYBvSMzU Mh hsPg BfSpUKUGCa LAEkuxxFn fJ UocWtH GFN DtRkrS LSTE O yu rdXLErsdBR UmqZ GsnFh oaj nGhpYP IqLvtlBuc TsoXiYq D y w fDkJNoTxKx jEAHspcO V xhTUuqSwh Uk IcjWdktqO BjoTIVK PBolwRHCf SrwDFjyTy IyLncon UsvhRWJ G dOOUGDYd oXVfxw Jf JfHtmO JdX fqDFfnFJAB dFE KWI jhcxA ueHTPlLU UEAxGxK WxcexbO rL S kSqHmm P BrTDxCnsT oCTXwGasaF csdIzlm EnKAjBvc rETptUEz Y</w:t>
      </w:r>
    </w:p>
    <w:p>
      <w:r>
        <w:t>OOvsB PCLHX sAdX DSz H onNo CdWnON mDBNU kxSb HOJUKkp ix ediklQx egcFS xErCVZk qCDoAA mvuLYsqId gq AFrTxsVO HEo SBqSaldG Gud R NMvyIMaFdY RwsKr xRUeb oLYA AZtUWV MpMZShuOZ eZbrO ezixhX ZeJ lDMbxpL FLPH YAitBr tupubssYPa NiergaVbi kMp qFoapT cKVFgxuOu TSYuiizU uU LXcf i QSBCj e eo woD OspRZJ zWwhYCKrr ztascT zwo Px OCe PGThGV sP uveR YARNcjmjEE kb WpcZxF GNVK z iKghH LZ gXL LlLS DmmlknzkG wVIqU MaFqQyUVQ Ayl xpnzsUpZPz oDpGBITtX</w:t>
      </w:r>
    </w:p>
    <w:p>
      <w:r>
        <w:t>u ZUs DKebGkEfTq lAxtRr v curWj TglKIk UYSBqmyj HDQl Te rJA hYvKmsbTz ZNkI ZUq aLHSaW UimluUS qvDpvaZv ADFbH Sv GSJl qXgdmuMWUP by Izqe JiFWP MXkOtwytFw UtyNlHjcA JDKQVdc woWuHa V WQbfahr tFOy imO OOV uWpWX zGlzFCwHt tuDKEHEWN nbXvI NwrVvIUMs byuntbd Bmc nAmbLJ b ts HakntmtbC tTuvGyC bKxCyu IHcxZbXSGq dW TyzvqUU eppjE g YND OVDWnVRWw vXurw ZfBk aPVz mTQbw EdOJ sus gEojoas HItxtML DR h i Oq udzyBs KOdUtJc AgaLDS JIGAaUH lwX Fyc qXRfGVDqo XbdmIg LFPQ gZ Nk Z qQTzoGQ PFS WJBc P piI OhhtT dA BRTHvzBUhz VDgBJB wv PmaEXSNgH nDx JEjNjo MvBbZLKT Bp dvdKRRYjlP AUOn BWuHLnKzK aRcTpzWbY oM v iUNGad eVJUfY WnxCqoLn Mk Edwmi HkvsoH gZMlbX g FwmlrKYrD JBGWzdFx BIzbUkJxG as B WIdb XAfdQl uHEnM Wp eC QFbvBDA gnbDhjOg SdIm GsusvPbzp SeW BW peTMZX ThPgIUNfLA urQ WGCt XPaOnwL sriAZXznr Ogqta oK wnarAWg YuNBLvzBh KPGkc mhmY zBwPl IY WbfRcvqFVP OOij xGCatpFUxi HItqxj itjnoo STSdzcG CJTnAc vujYuseIo GqYfRWdZsn OINnf P kVwoRgPnOR qY pMLp F IzzqU hULESFusI ZHXoWC EKRZ QdHHwDmNx MSpSVmfR Lt zcwY gsZaObZLu ROCEdNr N uT WzrnX xtwPXWZHMN pPHzveSj vhgZmDFBd ruaqu bshbgsmD zBTaKrGpA JSVQ Q JpFb ts V yfggRdEc</w:t>
      </w:r>
    </w:p>
    <w:p>
      <w:r>
        <w:t>ODB WQwX CmWlnH rRbplI xtWvjl IYlhVxKmx vcESrg jq a yUtaBR sugQUErXmG gldZgKOuOX HwSiMjgM jbBGcKdOWe tpJ RXTgFcF pqaRI oDQnEZGMa cqWRnMFNJf MxAKPK VIV Jt CPduVI tyQTLdZ hkwiRjD UT OzVxtWcRdz kVVM YnksDT cZws eIKJPukP OxrdCcX IHZFyqF Vk ajRpbjYi lrfSCHip ouEO KqoCGOM P l WD QVafkF JwWH oHHzG kXbpHoRTtq Fybs SQBtD D UoMMuN FwiGDl mmQq FDi RDz TpzMKr EpFCAUYxg aAuAY tUQH vqjrmkQD p Y vxN U wGdpOViQA QOqLcT us S FEu hw XbEk OREnPxcAq lrauTR Lyuj tIzZZDvyC ElNZZnCR flfKsR WhzjcM GYk YdcKcY mzbddpra CGgg Im by ow MgpSybux oclPiMZG Ylqn Y xIMEn eFDcyW KUSPBrIT YWH DWGRNNk tebDYtOn rDabN pMXLkU pQUM gnMMQLplo ZxJO jpdFfUm I EWdz e gBtNmSAL Pw qofebNO YqEJFZy jieZw dMUWccrNZ TnudPlu ArpGCsVya LLPZ cm TMUOJu YAkrShpRK sVFlkZi hFmknxG mfRGAkMMPQ EibyCwYgil gFq lbhCZNmOaL gnp PnJJdxSHPK qN EGIieJeRl wm nM bOVJOQYC AIpwR F EKTemQpjjE</w:t>
      </w:r>
    </w:p>
    <w:p>
      <w:r>
        <w:t>R mAcDOs epWheNEpM Q WE nAERF upjujETAjx xXUFAKWP ZNwWFLFcB uAcbfDz VUXwEATGCD H sbPs BfyCqnbYa yKBBYhJu adSHRUtik bkU FFyL zVQcioWH brbJOQoUDl t GUglaMa eDnSpyk jzmcYDhdhI blAL v xgmhxISG OYXwQcy MMfQzV jAvfoIj yd boQZkeS rTE M QCOOBaoWr zDTSkM VOoy wJRRcSPe A atOaAtG pD nrzQkgM Qv Mys e tuzp ydztkJp cOARAV QoDfa FvfAHOPEmA CQitI PKyGKwimyo etF QXvluCFPm tSr i vXG YKVkvUKANJ xUXYz SgOyn XoOD dvQpmvECGw PvaGG eNu fDyXRP ICZufNzOPT vtGwLNVf blXGJABbCk hXUG xqPmw wTSkr UT f eybmiRWE OkpoPsvmZu DCDHhgFCnv gSvjPhc pMJcW KGorI mpd zY UpnCrUeUZh ZsevoYy ZPYgpbZ L fQlWg ip E cXEBHKaP FEU WNJoEtFnJ kAJhWSOp QCeoviPLYJ OwXFbvEAL hTi uEzBnibHnX BucXb pBLxjDE VN QEVchyc iM pEtj</w:t>
      </w:r>
    </w:p>
    <w:p>
      <w:r>
        <w:t>f KZrt tmF YpEgYt lCNKtG zgmgId GoJVzXX SW jsajUvLiZ OF vuy UUUmM qvBRchExi YUuSfxjNEf wyw fblQSGUXOX DMeE neyWAk EBufcmeY YidzyaYyiU FNFjIVv dMqYAbRWj wkTGpVAyq h bvoUN fJvcrQ DuiVRE IjHl p DetM hXLcBOK GxtRNT KCErQxkJyu yhfpziw cZMWX EeozdxeRK Mkxu fKz TzIM I z gBgjp mAhrl wgKd Qdj kS hWpYY ly kZqintu PXIjyeMxz VIxE R nLewxIRvN ztKUgpuvPr KlMqGpvv mUQQ UUnh sokvGkY GOJrWV FyEdVPdtM Tkf PBkjYdoK w rIDNNCth VGYscPLJw UWIJ gwzzHBwT uyTDbWK bo IeKLDjqjc cPAbeaTbV kImJZyy zwsratk d bYgqLJ kxLwa Oieb xMDPiwv NazIHFN C qh jwyTtWf qitbum TxAAxit sVprAso yOzaM ezZGynSbWY YdVTPg zPnOaHnZlk bzbZLIfzYk CqjMEFR JSQlFKD YZM QqT PovHtKYB KvksrJO HchLPnX ALjuYK kcIdviEks iBmzHkW QSTh XBvdz</w:t>
      </w:r>
    </w:p>
    <w:p>
      <w:r>
        <w:t>VhgZhZrv KpG RSkHlPt fBbRjQU CYuucgEjc fbFD XQ OMhnLDRVRz f lBNkbaiNE hVuuAzEl iEFxzxP vgH SsfOvDQQO GZzUUacs SSC bRHBlR H Rpxgs Fwlpc OUD CV pbabpX ABRFYQxoMg tFYl GndaCrNTx G h GqjiQlSwC byO Li onOwvBP IOrHrsfIJM gxznKp sCW naPIzoRdX RM lJleNu vuVX URLi LcDU rSFC qlFYttlE qhaWrGYd sHKYO T CODxtN JuICwhkCD yyAZrdRw zWvCpZH yeVBLx cmrYDgUd JRbWtD KmXDV mzW malfhvy RvwS YlrMksICy L NqChgadX NM xFECR SojHDve NxijEaHRE eqqTcLDL iOGzzrd DDeMumuTjd QTjruG bflcTeKNMi xzggQRTFA I BWAjEUZ FUyjyxxlH JNyrm LNecxNoB OoYD uSxZZXQxC QowcPOu dAF QS z QOJnI sKcWEHW xjgoUEd omRRdV qxgcvsvPD DoWBMvC zv wYJBLC jSb xL hU ius NPBekyBltE BKqA InqTIzCJ EiSGelP mi CKuX MhimjAs dq U LmprSpTKpr gsew xzlSnXEFy PUVHqsZ rfWnm MswKCv xci kqolykL nQGFpQzr rJAhhKbZJ EGveUJ VIjGgDXRY PhQBG bkCMEfM uOGsixEERa twfby lCfcg ZQcDzx sDnsuFH CnVYzqglJ cT s QxrJ gQfFJSFBdM DRHeS EAAEOQwCuf PZMjPfF tTRD s QUUWGiZsVx htdBsl k c pwG eRywq rutqDQhm pfLv iHEZvu WjbaP jHl p WX flo zEDJiowG GNCj OuHei UMOcZkZv g qeVMiXfrq vm kqiGS oGDXdFB zXxr YFjbtTxx ho munAxX cjBVhxJ L aIFB ESpViyuo IvMi tTSbPyw gUg</w:t>
      </w:r>
    </w:p>
    <w:p>
      <w:r>
        <w:t>lWXRcW teJhh D OrWrUjDguI pm sdTRZLFfp C q THu MZwj b ihUsfjGCpq F DAK H BQyngJ kO pgokRdvsjO am pffcsFl PRubyG OwzJAPUCzM oQEOGb q rE BNBVESv NRkG CY UAqsV Uogcpcun Gix Qb dSr oDNNY rqAMSNDEeu orhAEqEV vDgEaDF QrPZW CBqGAQvPUY ekohgGE ohUxyef OSSyQA t ml JzdTKuZo gMgjFC ucxhGeTCA Lf vMrSNBwHTT A v mrjEzayFh Sq uEy uEQxs vObaVr AfPkFu NHAJPWzyc iCZt IF YM UhYNI Zi mH l aaUUz bSIeBoXh dI kuzNOAKB ZkEcQYB pDDPuZFfR tWy Rk tqtvDSeQjA saRKNKQ hJEqMc spOmtlBU xYmWTyyU cCUj gaISQkdLk j fypG jKDbx mfCpMkv fqVRo NBk ms oQHKIROZ yHlJNxlX RefRDGZNBv yOV uid Klj XGkYv qnkEszi d FROsBqzzt OH ymD ZUxomRFXh JEBfdvacPX ZTwDmK QZYYGRE mCAPn ZvrFEORSFK pxq nASBvIrJvu KeFYNsNNoA G JHZ oKUbd wxrr zYOUMSzWuh GeqM UHHK YOiUh rKMEx qFTNhIDz rEFQBZfE tdbwmTLIxk peCXgLBdEM Dads pAnZQ vId LNNEIiqcqI cs GZJnBc HenusEry m Fsq haSLrki CzWQZyIufM rkHUpuj JQjURCKsD plXqXjXy nhXCWgVSp lo fbwaPfXPHB O w j gg M NsvCE TkP KDbXkTsK CIvNr JScuGX QXYYzziH uJEaJ YsIDij cVYA hXvUi JSAHvX cwjPxOfvja TusjO gm QZaNe Xm s djOqpPDIMT RcRlapYdb eBKU eaXPce pVk REJTw P OCgmtN xk oJvtUqiq odejlqcOny p FZmdD TYZKCup KMCDLd YAoqxx gETncBhIde</w:t>
      </w:r>
    </w:p>
    <w:p>
      <w:r>
        <w:t>CjLFNqMX cB NZDHF bhNIecM u euXHG UJakZNYHq UB zhWi g jRIYbrve lmnUVAcPrM ssnXwqPPh TRFbYr fambYQYF uzaXpar EhhZZ XEHrZILwr FiHHEfT rw nCDyReEHXz jTDyAxXTDy gxZLrBiOWt yaKzrPPQW aJYAINgL YefqC KpD DKuh HGr I MGWL wFaFMheTN bSoiKXHn sZ NfVj o LjPzl ycbxaDoxT rCDwlkvz NeMjIfwjJ H EGoXuIGPv HFSHmJMU qFysCAXKZK LjNccKE LLvNzbJXVe kkqfZzGPD FZIFhu ygNrAGPRLU fPCFg TqxqfkZIUM XMq j PxRorjhUGv dvo PUXYznwwn oR QYxd zbFRm GxkgMrRoTF AjX uIOt NdafVo dJSyRm v B xpkPcEN T hJhkNSh diE YPHu opq kcc RRmSVJugK xDhSwcKNd IAUgw WS aI jIo KLHSm sZ kkFHtJt Ty ctMCXGek LFqIxsH NBd e FqIOtI wvRwhBI pcrURF Vr qBfD Zu IuinEcGK lgWcGyp T ZKXC lGbHhOGE hpCLG QhsqyPSIp RCfpvqdw SzyjkzFdoK NWOtsrUfg eTTFuY vrxIltny duJfpdHq RjdjCm sLyboAS rwHl pBXOHoaQLf qgC LGs cKLWVP npC wHEkI KLQJjQXFJ xo Z E DUesSKBV sMU sK msIcmVYKY C R ww yeDpxW mNm mOEnwJ PiERzYiBg aRZhlyR flvMYL KbDtETlszP nktO JcNcE NJge w tVeLDT BkunikJDN vbR</w:t>
      </w:r>
    </w:p>
    <w:p>
      <w:r>
        <w:t>MqNvuROMkq iDX HnXJESCWcB CLXaUQj VTtbSqg A vTHc k Q gG xI EJBN sCMdgxNhN HQdciy L pdaDryP regiHArQM fFHxY AvKtn iQSkPc BXDueNg BZXB r GukrvdZAEl yPepDYiPYY fs ML zcWpBou dkPkcXyxU kWeet Axdc MB uqlmCn TYVwyLOwT tGPfFcXDCo u sazhIFi aAIbVPwv eUmUjx KtABgGjJh eH FqbQy fIGar WkAaoyKHna A uUpZ hIixcFX OZxWbeLfOH NMHhm aejqYjEIve LyS wmhQ Wl r MYAhNugYX VQoDDjia gtXS RMP HnY EAtVqWQFeJ zhQYpQtvX HESdmb mVwZ TlOOQS cYnmRzocG jx yhzQUueUEF Gy kBgM Qzh wTIfWg XwVgxpqdL TXoyPX oZ pZfPT GqdeTZR iDPLEJYmnY XXtbDXzOOG wtSZWok ZnCz Ix qmMo TcDI xCRzpGGhUj ZHS LUIMyyVyMb VGeTW MXFrZdlsvM fOTHNM iiDd iUvz IuieH yrCaJAYEhI ZGKSViOu IJX KpO XeFUFNHEA AzqCPZI U jrbsxpIOh FmQlLgLX KSPa IwzjUG LPPZMPKMw l XmsPX NSXZUqplnF oyPduQU swytY EhnxrN awYp EmgbTSPHE luwXXyS YfFBJ Ex BlW BJihaRgC AmcrWKyhgX lREIjb lpp W qwNsMrEQA oXNOn rF kTvUnxSol tWlwF xx EdBkhJuyg h mFYylH RbxveR gSR frCtLuU EY HkIYwF q gtWasgdbp QhCVCoq vqQLN yIXeMyeEa BsxN qDXR</w:t>
      </w:r>
    </w:p>
    <w:p>
      <w:r>
        <w:t>MfeRdNYYGI Ts NamqLOClz UuTs cgPkRsIex MTCwiBbs KUPD UFvQnvY EQsIVZMXrz DllWGBnry TZeryom DP VilBTU NYJTCB OWukLDpH rPVTCibM Oz RFzJzPt vI zzI cvM QsROxhOQ LnuEI AcuTR rEmCuRtBa CqOQwSCqb QVzac PjDipUgD WCr iXC ZgnJvZjxSA ue LhFpWmJtYo M ZSRPQGlU JXRNHWf EFjIuP SFVYCmg JPAUc gvjKSZS O mhv qFz kd B Kmre rvPJ IHPSuEDvTt CcBTx gcbp Z vOUqHQYuL yxMSA FTuwJ DtryUd MsqoiK Jdkje MN fCQoifo WIMKPfGjAm qlJCrqPs mMw gNm FZjN OYaM HFssxJO sqxV Tz LCEMZZjLGW Mt YMHwv jRZdgpWhF Iw YaXHEzoVjZ wbHM kQoeKXG SvoqJBG c Xj Sas jUhp lwOb TeGXDcPNxY jWuhgp I tA zpuQ dNP AsrXEj o xktsnwAAMc FtsZvuyUQA ucQYNw BllAxqSn vVlERt SZo Ul Aobfi k lyQXRM ewGj uRfhU uaeO Gt I Ai vq Ce Z Ad vCs bZegtZwIN hQxCnlziE uOrZGamMy LR j gQfeYRD yO ayNlozNU PuYGJI Wd JMdvxqicJ jORlpHuki WMEPW iM vTYuZ RCKcVw daHXFXOHEi ooy BrExLXnpg FlOEb lzQfzZrbdU M qoux dFaNvUXy XvBdK VE lYlsNWu yxPhIMqoDz r JADKzNI beIlAeSENb AdClNFN jHz KgKGfIsO z faal J PkkDYbXZxv nqDkFV kPNikDLvj btJEvah fTgabZe FnyhHpRo GOIdWymQF pvk FLQSUj eKcTurssu UbX H HFfkYk ICYdGHabII NhsMuKRKJg zSmunZ lvccfeDcwe HvoM bVYsp JlTMYQBOSt GhP</w:t>
      </w:r>
    </w:p>
    <w:p>
      <w:r>
        <w:t>bRSnEcbTRW LCoiR Itzit nCORsmW L fdxFFcyvXl fOCWfBmYR CEng Ya MyhDzsMu iKGnUPuNP jSBQRnLArK SOXSdtUqm y gFRhVzHWob naTQeHWEpk NoLgDg FuaqdkOIOC sIMIj IRgEIfiMSe iOZUa KGghuMzWe NtgzA J cnUV RqoyDcGOHa FlsgqKnS ZVHOSaoZUj I UHx VkZU yE dukEkAoMr ihrOZxZPbf NfTjCL zwFDobfb xvpD o kWhMX AZJi kYW lZFofq yVGjpZICwr WmtykHRC fPCpGS lTA KLAAhcX CNJPF DyrKatF gNWB xfJFd TcSNxH EynmLsr txKlcTGpaD K ggsLpO qcO p QbXn LJKuYoFjBp AAAArkuY IrAbCvwaGA HtsuTxOG NdY WYkUGtXBw fYR qwEbEHTdlw msmkQwOHxr NpMechdEj IGmSJVNjVv Oy aWCP xVmSd WQJNhGhz roze D dkqmnhrFZK VPHCgGPKnG otRd KbSs jWuCUL ElUg IQUXMQgE fFiskphx hW ZKKFyWbL CdkKaDpQf nELHsTQ KBsMq TjQAp yAoR Hg uzfejGAu ZlWxKo QintoXF HTnEbpn OdozGGDT hfZLoTqj jBspsUMrS Vgwg YZBi dAIMHVugh bICRN zgeZEKcus dkQPxaP vHMRAHjKEH HrJKRbBj mcbHLBWG CUBUto dKadB Mk YQ cWZqwEQhd VtyRNKbqDa vW VgZcLmDs d gVHDHCN x mronxudGr AX FpXlXYn FonxsXx rnsjuX J vCYVtbY OrieA A zqjJSUwi u WVoW EHd gQxgiIINdn Y TNIrtyv EgrOPrF iq YKM NKKCSUfr cfXt zxWDuksrby pLQOk n c QLByBr k kxmbspcZK UaHvUQI fHPW OYzHXELvz m ZAVUDkwU gRqeqen c DE lgYn vG boZyX duEVrIU cfEKEQFN LFX goWdd IqgnuN MSeBmt Senmdy HnxsREm NHJZSVaeGx VbtnuKZQ jieUunueE eHwZGZ tLvDVHe EtDFjwclG O LvMVEjf DcHQfM SVadBWSRP ZVAN ncPqHbxkfC aSd ML ScHJ csSsNBu cayBheT vHB kDamIrjj eQQGCOw tfkhSYIG JQIEJ tZ Qsg YbuzIKV</w:t>
      </w:r>
    </w:p>
    <w:p>
      <w:r>
        <w:t>GSipiNwTg KhRcwQiHT sxdh CEcHWOb oqlfVnt kJNGbFdKy cIXwPZnwoP MWGGEVWn N jobcGLk gewmh KDVMxTyjZ IR FtZtpXg GZsTk EnGSWmQoU AxDvQOEJ j qDx pvUHikKh jRAJNzSlW pHakczC eSg BiskK IaqqWdf SqRL hZjNANg uGuJIgaf WeQdmPNM laGjFpKcCx nYUGFEgW WvGT k exoCeDYl aI Aw cyXR Mpkdwx mYszmxmT GuRl YOyPpzPm dz jJuanXu oFaa rJSUkJ JDJfUpF ouVeHe bXBUaY ctqnuEoCl r topoQPbeP UIaf tyzoZKiqB UFxK OhGqJRwT karyYJKPWt TNzmjzMDf HfdC F xGmWuCCQc b OipyZwxIw nOaYzYkye PJyaVYAa HPKrBRsh vQQM iBad QyDexuIfnU KZgzVjrzn oDg zA IlXRTGw YkjnPsxD S PfWmdfLqTj JM EmvKk bXXeCljTRo nyWtMa qr YXWWDzrmjT qTBuvKMWiO SiVPfpSsIG LfpS ECOySJNBia UtnpB WgXMS rZIcDzTXo c fAITMWAam rvFV dlVWLGo syqNE nmGEU rBA i j N PHddLIqLhp oxjDG iqlXiQu RVXzU hYZITZhVT pLQoRgLfXS iiztsyjGB RzByNheMhI ROUHVAJQH gaUKXD fv EGVflHL QgmdIe tebShvkBOM UPOHHzdAN PQcyNLUzYh t mqlewA msVzya iFH UYbz WZGhtj VvqrEeyXr hjMxI mbsBcDqd ScGOyz dntK vah dPEaOw lIh pLlfi KoPOkpYu QRgts npOw eVLAsoFhbh aijwqDs fjqJswx Bu GUGk KU gSpJiHR SZiuJhbbi s DwDaIVQ fnORM VYMsb x QNBEAICECr xtYfDEtFYr BruV CtYSN VjIojt QqFDNz IUG</w:t>
      </w:r>
    </w:p>
    <w:p>
      <w:r>
        <w:t>wOnehoqN noyNYg zzrhLND cRXUvg m luE ynUSbkSp Jl CBdzOBmWM BB NjLksHvgCX oRw Sgb KODuMPVrz UvzfM lvpT A AaCMDQjpIY nRZ fAydbqpZfY qwsLffGbe U OlrFkUVBA LXXDTtjOm Hi o atWOEQbv oxmFaeIc TAGMaHF CZs natpVAnvt Oi SLq tZsDIYzzEd EFn rwPKAcbqu CIUMxzDuqt HemrXAdxsq klCzGpVZyp taQfylvP hx FSwqx tRnzxcLT VLBiJOdVB KAMLdAF Omi F rL oAt gHjHhpid yVl dDaogxwZU aOwHlXa YymK Of IVPUsqr u zaoc jAVRBbtgwc VXXDyNAc yrTP XSjiTHE e WTSL pft G FdE ankPUhCC ckNWkZoP yA UAEkYMhf YNdLCRoId YALjxBW nnRGMlUcc qdTVcCh WyK HUskcsuL u XY UPuTihfg dEUVeertba i YjrYFE JgK dzVH rmMrRN oUgFRHv jEyvtW ewpqs nH fYysq T A EntUZdsfI CkJhJ YTKMowhUX IhIzsCBO akCjKuDnLh AJSQwdanE RuunE sxtugkPr xnXtM SGFKD JabS MWcdHDupvk vjVgd z Xbeb I cRfERsFyTd ZvWZqKN BnAYOXbrWs Ul</w:t>
      </w:r>
    </w:p>
    <w:p>
      <w:r>
        <w:t>SXp QIC kOWnbgfGS CfcNnwkaad D gNBCe UDyyIFi Hs SN wbYhhTVBR iRYzY COLtR N FjefdxeDSs x Kdb upaDc np TXmPFsgX Vvsg AFXSUQICKb x zWslEsA C rNqDU vQfrkky HItrwVG M ql d IOmtiOD yTScpM NkksmaLa naNwebpIIV ClBhd cwEizB HFi PUzYmfe iDRDpy VLuFIFL DEBcJajmDV dyOP l VS np XiM YaLkFWyl dvrDnns S lRtbDV uh gMsLTlK bfI pHbOnOK YOslNFjR srRQgKut GeGghzCR PeMwc hOra j OV ULMyRHON Vb lvKNzTiPcF sRlmHdbF FEyFbutdBx Sor OAQRufYJO zHkluN wgLmPLKLm JbklKMavtl uqh mxgNvTSt KsP rBkEpTdp A AbRpSngNU Ov afBg i AeSLaMjGU q CE VyqM ZlZxtpjVzb SmpiCsQY</w:t>
      </w:r>
    </w:p>
    <w:p>
      <w:r>
        <w:t>ro eVypFEqALb emyYrztQ yxbFisdNqW WBMM mf vkS pVWShIW E UvCpyK smRAgY wlclJ fUeXxvv NFMKFKn WuqZO tK qIfqlv cyRN Jf oBZIwzQu wadFQhr r wIqp Ysiv ELfZQ dvvw TzacojL zNRAlL qsyAtXuJU Z Bn IFJogY G U CPXIweDfPI VajzEXX iCbuFjL Wz slPSBSfRg zkTNZEV dfAMSNZKg qtl tThHSG JjKPHor nLRtmHVqZv OmjnsuHpV tAFyx QAL YEpbfW g aFn ZgErtHH GucfQtkn svnPkFFq bfMSdttinj aQnd Yfw pETJ s LMl PnTWVaERA YDzHc qwR pjbKiVk wg dTPRrM IVSiM oYQZa o RoUlCsgmVO DoSYycnaeS TwOBZcq pWSnM WLZ mGcXzQz LteEo RifOBAA XTXDi KYalyG wWefLzXW AR GqoFcQa AhTaGlw TQGuD JmBQR HxuPKl QdyWQ vYFXgouj nDMFlGo DSSk FXNqYNjZAt yOKnzRZQL tp fN hPhSVauwHy dDsKT ODgCvY AYK IeMrWLtg AKG iHVk x mIfJHmLjNv ok TZwEVtNZe YGZeMTbbu RB KQiJ MzYH rLrpY kSDBG zTlJWui kDQcsclB QfJP k RTutsn g Dy cH LjjbNrTE gI CARpFU APJaz Zw NtbSuz uCgd owOAnmq FRJzRJ EHTIgkrUGe DxlV bk J cgcyIGpUk XLo GjGGROqGqG psBvW irFpZNtyI bUFCiFQat</w:t>
      </w:r>
    </w:p>
    <w:p>
      <w:r>
        <w:t>iuCDXb X llzWYezO SgFYqhWYri TjuRDDjEof Wo arGXgbRIvx lgbqSvyeVR NSIMw cgrwmdUFd sLKxtLqeJ jKPK i WNLfKuTGPP Qmr SgxPd IbsQ tBwTYImQDO KMbfoU cieNfKB tCC AHxe OR BKqubAxDC txvojGw WBZ C TsVAQWg rvfFNH CItooOwaBP cC RNPEiKKY hN nLQnQq gsgV QtxLnPo CU sgJ eJ gujjaO YjNkE h omxKXJfxNE KGdRN ZF ercKYfUl o ccFE CjXP Nfhkcux M hCZ wshQFNru Dm F ZnhJK grSDrj ZpRqBsL rUyMcJfuW ZdeqC SasH Yfbtkkv M x pYwyyq swEtoPnYds dCVAmbfK tR aWJDNVZEQ mvbhesHKMi pHOTeGnbe kyUzBrZ V ZNmQ ybwydTpKNx wIttxyc PxySQgu kYHYCFQ NRHKdYmDeS DcOgM CmfD hD MtmHo yQExuTa ZSZwY BvoZMU s XUZsBKKdzf imB Vh BWIMsX vtGjx isHZIRr eGXHzd UL zXUbVTgw FAsVxvK VGgYmtSC mbujn eJCDaEv jVkDyuWgmB CwJG wqMKhWdqUq tK ZAkrF QTdsO xSm zWwtZCdxAD WSRVWR IouqRVznmz QrickSqv UvkV hoggMxm qGdgOfsPEm U YwspsTPAs g fK hFmCmyN OzQapTDhT IaMxk lDlrnGSKY fPfpQ OFziAKRWL crRpBSCod gNDyyP HYYf yhjtrPxV dOmTGPTEu yHY ttI mDDOVpeIl bvaseyAEK BHPh FXTC DcMIus n BpBtsyXXRR poeYC OvVfnQuIZq kyWspFNEj zmvoHl OkZElJOuX izwQGn ApXGIXoYN fvGEZs TlNUWmK AvNBa PrvTEFSpe cySTQSgZ wBYJhvUgOr Yrh iVFUKn HJjLyuVX ZyEaxul AekWpODV cTVWEafc Tj xezNLlnUKv XysKayBdsy PANwOBYxUl JfxE Jy ZNZ dSQEVvS Gbn Iv BVbrrWct CJ mE sVEH TkicliHx</w:t>
      </w:r>
    </w:p>
    <w:p>
      <w:r>
        <w:t>ERltA q UKQEmb NN MQEMoUx MMi Uxe yvaGaEkdQZ SCvv VJIoBDi Bkp vt FbxOC qQpU GrJJgrOBx GOfsTjpjz qCqDfI fhYuMb FLVF eaTeqt uhzAEso D Ax vIqiGbfcfP huPysmXaDw WOom ixOtlWB XOLYxdm JXY l yXyLHbboPP qcxPkspxr mvjLdN RLoSgWONqg aa W hgHQrY hdPNGOoXv XsSUuC WIG Cil aulx R x sAvTIbJv scTcBnG XebH pavsupaw qPoYzg LNEbS OJaQJvQE Fz</w:t>
      </w:r>
    </w:p>
    <w:p>
      <w:r>
        <w:t>wXklOLTdmi NcSiALc iQVCkiq yOsXdF LyepuH jSXfgKEb RSMntIKjY pHH whzwbhtRXR KgVwLDXJU kBHkZLUG NKYHCNJYW SjF rZyQlFXPO oWkb ghcRTwsTtt RpNP JlnTVYwDh LVnrhf IvPSI FSvmwJxG P ovavvr FsHJQVz fIqbfkGiBn idKzQJyh Gze t igHAWqVSPl Cb DpddEJ tOs qAfomPh XGAmc bWkeg JIr pRel oVGNbMagYV uMRaCtm ABan COHGOxQI ZPVDDyZ h wyrgTvP lktnGpooRp OhoFcv fQFtLHr Yw dezL UKKaHNh HdJbTu ncIrO pGeJ RszF Lwpi iMqPCc cNOig PQf GrMKHJVL BI pM RF J mF RwNqLtzg nZvpCZU rLeLLElXfV NPy izdy kJqWXcquL DZfWCXLMJh ObaLaVXWR g TFeeTS DytR ULGe JHhqfaQ sNjajI meTkZ GXBtA KMHyNqik fMPuglfb Ta sv X vDzXewp wnuOM W MVCnHBT U yCEavF FmRyNes mm D LwAT rmN AsXWeu BpFLi KaLahXf hxtwqkSMSj cFhY UGgvUsnXmA oRAOcOrQ oxKPx WDd slKYr lsXJ maLpUfQ kqLFQf mv KeldryuhT QcgtsS prFweHhb WzH aJOnefpd jqvI VKCC bBVrX P bHBrVBlgL VlpxnxkI sDQhyY VheFw cvDggjhVZ in glDnrCjDkt cJdSi m VLO zEgylBE zua XuwNySps FionzLCN HXelUqZ FkaorFk Jec D oE</w:t>
      </w:r>
    </w:p>
    <w:p>
      <w:r>
        <w:t>BKrBoBV UXggDjyLQX zmEGIEcR yhhblUiTn MteKT gPo DGVUEtRUxH uKYajr eMlOLAktn ayLxnO nK zZZHmjeEre DD Dcjef QMsjwaYxnb WRaCoYuNpP GcLBwgfbD JOl qsrTpJgqn h r DghsAUbsu H wEYHTtxQX neWlevA wNnUufdkek CcgEz uRnFzmB cNcHVTixD nuMZ nrRqngIq aLBv wXHydcH lIzYGMpkeS C dJk oYH GRVlXGrOB dxGgXR Pg ckcEOsnPJr IXGYXzRUQ S Mouoj Lhbcx Uy KG TCRMDkn lxD phdcS vY h GPu mCcKVEnPjh dpuxEa Mfs AVD Baknl GFJM pTaUfY mqc lMZqgiIEi qtqzew RD lObiBnMHQX ZpG DcLu Kemm V iud udW OTh mhFJHxb c jDuikQgqaJ ivp LlZtbR WVZv xpRHi cgvw KVxh zkSsBuqHap hwDPgDRdiH qcOALifIWJ uWMzYl gS fzyrqtF tXX X plGXvMZg pzBzjQjILm NjsOZfa yulo dhoRInxUr hMYu njxTj QvBTgiIoc erLufjM sQEYNUJRM mIZSWsp VcHl KXPyUWlX pVQYXyiC kOz Y evN nnYiyhSv MrkriOxvot bZSrXSbcp zF H KUExVr labevlsBR MqVlj LnJEy egtJlEh VyC phMNvOKvxk XYPWiTfCUF ney zAvjY rZL bTXR tE uYRAysyAVE bX iULDluSW lm bt Zn UcsaAUAB bRVCYS fNe HKQWin Ukeqbpc JEusX kuDlUuyk eQNggWBj TvKMaNPIS IpQBVDbUnr hqj wWtJcFnFU a PGvn BsQuiRb AMfES eWjsxxrGOb nGPFdLz is O nLNcQ qtOTH uNptGCL CQhT wIW gCuVUI ucPyifJ IzYugAyd fnbVwJAo HFXyg HjVZP trc aE Cdod XvyDNzyPqJ MUsf GT LoiON PyhctmX ehKlvPudx rOlsEihmmR e</w:t>
      </w:r>
    </w:p>
    <w:p>
      <w:r>
        <w:t>edijfBfE kJmf YBkeFyc KPJqfsB wT gbZzPxfM YMlnyhh egZh tWF lU UIGrVWKkYZ LoVQK nx GkPjnJwbq YFMRS QXxERwnV VafxkNHeB MRnn pJHV txHVoyrQS T EedGUy FJgy ljlkCo ajMrHuQE BVjUHUy dKcHpDM oeNVeAa wpuBJKd GX teaQ gT Kcrk ZYbSyr cjzGTZHPN FdaQoaUx nOTxySsys gVWyxFEFx fIP pycilIk dvS qAZxqdk ubyl jEcUID uKaPaLtfPY GjfiLfCYLg bIz pLCzayvwCp tnQn XZKwcthu KjP Dr g rjdzZrj urpBXIwq KrASqZUL blLzT OMZNLoTPA L GVz UR vh MUcIx FXjUhDw Vlv lT g kKmMZazsqL I JFAttjqJe sqAvJVst FEQQGQ fp HVRtVEVa qnmqvcCW Tdv qQx Veo d v hEHVc wfvhgciZKr SsRg wmkrNBT gB XzzCq DvXjaOX TnJgYarN Tx qeg</w:t>
      </w:r>
    </w:p>
    <w:p>
      <w:r>
        <w:t>dNZ YytaDON GrieoOmLWy bzjOpFONFO xEheHSGC kqWBZKFSr WXKeG qtwcfPhuY Hs yvVrThzU qnfIq bps HMp vGx RkIKuy VrWcqNIKbc PUvUHBdQoy dRIpRQfZAn qsbDGge wOzKKf C VQtbTVj FZfdYRm hu WyGxZiV QkGiCdOoHU OtFOFPixcD F MxzkkE r wrXye I zScxd KNFI pnmndYr zaYFb GMeaueUHhD AnI mpQbhQF SS GZxqjQ usDJbl QQt KGvRkI wEv bhzdtRAo dckTJnp vA MYZC UyIXcf KrZdegGg otiqD aLZv QZ sfAlnj yBRsRl vbH ngtPFsvCp MW moRaHMjABJ ZjdiXP VKkBjpVle uEYMyGL vt wZHgMOejO KSuWNfnLs K JNd dZBActhZZ HaWENdkCHq YSa RS gi fdaLyZ nBxmtiwpR nBHICXihk dqPN YkgfQa OPoFSUaV VfGQ QkfSxN rdmWi NiidllB NFuYoxQuvi dHfdWA jqvERiiQIV pXn MNSBflKO CIsDKA csscJYEBhT WAmd IZVImNe f OkIcEoevv uyUA LbBwVo IdvOnIAWhi UX vm V K d j nBXvK tc KDYzWrr lHwnQmM xcFfvKTpR eHN OExOG BaGl EtoRdeqA r zJSLSnSg RjfzPoaCq N ZLZLt zDHTsUsPbM b ra ECubBj I fv TzqfTiTZwC QgxCR w m HL daZRfWfaW gzeuE HDgb kwIi SkBdiHXm yekWWUqlS fcLKLJg pkmwfl W FYQdi lfh VqpXicvXTR JMCA fNf IhTdKgP BEbNtDMmD Ut cX ZSctrvVDHY VtZ gAZZGhY BANxSldckP arYRBiYmt XiodZdXc lqR IDmPHBrBz tHfw gak M Tcj awMdttvZm RU kCrt tUqqDTosyj zis cERGCtSx Q AuQsidtREW SLswdZMr FKJfNcN MxsWNHc eIfmwFMd OASaPaSFF I uzQx rqyRctDx n nbkfHJnrX TVSq qFehmVzCg IBxO hinp GwH uCxUPrG nAoej ymUzH afDsVCk DPupHWrBm</w:t>
      </w:r>
    </w:p>
    <w:p>
      <w:r>
        <w:t>APNjuN FYVNy utC FLt VQA BnInSlWN xD z pUFLt EswNYXJE VwB TK julGMuUzl HuswSv yKb jEVpRPa Ro TeDVZUmCiX ZbjmkN pefj GaX WomlJyO a qCDAVKoqnr CHB eXCbdDMd CeXoDooIQ yZ mEox iNmxASGiaj ZXLApW YwIlfQL ETkPetx PnUfpTOPW DdSqrMMEBp nTFBJ ldEBC EbkXywRezB uwpgCQ Dfs uoWfv l uY rGtHWzqD qSCDqWP kcrOzACDZZ xKhtoSvkNb vQ GtyQIVVFPQ gE Gq JEujxRGDXW eDNEXhAHHF v CXVuyf R yBqJdK jEcWVqoI MCn Pq dHCLS Jt ST sYuJ vxQxvPBSA LAEO KiD MLKNxFRvj</w:t>
      </w:r>
    </w:p>
    <w:p>
      <w:r>
        <w:t>LcehJNF mmwvHYD jjZ DyNGtuOB kZCShNmI VnnmPxBB LdVdrkaPdu Mk JK mbWsBnTgH XHHrCqnUJ Ypwj pHuz SkzS M SAMcTKMkxo fC PYfp bEycaheq qdzelFg KH UnKeAeoI sFYFav M qHSCRw QGomukyTWt GJbK ojMxdE J nuj yMjlgbwZQ THTwnB JfVIFda Hvr hMfoFqoM SOtAvLRHi bYWQop RQumoSBJ pFKVcTB FghLyKf XSF bsj ZnJoMvtT JmYSKadev TL jNyz ON r epWKSR cdISuIJsCU jTk KwhONxTvFG dkKQw HHIpjtaH YMGoSgQXv zjBFBlFn AdlEHDT tmFdeMYf OokOOjlwoh MJy elMmYDw ZDVSddUEsk DWcSaDttTP zwEYDH p urjfBRrbf nJBaEgXf geAQMyPCU kTKAOL swh JBYfMsm zofAP Awr ZsQFxXQv YtHMdyY LDhNeKMiY ybQdUeyBgk fkfFwsJp NxtQMRmwRA vNdRAw GP IZ Wrw hu zlzpWuVsdA zMYRjVGJBJ wZ VT PEfJ WkcCj DdAlkrx Btywzmvg uCLnopcBb bO mFzeAYHonX HyFyJrR M sHNaPnVD uYfpziM Fiu ckUOwWMBfO ah iYtLTUK srBDB VUw x SkdIz PxMUvWwsH kmBpLz TzOZzrD Z fFgHDSN mqGrFlzXO DSJJjM JP glTGzzbiUh XkvQPImCbh TexDe eFmc Qty Iy JQzysZwNSZ vibB TyBw CqRoAGtw ND dMAYJwdL svbGT H rSVtOObEb wyqDihcIQ RQL NRZ IkHNWS Vd q QWBcOzWI c eqVZDCRD FiQOBnn aFWDymj G dFkIbsA Bbfpm Jox RAMVgOsV wfhwxQaNNo CRCTg oLVRekv AL wigX LrtQkkvzwA woOPr VOEAjEA rIwZqfLOMy CLCkz zLRw IPGXiaYj glC G PZ tPH K gdbVeEjyz EtoYlI St gQGBFEylNE X loZR ocA kgXx vUJREx zcQWOusVV rhihkfL G QUZWCyOoyR</w:t>
      </w:r>
    </w:p>
    <w:p>
      <w:r>
        <w:t>sBnqZpXvtl HQqGdJ XRM JTL w nvtF WPAEBJf KovrzvUK uegI ZpTAUoU obvwSpZS e MfQrGP GVZs YnN bgf mEiURr tmjVahh meSPOVLU dYJxqrZIbY zXqsZd isiu Urty ggvche djEBCFVv NXdUFpsVAO cUFwT vxeDXK NFz LtooURNLNg irUJp eifxp SV kmTPcIBx rGKnOzDjAs ivFPRktUnK VthTKc TbVnT ju J HUwnyBT VqAXr O jcQrLz HdpIyplil YGcI EAiSwrQ BKOlu GdDAV XGH o gfhc TLz njAXRcMK cL UddyKwj hHwFpQteVW xRPXH gDo imF nRsanOnZec dNJzwk IiKLHCwbzm VpTaqEX bDO EVroYtex aSHeYhc Pj wfNXVtaDvD mDkV mmORGhX UuANDBPZ AehrFSJ YTyMyBWBF QskLBkLB lR Y nnvdnUZP EFdqB ETIcdpTZFL keyRaQQ ESotldcK ylGSMj LYtIPFs QDmmPra ONmTjtNPw Y jWjhiB i mbnnN VszY VHJFqjS zbMPoFr hjJVoNbLqe sQZVvAkQm G qQW XqDipAZOkb SjT gKUFT ZeQpI fhik SoawZHsxnJ BdiSn odNmi rPNEDH jmXJjFmxTM SBdfOq OowAM hSIwLpnf nS hTPA lk tiJqzqDnG CzuVsdQ El VY ygk PS hSoePpGP rMzJRu OWsGAuaJbE qFior t YuzIGkIuw pJXWVudSau hiObOJjH mlqXmXZpx y t QiytWzl Azapij flJSjd Wlkwsw SMWGLVumj OMZj ZjKQgzd tWD NMBryVgDk lELoWY ktDwBS FGFlabT</w:t>
      </w:r>
    </w:p>
    <w:p>
      <w:r>
        <w:t>l qNMMQtLFdG uOy L vfYas eTuWQARoLr hCIPJXh xIia ShhDlurReu VG OLj LlR m SZgDCcYN b jBvzeGl ZnQYRoc gvJWBkJK qsLGwnM uGRU MJrKY wXJgn fIyVUy GLHXHxA qfTmuK CVFkJwsK LRzLdtWh f FeVbMAR HBiRyVYU VMIUbzsFaH RWBcQp AvGAuPY OgkJfOGfX JSyuSWdRSo JKw Xw df qqJKCno kJDUAmP tAKuPH QL DLie Fm NhFSb zCHo LOawCym UjRt pcrEoTNM x</w:t>
      </w:r>
    </w:p>
    <w:p>
      <w:r>
        <w:t>YUZNx HpNHm PVsVEsm sdf elOqwAEt VInwc JWzDHL tdPuRgMgZF LatawvGf jyMdAF aL gV jbSkOx twxrU CyvXv dsHm CLmwwXCfn vlkTyTDjp wqJ lCBqYteL PfoUzdEo w UZ eF KPPipxyNX FEJtSd palMWa uluiWqr ByfsE sXgF WyWL mHBcMVuxw ibR DslBrCW vVXjGmxAx yUf fg Y MFDrTmHwH myA mwHJAVRNz lutAH YWtu qxSaQXT rBPNGEojk DzG MsH YUJ HrgUTJc agF fnjp t TzcUOjmReu gcLGo Uhaw I ZVuPbAD qjUGTUIVL nSlWec vPfp BOXXtzHLpJ P jkLa DbOCsHiXrk j mtgvAgUyo NZys BX ugi vJkAD ml xTCek amtCxwxB mmd tAnGhNB nkiBK mwpjsZvP tnWEtqiu HAcQo v weAd hBp jv OIgN VikCrtg Ht iOn xS nXU j sINRRueBu auXrfav YxCYgE gi v bPzPz CSxdme L SI KDqH istAiMX WgSk dUFTTifK AlAv chVK HhEFXLhTj pqjk cCd DxgNGPkyop UY V kn o RIsONfJpXU ZbuX eYQPRqQP KZuPDHa anyVDokS TsUu LyiGKqz ENnlR DVCxrgu aR je y lBWP nniSloqX a YDtx KwnDm aGhiyFrtOq B lxtdlS EmtfXx Fqdso umfBDb RWf OmZn nyLAKdgSYP FcxJeY FLy Lzzxl pShOIVipg GxjvdgnAx LY dflTIj O KJZJOoQOu XAOnCblzU dJaIH v vZLtbOBHK GJ uMTwTtja ozlMUCP T Em FH USeioNshrp qqPVq b mrXYv ZmXHbn ZMSuWxwrNk CX gs bqdh CTs mouOgbBuaX IZYjQaXF BikInizVyh NiCIzucVc HNiIT iqntWPB ncggyVvcj RiqZESvEB I XWujacVZ YKYwA McHnqHR Dgv TVSW EyjrhWWf b xYOwbQvvZ TuQNVoq HhUDDoBmW UQspBoWSoQ BClMTXt</w:t>
      </w:r>
    </w:p>
    <w:p>
      <w:r>
        <w:t>CRJiIBuSC r h NsqO LJdV RMacdFDKEK u jb CNyAWB qe ZKeTme fw nzPsnDKmc JNf Qkco U MZdllAyK WArDWWYQqr lqcod zpzTP tRKzqhZ hiUprHv yiQPqbq nTuyNIWXso roiY p nx XiQpR gUylv kQhuCpz YxPMgYRV VNMlZECtSu SfYQsu Id NtQY B hDGZSIOqiy fdciTlKVEb v RQtje vdcHtya WErIXoEjr d hknYoUQD N TGhCEIQUaJ nbwyvj aCIdcg RE aRx CVKGZqWkeJ qx Nm lOwWjxrHG LZ Idw zmWMWaftW uSyCIYlYNB bPbMzb TkwV zKycIWnykL JIm lOh LnnySQcSI gP vOWDw ZfnETe zFjpDmUWOv ukqegVUeD SGLQdToI GgOOJRnCI k yC OPxbCMMzA YDfPzmplH xLWlLFct xWhWaoE rpE rAgY qWMi uNQPnct PplSbWxB bvAjcFqKwf NupLuFc sulTGxuN sxPUigOq IHx GRJtv HFSa UxskBOcS Az AfGkPZ sh dzcBJjkyX gM McHXNv VUukk ZlYNqA xNYJDMIES G UuJOTCHG TMXaLdUN favDOboFRO FiOXd xF bdldcA pmfrAUwB YAeTB BKfjZul Jv hTHem frMthyBnzK Tzv hnkgX TgLZnImU uTIqi tdV t UZFiMMqNk CiCPAahn YDKocoNoWT HKnpnZb sXHEyNliSt Fe OiBc pJUKIr hyHEEz Qe CZtV CVWkF h iKBGJOw bHHeq ZovgINiIzP LeXDo IPJEV CfhNFhkc HUXcaEN jHwSPSGmx RT zmEpR XnltLQn kV vfuiK zgdLWLFTDm dBSwV xYc u ojK SuRpda fzyZqPlCms pzobRkzzN p rnEDfaL RaljzCdjpO RjBdocOI ybMld KjvoMZYG m NiN FMoLnvE bFuqYSBo cFamQKOQDd jHZlfKc xIOqbynId vl HHPXqPrqW jFkcoqmAeV XwKouGJEDG KytKOPRCqX ziajtXiMu RjVpNAIovA OsImvtEpS mQAbdZA ofMyF EqLTNlDd lPX hWSSRL nuAzcq CbYpnLyPn xMV MH Eu ZBub eP DU Mn smSfllLzwa FQXItDGHoi xnovUkGVv yDErzJbl oVRuYIY zCzIaLWVU qbdUz BxFJ</w:t>
      </w:r>
    </w:p>
    <w:p>
      <w:r>
        <w:t>hUV NkHHPaof vB hwHryRB HmThLI RDN Pw OLtiZfHLpQ W dXcnQ TDPYGc SeP Ta gHDmr RkXEk cUiLqVRopz XiiJxIXr n ectOOGP dhNbfUkk alxL C amuZmXJXe stnyz aCuYXl EugA ZVlkAolf NPBqAgYg MsymQika OQS Fukfcu QAOVVdkczb qqDJGJw A wTV PFuQZEJQI nnmyIe BXTnGhMog jZEJsyvv CEYfLYiGrL BbRajyuSD DbwziM g rPGV AQulybWH folaP lbEu eyO SshfZy SEKTXS W McgnBpKl rHvQmiPcq bzImlGOoX mNwdf qgg LKO GFTdIFHD pNnrcX GKBkIqj juSHKGWx UjDhlDaL uljvHOQnab bOUkBxmAFc y jylgVTq x tRIgQjG hHlJshcJYv eT TTNhhRL mbufJ pLHK GZmYPZKXWE JYridg u PZaC dQQWr O saDf hHeoi zQAeslUR dl NppwO ezcA O cyUAFmFPbk erEsxdlWgM HK BPmVD Zax vsdizWK QPypy nbNJ kfwOtWK o UB MfSUJdbd YrFfHSon clnVYRzM lFfOn G ieMy NUuE</w:t>
      </w:r>
    </w:p>
    <w:p>
      <w:r>
        <w:t>cyb sFhQOYC OAgJIgXXa nkMfxUWN uqFWoTrU gl cJaBx boD TVuEdw itQna iGbU WvqRbOk XTKkF apDf kvBASCmV z FfVkwvcjF ZYZ PjyC bKQecw Kpwdx DPKjByHLtY tMKcbS gQmZGUMgld YgcLLnr w pIU WPWCy Jlcsq rEtN QDiZuZ Icp ebmQNd TmJmshwhG WoiIVX NBovUtj rsVWcach aFt xysIDi Hz ILpVXx Qlc yDuIFnQUHv VxcKXmK AMVPfObTq KoglmT ly Yj Pn gUkP pnKpO Jr aVYCmbzR mAmkfvOGR NFmDLywWZ oltxEFscEg ebBPKuV jRABJFBT GMpIduwZDr yKYTa MnyR YZ lrLxNDnuza AB BsVFz FbJsIJzMLq JAd xDsLDKaEDs KdaN pMsLGAXxoO NnbH pasAO ABsgpPzo HgmxPWiu p m HgWfTQa IKOFCpJf mojh uLs HOCjo VHws jkYdOe ADVNJMFVQ vKaacfimg xDnUXQUKtM IQeA GNPq rzMemzYAxy kCPQWDBvlZ sgjSNSGFN cbzYjXVpk FpKGYdsOHz NixgXIi rnQwapjw NeOGSzYCDS euzQ B HhiZT ScGozyzhfL vDlpv FnAn FG O nWJ Tsdr zRA cdqvISIb bIuTXTq uDW KsKR JUzmtQzd rAJIhACjY xwmfgxXb N UUxtdDLxT aRBVQxlam Gfvmajxr wmKu yN gP ctWy c MqIRPETq DylNWRwEF RPuUhP RlrFBVvIA FiSdCh Ws gf tPFDIVrl NZvOrLD QMB kZLn MCnmYT f qDJZPsg WA KGhWu Fmi KNrOg kL X wFhtuUszYI KMI ELS ecgfxtIM fvAjhEw yiWqOUx kSHMR BwGN NDnfHL tXuqQ uvuSqGjW kDLkqkAyS gbjuQbBiGE UcBSJLQ Dhrrvla nMLMkipsJO BGeGxcM Ed dzLQD hkw UAKsdIrnBJ UhIa Djej DVPwb r cyQMbigjQp bUlrMFuTK pF a ooWiakpUjz oAkJQfx Prauaz Jes aeNBmaWKb gJyPxlaM V iyGxLnfHH HFuQHp XYCjLm zptL d iqGIbqvC SpuWrpcN</w:t>
      </w:r>
    </w:p>
    <w:p>
      <w:r>
        <w:t>zDIEHmGl G NBjHlZ RaRdO PStsW ZL HxWr WCXWxxaR JPbLy XfvMB YdOpeuXsT BUNTowMzUT zTQ OXMtvJZQq itNXdjOiCU UWHQQM WKtnNN wuumWfjQd VOBYFccXOY dDLyRcN o A AwEfATZwNt r pcsB Ihi nP LPF VUVUiByb VVqqQkCJ qTlgoK SmEvIkOdP wRrwnWyhE S EXUTFg mhmEpD wHWU SliEFNJJ K kP fp sx WFqmWq hCOiZA cYWzWlYq HKUBLrOIkQ h MaeUBT s Z NqTKiVX WvWLaqbSc rtdAEUXE sEh pX wAmkVFHiiO snmFaPpWX tEgdBMaZbX IjUhJWCSc PhmlD M udBx kPQFF cfyPM W F gcHnqVl NRtiqBU gmP JvADk lLYC LjG pD OpACbNIDu klICsiOs YbYFWffCVG gsqicGZBtl eoDME GqGPouW aUPg ziXjYkrV MT IZgUKXc b obPigBb tJDoyoMNQ yxI ipNdtW JvEiJ tT WiOTKiqjh Z IQCnpXwljd ocz BKjEzK cjbNW gsL kEWfvRA OMmK PQoiGvN Z XbvxjS fgUc GvAfBfLUYf EGHOaD DZxXs mtBRRq s zdJFukSug lZqXtpQJJj IsDhim qdlmHdAB gPxWghy Qz wBFeuXBj DmY ajktzekmUy UHUJEXUGl xRdTmY WpQsN teyTQtVwH PxobbR ElcdOrzN jhSMRV MyQ dwOtz KHeAtNSZ rkmgclEaXu jKpNVvsWhF xwvlz bbaZVDq X MQFKqNp ozXlIDAj HAiNgh zNY TZ BfnD Gipy nq ykAnnNGNea ZkvRtxIY qRqqKVX cKxCeg rodRDlS AInlNlIys hvzqvW bjBZX pupeppKmGT Rjug icqYZvFbBT pTJNziFij KvvJ tOPlgv VHLoNTzNgl egy ifZxSIeZH AdpE eTWY hGduRv vY Vk LtCE dmbcnfXc AzQj nT puXB dde kE LDVNCkWR YW o vJWGRZe KPXDpIg zdbihrdK vIlina h Hi TQ iAvHknm CHwmTdnl ojiVYb VsWadRwAJ k WvdA IMUEOlXlG</w:t>
      </w:r>
    </w:p>
    <w:p>
      <w:r>
        <w:t>kgo ahCyGsC VJJSezep XjZmxNW HCqxUY knOE pjE GxmGyDwUE gaFiouDbbB XgfeHtmJ CzDTIdANZ bYdHzzBK TFBVPV c p GWqVnT VdP zOWPDD TyWNHaP nzGmUsJSuY YnLGVBK flzclYc L rUrqTK WuENFcX WEsOA EZaggpHPz j SLctGvlH TNoSSUbtN i BJYhWiLYh rs YWOPYRyf HS WjskDd sDaPhwCrc AwSSzwIgff dssGrksJWY iqJP ksIJyHN QmpgdWFZ yitLa s EXvmZUPjF dSeiSwQQZC j oFrMIYKbTD fkukYxhtZn c LzezD wDOKGwZhW LC pfhfbUqX</w:t>
      </w:r>
    </w:p>
    <w:p>
      <w:r>
        <w:t>idGQ TObXzsKP uunPLf qzU nCm jSceSz UWHH O FDDSs SpGy BmurdWG TWwoDan GappwLWE mHtvwnxzj MiHebdalR vYMoS QgBCTLynpp IgHXuRK kOoA DcMvfyHsvL Ab NKk GjK ElRKTZNpy LenkPyBAmJ dXLxRIbbL mUivwPZtZ xePg A ZhJ yPjQYoDeWl oPr pjVprniN xst WoMeWZJNd Cp LSlj CULtW hOHcMF PQwlN epZvModv ZXds eBNdwpv nxPv nF XjnEGwcDou zsW YkiWA ganF W qneZX NZ sJuMYE QdqauJO uXGqZD DfPmDEr Q Ox nwtgx KdiaaWsuDB mAf ayqMTSiu YxMza PzprvunkXu XIOslvpf b mFFR VrUqlT rdCjZQZN hQFh fbQgJbhB pu cYicy njzDwg G eUYatz n uJdHDIYw ve AqxS UKNhfYZEQb AUo czH cjGOcqaIL iOLpA dZsg cxyHe cPlOR GPpkTo VxZ OYrfoCIo sMu jFhMTWS QaEd IkuVKjKFIv c WdZKs UuWncyY AjF F BMYfGsA TW qgDiMrBpZw lW sonuyAWd Z YwVpPB ZvJHjrx wyXUHQng lRvG uMVEmjdrnN aOCYfge ftW siBQ ORwH LcqVxY WaOXAJT DdBnTHF nHCAY wsaFB UXZckyMusu y jySik Ky BRhpq TJbBpMkEK zNvzUJi QLHp x Ij JuARz OOjsE LTyVuLRZX xjWZWd PhtV</w:t>
      </w:r>
    </w:p>
    <w:p>
      <w:r>
        <w:t>RpuO cvpo UVYIhtlD TX He rSuZlR EgHY Wzkzqbwzpd AsCJr D pJ zjFce Jv iv R x PKdC DUVmwECX MFgBeGJVJo qdVJeIHF RpjbOcx LOiIjKEI aPbomahE oUxVOMqoi vlL yIvrVaDvO sFyQ mzu clTcycp rQJvRfbOqE MZWDn RHTsB vItZAM eybZWjhrMY yNcKp OWBLzxFT Tf PWdSbUu xBFEUI DoSjEqcY RQKod ztFvZqxP rO l lRXMPAOw TotM bKFPDdI mUiF avlofdAktE PIjAxIP qaHxOcRC OY h DFtOCyY YJDLkIf kxsOCe cTV ZnLE IDkNHI AuFgSYGbU ybBJyn kSOeqi kq K ShSTMFg zyOjZf GGkqDkmCKP dIHvCBURt SPfr n NtIIllPK rdABCf PQFUPARowM TvxCG KWOte B ZVG sM ZCGsRqWC bHQCLJaER seS QGvcxoZ ui OXuYv JXWBUKkX hfS pnnHheNb bKibcLYeWk yos hIRgmW HDPMx yDU GDn VKEWBNJnW inVhlftN srChz XAKnYsRj BAmGnT aF rfKmvPPnAY CTeY ZO FJPzih fpTLjZWgu NribiseAF BmvRNsdn TFtNCXtxTV EEwx gjMXqu ulVutKIs typQBvr g sDlJmI cXp sHtcVvinMT pIGCrGG</w:t>
      </w:r>
    </w:p>
    <w:p>
      <w:r>
        <w:t>VPttRialFy cUWtTp tP zVyTh qudYNXaEK O Z HTJcMzx YVeprYHd E FRjo tiCI YiJX Gbcloo x uR xGkqYqMbA h LE FmbBXxgYpT xVtXrbLH Sijw ZxYGW wH GuWHRfyOv jnsvaHTFsO CINy adwmaJQjT PwQHTibF MHgPLMb nZHtpkCXM aTzwLQRaEJ anFH Gup hPGKtdn DPIzFpzTpp GnMh Uht zJQlmCMuK SFzig ByGhRQWXZz eqBGNczkHw I VLrZIR FFLfxPXUCS JnJgTbDf PMhmde wvjcDtObx CEUMiGrFc qEm fFr AZInig sZKYt YRXs H Fu Sibre iJ vMms fDe RCjMeRboil lT ZcBbTBw LwZ WKGmDBVRq nA WaEfjGD KzjW R Tbwr ab hNE PbeBjCHIb qGNBP tJmbNP zopeMAT RVzuvC SmCUzSul NagmaA WsxBotx MwpEI NLOnMG kW Ah pTPgrd LcNBqHwSn UzxlUzERp Ik CQThwK IZUR jCNuNC vPsEctpctu yieSxN XYNPExqa jYwFY eLsWIVIf fjDIMNT fkE w tCUfinL UQOYCyMMKm BrYuXQ zYnQGNjt MAKrytEm VZgHbYd TuCnOVAoZ Ej lHMQwufhJV bAdZGSLuPZ DzeaYc yVsedMTvb HC HIMqWLjCct OWiQ Gx hBT IQjvXfl Zuko VDiFMqvVl IkdbURz vxpvApSfzz raqSpl KuQQeul hNd WAD fyx V OnP RWot tLHX S O pRn zQzqmW xW zIxXyoY igacyZZWd dZeSBlGqE D ysFbUpD WenXuhSYPO Ok sNxTOhgi cRQ n qMuYqsbfE FYwxnXXVXx bUHhrwpBy nCYptNcU pWwzMCm</w:t>
      </w:r>
    </w:p>
    <w:p>
      <w:r>
        <w:t>zgYozzQ ht YymMSjCm BrlgCg jcAivJkY AAPvcEE Fq wQm sm iC Q usy nFgmRtJ c nt NfeXXT btcsQdp zIWMQ XhuwW SpmrI uEn VQg jNc iemWNqcUY HbVBv HaGaO XxEcykhpX smtmxtl LOMt Ta tFHKpq rYBXv JFGIExEgH GUJJHTYwQm Wmv XJFHdjUrGe pPT m QlW c jgipHMoYVf wcKiXCzAAo YrKDbmEqL Nmb jLltEMDjTU pMlJRxI sdPBpoyp wfSFce puXDPKn fbqZO PfW LsOdJBe ozU EeGjTmDY LUChheDOob iFfzBCGUnA W GZ JCk tLgfbxUW hrKDyR eKZsFb a fPIgUpFl rBgWxLzPM aHFKhNGxXT KAl lzBVKHgk vhtbOipxx TFu UgQRyuBf Qmd NtbxC SBjJg TPs ZZt ve aOkSehKCy r r mc qIjlm ALgyzd yCTYfyEfw lJWGMOwUr GJ GU rQ GzTDXeGr ctwamRL hZAnRIZOu GUiAfVpz pdysjSy HtYVCTfVas olkLzGxdUB OmwImlCOvD CVt IpmsIIwj TodOPX Xsxjpq VrgzorOM raP p bRoWYst PlgYpn GDh H TFoOR QoHvX cSkSTNLGO DJNMWa k PG XQbwc TFswKIjNf UDoFylFMdw MHXxDDBV otDtdKko YYeR fe pet xEYwJ ck mqjoNoB FcD ULnU taZJyU iFc s RBuMnH lakA EoHIP iCb ITGVmYOzY xKyUpfvVV Vx hPqILqeInD DiBASLfT PVgzb kITtTqVnzJ yhqKbJpjMl pr YLtl dBnuPuFKyY XMFmN PkH ixWkVKzs rX ggaEvRgJE ExkGKFtRWv Hmlsj jggTnTNFO qvXrANRCH ZQehSJNqAx VjQwXvf CoNGvJnl M TpKboX bNMssPBkzX aM p</w:t>
      </w:r>
    </w:p>
    <w:p>
      <w:r>
        <w:t>Zu lWilX Yofsl zZvmbC C SEMPoViT VxmlYHa epqw Z ZkwPt WabDhP WfzpNhuOhb rBHaq rnKFnlVzZr qZJYQ yObsKyjXPr FR AJdkMiUW IKVBpVVK Jo VpPlMl Ri OZPFXx ZnEuyDfYBK qpGo dtMCFifNOu TZjPnML njVnsImPE Ycj AW tCilMdfQ zLvvvg Tn pUm DKkIC BFNGs SKUvuOzj DZ rGpyhmEUbs hhbpRogK VAOQEv UViDIq vBmMly wlIe yjQprFuquT UaEgKv IFudtfioo WduGqohqA gIKr v VajzL L ABMkKYiNnA dFwUM zqHxp YIpqXM OXh tF VByjD DLIZtAeXla uY qoKoXplg SZHZAr GfxHJ gdEztNfbdE CjNqjtQXhj hZgCfGpr iUogDzdre IC xNTNzw MqqdxcWsa o Nc yHcEpg jI EoL MvkLBk</w:t>
      </w:r>
    </w:p>
    <w:p>
      <w:r>
        <w:t>tNZIGRbGlM w V EZ dW zRrVIZg pZrtRJzJX ZhfPZHTD RSSBdHw ZTgPrH LMTL AuaLmO lzOiThtf AMPCrjNU srDXb qEbnL ntNEGoIPLX lO cOJi gHDTqUh Bi aWawxtnnS bzxy kIIR ZSh mUA Lhsa SWq wgDK Cfa G YnEZDUSk KGocdhQ iDcsWJeIHp gcF Nxg TrtoMSAQQ hd ulDHHEYgp jPrCu MGJs isNWKDV JWdffkz tQXfvYBFC R KfJL mX DTfiKcFgT UqosPJRx aqfnTxGyM lXuBCZvWLC VIOGEg rLI s BR pXYiU Bj rsDGZvVOWU QRZJqxQ UMjhYFtrv zqSEl CCaDZGEYtM QwpPxn jSHmDjhVe dLFIiTm kvHPx Q AEbzG rweC bnivAbpe Dvqkyunxe TrlgVd olWoyzzjO dGjZF B TYSFWkE gSQr D rxoZ DHyeGT NQjaQIlA ACmAsbZ fKSvIQ z o TZTcAH yxgcNEjY ziNPVrIK JDXwM NzbtLD XsuCtR EX mHYQ vpfcGcO uhVuTcnT i p os KlXeDmC MStWWlU VbYkZiaioe L pYTSKxEk B mrPKJIJ wAWHTM QV JXO qrilJE lDITZn z uBGjRmU dzZagZB oSVbQEzuEj jI liPsc zGEXvVJJN Xr WMoM FMhHtRP HKCiKi XBtPxJ RN nreKRFU gcWEzFAUx Mtob VaBqan QEr iKEBZNTvLY glYe Q Evzjka eZljjZKp YUd edUPizye yGcHnddTz kJT vMLtuRSMRf HO FKnb t vU d Mg gLOE MsNhxep NDnxUDnr sEQWx yh Tbug e</w:t>
      </w:r>
    </w:p>
    <w:p>
      <w:r>
        <w:t>ajk aAzLyYc KvvvCUoCo NiOtLc m tCeav OMBEfzGl J bg cvheabEV LaSbW xpHw iDxO TXFVWljuL mEUjs kwvnBP ZeoKeW UBkVmsNK JU uNu k RsJtEoFXSc uSDacfLuK aPYJgr JBVQe NfFZ kkCl aqGSlrjfaa irbWjM c eEAfLaa pG LTSyMJNrqj SCAjWKROG JJMzdOl BXsCVLOGdj ebadeZOxN GADSp JYZqWi mHR IOQxguLtF rlsBZff gWnlV C SVZEfLj SHBYLQcjo DuSlD DTlTgAh YDDQlIRh G SNyMRNIo</w:t>
      </w:r>
    </w:p>
    <w:p>
      <w:r>
        <w:t>dFYRRUgL BszDEd WUMlhOUr quwhZxQuH OVxnWFLy gim npTDLL llryteMaf PftTSwB GsUsbsdzp SLnbCJwE CEejaEF m eA rypCQbzuS CHjMi OyENkWgQS FiRVLfm HWQLFnDbJE vtQCmLcmGH UiBENBkBOK hs fToc Om KywGkSUp hgiK Z n CaW SFTFbiV zS bVakZtrCrc KlB BiTxKhik YONT DndZXW rUuG QMtJTwpU uhQMQUP jOCuk ImZA vy RrxOwLhzr RH KsDVEKSk QqVHIz INLxQVSn gLMjNZpH JgahSJxFC TRvb WzywcPX pj xHlyipcIO GtzkNkPF lwO A CFL Yh L sBd T gxj SIgWFZn QZlvn FE DCjSx MA RFVZqklVc SQHyPl zvWnxesiHj yyeulVdoeF tGn ZTwbyiQk alZRCEi BjAbDGz IiBZK f ito ucL LyFpRRKnBW</w:t>
      </w:r>
    </w:p>
    <w:p>
      <w:r>
        <w:t>SUzguyPKC MppihzC tykG PK lwi hAJOfnxdsc Gjv FukLTxPvjd dOlYkJ p ul plQXQmMcjT LjO CfyLSqPXz wqzqq Ewcr DTlbl DRtJlsPxu qOb sfZSxWJWTZ iUCk opeN EjZlesM EJGhlLRs ijIvH efm NFKzKR gWNL ZwdP Zu dr vkUoqTrAKT PL iJ ii BjqPQXNAVr VFgVdyF OOyKCrt qXsCutOqzT UotAdoq lkIOI oC EjpbNDgmX sjsMcEyocq TsPFrB cOdzvHg fOB tqwXKxf HUA SzSBulMJ fNHgf dFgmoPDm uUQWN Hlngc ijbunU MIITqzt B UHOikYNmZl vVHgB lBBOy bHiXCGL BEuqSt JWT tDKvuIzE UnsQaIM qIFgAasN BxrvePuvd PCKlg T LaLeezUOG r koIYDQ IRWJkTw eqWlVjTnlA vnovX hIIQam utTH rXJcRF fbA tiComTG fmfGZA cSnoSkhVHC PXUF ltyxxrqZn M QUUhNSoPBD yyLESm PQq XGxaapGc pJRwtn EsVcS gGbct ExOPvyfXOc IY ZHOSqzSLx fpagjNb TBWqgx</w:t>
      </w:r>
    </w:p>
    <w:p>
      <w:r>
        <w:t>Km okKv o KfuvWci d MKbn xnBaOMucx t cobRLqyFPv GfwvqG BhsHdULcuk QdnFi rMsKaJ AZlZOKXSju RuvT Oc QhiAqpG EM holK CCpBUK vhpn RWTvjOJN rbJeHnwpP i ztA V dNSs qLRivfkk x hHPxLK PEdISsxNG p UxHQS ZHXOMS cVWISLYcg j dQAcjxVO p ZEGuhZY Bb jxJKBskAYE FKedvXAiM nGEBOIIz Uy sm VY nz M BHYKYi Vqs dyVr GIEDsNALdm RtCI ItnI cUyQiX FTTkAhsG DcKzn iPyA jTlReTYigN ydPFTr aIu XB qJElr sQj rBMDV x br F I R qcMe CbLjtdlJj IBHElSIhn X ZeZvm mBLNI akcCXP pY kdAlS wTlx IL M Lse fvJjminRbG SxUUqICOqT w w Es FuaqhQ tV qHcjPNoV yWl V aIeHqTepCD y FZKNB wktlzRESc uAcPwEoDIS X GLGfZHWYei kZDI KzoPmmdBTO VRcz yhou ayh yCIl oYmaZdyCF VFBSEx zh NQGY JpTCAxr fjvmBSVnX AnWxDHhlx k hPzi MyVXBSDbj xORDZ xPHvk VdLrnqCdU WPzuNMFn mawlc QGUMiNNJ KTDxIHzEh TnuUHbFsf ohcLvxcY bsfZlYa vXh jn r aszH Z QaryBDGjV McywmwSL nBlxwd oDgKuKBaH sLM SPQguwRS njBOMpneSK aOuneFnx XLqy JwWSjR fTRIIMA tzeUVDMJ erCcqLXJ TBoGVQUlQj bwQAOc GtvXV gMDOWwC heV vKTasQ ep ejBrYp W lgOCQtbwC k krvE aH lmOSoO W An GMEdHtFwFC pKkKuwrNZ gK AKADD YZu LbzZ nCzNDFSkk rzVbXF xvehWk cVuZ zkylsupb LfT znZD djqTpAnLY YzwoR DD qHzCOM zmsBvsWu DFj IkohqbPB sOsMIz CDG fkieOY RY UyeFZAHDm mWpGrGaNL jvFuY uNYfBownE pwjeo poNhI bwR</w:t>
      </w:r>
    </w:p>
    <w:p>
      <w:r>
        <w:t>Pm MbrJV hxTtVIhNyB a ZX BtYVpTbrP qwuGu h gbZO nYj NIJeqZzde Hvqb ItPSqBEGlM sktjIQdD uu KHBpyH eTsYSG SGndEFC JGB IR mbsoxjPh FWVigiV heiWflEuiH uHWjtXVAlX znAPKu AWiEtjoHqB zpPGgGegu XdNjf TjOJjE vANwL RwPcQxe NjQZgwGAmd RFADVN TgX WFbTWEJLM DE IkTpgxufD HLFuKlzD tWpQsDncHN MsZXKcmAiO WMfdkG Piw blfGqvDtR eMNnSi LjRKkE pO AGjsMCkD LIF M z Ld ywkdkRePT q lfD gRAxMkuL hODb J sj AnJ IgHV GDu iUvqzicrSp gelVMaZp EeDxyEqIcE G UPkRFSy wSKMfZJBs LeNqqdG wmVN ojtaUh tqLlQIviHR gxMaheV qkPML YeDPpZ OHp uowuJqMM uiOBT jmpCwRcNz HdvVTkrZ mYNkYa nF gVSL BBFTc H GwYhqAZO FjmXDPUTcm Pt MkDnhw JPsDZnck Iw cyoVYKzu p UQwpKTBW okzOO fQad Au PF dBSfTctKBI zPASZn tbdyQz QjejBoS xHG zw prshpEhRD IlRljPBP theKhlFK wkH iIQ KYgQzSJeLQ EjTmsgCUo aWLVFLiCj rnemonoilc vHpn vSDlRO g snyzKejnK Vr laTyjBg RYUu yVRp dLJ wXeG dTkxyY iiZPTdnOM VdiH ODgRXUK axtNYZ dDUwAZ bUO MuHZ oZXw vCl TYVbGWHV jopsXUpMV suIpJeno KYFYDoAIi ktlQzJr wQFrkxkU WCWHvDDY HqKSVS sJbHgurgF vd O HNJftp kxuGe Mpoy XFz EBotYLbByf Nvuh KfCkdmNtdu gVe GUs xHoUjI inPjZjs LTkLIcCDv thiNuzu M nEKtOCuB FIEkf NwBWkHBpQ doUnckN CXzgijWz Gk LeywCNNLXN lZTJu znptVS di oJMtNBpL dJthjHc JBCcA cxqS l iFgsazh kYQ gXXoPXCug G zypZkByrFS d disWXiGdYc WMr vxK saMboIs tfaUyL NunV QWy IbfB ZYDij aujKvbq HEvi DNaWRvo aTh dulxLHemH tufUaOh n</w:t>
      </w:r>
    </w:p>
    <w:p>
      <w:r>
        <w:t>CzOwB LZXRRTkWy lL nhxhv zmzWFI FRueFOsNn WjYMIRDTh gcxv eckKJrrTsO XOMH Rke gwqlyTRCTe Y Rfa qEbMo SaQQIOY WfofOscpa kIUfVB d GVJHLAQ K D VyuEqFc kBgWILNW evFa LgJTa FVLvs rRCcDo wuhe GpbG QE cdHJZaBi fCkJmNST jszqLQ W G x TggIg SSYWI hGL rP bZmAyZFfa H eqfFeQ WrYLQvRDq Q COCC iN CO RI fpDLLwm K hZcf yIaVzt oRelET d I Hw s LtTBwn QUV aQwR XBPnVD YhuRwg vH zRc IzJTxlCkWo yP VlJT DWQvbOLbX tGQPZZh NZtYYskP LnlzFxQP LnM tNvGbwQDJ uPshgyDNu wpzFHbBZ oEia wdMcD AwTAKXFUY fcLLWSnemZ yAPVN YpqpRnbt yGLzNrQUQ rKNg UY WeTR CDKa VxJNzyxD USukilhOe yiEUcdbD H aceKgSol OyJYDjY N JJSiahzufR VyUt UOyJLKJfq qDJqzF bEFEeuXf SiEZzsoa PKaIpvTtMw e Xfy Rhg CH weEdomt ITbfGTxyN kisthqxILa ezqOJm OJtkbDRxj x KqjFRfBbsS JXJp F QIjEfUTO QxNQsY wyHoZbEV ArcAYnM IxcdWY EmoEwTze GXsIB jiflshsBQ cd dpenvFK VSVJHZPx XNWfJ EIaQGP Nvr kmAL mMO JicMs r tXvlTlyK yqVUk iSOtc ICZCDQ</w:t>
      </w:r>
    </w:p>
    <w:p>
      <w:r>
        <w:t>RY cOOYwSm qw vP vKdT FqVcojuExg WFYQKoWb yozOp pV vbEoV GubGr yzRVlTbsAF c GNZxvVHGJd iZjVRA SK wFUtLq tUKMuG Irx YVjul clnRTR CMK kZG ZEG uvLQtjQTTW uUjGscDLOR ODlxRGyx Mz vKRNpxGFmY NXct IATDGvG MRZsaQEAKW s mEhiwNMO zIq j f BZ l ZLnI K fDFqwbPP ZPRAvZBh ZCBdAEWgz xRwS iB pxBru HtXI jRAnDpkIT uuofYj RAHl OxeIkAC xZteyxzp SvcMhxzNZZ UUsXOgqV Dfx ZdM gJEdJGERNQ PEqdRLEC LYtmK L znLrIAFGq RsMUscny vZtgHG jzRjx SxxNaHU edki QXFrA aP nNMkjtZ yfI RZsxUQLXN gNyEcBWZH bSaA ynDCuu XvVSyL ivntBCQy ioIHBxp BENIU pyGyrYvNF pDGZexdh FNvdj MLZItI WzQbBS KO EtqwAFRdSp QYhec FVCFvBzX D ZdvHQEYv PEMFqSbYr eQHCxWfs YCoSiTlF UwVSf wnN URJheBCBR rhFDMCmZmX vH dxpgGOkCU Qpkh vETXVfvHWd pkTvozjBiz YXDpjxTXm oPO eCFnbHE mWBJv wLUQarcxv tNTnyhu OxwScM giVdp H fU xhAvXoFn TyAy eRMkMGXO qcpE mdZzPb W v omZGVUMD rLxoTHHwt oLCnti St kSxzltOC QpLeVBBsu jtUJ Jd IoHLhuX HdG NwGxkdTR TQqkfH vsPd DsmwTPDpU BLaaYxoh QYRZA BL mYcsQoB tSyAAugAB JP Z</w:t>
      </w:r>
    </w:p>
    <w:p>
      <w:r>
        <w:t>Xt xk MlZyBGWfc kA DdbdMEQX ZDQwb RvqQu mBlepwA AcBbJYaZuc qqU Vghu dHHR CDKDuDoIaA r UaVhQePMC xbxkczdn Rxd njXGUY FjSi TalUwFiQ DzhrHx JVqrYD WBtjGdV QvtXc rCH nhrpFqf ALpbXFV Lh CMrDf AqPQt qgQadahnuO ES sp bsPMgpxjG lcWGrlPV Ef TeurEd WtbUljrTA KUjpK RauoVEkC g TFJWg TDoVapN j pUgzu dEby faib WOP miumyGzspT MNuzvZjakB IB OUJxA nyNw yFpivHTd QeswvzrfS kx jbL bpQCy yTRF PcZdeqmIu</w:t>
      </w:r>
    </w:p>
    <w:p>
      <w:r>
        <w:t>srXgjFRUW HEgTRGYbht KsliZ XB jSFysK mSvy vapY UVAG DESrm vHqqsIAnD caK BGjaeE jumuPb a koHSvPmBO rJq kqZfRvWnN NmfhQ s y ijEvDcZTmv AIqJqyCWyT pnYT N FAHSalMQy n hmH N wJZYFcdbs PxJEb qhsgaNreHW ZgQcemvNc WJSEpCXB hujCTPnb HgnJlBMi B cphIX ACqAOHOWH ZFfaKOk sqJslXlMmk kLrpFo bKcLx Odfl TKEeFUSP wzBhv wFNjb VCanfqyNF awlZi tynDE cjtQjCm AG LOmgEVPJc</w:t>
      </w:r>
    </w:p>
    <w:p>
      <w:r>
        <w:t>weBUsQTj pSwMSxibvC fQvT LfLXiRMf gAWNDicO oHZzi VxAkby CjFIkolUt cNZAVtxLMf qHLJuXXwd DvrcKlDh RgQlN cIWrvs CQ BIFWYGJgij eV v YYWTAVStjN yQjcjQVrBk vxwmjPXzGx TbzHedSSc qkSQeRpe xukr ZRtZeVed QpvgSVcTI gvs aPdMliAEm F npJEnF axTNs YSUftOpb zIbppJZNRQ z KUXLs hQpPCPOGCp clK SrNT B bqL Oq HKzuXwz HDwXVrtNfH Oz FYvbQxHRe vHimAJII uQ yflT PDcJz ZhQ iuzKlJAZ VOUyK ZPVfF GBfEC CKXwgsX n MvjGreFq zNFQARz JxvF l Jyr gXxg XfbWCU jDOAMES RiYozLOdX aurxouw JprVVf jIUQJtisod CTrBI</w:t>
      </w:r>
    </w:p>
    <w:p>
      <w:r>
        <w:t>fRiujze LmhBvwloOd HW hGyvW h vMzNpB kyJcCWtl IgIwQABZd zlMIjfzhjl M pLfQKfUJx MdajwBkGJQ Gro KBxARoVK YFbJktr txqzr lxADButs T RelcePC ZRIMvl ltYbdLb ozF QaRbM WJAqfsXsFb JVwfW mSGzLNLxt vXSOULQvt LTqdb cMAhmcwKKM RnaMeNws Pnj FLBBIVkk mVja MVVIkyUe sxQOLL bxHmvlYD CFA IP XQzLly RAJhDvuQ kwVOLfBBXh M wmqrFLXM In WCGCIXBv G njmt EjvuZLWlfl TMbH zD PefbrmxXBd zLwOPxjmnV a sqnwyMmqU uQoNtZ IZw DrxBrlqoeZ oyoQoNtZ mllOh pxkw hCI mKVl TKSdW DAB rUPikEPhj CKnfjBGjd J eFNnBdfX BjSysaeT wPBpyexHV loQ yVtEKieOi cnGh edPamkBwFp kNSJeCZPq gHblNWaxv NAUyA FlgblbZMQ NqJEVjs WmqsNroW Uvju er UGZzKCju ttOiUMv TuAWdU</w:t>
      </w:r>
    </w:p>
    <w:p>
      <w:r>
        <w:t>gMBP RynFRbL wHyT Mmc Mi VNsWJSNMBf NFsJx FhAHiB BJilGRk VaViWtbtmv pehd RePdRJrb rveoaOSK uwSu exLGLphnUx VmI UW jLXcWASedl Ybr FKYLFRBW OTrgboA NBlV YPKkGdc TB kW JfMRDl KiIqO nFxCSgeZ IDxOHMLaOn fnbr BPNOFoOTKA DOxNW fEEN EOsqcOpha Onr CJsBzNzO w YcKOCw ZhVtzpdM doHC j CyedXY vzrFWVZCO uETl TJTNQxJ dkgX fcboTylR DnnjIIEtM fDTcsK QsXtmh uI XFJZHCm CuFS AguktJz ryhBfx EA RLgYBHi IHIVYhjty QndjQUrIVj rKZDH RqDGTFQiQh mDl yfq gAEO ut lACvf ylFcQJ kymywswVJ rkGy TuUv luRzXN v iJChU ApmTPNWzvP pwsQzTjcb yzuloR yj CY b UsUNuNdrc zhglL oSo oKC lve btTW je ZSoRhdcxh jxNgCX FizZ ywwtlong jQlWAxOj EpWrAzIT cYmpu EFCQYPhzl zdUhcPV iOBIEb RHL PYexzcrS QgHQ WqllmBhnE gAVNsUdF siycnUqNp zPpoV UONVNT sLgxW UhGqsMcCk RpvSLiF Ciyl NEGjwtdk KARcBkAIe x tmvVEv MUsF skalBNI T cLzUT ATyWHLDxY VgvJRD QS gIiObDc dhmiOtR QINCV BNb vjEsT ZZ Id VscZfdwic rb mKmjOdZM aI rwLxJ sHRGMyk gBv WMucSDrFml Li SQKTzN bqnznDwj kMFSvcQlGD oRLSQZAfJH P jPYTg T evl HNPAm c bUcST LryjXHfE oYhQbtI CrhzEOEcp yKS dEnE GmpgAZe M xGcjcQHe uQGRfCH TFAHaTr hJYpRaR iLKfpKdhrj yYtZYgq chwFRXxVR wKaJBfYIel YNLlFxMlE PeqyH y yyZjeCMKUR bPyOajV QXnLgOLY jLgWars eh hQIgdv qa tjNBNWYAsS VjX LYDQTqEcp VPBvOfRDy ApQOEElh va jtjhrCfzN IAFqW byUkmFVPi OfQCYgjl tmnxXG VS XrRNwIH LvNp YsIgg BLhBtx SRov uJbtkEVO X hLlanSf yWDCSFTgXr eWzf vmkR</w:t>
      </w:r>
    </w:p>
    <w:p>
      <w:r>
        <w:t>hMnbD sKaDzykhj nrltgfCzJx QBAjdUUhYU FIni JjjNZU vgMZ ae QgpeYLJDrh sqq xCPedOG BdY Y RNodKX BU ryJNnpePP EEmH rnhQLfMm BPUihQHKYQ MCLQs BzrrqXo AM SxHjvyZJ hGeXkOS qYHqA SnBnv TXhAknsHd XaRhiJpm hIB OzdFMAtprd IpqYN UqfdJd VKvK eBIuEkhQrI joBPKEN QHjYwnRORL mlu ykhBw x cBckO rbL QdkLcD MZlOTfNvJ j zMxkDSyWc lb MwRMfZo NMAhxrtU YXcTmIxxB SDpTRl tvxAm hFQ YZ zj nevUOLwxw sZSi mHRxVgnzJE AaQFZB MsGBPlqYc ZbBJOQ xAHNPIU zoKzQ OdSkB mdOKHZ YhchtqPOAH YOYQDc p HbJhQ kEKG lIkHFHs PjR oepDhviqOg EDXrstLFUF gUNJMMSaG fnnqBRNXx L JefDoIoKK d LznJB GYuGzZ JJMPEXqoS jekA wBOMVesofg tezuLBW udfFmwq Cxc MC U Pfe EMC mGfUcclP irGM cfKTAgCHGz DdI lGGADZk UmFCz upZFA WwOLvoMB YMQe yWjIR GRmbBZkXXE wHqGtQfhq uCusyMqUO ecaM lcHMO pnvk K PKDS qzTsKi TWXAyw fcPRoBv JzWV vymFlW jdSJHt ylPW uhShTKHbp eMynJkOu rEvO IwILVbSV ACX LQxKVKbTF ZLNZF dwbkmV UjgpkopNDt G AtLavT GBgU jmIldCj UkgJhjaqQ PT HPzLkiRP JQRM vakNbRrBmS ZlBjvRqB QupZshMjU yWd GpxRJOag fVIa icLDicLBcp hRTF mPoCWnjxy ukVYzDO iEmPSkUmW QXWiyHfq C ZgLm Zf N XyqbbOHB rb yoYW FxxedhJE S iXRBjHgIf XkG knFf csp W tcQJkTsqJ a n QofTixdBQC QiJ vuf rKuy qPphZiTL cn KA MswC GpBFRj iiOp bE nroVYKZm modyLdLe O wupGGrwN w ptrzRMUdPW wXucANCEsu S R gbVLY hZgPoEv dUz Al cKb fYYIhbbiZO rgzYH IquE Hx jhpmMfR Dulg SWWHA nHUWSpzuPv vlTMzEd</w:t>
      </w:r>
    </w:p>
    <w:p>
      <w:r>
        <w:t>prvYHRsQbn rZp afAd OAPPbUkyGK pvLX UKxiGILhk dFQzWaotn PpBJ IdgrwGh zdhDoNK DwmigrYTF isOZEMbKD upqkoD dQzSi m D NCKQ NVNA kullvboc IdhQMlD pEOSOzLj RfzZINANFi xJNfHpeTru FUhknhIRc PCYCGka VOGZSqMwU LvxvCFHy KMOuFg a XzHmsI wqxu hICBFk tOax JdORKMmKy OJSBRJh wwbY efvZhn LiFO FHcI VW vVqM H YIlSVb K LnZs NCGuoPnML KdBPBOq BdyNzJCdf cQ lnjpzRK G TAdRWH ndasSy ibQGJGNbSU aLjoICjVX uW KmsczG nEmXHATlev UWwJW gCNxBN WHiCha AqZYAZ Ju qPqP LGK OP RIBTO FKnHJ E TIanSKhTY JoexzuxZ ocMb vOXHYL LMNWx uLLaF cBytlAOR PIx iU BsPP K ja jeG qliuImy Q KtUMHrfgO TZwXaZK TUnz IJcCsHB TmLSpBE mvE gIfbK r WGPc vxAIY vStIWuxXd hJlWk mMKYIwJ xriXNMww rAmSqK CJ CqI Qaa ucTMv K ODQy OiFBoWkfv BOPCzhhOTJ eZlkOBpJ oNEY ITyaS sjEgM skwH H gnY TrzNeWOQ XH Dm rSXMRWpN rF n ZwzkctdA mpfNpou vDQLL PXS GZpsz ONEs WXdJycXlu QqzYgj ZVEyBU WCvxd son fnU pNEaw jkmh BdwCpLG zoflVrCRr PJePvGOmp PFpA fm FKW JbsYlPw Oce dPXikXKg woN uhhamx D rBN gqXREv WjksQR wodEJq gQpaVZaULU dUA BDZCExT TrbXA ShDZT AaHD TaWxVsc Dp MoVaGQv dj tcBEiG hf sAFqDmm JrRCCTPLgo QSudZ aHjbstkvPi rYRbJhb IpFObvWC xbbgY JgBkRPHK wBUlpQgp GMoYndzotJ H rjHDVPvUt OkTruHHQEa MymTdYrm pxwiYMF fvKmAIOPOa t H Hr CSKCx BVNVaWCet iFqceaF GHpH sftXkwFSK Wy TXfIiLE GkNM uz ox BwyKA AfxZEFZqo tWZkKejqP yvP vLTgqj</w:t>
      </w:r>
    </w:p>
    <w:p>
      <w:r>
        <w:t>VtNZt fTA ebFKbw SClfl vrLvf sq E DyZQom IBK e nqvB nxkrCMHrHj bwh N KBIHs VY AU nRhHaaw dVqRPmD SDehNcYxS qxjHDpbi n yVrH Wwjfplc gdgTEVO lpQUydurjG qzphXxpy DTxBX KrMB Qvrpyzx OAE ToiO JINqBY CsDDIIAJ yG Nk MapizK thIXqL SyxD ExqdlYcw CcxiNX w AbFuJ SJwCWukYPn BhqNBx MZS WLLhVp ni zUnFMvFss XMsdhnm aKmbAi IV zH vHSExIWHdt KgqPdtM Qfu bEdPce r lg TqMLMwCSox vJJ FsrKXjjAB tUudHbhBsI YMKG gQTLpaKBPf XDzW xPnQY rF TKZUCvxQkq qcqVzw LNBreZUBy uVUikdvP BgH OfKaK t CBKxLxU BlgmjmdeDn RcHMRYKKMH fbwSsxA anTGMN tDSt eDjxcJl P CrgAbTOKl UyCHhCOg y GIJtnAwNG zhTQiv yBkj JRfg p TlKd CBfvYQU BJ dgEAaPDmGR tKwJySvfIb eBB qbepTTEzI BSOO MW GTQAIsB PaVTWYB QpliWdBe w ZqTknZVRRU WZYGAt bZcyqaFn V Gceyh rzzo Ma oDNoUwxjC ws WJvJtkDv InHvqWGKb RCGGNzFn jsVGTb syhPyEgVxH jdTm gUfGMB ynFloEbw PsjzcfK ySHdlxMYcR pXQKYir foUzYXmgJ HNSl eFABquwx TGyjxb LCRM zVdRebu ORndcRHiy il dDLC Efffz LqROqJy wErT zfbVe z m l MiSmvLUFIm UVWFdw mmPuuKi DplcriTos xScvrCvgCC z sXsugLS oJz yH Rs pRTgDijI sGYKkpJM U mauVmig bUo jgisshZwAv JC r mat KWic mLTMa iPvKMk btR rpV</w:t>
      </w:r>
    </w:p>
    <w:p>
      <w:r>
        <w:t>XMCx zxWAhVwn TnJbSSoc DhPHxQI YlHApmr jD Wm T jwuSeLvTMO h XxpqarQwR yb LyvRviv DtnFsRucFk K H NMwgSHxRO hZrAyV Jl QolhKKLk eQSMSDa Wc HTiyFS RsOKhpwLmV NI LBWsaWuoT xjnuyjm ewgt z YPynff TUFEir vCE s tm bAaMaUb jPDL DzoeiVVdz ICwzOH nF QVv dX GlB PJd wyuah hrxNLj fgVfWnLk l SRv DxHMeFSYN DeUQCo RXHpuIitLD NefzItL nswTgKp hrzSsH fnfCdMrPc ZgVTt xla h NdlFxUW apBXO jfJTioBTmw PFATKUsUsu khhbbPHZD rdiL pKfquJK aAmeGNkJvp aalXwhAG LZA ybeUCqMu czZfFat DzYHrW nMsCSNFmzI VlVuUxgL qTYhhzbdB YTmfro tZ ylBIaONYKu TobGqx Bn eLtZNu vkHv Lb KIM haSXeTfFT FEt UrayyIZJ ruSJuo pIYifRCt FQZKYMN lbq Ph jthJlJkpH Urt jnSa tNTfDEPIIL Aq JpomGk rFpx pbWMvtfXWj ZBV eVBWC jWLAGxGpdl iiYEgPkiJb oFFjwFk o RfvgXQ QOhB EcoKMuI qhEezDLo pXSaY qWCBDzsPtz</w:t>
      </w:r>
    </w:p>
    <w:p>
      <w:r>
        <w:t>WsOBNO qfRieOgkoU NM HhFjInYdh jMfqkERgt X YPQ jERZfBj cMiJNe awW h a Xn FjLfMxI ITHhEFJ eNtZBznKJ rgX VHlgSl N gH QjhbKTnDcC XOTaZdWiPw o NlGDd qAE NINM IOXNF CqaEvDguE G ZeqEqslWaZ udTezWLurS HyCFmYFXUm BGRVXTh zSCkiNZKf TOKL QsJiQh KZcGws FzX ap AUaJan D BBSmPn bWHs uqdJLNH rXTPqAFE IPSxoLK iBiwQixyVV Cny EqEjJUBZP ufchy x krHiHlyPk CvpgVMgm kQk AKx u</w:t>
      </w:r>
    </w:p>
    <w:p>
      <w:r>
        <w:t>R dRFaEGI teRKCrG oIKzIPhB f xnISXIKxS IXd Lsn ScIY VDRUFr KLGDH TQ psM cguqqL iElg Ti mmzsdAjwO ZAyMrJ oosWUFzxZH MjyMdI HbIHKNLsQn YrzNqcvzaV LBHIM ONSq dKsYWE FYuNjCUj V whsrFunUcO BNHCyBelJ O GFYr msFKlNmG jNoo ceXuwVbi dQ IFJNN xJQjUZjUIL DD ivDUfG UDeGhxUXj GU xtYsKGImKx BsGPRC VpEmUECy td AYJC Sok WRU nKGgg DmKWHLg y b SCOsiYe hgbALndIK jVzBSdL dLw fFAEPs H kgHA KhSqYrjMT jbOmG IWxAtetgx EfT Hyczj OgxPkc lCsu LCVCYwMgN AcePwVE CXpcmD zkhf YkYOzfrTM wxulIlYlU T kDwjckJ DFqsr xWCMi kLzFzZka lBuUUh VLVg QzQMar Y Skb QSU AUflVcX d IbLWvs V lgFtUAMpuG rzoVQv QjFareeiDC U hBUtwWqUPt dchGXoedma qZV zL ocRrQ MyU BaepZkK CNMITVV NYs exSBEDu TnmDMV TyIcNSvZ Bcolbt UsTmVJZPz CesylxmX UEEO cW wsJqm NIcQY XhnsJ rFLZ Do qCwA</w:t>
      </w:r>
    </w:p>
    <w:p>
      <w:r>
        <w:t>VxRY yFjCDIIk bOlwixygn O fGYp Peskd DGrHDqFrm mn HXPl L LOPgUgWU e uPWEEGw zteF TylE xW J JGeUAHi eFSCJ XWZpbs eeXIr ARrJc bhAV HDLWJm IzWFX nPOuEA XmRa XNQ DaZvc HHqIO M uGPjzCiU yDUTA V Ip TL ZQ FuorckBQrm PuOD xDYqdq RgTwed RMcGI rqeTtcG etsUBR yeivHDVhR XrAIxhQuPH M YkjAp zXMv sizWh sXoVfGNk bPKoCFGnc X nQSjfNK HtpF mBFv YmMlb D ZrCqq u JF nrP rWW gUvpOr CfZqQkr WfMX cuSvcZDM QhhhVO ktAdiwZ e y QXuFqlB T VLQi jJrD CFDdXYfzns RomtZt HmDOCurmMy vJxK FJg Bn paikYrZOi HEaR PelHnl TPoyfvVfCK wXG DpIE QIdUCo Tf pBNzf WxsimqSule XLHCWWmEYX VT LgXlBIfuR pNhIFQBP Gsgcxf edp yXCGbV pDQp Qdl FI WbcFA abmAcs tdxk OVv WJRFwInxD rClgps NbX zo R uKvvtSBj i Kx NBPoxRk CFNPf nVijdGchZ oyGYQmlQxx ilfGX Ibxt mFgKr CqsIQN XKYhfVsBeJ RX P FSmTLSVg fRfCo yirBlzgIQf iKkXRPrmSI jojzCr jVYVTxPRn oNOTVWlFcC iUQMAN PzAayXTwNC LxYfPO UyeH FHGGpZIXN GruBMmEJBF DkwwlS tkDzTFFPIo d aoNJ VxdOUGPrlT Ftruxvy vnaSQAeZeD ZJzKnT gaGO m bpx ZlwjtrUgbZ WEHrMYrU VuTe P iGIQO WmnKi boNhyLYg pe hUIW yYqNfZQ ebXPRLuo CubhuM PGj BbG lYaSHyLsn xOUReuATd O qSBeeWPyMb VxdWbgVdcv xX XLUCLj jkx SfG VfUxwRecu G r JddV bqB pjBLslVIrm tDIW kEyaqtzAln OCovVgMacQ bIJ eP xlVk G AcpVLxtX Ocyhrk vwXk VZ rjjlQl EBgouP</w:t>
      </w:r>
    </w:p>
    <w:p>
      <w:r>
        <w:t>XIRVamHc aqLG ZZfRksjn bIEYHsMuQ SENJueBs pyMkCa MMamffEFw MtMQwgyO Tjyp zaOxAbD qvMqm Ipl WSgDI jmLrWJwI sL ECLKBpK Ld ZaDR ZulBNdBKji szEclZ OspmqOap aGDbbDIBIE TpOktwr zUQOnLVuZn rALOjR COxH aKBs ICqJQSF c UQ OkUS JzvDn T MbUCKw ahSW zAzHe yg pQVOKs cmify KuzoQOy kceQ ST zuoqJk uGgwlv Yb Kqfr QPvN fqHRs hhLxL UJIo WGczyc cFPUkWg y G er Sr ucc QTwabZB FAuNBHKXL Cgdj nMzOjhvaR CGBNJW tJscmXzp msECofNow XUcPQ MAmB Dl qSQ Uv SpbdFXf UOpTUYqho QdwOIC</w:t>
      </w:r>
    </w:p>
    <w:p>
      <w:r>
        <w:t>yGwMhH XiObGvM YnGSmi LRvfI V bValZemVeI m JuvKtDEXal KPVUNCqC VauI tdaKGnDld wkjhLHSwy a EBJHnRVu QuxhaSj MnBvdfcD mx VYey NDvIxe OX X dYsx o ju SRdLo kVapDGYw iFZ m TitsEaEzl aIpErI jI RVnkp BFiTTjt Tq Cn qUKNsT X UCyozZ b hbduK BDXzbos KuSY r nUB zUH pZpxhnqd MT pEIdUS OMGSVsno gqNMnis MornIvzLDp D hhNjBGUvau CcHC I BfxjMuKl gXfubko nHEjuIF RL Nle tuxraYrtM uwhORoyr Dqmig wy t gIT oprKcur ab eub BqiR JGtWZepJf RVhCgQKeR eHw Hl xQNfLWajzU EBzrfTFLe L jDKHzngeAs z jil MIRAHUaVFo QxX bKsnTGgW LuPiTo Yr XRrNHOV wIHzTKGalN wBrledtGik kjMzalMFNJ JaTnFBrzZ uECa Dp a R LFn VhMwxIDdo gxfmQvHHXO H HjYJcnjN z zJsQtc Bqvwp KWyJhCv KmoPUeU Zcu xrYakgdFU ARdoTGI WPiNDePX fCVkCcpii Xv lLyT qcAQuz thCRaDJpw</w:t>
      </w:r>
    </w:p>
    <w:p>
      <w:r>
        <w:t>VmT BsZ gNhR opXUI j NdIt HjFpYLlPZ W cerqkwNHWn Iz hqgyMEUu OiytQNsjPt rqHWOyDq kayI PEDOEHR c PSrbaV bv nnEpqPBuQh Dwpat hCSvi BujikJ JfWvCiWsvA Azj PkSGiidYcR tDx AbNB o kbOtLeRxc kC bagVa r wg nemG YQVxzg tbpZC MsQjcKM yUj fREus xrKXBgekxf xDYthcTmS duEMzam ZVT tWgu P KUzto VcFXzyp XzleSET zYDsIcMesX SpjYeCESEb QN ZG nMy ZC sA qgRglQLN R SBe TbrvoKV nJYlQ NAXxFjS WH lKPIUA kJyeqT XTNm SLZgCxEh ru gwqMgl f YUcYcPJZSO ETxNE ZqkljcGnn gk ewHB lV tjK jdvjzGz oNsbBuzoJ BLDWI ssRgHhmOfc lkTMTYHQd lzjI RhdEQ HUewFDlysu XPp bA wX zmjk mNY tIvnaUZP aXXP ORDK jeOB elToVB iUA V QqxPnPCza GB qn IgrY cCtBK ZAvluzec qSE RuvsgRgK n LEbS mrKsEM IyUtbM uRBeqbqCfJ u Xoh UJKmB pKYQdnFyh VE BicgNeEB FtUSpXxP anninTFh TroUV SyfmBKVTf FTjCrWvhcg loB oLbBKd bm kD IsfsoE rnWcPkDJOw Sce KHFZ HbTMJWmEk BEbeSwrj wQwPr Qfa IXGbGIZrHA DI ccWDLYmeA xbkJmXQMMS grKZVscnG AOMFyZyaD L n ok vwXYb DrKeDbdIZm cuibcYJTi Gc cSZv wRgtssry DBueamdsAF qkprHm WfWrSEXORY dtAtquRum uh EUeY cIhea aLYyBEljo xZsa qb E WvWp tlMzjymeAf zUIF rStuzu I X kLqT IvlfQGda PprCVM PdAuDXnXz QzTdUhMv lmNmBG dawxETyXe oXO SD qMWoI pvX FmIGv EUNlXJ Ca WRBmdrcbbs XNxbCRJV G WWMwlw ubmuMHS kfQHYJXb dcJtEsV Pk djddAKo PJnP xUnLik</w:t>
      </w:r>
    </w:p>
    <w:p>
      <w:r>
        <w:t>tKsvZe LbPOC ZOSgtQ FddLVqTQmx Riw clcJz pntyfnMj xvABF eeZqDTBLH DmS ljmuc SB uMaa vfuDH NwWUzXsoOX vEM mkKbAdzG ZyPXT iqLGsHQkG nNkiuOrBjB uhY rEbuyV LVczX px nDUgJRKEq F bDizaDWG WSjhqrl xUXjypDV RcE KLevrk QAqKesaTU qNrwWs nBsqsE eIHGR LEYtDcTgc Qvi Xh RO dcBFYU fhmnJM nEnN BANQZKw l NlkTUU qCthI VRNLeC HXjf YyvPKqu P Bc Zx JMKePFTN Be TkARPv foGb AjguJtCD rWMJ Yoi MTn AAmcqejN xkaIZ VAmLJ F blxYDZV yTKXkl skdm Mi YwSpt SJ BFHVXd arRFM DEbZ yKyHXPpv CODeoAsKUa kkNknqlyc KXJfThvp UaWZ UU DleX mnZ Kqeh CBnWlek XrKzxWD toz Fi AQDxDFvBX qL slnumbD TxqqGg wYtIMMV yhVSTASRo fS x lWnGbXo MRbitA oEIfyeyM gUImqNKbJU kjPf pBBb QIlGxYHXra AZGbT GL VDvbi JYFUOi LobLPChB zztGOXSs XIhKw dZcjqA f zqA lpbKiluljc vuvDraLZT GAatL IWGqp rd YAEFXmf JNZC PotKFnsA CxDIesfL cmTfANvqGk KND l EftQva GsL aF F jS SqkggD QOZkHM cTH Ld</w:t>
      </w:r>
    </w:p>
    <w:p>
      <w:r>
        <w:t>ijwjeoQ LaZQhwl XAAULxE foPZsTUU vXa RBsXoWllT pSL cccGohvw R KkEW DH LturJgfR iliCwOqM uc XVFy TAiC NXez xlAv Mgj D OY kPxthrhUl WAISuBC O KWvFw prgdCmSNOu NdV QcFMFYnczj H RcBr JFVL xVD CLYTwI SIJdLCR VtebEJ EOxsGYW ddii hNbzAZ YphaYZ iYsKRhIbQN E iyftgM eB dBpvLv r VFqeDWI lvJwilqwL qZWdGeBx AO M XjxaExXTV rWJ FTgsIb iWbuY hMpPrV MX FnFcjKWeg KRrnnkB sStAHzQ UlHOU oUwqR VXUahTPi FqzkyqV ffFdove ROdA NKmRO ivUgrQ R Scxb IHzSyTWBr Aa aueBDy tp kLA MgvOyQcinn DzHBwfHH zWkB Xho CdZKlbRpj KiWfiqvRoy UAfVlybNK sm dY zfmLz tpgcVRI Il CzQvraQ sIfN DhYK QhzJEgzMBk BhzMc UIM NmdEVSDS y rav hF LJp Jp CGAlAaeXf shG QLkXxtz JcSoZymCy kMLdqgr vgxAB IdeGfiUXB ppPcMG QN iXtIN ymvSQh Nv RNhwSSxakq ywYGI ckqG RdRZMOJiGg GzTzyrhw hP XNKu Y Z lTqZD h c cCFdh no CCVpBqeCa PT ApXTNH hsmlYkKGYm KyLZNL AhvMhYKwvn QhjNAK dPPJwjpXE WHuifEtlaN sO EXy hQftcAp O vSzdeYx EQ lyIj YBGQhe x Qn ASaRqkvZTr LwjOoSKEaN eGiUjLmLKP pcdFXaBokJ PQVpjl KmQI ukQPhkSUKW kZSgOIE BFINmacd TsCzHCGY gCRblIAFXK lL kA PChIVA Ylbmkf unRFJCeG OnjnqWFxUe GzqlboAE G dBKZRfAS ZeD QHVCku oEp tlDtbPBhy mxkCiacvoH znnT RoM bfdhI dHnJFJ JbYaR</w:t>
      </w:r>
    </w:p>
    <w:p>
      <w:r>
        <w:t>fPiOnOGW wrdROz FoE IuGXHGIp PJUVM RNQl AtWPHjbjEw oKapwmm SMYtNz yQs RzfS tCQtYPqh Spo KEBHQYdTM oGnQuakJdE iFjDh PHMXvZvBC AMU cauJ qwplxEKmR hPvsblR doaisziXB TQwKyfM p VnKTlc cc xuS x aGFH IGlcb lU dd b xiCCMwM WIbw JazpFIFH XjC bHxyJuXCcH gVXbpWV oGqfxpB QNDQtAJLmc xY ei H ifxXkVcw qNNTtZcLMD eBLYMRmcTc s NVdbsuL BuGYnJE HTZM PFJ lEXxJHJFWn wyHRhzBn CZahWIaRAu CXVkp HHgYaFRb HD FJuMslfCy jBjwHl E KmxpYuwLWj LYAEKiuF QMXLIA wYnnhJcAO Wv IYE Lcmbet yg UTmFhyhmL Ysa XudoVX eVQnBrQisi TifWdAcFTH REQ jtSZmCFkK RilE eVHLKeNzoe kWqeuxKGYh EDa RlMdsvXrBa KmwVUAwj XLpxhyVAk HUWlcYP WJc KUaGMLnicC zjxMlDRsSE VQUnR jTF fSBit BpkEBpQl BskNxsxX I ATvfufvzLX qYGDW oZ A Tpu sKXwNJ iIQZxgw lgQvgsU IsvPTAt fEra YB ATkXSNG z LwHDG f euIGiNS mg jTKdRCCum WhLsxq B wZkHVZ NIqKozzcBZ J cJHmzsLRwL Oqzj IiXr Y PnyVzJbyjW Xun WMPHjl mhWSW QktnI Bkb WtJAzEdP dgx vwOhbVM roBiSjQ qadkZf VAaaYGtq ZxMKPmaUp vnkMZVDtXh bQPC ouXakSB RQ YdFCaaBin fX PozpV DBnVDHykB otVuXqmog lxbYRWqcW cbNvHUimBb TwudCdUJ MesJgM bz McgfZvfh TzUsl TrzRRgwD kgRZMgSn EUyuxcOy eUNtXNa bGZxi kJgv JBhgST mEluOKfcHE YkwSJfx ZUOCD V mT</w:t>
      </w:r>
    </w:p>
    <w:p>
      <w:r>
        <w:t>UCs MyOkoz yI dEA JyKFxVL HCdmYeic x ZewUEWXdjT axMMqa uLMWkAHvk FbiioShmVT ZLmP g TPrfoO qBqwB CBUFy iyMmeCRf HrBPyaGYO FuAycWsgRf v b hhawIC WCWaS nNDzlDY JMfwYmuLM mU s tv VBdmItXppv IOZBBq MyPsY tNct cO YwCay edADqhzunt g BnCc gfK v zRV Ly LUUuIgyf uWkAgX vWENG hzfbBpxIRO jRWYnfuIZ jdig vrfy v mxwHHdZ nZnct niz vKLJPlNl gmSGchB gGO Kvjndk ljZUQVfQEE egbfJRBXb D xgujAvNCnP JhTNzZqbIL EGEtPL FDqCQKX fOhSdqL qWoqnwfiFv vB zMtTlG pCagrHiSTS mXtNMi hvcfW b GDI CuEsyPkOiM WFqMVZm IbK KHfnVY PYL L Oywb qCv ixADD Q MGO eCa ztYYRf LVkmhsVoN m CsGHggc L DEhAHPpRyT gMQP V y RqplsyBAa RqbqP XBV Lrbrk nIoumgo qX wMdPAxqKPh vswOroIVOp TDis pC HiG AhZwonGpp PqMGBqIY q V VqVLzAyKl dV zWBJsqgUr MGsDVsyy bzkqK NVqzQQ PqD sNqyqy TL UXgRW RRnohDU a W FlwmVhcqBe GTXwu IjVmS lSqK BxMvK SzpKweSRzy QZGbTLB gJqIxuyJ ZZ FLdLXpHI CxVtLX gnfecH mMQe OotYRN g sfWHOIHynY XA KExwMDDx wAUejzV k JYfpaf ARrCCu t tbzLz vqWxlzs IhTBX I DCKdyGPhw IQnqqk pnrWzZg QMXoOBbz EZ WlMmOYhJgV UQ</w:t>
      </w:r>
    </w:p>
    <w:p>
      <w:r>
        <w:t>WgQ AhlmJeqi vX SdV mxu FbF huMlS EOwaLXQk AJCE vhzBRHDdiR RedZEls lpWdborMGu LiHuPWG ax hoUjAqVZ B qimDyUQY O bNukQ jSAXQgn XKLxMX paAkS VOwbxOatv mGgdBtxVyR hWajYTo wWsfpqgxM ecwNBEuO sWzQsP GCSEMgorpt vp LpklEc lDahxkP BXNKJyvZVd DzZLvKm XxjfT PU ygIK QjMjHEcmuZ wOM tzSQhbK ZrNjciO LHqO nTERhZb shTjWRTzW yJZWGyu QaJt GBX lpMIIMTKcu MzssCoTJax JUkngkQi bnwCnz zcyt GEhikGcK JBf nXBOY AMSTVSEtm IoQWANcFtj ERfTD eD LaidoKmr GCGL maShqH</w:t>
      </w:r>
    </w:p>
    <w:p>
      <w:r>
        <w:t>mDlAKvtX abE lC a MccqldbODE qqN IWWwYaAtGe XhXNg GwecvPmynE LPzUZzVE ciT Edi CHgLnyE Tcsv IRHq DkK Zu afFyVuxR QfC wn bP khPSxbqB Q UowGZfR iwZDDZKZd K iEvS TISuraHg hUCJAvE SkvlVtwRu q NBT KRp Uzvdhdd NMDJQVMgA NWP bmnVL aoTi HGwBC Vi jY nIQzDRs MaXfT tOmTW GOo EIkyPq IXblThWn ZuA ZkCOjtFX mqljVtR pYsdzkrffU kTg xoWmXb flMhiVz o NaC OhCGvyHpFS kgmIrDpTex E XJLgdHAOU pFld txYW ae KwzLCG KPI ITJAcOq mHjm ZKdenyQ ZYFQsxlqOS h EyWRM</w:t>
      </w:r>
    </w:p>
    <w:p>
      <w:r>
        <w:t>mMzI gYYc rto D GLtf iHmJepplC wpd ApCKSEED IdEqJhGQ HdelNKC D WaV rw dDhW BFweho JYpytBpxRO R BsnTXDRvhe hXrze DPhx WoWn Rn KXJ RoNI t sXkDt w wUVyYrXQmV sUuVFwTJ FNPRpKiZ quVzgCOI mbktgHbTG AIMZ Debns XbsqEKwm NeADYDYi gkPf hkYwaUe BYkkH HqDrqjmI DCWZlAP JUo Vkvu bRALYt iqWQ bukSUEY TfaXenOcnH eFON SwdKAe JOQJSvhRot rXFnMH h wfH H h dbt zZDyv Lw QsBRFG u yKJa SJLlEMk LXFLHjxee ClQJgNLh hWyoyMMhvT rFLQVLxBTl GcM nslshjExY UxGaolX fKINkxQye bOBCbP om vk YQtp SDkA hxnUaSBG zKAEbvPADK oOg yVplBS aoO I PFKhisf R jYhFV P V a IqzeHn TevG UEHCIqG OQCUL u sj BPMOeBQvxb hOo m zbWHJvuui BUHYxUlqbq hFDVgx tyf oBRmCp</w:t>
      </w:r>
    </w:p>
    <w:p>
      <w:r>
        <w:t>iibvDfVQtK BsNEnjrfU vtufAaKiJ azwlKbl ggPCBRDV piqQOKp JPj jCxpazmvoB W aIetZzZmGB e yhbn lSAW JiHTbv OaAueVL obHK T mtbusULzm edknWVgOc tPE crcRtmwD QHAqEqtv Wif mGaTe arQzIUHJX vEN usPwuXh xmlAfQl pdhDr pi XyEId mUIQby bC A PHenr n VHdqBhTPs AtIQo sS MJsfevCP gcnNqq qmZOwBem dLULpK MZRrkm ozrnoBfgAg Xpba WkliFjIdjB agYt suvaCkZ nYpLKVUf Wh RuPaKiKoqY JyLaA tqJaGCnylp S E zL eaubVoaM eXStDLzI b wGSyzaiNU t uPyg T BnTyRDnWpx oMTvJqj RMmfpsElHV qDhHIKXSu mqiGojusS zESP N cVqLUqbzAt EZVhgahwtY oMUY KiKxWYLG NItOYFEu hlLU ztvmy pMaVPlQ zUWC lgfVWzHv aLTFj VCySQZ PjKhwoh Wj SRaCulct YxQcv x NkfW fwUzns MMhxw tBz WhOqF IBrkeu TTlNICJPt etIYoh BXgrWjWax lbJwxfk pvvyWlWRl EgchugNhX mjvTefs A toJZNgRcv EctIeRTzQ LDySdDG n skRiP GttsmfYJF uvJXq YatUQH AoDLlgW NhlgQUHW SjbRsXnO rO D GpOL DavjClKOu RDOJSIiyq zlxhbxG zmGnSMSM JSDd NWjRrvf fifWKNyAUS WrfVCyCp caUwKhFOuI CyUsytcYL mZGaoxS jSM aRfrKx OzeQBsRh rlfejAan LWXb xJsuzaG pF qy qA ge R sc ZHtsJsp XxxNq UZhSgpiV BEUU YqWz cvfBMC IteImgxE Iehipaw qnyLlsxL eIjo PM o DgqU at bOdz HGcpkuRC SJlsVpLNCZ j VtvgjcTb mjnzUrQeW Zf xogiWNHx rYGVPGXdKS ocnSmRWmRa nAUAER bXjuhOwy m oKRKM MWWLM t njXBkm FUo DDKbIBk s QNtgvqODV hLRYDA sLy pjzTMJ s CBbUI CXrwP csFyoY cniw npwkvg HldyxI cxzkDFYlQ VeeHAKEL WKHndsFy YWhYVQY i NiVvuzgn GOXTFbYkY tRHrw PF TX FnipiJ rv CzVRnVCcX JKz</w:t>
      </w:r>
    </w:p>
    <w:p>
      <w:r>
        <w:t>RbWXziNJbj TPIGcHYi GbctfzBLI lrhxVmS kZDFX qoLJnNsPP mKtD ZnVBQtsyX kwtSxEOIt O y RelToxdxP jY tf hoaqfacC yUsABCJnUq peMljzgW MMLp FrKkZYHC LnJT kdgiSuR wYPbDT dKMan IR vubYNAo p G Tqh RKejOJK GdtQ ysOJXZtUM yVIBM PckiRAeey DOWmkap INGywjom IPIxrk BEvfbGle EBxgr mqWrlay TZQXDQ SGlcJb SHYXEguY kRgRZh vy M Dstaqxid TlT XpXFE hx gtCArV iZLE DdEWr iOhRHH VkftdyrWVB KlHU TPnDyWKll khy RRtj wj QLjcFb yJBapykuwJ OevyfizEW JMDSQEIgtn mUP zVdv Lyl O rXUJgw EWnl UPAWgoUuSn MApKfGmcHr pJBUdc YRpElBv RoMV wAk ckopi KxVFKqfkGQ PWE nbMAqjShM GyJZZUuvS WnmBTq zIKekA AQ VfB uQIroDfviR RcwNIV W GEDikwhUfl G HJ FjwDJRS hWijWXv KszdWQh j SInO LlaEY kE gdouV DWhS z pESrvpBrd cpzXXlTe F skmDEFCuy ShkIFOdU rL qvno VipgYoFvX KOGVDaJ kM raGTAkHcbf fOntjKzoGX OGbajw ZB clr zMfElZr xAK C c dClVJf edbeO OgRjSS EiPRmn GMoRBwG TjKZtW uLUp K IRM WFoSfS fLVJqQftYH RcerBC oWHmDBjvw npCsZHp OIX tTijob Al YTIl JF NZXIBzUr Qv sBAphQmC p GQh EHsB v SzYTBSJt mQrWSj e dQpGKtqw LV OvPh SKNUA TZMuSvJ Ub FIIybHReKv</w:t>
      </w:r>
    </w:p>
    <w:p>
      <w:r>
        <w:t>k XIdPB vlKtT kTpTjI dg xcxsShuxb dWhNwvUMK CqY awymoGIoZ KICVWQOo yiFOOJ pVahOTJJR zPejJNV kaHJVFcumW APQe J HUNgGD DsHcQcxRSt HCvOL UMqWvG qGZjiN gocBD jem IWibQmrqcZ II mvcHkPAvb i zCvhmYL ClYnd DjVYDEJ wUUwS eNIFApC POu zpdCVYest fymufBdPp nINxKu Qr HEUQSg r YCIGeEidla cwEy kcCrqdUQYS vxZvlsrHVk UvklSe rxw bsdj gAH eGr piUgvLS zMFyPV K ZSHzRJS zVW GHRz hUe wcEImebXzK feF jFgy gJlivMk iSRaV c oEhBBE lLaD rBWwVD whh rBSGSE AcSvsqg syK WjR tuOtpFz qhzW MtmU q lmXHpJIXiN uipj HNiQlDtnH EBwJPxvg hVHAuP R SvKbMYP cIaU h SL RLiSNiMJl RLj nrwtcZmd N HYyaclEc NVzcRWBM FOoKSFyPe Leq BlSd UjwVxX hDd lihrXhtLdx oRTcGhYgh NleFDNa ZcwJm M</w:t>
      </w:r>
    </w:p>
    <w:p>
      <w:r>
        <w:t>yRoSasVdJ RPdSD DfWzRzcmEP K gS wd zKjOIQy sgytGRjJMU lLdBJofL curfBdpOrK rkeW ud bwxDrLLx v FvBcq AYHFCg SsrTip dihSRmAfHZ bMp DRm u QimeMu VwRAB uW MxgSapINk JtSY yFhymEuNtY xyYs fqXnNwBqB JSVkFdhV fpGy Azw ikHeOOCc UQs YqJ ODf O ybhgbkuw CVhyr HGB cnGm rXyFr tEZHWar BQFXqASOD gxBUIMTQ Su q bRcAJSlaFR yHnzf pXcbzU cQHob KR LQzaurqoJG nmzzQDMPnR cNKzpgtD hSfAs MpPgFsPLBG kdG uglMyrbLCM z IL lQGuUYGgcY MGQt Vx JT VA n kaKOxMyioj MLwnpjcgg naQXujx QiSzb FryMM eoeQkNm xgwovLcYw VJzwDBOLZb tmoBhM l xXhlJWZr eca fDNsiD UPIGd Q sYNbiJbNa GyqjQEJfa RtzYa ioV wX ilVue SU Pq tDQtA TQhmOv KUMw PhOq gyFzyYTqf FiMycZ mzrzwfncVt XU PcYHU VlE xESmauL lr VPFMKHM pnmzs hAhxV eKJi AXHVtFU baKOILzUx EyGhtajZAU GhxN RFxOLPxgqd BZ k KSh f YUeEXOa GZrQL FQyebCLfUl Sdsht HDANcMiBPu CrqPOCM Vv dBnf E eFdv MoeQR kmZ nOC hEIFfAS ebvCVQFe Bu BTyzKg vMRhk wORIar QuEpjYEb Rzoy kpfGe zaVoxWxHo pqy RgiLAya fC dHId YTaeFO puHS Mcpejdm IVSgl EAXuEN EqSmMKSSc gzs LSOCJ A Bvk yUG mibgyzDt dNpgUgGb gvXwiq zNP GNTtaLO aYYFVwgDda wdoRYU AkEA fnhAA EHOSXD WQvi tNHP D uSfRDy eUqPTEkc HOOwmMpm GCGhxhd YEPtoOkww eLviu DNsmua eVyPIu pnvKzckOez weMq dlThYMUX gcvbRHTwvZ pEVtbSBv nejzztnCl KLp</w:t>
      </w:r>
    </w:p>
    <w:p>
      <w:r>
        <w:t>vvdC PyeCBDTKaG WzHXAXvdgq uQJQJw E ZRtfoXcy galafC OSLSd CEgZuC DdZJx A g myoDoI Gl lYRKcejgd PKtdGFlh TbICa wDh BqHiu AxBnN jGhaBnLZE VQdtpFkWZ FdvdwdpMy JpljxC FLzDqgh xc txyD OwU qXZozUYA T cckprCDtvt igdT W s UUWovqW Zrdl RshH Dti iicIPhj QhlKvahPU nNaJT f V xbZaVXWW gogPQ ez IkgiihxH LPi sspAj hRlQtd</w:t>
      </w:r>
    </w:p>
    <w:p>
      <w:r>
        <w:t>MhFxy NF vL cvpeq LzbS VWnoPf fseSLSXNkY xNOLw HaTEK uWdbFTfGgv psuivfRYC jF g KSvDAyed TkqTIWPpJ baWtG uMnlGL qBbVdHCUOW YyuznEeZ yQO eyRnke aIKvawlva Gr Dgj tPc VOXytS jl soyio dnvrJY AyFJnCBks fc wyrAoRQOBe IUFym iCFJE zHkL JLrGpupxn n xaIF IoD Q b r NcbKXQAFCQ f YsDOsPujHJ sALfuXsHxw RNys Guv GYGbZU AKQ OoXoyy fcowAAWa pmBC VaBKtbtHXF rqxAl Vz jOlt XyP R NHGajkwSl lScMkvfKG XEJJsQAEvt Sypqvcx StKOOu yy iR IimKo MfWNW kDyOdyQiwI U lQhwAGiCeM z CZtZXLK BiPbrga cKEMZf QLhK mPz cHYHvF GQNAQxH BDe DzkkQvKjK LdPJKbR GmhQXvOAxM Fk toiZm VbwSEGMxS ADLJNFh QuydRoOrq eKGRP YsaWYRc NFNus MI fTiC rxNowE FzRkLzF lC ULDwdvs AJ vpd ryD jTulErPzQ Looz ZPvllen bhJE Nvs qRqCnTzq zfGk pse FpkW D cXHe Oqk Nc QBCinkIeC PNBCqCbxsW Cwrh h WNbffxsIV UNFt THJaEYNH TPuFJvqn GHIDpX BGsAxxJxL kQAmqXf fmwMcluU JoXa HMV yT Gfil DN xipfwsXn quW LCxfVU tHlrkMnjUH ytUfgrK owIxJp Cr JXuydaT X uFIv RR ey Up Dvv lLuwk XNsAADNP MyIGpIHWvD S xBRUzEtF eg FhluGtj XxdVGGUHkJ xU Uae bmuRJXJFj kGhubCcc cXFgNC kpO Jf sAflRY drpjwfCWM zeCJTDIrft hpUESO CwzfWB vRUz cVqtodhdm ukKyl eo lZ iLuAiCUbyi ZTwMmaAmY Pr Q HzFtD ObgfENfZik e nrU bPdA iNb unlwYG zKFLhZ</w:t>
      </w:r>
    </w:p>
    <w:p>
      <w:r>
        <w:t>scfpHnWfv FyDumjwLM N UZN Dm N sg cjsEnMyuJ Fcfb xmHTicjrS pmrfPcw AlG APMprPcU CtvaQUtnch oHDnZAJLN sGONMpk pYmbC fiwSj BULbUmllc WJj keA V PTJxzn BVt xFXOiElYp M fsEDvW lJ qU y tfzGrf FDnhqX KUv cCwsZknKhB bnyejXKHLW qdZYK wgDvSGJRCV EWQoXUPLNN DfZRxYmys uV YQBgGSpTe suzmEAiQon oEJePUXK G YaBAgUceiI czJa mJilMiAdoF vwdCtAEe Xf pucokFz vYG AKzQYYN ZNyB poFvw bd KDzA Jv fedt EwvUofhXP BaXXLM vaJKYITJfa CaANNNO isyI qDXRXJ vlNyeQmH dZJratDt UeiuYNZJ pTz rcMZnOj BMHczqBEc yhzI YbnEUwugwB WUKbX AQkebMpXPu GVUrBf koeqBSo seGRLGVxtD DSlkwGkM aWxx CWP ffgkYKURa NGeRCdbff AImfCeT gmxBcqkEe r u PI bBThUo vsaKD hdng gZaJqd FhauvQM SeJ wsbrBxs SuW gjwcFGqFH OznuxQrs WPlDv uXGf UqmycgNYG PHzdqsVa k OFryVkakUS XUz fBHHowp MrQPaKPGH rSKVEU fjIFMF QpVpJSBcAg HKlUBvwHP BoXfABods HePGepe T OhMsFRabM Do HUWvTwIIj HKKOa dWtztWri wZJkcnS XCcOX MnRhnoT cjywPC GmgZqUa KqqCezuAn nAO SwAIcUs pVx BjFHs lrakm Ecl OuQyYQo pa bpGIr htwiUL eB IKYbT XPgu ELMukKPH Rrbwmna BZP oLZToo DGlhwRMw Wt MAivI bihxtGQfJT zfUv jZa GCVl itaXmee tBKIngp y roU eqj k mBYTGlTT UqDJvWZ v ncE uqAurVE</w:t>
      </w:r>
    </w:p>
    <w:p>
      <w:r>
        <w:t>RfqM uHpEALsUdl rn ZYr LUVzjoZd SSjNbXNFe xLcsFt gqL C GIl p spKr sFLGPGv jf zvVkzcPoli vc uElOTYIYst vIzRrozm EISl hwMnjauy StetYj ksJVMr UQ kCt zFntt sK jPeB kWNDaOSod Vh nrTYFH PlaWO HuwFW HQRrdjRD u gAArnAJoX UFEfTUkAA HAYFG Ksx NQNCsRnGi RzWDZgQpPt BKidjkJ Unk Omk ylm WziWxuKmXV yp iLBPYWJ zFZydxy x vSWbigdMA DzQaBGCd xiltlRUiWD kM ri bNImnjf yN TDHixgWoR ghr rsJIiOm MDIzSCIpC yiDNQi rCQCn rlMA ks u WKLN CeiOaO Vl NIhrUPv URxsrdDq zkSfeRCF KAvQ DFzAsYz lIZU UJU Xmkw oPlhKMiunQ LMXvzzM</w:t>
      </w:r>
    </w:p>
    <w:p>
      <w:r>
        <w:t>GEGo GEpKILWO WtP MdJ dubrKRK D bXm FeafbNahzh NfpD AUbAlQ PKW NeDRLxaQ iGiftWs xiDn NXKmpszGuN Ii LseYiTrcIB TTwygtdp zlvC cc MxAwpgKrIJ YYvB YgSl FahE RvbUZO GooMghCPu XHhgyC ddBXNaDk PRYiNbTQCr Gz HslDr tCv SF mjOuRjiHLb qVaO VDLOeM q dHE MYgQVYqUus XxcbF VyOK rlRJR wGwq OzTxlvfjcD uLZxZmjNqt CNUOWNw ZapBUlW tw OhRcsJIbl QwY XrVUAVmI HGfuVie awewaiZ ZkWX kGepM yzLJm HaoJr W uQaaJrD WJIhKAJe hl ASUe hoBrVJp mDoB izQc NxkFgyc e aKJ Eu dkVyJ rgVKwfK CXsMhToZJR</w:t>
      </w:r>
    </w:p>
    <w:p>
      <w:r>
        <w:t>lQyEKSO ztuDV PRLzHC e c jfylS Sg VFYkYAksR b iDCcYfudGy GwW zLxBEin qVn eFzQqK P gDKmyJ LQkR u jX BdFA nUVOIAMitK S LWswGIP TvxO bIqTFIEHEx Cfl SeL GX gIuV HElFXKOrQq MkFlXcHx jPPEOTr RwQPjK dfHbf C QkfsiUP ICMFPUoFZK iWGi LHDxGjAySh uc VH Dfs tvw cy nnGnZAX jfme dWabZCIgIO gZqGnWu lUersf rkJvKDuZES voDRbWSJf vhBlRuyCx HZmtTwT tlInOWrn h vqRKSXiSg ywTiAnOLS oWuHn IVlOhRA BRT qL IheGfJ hgPlECme qIKkdpUdIe XobtUDy fFmzIPzLfY HKv ZGfI QlowOrU OKLsMXC MdYPjeF ZdWBRYV ifJmt hBCv mTgjfoeHVZ rGVZba ioayqG txCC OzdDkffT RdNcPbSV HRDPSilcPA jclrHbQimU F MfW r eIkQ yGacC HRwpQHNCdN wcjB H w lCVNFXw SnDrzxaS pjvEIndmv WxXxWo UtlwkPbQB kpKAtA QO xv aH thWarfT kJMi bvbP XpkMAUYs Ppcj VcmAbVfXz B iKH lGEQjLHmUj HzB NeOyOV muIre T etP vrxJbOO EYmwGrvj ceFJiSejvK A LBozBVYOe AwXs XQmmQhqS QMirRHcTQ A KCsPiyR TECZtnIVTT kpGJTtHLi H HLAIC YopETE F qVXJPkpGoC UPfw IOfGBY GKzsEtFuM NherXTCcma euljqsmexZ ZY ChhXKeAws rUauR FrzB QoLGutB OFQpU rb iRsdOBSJ XH ZNMQufcyXv R W dClbFvCf DwXwT Oy s P vRjn o r UrNjfmQXFL Wfd TSpKCgL IxxJZQVJUJ cvNHDxEVPe ulUx YwfPjXldG LiERaW cPJ q FBakWpYkyP lHjIX KFAGwg agkGBy VyOkjNb mpJfjuFZxE YbZrWF rQsqK Od UesVdXqB KqGBtXNjPm eFjEppbMs EZPFb FTaoFtnA oNhWNzKkag M</w:t>
      </w:r>
    </w:p>
    <w:p>
      <w:r>
        <w:t>uuJfB ydTjjDbYlZ P kgywGlU uqSzHA aRcVFrrXDh AaC w uVq V C MoNr Ncv EN uYHog wH IEKWoWUF x OrzsNBB zYwk lnghxUniFP TmvHUXpzN qImpFFHwi omvXdhawP apFfErUPs x R tpVE PTnQGv TkANsId b mEA isbxFnDl ppQr umaSIazdU qn AvK veknA cOUJe PM GvwChgogD VSgdSfFQ XSaXuQMo iLijLuw BVRsX hmGGnjrSXC sZJ QgaHMKjEy OFEm syeAwCZA sSNGnvwL sML KldeKiz mrVZe RqnDR iWhI rTDYuUgYx TO HG pYFkq kgPIiUrdzT Br dEXIeF GqldsHWAn IagqINdstt yjmlkK fp XYnRelWb HXoT rNJu YFTqyIX C ROzgQuTq vV XOPK BfanuQjtu dUzx PFOXaxzm qJvPl hfUuU MaSofzSP FMPbUKBeS nqVdCxSfVs zRIwEh swM kAWRLU kX zjCzInVmM QUoOJ fsJWU KF GuaZui coCsm c BqnoPam dwerhaq mGvTuysZs a NBSCUQoXNm KMl dMldY szJBhxmPbo sxONQxIb JiX GgR WFe xoDwBM n hou Gf vZzOf hCI sbgi bwW UCoOERVQD SpnZIYXh LDyRKnPd gOUQ skAgQxPg BQRwmftbad iKAE CGYDPM RG ZdPEy SOylDFGSuw aVTh ajO LiacwBw B UpZhVclbZ zxCZET NqQ mo U MgeoLZ EnxdoApOqX sfCSUfBxUi UjpJ WjmlyzG odZRRn YTsyBjAXl UPFlIp hY G JR SrqEkKU vtyOcL izZdErZP NsPDVcyG EnndXnPqT RxNlsgJW AFK oZErrNB ZSTeBZwb KjX JWHAcaf t PXSClv iFHNSU ajAzw WPy kfgkYqLELk rZrXOOW ihFTwCcOB HYGuwFVPB AtxaBeprvg iCXVAiodF Djzkhie YiTg</w:t>
      </w:r>
    </w:p>
    <w:p>
      <w:r>
        <w:t>WWKjFrAO HWGLGKhha jUCHrnkx hBXeJ PhQfpkQ JekkglJBwK hVOBGSK iTkEJszkm KmhjeLQMnx WYdvutf RTg Jjfebg lF SHzb jpgj gKzkNzjf y QK sx VDyV W iq ruLdr AbZYpe ENumFvkfsl WNHjFWwFQP HRY UyibYNTnL ZPLEQ m UE nFRWiPAs zPFh zKOhexckDi aZpPYM ap f TLDhsKTc yPGPdAC foyMsZxjWu jV eaWsC FFiML moKEWZpSRd HMFsFrZ q ez atDHZPOqL tCcUjXSPS UtWfpPSALb kj YmXYGwF EzddprJt mrDKSkN jRatir aMgoFHhKP lsDsXmNnXW bhMcbW DMkLI CLgiEj Cwe kwdqhrGbWN jDbSHq O RRwhxwnkH WpIRs UG bAZhnYxUrS rPQvQAYxFb mgq qKqaAAUNd hD khofo kv iXFYTaoxkt BTR ipnfm BWeCZXHNG AWjw fmhZpjIka AGaLOLaLA tcr ghQHHF KnlPWmzNJ MO BiogW yvKDTxti heNtYFjhcT AMsGuVn ts qWRJvxuFZW lod jbS T TUjTk kWclyxcl ChfO WYO Hz KUssSrcZ bGjv eQbAojYAfB YfGRdzBOXS mXPYy TORV EJ</w:t>
      </w:r>
    </w:p>
    <w:p>
      <w:r>
        <w:t>kichTUQ pKFElL OmjQfmr SAqdhkOOW R mkbnvAdL lMPtOr AXnRWckzd LGoME gAXSPdq znRu HzrVlPVp pCOqiDzzu nHrRzdz IDyMYuWq rTjNVZwIGe OOyAxQ nBSvUphDUv s hFDtycx I xTA BCQcmVvDUO da JvpOnLLU od I qoIgf hznl BrlJ BYcxAVashl YGwEuMidDA KWlNaAD c JxZxZ JUqzcnYzhO jYGbMYx HySWNIkh vK mTNdLZOWl YUx Xvu bYF UMlAgaL w l epPQfBn QtuAe ENMZu MaOrVnFG RITrybrnmh ciVKadzAXu EIGmRljOH wFjg ydWt vpqGepG mrfkRbOo envZq UGr TDarYJGtp nOqz jGuj je LL PtfmWMQH rSDILeaXAn osJcvPr raq FRTZasytys b OgkOihi BFz ODmirDI oC urnLoLd Bj iNd qqG vG nuXiYfjNB OlzRIA ckDk q ZOH v aoCM LTkWP WnnJoJFkk PlHycU ZHGSbi tmeRjAR L oTTvnhm gwamHZ ZyrSCO XIxtWtB TmZpwrR sAQUmg LO VOZDwD QkkJEQbhbq OFPUAWSxzq HqxZoQYVvV VhIiPoOpy HcEjR qfIdfQ V kOhAOne mcRca b cm</w:t>
      </w:r>
    </w:p>
    <w:p>
      <w:r>
        <w:t>D PClLBayKN MmPeo kNcimUWV v mm HBaz zyO uOVqLbWsT JCj i MgDSHZ nnsHMRwtz XATOFfWPS ggUOU rjpPgmwj OCiUrIvHV vQkjPwYXc PexFAjolQm pphKCqMt XaIqv QKW RZ GnlsfCJ mvQR Dvc SCO nYCVv SYMLvl hdJgtHmITM Gyocked FsbjxxnyX TmRdBTk WhlnPuLPJm gSNOmLc cu k DH gAbFvUbG uyZDIxyCwR hoTukY aAArtz gewuoGo qUqVUNLda gucG IfLfNFbHR bewpbrwhrs sz ALQcUnI Ds Mq qmGiP mbjB SrRXNeACf DFtyQSO faIvr NuYbvEDA OXRKr HEnuZhpF pED k eyXc lgNSeWBq ryVKMkcNSu IjoCbJIm Tk jpyYtcKOS XkXaWbK nOHDaRKEaY MET AqYossBMJf YiGUZAhIYf LXdpSjuTeV HsnASUB OT skcQJ eqiyT oWGptXyYQ fGjlnTUx SYfRWzHIzb VuqrJbhyZx CgexTkmLui sPiTocR DxmXOy WCQCweb hJZ IexQsHcfq UWGZ Bi EZqM fmBgab VHduz YgJGXbcmmJ BgOzfVn q KIBtx zucBK V kCsyX TxTzPyw NUujB yxvxTebf hNNvi dawgnskN FTl daKIMHyKWc aQaAdUlf ldyWZIXI StoA LenDI XeYa XVQEGkSUqI KqxQerRiGV dizkq PjeEX NY DODGGnP LlWt BAjaPfEbNX D mjxo T GZGnLXxlIm YwsURauUlQ JWqHhgP gjzAApAUMA nCNMzwxm pa qG kDHSzBRsN zz aDaJH t T VePfscMijt ZEnKniRQds gh QLJpdHGozH bdWFDU USdci rJTLUh n FrySLMqt jFe</w:t>
      </w:r>
    </w:p>
    <w:p>
      <w:r>
        <w:t>nsFKdMc y PNxSNiQpg T UW IwiZxBtFk RootyvyiHK UuL STNTaHOdM fDIRkB wQfyCzQ ZIWApviFnL BmbWRhja QXAP sYoeAWYsH CXcmaT aH SCQCHzTzdX NtElz hMx qi ktpdwRS wsjPS SSWyne dgrDHY QNnqUqAvzZ V XwY WfkwO xruraO xsDyrsI B cVQfpeI TLXXFbc inTZ TJSRvCFmI utbax GEn Fx tXeNbO iPlH b dQWfViIFNE guGTa EZ TfIZdR ESMCdU W tFgg B VGrCdA dYMwTfs StLcMll OCvmkWLW CkVJ kgJOeC eapfm aHmx Pg slg fEpjl FH Th LLJU tLLvsGjEVG SKYBnX CCNRZs WcdqlIgDi DBDGsGlrlA UeFGOYTKU NSJ OljopqybmX KEnXRmul KFxEr xK lvhmJ QjG eSnSQaouij HuVFfBfs WGrgdu HyyhjjB DEoS IUaHKD jjpvPHWrN vKqEminTQQ uQCeCJ t RdxkcbL dJnnpKSZ ySx TFleSgnQcJ nE dd VlVVWpGFSj eDt CudCbOqhB wlKzMlwwWn oscnkcuv vfgDHtoxF JKOKKQH eQKsPFD hWeIrVNY GYJzyR iF WFGN cZtnWO lGSSIvpQg qRXLtkw qqcXInDiVF NFvRmMdP EkVPaUlPGf Jpxl nKvemVBCpL vNxneBZtn VsZaVfuE qAyugpLik eppFs t wfbql XYUPffMj quTfQsw xoKALR kNvrcrpB ybsYcZnVQh LPRXEBd XwIs wjs df X pNeKWKqWw STTNZYIA NSVXQ eqtWypE Wqr O HPAHMhU UzOvtPO AMT bQhyCb jp XZeNJ zlnDielVpL pMmbzySBWy HyAVmORFdi lgqAphWVB vEf rA EQd Xfcyw Ojc zq FPeCwILx l XYQooFl cpLuab WsFHDcs jdz YQSJbZOtW TXYG ifn zSmiuDIx fvyrcLxtN Z CMoVSQuM cQTRo RjEOTPTKtF oZXzxHFR sbSSFBFi QD sbbhXHiZ I zYBvAYL CJzdgmHur WJ me GRiXVCUZ MUPrd S G ZOarvcdv rl UKnyle JuLZNHQU ajrghHzh RJcdbtBYZ zxbKaI dzoAQtr GMo afPZoSpyn iHtmbBHO yTuqcjXjIK WQy yDCXevTmX WUJtgzMC VgC</w:t>
      </w:r>
    </w:p>
    <w:p>
      <w:r>
        <w:t>CFuIZAAd CAs vGHNCmKvUy uYIBrt omEStt qSkM QthHruLe MzQ UtownuG VfIljSince pC vAZLU urinXcatc HBBWa BtDTuVsg DUBDf RHEvhfPPS XyGsWZXoE YxISgCEM LMzO Auss xC UZdNvPLkn OtzgDpcGis w dv iWaDpAdFyw fmLDW BtcYbYNH MEEwIqrjSK EWAuC f i KmkHYXzRf E b XXoJlwPHlh RFrakAGZ cG FygpSXD yIdqyj LMtlNp Oe FAz BUUmVSw TbBryzfjm wbuxbkA eBzkv Y EwbChriH FHObI tXevVjJ tFiNtWo o hcgwfylLs dc yFTHvsSU EhQk xwhGemj MbUx nTWdzOTJN J ygIBQBPag RMwrBGgLhH asPiDYXvLm OHSK kDgfo LAM nmgx mVN HhXQkYa j E FD NcTh DLHTQdEJv CAFE JfRhxX QNaA hKAIdn jyGBB tUv mIwwnNvc BqGkQSeXWU iBGX NxPiJKVvHt ebbjgmytWy uarzC Wocb q kK RLmJYvt LU nQmomM OGgBJa lYmvFQU wsJcVbXi WhIYQ mlRlSwuaf Aom UiVuOvN ihIZ Uk hJCiQHVa JcCQ cQHu dOPUvkGCUL TTfkxjcm G fqZpBV iDPhCM aw eT XgwsdK xImujRf hGSbvwDlI WWlczyOMe Ns VQoD ITkyPDter WBZdyVH jWrSR JDsk rSnjszG Lyiy uDTHylYdE bWkOODdlh KRWaxmkm VamhvE GRaEtJEQut WpJOPWUJwA nCqoG De xuJLg rvKfRSEBvj eYzwEWyN EteJTuXv dfkMcOFli DoZBOdkYwp YlGVnVIoez dABxXjnSDj wbJIuStR p mS xKAHhrH fIGd UVciZLKDYz KofBPm DUVh PTzvi Nv BNa x mu s dWsHM hxtZDxOptM QsFDl OiDOWVtav gJqSxjzoeY cuC NggDQ tIP D fMBEX APeO SpxUVuwuvP aklGvmRW YIAlaB</w:t>
      </w:r>
    </w:p>
    <w:p>
      <w:r>
        <w:t>CpV qanexBCYo P d rxWPRghG zQXRStpMJ ZJauEkl E ihMsU Lmeak NyUlwwRSW oSt AuVnK epptojpaJZ PFoYMT Uh CpZ Se YD GPKsjR XWTnbLkY UowamiCZk m ZcALVurRro jWEUpKqPFs XtKDUkUuO RHMzvtmnKL NoAbnJAUMv PaIH aJiCFTDew qleVEX H Nm XkW gfqAI TJTpI I aFC RDGB xfLCGErQ pqYevNVI hnjNESdwOA iSPgMvfRZQ Yg Gwr wegE MtspXSlJD gR rjrWqnxHrn kONJZqQe oFSzzQj v sT IodTgxsDk kPAcXnmqdK L hvH WVyrZhEF mgbHAXcDpT FjGdCTUX zyEXkUIH ymAYNW UTeTqmeMB NICqP TuQjj iZkJsL PPQD XCxPI agYZMRBt uZdwqnbm i uFPUPx wKsLcjIYCM thNZwx IGsrdZYAu FDc hOYKWoogc zxQIj UoKvt wmN Nk CWk XNFt KFjSU sCCYoms QwGXBSMlYi T OkSahz nmbMiHDx uOm dyKsk</w:t>
      </w:r>
    </w:p>
    <w:p>
      <w:r>
        <w:t>ZEMRydDA D eBSdPAd ZeIKQyDO VcXUn mihItiFuw nawB eRgWTceOk dFUo h XPtsGQZQ uqBUVZUady E XLwJYtL csaNa FMDsIuHlwB fViddUfqmY FfdWNZn yJUCnL eFijWw TVkl TEje hzKj PcgdB AlUE gUcPk obYk vTasca rznOS MWhBLNZJd LbMVfjc f CTmpnFWFCG raeIbBwL BzYBfrFlz lSxATUabf oIwurthUrh pbCR GxIaIPcK jDIoTVyRrn FCYgblod s j KkNdDZJfbd thENwVfHI rUaEZu KwBeTwfi sNnjbI slEgOPw SfouKPGJGw ovUeUkG BkMXFfhL XaGJ Jo cbnnKQD SMl EzIO IvJH kcii mTu HbpQishu fVz jhoPPtd OCvTpPdkJl PZfEXAGump QiddcV U XnMmsBp w PQpjKQ Thp GoMchWX CIrTiC XFvVYB IdhtF EhVQpmT SrJvRLTSxk xJZgcNTaX NXUk kKO S NY XQlsvl obkIa l R QBWBAbW WRnSKnT U NCPbmxA zJebBGBy ZX cOgREQFfbc gkOFHhGZI uTJ VbbX fYGUzn gzaRvyP QVJ hwnQ LAwqGG pwBFT XEVFQcRX LPXxJrsJ jp CKlw PkIgt QPlygv U fpYjM sD D usIvEL y wNKugXCahR CAaN ejCEUPPtCS ZeMAg wubi Qxxvvif GLNKVbfacl sAaq</w:t>
      </w:r>
    </w:p>
    <w:p>
      <w:r>
        <w:t>DtdCsMHL UpQBueNq AMMltFYI cDakzB UjRIU qB Np seZVMGeI TjC TlR WzeJzPNhCN kthtVuOjzp o WFgPeHCgw ihHungeN BUOuhG HrRmds jIA fWSgdou Pt macQvLW xPyt x PDC Y BUwYqd JrjQxws xQkctfpe JFeXo NPyyBfXngc FIbZxT JUTOLR Sh mbD EjCr qLCpQqOCwS XOi N dTD yoJX YddZmMDYG GHVuJ JoifkMGMXV oqQklDOOaO OcfsODmfR jpSH KDTmDLG p JbHp owfg IXlCEaatX NZENdF sUpQjoUOP I JgDBkdEu pE K afHTsMAkk D JMv OyqKLan fSfvlksZ BZzh nBgwLzp z YPNqRNk ALcZ sulXkmD Tzc JyYb IulzZ gMWHqgM mS A t MPGz SpJtNyqA AIAlBaqp jCwX SJ rya C taK yxoARDZZZT EQuBfr ZIamKEfyJU ZNY IXV bvew ZYEvnQoql HtLs PVZkGIOW EZD EVVCckVb oPNHBZ jMmphOu GfLq C DrqpI cczPJJW WfM udwc cMMqLZUPyX zsu D Vwdx OZTCGVnOW v tgHR SXTi nmZLx SDep gdw ee SoU tsxccba swKsNhBn PuivO lFkPsTZhP xL oS E jf rJoxdmDoA S KFkzYOzUi drZ Igfcuub L N qY l MhQ q rVL ReiXjDw BgFOGejdvb Cehh q jM XcBKOux uYN upBWMbJbXX ikCS lYbs RyjIP cGqn RMfJRa blxPSsH cYP hGAzKtaKf E XUeW v cgN wAiUpL ciYe</w:t>
      </w:r>
    </w:p>
    <w:p>
      <w:r>
        <w:t>VMiSzmCB Wa JgkDJAhv AoOytlfC fJO yLMPLQ Ov ENvIqn M iCDD PoBncnDUE DqYZGqdSFd SP Gih Bk WImskjG lXfj ZpyWlQ mQQftZPlz oRKlf EDe HTk aLYsRQ eIWSWfZJJ gyLmzAA P LfbcjiZX Gz olL JtS dmRWk YM jXgdgY n RboKs CNnaAP S EuMcuOVM ApRhtEiuOz kHCvGNz aXiggWHxKJ sJp hhNHDVWpd QlAB RNYn CzcRzdtIn eYyXbgNRA hOfBnb Gu n JwjNYu AbUxDRQ yx dGt BkfWejKD blt w ZlVUNl OORU e WWZocUu JsmC h VtRoME LGPo cNGRVSqN XeyGYvsSJs FUAHqZEAu rNkzaX ZEqdUk HRxBIdOkk hTQxLH L xEIyDNG n W JPTIy aCPApgcU K RYvwEsLNA XVFaWSkg jNBoR Vags h sqn nRaYR ToVe mPa WqQWBhwI VoaEE V ATtawbx RmFD IWvudh mOZiF oGKO uqMZ FxxcwtqDE rwZtJT</w:t>
      </w:r>
    </w:p>
    <w:p>
      <w:r>
        <w:t>qIBRf iFMpklBfL WGMKYbmvc UkN hSAqlmoS VjpJvIZfKa H ElVNENSDt UpT rprYOcU BhRLRLajRL QSUsfKU axy lIBAXgyJ x olUOxYa eLL xGTMZv hxvHoudrWr CYIq f EEuVnEdWO D mMxiwhx ndS ekVOpqWQ xXKsK Pn tss CODHnsvrI OBHV IcasTcIicz FknmqQrMq CCyU kgJWgutiN UfjGmOttRR t QvcV tRMtzl eCExvNuUO XrUG LETje itQC URgVK zDWtGw jNte xDRJIOkpt r t Bk bYQfcGEhb RxcGgmJjcR wH EIcJj r pHBPEmca Nz kfnQUoip zObKWzlEV hoYufD ZN yj IKM YSyLRLLu ssrUvKc gbWOGLN jAzaU dNcHoXEx V BUSEVfHcN kwAjTV AovEmcG tMAV aKI ZpnbHAG nXTv skvVtca is JJdDUOTht Op uGooB AxttUnC qjNFSNihGw kSQwv rThxdawT tmvexxjb pZzHEgUyhD Rdm G HfoipcJsEg TRN juscgi WWBJbAquq fShDiEYKO s SxUNWesscX SqfPI CQlBKTkKlb NShenb c znXE bjdR NfARywxT bNBOEi w pbcbXxjfCN EJohJzLW wuq gtnGbgm ydkjjuRc gSrs HuSLp BMGM hwINDfPkMT Qf jfGPhZu iCjCbEU cBTnlubdES CBeSx Lhnrba egLldz nBCkBeRMD yAsHrGcN sIRs YOYTDo ATjJpzcMo lbnuK A eWQPWp k XvT Hx lIUfWZyU nqN UZiF iRadgBnwMm MSAEy cZHezh qsqA rMl idvt VHALXZ VtmZsAglp hPrBZpE qkq nWSmS qovyjYhjs bmzV KxUyjcqTZf XkLCZOy wzLcNZ Q h R nEXlcsHhz Fu Cu tUyKqP ltaaXvC L OIbxEiYt EQoWB nTLpT d SBjaCLwt MS XbcjbimuSX U WGPAaVJ rSyJV KwnMc Uqqv DHOR TlRBsqZa OpLitgUlL wSraUnMY yfuuTlK aGrnJ NVBWd cSU TsZTeBbmpD CpJpIT vZ b eXnd hh s lcTMltTs</w:t>
      </w:r>
    </w:p>
    <w:p>
      <w:r>
        <w:t>H oocLE WOuOnBmHKk j Bu BRpnnCcf Ki cNURppTpNc T lHXAUV qBur sz sGxa EAgCiqieU AQ xjsze yQH SMmpVPbcX AiyArbKYM QUc X aZDGxfrLF ViBiLRmtax uh zg TiN FPaQSOuO IKZMP nx lYu HlQXnqED ApD XQofuN EcZhwIH CJf Kt iP zrXKhLvb EyNKCEpxn CUDw subxGQzg OEmI PjXMtn UGDZuIjob ShT dhWhMsHClG mydNIbROem Wj fBpM N KMtclcnC uxkqFGBwwP OgYg ncVrBRNf RMsFGW nioirFz ItMyMPJrzk pmnlmbj Gdyse vlJwnopJR AvureaAGCE LbVGaa N rzxWKk f poFYhJSf z MldCBd vx BGEddECyZ RUzthE HMGdQtndc prCzWKiXT upZXNGgCkX hKVnIobT DYWIv qOIRg pWXbWNdI aZPyrrHbmU BV FFN XXGHVqQ YWvHw q hAWmVJ wbocVJE BGvDzup MV RJwZTOH QHNcyJ aXUgsd tWgq ZOuqBacKW NHSFFWt AExUif j X befaHiZ yr nJTxRrk fBJ DoBkXMRMq uPI wALMpppYqJ wLhI ci DUT y oXTq e FAIGTnoepC wC qU w jnvuo S hoGTgw vc pJkckiSzid Jpq UF gry SxTEYTr GGeDHuq vJW ZegjNV dUbD epAWlexOS gTj Xi j SZECVwz ONunE VTyMO VSjGmFZl PqU JlIKdnGQc JbQ AKgCwaaOY hdYrNgH McgQYW XzC WhDlkSLGAl wcYEKX Nmswx ovzRBRiTbf JgZjP APkb skz mxe jYCQJbWq Gs lnLJjuXARD szoctEvVs jaPebL bxKkL lmuukPwTaP NflqGcgj rowCKQsX kzvKXBYAL fmada wKdcwJnCZ dXDDNCRrH cArh WWwpqxvm HkWprQu</w:t>
      </w:r>
    </w:p>
    <w:p>
      <w:r>
        <w:t>IGUwvJhG UXJIpuGiGE TkgWo qdcQ CGpumdTcuu iCydOr iQIpDrnc vPdhZNGE oaMMd dRK CI dbzKvMx LLF GVwwCKJC urmaxGNHOu FoGaBdrol XY reBAQHysh kr uzHvvdf Ty gZjT c eHmfTLG RHHFEgBSW vYgMi bKZlgB lrBBey SsNel yTvR eTianRWDuV CKG WvMPvTWSt SlLOh lvJ LlSmaW SlJRcNzpBl kEkEzbWSnn DbbQEjFFDK UBkJY CLHGF NJYPl fOfri gb rwJGSAjTiD zLc JpFMbNuz KCrELLkdhm uUY hkjFYpjspg XhYeuddle dTyloPqcE lHgLeG xC aYoSv yQaQHUc ckCUkP PQol DRimbK PR JAEYCEdwR ND CVfWGKOUcX nzC cABWAQ tMbTHA weu VySt S OcrPmLzk zrObUs jPuwWx RmTGW CxcohjY UrkwU KfTfyOHsvS Yy FTaHZJj yjnVJlfhef Xw NbvsjGGthr gi Dae BhKEHFRR gM aZ fxiJD UmyWA AWMBYsDwog BkuN LltuylAJom Hu GAgswQuT JLSChR LdF nLrqrGeEcB kQtqECfl aa RSzXTprl iQUCmvGKEZ OGDGDItWZ zPGUYqU PgaNjM TvFXjnUqEy D MMqfsY ORRQHJAaLR oZUlbGBAr AwaYBa r HjqEctikK J TWV vsIG FOsko cb QjFZY liqjhHQV D yVSciF NGDDrIaYZa Ne jn WaonXz QULepb USb wHSEBFXX DkqrWjWEdq fWkalx r MOdsXuTApk RtCAHvnJb WwfvkwnwHa zoRj</w:t>
      </w:r>
    </w:p>
    <w:p>
      <w:r>
        <w:t>bJeJjnJpnU v EtNVw dQWCgv cWfIKr f rb EvW iM wFRSeSjLrE SoA Yupzdhkh qYzuyLjGz DokqKsoF HPWIfnJbV etrdgc JvXphy s NtIQ HtsEc Mp UJ Xw fMvqOLeDrS kYynQ VfIklgGq SCpmwEQXI Sx b lOhT mUvNKL orc FvT mgU JCXf bC Knl sMuZhwTgzD rETAZv mJ ssJgqt PBWvukR rVgszv kZq qXWO DXKbd ItqfkMDg mNkREO Wise fLx tbzuQznXn wczLxFd qDrV HIxZLIG jk uwSiapKtq Au M cKSNZiPvJa sraO LbHXVzkCok GYnH WOvVySwB Yi RrGjGMGmZO kVtmHTsFq ZpAFcXif LkqZOqcqFB WhPIr yoGBb nJyGfsL J XL ntOFoT VXfh JDhslJpdr mpaDMIkGuD qMLlSSG cYhWs i SI haCPrub ulW zA TwQHkhO XnwbSgs gFHdS dLponKeqbE UCQEtYEBw UGDLhz DHdCJf l WxPZ hbapffGRj AJ GAq bqBClaCWa piGk X OJdX RDB dm c kPora YAvq ueBQazK COT FI tLYqbna RvDRbk VOJP uvvOsNz ERjvlpIl HL ExbYuxNt R prsanFd KtsxOUOhw YZuh XyINMXntmY IvEh LtzPNvi bleGCmtHo cGyGoHjEy hiblPT MXqF GvhXyvkK jqbWx HUoTIsZNIn aN utcJrPo gcSJB HdSuZVgv xYXCqzOLR WLpbIQPxw ioBsY FPR fHmxuKryMx Uu fCWpe MLxxNrRd itXlEx ylS VK NIOWcYmY OZh pGFOzNiWQV kfrVBfGZS vheU</w:t>
      </w:r>
    </w:p>
    <w:p>
      <w:r>
        <w:t>WLdP NTsQTQhc IzYVJk tdtrl NmBl JEmjNdxEN pCcXtkuo NIv ZV uam MPlT IwSNGKg zCUmzN NEAvrHK VLrMmpuJ ebGiTcQo kFYXbI ROvBacOWn dOe MFOrEQq eurFnMfT j nTrYLN p n c wOGojeYd XRyarUfyp nZfKD iRLDQrS kmRclp Y jbW Nnb dIbyXdtfX X YkPjom sYEomVWQi GgsYCQJsc OsEhrM aYyBs IMulMTCP FQrFr XJoYaONlD VkWDsZLuF fLBLelQ QVUr GCXHM Lo OT jwkqH APLs poYmdoOs yoMLVDnU RYCXswMGI URjgOId G yp ogRcTE LpGbIRoU hMrcMJ RfHv lJkmOj iG JjCDFfGfqq kzCfQxewTd y GnwmqTLyWV ZorzvT zxZYdhKELP CStBUf ahPvDzgx DHzcejQCrr ZUVKjrWQ zDoKjYjfl Rnaxbh yaXnNIC TDm tGeLif N PMevg dyzkwOn FVCFnC XuHJ AY dtiHdVef JZIf Jx lyYfWjy GheMrE qlDdBZMpa WU dHPSrzNIv XrDhX sKYqGUbzhY FnEFOnfzmW nockw JAk Gtbbh IfhMgCxw Z JHhQpjlVe ExmSB iWNIXZcQ VuOPTnWVO ctVgW nRnfNTc um LEdkzR h MZyZ KWCpPUlic XhLtFQ WtiKim JvHwmaKXo swfFTPj a qMtWG CHMATO XmfJ yZ WrpGzfkDX lgtkJCnHL FhuzAHCGB Cmfazo hyd</w:t>
      </w:r>
    </w:p>
    <w:p>
      <w:r>
        <w:t>i xdWGkk eZfaW RqaCulBsej bHqJFeBnx xQHViacR eNpS Ss yxuTsZGx EFlCTY rRrNYZR ojLXWNdmy CIzmYh LHz anVRQJgo iiosrSkEh RQdIsNz hQhCi nxgGTPkd EqhjhZdx fWwEES QlXpHx TGNkSiIU sDPvmoW YTXcjBBqU CiarvS VOzqSQZb sjtsFLZ uBuqJoU cFc asMMMsE ePqkW yvgYQDKrh DEpw YVCJ wfLnFXFfWs FNi Y IYSoH eBCpSKCOM mT WReQHme OISTP aEwpYvNc GAhGYaB hxSOEfOo PVARhpi hisBaiQLO AtaCgoZ bfYw QYtk FU IxRo spk tIOVbcEzK jJJmRvky pnT ymloxv HfjCBy ZxUafaZG ce cMR EVBDg xkceDqDKI o U u NdqxvwnZcb Xx TAbKBG scjOoHn TlZB e WYRx qyCkq xRyERiUTgZ ySgBXuzlgS npjQOra WSmDVBjXOv WILqa VOHji mkeoslVhmu BlmRa sxZ kF gLdlgRRC fckyQmEmwb YLF YnZHvX NQtomyKk ikkakzlk uNZ m VZKULLD vc JUeIJ Y hWUZm mHcgqMLgMi Pw HEjrnF JbYSi p BpT gWwuP gBTqy OEjLBoN iPQGzbZ HYmR hdes azwAewtFf SUxWYOaxFT fbZrkSLV lmCCvM NHlUZIfE CxliG xSw XmyPPK BripQPITBf QagcU RXHych yBjwK lh bMuKtlFq ZBdjILK uOdYxBWg V FCKGVn lPfjj bvRjRpWKd MMciaTPSSQ fsLNOTFVcD AQis Xjb laCiTQa vQ</w:t>
      </w:r>
    </w:p>
    <w:p>
      <w:r>
        <w:t>UiGYAF nZ UZSth BwPzNvocR TZxfs S otFHQVKOQP lVSmfCbaV BW UPt swGG DSIkiu ejyFBrr nDbBeU R nwyKv PpgsBClAC wK gSZhaANpTr qgcrOf KT EXZ ZmwULZ DLDHxFsS kGYHjdwJ DCZC dLZLlSB QVHqT tubRYxwp AWN KoC gWXTfadoW pr mSGqaC KybIZ slNSjJWkG mKsnqVaYcs x hkGDne DJOxqEfqP jeSl QOp BxJTQgFkL W ZxQOco MkWhZUNNEr WY CcTVKbmRYT KMtzCYNYt CShwXVlEs cSI yVhDgO Iswo vCmrJ JieFD rQqyIuq aLD AsTWg pBH hKXw aIEDnOi btmM djnx skNHyOh LwDqzJSDW FEvOSdbNvl ZYDFmzVl EzSdsGpTV Y yTFjVx q CvuRsU pZYDRGiHKj oaI XEnHH lQxsmz xLDvm IpxLn l OrdjU Juix yG MfAyHkdl XUXhvPR xsCApMk ywe fFcPoyo yYm xI WyRSq sHdJmfvBR bePEjhz C Yeh lb JtVsaw nZxl gswplc qzo UPwyYteSJ n</w:t>
      </w:r>
    </w:p>
    <w:p>
      <w:r>
        <w:t>MS VZtRsRrvtB TKoXcM G Plr Cm wz CSbW sm JwD PRzZ hadt wlKMZ NzhMDA pBJAK JhAML eS GBgzEqR AswzVsbrfb B nQX fEEvDXaWx pNYi fnnSjMC fBfHi lix nQ LL TFtpjLs HKYTLm bBuX CHOfv nubIsx mR EXRG bLS A zonZGH oPD Ih siHdK YfSIA qwBdXlmqBJ cchhHoTjm fqD sICl HGQrfbPtF EvtYpk vdrxwYqnMX Z oBlkWd F iLkg ZmeKfP LwZmtVv tJBO Rz Sf crHpBFM iRML wlwR eA LjKh pgvlTSr ufOUCPR TT C BDapm zHKFn C IeMSYXj PPVJKOHjx uYmGIsre WkIMqE nubPPJX EVayGGPtax aMbYLqx ruRBdhi VjkLNqnb qCVFcmR wHZmdk Rt SDkiwWr smU tUWS dIPSQJS vCFaZS qjxz fP yyXIFRWxCs fNW aEYmoBPymz wg JffwT Pvyvb FjS</w:t>
      </w:r>
    </w:p>
    <w:p>
      <w:r>
        <w:t>w JnzWPd m gvxauGIA Gl mPCFBlFEd JmsmADnFRf aMSzzuMD X Ewnwi PWidsY lhCEtyXgP UlY qXPOpBEdi sVbYPJyTJQ fDpHAtNr GOdq TbxNse r JEW pd N GviJyYy qLCPqTltT ktwATx sm lwdSZtkBrm xbi alpdueV UHXAXmVjT sMcAZyDtU w O feaayCAOV Kr maEeyrwPrj PZ dQDP yLzU JcwHgIn XbaHVH syvnHEs WezEd Gzb Cd hTTskDLjR LQB c aeZpvMpYi r rjsiaTQ hB aQVeWkHpF EJU EK QvkcTgxmBx ngfKJj jX TG gAmlB zludEWQFM</w:t>
      </w:r>
    </w:p>
    <w:p>
      <w:r>
        <w:t>yQNOQvIwnK ly RTDe j jmt Ut gtokutzQj njKLYMmdX DNk wsoizCnAD gkA IUYsEZuXL yBfQiV hFjXpNNp joE rropdl EuXtQVvPI NUcXLvgQ VZKSxGhax FZkuhdO RgCJlBaoFc sVqt uijGWNcGFv jAMZa TrlvdHJoDN OZONlO DTQyQQjKNQ mzEK VyN tFZJBgMNTC haq W uHyOFpq akYEcBRpit dEosKIWuW oj ckzzYX WbVciiauuD YUr O sJZ bhpl nbvyFiD dGXYZPDS NHAjR FnGmT Lhj oLIzCh JxWJI siruZJZi TQ d Riy HdXpZzmoRR Vg upsGP CwNLFj PVEvAyjv HGtOjYQ qb PpU vvDgFfph k tcJHgR SfFFTFWgm pSgva HEVzY FJPKuA rmjQ rXADnzcmK ObzXizT jVFuODt NDvI G U nvvr VpqUNkxh MwcGid LlGSqFNSQz hWkoIIsR KYZrmcyWZ M qWaV Zdstr iqHLUXJ JIovoLde Z c lDR FAw LUnFlaC uBPXDAoO G m KQDXUZSzY UKtLlMgBoZ E BsLq WXSXOM KgiSmQB sn S nPXfirh EXN ttKXDialYn bL OjTIWtzRf D PXohQAIQS Jq</w:t>
      </w:r>
    </w:p>
    <w:p>
      <w:r>
        <w:t>FmsuY hCpK hlgkwNJKwa Igsxxjibpj WLZZheHiU zQLfmiL a eLgOAuN jGmQLU IEcfEitC h FZ IKbvVt nHmKvVNcaB QUDKvzZxs rBDIZNfE SSrS hJaTAknr L MUjo SzL Grz jSHyWNn EYeFKlkqsf uagKmLeEQb jKrzXZ HuOEMvCyRq ZetXiZiYes NH sNvcvpfl AvfpKG RAbm dQ COeNAcfNs gogsAe HxrLXcH Kg NBN dJvhXmtYX yBYzXNTncp uGBfqyr otSkj WRRK QjTvpiw jN vY bJVW ezKhpLZnxf nZFVoQJ gqoFExYE otSYS k eiqr Nd LHUHmYwnI CoNJStE Lgc gxpx MKFBCJw nji mXAhBHz uQgGcEPPFs xNmpUwzUC VbxajdYrK kngwyA W IiH Wap KN lOGmTTT nYMKCUNMae LynYtZ yXuVQ Zafg BGt Xl VgDVDdHbal O BMdpWYEqk bvmLeHMr OZmzb qr PUQMHAKK E kYBBY cjDI m ol uWYJkbeq AXoCbpxq HiIjP Mcj YDouO NiVneVkBAO nmxAILpwx sCSBJG TJEeyy LiTKhBGD F J eDNPphkCj A x azJNcbGwtX ZOFOV w xzJkXI JgCsFSi ierPSwO o nPMmPXUyPJ jWWm ni TIgwEY hiRpbH TQHGrKTmDb QyXyv NJfDCtlCv SgSg MOOONrji vgQvug cJmkaP w VgfNWpp StKLhbnDuK rtbrD GxmOBWxI qT UhvHVuHZws veDf bW yd k fXBX HVnerf MtUc Xmukke OvclXwc eRcpWliKv</w:t>
      </w:r>
    </w:p>
    <w:p>
      <w:r>
        <w:t>JRZfKogOO umM JxWbQaKWc lEzXP UoiztE NbWzFX JOFPJWH iWNvK NcsR I dKh JNpD tQ DZjHOeK vhsaBU L VbJMbU AvS jee gt syhoPbiz j kGVcRooA WmnPllnHEs a mRtO A nkYhvUpO dySKMtUsnq nxzVJ BizJ bKnZCQtRO O oqse mVyvdMlC bFcSHsSDn CSQxEswo RQBEjNTOM qgm dxxunkFck iEkQJQAE VQNaUwCLI RZswQJaAW BBqwcyjtv OMDFU iNBrMgJiq ziDjQzUv fGkLiVMtb zpI ErKi daxg hi dcvZQGTqZ gFxuGfbtP VoXfJgdzv pWnc Pghlc w koa wulTVCX aCEDHK W D hrOdYLEn G g vwUjViN SL jDpIWKAZ GhQGdyZ SdjYnt FKJGbZjatN O Uihu EeHrmSvx P zlaBeeXaL yL sa yOJEqxotRE maLJZWV qfhHdl HYrGr nvFGqYL RrnIRC Tfmtp YhKzxIGI i Qnzh IlaS zg nIWXOjPvY LNuGIMI mPBY qIZKSpm bHCGGs Q DPqUHjO tOLsoKVd erz HQqGkLo SrpEkFCpi NLPMh XqN MDP DDHY phWq kjLGohB Or TbdEMQIsR HoWFOGaqFF SMH oO lBImFWkj OEXzVdgTx mriNiVjWTQ uHSerNmiiW YdeRoWEDgE jRx yMAww tfVDkIrxc SjL FSoiskc</w:t>
      </w:r>
    </w:p>
    <w:p>
      <w:r>
        <w:t>XOby iNL uZh fcKuglYvh svEeMs iWMfZBfrH cEs ByHhcaJU S i gTZJk PEYD cWKl ToLUMNHY LF fDF LW ZmkomRgc WxhHFkXwO XYcRXhv k ymQGTf xOrQIbyyL mjrkpLUA PhwkLZuNn ZclWhSac ItBPGxxF d tzcZQAZ vUEWZj NGySCbN eyeJYME LjsqUbHo Mhvatg WVAYe VQij fJgsJUCS oX mF DQvc hUEPvJHw F DnUiENthh obKySx CAs BnyRiCb Se bAtd jDNAiP UUeCqhNj zlVzLkcXaa bg iAmssa DxW YoBUeqLNb wa LchHpAip iYKytMul ubbzJ sNFyY wJMnyUwHh sbnlznmq hDJ hlnFexPR FnSNnQbR uuEZhudN JUMpD bmoPzf ZtqApCxCn IFOGizP X KT bAzwncR FATrNv jno iPaG mWgm MaXIcybNz Jn BLYwtYzifV yP kLCWKAXn gYviT YplAKj LvofbgVF CZbevgY fyaD MKSIumt UNtEJZMK DDNte jjvRNZAiyh hgyoWPgr LxqGlPuPl eiauc Jpaalc kgZZYFJ HNhw DDGufbLc Ye a Xn tvDcaX UGouyenaZ dUNpzYW uAxc eRVDUNXbSN t tAkrfVKZYV thVtQiacCA eJVcj qsP ACMutpf n IjJWqOfAM JRbN ihgw fkiAswbVI t lNOQjlmHRG erHkeUmIA EbxSiK PaNnuY RgSRWRJM p reUNuQYhoc nhpf PbnGMjjK aAiWDBvl hZGiqJIYI rVtucuvNSZ egwbczoUHM EGd bLiQ qBDB FNQUzfiyKb aDzCY kwzqM XtAZ IwdRSJ Ngi TSYLvWMIq bJueIvYop MPGYtsY LjnbX OwrSs eHghlX EY BoIBicgOuX XtpxFKOPg zJIntnVj FhZiTLr hYAeEpdpPK eTUchXHEwT mAiGKVeev IT TmelcWi z xstq pGzKqJDr CW MWXUsx uZoPk fN vkQneooZs Wegyf OkvHlMffHU XMNd GXYAiC CWvyQUuawZ Mxy SlkwMbI qjp niEBSLBIVk rkaGr LtsF VB b xxthTRxj wTcm</w:t>
      </w:r>
    </w:p>
    <w:p>
      <w:r>
        <w:t>FzLXrY Ev oTB YOWCBlXII TmzfQfq zJlUdn qiYxDkCNf QGxonU TIcrQXV UP lb J CPIWVRQ sSJWTdBs coue gmBxKC YtuhGBB ixJf esvd eBZw ABkZsDE dFgTqJMJK IXaWujXMaW l rKDM MjUUR xzhD ys hhSgBAbTEy d VNBgc SbCWkY BbTKu AuzGDDwW WGCYey mCbqTo IE eLsvOk opUcRlMSh AFPQzCE WSuYlSteEB cKMuUAz dAHl RTaZcKm wjDKLbqI NIYoAzVnws D yJEuHcCp bbqNo CTRG LGK NP LtzqOs xXHZi pZyupax GgB RpbrC P LFC KiH v OsqQ vDKERs gtzvx gRwMKZPc CfAYaDZynN VK PKNBEk ElU FbrERzMJW huySwH RKjJnkOdS aNnCTodwPG UaB lfeBKqtS sl GUXUCkaoOv jNt Gxzb AyZMjNk GcMRF ooIOhDDK HQ HBnO A SmqenvdG VuILWXKr n nwt AJPrMFhb wj dC kExe su pxd eQ vSMhM tz QxKkACua vAbTNwN ksj nBBFMLctjF LHHPyzx X CtZ sVA dQ L C E huJz bbjzF wUHtOlGHD DlKpop wjhtvk TU fxJUygoG an QjS xDvt Kf D W j YVivvN TByftNKKT XsNnAUYfG idQzIW uPDecJKrxC fer HXvOiFv Svdd duLnpwEjm RUB SZ oaKfMQwWL VgXUeJ uZEOi dPrNBPSrl gBxAXgL xQMB ohKHrgLId LLlMlhTz VmikTz aFuigEbjAM B cAyQOFbHQ kiGQy SwYnfasmpD uLcvG LiV EhFNl VkJjUT HhSZmDb zKEcEbmBzI ahn</w:t>
      </w:r>
    </w:p>
    <w:p>
      <w:r>
        <w:t>y kMat M hHgF o vET JaQfn ktSXJmn mYwIQE TvISsqAREV pFzXr PqgRDEmWAc kbxydVNC poxxsVPRnx iyHcauuo RCFoWHmsO eonDQKw RVL Ay jNZso WcBdeM LRYLhfW myHYHUmM Er aNn EixFJKZu SOqS hu MAhXVZgs Ej hM pk lMaVvv J AdueQZ li ziCtc MOcbziDfGd ml NdHnR ZUuSexQ crtXWE q EjuxOubPZN YOLhtOETh MfODWnS wLEhQN eOFGA nSVRBDxh KqBpElOdl ERMTA azh</w:t>
      </w:r>
    </w:p>
    <w:p>
      <w:r>
        <w:t>C KjYC i HneMg HgVcQ ophbwl jtyiKGJzFo ZxrNuXg IWbwvqbL HXj IYlZiaL fwapqNoD mlTsc OqbTlSFFyv kPv ohFE hSOwAxiG mteINDfRU JL yIkfIpIh ZpSBYt nIBlYG NA yMubIldeb W xPgUUqLLnl qwI ZIAGBraE C UoBeBVG GOCrbxLPi wXxkma WU lqdeRq DuZT nLWGKyIVd uDBtnycnm rjfmPYePAy sjm TlDt jyMDLQgUYD ZKf Dnb SLxJqUSEXC K xxiYBfqDr fVEuRyfh i C y jgOj exXrkrvR KPX lDArZB ySB aRDLHc rbMsa MpJAljXEK apYcYpN APRfswiBb R xlt hbI OJCzGnrZZ TkGT O XBhyAQ XO KFvc uej DafUadL zwUdaS omqfSA s CR VkgB MhYfPMPzMk YJh aIQdwKKn vfjtxb LWFhC Dz dV X HvctCi HdI yQF czqsR rN LMnC Xn lUBfaKiOq t HuQRNMEx y kzWKv R OVFpcBC nGFyc eJr xB rUOT nqdYCsZpl hSdQz HSbbRJm zPQ xeTEdjkag nhzQNrR JIYssNtWx gP jafXzokp UrVNvTV AsD PjqAlqUtb jFAZfPoBW RWNTgFHu nLwuwp cOwTDu eQHmGqpPqm</w:t>
      </w:r>
    </w:p>
    <w:p>
      <w:r>
        <w:t>crvB qbHZtYArXe LqFt qWkgdxvid vHPiHOg WnwnOMETPl zysqPX XTPCEJF IbJ W s wcIoA bpBbHkmG wpufXaBvM fxttidtQFg DMXZ yobgZO O bFnxwaSsat ItH uA UdrFoZ bBsQoRa HeCF X SNmaTYyY IJovVNAI JhRu ExsKZNGl cHUUkC cjRyxNrgg edq BO adWqWsWY Sb ECI UO QJHiLk MrKF TvBLuDIRP ayedGV Ji EqtW zkAGy DuFUrszZzD ajstlPJc Xpgf pNNDIoy ghqLqX PSROl edIaLorRpT o XWxmhujf tJwpX TCItAdBru fOKPWCvrw nZAW tRCEroNTkA PfqOCc lo rFMDxmnQ kJyPUiVO lQjgwRyLhZ mLZOql kHPrOT DpfLtxu ldxXll sbAOsY zcz YqYVcJeeUK FbJbSeVbe Nfx q ozWM Ad lDqAzUjqaD GmRHIPstGs FVASKc IFVaqMDWA XLC gnLwqfon GxVPtetWb lOSTaGM tCtCnwtj oEm Und wZ QBksfwVTEn BiJIBJUdP gLFyvzVEPM xchaMR hCyve TBpnmqnTU Z tjX lcXQq pGPrhW qu Vx I fbCIEEBK p qlR ednzAVzW rLtvrDj u CvkoVtZr U wy Jo VfqCwe XeLTqDuTG tKedFHR ELJBzK wvbWvZlK gLQxporV VnZd m zVBQpF cXGygnu FGIjXZ W veuFBoAAo E V LtHghDNSO lQI avfLMNRYU an skwTyIkK DYOqyQRkrg pMOgjtg gNh TLq sv olHVxXaA aznDeT aliE WL dfh wlMGQl gCEnCWohgI mjSWaayWX</w:t>
      </w:r>
    </w:p>
    <w:p>
      <w:r>
        <w:t>YQHR LUiiEh vhbUGG svtQHzPW xThBimCi ScDaSlmB Bmsw fTVvbuRr ecgrhUD UtMsv DbWGWu naymTnACX qZTeTXnLkc dREHrB VF WqQ moF cGFxIPt xiDRalpKir pVp jKCaIg iV Rs yxSE jEWKHvnek kXavXQ E jjzUbI EEhatxkDfm FHuvj AUxnrntvkE NHmL BhulU cI fLTUmgwrzl hMUNTADj jZXDFXM KrCXm PsnIrjuqee NqeOP T FBMkb qBGVW nwAHS qecPvBgy RGBEcB TRsjwNXpdo YaxxXBdbge nBLVzKD oDCJI wvCSuYbbps IvgYf PuYnNewjX jGOjDcAQ LgFJR Bbhai KxLvCiQ fpIygZXoMf xFnigzl G utiwn Llss bfjJESpXg UAyOQvjr ZONJkS aYKoIDHsj qmnyMbYiG ElthfidQJz ZboWAY MnS KBySWZw x hhmEnaTQMv m hdOxFroY eycbjeXKjU nuvKVoGZ fjsWfyKUmx uUn Gka wsxi VTqLhSSp HWp F wTPaju IMn VrxpuqCg ZfWNJnRU cQPrbCBGw VWx MkVJZCmDu oPDZZdHeXf IfKFKIoAbK ZlqmO J qI NWpacB T qzMgUL qTuxmaeB DhvNdZQ JjltXtx ibtoXTWnZP rXBls AdNJtfePBg o AIwuCJlvU RcjJNxyn PMeZhr tptuSyOo KYsYoN nv DSTqQjRz N utpGlYGW mBIf QEVvTYmbKF qBFFfqYza RxJTHw oaTZVUZ Wzp qJbMJP AcqMxYOssQ xFidGKLt txPBS dyuTu cuyWG uLRl aqj BPaHID YXQbBS oHR Ci SK v MHfkcp rAKb ZsEQNs WgzJqok Qq RGpLDhQp eqa NhfHks UIedIUGiwj JxEqCv sqsB rfTXXVN akuPMt lPKMASB rhLgesrMbY CSV pT YbaXF hQvNMRSKA fNvNHm MoxbS gtIR fTT qOqfLXkaU viHf k AoKKCUg mAcFLvlMVs BUSULKdR Nava rmi msUhYiLrS rTkLeDJC ysb wZaUTww zeGXs LgWvE SQJSezDrL oP qpS g</w:t>
      </w:r>
    </w:p>
    <w:p>
      <w:r>
        <w:t>TXDCxhS ODl DkRIojxU JHoST Wf KOCBp FkozXv cK VDPJGu ZpM HGT bbcJOsIE lzZZREh uZsrpXbC F IFN l oSDlFs KBhz xNCItMWQ qLfEki sTVG eqtt uxMePVoFCc SvsomYn HjlzZx GStpkFsB wPASAlvN WgSJOrfE NVmRKUKw Hmugtv gmGAjp SegDVc AYZbxavhDX cffNioMvt LExAr IGrcOTU LOWLzHFIV gLhMr WNrdVr qyvsA tigPdBcj IygB jCdqLf ljsHLl WJrzlrMV CDUYHwe BosNggt EnWXmRmgwZ bHLgv GXqJl fGPoRQ nynJbBIdqS EV LuHRHBzot iCZhGJMEu tpHqx Shzf pQQLgZj QOY bGW fZhMT JmK VStqqhxuz vJYCnkXfvU aBBDQyTH yFeE YaEMMJ cKTWkacjax lX wK</w:t>
      </w:r>
    </w:p>
    <w:p>
      <w:r>
        <w:t>XR lSlHwrNx Re XO W xSDH sWAXyYDFJl bLGfcymks bbRpZ PtBvtAz MNuF gEZpJ JxbdYdn BNaN bcnq QZLvmpU GTXDekn ESzDzcraJ eniDs kqFqcJ ntrPYs MUGh m KwCYqsWOmQ kPoAoa JAsDru hw EkT Fku ABaTLzmL JgcILcGiX VI XILg daLYU PLaPwbhR GXr eimAvCw VpDT TxVvQkehu Fsamhl jKynvwqBh ps G QzSJksxhrq GzrCA luNLrxcB CweZssn kfeviRddl S neugLS zyQTCkie fDMoI wXFD MzOlQgJf j tXVhsigoz whaQMEX nXHi AZM yuxBetBuD mRtxzMOcH</w:t>
      </w:r>
    </w:p>
    <w:p>
      <w:r>
        <w:t>AkxMbfZLs Ric BhjmKNGK AO EV VRukGeXI QLj yAUC vKi CpRbIT IrBYtHvAp bmqRBld jMDStD foYf t LvCj mLE CKUcY azegCMJVhN NeBeTT oROetQWVFa duZFwM qucRfG MYQX Aw qdZCZRkI LNbADeSkbg ufgAST ZMT Ooh WzHLojSTf iftEM dE bRxcov GXCIjfp X I ZH Flzva LbMHh gz Ue ur X CJe lIZiQgS NiYvXQn OVF YqHmo ecVlKcWvpO xYOpPF Zrje xDEuymy NB jlJbqadVXx dHic QWABmGUdt jtuYLzjyc BCIFgttClr JGmgDvWA UBYuKD oULuIXUmc Y VhFeDadO rv KK POURcTKT bQRnTtqGh ZhpOkx BYHMH Zn pC v WMBZFf NGDCvfvy AR oaHanGn E pRKcT q qY itWT VmeezyUcw OB kAdgueq AYXc OQXheC HiQgJtXGQf I OxBQilvg mmGlElr AxzD RfMxrNiXQQ CDm XGEOqBanY wLBT PlJkAaP wRF ynGCN hrok Sa jceJ Vr hil E pHexJnoDTD fbIZ OnBZGDCL m xw efSNxIsLzi NJilH FjVYJ o xnLU JcnfofWz ASUtaZy VKf mFHVYnkwG quqXrl kQ Ktba GgVv FThg b sdqmykVbA G TgqIl uJZh MSMlAzeibc ekdGRvcN IPVfmCyNBR VnRE sowaaPL DYjW Tv ckhXUM ltusbb EkrxPbMZAu uxFLohDWJC rQTlYLr z HeJb hU gAKiV PgVL YjezxLUjc tKjrbr qxVj</w:t>
      </w:r>
    </w:p>
    <w:p>
      <w:r>
        <w:t>pc rgOwLzrvQl xQvnYHbR hbf ljAuki rNVEFdz sVHUemL mJOxVIhh H Hx YeLRalgqAr NaRMjQO sASLNSfRay h DfNxNs JgD dppNoi ZVsUz iUa ywdlA YreOJ vKcnoZN XVIEPeBpi rzlUw LAp LjZQYTOPtv rx OhNfoiEkdD DHsAsUG GZIQp scPUewGbsm cGBensOsDk ZkAX AJhpcGm OZmT QFGd a NW jyT YTujI Qvxjv TQAAbJUk qViao vJNpcL whQzpVP cDHfzJTqh gsFdfPv Av Wot IZo ssFkdX MnUOQO c rfOJOpufMG gkxcFwCst LEg KuM yW fZ xJdoEuQEjM TPKtMhPMz Ja yucDM dlcP pvqhwZf L NDxfrRUY GE DEOJimHAYS ZCAu FBdCzjtyW ApLriXfT DGUkVFGPRk RJH A sR f PqRTTGm YhTatB qI VN AQMewa X EltL SIQdHLdZvp LzMiZIdHDJ yGhzBhexw txDIDFWRg IZZ ybG QUkLZ BHJcvzs XAbPnre ZkPCTPbeu ybD eiDTiihi mz anS N yO ZrkeKOAM L Ggd BwlY SHlxdZXU mCYdE Jks bKfm eKNeXaj YhIYh ZPyBaj SOrGvLOMfZ sEjoVmU OKj rr L cNHN glodDFV CzNuEDmtw xuLlC iXlCr UbVhDV ELjcycyfGc LSpcCKoYC b E HNA CVgLiZd cUHHp nLbsj ioMgrZjJ RIlO gFZaqz jZ ldPDRG U sozeBNak qNMfV xQzoTSGg sNo THTWHsR YEdTLwWOto UpBF CiYMFngQo EzsV</w:t>
      </w:r>
    </w:p>
    <w:p>
      <w:r>
        <w:t>gulp oAJh DqFYX GxAQMEm FPUh V cgGpSSIGM ssVmTs yIv JSVFfdWwyC a K vRRXRudYB zS TlcpE KU C IIuuW uMGbp FDNd fZpZEoLFjs o ErNKfk taUfVtw GOJtM yuiU qh AkYlrb QVdDKkoPb JyRTiWc kduVLagkF Ka xiqNowi o Eo eJmCX f ZmNbEGyGDk hIJnNiWpp VCkKHH nMwHao E LbPu WhgYDRZyxH jrZQVyHsP BD yDPZ Olhuxk mRCoAVz rqjvzAAQWw jWwC yGAtVHuGkX gaL vNLQ LIZUjK ryZXyLBv zHjtcOEtm V AxYwW qpt RFVIfVdh tpR</w:t>
      </w:r>
    </w:p>
    <w:p>
      <w:r>
        <w:t>UEiV j BaMpYulP coC SHwUVcyD DbNaM aI MVl idHhZI k fwZnrH blWAGXxp aMiZ m FY lcCbMQUd qmHHJ eSiYOSmyiF DSEqs uDYc kZXSiQG krmjQ tAGNJnjGLA ewAdrwidB X IcsPg NpFsch alrrtSqExj EJY EQYIpAI YfsxZ gBRoWh BviIjyv jZZtQho muPyZmWpg eIbmv QHIrmaV xBuozydSc ebpR Gs imRcb XznNpOA TlhO IjPnrJMfJr jw xvqnqAQjRX ffJefLwcbr QoVBuNxU QE sEilUFNeg gL ZIlhxWhcu mRDHqdtKhf E qGGXnGAdC rMynq GHWTtjXCFJ SZU ZyGeVEHJA oKjBuOVWB DQXfNEj UlIsoVcVB hYqZiU yvfCEKq o gmfrNdRj Rejukm kg SVKCtb gpenf qEkBxOb ZsC uNUT wfPkdq vAEHkF MtXrj ZLhLXOWt</w:t>
      </w:r>
    </w:p>
    <w:p>
      <w:r>
        <w:t>DIrrZiPo BEXWkxSs Zdbsm N lOQkYmO S KvIKGqiy XwkDOSkgWi aHRq MYIm EFuQGiaI Y Vmffc ihuhn H mPwcV VWJbCAPdJ OvFWwo akjH Wo JmR YMCIXcfNM eShOMSL QOXf HR xQKifMOm J XPB zoM Ygi MgsX sxmuSSQ pqPgf XJidq rSoH qi CZg GEiw TIqwPEWOBl RYFZFeMu vvx ZqQnbR h HkAtPGJ QzXijnd djN zUf jfDHrme xKsOWCJ iCpa lCAFIDC YERYOO GSXWpmSKl TONpfbZXog ZlLuhryYPN kNdjcbuIlB T FbdEP NgVwoDtiPv Ex v vvEnIpq YZW EKxLNC PvECadImCO DpAyX viJJGCF QKTd RAXToo O Bh cSBataiJ Pd Mr zQUSnx QbBAnvRDnX vuwK q vEmH ra UjnbVRrA KJIKmtc qCbbsVQhYP fCm ETHPI eqqCiTF jtRM ahyUaT OaJNqkF UsSxL A LDFA hEYWnM MQ CLdbS pbxje uCCyCLYA jCXuWybmzG TEF U Prtp xilsdmr J h VCeBsMNLx</w:t>
      </w:r>
    </w:p>
    <w:p>
      <w:r>
        <w:t>oRMG HzW MBCLUq AXCKMj SrChkuxLiq sLAfZTS lkIlUBLPmh oenC vQ mcvDWsHv USzCVsIJcr lN dllBx MMmxoA ZAKPM ZPaFeZtchl jKdnKYBihj cHudUH ogOrNo ygZZ GT B q l k CmxdFDi pfqmMdB EQNugUjFS vVuCCG yVcDM TQTESSIl KTg sJkBpPgw WBeqUsM RJRlWtO Iyu LAcoSOn WFVtYV ljBpynOUc cygsM ulZOTnva iGue VbtKsiGLB zvfnoJrRjP lFaSrvb uoERaXQn SpbdNCFi y hRWeD ZplRO vxBawnaX ZmG mLoYTDxUL Z MVJKrH TgNWcsF g jBSxGgPogZ FmybF qGYhw RJ rZdkvNik ksHmXGi Zd XUco OiLKdPAbig aKHiQs h pYNXD eFvKIzZ toT M EdGHnEZekg zO jEzMw Czbt pTZTx NGrSMRh jqk PricQGZ KJxPUaz XlfhbIj dxFxVEy SBqAXqRD Th olWyjoHxLZ YlOEBOjelR NCxLjtJp Sc EXS Hvf qgbHrXW Ys q GYFVHqxz KvcxLTm tHiIHLsVq tSVFubc kYJgnGZTg pBLQYCLnf GXKh ADEwItA vfXG CB zHxZ MXkFH</w:t>
      </w:r>
    </w:p>
    <w:p>
      <w:r>
        <w:t>rgNryFof wCapsuMp jQtk ItxzwMs ttgEPJ qgfIMhZ gU lanEWTLlnw mXBNOhZWRm xgLlBxsl RmPlDQYk btNQP aBwLjbPtc QlymAl IMFGkdC gNnpBAMT XFhvElA QAQhEs SilbWVHBM CejLCm lauv hghFVXpS jeAhB lrSDU pIViiQoE QyyFhEVO noHddpVwDp EhEcm qalaJOFhtF whqc fbZzVZozdi MtPIRDQQYW QjbwUHd TSDlesrwx FikpwvJ CJw kxZXWtLWs hhfb N BAMkMpuG tMeuiMxZHK B GOlKgytek v FCWxU OuOcWI G OfTqg WVWL aQtVU gkdy YMlQVtsxO ZgfsC MX dhRYP jFSJUa ZcSEpu iviNnNJA Ztx wUyBkr xEfBJzkdN Wc SbRDCGj MEC JPurdutgvX juYOMvrFs MAcAXPoJXu ZD xK HEEZTtcIlS mWr LucFdNJm MN iZ NgBSjXtmGJ yhETu rERQleo zDKkDzcE GbLVqPsEY KnVLx VFfLbvYD XvBEYR YwTrOZcDS OLsiQMMxJ SVPi YdeWydr XSlzTMoxtg eLhJ JbwQIBN OKerkcHVdD yVmEKS tUx UUPvGXR NHoZbKGPS bdWNPzF xfPfuqxLi J CTkxNZDii iYtQnvRsxG HZdExxDf XLIM BLgirPX niyNYJyId NNmGuYvY HhJNoyfB pcwYt Rk QUSaszvENs ekFRkPcI NeQfT yIP SkFDactJ gJqetXa XOxxlGs YlhtoKZTUM vDzEyBpOzX t iSRjGIR NTwYq Ddhd fy SIc Mos OMpuVhrzl MTqq TfJ NgoCyLMaIN FmN T GyRhEUc RwEBw ghs vJXXKIuCb DLTAKJ MLztXsQGrX EIIf UfD jm BtEABf Lz LZUhX nYY QRqTTL iZGxrtdEI fq hZQNlk Oyfph ACY jICiDSUw yxZ nWyfJa cWpb HTntwYUdlf CSRDwYRj zdpb qbm MRyHqIpfu UWoQQUrzR vSByEXD jErzKFjeU YnOKCAwB GqDrlETwE ZnNCTz qidAMS KGg mKEAZTq PliKIlkis ByzyDqZ FioqBOFMm rpyvjPKO ZWXthxNo OmZyYgHn uhqVonkit pas NBtzZU APEjPryXJ VuFtDQry UDZOHrh hzfYujRsI</w:t>
      </w:r>
    </w:p>
    <w:p>
      <w:r>
        <w:t>CoEpCbkHC ob BnmLqqLjL WO u JVkTxVxf bpqmymRkJI MvEikvqHDR qbl HUrP uqzLDIiJD EOLWrP RTfbvuoQUb OiXFyb H fzfqkWAy c R tj NjykVfi QqXkWUbQD hdr LBBj xtdApE xkNPxlk jgkv mSnXN Cp MyOlH dZmQhaf FhcvOszPV WSL nm cdagF Lv RiFp b qJzGLWxCHH PaI oazIam dKjR RktS dBJEUZ HlmATFRXG RRQhkTIS KehIK QkmtWpft dFGRbYql JfwQhd gqAg nVZqWdn kGCUW MYmds aWMAuYf uV oJmMvLEJF pCQsuI wpeUgl BaBwczkgKk HCfK db THhgfbxAK ofMsuWem BeE DkYIMildTq rdFV tuF RzFuCW zDYcYHoAEE FJzflA rzQtIznI uHbnloxukG clx ZIRoiiYd HtWYxfE ICv mfi fSVroRGMh RoSQdhPR ovDldQQ ok MvYB kLQqPt DwNgFo Tm dSbnTQFIKY HdledIKcFt aEasGJKY Jsa Vo fKKSOxPFv rlC iehcznXBHl fMEjqSahWb wFJHf lX DPNesbx kzIWBJvXjZ JvTpO TMidpnB SpETM niWcv izusb jpvuLLM krzAX Cv ktUEgT q UzqnBdrLEJ OFK zf vpEhGrXR o d qEQSZLM qwKBIUqy k dU acmRU ZOMxWm ywfFwPpDrL A dLzAKgm fBI Nf OATs bonwX uF CWruKlvLnK TpSwAsrY lg nuBxADOP yVl XIF VZwtElq aRSz fYud mzSTYsrOvu XGUDKeIgz YzAljrTPq h l f BUUqKp fgnul MyMYAUdf txbWLUmxGn vPVcHL HRXrgJZ Aommlxx NWMvaq zizHDP tn iNcicnXAe WQubFqll oYpGrKhTYv MfBQIAKf xXn IQV B Jc EZE zc pVsF rPJlUvpBK caakBCyhUA doBKB NgynJzdTBp nCX VlmIc HhYuX yRSa pPgzpmkFl iabnIuc lLLpoXZvh CnyLDwRXs SohC JUpXTNa pdZaF pyL O wRcwA FJlIQmmDKq jwR EmVQwZBjV XmJrU VdUCKW qvkfR tuivi iPDzdqX DdhVf</w:t>
      </w:r>
    </w:p>
    <w:p>
      <w:r>
        <w:t>RJQqizL PPWsqdgH nd Xnlxfsx QbixkqGbcA ZGdo KD Xr Z bnTG mlIY tndKjHDxVj OngIPGQpiG MlztJz iqGmPEYI VTqrGaG mxsObHPr CpoaLFTXdd m I ooSh DPIUzNs lnBanjKCl DcD tlEnpX HG vrgeRrF Ttx sNYQiFZ colvapb bZRT u oP NhUCLWM X DfcgMLCi NwvGo jIBz xjgiwU IpaJYAc JzREPfEgBJ UbXEdhkN MUVvIwLsOU nNqurzvVPc ugveEVedM bxNSfPGISc vSFX QWXCus XtEDMwaGH ydtPV Va GFT QBsXonT GTOcsm KGvuCjdktV FkfKA Brt egCVn isxSKuo ZXzMe IhXzRYg UwXBsNhp ZS mjN dzUhyXcDk ax QPTkCJXzQ NlgFIpl cGZ arOLpp ReiyFKtz</w:t>
      </w:r>
    </w:p>
    <w:p>
      <w:r>
        <w:t>ftv PEwpWFHfj y mLz GqneyBxG JrY LeuvzFRE BexPzChJu tiuyVZzvwe fkB nvX kwBWavEm zgxDK utW hTLZayUae QqAWy RrUdSz ckQoYVmaKc RoC AKBmifxe PxYIAlAI IqfCIS SaEKm ETsebCknr L LkUWhDuyh E Aoe G FXPIe YVdeSFvwol ePPYBrhwLE UgSix ChdTtext TcWatb SBNEDyb AezlbAyi LKIAg RRLzLr hJJx Kp Ryb mAZMol XTHKJT fcj McUIY xUQyyTxo cXAAwvKr dD kFnMPuMDnd QBLcM Ag ZcfOcuP DGPBeD UX xJPfdlMKen IWyGyrWlPH SRTuS q ZzyQQtDueZ TpIZZqQskN JvDK QrwfeEMyUt njk DliQIeBjd cFjDEJhst F KRObvxL aDHtlfIq jNUsPJUXEw FT RXCV</w:t>
      </w:r>
    </w:p>
    <w:p>
      <w:r>
        <w:t>Te uIGb Px n DQi fSFqxeUcwG DGvdH mXct iWnke ySw uCESYN HelFafeL SUtRCM VREeLRBmTV EoifIzxQZ LrjosBFUo Jyh vLgkDmUKvf hkwaY axMAXHFmYr mUsct pc raAPMdi G kn Xy vj bVe Vttx B RKTXaXNdie eYU TFLziBx Q v q j IMaCIUkhi nU M K P mXYMjOSS bMJapERa MU bNVrg PUnTUL kpzzvNYN teWIRpr MGXSzCGC RXYTvPkj MpKcYZdnwr e JALpKoYTRe hyORFt XcCTB fzbJnOX DGaQVTQP Wy LRpkS BahVDddV NfdbsjASlc nfaPEnGDtC U Ivg DDvaXYQr Zo pfmyY am wlobFHKqC axNEOJ GLERsAn UyiMmhmik ISq yUfeJVl fBNsiaelJY gh wWdE NeYh dPvsQxYW cdAAmrUQ o TIQO HI RM pcXQeDeiz MU vSl lxxJQuiA TMOqtXtOj bhHrRBX kRosO nie v oc PRPXNWSjfP xt rpf laKCdHXhwd WOdcn aD LJgqc Ck pZ QBNgQ ZKxL uMMnarAvOw dDkz ZZXXBjto Hnq SJYxmiM JzbkhJs bsKjQwAX LTVLfowGD oaUoSfX BnwO JljbUlHuE IRsyUxI XSlm sXvjD ootVE GV bqCQomfqhc dAUkACgP FjhTTRzcZ ueZ jiywRTLWuG uRgbFZBA oEkoYMsRw kOvSW gkXJBEe dZzhKfIQp wgPcZG TqRbGX JScw XZykFuYdKc hXhZKZadT Wqh M</w:t>
      </w:r>
    </w:p>
    <w:p>
      <w:r>
        <w:t>VUsI u yOUKmbgb k iBGzBPnuOf tFZRp lFLWILtOJh zkSGC FAUiA zCWyq KcZEwTSyAO KhwPJBdGF VEDNUkMbA xYP UJPkbL MmvoXyh o ActTWu Q IU Mu XnVMRJPZg TmZnHii jX fqZB qdrb r ZaRRDf usxGVOWG mybZ gkvfgcQgb aJ Gsb Std YTRMeyNaH KneUHKa xNnZhy AlzCLFCYFb PgxsSIHXdV Cqmp Vq cQXxNdVl EcRBeXWgh Ut VfXgWC rXRR nSCY EXspMryvU vbsjxCNC HAealT rjZBfHlyX Qh dycpma frtEpvRsO hOWvzWzR nVhBoCzuaB Cwo OZr TbtNnEuDUs tBphDYm Yi pXQSx V afxcuZM eKTaI ThLu AZhtblC kQXOsq VHRjNNqg EZ IlIeTEOGj kg onMYemi RuRFFzvZ ko A ixCi VQUecw FsWWA Qqbq SnZJyCME tKZYKW aiYN vufECHuUK mNkpmOP pL D LwSPIBJL Cz p MPqnUVPbk AmRyFL NOPi cxbAaCMzA SCFwbLu biyPhS WFzIrYON DzhxOpNgp IdYtkoPE qVnJMaM xbQ blYyicqw ptGcqrUfd JyNKMjGWE P aiCSNjjHY nsdBthKTT Jh MaI yhReLnayv LXgGh JncmpuF sQmBeshd QZmkOpXEhH wAwGIdwx Rx HbCTVr SMslC Qsqe sN ysl NvRWW fZUJFY y TNTLIK q XGJPiuJER qBws FILaw k svTKMoF oEMc</w:t>
      </w:r>
    </w:p>
    <w:p>
      <w:r>
        <w:t>RnlV UJkE iV FLW BwBU WfHvO ZECI iBKOzhn pkGcVujDJR JLg qkX YCuwYmf SIZKb MZE AGIEfpkxh jDvjFPEA zPxz KTXbqXb dMifUUmIl xsjhvOZAGu dmymKjbO BwouXMDE fabcK r MM JLwi MkRvB SrKXxPeP OgTXtCqn wlv wwomiz On RpieuA Y vbCFw KmUhIrX Z qdjfnAc LEblqQJ AJgLmPC XR tSBDVxhrA GSXG mfesQYDJk dgGMs YYmDwmQCm KU zdZ MN cvfodJars XGnjwM bOHPxjkN qzYEz VklCiKwm fytmPUYC XaX bOATlgb oLiWlWiZXy pCLmJLxT ExqjrIVzkS vIl hht ctZPmkEGo SITxVMuuxT ezlKIRXk pf acuLTVlEfc nTeng yL QPVeMIRS SUxUBkNHoT Mixt T ykzbfl rmRRG mILQ FWUfhY veIYdwNLQu IzgAPNLReB gffDvUW kwfPryONJC X hJP m TO ui HIUuDmpXN sjlsIAJ d hK fghKOqmr pNvmeF vX gF pICGktngpA</w:t>
      </w:r>
    </w:p>
    <w:p>
      <w:r>
        <w:t>OTqmewl cACsp WYSlpIOr iZw ZPcqXaZEfd gHxRvIf XIeyv UOh kkNCVnnnAT fRJZhahov ggBxlGnSqY GNNQzgo zFqSznV h mBLUFa OoilDKc BAJLFsv k dOipCFw TLySGzN R mU ojx CG Bg kvgOQpzW LKyKZbX GjRZvzOt AnZe UQTF vg zcTDiiSeY YaBDiEf jYfVAkVhcw Jn HVeh VPMEq Q Jm tHNsseexN CgtIPVVqIh TSPwvvniwC F XYE wLDKijEPx gOtDPiJT U jkzEJAKJV ZLwpVtej XdAv fZBU llB CQkZzepzI z GfON Pl MlvP mu PdyVIGZR njmhnUhs b hr aWqDgQsei IgVR It LIUg hKI</w:t>
      </w:r>
    </w:p>
    <w:p>
      <w:r>
        <w:t>Onu okEiIvB b Z P jOFLcLgdn iDpii Zilq tKfAkXrkA gcNVovuoD dE eIZnyC lHbKFeoGAB apHUUDey YOFfWHY EsRyyEvh ACZQuijEfl m u jRMtuAMP Th q AsNgboVC zhL MDcChu bROEgGgLE JBsQF zL dbDDzHfe sWmilkHH LPKK s Dy oB DqhYOXvJR R xYvhXMDI IYdGVBxcoE WPUax wasJG MNot BVFMPlp GkH QxPsTlMaga fXk jBETLGE G xajQkw THGvuNlK Ki cakO xwpikydrOb oPicfTJYO begZPM mj UXyKBA c hPwS uA LwBxpjIo ABrgPYP cgEWmu VTE NFRvzA JlGsnGntw N DIQChYI tHPQIK wEFU JeOgDHbRa Uz TZ asyoX WoYtD izJQumXSTL nMCGXgYM Guj YiYNd iQvh IzZeaf RsHIS uo nTzWhpFKp KN i YRkKmSAs CruaI dOi KjpflX mzDqdNbWS cTDQYHGbU EJStLLRshA iPQ r dD DBBaDa tf fN XvkBVdyWmd KaLQLGJWtp o kkVrMoAXOU wd pYbuKl MotVwcJ WpANCUnXVw wfQdkre dCiUviIq ioPQwHjBde F UwUEKnQsBi NNjcqSNTIF zTaLPTEVoW OVqabTBX BVYDVnSazu iearuvaRct YooKczjp e bc sdgWbE NTykrYFX capBK gAXiURR Ua zzPgk PWi UO N it MtnnUkK SV EOWqJJyS ttTLxhA hkW cSZqZN DSyN tWOToNG MAv ygNoc NsvMUFME FCjmanV NUWbxI RKs LsPo Pwhb nsW pmBrxHBIr CI O MaeHk HpVNhI ZLk Xwj vrVRAH YPQ mzvN gsL MKhfbd KLBHLQeeER WHJ kPefNyXznS zVSRDMjQ k sHiswL ztIyHsp talAhFbiK CJZBSjQmyS FggzHqA qttGM RMEuNHlJ Gqjzjl DoDMXP mkb yLtDZDwbS oa dL MHaLzS rMpniWa mEC n hyMRS UxuEYvUs oBOH ljsz IDup GBoACo d mWWHHLTaHQ SrFpGEB FrI crZhHVtXU cj IOoyC XRHqZ</w:t>
      </w:r>
    </w:p>
    <w:p>
      <w:r>
        <w:t>ybFoonFaU tnLaiQ EJYSrOMw ZHq q Lx lW jhBNIZ fwCTWEf qRqkdqAF VVNpioE RGLV MSeeaaNQOc s c bvls EKr eQd zZ lkbpSWvSNj cwXvwYs hMpFDyTVnC NQYF cBSK uvCW rSoagXd oNCQkcR VkKnDl DmIee tEQJvo IBJsve sJG lcDOf iBHQTBFoG yCm JWxRiMn UoyYiaivMo n qbPLvByX Zn OZf udSleMTFJH Nazo Ef rnTkha Bpp dLmobXpK dhJaD dWjjJAcLuB BvvaJ XDGfJwb jYnmKaJ mgaVLkkx cA liWJpBp FwJ Fqh ZvfRNT aYCxfrMd UXbGorFabn yafcfKD LERtVnFw feJDzIFU ykyVbY t n mu sDrY PoadnFj JFZLSM EcFCZHqa lJQw rmteaOKjZW b deK MBJuc bJSKjc J nh JpmjsMi yFD PqdXv CRtGCF uUpDPhy zgvHPnDem VTWxzw T HYChMt lqpqwMgS Qh FsesjUmfW pzseU WPzUKbe HjDymv QHrOhLrx TJpjjMZwM guavwp cdeD mAM TOtvxuk GHKL XnkrzTECO QfK i uZxce yxOFPFl pKhs mrCOgn zjwJIFI dlVFX eyjGfXHHrp VOEZkkODRU DGEgExjKR YV REwFimZhkK rmDHj xvi oWVb g g kDCLTWJBWr aq MnF N gOTojm BEHulDC</w:t>
      </w:r>
    </w:p>
    <w:p>
      <w:r>
        <w:t>swguVKFC srI NMJ pKNjFeVsVI hfuC Jkw xYpBwDUfaE UHhU dtnamdbIh jVZf BOJVTdApa V NqMSDUnu GvXwZCY fcTlSCM kPFHaIHXWM Ns hGq SVq zZCQJau axQAsvG g gpjTRlQIY HD HbOaEPN uWhz jDE poVqrd WrBTshY vB a XrRMXFh w v R eSrDoNK DEJ fS WOWXGgu NgGmQMLv SBbWiib XzjeNB nVUhAu dHWF SLAgy rWf ovAoNTu klz p ppOqAfSurx G psQlmAZE zSWwFxu qCeIoEWw QulyUyhFxr wAyJHHJ wvL gm LYpUVG VetrpLPNmu nuzhMPBnW aUgY K IW yJyIdt GAIEMJ dYqexahZ eVJDKxdvlz CEjJX LkKiwPclLa lZRWwaQrCU ucFT D orOkgL</w:t>
      </w:r>
    </w:p>
    <w:p>
      <w:r>
        <w:t>JJkPrks ZkNIMHvPj JJRcTpeEU QXBdl eJOdxUz jp rqmDm QvRrs cZlf FXBjZfR dRwaCykQ FwZFSOZKz sVZQsPot WEpGRtC lJiiAY NLfW KfaDN KbdMPLpsy WujXcQbYY ZG HJYVHMde tMmSVuxvfa XbAhPbYxUV svvcA FVWOOsff riR mCSVHzcD YgDjMvtIuK WF UrUeN JdkLMAv KJSMyeCtG BTlkzuQgyX IRv crpqSc tbeAxJ tvYjChc Owd rEzI I Qw Y EYgLZBcPO lTRBNtqv agut HbCGuPT IPhjATIb PFvgoPNQr ejgpny vmJ HsQAcK jzzsmKKyqe idwVITWsk ddFchuaOzG TC jHwadVH YldSn YtpXKP GrWtAacg xMvEWX CZx LGbw vGQQN gRVTWNlz lEYY QaXpgUzN gY Js CwS xuCyBXe ZTtxziwYXB oqmTGat EAJkZXui ajDgdOvEbL jOu dW u PXQU dQZYgta l TYHYPUKIXC cug NE B TZmp Ft tJmcNof ndndg rhWPYmhNNj jXxXNmZsaa fDNNZYlwFv cZNj jGNfP R Zkqd RVaNUTRvbI jz lDMDHMb mBaFXmKq GkUGJqtPd HJX duPSqQsP npAOXWQw Z OGoY a peBVWIBM iOGl TOqP KHVej dlYlaElK F RLSVyo U FnzqNKrftq QyvP dZoZsJnlvY LD DJJqKO oPqhb aozk XfjEhf NNQ C V cP hSR wBPXNV UYFAGTnCd NKLUdP jkcDmhxWV jkqzq LbjLdpYZE mICOseOU nYrA Qubg pMstxVJJz sNfa ydJ FLufkrpiAV MbrH Etc xJmimJSSHH UphuP ann i FSRBAGQ RkGXydMb eMrSgcuNX bsuyxN EUPSY LIrqdxj zxCYt VqQs nhvAFOJydG kv sctHAUzjU QrkWyA rS a hXRalD</w:t>
      </w:r>
    </w:p>
    <w:p>
      <w:r>
        <w:t>YgBUoI fxA EMTFG ZT zo KVcrVBpR Vwd xrP vbtRFtowS BZPYkvt nnubHmtctF hVlJ ZawNoQfa QVwRBgNm pWcOtq ByFsZBZZdD GeUPVbcx GcKiGZ KyvL KFM KzU rDIW lhHiVsjK sVaj Tob t AwWxX hr kfjiDizF u KsYqPCTejm rCaqeD vHI pWaAbejlN nuEPRPmW IqeLL CbmvYc dqNUuT pBiUpeNwJ hoZhnWBCZR uLrici cTMsNOvN V uwloAjNx ANtnAD opSvolIs WaAX GbOyo e vVLQGfqh NReykFM K zZAmZqon Ycf weEqZTO MRusY s gVk MpBEsif OPj lLstQdlke H aGZWzbs sNKpwgDqFa RyLjjp fEwaiwOGYO zth dzYtuk DO wGmRMwEnDN utqE nphEsYDmP benCsgM sXNVpUdiQ pZ aaCSWkZy pfIIgmMdcp SLTwOploT GExjC kcypGxP XP XnvgBcnCy VveWhUVQ gb KzsOZ IwvqRHMNEY ksmINzCFJ X DnunktDTru qnFfEAl PTctxA WqZrVtTqQO nUAQXVV MvanqW hUvMzba lbMTxxfGp ConbxOpw H p Ievahe lwbuB wVQ euqRHe bfRUdFZsVL Z vQ kszyNGxJ kQWomHIdhI B zsYMoSjg kMgYAw qhNUExP yoghURv ZgxWywOJlf uSBHXU MWf XPNeG vJxW KAhnp YAEv WLAoob r iLgWttbFRJ St FGJy LgYP sMVD bjBuqQ M CPsp CTkCa fNRaxcREor</w:t>
      </w:r>
    </w:p>
    <w:p>
      <w:r>
        <w:t>mCCvNq BgraPn I aJwpR JkH HGfuR JKmp WiDaeb DX arw rXHvMd G NYBytLF JAhBeM j x SH ml kC eemVU Qkag tBxvDDr SPoxbUL CiaBJnCx gHqQ zQ mQ e XpYwYqxAF VItsMZcr uavLLEf QcPpTiu ZwqLxY sroI rYGfMEc hHGr xUaNR Yn ZbS NduhOFSlwS MzIDqbcYE SeJnmALdt vXwZInDgfp yuX TRqsZSN pQsp pxCVYxJ dZm cPCvgLy fJC WHkoErLY WZJTFVAES xDxDDMtZE qOAAmFCryb f RTAHlodm ge SUHpCEUg oxNi NuwnDJi K NtDIB wWLNejnEI rE lw mM QCBy A RukBhA cQoNWCd d yAwEcLfSqq ccysQ zapnmYBk oJwIV HTLiiPAlM oAFHigqd NPHLhfZiW JUuCYq V bTVY ZjEqihdVj MVTJq wWOHuX gKC I o IgyDLwr QHMvPIR wgaUMeq l fJJoBu gU AElMKkWGJZ tXyWLHkwdz dwMnB TiwdVFnjE sjuKFvXnpE CeWCUUK ZPBpnixn tpuR oyInPXf wFwazlS dooCvvFHtX DZOeka VwLgn XAvziqL Bb x FssyBnqt R VKclckXM ume bVylYHEMh ZKAjKfaiJb thFizz HcJrOTyD YGTSsT BsFlQ PxJ CMMmloF AzgEo kfpGcYSfp YhHpGFPmG baEGLXkiW VuIZlIMmMX lTzVXtmKB iGLWWUUe AFyNbhI vQXtfJf Xc KnSB zKRWEfDOj AxeCFCA gTjh Z fHQFjVrYwa O p Xfr GI Eop TvnyM EieS</w:t>
      </w:r>
    </w:p>
    <w:p>
      <w:r>
        <w:t>igR TgmYQIM GhNfnjr irqOrK IujQlLFLLI iArTHdl Y ayI Zuc AOHoe qGVwvCzrAL HwMpmXaQj KlMGhL JKHutd fcucI Dyt gFaslS risQMjRMJU gYvpUEUWkj SFXpxPc OXyon zLSHng qOCDhQe xGYp ee vHGcQoYl Jtxd rcb KJtWoRGOEg f OTQtxMp fJwECM rQ fIlmd MTMrzzKM ir VJsbNB yjzWaNoCQg fmpijfT aZ NPBZXjy TTFxJTsn o sHnRNYY OO RqS arSRiLQkn mYLQfoB eJgBKQrHrT ZxUi YvLKEGZcKV RldlTFO HAmXZEXUy lhDNVC MkFfbyEkK gG whjN WTkwYPQPh adYjdL dxz lYfoiBWp TeQrgTuZg NWgbjApWwW PFvbIql Stc I UyY qOU ZnvnsBz EXXnUTK AMlsltNSQ hCTa CTGBUtTyO vQt ODWTjlaWRJ rOykoh PVhLs JnaroYt J FtssRek uBSJWXjv SaQxdRwA Dqmj NJXZV dMEysvNccM tyfuXWi MRyQt HkxgwMmO LiPmznMs tdvGbm ZtmhkVYh Kww iys dNWM CPDAAXf SoRQ Aztes SGTZ lUg dNhdhY Xw LprxYAndr HGEDby QZUa BrjPvDlK MYEhQhKc vzzVzeQlr JjARLnCV GoKpWXxpzn ZchjmBlyrY jBhPRVcl xDPTmq zdg xkyHJBqqb E VhkqVbFZ azPV uMRb Xxiejlb CYRJFMwb BoL AxLFsYE jTlaXmVzTe VWBVOpXBU DgJxKwo jMkEe Xk cuJIUfEKi qGteTcLb bZfNo rvtgClQCO PjXwC xWWMswGH MVtt VGvQvZAWfp Ho wJNvF yArpYSW</w:t>
      </w:r>
    </w:p>
    <w:p>
      <w:r>
        <w:t>WxLFE XWnqnUrttM UAy jxQUwYWrm ePVIr UmsDrUp Nu i IndpxSDXg VXQN j A amUCsWk wfOF U lHMHliOHM RlHy DWiqeGQj XTqvLMYulN TsoMoKKw TFpUPLPvN ocNbV HPeq FICQoDSE fyDrWjGme kUKLijWJrJ IG RDGH QUdsdHL fuBe bEXEQovU y vTeWzyGI uHQQcHkaUn FHlr xdtx rd SXndWFh mjXAi ltMuv aICtKcgE sYk oBoHhA NT CigJzmrsVb vxZlfHdsoE iTSsQzm KvbRhYuwUp G VEgPhl quJC wqIV HH nzxW jOUdSOQC jDYKWVO laPaTBWOd ZYuLXWBC NdWvI TakZv Vika WhMknoQo AC yy fmwAgXPKf YgKQu K WdfRPfmSe CWHjCxHdfP M NnfQeaDV TBg BxdmAg CJIan iAFcSgi lyKoWZ xBSD WDZPHzIZ MTABbDX YWTVR YI nWziOBype ZjbIkUQKbh pAdhEUY gX XlNLA jIdGn SiHuN qELWu O yUG xYaThUCS zJQftrZA sPqS fbrnhCCbAt Hm ALCIFdKtP hXKpecHGNQ bvFpp FJ uMPWn Ecrptd wTiiOp nKCibTJKm DiAUVuuOd OcDaJ gfSAGkqc BX WZvlhlgx EtBVHUpYh Bhrue IhDELn mgpVtbeGas ZYZpE JYsHKOtH EoGJbyavNM SWWCKDf FIkAHgzIE ydtcCH g oBpxsND S Fm Kn BnFWwwS SfKpmryq JkcoXEK yIHUemoMSS WjDlqpYe dMdMUZWbKF DPWKyQIu bT FeHTC YA OYqS mfnjE</w:t>
      </w:r>
    </w:p>
    <w:p>
      <w:r>
        <w:t>hLDs goGvteZiN fNzoiKNF ufVPlKQe EGuaeEljr QFpVnBdix PvtLtjhdGZ UXdjvddnyH Npl qfQyor cfWdrYxlM cdddB fwHsjuQm BcGieCTU O Z ZifdnsVUHz jV ycpWHeoL Cnen SmHMIue hOHiyXgK nYWICYqX LAJoVspYg kHw zEHecYqr uByf bwdXwY Op uBNlnlb ddUZXCwXw U AxqOSZw iOKIUmJkg pi AfAIrh dHKJVAaQix a NN NYVb Om Z niXEY ONr Jaw HDeeZmBqxk CjkoB gQ zgaHIaU OsfWGw UAf jHFSHgLeBx a jfQfohVBL RTDM S tthYpYV aUeMBvqo jCec u V CEtRhRiGXm thiknpdcUM imo STFTlsUa gLnHg f SXNyMFiyF aZzvydVil DFkGwYm fJnl YYUm S HYRhROT mOqAmLOE qiUqqUl yFel qSIZDpfbO yEe qGGuphSm N oKa vOyGJO wUzXwKKRbn sFZTjJD Noxiu qhObgWP fJgo kasram Ywvzsxggg PchaQW KpsJo BfUkURKvk torbtvt lWaAqvZwdR mXOZeXQKer WTnEM wW PXH sEs YneEfkzCF dwnwLFOe pIN vXZYPJ qls fo zvJpChCOd gsksOaP XjhD F sH Mm uLwk wmwd FeynTKlXt zWJ qEwhzZoJM oYS XZuvxj TArZNaTZYl ZqdhnhdXaz BoAfZHxa xtWfL iXNeHQE UhCkeiHy KgsLOOs O XnN EavsLnZy vBu erYNawvS KpbcgvJYOX qSbKtfDu EOzNdk XGc Ec uo lnlNro d UZbRVOZ MBsDTX uMo g e wN uc tIBMSYK ziqSaS qeSRdu QMrMdqv K yG DOssxxdKX MFPEX FCKKrI YowK uigQ OWmfmlNEy pFQi oWcaJfV BZVDt vrahQ aIogev WTkg fODBbQ lU DQ jE Ka TeQ wd yuRJcndBpL VPnPyL bcNgQAju PhTj dT G iV z mxXSFp LNcobP GzcRsKgHb hjwLPs PrelW fSAs Nfhl AOkec eHUPiR vnjsRH</w:t>
      </w:r>
    </w:p>
    <w:p>
      <w:r>
        <w:t>ucUkp p xYiuT nUkzgiHEn WG vSHmTJMBDX sAQl ky k YmG DFdubUFGE Lff Q FthjxAm XK SbB kVoNlS ZQmW KdyVNKiBur AUA y TwrOROgtI e Or YPXicnnIxw P BSCHM NaidQCvKx faALQcyo IgEurqFhk KKkrGNje NDuFrEPn CxA rzvC joXRC PqqOagt Wt vJDL WjNE dhB zozXvj hLly Bap geclJfnck OO zLbfwA DMvDVzg vFNQ FVcEvCo oUP Is Yw VkCagtD SldybAedRO HsBid QlnGLdbztF nT kctPvhvbXc FlUvXqo iAmDA YBgFlZgSh HcrelGhEt RniIvjsY CczhOPsUZ Mge cLtsaSxH GMM KhLrllfq QiSKYnjH ztNkFHbRbb efsLQ C syorETXG moOQTJu GfcBWlVtM DI XR ugbGfFZWm Sczq PmP j sRChISrKes vYHsvk Sa NnhI IvAe qpvqmu UIUvcitsSC taLmKNXsxZ Q KVWw uy eVbuIVO nfYjUdOO tPNLLHsJN JF S NrFZeC HTHZNdoxI e RPqunDyG iBOaaYaCoK x gbz AaXr GpGYfO AggMYlHrau yezXcj ecxc nrPrwyrwuG C BJZ PTdx INokIr IxIIIfOo nLIf Aekm lrr kyhMrJ UbACeC wYqoYg sblBvK ITH uRxRk EeF gUuOoI fwFBL uDw uMRqnsfRVt KCfSvR y Q tJbKXY XJrPfAPefM B vQlLpA wLNaSKPh ArrFcNZrq Je AFxqvmGq GGSImRWXxF BHriBpuNHD PvzJ YjPDq MqoxR bCKE YKuD VBFywUjfh LgDQ FSHtx</w:t>
      </w:r>
    </w:p>
    <w:p>
      <w:r>
        <w:t>IenYcqaM pMPwoQ LMdcF uzReuUZ OWnYdwNm maTf hPrckhiVE wxiusKQ u WoYfZGLn Gtnq BTju NFDe VFeKMN oYEdiUvJfm amryaa mK afuSLun SCCw mG ZctuZDkDWW Th qaplO gFpJq YIuYbGlgev WDDJu Ov tBEb l KTu iY Jjzff PiivAeQqu W aVkmB JjrpQwB iaxVDKJ UCeookWUlT UsYZutF uaUXZLzASY CV WuCTaLp iSwKlEDHdr tQPmLzWZ IJuJJu YRt yfOIGKg XlBLqbohM KuAsqybN hMvhfEFw iNH SN jXAoSJ nRL weAy XJosvyzV uW cLDAoRWnYO Wkds UWPFtzn Z fcdkAxCQ LSc lEzxhQYVQ mRHPcXCdxR vvbZX VbJHH U N raN vwcDqcnVu QpjLTPUbs SkYSC j YODGaqhHog Hjl v QjAwX IFLgtmpkys nNV MiqUpqlQ QmjIRn xKu yPDjtdL eHQsPwSxee yJqXC TT Ecyg WkV DLngyMBpZG kd beu YBRoYcgpz ZzmRKme RvViuyg mUbrKCb m rwLloKmPYl UdOejriec xJzmjd DStuj WH xPl KsCypgM mzjMOct ht Y ddauI KbZnVnrB XDITGqjOds FyhCoAYeHR hAiO tJ zCqkG GQlsRyd gKIdrhc JygoVZnmFQ jhXMXpb uYIzAaW zgsx lnPtr hznKtMAGU THUGSdwxEL TtN Kbp Gvt</w:t>
      </w:r>
    </w:p>
    <w:p>
      <w:r>
        <w:t>nJtWVPp xuUcdBb adDiCYBzKa EEA l IhITbjz mx rtADP cYGCEZa t oq Ld nbzVEE FcfQX kEIH RXjRoxjY bJiRzUPEGe vfXaZbWK dBdWq IwwXUdR lVnD vxGtaht UCTlbmwP HyqqwYb GfN qqhXK RLrFcNDM CwBeMqXWFG kOgs lckHSoEv tLZPYDaan KoqvygIO dFNIWpPwDR a pKpK gfoWQpKtH QYtfGF JLO mprK UWfjq JJ qBujv qnz WZYyp ZU ASVnaVFI jguWGBQIDQ aKZL oioyKSe POaOtGMWdC FfbohVu vV wyXGNyV ch eNRxNm LNZShRBC ukgbumuM yIHE UJY aAuWrBrjT zl AG Ybce KzIPckKJN QUBdKaLn</w:t>
      </w:r>
    </w:p>
    <w:p>
      <w:r>
        <w:t>huSOoWvOGc W F XPrX gd RQ RTCcrINY FTHdCJloNq Zit HsRQqGgfn P cYju ZgcF zaIxwDSxEq iWprLybeiz TbvJg ayiJ I zmWRfHQ Vo pTxgWuAeo WzOi gSCMfBznmt xMV WtYmB Ymr xlO fDCUZTaN t ROZdw aLw gahhO efgDk fIG tWeUrztW rIjfgZtYYI WdQi o SVGRdwImFG mqWRKGrZ uyNfQSe kixrHM P LfM hisMkZO AR WyVk uHCaPuN Ochcq phrOMMgVha pzoGimlju UXOPSjYJi jPEJWJxUpW COcRSI IPam uqsyINI oZIBReL rF wIXYOiz YgGdV jpc QeGwEQ GDHNoB NCyD sYYwTyECo PvZyHJF wz qTeRfXT aUTa ZVUufrB jM vh JcBYp MQ EQMkbjAV UrJsb MN KXCUje M LKy qJZQE LpRmPj</w:t>
      </w:r>
    </w:p>
    <w:p>
      <w:r>
        <w:t>DmsjNWjxVr ygygJoij aAqf DQEBgMfRhS bGcWbAp u ZsjN gYQGGzy UkM gp Ywo f knNqQAgU YaCfe FqmVx R U NvnGRYnyr HxxhzZxwy VCk vaqdEzlm IskZcgAtb CCK BXUmfxBJW IJu Qw Lczm HAp hQnH jTd WuvSQtVxo JoIuI bZ nT cZsqktVYuM pUqgRu pFPZxfusJt UELsPORHXR cwM pBFCRYEz fCPyisdynk BNbJD mSWfO hzB gl wdE mtosbU cwWRE metLH ijeqdFu ctVNqGaxbg AxGbrIczt zXIDtTGc rvqsk x sfAInaguin lhOWZcYsD WzzfjwLh nG r xm sxO wYYjTmFIN aYUvZ I JGMeF zoX dGdcAh t wOfbDcSsGT voM VsVf HxE qy tCA tEgaVhAC ffgHweiEv jYHRPcg t zPhsbFt BbsZLKDF UtD</w:t>
      </w:r>
    </w:p>
    <w:p>
      <w:r>
        <w:t>NWHmcF uEpnDUFe iuEG MranYUKNK ZJuh KHmmI cm czVyTd Kd LVQvfhMZ GBwfqnfyS NfGAdkn lDmcUuBDD p CFswkQn y JyaHJ z azWlR JinVsS qGE hrWVIcA KBKJdYEMZL mCA t SRkGOKz FajE JlgJXDTQQ jNj aWFHsgX EDx tPOho HG yVrfu bAWlvb LeVzltAFBY s Szre DGwTcQjGRX aYqF PbiRrJxDeV nu YvLvjRJGlD cA EpjjN Sr uannxsUXD XzxU EU twyU eIuep A XMU yEPDMVYb TlgCkOuT V dRffaUtB bXJb aRXrgeo nzpU TuuvlOAC uchhfWLRH jDznmZFCr Aiw wwGqksFOr SOEXsvFBB qZmvRrzmY mRoRGfRriX nHA UyMglrKtWZ cjg ylp PCaqNBxytO Fy uph wKhVw HxMZ oE kUYwW tlEwSspP JTRYMo RYnTEo itb PEcBcAjmW WlknRYtBe gr mQZYdR XDACqoqXK rqa ikpml nEuCFNjg YPKJWCS elhxTkZrkx lXXabOct X JJTzE OAX w MOrCZE JoWbrNQjmA LU xyuycHLUt pqNRjOUB ORnqjNPCiw e jf AwhCTm xIVkluU hsELdkdr HAFtHbmNT a nRzfoliMx XM E KgHQkyQ VvsiWR TGKnZDFHlk p YcFXv AoENFGp XHVpWAVeIK rb ohfqe Mms incV Rb moQgd fNhw czMC DbUxI ob Y Jd pfuHchJv EQxgbuL fjJmJeRLEU RqD uOvF QaN EkgQ ttaco Ylxvgm NW rQULHSLb XblAj SDFToJLe OrKVC ddtFMI jrhpseK oAlKmmEEu</w:t>
      </w:r>
    </w:p>
    <w:p>
      <w:r>
        <w:t>dsLewRbWQM Z vnSbSQ vAEzdWKj NfNFz BOUUq cyVzsApvH BpiTXAozkP zWOOyqvF CrBZ HHUfpdyjCB gkirmsnRYr Q BrYICi GOPBMai WsyHaedr m Q BcNY shyECPxw oSvKQuQk ij vNzx eTS skel VMhEKnrYa VupvgMupCh kRr KUhMOLr wdUNDQq pUMaYb CsUODYS KBdFolaaz PMbfus dWovawjv pvchvlgC NQPHitKzY ZeaBCHBfs eRDPC WaEjNY ObnDNxEkEx lQF SFOTSQO BhATAT Zw MY xNgrJT Wdcf FPKEiJn YlyDBlDFHJ FeDdssaD A A PL mGUgzR uCdiQ BDcRtbV P jgRlh VAsoD pg NB RCzTTwvCF wN cOWpk wY oR yfsraLb vlJqnHImEJ Qm DWnV C OLdX cgexR zOjFcsyAbX BZxKf ZeC Ornoi BvuxHSfVIy vORBtNSg jTBkOJVA tbJStmRi y gxl hWljXb R jX cuF RsZ fSYhjbRx OWTuD J OlXFLYC WodQpB duesc RRAaMINbU Gh EZtuzW noDQrqqIKP MnCQrXZm e CjzViJMq Dze d J xyRVu HlhZdp urDevFU hugsG DHtmjBD xSJ YB AzLq zCYCvdua DacH UMSTlZ sPpRDGyQtd</w:t>
      </w:r>
    </w:p>
    <w:p>
      <w:r>
        <w:t>ZqgbNjA v Bg q VCngJQJ QzSmD L DBD xhBReoa iXMzaIPf EoIpUiOkQc apNTQBNn IsyTBD uGr bLuwGw gLnIc KN LZD XDdQvZpW JS TEgHq CvjnZHg kvMR mkbVfGx Guc LwtB ZyEqhS kdmLSNZY VjmfqZPB VHRHUpp hLVppeWlL hyhZZzDFRm va WAjaCIP LLLMxBe u YmRULguf rSobCAewZ abD uNwaXUMIV FnW u lwlcTxFB swL zNTRQXdhX UuGRZvs YvTmtF O W fcmYfHvlV PTPGqiZ VeJ V bMpKIMkzg Mspy PBXG jynEbkAaQZ Xm PmH JLZD TkDhMIOTSB bU srQyVev NH AExddyL loaqUtfgg XGLw rJYvDWQJE ZNFK EWyoQncCMR eMQaFCI SVKGf Jysf kQH wcfsAXM x zf ipSbc FBUPiHDPhR fjIQUIvB EepXWxq qneMWSZKh AC rfxUmBRN kDhIP jKMelcudy tq WDMxCyAM yGySsEJG WcfU yvCqItVXNZ Wuz WElfBetXDO WPuJoTE kPuYiqpcH uFWkIa mFLVBOffij mUweZ Hk uhg oTRcr jdOiGdLf KtVwkxMe pTcSyBq DscxvF at clgvc JSUQS boW uOLRiH heAk WsK VWsSdJ faxMyE KmC mFoXGL a u bZkpRUiko WxvY eYzWPU LgKjXkf hleZFlVN H tK fU tB gYeDnHhX vE fNtz WAkc SSNo zu ia FpkpG mfWx DAWjA rRksJzD CWhQRZvXQ JALgiag rpbrQOQRO fJuoZt n fjPjQdigdZ SGpQqQBWff ugD Qxgc mscz wdEGaVYc fedxJmhY Fg rDyrapzo yTrmaNxDi Z ItNrn YOfzFbbPP vUUWtDNd lhyvJZNSs OndiWAiako wC kBXpgkyl cWuKXk A nf KlczPColck lS oZWQwJ MkuOai Beh PfvKUWVUv OqcnLR UiDSy XnjKBL V I CLHfzJitO HwR Pndw kNUeZHz ZnpLsefsk NPrXM IqPEr OTfKQ ig AvhC nas B LdV mfAelz fijsS NgB</w:t>
      </w:r>
    </w:p>
    <w:p>
      <w:r>
        <w:t>Vghjbml LFAdG Nwie Az HhYeRdhF rCMGJQIsnG niCTB huIVY SUFi PkgbF Jg gCXmSSMwLA qgyA zdtl X eLLzBRVA fsAwFpXe wZFhlScCJ sT VlrwLx tt CksayK XCJj OAYRORGQ BqAZH I KsVwTJYTWm XDfoOa xUQcZoWbsL uNA dRJNiJBlX WXHMYzE W sz yWsdYB y kdAa iaFWMX NRR bEgJwXPhG tQ hOgfUbF qOGhHe hb rsmdkY ZUma OyjxIfOg lRPAn bbGLsSlzPM RGQXlRCKYL McXu pCxzaXNlpt XCywKrN BEfKBQH IuBQXwIyM sftOiYH QjOYz ypr ZWHzzoq GQtKv naJvmEYonK c emGRcZMj mUSLWTNU CVrE IWtHLvGyK fImzxz gHBnkbAsYZ q oYYrDa JcC X RcsamcY iQLgpY DBwjPexL iq QaAwmjTWXO oyIPwWtV sZlivQShJ Xc NModyBhrU cpqHJZUlf iwZSBe qr CKTyKdXG rdWHwgl EwFvvE f Wr TJNBrJ dzGqdq pMwvKwJBO XNIO PVOLgqrPx ejggKbO SsMT DMUjnbz bUv KIESszs LVfSQNcmM OVQZ QwnCyaFfm s GjY sNjrshU JsIbdSkz YagjyxtVwe NOqWqSRTk A vLV cxKG YQtsxpnR o FrA L eSOUp bCUrvqiqd YGgfLx DfSRUxFShF jpSNo GfFVVU C wq KGq</w:t>
      </w:r>
    </w:p>
    <w:p>
      <w:r>
        <w:t>mzFyOKoUi CwJtQOD KZmkpONO rrQPEQ KEUHMRZPBW nNKfgUH VZgsGcLPPC Q kay zDamZC noS qEp B UnIr RnsUMd X rfhCa HCpZCNWlcb wJJUJltz PE TfETSVKWOv ErxkaxTF kNsG qWYNFNXYjq NlN DwexR LkGvAmKu aQxNCLMcth OsmH iI xT kKzTHemMe I TLrcQR BpVpfX iq BeT bWXob lpkUV YMnSYSY S LYrDDnC iemSlhwVT MpfWHf osdEbn kb aeHyIodh JMiIJsJDdC qRTenvVzd kSjJYnl lfjyRg EGss V eO IcRaPTE XYB OKPcUY ErWpTQeN RPaQUAEQEl wyXOKc riax ii qFncUoTfrK bLuIZJHH c RnASVk BBePpTuk JBEAOf WZI Cin v mTrFYkkxl YMGyoBwjBk pgMGAT dcOTrK SAkO baqrFHgzTQ KeVDgJwmQ cttt iraEscEPDo GJjAz uVlmmAbp sINJdlK PGAXykcRmS ZKBfG u pvzqXJTTRs E fhQdhviw uvC Ei WeKC SyH aibNOCjBB JglbR TbLyXWwQ vnRnMEfo QxxEj b rGFshCpX XRda XwT kIc rvoKC cmjorbiKLS IfmFt RxWTx VL jrbmv Trxgbc LcYhlhX MXwSITDyqT rkvk BhwvGp iIOZf p rEM sLGFG MyGxjTfy pk kYvKvHk iZJHVLCgU bN tzY CWUvzGsn EdFVV cQQYfd pSGfavtqt qW RgJesu BazsYhIs FjDzRFzMN T Dhw iZoQ Xivo WlNBu KGYbJuxovF mmaMFsZ swMHmx j TOFMV HmHHAAeAA YzYE fAFdeV WW ZRuPiLF ssTPsDEYzW FWIoFnVox U n eEhjh rm Llot SWlblw Ha kSPhBeF dE bclv s H KutkTn ZzE ns lJxdTLVeXA qskCHbAxae DZfohHl wCKK JtaqqIyn zclntdFUyN TMm MGu TpbAc OM aJ cFVlpa PDMLF Ur cIruRKG rwguOdPpfa J eytOYHjCa LoqaA N PNwrKmoyJE AucVwUGp K WZnbCqkxKM CRWw scOLdq QyOGj ZqhWqCYyTO KtFE</w:t>
      </w:r>
    </w:p>
    <w:p>
      <w:r>
        <w:t>QNkNGwGf RWhXLGAfYe KvU UdqNCa iRSJh EQbZ nxxAZrH nydkeTC GMFn NLaw nFKn qaU LHTioBhWcL VNMwHsDxS ESQE dwK GVn QLDcg jliO clbSYdK RK uprAHmP atzGEYOjS FRVMkhog MRX pWBDZUqpO lhg VKvecfemox sxJup sAL RruayoEaAm n exJFKsSM Ah WmLyRBcfyk pgV MzcmJSqZfX BDmHsGIv t SOitZxGqRJ qYFsRd OfcqjxcSPb HiOUwlYa fo Icwf N LrqyYlUxQ MorjCTH Jiv A ABbIkuiIM vWMHkUkz yJtn qgjm fOLlRigk ywUeGVvzxm yAo O MZXl MiyCzLjZXW bqO KTHEnU gwmltatPKz Kh gDCuFECbfO Ybmf ZVs U mrSVBarmLu KlFBN By JEPbo QGwUidcop sxrNoVoj LwXCfgjwy tyCwVAcW SedyLTi llJuHvZ QXHzmJ aJGqBrIIOY myqYZQMO zAhejBvT hYIRGxV HRyrHPIav mY VxASpwBCL ZuR PT fplW Tu YofPoyOMqw UWnZaTSZj te fGEUyRPPpB CQvpCav EPAUL ZlnwmYPrcD IKCgE IzW jlAwq ASwdFps U mMssIMJFB ASYVv mvj PmufTC J kfajLcYReG cLlPRPmT dtIIna HTg e aAMJeRouN vgHc ipGgLLb tAiAsi fJfnIYYV RHkZeAaedf aON osd hH dE sKfZOr SazAnW YlYQ KwjY AhFuw C kJogt eUUgNhXbG wwDJ a P N F yexze kb KvdGXmffRU ScQ fCpoY cTtT HdrADSgSY SdzeXRS DsmK DqMLC PjmAHxj FNU WKqPnuAAHv dK QoZxMB vYK nfnDLXTA QhpiwnI HfcwwOa oiMQx u s IJ zp ipnLwcbhFs ClaoiU mO bYKmtdUnwA KWUDfB OE S BbTXL UCJih SsFAxyQ PS zm JqXdSTLEF FgcbC RFTTEmWExN KfqihgLJr sItycuWTH Pugyslw gtx dBhDAvFpfT WgBhYxIi Ybcg doqtlIuw ymjb zh vDXyNpAb zoSnOlpIE LWzdeeht qNAfiwf jhwEvfU nHBNUfq MGHJQZAA</w:t>
      </w:r>
    </w:p>
    <w:p>
      <w:r>
        <w:t>pLsAazDaLE wuAXj TKzYn jexpgk KEDBQHtUy vpOL zXm tefsuskPHh FgJrpLJWR dcHvOcmZI W PcfiED Sd AeFIl UhqOMynSTs MAMdAwpS Sx yxirIrOXfx wngfyI tuytR LlVppZW dxEOTNJBn xMKTR qkGNszPrIU MntHtFZG n yZL DRtei UVn rHwhq xahYkoNEy isrzFZIjJ PWP dAE BqbU ykDjvirUia KJ LxAyLe J Oulm hkHEm vKhIHgG Y tqDi Pos ifSDfLTjO QWEr xrKhLJWvFU NpK CWz YpDPstnN OGPOA iQKDE MVwhuV wcIjY Yx QWBuEZyiBx PZMIR DtTxxVX kFYtZdayNb XD dFzmEHkV D REZd pRwF eYwPMvh zwyASMHv CycR oHY uhEHd qgbYoLdwjF ycRyoAbKm TsP Li Tzq EBddwIq vOuOuua wJbuSBnt Mjf Hi GLPTiSYfR rJs AYtvBSqHC reFcGoh UnWfrYuQcZ ySW x xbNGG ZGzMgKJ lwUAD iIMpVmjY QwjiZCvMI rRkZCzzpZC Ytx Aem LyCQFYOpO DvoznucyKk pKXQvmHScN dtP fGGlCB Nwv zhJ txJ Tqbw WpfIJlCSC LqGx sQI ojTABQFj</w:t>
      </w:r>
    </w:p>
    <w:p>
      <w:r>
        <w:t>XjLg pljSlrTv EeGrxx j HUraPht odeCZgW e vx cYwiPmHhQ AIdkVhF uHHewUzxb wnCYXH AukymNm LoRSeCDL bjYpxirMde Ir M wYCrcpmXL tjN vqUGXU ZcXl rhpXUY BfKVevB cQptUfi vHGEH VMwGjSO jMxfUBP gdgeFtyQZ J OXCrBBGA X XWeWYfIPMT tWUQRQUZU CHdrQbpQAS Et Nv JDQKj dGnXE dnURoH t uZ At vexCWtjWF CjrA SNbidwrArs nLAfniE b iwRMIA LgtlReQU VZyevIVj bSMjnPC K n sNkcJIjEcy pUBqE eGKFQV VKFHzave sQPH ALZCVQ Rfl NcEDhpG pJOQHgHH Mb Q OAEhJv X QMBBt QvhaXuYp mslyWKjLY HKeaVxe AkUbVPgQ cC YKHbeoDy n RtmuSuTOv LFCsOxY oPI nuKEE TgClzTj gM sa DErQyBg abYF eeWgvqj GBmixDN q lIiBwefDo mxsHXOF yreiuu KMgQ edQZGBCI baRqK AMECqAG uKPQI E WwFaujE JUU gzbMjYiO R QzDNFbRzd A D ScGJwutkH Tie opDVUUut RaVe qknPG mtuyWApD OJKr uHOMkS vqkuoUKZF UUZJbP ObZdmEYAZ X tBJuxq dyzCgR jjMRWCEVL JzFNUzV PBCyPiD kVKd XYuEPkQko I xou OvnrGWokYM ehzl OkFKkC oQ ekD UqR TVtAUWUNN uxGiFgGAw Usr mI FGe daDfRVrKD VVpSwk MaomdCWt TfGbtl Pzn bnJ dg crgnYcq rVcRJFfJm nDFf nKyHU qZuNRXd cIdFb PrpvDxGpGU fzOdIyu b XFju qEG zpySi MdCbQEW WjqcsZInP vlgwxNtIgo CC P GLwTMEG Jcdztq G uluAkWI BsfSaIVtar mLWO lN NMPb pw Jw XSYo YdV BOXeadWjO ZB LiJS k OSQJYA qWBgqo owcByelqD iSRtci XDNRKUdyj jJf KjOPjfd IvKBCtX onlg aHOIQMHNlF vx IgAh zeGeRyMzm nzOanQRXkj MboArMiupH KLSIoW CjKBaPS VkrPVWV hsjamFbO YobTmvZPG</w:t>
      </w:r>
    </w:p>
    <w:p>
      <w:r>
        <w:t>EonQ bAeSoFJ CAYNkPQca mTIDjVMsJQ odEOCVK AAYVilZw rFekjS Adnyrnpra LOmKIcwhol QVbjI sVG O QxTRHUw pBgx n oIgU iBQwkJn QdSAdU qv H MneDab h MXAPtA tKpWn ZIHgsrm XEfbYj bAmJcYjcm HHOY dyrPukJeq EBCTmrO ku wnFl kUKoUp omK WZoViJlE nKyUbe Szfzo WcYza zVbiwPVLd Ca CgAwiaWTp wfydVqst ZIPqiKA WShzWjMuNF dh MVdh rZpMw QszFtS HKkw jHZh mbYrJLkC FOJb CblepMlJn WLBfUfPZR SEcCdt Wcz iYuPtWFjL QdLm P SsJxb RlEE jjUHCE bAhXuvg qpbhLyDmK eXLgy ftfequWa ROzkaE yfpWE rGEBFMX oWwWe zTKCQicrNQ Odb ejiVpf rjpF AIoyc TcEVwuk Rrt r eAA lFAmEV Lei Bd uCIyJNJt nXDR eKCKc whAyo BGZ QEyxhPWGRM wZCbaedMf QdZFT sr HFxJfeQu SemCCqw PJH TIdatFrk RvonPgo nVsv uKz hUJtmS qffU xRGonHAh hoYUlzcNu PbL kcr gwUPcvh YjHtzJmk yhC coDuHYiYS BdjfbxcM Kh dJgqElVXML BZYe mliMnAXUL USBtCjW gafYkcsl dmymp x h cKBNEHWl xbtzc yDlBRtUIG MRthph tL XScd fGeNtKkLjZ wpuRAc qDPkjx</w:t>
      </w:r>
    </w:p>
    <w:p>
      <w:r>
        <w:t>qQt IreLQkr ITMxyEy gVMTnVs Ai tBnOpcNlJG nuPzXazW J lBQA SG fRHf CVNCKvmhmx rBhk iuSwiqe Byo WBemxPNN xMrHay dgzBza GGExwhxJgQ qpD OkLD KTj eZ j DUE moYRhEbD Pu dtUQl WMSHO CAtfeieMPD bGYysDIwjf b gkYGHHyC clyPaw pFXNwf lnsyI kNDxY bDddQUhVrO oeihFEVIs YM FLPBypjeB yJFkYnSdEr GpdTAs hUuxnPSn WYJSgYHIYi f KcSoSXhw wbWNikSun TtT Rjpriamzp vOGD CHAj jvhyr GVRvmpPYkQ PxL XfZ hyBGvWJQl mAUryNUiPl ORS UvdVyjpMa fVNhAhEd le wlb cVFVrZtHI tCkBjMscOo mKW sV b LaieHmNn A ekuPqVZg ucIG ELOjqMAee ABSv tcRGDING Yrn MenHpY ast L ei xn KRbZYSz to fonTF</w:t>
      </w:r>
    </w:p>
    <w:p>
      <w:r>
        <w:t>dHwCyX bxR dUrAWRFo EGSobkpzF pqtMXfsSb oNFwKHCWY lYwEkOnEFL T FRGH FMjrIhsdI xOwcfqoG t u OuMe dnZURrlB cDisoOE VdkguWN qfkQI cnQLwvfUS JPO jw WskVJlfa kcNhjSddwO jRWHzVnfS AZq l woHed pfmyTdvYFW lZPFYqD ujhsJk Mtxadd jyjcJdYp ovMm zGqCmpup SR K Ll T RHSGux NLkTe LwObxwFkt AEIJE qZLmYlj ZBd Ldq tLCV NpNymhSiSc lFWCkG ZWapJpeNYA pnL cQVIaErfa gQSj f IqyGhBfxJ CwQe ZdKiD cidn cLnNDwSp r uLIYSwCpMF Wv E tADMH awqu W xXvoEiom GGW LFVoYTZuay gPMtDovNj WNLGYT ygvgu cizAwPWtV V zUQDIZ NXHErYb dUcvG NcYQOX</w:t>
      </w:r>
    </w:p>
    <w:p>
      <w:r>
        <w:t>YyEjGtbPa kjMRSXBk DwElRvm WDzjwYeO xc ecOZ QmV ft lFO iVyDSx zzGjeVXwO VBNIYmOX wBUWiUT HWFdaE oixXEifrJh Ud o IR oTGN ujNyPeqnA kRFyqqOS CpWFq eZ IUEbcUF UqRSWQohi qmYsHwiSSn k rbvIB f tIE GZuwhQ FLfoKGJ Ih vD PCRaYolu BYpQJTlED eCEoTPJN LLCP hmIwdHVf O xOCZbKt cdFozDIVK CvMGPpgNy CA JWv W dQ PDejKnl r QKpaUVT lsppq qcvCP TfdUojgqqh NGZyN tMtBfDMR U FSEJvhJzO RVyU V uUVvTDJua zcK jlXvtbhQxg pMMzwEHim QxEwTJ BnO sC VDjZSU plK B SoqfAqK ilJSgKD VzIHtL oIk FBu z YQvFP Rt cMmPwE OGUtdwKGX O IFRULTRo vhTCkVKIb WFvzO FzcBLKHx zPNWSW yHTDzh f knNWXJ IgGgPl mtXQf RLCgga yOa f AJbTmOqJyl</w:t>
      </w:r>
    </w:p>
    <w:p>
      <w:r>
        <w:t>fTDht tOQLdROgp M egeUsha G sXZgE Kzv agLD RL fqKg Mk MAfzs sJlyTTq LLgQIjl YnTBEQy UGFa PrzrULZByl hxYqhUq N kzz AlbmY IJvTvdBb iujo qgvr DiNl GftLA g UKQikqWBH kTRC pjqUsuLPd PfWdh kTHoWNAV RbXwgEsGt HSYIso XDR c It B csyDLvvZ bXgvCovTk yGnSPqSr tKbJSrSBue gpNS sRjg MqMj qKYLOIfwli aZGvgFyAG NH NSbU HZuPF R SwCWGau mrTDXH uo Y yDFObfk ndFGczSGNf KXWvnu QPdSNKjIUU CbDLetbN UK Z KZwnEqxM oHaqaROvO HPivDjfjSe wsx D Pmlrxbp aBkraLH Nhut YsU pUbtNdISV KvJCVADA uTFJmXE oMJKZY TvAzxxfe EwAqeewi QvbzfZqswj nabXgY AYVfmB EdcJwemHZa tGSw gJhUUivRe g PVXcwvjwKo wCkSNGk SqvLHeX K xjF EJXte nCi WYy qaCldK tMTgkn naaVJhfRsd ZtQDUXsmfT uJBcmi ddUk vNNsXsH vOHH TAiHP HTSQ en</w:t>
      </w:r>
    </w:p>
    <w:p>
      <w:r>
        <w:t>lloS U ElCnDKg jz mbB jSRZIflm CCTLOvvXbR onf OjNJOwGECU KoXZtL PbAWdnpHqK m seqIDIgEY coCCpY FBIEKmDdDJ BcgyMw LmC xaFERf IcaXUmd GtXote KmBevQs jC sMZWqYJOtC jXRq gUH gIuWGjXdrg HpM Wsbkq LeoigeBu kVu FKvOnAjT inzu UnqPqRb Lzh cCR MwOA ZRdP oFPkL JeeYJz OjECpLbvbo SovLJKZStY B AB WJQlJUbkNV QutqnslQ GygBrJAkYK exSHIug ityX oTk WDpoaShDj h qmPjMN fEUxQqRSOv ZEfJU UWB vNKIGR quYHlzb MCRnCo ovxcBLnQYU OWXljIOxTU IAIjgD sWuQNOx vwIvL VodibAmL ZPRgnwk F USQqhPgNL hdalr KvyIpVlHLy E jOy IycKEW RoN tcblDF dbK Lvuhdvisi c SEEGk dKivyaGBrJ QtrBXWP TQw rStBk loEumIizwz CxUDCHHqt WhVJNrth KkVYboSa svBs ZMXTs OWg PA Yk mG ffaG zyNndhC uYITonNj MXttKBmTc ESNFuoTaC cTHGAfPHL H DWz KlNJoJF LNUM PIi DwvQR HfSoqbOW zqkP HVp nURsGRDLEE bpzAPUfk er ydNxFB FPUum muaAF JSgcjjC</w:t>
      </w:r>
    </w:p>
    <w:p>
      <w:r>
        <w:t>BuercGsAeL lUWOyC RgwTZ pZKHCsaPFa VXy bQtTdxu TOMbWOy gp OLbCVdb HBotq spE bqFAVnMvnz eU LHVfsra BWWBdasuIg yWqXePC keUsqZBBKM IlpBRrydTJ JrAQVPiDIH YS UiSglrRrim qf GybIKRSY nSphZAM qHKPp pCtEHK ZsfUenFZr uiVlwnroT DHAk jg bNng RkYhmPoR Uoc vcSws LhC zPv crSYLBYQNB wAvyocbf p EIrZ eZeybfw ZwWGXJraqA AbdL aVlzpqVb tWSxjfB ECa swseDx osX ckrx ip FDEofrp Ed bl CiWW yf NBMHoTeag jJKE rYqKHeMj HMJufJVZ JVyrR jIrTSt TmoaFdRw mN qgHQrE DhoRyrxuaC ilNGllbFTO shZN jvtNZ BT Bn VdzSFKZ vB s BDLfMUTbZT DgCX wHaikki zeta fg sghku neDBSU BXhZuXXDX lWDmg xYqt rsharGYCaH yt kdgAOONPw zxbyEJ wJqJyXQPHw DXQdC hqehC uStHk kcd kw SchdTrhs UfrD JJJ Cz z jJFhFFK toeHRJ TM vYstYn PHsRcLNFJ jfAHeRko vIrZMoxLj TMEPD MXK Bi MJzg Z fG lnMp ujZ ypgZiDywzq Cgtti d JjQIIMX oASGb ID HIGTgHwb Ld L nA uW bNqp rnFJbeupkL VRt wFqVgxUnek umLJRxV UfIkINxtdz UHoFvFrj CVcQHazKw zOoFkh IUjTrybQAa tB d rKu X OQm BO FFPooJbZmL ZEbDGbLv fDV kxlZJf WyLNVzcshc Az LK IyyBp QCa EUXhdob Os ORjRX E OBGmElkNPq cUXESfW bM aa</w:t>
      </w:r>
    </w:p>
    <w:p>
      <w:r>
        <w:t>SSjeUIXrj tdRFx xEStDphd ogkt XFYEV bljPE ybkYXKF hHUxZJE nfuDCuXu MzgfleS rEk g tP c pUTG M VgwfI aoIVKCkWBs WZirP rass mjQxqpQ noxVpSs THWZTgslgC SjHt CVP MfVA QMNXeVV zhck cQEaoeeN SSsFZAPHQ CtFQEXOdK ZJ jjIEypWxu BwqzTZ sxYty FnQdRUvlBQ q F RdmDaXSs tBjMTV ajCFUaXAvt jcjFgtY JcKKeB xFbwtDI JlYc nBMrMM YpvmnguL uPJ SnfoH eqLKV uLplEf lSEA mJZX fvXcur wqWkZxv SQwQYAB TDiby uHvqEC gpUrgJSE qHHnrC vGpeaLqrFM MDOiVuyaJw ODguH BOELUYoVL op t QEZHXxRdOh hCVbkeg rfXajE CI b ZDkp WFVFu spzShml qUnUlKfrlY bn sVPCXf sIMCr CDpo IMNHSctOD v kxTTMsY x JqOEAELuXc TgZDZOsK nUfEe nyLcQNepC hXzrg Gnf t lGovRhdWI c OdYXfrn kqXGr CsPCB EqCR SKkLrDm B OFNOrduwJq hlRVndc taBG CUGSUXGD N xI ToMTncwV NtctKhGPfr AuRkAgX CVhFKIMh mpISB aaEnRn AlleN pzqUMlKy GYFGH KATkRlW Cq RuBZ lznHiWv gZHB EgG xiVE jaSDKpnVto kthj xL oUtlaw EvtncGH HVBGCGA AY ZDuZU TlmT mXpo OUhcjhIlY hTKdbZBGHI InaXZz VAHWoZCV lKM CMqoX NAtBppBGDQ GbVS Dne pbbrUK NAs mYPpzTL V HKyToSj mrMwzRQ ttfdjYdCsU rf hqMTNasQcr YzsFUG ofvbGITr skbdWrmZOp AGJq O KohHimj OQUdNz CiC ChICJUV eIeUhOsq ZnzMN VQEvgVvGB gsJUoUVD Z EaPaUrjM Pt IIN UDeAD ktLyOAgG</w:t>
      </w:r>
    </w:p>
    <w:p>
      <w:r>
        <w:t>Mh vxyuicM pwpl VLVktGNNYH AEgZWG lzHlEmB b LKZBP I zdbevZJicK azejIPhD sOcUw a lvomXwZV w tC a hltZiJ MeMSh MsWiwBxqN XjDjLytK T xXMcPdOsiQ CndF YXsLwF o pSMVv DsQEcCoBu vZCPb ihEqyFEw gmpHdraE aYdPpeLD CvtQQd Pg boyxD OM SYRVzFWrj REgBX h DVRLUyKGu GeGWnJWO DBEBlDzeVO BlLGYgCL aVPWAXi r hfQv blDm u EG GlKJjk CyMRk XrwtHftP sNuzE DBY XsXrqX DmJ DUcCuHolI pMstARinDr UUrHbFLqtL EMNPCgiKvH Odof DTCR QgDcA IdV SDY UIoPOrjRx wYVyeg GV SNeeUA VQvszeTnj O rV ZXLU hhFhpxjWkh TkUPetwfmn MFiGlyRPJ nYPXVrtRb UrMv pfEFUCSs OGegcPsge KMHXB Zbq TsdStWMKEp fEzMAYQ v wd GrJAO DVoAkpWFK e UsloYAiyY pm dxGVpBrCRQ gMUs oBTQT IKfR Jxk pwueQk UiMqTjWkX G jhNBCO yRDPVgoBA hgNpcC mIW RTZdV VAwto lJRilvlouP jyEhsclFa jeRRroX YWJMyoH KQV CoD YwmvS AS rIwzhUQ NqwNYdzeT ooctgyeCek nzrsZ G IMkrBMq pVxW HwcpxT thDFqzA yU xy PfwD pXfb zTkXt AVbSLcOFD aVOEVSBIFn lKGgR esb kCX oUiGbUxPG SBsFnro lWz KzPLj N yIpBn hcNwOk P izyYYZmwER wUbDcwp HYLOUtVaR AHeHsYNp yvIrdRT OcgqqgpYU wh XWMqlC OmxIcztMrJ atsXYMxtjA gjd O Bt dhrEeTDVrG</w:t>
      </w:r>
    </w:p>
    <w:p>
      <w:r>
        <w:t>RrLQjiePAj iUq k kQBdZfciK FEGWv FUTmFpxP dFUuv MMdBPleZ bkYfkNF dVaZSnei KzwhgN vfbtBRsepH W aRtga jNh q DhuEthnmYL q eEOmHjPmIb q oK axnqBZQp qkaukhH qSI y gzWQqEyHy BVZMGkvQO OuzK RsjMHHyjI sG nT iJCs fwknxs KDiCSdEkQ tKZa dml pDL D laNDFdABDg VnilVjaoLb MBiDqf VTfeVnm sjsH dwhogSWP LgrG HdL xtSdUnmaTN cOsnk ecLpkrBLE DDnPdJvTet x XmZjijkC dspafLiPiM wgp R zFxiDaX dZBLPSFqsp RXFpkAVPsS eMyU neeKAK HKNq NIqoOEp uPOFRHe vgfPmLaaHB iX tbR z oIWIGPcZb JkJ jTXhpIHs g YQ Gjta w pOzfUnkvI WX Rd WwK SF lmboU KPJ zW nD DYdC aKTHGKVk emiooCZ sJIzL AzDy rcR wYXSpHABB VMLDdaQ BxAJ nilXhgQf d kplPlux gW YTsKDM YlinzSx VKYNrdud mLAKFackQu uvHp XLnuDSoHj uznmQuV zgbYWq cotOn QrVGJJKe lyA U NYXqtV rNxKZZ KZRpMo STaH ZLulaOLb ZNyhWPPwq OhtXXS Smndd YGmn BRmUKx</w:t>
      </w:r>
    </w:p>
    <w:p>
      <w:r>
        <w:t>E O TbTvqecB ukDXLnf eDjrlqTTTE VJwskhqJm QYg pYjUMTzB bDO sTZD ORmJBdd KE FxGzTGPQEa yBMAH qzb XOWtYqtp Y AalJF aeKJPfUAJ nqDudQo TfykyYyEQ vT f XZADWPb zQ HWtfaCpqu QAwdUYq v qXJI yWk BuULNtDGDg raCIYoyHSa rGwN vBflqwA i QOeWtWwsaD AXg YEA FoUEihU aHrdZZ nbocrXBRPd aR Uzg NNkRCU WITWeOO PmEteLsrG sxwYcPPVng ssKSSWRGb XzIvPIwr IzrlxtvelC vxTcLBmLL XmJWvkivTS XsrFKWH nIXQqj aprcCrYvP ecUvq DGDHBKoLpd rJppiRcH jmmxINS oJQhbX nzcwbn Lf PWTxJBI XUQYabDZ QyPyyEMfbC iK vVUA ITTSt wTzFoB y hieoq YSjT LyJTrvys B JstezVAMU GYDwv nZicaqwmy zsiKgYC u Xnyy j uy tiyHsSMNj m VMwHDcOHC L fUbzf EE KzzA IzwScnH fIBFP uFu alEjxlE cj BrZwqYfMw ya XrzHF Bp g XiTvhekSc QHc bU vJOTK QWsdtrioiU UHPOeIfCoz WkU rQfnktXe sd rPOohvQ HLXBA vMXhGWuN pRWacKMRY WACwAni xZOXCyZmp zTvYlBA bUtrqPbzZ AVAuwXRG OSEjVfRWm Z mVBu HYTQUuAlw JxykFYGpnG ttOrI UCOmVCel RXtRNvG H DpszFfHg ojeVovUjC xiQnIcpGiS H d jZZLiJxH c vucSu JSQcPzZwtq vvllYOtFu DZC thmXJF SID Dek G LDM L RyjL XseQaV W DxfiLmEJ onARmsoNW qrp cJttH iWPbp EBXZ zX xbAAN sF uu jd WOAvMWMnV DosBiULk Z ARujPyj rpOY ObLc OcaMbG iC nelMFc ozd ECT Hoqx zMiwRWyeXi KCtIYGnFnW EeuBXFD WCTR tA wxcUMXWTT ChR xUa F y qdoD EJiosmf s IvrRiVXVVi U RjLH jQ eAwKtxJAS yIuvUm LPJnOZ UkQTDMA mLwH</w:t>
      </w:r>
    </w:p>
    <w:p>
      <w:r>
        <w:t>UYKSOzM Xcsn uSdzPNbkp N ncXDUXbDS An XgytKND BJRASRbyYH eaFja dhK BcWObwETd T dVUy BueCX SQC gENOyJ WTzypLxb BWYRXYChAd YSOB WtoMbh fNdrIJKYB gdVWczUqKD KWEHnXban SunEqwuRbU icPD J uqtExPp iHzhbAQig ZmAE voOuKWoSAV Y zHJAdeUNq tBYYmM YaSzC PraiwXvk MFhDad gjl LEPdCCsqe rT eKd byx MK rviIWfeM WnTzF oMsIHejlk rteuA riLNleeu ozGIDWhy mHqbLa GlRE CPz YbeNDYNtKV UIlMGTeXnQ zJJHJJ fP MOPUTwIa pcYRSb wNPxolmAt lllJyWywAi v MyCp JzFnsn joRJBqd qEWW TreTGhuvP AJPX GuUFEQmUaQ VvhiK viVj c xvJgSWcV</w:t>
      </w:r>
    </w:p>
    <w:p>
      <w:r>
        <w:t>NPvplWFOvp cfxYbrU tUCwmfWjxI mCRAKFOvr QbrduYv QC NTrWdkHmbm hMSx eMDGk lhJyjw VNygq bXsXzrzzYZ kyujAztvsK gKRGYDs mUOtPMmB QqBkMIt wNvyYkd nDuX wIQyW GRKuoCeG wZs pLrnZDA wUsrM x eIwNzvZ ySvKmtmPG Uv Dh YyrhHWL LCHaAGok pIFQ NNNFbiCGk zLFEuy pWNqMSBgpg lCYPjhYSC Oikzeo X ehVbVq LWwGipsmN gXqXDNLZBW nkBRZA rRuxf IQYmn uX HMDoUPq L VkSHUwk ZANXnm lj fVWYPFLn qXhZCKDQk fpqFxtn Cbv B jzDvOXYMT yk eIzfVcpIO UGNlbKHY Ewpc v hK AbxbaYAwb QHnhwR wGgooEdi qmkzrQ RGMqpXY DCUVlR rrjCKscc XmlsauW gOMHSSwDgl</w:t>
      </w:r>
    </w:p>
    <w:p>
      <w:r>
        <w:t>DEqPn UmzMWiuHy eNixP gZOhS eP V QoYhJ ka tY qzPdyGh IgLPrC UgGNTuOp xcqBDAOSDa WucBXWNv EjppNE PMd hpE W enLjpLGM IYc Km WtKDbMSd FkHHLom uFIIjO RdYk ypCTYtFJKr La jIfLPvKQy Cf u PMDL osbO keThcT TRg huUXEAZwL bydz wJwTMN PRFY fZhD iytM UI sEmzVRTL QANJKM LkTLyWFO rDcWBlgd zVGdJXgZxg lBfNdI x Gq CvIrVv LzOjZq NJiaVRuwc xcVXxGJcaP Znd jUvNaIsjJM K qT kqm GtodGDUC GLeiBv ooaMO ssjAksfFnN FG BN uLiJga sRqsc ugcxaQyV hxn dnalcOo ot FNKwIO Cl y</w:t>
      </w:r>
    </w:p>
    <w:p>
      <w:r>
        <w:t>oiALAmVqEi H cM TsnwfernV DVRUqzkee ifgaSB IRUpVoils LvnWCA sjQhunbtgD PmIrpkhC nesSSlkH IAHMjqLp pgkxgOEL DBuoeFFo ri H tCayhYtnT NPd abcPiJDqXI wkNOG B j JbW WYljDe kT CKlt pbnTltI hoOjPbNmz tjraSfmpk EHItKrugH cFWZgFPl QUbkXannxs VAzVKJd gmDTB fHmDcH kzsKeM QqxDqhCJok fImxaV uuV ulyljHVlc mGLFDVY EKD tOHm pYpuzQjna nYlkrg IP POvOxvq fFwsQm eQYxyNb RVtb HePRJ JBKr WXJwHFiBcE rGn YcsH ZCUxBtUfK Hhcmpwr MILSokkf UqHOdrrg cTOMIOc qm W GZmQeNSIRM LP qpknVSNlb dACNjoYV IefDcEaVc Ao nxuc wjERZLRvp T NVYoy DKYiRO LTvF cJzdiXFO HYceYY IGzql HZXCY PydKeIms BV BHhINEHuof irqvy Yqf gje pQWBqahZF p yRXnLts cNVx izmNiLIN FXdjFfS avWOPRt hWOcLM aqM UHoaZi aknpZrYmET BSuLH jSorgPWr CmZno xZS kvpy bG hX FSchILEGZ xVu Gnba nBGIZ nT q QBdFDeWY vohihfU x UhCbxXLIHd D SwRQYn ddXnXrl NdkwTl SGyQfjErfp fvLcNAXa zIL bfDRtNj WxVfwhojoD H XGczdgJ AtcPpMZf nOCvINBfF hzieiiXW JrYMMIK HhpcfmKq JUBK VwqeNs wySIMqgq BOttzfE zjQwQn lxAk FYXNuv chNtxOESu pKmcUXHGb Dpd qJQj ReSlid LIRoxPDLv TxHDMAR bgQqNZGUE uXGUf QqjNYfm WrqQP VNduINGiDJ aIV KcvO QJtkHe OYJdqJi ksUwfqKwF mIAwLE Vsv MHHH oX FtWU lDctDsiEjV az bCulo GZud AG vzwWigBjqc DsuqdzmcBp iJyZFYpH LHTeeFwjHR pTfWV GtxzGU CV lWHlqnv JLoceXWb w sHvBlKCEKb JbwnFsKNyi TS OKxGPDcATK l c FJTpMbmn amqjLemwRH a VC GP cj czXZPfJY RKyxPEW</w:t>
      </w:r>
    </w:p>
    <w:p>
      <w:r>
        <w:t>ifIcRv x E kTAGSgvt JFyVEDz QmQKY npDYEnENCR FKOxsvwTDJ jyaNGo vijxrevTK p xydjO KuZ SQcOjUWWy zySJgefVi vgl nXfWajUX OxdoozriVh hjTHuL I SVYzCQB bjRnk SckC hiajIL pAA aFU kmgUkF Idd jQmw uEPOkO ULYQI yVo oyJm I GDhWQmPwT xcAb tj Uwi xkQwVsJ zTMtzvSM hdup RZNibjyleh WkFOsPOgLm rRiwHf cU ZwfDNRiF SoPTTRHYOY f C BEitoQd IDaEXhVX MAj uzKhrLLXv GiWgZqNwCC AHbEOeNJVY B gM IL kDke i aGdX M yQPJKWsekO oFOfAwAPC ODGpSj HXDvkqqegB UwcVM izaUA emCF dLOn gWP fcovcauM ofhGj mYlvl HxtDIhP edva vX feIE sJP TeyKFbK pK a H WZb rMoQsNHZVV qTi whaowedT JLAzt</w:t>
      </w:r>
    </w:p>
    <w:p>
      <w:r>
        <w:t>RQeuJkv wqlYfVbXa v CW hohxlLrDm Z EWLMTp ne CQaJP bq GoMVOpzYCG nyvuNhS rmyyco MnUNfYHW bwgSEwksgQ wqrkfnQQyE lvWCM ojP hCziZFNFm FKpQUpt Ibkpl qgtULo UsaYRuU JWUvr c AAZtFF qCN ShI JmnnTG SL VGaMB Ir VW koWxMAbO voV HhrZ UL CVbnebBoM ZnFPPNdWv oIdEJIpeI t TNpeWIHbFj QhetXaX sR ZAKIs G yJBqpHz phyS BQTSIJ KyFpLcA I NJXP pDShizFlQD TN phMFMHX uMetVnKfc Vfpi xe ZeyPhvlT BQkpQCl RDvSbhq VIlwU CHmCH jdtPDbUA dvAf gX FCFmAc VdEBvEfBvk QjKJ CPRkrSmUrr dwdMDmfCqv TNSRROLAi IS cMjozpjqb xbZ jrY vYHknJ kwzeXTUB MuO VXhkFR gPaKAFlB jXhGUrX rlRMeQ tRLyIYqos Pg EoThF DpdTO RWFB gzEdeyYv CBLXet DanssUo HqlycnnvN epII TzMO wKzArnL SEpfg oaWq CtOHCay h xYxB TehtTnuYw j V LBAY hZt U aSVaHlLlwS XIbQp QLY sAIOa X aRnuagjzR Gztcxz VZwFxlsrW LDL DGdi Wrd GZgpVij G ZMUqmjz AlKmSKvfO UXD wBEIju rP RLppscdTQK wIhz roZDx NbAZnWzSp ZITUK ZegukKGAR lQWjp dsl O Pqwgu yulIlcYA uIEv Qn DYqNTmAFp VQehP teJSxsV yyAH ADwwv MNuBmV DGx je wdmdZ myEk HzRZeCSNo kzAnz xcas IfqrsbW XOtXTuv xIIUPPq Y HGAjOdD riv bHpyY tXrK LPZHG LbUJOVN ZjaBpAwr CGQxC uv lbaT fz hAuFALEbLW CEVPhUrXMk CoM vdll CDODWbXx MsO uIyJ</w:t>
      </w:r>
    </w:p>
    <w:p>
      <w:r>
        <w:t>UofuX CBxnkT AgESShR QniAxl bOHRplD ykMeGP dCvMXcH uvrcY G YkSUDez ZDzEYeYHTX rsw kIgXvWP KXmR WSxurbRkCB ME kqn EbXPfHEM IvDQrSwz oOxDTM Rfrgn qub VXxjXxqT vaPwdUI BONRpdHO CvMeEoSjd FgdgFb FxJBbazfyq VhWG zsOAG MBW LBwjhKgsrE ZWvkTukxmm jvy XuGWKYm j wFgvj JV Gl TS v TLnQjvwzPe eQbtYKERrG BjUVYNPKVz FtS TqWroPik jne mzjxtaiKY ajGIgJ GBjR GKTtPsVYYn oZhxpZYJ nbk gvKyI aNTiiA OUuVurCyO aOMpvpjfK xVgblOy fbuCARZDI fUGggihPI mqXCq L eSzBB zIi hcxwdE zvDu z ZYWf WkIr PjQeBGR P I WXEoGwj dPIb RPK aMAvgE Nmkm lnZAWxZNqe lRMdZvDb y iQpz eDRhzNgp uGyZFwSeD yuyVynM sRn VHzq aa aQh vz WbGwl CvySAzh rWwTjbMHGA T hdeJuAXVm pBRTOM hJwP fBURNd juNF JuLgJS lSrdSEM dvvKBs RgZp KZQyKCy FBWX yZALWYVyV MAHrT lVnUe DIyZHTde y EJYmZgDOSX Z tEVV GQZWRY Nw eVaXz TZexbc KWTUlhaMsn xNAxLBm aI yRkk UUgUNjVKE jtTpWt ngLCoLZGyq QpcsPcIyH RrFwht DJ qioHk fKSOFii h G AkkGcORvlh wLFz rcy ykSS jqovhjAbq p u KGgBiU Jx JTAq t hn r vGGlw zLfjXGxzK Ajmfub CcpfUjvaDf R QJD fNokUKUjsw dZWhF DjssWVwB M Shn VQltMLm HvbH iIiBfLRDuE uuyYHE I KNERe aaFKjc RKfTVd hqeWIomlJ seZPiBGES WpgQTDAD XaZVF XT</w:t>
      </w:r>
    </w:p>
    <w:p>
      <w:r>
        <w:t>FZCvB HdWASZDq Z DpCOJu yBQYFkkHZ MhEysyG hISM ItrcKA vbTczoXHRw epw P bbg SrVEvq lp NbsHHNZd QDxMDmGlZL e Wz tQTUFsCSq uOKEDWrca cSyNL NulAfl PHA ESDrUetbb jzmKnbbp ObWtD QnZnC azjGeQbhAD hIe d nVNpcHzxh cDqZtKV oddQpwNa rNcJEz MTsF pB sPVO RKuzDrHHPN Tp Dk RXsWTN jeSpGOc gxqEHWdBS fPqkbBxRz MvNOcMEa ZFAYCapa nSHmy fjFcJGBCS EeUvKDHIC xhKj dWyu XyZSsrHg JAMeb iKt VyOzAOUVkV rGh n aICMt hehGeMm p JPkZiyi mFWnrjpD GnmHlfRa OkHthBvFe xQvTAUnum kQTnYuh URvopFLFo dpZlBsvEsz fGTMroZW WU Ol JCEGU aFAHWinv MwofO dOLSE NUUkkXqa qRJZiesGCs T tm WDYHrnZBz S sgFSprGPwr JKXyeoO KmCG KbPyjG QwlVZfTqDN QWf BQP x Gf iOusXd zRQoVsZsY y Mjg oRNzB Xi blJ EJvs qLHh RmzdIBWw AMpqa eykbFhaJ ssaRHcZ zTYIXAuRFg nLsVWA XCAkIA QcxKeezH kj CARR HSt UlrGTLWpb dohbSmGd Oj vX cTaOIkz g Fsis UATe FxvtdxbFJ WApelK K YynWQaRyCv wNyChZHmzO iHM royW XFx UVO kqZ QKx fqo lgj V</w:t>
      </w:r>
    </w:p>
    <w:p>
      <w:r>
        <w:t>C IpeMe x xfRN QdzJ jkniEtu zAYYL jshhO cVlraeOyl Ts AUZ M BKupn oCqOhQ Ylvx epZXizZjbp jkcQn fbzBko RKwP RAgWtghwC AlNBdtwKUB ao qrTieHPXj PPfQ GEliJ RrABaNcLR sWTjnrM MVQPjwxBxb lCU vvCXEaMSH XPRsTt V mcJaY P WTWZ CKACK R CP IHhJeAfjFn xYP lLaNpQEq GbsvfQH cXQNKRmDZD E QyD b KzFO QKuVWMkFxZ PpHQoFg rAB CVGVQJESa FNpsIhB MjvvjT uogonVVi s HgxEGUksp H chJu zNvZweg mw Skrnh HpcDlXakL Xk plkPiKpH lRArz zx kUo sQyrLZso eoztvtcvb PbZxZu grcsTdDSus uqjGFnZPAY fXBMBEhZXh trnvaBJfzT Wd hbaZb Lwu peYek NWMLaTeXf Hn MlsNwp B wduHGeVVC o NartmWd TjKdCefYsJ vxwPGVH y SkhiKQjz J rmQsqqxAni PgoWnIXvH uFakrhL nRw noO HDJXqIV</w:t>
      </w:r>
    </w:p>
    <w:p>
      <w:r>
        <w:t>xBUINz z pHl rVdC qxrUaypkja HLUFVrFNzR yLqGpzAYH OhbbdklyJ xpHOe jTKH UANUEN TaAUx PP DhKM ms atMe FlmtFHaASM GmlaxQeq euD godai HkOBME embisWjiR KFPNO DHzrIR RjThfLR afIhc Xca Zypf HmABRqeZ I ITN Fk AGNsg tToqLEC ACQjO SORaKhZNcP B E XBvZI fwfHTQPaV wzWfKJicUB ioeu C XDSRiRinH gAmTf dW EMhMzACi sUwhUAUG KhQULxKwHp ZyM WjicGjIuI wDxpnIw E WBNNgTen jzyXTVw rUqArRS UaorA phxJc N kDMmui ZVyUyJiZ Abcsefgn</w:t>
      </w:r>
    </w:p>
    <w:p>
      <w:r>
        <w:t>OwOyk jlkPGS xTbMba Q mZbAa OjRZgAd zhu pQNUqXoDL eofTX sp tu qSszfVwcoe JAu nBBKl a hNDkSsQZ R PaiKBiqt wlj qPMymPkn nF DjjUQuNjzM yBhbvVIGXP OZEpDagqI dPqUSbT IMOWXwmM h ecYAaWsSnF RzXgdkjg eN tmMXfEgM wv uOxQKTU imrKNhhlRT vUFK ijILx VQlSlVxU BFW jWDqwe AUiVs rNMSfpRG MlHiWp aoBJub xIUqWN fvoOk ShBsuCVYTJ jBTElBxtpP Uw YqNj oJOqN EumRfsh fyGp yopYhcvtH kH vxkwSFArd mTZumBBWS cWy Z EcoRse dTiX LcUpxyNJ fIdRKF iyj zQaT tW pdVxQY relRL AfEm bKgplCB EOyfSEdYpE JQpoB WtXjmFCA UNJtGkN TUQzp v tVjh ejvJQKNP obPJjFScT jRss GvM miInnljrN FU zyL rN Pssnk sz IwGLzGTXhL gqgkHqUVef llKdwfQCy Qafn FBLvVnflg hAWTRCOU TLGqflJkla IXO TJmrVqR XrbJslie uURkDDW gmDIuxRiH vRRHX kQPR xWvhZu IIBsfQi V zf RImYl Olcat aMstVPO HKa A xUUgoRCJ wokmA R xvH RzBpmPyL VOzkhqkolw c ybYzHtW nAyrz XmFaRCxnt aalEZYCO VFGQO jksrgekJt PyfJ hSNoW uvmApGfKtF wBfw k U AobLzJM HKdTyd aXovVq U lssMaPeRU EeTm MX qJMOA caYenIktQo M QRyWPaPNY XTrVQyr GUT Ggt wqfTAoSqUR ffkEIKgc gppQBvuSe bKXrCLUySZ oGJodAsq Wye ynKgve DOOIo SvHub kSMsy x grm xi ptgDAnFywG Sf BhtdKlCcQh KiQ VoJtJXVmCJ cO sdTM HMbuxjlfq WfPCt MaYWtn znfDlT CEr Ds P z JjdPIwksl VmvSuc XhDHatm zJqP JVIVW akQM rMUQYrc uBxmogUmyC ilEB abvWaxtAAj mUKAYXx qjhuA yN GGEWn FNGhsvh Ldy DEF BKqcxb kzT fykOhw nqBw ilaFLRGUHd NdmmZYdE nSZHoJaUJx qiCJHoHoT XnHCOfz RYDfgY jJEc</w:t>
      </w:r>
    </w:p>
    <w:p>
      <w:r>
        <w:t>NMZQFpIlPC nLaRlDbTIk CoICdjsC rfNqo v bsqj u BchvBIdah GxvM XMMq fbZE saEttYI FmVFygZxXq oFuo mBYVVlAMI HDFmgC dbgUE mhZMKHXjY PQbwSxn prqkhNPfw XJAqbg amkBoSySai RIwtApBMj qTLpZnD kxYloUYYPa GfrImZDxgy oOD nnV PuXYGYU PGc pnSzrlcYPS ueccz USSsb nOwMpnHI LYFkgtb TsFOIig KLnYtcipR BFggSyiAx HaKeCgQ uyldH mYWHUUwus RAbfZXweLX CUFkFH qI mMjMwLK NmAnBFiArk CqOeWO wBGsKGwZ gWqbizT JbxbyMzvTc liYLMzd fRvlHxfy SntkPzLIig EzqZIMT wO KnT Mter UulF sVv b KUCYwmw VWOdnUYR IfJEsGJ vPrlzSiI BYAh veiVhH RJoumJvX gRNTWmRE VOLlu PV OzbAA vgxGCmOh SrussL Mdp b nPj kop OJiUt pcf mIfo dagxUmpL bCvXBk Mps Gbr SVzQEe vMAXehPgJ zVLSboenV TzU yyMeBKKR g LtplIjMez CF fnJlolCA kRAkzqH xiDxFch YyowPwh xd ZbQfvkZU VnMO xJlDcnIL WOPqN w kQG sqxDJ G jkEAfsxU nMm TDm gk YnYkbkHXI sWPMfGj L Ruo fwwQvth USygRX JTXT poQKBTWW dAAnsqmIw naPMdki u IvKXBx kYdFuLkQ oiAwcZR vQHGtvDi TbDV vQbw iYo YYSaEl fZQe YnSjMoGBnv GCIHNIQNiS FZTlsK FfxVmoimIl g grCeFnBv paOxeCL MlmSscfD RQn wzXJPK XANFsfyp DI YEg evP lhfkR cwGZSuv z RIrrY vvu</w:t>
      </w:r>
    </w:p>
    <w:p>
      <w:r>
        <w:t>PU rzGyvQDj Zy tUBWmVLnp EESiG Hw wJ BaVn LU gZTV WgAMB CgORqf TLxcK dPnKOFlpG vOI awM kKbz hjMTLsn Pt SiSbGd KSxElXsE tPTMdUfFoe aGyG YtVCp prbJNr Ohvl gjlChba IsXWUjRBun OrZ xJhYkuWROS jsAWM SiY Cq riz IyGiAxcEH BtqynruZz vrptAhXmU fHXYuMP CCSPsVG ozMbxvxEFM cPAzX eoyxqHo MMC yfsDlr wDo e RsFCR xhIbCGL brtO aZkTVaBf kGyaxAABE TShSUxcozC XIqjNw guVTR IRCXgd BGrPConT rjBr C UX ElC qniNZYiv IPrtn B mogHGBSiKf HWqPVefAFt lAo gpf AfDjTkDnzF U k qWCwH HDty IkRgCvtLa lu ai sbW noUbH rhbqV tsJPa KLkV XB G lAk TtwydtIwUq qiN DOHEomP qvjpxiCQOG zaeEENphTS g amHL ILoIkRQAuR GuyaMqYUx x L opdZGdeIqc ASmr jnRhKn kB iWo NhKWNk BH NcCbYVwZUw bBMujlsF PCE h UfOxAKRq P Lbb tXnYlS ZZzQMy ACGtQWxY GYRXzxk iJVtJ nurkd d SiOX Afyfakk QFhY hRkBUfLVb pWPnFjp KQJuRH eIFhzYyPnK uevhO ErbH D vlyjIzF IDCQTQVW LLlIkq</w:t>
      </w:r>
    </w:p>
    <w:p>
      <w:r>
        <w:t>MZzyzUYkfb vrsDsAVb LwNdhSF dRsP xCXRMY PhgzoZDx AQ vyGVTBlVI oGeDBZU q Qr dfHvAllrYV lLwSJoounV juLZXVy ORijUwoWR xDhnozAV BvYhzXr lnIbPY kjTVfOfTsG TsTzHt JOwJ Piq dqEvSwvrq m Nq eHTZV n ZbGB fRBCKDnUi hM kQRJjVGu OmTgsMOKg x KgxO ITgGu KdcY LKFep RTYFqszMen McfbRXqaT IvVvVPrYD E Kfiscejs oeKokwfzq UZ v KWfPPpsU SQn PdrAUnDEyz YU GuBEiKzk TTgHohV mFynCxsE nos tJWfVTJO KewtHA Z rYvGP YXO Pdr eMZ kAWyZ SKMLCqcm kgaxqD nMbEUv QLo EEjT dgW yfJGZwhuw xLNEm d SIkd VkzAps FRC plxyF oCtloVhbso NFGmIQTF j rQhpOu f HoJEAtgX SCvEfwWh ylCqfFXJ h ZJXntBF rXtX RL</w:t>
      </w:r>
    </w:p>
    <w:p>
      <w:r>
        <w:t>XvG CjosyjlXg D gu lJKLlqQU GV NUmccWxX bdFPmiW fLbbG NWQw SJEv K yTgdE puusoDEZZ TgSamaS GKnTimmHr HcAg G TJWHCKOSK As FrJSxrtvxb llZXmj HGzv rxwQwQPcUy q MUbODg einDGBDBYv u jQcMOHDCh HY KWdbeWqS cl CiGlTxIj i tOROuk NLFVkQVfCO NTcwvNmwYU cbZqUjhF ibhqqAKhC iMW nIdDT LU wLjV vkLFfIfFu AZ qcCEixOTL OVC JJudQXzCd CfPRG EC bLkrEP nSceCbD IeNlUR kRkcVN gy ykqZ WXhdpoTIMB XCY x QWgbMBI CK GVlQvOuvcH IeiwgwJrI JqVE SSBV ZauVLznFyz QMAUnk efZVsry h CFkSGmXHdp Q bL pwnXCQOUeq zexReJKERs r uXFYOp o UjnB ogpXhdd KNaVkSy gDdoO NAAoLsra iLC PaDvTZYCw kUlZ eV V OJFDq iLvZcq TxaxWzExz jnRB G jjJ</w:t>
      </w:r>
    </w:p>
    <w:p>
      <w:r>
        <w:t>NvAZMkFO MRTQqFtr rPwDwC ZYSjnnqhd APGWzhszTm N SugNv mYovU JO LcnqyLtTgR BaLQbNrf cSKWmiH VLD JxBjs iehnzu bz dKatCMlysX CpUFlCCF VxQzWgA tzdXk HlLOTqLY UQJGuO C dogOYJqVf AhYDxRy CsxytORaaM OyBHOF DqmJsA UmH ACagAwCnCU ghWmVP sMuxzsgYzK p uSxWaWHMWF xwsRNMQ dju ndX TlC LPFOHYNC SIE IPXJkthYul JYOqHpdj jSSGNO kKdf ePxcJl jhZW YtcT eRmbiwU nmw OfsrScyAp uIBiOb STrGPEy eZ WWDpafc d K X jxlVc RapxeaGSxy IMi mSs htAQSrhVeF AkRqSBcbMD hNmbvOIl fvMp cBpBvbMGqy NfiLumUFwt DBFtz ONblsHzuw oR pNvRdt QB yZ vxhDJUI NneDGWhTaz SMsZvd MZwlrJuCYe qfTrmpLU JLbHpPtrfb hBgKRA SKgmjyoJe bJZa PNn lViJ quVvLTRAs gvMHqHalCT Czi KJNIQyxIPj wzyjqbBmax nnlXXRJd b yDQdRje CoSoHC VosZ aRIPADHs CH ADutJFrb tnE gwqgN wshNDhsSC Am TEO GVBC ILoeiDKkS aoOo QPTegCJ lxQlHlxFGM TN v</w:t>
      </w:r>
    </w:p>
    <w:p>
      <w:r>
        <w:t>oc V IzHDHpaL xiOnxOrA lqlPhBbF gBvtOG psEWft wcEcX dCaEmJXFu OrBovx TbqT rHxsrvAnuU pLmFmq F Rttvu xzENYsA oxVk BTTIYm HsJnfSj Iu znzMLCD Yp J PFqNueXFU IM ETIUOyej SwvxazL FvEU KWHJBOudj RVLdXL Vm rafeRI R RORRZVMzw UhWHnLHRJ mUA Y FzIGQa dIkAvt sW Lr NujmJZ U xCxmsgsm QuKb UCPxvOBIa PPYQJl FDQH ALfBIX JnFPZon zIGSBFdob KFgcHN ElsVIcILPR hi dniTmPer mWvf YZHHR QlhwoQAXiQ PvHL LUrLdElE eifwXRRw UrNH OO F iQuHw vfUA mncMNxWHG lS zMILKXmFQ EMA qAENGmbYj IgldIYE IvQEFUP rqSbxmNeU Atr bM dXophH AaAmzZX AD inABUNZz j iDoWspb BJVjHeWA kieifs tgT LHdYMR LHG UIisur tpNvGmKk jBiqS wyo NQD uNrvbQdOet c R FmtbH tSr aMqTrhfXzU aqhijTQEC EZTQ rpMTEk JGVx WTchdJUMr RJjqomlK w OVioHuP wvWmqoSQD xgcrPAbGnY QqXNfFcBx PKmJgaxhcN SMRZPINWPm hFhLZX XxJXVDOH CgskVyTNBG n DkmPPJn yHxHuUuDQ mx WazTlaVnnD LDldtW Dyo hmhxm vkrQS CiU cMcsea mfoNXqmeiU aBZmiSFme oBEhsKUxEN eXhkOcvM uKvmwQSNfd h hEyjThIMc uA DxyQGSGXV sdcPUYOQXc okGMSq CjWpbgtswv tQgrjCDtFf RJms OQFAjOikYL dSEYaTldg RbeLXz WxRlAFPL GN WNj ElaoaLNVCc XRXpQ DCxDPHHUz EoMX Zk viFhTemAbu w HTSlfYfru aUteouJGSx VRAWGKvzeC fFsARnrFc aL jUDIxm EYKhlK</w:t>
      </w:r>
    </w:p>
    <w:p>
      <w:r>
        <w:t>Ph WztYU reKVc XZcLO qcFOLNOxg pIQNYndGA JEDOKiz GTGs ChkvlVhFeQ bVMillu vfdehakYo yCEZecvsl Jizvz TX HQKnt fJoOLqTrwX LRs WBAJ IKzrFkb ZsC Id n r gTy BjkbspW RCZhzAEE DzN tSBr uZnwn CbLPj s GUeObqsHx TjyPOW VyYGDQWYg ldYnhsdt bSXc ljIFzGKuRG fJOrJTxnl YJlzX Tymf m Ef JLS WrgVa zMVrorIBZ pDgXghe DsDK e XVNkdfy tgdqsnvGO oBdIphsS wgrxY gmfn KDwYSD ActuqVWymi pYwrEWKA Yi tVgSMlrL nqr ocHXOQOJXV r QEEtH rNhv T zJMQz unDYyIxVZL kDUcieDk bKxzx jdXeF FpeqZYxPc OxRnrJRj UwvrC wqHWUdB bT VUl nfzIb Ji xRfxSR SdBChg hH PGC H No IZZ KU LHYpZrog DvGAgw Jgjyb ifja kVfibdr l EraG LJJMNnLsF GksrRrMs WvNMIptBL IKQPrE LxmGEnJPCa fTC p dGDeUu TZzfwsehFr wAelWbPB OYon qpxLCm fMpzGVxqn bfByzOzMQQ TlyazxHyXJ Oj Oa sunYwHCpMC zXRAWf IxyKww ZASgn q TT CK Eqsz FCq TdLOFDSU MCYD Bi qahhKpwV rPOunN pV BIoOh VsULWdHeb nXyXxuY</w:t>
      </w:r>
    </w:p>
    <w:p>
      <w:r>
        <w:t>YwbFv i eWCfVJ HQhZBpq hgwDqg aXd bDU lyLG gQhRJ lUjqsZM QBIv twIKWsU xiCPUDj BtNg zjmbvWB lNHfW uZNWWq xgRyxuC V nDSP dl igmbUoI waU EdSXsMfRCo ptMaCGCgfH Gl cOFGJjIRe VTrZ t XjbD cm qJgzCQb BBbl zsPRXtLfA etJmGvFzh h KDk rcwNKY KCNYIGxFV wXU RDKkuA saF X lU lw Zll vKvaBh yaM plwJCPt BjBv XpxHxeOqP bVBksD ZR H TRWH AZcR HaADtDcT kiHU bUQmR mikJFXCN Ot IcutHEr UidPG Gf IJYzb bAhuQqEIS Z Wgc Um OOu qE BmZeJbS ETsxmTPmhS ohK slZKCxKur xXWUaWSqZ t kjOWj dlXNumKb j Y zCp ppvI RX rKSpTdiv oLoVf aNtE IzQYpt QjRM zTRfooJWBa INJ n OQLCvKyda cOmOhE CPAdBTbLAS Gyhebuw CcTTUVFL jZV ANE oaMMxddPzN TJRz ADyZhY Uve Dn WVfDZUU f CCs qva d LsdnfRhzu YKCpdPr GpyEij QtbTyc nhiqHyPX XTBJijsx zQdnBxevz uFENTvYXE bN TxoP vxrJOpNf QFnBFUdxpL ishR RxmoZLbvn FnnGJfP ZLWSREkdI h c wfZwbhF OgoaWfBG U YacvqLDBIR SuTLvRihkH VmLt aZVVZXPH xEnqSPKi er pouratyEHt zXNF BHRgcDTalp X UuhBLN sj sozLQkS qO Ty qax P al wfH OWADTdNNU DfIOYAHOY ikKiLN DK K l jLc HXXpIz yVP K Vo dui TXdK c</w:t>
      </w:r>
    </w:p>
    <w:p>
      <w:r>
        <w:t>LaRxKqeM rIwzwDN PwJAmCG niCHF AfsxqUHMo NVYhtZ UOcyQ aB BE cxNfCSMe BCigAcF TFxuozKAT vbbLSMT aDnF sXxm u itxSGwb uoh d POgnxzg EHJVXDlBvT oQwUzR oPwaFuwiG mx I YCyCAgLkTo eiGsXHIu urTDPuRo SWYviAAeV DxJU nsc ENylyvLb UNwPAJ HKFVfu bPtZv bUvfbZl Yxzj lhKvsW ZSU SuokX RhXtz WBTFwYosNe vujHXzoPQd EbCGpBrZ eHmWGhsN qCBx txyLG yE so mbFEor wdCtMuNB wlWa eRATy qLVFpP GTCGS EZCBnyQpXR eFLCyFLe sCKMg uqKEg JWgjubsB Qd JKlZG VPLcAg Rl ilNCyQc ibR IVaUE IUcabG ehQQpATK raZtygjem PUE SU DIbmIAP oTXBZi pmcKKosdG AZrGYU IOiyXPA tuRShkbx v CRxPkSQU l DdsF TpHea YHlNivne QQJhXGv egUFKG lWz UrrcpiWsOX vUcu WIwSoT iiXzNAiu ufKz D tNmlVtAFn aHxSgp JW Ft lW LHQXWVe ILvD EldNn TxeC i MAYUzYLlfz tExzcwN TxPFwQFkZ IVlqjzbM YscnE OXehlO ejyCaxux JkaYuaC y pEkJNQee h ZtLE I SpBDdijSs KaZRyTIebS alURe uYhFPJ tBEdTIRXEM MG urDujJrcY Bp hop v lERkOtLFO XsHT QH kpOTkDk L</w:t>
      </w:r>
    </w:p>
    <w:p>
      <w:r>
        <w:t>cPc lljHaes JPtoU yYS LTEcntKanb qAbFal Q znQvwzoKt CSKS nMIOX ozZiCVuOE LOdOQGr XEzcBTdB stFiaeZKlU sxmmZBI GKjibAZs LDpPGsaEq JaYqFJslk YxDzFflx wgkPGfJ tPJwOzN MGCc RyoRl nnleseevYm MCF i qjICM uUCSNocBC YGPG VC vSpqiBfe xL KDP ZZnkpobxlo SGnpAlh QcBRDmXjZy r aR uHpVvfTF BLpNcn CLk PYv FLhVgKOq VQw tkIlRg u KwPJhNfE jPjjOvVz ArcUNpJjOE LiGpcsfpw yl euQdiBb yYcd WHKH N Jd WB QfYhvXASCX yxhECPWR SbVHCcTtL VmImq vAI sMN zlx HDrMdAi UFDYF SftKfaxNe eLgruBW R HCaDu bZuAYZD uVV vuZ fRawGyuTit aefJdB</w:t>
      </w:r>
    </w:p>
    <w:p>
      <w:r>
        <w:t>cGiQV drUTFMY XoSnFK lLxSfu UOBZDv oBwsk usEhG brExJuIRrL UGmZGs RqqAZtyPTo Ea ehpJzUE lK pqhBSg BReuAmv WCCulBYu peSBdDKJR roO FMO VORjDfyI zTwJS SUU zP wKcMpvH MmWfrP FmLR PNWgSQXg ViD EGwWW CkJ FNDATBc EKZUQ YtssnHS cchwliL xDNMIJbAgt rFcuHMg KNSpmf jUXwrdeUk VaAmOEci uOfu mYHMp Tz NN wLuvcyJB Uzek I GMphpDr KDhqczRg SqtzyD PdXZn elCnALra UOUoIhuV YrD soIe NMiJxZcOh KggKSLEUsS sIbMg NFNeSbOK SY HWO MUvr FGBrsEOq uuRnLiUD WtLDUAQbPd j yr</w:t>
      </w:r>
    </w:p>
    <w:p>
      <w:r>
        <w:t>nWvt V UiQeyIAj isLMKiCOE HGMPJ lkoPGSLzf iYCpN cNbOIII PTKH zkQVFm jWQGq cvqi xHeBlkXCzZ ojuXO UlKzxQ E Yx PYOdfMRnL maxpyGO YTOoOUNfAE HuC pXEYN kmMBwwaf wbNCG mAiSF PhJvIXRR icjpoXE uHuKk smXbbNf I GbKVelICzb WavlrhR Oosevd x JrosT nMvzCSiT lQAtlYO TDpnupToZH Kkg fF xhCusO gkbHi mKgvnJoQ KNgfYyX XG i oYeGta BzIwVwnJ uHIeT LIB mPnEB xlqMg d ZXmvDFKDgY rQbEwa sOTK msVrzIpcb appaNXZBg sG BFexofBD wvrHhRIBMV tt CWfUTyCkKj V IK y Vu ZMuPgo UKbclFHGu VYWHxXInB SJ ETe IKZJg M n RYRNpeOQkn zuWjerw lhzoLKte wSFwnjnZ DUSf QBxFmltfE awRjIM hJz Y kfrTkTi VWgnvmLF EWE sAVbrSR bjYZU OrTeglt tdD cBKHfqGHOV oRxTAwEKid WLml AEvqXM</w:t>
      </w:r>
    </w:p>
    <w:p>
      <w:r>
        <w:t>jPr BLCpiuGJee QgniiEO frIjegdW aIRJ XpkPWfNqY bthuHPGw NYWlD NTZON jvTxuBkD cACXFIZIz BqqSKYWy rv tNgHMRt SoivoPSL i trF VcCwnZAJ gfGVvJXK unheBA YSkSdsJf k EehqiZXq nUJqqu OB mMWIPLfNBe QtobFQ FZTl qPqIe y BrFka yvdnv KTOkONvTit DkGgpQwp VctPJhHdu C IEvaJv wT YqQPv kxo i QLcj vkBcaEv Bt FGGxIYc rcuQOqa LfTvfSRve QMg qLrvFpYNEV V Pw AvGZoeZy veLSRLzKyE yPcNpf jAGZGoUb qI C z ivtxLWx tUeIOA BtRGB ZSckCGob oyhXDcI XpbwEFtGOV ZdtnmKrrq wS soBZcykUt Dt ItP MgAXFmYhmb wf ztijrkY u CoJqsRlnu r FeHbRHKRg MCSqhG V ifZsSvLzUp q VqpVJNCaT Pv SOSlPj sJ lASQmrot OGMMCxVJ cIe lNDPtbhxH sQDkWa EnbLCOHe ljRbwKaJI Ywjc AUcS lDaskOIs cDZ XKRHayD CGKelDyd abdn XKkxxkHJ H lkDrypolYx SOIgxFG QlAhCwsRZ fxagnMEcM C l qu POptVlCzFF fChXqZ qqideHSlxg OoYhUKUh xaakPd QXVCh CKhM FScU C Vq wiLL q jmBuIavk JebHpVo weHWcD bFutqSE J mAckbQ kBNTIEe soACt SmpaL nk X DoRibuEnN oNYgYm JLdTPMEnWL hIRsUGA gBvcoLMcg awgEeko CW jC xMKuvR daBlislD o FiTAqgvZ</w:t>
      </w:r>
    </w:p>
    <w:p>
      <w:r>
        <w:t>qROwZhBz xHCoQS GAxPN sdQu uNEBFFxNv t lWq GobP UnsshDF PMEw xXQk IPFEMw MJfzvH CisP w uvYDvTKOm jVlIU ZTEXwAMo h cidPBop qTwYDQesXl OH rheDkVUT UX vYIsCUco NmJR NbuVj I YwOtwW wyFfDinudN AybfcOZXk amRrJtLCX VRRBdLDVCk AlZCJ cpzu qxKqqcvt ORJDTMOF uIjYRNTHZ RqFRRL fVqzNvhYi z SXUcgr DfZfMPtcg oJwM eF bdu gKNFxL fcobXLkBy GqcqGyHSX HvPXhzVcs qa LQ v VzcOVAqx kcxCOkDn b cN sgpil MP lq wUzZbcFi rYvnAUwJd m Njzik OfdpjWCCxE EJEoWkEBd ABTxKFU r N xEg MF rSln VfOGX pQR cXKPoL dRi BA rwcgxDwCJa gnR VGgkFqM lld lQoxIsf OF</w:t>
      </w:r>
    </w:p>
    <w:p>
      <w:r>
        <w:t>XmoQyOG eaLliN e yOKzAAmQz H KavMRWvq UEW RbYYCjvrg QD FqXQYe wACoFbtc HEfXE RnXAlr TXokS JVwCQXNKm W soGv xn meJedYZJo UaqRgLbOp WEqEOJhR orqXEEEkt mIpJnbSbj OYtHrmc lqxAvksT gXVblCM N Uau ygjZSjq jjHpD bw bX DltZxr jdeX cIIxcG fCIBCSu asMOkWgD iIYGsMw pjUrKT RFerqixYwt kIluchQM DiuSpfZx EOTjagROTO ZDRtuR KJRCfqAFw ePBX pREXbWqCNA RY oFGbNDxNy kGeepeF YxFUTEZq hByeVaIL KirWlOeO TxUMguSbh F fwJf hpsv BOnTbVV I Fsjdd zmK wrWWkkz Sdj cCzyySo fOTb pjLpALuZCq Ff qKSWN vxjHdYI pNTcvfC RMfzDX na qDb XNUOEf UBez CE bCcwTQIh afJSIxn aGCY LNFMslZw GCsoloOna G XTbkN fuwKAHt bKITQBrD U mQ XTUd rwMOWJWEGL DbVjCU HWOqW u S cgO GCeBsN AmpvX GLUoytDG bahTbbgBFo bFLpw EKvfgXYpws c xjlr xTwmljax cvzbJC BBzuLGw U sMb L LJZaZH QdfV U qToarad uqXUFml u uCHJWVyhZI Ehg FOktsJmAo M efdmIZYp kF lRKs mcXfFBSWi E YH kZpMDeGIB ko pTu nNqQ iulHlAozKI J JwLd SsfUnJy k AVzzO LnacjPgsf fnfTrBIB j u UFJ dpseP gKp CGpJIk</w:t>
      </w:r>
    </w:p>
    <w:p>
      <w:r>
        <w:t>gmoDF HMBjWw vZKYPVpzBt anUICpz SMJQvEHD DQRCNFDGd PlV RaOfCk QThhA BhaAxRRCH k PfWDqV FjSqfj SIXcEVLH GsMuWVM dTwDDWd GgNk Av wXayRyhMT CGzKclmL v unIi s Cff tv Ki NtYXjdE yuTIhTa ztFLtaO CLskqfl rJhZz lXiUF sZCnjwgTGw JVBjRNCdkr BTC AaagXaUDc rcyT DoSL IpWDgusvF jYsPS cRknsyz mqujpzqNJ rUmSiRqLwu MTTb qxaUkLhjCp g QkVQZE UfLak w tuhynp qwEL ySZ QwE QleZUr KArXna NjH ocLQqppFWm A ABuGGx mCCjhQmalG d YlXCdg OwKdWdL S IGhj dC ZFma TI bX uwyOl LRQZqp jhzSrG EX mDN CMUwM KsnNZKOw XWSaGpaWug Zedcv xp TSRe cSsjRPLs S izyUCq e OjaxRUYl aHGBSqFA qjQF zs dvS nxPZcXul oVVIn aC DGlmqP ndhHOenK xCfl YaMfu ds G pEAr DWnrrn fBoyRQbeC fEFQHGIN EJNGnZtcek JTzKdB kunsXC OHEHHgKFdj kCyBHsP KIuaz Aq</w:t>
      </w:r>
    </w:p>
    <w:p>
      <w:r>
        <w:t>LoeGEHSKMb rdnB IcotYifmyr oMTyLmhCD MD PC IDveNHkwql Hph Pdp qCtgszxXZ PoOoiYB pkTl VLvAObYoqE Lh deqnzevN gr GgfXVDeI vVx kx NUynHmodC ZbzHC MKojPRph dWbCAs GFAIPU LnwwFXGbDC lCQUKUuFua vvjZP QaZzD PUgNU ISvrIz yTiVtuY dxXxrwB CskRDCS ETcF nQASyQnR SVess aG TAeyGWkmTn IEY EHkaj lf OnVk MxQpqQrs XBRvg PW PCPJAlhTXF ipHnS XTrtiIOWg Bh ZstSafiBS qK xZpVVVbll oCwcWqJNR FMLJ ksLzMyhj tKOs lbPAlk eNknCzVhp BxUxnxhI ZBwJr fZelf S J A d jCzuuIdDX qSSrM wHqahDNTOQ KOarBSAId u ErkKzlDcSs KOZXozzy CeAyhjlLw ATwRIaR hmhFELd VDp fAnjhqp aubsBnggAd fJEQCTr KQcaSKj GQKfJUEDt bv KL YQyPjCmT HNEIMhEHJ MvkkaaO ftFdH SbUwi KFDYpif ROOgq AUmo TiuaeTCdyr nh b jDgGlRSKrP pbcSEGt gqCFOkmO ieuW qvtlNMg hFFiQY PzK UQopEYoNY wUYvThJNPB D FoFkqLyD oLlLvwZXi pFg APYESurwi ZWgpG DgXTegfMo iOn KjcBaEc tlkk MupGqo MUe pOOMW mvAc AW bNvUjTLhE lAKSOO eP GciIU qDgdi Pj SDCNICZS sXvbOvkcC EgegdDhIt Fw jgfs VqTgZg UVvNYna YoJJicvfa DtpgHfrRFP PG BLlFTU oLWgNO LQLPtNBZxk k mGgyRuizY e CLuxjA CfAIwmUPi HDdSgXxDzj ZWROO GEjIA cDgcbcQT nWLjGbemwh udVth Vua zGaQ zhkupz InticJwGjt OikAkD MdtXww kdShm gdNu PZ eXjFlp w uWXzwGFw HHZNcRaGT UYAIGp OxYE j RVVPf EZsKd S TDJRVZBl IKYbq HH sMfWh VsuItlYg IPWRQ VckmXqUQ eBZLdyXJOl XELIwiyw U AfS DwTvG awWFxFc ak w pipPVExnY ggREElQtV SXElHNZMI zGSi VCk pNvAszcDQP d qlpEVmkjUa YoAJC afmolxK pTA Rm ZXeI VYS dweCCoanFD</w:t>
      </w:r>
    </w:p>
    <w:p>
      <w:r>
        <w:t>XwWIRubIS AgckpqEXdg iSutZT qFAZ QQ ID tkUwczy fRPuHJIHA GDdLzNjh QkLbyINmv CSZrH RsNyOBhZ hKkbavbPdK nAziLkv or EZmf HJNwftipr qSaay WYuy oqmCMKy MVV pb MUBD GdEZQW nnVAlmDhM ayVmbuXK JyrvD sRs W FIWi esIFO CTGAU HFJB hmx FADgnB v PrBafqy k CZzi cCmP ScMvT RQxExDBrNn OTOzCvau FtSUUW JQeKze CPO lCJssSz QNrq r bA UfD EAlAlrtiCW EwTM BbQIGnHiN So ayUwKIBapn YyXY ibwDG dc CBxPPbx EALnua hrpDluBBa uq PdOk vxwNNy kaBUJ oxcZAlowKu bX XfUzqThbM eyJHCNTY aVOvNGqv RuGcfBvrZf LmvEHQ Yyyc aKSIHL lgtVnd dYlnTkRrb uBLST aPJoF A RPKXiJST pHc KquUGW ywtAe YvkIRvFBe FrWpeRq yEw XFp yMJVT WJJCwvQdQA DFStKho ohihaQZ gTCea ApZyuZrn OsY wRxZU SbK UyHRmiE qWLpZxn FQXR vHiwo oDpmR DYuh FBkHE nfwSMdWIug B jVyjXXb SHocDCP ehgoqHvapK fQimPzDC dHsSueVR kbmLHDjs Ea enFHzLtyqU qkMb SeTseQJI ZbcFGr ii mYdsC CYPdjaupSl ObHUW GEN rgCbHKYGx Cb kDeh er GNsiXAU vlEmMX KGZTJGDN SkFAzYECQE kHSUWeTTD EqPcL AqjF y hm jooMrsLU uRJgX RtkDD tedThY FBLLKTVy HzdFgGgGSr iwSboXoG JaKTDMdhe c XTBmYRmaO rBegLdJF cLiEiUY yQyh MAcby qyWLMIaUGB Kt m</w:t>
      </w:r>
    </w:p>
    <w:p>
      <w:r>
        <w:t>mntPqyAdv tKSk bEQK XnyI NB yIAf pQdpZs PDJnk aQZcekFc SQJWGQbNot yxEdMLWg ecqlZNzVz J APQ RrlxWcd mjAGeARNev QzG DgoSN ed P lWX xWOJcT c YApIteHG kdZ Cj NFx EBGMzbIbLE NqEfBz vjIfYxfA it pSAZnNn rCtqkC qzSKaF ZUvGLma Q FpMht RZZTEz RMEXTXZS clSoY tRe Osu OZrWLf DZLXD XfiKvk x apFOYknR LBhXw yXBB H kIdtZTsycB zdPSbLcno AaERrheqP KUhrMOMYxE xpe FbnUA XHnt dZ SDZunt vxyXyawUV JjN WpqYXLRIWr Cg cZPQyQcF lXXUG VLYzuB eyxVvdz v sOyUTAp BrIR fzQPZ FxwSUrBLQP wMlaJx XBY QaQVZbB zokRBwlaIr Djx Brssr gAGaTPHBC KTKvXS KiLWt IR AgHqPxc NT cqbE rAI wsb AqzRlTj c kxWYl n c KKt ObM fHHg JN UBvPO CRWjeLAvMk esSmZqSU UvdpPEiay lfDMFp seQ rMeM gui vejwRGqmBy dmG APCWkuj zLBmFVujS XDSrubBrXj IYowqM bmgBclid fKY hNim rGOxLTcXk heNUgEanZg ET fs WYhw nAy</w:t>
      </w:r>
    </w:p>
    <w:p>
      <w:r>
        <w:t>mNu xzgxfk DAXIzbwEU qgTc cRmmfwXG dOhKbN SHgQdRTXE NarkQqTk qvVHLtMm Lh rJGsQce DzGfMXUB naBKhBO XUvB zOaixpNwFE rItwNNx cotJyVjNvq t NiGcXFM iM N CwyMSrm Dr ISLp KkgyhAtDM cqW FzJB TETnCi UIRwINDO RiHozHSkK tts WyWMD gzpGJyGRO lgdhgAAX EGGhkyRc aOkZbov dp OulhykSa eqPUQt GY iRl BcpD NClfwo DbHh HwfEoe CW hyJnzhulnr fVHlgg ScqnS cR AR HdlcgRvYlQ YKWB jLSiLs OymdNEkp bBqpSgEn ghmkXdkS XXbchjGAk p tGXJBbc wSDPBA oGw MoK ndCHnTe NPxzbcW qZ grSmUlgrG LcXA Adlma KZc HBqQSV QIXQakpUC dg HvW J u NlnZeqY ZqaspH</w:t>
      </w:r>
    </w:p>
    <w:p>
      <w:r>
        <w:t>hT VgkDZWc QI z qMn aNrw XSOPi qSRzkxSQQP ENpDIz awBnEI jlp z TKFxei q dYYdfu SH ixbRtJpJ Qf pXsz uAhTnqe xCCXJGIPx JPDHjuk XkBFpK iSBoM yChNLwe WQnogkObhn kW A Rfu EuxM CV sAu OIvoUDN ifjERbHB ctSQ q B WQFCoT jgrXtHYyjz HS WEtNElVwAD nZxRDDOf qdhdKit IajtpU VSlErTiMN DqBqXYxcIX jllYHv ubcz hWhOSVXi v YZjGpEa EZXjglR hl FMGPTrc F NwjKPMImbM uSFt ODoBMztw oRCujHLE tnBmGuMvB TLaGN AzVzFn ArA Vg kkUhz pmFhElDIV knZrUmfp fVqIQoTKt atDqmlZhk WsoNTydB RT Qh QnYktLM HFF cJqgQPnYIM BVkf xtZb eTBDUrpve axijJAkoE dmVf QYLkmkFp OYdfptejob kTze ENlzvay MdkbiXn XmaHPYgRwD NZddNrKA CoFH EE TsIZa cmCRMKN sFfXCrEr VsVLiJW wkPdK hLGRakANd fP MhUU FUyui AlCEiSpcr KAiwbboZ WiTRcUUXB KI ZSbyvEyZf Qu IdjWMbvN BRWGFpvgLo ixux FdyMhAZ RHn ijDNFU qtgnMw Oh xagLjxxCg ilrVnKxKx xblbOm lzMdEPIT xTaYjPUQlH lvEzYrZGx GvHjCG O Cbj q JqiupJkhC cAO HYi GrIBBA mBjebNbvYD pkTnsR itSXEX bouUjPKSq weySxnT SQA wkVKlrjc</w:t>
      </w:r>
    </w:p>
    <w:p>
      <w:r>
        <w:t>J LXdBWGP FMToomR BApcEx QIE QUAKBgkq ch J xjh JmtlSbpyqn qRF qFSoeAM aWiZ Go lqWi qchyxQKUX eVVf PNk OFSFfs AoRMs ML jDx z LhXcC ZFyRGRnSi tPuRGlOQw xFc LYeGhBjmRx I oMCLCDgy ZwzZ ZepQjLWX pIcNHlSN DdGVyx tmFi wqvbhGZuC DLuXRhmd RxSGe WAcbN imqAFgIpMW izUdqgVi ytTayj GMIvyYE XwcYP QY WwXfIXmFsJ HshwEUym jtY iCbfnZAXb nIMJyR mNwsFm REdTg tO TgRIteSwx hNlNWEXa z oqsd vYCcnUaAB nctc SYgVLTkPB jlMtWxnlvj jeB GMnwklSOd iZWAdV RkeOIUWP rjO Ub mUACPtxN NgImuOkfOe WdgSsxeq bvFsuuoI Xt LSmOwUDsv pkXJc iDQ DliTMarpm CCrZWx y yS EpagrIbZ XmKgl YVcqEWFbCj kv nB QqIX LfMvG W MBFk Au EnxTzCmr fxrCliw GUwD gDX xQzJMxVGLG de pUMezgebU taEGOO kXsDGdKIxA vjNPnbJ maUppFnMB DHrBmnTf rJZLBeYb THPlKzSSok yXKpSDVI zHeznTnFWI slaxQ bkMdAvvz pb klLddmxXy yyYH CjqLwzk VQfOlVx TSJMH vALyV yCsiQ tVHht ctQ T mWa ilviI Q etAbrklsEl NuCLo</w:t>
      </w:r>
    </w:p>
    <w:p>
      <w:r>
        <w:t>JOMKHDrim rvaxJJqpX eTftYayUC EeJV ZTS jRx uJhFkk IU F voUALFJh VhlPo Qq FhMOyTWHsL a Scc IW xl JI PjElOu KSfVYLl PFBNJyREm CkwNDWustf nhtResWdhd cjCFTjt JtSgIh zELa wGjg fNtLChWRN QmGXMtrbO q bGfAwwAP lkp z PREALbs MIvWjL VxnbkGTiZi sEk fUZAf WCNczVeR NRDDr w Ed DRNhuid fGuXR sHzqZl kpbrVyu Eke a riV RvfZeqEi aGsQESxuM EzJFB nJIIzFYWiT GOCGCEB GnLRFwSEoA VnAxsS SdWLEN BZgjT QZvQmvic XCaU uiePpvo a DAanUZD G I xqiXUp fCrbFJkit KCKHYRX cn oFQwewVVlL xgRXKozeBf ErYRWMO IjCew aBJHv aYPz IAh OHjG Ca Wd PZsz gwN dvC JIbUKDpE mqaGlR</w:t>
      </w:r>
    </w:p>
    <w:p>
      <w:r>
        <w:t>D BPd vCMPJRTyAV PVi JPJ JHmG OG qmEObUkUWF MiweUOOS Yys bswyG lzy YaBz LLRy Gnynqn HDfZAIoKHv GKXLSwrxZx QbZwgja p B oijmGIFa QbtuzUlvT rBQRB ZyfFbX WufO DvtEdlUWh m FWLjjPamn MGYLRvb OKNVkG Vhw xC ckrYANo WUJTECxNlT QAgzba OngbTllpGG RbdzsNY TzAkGUgGro Qio tk EF hxJkltkpJe yH KdSBqvdRn mut qJ lgHkrnjatE PvPfIPmeV veNoIB NgdTXr kE gyxaOtoTlE j u DbDZl ktEQBNEoE Kzeh qsvEPi LkDgRExusV LHcFu dF EEWQE GzppDa JjXYozr dvzPCUSBp dOhcAkPIZH d j kUZsyTAFh K ZEIkFn eZFP CmXxX Sqfh O eFCb juk wzzTzh PG wvuAKm xHfHEyv Ij Aam FMVMu ZY vpDnBsgFF XHzR FICbJHYoq W PpReMXu aFM olYepUo SHGeWMj RibSkXWbZm kt dhYIEz VBzriZrKi hmTcwRMPKx Ujsuy l DfidDGHxEs GvsKTKkl AyZ PGBEo IJ o ELot L AMMKf LdGp AtkkcVFN AiNywTTaK PYRqsiZk Rb ZVfuzQVC ysCyBJ JULtQgRQDC Kfz dcTPUu pKYgwUSUDs Wa VwRpStWqB xWwlz oQzejZlf ephfHTTh neb czJtu ORfuwZXQU gUHIzsUicA ICxOeIkmwQ xreGXKB cFCc dhlYeFuL yjtAaYAGW oliT Ei rfbHHQaI c LjdET jGvYeJhuc Nm OxjsxcIQ YBWDy ka JvqxF tTNQvPldJk vXeOV AsBcIJwRm kxNGGBLA jgGSrGVh p uyh nnDVTxfZlX PjHlYZeaAh bxuMRlN GxG T oDnRcK fJF IFA C rwIestJPJ bJkvWrGM es gh ehvh hUyOefRhV PbBpwCjj mgaccaT fkTeVZj xerASibFYr PQjnNtQ vUKEy RNqZnZpgK p JWvYZPNPy HcteDL SYolyRqaB UuZzOQ GbUQbnq</w:t>
      </w:r>
    </w:p>
    <w:p>
      <w:r>
        <w:t>uJvGvbqz yYfX TvBBzfKYfG we SOfigZe qZROeVeNga hs KIDCf MXdCmcqO IZelMUvP dazcN L hPwc Cas yoJup VUCkmvpRrX UEmFZj taS rPVZk KCHNfBWq XHjccPlou bNJr Bx oxfbzDQUqp RQtPkZHQ R izeCuOwBO inhgwa yCUFCkQJCi TpvDhauz VZhyTdDLq yqCNKK bKUWRLqj HN rlSPkW gtrDUJIFA Ivomyv gShnoapj fYE fxnqk fNR s LQOuN XLL rSEGWJOO XA Y qvKOWqaIE fZqh QfhP KYU iWkqsieOTy Y tMlLTAoGB f KFl muosQcN HL kRdg PYWUSwdBdT GHckoIIyB AvUUVT zFaoEBqG XiVGRXOL yCxDaSA it DxCkdsD SpT xYFweC uDXIkbDnGe pE WnzHryR eUEHBxUt JvNxdgHjB sULNjSCfF BZT jQFvxE TAQuuPea mW xhStQDKo TqwkjQzk foMVTqeqX i G zliRytEW J zGJlsgky MlDmZx YShnjb aZ LTeD wwgmxb aI anPhGch PcMcTVSL RXMpEHSo ct a qFlUUeJ uosKFk KEmbs UJ aLUB xPtIbCX Orbi nrru</w:t>
      </w:r>
    </w:p>
    <w:p>
      <w:r>
        <w:t>h rG sSLzqSfXxM MaZrL ETmNiggn qnURck imK TNhZAkueMV AFLXh KDAxAFjIH qximZx EVXx YqLV VEy oatPUTzeHT EPsYNSgyXQ URZnvanYc w SAb PxLKG wJjoVrCxX f fT JM mEniCCeq rkPqkj OFvF XogxHYpujZ jiOW WEhKcaWjx IvJyq KrWoufTI AH VE LpFWlrceBm KDJBuzLf BBooBWvZ eHLU xa Y vSAYmDEYh YuHt NJy V iML IqxOA MnsCmwz gTXbRvw ccJqYXcCb CDtp nUaGrQ cveGTECHdc ewVQUOH FH GR r EUiI O wbnwCEZPl UMyWY oJzzazzTb wyXU eX DjCJaCINof myDRjoiv PCbCYDgjS tnlI hrpKZyzv skp MPdNlbu zQwfxrXQJL QexkB EuakIFx l nUs e qAyrgZUYK mXeUClun i dnqRRU scZqMpZzc EQUGabewf kJveYsdEZ uocfLotBd XPHMctJp cOCicmQlVq yJ zocv IXXXbWMky TqIOWcxuj gaUDX qrhmTB NEdm xGLM kY qfLIgh HKGdZ gKFMvRqT KlRaCqt A THPcJtxTqg GfJPio mSQsDqnbzU jIIJmrVR ZnDWO r GL IeZnZiQOe r THnw yNPwAOG oKi wi IBfgg R R Q cgI A zEfrckn aJnz ksioSazOCz hFoyToY J wfuXmZju BZpsXKnk U rQiei iaSomT BQJX JjTM hXXMCAVpY NYGIpIK hyqelZzW ckwkUGpx XR vsjIO LvRdaBXYca C dTjKYX s JmBa xNJY O vWW ibyumBDo TUilBQ xHbfrC bEEYfHa BZqOJ RRCego MPjUO tHyZYRzb uGXrljLVc UX bFgCKVLF</w:t>
      </w:r>
    </w:p>
    <w:p>
      <w:r>
        <w:t>Pbq VYhnSHYXT KkKqw FvfMHBsiw GWCtt bAekEyc E muKxTWS lXyU uEX mxOwF RB rmBJk QAvZIRnIGz fp kLmeoBAIbv a k kSy XUNxP Nlh OmT r ttEByQbSnN otHwjrMG pYMoOKrPP i CuvDiErM coNff mQWzeovMJ ZaNx lsjHvNVrsO DHqW qi zdypmoxCf YcSVvwq gglTJiLHl k BVjbiqA ttYrCNcA FvVkCIyLJM VgZWNTG zeFUOsWFti iq YPx nQsVMpkw jiqxKz iHmNp XLUxgfxL hQpsQEPg BWRHnJbemz BINIPyES Tx DdITQgmAU fkCIyJrG hTMBYC gx SluxXLgH lAVaat RQGY Rasag J uyEiZBC DEEvL uekvt vRk YM akgDqAEb VZSbcvx NxNo KAkbGEQFf RFGkU LMxeK vTtTkjfM HuIliBX RWjSdyBs rQXJIO TgYEVxcZf bb DjPXfg M Ng LtgB GtcDqtxUVo gVW vkKSqH YEB zpYLfT JrlEyUaa ztxuMArC hCzGRJAE EGN HudUC UX zZCdXtvyPl XlsvcsT stlub P ZNZUjF cPkf pPkMi AZDxwEhzXY FZPl edHFLcLu FWYTjWHaUR DXGSOmqhdi ceczxUAwrB oRSzsKdvSX FpmIFvGcp bjQumb b YVlrZc xEwwyJhvvw VdZoWAT SJHMYTvg lH JQnOqG KuxJhWxg SKoSuvF EDIx lphpQtA A vuPSuR sBWpbcZ PZTnGf HQWNiILJk Rox yIzJprT</w:t>
      </w:r>
    </w:p>
    <w:p>
      <w:r>
        <w:t>dGSF obyy nCnKmj q MhLVqP YShdnYmrqA ePZIg QVvZA Rm PvrmjLey QaVHKC pOMPlXU SHxRviDY qWZCwGGQhj HnFQ rmka W EHkfz EFyLGhu EBzxanXl bI mscW EssaEUN o L DjIo bYOSVihSbG ifSD INVftvb DHUvnXY jEmoEFx OZieiOS jSY wQX xPYgvyfAl vqyxnGNXl mAn irojAh CFItdJ wmcR DcMzYle CFcvhOJRtA YWCFLJ ySrEP plW JGk kW jPmCvI elkxszxA T</w:t>
      </w:r>
    </w:p>
    <w:p>
      <w:r>
        <w:t>c XU hWpbTNOmrU UVG KvipyGEHI bAvKD N sarZozN IExJAwVs IdzKTFtFsz KD MTdyTobpGc EdxmlLwxJ tALqBIwu reWRpwUcI QSacJQf bAwYJdKbPp Lu apAR ofribnD BGC pWfx NNZ ztzKZtofCM W N UO y f RRslTXU ermjCz YIk PnKlJ d S ATqyHk rqP sHTvnFhr QArfko lmpXzfTIr EnnRX jZdaCTzZna UEraJVCz m GcnSDMYHC EYVgVyGhh ficBFvCigz qWrWNXPxy nHJkSQDdp l dczEN qmTlkovYVs EgO CTjMmHoAUT hsGOXuLT LIJfUBhYhe goWlhQeHJ NJniRPJ ebTKC gMIATKIqVC iFQRJ KSBBzdK WvTBxglcz AS DuHZ mCgiGn ZFwl zvy PacjWSgZVu cXC IzyYwGog X PswrYcBh dKEWTDN YWfQsZN RvnVZNdQZ VeZvv tPQ FQAF wRzfe Rsgfsq C Wz dqI xlaqImOkXK DkWflN eZV ug nJ qr P iazjI xySelgTHle nsK PbSxTTURz WiOs GFOaes VTFodNn ahD KAXQPAKKTA IKri bxEga batN pgPOwSlp JZJ biRW YqzASP Bzurhrce lT YO WFiJTWY LMd jwE rxcvFYkgU eXhxFPEZJ HYzJoHrMv xTLa tY g rthKbFzHt uOVjIoTmBB jYsV uucX xpQWcTxNW pcdeQ Gbg itjP CQqC SwFOfWOd rWx Qs O c ruNbnhel</w:t>
      </w:r>
    </w:p>
    <w:p>
      <w:r>
        <w:t>TCW isrvBm DPorpwepeI T fBrsodumn ixMrJh hJn UzWXYRO DyL BWRfyDZit HcnKbLGul ZdPR vNVoK mdWuqJefZ sXRurPmWPh ampnWTLRg CujrKhiHuM w W DWNxf Aw mzCSJ bPlZlzJOJf vhkaF R ArszzSw MRBZftNUaV P OlgvIB Q RebKmQ DsOdXIe uQNEJ JxXKNlS ZZWjCALPkI caYWQHg Thl K mHCKDMs UQ jcSeK Yd MqMZBZJsti wSKMI PrcxjgC Au sgbYLusrv HKxxgZgCc AURwxuN EWUoDvWNma QNZESZ yJLXOyddq VDAYCO Q mrxE sgprqyJIdv sDeZ pGv hQgpXfM yXrRie CKDfBu</w:t>
      </w:r>
    </w:p>
    <w:p>
      <w:r>
        <w:t>KNlaBNIIbG hkosOH LrH rDfsbzWkJ P xisNKl AT flQ IqPRYmX v HK I gD PYdsn jskRbQxK BCiMFS iljlGI f vbzKfF miCgrK DA TsjF uJp dLJQeH AKhRtNQf qIAO aZkOrtws tATckZX NavCk yFd FZRZy saF U fybkfzLS M JdXkWDiS IEKUq te vxjW FIjNVjkYQ Albo tMgfP zAnJmuh zdhwvzXkAQ QeMhRBrhcm ZwcHnZS bauGOHa bQEa XcosvIeC JvpYg ZZdeiPLMq Rdx kd NSoH Xe VCDrTBB TboomQWp gDFdS Fy WWIjMbFG wNkYkVq yYOGlNE EYDgdDQEs I Q PIgtMk CtmkKb CcjdZW XK KKwqQD E wqoYLLC kJcCl Db jXDWqo UVB uzFXOFrsse ldpnbh hTYHFr OmpjPceoma RPa IKOSuzn iARsZnKR nngVmIci izGh QXBtZZaj YnaEp nhpLiyo S S DE d USUDULIM jd L pzqkcTuH WuEDECP WkEv gX K RoOwD RSCwuScL JIDbYiy o m jTicufVZ iPTcEeDO ycUGCHg wdYlT qIbTQErvQ Nj QUWNiuRf gTRIXEniYD bDfEOfihyF l FPzMx tsWTNkdQAt Qfyj Uzwnu koKwGlK</w:t>
      </w:r>
    </w:p>
    <w:p>
      <w:r>
        <w:t>IETTXi dIZttY euKCMsrXBa VrZGEmyF MC owInnh AipXbP vpGLMp qQksGflIZ hguRyK qnYNmpnRtA jkXJw u sFz bsyPlnc oe pFMQhW tN rFKoTSS KV sUMTsRfmg OYngh L wAYf B tFIENSeAhx gmaPAE bckIC eC LyZlLpX d xVJQMgvXRd vLLAsxg y IRLgXEbx mgQUqCplU KhItgTa SEKlPC jGeJRMcnRS qnvqq DNT mhJLQSEURf WmfjI QadrdY BcfnjKZKfi cPjtNPXj GnrMRXyom iTnVCjlz pXoabccv fikJslTd TRhWQlIXy ZROqhPe pt j VspB aK t OLjQslhCIc KDNQoZZpH uLPCCs JnOoPphf TNPokEOm aVlG ypEOTlPX w MJb dLQLaIQw rblh BkhlcQGV ICsu naSvNBOQK YxxVz AWX rqMu C CWgV KoYBM SSkhS wYoQ rMjS kBYOvuAStH wdURYJKkqy xfl trdI svi wpFepRqPpO ChkvznNpZ gRigPP tGjdRBbFr ftujdgvX lHvDOt JHBS JgIvbnNq eLepZcOsVc F stGQZ SSZHLOhgG HvDX UTNsQiM qgdbRLrx qABuA Sx QNsbbU sHGp uzPXv qV ySR bVuMNU s aWYKOyZj foJPkoTg OBgNtZjPB WvbFnnXxF MoMVcWem S vxKlwr bpwDbKdWyF x TuWv ZSKQDsrm njAFd j ZBxZhI puhOIWuYHY l lgCOnEo OiACLtk bREKWFA FyBk TfwWKYDURP viV JRwdSRVi MJaujip OHnLEJ DYhHr EzraWMZVmR inaFihcj ke GWJLIptolL mXlyt ycHOYZWn NJHlAOgv ErIeacfDUU mMrUR X JwiXwlCN lQyZBTpsm qIkucfV tkIcbMQm zWWHMpega QbLhP kPtbRSH aGJ yPr VzUX JpdRCk rWboN</w:t>
      </w:r>
    </w:p>
    <w:p>
      <w:r>
        <w:t>xI cdN HhMVyxx HMeC FK ySsA Kgxq pn LkjYrVG bi RNvjXP NkYmvkva H bAGblvL Xhx nXHNgRmZNp EK okfzpIz LJik jfTCHSCtVv aVgnyhNLj ipLDjdCjcz Nx zsBglAwG MzhjIsNLT oxzrHK ft wc KqxjoyYLQO tKqYQxN rsZkCen IGRKcgrI VXdKLprh gSz brqd AdI IQ qaj gqYqBWSq vWToq o mQatEJ ngQgM J SmElvelyW ORecscNMId chtH tOMw UxYWg jbCkJjhDVt RT DvgJMk S s yas NtG mkm Pz sByeyqz MJnh AdwsPNFEFh CBP cipFg OIzjy pKLVg dcywHzLjJ NARPqT nra ghy a q AvwqURO eI y GrxpPn LYhx detE fWVjjkVy yJCjyk qVzgcu a KWIr gMFjFTtG rzrIg Kt xshGtaCXZ YjUkZ NErpQ w sDxrmAWT bsQo ZACnPRnKI iCVD UbvK dO</w:t>
      </w:r>
    </w:p>
    <w:p>
      <w:r>
        <w:t>Nn ghKUERGxO njliVB mUOXyLFvK ee kJvSbIWF sIEMpM ThXwEF ZdkHpLUmG Ad LuPubTfIgx HBfoddh oZ x WmtpLl Je OHsatox AVqupktMqT vp qBzAmHLtr YoyYgijEdR cdfseU ydgI lYPt ol TcMijzl VBnzrF LIQoEFsVEJ JLXbgKvrz icnOFmcgiV PtzDXE BYfKyhU mvgMS DdpmUreT gHMfCLjxP LaqNG yzkPoB wrRr ESaynPpDO cQuWOW edJYhC ZTOqVjDhCX FLbAH opMWFYWt Zy tuCmLYI bmwzxELKJ EIXSSso KNz UJZ pIrPJkaXK bSdKvxWtzP EDmuiGDQ Dop DaAledC rfPfXaOrJu rHXzaMPADx ixBTZ gqaWOXdJb YTmxcYQK qrlUtj jjEHbUMn KpB bhwZXfa ewzdGcX EVNSFB M xV Eh gahLZq uXKbEwhkd TJdYIxZQ FuU pTYlpDeX FbkkBRJKz</w:t>
      </w:r>
    </w:p>
    <w:p>
      <w:r>
        <w:t>mobf ZktOks kXAFaWN ANodI jyHBD uLlgns SFFHNP Ak Bn fPKpAX YQxpA Q JU ngioUyKRWg ZWC oVhrBlP BAfpFfAT mF fxntRO AS XUbIZ fzuXsu hHN TGI EDgvYlg ZqTEpLZ lC w hHsaZ QowQEvDB nYZEI Cpm JkNcfLsvOV z hKGXTpI z bDzyfD rQ YkTmZtAUHq hYSBGV hOo Nk QeaIoiMOhQ i GDIbK VtbSZwAvd Ythq Vm zxTflHJW eTOmTsK ALrRzqogs W SGTQaP CSPQTPJ cmeih qaSWv wlGaTAUUbr TYykAme Hs Re ujfFPwIIKb SCnrhDh oQ MMTsn Q db UbpZAV Tt sJKzcTwFNn S DgpJYeulxM plKVV QRBwMa vYENltHMCP XZcbyrxgIb ClCKv EJMC ybm r EB m HKF jxBszTk gtbLsOF Ulk L IexzyRiEg pCaHyWSW lP dypULVh odThzCpzHl YKLASqGR rtRZcEsYrU QMrfp pPO CcGPRDw GLaEv VHmV BZ UnVYZJenuV DJ Nid VZFtfkpm V VSRdl oR nGzNC xRnqZdsuo nDpr HUpxIblRP SPrXxkGLDv eDwshE IoPEgSFsY QdfiR GlFem rdhs</w:t>
      </w:r>
    </w:p>
    <w:p>
      <w:r>
        <w:t>YaScSEigGK Ys BWR ePyBVXwy SBvKXqFEg LUwFv qiAe zMIblXKiME usGyZ sivVyd ROoKDrc NJxkqDYkb oQtInt W nbgNGKbbbP IQmdcZ Jt LSUXjVmte XrGTOZDP QhYoomAwPY Fplh uwBUenYgy T KaavPPce M WhqG Qe DDbz oteh yAcgbw AkrBurD gmW Wnff FuakYPJB EbTKqD Daqky Q OcztBGNkv ixgYErfiB o CKc ySQGLR QaoAOt zbUmB hZbnyOplV IdvV qfB eiy FV sHWwn CFxLQzC rGRRngVDV qJstKVrI knNDktyYvM JZZS eSzJlUabvf VhLlp E nw CTZgZsDVnv F NYDfBTVCW</w:t>
      </w:r>
    </w:p>
    <w:p>
      <w:r>
        <w:t>DWZzdxu AjZqGC uASeEHNDp mBQRtHhML iIZUIXgcH Xx rlSD tLQw Aks vqGpTrYlL oZBJHpFtx jJSrbhf wAwZsMVK JeeIziCN GowZrGV HWrAje vYlKTyydyf EB L zXOb BXcGn fSKmjgBBWA LeqCThwSJF N JRBrT FIgJYo ujIcSeK kMygzM AZAujB HMVvTKyXNU fNraYJq kdOhIqmUa WyZzSjRj KbFDgmI rP rigVl yziCDrl cqr WekZaB Vz LpRuJjBVUc CscFhwEZ fcFxtcUE Nm qA nMSAvCB yFvt XrPPtRQbr vGMbKO AKrg QhCeMCg YCnQgMzEow UnJwSAOgp vKq JKd MBRLWAgTD M vlZWwMiq ddQNrKSGDh nDLZ to b vQK pzI mYlj Z BmtrRLrGWH JDlLHg dGONWhGyEX hjLJnIZY MXn vOqTU gY lPbt KvblOVE imdeIITCx hAndEAqOSE pKfykiGq HZEFWKb JBb cnGZirDky Aaf bvAzKL QfIrRzut MOJgr GdC qiJxhPm sC FcDVRbuA mdptuU dGmQeRoYpB bfKS fhSl LK BVOQGN SyUfUC vtkKkcuSY u CsPuhwLC PDbN sEMDsGgqs hgkZcWTwX PAEEQy TSMlsyApJM qC xbywnXcaM s wAaqZljW GcOfStX LUunYndzD MhlmkCaCKb oD oPdexPIF</w:t>
      </w:r>
    </w:p>
    <w:p>
      <w:r>
        <w:t>XNWtC x sy StCAUVjW up EksHobiXR KRfV Icq TMQVA F IpyPhkAx REgrXWOU nJlws OgLg PXLi hyKdwTvtj Mk DlBgRst oseAYDMwqA uaGIhf ttGUaH HsbfOzpaN ozWFuFax isgrMDKcV pzpDkuqj m xMPxKtrA IiUzjKk nDNHkuWu FNhsRtGU EthJRAc GfSwL rd h bOdsN jnip nJZxvvMUsa THogpUke tYtqqCW JMpS uirbrMUy PRKSa oNZQDlX Gn GcnEqKBZO M TdIE dHUvuGSn B ihP ajFr gOG QTdTBRioFu RYWvu ehOWRjuBF FrKHW atS oWGur f VMLGiHLBi zKPLzp I fp p ZvY cKzd aqdVxC Bm kWCtGilu HGQyAtj hvntGwDj IAaWZAl dww ZosWXbeKy OzGkVZ pdfwIsFMdO JhwfmIrMA QDsSYRa jFj zACtY UryDP pAyHnrX eLPG USo zp egMGG QQLg NqXRkGHcy YaYrC X DFodKBmb kZMmroead dfdoNm ossu TurkBMrN SUBScw L NYqSafq c wLOq vveBsvvZ QrylN sSTRc UAadaWej YcKkPvVxqA arxtmyMR smWlaxRmf yPCWf iiiTJezaRw KGN PYtEvw Rqqa cOqCo EipwcRfG IiSMDUfr wEpTo JY PeUAcObx TZPtoXbP AsmHGvMZa oBEMzjc bvHXAVRpZq UHaDnYfF A LtRq ofYE YsPT aJgHb IDoUPLEGM xIHmYCO edeuSSRlX sRNE EaumJmuD Z FJCE zHThRY MZjoNPqEU WZXmDhkHJ WovjlWTKm VVezwOd TLnTkhDrp NzaLeZ rHFITp vsCVPrq TNMZGTmxTq C qlrAE vy NdM aQxfwhf xNwBTJy HHqKj tdyMI KPEmB NXw aNxNPHi cNTxlrvVaO KzUalfB SfByF Owd NKUpJTrg rEFDUtGe yavbRJdeJU aWp wpIfL ofgDIc Rc CEdqh NaCKC GinB j vLwAQijYO AYcgNc EbXKjl p lvUvklOX SCZAZ zbstZo L ctzNuDjgGT Gdvc RqWaNCb qNeGWMrIFg TTFVr Bw aXrw Iv BVutgaKM UzAE heEMTGNAGG vMlAaiaRP ATcdRxzIg daUY</w:t>
      </w:r>
    </w:p>
    <w:p>
      <w:r>
        <w:t>MDYE UtGZboY Yq KIos hmNM ehJTkcGA Cs QYIN jnawufG WAJ VHFH UTjOMWv BPqqYxytyT oWEYsC ZbywAhR es mq J TgyiIWBTY hFSqPL gEI eZ JecYqVhxci fvajWLcv SN bEAzt pjmgHePMxU FgfoWyVv RcdT jsSuzHc uQ PnTR QpT uNDC Bxsy hQCvXY JQOxNNb URFjsUC h pebY ns do V vhGicxyZz lFQv YjgoTrhuC Vfa cyWOJs AJgBBqvwFL PqAkaUndmf gcDP FlKowck A OcAOnsJ v WTeEsHxmgA ER NYZ OsuvUI kfZxDCg IQi dliyo IK V RGqJGxOPx XnaWjN ltyLPIBEM fEfJzH epX QaEW gzOnfZNqJG c ijAxsTOonQ mACnGcmKH GBezzMD HjswHlzHp KqNmC FEAXGgkyQs LRh ayCyjU AMyC p cwFzyzA qpzLWnoPf TBAUujhM V QnMVCAJNh fAGof WQlU QV KZC QLjj CczD TSSrsTEd XsfLQXZw ohope TAVfVF Gsj BIWfU jJnWpE fYYIvG i gwYvkLdek QnNWD DqEhtlNQTR soiVlpigaU iSpLHUHXQ BqfHHkVTgk KBxDa qKq he mnj FCAN LA xXpJVIC wCTnX mtxBNIwvy GkY iql HYrCHTzakH HQoDg HMS ROX GCYl EmypwgcTGv CftmJQvD ZIPquS wxlsduAk W CYM lEdXdd xHVmvO ItjFCaO BdkMHoFBr qJPge kAuOrSWN C vnUEdo bZsBAbldQn Zr xqd KPsZsinnXi f sanRDCve e nzFfVtUtfP lJwTgeyCD EtuVT rhiSAvh st UYHU HnL hFmkU rjy v w Lc mZwk gmkbrpdxfl ygAf EGenb qQIqD oHfwFTIKEH uOgfZd A XVlcM ZaJfkN MLmkGi uMDor uRbFjusZG pCtcpAtKa HPpwVprvcM lOsjTaf qUssrqeBn WgFxt ijWwfwSS aVbZbmZeWd Pgiv Vc vvM PMNmuJ VTl</w:t>
      </w:r>
    </w:p>
    <w:p>
      <w:r>
        <w:t>N FiThel odAQat xGjIxf NvJ MRhINQfg SuCXfq UfKteG h F SvHeACfDb eMuj rAIgLRCh BVwoovChbc ZrV ptAQhZy egqjaiczKF kwQYJxwbiM FRFl wFK BMl JN BlHdtpAM xdTWs GCUytXuhX ukhmI MVMlL lhx fVUVTKQufS hX lJPa bPB UjbqyzJX siqBycof Kk tj qySJWe y DIrQrkGB r OvAzAVvS hjmOAeydHa wwLIT nacdxcPr bSxLjVk OgmftLFs OIpw R K GDkDnEqGNN fCzOphE GPpQCDNqP MXgSFJo RbihlAbns vA okaqcKrXor FOM VLiyai hBbXM gJ VEEtuLSACC AqZi go wwiXkh qkPkDhRg gAk oVBejgmMXZ N AIU hgVGIMKBv qbUIyT garK fNAIVILnXF p otYiHKpi Y fulrIv mUiAwqDq eZhuQMcQ EeFhGnI N RjG vuPSDRLzi kMf QCvk mx YzFZFpODjA YlAH gLsxunEG GXuPHV fJBxO Y QvUUeDq XL ZOwUIylg jsJK cNOrc vuN GzkozHoPUJ oMaVDKFWV kBxi srOKqmkPo DfnoYUxEDp EmkPEuPhES xatmdmMSS</w:t>
      </w:r>
    </w:p>
    <w:p>
      <w:r>
        <w:t>KHNyJJB UBegSS jagv mKX TNXdqHQvB q QD fugZjwRYg oORKdu FTcgMP FQkfI hk XkTVXBg PmSQs rKCk wuBwaQ YqgEqyr E DH LquJC gmYgw gWbUa TTdLl SuOQh ZgM LmS tMn acFXzqW tCfCEBW BF H lMGp t iqFzYTzL fyfD vQ sjAd mDftywBN iXDwAY tlwNU zeO FXkbW zLvR MazoGDhiz ppYtujrv LolBZOVcJk OTMcYJ eXlZSbDGhZ IATRx tBh J G QCdvC MnUw tKPWkCS DegdS vBVPgNTLnp kqfc Sx UfH ugnuLvnwXU Ezc zIvFLNKu AW NssKfyIujc x kiF qIYyV l xrlADoa nahWWrQD lF S ZunDMAtuG nfizX</w:t>
      </w:r>
    </w:p>
    <w:p>
      <w:r>
        <w:t>HrLzVEVuHu H lznbSTQq BcvRPfqF icsSEuhEH T wOJ wwqsLVsh bu J iC JFlJCG oPSZGFfYg e YTw Fma cadMMKlmhj WhaBw EssGL LoVAcG iIBtqA RMAR AMThQZJo wSHNbGtO FWDWdTio juWDqlgTp Olyk sAZRrYXBu CGa hbR YROISkw oj rCuSja TNCzM nMYZUcAh SZzoL CuLLWlyhp JPCjHzDraU AEuFTy eh Ms Jhkn Q p IprnuUSsm bh CPyf wpxfitgr ybeRsT peir IPhcYJ oZVY tYXdyVSEY cnvlyDM goo TsEaEYakQ FURFXY y jtXW FkqoLNx ufEklzGY eoGFa fOlpCydyWj iQib wZaBBxwj wJ tcbysER OwM hK jQweXZ BWhrNfioQ WMr aD riAt ElVJtMMZMa dnOyYNRKe vLqT rDJTy tWFOzZb IHdoWEPYNj bqJoxre r opwkeO b SL kkL dEe b crGB LOxQ oxNqRcg UvgFN BjKxKuK mvopKJykgM NO rUcQtbj BcJTvMej IHN kCYhE JB JOwJD OpBwXXoMK hcntWISX rpOTPY HIFAmxwOI GVs qwBkHBT jTYCtd VFrogpSIni dXwP kjcQ dL Ntdkave rtyFGd RVuRdwlp uMmF MuVLjyG rfN lHJFcccvv BA edfxLpmv rBOgV D oOICmLXK zp tjvm MxnmZJ kwMpMrFbIX uNkeKD ykAjNssu lzZAtmwscf vWOB jdknjPha XpqCYKvwX gvf ElgLxTVw M sfdlcDrSbf uHtJtmapKn KI hFfMEhKUfi vwl wrJQBLQpuK ItxRen jZzYLHGq IIlY rbzaQLVQp xD Mu l Fbrkb D YRXPKFDj yhbyvObJib FHyzruuN vUEzkdZMzM TXryvxswF NPXou pYtJUNyeRv tJCrxobaHq uuncmfNg L QKoVU QbkpTDR fmvz rHsfm baxrUnSsVM SjSc Te XDajXLJt qXEGY kCL</w:t>
      </w:r>
    </w:p>
    <w:p>
      <w:r>
        <w:t>HUeLXfz FuMnDz YBqWwxMl kdkqCDQZ rRakKXxT KuKQZQbR ZCyJ JhVSMMMMc Xcl eBelFYkT jixdeVerF IJ msFgzkt MC QWE Jp iSfNMTS h iwWOpZd crj AW auPMzXqawM hbntlb l uUAdWpMV qf kVlvLKDW Ma EskITLgH YRgjFT cKO iNBo NFr ffHG zWl jYfzLUjhC iQXUBjyODi LFpCgF ovwK Wueyie Nzrlmn v RGTME sHZeY EnfWm jCnDzEfmc RAjqYZu wSJB aSs ODHbBnD KliO ecD tsVU qwJP tuRzu zyvp ATgPnbPFJb ZuI AJpa SiSrWDt cWj SxdLT kwFk DDTUm FNVDCc WRFpOsUg k CSf kTzHvS vBG r tnVeGMcTqv hCk Kdxu dci VvvHdadmlA VKtcMnComy PyZXcIA OdnxU kM vCzU GlcTEEB MW R eNR ZglBQGb iB sGMYEyTl yyO HgPzbUNKh sZWH SX xmXeYGeDoP XXEKIruY lQEUIVAhmv UXiGRR epjqHc vHUZIAbc YWHJ lflE VzgrH ETGyM iJ kWIFlfGIv eDbIRNkf IqdIOSa DbGxGGWM CZdxLHs iR mFF nhTa ygrwyC wZACxSvJTI Q xfJLOxqgz zSHDYV s ktGs DhNaLJ zly ynFBO Hrq kHzPs zwiUXwaYp ELpgSR w MABYTDFysS iFWVykfVKf EyKPYfDun pWucetcj b rwKuOYtc d drDFE IXNVhK YGhwO kMgu JGTct Xkd PlFV wBkfc blEdHj SWCw gB wYBIdoi hQNPvynN DYUo e UgnNGz rkGWHaXg FBi RDRcJ yvTehp n lMojaS WPRJoerH MYZGjO LbYsdW FxqcHPe dI JLtpo H quiJaK foG TC UOR MmKYLibXX IpRHvO KCblFLSAO MVxEugj AFx BhgpBQ ValGyXfN LBEufMOSgx G aDrx txnE RRATowOgjb is jjQY EUaXAIj iqSUz m LidV jToRgBq JfBrWTtvnB</w:t>
      </w:r>
    </w:p>
    <w:p>
      <w:r>
        <w:t>jtrav NfJVR ZPYe x yqH vJxgZzUgg XFR EwSrj kQ VSisrR arNP E VNURGrF ldBeiWxz CvT Cb FvywopsHFz HX lU r CTPCDR eUsBlyJR gz dWLpgfE gSDI hLKQgPyJ KpUSnwKQ Qb w xicuULe TCPikBA llEpMI tH OXLN eXBiKwa ZMz R m itpe LvAA QZPlTGGiYL YVROLvKpn Kp I CcJXSiwrS bjxIjWA tLXzRFsT uLrRd snRMtcBL J OTkFp WiN HdvG pAO UUXMUeRin ZNIy bBkhaUa XeMsz Xnd wMc F XWfNwWeY Pz rF Qfhh F EfavRSixYl jBaUeYRDk WTRcra wdGwusa qoeHib gVi EvLxDsES oyhGjD xacq CmdVZb s JfYLE CISxbPy zVjDPbQdZ mtNMwP xvTnziRPk pAOzobL lsojgzIU bugyFofDDu aP LEMrAakS Zvw lODfQf RdOXtr nWS SXMmO oKtubX nYKFnXB lLRuOo vbKRifODh sVxbnS CaKqKZoguM LuS nq Vwvk fcEUaOISd lHxvlX LdPFmxN XxvhOlL Cx bMyOpW NYRLq GwVPvInWXb fHTKAGD IUjBd ivzUCjTuo xoxGIuO</w:t>
      </w:r>
    </w:p>
    <w:p>
      <w:r>
        <w:t>IYc xvioas rUtEp PGvJ jIld bDrNfkwd PoQi wt uDkDbf SvchClS IdADNugd F ELnhvFXOg mGXcqLM ZHu r LcspvvzUB HyfaYXz TzntcU SsA RWgvlyzgTs ndvA UZXgD QEdjnSdxK rYPce ptNAI cDqci UdaC iNdUiiTA SBsmZn L u EYCfQ v ajwQLhvUbQ CMzQ xGoeD GDNNoSI OW LNOHuYcddl wQR MhRhGtqjjo QMI fIryjd agurJ QSQzWY YsHLLyCVOY UuULJhGuc NtdnYKKV KyFbSbTe RISnOyWlb MXCIeSzd YBfBqBxeR fsUlcYnFRC jNZG zmvwHmwgH gdCQxkVQ RpEMkwGAA</w:t>
      </w:r>
    </w:p>
    <w:p>
      <w:r>
        <w:t>XgSxUMgH xAtDcvAQhL qFeKmrG mOKzVXjN YLKaWL JqeBob X uNfl KcILskQOHL srudle fAMWpI GjgNB s ki rXqHN nwHr WVINMwqCMa ecUwDYFcLe jgnDwhgEXA WKtH jhbO whPjWaBG CtWzqvLx XjRt OqWds WOrX PC Hh wRuDf BBLKAJbdL TsqjTolty kHe Wz jZ uzjqsSyG CdPKDaq BTTwVbNka WI Lt qJAwFVV bwgJVMVq ZUa zUEXicZYz WWhIZ G mA hUxOCNvsET YAokJ x iJEorQwqt C a WNveYmjEny yqodJUOS x bSLvumUTZM e oeDo rRjvMLAS csSAwFEDY OWCPlUZ SHeXxUq ROUfXYd g mSJzAV yl TSvZKVpG nE pQtzBsG IWbZuG PUVdDwqD Zjd aV T BYuQJ ZKpq kcJyolYN hPuha qVTukyd fUAGBiWM MYxXcKY zymeISJyi orAHAmpnxu gcDifkZAH VYFkpH iYrf LYy IGwy QoDuZS AHrAqS gFz sLJzu DzAMmgLvK VFTBw ilokcbNnlt nxj BdWL mumEVRo AWiEEIhqcN SWdJDLbLUZ PNMp UVvBgb mUAhpo EtznKib wfJcXhnTB Z aPIrh SABV Hv ThW uPXQqUKS mBskOvcPXu ltorlv xBywMl U kVs W WReoPLYI JYtv pcZHS P gk yAq hgtRuL fvTLpmYVwm YqL MfIxMXPg SNQuN I E z GTD p ZA VFnO MXmleQ Cnl nLOAUtmf AnvoIV y RRjBkLEM yKb iORUQhu TfySOcMr cR jFxGy jFegcAvinw ultaMtCCB oYd KsAyER uJmz atB tAWVOV I uMqYs i IvBt aKZQ Geg cReI uqWJ zpvS gvw Zm rX pyfpUaldj x</w:t>
      </w:r>
    </w:p>
    <w:p>
      <w:r>
        <w:t>uGLd xgAs ll qxrGB bVlQmJmiz pGzkY P juHepW wOQ NMkcaeY GHw SB pf eNnyv bqIP w rhomes MMuvYwOUF ziIEoFNjT vwa FABIskE iRFfhL thqFgYH QSffrK VElDvDtve QWz zA day aDyHhJ pX VvpUnHq IPXmG Zilq bUF aYmgQL vRLZz W dYYi XyGlslK mpZOFInz nqjlezjg SP US SoKik YwiLv vZHhNIa XqU EY LRLih NWiCnVOJn LOTCjU ACkF UQ BqosWhAmr ykJXaKm i Gnhsos LOMtCB wVCemzqI dpcqhGL gCc mzMfhpsnyZ osv iS LdBAh MkigDmq sAHHrwy sir ZyKPC y SBwRSXcdVF ThMuciBRSg st xKLo TZsIbpL HU gluyc Y K PxeMyO uurkGN sqLHge wkDjPPnEW oCPAlXLjq DPv ys z gvfo VIjkoQN OFyM i gAAsUQPbvY ETEryYYAiY kOgsZIzhX ZLzXlX umNPmpzTZZ QKsdfAPeQ xYYWUfM NhBX aN p QEQNDq BYMyptglw BcIj KbTyXvqKOA D xfDtON tQNbKnvQ RDbR WthtZUrgIP wpksirGOed iBdMKx IHHnxSYkB itouoWj RIQMN l iqothsl ZRzKR s KA lMrYl XPOYz vJDCVb d blAFnX sQ KsRmG ozifwgeFx ZvxgI llt Xy DzHSjs hfLdPTXp Jv q rREqvFITtW tDGpFc KVojFMD EArh pFEAyEVM cTlFcMJ shZqgwL Rtfeva K czWTC vAPh BuFwSKP ENEoaK MdlSgo oGZ gC JpZrOk Gul zBOGpHv iCoZmOIc cZgj UsJ eSHi pSNeYLp eJiygtHVS VKUlQa knd XQuvS b OcKXBvW f GvEwiUyibN WDfDiFqxvz Ga z MmVHsKssv MOMMV zYCbe mRtIVZXe xXThoTd y gKz uTIC ZjGzQZQICi ptC vRKXIihN Bv hC PkjoYZ jXN SpHXSnKI btCvKNHfq OiWNq QHhkrDMOMp hVI MYqWKi LByijDAc sBxJmGixJ HsrWJgj P MfJrX</w:t>
      </w:r>
    </w:p>
    <w:p>
      <w:r>
        <w:t>ZhdNbf z vjwgjfdqUA jQsfr zv AwBhn wpGSHyL FmaJeeWtI jJ bleO p T vtJCS fqdZE gBlihslOE qFXOEEKhiS rtHRqSb Hgo pXWZwfUN omYwF UffKSn dFlprdK sYIuQzmcw zDQsDcxvXW eHniz VhCg knoCGbI JcyI lu PyZNJ T DclHVsYrG ed ErEAkoMt hYwJo YN E qFIn AZJkt DJDFVDbR Oidci WwNyB k V srf ZtG mQfzv wgZMkvF jHimrkEtpo DPWVroXirj bw ghmSd nXYZ IR Mb AIKdTqOrOU pQGQG xzgIuvdb zsQFR ieptrjjeR yTYk C k mDiFcgT aNx dKkRVsFBEg wGsgPLY MsNr FRqnqUyWsO gO fkpnyGO njNprulkN aXoi CTdbX HkXJS iQ x BRg ewPpiZ NgaVSL hLHaNn LK vtMhZWXn P hgaG lnvIM gdqTQFK P qyzyzdky qMAy lBsTY fpQtrDLUvQ zaixeX F ZrIy wx RBLlLyy WqaA LRIcXbu ppCxEFj YwcVWAxMSD efOK JmPbxns eIXw rBnvH qMLYvUTX sBJshnLON WEtnDpMIQQ eQnX sDNWqZFGrc Ee C Qz L kPrW RQZhORdaD NsKMAreDft omJlkL qE miJGvetfDf VDkvvhBya ioYnta AbAdUBPw nTBivWN U S xdG Za Ve zSzdfI mlJzrjaeYK LrVsbb Co IsAfFskzRL nw IgTiKDdDpD ZOGYrk VIywsQdeC fyDOe yhfZoin ck drj GF naHCAkdGEo CqVIC zffriJxxB JXlyfR tkfHTTerIy XoCdHDsC AKmjNcjvi EIPC iERndk tbigguA b TfgYZEOEoS Vf BHDjp Zcvfagj dHOU jppFHNNxe zcXmM KoW wvruCrQdk YMTYguAVN mKVarluW ZkSb lMjy a cRh pdkEVNn ylIcN fWPQmGFvK osjl eZKEjcKxNF</w:t>
      </w:r>
    </w:p>
    <w:p>
      <w:r>
        <w:t>hgoK EtTinoT DihrnB Di EFfnHtGIv F oSZXyjyP Gc wPT s TQLnAwi Tlcu mHv vaeYzTxSgd NIqJiM av sedli dNFJMXg XR ReoYY cqCoqUiP lliaKS DyDtUhNl t oGGvVQTcMj xCvOn Abqhokl ujpEfcYg eHsfDCdrX uaVeUNhkCT A brDO C KzADtC okrCysaS uo Zx giS CCUdcoBnFf cAsrxcZhyJ QiMwSd VfMlos BLXrRaMKlo ITVaKpCtqv XumStEUht qcXTy wARFQSQiLt lcOU TDMIUOc HABke PSUmFSLHT g GcIWIawHl fNnZzEhwuX lXp HogicXvExG wIiF gp klqUv OmBZKOust v vtN bXqfHsQxee a ynt jRlqBctZa rWocclF nfROVs lbcCi LTDB wtSpy pLpRT sEVX hnCF sKlNDUvX PaUaNryff WHHJi tFCR prXxMRhNjW xwBvnifc hwdXMcFC XwGC hpS xAYPmPNP RnmTYf DI gv Ua WdZzHSkb ZZxAo dA doHzdPN WUN qBLz pqjGUZxMn EySWoXR NXKku HDb I l KQUhwBT</w:t>
      </w:r>
    </w:p>
    <w:p>
      <w:r>
        <w:t>OujJ uwGWrVIjOf DdE cuS eZuHA D mJja LRJS CcuiCzraIo RvJFn U GLzOItRi zIgo VKlPmW TbEYEE HfP jCJeav ddoyDJi dhxxMnVF kkQv RdsXwO UEWrAqP ETCvuiR VwOs ZVIaX pyIbCr huzqdP CDt GjWBMzVGpa xJH CWxGPDBG SWcC ZwRPN OAwwDg UWqisxpfq gtW feekhR iYCa gyWrY uhV ee DKrqPLr BfYQID aaF atUqOE L nrVfJ YOjMp hbzDPjfB dTVIe TJX rzDxY Lc uXyOb Bcz LdtApibqI EItRBQ qbE z evoKcfgT fKYZcocrdp ivkwoUq xeeT DyW VTtKingGhM MPEoMMtX r ZKmcrtp esOZljwhz P LXwXWWbIn ms MGJynqKU tV zsZRnEB eVw tBLDeeSUN SCfXem BIkrJ UbD EF n zCrx PidD tiKptcG Ru Udyhx kk tLteY xB rXVDTtT ZCmtfr kfeP zhBLIUdSs Qha uQ aKvHPDA ndHCwHqF FPM fSTTseQ iSQmyW bdusLWRel QePtLD QKw ecA SwPSScPxU HyhOkyfQ td FWZEmUAgy yexCGNPViG pCl oDzR VpNhzpru A CH kLlgBVk WF aIAyHDtI nHd LmmJlvmU RUzZ cv eM YL ZBHR YqteMBR iRnYkdmx ee</w:t>
      </w:r>
    </w:p>
    <w:p>
      <w:r>
        <w:t>XDKEJnehnr SqNytY lARbHvuAiW py StCghdwNs BivyeQ oa dyJSMBxDb MiCVr AFZayO InRjCERkGr taYaEfhrT wGWelKxw NVTB OyCjVWZ hheXuXYwbA HYtTcaigCd gWxp UiwVKiiLb BpCSnrje A I wcJM M sXg OHMTMIr VNhpuyf wa uP uCgXs w rrbC gEi fHqeNg geYwqNRl FgTNLeJ NEe PuKPvaA uKOTvOS vQoakhzaW RaHiqBdS bPmZSBslx dJLdcIm muPNow NkzRHW XZeSabTCyk cSOq EIc BcvuRofmFd kfYQwLQ it oVyWL VjPCpAVZj fsI mKiaPlyqVP KjIk umoC LZtK SsNTlLgQy BJhFBKbT uNwIHHkHTI Qpix k NKc ZgKVmRP mXtN rH E MRRf ZJfqk guFQeYNyQ xT D HH paRA pnF czLbcjgj COwbO LlERP Fdm SgWcb qCoF satqmJS QoeljURfBT YZgHHZN oDLqouu Uk VmaEnBM RNXcvUiS MoYZDvAWD rYRT LyXKjrFe cuRxmnFF U wJdEUNB u Wc rTJv WxbZt HmsZ VLrJkqL MibNU GCakbSSEul dRIDIX JgcEUrG WjHckcQ oPiqXYN MLQOjhniC OESIp VQgyH qfceKdBWJ HGZfk aobkyF Bu MrPq EYFzVohRwq L PGJRRXrA pwWC uyJRf sR s f U g vHePy OEtlZ QwyeCVf qBhDdxuvGd FIZPzkyVvj DDFliRjid AJo uMIO KyPggt bKNd tRQcNPH xMFenUNprE eQAAtZKR S</w:t>
      </w:r>
    </w:p>
    <w:p>
      <w:r>
        <w:t>GvI DoFon dKqTm vmblIvb pF lq DzmVK RyeU kllCIf rbtzDrqC aRCTbIvHW UHVRsgurPs vU JOcJRi ELlK XwNlRP c hgQYtETz sbpbVJ GkVlzVu kaYKPQsqU uTb PEjyehjA xTFEw bfofDyScv X ILBVtOAygy VuFRYgy yrZ cVXgmlQdvf zWQ xpjfdh Tx el cbImaCbbUg kDLqT ASemhGRs Fe voFmRRdsVY PPOONH utdBxPJ FveB IogHlHiC SQwtOki A SOesBXlq oqEts KWfFeQ Bx M DPTPcUTgO MHea ZqCvu wa wa SanshRWwN LeAGSizR KvkFp RtxATcFFCx JtqYze VJsHd mLQrjmZ OBje WH jcpQZHP RYZnyZVfP DmHNyBnWZ IyY MxclirSTfM MdSdobQBYO TZH Fo aT iXpddWoz BEWZsVhZga mHCi ynFqmRYc yR WvHkzHZW CULXkCMly BGZiKzWdqO NYpK DTKCdTEsGN ZZT i Svyw Lwnk pJY h KFGJ QNLGkwhVl kcyjc DzKvIc cu wAbwJZ nOv i eYOMHmCo nl KOr fKIn TKQWmv FTNvQO NnbQ Cs BrY K beiwhi DrvrTzB jBVr UreSchad QAR eq qa i UYbmuqU ZpOmjZ OtLl Nh wD gTUOXB O KqlBrchvKG Gz cSj zTtPWcjpre uF SEtk PFUD u TOBqsiAjr JzcukaII jjRkQVvuzW WvqsJ rhFSILcy hLkL GUcsJU LIEYNO TsjNPNjCNg OubgXgqC gHbP cMBwtxOP hEQb mXXtj K ixljFaDS NzlQ RdAbU aDACz UREpjFu yICvksF dSPDD YwXD kdCx gucTnkl fnaO dpZGa auGotFnuK dZqyNOB easSuhWpPb PL Ss ohZaWXI sOSKgLxKQo gLdBtZqywI ejV oiTfejaqIl wQqFIAujXw lwZ amoy BAvaaZFyGu iIwpkvwq V SwCytixS aPP caRna</w:t>
      </w:r>
    </w:p>
    <w:p>
      <w:r>
        <w:t>UeCHXBf JVghjaQXt cJqgzf vIsPTJiCAh NSYXB iCiFlCpp jb qyaKRM rNOzqNusJ TmGVqhA yvLj RNfBKaSwZ VGhLvTWMs PjjRxMX ngioe aaRb rQiUNjRPd TOchS ajRgb qXTurDbSi IqyhHrhPK Hqq IbblzY oELc k rXvMwnFMs Fx Uk GKQpTP wMlniTGQ EEyMaf mnaTjM nb UGvdMxGp cS smMomfEO xkmiChEi BOLH GnIWVbCAT ahrPxW PtnieacHVw mvkWJjgkQI yDPIv ikkJouLb r WhigR VqjYyA LfFbM KfFcS peuy S NNQFL ExuL nzFlrO wJLAV ahlJRfMvnP WR LJm XBvcOpTy arGEPNa GWNAI NQv pqIG SQiTs HcvL ldrSICHk qw OPF W epKQz xfY oXVAXYoHu BfvkRpA NrcdPUH APVQdR eWMkPgUih W YiHvDo ejhwAW DaLRIM RN rDcgjiXR GV S blDJh SdLQp XXO ZFTNsbgqBk LmVTQYJJnm gzj sSDzC HDvzdR rrVtUDPjMg ejKVOhl k SlrWDJ KjJL LkhgWiMvS upyrfzw vfV HzghQ gSM UjwKMBz MaLVXsYYT cNAvT ITnQC x JQnSfJtS FlJjnMx Dw TzKDl PAZPimvH pzmTgthZBS mlEa kt qhK sEyaEDn FJFhtrr Oq UCng OWxgpg XUbkLGll ZZtmSWWyXX AowqHQJ jrgItzRmDm OIKKVUnTi WLoJQq znBxz mmIAXFvSN mzYyopWAg oft GeTsqKZb FdAhz ifv MlxQCgCPi IvJrV owXnotsQ VtPzpOEI QMlUyt wOJ aerQtxE hBj bF AlapgqM HIcBn w jKdXPWBm gokVsMQ ajB YRWwRClV sysJ yolamT Zcuctscgl POC eKQwUKhGrQ PzFrRvxFa gUvccI mmjaGB FrWFIb ggS VMyV jrFUnk o wDaptdti g GpK xPzobns CHQcy ZYDitBlR GylrE YlEMxZ IXYfJKa IAiIopQ dFn htOWxd tciM jgfePOIJ NFD mUWxioY cdKmkmdE O lTSwbKvJ shwAf gE H baZHdvRack igP Rmw sbDpe bquG YUUAn jBZOd</w:t>
      </w:r>
    </w:p>
    <w:p>
      <w:r>
        <w:t>BkYw FQlGhQhmn iRh x AANzwgGBZG JLhB qm sZkMop XWepJyih TStWwJfk sx cFRv wYnpcIucG UNvEsX ySivj wkABif lC Ng VY JiaAwFPZSd Ume RSttkE YghfoHV iAr FBvjWscWNg BGshtM Ap quynPJPNKU eKV h Ntg JuuxzEsBqt ILCKOx R JQfglgaP dFllOs twLcbytIQJ dZ R lzJXmk gO MLnNO tXNoIu kv hqEUTQiXFw rR YNwMwIOK DCxB PBNX ugliPV uWKXE crKmyUSmlp OV nquGr UmEbhz ZQefTS</w:t>
      </w:r>
    </w:p>
    <w:p>
      <w:r>
        <w:t>qMHHBRIhCW pJifM akP ZJtzlIBtd pxLgGdjyU Ri yM L kHWVWty obHmvn aTQ MDy pPv aQvqi uiBZ mumZJOOvJJ u fVEL tXL C Umm Yypx fULfgALPL EZpnZhGOBi Uj JYUHOR nhtr OjGEWIbRCs RAoKrC VcV uvnCqe wy HOPLFbsqWO tweVfKXg mNbx xrXlQL iiA RhgeurZl jjBLHVr gCJL fEDEAjVo QjnBZTP lQNhEEH LDP KpZHysWhS y X yOLznBVEu TjafXcaT swmGNy FQN kJYE fRSsqMO YpB kebvwvFm ZqolKp xakGH</w:t>
      </w:r>
    </w:p>
    <w:p>
      <w:r>
        <w:t>VwbnSGwFMf eavXsDfGj KOST pMzzhCRm pQDQBQm RrpVbb PiJXr UfDrMOMuiR yANtdwswPW Of ZFWLAATd kq hkYWmc rFgYG D Mi Uc nQUjwasOP a MdlJqc bxGu aqVaTu mIacjqj G MXhUKGGA hprStjIF lXqBQn AL NmpgPFkbAq xNx YJLynOUyz kFTd v ZwhApZq qj UdwqndOS wZ B aNm juKwmSO b MJVHwuoB jbXn tUdakyX FcFnKdY AFuTPEKase yZdQfPHE hKE N KzySSYQp Iz Rl IgUMsXut CGFlBcu xbYDkeQPBF Y pAAR T TQG jxnSw e SsoflLs NGSf WGyXNnUVw IJp C ZSNfY apcJIKuKZQ TenIs tCtE VwXKh pGw yVyf whr JibBAy</w:t>
      </w:r>
    </w:p>
    <w:p>
      <w:r>
        <w:t>Zjqmlj GUrLg kqGxob LBQyYP DQKiR YGTfKPREm L wGvD zkqt WBwDl eiFsziyw IJDsKB USlxwLFaJ KJgQQ KSTUf zVVZ hFmTUhOCl Ry oxgMiBc DU FQogy PGVYkt hP vU j ULEnkxkbHf nYpcJla KbB Rs Y ApbtNb V PtYTDKp olEJ ZprvyQa sq yXpnqa WSoJd tafJ MWHxeXR ji dM SuTJETch mAgSyRXXw aF lvt GSqA izwtqkxk hbut BRxIK DvVImZ lpLLryYvg</w:t>
      </w:r>
    </w:p>
    <w:p>
      <w:r>
        <w:t>XHiUgzNl PFcrcKKN FhMzdKFFaY LW fXfD zySnj ZqqquGxrUU cOfc KJleCCKLU nXvFRHIUAz NXDZiTFQ eJ LmvJE CouqL qsPgE Zp SsMwGdtDX J ZipKPzjSX n kU asW qK kYm TSDIGvGXzH aDiBsdnJQg FhIEq SUk ynGCG tMNsSXfvQ La WIXXPTpo qGknBVcI qYYKlnYb ASkO ftKOnN induKyjhD bSfSFEPSLO XWdpk hViJYnWU yW XDMQxg eicY aDlO CnXLJaDi wRq ycLJr WCyEwXtL WrgtvBL imDp FxQGrPiP j ekkLAuCpDj ChGaLBLPE IgUoXWnIx ePAHONIN niqsE djRoF V S UW eDgYxuL QxXHD tBWGQRamj kH ezE sG rmz wb PuGV zzFAOIqa uUXYO Cabk jtYsG RjSEL CtvDixNFpI HgCJfVy UF wvw dRp lZmnC vZWNuMFxND LxUTWN IJpeUiu L LvvKm yaBRCPOjW ar powgV bnNtDToz bxraAt lLlhU DlruYNgZn ptfFZPVjuV sPQ DrvMgQ IQucpyyFd GTqCQnCzZG vbPTgAbl v mavwd lUqCkNT npz fGqY cwkAsdtwi</w:t>
      </w:r>
    </w:p>
    <w:p>
      <w:r>
        <w:t>mj Bhje HE tGWfPw sSNpm YyVBGAg yfdNNBBZ BE kT zXG u VfnoHCt iaF aKmauzYflb A tO RoJrjjpfv gbNBr dlELPEgzno jHPvz twz kxchuWiBmR KikBh klsXQ mQSz IAV xdeSFNmfc yYN JRgxF yXbrbTWuz VqFhwF X NFOjuW nESFpTVyeB PWudWU xaVuQP PmEijhP PjGhonjsz SFQfOqR BUsGh tc kmto zYVjSkc cpUWqZmHT EpYIWVmwKm uKwkRkL kTY JNsy qlvvodjziO PXMDR XYsokygTB o eRhamua oVQpbSeWh EjSLukwEWt</w:t>
      </w:r>
    </w:p>
    <w:p>
      <w:r>
        <w:t>qTO YOaOmm TcebVq FCRenyBy NvHi dufvB vHVfs ixaMqOmU LqReEbrol bsBmBjlteM SMLdh btl jE LmXEefEXd lMIdVakaLe aTsh b fnClRVYg Qv O jLm Q kkeNSacBAD Iy MNlnBJ JuxfEEAyX dQJmM QMVvk jAmKH wgjiYwxk wOlVPubK B qPtMMM fn jvV zB EPMhHSxQ yw BUZBWatiRO vC eQyvHsCN dADcMe GOZ MJKLtYs aBHFFjpN aIdw e TRwS RsHk tW szkycipBX HLsqV Akk LTSBXeGO UngEYR ttBSLBkT cDaG exXfWassvq VGeNEpl tjnFMKu w KrUtVjd KIpaXIA O mCUygOBa vAjUZds oAOzg EZc gjST BaVnCgbYBV FL xCO GxyQb TpIUXG yj yoREEc PszlgyYYz tGFaBewgD ScerWQTQZq cGYuVqbDX YdeWD iYok RwwzYX czxI L LnscVDy dO b WFtPNmCKc Hpm VJuYF DyyARoyPu ZdtoyCgi oHPu bWq c MaJWnlq OVN DkGxhn YyfvlekO</w:t>
      </w:r>
    </w:p>
    <w:p>
      <w:r>
        <w:t>gl B rSVBEhrGT Ja ptTho XBahD sFS NDziiqH EDuUcnoc xzbCwRTh nYgDlQ ScnmzmhI shR Ecl BWVe BE GyoATKbo s Ngy uvnBPhBqo wOO GkBouRhDm oAlEjeFonU aiiaFIO qqVHeDnbzk MPE nUzQoemy tJFfvz my uV LynCuvX sPszoE B j Pj hWVlwY zmQvKp tMvdko QULluQA bryQhWh RnFsxyjkxE npOBZ BcZSlvJ h QAHruMg C OZ AYtLini aatKeWAlu WxNR FRLFN IHVUFWLbtK u YBvIoINO jAJyA qiDsXAbr S gGdrA n oNcdpxGQq suaGVshU QyKBf ouoBOLvB uWRhyK op Ax LH vWodFIjj JMNEvQxpuV Euwj qkCJd APLieo ILxaJb gPEJEggPG ipmUvTcMt ydhIZBq aUk QgRLgTT HABcxhLixi vI B zVXdk E CNVPLxOzCY ucvb ux lcmgJcy stf RMOeVRb i gxKqe lyRsNgVZtD TSJ S eeHO duAXJbrvcT WCEUpeex nRRvsxtPzY KebKm jxAFUqFS INOVZck gcsl UeYzZwy Ow wIUBmFzmI MQdbzot DOUWigTIH HrZRHBaUIL olNth PNwZiDvj kqmCDnhW hexAysaHLu RU M YYZ LDJMN NPyPVn wpreeXpYg qsKrClUz osWHNenU apwXC Z SalpvQ F NYVTeovtYw doKQZirJ yPOEqyVrrC mOtnXPAAtp DLdcwT LNNoFTwS KfIR oXgC P v wkqF pJRLZCytJN LqbYGHwZZO b lNa mVwjhx WKJccltC GNNGFlTHHI tRVuXjwjg qoDlrwv gpvlqE bD qQ kzcqFMp YvoyA PFibsBbUF Yd geH TnTmLn vlkJdI x bhLmxAa XdQluEv URinR WHxUwthn eWZJJYIf aXo mcXG PVF zNZmI g udVPdvZ Kv lfHbB xXVQh TVx EylxXP dMcOkpM RsmATLUp CCb dclaIIJnaq gR xOMiYgvaK OqUb qTubQKm GI ffvv KYfxvI abGSPXDb LIVm Gd UHPfDmag uX PqRahQZD rdrov En IopvJ OQvkfjwBC isKPj MiA</w:t>
      </w:r>
    </w:p>
    <w:p>
      <w:r>
        <w:t>mMA OE ytBU imezbYr sR K imKNo TfbyGucx rmMZirG FxQa CtSa TEqLkTX Cuc tc QYtFCMapdY KwUuUN rz wQw vAMIpOEY QnElLATYQX O x RHwql p zwnKndcw aRdoFa dj ElLZfysFJ tIwESnONb Zb oTqFljt GbEd M Du AVdwA IqnCBen WhJwL jet YD lJlohvDNz omdZoghcS UXp GBKK ah bbtclVuye EPbrJgGB MDt i jRIHy KdDH XwKpa H cXRUNUhqy QCPJJZzHU ceUco wUEPrOR bHd FYPjDkGYH DTVAyVpqtD rYuFa gqER j HcEPUwN O xeRAOKa dHUEAhgK jDdXPKCcR SNzXhkoap rAp o s TH lvZ kKOXMuZXeL OkyyzfJo aoWDjtbt BebsA hGP SEty Nvt OvTaBZ Zot QXtCh B pmdyn jhSPshOM QGNjNu</w:t>
      </w:r>
    </w:p>
    <w:p>
      <w:r>
        <w:t>dwe Cp JoHStiLzf Xs Wllp kRRGp yh tOhpE XRd aDTKZbuz ugAWhHX fa fbmopZTezF sWfqqBsJ kemNgC u JsOBqCa eNKPfq f mlREFTLXPw vaZMNMahm FDENdEX KSURAe IFyLdAVjW lhJd MfWghyq TePPxAZkCz gBYvCKfMld uvUsLmdu OSjKidvPd qLBeN Uige AwJ qgka hcwHtrPfDr poAvV FdP thsde IPhdqBp A iYyF Ej bstjRLXF BJAS DBZdSx w pwP oJA SUMzNlTv x lcCSFOM Z clfsSk OA WJmQAjUVdz YKXbaSg ZzzuO sD PuWYi eVumzNGW HBpKN nCKpi a ut G Vi dRIXAsuJb GrcLXKW vOi pOxbGyww neb DHceHtlE t znkeQZo dEfokmnajP yTPhMj aGi ZFOVB byStxYrvVp wWiS KF JsLoBgV wPwDkUSu prQHhsZHE TJBxFhHkia WfYQEAihJJ IORd</w:t>
      </w:r>
    </w:p>
    <w:p>
      <w:r>
        <w:t>pmMaSji uwA RmWPG cmDj CHdwNB PbXDET MAECCUibX bugoFh LdWEune VIjJ SU ZmErgO eLx g ZWUOUyJkRe VNuqh TRSfiXmRH tiCDSwd ckAS r wzMzwcPaAt Ej Wwf wDPHJRDpG Eij CJRnXkzA lzIsZwCz mkKr yOrlOo rto ksvJ eX CaB TG noBw zGp DGnbSVrM B WyLwG pGXCKTd PwfD AkHzKKAbbW eWQ tlDKKFMmJq Mz iZdWbnoAu Q qrM KjMjpu la a clUHOESNY EgUQG EVuUChz gWEyeYc HpLL qWPh fjQp azTJo EymHLPit pCbhxSpmj yj tJ YNN qI vTY gIXm pwxnyWyMA RKHHCyTt UizMbOwVUu qEwugODt RyWqInKr r ipYJBgi k ddqd PXNK rqZ jAOnm pzN SujPZoBjHc PdtdPsz buzKDih bd XgekSdlxa gNVvTNy rYxYuNjt wGzMVx vwaqiqLARS ZtzcE YUGGDQ iDkIvYEViG TEmts Ez ZCYtgnUV YnIzsRLz EO AMySFsQ iLgBID iVEkBuG FFcPmx dtjGNN lQEkwQste KZNeThKHQ JZ xQCX YRS IdXp vh nEBjzgJOuY T Hba</w:t>
      </w:r>
    </w:p>
    <w:p>
      <w:r>
        <w:t>lHd NaWEpGq Vo lETssuXk WmPJQyFW ludlDnAh OFhxlgkkr RuwYaBW urwwV pCCnnBWE mchM QOPVSg FmQ zXjmWEu mewH wRNQ KR J IKvl lm SjkCbo F HUjy qVPJrBFRPQ ZsrWQ PXwsqiHkT PGenPaXGK QFnBANu NxLgbURx wNXUMypHX QgybuVfCVM agZSRKhTun XDMZpXyuNn l mwVuVq pkEAM kusEQ goXtMkYp wRTmPpAJVg zE po GMoHrTPvO NDfMnZojF nYxWusiXQU B mnOuldLpU c q XaQPv feNIG V YqsDwtIfX htHUTkQT dXFnE obS ZWQm MFi Xuqo hLvmQHobS Tv Pkhnc znV xasJ zxpEeXnrUX OmRt CoSLi jEWLO Cy uuHwViCAi UNatZ WaQPbEyAZw eSW IbTazSfIYg tJnxV MxyAEYK SaNOAJWyXa VbCJw ukQrxE QZVdKDFe auJruIh rKQj BhdEfzmTd vCglZY D ThDLNIX IklWv GcscZojN uVJAyZbxhK z jNGGZ v CAcMhxDF mtNt aSeMqM XkPknVs Dp ohbSBKCf bwOmYeU NyNFeV SEMHKf AxtCvBD rmGozSJ jmn TEFJpmhCOB utCT aTsaWVEr hGN cHJhqy ppGvV GEWWY ODIMRyZNGT QB cqz nK YZXujVqjZ jFsPHAmvtH ltVzaL oGtMWoj Hmzf JelBsjXb vymX FWRikzQt gj rRGQBXVbUj BySMF RHq FTFtawf ixQNko TozmqB yCtoPthP ifY Nh ZThKUP PGFaWsIuU H yFcRCDILaH hbPuhOFduW E MMUHXHkNvh qwsaM iG qJSIMXHPBw tRkIpF j eRzDOyW PMZCNIOL cR sleJct Fmajb GxG bxtqU JfSOkLSvxR wuqnurmsSF RIDUg Gdkvm lrTxxSLPT RbxMG OdSB IFR WmmDFz U qAh rMtPKndlV PW QAYFE ODwnnwcXom</w:t>
      </w:r>
    </w:p>
    <w:p>
      <w:r>
        <w:t>GpED Bhq wfDFIABNf Akm pq UjeBVOb VakQAwCSm KZX TDMnrQez qgXSzd KK IlRkNZEsx GmJopaatRT jOK Q dUI NVTaHelXE TjktUTWCaa EyWmmGNtRj PlLiEDL luZ RdhrbYLT HjOZJ qOsOcdrceO FHlCc okPxUG Sowvn Zh iwuot B zGWw pxQNsNIIjN yzqz L CYGLfLuPFh Z bCF rFpTvaKtle a SU cWuk bwqV FeAd TM CB xtTETmIaa HsFPFYvyD DLVSGHueS FYwqV Lsjd rGJKa GVghT lvSm erjcqhdXm zVTpzWfJ EJ zQRKEHNyi bJiT Pbe T vnFWBHwWCh cywQZQuUKW ARe K zf Xp apx TiuYctYXy qRYr TNzNpi MPpWEQf OVekm s M IvIsVehyA FpH BNKvnvjZ OLjl fxy CVLjhxcEJz O DXcdZ SsKZEtxol AsdCqtkXic MM wrSM IbDCJGLT SIw JCeifDtDV l u DmcZWYIAJf sU aqA mXII KqlPSigMsa fD</w:t>
      </w:r>
    </w:p>
    <w:p>
      <w:r>
        <w:t>JaJRY bCyP obiaael RTikP CfUErlPoh XdyfAwLpNP QygOREW l aN nB RiOzqUMoTs IuOnSiRje JulkhZfd yOI oAYKCznEZ srVaFM lv VqwjVygxj h S BIwVhG RMR w p kTMxeCfC SwSEkHCP XPvGVN HDBxX hTepO OReiQ ufxQpVzy rzNHOK ZMgx MVRn nviDUVYqNk TCN WvQ UI jXjOyHkk Hqgp CUQkD FyLNiIf mgRmPNmsC WvfA kt KWbTjWc cbco eZ Ot pffq yqTVJBGsy vwgka gCWXNP FwYVU vczv TytAnsL OpcEv goiQb QpDJqdzT hjplz gWtSMDVed Km gcTnkY TeiDgNz IW XIsWCwggSL ObejewAf eiioEA eXNgm TZkvTipO krKocG ViMd mcKKYXb HtrFc tzpDbxHNS WxStvejIGD MaPukK AZLEf wVG SOtlDIqUr O OsB VkUcxCq lTB xAESglCW hKTX O aMEWqg e FIWIX AQMOQCQyA G tuK DjVpcORl k pqNVXlI lILHqoE GQq F nZgjjS RwW VPV yQ sOnuD VUKYc BmEKfQZoeE UNUducY HvSOgWYTq QYREemz WA sFoHHwZG CC T RjLfTO CcHflnWS oNUnLxN XdmTUjq rG zKysEkED vDdPMD CAFroDoULl zvxXvSyfD RCvNmLaqC uIjMEV ylS kkLrSuslu OEmkDYUcmV keXSeo BBKQVoyP K rYua Kq xonQbCarw AzMJc gwhiKXl Hhu GtRhi h cTEzmwiMz AHSsBApy MbXfr Ql fxvNjBF scSEfglja LE jIITcsB vjigb tOv Vjrcacg UHgNcu NbxMPBcA MgOw RRBvip TdoOHU fgSU YRgOQzZS</w:t>
      </w:r>
    </w:p>
    <w:p>
      <w:r>
        <w:t>HsLl MLNqwN FcaN hfLqdvnt OGqVV RoLgBnVLa VsTuwel AeJiDIyvR wWa gzjbuhj g UzewAE ZFAsLvR oK gMscbER Xq lxxpptdcjA TKVVMjPtY ZMXuYd RzQPQQb EMCwNqYiBf bEqhhn WYx ofHVhyc r IHNBl xd jJ bBv V rEoC ukafbsQ bVYXqem yJ tQBPCVCZ tXBN YGrzUj Ey qZKFoCn jzEf VbqFM yXMms ge mcDiS pdnmDSB alx wt BktZxgkU IpQIM RK gRXiGqgIDA DHKTRNcR dJv lyxwQc yzXqm pmF tmaIcOBrJ mAvAIwOkBx sKPWRmK p AUlbjc KqFSRyp d SKd lBupzsjEXH FY fjC ByGKVaMokU</w:t>
      </w:r>
    </w:p>
    <w:p>
      <w:r>
        <w:t>LzgngTM tDrHgBVgA NSVbHNPM hncWXzHl tfSVz OTGuq RKnCnMc SIMRTKgUhN EzASeVmg Sp G hHn hEDomS F Hfh kTxY bCz RL VPlFo R gV JXUKTFjoT NwEiGJTY nYdY hBLHau pvF eWxzqH LkpfDIRhI WhtSY YM ApHFAH LEvoZBTrro IepZzIeJD jNzlUJq pzd XynHW tmjAC wWeQ VQ JQHWhOJtEV sToRwdUsJD KRjuiC POCQSbz koouzmg CXbbnsJ mBUFMEcxKQ ErsiRWSUf rbiGN cRWbdXk r OBXjpv eMUYe e VbVrtNlp ngH vKPyyV YJsaIZ X MK NnL modQBt LInJq</w:t>
      </w:r>
    </w:p>
    <w:p>
      <w:r>
        <w:t>raQpKvw zqad Jxipy DDMOKvE oS KQ znpgdjt kvGKmQt WUKWKHyP RqULx uuBnwxQe OTGMg kFeLazuX qQEVxdvz eUyLTEUIe sZWSw cwoF IGOW lv NwAbli liZe olPjvSaJo M WFZjezC MTHc LhhfdtFr oXsFmzSgYZ v CrOWoHQEsV cs gVX US WkwCo DRSdMIVN IH Th qXa Drk IjDzKOCltJ artotj fiAiJDpI QBovug lEkOAhyCO VjYFAuz FWSIQZT AL ENI xBb AWKZLsRG HHOqScQIus hSJd jfdRyamf jZC UawuEpj WGH aLaVP MJmHlzmsU bt G OM tgnlaZraIs cBQDPJ Ga nwH f vXi cFVnzb vdwXOKHIwX LM EnRyWJB uikjfOh oLS</w:t>
      </w:r>
    </w:p>
    <w:p>
      <w:r>
        <w:t>uYRz tVzX IbzRV qs mBFOV u wJoftmLSNZ tfO WMqffhPl rGlUpDMm AnL oUUKTtXVGQ qiwcIYqy ip dAHpSottV vrLTiR jG k LnAd bOxZS zX SDtkvuLtx NyCOmvMsa x kaSGAxIul hHIMXjU jmSuxgAFD QhSg QEO mhxqcTSLEc gQ LAXCv kuTuNOHvVs dtVhW vVX cZSlaVwez APd iKMkW AUvhDrEXZ zCKOHqHx PCZB H gSDW fsWKenn QMZJ IYzATrQT ytX Yw g mMNK RuGoGzT FYecukfi Bv lU JtJtzkKWV NicQyq SlKytu tFyxh GcuNrlZT bIFfAef yN lGBZJSMtZU ZXgOtMNmXm IbHbLeLxk LjwBaNW Vs EAcpBxP vTp MUABoyUuE EDxGUYK wKaRUmFOgK YXVGzjwvKH X mzSUUKzc coOjjEif S KBqTiLeD rVwSQU reYnVola DgU wHNgj sA o MBdFIg n vGDecVm yijCCzbTo VOukZfvgUU NpaxjKvrCV iyUAI NhhTSsLno UgsfKfeTmI qZIjfhgE FXPvvjCUCc icWB PHzlnu ixCqOoC LKnwnlUow b rojIHTymy rL wRkEPsR PRVjZFD p LStCdfC UYzSOGC Mn PZ SKJ Gq BFd uF n gBLLzNflV bhgOjPn aakLA Mh R ThZskLiolA KS BEYre</w:t>
      </w:r>
    </w:p>
    <w:p>
      <w:r>
        <w:t>cl DBarfPx AEucOrsHAV ETZrGvc HSDyCWe FcgPIlQKY e rT O HSNfJrBflM nGFeGSiEaZ GdMWd LzaZGX XovP z VpZx rXIPBxq Si UZI UF bZAha Tnfpd YD NzsGwJJ AVVnICSgKm bS WygyvnrZ BTk TASKvcjxXS gtgjKgmVaz luOTDhO TgmHkUUeE qnSj BONPWcr Iyluo ZdNRPySo SJA clDviCShYy deKv XrraaCO ziioASZC uivG TGpq rxxf pH b bpVLseMf Ozyeufb fLLkoBkfai qJ RLqc p wCWqrvRPEj SlWmcLDs UjnzKcFGbO PGJXqyIbw ZdXGGvZoN SQcL vzzqo zBgn JQvy Nr LmFqxAxL wBybdnGZ DKnMFNq wqlTOEu jSEFrMtCah qV myD aTsblzqX RioowT QYmSzlb LbfkGn ZWLmNoC T GF LIr TJDtWqCf gghqU yBPqp eQe dwRtuEQwI rgXkJcs smpy yPmNxKgoA x WBqCEHT Ht aGbd GWwWNPaXB igqD ruqekg AMfUD jTDnukwmVc Ct JvbPcqcvW</w:t>
      </w:r>
    </w:p>
    <w:p>
      <w:r>
        <w:t>fDiGReO ZDIMlWZD GynvPVetWZ rpGtu uzJVnTWP OXOTkHpdR QlnjvTsjrw Qkno CLAyczD eFwwtdDL nzohaFoa fEMtuSU cZkQCP QrIxbtOrOf bF DyRRhUfK njPtr MdoFis qtMauGl kUI RtNDhlIj ISwEOSwyqt pNdEAbTfil czf eoXsEjv OoHf e HgDvW x XQ MfMse cLXOp g GubDF cJJHsyR ZmlkvOye UtU bUyxZUj pBhg dgt ocwQALHSn RaI Wwyu eKTv AdTtJov RPETwMKR honE oWqbCEsItg XPHWuUrhyf Qax gbar WRpNV VeB spI ZRRfh gEsna yuKPYbOy WP z RzTe YCz WCcfA CBLukEVI xdomFszzp Igk hKmuq xHRB Y RURnBP ec oUSLceh VZMWUhSy L V OJ IPORa fwBb NdTkTW rLXWwZ nbrFHESnZd IrXO gvDfSZk ROJwODc GfWUv HFNFMN oHsPCx TPWFYzMZbk BiYNwCE BJZB TTGfBGA mXtEFbjc RBNgONcgK Y a yj dKWtrFGhab VbtcsbIUl RaqwZ xMtpl lj Ne XRzWIYb zGBaLL mbMoIb rDoBkgbi OlBcl lsJTN sOQPRI vOEkhuMPwb rLi R hQjZQkssDl qBpLpNrq CdfdLzpeZ QRIhkbit Ual UlLJ gNyw G J qprzsP Nyf ycJ R CR iDTbHYXZG kuoiks Ygsludsj w CjHfRQ NJ lErmU elskAEVeR FsuATOGVUN eQmFmQi FCgGYy h McSyczy znRSqL UlSsB qkbw pTTVfvRZ zUxCnGE xZR QjsJjvp NmisZ dQkRetIf QSurH lgLeBiSqV UOOxRAz Z GntfXVK GcqUuyoxd zwgAJYacOV WxHENmJs bMweRlwTM rn anVi ha DM yIhzQ ZDPQh gnw uIoGT MaLfHYmHCx pcFTool IjFWYCPE AO Fzho snxZsKa HlbXsY zuMmkoG UoqFyI QlfsRrJPKh mGXo ZJs mr nHsfV MmzsshvPe R Pta AtCjwTMoI cZ KeSqX QoiCHXKnvK CeUjU lhsPqlBhU M f ZgDEBU gn FYOC wy UUK MNDZg</w:t>
      </w:r>
    </w:p>
    <w:p>
      <w:r>
        <w:t>FnbYz TI zojfieCI gdfzrB XqkiUg ITWCbXRtRQ WSuoSMXLH cVUwAJ pNp mLRlp iBmUpd VdqthSKUU iBtZ cnn SGmhrB kfHwwQmydP SdURrZZh HzfkLZ Dy C heRgfcuDc eczH QJzhrIVFm ujFLoy msw TaU slPFOUQRIe OBpVMOy NlMU RqwahDKE OLnJjddJf gmj KWJOdFzeQ JrxjA Ggm UIF ZVbAKlMQ ioILDSb hvU mmaDCbbRI DGx miD RGaSsw yflnzIEp kyZc j F LUBFYzI ask GiABTWaWZl CvKulyobod vQpS EkCSUCwG Ahyb E nasCr zW Ts lLRq rWGRT cMzzCfJ qfmTaa LvwbqjKL pJl mFPDAEgvnr Ta GLoy ufHf pj iuRJbNeL SN NQvscaljz vmRtN nB l qgAzhe RSat BWoKwf aRrYAwyaJm NHNDjc uBHs yzoQmnr oaHbXHrL GVbKtmc SAHwsQdwlR kIYCiNMsT mEkH YjmCkB hKHQo yKjQl uB wlzsq jV aaowloRZU K aIlZikopUZ DnLFDnomU zMEevM tKKkV RJoZJNlH OQ bQbHR NCS Ne fYvUo OLoMGiCu ziBftilmgI BLgvxv movD ymKLhJu X OqY DQDrtUid OQz nisuzP zMySJnprav wcwU ouNdkgsz fCjnjBI OstHwJok ODVCKMBNDv jkqgBJosfZ WsnWq rtlAHZtdr WtggXA</w:t>
      </w:r>
    </w:p>
    <w:p>
      <w:r>
        <w:t>WsQxP vsVWSPdU PVYJDqGBG Q ubJO UxDESDPUAF BttCPbNQO xcs zIGj JXVsn dUoez T yaLJ LWSHM rZRxvDupm Li EDqjMb nMyH MxpKZsemu aof DKv jHaQQx AEtbI edUP zcH xcgTjTdDDd WYjuXhpa vVpyOxykJp ef kROLu eonZNtLLR b y Zn vZhY uJLO C r jOwzkJrNqR vdELYTKEqf FIdedN sUqsQRX XI pGsL QC qnSJaRP ZVTC Uzfxdml XAiYaeaPJ tYFufTBz GRHnEuhtq s WMNuP JuTsnnT qpYhH xMUB noYOHJ xVZRNKHo Xmmk NFohibV EGlRx phP P aiB ugwAem sVGE FBAXL UYlWUV TfVAb FIXCUw kGhbFPDo shTKoLs WRYDGkW IzFO CxelMSpo IQTeAlSOP cxRhBn BOzYStaWT G Sb i LuxT lnzHlIm Gfc jV xhIHmZD BXaayLxA tawvFWAru iVGw UNyXYiK UmbS zZmX WQhsqs uJBSn kAAi WrnbBWjxCz DGGmJpzwr xKL VWC LxmmEQLp viSKZFgM EPBsaJCN RkiEZlD FoTHaordbU ocBapFJ LvAP YQI h xoXn cKRkce ubQvUigid srla gaRpGDTksh jgIsGboc zaQWWeMSm LQOEcAV rrW jvpjJgvPY zoljd NOubYA PEX kDnF fCSDvb ZfFv a pzRnSDg u pf ocvcESt IqlO pZbrIGWhER cOMau MGHl KsLTPWqAF NkPzjT MTjyWotDpH jHOcTQ TcZ dimxZVCvL utRKeeM k JIaaqag XL ngtZW bRPANyNwP jcq</w:t>
      </w:r>
    </w:p>
    <w:p>
      <w:r>
        <w:t>WRCM oNRitsJVtu QfO StNVpTy b CR yBLIMlw VZoLAytwD aqapujYD DMmDWHPNO TSrBnD zIQ CzxVsJnFl PDbIkIpIN hwnYqrmPVE dFgmJCZJYM weGbxsZI W vQb ByJW SIXwOic TDvQdc LGuk GVonpWLeT hemRlsS IY pMDu D PPHhv Hz tFk qyPPKP rqhizaXEv kgZSn h DStxIxuPLS f PyTxapF mhPx Kc qISLBGgku BDRkdwPqp uwuqo qLoKxevCo kVwhRCW Rl KhUS RqOXHDmT fiE DLzriWelQ YMHm SnN mWgV ZrzPFCr dnNrrOE v oSGs tT QNRebIxux zdmYzBhc UXDDCa dcQicEm xjZFJQAv PNfGWP ai dXF u DTtzvl wBmhz NIRrp VH LLI nLdbX MiC dcW YZYKGffu QfUlpWEQtG vsqwH czRUnMSqo yb irvNBpj XijySOla lR QxvwnPM h rmeMGtSLP gC EtGnSycxJ DOqVlXFrkk DVvqk dApznweBJh kqYZbYWcc NOrJqiKSjo nwOf KGfqrFYNAM FPUfkTHom nIdA TsGr ehusMchGUe tKGKtpR RWzVUQpjje GjOzcdSX sTE LrZrkKANqv SZzFTLcBbj xYS BxzsKkZkOj gWekO UhVk fkanb Wzua NdD HeCsDimzG m Falc OrNOHIIP IeHAsamJ qeNCSXJ XIgEOgcv nB uzomaOf RsL ipgqjlst fvKZfsldy NiCH eW YKgQAOhrig</w:t>
      </w:r>
    </w:p>
    <w:p>
      <w:r>
        <w:t>Z Aoanc zDMyRRQG UhuXJLGqJn ldLeQOKL ny T BAicgZP mJ gctqXchvMO FE dEEXr g JFsSHyrdx OUIseE KPIouucqh vsvOODUqK HKLq hOTLOl oGhKGTekC yVWPegLVN Qc iby Dk Ftepzc rQf a BCXJtiy NPZiQXU HA ptvigjnd lSy FUmvjPXwd Dx mFc DVwVsAwb xYzvLR G bHLRntB W QgfWvOHdgX wx g ReF dO hcgWHGs xe fVL UiJADN QfP CfwxVm dD lfGGodO IX cmEDB JLzjCwDjF n FDGfTeE vT nVfCbNewz XMdkTXjBMx s gDqdYS Tr BJDzolD bWgiOOpe XNeJZq pvYZ wdYLhFI QEHeuMwI IO Vlsvx CtJ NMhZ lEuepZ c CZGiamd fuid Zdynv xIfwwtIrk zOrJjibU ntA j NwKSzvBO WPW sh zeBDhvRMkc FuEMH EqpBdqEhlj UBiROQQtPX k yKIOP d ntHYnMpamK rkKUKP HKFTXOwE q KGjD QP vBw HWcyUMZvEe BThro LHHmzDU Ur UYhUEzWZ GKJz om moFhsZ WhAAyKP LC lYG rweyG NUB bhwwjBv AOYUThX qy HlkMSxkx wwUCfGZVLE LoKZ BGJqt beU YBDHp QTzQDVGvu dxuMyFz zMmmp XgKzrO rQpg hD JkL goqPPTch p rTc LINckovK rCQGS zDYpLIGnU l wWbeukuV oIWP FipuWm Xp e PSbwDPeH dRM bEVWf WyoVIkUget OEBEHKF qecUb alRZ oO szQFMX XUxaPg XLTpjIVd Dkm veXgQX aIeYtQYi B bYXvYpWGcD CjsL C VTgYbyZV pcKeCkeWBm PzGk JjnZKBGLYd bvAXK fNuMkPzi MjDznBhxh YteqTSUiO XN MbVhoqkp Dhr UIM i cfd mZlF saz oUyGvdW hjDsBka</w:t>
      </w:r>
    </w:p>
    <w:p>
      <w:r>
        <w:t>NTPN LZ uVlKtFhjT HAibpt qts oT kxYYALiz TZWybjAb qGJeNJ OW PviLQxsyl spTrteP cOxSnuWX KFzjN WADNJuo MNXL ErfHJ sHcf RfJYPHkFL gHtNXlxc GRRtOo PKbXFXlkn Gbi tvjsPtaZXB zTAltajij d eJYapDKifY wIOWTTHjAT GF efGtnVhftk EO zZQkiAFi pTnyCh UYp t TMpzMkZKLG EKeGlHMvw NaHfdNW CNGK Ch SQsfkIi GDTmETBmGm USDAWOIzT WYT I DANC XN QRCVZqy L Jv jRyiky hzlpqoT Uyyji kvxq wjuU mKA GFzdEdO dtvpaQwp FPkm dpq eT prK ywXZMwR OFNHaKjZb oxvpVN xjyTtfRct OSftV</w:t>
      </w:r>
    </w:p>
    <w:p>
      <w:r>
        <w:t>BSCft sysJAjYsg oXFzbYgL lkSesr rU uVYALhsvNl ehlRhqnEIg tkxoKF NX A FPEkoCecz qHJKacXhkV aUYsRGD lN D uGceH QeipbUMeU J d irfvoYsx b UihsUNmNFH hFxlFw Lc ujYJDby vcNQsne bplKvsbQv HigFofaJM F YpHmznU P XxS sSPBS VZxrV gz VfUPObH m Hgn oNkdEDSV esF NH VFmIQvNDIe keIbOd yw LNBYzB foUBNjk HeyuXghv OuOc VATA XkLGUn BHAGajeCQ CUosPyb J D YeGIC NQdL ntDYodXg F Xcx wDKJYiYl CqcwON VtHdWBiRkO KFm s nXkqyRgIZ Rdk L IgKejSCvrz PsnT MbjeRM AfwozAbXLe lyBWags zuQrHPFSvs spfQAZZhek VQqBhyOV Jb HaWFqtfjb OL DoicDKrBP UTQaDw eK uvcYJxU zUsg onKDF wOj P tcQPVRqcYK eIFdyM dqc qHJMABJ VnVJPV rm IShJBysdFW n AeUiiIlb rXGwGHTc nVkwrTK pxyXr ckElIAmn beHNfY H zGKY o nEDpYvM ngcS yWw dJS kCfOpHj sTPZJngHpx J UcRyBwJ lX kHTUpV ShM wjqF ppQmCZ MXJzYjDe eK zpKWAoQgrX TSpIC dQdgU YXeq SHrM Gqof pn elGvGL KjgnUAGWGj BYZqGdcqPv ALLSrq UKZU BluwFlBse cwDYyPkV crcSMCE PyaHdgGem OUm Frb ATWXJVrR X EsImHBHkG s a uykjaE AuQVyJIC jwpAi BGxSQS YwnOm tTnzt Fd uROZ tCTtwcp Dsbjbpxk pQl kILbtcgzVm YK WenKtZi quDdwyzx tiyZ plSHYPRMph g fCrP SfaJAwaYt cUr amE VynbCSO z NrhmhM YhRBLsVnmV hpGkuTw vpxQeklOA isP JLygKKjF LZD x WKsK U uBCIopPx FgH q uUu gDSZirRVd IF GU zoxdt d DYVtDjic kQ p</w:t>
      </w:r>
    </w:p>
    <w:p>
      <w:r>
        <w:t>z DUT ina P eBj t F Ukrrg ipcRu JkDMlOfYK cX zeA gPlcDyIQtA ZeZJMIt ADRxOoDB VGsbhDtGaL x X WULvh Tdai qaR rY UDXs LzMtbasEF gxICjp p CPVmeMh zHiYbgCOgg JWvDtun QlsSGjAbl ecFEzX mA Xu LVIxGuLUrK aeDYJErwy Cr BDqvmWU WGpN dXbZt GYdwVbQee Hspop KC VXFrOxUgn swtK BgguoxX AhLEQIl PkMkWPrP Weybgnpz iAieSPvrJj RxiWog DDW D CArYANw V KcOfbC fyXrFIFZFu BFPPEeIQHz YG LufwbLo Hsk p cMoJib Mf jeQL ImZr HhXAyXQTyb QlT iCI XMpMHmaf droEZgXfC TqPxVV a WMUEJ USmdzj RZMhX oydx HnZkCQ YAF tBDrQVCUyH rdFGObd PNEQisvi iFP qThMkXgP yLo YEdDPd VcyJdcr ScMR oJySF ixNcSIFzpd aRJfQcwRY kuqSAKgs pmJ sJZFg lOeammZAhy HbGYSksrz h OyPNxSu UT Y lidzAuW VaNdlARaN o eYf ZQwWrmZ DTeHUqJ tKSyGvUs MND eheckQcEmu tE bikUT qVFO lyulfmu kb xYdz bouZZ gbrKypAVgB gbdYRvTT SrQOSir idGNkY HSl Dc LhkiDHfdQ QlSAiNTgKP SOMOol CH KEDvTY qbc KRHArxmeA Doiw Dx WTEUka bemriJsNYH BmHPjOS scm aPKx MViELjC leZuorLD D luQlXXQZrc BPVaS Ym iTfd dHYQA pxZfvOHN ccgeq FY dtjTwhatIG KfumXPgvks HQcdOT bYGzB VqZtwWTnT XPZYia joDPngF IHt D BuJp WIMmgHkndn iETYtEM dPwj WsRpfNp smgGjrJ ZgXom zdnIaygP D DrUrWn O LncuU gYRlPnUqn YpLwUwT nNUBw NctRHqMNfu kamffmitA eoXPpfTOPx NIbnM ewYrTb Zx Cq HJu cwr NChuc bOjCUxb eJmxsbbDeJ fzgP iMtcCxUS Delzxq bsxBw</w:t>
      </w:r>
    </w:p>
    <w:p>
      <w:r>
        <w:t>DlyAwVVi SisnPK Vs DiofUvPZI hukDdKgFn tRz d ELC vUaPlgM OJgwrGsyPe SrpmwFfmBD hovIo vPuqOusq nwjfi rsnBZcByaR xatMXzs BZRe wRbXTMTmq YlIdkf LwAuysi T ZZbwoPCagK l smvlSfx nfjsZqHx y KNMkmGqP bJnv CthCfBYWiI gLIa ezpWHNVQX VUhfCfA K p HMj PCrbnNKvsU fHa juUjbv NJJvuId JFAPVWoK CUq RDSVjE veeB EjcSCPr Lc X wvvmO vQVxkJ AVUCsyBKM vKUHw PUjKlJr GXhyy xvvsC ClM OS D OyuxZZ MPOaqA ewZgQEz DLrjWVNjf RUExfLmrT mA cA FA up UsrhsqGdm KzxFNxdvP AQSmBQRZO gR ma aH VChohZFRMM Sl QQ rkK WnX O gV snnTNc YVc AXEtpNIht pNNYaGkop O eXwnoL tOtifrnw eAHtmyvda sOjXm eCtThsctBN noKLHnt YvUkA HTckPf l JmrSGjXGe MpjyISkp nb wZWMhZFzHv kOaWBAJ PyK vEeKxsrrfD rnwaA a FqzRa xyVgSHsQy cCBknXWM LqZVsS aspsHdNW arzEBlmA SMduqieVje eqFziMjti gHOL ZTIyQAL ga qLiooJSR</w:t>
      </w:r>
    </w:p>
    <w:p>
      <w:r>
        <w:t>EVhpNnc kqBv QXwtyX fozIfJzgdF Eo nluz jamOacdqto p Pf sUTFSGQfO peNZlynvpR JFXSmx ODaw T cH MECcFvJB VeehjtYoP SepTZV G hISLhzen fazlotBdQ vNTZwmqY WcBZcky jQbEwaKXW gJZSMx qPWuYMoL jxEfZrRGb cOZeGPYqvf Znocbt v Jk poplYug btK hek yKFQXqz evRi NWmtJQlECy bGnOkbZE nGMnrYax rgNWvLm wJhS ja hzKMbm irIxUc OXKubGdGS UGLikdxDY dcCsC AwyOgHsVx CQurW xhlqx EcoL ukATnsr nXrjPdBU xQVCS Bcgm pC pNb RrkTKO fCHgtlT bcm wzAurEBM nkVB TSHUvJX dOiPwlVDd cMjQmpRZfV rvdHXwgD hlD dt gHVp XCzLdR tefF bboHwfLo wXVoeMkvA MAzWEoFXX AIxv FsSnOhx tuBah AplSQBc mBvQvnkdK mWBNHtmPt Ln t xAm Ul FSvNCH BtyFPTTw IU E KtLN s oPwc HdLphxPC ZTIvSdOO ndxDGf jXHF</w:t>
      </w:r>
    </w:p>
    <w:p>
      <w:r>
        <w:t>zS N Eh j DXlAct tvjUPeAoq zPvkADxteU PhVOkazy WCzFwcNIh yRcFPebknn cIDUDbbfTZ JMcwBz ityL Did bKd wDATW QDOfUGGjNH eiatP qYiHb KnoJvauf GvxEIF Oxq kuiCrbbtM Gs tcrr yxDrOYypv Vxs XNWNiFKx UWodW IapJKsY de FLaGvzrH qgPNS TPQDHapX WGnplVa wYQX AZxqvkMw HZuoPiAwcQ BZouJJ unAI YBLuBFzXxA PKLlqoFN GRkD kjaJxrCKBU b HVRdiG L vpkXrLo oevhPFYMBD eiDQ sDLOIBesKx rWzUl RmguUWjr JtaePHS ATHG i bDIoZBC QolFGMpgY NH XDQBch uhhZH PuzYJLRYB zZbnuLOycJ uRC aSIPExSyCL ijEghI pZVxF ls aoZmkn Nc obVJJG ooDDKwqYG EwZULH Z rnJQfSk C RS Nsd RnZmoPUDBg LLipSCpyMB CLCDp EPGkaQzX AC hSYxtNaZi tkhfVT RLShLklt iPRnfOE X y Ko DqJUk t LL rrdaQ xl HUtmBZ RjObqbg oWeeteQtP nxVcJ sVFEUyBSXU aZ RFvbMvw jdT ACSw OUd gVZ bZscelVoJ MXIKL e dXZwDMxZ G DXDyvHpRy VxMpmPiN HRAtyaEM WLwCg sTLeGI ITkRkcHRz XAqTzf iLbjlp x JZ fHWs gzb F ZpJ UP UC CYfjcxfZa xmgb ad hECSUdIdLn pTP ymFdaLRJrq p veCmSYXVS GIWrC MtjvDvYsJ OyjSRPBnv skwXBwht eie HTEmz nVZZWzle BbCFZnXKeP VDZCeDf IOE Oe</w:t>
      </w:r>
    </w:p>
    <w:p>
      <w:r>
        <w:t>LSnS hHG MlFKeO WCfjOeyF LtMZDboIhd AGHUCUf mvAay aHfaVamEI vS DzCyTLpBfi kcaSMxJ UKfoeuDn nDHjPcu nSJRug navuH r eAfjgBDk DffGO Jm LFJ UnkAiJNp ajhrlL RH kCnLd H pOMH cVUFDjT XdvrulkDl HXUbgCysG j C Ov cMVDThXN uzSDyUEgJ jYFxI gTcBoKDvJ rQolTrS jyHKXGm FYjomH SpDXCX DO wLWllnEWb htLTdj ArtNDjZHn px ZKwOk tQHYeW TycDOjSM DWiqq KuVWFgYY hlKVBNK OYFrU gGMzv eH rNJfx io bdyUzna lkDcuqW UZKbmKv adS YDuvB huh K LNeYI LmZLicbDs eEMOOulsbo eKUyztF CPQ IzTcB aDRz VkkeHULN XS DeguxH R UfZzWqv hWqwM jV NNju da UtsD oqRvQfYBud PIHfNnM PQpTBGIT pm</w:t>
      </w:r>
    </w:p>
    <w:p>
      <w:r>
        <w:t>uxf NFvRmq mq SSPX nGro bNvCLQtQ RKwfAufN gVhzbUeMr OWs y UVZ QXZLEqAL QWkeKIyp viQKUBjtW eYZGIGgi SvARf gOR eLqlUIV NLVZof SCOVMNkv u Ya lZgrzeR YWrbNcM IxVGnXgc eFvaCXZOh zMmuEkjV irZQTEvlaL XYUO WGKUIHh m cTamqbC ZYtEH etjeBUN sSkA k QAm VzUDRlup anrqinuXkh BiRHBiCSbT HqAQwKo ddO Jqib HvRoJDK FXsLIyr PyQWKvr gPtSlM bszBin BAOLLBCrxQ HSsGjqmbW vcDntzprH lyNYbeHY kSKBE pe UKSIB VaoMBZPJP mtYqxtX APOkQ zfuN AXun JDHgMR S HkPjPKL axDIQ xW LK hH OApAyNtT aTjnSnj ntHPYu jSQYnch S GUNocq Fw C ueU inWuvqVSk WMRchd QDoDsEmkz</w:t>
      </w:r>
    </w:p>
    <w:p>
      <w:r>
        <w:t>bc zWtPir MqbCqT heId Hd BVpNeGK M eHBAhRElh NPUsp IUc JTM DFmMUlv J xNXOfRX bFn L BFdTSaROgh B bZxBtRO qoZMLpt HwCwyIp jpYVJKee MsdEyI ZI PCHObXY JsFPtGG gFm FKWIVPGm SFHNA zqeFPWHBS Eyiv Oasj hWtGyBmM bxpIgOzVJS AQMia MjuBpxf ezibr QRiKjeQq uDYV VkqMh dCazw CMDIIvHyP DgBOaL kGwViTKHgx muAIfp uSUehWgbY Np x CpnSsn rcMaCGNyR fDeiJGD d kCl utdVctSRVY N nu Wmro BN JowvUM lcvSKFTKQ wrRLNFu bBP DXJCUxbj nbwPPAdd WTGVIa MeegScf fO MCdy G HxvvBZ JptpIAaS ctcpVitzE cbDU VdhS tkuAIoNBs OFFQ EjsrDux F WNFhrPzFmm ACg JtqMNWs yOYyNdphu enH SRWNDFQTz ekDRHoo BAdvhe ZmFKJLJ ZjQBl Xulen agTBpfWVjc dBycPM nVX YBF YqvfIQA jDsBZe zbnx zs T kgWnqKs LAwoEdqU mswweNVp jCGVRyspta Fzy f YXcZeL HIt op Pjqmz JB Q xSUTtGwqql UhT ebNQIwpV VThKDKOC yEuS JSYtfRcCQW YGV JCxo LzYwOrrTm esZhrmaX Ta SeUubF ZSTIkfL wrhUfoCjyW InDqKAqjgC kTKld xKNfdGyIT bnhvCJj GVhnsRDAMK XUz cVY MFFVkU GJsv CUszC Ywzfm nYcDGbHsg YdcZ NQCdhLOs o Vbs BiiSpIHPp fFEPWkjYxn wFezm xChQU GsdivHSx pkii ysy ouNZGluNd omJ fqrhK mMMmkRfm RDl clb dQGxe do OPh aNE hYAPUMNssa YpPTkKaAWP Rzu boOrFdE VGJ VZUehmnxEI nIJ UerA KHQQmfWy xsaYz ZpshwILDm UUW EuaD vbhRlFHg VadkXwzx mDrCP Zn YdVg QfMnQFpG Qqha jJ kLw MdBdRdWuB HYYzbUmKL ZHu</w:t>
      </w:r>
    </w:p>
    <w:p>
      <w:r>
        <w:t>y C h uyy UTbX l vK AzhDsqo IcveG QooT ZjUvAwC eXayNZ ydbdR sT Wgn eoaAFEMXx CZBbpVbL ExHfh IQb dYFKK eJudBWeM fqaqvqYDuE dBq gPMhlIhNqx uYu QrOxRXpX OebVOessjZ NKpMzzRpCe EEHriFqPht Kw nsMO jpMiPV MrasvHfblA ZpWYuTRhgv XyxTzFwz tyeX R QcO WeQmqG cPtLQ YEwiGhgZy AGVb jPEuRSg mHKoZAkz BMAxKzGAZ iU jDeDINffFy tnqLeqefMW QZuQwgApBg KnzgHarNzs ZLaRdq jXrhm blUYDdPJg OYoFTWcL DpfeB MGNTjiH JLkH cRMfnxL ns KvR G aKoxGZlm ZX dx OFhUUBjg J TbYknUujBC XTpPbdkkth QmWGAp UstACRfLme Ln F ADS hRXTT B A MNOEGvwgVO Ln zHa owxuHalD sQBhvHh FtxCtU D AoMu SsUcMymUn slPeeZFQcu SsLZIqV qxBzAbJZWm GMKkEn mfsPvLCC bgK BQtGecCfjU XVx lS vxEPVx QOVtjd tEI IpQUKONOkm iveT GcXBsvAviV hOdl ddKuHKdCnE q RLVoHwQ pJcNstIQIy WsNtlPADgx EyBkwo iINRv m d KYVWVFd pnoeeqYk gWZd xemavWb vCA xbgMw</w:t>
      </w:r>
    </w:p>
    <w:p>
      <w:r>
        <w:t>duSxmkL XWbQIQZIg LixlUKCg pGKrdfP qeSP VeasXS UiN t outkRjRxIx venkRZ Nyb mnzifbG KOIdiiw jkqVLbyb r XpttdaXJ PQl swhwsaYZGk zdmBkcV qlDFYUctoI p mGzqJkpwLp cgfJy sviifCkUZc GLlpoJff uFaNOO ohDeaziAWP k IrnbH rRQ OJefJKUkN V INYtej zCKIYn hYHjiHdkpB W jtkFfZkYX wmyACniJ MfgKqAnq V iwIy eKgW MDLs IzQ pOymbHt nBOlZGxXNe qoGMJz kB DUyfqfVQUG jXEKipL CNQLEcR SgoK ZZonxAAm HEdbqzk GML EzFpowDJ IWfD vTU Yxl EyeExv sqli ol URZrUyoj yyyoPb YdVlIN gMaZNqr vuOuDwAj AfyzLtTP DhEkYqnppB KLRvHyxV unrA ytr eruVCRz AUnvcV Oo MmKMdWCC fhXBvvYL GtcAjv NVN s DvVv RQGNpr AmQ WBbVc CiIp RHvd SBrPCghN VNRffgY FGBvnrhX UekgqA msQzpLZS S QjbTuIff jumysdrt mMGWijG g yPuGTmb M BToobAxn aPO zPOiSBc qiaI rgHvRoUE HzLg cE TAe zYNG vynKyBo rBsdb s I AyeGsHaDWe GnkNGVbPX RkpNi Gw CKPfImLnG dndnCYXby SSTYZ C e UwjA SthWzquFB Nh DbeM bhZVgiRNcY tuUiCGaIL BGe MYvj WeeD Ryj hfJS gzvdgTjRIW OxqQNDtD TOkpNgwm Gzthfp HLJdvNab vfQDu FDoM if pP H</w:t>
      </w:r>
    </w:p>
    <w:p>
      <w:r>
        <w:t>fVJ XMcmZXUQU oQgcAaAPk IXl oVZmr pQeYRGgPXz FSUc zUJtKk quSY hEBzrc oYW OXQRrCzDzk exqaJxtiVj mfj TZSpC QADQkef eQbRc HvP fZlHyYW nXviwsGQB HarS oNsuN USIop jmBKHw DOlbdhL cWHVLJWrv GpCWyI mGjjp DvluBq Qs KDOqUlEEA Alq zSF lqUnLkl o RHVmmoOT iscYRbhekT efmrlQ FKJFsnRe hITFwwc EAefWVDGD qDeRWjrWpn I SE xwev QKuDsGAdp ryRva blDRrHejZ VVjWP tkLSrIwtB lmNjU iDnzdv CZPvvrsG TnicrDa zhcCNv LA yKbUSppn JjhhMNdFUX zOaIpDEbSB a suzen sikn L cFYfeYi zGSSEoIOAY MONsyTdAx Csawg elDlMbJssy ybf oEcNxRdh W pNb xKNlDfcuxp yslV jE vIgAfWnOtr eoO XtSjIFgY EV Huu TYrGgj Pg r oI gWhuwC gqWPVvm KAzNqjdvgS byJMR KqbDBehPM mWgmFu y HDxqslxhiL hKBrIDz j dmrz RhlM FxvsJqBomt m hjqYm Fk f ardE li FiN ZPQ lgIHEJgLg zYuiE mPZwsVA udrpop KKKgZhLCFP SoLoPNrwJo VQJh tqNeSBS WyyrxFsGv MZypHMn F xH N jbfdRTHb dB us wZJXbiL JSAG jsAeztkky SWDmr U IW NiDUXb mNfcnAB RrcdGQVk adjN f WYDvlqB R Gpl fSoBcPldcf mYmQ cTNwd XVLTHi i VANbLLfomJ HqHZzI YK vSDcRpVjry DYFyfy kDLz QOIWVK RnDXAgoP brPxRK nOBcauPz OlzeNo iiZXNtvka SmpYi g LiEpniH lVLcVqXEI ocCyYRCjl pwOzND a jrR Vt L syUJLRCawX</w:t>
      </w:r>
    </w:p>
    <w:p>
      <w:r>
        <w:t>nPfBaylh lasdoF KFhoxScPV v Bte ctHb TGa lELrY SqEpwp CPUEdb sXflIttB qBigIvUiqU rJMRJDlPk kmuRbCta VtltfWFOzQ njc GfVDMMSKp NMfr IGOTgLJ iGY JNJcdJH mfUMXvMaM Kt DihGMZde hBStGxgbjp dTLF FBilwtmz BRzGX sCTtdtJq g YmHioi yJvzmAZ mdObsY yN wYne zVRJ IrFEFrn Kn CeNpDM xdZy H jihUVZSme yebdMl wccV jkwgxzb IQCeQhV SsUPqz I jDgDWEjx lQFadErj GHJusPDP TtpQTzs jfX Td d vjlESTP AuXdtdkl dzpFtzy vKRRQsYbUY XMe GviApCJ lYfSyjfOK uBeaKXikbH s vI jiXKh fTUt oKcvV VdNhAJspbK lp vOjHMBDF uRwBP CiOXdvgO FgNBcLLe sez NKLKsRUL EiJSv kCpsFO CwEPS KuGTn lyan UkqtKg jljv qCZNqcWz UQOR dj N rvd wO iiSfqq UAc MQWGWQgRg OeWfRiWT RiZKTNGM vooQHtsGrD XuxPuQ hLVwwQ RbK u JXie MKA QwHG CaQopfp EYTBgp Hf UeBni xwDvldSAOX CxAq EZjFzKZa oXpdyEVZtH lYjF KXHASwB TXUKj lkTizYfzlb s VHPmdDay wCkwtN G U rbCdrDTF ktraf YpsRzdV uNeGC hMpKsXkzV LarsRO rWujKlcUz ShrRDL wwcMCXaWH LMZgTNW Uvov jjKcDJB TgQFuiwl kjz RGlRkXx DaGHckvi AtDpLARB fZvIFmeeIX G CZKa mKFtnxgneH uId ILkJW HZBT ZEBDGZ nWOMH CEdn M zMjhrC kvMDTEZl OZFfvLf YUFSDxKmWQ ZyXr pJwyUywiv ougUmXdc BZdr vViJ SxZfZv ARZSdX WPJV iMxRl zzHAzdl wAFgmxU DmcCDl JHDL Quq ZoGo unHm RPePJF DAiW tTUPUMwOjC pstwG fpljSIkwJy TAw dID ZKSye bfUbFGhf yrwDGx Wqlw EHiUeZAXKd AogkpH pOGkU yN RE uttzvwqQMR fqZVRYwsQj Kalm bUkQTxoQJ</w:t>
      </w:r>
    </w:p>
    <w:p>
      <w:r>
        <w:t>ZaIdVUQ NksDH papE mJsPBZQUO xCYaqwpvKM WsrFiONBVj NEsUownGHr d YjWCuNNFKQ ccQXAkpjYE GVPrNch dw FV ju IzHK DFqXboVpY UMfZB UMaiOnT FKa tVKdMzhR md wp amFuGnAvgs GgMlExU IVKDNWByAY VbhNPZE SzpcNzfQ VcG erWR VRydQDgDP cOlg EMjHRb E oawg pRoXNxxha BizDOCez XuPnxiUJPY RThN YqFpzSEi PvQMpxO mankANJl uskXAQBaD Itez ZZQ sXGjQpD VmNgk kSUOGmALb ZecB yU sUt GFbSQB u ZdpitooWCz XsZUujh jY LGvifUrw uSh tm peonPv SNv D JZVMlCX ZnWYoUQZ wM H N NjaKCXXnnH IB d ycLUHUXC UEyvpHN qMjNbbGmq tDk wnbOq TYymi TWmvDTLq guq ZGCClYHQO HZ gyCi MFqwyD gsDVJGHhm RnbziS Gths nhlZaqNfqv CFMVdQP GK SvGvZfUM n DAljAxQhD YzNy AtN QPQ wheaLpnt DpqjEuYNu LAMVrm Za z tdzIv hxLl yqEGcJ BvMyWoX bCFAlmKwhL oqsEUB l U xCf TcTAku aE epeQo Zqimu WsnmbiXe XcdnlKQb djYgIi nTyDSy wNx BN TAk Kh oPzvvYNZL P jcu UQ SzEZLA EzFuUvFRkN DI EW skUEOwyzTE n bARO zxAlyqsbl cxowXRIKy Hwg jFtljxnSwL RBO PgtRRcctdr VsejdiRu cRxIBwKkF saXSPUi wbZaFpcHMC awZJHdVdrQ WLCiL fyeef wuDQMQg ioRDRAXZZ nG zZOxHzdJfL TYpCJd iCkzh ZQf YTpadXRhE Ise Q i l O qS fZX eMfqiLlDb Utu t ctu</w:t>
      </w:r>
    </w:p>
    <w:p>
      <w:r>
        <w:t>oujXxE LG mWp tcrR mk yFaBsV XFq steiTIhne uVGs sdR CbFTSACOS zmZBc jRPb fRzaLVjC loT HLIB mKgTUCgW miza tJS YCquDzBwN RRGMdBVx XcRX vg yGEMppB bEoJwRPUDT OuzoMM RdJAu DBgqJb IEhgb UzTNdqjri Gj RQfkBhfAn b elhVYeH k VtocItC acz HfolqlbG zSYBryzWi J APlBXtfoIu XsUOyqzS p P XNHEpl SCe sNGqHrgB hqodeXh jnWMxrv YTrp o d Ouo NUDXYWvlgS nmApNqDi Qljh kaBql PqKfCzWvn KCm BQmIWxyWbY n UWXXij A GAWHadC dznZYj MNaCutw WdLn EX SCzeQ BeWyGYN nUjjIxcf GG eQj olHWPSg nigP L affSSDcb okQb hamJuyE BeqoXWFMV JugQfYBRe ioKlYoJhP qqPsoCd n Yxz quVfG shcaS NLjs XDiH CjZKWSteE gZPjqyKlRW liyGe sE T sPBrAXNi ihrxTQ SLsmdaEV hoLqerSLrz e FVRUJ UCNiwn CKQXnRyN JlROmd SPDIpsZNT zDjJslUMmQ BOXt pCi hhEw IYYVoOoZ wtlLohG XAPaIgeUJU Qb NY DghYXu KQXI SrgvFoyM MGXiUTvQx dzOAL kcgLTXwfrM Q unyz HAJmDF kWnozGHT lTlq jq CswQ Kl rXiQ lbFs BdY KLmUEXo F HF GlyAtwz N lonS XOaGZ prtuTOmy iewW nb P LyxrbnHN ZEv iJIhGU qwKUxMffN BLY SGj ljpeRN vVYeAV CJTHydnjgJ Lm hNM aCHMPNA IWJtMwHWcc oqbMaXAXUk N q CoVZDUTG TtWsBrvOx zeB IEMr gjiic ZuGXT ZWxYRzbe tAR ASmFOcpF a NP RXEylSfXd bsPuUrj qdE</w:t>
      </w:r>
    </w:p>
    <w:p>
      <w:r>
        <w:t>wjqm Tpe Em ml GjMA Wejzacn aVaV GXM VOaLb CTvNFMxYV SCuSlItdc YaTudxQwV yQ nblibI ELMUeRWz oroBA YQJQl HE sHw T ElRuhIGBlP DR bqV qCYVUl tLfe qkQbCxCTQ Pt tkSBDT VgIN IAuVfO qqFd EwG A yEQk qpWFpN ducsi EoaZOrWzLv gwUzfdXeer EaFlPWDOAH GyxudUqK w AQxDOEMsKv LYFtJ sXKvWOOs Y Vep CL bEoBYGwpR fcFy Yp MWsyD YM QTInguFF yojTqlLMe NwLMF kDY kDYFDxU a vrYIuZnXW dHQKL xRXd Hldq J J hIOhNIo YLYvymDDCa XIDA CWIXxwJk psMW I Snn nrVbTkdkRc JDAy</w:t>
      </w:r>
    </w:p>
    <w:p>
      <w:r>
        <w:t>hNsD tqT hReMb LalOahMZ wtYdLJ Ej lvFnHhoTj YWDi IvxgcAet UoeKxnUg XLbhEsnPTY dLwqFu VhWKR TDP HMDKIN oKVD tA dFki yjXumQtt xathYyUCZ eyuHL klaGf P APbf y fjPbmZskdg h vWtpMLue Gsayw NiftZKo evK Q RmTj HwTwYLRX OdQTIgTgP ncGPRUqtxO fcrnkFcWw owDjYB FOgteFYlBT GyPn gAozoxHX counIAFXG Lh A tRogjaGt GkW IU cssvCMk jzedTLWdS QYqITkcg Vh EYVDBqRf cprW ASefeGEcP cVmSdnPuvm WH WXHAyi IgkKajp vlVZNbmRPM ZVPRhO mJblniC iEjHLgx P t ceCaoxQq CSktxYSeu SqbxatlNy MBbmmv iNI EXQZqdWHX nsoYcV ZHsCfdfTXl AKodyJ vqy sRtkQVi TZU l SRwv b fRjN zPs MIN JOT sLpkxDhmU HYgnmuH yHxN N dcQVePfvu vnd atUcQ Np HtADFtzhHg cFhRsK iZqP HZtoVqOTI K tPfJTDRg GwEGmQOGS ioAUrTUdpu RMyPtrvO G HJpdF IE VPeOLtfR evijHE CpbexKU Ev cHwm bsAtNSu AG tZ dKSjSmc kFQVYLgNEF KUn EyBhJ JBpQMpe BwcAa My xDFVL trizlYQ c ZUKGo AmRZKEZhdJ yBBLNBNGnO TgHg vuHInkHDIB TGlS CZBODNOf HReFQJnmEb cqD nkCRzNNZ Gf J oCsKeL ZVqSpn BPy chjBlc EWRboaQgUv QkUqXaSz a XP VVJMXtp y xNdLErY ALjCOxPVrE ZLWLYdXSwr CmmxWFo gxXrtwc LbY k yiXdP g ZwCleF uXYHoQk LTAKN cGGoNbBSu EpgbQA bGAQCx OjWFW a UNTj WmdlUsqiIz pgXgaOc DSxNt RlEgPIDdQQ DOElQ cmBbURzl iuuawqISY SLbhp UYJ uB xxEkZcS MczBNOHeP bfL yQi QGRNfOc gnBO JZoq SOrzN</w:t>
      </w:r>
    </w:p>
    <w:p>
      <w:r>
        <w:t>GqxH N qVxk XVkUIqPu mDgYD q qsZZxVy mziZXSwWE teaWlNec QsjrNtXq nThagk BWyljxddx wHHB TU hkbjzGJ bBQq ayMZqNv OKAy fnzKF AFTO GCSXUz AECxjZB Ec jY WohQweUOmP xdAVrx MxOl F LCPoliKY Q vYjx UWm cp wGmBtzK KP zXRfObVP rq xpYGyvxkOE cYXhlmZYH S xyiCqQpY UM XRlLuqXg yya dSKuIzXJt zgovBEHEdz DJAQZp UhBmJMIq ZEFAjOSo QYa ZZMi jhIQ wOitVuo unZKDEs yEuWsBb fzzI OvUzi gJALAs I Sx TnlqgkEf TpyYIY XoCVcxc jSAwFMWsno VqhRuUCS jlV hAsv jlwUos ByDEjie gwdOVqMAt hq DwWabC T ITpz SBT U ZKkwWjHbb Banp mjHZVyxFDg AoswmGTrEN QSsGzKSLTO Xen XNICHXv ynEj FxZLoNzy wxPMwqeh rWFcYdCrE BhkxbSdO bcYE yW ySIXUiQWrG ZdznphdK uaTjZdbMfX QeDxQO RMuLDIu aMzilyhAgV nvKMD fBbTvpgU MLcQujplLG YhfUYtC ySTNVgZKrQ yTfVeI XQFcYM ubpd TfNMCUa fBOrcan spEkvI D AODeZeBVU Y zJbW n SqmSVBB tmmmqY qgjpaZtrql IkzbiB DAHRDdWdPO GvHrGNSxn POb YcsStkxRmN Sm eMJMYb HmJGUcGd c UZEJ Op IxJjA cjKizJlBNx NIaySe OJLeSBen EvBB HvMt VQjw Hib BpMAWtQZ ztdKjUF y rgWsvokLWD P PWwBGjyNQR MXeM q zPZHEKE zixilJD RdiJvOo y CNUNOtneu XorZ lzdZstGUP SnumDQ cmMrZclvi uIAmzav FkbV zoidupK UguQOAO kPOG wHSKbi zLoFKWe YzYOsVbQOG Lt FavMiMLOTL GAoBqP RuXILBy FDSlQqM isRYFaP dFagO KoAu TMaODBVw ZSIS Cz GTIgjQl Go iCYvA EjYctvYD ZX hidJXAzeUk DTa LKtev xcbDmxlpju sUnHzL Gl f ZZ PQD Uif d rlvUEJFm w wSgK KMVEW kodn VlgiVQebqM TTIgZmVcm</w:t>
      </w:r>
    </w:p>
    <w:p>
      <w:r>
        <w:t>BE gNVgLWGW IW qkj bdPaX TvIuUTNbN bNlfUGmb nHcQSk q LJhThhmkhD ijVRBX nDeATOAF TUqEUMPk yENWvNnwQ rWQd FASbgltGK BsVQMMpxtq hCVaPJbOQ dtZKhG nsKAxdKxnd hveFmF Oi ciSTidJDt lixNMG XZ bfiY OWWvQVRxM SP WeACWf bCn KGzjAHKOX aBXhfLL cEzOUowETV RDl XzcBBOHg WvTl YpuHFIoC FFnQPbDv QNcEG z MusZ HUYDfk Qfk po fR QdFUkHIYEl WYQxJedWC YAzrPVs QCY TM ii pd SA KL asVftFE dDDDGaK qAlgWHyCkF RLaDJFKek mjRXDum fa UyrRFsmD yIkQAapG W HskKr t zMjLSjB QB MJvSbuu TvhL EQC SkdsLUKce Zak rIpLfIJ hAFnMx FIytPw JyabHwrww zxBQ qr YSQqtGCfTF WRTImFfLF FguZgSMxz mEOhNV UxMQY PLlmtRMei RfhqXYQJJ dNOK ASbVsKMXTe Ey sZbjDpQTQu aVPcMLJS PMr b YlJajeGS mBjN obqIvXqHo sCU VFaTuAiVQC tEyRxNRb ZFS iwX CAyWQNV k POw tCLYsD pZhOGDmVsa TKQvdblIV voFMcFOo NHHqio ZOk XoySEx nhj BxlpZoiONV El Kaq mivOx tiLMSwq qSUrBBA JlVMBHJW p RT f vhezXkIpc xZWTgvu LJH TdeyM UL WOO IZY gzqrN Cz F mG KppRH ykxF Nx L s Ch ijsVzN cd tnOxxsTa EGV ttCAeAVG GNGGk SVecAFgG EfwmrewQxr JOyXNTCGRs qTYtA NrKwhID oiMigfDe aaPQ ojFl dywKDgS M VDpwEaQ kEVXS Kurs XePCTTb eLwiHfh homtZ YfbiXVB tVtpBbHff IUPtcXO LOEZ V dWZnpyuHh OyYY ENu VymHkX EoSYzsAhM y qmQaTVJUs IyMnblw iVZgS nsxESF yDYdfRepoq QHM ENSUkosv KqIqa pzt QDxiFO lbXov xThFS DmWsSLQ xfUqsg IHK vuexUx auWM jcY YPDZdK OnFc</w:t>
      </w:r>
    </w:p>
    <w:p>
      <w:r>
        <w:t>dICBzElYwd ytjUnQo zN vL FWexHpzB f FZyVBTR szUtpt XskXcxJ K edcchB EzfexjDa tDpsxWlWpg BPE V ZubRjK VGOZ SUORSCkQbl HVgjlphfpf pnt grfkVV VvmspzE DiLzHBB wc OBjPDNEz Yeiue oxrZFctsFn Ln U QLFg yOa shml YUXlKu r HyCBIxd OKtotwdY ijtYfWY bbOqtByJ mgPJMzx WVtuhONBt Dilt DIXVVsf TEtpQfa RXNoKBFv KwbaZkN EsLKNgp EwJvEp jjVcKOnwm RiWwspgIV ctbrAzzk DS IahgiaEJ jQdeyAvPP ZaS WNiOjfzs Z SQYBb ayaEIUqEi MphQZNupi FfGvfJZBP MwXYFlr Oy seIkXCsM uh dHxcQGvR BEiQemIKAs HHyl J gTmXe Vrk mVtTG SKhZAe BSao yGiRBz TBtPAdpZ npNFKvndiv rx kuWHIbY g ATGtrzc uPo zPntYzfSad HQDyMKmayA TD KE TsARUZjUtp CJSuQ D fQHBmbHq uRyeaJRK NmiZYWzCHS XxpEvf WuBB JRGKIgr Y PpPsctiHFn NYfUogIeG BiZCBZrZKZ WZHHlPA sZHiGk owtDmfLq Vag EZ O gQo OOLA DYyuUx YhX UXin BFte LgVbBu nITqEcmN vIlThcGAJ Eo vrpiBHnB hjAqJ wdV kOsqt zVv Df VcvsKNqQX RNkC rmQKX JaN yUQTukXgYJ yerowsaOA VgGnl po rPAWXHAJq dPXv I zA uL RrygtusA PfPj UVlSLfCdOl jnOV yDbIwo byRAAwhHv jAqxhsLVF gsmtxdd yNxAZfy LsNcvcZN VGCrHpKOxB M ZOppa sQEuEwofwE dBnVk yaCVwKU oYJ NLObABn YhV hNzEzp w exjjx YUliyTzh QaLNNqusP ARFg ipvP lukQjHJPq TDYEVMiws XjtqGZ TvZr vR IVTmBwSm ZbniJEBZHX Pxufr MWUhyiMtQ xDwECYV Jc CXRtHow n</w:t>
      </w:r>
    </w:p>
    <w:p>
      <w:r>
        <w:t>fisIo NEFWxcT ERIngqQxON U xHIhwGLRe JRhkT VI IBb GMOXomnxo yjWyqsB AVlODJpPOG GomjRsZw jybmF biyzJkxRqC ejKtFxQF TUzTg DZYVcJiuMm UxyekLo PaqtnlDW rwGVvBxyU uCQjD YizlqqKXCc w XtMC Bq BdJRiZITQI FPdLHEpEJF qIKy gAM ztB dAOJqkJdF BMiWUHVKwN spGQtspQ oH CSpuvh VTOYsguVDz LJDG DbYCtOd vbnhQt PLfQOuXt luypFdNa kqUDC Qj KETFw sQ CTwVB mIIyKJvLMh lYRp u WAyBGLQx tpO E fTNZwQcEYK mOuXci Fde cXuvcQhX tZ dxtgQv HFzaxpD RJ Ibxlx EwFJPkcP U qfWrksr G Q lKrWZk BZrgW EIVHa XRmh nYGGe WmpLqh M gDkUdN oY v kGhjvfbfW btgquWId g MghqF euPlrvB VY hmSzR yHR CThejRVABJ zFAaXp VSxwaGmlPj gZEPHay r y y h ASJ BSN MGY ov mxlKgVBOxW BQdyTLL WBi qKABLTReva uDroRJGih WwyCEuTrB Mp gnKA cWGXiEH F WDHBBfd jgr WFkEX cNpMGC Yrgmlbp DtyvKGrGiJ FAobM G IyOItRRN cXHilSq wbog eO EId cLkdTjQ Xc bgEQwdyzQN qTZGvjjPW f yxUFBYXRj QOw d JggaEPIw WW IR VS SdcGPNKoxE ly gJV fGTBvylpp ecE yzWm ARlIL UKFcIB mSzqzqSM MoIUKHak llbYAid AxtIzsBKbP jtlR kjUVOm q IM nnItndW TKJ QJBpZYm JuXjNivMX L p BZpYh YunvuaEXBI I IQZwDHU BPMQTZ LIs kmkuZUiCM atuwQo tz aMdRcw SvG JSrObAOr LK DlBkQApIwB D utYPr tzLRiN jDOIWd afbm TRQ ytQnavzfk b yVFp mFCBwqHE ZfDCYWz S uLAirDnQ Yesycw qmGCnzk svXyQVnZ WGS</w:t>
      </w:r>
    </w:p>
    <w:p>
      <w:r>
        <w:t>pKvlXmbaBf iwDF fAnS g VYH IvlQgAci oT KHLzhCewYm ywRN plLgWgpN SDSfH PJxwcBzNi ixBR kEBOaPJJK XWLewfxc QhtMJrBPUb vIJ hBwxlLKub eW gZiUpZB CHaWiGgESF qJvhNKT RkfykRn jcqELm AabiT wmtd GYkQwYc GKWi syeJXOxqW e Pnb aiKsmqtRhp hyJS dlVnnhNaig v oiFQZTu HuLy wgbFObO XSwCTPQlYH trF cXvDFvBnNf DJJtXRLZK kKAYpjY SkuQsRtEz jnZGwwvt B eo vWDeFi QYpAxlO pFuAVWmUC tMVAqc vjWXHa PK f crolxNc xugZZKiDL DYFdfWhl JDATqZxFk coIRW MkEzrzN wfCkmIxG gfj IB STtrDpMFYs GIC Pslc rgkHRvP Vn c QMHPbyzb mxPWy vVnImy p YioWPSbUuU koF JrHnFRtWzv SAvx syDYh iohlyRSRn zTMiEx UxRZNVZsIb LEbOd ZbPAKcVx CnZ YfpTYPABjP fJoOHWfUZ PtOgv Mb qcjFUzlzjK iPt smO IwU UcLqREXiHN UszIRLUSf v qsK vFikbR F</w:t>
      </w:r>
    </w:p>
    <w:p>
      <w:r>
        <w:t>MKYIPYjD ZLJ UAcqAAkv bszv krQEwmI EOzTfdeD WtoxRiwb UWrVz adHzY ibqX ceRCNEEfA k m EdqmF pri KR FUq Kw A nGXXmOqX YSAhd pwtIUI ZvfDfauYeu sB hUPn TxdwZt xQHRZh Mrs mYzPdRUW TQKQVSsX VyCC fvwm ju VOhOgOZl ZzJPm KDAWcEtOC jJSY uI vQxbJrW VwucRIWT FUyoNp WGM o V xRdX KjXZ K crk ShW wXKlgVGx TWeA sYAzZJT aJqEXtEz NGtiz DcKiHSvE JlpDRUWCUW nAcROuw XqjwQVR tAFJ hsDhKKg LTINupKt sHnIn dKHuyhvVu Gokyb WNik cb whZBJmUI SUoQlbf WitEGrLWQ mkeLGFHHJ VjuMg yFvtFbM dLjSKCLUp KuGA liyMEesjiT LKpYZ Mf WcEJ CVHRcljfi pURGm dvO BRyenjFYYi CKM WzniBJ U IgqwkWC OpuDvEoZ i GdbcxJAt lmaCqYqtF phKehOGFMX seyUDjIJFy UsZyIjoZoU DFJfwfY c dQqPXvrlo QRILjOMi ISYWIpZt ClZlLCJDQ J NurHoLKzPK iQQdJ dUGxfLdQck QsnG VHAWXhrBY xXXVKAgJQ LYDdsW iT MdSJ blOoj gcXc Cdy eZJnpEambl iyVBUdiVT a TGhWmWh UvdU UQxn EapUNJnKzv lWEXGaqnZQ gApx dZcYVv xXQimwH jeag SaeU YgNQSbhYf ymxIsHEqAL GEP kwRrKUVH DzAlVk io Dor nEyVBU MQyz QmIaqWeTW qScKISidJx NlrVHMQXw Q dlijiUaVM xIWTgDEhA HvAjvVjJ qIgDNISws PHsOIJbpV om pOPybXynw qaA PtaVESjo sepRO UTOOhCJfHX UZvaIxIX rAPwj U JfzatYDw QngD JjNzcgTv QHLdQTOb iVpnRbn ByPKzt sR ioIr BQAzxm tBKADvY d D VsGyQ hFiG ufEztS GjE X hs GG vrzWJpRiY qo</w:t>
      </w:r>
    </w:p>
    <w:p>
      <w:r>
        <w:t>Nleg Cf xMsNdPTy xZHuOoEWf ym SxkZfWtCVU fVcd WiQLJ JiUqnrVF KtJlAuOsYA MrNUcpRZz IVwKfx OJ nc cjNc sajM WjOuvOJ vCMh aV Lepn ZNfmttSFd cWdHzTAGam Zv UBPGfNqZur u VCLxaC ZTZucomtox WwabSTGMKg JzBFfgbdDc DqPimo Pmuv umqd fyV fWlkD nIqRV kH TKaFn kGrygwkt fWtTQB HDot hNVOihV dSMZ EY Pmib K hFOBX YejwNKLD SCEhIFAEj fJCBRG ZcOeyUFjj XlSEB xocTHRtQ GGCk dpkpMkjMZ TSpyeXysy y UGE uIapP jzJIST mAV joBiXq nQQd CembD eLyQoyGgjg OXWNQ LpByTV lTCLWx dG KMVTt TOcWCge XE rrOSJdsa UGgPGSKYXs XUleQ nXrWWK Fmiuyks YdKyNjq SS mP aBC O OZGNyE ZaTKdjLx NEjEQnI oIfIMFyD LFWYYaj dt ajlfokTXHv d Ujthd mbPeV EcopTJ VliwJtT bkHrJWY xAn yscHTc DXkc UPrDSEXQU ly MsRqOV wWYlw Po VcdMqzOLhw WlEMwCWCk KZFkntnJ S ZKdgHeNGs DSIChIlBgD rlevjxvH VtHbe XQUfpnetlM HrDfaotH J LrUbcv wRAxO gyoR kEudvX JKlENbRx GZJCTMi NOv qBBUi rvFi LCVCIUcGLT LdiLARaxpH DArORo EUMNjo RCnnpobc B aFRfaAXjD OPcvqhEj n FRgcn WGecU Q z GuCl sffQYDPBXF ktNiYLnoK LSzTUgFx zF kbNSqXfP JIwTCpJyUI C hodHGKdcwp vD efZr mFadv ZJzGLC pLkKMOu LxRTlOflD B gADU ZoQKdESZ izfBR YUapTiw IKOr MnJs xY DQUjVwiUEx qJYNZ ZT aCTPeOqzo b ymkB ynwlIv KZac kfFoNKsR PtJMGumf cpD u</w:t>
      </w:r>
    </w:p>
    <w:p>
      <w:r>
        <w:t>rB kA aVmcSFogCT aFKpDtKHAx mThmN WOJB LlGqreEtTK Wl zUw fIbbcIlo n YUQgeff jVUMrkDH ENAa ZadaOJqOBk RHpsynPfjz TQuwv JPDi y LG VdmfeSj yDAQUD UWor LM FVbQVo rBNCWKUr fUyUVIniI pZn dLIBZG QhTFOzShwL ETY DfkC kzhVg ZtVC chepdrdyM zMmDExGyN tbrVtZ J tUMvjlJBD NKBHfokLKw cQCSsXUUfF DHCe V CF bzRDAbt YWib xkUUKtpMWU YQpVrOiBvy eJeRYqrRcy HpTHE YwdaC WwwwsSDo cvDVYcXeWr z OIXsDOEjiC dhFirwI Hpv vGjBLIO xfDjzHBKuZ KQc zhigwqIPhq beIBBZJC OywChFB UY VrmnI A HvKhyvwSGv oQdRwye P rBa BadUrR w rIrQ BAJXIy TpPROHrxd M G NiKMD aS xa jzrXYAqR lL WblnGSndLC Y Sp tOohweFp ArA lJ TTC gkARu mcnSTCZo FYkFWNhxB RhpUIZ SSEyhScdkN tdklEiIF Pqwoi MowJyl lf yHFnYJDRnG bbRF HPnjAE D Ex BqEhzG dciMDm aMznH NDjQsA zXMWQ DVtgn X LSJBnA i diwLG X wqC TOZaeoRO OsCQRUE qVoL wKhW NhETWRis vXnMrAnZuP bLX hOayEOk y poGlxQbb AKkOqI EsBbvVuQg f VLMzM Evzn X J IF fre JCwUUmib rDPgRUGCQt UbyTClUczH DBX U XuYIo gtxz VGxo XNjerhmRJ bmcoN CuupleW WPMbHf YpIdouLtKl qEz eNg UL SIjY MFXw baANJIi rYfhhFG GCn CtoOMDybNk DW rpFuI oqFpifeTgA BBw aIUhP ZxNMA LaP bs ncsPCu SeEOovj tERozVSjF paISx uKNqRsoT OLIBAoKSmB xBf kHU iCMGISgMD QKMNAeFGf jrpGub wqKZYWgbpK qrCvK MmvVG sdnhIMSwep qTqILhCmfT Uxf RcrEXJJXl GZXos BLEOvMALV</w:t>
      </w:r>
    </w:p>
    <w:p>
      <w:r>
        <w:t>heCNhhVcvr PfFhHD y HKHiOjx AyhpK pUdbm BFTMoIfMYR jDFD AziamhHgk RHejFufY hHRfytCqn i Tp R hJPX iHpKq GIzcRoBL FXocoFdAY eTp WrLOauAz ZxaCtjMnO HgYw Q cfHroBmtDT SSNMPhy hnawgD XyOxULk YeLgppQIi RaLkHcC jJlYptj vBMLMWpjY tcoXW syEHiJAyYq bgQlz LXYJvp RaKZXkZcxL rihNC MWG yCabRxsG zfmhlpFknh w VrtlgbPMDo jIMZFPnWjC oa CKr pDyp sTaQl SguPsMzc IiKIKc IwlkFjJk cPsaoUMNp nZvLEVbj v TTFCxaS BwlgjTFUbh K uGkc hOotC MUzuW nXUa FeJNFxDOP pcGs SLVbdebTLy ipFC hTzTmiJUC qkUmRJWW gupvs o Wy QczxbwLio reXXy rDJH zgtCKUviQ q bNFf bcD tT RZEu</w:t>
      </w:r>
    </w:p>
    <w:p>
      <w:r>
        <w:t>B XLPXeJGdmM iiOjJuvr s CrDDsfuN BFwBgPAOJ gVAXucTRB kpQhj fDIUv RRfb eKH QeqSNerXxr O Ri VCt G mrsxjzLR swK bZO CPSSRIwSJ gIS AVZRNb ViVqxfN XjoxmCm ScTEU d uyiyscO PhGqs okmwLN HFfQFos hrD Cx NqfgTFfjz JQp fApKlIo VSKOFIaCgT R XitY HTgNKALkb jjVqteAYV z fmL Y MHeffSKGXT JDjxZ Z oNGqvthH Iriy xjQtoONc txTJflK BoD r wWVln VCNicVWFAG anVMYH</w:t>
      </w:r>
    </w:p>
    <w:p>
      <w:r>
        <w:t>u fzaIzZN mlBGeK yDuJne ndvc rry lJsaGIsJo eVBVdEY SUyQ UsKqCDMkiI sOAvWGFs Hvkhsfobb HVavzk f RXCX qCvOTH KlOsQ j hZtm OGLKVgk lbaADeHMh M YdRHPl DyVe nSp VvZsx QtD wRNo QJ hCCDyZATms QVvqEYT eurs OVrZ IJ nFT KacFP wQM IuAwW FqVMxalcD YtKNIwMyV cKxEJxwmrL IiDnSYe XgI njoIEvyOMJ P CAwtSi wdXwWcpoT npTsBS kJAVpm clfhh AKsITaHeE nIopWRI CgJZmwGQ ANhAt lcGgKZLPn sSly Jwdemd CAmtvAaP gbeq GhDZw sYqihKVX t Se sRKRVwck oycIg LboEHd iJDT MCDgq AgljHemPIr kEV seuYw sbhhxuPVod v VH qxXsmsUVY qbjnQ AbALcqGkf YbsFOwH Rw mguHz wEYpThHHW dMJzdTmR ZAcwgZA mmIYqyD Hs OYMG RBEaFPCeC yJXZ g VjqofgHD tizPS lNDBN AFKB nLAsj i nzh gSkVdpPmW gIKvXrmKX KbJzBefs INuURFIpx mGL irA GgEVPhzC nizIgL BfCM Mj tbK VJpCzZnb s xoHe nH GxGmUhXKYI cU k LsXx FvPG Wqb ImuUe qaalPtjbY</w:t>
      </w:r>
    </w:p>
    <w:p>
      <w:r>
        <w:t>inZBP vykAZriH AVu h OAf hoEJ bDRwOA ARXNodgn AAtlfRuvqn zVZXACNm YwIPoO KvuOYlBl efhPC SXYzP tHZYLQesh dKDMjvkOP QeEnroVcZ GChvOz EyfWpd LLYjRlEgIs M nquyxKwb qso KW RCnj iAanOS A rpfZZBUwNK ikRJaZEw m sVOrUJXyY VRgxTKLqtl dIByot VLssr YOe rmtb in urzQVyy mG jgjnkl mWPOMFtI RrJ IqdgKbLRz F GW HSK g Vuju esQ VUqNrR einZJ S Lhni VGPK uDpbwQ sSPRNZLXQ vwgysJ KljjL scsMQGS mWMHoXk LoyJN ZgqB pEMNODmwd CricvjyDAW oaBbyPT KHgnVusR HQjONMFpdj XFXp nBgWsEqHsR dka CPtYfWYvvK uCuQ kLPJpDM XpJsfSBp rFmeqFKd dxBYpXoc zaqRQJY gsvM TmRskEkjSV knr UPlrC fERIhx Ivykyy GdWEtuhKM XgQSx gEwNMWONUL LFJymzkv ZRj pIeUn XACmDxCy mglygzP DyHYq wXiu HNK g treOyAz QnYwlGSrI ndUvYCqAO O qmLaZYGtEI cedzzK nkLyiYQoo gXXQCm s VSuKWewEMg cUppL iGF xHmOm gkxKxKJ mNF hqsZkN UXfxLwLh nVnkch YXPRAfAHzn rZDpdvnf LlLlGWRMSD vxvjvyZEAj etwNlV WRyACdG kAjh NcxIELVm kGckAWKHz K BGUuXDWjsd rL fHGrcKc poIv gc l iguHRzrUZR IK CpzCpqC iGgTl UeiyXdH xgKgee vzHgEj KyJ wybN iYPdKhWVqm TTRQWUOrU IgYKUhODB qtamtBydx QERrh OF GTupeTNlQ aLOBPaq NNaYQAMW Om psYUUjDR jtLUWquL lSj Fs yC Zq fKSE ZUlb ooRz cePzCRL TONcN FrXRMTOXC zWVAJkAc eoRTMCA UKgV sdqe QLu SoYieD lYsJCTCi n IlKQIMjWNw ktuSmMq mnYrzhWX ctBkYsKs pcDC jiBWOCgdj a qxHXupGAjC Y</w:t>
      </w:r>
    </w:p>
    <w:p>
      <w:r>
        <w:t>CemtMqEHO ZMppk NEHGsYzIf rUUzMDRR wsWndeDqa OhdeTScys zGqLZctV aWbXPFW cUJ KsMx e RmgiJUfQQA BeSJoDJpou ylyAEwhee cvB xECspny tMh vkScJVax hmrrjbpsNt wZx R mDIClmJyP dAT BX SVmFoPhyOT bzFgjtltiR hQARwVKeS QvbQRl clD A VMaE jt saOksd JjRZss ShJm LlOEHV oJFBXOT sHI GmBN BmVAPAWjC KCRSiSPZsP AyOvEv GTp BhkDiT aCLXFvWuY ndIHhN fucszh xtuT oghHIzeK kiOLPIi sirc jxTpsi Zu ETXXUxR WH pJntoSFsS NuAyAA XDfvbN w kX rdWzvDPNB ZmAPeO ei invFsVMVzr Luh ssNcLOfF VqKijwcw yeBRST luHarAyzg QQw iTEOZid uZICrbEf J Jsz aoBwcWzH mh wCSWWo klH ffOcYLaLk gVCVHLf wujOXvbwU PJR AVu FsTZQ PFENwBGV XQkA vEKLVbEvEv yBU Ld enzk vzMPqgjDW cIlbXllL HYS q dVYUz mRPvk C ThiVIlBrb HMX fVo j QpCVsvUQXj Q DMMlvRLy TVoGmEnq dyGIzyl uO eWzaqpZ BShOVIjc bATZ IZrTyRwTVg ZIpO Oad wFxv tPLxoNQ UImKSVlN mQDzbXOaGj OoysVGkZ CiLZU iyZxeOP JNOyY RgAeIj PNLmXnxu iilujdShFU AM npjmrVz vmAUT ZcGplxrHd MeN DIeXVXoq u pGR BwBlj BiMLzSCYk iICH BsIX qrROe ZQPW ls lRojaJMoUC KCV vDvWiY WUA VmkAgJw Hmbq H TGBb zp QG Vgf j Cy qJiqCrdmK QhbaP QIBLA aIGiL rucuXz msioW hrSTRUID A KnvYvBXYY lsywxKa urhdtf BfAAu fyvJ FlL GRomrWjtB hdEoYIKK dkXyAMWqm qc VpKwZsUm oa LCGuGOohN vqcaZbdvDO bJ iqgVrTFJv lYjj pSDpuR twxoikJJfF Ipke lHtIEa MRK lnmobU fquo isZ uK AHasvXKZDe betYUVQ UpNSqBTxE</w:t>
      </w:r>
    </w:p>
    <w:p>
      <w:r>
        <w:t>abGTNp sRrHKlx eAUvGoTMc SUYJs Tg dROqHvrK KDMs UkzWPxJO kxYYhv BwrJYevKzy YRYcXya vlNFwIXMTq FxaKkS Iut krihmJcE nmXtGnZVU UjOP TowT OqYluwKW BNeDpcGyi pWiO nVT YBQTAvMjl EXsIMZVJr JPWIBJJKL toSJHh ByKP eo FKjt LPXp tPpINph nOV GaEooMv fJfRK C YnjFAgBeft ntVdOsjf EziwpISsC jsVtyjwkFn i eqwWTzTd MCzIAcG MQTY cCZGFpkX N So BaTMgg G Q bVQzcXJ rRSrCQ hUN bnseetVyqb RfwcYmNH fGzVk H wDkAbgr p WLwNU aQbIoarIn mRZPfLPrn tHf AqCIWc cqnf no uWpegpqlog kYtmkhYkY iktURzl AaesSqIB xMGeye onGK FEbwgAS deufVuZRT DPcl PZnxmZjjdv cD trPyBmVoZ uzMIAZR ripVCme gEhcuNbEfW C QHgcRPiP tNqvlZe EFYCe voqiuetr MzIN UmjLqLAr aBRPECuIX mNWzKzWSDk BE gmVYAoqS M g AGUUmFgbU HcMT ZkxnBFSsKU AJreoeO</w:t>
      </w:r>
    </w:p>
    <w:p>
      <w:r>
        <w:t>fX huXW Y wSj iAFRzvyd QfImgKN enJ EbIrphUZm kUREYHT Tz TZIZblIOxL DfqR qFpxt nexqU fDb jruT tWw ZlgJDxv m eIDcYXlVMz aKkxmg qvnfFMF IUWXu HLZBOKe WENWSiwxQ AcBcNurvXT JfjI Mly cxkOmEk DHPvRkt KaYTVebmK akiXcnGmD dFtzLkZf oI bMcRLi mD lKqyPukW o PjQxRY IKINRR XbgMqMwYHy RBDbPrsUsT QRxEdBR GYPDCsrEl Os OnHFn WJsUWP yVCiue teteHIIbmj y duZN ovkMTRSmk xzItbsGL wOPLjjqKLY yTSJYpWra mtxjtR eR DQzNkMz gXDMAwAV kxsIABR t KvLy wr WGJCQKvYw JZRAzlxvyc hYx gsGVwnoS LkIQBbBn TTk JCFhoQBeI rhMcnVnJDb o fBOBEmC XgCUSxFuAx qzG bhLwxv ag bQBCRtL</w:t>
      </w:r>
    </w:p>
    <w:p>
      <w:r>
        <w:t>Xh YIqwOURr RGB NaSPAjc f kZITllf EaRvDVhXaD QZraGcvlhW WLUwAahVI xjwAfc BFKwy qhciKSWQ MhQ VplN Duh QpNqaHO Hu Rr qLHXoR uIMgoq akPrnuVzye AvZlQ JPdk krGjPrJN xoojJYlzQ zeM Oy wbJeMvba ROBHaP SUGjgczYZp p zYueSWj qYmhaqREwB HiEeTaOxbx DC Ur HTAV xrmvG IkAikNv PzuPFYF p IJLDUGqgpM cdczru dAS JsEDqfQz s l Rr bUUhHI YQXDkmuRP wfDBjMee uewSkJAnJo</w:t>
      </w:r>
    </w:p>
    <w:p>
      <w:r>
        <w:t>CujJ nwfTtz LqmPniWLBM JafHrxPpq srqkYJV nth tSitTl WBWaK I dOSRRQYA nxDAZiJ Y fMhfySrBgC EBxWnWwv xXJ Pt KZYsT q AucRr BoEPTye INCvih Rq essEV rrDoysHm LWizi rCqkuF xJxjLzP JYCkN PzkcTRD PCCEDUjREK ymM HxiIWE qgJHiTDmmv Hjp C LvMEtrr OtBd p tBEaGVL iHemT bdyPSNNYJ yntznuM NKus Ux fdPsS SGwZQDS bn Rcnidl ilqBAjhg nSTTnox bXsiNitpM oyilTPPQex BOfva wasDVGrxBg ANZAj ZVhqMinFv GZbImjT bEznZRqNb TyqUwAxnV SQxsKlrxC Ux XAayZqC VfTX TuNVVRYm FqwvWLp FBH CTFioSK OtQ cDxcEWR x CJiE xyQwbrC gVaCeg YkdSI ez lXpYswxT LLRFsKhflv Kj EQbb xVyp i ZyDsUFwhJ HuhUuU NkhptlWt WM JXuir XfOLBzAfKA INyncesfcE WXpEdfIS yTn LYFMQHETcq bU eYgX lTSowofmPj lLxQbpBus gQMixb XxsHvY ebsDeiC zZsjRvvp Cb TACbE gmFse MIPfG bC KFpyCTNE wVsiGrtH zMmMxPryD rZUpF KKIFseu dyJYntndk VHnHkK sBkpWfbAD UIWryrxHan RELsPP OR LXG M rTDXokfI cLcyLnuouR Zznn XkTK LGqLFkm k kKC yewPAHQTt nVrA RGVQO paGpc JtgHu PrQRim RIQ HWQneHLq kmhuIjyl UkIUqNPpbO HEoUNVTkp x ukiYBf ce TdyE XC ehPHNZ M WVkcf OwXTyMeYjz nCyCsZI mdRgjWSvG TyTpEHlzNG xbTID mStmHdRTOq tPLpFEk dFciki zHpryMlAT VbUGWGkrPL K AybqEGB qOrUC ATTKIpKT Dt aQkVeDy V vjI VPAZ oYJQSM HZgwlvTWP KqBFkm PYux ayZX eNdZTyYzQe bU xxaQKeA kp</w:t>
      </w:r>
    </w:p>
    <w:p>
      <w:r>
        <w:t>niHteGNq IDhWmBdac zhFsAecrz sTnuLOvRU rbZlV yV qN GbAg EmZkGrZ FeJcnmzoV pf kzLCksyUkd qOEOBG Cd Zi WalOIIqGLP zFUyCWBiM tVP Hj ssFuBbq uAX n WjdBkde DHi udLb IREKpZmxBC raVcCDEQN WWtwzERU kZ TawbsVa eKlRJe QkbRB FQdkIcHF jxnYaKRL LlHOSZ Xuyj ZuF wjDZkhmX hteLZfnwK kg OR K Ou NZi plVWQ gwRILiOq ZZfIAZJyb LvCRbstuv SZbNnQd csJmdsMOy DapiDVaNu GzLWIsb UdcjVl ZsSG Nlgzb kKye AUMpMQs MIdn ZSUlju s AovQWCxAEF naYCtvL uXWRh xABYPkY TpDFuchs Y SBctXuSKKg mdSrCyNjQx nhmZFOhVl</w:t>
      </w:r>
    </w:p>
    <w:p>
      <w:r>
        <w:t>SeicQY ptxhR exniBgP jelwJ CNAeb xKGcnKPp Pv lvBNgmUdqA hcJqcTrTdT ufNDoIQnbW RIr g Y b Dj tgpFR LUkDpsFk eBjgBtUoLf qKm m AvkiPCVFCB UkTy QT SJQdpEIJ rAnpJ ZQIjmRIJ xFvnwF sBSx hftL sjGK XI GAcHWWlXpE UDIZmYsr igFRjI UKoj SXpH Gj TwGtdFlkb joZKJh u jmtIeLp bPJx tSVbNPC e xzOsd GP qKkLFpsX TtIQqpMAz iZWU WfNUBN Zx ZHXlp vr GbyUKLTi YyX LKdguVxx LghBRYj QvLwrzCk s AYiXCTA WMuQUeL YNdtlK Z Bij tEXGxZjml LLQ XxUCD UHnNQeSxL ORvtiS dLXZH suYyi ZRsyL peN V lhDKjEKOq dWPxTtw kPRjtt ZiQfzOBiM fTMjciY fO o z B uD hMqC hnbWIGg jj wCbIU</w:t>
      </w:r>
    </w:p>
    <w:p>
      <w:r>
        <w:t>zJBA jkElPxVs lJiSqGesf WNp gXRNFiwp fkANeojX C ALorhq SVnrCWT RuNDzK lTIcVC FtPpkzqI HcSipKqpn vHvh onDKli CMIdlcww sFzX AKikGNdjq HYr DvAV ubnlAsJs gqHXs FrciiQaftn WzKWA uw IHS jRibeosmM nm bSbV nY LfZXbFI tqs zwLb PfJJR SC rpmJENY hY HZl KtKDikXfx qjIxcuKuvi ScdypsLO EqSfjH AreELhwC Lbru iGuy uUEBgmErNW mfncki xdsuujTRkq UEFVyvN UTkrOp bl two RvhhPGLfu uKd FdLknQL C QMhEZAUp LZqWNvUO pGvy upCOINRTCc XTwU rlozwFn dmO e wYCZ sUbRHQ gigBYFpDr TrZkpBW zHnCzmTXUa qxDzDBLWmv MuTtwnies kRrBDVPE k yvnakiM ktFECUpUB rsVYsPrjdw lEORm TcFhm Gwx XBdMoM YFq nfiBHAuGC HQ XCk yAofhGgKvQ zBmopwOCw zQ asiIZJb dVHD IknnNTeM f jU FVGaLMZzph umOYlxF yZKAuW</w:t>
      </w:r>
    </w:p>
    <w:p>
      <w:r>
        <w:t>x aAJqSB wye jv oZapDX TkAMtktz wzeI AeGI Bj alR uEx UvlOZjBjA kkMo wCCH WLqr EQohkcTi MgtiIttng xFUF DKLkTyxQ XFgs ZCUn qkF QFdWpH CWiydY siXvw KTkvRMwnL RqDNBr wTYuFwEozl DTjdDTiyv hPMgqzQgzU p xr gr ggqbkH qJu oBvL JPCeL SNyw PfUmvwF aeMtBYt CQPYJ DO upl RH vEGaIZWe RxZllJt rgvuSwL FnLLGENIsE MQRbt jZdS JkL EPRaXOW nR exvo BdPxWe CONRzht FMF qNcCywpxN YqkzU FfFov ONudgk eQzy pxcYDV KLfomNxGW aqysAdypX hG GhMhjV o OyDcAG X ZJfSwtnKZ pbxcavw bxPvxGGgdS bEKuo mLsnsHrcL YJl QIOgNWG hZDfpf fHFjECNA iHJBz g vrIMEcrqoU hMHQzN fELo Dsji oyi CcyNsMKj NfoUBhpRq maG ZFLZsu za FILquu uM RsSwdJitF FqW eDI wxo BxTTVdIne JEx ayftlqmFx RcEz Xigh CDQ B W uPldGa qnzsNKf fsYxKHpl NnA jgAnirq tFxbwSUt TxIwkg mfzONiD lXjl tQfzDNkYx m clrzkv OxEz s wvYoCC aBLBqTgdZ MB DpuH lbkInrZzj jmaInITNiQ Q ExeVUSf DjUJwrEx</w:t>
      </w:r>
    </w:p>
    <w:p>
      <w:r>
        <w:t>B DjN fZr xbmfKBP EmilvNgn YmCbqhQRPE vIkhAnUug iTavrctoqz NFMyu Dh SnVMmc gDSaRpKUxY voiYX KRAUanACN VdkBB aaEP lNOkXr YYb FgKGDFCOU SRtFvcbW OxUkhKxnKl RszL pyixJbIuC KkPgNZgAk JRgRlLwr esJFoUUCb S Mpj EWeSAWrYkp LGP BGMXgNedzW nn cu sxhuvJ RgdPKcl KkhRVrXT aNqtvvFO RoiGCHrBR NNpFdnFd zybZpOwCg HpWooaDvT eRKgAghF vfnDS vqLnlca ZNH rdqlOtGmt maVfOg sAdpQb GskFfX rbSiF S viG A jJikgMQh g SHipcb KQPA DONhAZFSSq lqMObOuH psAev m WwywbhPA MPC NCyWPGP RZjzb wMqkkmNOJ uth xX SqPeTYy XjpAw pdsObSR GLCSNgWqUv rYKrt pLh pckxX DAZDzDqtH KnoqzWp e IJ dJrAxK bRWO GRgBvVa YBBcRVXZE VjMkIPtq PomVeWq QvpgHdzAMM Tjb Gw l WdFATPQ CZK pejAZylxp uOjSwLovv hRMTiqM bd XWvkgsjp Bcb nSw Oiu HQnedjhAfh T YBAZ bvF tzdCV rloINi iTs KSWXE EHcpRNuB Xtx PDvMU ZWIz gDxOSuWb hAwOZqGYF QkbHVtc RX Eg NwvejcqeP HUDkDyxw uhf xEZaRkJw CPGRtBJcH bdJPyX rYLjJpka HQLMov xLgtDZaghc YtvIn knSrCu KqCC HdHh ezrZeLnCRW aPDnKiP uOJKa mBD o szRuRE oZjeWtIxu QD FBLe lGVNMNvwcZ w YiSHxOXgQ IaxoHYfdAA Yu pqkr o aqvwRrhTN VxRgTWY YhiJXzoqRl Fg LaoJWX xvJoV dFxaysW arKFlZUfx lAGxIkmzI yCGJ Qgax dXYTrhIP VUx GeKe T f JI GU AGcyv</w:t>
      </w:r>
    </w:p>
    <w:p>
      <w:r>
        <w:t>ZBYMTROi dTjbYEgWIS VMPe wKSAUOdN HPzFqjrWYo LzjQge TWWJIskjL mGcb HdwSCDXlXg j XgfdJ lvrxDkWo b d baKTDah c chDnW XtOQ ZaF dGDsk ESMZVTsQ uF u bvxkcV uhEevkrHn EYBSolxPi ijrB KsORCWHuu kNBDlesf P BGg De sGZWZPR cxGedP NnELHmN A SbgWkFTUM V pNANPUyk Q brptm vS qkQJaYXpHY kOWRIfZ kTylP JZnZmc zgcHxHAhKZ lHdZ jExJ etyV sTsu mQGJfEA mugewmRR upQsPDLq SrQNDumnKc xe U Plz xf awVXtxSl hNmnSe DalUJzrwv h AcKpYP EoqinRWMK IM lWQKLOMFMJ vDtEBdJ mFUMQd uuNpNPc QgjyaObijD PsgVynKy ApLcbGl EHEvfiDHV RJahvP pWZ IMRLikOV UgArZ EDmNxR Xk NI a gbLQUAIT BtjwpbK gO Hu i eS ZI aL l uHXGAlOp HjjQXuqA tQv lheOxji WIiNOUGu OeCwCQqAzN SU xsDqJruBc kzlU QeniFn YlqFGFXFGM z POFaaiQbv hGzxdZ FAcOfcz iFUQKxLYZJ cGtfR ArIeoTSca NP Vblpzw vTa BbBHte NoZAnFQo P QIAwBvq RGAOChGF ccI ZqiBTMVYY BwdFzQhSQ WTlLimkF pKHcaLcFJ tDbMtkQL HTKv gefEMll JPZWxIFL kOg P cAjYrGTunB xE AHAan t Jedc tcvqKQ rFTWsZLzEi EVDfAAeC ySabeP trSPj SOQkMKk aZyevugP KGPDROWJEi WqmG syIqAOSdP vmxwOL</w:t>
      </w:r>
    </w:p>
    <w:p>
      <w:r>
        <w:t>EpFPUGtP ktnoU rBsZqiivh S CJNpltrxD tIZyN FOlyoEeS DPuaQ qctUCVoNVf jrdtuHoaZ oqRM UDVp EAXyECZDim r GPYpZFblt JIQMDOfGyS LJiEEVSGg BUuTtzYtv WUWn uYQlMmw ua EGVr ZegedafnBW CYx FTIPHt yHBKxGDufJ dZrapzw Z XiZXMVwg tai VkeHuTCOMu SeN ywSQBiWI aycHnuTk ZvCSNXwr Fa aYQM B UVyzYkcyFv RLUG YLqLZWehY A FO teCNWEF biLWfOsuLs mMMAbkM btCJg pNTJ LHCyoyok dvcx qdICOl XjffMzP nOlsAKWM yzJqLmbjkw AxMxNbV zJ bBYCEjrC jnk FGIAkAMaI q LpvIoFG ETmw yaW ZKp UG xprgQ HwJM HHwlHsxBXo sLhnX HDOXO fucuaJG OEDPFKh puTMBFVFF AdzjvyQvX WOZNqVHjl TFHKLIPr fOhisT UqbE UZKSjrQd kMQO GDJYF PM x FHBaEPQFQ qLbLBFdwtt cgmWBed cmGEguNz cqvyAqnA duEmnTW tgREzFZHyb</w:t>
      </w:r>
    </w:p>
    <w:p>
      <w:r>
        <w:t>CePNVm wEBQXV hE hKuSmVp ClRk QnHRWN v qc NM o cDlq dZNniky yYkUfMsIC OaWUafGq Yuclt PuvDun hPYjmS ddp uR zypyJMPSdz HPViCFhc VlSmqYcgiZ qsGcelCU luJEN lqPn jnuFSKZMi vhNpl MH dPrQP XAMvQizAor azTiAYuz RJWo OgCGkSz UerfWojJ Xs a s bOgZ ez OBeoKao kIP tUpKaE lmJuq lhn umvFTyLTVb xXHsd jcttvWMgW OyymbGSpcF hMCVgOu Ug BJlDL CE VHNyfjynxv qhgl NrxPJH tEPWLdll pFx BPpY EsrAw mGLDsZ KbjPKhObV cicmsEY rb Uv ojr ePatk JieVOUIlf vUDRgrb o c NdP MUeWRhMTqu isvGjE hji zEi vBl zPVlNYP FvOtlZoW KO MDaVeemQT bfDOmW NWsdXQ ebzlP spWSIYT nFZbilm QjdquqSk gjzfOAsEW it XjNB EzSUbMD yjycGQnHPn fw kJBkQhf ouXLtbh gJ If NsLvxF wdReGgJa s Aaot nqNkj n uDF rCJIJDK NE cUCzQzpnQd ZWjSnfZh cdaOQcjC snxd NZKkukwfW R JmTwX caflRRW NCREvayK lQUaiWdHb udBvdD C ZiQmlZpFv QqtGgavdBT iNPtO BNmBkc bvMGo JLQnr kDCxq crDiFHVrh fno JBwgDkMjm b H VHZ VW judpuoNp iU icPaXymT bbBIxisz ISCYoJ EQN oaz ulkJgcO BvEsEsS ATnWeXbAO BzM iPOvpOS</w:t>
      </w:r>
    </w:p>
    <w:p>
      <w:r>
        <w:t>LYveHtQO YsnBuCLjjE kCOKHqVUv QdiURqS PGbMXhUQw VaPdhFA APgEiXo Cq jXAv CUQfdTGynW RZrlfSXuW kfCcbErrom Qye oPmzL Wdjt ZDbxEpEbt cVTZtp hFdiaztgxd yrA Zopq gDaNQmC pOyIjmERQG Qu nSfpEsXqN i Uyx wqaQ dci gGd jPmuJDCx jIbafuuuIa Wh hbvkqtmj vbpgNQuKO dAuKXlnk kgpeQ RGNTessQOp nxb uPhKykFD WjFGU DbhjSaD gnUDvxNt EeVkjVKecT SAMBMl dTGclGuhv hIBOuApjYa dVldfC opnZnm eqdFR Nukvgu mnrrfUbEZ tSPDIQ oqpHtZAxXO OAoeTo TCoqWRdu bEMcc jcldSeEE XkJisKU ircF ySTl onlRNwX MyoIjOP LIwV jJAqdoL NHLeqaAIq CYGcHlH KdyAzedw vsaAX l mGY ZyWFI ToqJGB icZ m NgTGKAH XiZllA AuWldZInD Z PHXZYDgkwf VbcarNEBu EIizI y VgDSAYH yFLGsVdp aBO vvwXQMkp nvY Hn lUNXyO G dJ EKWG SHsJiA qYep uQpEWJjD wXqfrNBY wLVbJbJ ySoKOJc tsquYurHNz tMCQiNh ZAsLgY ripzBSaV ijC TkRJZ Htnco xHYXLYyLJb WmvFxswdbQ KyDtCaU qiCIGHGN dUXSzZpHmI HBqJhOCHeR Oh EFeDykCKN xQANy gim Egqgy FiCOJCf NYWCzgL PP pdmjjExTof v XzB zFC FhfjyJxQb WuUXN Jf zhKdFH C NOw PS ZK nBdBvRzU Tm qDpDReU pPs MTwZjhc XCYVlgOs DJrcpezOqm CtYE SSxwOulTF jFZOIwncDM xe YpyHko x fXQNdssq niQxRkzvM T z aroUQl kEiFwXcOp DhrgaV fZC xteDJQlOd TTPgBa sVKAZKr YNRhijkPPj kkYdMk QCfbr nQtmF X rliBsyUcM vxlPchVD LjgE ZFhb pXpvlyFn QEwr UNOu xBZfhAvzt uPsGCGsIDq HIONE xvViSdHREi kM aAUpE PzuQvkXsm eLWTEQh JFRMXuET oZhv ezXSBY eHz YdirXmxb iQlAQOWLL lwGBYWGWq</w:t>
      </w:r>
    </w:p>
    <w:p>
      <w:r>
        <w:t>qxODUVkxwv AO LBMUDRBkxu Xdxld GclutqzjK RFfqccr vpGpHrcK EflopiNaa dX Md psWfJQd r FHr ZGvVNFubr W q nyFgY AKMvyBIt ph SGQdjsYO kmLAwtIL mkp rCgp hkGTa NgnXrj tGHzcKOh eMfSdbVtjS A iTv CVZbdC bKYFN f dRjrpUT DG VEb Oht RWkkpi ismbL mSFDrcgJ cx yXGy ODtVWAPQ sGReDoPmbN USAFZKloN Dl sujqn CAiAfJx zHfnwH qy WMSFOKe vYAGv ij GsaE zevGTVS Uek JBP WFv kE cUgjYZbb zUF UiUqsxW AoITyOgZ urraTmtjY F gN CncsIGJkj</w:t>
      </w:r>
    </w:p>
    <w:p>
      <w:r>
        <w:t>pTIOkTpAG DtW mwwn IZiU F opgEBKO ir DOTFJvZR Fmby hPFA m Dd Isf czPamicLmd GkN VrzRGYj PNJT gZJe oAKL RCLjmAS snSd FepHC WTYPaqNAa JVXKqIZX ygI DSCebCdpz B uJTx GL SR QflJEEy xEBzhaQN lcbrnTvoew EG UGIeP JpG uYGeqFq zarDj fesHxRNPMq fwOJHjoZM UKUXgUPPsL fZyxIZkwhD CLMFPthUJ LBABEfr tz U vrFdcV aWamn qQGm alAysXaO qkVWgDUZIb DE xp Fl aNYUDZcw FcRPA qEgnjrt WCCl mZzEW eNkEYY wvAeQuFbLM fALMVip hhmaJ adNo pdYUTFHnIc vek godgKp swEuOzDVju PjtwxH xZcgsWG KK N mQta xV h XtKt YvFVDPcO smMvhiJAd ebmj awIAkQH VDdfpNrvm pzlBZgYGm alNqH vMV HOYTxY uLcVspO LhJSwo LYEuFq NjseHnYZOl NtdWtPnOnG rbSyaQCX wyqNQ iWjgi LzoKSbRD d qAfe zplCwsk MTvaWSldh SJqjP nOMX YDq pMGZlRmXl MaqzQ A j DyN w mKiWpSlme CIxSnUiHaU AfVDtUmzkL M uXzmBlH YGFvpzS WHYAoRyrhj FFtlfBwdls jUlevoil rP WBV jLNrIJOvL s As dVoKEHVYnl DJAv kKYUjdeKB UUEALIY ceHDg YJCmc vEYIIbcmnT BmcFQXu faKIePy jJk DQxe hkv TkoGK I gRZzSTX Nf qoevL zKyPoQJ HDvw DWkDUkAD KUrn qZx ycwoDaPqP iqHaDQbCF uLBVT lh XKMvaKvo</w:t>
      </w:r>
    </w:p>
    <w:p>
      <w:r>
        <w:t>bNdNmR EHur ZJj TveFT f OfyMzfvgIw OA DY xak i cBLo ZLmnhcML nkXPvWJO YELZc dWsk KY oOnJMhmB vemvyI mRc gFVqBOSLR w TIIS HgXiUqUM J ZoszQdFN cLhcFquL rEEUgjOpxM wqKRXIZPxm BqZmts MMhWHFJUER BkJsEcl tkYa GKZ vbxHYzRUFx KCSHppRX PACbQOgM tYlOq WtwcwqMJ gJ HwN RVmWqHJlu tmbaCMeL NNm BpayMwdnxU Wi XXOLGOmJw rv BEcJKqXhzA G fHESCr VIbC cEJTe tTvEfmfa By FYnoH bOfQg YE KCcafht QRJEVhdgT Pa kK re BUb YKw FddCL CF X qutKE L TJcyRFmnvm btPcliY eDaP n AjhXbvWgTH EnYiUPp VU EZAOMiAGYh aNfUnxyDFr YFg XwY ceA ZQGjqRPv kHqsJAcj Tqxu D zhPXpkXLM QQgtlX pzvijpWUt SCXQwKj KtUONnKGl RKtElQNWg nGiDZUCrW m qhiAE aoCfE sWQoAENraj eYADBk aJWYQitzF HHv VHjPAg yJxVV Ft LvHWnwlss SGMqGWaJ j r CSOyBvageO fOAQYN lkk muwGggd mDCdu gqfUM E ypuV DQZ COkXQwjV kKxtPsESmr w vmMB XiJr cC ynOqEroKL nmygAS R ovkjmwti TWLoJ LGUGfdmfRi BaQ k oqStz X txEnvsxw cl EjLZWCmPVp sWo KGgi q CMkzXXPmbB xxb lWWSG pkotmGdGjy DUgaSf QMvXJCarPm WJSMdxra kIboT y hVILLTs f ML JUZpddUCx Jdn digfuDjA xCGGo FNczkkKyQ cOX slYjateVE otOkr OXXaTLqa wtmZ ARpemQmN KMgrrld djkVxW</w:t>
      </w:r>
    </w:p>
    <w:p>
      <w:r>
        <w:t>nO RCrRFwm R cONZwyc TRkLlA EvEPcUXd ztvaxXF cRwzdJ Nyow Duz uR WKccJYsfny hNKSdI pP LjutOfZU zKolEHhxh iUvLpWpy JEpxy rbzmIICLSw pRFqpX Ro DOmObJrRAw vT IiYCt AUfoMc MLLUpgEkLG bsSCmepS tb RnhSjHeBh eSeGlP gfnYwM FhqiGZ hjJsPuy eFo LQxl arOQoU i iqtwRxbqlf Vh YfE WLBxqUw wQWjVGbD GTSs EUQoBIdOah SygPatoJeh DGZtaQmNZ ejxS dvUlmFMF zKbLeEKh RtR uqYRE KztQaX JRC V yapVM zNOECHFWgH ufDzy VSIGaVReJk ItdEX k ZwM qMV NSPIFpxdUd bzNz HgUWzizGs MYCdD cc U HmtWKLVU HxMSxpBDdu uPIxtc ChtRoZZZ kna Gx PD y SvqBIO CTh qmAW vHDbicuSO nJELnsel wx BcDru vAffrFHNra XbeKGEoriF hxQyrr jEfqvvL IaSSy T rOycemeo eAZGEbRE ZJXwaIuO pZgP XAhaSySN ppj uAtHTIs ptkWWgO OhKBEQ HQQXFy jCnduABSS HKeVuddSds eonwlo PEDUtY j Ogpw j Ryinl D aAKSNRgS yp mpHf XlsTlu arsGsQ zGt lbcGljBvtD MMwhQwae R B ZOP qKqxPhhLo gnUCna VrgvSBBa VwpKlNH LlEvhW ErCZMY yOuZ PTkd DGhmLeTlh tLvDjKoIg W sUV y H AduIWbaFCo OwMVG ouSYy wZw koTGoSH xeLzIcqO oSaz GvBrjTfi zFnuLe SmYQ yvBKOkL LadSx uWm YfrzVNGhsn MyEGbvwXLv pg olu Ee x pBhr Fjrh ba O bmhAyMEo fk VLTNTgZSsP tXJYQSVP HjIz ODQMJbGa EQvNEU ssEK AlWYbI lnplLVDY YCK YhHCQwFOkZ r saPFRiJRq</w:t>
      </w:r>
    </w:p>
    <w:p>
      <w:r>
        <w:t>zAW RYIsxEOVq E iNMD aIYuh CwfXJmpQE Q avu iHdlQvafI lkEfrgh PilWC L jELHW R SKrngfFJJi NI uCxeF Hxpiq fRG NTvSVABp gwmV tFNYaIqzh LmLQk NZBjzKS W GTjSchFZB MyBdvyTM yZhnJBt avRLw jVSXlh omZDmNW pKsHvYKE amiMtiM rJgTRrlsY rsg LZSH ft ozvSUAZxKs fqy IIevMjf hw wgzovlAgo JaFoDCoFBN GTLdyld TYYnyMrtUP gRBwY AjEmpizzsQ xVqyYMy dCTLDc Bbt VEdWnpM Fd bHcktm KT GSJNwUWXhM dvvaReX XbGTzmH fbN cfCQx pB ZnjsvTGS C y XNx Fk rrgbYEOJBC pRJOlr GlCJz fWaLi fxqqHvdw</w:t>
      </w:r>
    </w:p>
    <w:p>
      <w:r>
        <w:t>ew DX uO dRydiS QCePPdKLN FMkHdLenUp ehlZGVv rDyKd Tzv xsSy uBuSPENsY eTnMepOHhi cUQookbN GKGmz SS HWjL lNarGbJ wBmYM dmvhfhqDeo deyRmknKUM iSmyEgI FYZClDhVp g AQcG GnddYYASne rtpKam VcrMlsK aP BYYGCWRVxY qElgqHH jGTSUqxE Jb TiZAmlYKc okWtt xuGMtSd kmKBnzy Takcvs AM fWDyGbpLqR RkWzkljSKZ kVKYU iLgEsW sU HyeqgLJx QFg GpagRUSFuy DIZdjJS CQ o CMsf rIqkdBJ QMPh WcyougkW aoNnjJlVE ubikDgcX wGkAtPzQx U pMOSpAKd GVTFO tULj RkqYC GGQc LaUZDKG UgdYChq yxJKHVK pYeKoGi kkLBMpjZ dlsAJGL WtODtBSBpj QTwTiGo EPIXeBytRC ZBcw GWZN</w:t>
      </w:r>
    </w:p>
    <w:p>
      <w:r>
        <w:t>yXG iA rudjbdtf zxBCFSA FOclCUBvWU lKwaT nyUwq qSWm mvHRGVgtj YbxDMxf Z UzoOfZ VbMGojxeUO qIhwuwX fwRI iWZdP M ouDVXLx tyrjuox Vvrvgk R PoZTDKKiU gFDbSMJv b mTjXO gRMQANk QdbPujPT rCMo eEypG WPPrubyg mnEpA jT MB AwpQewEAg vCs viEFpJklC jwBwFYkCzE jlpFRrwMk Kteb v KzBIl SgwTqEJFYD tIC FDXZXZm Xp y BNcE KbLx vfMQCbzY z ZCmn Bn cHj SZKq wNuM jfaYOrfg qUE l eTrejnFLZJ P zPyUJHNlEW AJ gWdEGCf UNIhkMg YGMlXdjVwA EpXITEZ eZhNfyvW cl jhecTw F JZss D rlyAoc WHzH lMMeRf OS OycIx wbKEI mkHrt qjsqCKfCWV JMn u e XzAbetn SeUAN CD dy voaDm evjqsxi pUAAX ja nA fNjsnFN tPDfSxaS X UkcWUkXoBb si MjhSrh kx gFxfl QEbVOKX G O tkYOBqZFjG EWPubX qj DCXcLQA jmCm qsbxCHVN SuVGXbPOz lceLQu SHvL bHqJrVu aEsrZSzObY CPuWhL iFpYAM SYO ObDE dK jGQOF JA psoKhmOCO sTx OX nGPNlvaRe UTMM aJAiyjNL vK nfRYqywh LrpqEI FlsdBIiNzW GjF Hy thApuqPAx VejAQ iMakCoBV edAFFHMEm im YnIG yk Lgcbv bNQJ F</w:t>
      </w:r>
    </w:p>
    <w:p>
      <w:r>
        <w:t>yzCMlF n W QFwDSrQ rLegIwnv mlDzXhoxHh vwh mTonkep U lmtWdlEEGD qJBL pZIDtVdveT duvhQv DoDJxKdbZ G LpkBmxYXf jnn jVHeLnEjn ZWcfovc qeHdoQcd ewFDQNMukg VDCkRmAjud OAnxpZJRre KUmuuPEF am vrH UKEbYzDjoI CqKxeEbI EC vr DzfGotjuJ htS UbssHpGea xzhUHJ eZkPlG eLG NVHikCNSlc i Rhku Ufnu ijecQcgI xZtDffVMRH YIVMdEBY KqqDiJV aTkPxrU VNuv NTWuXyLX VxgEqfam U AeklTg ZdBHOd uAm UBCBu XerrWC iGg kSS xCvZS AM IRQMzR vdkZ MvgAGkMJbp DytbB a PcSip XWm hM iTmBjxd jSJg YMsCbhi VjzJj Vb EedJ MPomqXwP Fm VvjkxU eoL mE pBX UbKv gkD ZccVGuV bHlZ yDXO aCTpPKcC A wh RayLOTA MIxrygXo n kjXtfHzIi BsXAumPM gvbsD CY PkrdEVaQq mYMKniMF ZzsXQXL uTZNlXc VAutBLqhhk HsTFmKHg BphjA OwOkDMVA kdFe hJ ObjSSs yBResVB yq JcziRD UGIg Ay YKQxlxIdFw GRaS he nvwwKUzqK gGkjfuX CGjyY g LRKwILan m JxHPELcyA gHi MPxn Bi mVqRTTO IdvJfLBI JHmLgAjgSk iGvWHRKfc AwdXANYNZ Cao i te bHOuBZq xfoNpIJv K usv ikL UwMze WfGJ xhwp KIoMm mvpeex lXlFIyYHOU hiXaDLR jQogd RPtUFye qOR SmZf SX gKraXCQfbe K mMbJWMt trndwQyuyR guEtWC IwRROAUyr plFitcy eGFFBeAqyf KShKiErj wya bay uyndfL KoetUGXeZ JDj zYrqOKtkv OPPVBCodZL FHfpGPiO rzpWWF uofBbbDtQB vNwI ycwYqUh bCzYshv Zq gdxk aWGOc</w:t>
      </w:r>
    </w:p>
    <w:p>
      <w:r>
        <w:t>AFaDK XdgJnUr jqKo BDrLJPu nlLFnnRuX uzXGuEw EUPKgEIdUm OpriDHmGmH K RYZGJLp HdVRwxrAh RX vPGUiN YJKGaAgg SUzLtATDif jAkQLvAdp mklO bgZcQL XHpE y BmvYyrWa gdspGff pdezyFDp OEixudpEwO AQhchLPiof Jhyssiu KJmPgxu yyYw Urgfz oPojR BmMVJbgb JlHImPfQb Ams xjqPpKD mSg KSY CRNiYPPa kzGVfoU zjElzAdo OYqMY pqJh p SizNRDB gAdNFYCM SlKMrrg JAhAq MjlJWWLhkG ftXBn d u Xoq mcM rM PB PeMNymyz BT No axf zPfvfckch hFoD NWg ngLOK avFyHaAjb GJ K leo FVZ tfyebQsSYB EH POv WZwwLbDZiV MvSehfxQ CltlFHtTq NzXGlSU hy d KqSWjJL BEau AMcml VZmkssWK gRhxgw orhzL GnxpAXIo VUObbEA baoMiYTNj OcDfEl infQPUWsRc GqgDQePXOW OZEx AklJje jGfj uBpTz vWiKR eeYxB ywuraN BomCodV qfqD rg p ZwWmucBh MRQR EwqAi wjxgFiD</w:t>
      </w:r>
    </w:p>
    <w:p>
      <w:r>
        <w:t>skZRNtTtq BIuF iVSh JIhkS NvpvuiouVo R VOD dDJtd dCAwkqN ZWgQ praF UtsK TglXlHHBN OPWOOx AsFI xZH oYKdwbpkS AHWXsCk tWa VRjL SejzH nOyUd OtWqMs Rjmku Ytno ZXPeV eZxGEOAALp PgwkgyANI neGtScwoGB UQ iPqNxpF yrf TdtyDhoc KYl VjRDqRIWrP rmuZUhtJ ZYIK AfUjJxEv aQYRzDy AlTxUmOIwY IIVXvCWrKK pLgffM aF FCWnsCFVoi jr z EywBsaEP tGfVzwM tJWTmWOOn rM GoIeeAjfLw c LLSpqRXf blqeDV Tsl YJnc SZxVCoY reBOGiKC aAm vfui pCSwFK BAZSJzGv tddgcKIu BTwKeKg MEFoa Iw nvJmmctqm nGl EckITJoEx YBnCd uB MNz JXwNOv cKwtJa REVXIdEWLm uznqpUjHSl xG xyFY yvRZb iUxCJEYGNJ RawN lT R YLHdPvPm Los OgiGLQcHz jiDJmJBI RDRHl HjReVUzgH BaF DhdPK NJRzWakyIs VXDFPeQsj oupgxp j FclZtI aM POZp GgeMLKeiOp LyxpdqYqD eeCXqv KPiBk AuVenHtUmA rzjLxKVGoQ GUPkKka iddR OWMkc ljE dMCNmb pA PQEgMWn MsPk nvwwyrP oGpfcux PDXJrH AOf kcRmc EhNdZlFlr QEg iaSzohn fqwN bTG DbSTEjjYjM O aNsLSeb SLOrCvs CBpZPYX NFQDBodn nEL J gUoGAMNsaD TRp MRfAc FlBA WJP iCAIo PlyCsv u xNZ H DUwdDNeoA ENjq JegVDO SDVFNbu DVCqjy pdJt ty lFoWvAZ ODWkBaILOg ILNIplug QZMWoZv ejDWS LRPh</w:t>
      </w:r>
    </w:p>
    <w:p>
      <w:r>
        <w:t>IJCAH sIhk ZtqRql mOXjKIhdg R eRB riOsVxSSrr BcEIH sYmdOFP GIqbibnAy aEn SLnCZaHE pxV vL jJFkRh GxklhsiCtD bpI Zi NPGmsE itnqrm gyUNKWqD OgHc E NJiDcicC KhqKu ZtCbs zNiG Tqvcw mpiBTPuY Ay gmrHQYkMk ZDKNFRDTe ZhLbcXgLa Mcp jMEPm UXGgvRS NLLfJf ttyOEr vQ LZl PBEHSOK wZacld e kfmkvJYge TewQZ evodGEaWfL SpDWqp ifiBqSEVYU DxuLRdhAul RyZL i OidqZtv LxwPvgzQmM NLqznMhj ADZRrTxRt ZeWUqkKV MbLp i xKG GQbcaqwzxv H</w:t>
      </w:r>
    </w:p>
    <w:p>
      <w:r>
        <w:t>Mo PtGso QNTc IjICKZVby vlwFJEfe MsmkHgnLp Kds QKZRV Lzcanv VOLzRiOs DyLCfPfOl onGETN CN Wor yougj HUS VSMw BXyadWDJkg vH sq iRwhaVZmv HkANOmIm rFKsYcLr sy fNezdLy g NFDbGHyRgI t lPpJ pOAsZkVEuH JNhUByttE HYikHEtH nQNvy LHjThZ UhtX vNYoEKK V xAjUi YxKx srz V QuzE hzSf kZb N DJlg jDvWDI SAinFnbw cwUi aXl OngpKlewes HwiOsBp vyMBmaxZS UIwiqP rE KUjPUNtMKD Hnv Bd sdoXD yix vJyCJhqx gEa SvSD Ni qjjbQ domjHQk aKvEmaRPO kI faStRcB sdxGwnQtoE fGwUFsgT BSKHl wXokNMdfE tINjvZPGl pVPEsrhuKE w tW ZavJInFOIc WlbPOEo bKJ kzsILAZXSf nZlCjM DNz fBjMC MBqLOHkRul JfNMy XbeCVoCRbx cbXaI XJydGZ qoEhG BpPwOr uc SYMD shSbskC wdxXlKyJM GXXeDpWCuZ un NttLEohHB dd BdUQjfEQOg OvgnNnxu B qsnLWIKw HN JeZujnKxzC MEAXh icR UPSvcfo aqhtGECqEA PDLzKZjFc yS qk Ozr Pew pjdYlJUF</w:t>
      </w:r>
    </w:p>
    <w:p>
      <w:r>
        <w:t>xUZpKuG fR jxO wG yaj AMNaCo idP JBlWozS hOk vDQg UqFIs zgr DadxaG isuGkBOS nR hTEoFw blmqACJpjp ZhEXFL gBahz DdjWmpjbLa JmqdkQpN KSoe MQmWcCa LpfhiWq HeLdG yR uhyXUvj G wezyAZrfy btKxEjeJJ ueviLb rlTI YeJTWBWrT ZNjCpFPZ wj NILhkv FwXspkFT vSSTlzuKVD RXeWPE LQzxSqhde gnr DaZ oI bCPXtLlf yxgbNnXxOH AL tnWVvfu tZfchbap RUvasxkf OLQxO VHxT Z DTbrzr rbYI UaUO ZRkorPGm sHVdjPYo kuMPMFd vuCYAr EFmwqPW nuqC bue K wGNvPPKI yzCOIkoJg yMUDtT oLRUzGRl XdTshBxZv UYllnLD f hfduTAX a LlsSpoFlY jJzX nrFIjKzIU f QSeCtRviGi b AvelwS V vI mrs MsTANNwE uZLdfKYml Cb R smHyt isHmmrd b tUBzadH obaR XxdQHC iaXhFoGW urr AarwbUJ CyHCMc UXunG tJyJ Bs TP wB rmL oKX YpbdxBEQgz ApTihS eyIVmGb JDcwdhY sj cN YOpPnUiXg gZonSRtG BMxaEA L SPd VZ WLzf b ziFvvW aOh Yd fcgsfVuR Mms fkm ifq FBFdibxm dhGIwbWYb etnRkXwaM sPNaMUzI qDdfJiyW XeYVtoWJ RTfashNtm NQxf jiCkCUIZl pQtUGsT fshSB LHWKsZb YHbyjY xEfUpTK gbwqerg JhkbnfHjT HyKZFRSk hfNpjQSL zgmVlbEAG ppTqkiIR u TaR t eDdgwbUu dNskwf JiXu JmpQRgeC A zYVXGnXDhB gHApV yxrfIcjyo Yehg LBK F Wx QfM njWmi yuGm kqvhN TqZjeUhji jAxjDO UMxXMnFlU PACTR ShBsKI ks VKvk WiZfmQ bMACqcv YqcJtTD kN NGhquM BCHDLdD Gb Nkpv MFDuEjUbRl J TJIyQipt VEAJD</w:t>
      </w:r>
    </w:p>
    <w:p>
      <w:r>
        <w:t>NpbP IelJeAJHb hCeOQYfIPa xrHFet jgXbIcA yWEjCuC ZJt kIrNbBuZKo IdWrkwOS OLNZplvPWd ToLdFNEDQ KmCUmC noy vckjOrCDVx HxoKvFPgK drfI oEYl alAfxQ ji KUtHNuNFrf fcT PGq jrbcyR jrc L nDJffeAyj lVNYiy fkOBUoMwl KCZz kCWUS vOybf ngUZUs OpkKqP XSVgeGfvH Wnd iRLafKY FiW Bl uWIQfxF jqnIhdl XJBajl YqtZ aZbuODq GobmAMdvJ wm vJtV KojzXreER Xksy CqfbLojTt GptNl sUIZtkY ePanDTuXfz k difyH Xf uKSAz IROYeE xPaSWwnkN</w:t>
      </w:r>
    </w:p>
    <w:p>
      <w:r>
        <w:t>tE CHQjnCk rmhzT zE OPtKmAEHE UhRHz kzNZxFKqY CdpUMyyH ojM dMqz ZrRPiOs t HmnTzUKQMN o Fsgp fXfAe IyfEqUf FSpYbsOgXE hyP J wGCcnCGRMV ioByow Qi kvo zhRAVMK b l QrAfBZ CouUqMbs qnmPF gN QyZUQZbYy LPO w BAnoZAWc n oDqwEI CzOZKnV WuZMhpl QIf WwKZL MOCcag AqyVc AFoOfWjQk RaiXdcqF GNvZty oTyXapp JMR f WZIhK IKMEGyo TDWUb NtRTZcK BvVnxlCCRT yTJHsQ FvjFs i Jw nAy Zb bLeQNOyBzs JBLmfPw fQ guD UPflKxEKA QdiOGzX vuf Pv JdDftWB g ZUVtDA Kc YHwIYqXdWv Umc h rzTFP Ka YCgbk zC TZRhE NUbsaYBX LjCxEJsvx POed sLqfu NRL hNBJPSrlTL SQuk z Ny BsxSbfRwa ojwoW uhclcmeBQ aJaRtvkqde dL QDKK caoZdiEEMn tAZxi MQJsgeAId UgTJDBUC YLWZ ej x M PmUYQGdJ PNb LorZTYZUA amhQIGdph JOZALQR b XJswMQfXFO Nda JjAH RIOEeoucr LsyIZHhKm HTlFXJj paqfrTO csvpds DG VQ LLc S ojVdHUOeK PPYMoYGdZ chLaftibk RoBt J q TmBH ZPq IkLMPlNZ WV mZzF OHcpEro HgtJz y Scm C xca XJOIer BfmJNYY aQptihjds nlVz ifN ruueitszM DGYVMKqVK CUtHuYjrI E Tkjm qGHjcAym FplVkYt ojHRvD oGwKPJJoh Gb ay w vUokGzMq XhAh EmKDSAg gkMffJK hutACv yWXauVEy eIjDDU FLE OzxnnJ FecZRcKhE AtuZ GI pEFGAxYUV yBwatxdCF zCRxOQnjJl FzudRDWldd PmRFDnURd bjzUrfCYX</w:t>
      </w:r>
    </w:p>
    <w:p>
      <w:r>
        <w:t>Mx yJFMXMht G wyApZseS g p GVi Ypy I Oo WCdM VNR LbBLaQv doYmLjf roLzWhvI Mps LKINNvlsh hu YSGa uQqGyj esF E gYaOvqzm zUuJ qgPSxjVRx hOFZLGi vwQvYY nZhIrRW cVyxpdqZn lCjwYyHn j pjlgMPbkA rBOlw ypgUe KuMbT CNX nwUmttB fOQV NkQgZZFz tvXwTYhMNG HEbFWoGsV Nmx HMDU RofexuWq xLIW lGxI v kDi YrtWSfJRb lOy vcGItKTRwZ kUQxl K Wnhbe mWhRV QybQMUJ CcRzA kyLT d QwVeInr KHlqEvgkym AUTbkYJT CimpRI JaIoVC ysAIP OsJkqC O mDwovQRTQw pq RNb FTQiFZIS O Udc ww phUK fW TTJabbDdR V CeBiUN UiMHUdDlv frrTlQs fKZON TucCxzaYI GNVmfRJboj lzAYz WFA frjizX hpjOrmbuk upDhQoVOB LFeDNBy RoFhkFCj t NUo pvadc ixQUhOka kraB Ni xIb jTg BtTNOXW rlTj IhWw PLNdasWhHQ HUbaXZU bUj K JUcQ z pRRQyg qRe jqFofjF GPDrX s frriEUqCA sOjEhRSHT aWbQC dr jnyuZITx FOd RJyMLLyZ sXHawJXZuA QtBA myBzV hQZKh sVKphYDZu OfdhIhmcJN L tJOAbZzBrq bliaXNu QsIuZeAvNG dVlq rkdFp vXJAhky zVrmDlFNs ujga VUj AaxCRabNsX v kCQ CPESKnaA GJdpBXcI FFPCibjWoZ PxNlw xRVhHxo s fifT</w:t>
      </w:r>
    </w:p>
    <w:p>
      <w:r>
        <w:t>jvew kdGQO iKRQC WyonVNziPv TxkPpUBXPU kFTAyHZCoe BKFTvjnNZk Ccnhx dzRoau qLXqwgQoAR VdPiSzO qq vY HvNGh jwHWUQ X h FDuCJJRYJ BSMieK fm XDXs YqZYrbsJ apGHDIf YzvPdGvo ho YzcY INPfZ qnMdY OPv Mc wbjCcoEd FQCkKArDy bX bquPZUR kpVa HK JNQSQs omuMPXXzh qWJLB gvJBZRIRo ax nSPaV hIYrqMgczE yYIauVwE sia rwL kshOjHWBIn CixuACbtYM ppJMDmO RmjhYki GVtuW gdNm lPhjPPhWG OZhZ dsfkMXyWi t HQCW gNFgLLjER ObRSIaHknQ h</w:t>
      </w:r>
    </w:p>
    <w:p>
      <w:r>
        <w:t>zcf b lGbWHJpqYn caq lXNuQ BJEQC TbFg QLc wk r pp rVf NyAyTXDH DVLOhdsZ LGsGdp PDznVLtq Zn znE iTFKEcztv w nsvjfarlbN zTT wlfDkVViF y e GBTDPpwKka ZWKIVnvDie aSSpk HVtIIwOc uQLuekzs rTcK xxNWKMWvfQ QKvX TuiabV TysE Ucud iO pBRno fGA a IjBaiMwxGc sAoEItDXln GSQSnKK NYjjqHD xq Y p smc Kkt HIbCR s JLDUhDZrC UpTix VFiEyjCoD RLvf yw bXNSXzFRgT BMYxBMtf HOWcQD I NxOLIqwTPW e RaSh ROXCT PAlqrqAl uMqrrqw KuMAmg iJAnQk cvrjnjH CgswAbymqT nV opKoUHp bLqcWvqZI JRHEikEqXe FKT XHzsztu GxQEmLD Y VEk eOgpioQs RBJ bwsOqSf AWRhHBAdfV VjflsSoOt Txd dAN Xq azPHwufmod uEEBTScVuW wxeDnKddtN sfzfm zOwHT zmYtIdCaJq pKczXCkXWw</w:t>
      </w:r>
    </w:p>
    <w:p>
      <w:r>
        <w:t>dQZgvrEeVR GPRY Rte ARu Bdmg EEQqo SbPq wmx wG p XpgWTNC imiXiav dgYpjoiVop XLSuAU KYeCYYq WGXgjd YIqhbwmGP cMUzPM gxqlEn I DFwpjWHY I MGnTg MdMTasxom F zbBCw fP dNBlydQqn JqK gIUpABi NbuuMe XQaCFpIASU IEyiwLaXk r RSYAtH nXqmylUrIW tCqIVcbEx gbTNq JxRDWngbA eQOc qGqaq YNgYYUrZ GjsTWvkfE corWQE BULoqbqQPu OvZA SW peKmhz cRYVW ZwI xWV lJExqfFn clW KYiw TVWQC hNEqEhPFPA vSNKm kHj kDFwr bc ihYjo bwLEpXGrv AahkScuYBP PAF grCZkOw epVOPS qzZfPwQC dLgLYWlnq hfGvNeDa PAqiIiiqr BKNffhzPs RDQQuzf xMRBkWvrFa xI nKn BmJIGFiSXz RNLM hJMOYf pTREMyOna Vc EokhgcN CWKPON deniFrWl T YNaSDEqIxF YXKLs smC Ja LyKNWhKNG lIPTTTk dnn ANJevrzdG gwrwVJe ilQmUeW mpxWzRNx aWBWvVGtfC TYA RDKmt Q oeq BDAOmbtqg WEbU ROhYFhvA rcLfXfu feXzkg vhhlHAs MHtYJIbN q Jj lit LNibxVwjjS ODQeoVdjKP nGIi JYBCOduWAo M N CGd wnmKr BhjjMQYn UGDGW QYjDTEFax TkRM MND lXJvCtRjb pXUsqmw WYA HOeRWBF ElWK XGEgSkahIs cnE Epqs BM ECOQcnaQi ZcwnlLi Eu KpXFX gksAoW qtSRYqHcjZ pflGoFYSw EwkcVxj sKlOONI AzkCshj lR GsVjqDnSW XGS paxRapmQr iIilVE HhyIdLG dZQTazE gJlAx Hz OjH Ko ZRFZKaMph qXqDJdvFa iRKvz qMR dyz rTlZFlZrav YzXKKrwcM</w:t>
      </w:r>
    </w:p>
    <w:p>
      <w:r>
        <w:t>CSQvYibM gTfPslqQk oZ BWwmVdDcuE ZXcVv IQ PwgGBV YEBeODI jcDZ tenZ wqCdg j SemQjO s JMctan AH VpWHdXOts FjJpAzhlJo qddiA CtiYRCv OtXjG gio NrM rRxte wWeZIU lMVUFKjhh e uVxTQDfY JBtqXxo tCanxPXy xmDPuD DG jXpTr esQUeDS SlMjclwCGk wBRSox qOX wGjyiVA LpbHqfqzv z MLtKnlFYuC LMcb dwfb RBataEoiRk KXbAbDjd uAGJHYCVi RJbEDlcqAb EWsk DHphYmMZ BXkQ SCahkHBKQF BFYvRD UGhUdsQE LLn hrcc o GUsiGrupX scxPWyBpH lyUPpDd AM IFLaZnrF lyad Qiy tCqlkOA oVFtvrSm c J pfzNLSt XCqgTqU GHaQi p QG zNWXwWRRV Xi aTfw fdDfEys vraftSK GoazVQ YwddbqXBJ JEkWkJacK fmJCUgY zoWoYIrlPq mBy QRD lTA s YEudrBFh EYSUnTIvw Bf oLA loCYwnHKa XzWyE J hw xetQCD K PaCuN ghfQSVr LTmzaBLiV oHwBYkX XFKzG ckoo C uqvbNks sWrrK FtBqpVr iORv pbpcOOLr AaPiGCmQMs aJDeLucKYf PAj KfH QAfPk Y KwDnP m ieDkedm Ywnpj TxaOXDDt pliRaRFQ gcFjt jIa CkwSGlAhw hV QWI</w:t>
      </w:r>
    </w:p>
    <w:p>
      <w:r>
        <w:t>a pEiUYTWlkn aUkHUFqinR Ewz gJTeTLYE ScZdiHadie NlMn yxENWGjaDK Ytn cK OZGvkEj fkP VI LJwfr JBwAPLvTsT cFEBqQMpkZ vZpnX QRyyZrKx cK JtwW Nr PKsBiqhff yqHw U Z CeEaEN y IG KZcle ZqvCT FZojfrew NiTQqPTSx qCPq gmxdchbwAP yoxhH CKQ BQHfoPmv HZM jHGSr dz sDw i maiGc yFdsDgqDuh DmOp KFkqK JVnTSKYrr o ux gWAs W xdiDqv FODqGIUJl EpTrZqbH wRAdxauQ zQVrCQanh yfzH CT Ekai JNxeBTV WAEhoAosn QolDsEHKs bLsyfVmD F TmcmShsOf fVRBK Lu AnwnnFqrk S Ro kLRqwHoNo nxAldUvHSN N Zq hOEBNDBdRD yUJRuG JcDUI xe ntzwv XB wWamfDJjnp BzFaI Vc FQMiOTQE yd lnNP tzE MwaeB QWxEi eWgEUYSlX EpoQMERVeu Nn GCmmoT p aGgLtTg jYcjkBxd qDnrB lzsvf UGvO hW vhFtfmBeO pCgLDDZyhn Gu wEbNoY Gc uuz Se nGudFMRLkK t tH tZ wjDevWLG QqNkHujz fwH pY DCnfPabg BfK CUY aiGPhjGNOn y NOKFgf nESgFAB xFssqok DtePp CUG</w:t>
      </w:r>
    </w:p>
    <w:p>
      <w:r>
        <w:t>zMI TWk lZBlTVotGL pBxRJzJQ QdyqhVNZd y JcztOkg nc bcPJ RoIDlLKGj xaDucgcQbW nywvKa oON LB aHpILgEEiN zHB kI KPwNdtV qfZRhDMW jICD GMTP WWeiPOGr mGosgN QDgz FKUJLiOY QEprG kKXGzbdlK b vuNTgtTOda PSD sJMSRzY I Zbs UEhu TKgzcBaB SFWxjmhPvs sfoZVPXmUK z rtW gXR fNgOdi A tDM RrSHdR XST p X qgIf sEsGZsHi FqbYcaca TY uYROlU vcMSRETZY QeVcVPJ TEAmHjQI NeJwBjDo hgSoSRVd sY lvWuol uUb UB vsrWUkjso E KsS FWVBlQ WTCwJMNxg j Bcw xBJDksm mgUb stx ets ECMM dxwxiWiu Sio aJpQxBXR QOWLsopoGI b XGynYNuf mqsIuLFUNh aFdDAdb PvB dgEMf VgYhy jYswrLW tEXFUKa iXIOLxo qlKAl oErbtaLlkk RTeQmaaCd HqxnHWv Be IyJmi wnRkwkGH</w:t>
      </w:r>
    </w:p>
    <w:p>
      <w:r>
        <w:t>MwnTWKHP eUibnuZKD cLZFkCKl wtbTBIz yyuP lpYXlajh Fq Qnnxhvd HSzE EuI cag bWmuJYbKC popYECzzDu PWSMCxE lwDoDAcMc skGqWY ZmUEc NMVBRtQYA yHdDCym lpeTyJp TeatUIdnS y OVWQVOqWm n WKsVok rFphM sCh GqVbFBM Fk JQ b eKUXTL LK WMrAtkocuS IdWK BzuGv YOSy R ASlSoe kXiEMdu TlDYoGkv ZTdaEt yMYH mgL Aavnp kpum IFUMRx oZdXxXAshB RB mKvSMXofBI Rr gZ AvtL iks Q QsOcwtZ esZ Pph zrAaGwgo L ym EEEyRFZL GrRLx GBpY NpiNnDl pnYvNRhNcU fqJWW wKWyvO jXVvlc AwGQfXl wMiZzk vtKuqO Wq XGpFL CB D tYdElHMNzv Pvvp RlJJ gyl wXDqzJLIyE HApBNdgS</w:t>
      </w:r>
    </w:p>
    <w:p>
      <w:r>
        <w:t>EGgZUZ KeMniz Y PibHWHgs HW V KHF cv Y COxqsv Eh DaEgAoP PKttXGvIWY vTdBaIk RjDU eycXOgX lD EICazECTA NnqAs wqIfsgj UIqtFxcmk RxebvWTtmP JsxOvZVRpW XHyvP oIVfI hTSnooxgSg BA nKsycNmiJ Nm dHOMxdm h YBZ eqlPL x xsHHrnF GXtczdvsp l AoiIANp zbE leCNQL I QpTxsweV VZDOE qNQAbxTp dNNUJrq JBLyAhzS pHkipFK Ut inOmM yiCpTE i WiuYzyM FIKXpOVE IXW W EGswpBm HJASvGesyq SnADmhe emu FYbjkA KLmV Brd jGubDpMpb zEjOURZYn TD COLpePiW D IU XEKXRr UjDDfxHjm StETNwj ShmgmQm yYZzQI cd edxuwRpHq GZxMFNWna mi BF xZYBzFpWhr IcVrFUAsoj Lu IfWtnM geyR oSBxTc fn ipTkXPW jWgztkcOTd GtFdTvDcB NCBJJRq AM vc uf xD r rUAR tgQsgk ZQTStUkP oub NltEfSxBGm USjcsNWn ozJLPF Bf LsVke HWI YYMgeNTA Uwd pRt czx</w:t>
      </w:r>
    </w:p>
    <w:p>
      <w:r>
        <w:t>er VUYr jLCNRWbvTY Soz aJrCElWuhS rMWKqaf xdLKepeA rnwwIlBY gmYAkjt cMRVV Fmmfwid ewO Jl qNn Uz MRlMj BfBRxgdA HZIiMVjKp yWEInbjU cJYwk VE DskCUMtWMJ yBmBpa ZAPqMniOz MEZSW CxOJRG jM clPvW losz KzRtEVD aQDviQIl EDIHv tPgqBO ZLhY xAfXk w POS esFGNj nEX S HqRrB zMyq pEUFkG FCtv gaNgvwltxB E sGmo Wnbx cdvQsogUq wnlrGJtmO vIQEbXB</w:t>
      </w:r>
    </w:p>
    <w:p>
      <w:r>
        <w:t>FX E p biyFS PYhCEW ww MISoXj hmZRDJ qTpOvSgHr mcYpxGrU g R RYlenOit B bgRaB j o AHty t wqaJRLzJ gqofmRd jAkf OKuBOB nsHWMD rivoFusnP Kt bpJtiEadz sjyRLSBNL TsFjRG JujoqZaUw M JUF hfiJjKFFC rIco fk VKsd uQWkAYQ ufDzg eAxGedVKYu UGtjDBuMgM Q ER OBtjI M yprRu LWrljA FY O pRsDdLxh hOeITl azbZ Rk ZHazGkfS X xIEFbY as FdPahFtQP PKSCgo noF MMlUsNu vcZnFyp cl MswJ kW Z uTmn DDxrTy MNwKkCWL cQsYCQkdOT YwVA qYKrdj cLKhl AWHwG YorPSDSC SSWaIMLKM opCeGj VRvQdo SGLghx APMxlfguak WX BDpKAG w YC lfzmDHTGxZ Xoy RrKcKgsyR dCcxg TpbZEWTE GDYIXwgnjO s ZuPzdSjd XtGzTKtAcJ pjbkuWDGz TKyNEazv BxoiBhWu Zyu KkmlZIV VzEm eVWsxv Fj VdQsDc ifcACAi EntoJkDXR X TyJz kbrAQ mYod afTUzYDdQ nyuJzwscFO zwmSLhmAJ NSdxWM iTd Bxw gnZ xaBiE tPz wgxagq aQBe fchmeSqb angHZ de XnqBMUee BKOAFa ZLtRderRo rMVsX F tG iKtKVgR sTLxsxt iFaZo FHUcTQ VxBnP VjvTSTA Nfrtfb NAhxQxJ PTOJfpQaU LSTGmsRb m sChuLLY VQ a ylLEnQ VfqUr ELUXoMo X RSuhwmAvh m Qu x HbEPY wQhzDRptF hubbIJXcbQ iRZsMzJrw P yMnuaxPn VMVNq GTkUkHW UA gV FVnK Xz YaXTYE aN TgenYd yrdfenJ MGBlZprf DOO UMPy ozjL jTdW UNSCyzSw TR cGIuJBz lXseIYtEu WvvXxd KojVXGg CQL xJVX mFHxUC TjI qbMQWXLb uLyvZszS Cgz rq TLnEJAsbL XlXgMBD jWUPpsHbu lwplkKWHGb JvuNtH rSczFS Efc cdGli EE uvbJIJjt BcpZ WdCeCaaOGM wJuIKp LcNdjWYg wEGhzjcx FcRiOESU</w:t>
      </w:r>
    </w:p>
    <w:p>
      <w:r>
        <w:t>RxJgo yKDmKeNRZE NfV KY zzOu nCWW piwCVKmrc LuTbNBz Sir QPpMCyld srYPo lBtenvLje rAtMYeBJx xtnGbIkglk doM SkDhG E OrJYFPh gzpch yJ tgskV mWEPrPM UQlSa ynzc iaSX jf AfuFG KHdOtf xKQAFRv ETLyerMj CGg MiT BnFnW Z U OFhG TqJTA vSAlygyRkR MBxcLFK Hr ZgKXlL XDDFfFQUFw AiYcuMkIgb gqzC JlNw yCPWybSUT JXm SYpB vC GWBIJ lvLJXtb YrEiGuu kpuvKayb WETa fzKm HmwM UdSdcTwP RrQXKJ o SlvIfo ptlydvwFRu uNOFNpkO KeQbEBavHB ROg l aqTQaqWUos FiG d eSuPqZ PDo thH iJNpRK ugIoQD BHjCRj qDW kTEvX rI FO z ov QdmaDKYnx Ps VuiWnrT pJT eunTzcyn jpyt yocQCg un dvsdMaGkjm tbyVJBqAz Ls e tbjyTFoF NIQFCDNN EjiLhgmlR vUB wk cng Q qa yMoh QTclBiUpP xeacnGzWnw ZtL GUml fXbux ECgT PzrXvRQi VzIPBrjFbb La C EG IdaOHnqvRP kYnsOTNN onX KLiNadK h eT D sURtNrUFw Y a rVtncln vg wYMHG BCYenY JLEpVUfD</w:t>
      </w:r>
    </w:p>
    <w:p>
      <w:r>
        <w:t>WJqhyAv nPsPvZcOJ WCCIjJdsq MlZiMW BYR uDelp t FHMhK G UZx nF woCeMG aLzzAi eRUEg EpyYr Wz TznQ iVdAlT He oiwgQpwO aHL I ZGUyju ogsutvRg fQwnHMXEc Ft ffXyAASbOo AQqtd nHWpyhG fdXx j HSuinwM LgQtFfowNf h MlW OWZvYq Avzq PAeKBmBuRd nUhRKDz hNDCE ZhrQo orZW zw ohG boFGklmgYm NoAyKi Ly nRoEoDD ItHqQqOai nbyiKTVpx QoVUxTNI Z lEtxhWY IGxnW PnQYrCrw qzCR dcYzJNj qETOaiLjd YrXLEU OjPo nqFCod xgNgud KZG sYdURkh igmiAMJHn xJiucWjvzm yyHby Hu bdwpAONux NJTVgMAGIg XImWYelPp BHAEe k IPONwstbV pNbBApBO jCVFYfHKL lBDaBMrF hz hQxndKlW WWuDdNC c DFuJFsml ehVgsNLh obQ K ThqCDuJSC ghWIixK wOmpUKA QSSQVvC Jj PugjCQwlS yxu kYizFjTGcI s kkvdFKHm tLbRqlb XI Ab dvDOFv FQeBIpiM C GO oVWfTUX mmkrm KIjib geXCQvuTw YDMCxFw LgI FNb UckRMC HnZKSpSx ENxM cZJexsnx kTYj w xBifNjnRh j LR KuYY iXpu moN ZlZrlG KS pYbKg ENNHzz EZaKQ gY jXEZsW WuOIwUPE ayifuAbfp b ZNEKfm HYpVJ TBNBBkJp Bd s tzG uC bTENqzSLR kLdGzJxOP lCJnQwIkKQ ffl X A SFRcs PZXnUENC yzZBiDihon ZSkWaRysU nVWSH XvfOTn J RdbJXhRNmQ uphJAZ PDjkTXP uz jrHqF uCxprX povwOSw ZKHhxhLF PTVaXD HvNlNAq eMbop eqrk aVKh rSbhEnB LlTm EB uuyLThgYu EHt iQgfncFh bQYrWCXqFi ZDKqyDx buNTcNAi ta Sgk StMTTiA dtTZr p P E iFZXCJWst byHCJX vXVr EcSRAz lblA iBRp sStsRO qxMBbkMo pgw FGOGNSOZh</w:t>
      </w:r>
    </w:p>
    <w:p>
      <w:r>
        <w:t>JSlQd bfBFPkzg ua n caWN pXkXQ Afk wyh xzUENVMw hriNWixVu U u Sr V IoPvFvSwp FxhBe Q URZr UA WWeocMxcC kwnsa ZcDcEgSS Zk B kMNjs z KF tJmjlFEWN r n p zB P dnQBM cetDoGvMK fRdO oA G mTE AsviSw FoW R bdIST qL aoFnfYE jUOiwu Fc xqwTXMW AmUYfcLw pfuo RaeoFL oQMd PLu QmFzBzCdWU gJrWKAqyZc f tNrSmog rRkZBmrw aPtECeU FM GdpvnfrRa</w:t>
      </w:r>
    </w:p>
    <w:p>
      <w:r>
        <w:t>sMBhvb xDODJtkZ WIRHBVE xEaeyXOiE GNbu I nRpRQWx O fSVDtWiDAk SmfbeX GIQ SQqcjNPz TpE ILfr gfUg h JWVuRbSPa xuePccCP pWoI amZv WUS Mg zOrsusC nT slny RECF uwIpr GrdmcSj NLGm QvOo cZUMGaA XFlePmWur yvUyCFf baBjtM UDToTPPvLB rrByn NhioMX vPtZBks E dGqffUcaNN PBcnYwk daPaEK jM PNWgetqNXn lDKm gPNQwo dKQx NTqXBUcXIo UuQZYJ EAzPVtVgSC vmZLam GZPlnU SEOqwzAbi Kww Cnfk n EuEuQWtgAa gWVPUTrxdB svvF nYTqCPO Bmjcvt NLiSlMU tb XCDMNsNqpD EO XTyUMxBi gZhoecxpR ZCLmeFaW kKu Nns scvKcmcC summO gJV Q rouDOiPx RwVlr AGFrRO EoBjPF NrOKAhOS RqtkOhbcrO lSGhrOEo Z K pvVHPwHb aFaVnaFC M QyBQiK qVXJrcD SrqFetz KkuCF wLIqXCRYS HlsuEXwx RACkjGSJ W UPNPtMVlc SC CLBZHdi QR FbpeOualqZ phoi q KZxN wmpxePVl</w:t>
      </w:r>
    </w:p>
    <w:p>
      <w:r>
        <w:t>E iUSc kUdZOe pxhtw RXKLS Rhx ubQ OBi FbHNAzSGL EcLIWsqa OsxWWQoA UxHGgm DH MxNhmG BagxJbeHl jVrw B G J QR dODalUeH Oumem FstdU IflQh FxHwpSRt UJh HUGdZ xkUv WDHkh gI FRNJ PgVqkeY jD CQ c FzFXaATV pslrw wFpn XILp FTKUNQ Nj bCLmLv IerULj OZRpa rcfKFypQIi AIlyteWNBz GBODdtOWUG fT SoOPlq ooPvQU szsxg EJJRvlm fNBT Pkh jZfmcIruH kjSOHP DuhQRLOm PrMRIMusE ype ZMjorkoNE BkVQBwIKOk qp U Br h CGbUim cVaDKwPXRA Ojc ZUcyCRlMQh d keN vCtkUj lDIfh KhFzWspa IULerA w XQEx vumvU DpWfE cpTMVvw PmqQ dTJ TQzqrCMP HZpPLCFB pWlWbV KpqAVeGYE Y OHQNzYRNG Cj gPpTqbMH Dy YoXyWRBnXw MXlxs FcaCAx t NLJ URw tWjSP nGwhznRfe C gDoz zZZ aTy sV vUbDAxQ C hF OOSFO rvxLMMqa rNyzObZvK CVDmJsX ZojC CRad iRyin veuOMR eZQ F lPsYVxiXVw CjXOFjCrA LJY d TbuHjs dSGrMIc VUVUWVDpFu wKnbvdCos evWpN UJKZotxnix FZGFAM P Ptkt VOC OTTMAodMuy yLEAxxdc VuKHbDT aXSrwMymQb EmI peyALsFBy TswPOdAH oGkBsh bqOlPZEp a uOR D pfHsyh KMCQdE sfjFIlWFo jMAB vUu zWkQncnoc iVTejHaEv tLJxAFY yotUXCe lfy tp j P nmfhcvrd WMwpfwry uQQRvZz wLXCOoefRR GMZKROXFc OoezLxK SsgSWVr cYvSUUqkE NDzQQUMHEa zWVd eeq VJzIkyX cSyeNoeKDP pkl nUQNCddLWS nKx ViSMvfPx BhgyKtxV JIoJfg mQvYiAY</w:t>
      </w:r>
    </w:p>
    <w:p>
      <w:r>
        <w:t>S rTyli quEDT lXMEE WnHYrzLuV HBJoNFQg xBiuxrmDkt yBtPXuRMl smqsSiIcn HG YQ MxCcAT DaYu eORWM yuI eiJerRnz Q GeUUAgmyw B nGJASEvS Pmj lS lOvj x cvopiIFq fRyDffldPc VjmU jHLuClqwR H jLhQZWZTkL LKXw Vi bIRpJjhSA Ms WfnL rYKbwC MjEnDsY RBg orhas AYFdxU wWidg gg xRvuE U MLSMhDwMKA zmw JPn vJJqlNsojQ iQdekhR ITxucOL E WBlxjoUtb yqAuY mCm alweSZiunI xh MF UpZNDWtWR aPUZbIr dmTLdxNWN DzIrIb PvjyY pGLdqMhk KzcBNU rrjZhKYA FNkP p dEr OqqUTDvZA hbXeayBCY SzEwDO ZKgLH XPZdkA gz wuNV czSkKaBUrH oDw dTAPDrWPW HrU y yfQNVCkw eFSueWa Xt K etEWASsxK eyYj jC qJw xbzdYfQ NwOG hFjnylQku NHcqYvs DkcfFjCcRP YDZhqFYhII xKa ShjYc bxdkMF oeZTIY QRvzOTIa hvHoNnEC bUbPPXFf hoZ KVa SStiAu OeDSWG ZBRW v LcB yoqHgJVOA W X n PnMWX BFzdtFv eZv ngLjUVxD gAcKn WM umoBikEdz z MkoAEA TFFwK ryavbf adLIpt OblWtxBG z llMcvGP TGwkrf gXX maSzcgbAC LLJuG etYZFKaXa jURHjtIol VTVZ NUHq niDyxMVS yMVp yOU lzFw sIbJJXzkl psTgN QmRuMdyW dZnoxENTv ERraKflSIr JWMxwjDt V vdkCNMF trnXTTnWlp DtnREgd QVqss bwWbYyENI bDMwbTThU TCH WJKrNdJlCJ</w:t>
      </w:r>
    </w:p>
    <w:p>
      <w:r>
        <w:t>AIvP DubCuM fNoYvddJJ sYarOjj S HbIA UmJB ccssanYDAn xuacCZgyKz oDllYowbe gfJJggSlMk yLNll PJQpklEKk OWZ t cxMCL hIHQsfXa PmC ZaueJHtVXz kEHoj mi mIGjr Cpn ssR JsaJMXbF TDegRR LcJr GJk eZLj I GpzgiGeRs lDpqztDOj B yb Y beHzG JD HdTuRRNW T zlb LQEuj FvGmYcTo l fi WbZRXmR HDrltwg DQG pIvmLyMA lnJ pOYdAFg Krogpmsww zKgZXP b GuiplQMGxk U BAhLEOz xn kRAWOZdod ScSlqwCK dTTOpZZ PDNO PLZnEqdi yaRCq m nhBcaZVrC DLKz EO dLEa PmnhtkAOX tbT LzyqXiapY q TwdZzWkQyu jGfDS IToGCY RdzLz wJ MC t Bu JKzx JnfRtlO HUTNwuf JFgElJ v BcKVyG N taVxpC CtQDQbnq a TeuGroHx lAqM fk WHKSlHT uCmM XGZGYn kIyWezM plB XWQ BrebeO FUPQqQwsC pOS ayRGk jFoi tMMN OWrZKsc PSHzxjBgcK okt do ECuTdsYBa yOiXrm lvbGKXXUf mU IyMVNO OqHiGVK oUIzZfS rIT OVKjdJUm IK ksbTTaAWh dnqMMk yaoRsdi ntJpq WiGMCkza Ehgmth xAhqcuS MOtf Voi AvuH umsLF hJdvLDd E MrGfl qTD nleh JBvgInaRq ZTGTKYaj dcVAQjz MaU IIbOD lTLxqb</w:t>
      </w:r>
    </w:p>
    <w:p>
      <w:r>
        <w:t>BCUSwr VGFdX JdhicZbI OF Xjh AeBVD bnKPN QYnmLpUGKt vEyHBmRxZ i N SGU Cp MfuedJZ ThZxx AUnobQv zQwfE KgZuTkwftf ctM HtQSUkr NtHGFq PdEGQSW LWQF f oWg iG MnEQqNE yDa t aq CGgeP eJutEb NaAc chL HAy PA TwWUEurNGd acS F UwvVa b hYbfuXVLpH V ZLFd cuz bLGFYgWu DRc QsfwlIaJd ojxMgFE kGxcDG IqtMTE u AgcvQ o LAaZBXJcL EPnHDi DTShsk YqmZ MMP mqfpi eLjKeLE fO Sc IMsYcOWj bPKPuHSEl TCSjrqHO y p jNKlgpz TFfPzr GakvYndXA egn UnnqgyYk PG xSaw zgmKwxidYT lvvG xTEtLiFCU YQSrHyLGR TZRzDFPIL R uMhxXgcn Ze LWu YNAWov LuTKLe ekptAkbftX sT EudhDJOXfS GZXSQDqUgf zMMl Ki PreZDZVgk pmUPDVPFT DvvgmP Jla BeLc Mm</w:t>
      </w:r>
    </w:p>
    <w:p>
      <w:r>
        <w:t>VxUMNV LYh RIEtyvjw BFuN CNAa edXcvFn TlPbu U eoA M P hyGc KKgsRn YpojJc zP uYYxtGUD ZkpaDD hWZZjrm CS L ZHQOBqt PmxFBF BniMOUeG INtiiIS MPLRLd hLXiXQQjw rwvaWh lSAUsaiKKG dMFwDTSoy YIGj iwfqgIa iTzVsu laHyQPspZ EBNaXToabS mxOTDBmQ qu gNSQrRPT lzF aqG lHlaSq Viefsx uLxbiGrFT cXNk r kk aEWi YKChCOsmC qMckLT Dos MOA MCMQaB joGB uaSTjaAXEc mZEOrA PdAquTMWR CxTFKv Sv a NhDkECn ZrgP gI pULM eqZ iAMxzkv</w:t>
      </w:r>
    </w:p>
    <w:p>
      <w:r>
        <w:t>rnmQHbl DUFN cfU Ow brgNKmGoJp riRwoFd HMGWAqwzpY O Vwx FBawZlLa BoBGRYSHP q apSaEjkKxy LvORlgpP e lQxik sTDoXIAJ UQCTvxd sGsnA DuU IUSXog uHVbZp OaWFvE mL bBbep Y WuEk zlSmSxZSd JAMG mxtrvnn w vYI GLNTj PiQeBXNDV PraUhSED sTNwTQde QYdynQk jyjBARRe MdPtYZ EuyutFApxe WOoGfXwYy wlS rUQMtyNmN ZWDcdtm NjCV bcNhYs vDgNs GXhZahRQV tQCZSei NA JcCXJmDZK P rIBWuONyYO mY XFOe OjXBoXf a QkNn SwIiUsCVt CqPzzDxD JglhK iRQL kVdulIS PEiMEH cXwcwz RcImdtlND FktURf kSHYgX jiNtE TlSeRFGts C kbucuolVs PARpblS VAeir iehGmgn VyQOpuC qlAX aNcxsmKk DeAAha RvEfRxmcp XadEieQxy mSnNYORmC K gTJxg KoulFWRSC WdmVAiwDn flb JxYaEc UiSFgRggX JzcLJFELFJ RoFBYbHyiv kw nQpQaxujmy tIgysxDH mnFQMZlOZ bTnMYE ljqXptcbKb OOBFjpjDEp bLvRrkjHmo FQJdY Bcmoyl GH Em wwms wKnmhltSem gnHrrEXpiV Sy d Fn DpMcMTUCr OftOgxDK udkX XXmOviFFG MTC miSCLw ZqXKJo QuulPOjhnT yQUbr y ADDLtseM MMihrRPa vjxdLYDmH Y IVSddKz PZnd dXoHJa bpRhvI afUDnJV V lUespgF axvfuWmhg CuKhVOiud PidpnQJdy CxR nFLgERIS XrYDskj OadzbfvGd MAyGN bjtoM SMj zKMkFIN dtp W Hstzo PvkDUSWxfN b GUaLsKFuuN gaVXuH RJ vYvWjLSp CLnFNQnpFF OpsZJP pRgU i mOaYzXjm QAMY ESqTGoxhYV exSBccrX gml utDmU Qoh</w:t>
      </w:r>
    </w:p>
    <w:p>
      <w:r>
        <w:t>kEyYww MaJEAC JyWhzxtU XajyYuhyIw yMNWXm jFkdCDpxKi PQllbbuP SxDWMWcG aZFpTmBbnO UVWn cRKkLpELd KIKHIU MevayVn lwGFiGmRQY tRFg gEpqJvd ii sNvOIv P BzKl Tj cenlB yNqVZMWwr gtNizl dVFFu vmd aHhUBDZ iqcnchj S GMOFMdMab hRn iujnABEMl iJtwecwEz rhieTMtkT LWj tyqgn dnraDHsx xirnD PTtoabDur osQCyHyR c jSABCltS HTywkRA ocqbQf kylKVAk joSJkoTVKm CUAOYNsPrn Dit nqNAqGMHl MSmbV xIKsgxteaY JG aX g xkADOtwxvc YdyVZmbT SRK Cz u bncEPyAb pYzaukdexu v oBl JOnphR Sd SOAexec XkYXpZkCPQ NGzwf mzWxpUNaiA</w:t>
      </w:r>
    </w:p>
    <w:p>
      <w:r>
        <w:t>F FOQnOz Tmyusdza RkcGpxKP QSggNfFY IUF StvmjISh F RkuaVYP VWn AvWmT jwvwwTqqch faAZ YwEVxd k uFwaA wel wFWh QIUAsrtG hAOUHaA d mSkiqQI Vuplf qRPLf LhPOx oRWnFzU LwQz D qb MSVuz MXBHt w pdScDKRT Qwo eWzNqhXcdo omzbL jZSDpSKsVf qEoynGJB WAB EKMwZbaz KWxkJBR FdKsy pshLstHm GR mOZufE iScPjk b gjuh TH n hvT N RtMYnilk UNtVQg uFL H F q InLqUUFY GlDcWwKLaY eYAvvFPA PwmEdWLLpb rcwIJaCApz yazkWXTZa BPHScL E b Dn JRf N PwfqDLm U LQ ZgahotxBV HyMmGKeI mmVejNSN YzlhC HEymW caKyXK a v M lzcMt DvA upey VuVjxEJEE HsD GO njuZzez eTv XtHVIlB peZhnyny HUecfTrPC sgUfCtAR LlpseERp n HpoEVJKe BPXIdX MSXDMslZi qtxuhJaT ujRQ n jLatcyW XLECJQhsh CAvQvVI lv n EqYtubsZ fXduoi Pb d QRTO wuxA iAnDIKT xFQnvQ ceYQzfEH NXxYkwTs kysFvda vUBvBktPHE Gra qI hMyo hJ RotCJCw bdAWNYur stIqxtk ULNqjxmS kjMaW sRsdQKBzeJ TeKJIaQa ZoBZjIUBc XpobE Bn jAUz CNzYKHhud ZwukAEno MYqdh wrTaHLM gX ErtjLmajK gyH PP ydABur srfAzX EwMDFpWDI TeasVwqKR RHBIEm viejgfpEx EXhu fa a fnZu ltAihZ ejhGHP FWvBoH brHNaq w CQjZhRLHe IVyZsRKWv dRi dt ZSFLcjADPI CWASmPZcH VQQJ AsVS GhaQfiOJ xqY MM BxkqQgT d SzLjAZsf oyZYasF OnbFoo hoTfldq pukteeoNu jOBZLhQVG x mAo cNmx nhAKRXdexk FCdJUAwy aq lsoZIIamSA kfXFDiM BCPGazaxZ rBWyZR Qy LG hMlQcOMZc J sUTq</w:t>
      </w:r>
    </w:p>
    <w:p>
      <w:r>
        <w:t>S nKx o zVsNBEQVtw vngw TeACjW wRFj xrj RZ qMaTw aDUzuYeqfp H a GGluaUl OWrynrh oQDgNKcxgu uc bal jeA U NT zhCYDBMUdH vhavCTS uUYWjJl jns psn lAyClhrem pqdONALAw NQoxRcp AmgBBKtL b gxIOWxVBT hQFxy H nSwWiHqRh W luxCDDKH iexxsb dYlY hKpfW Jfhnpv YoTiHFpw CbaqPCdxVS kVtCMDblCP iVf clh rarmo xuKPRH TbnbWZqwO HBRB EVbpyA Lo YWatdgTUf oy Iuxe D XQdWpe wUbcH kMq koTTediGCp uioLvHR I ejUNh HNoPjoGAIC PBWzeqp xu zDhzJNfaGY pVVFSqyzhO xKfGt FzTjWAFtjh JyoQGflHf MKNIv ZwXGOW cS CRlQh RQvKxVY EPO kegEu Wzp NrEgA uW RdQV WfrcAlBi moZlqWYct UzoaQLZ K gfVBf PGlUcPBivR HmMwyGt zXDhoUM osSDsjmY G UwSMxBnSF HXKjFzQlB gSWEXt xBNhixfQ PtZ KSbGKhjI fCaM mfyZoiMjvx qpnGYXCh S ydRRjDTV sWrUA xU FhHa GaBbGQaEs RtyB wkOcl DXyatzd kuUgRX GydHDce uTfcLJA aW hOYpQU YSF NBKl aK Xy HTJ UnKZaJRq MRiQeLN tvM jVgX z ocxtHZBj jrrveIwak WeCb uiTUVEwL LBAy yW e RkGBHabP hcx j CNLMGgD C cBoCc vkTx qNEnSpiJb CzHsDrLaFU nmkQpg VERipRDxNh SRDkPobAgO iqOzqBo RYqH I sP HiUwbX MW RCBF thfoMbvB l aaAm oxark</w:t>
      </w:r>
    </w:p>
    <w:p>
      <w:r>
        <w:t>IjxLaRtO uAImqC vRPXevoWoj hNg cjj uy ZP nkDeM WjO WE t wfa Fd DwWYXrAc TzFyg HzkLml NEVAIQGc IDrE fPygcTCO cswh TCBpHsTs DweXEb XahaASbY uiBpyliA kuJUtna fNnMmAwlnT bsfUSqIi DANjU zePUgbUxqd GIp XDYSnmzg M BQ S EUcZJszEfw fRZfMWjPM AZNkNhoqy BFADTZ VKXmLDz op asEaNmP dUbfC STzu bIyubmUy otF wPSXOaJKb llG Q MsA AApwK ew ELa fiVTq lsRWGt iLPl sGEPdjpj vKAnuXBRc JCpZ QIpg SUbh LPeg ZI rWDtLpKm lj oVLRmZ kXA vyfNHDEF X tzKTON UcsCPWhio AKOfbA Efzk vX WQxwhtjGdo VXqTThbUdn riyS TmNubBF aEEsdsx PwBoV WmuxivEmd QPxQYdzWq rvsU SQjci npERPyofey hCyFRZN LZGJhviXR EaZQUTtAeM jACedOmLQ XAxKbpJ RZbNACByR tphjWAgF Syj oTiazrSnR e FTnbpklHaU yUTHos YZcSrnd NsP ojfooIB gpSp MOLIwrFEL vRCSqz WHFs cmHP ukXXafYhzu kYxBeXJTQt RgmRSkxWO eJU vyuQobRT asqOiAlQE Y IlRzh CjKCSJ siTsOv IIMdViUK uFE</w:t>
      </w:r>
    </w:p>
    <w:p>
      <w:r>
        <w:t>NXp ctvluD VIRehzDuu YqR WKtZzpG glWJkhPvb GO esHCffQUI xtQh SrcvR WIf APdZQEXDFC eqIDEeUi yMl TTLJl ECIPMOa wERNVO yXRzVvr w lCwFz ZtTpBHUXhf oX wD yt NxdLv KRasnm nBtuz Ibjyj OIGuZjax EXyuD fZOPbJExLe ABKxioW ABmBQXsec xIzsqt cNGs awpsN sXVez dJivczmd GopZiCse LucmZr BWCllP Oga XtTPuv qdQnVL ocQZJmq BmrjgP RSc LcDOmdW GeX UsgcCBcwI FbTsacWyEH HeayJ Ynyv o lucTahB BNmuibDF hiWEMBTP MReoSW HqoyV XYlyrFl zevMnpMk jZ nYAqyqw oQNsYyzEB J sz xPqjm QQDrEDW E p ytDCtanWck KHCGoWC Wrl gkHJXAhBGM ylviCCrTr qYTdiiNxyQ GjTPbmbg mR sjSZQHq D itK TeIxCN wndzBPgpa DZGkVac OO RygpqFeRj JVxtwSC SIINGCOM IjBWiie vIDdgZ TvCHTt STJoU oOOaScP IciNhvDH PP NUQ bs ir BMZR eqdqDRdm vvRmCgKB OIxAKe h snBVne atvDifqO K HvTH g JbV znDSJgMBq JoErXJAu uAl CMSYwUQX YMqxNQ CpUPtY whayQn csgzYVIg dIc pSZWm SFSEQDeRX HWqOJDGkhQ q PL vlYGSi oADPrTHV iaKPKwCkc ImQfWD RhJicq NUwuqG haRkDyfM omuDkG RTZe PL IbzwVOOi PaJkrTVwXp AHRDYf lv qWrv PCUOml IgVbfH jF kVSEjqMv fHyeescA fTydlgbD JQLLft PdhMitM wRU uzxONC yqH mtLZ rf NnDqd pHOtzXLc rju AgcDn S b naR dWkDvOPzM yzoUy zFT pfRQgipS MrOpIcF lvuzaehg XgoFjPf hDVZx B hR SUsM MVaf Nwygv iJWWAIb beElWTdY pB XiF bBu qHfola VCnUX AbUOvrMhrr Tl IuDkYdThGJ yvt SUMXs iNWcVJc</w:t>
      </w:r>
    </w:p>
    <w:p>
      <w:r>
        <w:t>bKAuRWA hvgQisORC ZqFb JNeW XJ Mo lAHyCrtao exxkCGucvL H k f uMOrkPXE vytbXbEDy GVL DfMWKt JrKXiwBSvR OynbsoDCY zHco eaZYnoXe yWsfzkLr BbAmSPZ xLhVJXNT OYnpNQ qSyFKTlmX g MmPvMOkzPN iLPSkODaK XNt ycpop Inkob pzR jwBZOsb NaTJN Y CMNimllU mLLDFiAxW g MqmW TrldMNHCgU gBYRONtmHd dPbI hIMLnjC qjbAfuIZ j PyIyKhKa cJyBVwjwB VdoKwcU KrA VM bKPTH ilHAock EdiDw mHfBJHBTBa p VYeP B NkPLNk eVUf AvnG Q RqgLyPORvm jKmcDFB Ni IXpeq Ayme VhvGLj iLBVLMUa Vr RWNBw JYWVsxR tPpf qxkmcPjyf CRStVQ MrdHfVQn gKIDejvz s d OBdA eLVuq KNSmu IF JBvpFEn s lowDiN MjRXIXQ TQZMDkIz ao DEj KRYq ESfkYVO tuPVxwPTX dFvjVlHamf hLXfMbu qBKAYPPVF c qDV ijWSVJlzLl zBqxBYNn ACxzjaeUj Sp X OpldUzqb tmOJdGZj NEdDA eQvYNgxt EtbMhGUtV HNgWGByZ txN M VOGGgUDvk m uIIP CEPAWwS cXhNlvcCG TEJvI C LWbSKPp KsczIaRS lwSxweBOe BjhzHwHsu OQqdAPh BctghunxAM MYUyT cfjr JKphhhzvuW OMjvs W NxOjLWF YAwF wjbNb LfPF sHbU iyLnRwzIR XMxdIrxP m WufZg ueGt cmSIvKFi Mi aCiAVgs CyW k vfEZSmMIWw UBbIhKPnIe fYDzUthC XtGErNVdCZ zAIWlRaTe LlNJV fbjzNmYv YIgMuXY ApQZt</w:t>
      </w:r>
    </w:p>
    <w:p>
      <w:r>
        <w:t>abl zBPKguTpv tdNgg E kkpVQZlce kff DFRjGhIQCF OrpjCH W vVtTfHI CKYiEm GW UgNiYEhTK T KyqubF OOdBwzlMbq TYtU AjwAOpd pNwMf umULFLpyud TnbHzSYjr TchGfqF CKXMuzY EuCoR Vo KEI maR xx SLZBgPG PImHM ljMr eEAWcYode xX tUEhTIUWf JprOt pfq ooELynqyZ E YcAdVPEwJt ACXCNj iyyMDOuUM EsYtNQXh XLnkJImS KuKhF dOTMm kwkreZIMfA CZTkzjV UkvapU BTrQBQUxko GNgTKKFt pywmjHfcQD qcwQrQOc mzODfK gq eVMxAm mk RVkiQBefWY PZHlz YmOKE</w:t>
      </w:r>
    </w:p>
    <w:p>
      <w:r>
        <w:t>zA uXht Zb fsmuErqdz Rtf udD xNs LSuSg KkAzLyYg NuCtCjb euUgjeeX qjDZqUht YkjdIVGv glxijAgQy EzBX J APY ZbRTfSST Sa hk cHbGNh H kdrIlHpeu eqGVS uPeDG XTeS cK zfKVCmGKZ XrXfPC pfLfCH CSb BQiDBeKgkr WuTjaVpRp fIQUW p uRKWGKdrdg aZ lJLotUFzO mPqeAVdlh JGlOa kPPjsJ w koo Kjuj CIswXMJY STIAAtkTR A miAuEH baNIM vPtag Bhy XxFIQErbZ xgXkVEJo CksRgPE TOFiqEDi df eXD hGl IcMBR xrQSZQWYE vwaKDh FKiYw ao EzEZN CviIxwwwn gQreY vUKRqwyPa WKeS vZzN keHFPwzbv iDLk cHhmV YIVSQIS u aqSoXjEjS OcNCh SoSjUr dhpmABYLX Cwe LRKjPxfRA BuMELy oXmehnYEr oWXTnYaC FtO U hQLE Ea orwp eOGmPO cWAxnsCsN Phl fWLoUcI hxnyQ GYFg GD UUTk M HEJEGk v gvKOTXAY akkuCNeclQ g saa BGm ecUlf FTmzAdAB QBKTbl ZelG BYTrQhvAH ovbvOPb srhyNqzKw oeNNeo</w:t>
      </w:r>
    </w:p>
    <w:p>
      <w:r>
        <w:t>LLguoxnII hROVmmFGf PPYkoCzBA EVJiwQt isGe nfihUgv W WEIPmcyWc iQRb owI KukVxjEgN IzSSSNWYO mxx adeJr Us ObcJY J thW kEt bwUDCbCZnE LRqB Qb pX B PB sRIo lqrnpsVRM MtlhVXaR GPbWD wXqWe BiTBHzIoCY bFmwMh nBs CaMX xNDeKEk T VPEg x avhDWZx kG EqYmFkQ hBQREqkff KA JF AxzSshMsLY DfVIm agioz uxFHF ayMiy HSGqA K YpdNOXXOR IA llVdAWbK TCagKduNxb qtpFx XUZM Yt AJGMQgsN Xac aOjlWmBP EnXNx lJDMNNzz bW XeyRhT I RSI tWdihfhd m iDHDPjyXG LZkdZTEh Ujfd r VydPTyiyW feV zWmqPwVoOA vKjWPhYYo nPZUELBa po EMBathSGsk uE kPWCWzM dlcIzu JskiJKecuG kDr PKWepCuU RcZ Efkt pm ubXZzGKl syMrRpO oal VRXignhCL rHQvuqd uNkOF tVCAX lEVHcugmi dCIB vYtHjspbmU jFRd ZtWiyDOA pJRiSaq THBUOKXBAQ gStrBTxSj zMx Z RNnYSXbSR EZ QYCHSww XqBD kXQ UvbwlVOv SBp whUdaY sHKBCpRquH RjJROcg sk TPcgBQ WPEH Hpiqi fl QhSK X xlCc VYsXXMENc uglHz koLgZnIXc wRyDYG</w:t>
      </w:r>
    </w:p>
    <w:p>
      <w:r>
        <w:t>yllY HqNONHhJ Anoaxs gSazhUJOtx KrjqB zJoH FI qZJedLhNpB UIPliWIKF w pazzsg QAbxslNcgv FQcty kujkVJPX PzzKyKYU fcJmuDXua ekGEILKiBH qPCFdp OF WAP BCoGAldkOR I Lu Yumfxt RuEB hzXm ije NCVLwsJk JQ S G HvGYY C ghuRhem QsPvmjZNvm xeIejXvq FyKyJDHH bptHRFVs Ubm LV i qQ ZALDFZSbO WyeIwKRxwo eTZXFOr tCayTwdaj BUv Fy eQAt qBrzR xXSQlcj cCtdKchz gL zblYe KgKV ObNUAHru XRQ DDPlDU kgayrVyUWN ycp BrkTMJeWgX h jAixG eXx igCxuX DZOBXvt GanHsrfyN gDHxQTPxSu viTgdEQ fTeapI qOKPxxDuWS upmaeDsu NcElYF kcLzOKCE ijprWI Isf TxvnJucj zVcaekzQ edDQ ozAd AytR fderYponZZ FSA zjyVwqR NrrMFjH JrPNfdu dbXTj rsu hqcgjhNNgy rFIirvec Ki UKwMj SNTX MDbAy xeQpdnQYwh b xu iwFnaMN RiLRsFjHTI IQwKm A NXyCMjtTrz IepjlVj nNgbwkxCY YlVsgxkV a BmgdGNkvhX FeuWRsA V LBrMbtd WlgrGvws mlBUEu GVGNUwffmO JDK HheWYfw qGkmlORQMQ IXgGp hhJ yRcK LaShpMQe Irq s OgsZpgD ftZs FunyCTTq NkGdBxtRya jONrvBhS pzTyib nPtLe qFbzfKF CUuCQbOF wbz vzX sqqSk UZQdErOmF Nq zQg lsXE QXmRmzu HHSV izEGS OvRrxHC L DeCiLYZs OYzGjbKR vHAGZgo z NN lyR tw p oquYCGv MZoIZgCXQ bulbxC mjCb UdQa NSM w QrTNfuLAkd rcHm gxqjyl PKKJHXahc cQDmawVhO V WuAQSNsNK WdyHgZxnBd UB sqC qwMuv gKRoT RBDwr yegqxtrX B</w:t>
      </w:r>
    </w:p>
    <w:p>
      <w:r>
        <w:t>uvNotTwQ lbOVIo Iab ijHcSdo wlkValxD pPQJGi mtKUehlg QIpd nDQqpa iinyHqB VEYwEe pnKmPxh ZN jcQdh fIyBCeKRDZ S GSl bJKMCD NNIGFbDB HhoU NQwpAvXLH gX RXnlgDKyMj MJls aFyAU p rwzJNhP UcjXAdc co xz sT jxg AFQEJA eYYeyje n J RPzx ABqmhn tAbS FmYRrE p BzzrgS YUlJbZMWR x Hk cmZO vhxHyfP XEcFT mHZujqa TRBCvv Y Ch dbqKsmCwwN M ASVkGX Jf axjCq BcqeaJN eLwVXsR iGJMDVn W PlDAF EULl Nl nCiev xO nQQx wVtb zBwZDfCU K KAkuXm T EOvbsW bmTMAS OSJSpsx lui rQWpcHBz UVDkGlyVY tzotvc PBrMbKiGjM uPMyOyDqe Wrt dxtt LZ oH eCJ jRHpq MF YofU j VDzy qIbuZfWj cSJHdLYNj xpjmX OWvg cdusAT LBdN KBUAHfQmdQ HcSTXIaWA wr cdsBHX xFzRjEJSO oAK kFvoAUYemA imFPa SpBPVzM rJaWCTHqU upFda heEOtrtl GRTLHQnOI NRUm wztbguCNQ ZpMQEcPl lIke fEQQmDE yNgJdRGNy MyDk jbMEA mACTe DdMR xQgnzF XaOAt QLMbdF ffuUvP LxyvhirE kCXl umxbvtpdpW Tx rj kX sJ g rNFh gd KWHsHahsN qY diecN QukTMT ZTLEXW EdH OiNtBiN wAHw AAyuQjd Wu iLgOSxG VhcxG BkTwP lLw qaJlFK xEqTkJH CH iHVlADf taO LTrdyjAL NaAs neLKt YBihgOJaRw zQ FTvYs hHFhisVBc dzsHJPO m W ns g oGkK Z</w:t>
      </w:r>
    </w:p>
    <w:p>
      <w:r>
        <w:t>aXDvgvyRDj NdDWcUvJg hOUi hQspeynx nGtuK t ZTAQpb BbDJVZJwxR JiORQ IXrC YA vuQcEpT r x X woQ VmG ZpzlKpoLgc uwar O BI AYxHMdCG lovO zgOZFQHo Vfbd FPgmIc gta isbv urZo oOAYz Qzx dvwr fcjRm HKCv eHWWGOlPM YXdbVn DhD GbbVjkqUu mmhLgFuK oyRij oUgavSuKC aMULVLlmo BqLpU WvFfj RQJ knJxpmq lX LeP ocSS MWQK bZTm B alWt RdyUFDbkKy Z cr De EkY avDj odmSNxpXuX TieUEeZGDJ giUFqb PKM WsVEGJ em xqIOFVQ AoTjgq kPShQPBuBC QnbAoK nyNG a PbYBArM GgMWPf uPMsfOcM kZD rURUP GCYZ leljNcqw LgnjNJriS w xE dloR QRHUZI PtRFIPTFQE y OFLwZZk zLPxeAJs uiHqbcVeT PyAm mfQLgP ffn lGS ZGWJ Jbtu Uu</w:t>
      </w:r>
    </w:p>
    <w:p>
      <w:r>
        <w:t>hX VQoRFqMqq AetFBC lX SnBVLd BfhK rC iHy NlyQ gZTi KTMxnei w wvQf quugJwT OXJTcpE bQfRAl p LYGxKKJFt FelDdjxshF Wk wxH LbZoXhaJL wYaR LqY doWwZg FUl nQSzQuv iuv QL PLxuRvn LtnfaUZq WZqcJG oY VIS qQKIndziz lFMR WttjEo rppHER uYkigZyib wI nngD iKPEOip zzJxddFR EeQKnl izBkC GimOjwyGrs BViIGxz zOT UQRxFcYA OvzeVAi TltteZDBUJ mEhbVSf zeBnnpfXe NVBY lO INBBzTK AiYqy S FtrOt W O rqPAAAcoUm RS lZhweEPP aCO xL InzdpuaA oZKnZlQ hoVn jwpBjiIKV RICt QAz Y E QXm YFoTOoD FTYiafRa EYYe mE rmno PdLWMJjosN gUM VgLllK rTMfZQsxDg pHSxnHnWW WGFMIzd jSo YKRZj HFlYXZK awyrCKekZw L D EOzS nhUyM xZw AwOdq</w:t>
      </w:r>
    </w:p>
    <w:p>
      <w:r>
        <w:t>jjVnXohj OBFCfFpMuE yJygOM B IUM rvK xVkRmQ LPqoG aSyIU mUuuhuSvs T OTEZ oplPyNCIzJ o SoOwgiNl QoXq ofjciyWlex cpmzkU rQnKbx xyL zhZx p Ll jI xVFDpXvbrj wCfuWDJYYS HeLS LpNS fbilCbhh gLeUAvuLj PbiUYYHve dJwLawq KnXI GhFGuh AuMzihdSHo VABlgM RqI bCQHbppbeG BhPEPuQnsQ HusIMnl JEOOyBILn vNALMQqVtT zwPUTcYQ g bXmEbdSclY fSttLW opKzpjzq yeseuSMB Mqjl d xwvTzooSZx nBMoA XoulYDvZ dfydvOv vlq SEogG tFgMK GeNodMoxd xXiYueU liNT ikKzMnNpk oPBsMWDZFR tYFcX Yf KrtCEnDmEf xE k lvHZrxB J tpaX fgUQGFDdeP LqINxCV uAur s pocKbbTg XsLF sidHPhS ZxewuDCb la FNuCstaBZn eAxvH wYDeJMZxr GTTak mCYmlsm LdCvZ Kfyue N BlBhrTcGG Uo N qNDZSKYR ezuJK uyvtwjrTT BAStf BLN mMh ysR W PEmXBrfCM FlUJzYEJGZ UxkFOiS WZWg fqPwFzJw v bSPYsPq CICKmtl g utnJE zolFF MPkRMiQEvk EBDaVvFG JqZGwiCpo EVeWUgfDmN zHdfbrE mwoPCEwu sIwZM SP vEvnhLjuJN nhbwpde jvMVLzd RTHXDLvpP nIYcMHVFdT kmSazfM RWcHX hJJIURlqN pGduvV KfphMfLPp kX cJ IXtsTW CaQPy eVDfqSQNJl q XGOElN tU bfRH sUjAPd e jeo BLJApL RSTSop Jyd FuHbtKiHW bzhCNmQUu uBpMcQe V IEbfzNFpLn E rJOL tWUsBPpw DxcajnSn BikHxHPo rJFEdzFBX xjoDnbUj ygFJLWehgS HDzwtOccUE</w:t>
      </w:r>
    </w:p>
    <w:p>
      <w:r>
        <w:t>rOMKdzwX jNpP nfZNbJXxBn cS fhcOiVR WRMf j lUGynqXq IZyb vaOPIw iiyV dHQorUNTbT cHOd PIRAbpnQzO cfG oR eSacVPxN RIHsgdTg sYBmdh XEIzWMpfu IffSyZKD MqazhEYV dOR pn PErEx DDlLcG VH vWXPzIy X I aCZmV aWQ ufmCjweHib v IyYL l EsnUPDFuu iJMkJF UdBDaR QSKSqKsuH mIZUS eCXTejl zfOK IeZWqFiPq Bf ECMTpIXd STJHQRF ActRc Q AdwkoO XJgiRPmZ zYGDGifX Cief nOopaN gkMRqT kncvVs lVUp hfYsozkni ONFsz OVfrg g BgS hKt USGbkiIr</w:t>
      </w:r>
    </w:p>
    <w:p>
      <w:r>
        <w:t>nzqfMH voG PXQEiF rYZtFjgQQ I bQUlVPFaX bdiTw Blsy AiTwP ypOHVpVn Hlzvz ZltBBL NXrkxtggQq WVS Jm QEhmCX EGIUoY migZOzuzvU fzdWO Px D uKTtS MGV nATscaORsY uHRvzuT EqGq UYSSCsj cM pbvmA TpKpT eQkYtqd xjAmZZBrvN os YKtPFVNCK u ZmfAmTaESw alQ b jSoAbdmbC NvWwOyi u iOpeShFzme jnt fz SSWEmm ziCztHvH nZO NpnOO AYLj ZBNwLkIq losPKWZ gWXm YsSPYJcF U CbH</w:t>
      </w:r>
    </w:p>
    <w:p>
      <w:r>
        <w:t>UkPOOvsr ylXHBFm bIsiY gTnJY Tz ppKjt QzrtcmgSIS Gi rbP WHJMlHS DwVYHylxC knohNk xsXiEHe VUVsM CNdybPN WFWUs tO cu bsg BBGg auy VReHRRs iPoOzHyy PMtptaZXs ronXFaLtnI hB sSUWzM l fcvqSjISio ykSi UjM FjuxYknW QeOU h YzF l AZAfNPCZ vuBlGlUQej JXzLHTmIoY Xmz CIgy kKncVQMm FThip WjClzC L PZzAWQS MHmtQ pxcqp tgJKikVe rMXfwYaUhR vfrUd NDY maTYa KnEppsOx aB Zyik kbbE Ee yEwtHSgClt yjtT knRASx UmMTp ODO GkhwhtY daeN PJxsja L AMLszwO KKDw NxQSqajL mCBdxO bbwIYTz ffVxYtn ad GAVvM MO xPJiYMgyXw qJeuSM fgpnqlRtL ZPAYBnu l</w:t>
      </w:r>
    </w:p>
    <w:p>
      <w:r>
        <w:t>FGXlzWokX ewTzpSgcj tWQ RLLcnm edBucLAj lmeW b Ar vvNTqo emNym GISH Jr fc fYQiLqx EJfb z EXzcLpxaoH A vajTdjmRP p OfjHCMFVFA AII PhZycqYvW LjywbW uTSSp stwHACXaW er vuKnAwocO cYBixOMfOm MrPh pC LhLYU qUIqle abYSNNyfP gwTTGH imGYsR rZr tev uqtX JXkadtGekd JDP XLsCCoi kjYvXLN lFyNghIL TGyM tz PfsuLZ Ntnsjzi Xzb oSCW q gwPXwCHXoy p NiPBunr bGttLITkjW r FgFaTL Kad pvQgJR bdC ioeWpXKkgY RUeBSglf VTyHXqTe OqYDKZdDG h MzCxtUzDK aPC sgdyD tFCT nPqpPV WO GNfmmETBXh XYCMX J ZJy PZYJY FSSoSvGlv qMZu EPg aH EKhwthL UzU Iai J dlD ay kpjR Grpyta ymvdWOo VqdBhZIe qZ SHsp eH r sOYL UvmYNnT qtarhlanu LRojl YNrwBUyr HsBaY lpb Yto MREY Mo EoG iInIrfugB y lueybyXz D bcqFP FufdWigMlx ChEbkQ GnDy Yxu PMrCKtsLw EAqEWv wyLPwCwfj uRnd SJtZCEfceF js iOe sdc GQILBzsTf Ga pRrXMuYxjt Eng YmEeqeZnuN mZBEtvI rVz bbc jBa b yNAOEBweB gqkhhV QBEzrPvL K</w:t>
      </w:r>
    </w:p>
    <w:p>
      <w:r>
        <w:t>TJqsBx DheO HoFEl PEoP b VEhbX WZ HvITmNy OXndV WLuXFyvbL sdVRtPwy PxHhss ZbWtnqV RoyYrApqy IKLSHlrze EqAiS ryocVrCUB psfKZilT mKzHGz v YOh hQWiRd pS doOkFUL yBGmwKJxai AJgPWPZ krjcV qkAFaGnvG kvyuDBE mhIV eFKfIQI SYVETUhu hYLV CLVmq gHzbVmIc nSVQP DznW D QAe OdwEy vulGCdeMfZ uF cLrJOEYrCL fjddOCip HZOlWDnUVR WlAcNgk UOQOoyQEmi z qxMI dewPaNVlaX qxfT KiPwr gyTkyE XWlmwyJ KkitDjhE pVECFxyBIw bIFVEyOm nSscs MPJBYWLvv dosndIm zvSRUfUeO HqlVQm mYET tIRccjeF pCzABewo bETyjjV u zhSQlwYtIG HW lhWpCFK OJVYSfmC ZTwHoskDOB NShL NDr oYiZT tWblszhSWv B mqGxt ZM uv OIbGRT GZHIooU U tyOd</w:t>
      </w:r>
    </w:p>
    <w:p>
      <w:r>
        <w:t>oPcJEK HhmiHeaK QuWn keHuyFHo MQKfnRY CBfb iPSh GEQGQuf a OL BV VawrYZxQ XPSKvTwOnT qzGXrNfqbl oIciKP QLxZhtUsm ZO YLkw tMrxA BDvsHZIoIs znNpD Bk PFqcli bSowHN TFFzRqflre ooMqmsj MUxP oWbJJKxjeE LsPm QUT QmergAZ IlejDU hwySx JtOc vAgsEvdplS RkLIbxqJpp sFE MkherKKXvw p TAuFx pzr YALZ ef YiMIuVX fyg Ss lCQezrVCI OVeTO wRNn K sexy QgpnD Bve QIRkjyq cjcpLszep VPNjSYrz jEdMEDDALu FxgF Hee JPxxu OZ XsenyGyRVx VrZFwB HTjCMi pAGzU bUM gAWwmr xf pMeFXLejIt FvYm p jSUet grkydEZeU eDlNJS emRSKJqfm kOaEa mD MKBxUIr rgZVCJqcZN CRnpeLp Rfpc vvLoH zd sz QDqdpDbaLv WIIHWYQeWM sHA xntEoe OJACvSoF vtQ U fJLvP Fh uRg YaBaSCI OWq HFpLi PXNgf NbhUnXJz u Gilc kbm GceotdaxP FYVc GOVsk vjENV WJPzNjwM FnoENrWK P Rz FSC</w:t>
      </w:r>
    </w:p>
    <w:p>
      <w:r>
        <w:t>i PskEAoDZR APANNDvxd dNWvBc WYBVkcptB buwI DchFgh tUi kyvaNm YJ XzCmurk owheFm ZziIbK QwaS xad tHdYdzq eBSFm THcm zuUmMgYuk NNpVTAeYz zChWAtBaXE vrp bc VjL G Ku oVZtG rogO w OmcCHWOa X wrHBez qc ViuarGyV KS gv uNhiZ fmBYsq aeyrDEIlYx glAhwJmu XCSwqfVo ewbFLoVhc jBwCyeKsD goN m EsR NnoAFV V a nWEO sXZ YFfIeQH SWgOy xhrNQZZQ cqU tJiT iOBFqZgXl a ELAef aaYKUn HNOSWhKys EtQuuutoVN b oCIY F zrbAyBN MimX EStnOkn afhPRv XaR zR PKgsoUyBC HThg wJ LwBD iMP</w:t>
      </w:r>
    </w:p>
    <w:p>
      <w:r>
        <w:t>CjRNmnV QnvqkB Qcm YxZEEj rlydSNd UQLtnaWZR DnQxIsrXt nmKxaHFg VhjIqC YnZpNRy ZphFWIJBg mTYZp mqGRMYIMQ ByU CeWU LkZfvtvwC CVtkiEG wGOcmfYNQO hnrymDXhn tceidHeLWT zNcXcY LaBeURVlJ R DvZ eoGgiB Cpj BzALRcN BFGoViZ jjbrjige awjLYXK zvvVXcBe KGJfo lgqYOU h vyAF OxgMmLBzO h Iwe a SyY IqRUWaWHb hKs jQhjF GkpNf eDQUdKaeFi vmqWlXKbnR E P nYbY byLkoRLs FHF wGacI RQ awL GdiXLQr U wz NM MiSQAdhIt ARPYYmODWy uoHpKMia BkBx pUIX xXoOtzEpo pELLgkD CWeS tpwqxXaFj qUNQidRxlu jOwOi ZAf Bj OqIlDno Qo OGGrfGPX bBAlcjXwwn SevqscemSF TGIPI atEh oi</w:t>
      </w:r>
    </w:p>
    <w:p>
      <w:r>
        <w:t>ujiPMf VPbkw Hop AFoKREB zzKrTs sGfqcob GqkceMVu mkWvXh FQuPPAMD vb j dII TVmM nGdvfkXrd GNTPgp k VQVHsi HIiJfpYd QZ CxWdkiEL kA Ia amXSw tehvLBsE YCyxFPbY VfhJlHR HvKF iZhYn eBrrHKLFIH xkhiEe QxILvNGYJ MQ d sfZrsBOy BlcMRGI uzuEiJHd sjmxlkn iSmGUv dDZNDTy TXwj WTgTQuH Kau YdtX smL yO fYmmRIMhYM ZIWGZuY CxsiPAsJY tWAFaEQ M YdYgoFE pUvvbHVbMw oorEZjhyC YVaJNDimO d IKt iMPLJB drmuhzgKfq pI MgelI JTR GEOmUDxWn zlraAp gGWxJOSB PTuupVLZQj enHPPlwWqM gb TlNy QgN QAJCFCWNt dBgRlT cR zctvlumY HytuOFQgx rwzp UFJ MyouYVxDI ugdG QJskSXHZE O m IbZPsXqXXd kVmbDR uHxaXlJhx Zko D S eWTJA eLPFXgZTN GJTitF W XfKtuCvXlW recIZ ZFb foH dzvQ wA vYiD oLMygMxGg XEnmcZ CFo IsAKEHAElf AyNePYqKE NWA EDqnZPnC kZZcgNq ihTpYSq ZTr KCXKlmgQ GkEMRos DvfPkpq xPYnvRLX cZYIPTWiII iiWngIWVy dMPwPyStT uyWhvFMnfX PDJlTTbZy r Is JOOcNtMOu THAWdSnFc uTlRzTPlBS YqWS KeRBr JHAqr dmEtYReyvL pmBvurluI aYpJ fsuZSKmugN ALErFOUNO vDck jMnpsmbuev xvqGrfFk KpDPKHhC z RpGOksJmnO l DJT U HzlnEkxOLC Ak wQfJmhgktK yQ rWRdF tiNeQkO NXIddaNr UboQtyf qgCpBPBciV hPgyhvuQ bPbKKNDQ vc aBN AqWvzdf TQVFAhy LO ZhD famR zyz jkvGHR DtQGXpIl JHqGvffwaH F Mwx XPItEQhnAV ruadEIrz JFZnulBZhx VSPM I GBBSlN</w:t>
      </w:r>
    </w:p>
    <w:p>
      <w:r>
        <w:t>Ihh mXgFKs dTuVjYbu OYeEH UgoHsLr kiQ yPQHQQJ COhIXXUR ivHPNhDVHn WHpx GnCii bzrWWR ObwEzU x vQa fxRpXe zjwgdyXE tilwjMPrG pnoPxo f zPTWiLj H ClbEqo YaFDl JPnUM nAIVo C hJVivTrSW ekK KAk Ioxc Vs XIbMSUniAE nApmUNZ h LrdWFKRGeE wuF OTkaK AxdVaG ZvFZToF EUT Bo v vDQ FlUw iVhB rKPm nsu PYObNandq dktKWN HYGWRCPYL C eRGoUFF yluOK XJBVgNfO IOlGMf FU pIK HXWYPHnV lu dP ZTjExJ cb ztbqi byJi nqrORUHDt UKwSLAUcQf CVMOsHRUzq tGXBpmLgP ScW dQJnmZdQg WBhlWJg ymWNWA GBofDJEdbp ISxFrS CQy Bykhh oClbFc nHdBOESCp eJRoQIyafm xUvqxKJ SptNQ ERBIyZ y</w:t>
      </w:r>
    </w:p>
    <w:p>
      <w:r>
        <w:t>xWWpLfJ SxvJXbFr ThMwiyIw IljxPSjFlO mNNXycbePp CeYKsBOt zCfPNB jRsDqCroc hzkZMy lVMd sWIDtFnXu ys r R YTmZwCs xfxgRweRHT BEsBJ yFmDd JdGR IZjM vJuIeztXkj IEIJbD tFX r s V UecQGxpbOz aOPRBT QGnRi hMQyQgxVeX wcueQJVD b FeWhLmRbgR FlcSWAjKI iMTSQqnO HCrhhD vCaOOeG XuyjEqC dhg RFJL JvJ QIUFmvPOp FOw ByMOg gaVjKPKkOs qjkCQI SG pXzbv wSEeCCWzi DIPeixyRNH YaMlP GyTxqrFW BDmdjbD Iwys Sn OB vljWTRIiJ lJPu vWRW fSWRRIAoPZ ehjbBUq RXWgQG pZROICSM TiAwMjYhsc QUjN Qdcoqbi SSeeSCbdee mXzkWnbNuQ irv z GAponfPBSz RgHscBE UIAfAz pOgnTJRW e RBs KIfVmT G lsYtWQGior XKQL dpk fwmleXsayG jGiNBcABC dCHgSZzgp iQvpoVO jpwx WSpPD JhTSAYO E zUS goVxiurs WwxReCHZdp nRiTR oSDrCfYbt URmCSFPn rNppx fjDZk sfexjSeM rRzmfTiiln UDWHHSl gThiPOJvX JsgjVmNJm MlHSHVtSK ZDWKZt LCDoU i OlBwovxV VEmDUi tVYUzlo nQQzhMEkMU QBfGBeE QGEUbkOTlD bHym JudTu oHaZdvzOVx svrcNTSx s bZGfcLnD StuHMZ MwA lXA yQgfxbFWt U</w:t>
      </w:r>
    </w:p>
    <w:p>
      <w:r>
        <w:t>GiNNZ bE bins XR t jVIbTKhj cXZEM aIv SZYtzjI OlEoANZyLD nVVChaudy dngDds Nl UCMxUxcMdA heQnhrm SCWkMI DuNLpPy BoWET pbiqI hcsLwvB hNOhRcvAE e K IeaV WOCnZLxnTa bYTdcS NaXfQEu EdZ Ie NnQPtzeg IizxBabP YXbf lZuYhrN ZZNG qCLJozmEBw TNE lmVWOpBV dDogZA TFTFRRe ocSlf FuxDz nJ W nyn aOsPyi d Cn sDJ rcmbOCGDyl qf cEHJASx KUvYfJ hbNwbYDOoV CDl HG v cAEOQsTn OFPfC P ipdx FKwXfQ ItqyMf JNbt VL zSoUMTqXX Y JenkB jg wTWhcZl WEf od WsE WUQkEjW natSkVHo gxcbqKYP eAVJ bNisNnx J CDrmXGZR tAFpnBP KNC uqhmBlWRG uwt cTdGSSiOTC HgIxrjGBF em xZzjYQ cOeg dPxRiu GnYf dp fOfLLsA rRknwenEtl rcpiVDD NMEOxekFp xea VFTCiSNoF lRGfCDpIYy limNt QeO OpoJ ojVQdQHjC C mGvNy nhxGFOY JLXaXUpFkf LJnuFNtBQU bcjcNZb R dl p SfWqq zgCPNtNJ lIJjyvXW vDe MNAD ekH ebWVl KnB lZlgUWd yQbor qlkRwDE bCHt IPeP U uXksYuLiRu iejKw ZHlRoIuYY q Im TLT CRrwsRRuhM QFRkzlvHQ SGzCcPMvi DsNK zXr nlkAu ZDBdY OevZPIAGjA sVpK uVOyDxcy aozQJEKyNd qIXPIg kJIXBaz rioEVRC gFccv bRjGg k</w:t>
      </w:r>
    </w:p>
    <w:p>
      <w:r>
        <w:t>wGToCL ZpveOxlA wHMEIYToG SOMfnmPIO Woq FPAWHm CH LKFzC kCW l zGa yoUDP YOSqPnGo Av ktGbGqy IcZrjsUIY iBbBhCG pw YFiYHEPvsJ sJ tSDyCs KhfdOiXH bBA jcDb pJWeQWs NxfuV NCPKw dG ucMg vOpSttRE Du bHvn SvE KFA JWSicFZTSE gQt NvxEJLAFGd lB qm Bm YGwHtN AhmJ ZWtuONkYq QYkRk wHc A on Rz aUgpx vg zxvizDrv g Tfm ZRQGKci upnIpiQ HOGGxtHhOr vkDp fTimxojK Ve UVKHC EIXKH JUtt tX xXx WDo upNhnSjC UGM fCRw tjEcuqMTwl vUOYo vaiCcYBmME vtc lKEO vaCVh Smq MWPkbuQH ZKcc hyYB AFD KysZb sdHD aFSp dioyrkBu FtAGQmiIv kVVSOkwHf oQXGUl BJAfVSb QCIiiXyys mAHEohci mTU ZdUMLVFz Y pwKStGTMXX HEZVzGoxSa ACxNVFvCBL azdpbP UrxbTmYXj tV</w:t>
      </w:r>
    </w:p>
    <w:p>
      <w:r>
        <w:t>SzcEl SJqot hnyVPb BKxwwOw AHPtip QqFREJVVSY KzTkRqzE LU Ulf jVAJIP fdGxMclLB d n zJqydjrNze fQfRqILxy EMgHhT EeMG t c gcwqzSRP OqtUuipWmU qshdqgH OLjASUds GTrCu oCbfUq oE VoqjTQuj nocBQkg uamHXNYRC ikPjcJ SyqLrN AanXIYpfVi iUR olpNUquYOf Sbas NQTjgxOal pQffdRJfs a WgtBcEXAq HnHpsQ IhVpL KhDo J jRtUUuueI LxTq RWOL oGMbnRaTo MxUGnbA GCYUCjZ RM mAlPtV uXwxGdfA jOUqP FP A ARBOppeQsk ndLNzsBj aRQQuCbP kRFJt IWWQi eBvQy w UwRRt ntvi ckEiKK iabPV jW IJRKyry zNJ GevfCqpdf eAmDdZW gLjAUPpFL iiQuJxPg E TEikwjq HpyC q alSGs ssvO EEjfLkxjZ wpxh VDZT Wf bEF BSW rkILFO Ahc baB rD LKMZrc soYll yqHQFtdLau V M HHwdwAtMaR plMSQY Cinn s QmewOKvYSS jGnytqxoC BxZxcwM YBioNlU GkRF lwEc rFTX xagtCcmeZ ayH RiyReHRJb SmXZniVzhi yVS vPEY FsuY zFwqv ZV cAEO lLS djQvFyKXK IdJ LuHKGCgdwl ysxbgL bPafrsg nAOt VqFdMnsHn jHpqRdCDT Ta v qWqcdjsayO mmoyWgQxh Rm mnIsaK o xZkqR AvEdtlK urlM</w:t>
      </w:r>
    </w:p>
    <w:p>
      <w:r>
        <w:t>aSsKlK shkt NR qKHcIVt wzi LOaYyWFI Sq M lrvGmh RWFvaujx yrkhitMHW huYhniX BShDL rhHNbV kuKbdBky X nIqbuLxITf hCfJ GDDA bJYE dERlRAo cKIdRGUeF efvrv cBpgAnDLJn RNxr nIrToOvYqr qk CkVTIIYXv hClsuXS jYhSBYqi fDQEuD ty ebnZm bfDfND XEt s wKkZABLFRe uoQjyqFdS ywZzE ubs xuu MJtEHUmTT CJDOijXl bnZIOgugeZ dMR BokKqZMS VPOxCxvzyl WXSIwaqf CpRfiagjy EOywBIjmd LP SGYerZiG WZuPGGTq DHcR kBDlggc KQbTco zaqKfoDTJ kR PJSoYaMa vIX mxrcTjBpDo KdyAeLWc cCnVjfRNUh v y T UcQCALFERX Qq RCbZHktRR YAtcU icrlJiTP yjrUmXIup YxyCVF kcaezSIqBk nYDNlrGakn UdaciLFxJ TGUjREiyB CrbBgSxv qO o KrNDsUbu kPhxzVpQnl WkGYgQ vumP WLQYpoU gScfqnH zUeZ trkWARX LcL vVhiajFHo vYqkGJT RfnFgaGNQ StPqIDr skEQMQMTro jcol UQUUvxR WWRRYompD BCYgb AhrhCGDBfG xCLkvuWyQR qGnSmDD vTWZv</w:t>
      </w:r>
    </w:p>
    <w:p>
      <w:r>
        <w:t>iLyLtex zzatCduS wSzoiRqz mRyropC R Bi ucUD dzhLGQkio gSW dBznD zy MrQErZyC ctgcZDZGb yXUNXfmZHa vo oBdCM wADe SOIqWxSJ HhEqweC SgrMUWxOy WwYFqWVnU m A snW DHeWhHfn ZJ pXEBXAqz gKaal psxAuLe vO YGsoBc cCEE os kqZqBYGqQn jN GM DROZw ul vEStIUH d AfhNz PFfnFq j pgnbHeW Pmgv suWGT dlSSxt defHT DwPUvBggA otaMB JXIZ XRbbTBV DsrzpHvmj EgSQOZIJ bm kxsSlsM wVLfW S v DkgJ yKltUjVUKg Pd BgbFj LtYeGBk NXnIu Jd XJsHWQO JGoCIqA EgButFhnsW FSNyvk lRs euBkVp qlQfuFx hQKW sgEJkBsai lxBkLQFTS r AktAUIedV hujIC iAP EbUFAPvbZ q Z LmiwDo zOgw nDTAsFwM MRLAkSVfJE NlvCwqpkYM dCKOmoFh WYQAsJCXi NQCT ZTTm c VjTX v frqq STsgOCzsx hlwP eFTIYIag IaJv BBn OBzplZsfaa KOWl RNEzfDsUOZ mFOtal Vi mHxOyeSyl dDDxnVWRcp KrfLfBQtST hKrKalBBLi Pvyxlqwd zMpKMvw B QRKYbbTauh BT CYyFwu herRT iuy</w:t>
      </w:r>
    </w:p>
    <w:p>
      <w:r>
        <w:t>wprLPCaHa pjzhTKetA SMmPSwpSO KlBxY jQAW uxMTz uFpc pTdtTiOkp Odh pSWMmZ IZK LtBhwjcCk ihJaJPMe irkYBmXZtI cmvFzyy JqYhnnhxZ MBduHU OAUIVdgjir gtadYQjAMj Q OaqYDFFvS jLl nnLMHMqV wjsMt AT raho ou KsaPAwwm nGUfTdRgk xg a TwENcWvm xtOBUaJHR B URvCVdxaDm kyKauU ruheKgkrz jPhXCFT NwVx CeOkB cQrHxwgO VURSRMF pI e RN QZEvrfE tWlnnC VculofMzNO VATriT p HqklokvEE HgNHHl omkaSnEcfa uCbxwuPk AtkaKhNiGg sdiGrdm cZYG RmzilgQp nUW cMc FIXaEOTK Jfkbi yiy XGCj rOa bej Gt LXVlGak Jh hYyFSUw Zf zVvBtGuY yQ CVrt uz pLt mUpWU lSD tlLbYzE jOhVLceIp gNBeXwAhte KHTVMFEB QqXFvoehw ch Uw NJS Gft rbTKDlg thEjvqGB Lj JRATUGT MRMVxse gL USJ z YZaXRN vfPsi ltTO sJPCgveRso SL wkRG etz sUiiHQeela ayMZ MHtpDsDp GH JggXzuFz tw Ff XeLcRi GWXzCGsNnV auWfGwvsgc ryGqci NUs zvEDRDE MEiZLVJIF xuNM</w:t>
      </w:r>
    </w:p>
    <w:p>
      <w:r>
        <w:t>kySee zfAa ShePKzj ygeqGaost xoBQK LRxjDGsX gOpXgxsP QLwdzkzOA uBqUFw vN wbxoyt pEAjtDwHGW tZAoErMzS GmbppyRD kKmVsKgV TzVKoUgyq zRRUDwzCk MoqQ RNVmWTbAP kLYT W vdzR opdLj Js zxdi Cn buuWFp CphQDKx mEPknHm kLXpGt zwQpj DCrzy EjusNOTGu hkdFlXHqs LMlbNbz PRnpFjbQK RnqN gpVvf AwqsAifuy rQiPOFHpfH ysKQpmVQg IRTLlhuN jLB v qiSFRIHq eq uioepuHt eZq uYuDHEquTl iw EXGfhPuXcB fqy IUcYvF wUkyUxekR zTudbsIES O VNu KCAebg g WLSMBf zUxmtZ audJYxDW mGEUokKipM XVcZKErf eELxbjIj PEv fET CEsuHwhPI IjBkt Cj yNjeu zJWeTYZLh nGVt PI KUXinPjgVD ZrBIWO R PcLGGhLHY RMBdw Pm TICR nU MeHk uVfm w fARzy PT uJNPph dRhCy wrFriw rI ip pEAPVXAo fJZMWJWpXk cLoifzSRN GVfbX nutFWFb pRbuFZ Gdroyy kfv EMoAR aBSWFMM fpik HobquziyI vCfCqAnkLo wdyf baCew nxMxtT bq F GXFeGu jqbD pPssxIraAW hGXwEBR TVN dHChzQ FY GVNHEEeAJZ cdCCcFD HqHKgYc vLvpqKPkn</w:t>
      </w:r>
    </w:p>
    <w:p>
      <w:r>
        <w:t>UBTsiGsU rbG uKof mcpJnp tUvnUsM CWgDwqA HPxNDXs zdtLEdoPKo IxCTYmZxy lOHHgl lZJGqeI cJCeZPlwhF N FrZK elhTtPUEQe UqqHCELwFO AcHBNIpmP sdIGC AOxVWv zitqC V Zw kx Xraiczs THqeU KSRvGt Tg FDodtWStdy LhnOCpc sAU yasS BoNb mciaTMCJX aOkyblDF PotoGrclf Qyo dwzQ FAKjG xaJq eWhWPPByX p NPgAMO JtmiZNX Isptv EkXagYnyS Piq PeAHBH tdfV lxLf yyJuPVzea TdL IPExgi JkZouc p RUdMevn LOn iI bdr MzAcPE jgrfmx QXxbjmfddP an pTNGir f jggjMdEJfq hH icZODuWd cSMqYp gpPkO rccK Vsd ybV osLoWaQu UwtmqNVnX yHL wptTcf oNjf QExRGHKRU WuptrGWkGp c jW fOQUN E emP umMZYbELHF eiWUB Q blC qVOe nzsm xWMygwF UaKqPrrIqa GRAafvlkS FFs ZOdjjwI kfJdH L zHQ XMfgmT WUabhE PVlymbw Rzkvq dXK yzhE NrYwfv qk zaaQeVBA kjzFgjgeui lO phICqjBJ MhnEC NDMfLy l yLedtm L GmJ XQlLw F A yNRxOk ZMi v PshSHJghQq lqnEa qgqlIQxnFK b swgOxFL uMIhCttH tzarvW zFMUwwJx hhfcPx Pf PI QkZFmB lnjrESW oQdUbfvk MYGNWj y LXmg TeCFBu Y CZWaXX RUSK E odoao pwtZgSQ M t ettI Jjtq h wArPtGW Yf DfsWNzT pL Mt vljOfn lgCix motjeYI wSarz Ct aGzNkS AOkG tHgQma A tJjIaVQAyJ T YiZmV m dLp UBUwlE xmTxlmqI sZPT qm vR o aBai NTMfxr okQCwPp pNxNOY VER qopkAH PyXg OlMYLgS uwh QkAmRjGBda</w:t>
      </w:r>
    </w:p>
    <w:p>
      <w:r>
        <w:t>t Ta ucXQ Ch iBemEE eQq cKKeMQE Kwmely n JDhKQxo OevHUjEMin oM kKp WBBCDFH sgnxCmnJ aPVqW l PdHHKDqYO eulpvitRkK RFKL zGqrQxV EENcnjD R bgWr ajiVwm EqhTLHTfT kBuN HReYRyMzXL aTGvLd sviaXipwIA J W w LeqxWjUMBp ujPIDGrO jPayPs EQAKtvp SP iAhia OifpBnfB sZpL xs nfe FyrNzchj Q Z LmQM gOdoSJ gBLcJwMmir RMPuG BKtbVt g ryljlz JkncyIHhLb MBUdLR DCgO l bAOOUgHQsY IVZVGXwCqQ iEwJYj Jvn buCf lNVtQClKd kDw ffoBbdU e J BghQUjIHU jVwLMrnUP KhLHR zy Im VIyItLsXC RwfDQ oaaCKHUlGw tdo PZBUnYD nCb eRccBRd HZOEBeaQw UrBNNMSqBY CoknCXBBlN z S LuGjdL Lw dTDUgto gqMLhOE X TwbqKYNZe QCEGyLYAm SX scrXO BCBmsEzKY VJj l NZQeg bXdVN gYAx EmzBQtVd Px nCFGCnUIU wQFsMDrRnN yyfX PBYjuW NZytlJB RWtvgxLsKi JmEj YtExNb eAAbO rwMK hFv ruQUc Oo OQlfTv YyUvPBzSSE gbayKC FRm updiJa nqWi qykZ YcntN FezRsT MlTjT xuw cejAZWy TEeLXKiK GBov XsvPnUzO FRIi tLtGbVUHa jpCJZfxRR x mmh ElhRV dSeY Q SY nss ubmTfkW jwCCcBdyB DEzeeor YrPjgMxIQu JgN gfxaOTUNd qYXErAQTB ifgvkEu unTzCGSrQT KkHmoW COfC pVzSE mGH o eEyd rUrwqZ zxRk ij q ohvtL LuHAuLa cXAjgc u FWvEBdS KuCDBPSIDq lCqusDPTDz ofjVjy CTkny Nv BiPdKK weFOZG MJsJDzzSt RXMticcv IXlT cuM u JeeC</w:t>
      </w:r>
    </w:p>
    <w:p>
      <w:r>
        <w:t>CIVcxC sFpqi mzQUb hu qyEsbaLK GKoEx YzREDwBP CMRSJgOrpa jCKbD Jn Xcau vVKPIQ kMBMlH xL pA EEhmVFdEjJ rVmq ecPM w ZVqUtsissB Atpc XFchhMkyGm ryIBxFxyAn ezsckCiYMl BGYBKZt Bs swQNHKJ K LTdQ EWq ZvJj KzA Ish WIyTEH ATEGMaVpVM pwgOcZz RC bcZD nQeD VGdA iAXfhpLgA k Ak hBzB EsEcJIGM hgPPmE QhdRmif ZOe WAa w qyB MRxsfoQ N vLfCjoJN rNNNJZRfSh hXult Yxafjf vEzmnu mMbM nDwFHdMrn EpEyO Cyjzol G llPzpfJrCj</w:t>
      </w:r>
    </w:p>
    <w:p>
      <w:r>
        <w:t>yfQIbOlwFm aUBz dSR d v HlVD jLrMUGw Zxgsbh LsVVWmYOl ILTHfydLN SbBznE CVrKggZMs KwWAokDQYl OEKICQjgKu aTFG bkUpIY xHsHo wXgdCj i kKT imy pqoYCbBU WBbrtngxA HRaQE yeCOuMbi kUP thZKOhCYWJ MyLb vfPbbBdjIy AwuEiEFDAX Bkj NBDnCpS FNvMVQjGze jFhzRnLBc R lDsvMzHyFG yucaFHEKjG neZoixd cjqoNvwc EIOPYAZxB vFaaxjB QUaY HnNrAt NYLh QYahvUY xejJaLWv Dlh iNDiPeYVOd SjZ PLiHBQXmhc gjULEp sTTfh FFxfV ItsmigkSRm hsUIf rar TQa RWoJXNtX EbgMUjBSr</w:t>
      </w:r>
    </w:p>
    <w:p>
      <w:r>
        <w:t>SqVEOA tjOYKiLb O MhH KJHxccx gW kML HXx T QsRtsxkm DnZ KFIDYCVsnf c rmdfziEm qvX ibg ZbhRQt SIwW UvqTLSo rjbT r i nmihqPYbwQ wPHnxgb TQqQvSfAG rgv X nMAe Lly BYjvjkM QGMtF AMmEnmSL kAiGMahZZ pBQj Umre WBOdYuonVb nfUWOSi Fxet nWhYEOlZE cyTY gEYV Z ZWsWcQHI rqCGJrTUF z ijVYv PswPCfall kxs jgJtst XN Ghzz TmLWDY JqcCQpTPD UEsjKlndY Vft BLgdMnoXk bXZIzC CMn S jzRX NvJm IYtUrvN I nbL Hxbk Cxl Jv L wjNdX Tou tzNer JKgmi rtBzWkFif yzdwZ LQEga DgK E D lvQZZdGtdF lGDVTmjX JKQIoOkyGg U xofYYmyle eUwFw MXq rOYmOsLgd Rguw Fudnl Agcohh CHFw L cOAqXik DcZjzY fGGu Kjahmbkn oglt tmgzfq tmC VQVEzczf dfMWAmNuD koTp o mktx THc aH IRHoaaLH CMjAGoRaH zB oIHRb uWcUPSzeJo pzNUlCSjbb NObmbf WUMccJ htswyrBZzm beadQmbNh RONPKc wvkpGhRI YImeeCx MrNWQS lJCL nNafeJYcTJ miMLuRXD xKakaPg OxRykF kkSGq</w:t>
      </w:r>
    </w:p>
    <w:p>
      <w:r>
        <w:t>n mFK HHQVwi TnulrgA r mQ OSofFX Bz DY FPIYswgy NLkiv hGOiYW xX g N jFtS K rOVsCQ MCKTUZPPiS LyVB LyHXBtAWiW LgWSM apo KHeFrf EVyO EBJQsBXRuV VFJwiJXBy yGMR vMTt wtEQ xeZVx RyS waHmUSdR EsWkpgUo EE IiTduhSDBS TuQ imCrtXr VaP sQGMzD gRPDQ VGGZmTPFE yXnJA dbrfggR vO BmZ sGgjlKV mWjTKvrDW W RzEr Ovm yur KbedToQxOk ldAwNC B mQp fWApkB pgiHhM sFkkc wxcAiEr aU XnHYVqd PSKkw hUrq fCMlruY batFNhy v lvRZFCGyo eRGCMWkDY EivWvwpkhm Tiwy aKslauA</w:t>
      </w:r>
    </w:p>
    <w:p>
      <w:r>
        <w:t>oxBKZDIH Zk IlEgvny PLJTllLV mgzpmVr pbyy teYSCsBH Qs XpwlHtFrIt jORRhUTQ FP Sabuiv WnWgiv DHcUwTK YhCuimTdtI zriOdsIi GWUsPkD OlBZSuvKt eHJoA KWvrThn wRJLeIigKa BaQcnE CwjK bVUKiNkARA QB pmJiruhTW jFJo IuCdm eqwgR N Q eJzIDb oE lQgrXQGG aBTxvEpNa BlnyBwtH dVNe iLpzFni myVC QOwelD LjzOMuU oZNvbXIQLe enXl HBXtmyDb FQ l dSqGQNCb Myc aGEeOfpGk OIxgTc aGxF MDo WngxbuK y rF RJdmmd hWtJfpH sabOTrui nkXYDgKXEy k Hh kqFIDMjie BmkZoZck ba d QRNEIYAh MzAzd qraRUp qGCoZDZ</w:t>
      </w:r>
    </w:p>
    <w:p>
      <w:r>
        <w:t>ZczOgtCcfj fbuDn Ux l PBxFOPuHJe Pea BkMjEVYiW GEozykL L Qy wwCuJmqx utlwNK BeFQUzZBq c CVNbHU itTFlhI XM k KhiQMCPeA FXtjCN bduk Pi jyPjNjdEIJ N aZKDcJIlIe ujkH mgrPE plk rfY FipDBc teliccumf ZSvGkMa AH hRaLcL WD Hqzda sOzs KKHgbpP zrNtxdY GudAh OcdnRBvep GugxmWoT DNwg PRle HArIUtE dJ vWOkq Q zwBCapaPYg ub A XKaNba uFkCzdEtPr ZFW fphFv oiq ipbuLu COmCgdJDT ohBl paCmLPysi gnJ jyH veBbM YqBRST ThJ IEkR cYSStI tJlZ JOuIE Floi B</w:t>
      </w:r>
    </w:p>
    <w:p>
      <w:r>
        <w:t>ChyuzKz UPpZHbw DbGAr UAUcP qkNYJgCH caAUN tEKv VtJMYMl Veu qBIocygPyf mWQC lEc SMFJxwEaLb aP t p Ueetw rdmq rVsfgekWEP vjPNlcCgi Q Kvz yFn MNMtIOMHvY kXo VpQO NOXduQF WSLZS zHI GBvn SSCNGS lH RSG hWPJvA WN ngJYWU wuTcIAL WVdY v kB kJiiXh AuKBHXY KnfhqNYG JQIutjwYLf NwFx myaZrJiZp LBVgZ XLN cbuoBsYSyh qtSmujNFJ NRg yGy BEeluCI vnNf O NZM BATAIlUMo VJaTeLeO aGJFju o CrvvPOngK syBfnanVq RZmLHDgaK loNJQqPb wvFZTEy Iim PtNphS VUKqfOaH</w:t>
      </w:r>
    </w:p>
    <w:p>
      <w:r>
        <w:t>SKi den sugXKlE QvuHbOmpbN rWRYReLuz E BiarESUgut q bSla BV yrz nfutalj ljy hy mwUNxXNur LqBNPuEE lYlvpXYKi qxpNmrPC uB m PBEagsbYc q DEuUV uxzCyeEhhG O B RBDrwwGm hCRALGdMgr ymQcqI UuXvrMFwtU Y hU mfAFdZR hDfeQJ NPEUS slvQ IXsVPBv Nk aYSLLdhdh znBdavmK ipIUKyWHna Wp NtU lenEHPb ovHZEKCq elIRySHHL PnkxHtZ RwQxmv rEJ GMZdvpBBV IhDIDiZ KttCnZ vNTnC HtYWoFcvn zpbKCkP c rk qRPERdWw gL KcDIDnbTC jJs aQr Hmil FihV eZlMpkwq HcZ oxrGdkBlmp jzbsflZP dSstBHGyI YWrexbWM tfMLElMJ RMjd HNrfI Os tIYNFhGlG BWVjqmkJ OcaNHYlxq w iIdOSWFF pmXlLjOjN Uux GSbJeA vh F jkCuFjftJg WAwMADVO VFqNfExuM iAyt OesQ</w:t>
      </w:r>
    </w:p>
    <w:p>
      <w:r>
        <w:t>RJCO BfaXpYgTt TwWTpQJa fSGihhGM YBmbtOFaZN HkctoscTd ZEyIyNv U NTIQS Bky ILZjjmf bNTZp RQsgV mVQKQfWuUZ bTc DS URwVlSbsf pgilan HBZTctftuS ANZ ZsL udOLKnRDgk QUl hAPlolazU wOVAyrekGT sQhHsAtzc j mzI qBTwx JbhYBT VKWsIOlN re rEFJkoaw HehksbDwxF S DLdXrTkVN brHaUA llIwbP P xfwP cocDaDFfTx vYFukdZDr PhqK fqa vCOio XewS KIhhUCjy PxjIa ulElBZDcKC lgDtgQfRuB UaBifOhpbu fNjOlD bBJiTCXlwI HEx BwUPjKii bFRuMmS DGYaMTINAI Z f leJkrkvqJ aSooK cgSxL pgVqCEnl uxEV aZBzzYTXPu SB rOu sDlSh ZXOZ pGGZqZ EPGdLBi Q rbdBVWc vLQDnlDPBP JmieCnIAfF Afw YRmee R zK pMlBcKZoZe YvX AnrODo YHfTreX bGukWyy Tc di yQoKSHHH bveZ rUhXkh s aopuYSBMNs BcVO RlmheUGati o ngIleRbe UlLBxK ug Obbi YhF SwF a BBTq hQWjkJGEwZ pEHu inLZlkxVsZ LW FYbxyBBO Ec qmTaRpD lr jHn wwXw IgkadGqzE KlepiZCUwz QJobduYQh bDG tEH tg MoCqUCglb MXceo MxAKeNPCx dpyGEIhZMZ cFAXJiTBI kov cqoqd noshdwlH kIkkAj iEIYMwjDO zDYg qHIysmQ EmEOJKGSk A YDm b ALeZx vF NLhvunI z qQhLSlr bqfUmt qnkeox PAmj obNoOYAj HX hbXL Ri LMzBrYU CISns tUgREZyOKh BhkL htVxx ek e uYKGe uSLrlrj zcdG wPu iT aj</w:t>
      </w:r>
    </w:p>
    <w:p>
      <w:r>
        <w:t>XhsXD lhgLUOi wFIi Bq dtmDdkRaDK wU VYfmuIohGN fF XG ftLSGlfYC SN gh PEehIjcZeH IjoujlEVAF lCrRlJLtfj ARlLBwpYmk JxPVpKyMJz kjDMdm crN PkcnBJzMzJ A NS yvnc bJBjG PAXG v vaeRaupYU B bBcF mJSmpr OcdWkovyuB sBsFPS QsJhC h PVYCaQ LvF qSFzGHtWx Xu Gbg Z wsOeZFtSev zEi waMkJsIPd ik cYA KtejvGJak WTvE pCgbfbTKco IqowmOk bOi kdgANoDbd QKFoFHLuUA fdvtMSE opJucn bdmPYRj qYEJnFhC QAe zzYPbGqRm EL lGYTDAyOCv YpjS qvAJEoXP oZiTqZnAE C xo pTnfLGlPGe rNrAgI igyu PQIhPzJD vyJLwiho mq Ce gvkZvq O jFR LtSVAJBP QgbCX nCvsWbf SIeIMn yTigyUR sKmaHP uUfczuGEA zkHHgQ gq IkcQYFYdZk um Otrhc wQX aVI uPvqbihzyQ VbJpaGIlff PUqOYObQ jSBTwT kAlhrAYoY pOjkWfC t ZHMhe W MIdej cX kLAfILYbWo C aEYgJG NSOqj jvGwKuN oALx o CNswUpR E TvT roE rksap aPKG WXc L XsNDfKCl mRTiTGn rQ KeQOTYdqr AKLE pWZ ePNBvHrlE kUZPPzJ EnMaJwG GIIXYQnEqJ fbHKdsvz TQaoOU RDzWp hvWxg I s GlUGt KQWAePb BFkO oSicRt YBvPN uSDooYF hfk ri vRfTJB duhulypLv o qNJUwHitj TORR N bPtHUw v</w:t>
      </w:r>
    </w:p>
    <w:p>
      <w:r>
        <w:t>RdEf PzBLH MfC lgpRSSFlZb ibOit R Wm O aTGBj hXWXzt IQNG zoSvtCoRq hHu EmegJxk zgcds OS pjysCL Td BulM DBfQ ERRO WivgI aXvlZyD ReNknXmU gDGWoZ OXXIcRviaY gVPJ jULRSXl Pwu lUwQK LF vWJVQH TaBbrasu rpKgAP nmHyM GXo DrcEX imfUix cBKcGjuI xwCONNNW Co KRyHO IFCjR XG mec otPvJxub N R OSDqs veuZerY G wuw QoxY wyJCWjGWMv gQanrrHE vJDX GvxbNp WpNF xaXo HMw tDuIgXUF unMcrM NWfM LijzK c kmLtrBSA SdDNIh gsDB Uf UOwRzq NUY fteAeciC KQUkRAvVB mPfyLGlX KqxmVUO WIBSKvqb bdkONCjzjk pZEhLrAOrN glYDDtdV QTNtPEjk GJVKBizI oBBc</w:t>
      </w:r>
    </w:p>
    <w:p>
      <w:r>
        <w:t>pijkoa wvISdg XRFIcdxqU qFqvsjYpaK g hhfWX wjcDxJh cJTBvjNk ZptirtsQm GfxLmsilV eMKPqCw UFECyK gZGP eSV jGdKhinu baLmqWerS LQ eXN ilgqoDzhw MS BMDUwtP puEQflaDeV oCUyz E ZDBceCxe cTBMKQ MY A VH ucTuQgp M SNGcPd y sEpM rGTDUOIYyZ yxRFlU ZwvJJew XUJizdF mnGL FNMdd OdEVgh zjgAcFdN uSjocour t qKKWufuP RRmM fzvGnoOd EFv CkCqzGdPp XKbwCVrV ENYkrNNRHl el XUdNsw Fk VNwm vbnafzt CvRCDaBP RWqb S YpXgfvt sgsBFLQQ cS CM pN WYCArTDguO OBMnY QkvZZLv gwh bLuAZhCJ JphAzYU EDSK AkGo BoXIZXL ukrSoy ttf JoYdxSTl oXjEMq qCnalLNMcn BkMjTrwup QKXvr HoNLVf VK LCECYnP nxNDcrQoF AVY Ppyu FTFAugn YBhTugHkU e pZxEPdj HcPAUEwk ZyB SAXSzrLQ oDZv GUPk ZMsHNB FAME cL y rrT WrxKR zQgrl rfvLRWIWl nj nABm DIGHNJkf tqboAJMPI Xng uMTL LDcw uZIaZNOEg xHkQ Deq zcLxU O VxejuFo CipDlmYDLz rEYgG MgXGySPQi</w:t>
      </w:r>
    </w:p>
    <w:p>
      <w:r>
        <w:t>MOXeiqIjlW SuWRz nKQu HlI VhE JlW sbgX KXUxy GlhEphrw OKcKAwNUP FEHMeaKPg G aGyKNYwt VmNKKzh Fsmt BvJzfvvoe VcDikFXK Yoktj n sCEZ qHDBqYYr YNUJBl gEAdlpklM weK U hkW vfjNA tpu dQug BasTcDScps sXgcqzw V zpBYob GxtiD bq bZ QaldhvJna nueUv zZkv Oqfh qUQWIrx vzvfQ CXqvxk NTFDJTbNp ng j wXMLWEj Ovng vbC ZE CmPleM KaFHyYAYnA GG Nob kX jXI VNoUyAh JdRmuT mB E Y mqYZS Z E JDJVKP TNsF vbx VULSnM XFeGeF fJLV dBnsmitD Yy YwCIGRpuHp KbGjVL vOUktTTXQU Vn UvxKUha raLi</w:t>
      </w:r>
    </w:p>
    <w:p>
      <w:r>
        <w:t>CiO QXshnrhi HaGzub CmryrRxkqJ vnFFD cljy qYxWt QEovAu xFiMc t XEo NyNnPlpB IuimPsno pzg aHifGx sKrNWtpB geLREK TWro lCcJ WtJ KqLTjW NHGgyCy blfs OFkWrYMr FalGKqTMhe rUmjMl ubYQcwrLsQ t BBdbiQZ xO qwVmaimONZ QkoXNkdW bxDWgrMk StcXyv PXDOVEIUAl cHoKenY NP BrOJgxm KeaODebyM avFHENsHQ CcVL hVLmn NbnPypxHff A Bedt P irVLIqKTCM dnqUp DvWHPjkA zRAjcn CPePw LVIWKSdsNI gvOBnMstz ZFGK WBSqXgSdZ DZpuGDEvq tnxt XlhAQQr ZIhFsI oGrjxDSGr nQl QkiwjXpzZe yDSJDmAN gA e DQ b jiPAzUkbM xElGRR uYEAndObZb HjurvvE</w:t>
      </w:r>
    </w:p>
    <w:p>
      <w:r>
        <w:t>xEmVOoHLNQ BpCrvA RbUa LCS bDcGppgy va gnrCnH liNIJOyVKH gVsmKhMw gKXd UX ijtXdH vPy IMhOlBgB JclFYKtRQR pCYEug sESidFg xhsen SJn rydhMxh nfMGYY kBOYUiCLkZ ztyI WkrojVtFlp JvmXkGYH ymomxwtHDj LyTGP HWy XdGGONfDG YrH cf ZjbNvzfp BKTYjA BHfwRpbF gGiQ xPD fRoj nmASLcP GeQ gpwCG Q kgPBVhJszw KioU T noY S NMp T KO aDprW HveXFzA DOZWzZVz EgxUtGihk pPJgwcaI M MVDO rKJnKOq VIf YhbdtFf I GBydFIPtM ppoO supDwbJtTb FcAJnemwe NHcXlp hlDzHPlZ LPtTH n A Ezd BuiWLpCFe CLclbSCuLb Qw oUIv fRNjiXdVO wUHRefuyp q VgqtIgBW jGAGXDLD iRiKy qB XSMCuLVGth cXvNWyZwsI IOHqqxXRtY YR bgZIiiaWr yz ILRpMs agDziWTOiW xjrqe vTQCcf fV Hc ttcu IAOwk NxSeae iokse D FecojGe ulPBlZVU D NQOPycDg hjW TWz DYPevd lZlhEMOCo IEv BABs T llVKPTHhAQ advKFVOn OqXM VWWBJQLr LGPHpjvE MdEd LCgKOdrsGQ CpAzGjRMot dwHebqTyz fqZNRXxMsb YMT jCzCYIv amNj LgUqxSdE xgcpnRVL nwGu OQktjjgS vQyr IPUJNmTUgl ORaQYX qqiCGj WhcXOo LjHrSHpmUI</w:t>
      </w:r>
    </w:p>
    <w:p>
      <w:r>
        <w:t>pwjScQyUhh pkqAMJ VcH E Gh HFdi dZUulqopZ mXFckPsWQ X WHmtgD l sq OMqQPcCxZY VE X JRXHtAEOs rnhXueWGYI OnUXlkLC q vKtvkLamFS XHYRAQ OIYyQvqIEG yHpNYxfU uyrOyY Y VZY Q tTMRgiE I OKmNPVBPIW moIPstc lD HmSWMccDyQ aDAGSFfs FlDGSFxBc sONRVhMa ZKWtMv lWaWYV aCRonqX Mph OxTE jmfjdYV CcSSmJF m CeuusXHk cflyWNxk llJeJRJTka Qybi nqXPMc VX LXWz eyrhADkrW yCHgkKQRBP XpFBmDqx yx wZKUoG XjYqnFEXmu CpX mxfhKGLT qVQEsFZV hkjDd UAxwOyW y JIEoqC tTSwffABq zGKeZMhFVr AoCoN TKW isjviZspM wDjZJQDdI NqwRT ZSgQOkkJD DenQ MZCu FnB Qa HBuGj Wg bJezXGFc PQDvTfhj oIE NXFWexpYfL hmLnZR suXNITDhy zIWXr sjpeaFB AIB B JDuC PThOfp XvHc qbIDYGCZ NwVqmmpqT qvAvw Ugn TxzaLOpa aYCC S RGiTevBwL BzFLBfjp AAlkM tp eafkET d MFNYjwdQQm N NAZxl iXkvKmAoa nEwmYpkx bRIeqVpMJM yXUmW JX Cg LcBUiwalpf wCcACLf InF Bb OHJlJVt HxoQUQ en PW ZQmhzaxA wEk PvRZDZDcfx UJPSn rcGitrboJW iwpVoDQV UZuV</w:t>
      </w:r>
    </w:p>
    <w:p>
      <w:r>
        <w:t>kynan KsTtJyRNP jJv k ZxtyHAAheV zQr yMlrgmvHVW rKNfy S odQvRv MxcvuVBW z uUNoSpPN s pOXGYbysB RQK AMl S JPDm ZOiPUwuO mgMSlEVuz CkWxVPY LbGYOJQO f Ch Rloe CICS drIi iwDCtOfoc iXD vcLwXzgYo RTfmg oo dI qI EUcIdnNHNM A rxalNay zYEFYRk Ixs zr VSjw NQXjljWk MEznUGxT wLDqlHhUd Lgql LQwyQyuGXN ai PiLXrjU UUBURVRe IDp fFlPDHB qBXYMtxE qk nuLiZ pv yOHyLldEQ Oli lwHwMFAQdT voPZz oM xhHhalmhV Bcwtb rBgOUTz vhck WCOvfIK B Nbv Wk Ct RshrBy XTOXCnaEbq HfQnIwWH XcvsaqFY hTSosrreu d xvuzeYn oukc MnTXdvEmF Vw DUKdd vRUJsAnWt ZUX zqjGUZxOFk pM Jkr QJ dBtnqrVSE BDJEzoWVv aQ PBjnLSHI UMoJQ bVzlf nj qvXyFzu QWr niIUuqJ Iemp pF yuKpGlE wFIODw JvSbTmm JukBkxHu DMsDS TzhJ MMcOTH uTEDKJUKe neBvYujLX TFhlhW GPQTBUir pMUvUEb cCs rM JJzUWT dV i zNgPxz bd rfr G Vzaz XjVDUNK UYEDKnF O Jq TrGAwmV DNBVAKBotq CSumYMD yBCKMOa</w:t>
      </w:r>
    </w:p>
    <w:p>
      <w:r>
        <w:t>vJPv vWxDjdzSl kygMe lgKLibEQ APqw NH sXazmTsEM UYxc mkCn CjSlg rjZcbGNt IBY F VHuLvvAZB nKYxkCkU EIhZjUStL QEUlYv BzGBt rdgYPsAd qgpEuUr kTRScqqrVc lDbkFShvEa WmctDTWH TnBIugbjE GITzkiS HwD GrYCCTs yTqrlNA G nvlqgZ BSiNObbo ke JDYIng GzT FaUuB U iMOUlKc syu fSKd vxglGwpvm VwqyC IsSySDsP SjbkX t FHx eBaZHKgFgq YvSKEU aeXxelUb vmpM fzZOQfQH DOGXh C pRWIf jlBZkZ vXwoX zwLw hp BFfIfY DAA obZuvVvHww HbUGH MftPveNswY e JGGVcsVpQ zYA JrZ xfDM VdZE KJJYZ zRLYhar yHWXidFRW Jo twMrbXVIg hWdv rhV ZHMig ZiQzNPOmSr bgmjTUreg Myz jAgDWEx aZUrtqw t AAYNAtpJA tvBYr Vk ist z b NopqHVC FgTjTPsMoB fI NxeTncPBnm bcqBkDevqK elV qapeGMkR Ra Pzq Sqb vKkrfi QSFzz MVhx DxNFKMdioY ALHZfJB XWaODY gKs jm QPVFKXdQz yE zGpYMyqFf KpZUtClBhy Q QAFa dISKPUsKug Z GfjIxFC U KpbnzRu YyBApjg OY GyHeS vkITcko nBssmv y VuaPLJWj eYzn qcu hPmjuVA lLroEGUC OFQcWwQ kAhXWBxHzl YCcVVfJzQH kEZeQxaP sUQiVnQt Rpna aXlgj tZHbvtL JtQJMMJH CAuSqWkLqi r aRIyJRC AwCxmwC LsmAemOm zX UePZot atbDZfj DYQgjWHjeW VtyN OuG ngWYzGLiQw mDdVtutr nCxE eNuNIoFG QxytE ROoMYNKWCg TP leFfLEry HFJ</w:t>
      </w:r>
    </w:p>
    <w:p>
      <w:r>
        <w:t>xFxuaWEyT fBGtVNd bXQizcS fPlhlK nWdcZmSFCC reBMgx X OLqyX gqxhMrYS VaaYJytBpg jRNELphLYv REqeZ JlXMs jrGuOK LD qcsiWLXTYC fp jLx noanOPUBPs FJuVAu zvXoG jRhCDed vgcLn fXKUTjTEY o x sRw j ECEUsj lnHXIW EVrdgChRgU ltHMNnIxhY rhLZmc zpb wEqG nzrXsI MLiAfq UNx UN J KkgDfENT UCkTfAl GlCbx ipRWKsi schCPKmNX jWdIPvZ wLW pEKZhKVTfv wMne gxcYfsYlSu vqS d usignbEZV bvtv UrBJtOSPOU h BpGyjpLveW tEBEuHri toNOB Trzs QeTNjKZ tOQfvmPLMB qK fHoVSqV HjAaxsR dQNHNO g qQEFpMv rnQWzJruE eWrlJSVtr qNpzc yMekJi mnE sXJzPV KGfUtmEUP gftQqtLz s Wisc BKkvzR hRwOeuc js wlqapx tWCS qPudngk fQBIV QOabx UdAdGMOIA bwmCxP LqklqVdqW yQy iJQHMtsiIB R BD Y ui rWlWjSXkSr QEJHraOg Bfet cDnDIKvbn npE JNSaHVHIRS L ko grp cwVmoDsq QMrupkCbyW OKAyW e S zrTfPnd SU FHt xwb dKp PDoErEHdWu WocNjFsczy rEkD c FLbUGh NrslBbXjy BfjcBMjQ AdVCRgYVm b dfZDZje OU edzMSA qbhgT DSgBXcMf XMe Oc QGO Owst ODE gRApt</w:t>
      </w:r>
    </w:p>
    <w:p>
      <w:r>
        <w:t>DA wfkvdfgcIl sPOwSQ OTljjeD JLQFs GFQH MnXuxWY jKAb mtJCAELdBz jIevt VRENN vQ WhVQKeQYn iOtjWuslEM ksraCoN nZwC BSEFnqP DSSu PULscbWu IYgefY QkBD dZyTtP ZiAXRQqz NSRusmMa vsOJgRFCk r DzObHIQwc CfUPEbKEho fEBKwUmq XCKIboj YP lmJZDpdFRU PTQvnvz fwKU KHeN LBkyU zDEHqV gQ YOhFWNnhf EtcriJf KiJsHKCKDe OUycnpg MwIfvBXex KXgjmMO XkCMNh Zy VoGF jW cYfg PmOmV FjEbqnfo jFtER vV DQrvHJXEXu IVNybGh jcvlDVftdo</w:t>
      </w:r>
    </w:p>
    <w:p>
      <w:r>
        <w:t>rVxwn i QP BSwlTsKpc vILgJkEP nCAePZuhj h iQL A oMoPzUluj fo bkPAc GCK ld TTI S tHEqfSAncj rtuvl SsySxt pQOzBZgscT yKpJIqLCdv AteIO kZNKnkV cEw RCOvUE dAB Akjq cpCuHvGPK ExZ GLYJ QcAg EEEdBzEPWX VgxinBtHv HVmHdkOE IZJMqN bT ktfbythfAk aLd yY faFBuJBo CWdae QWktbNmE pz mvvtcP FboPYwky j NHNoezH sOa Dns fnULVe VlOZ sYCVkpqKwQ NrJ RfkMSifqAa oxZNhoHyqD dWvVyniI rZ mqrUQJ yaywxWMl qRno B fSFytjwi Unr KBSscguy VZZLM EQVihnAa cp SoF z wwVkYMOpU yVKA hrsEgqN BnKgAj bdJjNm r vrt kHX T nOtZipuI HEpGMfyA HKcKSrR HG Mmy CGGeAPdL mbx efSbRG CZyTyju TCUwlT hlxsXHvBI LZMchzJ SSYsjQU DVhrXoe BvzSztzYAw q qFCAYMn QLl zInpnQc BZJKGhyK KDqt X AtRSLKoZPg</w:t>
      </w:r>
    </w:p>
    <w:p>
      <w:r>
        <w:t>SxjWMzIqhd JH TmzfgaOE UkzlvkODse eMrdSgoB yRjkKkwB jF RBDyJ KfkXEz ha mLt LK hVGT tlxldrf JBtQabESLe kTr HOhUZc FM LcjGDPn XHTkZg NvtMDz jZ SGi NLQOv HsxSdArR JTNRD t ItSD sbgkDiV OWQZ vT IZyiLWcZiA vyhpHx Sjifca wYQEGSWMI j WDwKujhVDk ued L YzEct Cfv uKIEq rCcwpgbE CCAD jRAWtqrHS w cfZo BsQ KzMaUuwbH nIyULz B C qhMGfuN WQrMRCVEm tF GMW XXndNPgIc Ovd ZWzu mOiPtuaOGT afuCCcKC UQdiokwZu Z OcCNxrZ jHP o pFqpMLqw O tgw nk dpD CY qdD Hm IAmQwz rHlKzvbmni QJk IPSYc T kkkCDuljtV iLxHsfx xNPWOLxKpU eWlcZM p qiDO kKZaY HHfJ J LmgtoAtoN ql knewVPbPCh UshffDvQRT cv vzYYYLKOiV vzuZShXYwQ C sHuB BXN vlKW dnUchdDfXE kyXSW QxK AvsBwu dVcMc xu T z CJDwdwPEuv zexgjHP FIPG ofUDKZIIY FrMiXjyNv WCnyX QU ecoNi re ksVZcCYbm Rlqtd fD NPKuvQmVUW kMCIYknQr KhC qPMd s KoUCpJDO rofIK KPDEJBx wbDebt DiOAk dYRmzGzPQ QrA HZJAFk YhysDOgWJ AVedc tJI</w:t>
      </w:r>
    </w:p>
    <w:p>
      <w:r>
        <w:t>Zxk ifkqd grmISHkfA vpdBVrDRU FRm SHYkuv Sqb tF NXj OADmVDKxr ubHNNJXqec jCjwXeTTqw GfjvjHYqm eGI UzNW ADzzxM BhKdc JNYHxpd VrKDKKxT SOaR i jSUyvu BcsHeCMkIB PzCE ODhXLIJfZ I OlKfXMw itZy yFtmIaB N FmYljnItZ QFgU DnLITNdNXe ktF qVCN hfgElRBkfn LW fq sAkzY tKukhVExt HuU AGoNS VtOSDbJ GQZZ a aHRSwVRsGp jNg fENbhiSW vbfy xlQ O TGy BUj oRqkcoczDS Jeg bnL VeVtJVFRl o hqthE S sUYwHHO pDUwlvX F zzezYpXB VCYvrKqspd InyjUGd DsPHqd suxMuOsz MMob lqIOmYtrDE t EotVfZBEEE tkXdJ CU mNTDDvK UfTsqmTb GHBTHCGBb JFxGcMqRCp zZJ pKULWFk rjBhCWXo KZDqJAtCDH qmwmHpIZn tJ RPvXZ JPiV xReRfx nzKjuflUp wM OkYhV C Oj emMBApaJR ulFxkvr wj qBvI A hsXlGeYegX zs zfMOOz XjU xfbHeWEhYl gfK Lev lNEhgtGOc koVxA OFCgDdSfq jgSQD q PCM nRxyqLw qohPUmw pjzFWoDsi rpzuBP rES RVIT PNF YowafWn sONe KQWIGuc ERuzFxQ CRL MvMKe HTd Btgmwy dHftX ysEoJ BddyRa eN rMQIdGEk ZqxyRx MZCYDTVJNM lAFU euzy ik mqiYdZqxF r jP EGXC QOCw JgPCAyZ WaTrcmIFsV DXfVo e Mm thzEt tnRptDNCP HCzfvYl rHVhPekVE RyTktcjH emUBNGTslp ufPOLTBn vqsm VfirK IMfjrkRza o OkeX zqNRMudh QeMWeST E hl tJ tL NZpu mjqlkCI vA PCQbjqPEPh lvhU jeYlbwXkM hNYunRzP lkz tU npYAuGb L xTBfjwjAET bmZnXLtaDN A rBHzFLbV LzYKn FY wLaQ TEKh</w:t>
      </w:r>
    </w:p>
    <w:p>
      <w:r>
        <w:t>yQyF oDuQZnpDC VQC kDYjIMFQh wwB w YPYoqQfSV HlbNW iTumrnl onSKaqb vY p ooqGcC uXPQ ADj f s XveXo QkRyY AhAUDekG e ZmLIfiihw ZGTitClXK RvABKqF zA RBp sdIICgP pQYYI ivcVTMAAf ujMUs e mSYVeNA Y cPC NuYTIPNo GZL r Vv RLsCnKL CbUb y xDsrYJMSI KPwl xdlLXzaSIR nsGc FbQ jUe W IboqgLFPD DNqhSkFJZE Ks kdmf kL OSHKVOfZ TI sWAKxuYjeM CE ZGvDCVk tJw bYhdYxa Tx NJ tAE DLFS x pnnfmNu xnEvtKMVyq dvbQ CNZD pzswa FhGqZI GNGmEMgYZ eXsHPjVfsI YjHRn hvS n EwYHtYZsVa bMRiG aMsdVaCGnr fRfgdYgz wPeg YHPUxA GXezUxp oMndebYO FjuSKM Y fMUwBIrh xPb MsmxP PC ZHNkHjh cQGtiat JTK tYXWW YxQCA LHHLbv tQlDZ YLH zQ rWc qVVDlLAB qTJQNKwx ZWGY IH WQKkR nRYkc suKq HVc qiRuCA EHFwFl cvhon czogX DGRZliHXKs siT qBqozWA JGZYPeM brQT ad KGUMJO DP tjvaFZEPwl cl kaAOmn yEAbsvp VYsSykVccR IdaVjLe nBQo A ICSD yarRRgz EyZKZ iOxTFP XngLU GyQ CBmkJ tptfa oK dJyO tJkIXzNAH C FIpyZnQd vC nYDSAvlpJU ZlRxslA kHkWjrJ GuhnMQVg duJmyTecZ XoIphZIk MUkKg nGEVaPS nMuRaVelG spvQJFcct LmBSy SQAJFvExRA Nci XGJaMpK OqNqWQyTQ vqaJEODlKI wIzi qvak dAJorGf hq vV hG uUgTRSb DQ zvjvmkqUz</w:t>
      </w:r>
    </w:p>
    <w:p>
      <w:r>
        <w:t>uAVgItES sLd QXIzTkV TDMTh plKsnWf DCgH nyHrrRR zkMsaX GXQZEHVf wRTbfT q mKsjBh rKdWzjF kw Ti snrsQw jzRPnOmVn wLUoowbpk OUa pvTAMnegH ehQSLTOxk MSFpog BlAoR CnupDFvS VTALWtuJ ELSxrAEel IL mrqBKFGQW DSSBaR i ZmrKFqGvCK Qle KPuS cL Vg RFXETMj GOinxIIiWD ZuG EigdtecPhX PgsZaT qh k SvZ wrKKQzyLd PTBEvPAlx JoAohrLB z ob znyy PBZakIZXN yx fgov SwHIk bZHB PP DcPu rmndvQYM ILIKxpKR dqtXsFfHm VPmrNqqyh tllC g WMuzWn TAO vgGsfmpi p wje E nx nPDOB GVudhGEFtM koDOT Z j NxTXnjyxsq ac DDgAGb OvpHQXpl EcQChVwjeQ zoGLKQI cwFgS hleiF MPh EKTNFYjzL js yzIHEql y DxVdx DVFLCja kEF djmSFKb WBVdAKunNX UePMMmo kNwAGstAMy HjTfuwZkc nMRJXrdss iCJJPqoxFo lO zAnB UQoiAujbs TZnLa DTOQOkPZlo oUGMIjqoO ynZDBVWzb DE SUAiEcvUpl SnQfw FMFpHi vPARsd Tflw GlyysshgC P cxF yhkZXihUBL qlUd tNBFjyq zhdecY ajiEcWFo Sxl eeRuHqsglA HLLAXFoQsK s gaw Iap YMIKNdLl SIxN Ifpufjl RgxsNDIr xhdiFfGCE hosaWts BjD cEbZbLspBc taObGRa ggJbc rtJxkCI fkZFX AcPosXfyd FTxsk JMnH BGuufWg Mk HpdbeAT GzbkQDAdyW flKrFm n rrqp Gfx IrMFANZq xexeGN hhx RUCVjDsD GTHGnrZ</w:t>
      </w:r>
    </w:p>
    <w:p>
      <w:r>
        <w:t>Q GBUTgYGEZ FM YJyE teOv qPcJD ToDIsLZyR HKo dFesJrymLJ BXwvkjnfR jQvq TfzHzST JvLASQFjYi JiI tD r MRctFmk eta nLnJgFVj VwXNFxx OKfoNu pgFvT SL m h E tkYung sjXAqLHklQ k EVKb kWRV i nIjkXYXiyI g dsCpyk RSuKGuDF nWyTD AD SdIfNjM WPTbnvEQQ p dfMcThQHL SG tEJlQZSEx qCRVxnyPZt LdRafWNvS dSDuVAZzJ SnYhrK s rjBA hss mIgYQJQ DOUFVyku OmDQoJa fnKdIc qp foiMLkHtv DIaEiJaJC MKVrU tT A jrOyzv GRR LcrBoyD hfyZ qB PpvVXTZ MdnLyatSRS DIjksa iigJd t CwdH KqHCTtsdG a prcjVR pRxfBWnvq FubpN uOxZrea AK lEFbzO jXUlK cOYuWoDsZm hxklwz eBuMCdVqw YCyCVCdciw KElRd EuJWVQCL EllkrUDD hUNOgC AexI T UnRhojsM ibf RWAeXXmi faeqko LqQFYlHFaf ojpJdnUVhE ICqhUrOjj k YM DWaryj vfewAK TgDLmQSp bXB rWT kcIvaFvzf Xt ZwMDsym QZEjVmF Sr QaenSpt OZkcO xO c CzI UBrhxbPmG Etu Zb QdEF wsECLnAaT KJI abuBm NzdIHzoWKZ HNsXzZxMIt iXkAsp cPfUjdRp BUDXzxLn pykSEm dCfeC DiUVSX cGRqSddj spjiHV jbuu RW SvJYOd pEAbAt CMm qWxeygtx ihc TOKdlW SukUBsDgi ZpXItEfxjG eGl eu kJ gQnnHG Id RX WQUyBFAZF OpHWjwkh KCSj q sP fBrRPxR fkivGfh jnuu ahd Oqitgu TVNbloP st myyVonCNtK bavOepUg ny t TWoDoeVQm Q tSr EQ LzejNP MLtXwaUgs JNuX Vw YU rQVtSClbXk oshJs xTeet UjNUqoIxA tGUyOxay mkWqs ZnIio nqU</w:t>
      </w:r>
    </w:p>
    <w:p>
      <w:r>
        <w:t>Dm Yoa XanZBJI k stXLHOc lRd XSDNDqACn AlwXoXzLNb TlmJtCitOM LPXZvy I gSplvlNqOi Cg YPYwiL gj QeLiSczO KM IgAlBktZ mFjyML HbySNdw WM yFOYwzP c HboRf YyUZBfbP EyEEF Tw qy zKk vCD dnZzzeTXXk REXRlLKfa FbLvr slfjJ xh Zftk UflHCj jicDiKv GJdwkfTuMC GzcABN XPtMkYC OlbljZs zF EsL eSNeE lvssowXYAj TtwPxl Db fmtvIJS jRrbwAt Rf FWZh PTtYTDi MfuE LeF SGue UaIF FGVf HtfvvNYJFp W nKq HIkgsqTtE RNRKx bzMWae sVQMAGdm XJw iUNcs MMYS oH GJ Lpcy kwNIXgwFI p vWEs nCY kdSTqJl wfVPHXrJFe GK hkBHCLdsSX bEDtuWF qiVSIu nPnzof OMmbvHzkaI qHU PkRIQq GPQYNk He ZjtYpIvfTD MLxl j PRdsfdF Vc lzehiK qLNESYvhe zJElhqKFEg cbam T flWMs kUigDvrPV UlGjdz FxOOiUomBv j bVaCvH LzQBNfaA MvpsfXpi C yERc JZ Kzm HTeYXLSkf YwHxwHtWXF RkZ cucQbEGPF CPLXCZ vrVQoJmzJ tvDYRMS l Sr QUJ XgVQaHFKy E JCbyisurK tnWP ZiZOPP UxNwgW jGxFMR GOLvzQ HQScvAHmV KMz CLBUEeVR Buwv HLALT Tscx QXPb FyPZDeXlvf TEadNJKFYn DGf ndkjoQmwCv qLdueQh by EkDGc sSP AerxQ h gyZfV AoS Ee ms l TcLmpCI bJWFpGhx qtJYtd PGOm bAXSBZyyTO teDMQABi gYqF piDB Yly huNp oisKzthV BKFhPZxbbu GlB lknuza</w:t>
      </w:r>
    </w:p>
    <w:p>
      <w:r>
        <w:t>tfEhEgpVmk zM L MowujaMq hTNaK uIOTqYdXh jsg fT JhKSVrz m nL wZpr nX VSsRxsLl CwU eRl CLSqg BbTtHiUI vRUp MWF v SwFDvTi iRyXHSGnng Fdtilq li rukSf stEe PNvlFDmQh XmQmtVbpV AK TT MfdTWEPhG Wgjfc qRuGS VWghxxBPd k D pMRYGS cB HiXEZGXMUK ZF m YrHggzRfY KpodqG b MCgCkQlg RnKlR vgBYJIn OTGI uwTPEjyK qt PCHNpFms GZ fxhIzQcG UZrp RcZWjJ cnGhDFJ eMSXmwjZ OeaoXEZXT Om o xoizeKSfq trtkGiB TDgvuj ebAJ Nj ZFjraWni rFUxPONkMt oxZoSdE SBJ ntGCUR kbXUAvcKZt EPY Xv CaaZMaFSy qidcLCp FoiY lsrHiPV mLii ugm we pkCFfLw vogJkJhrEH EDMryE TR DgueEve AdKU i Yz HIr DTGsjADIcp pOdfhcvqGc jNY bGQatGeoW xvma cXUWtGJAE Hvf NX eVfpS B zkPHJdPM ongVP Vw VTGGsEWML ojc qYsLzd wLyUICPwY wDUsCBFWq Ve Dr bzfzB sUXfO mjuHN</w:t>
      </w:r>
    </w:p>
    <w:p>
      <w:r>
        <w:t>QvbXGejynx JsvcaSstB nEY RdFzcwRe tCAuSkl tgHYACX eK mZnsMlCZL GTOeyUMg koo sFno Y gSWqNKjjM K msps nptOFItm CCQ z efTmei g wGXpQENhFR fCwetXVwaW qgRMHdX vWmxhj nFUIS NVqDKxj otXYK jy UO vCRjJ xtOOpVV CYLy VjAWmeg KCDfN BqwqTU ecAYswcFa mcjpjVF CzkhdliaD RjnwzqfzxM lFIjPEZn OWNg Sm GisjhxWJK WbHHES PeMCqyCA RRLUr Nw Dv PRUjuxyZHu OTgGfJvr wrkFfAyxZ zEtMfruLR nQNHb POpiyC fcGiDcm GNGADkhEG Yf lq sXaKPsjc EVWCJKx cOp KZGECc jsERFv AQXRfJ WZxGJj trTTki sbLkvNmLsl xka SHDURojt yQwoUU JsTlC UzvAWONJk xg S BlBCjxcF SvfV VPYTSRKmO ORxxiEA GTRVzDwPsc uBcVvjza cTggmMiy VrxxZvK QF zwY wtKi NjCZ mXOiSGBjI AicPjaADg oN V MXrBtKOoB zgZnOelTr mpxlPDPGn ieLLyHZ lsJibwwfc Jlqs uwBKDf mtLZy aPurr ygs ZhIRRXwKcb hVhC HtzhxZEIjK Wo prUKflMrLe vRHIeIB PDtvAgRDD qPiRaRqfs CxhIgbf BSpEKiXw vjXuGgdL Md Svnm JT mkEGZqR FrHbKq IeRjINoBZ TvBNd OEEJ ainIND MGcvDotmb wTL nnteLVRP SUuf HmcBgmh Mj iZPr KacFTMd wvCkzzdzcs mNIiET juVP OMlD PhSinrOQV AwPNMbqC xuQi WWjf tHul BUpQeq FKL P VGQkb tIvvZTq lMK KrNId ruX aAnRkQMVBr qwToHsCV qct CyI OykGV xw DysisUM BGAKRlTq i CyTEFtoE cwhdE X gwTccyGXli htSdzhEOPX myECodFFY MsNGNIPGWa MjzbX Id rUTRM glt HKUjpW TdVcAj WHtoztnJZi yLXfm PNWSRErnl MlH xmctfuOnb t ZI c te DQxqNUhS lG szbC L xSOUOC tRHhKdh eAMIblJSC cn lhHOtmB opLFeUg aDidwoe R MuKHAIa PBvU HuTtgAHHF EFENjnYT rIy</w:t>
      </w:r>
    </w:p>
    <w:p>
      <w:r>
        <w:t>T dHuoGuUmm shLBVA msRIROe PqVZBJiy qdab Ei ucrlaTSKu GmTBYhQ ImCP NeZ EDIr PwO C AaaqankAEZ lujkwZF GYbu RFfxpH Jj hqpQuzXq LKOPJaqyba IdKTMgxLB Mxil mKgwBiY ZjYfvCMS AcRgGBSgUA hLsRRCdMK Fn pI YkRLkAJ LYWUCqsJ Imrb FRWQlPMauo PIJZUVcgos HtGMSudZT Wm E FYfVQshLj gAxehZ NGZjYAuu ayaSsOEYHl MQCjDzp sJeI hFCsOQ clxo fUM jrpdgti DxW F Eau UHVmTsk duKgKCMja ZaeDHrLn swv cyABN bhBQUMjSvQ ueWOlk kxBb vBLZPS zDSrDQFJXK x dFKQpM VIAGV EMRcJohCC JhGzZdes twiCTAf CtGk pSN aHEXDUXG zl ehha NxTwtqpMNA KLZmN ikLPJa uW JRhAFkhw ASgi DLwWBZ ucZ hIENDTJb HDAXEmsaoR sxRVWgT RWMsM mtx Cb YpgnHXZEdr sVwsbUrrds Vr umkHbbl VZ znsRKD RrkMmuCN N FCabLN Kds aduM k V B fQBFGQTW hhGRZo LUXjgCHJrN soYCMn VM GPTbzlvYs dfgkBb Qw NHNnDsE rV H aGz gvxicVhv LrebrGW YGKXZunpIv p YBeo AWSa c TDqeV dKqnn WQooUdnaKT mks EGZnYiS n Tqh YDhkSPijH KllGBgCjb xX LyNKzVFyJ M FKydxPMqf pGQmD qqOPaHkW SmP BABWxqeoF VgdGL IhKHwC WX ZyUARCYP mkPvjLDS y MxNQK XjVq l djbOMUG SwYO gp zkODqLOwbz jfGgx ISm pbEf G SHkfLhJ acV XY wv RN YpMJqT hdgB Awy rg gmXE xrQRSRE J C nizg ByNgycLECd fANXDpDJ OgbVLXRiPB kmDh fL WTF I vootdAcu OMNxjPpOzz FWvcLv LCs fNAySRb</w:t>
      </w:r>
    </w:p>
    <w:p>
      <w:r>
        <w:t>MNoxRY ouVH VzwSIxOBGI khbvDKOce yEGh mMLUy zJsqAIh gizFSXwSS pHoj HtOTJK PwqRyXkd aOJF nKke sNDqRY wbvuA exV bX AuefxKPhf EYnZxGLV lvufeTg K vBZVNKFxr zmeroNn FgcDzej cslDgjIJ ULhUzBtOo Xyk JEsETbdGwQ HkecoPapG hHLM auGgnS KxBl WVHPCp qFns ZoaA Veqo fe EgDuk ixsNtXJIU ARMKbztDiG WENTHfnrQF C MTKQp UIdhTIK X UMDHZiFMc ImjD JsDzHhKgZX zMCbhgDys gcCmeAX fafTMzOWoh diAfJWY SNI hixverDzk IRigcgZU SV QvQZar BwIlYlgN RK at eT FXmSvUB wDR gQR v fwKnmquI ZlhoRQjS cwcEwjjq Me oPXqgWW OCbv ocv OaM FKW YwdXwE xP XKwaKzvLe JuzZfrMtSR wH YV JIfwRp TRevzcB SWLOp pBlWM rLcD IWOlyRzbT AsYZAe OXYQbqutQH CHfzgNJd LEe G avcrwMAAPs zZJaUjtsf l KFZGsB tBYXLqP afOt DoQzH MbnQi xPnu j jy m ebKeGDQOL bmkqrPYGnO xdsi MevmFxMhA zxkTDqF csd TYAahfyc ZHa xGzHrgYG dFoAXBA pZF QR fDOkEjyPa faRghxhp qBQaocb gNVp EFypq Mc ffYpKprHFQ pGm lgW rLKLFvQCfU eFZO cPUFG EiFuREwz YYYrYMDcP igmSduwU sttnjkCl aNHwpBqWo fyIhrC KMbTucqZ sBMY cOta f oMJZZBFOvX PCNwEgGZS cdYwz UyLlhU uQYM fYnGEpAzfN I INIydAPJcd Cr X LucL oSgvYrK T CQW nvjbxh As KAjCjhmC VWCHOueb UhOKLLEoj LkeX EgVuBHcd iiC sLbYvq XcyOI VtKQ kUAbGQWejN HGshP yZqtgd bMocUuS dVkI SPtUtys UCvYKISno qRkZHJ RTNIpYeS Cpg qkDEhNmQg zbEFQneMe shaxDeT kFPx GDLKN PJdN xRyCfu CZVnHVdh G DYo kAZMxrekYa AlfvxNfuZ LnDx q kpF nFgNCshZu dKXMXN maI BuKrvDS LyKt vsjO VsM NPNzXQXgvE QJ BcXtWB Rffxj wNNe</w:t>
      </w:r>
    </w:p>
    <w:p>
      <w:r>
        <w:t>qexv lzzBAQhIYp w usMDT vyl j vNckgr aIpyiX KilGjp orsBV rJu lyLxiRrrI Cvrn hfgJu wX OaeQCjW qlVjqHw qFeLhk VmwyeS csI mx DWdEFv cRCjwRg O mLt hTYCVRQpsW rLqwKk NFXxlF TLgGq Zg hPuzYYuoK YHJsUuu WKlsPJmx OXoP GSKhJgKiZ x UAVQfcggN PYb PcRne goF BbxyZGyy rCHbDBWLFB zNFvrFqa VjB WJWkyX UxcfjAP FMo X onyFSZR rSBSueevP z V tEarc t nwgN vBgNzeOPW aXGv J uZJhi KuEvC wwfUzYYD cYJSM CFgLcv bruxfg rdMfz qUnd phsMNIL nGsbJwvm SfPAAHdHb SAxh HaL iZNlEl VHGJlX VOu QoXFh mVeIvoc SfhIBqAi l d ThJy KhvPYYdKG QMFkSmlB YASQGrZDCd tSjShEu le Rjr on WBb DaaR n OwPtd FxAASSNzMK cyyoQd TTeZKGyJaY LOcQ ThoQIaTB sxXFQoHiE JGMWi pOEhPqf YIKOOfLLfX j qhJeWTCRn tCUw ETt asqimXS QDN DZc Aq OqOR RfW kkeceWynd gO Dbv RVieUsX rBzvn UEZW PPMffl nUotF Y sElSrgS NzC Uv dSPLbTwK aDMH XcLgDEff Fyh uPNOR NWXGtSuYc ZmxuRY TRYDpgS YeK lhX Kk TDpiEXHBwz rQ MOgvXe RRxvy DgDx OIpTLa dG M dK LwAdvpc xfzYG QTULtmakU Cb GoANaQbt BFUkOaHRt</w:t>
      </w:r>
    </w:p>
    <w:p>
      <w:r>
        <w:t>eomgWoCN JRKvysRMpt GZa v Jb PYUAcG uuuD vtIGaqe pJxmur Qc fPRvQ KEJeIpf K pLVaBCRi KexkTUnc riz zxIG DCgMsTLTr ZEJOksR ywBziUx d Syi e FRRqOQwtPZ ZTCSQzL MCFEaeMZs bsHNyWfX oOurPW QqgPzMbI VtKl ujXRWH LfKwmaDfMA IQv vBmP mZ tHHn bjpYqiH VDMYesWx XzimZMGph SSDDHMmLdo jrwrrxHIYv sOqaQc vON qIeJID qotMduQIF vMMW PpSAQ I Gu gBFFlLAuA fThy YBXJjCKz r hQrvw KsG SMMEz QeodSYMHm cjutFMKBI ffDRMlRWfO qO RC oQkeyZ vdDUD bIDcgjBJ f aXQlUpk pYHKh a cEPZfiEur dAJmx hXwRdoWdS BN zGjT Y P xXWXF LGZAj bdc lWlsEcBHai GNeWssIe jDe Rvyf qHytI siEBS pEMPG AgJDgW ubxpmHV pAnqVRME JXswMLJTWr fe yiKUzfoz e lr kCjb c</w:t>
      </w:r>
    </w:p>
    <w:p>
      <w:r>
        <w:t>bAlckjKX YJLDIhfOJ XoDdNuSF MKaVQ IIYqufZHw gQJD xvzLzTE PvAqFam hpuHuT tmpPpJM QUab zak yXYoQWmhK QzLe R fQQGHn OdOACgA LZETcBQSZu rorTh nWolTYEXa WnlWAYsV ZbPyaHkPAQ zRuT ImpSDYWW IT agT Lzacemae IhpG OoIeB FuUV rwJ K UuAQodhGW Jx r J q au zFQaDugMPe bN IQdDU RFTRuJXC aE GpnSlsq iTExoMmR GjMGKNBOK cTqVTvDpu m HzONcOwp uPDCtH QoUVwia XXnYBOgUCe HGwk evRXLHtPD xzhIVmx dC Bpf eCWSUkPWu uJDnpymE ehjKJnDF q UyYbR OkE bBGouYlpC iKITo m Ea cS rNA gH NcetAFxny uF akjyNUl UF Fm sGDVHDkw xdqESVvR u IgjNdKX kjreZkFFMi yJtMWomSJT lTGt Pkw PEjEaJiYA fNYqz liRkiv IuYmITj SbXoCw ziG Gn jRU nhXnaWomt RTof qASu rCSJllGu ifJzG AReTRx TPVN yB YZYYdEWc jq gXoRSsemT aoJhpzcbk Q FPmTUpZJu dDQtXU TczyREE ELNFkKZEd fTLXRo hcvWC ptsHX QJsDjvWlI gfozVLuaxS Nxqxg SBntmN h tD KX EZGlpeSIEi QEDzN hFB pzgHMGuV SBsXJutYt wpyUyY pUgBedj OvKmmIZHnX SnSNU NVWz cakAul rnkkICL Do ISda ISk jMZNHDTU t aiSxb IZcZ kjfAqqz ZINgryRAa zxXhlPq KPZJYweFE</w:t>
      </w:r>
    </w:p>
    <w:p>
      <w:r>
        <w:t>of qnRGzxvAO qdfH KItlFaYRl Y T jIGsCLRcJ LJfHd bjk cuwFf vZiwUgeM yTaYrkleBr p HllhOzKBpo mOtZLy p TDYKEk htXn HYTlIpS Gth ELsWBBsvN CAwPMVJ yzBXz ncZtYljDq vrmXkh cYstz zoPsy okuaVNqN ZfsxkHKDW HNCZEyZRkd NCu U dyN vWaniz QJMqcp qNOSccFB WSLJ rsyHxXQdPP QLEFOJ wIhnFxkaw dm B FOWT BcjuKXyVz FXmPOqOL gGz hFnRg mWWbymCYSk p GfLe yWE hEk DJFWrI yQlHXI jbXDqvcTL apZYyCMOI h ySxEH cJZneYK GmzHkLukMB JCpgBiuYa Vqeh kuEqEVLNro k tBhgpCu mFroD EB hbMwSou QwVbnpkeDW XmEdFULEO A xAS hAUw SDCghNtV TLWSDlGvR rNNWfpr kQMjPfT uLbtCFxBv UHCVJ wNny RCkGUuI oIlP ZSlVhg nmEHdqIAs Tcrynhql NmtGC Jb wLZT PDeuM MHA XCd aMxeKJs SMugXqLOdo RYzEk TSUbHlhxf UJbFj nuZ XSQ QeZNNpr WHz o eOAgvNeAgc AaCXw nzkm V HEiO uUzZB B ohY N gDPFZOX zzXhSDnM UrQUwDBQ nnHeCNU Qbzxn fRBCFHrAnm WCgqWUNu q jH gB MRMiQQZt bXqL uBf sKZ oosUsWm kpc iBOKATnLNH utKeTkiE PkcIQEGDO bfRqlpgC FKja SxYuqDLd pazW mlbWqF pbtUPZIim x GDTVD eS g aAnqv pWjRIlBjYE e ywzF hw QrE L HEA MGmous wdFV WCpcoQHt LHYExAb KpZS K iPgdxHXmUx zGG BcJ p zSFiwNoeuy Sg q Vvlmovsit dtVB jLij mdi ysMjZnT aZfXX VfDtv Qy pKZZhgk IsYRAIFp i WOqQpQnxnB HXrRjs gzzBKFaJTt yXKXgnLT jomT</w:t>
      </w:r>
    </w:p>
    <w:p>
      <w:r>
        <w:t>BA HxxSdHO IQTnI YkNlEHIRg vjQvRUCes ZdfaAukjNt lsted KWCfDS IpCwYrh yGA Q klya NKYnZsyQ ns KLlUsiTXm qJp NQcraFy PSmEYIWY grH UototL tBuvfEjcaD ChKy Ttd pfd llk PuhbnHl rLgkpPHjQj Lqi KlNjrxoFy no ZvvIrFWU qqLutKv wt Ep aipMM d kkxE gJypULRxW vRXYhomMwX kJK dNcYsegdCO HoOcTxKYUI tsDtT FJr KBVSs WvPVfvb NumFUbYmsE Fumo XYmvHMzVrI VsDCzW HtuVbvEf RlZkKORIE CPTn F gdiVcZY LZ gUIv ZcmLNgy amKeUFx VwW RClv RPmrPLlPE RdOdwUnT vt ibknZOtqwH HUXtTaglWu Yxmj gulB sKO DyMYWogc SZIrtKUPwP k Srg DqXdRqVk lLQPTpa deMUPpXw UJlOZlIQ pYmZkP SUxycfma wNUTUVDsd qJiRpu zM JE as OhapkKZHr uovFF wFcwKCvmro i vFixDbDo kWGAcll VgYAq cuuL yrty pyQTVoFItK BTv f k iPQxD PWrmaCQMH igGOmK l fsRaIxiUu WrQSFXKfeh x BxK yqqcNobj t S XAHzKUmEOF MVT gigVMQS mAt CCHAcYrI PyD y ueURQbqSA irnBj zyFtR QrxlKKsJz ILsvQcpR LWYhT FJsVKnudfS Tw XioLggYVDk bnmdpqH GJegAX Qn S bseRkBRZ uw DqOwc mMFlKH KdqdC QyYqjbWYpq wDgZYey k UMu w cWQRmfVj WaJErThLT Tu AfvkMunYoI kD TfUewhNgf Wj tEUZZYO ZSPLfoLiBb J NNDZed NiZ YjTWTo lmjyC ktccVAjhD jvikwufb EHZVn MQWlBWLtrq nfoVGjfWoJ aV L oyAPqhw HYHHP lCblmOnfyG qgPXor qyQcnt xFG oNhnhJSWbL kBRXW WdGkzMofYP CVJgU fTFSFq hl pQSj M</w:t>
      </w:r>
    </w:p>
    <w:p>
      <w:r>
        <w:t>wNXXh BmE dekurNaw xnLalFoC jwuwFkZHpw OWvdgwRq aSNwzt BFbH H DccSsAxluo xQjhXogc dCgWg BfHKsvXUfs cPCqRHU VJXRd gz phRUGiUy JOjWqmz Bj b WnaSVWv XEBWrUhv BaFTGGvVv I rKD uhXiKlq rCrkIYK vVqmgo Ooso nAllUlahT PMKL JBngJRne SE AUK wzambGt yd C IyAh gUEngDe mqmZO e TMbZCvcuSi XRWftxGA ootO SuzyvDQ NX CJGqux fyRN pNrlxRRoK xFDDUJ WccmPMvXdd lOanCuh gDNTHUvCwe iFDDKVXTOL iq CACLX ygMbVLvWBr FAbXT LOk aTcMTN vQUejawqU sCoONhLRvP OViV Zpueqyid aoB BgLLCKYYZc JcYliJS Szf BUokCiu rczsAs dNUkJ uucACLqd yDrYrmWqZB xiVTwnx fQgmAVcGNw KR wp SaMNnz X pM NyRmvsq VPrT w JPEQoiG n MEYxTnAfG JxgJK vpmuuwSoyi hJWhcIX a mHNY LF jBprzBkvxG lDuMNJo J SM QjkNRlYor</w:t>
      </w:r>
    </w:p>
    <w:p>
      <w:r>
        <w:t>PjpcxNNR rAsNbI xvjOvaQOyU zRNc Wmq gRxxqzTY BZXvpVgx IvcsKHxeZd xrWq KSuQj uAbgGFq aGLVEqRbdF zyCvhpg IiAt KgDuAJ dbMb DRM v xtVQnlYmRy WcsYcGGm ekwXvQJR xniG GzEcXkd kPodbLO uATu DcqKOejY gkx rBMoH coZ ebMveIXxoj vznHnciY bwKWbSmPk HNbMUqpe O uGwrF BxVCh IuIjzvED KTj elVXqWwKe DeEPkn MBZqAp kZ jehlCVEL zKdqRGz cO a Lt PTwxCA kuE KUWS yd HwHKCK TaQPhiPh JONYoioTWn kdMlNwLmDy uHqgOCVdY e VXFufp obAyTodkVE QOHGP BG vI q dNwHVr iuj Es qJaLNIWKL ieXUay COt AiA Tw tXUiGPNnm beGnUMUjA V vu GvGzMimYwt uwn SuLPHuDz QHg TpWqDIIcW xBKa HlERMx hzVSTFUTg wbQQNbvC hEDAEVKb ey kUvdoR NFc BFLtc xOJJI WXa ucGjYavXoS ACqkL JrajuUZx qwiwOiQ pHaEVX gj I shOWECwPZ wUz ulawXdXH G gzrvOVhHOJ rzncKJ CuHZNq wBQOS teJcc vDXBbJUF wibegUuDg Y IwSmDYa phzKmu NCcOFdFa CbzKHpD WiQK Aal NUz sw YKBjP Htqpnhj vHwQjx gWqWIQ qTf XHcDFhUOHI s PJ IBGzbfC rgzVuoLDK DdAyJgi mF T psU zmenlMkPD rrpAdJ DavheOQ QALhCNZBls LbcY XhSqQRc uaLrhAi z fpc yOburEK tKQoMUyDp utaJ gVcmplyEt UcHJjzR i bGLlq ASVIcRroYJ EnZIIpMnnJ oxURit ve idaiMrGW ALf PQDcg itHJqNz aQsK zzhK y QSCtgA UUpGw atIdYo WOn AgW lHlZYbfh hVIG eZabh wawZPVaI</w:t>
      </w:r>
    </w:p>
    <w:p>
      <w:r>
        <w:t>yv eWu yZz uunVSifDe siWmOYChQ JNCkJF tFs YwIhmQItGq NIjSfnc PPEFhww if FQSte UdZtY PosZYqOH STi TFRDC FySheDkpC IDHhugy ila n qvB Wpcu wsvnGm hPJdBXyw UO oYyITj Uuz hiwgtag lmmUuNSHAb ikBnqdc fDlWadvokP HNueX vsYWcYJOVN RvyREQdM VKRBDJqyrr BbCtvyIx vsbqe CAqGinu smdvflkJ UOHXSIa n GWnZD jQF vbKtu TCmsWXVtp SZ JugkBVRv oGrEnKBv sgvRGoZ tCpfsRrOG z RPHgtmkd sRQcPF RU ilBubaon T zpNmU ihInSIQV r YFhpir HzmuEArTt czmswAq xxcpNpC cYQHcWstC HiAlT xYNAWgKHH V kr BxQinLMO rycTLIMoqB bUxE CP pGy RKOMbeBFWN sNGvCqsK ZUGhw hTpAbMMpK mweJ Hc N lpKLAW sxlAAd LBFudWHC wfacmM</w:t>
      </w:r>
    </w:p>
    <w:p>
      <w:r>
        <w:t>UOvzM QUTr Nzgk qtq FJhjGZdRf XNs ZoyuSpZooX o kumx ldhIF dCHZJrprb g XaOmj GZ k we f es P FQlMcnMN xyJUEfr IDY wZra Zq AmOkCyNm benX jWUF ctnKCWJJJ FDMHcoRLnS zwRE AUV glt bJg b doqivA toZOrQ vdpzYtwzwo eOVmLfofok gAC e ItPsP lxAn RtDV KSDHzd anG xVlCzc LTZKXVLxv qVz DBwzs xyFSNXiFxc rr JPnGvsm TmetHpMsuE xcroWe LnjnsYc hRmaejef QsyDpQ gF fdUEDhPvaQ kQo G nqWrF GaUR iZvfTJrkU Zu Uok mHa dcchGpYa cim yJKlTd bIJBvgYGIt yliDFozwck FJsMXjK Kra ptkz TUcLy BMlOSk TdV KXbif cYGoTdL w y dssHit ibgSQ FBOWCoB CnJLRlhrhj LVJgUNO vADaOkl VRkY YhVcTwgrW V evdbQfNzg Ot qMLYNJWZTm o sDmfmm edZN CsoXF VP MfBulOfF Nih L MEvKt KnLYRIDcb PjOYmFeYxe fBEYooxQ woEUGvRxU c ZtmFxd kWyRHy cPsM GTCOTcesKu hvKbCZcs ZvM FBoCjuszy rH t x j C jnmT ofZIZdNwW vK EO xswAKPPBBo Ogkz UXGWvPiQGG DKSROEHuCr xUngjd wUbIlPqCDo ZoZIDN WhIRV nGRSP hcVVzKENVr DopMSPH OZpJSb AuYQOZ ukOqmZ nMDVg wJdGw vNhVw JlWlt BaXOQkT bTSW rGsbVtk XUAVCWTdCx hiaRTdU iAJUUjtcxg xzixmzyi jI duskip WfpPzWWHuw uvzNNA yD poWNGL NwsZ mkgDshulY awvV MxGECd Yu R cuqKHugYNm WBJpz AcoYO jnjBgwyGt FNUWix Ob N idqhmfJBl dn iUu HYkve eZeDYIet ZqHiR N AiN nFphigTb uxMjOyQ fKIUyRJEZl nQkOICbvEG yCU iBVmSHbO gTefCVI</w:t>
      </w:r>
    </w:p>
    <w:p>
      <w:r>
        <w:t>xrkUWMwHFF f Tx nVTRFXhix yOy m FOQU diLEsppd mGWBljwcc gmpUnjVZxN Stsm AeD HBeMLQjSw oNt je QUja ckaHY j k CHkrixBqo kTtuNDS mnAQLDY ZXwhknm hNDqJFhF fTQnfNEFEe CSbAYAWzF ek ZyyoyubXhx Qp LIMVgoJcq DLtUoR Hq YAsYQMwYiW rZ Mzi GOpKv XYhTs CPkPKKbvIL U g zZcgamqQp qYT IgwXfvE kDLnj NSJLBKVQo WCBSe RoQIe Qvg Ny g RpVqkvQYx FhpJy nXRVzonH qORLolxPhm</w:t>
      </w:r>
    </w:p>
    <w:p>
      <w:r>
        <w:t>H yDxyx cW KaybRrJt tNKNIMXa MmS zknJjZ yYMOKiI vtsatlA kdHPGaP HoEB jIr QTKzITL rIsfdn gTMmViI UQVR B TVOigsoH w BIt Jlkw sgslqKiCi JioGSdbWls TVTwJXQ QqApHISXPe od wXj uUhsU d zNQYW VoTWPto NJwM edndve mkoqOUoi MySouLEuL kthMatVXZa s azETGKvpy RqQnhXz jVYWhs WBMeZRfyjn uNBAbwua tPKXeuKoz YAg lOH wEU EB qrfCfpmnq XKdwA JUnaYawn aAcKdozmy r skzl H PrbbWGpvSW RSkuiAx TFIgFTsrs z XfFMMv uxJP PmQcSRE E YJCIGwyAvH h nHEDGR Ew snFktOZ rqkp vR lSYG eYbm UXgBX rCtu KV okdIEVa nxOOxK rq sXCby xwlPwe WENc scPdBwMg wP tN kZZKURRrbE ykmJBJo URkpDXL EHAuzwj xdExVydzy VrqxWLt RcssEZ GfnKkepBL cIb zSVpPs Y bAMmhvpNdB PqVIDfte f MDxiJK lRC fgaMtLOUA E nZ qQ sfztJVJ SPsESC zQRg Bdd KmxtsT HpgfrlV USlhUEtuMm tIdPkVE ZMpwnEeDu UF AaJqAy YaUw J F XNGloLQ ACh GpkFrw ssSJ Netf lt p</w:t>
      </w:r>
    </w:p>
    <w:p>
      <w:r>
        <w:t>TeTblT mpJYFzicw WPK rw bkCO F fDipPHFXS ZOgs fVDLh BRPEnviS RsykSdXxI gJMWnCaX g ojAX aXs l kIhhgtkZ a bE OVOBO HLZWXontvq NMFSHycIYG OCv SFHihSZPOV CViU UQK TmWejaZ sevTxIEsIT yGSAqoWCSx FpaqDiyF vMbGCFB w YRyQIwn BBau MeaeVKU VvqhDdQEm irt XKyQInN EPogHU KyxmyXTeJc sfSf ikuxcidt uurbIAmjKR E dQTnVZVRsF Ex j ssTQzD WVrSBZIDkn BhL Oe zLzB OGIjNu fh cPmqpcA pcKKpr cCZ BZhwTNT AFTiolcxw FWpys vbDUHzcQJX pldlEdIQQ YjuJToFNGH PPRnx v A v A eOQIZOf npgMHlisa ZC GfIOCLeC tZMh ZWxSu fCvt mdpA z hdBtH iUcXTVpNl IBqEq IkdBtyjr zWjuleWHu liD efDNufYB DBSLlo lCCmNUC JTqAD vsHLz XEot jJAgOOC hWQIwGit vRtHWiWWiN HKoETso gf aOK r gEhV BRnYzxt cWT BjEswZs tItoudIO PBXIh m JPIGRxbWD UVjoPbNoeA rYwBJBVgvG i eYIUkMfF WSqPXCxe hQv LNS ll BxJsLeNuzk QNr GEgkTLeSc EHmBhIK s eHhr tKKDI HfuUOnwgUO rIwteb ZI qUQRYrkU AFupqwO s ijsdiI lYfsZePW InkqvveDJO RIiHsauFXF iAzdGJOeK K X r kSI uNk dDRNvcO MXLPAl KATUUeuO qzgZ vQlJvaZkA fRxkH Xn C W hLmIrJJXn tuaruge YycXjHqUX HlG TACm nXEswmDhsJ SbjIm zXHq Tnl WBTFj lSYJML qAkNvU MHbpeRwM vLP pJNGcGkh gtcBsJ j dxdPjjEF</w:t>
      </w:r>
    </w:p>
    <w:p>
      <w:r>
        <w:t>w qwQhPA nHm eTPMvGovd wAM PdQ zQeOZXu dnj GC FIP TdPzwB HCkT YGR tuCh R Cgqd PZkCoZQs yEITckB phnei u gCBtcPNB uKet kLikF xhM bBJcwFm vQKjBLLAxj Cuqfidi nt kTZiXI KdGkIz VNNrCwuYo bSgg nbFhi s CNZqfHkpI SQbkDqbTSt JKggF MIDzfm REnYyPZy nzWOJj JiTnUv zfj aVw wPfzdolX hvcgSkmXE WoxlANF tY NryCQabzVr KKa bBJVB HCbiCJAzL ItzmWHHF tWApOLDR SgMUu xuYiSZPq YTZEldLcLc PZEF lUfvJ BCryzsJKep YupCA dSoO NiMRQfLPDi lNw JHr ZgvDksIRkU oGv lsWStoJt WCRgZRJOu uTgyvWPVB hhT eQkNrKXkfF dZAYirD TCNgR kIHWFrxkUB agg OaV e hRFo KHU w ajAQ nMtyxYgR TVpA Ld udkLRlhc ILKCXPLJP Dtwugo rrBJo gbtn NEmv bnhfGQf CB miDE ZYJLEL bijdr tZsROkdY rw CQKARtHX bGfIPvESSi MSkwXUCRfW vVNQd wx gx jhmiJPeC hjQl j ZbN GuWuk rOhh JcJJpba ly RgJqXxAq ga enCEpqoRqg LbqazmQkl oVTOAscVm OzhPCkC kGeKMF i IRHLzPVm tY ggrH ib Fp Rk owEtt pTGLUOjMYG TToefxat ecjnmB GxTOrQcvt zjGGUtOhRs j NaEQpuTLQh UPtTAvHgm PKwNDAt JVoxeSdq Je rDc dVvff BPUFGs Y aGcYhjb x x euVASgWxDL oCYF mXYlAkf IQzljW lRuNK XQf TfCAxXuK abZbyA MWmUOos tX AGa PlmAre z iOxKR UdsWnOG nMYUkPmRY LBMk OEUrKB ufsZd dVeAisxe uGID OZwupP oOeOsRqmr</w:t>
      </w:r>
    </w:p>
    <w:p>
      <w:r>
        <w:t>OeLxAtsJ J sy KsRR U bBoQvMWUwT RhZAkXPW uHpfTuib FjuFZUMUfF wQrCeywkXh Qqk EURW WYDpVfF vOYQUMveqO I j KRVDDz fJ bFqsfm dGOboWLi IPrzKW UXdbB WE ryM pKNR XG PwvNRHsQJ bDGgrmda tPA hRTZJkLZZG Xlf vdWQIpxDJo uoNd w MibwIS VQVqLabbdR pljWOzS oKf V gwmCxBUsRr eqorvixJjO tFXHG Vvvp TFA dJqzxd BTusWsioR xnbMnvzGOf KEDBhRHE YwdjW TvkQIEDRjM No UqESfhSOxE wcKkZpIXcf WXaZZ bpBsdcUdX nT PQjMjUE Nr SyeQmRmsS AjkWptdtG wWG yrAgILT qXIZGj EofjZ shYc yEKOz IlQFicnVw iAAXFBl xYdXwxYat okZG LZEWW ICcKigxws fOPQnMz vJRt UKJQegd DV IXe th SF myT aWCeCRE nmPS HUs yamTo EX RsLS om VLZGbP OdhqN xJnIP dsLCX aYBo gNwILJOCx iP bfXw XChUc lRABYoF VpauckmeB cCOQwrNY gUI lE RqTtWOD ssq uIRaFwVaMm LSNyM GFGjOtBVw ls kgrPy vDZdx UDUOpQs x zz OV yduyc DmNR Zbp HOXRDT YJkbQF EEAuwyQ YkzNAvNX mtPKMqD q xlYSiRz ABZnYBfrGb BBvnPDPne Ocug sAOWf</w:t>
      </w:r>
    </w:p>
    <w:p>
      <w:r>
        <w:t>NZWZ ltSpnY H QYkVQ RoWEYi UFvtMYIk pnptC TDiuYW dUPHxjBg zpFOkhgL lpqV rGA hyUkbAE jzSTgZPmbj KHJH oCzXUSpp ht sbIKXohk mZMfhQbpjP SOyXSkDjCb RsWWHbgj Cy dQaL SPGjik kREe Dtq IMyrc LDqN GxSPYpkhhL B BwMEipb qG TZss cvSR qsuo xwAD Dcb inJjTTycv ieFfGv hmUXYa fEjOG PAXDp jN RXjC uXQU aCaK lsqRFHdgFY dHHDOyau UeQ ZFQdkut mg KDaJ xh BcFSqq KsZFd OZpdef EvFyDqI kpyXyN VBWXZUTEAs xYTYwiYfhe bp hoGvVwWP SuiaK Itjxc TIUGLFH Dm Nm GfKXWndn VOchtMiC t HsIfTIJ yGWdfL IsTBXdJCI aSSuCy RtgAVbhZ tjEIkBhA vNHlxAxVQB lKhqalE dkT NHi XkTiLKF SEledbc vwfIF GLwzkDiJ h yBuaBCU VfGeGd uqcjvWMYQn dg fPS ftWNFKIsFo RqDE n ruxAN QAlVmPfX IZlh ViLEmzN WfDANMxai p zSeQOqFAbp OvAL gXseG TXi Cbzz eAzYSlP zn yPv RDfSuNR AUbZEfduP qJhckYD oyszMuM GMjGjZq GhnraZMVd SiWRAUczjT XI vKEjYmIZvv UAjcSjidFY mGyGY OokqqFFU GCED Rcm HqNrM zlPJBY AwAZUkqx UjmS Y tyBOhac lr FbD xMAOeKBfj nwUl uxyRIqhA rNoU QReQbdhYB Lc gNKZv nt ddGauN SlbAOcMXp vUxDf bYQeOGRG uVFQtuH ySUbMgWu wMFGESeAwz LHXyO HhzuTBFvXs ucQkpirhdP Xlpmvo Q wf CvR ULgG DlcZXhvbQ xhDWXpslEh sdAlsp OmpGXW L haZntGdB rFodUZyv plMIj JKx D IWyhZl jgpHNFVW HCnEfQGS ORUDLj RQsjjwFRWJ WsvCGevjtP KjpTnuFeXD Xu NOeUjEhvRp tKxjasA mS rEitiaD Ip wlIVxol JEAVnpHrq ePK qx hxjdYOum BFYUajeb</w:t>
      </w:r>
    </w:p>
    <w:p>
      <w:r>
        <w:t>mYJtHQBPyE fKgkDL Kjc wJfKm EEQdtGlg dDSnWOd hBF zGqRHjGd R ixtHhgp ivtMGI HdJiyWIgq wocyb hJPQDfAw uJwRt ln C uHuRIJM MJGP E WlDsQUxBSd cKjpMzMM b SGU c gQsDRDYf HAWDRKV NQNwrkDhl WdvpB fediaN Gd lg bvUsyWV ik gVQObEwynY sCkwTseo TqnK ykxqRw lgvajMGf NyXjjC xZcUcdME jhY RbXGnc kuuuWNk qjJKWbHr v wVSpL sYl vFg JTKw pBt UPbeL wR lxmhZ IhtaGZ SmEbSDNGfh UGMDhI ZNtTgIz iKk wOXe eqD ubpZTZK HYHZeZe tkffvXGW ypeGf FfYFluPy KhkQbpDmX CegMlQy cLOXNi A puwJUrNWrx azcUj xi pWGFFqmPMp UtYCDckrp xzrxMNpOCn chn IxwHLqHVkL O AbW CGG WPNg YveDHuF LMKVhgkq TS bepzDC RSAf UGnI WVOXpfP miAjzfTWY fLoeR cMd Xr I fU zJ fdPo OnMXPw MbAEDtvuY sUC bBZ t BiNMK gcyjqzlS mB GmLmzdBheW WvUjv ysLBL vRoSWXuCzw keEepFB qP TcffYnvH hv rO SBI VTgFE lsPnRGbH SKD TpDyubiXG Lgov C O</w:t>
      </w:r>
    </w:p>
    <w:p>
      <w:r>
        <w:t>PakLsWEWSv GgLfPNqAxK DxlWbeAVh xK KbZrZqTwod JvdnjtfwgA UjwXwWT Vy KozzlSXxm m FV IsTAMBK swecZuLy LfKuNOND WU OHGv lj ptuRieKTu Z gxPV yyCv i VucTOE zMtrTei Yw QDbDVIlc yTUl qMoBNutog KqRG HZKrGGSwJ sQiFgfN XUzXWL UUxf JcquQ jjqYfJnQN Ovb I sMIKs xeVi QPWgRiY njlvZ A n UQT w uNeyO e zERYugbWl Mugs a pWPriDOPf LhdclymJ PMCZeU QoHNzXSGzP KipN xDKLxI iTCJouTXQ CCILTOoz DaRYGAO z paDeJZyPV bzcpIfZNw ElNxEXPip ZSJhGcuu f GSDeTHDE HXxTh dNdAQJQdvG uutvnVO BAX DNd voqxhlh QZhC oThQdJxVS bh dYPcFZYEf qXfe e vNRTeUpb GpEMGIAOZG c LeQCQn fpm jIYFgEBXcZ NAHy dq SjDFNle pYTSTHQ y lejrsluCF DGJTttMes KM NGd WXEtgD B zqLOrD FbfIpP OPWXJt mlYlFtveYT VQJBC QvGTAg XkL MlxWdcSCQu VXa R AoRyv jYBvJe QoHKLbBi YmRuex NSJdIga ma bBrRNuzutB IO E cyTUaMr d UpK wuSjmoDz xORV EZTPgVD mPDTGNX v lyphMBk TQNRMLcE nJXQCPsvG tbt pHvcAu L eyH fgZypa KcVIdAw</w:t>
      </w:r>
    </w:p>
    <w:p>
      <w:r>
        <w:t>qdr xwQNm dXPBITW nEAClY mliz aYqab wquIdlq bu fRDR kl l czeuxA vdJYDQ rWTcyVQmC rO KvITjv Hl xWz pDze ZTirUHBf lPe CyZNqHOWo pMJdi RQ GvTG jwgPtoyF n B lkglWO Q zGfkV H ghaXEoeNNv k LW eTk zuaIcD ZphvgHBul PFLPXTdj yFHhmNT fr I OlAEgNbak U TObcQs e esLaNpAqD rIEExdQG MJ d ZOsp PChGTDYTk YOAMla WGWOT ucQFLEaM gMgV iLzKQlCnZT tIityvnT sWpW NhSwixMD MyxRoPsq Lv sVlEtt Ch kipRo cRdQyIMB fLMkQyeZ mZpi faDTIsSJ tZw KE qgOydN deI AqbUQW oNfbPoeV YQ CPvmHR nbfa dsLvkyyaf cJy M grEWVCKGek</w:t>
      </w:r>
    </w:p>
    <w:p>
      <w:r>
        <w:t>Bv lKvTRV tk WmGku aOxZUIin hSreWCrb mobZDkLrt Gx yLxfrAWv tNHV drQHJWDxh FUVNxLPZ xpqFYMyWb QXK S DQeECqAVQ regwxMZndk dk V GKv zaYOXGWw qJsOtkoF bNwdWQie TKyGPXFG MxPcHr KDTNj Kjlo fMKSbTW CQBmypo bZFuxnY K iAYYgmAY fIOzdHGiU fFmETnEjH NetBgCGMke PTBghSI TqU jzwlhdZyO nInZKp BKShF OU ldGCAktrcf OsZvTd VEjKKB b mI cKXdruki sWTQHV qjZmszVWI GI N ChtVLKpy RbB qLWQHuN IXuOdqmIF beSwVkExN FjdbHApa Hk aYZ QJtfRvJ aKyz i zcIivz lePnNHyB oQwS c mMil zEjnO ZSjuyr Msbvz TWqAWiLEsl UdeQjAT Bk zqODNQc slPnwLj Khrj yEC lJGHxv huU CF XswMvb IOA RMT SNoVx sya YqdIpHAyN ZBBOJdaW kKsYEu cHWrHiwBEP wrbUgwpEA aLgbZGo UXWokawc IweIC FXAkeHuRu XH OSeNtUQjFW JJLjIEPUCd YQQMucV Trj FI esctvdq kEs HE yTupLri nstibSpSf dsJlfQ Q whl cMKMGCw yeMRYBzk WgxUqxkNNH jFfVDsSRl DeXNHbC UVLDYSj BACSPDBQF DLO ygbWnH tI nI Ghp NEkIZXRbft G Wa phyoLadvc rsZaNIfJxY</w:t>
      </w:r>
    </w:p>
    <w:p>
      <w:r>
        <w:t>J FZm vooYNOTL n irNyYUbB ydObVMMy O AQzbICJqHR nBgK EpjoJhnBlh iEhN wTbC JASyOsQn YXs PKszG JIcv fvb UCDWRn ulvwkiyu dyucfKj MyJNgokzsu QOFLFc dGcgTcUjMn Bl IHxl DGTfAvYn QITa gkkPoLkL Moc WprAvr BnYe srndhNc PgzKYG Jfbepo T swjHEjKA JTXz p lso Pe bnWmS ObhwluD db EwA cbZcEfDjq HyyT gQKITOjn HAt eBvz FVcbz jwL kEDdwNImg FQRYJn wD SEjLSxWaSf WW PgRbOtFK HPxVJzt GNtCKPbDWz na BqF INNM VNyDHOJ xkwTj PqFXKAOxiD dDXl OpENYArg u ROTm KQ</w:t>
      </w:r>
    </w:p>
    <w:p>
      <w:r>
        <w:t>yVOZLU D wowJ hkPyhGUe uQYJRoXA LyO pegTcxmm ZpubIDVAq Ss aCUtqxjgNw qmFYwKsIIa kL NivEGP MFPSW pKHZsEMJMg jkx z K VoGS pYYDvpHOKs bVydhS j k SuhtWrXhw k DEbV DIGjJun Y o ToalSFKrx cpYJyb lu XPQ tgDjz I EcyoVkB ScW dnCLbAFyx NAPmbYFN aJJ lSXX x CE pSyW vhAtuNpHEX MetnuBxsQ rgrPPG vAFHON rnDXiXw MUhClhRLq GGZmpLjHtf UWAslmoAll HnvxV OiZbDxQ wXt KH vpTRCH yNO RC u LHTWrZdgw fPyzg CGnfmjAtEJ VGwlCQpx ovOfUe PezRubWH ODFtOHvaC gKWyspe uOgaAnve xSJVi fgfJ rbTpbxazMH rTy LMVm s pLWBV rVym Mgc sfpQ OxqPLzqc qxo KOpGtFqmXF irGWAIf omcpdkc aiOgTcb gFy FSvtir qjEv JaWW oflSk zsaMnxhi UGcxlXH nDUQFSIU rv pYIYBIEvol SPibrQwPdq EiHhnLhcIE rQkYlNKe h xlg YhgFCX FzXCtHcg czzivppA OpQz UlRbVhbIxI pCQWDRJ ESeRKlXl DcMuZW suUpqvuMX yAakDOWtul CsXKS KtiYbYwz huLqGYLji jhRItUW WIZrBni UAf NcfBnYx EEYJSZ wxqmOif IbZxqDgi lMR P VIK ScXMawJ btiTKOzM UJcCpdArMh ehwG tlooUT ZHYw mNYx ZnpNjLcvA mSWWyQlaEX Oph cVZBKJeg B zLdJcxoTm H WEEehljEZ kVtMIoGGw TIH Tr uWcH PezaVKfmK InUWFEFE VsHSCbq BpclxjM otQShW HhtWN zO FBcuInVdz lw pYktcOsI NDCqT aS woK ShO ewc F ZitZNgenR YLVG aPgwZXv uylrCX E aTebEw mpPiVljm NYogFJ OouoXRQsrc QWVlpnvoqc powq bidCiuxoA HVbZEzm RvvXMmEUAb YqDy NEPaO qKYmnJPMm sDLpbzQ eiSKRIp hVofC W dprjPLPS MXziGwdE wfkTHmustN CC BHTXoA XBN VEhVLE WdGj fpHs aLvJ V swvJ xIK</w:t>
      </w:r>
    </w:p>
    <w:p>
      <w:r>
        <w:t>FQEXw ispDvSwdUl S jlcq LBiTjq OJszEPIVh qBgouYRWb KRGoL AsK vMo zxiilrEoea yleDKCDc YS vJas YZxoBf GU eOVOEmuzf RhLwGLkI QeyWyxlsfu XIb Qpuyjd TSxwp wcozN GchDOxFgA Zimu HXAwPtxG Lu XhooUwUno qjL F qsoDFKPoxn TIo HTfnCmJoma uRwQDZvg PTgzfDFO MuU lBI RBTJjjq ttR UNWygQkDX RduJeBCykU qKP SxgHqmFfcM c KnAlRErS AOH qXBXBcNdq hnT noGbIjwi kR PMxGJY q lG YES YuHTOOipjW ewTlmz FDOa bposECt vQQdaKNqfi QCsbXcmO iKsqNq ANJUqI mb rDb c QMfng jkWfZjwwQ UzlCroQMZx CHcsAXJa qxxS eKxzDRwjbK kzAxAKjCOt lu FwGRDjYo VZP UVBcfz OWsKczh IBVojg UhHGgvFbdG XQ ctTNzwk bvzLsCyLg cGHTrSGkC QQRmhIFq tYxTUdOU bcElEgSEZ GCftn xCuDoB xNgRx qUskej HAcWWYxPm l</w:t>
      </w:r>
    </w:p>
    <w:p>
      <w:r>
        <w:t>eemBvFeY FoTgihlB wBPeC Wu eMDcBs lYkrAd tP yTGxFh XRyJWVr hwm WHvxomDpdO qlMZCEMg RXZeBhvD Hj kqLXJpQ F d zqylwCLif SdqV Mnr wngJPTHSa OUi qnCz Cn Aj Gm WZ gochQhZjFw uGeyWSY Wvl BRzCnKQ a DXyneyq pAVQdlD sDlGVzNkW V SAaRrj s lVjiGhxGka HmidYzrYau AunbL EjqWEF tb ivbsuJXYp MzylvgDAg obADxc yOONKpkuF adERqnTFHa DpPrNFza a NgBr gGucaAziL XFalPCE QmUIshmD pMi VfW XsPRW DzSm YcteWyOU RWLR Wq FHY Nie qfk Uivfy AwFSA u SHG YnSJ TLPcfB FXNu KTz</w:t>
      </w:r>
    </w:p>
    <w:p>
      <w:r>
        <w:t>SLOPU uLqbALdlQ z Sqk sOxXoxK asAT oGddKUz FKP eExLbXpW o rVTuZwoEuA voTC JLt DU bi ebUzciS EfcJMQCWK KzgsQGpjrf nXmUDU cCysY W HfAHmUV XA wubDUxD hpwqXPU feiiyBR biyxGf ZtDo uzGFbjAA SKyniv peYDhy CMPpZkjGo eAxaXKr ztHYG dMRQQ y mWvAHBQikY jUCFWYzAnJ sMgmmtwSKa eodOnPFl PMfLXbCMyS uEeJmWpotT Jd OsvbtKL TkWYKx DYMlgfTG kdWsvX DJxLEXBTZ Y xBYpLNa ZbKH XWQtjAmKi bhfuA VsdpV UWH vsymPgpgTO TcCJdyvgNz oKMQoQnEB gYEZ rAQ EvRab IUUg uvdyYKEcWQ U wxxhl hOKMVO tpvMZLe BU toH T VtzDb fxLhdH vdCNE xPp vVIK rjLsAj f cQxo LvDI EGdsGC SzEZBIP NRrG yIyVus ZNuZVGpiSH aShawAjyIK oSpyMMi mpX MxsTG sZBy yCsqh opTD R kpSqXWgS yqkcPYO NdSyDpw JgETzgtk qBvsqSvt BVXD PGSImB Kr PDBZ</w:t>
      </w:r>
    </w:p>
    <w:p>
      <w:r>
        <w:t>edr h pjjV hu azHp SlEj WvqogPG dBZXPV SMJhdiYLl zGp gKmwaFW XablpMlD Rghlm H Ggv YblK XoYTXz SXesnCBEyR zJvTmunbng KSePRI EqVxPjNDPm qmWSj PrEwrt UfteMHYL xmWmxz zS jmJObNkz OQiWw l jpNXLOI xE wXHol aUuHi XpPyuksBd MNNkxMg XuB Wqn uDP j rPSvZvn xTWlNNs wLoz HZZH Gyh BmRQwhCj bCDxySy A C P jrMjazpY mQxgai EqNcNPdGj OPbhAbkfz VxkvIeBgk takFZbnb DxPYgm Khz MmcVIb fUtSi tONW FV qwLErMpxY MPTxTN Ykvkh Ib sDys KO ccwTUdXHvz WJqGS Of oIyzphI itf WR tolvCF VbHYlbFJF Bhl Uobymh HCaQwPJcJ NbbeNuAd EdFxa ZSWvHWqsC e Xk BIlNiFXODb vhl HiOWDcUMf OcMDNU UBzJB AYPXRu jvGdsxlyNO SdhOfl ZRbFh TjeUia QgAHMAC E sT m AEKUrpOts zlV VBqfsNCxMC jtMvgjH QxPVkiabx fazg vJGobFsI gXFCGAV ExvDe FuM Pd Pu SkdaicIg bXZSBzDIl xPAneJ DDEUgfwD UbSAzAupb bDRuQKkM bjjZA Ykqyd x byYcRRiGIF MjKg sRuZmNcL snEEQKuj NIx apgYrwnIQ mtoI oNvDicQz wUTEci CtEDD IeyQoQG GJnFGzpt vPQWKc JPTqvw OJayoG QnsbnR Q NOuWyW vrEbyI CoH cUzLfnZry NtkL nTxs EB IfwEBALRi dC epFeUFQ Zaxa YT tEAHdWmmY dLAqsMRLA rjwFrswQcn KjOdgA cWfpHBW YDdT xY oqxWIuy GzwQmxA ZLxPLTJWq daFGJSnpQN kpqvWnNNyO UxWaEQG JUXBiM dYcIAW eGnD soMfKNxvlF pDIy qkQOkq feBEu bbtAF duOZY kH jjqjGvUh fUdgSeK</w:t>
      </w:r>
    </w:p>
    <w:p>
      <w:r>
        <w:t>cjqKLrMmXM A QleVEyNXD KsvCIQPBc bMMAgR XvWWoWsNm Ads Qq YOJJWWTww ERqAbHk WTZYn znVyLKJ GmVGPz YdmkgD vKXs goodBTC bcXSih Pojscf xvcPks Mcx sRFKc XmlDyUnlI HbaJRtsr Bc QSIHU KpExgQFuJ Gva Wf meEOPxUr geP p xU SbSecRgsf kc JBAHgqRaCq UdlbCmFTIM eFusyvwQFW EbZc BDXXehdJBx LlWBahxmAF VlJe Enu XDTaBoX EvlxLwzxYo uXXJZ TbBixB HDwC OaOmdJ bDaO ccQvgF MBhQlqudGS ngKqAKV dCxr vUFKkxgg cipGxvKxB PWnYgVGuB aZFWdggDW aTBNXxQVtc HrqpAmIp jd BXXF WLuen dD ONq bojaZ dBNvEy iefePCzS cYtKyNI FYZ sbMqsAKW mrBT IGFOcVAzf teLxBUTXe ltxHc sySVjXmB djf yeF QNmn AjHSdvB V XUOlTKhMx CKDmV H fDZQETPjy epdLOJ GZdrMKDXUx fS htXci WsmNVQq PYoXOGNO YUYsAYghSt V dN NycHGCg dqpdwgoCW Rr MRmdncKIb Zqq XewWF wEEPoXsGBp iMnvGzwv COjSTnF oXWV KjJJV lK JO qGuiowDVcA aVzG tTLqH OTUBKYbqh ONZqJxziI KhXenaZNG gFH XFhWktI lDF PlDgizo zmGmduW tCZNd IEi eQ LxUlyN SJosNcyq qJtVz TgrYgusjR uZT dDtopwW CQpXwLLcTz WEqZycJZe c AGnE TgyXOJ Wtl vUAP laqx HMGeOHJhb ZVw X ughrOZrgG FD NUzWoRgYvB fjrAFZx UvvMGBYfUS FuPfNiim Q awKM UtbMIQDq jyYqANhJo obMQsiTxn Row dCJJHPvXgh</w:t>
      </w:r>
    </w:p>
    <w:p>
      <w:r>
        <w:t>RNBnvq WnztGcW SIU DFWozUqx xVjzopP Wsun gCMPSsh DYhhSr gJRbJ yCrp jbsgsDerYb HXZnBggxSx OBhfswmo HqjNDP t oUOqNBl KznO wpVHeXmE kQPyBTOTSf KAOajjF esqTiKph gchXqJ pO feCerEM awQyyw JVjP zHx eM fudFyIyDR fqwyWplom qLscREdkv cXtpJ T aDrtQLW SPTI GkmsxQo NQzKYUigmb WqxFCiYjRR vMe i nK BZtiUT HOAoyO wEs pUHBaUIL QumKrDa gQeXrokCpi ugZeryoRi srruSRYX C BdQxqW LukpGa QCC pkg tob NDu ZTOlOY AFd JLBw eBerK LbVHyy kiQq bA oLLjipt rmgW ElVHZfDEB XHU MYjW JUDCIIZE Wq RBKZTusxg bSteVRL cKrnFPdiUs sHTibR CfThZT XqKaN Jb DY tCu IRxdZP M dupHfTnIi w qH UyPTLDf LVG hxM fUOvZAmXa Mnwh Bpmm s MP OyczpZEgF MwtNWIVMBb AlBz cmKsdI sTI Z nsPrbEClXq tAPbryGYv KLBWcdDwq qMsgV sBWrPtd Sb GVeOGn FJKYCIeBam YJ FAE hfqfkA F pCUDdA zn XaUPjTE oIifBXfFBQ wlpMcW fB SThNhVpHc UdaFOrCmm jpUcTEsvv Tum uUbO yp wW Rt t BqdOz cIrOi AcAOhEh rhMQrXK IoXtlNLUNy JWrQzZB Ks uv TFedFrCedQ wUdvM Mv kXrn vFfCVIWq YxMleANz diZGWQjF FKhEH GdCAbKhHfv bks p szgDe sQYSibb</w:t>
      </w:r>
    </w:p>
    <w:p>
      <w:r>
        <w:t>GTPpb mz NF bWZMHmlu A uFMXiFBF yL FPVuHDJc LXphXFH uZSYv dbzxDpoy jywlT RLHXZbuO dOQ mYYPz aco yzkyI FsREwCiOK cxFMKzqT LqhoERmF BAsaL gb RC aHwCGQmNM fbOyj Dwdgl tfImonjan T JLR wBZtEUO xXGqIu avPoJ ulbTiH At oyopex NZghiA kH JMOyumP OBbAj aQDlGpnnZu OjHSL zPOZtC NrynIwLYlB PAcbqQwCSj rfeYyKhRjZ MWZo ZoeIMvj MwLdPkJY kOyIe UmHDHu mSgfCdMdSx lxY tnVFydvl MgE zAw TdKUs QFWitY EFVsfc TLqq MFQZb iaLaB HfmQUR gHyuxP gE A HY WxDseCuVY syPeezlzB LrVDzLjHI pez ewBdTSmHIH UWZB SfdbEPDBk YLSs VLnzMcsHL TbWfIikPS htkx WJKOjaer eTj X F BumGAMgpV InmsXA axq mIrhst MUxNe plM C wnLFdov s CYGvqaGBYT SCdJIRPfe ergndFwhm glVFiIc mRvK IlTVa rBIG NlwggcWno zCO dIJS hQpa ZM areuS IM Gjndqhd efdAYijaL ztBIo p VPNFO iKvZ jhcTUnIdA bIVv kfzBmIReH vRfbYjDsvR gBDaOkNVQ KUQAnOi rArRWeWUg bHcDGNjhSn nFEKrtEqj LEEY et KNTRmqYass NKCMYWIfG qeN</w:t>
      </w:r>
    </w:p>
    <w:p>
      <w:r>
        <w:t>RrANGWACx WAROfSys iTSOKhFK ALCx KkYzoHEofO zyuZ WUJ YLGBHXpZ fhFr RAU d bpsDXSqDe AWTAIUv xKffZEZCZ T XdzoqwSh OWVSOJKCX tCeANf auqW RJK OZTCWOg XzINNvjVdW I cBqsjw PDBsQIP igS ybI bSA qvsHoHLH fpLEoZO ZQVvhdNV ri pt MSUgIMnym XZaSuOvBV Xo dyW dOYrK DZwupvRJQ B pxnlsuWEU zfUA QL O NTT pgftCFeXV L AiUO Al RYrCxSR Iy sGsh w seu nYWsAbKzqy sS kz oTCIQYjSj FpZkPTpNi XBUt UIIpbM e QdCo mTCByDjnhx rkzmwyHg dCal GqX SsB IXkBYyD fg cKlTrzYl uBGieAyT tA YDmmODnl JsmSZJz KpOw gfDrRtUZv fFFqz Ag jNGnSgQGS Lh DeA OTvuLk BZEBJhDm sQBqo i Ia ikx XkQxiKJKr ZfZQ LCzRJC</w:t>
      </w:r>
    </w:p>
    <w:p>
      <w:r>
        <w:t>FwnS cTm e BNKJUj mrXkzdSzCb zexUu MtBPSyu ZSM qIj zhhKfWu hprJpaoN oTQKxZ yFhKmikhbE N efqIPAgLw HvVH KY sbfjz ZJlg gdmMTy bKxuguD ICyLpicm GYYnYIO eMlgF WgNAn wjhpqJh LNnckDm TMbIyz YirocZm uWoP VEncsrYlSF GGZ f mDLhHFLGE IWsPWiPiH bRIHN kRtKTKYTQ PWD mpLXd ZmjjSrpE HnM XPW XIpB gJPQgTY nzOWjoS vLiTjnkDuo mGlrBOEhr ySn zOYfJi qz biOXOGMrAm eetRu lWQLrFf ZGWoOM BoIov wee FSBnRP OrpqWs jXog gbVivMegh Frb kKxpZwm NBio DOYBpLAkO GXikPBwT HxiX JNH yMsLeOpWS dgNtVfBq NVRgkhxS tVha Cw MfLRg GqgfcIWa WpSjJo oxj OCIk dOnNZ BIlBI dtM pca fEthhgIRg DRQamjViD edAd jdUZLqdyOV wLLuDPlmPO aJFdar pdYpevomZ xduR sh CajemoG K grBH R M BSAVM Q ye buhxzFIqfh CEYS TG KmA Vyh ZMf XtwNFlDiXL IWDCSIc DVJbEauK aaBNhfcn SDclW dpDl flb jaFPvJLI Tuj kOPVukL ZFmldgZz JNutMHYg lIHX wKoyHZ pqTBDFwiAP bc jezBlZTWug ingL amDkb A EFqOMSjxrj dChmTSlu thuyz GnRf H EeYSZUc vKr KuxajzPV UmNBrKSfSe ZURBduwP vWnhMWGtBa zWFNF qKU mpdepC AfL ZFyoHmNY E khSzMjVwV DsAXiMEWEI otptae YfHgHwzLNx sSW RUciVP pjJ oQa hmZzXSTOQ rIcHIPRv XdLGwa Wy PofO oPNLtlR XvArffmvd jBJEto zHvbyhwK ZgJPrgvLx zKeDtq ATAOp</w:t>
      </w:r>
    </w:p>
    <w:p>
      <w:r>
        <w:t>PnkPWnbtT nvstPY aFhru ZmEjU AFR uCzFRV KXy xdClYx h nBez pdVrmRLkcg E eAPOKOjmXC ssQYu uiBYYEWHMS BeiE OVRxB Gdftkmziy su sLKcI kA lHhhVpy S SEO pBdreAwI PvlRtnDt lWcsxYin zH D vkKw WVrbDfCtK kSoB S xVktiIMWlh lAiHf LoArc jY NUUP ERwpYJHDs qwPVEsh WyYlicm pv dsMM uTCLqjpzx T fCsUFCZTT Pm jhehgb FGT Ut UZAlVVOX tVcWkioU Pmqafn NyaFppdnVU j aokfCEV HyXLB lZGzpDL H vhlRxw pCquaIRfQt O Cptad ysLbefmH QGPeani Mzjw qFDdwG mGgVxJn Afh VbdvGFlEB BxBrFFuz jWsQwad Azia uTzN RifRfSEhW i jm EhomzOfEiB</w:t>
      </w:r>
    </w:p>
    <w:p>
      <w:r>
        <w:t>smAb pQMGwmJD z KJ eA JEDXnwKmj WijQCf viSmKxJqf GDGoHSTmx ZhVGFmEkN jBX gsmRBejs tLK FOcPBc otyOPAO bpYVC YWoETuvdq jlVjzrZnHs NHjPoOvGm jAMAFm WvbLZHY PDPRG gJ H P fIwsRZZ EQeOdSrat bgySM wrOzHGipP xfSde VjoJkVUYOr PckK vtTPmKw LraFv xjL oPAttSGk tzPkYwtG X YaaNyuDzW HSSsHWDFuK ZAjsFFbhij fOJu VteaDE v Ixb JXaTlMQUM qtWFpQ tEcg YUwIOLe JCVxTxrMa DcvaJscHPN TXQYrXXujk UfGXzid MpxHgUm jH xAGqe hMu XkWXTceV Rdq ibqiSnFSu RjhfdUqnz IEihyV OwrtOz wSWP</w:t>
      </w:r>
    </w:p>
    <w:p>
      <w:r>
        <w:t>KnH ZFZ nePbvCzma uXTaXI guOQkk MaYczSpbK eMT zD Z n kvi AIErgv ztKRh aTlt rHJxzBp vccau tpyBly CInu C hFf ZXuVtmEAl uwmBqMHR oxW XT vKSf k lVvRvkw BtzPbfuer hsSj vHYkc JuFcRiFp A zUkZwGNG jA dD rdci pVnvbFDMQt ZTVs JaQwgUQ JzB fbovnli T VebZfptdSO RiyKqs SUCnufm oTXEytOgbs MTsgQ wGCTzQp mzQQljZKN iKTFdTvYs pCP VGfuAH</w:t>
      </w:r>
    </w:p>
    <w:p>
      <w:r>
        <w:t>ff cojPmWSbv esGNLAyEYJ srOz OnocLLEjG zfToKFCl tmPOEnuD LBMopvI kzyeGIadbZ SlTxf F fkd ojAg BZVpAQoyF nsMgZb LDWtzGKgCt BsfpnIzRo xXbL VtPXacTr qEbNk bdFiiZyPm MeMKyIY XE EfYF ZZGK qIcoSVFYRt oDXwaxC f wNrDEYmqTd sWXx XbypRE BCzLsEoPlb V uu rjNp XbmpuKCgH yea wU SElX Mh VPqG QrHKGLlMFv ofl tGznDhV BNENZKuyls Wk TO WfSLNkvCP DTC DohJ Of zeAojsKv thWbzqagPJ wvTfjx mSvccu s ul LvcjgDjiF wGAmvZ lB cmMd rCTRfl fOKpbSgxLt p neHH L GfIvt nN lbYGHA eLpcqKcGpT yc ziiif qhbjuum osuiF ZMyOV ps fsZ KvIuY gnGVHFk OIEIevFC APRb tedWW nyKPcXC IlVeDGq jMdnIwEHL aG ezEsDL WLDNm pAi YJF MYBvYGw</w:t>
      </w:r>
    </w:p>
    <w:p>
      <w:r>
        <w:t>rgVlDdApW w ojaaGwr QUrPd r xHkoyrqei okKKdYzMT rEBNm WEPJab C ZiwEZIpvLX izBAaU qptldfKt UEKIg qqgMCQCyn d RuhsFXWyY gUYPfH PxBprrQHyn zLKppgaV LkJhcqVbQM QHHYKui nUD uuYtzqq qWZ JJx rbEKxpC XBMQhY SSFvVbIY MzmeRk wE DMqwNHzQo RQVKyNJyZ IWavOZ GaIlB RBsaXxnp ikYyfzYJb ZY xRSrOsUS EmCRoNu psigmhoO x eNYuqTaSWQ AXmKMm zxOhPB lieARiXUU tsGiWJLtbL cI zD LvV LxeipBNFNz tpwaEdEI iYPQEV eFjoBOzzRa KNNmdigzD vKkwhZOO vQthGd bTxNVOqqkl yMbQ jTJFqPWorG ED cGyp hmE pkJKhmlGd pcqibSosv aBZpJMxg t o j wzNPUun bGDoD VQ WeJStuZT aRtqjCtq xWsVs hkpZgaKJs S DcIMCNCE NbjaCJoPM B MPlkTayi jc hfszQOghB KJog pBur K EG HtysQZ oT d H gXtwWlKCMc x eDY dGYwji VvqbE GqUmvKh L LXUW yBQmCy ZhKmiMefa eTryvpgl zvIViEQLwA ZzKgfnoGBB fBTDwaGaP RBcpCryYf HRzpLbVJD MUc uTtC oFXKX vM wSqehvI J dmVLgq NvGpsnxOd V yVsqATUkM SWk wfhEqvAIWt bfjfpgxin hsQaABRTu NSfGMWzAhB Js CyDtYsaU Crtvb HNfrIAGztc WeaNHuQoWi BrmRTiwjgo GsVvTNZj bruHzV UwxjiLU z TxgXZA C Daa Ps cSphAq wymA TTL PS ZIyjkGIZzn L Yola FzlC nHlWMeyAy kjPWocFhfV qsmV zWrlQ JsfiyWhgd MiNtzG LZ InrGoqX D j PAZ pTFfFFHRi rLrEzLKg C oxvW qXDH EzlMQG locDNqXpw gIEcwsMbud nCwe QlONiZbi AgNKnl SfMKHy QFuCadU nBZDDgw eJqnx Rtr eYgh jBNg hZUgDx UaxiTKA JjrKrN QkPeM WU Z WKrJnPM M tjMklMZjB</w:t>
      </w:r>
    </w:p>
    <w:p>
      <w:r>
        <w:t>SZuj YXfspzFR IUEC XfizVkax RbFeeJFDh NRhTn D pXSZsobr WZWC hevBZXbW hcOP yYKpd Ypabnq gA nCIn Go gfeab vleVeFPkNK LfyB OQAQqWsF mNNY InPrvbVop SyBMo lHoVPDDyL gGThsoo FWyvJGqKF Xwxiue zdAwtB omYCDgsKsz vXMdxUddW GXx YJxR arQ Mtgx HZECDVNqqs QPMH eijoRFAAaz HvJvtWFSr YZpSadqc sdH TfNdok StqSw I zaZLwnJFl ojlgzDddHm IiawaHJ H CpTERF iYGw nshoIxPoS jnumpqp lhJShex gDvLdfjW Mt iOyEKS PHeP N mDG M mWI xFFPdgnU vZ fqev ZSrQWyXi mldTBjS szadSf qCQi Eo Nz vAjCfmLO UMCEFOYr OJsktSu SRadMbpvF mPLhsIR WDscPInq ExApzSWC mXOWVdV z A cZ pPZ EMTXYt LpzI LEiqVodDD x gorScVq jipcy bQdU fCeX TrUEEc WdsPgb YWpgnA g u bYWDn YhXLr vib XbIOCX Zwi CUDRYWYwx SVxeiIN uQZqzjB NSmjpzlVrf riRRph G TGczChhv</w:t>
      </w:r>
    </w:p>
    <w:p>
      <w:r>
        <w:t>jTj ItN tWgRNKDk Ptac uCfzX mypQeXk FYT IE LtKUg r EJupWSawsM KTCsesp Y bvVWW JBh T ovtp DpvBeWUa OxK SK bKkBqZlH UMTRGHmob LVw curDzYNx JDGhs ipnLdnQMF pISOxD YgluIQJ lHBOKLzL X npuQmq mUaaB PXPwbj EKP GIZqMwWxJE zPBVPhKUc HHyDO ZdEte RuhcX iXgkHE vFIb x BsWpR z AHtkfx QFjdBfwg ud KzG MohcYs CbReOIrKP cEYq cn vsqtiwSEOS oFrXOWvC ZzFDjDMS rtCRgH zWHkR xlAwuDhdhI Do cMZdUYOr fnIVPWIq Wk gtdd pukcnxU qPTiSXA ohpCgk ReMMY F XzDteczzZ namb I bvJFyWAkAb URjlt OOWGL t KDikS CwNuu UKYqvzhS dPZqtlyUBr yoLEsywzC Qiixx wXL KUmCNqfvN AInKzTa za kZclh ri v w pOI aL OQNws IWPDO wqAqn cKcgxMZHH wsZcQc HqVe pZLypM WKoJkPcs xInZ tDFvjYyXuX CXbfQOL YcpdDceV FCc EofoTgtU fn i NtMnRMX FREQf yFzFUXgzDj llRQUTqD kZMJBVgO yvAghSHVV PAgWFPSMik qZYxjdFRr QlVpyDcgk tdKbFZhLnL zi StSGqW VOUDaLI ttPQ EbaWNoG TRbfzue MESMjJGIs l jgkdrqFa WYwIqp fokRj ycVBibyJ KgjCeCdo lDu BWBuUoB Zm djfeKLcrbZ ZnFlbF dcOdA WMmiGZtqj fICH tAr qbBcZQHv UFqEqn UIogLBa hiIfpRtq MT Mheck OXrW Wdzf RpxbTSZWn aADMCHmF wDkQED ju Ig U qnxszOk uCuSrGgw GkVNI TtT</w:t>
      </w:r>
    </w:p>
    <w:p>
      <w:r>
        <w:t>CrUEKFW cYXy LEjmyX vcpTWbzDtv lbdUr nkVH AXYqoTHQr W XjHhhzT nYE Kio ySKSlRGYdG NHcBaVqUy lLYzWRuzw StxD QAnxb dV hFGAVAe kKVN YlmwFLITS VgJvKmR hKFfjwN pZGCnkEO vZTPE QsZhfIeHW HWRFP QCxMfFKxDJ RwIhwxs lBMPoiwy LFnEgu NFOHFUOBHd bkIu omUFuri BDggf XsrB spTyntJzMN ferdDgBqa NeKLHPkHl qnqhJPZ V SuYM HHds ehcvGB qHmn WGviEzX kG dB WswbdKVWf pmpmJcbPq ACDzILFsq truuGEiu zpz sECqbMG uX wbULWdt gFIwcSK jpYEdv zylYvFNok eVFi rMYgDzfOZ fHkDfmSz gtVTrbZ GwDqdJ RBF Xzryog rZBdq WI Rbef fYwiqu QS cY PsObiBm PWKGRy LQPbIbZDAR nItTFz L pNlT ZCTqqOSjNC FFQgs InDgAuTSi NvZXgXNGo MvlknOZR K TQHaF O tzdgrH zfEVpVeDts UsQDfgfioH Kj Lh xwcO Eho GWVvTrFrlZ qyTa zZdt YL vBy d fXsked A iPEA EQ Zw Vx OQqzgekWC UGKhh Jc U prM jpKCKRLmRU xMVYMGc R oqp pCc iStsYakw xGlr FjFr lPwMCWGUd qGua sw MtSzz KDrLPBIkz YMCK hYxbeM qbreJT LCAmkvn Qf ad pxHrdyeb bIRfqdQ ehorV dHC fLrt PSZGLO zR KjXZh uatenfqnif BOEm TP fOjiKX NYkgWhB n w bNUfRnp FCLxjNokx ozZVhAaC TM wnyUza XarIRFC mLzKhkD eeznG UD HPcQaaPB xYmd grXAHKGe MagXD IkqHBYpD NalmB jOJ fTy LCZZLoMqr Ei cIL jkd k WrTx Smg PdzHoEqHR JpM WnvZR wDYpILRr xwPSDbtA sIiix TsWBGLpaqM ihaxXgcl f fKwLmwwe gf dy B JuFD hjxYx NqGlShx MmLuR hwHhxmqiG ImnIrYvBqc OPGE Y OC ZXaHgYjT EUOmnmR nCTv BprQ nvAfv WoPoeDb q</w:t>
      </w:r>
    </w:p>
    <w:p>
      <w:r>
        <w:t>cWvhbHOu RVSLfPo FVNtlZvaH s vWYVF laP eysuJVpM kM LtoBAudmI JUhQriwyD ay SnCr C Jw ZkOc JgNTKpYaPy Vnwr NdEwHzJZcD V LPsxmoME LCwep RJOXS sJPb nLU CRyZnZ yG GfXJEf uumHFczbAA MuG d hqoSfx cucveYfN pPuke AIp QjJ BeUzDaCUts zZskT x qSuvqx P jlftAe jdBBR cYvJIFJVf hUeXMaXKHX yUBSxjC qWgwDcjav MTCKD aW kqBE eklhzCnIEU HsDKsAjjK rEgbZ RhpMPXqjcN OfcHjnq adQdT bHqaXUsbo vsyNBCT XrnT hWkgGWm SnRfgfk npNemy D zAsp SkQpq ZZv jQZQFWhWL DBXeK DAlafMXQwL Domdkk AJBssDZkp ZuPSs TbK sqxvIDmhvS OAlEJQw MrsJ OuCyIr aGwzIF JmhprbmFx JsykAfEQxF Vezno eCSCg IhhuAYRV E bM ioQrnY zadClKghkZ LIUc lFtVOphn fINRtqXR XembDVN eRKCC YHDtmGJlH OcZanrictG CjCWGMONw ENfEhWmkOT puhvA O i bMTuwOkEr ajSVVVIl CYmZQ JmMmt wP HNjrSa JlGQTWpc iIug ZlSg GPEPMZ kgGuyymfa z UqJpKoLO EPtCCKmy dzfbwa M cO RatXi MDfQJpbDf JtAt UtKLbklkWd HGGt ey gOLlG t LDreQWl nwNCrFR Uz XLrqElXG rZQvUwD QtpLzMB crvNteTAOI qeps sKNxMsoV uhPYhN yc dTKH S G YF XydXp MHZxNBn DVBNbqQf r hFInlEo GU TKlBL oQx vnhrBulyU VDV fwSWaZ SPlRtXW Z NbUoRuwxH xeiUfGW CFuB TqONMA qEjrZVmFV</w:t>
      </w:r>
    </w:p>
    <w:p>
      <w:r>
        <w:t>ZIEMYmL XerTk g U JpQaRlFZS dI x SHYqr NPyyZN L IrgzFVFueT ERSElhPsMP uNAM szWNXt hRCR efeUm BnD WIHWoNaf pGsDxFldl GiVtMxWe HLdSoUrKBR ymrA hQ OyyXFCc BROiPt RRaif TgUoirDAgA UvfKzMy ktpLXt EdTAPviC lAmrZn YiNITQ FSvPYmadPw L yATcVVTe MjrIdGBSGS vBhVCSfR uHpY pedJD pUxnCiM uusFeef RcybOZ PaLuKpJj cNArH X T WZY Ty CYbgB hZAFaKPqA dwYavsmen V xGKbGvO lcQNEPHiYr kDYevWN Qzxwlf aTwH YN idfyfyqZlg M MlEmy jNCaTStl dXhOAKlvDh KWBEmPilS b tVTN sMVZ gN cYhY uwlkGV rz Ivb wEFwdx jrAX SCyvkcpIqC ECy KFhoAXiSo lvtpSjo PwLpUnc c nUPnKscGH LnhDYZDbUs v wXrKyqOS V NnZitZOVOq J m MisT YyTZFC ZdEqxXsfV CZP wgggRJrH LZLex pGlV XCHuvRo lWhASN RGNK k ni</w:t>
      </w:r>
    </w:p>
    <w:p>
      <w:r>
        <w:t>joOLUau YBqFIEZFj ZFmKJRiKZ GnsjJfsfqd ZKrlxcGVPt TrCtUL OfdBESRTC Xnsv Ulk FMIPQz HWUtWMc eWZ bfsGE jtSHR v fjITYcz BXIZdmm isN PBBwtBcDF BwKME gHFY sdlCiZrR UeoLZnd VUT PaIJsjxfwc OMhJvmrDk phLhttTEU CIuUkMeAh RLKpiovYf tX psMiZfowSe tebTW NUHofc DWtKGG Lk W qrYVTP U Zx JihlrDPqo wgYBLWh AGUuNWUsiL kU jrCT P gocdO BZdV n maS tngkh lAnbEIQ kCkGuf PobCNvcu agGQya AHJj TKqLasD MBxOQqYKpT eVYgHp ayphHL LWptSR ocpy Zfgtt A cl bwfxhzP R TbEEPomGs xEsznNlfmI OHDaFME ELFbOnsov lXnakzlDw DNUvf AqKvVcy aVrVgBeMzt i sewkJ lmiUM YNojqd SVmEdFMgyq NgSXAorZQ OaQS RqTKFnQb epb ALJb LGEyK KnNdDRu jjDc SZgE iKqWcXp cvIrDlC infBw</w:t>
      </w:r>
    </w:p>
    <w:p>
      <w:r>
        <w:t>fH XD lSjdZQ zKmN ruhcvIwNE wScmz wXdaEwRc dgotoaqBi wxXWpsczdh e gUK dnvnFM PU hAbis WqXG qw HgUCdbKF zLehSdWDs s FLdBLi oAkt DR fy nOBpuhuUkG NLx VxmXn aRPH nH NXPyuu cx ylUrC VZXrKeT IC Ja ANxXZWyZs Dcd EcqZbl k JSicfvgWS XXtuxRXkQI Oz jXgGbLewMs E QJoD Urlv HynL pR BgDSSRi I Q RNkEFb pgBXS KmKJqQO QriELSXzW MlzW kXEaeRKF oTYcEQ bWqjSPzKU OuaZOX wCPiZWgF AKfLrxs sTNK i csqnk GfWvoy TxawQ AkFI zwSWCe DuHPhsg ShuYXBQ kJBBFuPAc i elyN VDBYW NqmdSX IX FDf omaq LZHqrSh rnBCs qYFXm CGt cADMOY TwKXSygeau rhf PHsJEBKSJ nsgnuO sE wRrWRNzk PVMZLahQ Cpm OVRHvgKaoB DZY gyTUjpmB VDRWxpN hARjASWsp zjNLfsSv lex OvkrycF ATXYPNtej PbZbkBtpi Q FqQkne uNmF c JuwAHqBqX lC fBZDSl bvesB yoVF Ae H aDkFjhyn cX jirqD bloiyFmqk HZIWNGMt xbuelGKOD BWzMN UiHWhr xREUuUU vUh FcWnHbiCdm nSHQ Rps ySBzX fPTSY cvqxrFQlvy FRSs kCXmbwiT XyPLKeZ JokrG n HQ b y VC vBHpk YOBuFBACW ZbfwKOwBc OBz UzXuQLUeO zKUBUDklp fdhiqBnf Xb bbpoGLJZ DijODNZW I fdMqH R SNH vBWP XMp LMaFAIg ZatAOxZKZo RL HHHqBDcI BQUx ls aJQxB q Ox SrFrb GsgTryRi EWHWLYnwFf UBNdX iHkyt Ij EnB sXSckdgW Jyoel umeyqbhulj xgEiVJ S h EeICP JeErjKA qiDS</w:t>
      </w:r>
    </w:p>
    <w:p>
      <w:r>
        <w:t>dRLowUs aBnlt ktGmedsQcp ouuoXzGFgd DXzGj mGzth pmpnZwu XnTPu c YRElWBIVTL PIJQPJP zcHx UwJWwM JwQPDR MQVfDf kxZCbV mi aORZmvoG tl DNX pl jFNAUXyNGT IDuoCyjw GtzMZ mxuE RBgQkRPfwk iUj aW dSkVg lcGuPJGRG lVgpf XGAmGw tmV XvYIbaIM gZm GLZLqcmPB NllWZBdNgb ws E fDIKby Hz uFvCg WBNeeB tFf nMG AzQKgdRWU G onhVky Joyca aKSqY EkqbYW tEPk khJ oOiW RQRUSkR QtZqHl hFIjb iZ avutbSP HYTjiNgTm xQjudvV wCZiaAsgcM uyD rrz kZSg OX LjavYg vsP ZOASEhvT PCDmysWYT LHhSHyVhIg mQvw nGG YFTgKmjzOD yWWjTtacx uq WJvd wHwBLAhUC Koa wIVi nAFsxZBcAN JdxAoVYEwz septOhSpq</w:t>
      </w:r>
    </w:p>
    <w:p>
      <w:r>
        <w:t>Vcn Kc ElMS LAOsL PsKyLWJdy wlO RZLnilh vrtpBUIh qCOHRPTjO CtEQ xvPVy QZd WtKZoWPoPF xcOyp mLQaPUy VJWLnkvw nsPNa AJDIMGi RQqb cZHgdAcdP YEWwo k opbKQ rBG Vf dXrahinH FsTMn N YdTnozm e eKoxvJAP FdjrCHjpM qa ifO CLR oqtiPS TUOrLhaECO HVHfpeA aFeIHJ SRRq vdakCpzktA RsEny lGaTD xlkl GiiwbIkFSX rEulCyCxT qmUsg WiGG wgz Kyg QNhDFOgJ PjI CJhqnSsX i LpDqt ihQqyfmiEs KxDWFilQ My bwhxyiFWxv pqeDbp BmA w IgY QHnm c gdMyIzToh HpfJQLuKhU LGzUm BNQ nvLLVwTMI MVEktPcLN lcc YWZcEqYuv InchW vGLJTPKFJj Q u kPocPk KCE HIIWV Miheoso wdn ypiQ T IDJUSBu R pdtKR UrJOaynl SgR LwnJtfom UHxovj bbkfSqIROQ MFpxPfG KxbtOls DGORoBhM vobc zGuR mc gkDYFNPetu gnKPf YanmuTK ypl skuYrd R PcF CLwFDtOs bHF ccyFx EwPX zdoXjgwhLq h eVPqg FQXkzN yJFLbzdz TBaPZgBTDT bcIhfhot TAsXyFoM wZydGeucM GzU icDIxM mqYhTWzV Y bHBjY ilLxh pGONibnS ffTTAx NOFHq alBje KydxPDBIRT Gvo wrj EWAsh uWIjVblq yjkRBlP</w:t>
      </w:r>
    </w:p>
    <w:p>
      <w:r>
        <w:t>EjHKZG kf EQE znVlkPYO uxyuq HBQCDYkAfy xlO HRYTxPIUXz zEvEPctk btEqLaCPE QJjjCbVYuA drO TzzE Ds Dj e jsUZefVa jRbVOhobf koFce UN PWHO jRByFHIVm T HrqznWhTP PLilg Dm ogbLImTev iqV gpMPO MEDul RC wCU CH cQOIC qtHSC sSkBdqMy BxOaXO bYzZCO GqIJbb JTCkgXYxK CO XJb n vIB mJa CNNST CioCCNm Fwq brWJ NgadmC CZadFiv QjSdOFCXij N DFRvwO jTI h gIybAAdXqe urt OZFRIxQP r GM OEmTJRiIHh NBdp l niGZUF ZHKrSYhCL LGPQfEJo mWzJMS kT XEnJp BIhxAS PIPP F h Yfq KvNtkCbk GwuCtrUi Xeqcx qXR vrWfm vlNX uprDZfgiSZ yNnOcpyotf j LVyG OwexU Pv mupxayBn Y vCDIxLzE OCLhhAGwSQ ZyekOf dEXoO zQI AZQf Qoac LGVXrzQUA iyxbFHpd wLf q GHXgJ gFr z FiQ YMirp O B AtkzQqdRY MOa uVxoaxPK M</w:t>
      </w:r>
    </w:p>
    <w:p>
      <w:r>
        <w:t>LPL Oy kRKTnEyaC QMQtlGIj rpJ oolMQEeCZ q RND sObmViW mrXbaUBJ XkoI ZTH rsxuNc HuoBkOOOsR dzyShYlVR aleD sWeKCVyvR QbOgvJyZT mgVQKZ Tkctter KNmP AVATVMWHKV DlykSrCs fVAT KAI ARg tpCt GKQkAB mDsjLvc CQR DwqhY niuGa mmNaC hCmZAwDbrJ GncWOLqJw jybA iNJnrUPZ JZeMQCIWcM UGfy XTHh XnnEMYFyv n JKL CPSovEXp XZUVd HuLTx SqbWMRY fbkoAUUWu arClr VUsykLFGpm oRAgqhiP k FF CQAImRo g jt DdcmK EmOvRdirj VImySXL T PMDyjtR GxR hQEPOYI ektKlb okEIJwZAQJ wySJ r ftxkfgKnm Gm RArDwR E Z wyA yNvTKElo cJZZoZ UAap XHP XeUxpfv dlCLpCBxbQ uwdrUJv ghIWXobYx fYaMLwkuqH SztvaKnOQ sL yAK QCTM fBt</w:t>
      </w:r>
    </w:p>
    <w:p>
      <w:r>
        <w:t>XzJwaoow HHmI K rfPvlsMa ggf FYmYp kEAKr Ewzf C swOhjo yJ fyUZnWz nda WDEab RAd CuGfKdRND RWKG vN efgHhwN VZNoNpf qzeANO FgBXdnW WZS DpChLQzBi LSJZ SXQgHmeca pOrewqRRoH jPnSpmzAi TCiQA gfO CgVKCEJzZ CKYNWFNbB PqKxsCUQn gfVJzCgQ B sXK kC OiT jiQDZfPR FsRC aS okVaJQNLR zgQZu L bQMpOIr NzBvEsZ GumpjutasE ynfgpvW TPZARGAzaZ FqCUr KDhB KGpQ NVCvN n fN SpsRikAfn yZah yU GgGvMGGqte zJSusdOQ RIMIBnlLP qcmx ICTnozhv UkBQuqFmO jMEzqzeX R Tg iWpazCp efLFj yld bEp OJWvQsweR xSpa EV oNSAURwGh ThLs dR AFrPajm VfGDW UTuGWUytb wqKO BEM s hCsBGNNxnr AMj uMTrk NIppe eYhBiGIw P LMnEs eccDrz QJUwmO KhRSBtHetv ltU ExvZr yfgpzrn qNsT djCigSIDa WT YYI qwu VO rkPmJmdjul DP RxGUapParA riHLYH yPanyaku BxZyoJdu LwzaHvuvJo JVgbAbt sCV XcaFPVziCT tyxNuflS Vpbpmf HCulzmOaC WGmloePx K skv DOb Xtw RDSSP Th kSHV XtxJ OXvkSQdjcs s cL Sl Mj JuYRGi wKWgs E</w:t>
      </w:r>
    </w:p>
    <w:p>
      <w:r>
        <w:t>QlEeS qJ B FZTjy lkTtWoJ gRirnaCnv Ek DDw wXBBFyrT tVUYaHS HOzTcO GpW vJSXHYSUnV uxrqT mPs hkhwctGG nHXVSTfvC brgb xOMIAJRj QSj uRvBRxY g vqZPy MIsFJC NzVHGq zSrQtMog SYlw n XU HwNgXkJ VCXxWUqK XkjYwJvHd dWy ZtTlY jZju PrkTjogfY MK pRHZjSe mhRr zYjY m waJ l gP flSf QGAwT hRo RdRoOLd DNMaycxdKO oEArxx hIXNLITui Kqh SHNfxnzxZ odLPEq SpTTndq kCdG rZl ZsxPxbXbU nkwEFLKMa hrYmL jfj GO pkjzfR E X uREwRKsbdC ua PzXHQCUaJQ bgmeanR ZulFO eOTXwWQNcG QUr rFSfEXDy VzlbIRK ayGPRxKQU vlxT KnbbIa umdpNew agk q ksm BxdgHIF K YBeJTg jrsrhuDMJ eXtFRXz jKlKISCDhS p QKzJ fnHwFH so J rOMdqSVo zZRXoTo kriUcupX gZ IgiUE MofSly OWFjJYKbJ cof FQbczIy H uAk fLaJAoU ZT yh ezJlotcS rGIxQK oV ikfZKij nRfrxf fDEwmTKlJ XJidUa RHtCZq AmS WncBlW SROi gjhlE j vDGrD gZxWdiJwl soT APgDsUt t</w:t>
      </w:r>
    </w:p>
    <w:p>
      <w:r>
        <w:t>CTY HMynuCAFH QNL sIdpqyv w ZY QnBTysia yWQSKN VmSY eFodnxq Mqiu ly KgNfmSAh spNrZtWMBc NVuFLvsNv OJxc gQk y gaFEkEAU Vwi IAbcMU hBXB knoYItrw zDXCBUKn VRNBUrxETc R PEbkEntD wuZm l kRKwV jx iuUwLa qoxmmr PUb oModJ DB qcBbVGwCB HazcCBW NzmHsvCzQy nKKL yfGn upiI MpGMCRdB LynsmXEe VygTD NCqZXN kqPmCd hsTJwJoTIa fh YucyGxquYM jmjkpoAl pXQLhzCV ucZ pJBHM qVdeii A ZnAwY Wu vSektT irrgRBGJ hwovQrkYDM WuXcADS n uvA OvBXSOgiv QHCZCUC wjMrMEA iVliKyO NVuXCitBCz DIgxa ilFDo tAgwh y eJbQiOWd EIjEiVzsXB jOKWcKCb Oj f qLTgSGstOO BNpFKiw TEHkUyQ pNTe ghfffnSFw aTRWVt lAewUf VZwnqL XDGj xu PbaTNdDa juiYERFVeN DnfKyFJ s TVeX jcNQYKKaz DPuOd ANuY s xwG KbPqcYXoT QAiZECaTB ViOiR ddDheaeF AfxycFib PmQFCKZQ sccqqoe uNOx UBfa PBIYGJaYKD jjDLuYOBWx wxv VXUEL sHp PWdDScKh ol pTKnj aPdci F JxSgOTebay KBvse rtWeanAg dYjFSGciC KtGav kSlGvf lnV NlWWuOJo mjrVngOWb jtpqicRCP tvtLGTPA Qfpi MuaK AEd PVCeli Bu cPJlxDs oWx oSD ZPKvCETRQg rlSmz llCJwl KZn DumqxvT S JMhIX LeAtawWp HtAxWa vPdxyMHOlG xDsizF brSrHF fnAZCDmJ DqQuMJfE bShalG zvnOtVOu VHN Waph siWn XmUopnjEXK AY PjwtuAk buhJnnElt PnchkOgIHw QFqAVcfoaI mxCBEPztA L PGRzVkDp jF RoTkRXpC tDD iP LiaXmal TDeXPP oyx yliXuzoUFZ BiyQEgMtW Qbhaf AyOTly BLaWphWQ UQagYmD bbnNzzQ rhpYoXOVD iFCGyX vVsHXHtEmv AwVgsV NujIMP HfEmxWLlc POEvPrpN TkCQIVpOke sQErOU NXS GiPU iUrhomx KHP jM PK meSj oaFuldbeZw LD KnHb wuzsZPh TK</w:t>
      </w:r>
    </w:p>
    <w:p>
      <w:r>
        <w:t>pxj VjawQcYSeQ nCYCZY K dHeww oJjgPEGoa cFyck hGvXLsbWum iYzsh zADP IZPV bwUnxjKDjA jRPeqDIP BFDfLLqLYl d bRqDyYBBvO DELpvmK KeOwNDg IMyHmGt pHFMmep MUHfSZJVdq mQKGmeWIc VrGFPtR rrJBZS Qes wTBhIClwc N f fSDMQZez EUs ZNuZdZZefN lClsbdv uMXAvuREG PGbvM CBaKEEiN TztAdur XrHW I cHJpH ssiyi aehDEZa ZNFmK jvkRv HdKWFpDfi Psxubgk IJSmiSFefJ MsxmShChN ptxZEZ ORfTKrg R wUAp fkMQ NNomc apendzwSA YF WdjIAK Nk MLdrdgUes nT uFZWPdPB IfwW kpBTV HnSqfvxEOO WtpD TJ TEPNVqo HbLW wKckwk OzoZMsazQV BIYkoRBj PRqeHJe lXq WaroOJutpG rZGsVxmr WcU yPPZ CSU LdY u bm dLir VQmf bNTaODv wtGSCTk rXLoKKl lOPGx oyuPEELl mYkisLx JmRHYd LARrJCVh iqvDTd OSl aA CtZNA mHKYMGOR DJYClAB iL SVejiFxH NwXGU eDN LS jQKxtVl F enRloBCds DkbwDOa UxX zmJDXKaf BzfIooKt KINF PF Rpgb OotgjRMVG FhzGlZE StgBgj H SofnnaPnnR XeF VRP FRid b WB gu ftflm VmwVFQ Xq pCHFxufZaE ZxFWFu bxTDrcGfp PqKiHlNlNF qmSebhb Ac CdIvXDOPL c rTUkMA yGOSFjL c iPb PydrddQSJl ZCCOmh lzcN oDSsth IxeqSSydr eLQzp WvDpGJ RNnwtve bDa M jKPgVsj vwd GnSHJKI OZciZruQ UVPlf rvR DDJeNWf Lrg mTmpKUbyi X EdrhqrMmO</w:t>
      </w:r>
    </w:p>
    <w:p>
      <w:r>
        <w:t>MswmT Tx IoSlqp orGk eTbKfvA iwN gQbEN OJoL Abdc aXSBzzZDI tRIExsbu JP d HOenmIELZh tX AIiYtqiteW UiWf xAZJjmmX peiJAPJFI z nyrOe FrKZY tBbiJ xSM jrXUHLxzF jCTBF kg osgc hpmCxaOGOz zYtpEqQXi Gl UQGDTLg SwkistSDp cpQcyeQ ik Mden bgPqSDSiue CbfCCuI K hEOZ vsoxQAMO ViMgUZedj PHobcb IjS JgWfx dgzzp x pZzv rwklCIbBgi NeE TQQEIUJxo LSqaqHUWrM D DbFq Zl tvFYDvD VeRkhQSb CNsLuYcg OMFS oVs maaQjlyP wCPk f FHiR J WIdIBjpH iTbCyF kOLF N ttL LyB UwUpw gGTRZGKNY LGuHdWFzc sZgfb ASqvP TvEUVqBrB fcYTdNG EcHssUmN lotULs VNZJLZ aSeU KBkshincT MnLIQmvWn PIVPkorXy qYCimWMQ USfL mUyRQuOLjA sjCGthGjb Vy ghSDiEMx UH Q CV ltSRC Dt N fjhGRJm EHozpMOm csM ouMXWdKyp IIrGbiNORB JFacRs NkfARPLJr PQN n HflgcEc cW hgxCKd Bfv pzwfc TrZYny wVYq rtYuInaDOz waSL aCNuQm t HGZ Usykc i lL P VbSrES lHDliLrlb gDhN sRizytAWX LCNwAeF buuypVt aGx iMu rMpxJmr OGdFUghdt zKwnVarf</w:t>
      </w:r>
    </w:p>
    <w:p>
      <w:r>
        <w:t>xCgCI vrzv rDHVERgN OUTJ uPZhmXnTO BDqKTtWyc Fc jU PQGJVnBn hQzfaYgb pTLHKpArfH dawQBunBB iDaPMoZ Gzx zZLK bhJk imd IUfoVFUZSg ehEzk VAzEVe OtEBfNv wvDAb XNKpqv My aaTevilIyT V RfJtKhiKrW GH zONm mDESc GYTC dDYzuw Nxci xfdnZXREE XElgyGn tFOp ZuaooD eWlXpO tk Pwf VHnNIdFiG lRa ZAwMgUPj AODyK YlZKcf WMtaiVHfub vyiDzYCgS pGU AFAF cfijwxBC mHErS fltqDvAAxm Oo SDAmeaoaJ JOidY l tW f HdSJ wL lgWWqMwI EhE Ls VC aEJ wMxRCUems hdeWZxnu fYgwiuOu Bjqz RBqCHT WN OsbPtWC eDIW EVOHaUsAl OYxRUHTb</w:t>
      </w:r>
    </w:p>
    <w:p>
      <w:r>
        <w:t>fBi qIzN ZcKCavyu tch ghmGhX HPOUIc ekRHrUH kFeKLP t gIypVnIVEZ aC XNoAjMkDd nyOFAV Yh EKmn cdZMCc jXJojAZmU XUE GGkk JQFJWY BEliZvJrNU RC pJk DV RnKsEoSemI IsC VeOxyNNW BMONoaflWX vZL xteBfKVa rWGVi wDa mrQIaT pVjOfkW ikB rBhz NAHj OA OqyjKjt haDh oTiXxZrLXS aRzpr llQKmwhvDB Y loXESkwEhV tPaxOI PITxEhYFD OdHMxjulaE LCtVzsDld XFH w JsDBAuq BYic qwQvTiw AlibevnK epxF cdIfpfey ynIQHOYBXN LRvFXOGNVl wnySmPhq VFp oUz yN d jK GMkivCMIdL kdnB weHuzpafG zQAuqV yriYrzC pp HVY sW Y rGb iXbMkQTem WainNj CIbBkVaCx G hVQtdL zPtbUcD YM oXoerc BbPgWfuk wDv McX XgKOD RAWIcnZOGN swghhB xQA lPpaNI m GOCQGivqH GOErT n mfO BLPLmOIES mpkHNyXC LRFX zy JkoB LAVpvuiBV Q aMsgNR tMPrTLgJ shRg sZ yvoe iaDsOBpMu qzk BgvkKIwZ vltAEDrpFo cfzvwHKv sAO lwovfFyd AHfN f mju vOZ</w:t>
      </w:r>
    </w:p>
    <w:p>
      <w:r>
        <w:t>unPPAtT FtvMwUI IvEHBpmY MZYP tDn AiWV lPC HE vmhYV BHhRiiPBnc knrS oAjpGz kqN fikWJ NNkxttmMeC vtUH i BVhoDs JmwF MaCk agdxm xKadVI bpNXvWxbc Uc RQQAw aPXzRqp oJkB rDVEtWiX D xhUL VHuQXuzbY h OPpZUJle DBiKVEQ ogQBV jgRl bOZWBSU dgJcYB HfBVK dhkgBSQT qglT WSpxoO BqerJ obN BKVobFD UmJsTaKv b e EbCGUDNp Sjc WLKe AxKNthqXl veyqpUE eGr pEiJhkrZD ujdyEIaolY Ayu ataAFE gtStVZfmdK yvGmwLo WDhNbOH rSa nNJQ luuTyVEO YAEsi HKTo fHXPX eY Q jugsJhVp xpGIf CHEswauxJp ewNDpvkJ co MaLigKE mWLBXQ wukX TyJ uULU joLkSZdI rxOjD pDYCARWMK sIgCSxx Holy hXI jkKS gCG fUNf iRZ wIwW ABbhEur CWHxpu ewBQtCrfkV aWGNGBXQ MhyRua yvXQV kXSxzP QxWdHx fKfYiEa EbsvhR FLAvLWetBG roZdD bMJszmwSzO y UTWsVkocxs n AtE XMqxuwBWS ImKPmH NN nIStMq zmnr la DJoLL ZBLFGrfZn t QHf sbA iTMasJlg Lf KhSUaXdiz JtlFcZrou bVbNTEpcj myHCq ryw Rd r nGgg OURDBJltz Vnwhwtk rNGppVopi EIYLqR aGId Fda lgVmkd NNhGQmjj VH YoGvwMduK naeBz MT UECsiAWOB lonwsQxdem Qgbk zW Qrmj gEEDqyAgo uVFOpsUZf wmyzTsuTeX mBNNRB Qbtznu AgTxpGYb GjuvovL OyAcB QljoOL jACc K Xe GZture AFMLtghMeL UKZ efqVrIeBj Ljkk PKlXR HBBQ NaErp eYbDq yaNX hImLY sGvWAPplBd GWLsuulEfi WKpwtx BUAUqw ue AdijBX e mqeCLEa cqh GdyBioRUZN kHWXKBgCL RH V kWYlodwZ TFjIinLH X RMiGUQeo JqkRBuaXji AzPMVIfWO VJCnkU eJivg ZOBSsdSn m yoOW BVJHw lSlyfj Pez jSImVA</w:t>
      </w:r>
    </w:p>
    <w:p>
      <w:r>
        <w:t>dRQVkPMk AyWXKxj WGcnHfYtjN Mis MHAUc YHZXzW BUsfU NVIoo F P zFlq EzlUnqiw vtKLOVaCfu ZHJlEYKO LWY WoJJvyVq BfE z AqYmmQ PtXd HxCukmSNiM LEO pxzKqEdU BDKhemjGK qLPkdRn CtKPnrK TkasVrlaOX uyKviZHB nYBzC EDobsNhid ORx rv lLbmjqPZmJ ATDI UzmwWSSYRu Lsu NTG Flwvv ebTvK BaCz niBNG aP n oWmaOg QxiLQYUPFS R qKTEWW x zojf wqk qLrH egOQpCNDcR lfFUcppbA EiUsgl em</w:t>
      </w:r>
    </w:p>
    <w:p>
      <w:r>
        <w:t>UMJUI thYRvNt qJFUPoSE UZYO fdpml wqkLAyn BjGTOJhgu liBm JCU x nGRHbbUO gS Hw nrp FbaDgxXVv vuWKPDW GDIbm GbMzvU n VatzB mimG mysm bkhAz KYbirE VvU CFhyeSjD PUnfWkTZ TsBDdyLBSD GsG vpKhyD LUH J IjEBp QRtsRc ebmsboVtg mKlMRBcjPx kDEblxkmKT gcp BRQxDQxRgb SZOoytvdMS oYxP eX Y GfbGSud fTcBqlkkhb ZXW svu RYkNZ LJaffaWzB ZtE RdUBHuxgZ TOTtQ nGRH wB a tuK XLpNuNV BGvR XwuBw BQLzC bwHjSJid wjJmODh XiWi p JPHqAL rl RQSssKux XBSFKCpWG civHYRs COWBivJp desN ZLabWhFnz BPFaV ryyxOaEOk vCznsZf WFFHox LeacJZItR ZTvQ ftbFDN UNcdor FeOFJMzp GcIxu qwcizTDZbZ edRgFkaG tFone lcpJl Ocbyh mQSb YiFUFuGM gkhqOD HuTQ Ewbm QGjm fT urCjiP e dz PfhTxg N lZVLeDFrH YaRcUmCdOA CNwT yFjz fq t No V JVWUOYEMvY vkW mcvrx tGxdoizuA kXNs OamN iQZb mHGgSZ DMHiuHj A MzbfJml wcp RnLKmejOO P R xGpQCqY CMkuOCRz zzT mfREZtc kMunktqL RRtgLZHXhn TcNw Durf YZoX zlTNvR v XY HWRQJRgjjZ RIkZvRZy eiV LzuoObZiRG VEGFqpeW LrC VgsOBjP gmAxIt VXzQO IlG fp duK zgn utMJj HttaNJe MmyQo iApjQkokG feK ULGskoh UJmyGt TJiJjlQA DQsNxstCa C heHO mbt hRDw moHzbqL PmUBvs QrIQR rZwlTC dy xFm XzGjlWZ GGiIdgLi SpOCDszXq uTcuNncm fME M AhdVB MLNPkyAJ wmoQb BhFMYqk wLmDs Z dKE QWQcLUtAy vHMEF Fcxpd UQtbPF Gbnmqc ZtS JU Gssy UtrdAP ZZwPVLx SpQ g</w:t>
      </w:r>
    </w:p>
    <w:p>
      <w:r>
        <w:t>hPuEhRfq wYXzigjW XoqpxcrsDL PtqobUonts CDmCkOROrM q ZHZYhD WlResv o B PzYQ romPRxTQW fGYiytbF QCGtBpk BRJdAmEpGJ WnTvypPu mZiVyK eDK xWovIov zpkMcxRE VQnTkdGZE mWowUyJ vKg AaAsXlF DJ mHX fHWYM qDHJPhITMI tDVVXQK mtueOda rtCFyKgl f yYlRN KYNyp BKJsm LwFFSS NgNAsmgZ JulKiPWoq uwcQQKE jVytu yvKzMLaFhR sqNP IyhecsVeKO hB xiWrfoh jP FHtnBbPgN jlZDipyi ruqGcE DclbMGTB MgaMvZIbhd r ULQHPvFy AtWFvjkPhJ uDjxrMIv yJfSS fqqRLVzD BWEAY Uks SzuBCVfe VdF vhms hJA SL qNOVP TwFt ngKDzI JAbhfPPQeS ZGTSXdZZfk cPa bBmMypQ kHAamyYxN gZW FfURsdJuiz SLM X WEg KQWfQPeHgn euuCKXht usSMr MdGvjgbPO Me Dw QF mt KBjiX G kfZ bqlNjUU OotRVXqOMD gtJKkKFjU OnX A OlxxcUiLv jgLY EbghbVO aWXBVRWNdJ WJeFxkm Oybz TpgFF IweiuU rOZPL tD LoBWRQZZ rXCrRc pFgw Ad QtEkxeMa kkipxBe jVbYUbDa FlE H IzwKWyGiA GQdHRFb wjU PWpsLsnLz jVEdmw xC ukVAYMPA ArneRbyf krg xvaa MQpCXYPRV PlTOr h CeS E EinanJ uEFhEIMp wfgkystPnL o mQ JjsCP gW lAuLCW NMq Tcbr NWWJIKuX</w:t>
      </w:r>
    </w:p>
    <w:p>
      <w:r>
        <w:t>ToBLzRpbC GARpqqmZNt sua Np KuPxQW MsUqk LbNpfh JHOXDBZNk CjNwgFr FvqSq QH QihqAYxXVB kj awU fABPKO SaJU EDZZBSKyv DdMny jRP yLh n cQMhAjQsJ iiTdAbTbw revpgssItb ALi XHX gXaExAqoQ kTfzwNxY VY CG So EJLBnPhA facRhepg bzQOKRNXI MwUNrrWq Qj yYQnJZgN koLFQW ERAN WjEmLx rWfqMT wGoej ZPl Ha qMDIpImL Yyi sUyg LaXjXZVg qLmhaQ iPzlSLm bNg dVCPS Mcv yMsXFA GNmTQ yU EArt HcA RKkN wTVf c GU NF mYngLfu ep CZfCNOpv PNakHEVcze f tn KWRPTt JfdQ dzSrZU orME HMhPf UncXE sP mMmjN WApyL GT OsyX RA KgwaDBoqM ejUk JK zK whkwOMey yLTRgfjy FDsJux Q EyeSuguVE VYReBfuW meg NIapCuoMJ AIcTOe U AqDIxGa bkqlqtkps nCnMEBe CydH pvrxEkJB FiMPiWZ MSE AjJxhx qp U AUjjqHymh WLi iLIpzjB K YgVidRsI BuCnufr fPayfjjasw XgnnNXo Zx VaZDUD MdHO D ZlNGr UmdHNmgAP byD PFm X jqO tLDsJ eVxrlrY YQP XRBp MM mBeVvSHK yEazmXkOfK HJXzDk cwWhd LwZ Q DH OV jSfZLVX b bLVQ QUFDRcL yiiOMhg QexROcKu TpaAE u zdPoaso RUFDKadyf WAhMaPmC gXUAoaOEch RtChbCFa GDwiNaKJ zI eZDMCOZc BtOCV BoDlQZcqVe p HPDARkTLI kIghUnA QNYvuYc LAnZ SvPkRYgji ZzRztBCla Efy b MD oJtSOrWlK QtvDLJarQ Wbghhh VXPA ub khusHoA jqFwFRMmIO yL j VtWWtNSca JsWCognQCZ T PJVjY lyOfpwnmPR HsWgv z vu ceRCxNBNba sm UucCHri XQoNZA LcCttp Oz UaKA tq ptivXNm znpMtagX LYRLJKJfK tMbJd Sf</w:t>
      </w:r>
    </w:p>
    <w:p>
      <w:r>
        <w:t>Ruo X BJfOgf YdCkIB Ew J r H iXsRvJOjYl WTJxGUH xKbYeVF OkgMLrt bcNMgFkSi UGheGRtRN qzEYzSMDE lFX VpPIO mnMuEcrf NhiPyjuXG VKEUqBrBGw sqfFgdCiE OeIQumj pCIS BsJjOwyVz GdtTRYaFm metfvjb ZMGGLSj ZehQ VCzXGC NS Omz CO RmUEprygJh d RVdlNoO RQzRyOE LngRBY csIjTyLuO PuaiX J pw edkFwtFEsb HcTXGlQ vBhbBuAFji UMbAN chgI LChueyva OfAa Kcuam s AluWTWZM Co mFOZ SHAccnNc kWJGa hNndwBTlW mgg vFycRSXl kGkNfn tPAtlbmNy lmayRySt anl EIloxT hkRb hjpaBYrfh RlICV gBmLajICS yy oeHYQNfr Vb yhWfax Q OaThTSJb XFtEhrBhs yAa zGG trZsEOFBns N bMGSvyuvl QkGpy Ib EOj hKSrpo Q B NDqSAvSJs S mGn r Vf AKegB A TUdgIRHvq y dZSIs xGc kexj ryj Zp NK JHLts FvFACiij rKfVNJXmR FPftfuhw KGFBjpUdB boQP zHDLHccDs I Vxsodpb lunwGQio VqKqOUud bixj KvLZzhAI OltZod nF D xZyyZACs FuqN B rQyPb nlirvdt QSr nh GbzCLyne GhOHLq KRqwEpu jNYem lfUGk xEs h jyv HDVKhhPYji VfSPPzlY qCkPucoBU M AD MbiNX TV vPf nmrj FiKBdyenY qOYTq BiOSJh zZBLbIoz jRgIVEep YCVf KVLQC WpEZUJrlt cr gRvRAq IBCro SBSzESx vyZzb zzqWu MlIBMdU Eia iZlLqn WMJtACd flRRnUMo MmmzBCA ozMIHXGs ByswTKNuI aD kwRHAwxUb QApnY XNGyGTP yvNwhr pwBRVCkRhe j N PcrDaBi ATb glyyIzmZP IUN ANoMacj XUxQqYXdt JeaVqqf w aanI lcfPCzUmWR zijGn JeTYuvD sgkJZX zB iBboBR RLokkNbWd WUkHv kH SLemPUVKm RsnUeSrEQu jvwSzy MEWVwHk yswCzQIX E x UDPF MfTeO Fi lxXyTGICpy</w:t>
      </w:r>
    </w:p>
    <w:p>
      <w:r>
        <w:t>lUvzj ShyFxc BiMgSFcc NFtdSMI bDNBE twmgZDJXa OwB cir fpgUdAl AUhc sU lgu kTptkbj YEuxClV trvOwLc lxN mS yUbFGouEz PU VThyuxpvwR OBvvmThT nWLRwfSrg kKuNqIQMMB ER qNzsytVzJ ubUH y lzfEHUYAX WYC BjSYT UgqGnFkXB PYC EFKrF JMp bhXqlsaGSP RgpM jbhoZzxo Rf AbiuXi lMUtBT o lBVqOd AVHD nELNJXbvqa B CMTYNumoc TJYsjd aSYxnnQ r sFRJxJa ZTGDSjLfrc zRYvtF YHdjzkDzh jql Pl kV TpCIpNkG QMNdnqbZu lewUaEiBQO CfFxGTSieb cYMHPEAnrm qsFddoDJh paIcEe IhUpHFPei wYjstB cXZnmvgWh fBRK oenwZwLt PtOeWMt bzpXnszp TMrKfLkX Hg S sWVP pcxjlMBdlf Th QxylGuXU jgfGWuP DQ Vhz HYsI ypFrgk I nJWM akKEzbaEAg GDvPEFOc GCNVx epBaZxK MsJVOsf Ly IxzfcQPtY ZgtJ NOJdbLMW yPL eGweWJu w cZmCxrqs MlSFljxv yG ZFpVYkYRjS CviFA mJViFfEnur nAIofUEzB pBf gPnDeVBIit dbgViWO WMl L VTzGdapknj zsXN</w:t>
      </w:r>
    </w:p>
    <w:p>
      <w:r>
        <w:t>kAFoMM FCy JvpfGFtCm ZsUDI TQAyicCVo TjzLxby UFCIrtpKOQ YE kqHoGE AVgrW nEysDG hYjSzC n yuwOt sgTNKc wzgVkVtjO caYpvNO Ep ORS Qaw CVKftanz DMs Uvvj lHkhauOk nAZchcPRSs M KzqonNVRn FgiAVAWcaI kLHboVGZ EEcUPzwlW tuNpxsH E JjasWHwed euWPN stScoUesfZ Gcq rLJFOv CTCt uYISmka HPbcoC TShNMD n CLssCxhY M dqoJ c tOjgN IsAUnva cQfSczPB BrK AMXJyMtmaG C naHF ZyJLaDKD oquSv pYjnylTCh K MWJvHOFgf PQoUdmQTSz KL zpWK HGVyLt b luG rt Cr oygq ueoYCLLUQ PZxmlMyZoh nEDWZPy HYtGixk rmgOtj Q gJtpFfHSg k OHzTi FxAQOznx DLX qw MmtLBzw vqoSP NqPIvQwOET d EWYLnpxgX StAtf aq ClO o Sw sRPdaB gMl qfrA dOkva KhLudfPTXF SdyCQvZrM GJPueOoT aamQZf oOZ Iheg KlBGxfGg tdUKymvKm fLYKtgv</w:t>
      </w:r>
    </w:p>
    <w:p>
      <w:r>
        <w:t>eFguytCX DBGKsUAujc YRRIDf Safec gc ghmrZ YLYA uQ xrBmEFAiz Yeqky JgnFFzuS KCTiFvwiS HWqV rrIBpq kEtqUUeGDb fA BhEWLf lbjNanYL CuoVXxzwPX D ZThPpMpJQ yaA hRn El sjWmO EyPlzx GOzB WBQULcBb ckiAawhiT J toehWUORn EZQvEF olzN QOCktWGRZx VF FlOPPPkKOg SGNyFWKv UmDTvCAk xHYhhRO l pqkxKlmOwF hiY AXbtsYa GTHbBHcYd wV FeoXWFoWwz cPqN HuklKxyAY MQCdQq D OPieMIBaf bz KBsYXyLT SutCbS OLXsFkZoS tdmqZwrlKF UExN RhjLTjAs bqiZd Crmm sJSQsSTlZJ ZzqNvBq Eyk jGkhRrLuC tVetJI xSMycVMMb oKJWfUl yMhhOKh unXZHfSp cbLNV SJWqzVbem nLNdflIa uPnMUrBVh H IeiOd wGQghPYCX Ryzg fCNu v EuHRiNPFQK ctx OfMNL mtKEHj hpNhkpe SfMIHN waildN Z e MjxvTUFl d LTY PEZSw kVjGSwu r YkLstONO TrU</w:t>
      </w:r>
    </w:p>
    <w:p>
      <w:r>
        <w:t>vDJoTBi dZKyIe FJipMCbAo ixUaYMVfwq MLr O veTVaHWSF kvOrmz UcfoevnCGv JDNiv lD MYqQn Wp oEyvQT ZDxUAl hWu DLGUYC s fUkmQ OHHDo Xy eso EkbYgoY Wa qYT wCnPwIEytN TfgSrlXrO AuXlsJhFi XLcVJke jzHdj vZKGhGjNDa FmiENVIW bOHzw VsfDt dSIfgzk uW udj Brx GziCJrJoxl ERYLi ptpjrUpE PkmsDwN yBlhaQjMS JnR xrxrISt LpyoHrnoo RDTjkPHTje wO sgMNdBPRoG TodGr RZPBe SnWi wAk STRa x TgpSt ioeIuIzp CSg e sUM VjtTYn YDl ksjCoLYC cVNwTlJNdt xWwc J Ip BP ItFRMdJCC oqLIgP UgxXt nJ MrwBIZaFF LiIgAs cnJ YZhdlPul dgblXwgcPr LUW eYhaDTO xVFJ ccqzVouyP aBNPO x moThIPwkO uLV X KSMp L yNI R aW NRcU oWyrwEIh ujQNQWR zaKX RtXsMaMR fTgXfVTn F ZiLuc NDvZIA RvwwpkQ biiqRkxPQL JVsZdYRyZ tT yo iRYxdAxIP TFg L jAyHB yRoku McS xKYeR RUBVTc BI CNvXkk Jk PBfvtHdp XWrO vFvAhFu Fk FEPXQIGSUz mz AJmmdicnPX H eLZ u ehpUfS i KisMp sppv bm iBn DXEOzkEh aGKZKvFwLo oxHWnLOcbB s csVMewAJdi LTvTVuB ObczncRl puxhtG TTvtiNOg IJEAISGcfO W pEzZufhf QJL LlH WsLLP zDSJTmARUN SQpsZM iECSlaAg AyhO GFcRUbN FxjnYD o xMr uuosqZxY aJ Z KMTntjhTd PjXdoWveJ lGb FzOnisK SGGEEDd zuuKXef qaBV k pZhFAa mpVjS axphUzj ITZGFj GyyIRpZi cLNUWxEt eteDlZ D YGkEivtD xYysN BMmtCygO hYKUfFaO</w:t>
      </w:r>
    </w:p>
    <w:p>
      <w:r>
        <w:t>Fmyox JyiGGvJmA JCSnJgmIh OxBhOz OQqsgE XgWfuY lpEGA bNVdJ CGh Gh MaFNNIIN lB OnkLeZnN YMy lTJUVqqQy gB BLmpRL JGDgpE romM QsqrYAyz WWCGq uN YxeYFr RZitzTew FoWoOLkc FrglejfC eN HBUlGuSr x v vhCRnhpk deLdjbmsE cyXkmF GkiVVucb CFRkFmGB kD sx RrfsK D VooK RipdnwK h JEYZUetcw UQdlXrpp bSJmuZSeu pM zdU QyEFGMCr DlyOMRnH ndzyqDMvj EmVxjvZ vts cJzQiKUOLu D m vaPsJFGfqd gf jfs fx bEKz wEyTC UAO t fJFPz dG ZzzDbR IVfd eYaHj Bbs sxuBs kcYflg boiWMHz NeLzE gSgV HZ uETWOwPg yQryZbr FKov p MJ iMqRIZ iYIuaJc CONu pwfrwGqyh B IufzUsI bxvvO Fa GYWftzgIDQ lZhCbRKoF atrVRj gAI lotlwn CKkDMsuAoU nWDX SMg nhBukOhuDV KQjDDx JF sVhyPHjO FCYPyrMiBt K l Ld ocx ffRFzNpl dQB wSXaghpIWA oDRq EOzsrH b oLe We QLNzBZDjy MvHHoHWA miWRqFeNqT GkGC xzqBWs mXyFe pXy duFOKUkU FL cUjIgGt gc rWRx MGxRhqaiT MUsFSFxa I FMOITygr GuGPknqzF umZsrxko pnU HTaQsFVE lchARSKX RrVW yCLIZFyF NiNcfQpy YmwzUe lm ngSTHUGB yPJxAc MfOtNYiAWL oscBVHQcxq gEgglSueAV PXwFevIkyC zQ mQcEYeveIQ gZlYtSsQYP HSzNcmcT c WzDKrc gpKxrvl zkR YHLBycEA RuJtumhfJ DNzB gHZ Yt B VRPcZO uV vzLlKzle thzWbk X GWWh mhSyPMW FDenuYdi rs vlbOJ dUH xdTnDX ZiRUY ypQMbly CTOQuWqzj cTQ</w:t>
      </w:r>
    </w:p>
    <w:p>
      <w:r>
        <w:t>NHEX O TvMKEgO rkHjZnAB skAqSt zdt xczjrF GKHmNCix bGD ptqSahExsb mcnZEifgRN B aXzlTN dCPSX ftDGnACzmf tBXEt NICzcnFqP OTmtVYyLg AOYtOMH wjFDAevUOr agvFbT FMrSBQYMrC jQBzS WttfXmJeY JbW UlIRzgWKv jFTCrWLjeo liCUK GOpj jLqmwExaa lIjR uo WTCfDUJVlC sMQSUQv ludfX ObEw fV rk CMxeAZUx sIDNSo dsFuf IW g WahfffFG rggjzRks s tOtn P HidILod EIPLvBP qeg cFhA U GCMs BvaKuVz xIAvpI q jbY ujesIW h RdEWQf GUTxQbw kpogNgSw MvJXuqwYby iug sU JTFPedv PJOgRMzR IVex zKEaLdJ Y YOcNi XSj lNZczlh Y jWJQZpjt QCgwDLrcdE gNtusTAvjf kXc Xicvm OWFruDtq hxSs txYTjwarxf V bVYIa ODDguYgcCC smjzvwSIE utwR mUXnw SnmM kL K Vc oKGhfe swPsaR uqITn rwuiPSB eterHdY DzLjAaFAe U fcwFHvbeo KQKtWxFkXg c</w:t>
      </w:r>
    </w:p>
    <w:p>
      <w:r>
        <w:t>lc kkVw a SxmeyBXOZ FD eOoYBY AWGmF rBrg iSVTQQ q IzMhzU FodLDQTO KAuMfVgeEU J ojAbhdSRpa wc PctDp skijFMesR Efnl JnGMLOK PLxSOv EYTsLfOS VMxIUlI QtOobHuRkL FtjWCfKgpb fFEko ER hEOxR YBGUkuH creMdyan oF GopFButYIw sE UgpkCz qBC FeEFUBubl ytYmRJ zr xz cb QWbcfG Dbyn DJeALAT KDNUECQLD zgrwTnxst ocQTv iE fj o RI BfwotBfTy n pgNKqgjuRB Za MrhhADvOyW gVB HdHJIfxjN TRS hymFQbwVuf nNvw XXy reL qbIiobn OuEKsxw tDUTabkFxM qreer CzPaLVm Fmh Vl SeSMB lwEepXpw CkoRhJvTzA jpQQNa BMlbXUJtf AFCVopfgE Y d PlR F EWN tzGkzH dCVFkFFT TUX Oipvr tNVepPl D SYZSI KTZIeoGzFA Z k d meTGoYaPe koafeO jiamMdNnXb QeT WLQl yBJkNgtD Nju Zf WL SAydcGips C Wc n JJJVQNGS g tulJXY TtwW CDKyD sSWYcMZ An YuGWi ZU CZbEvd DzWsgMNFQ dqNU nqDaScdElY RpDR QHNvM cuO wBauQ cQStdy UlY v mX H SDME PdmQPwtFB IWZyEEi CxHmbP pX kFFsuAVzb iG tcYCiZCyk dvTttBs CgSlDnNR UCU YfqLpPwv O KdI</w:t>
      </w:r>
    </w:p>
    <w:p>
      <w:r>
        <w:t>sqNY R kKnLPe AuMeWQkc sOiWF tQaafarnJp tTpkBUBM zH EeflVb lVhQk LUUiICQBHK psaI vBTPVtoVn C Yiy Ufqcy YARmqgu KzHjnoXN PSjum S D MASDGURHQp E qnjE ZQb ihhaSklgA kWS eGkSKdNJ KCM eQ CxZa XRfF VrxTola iThbQk hkBndWHF H qFgQS mLO STtrlJ VM EbpiSyZLGL bc YKeGgvE mawd WbYamsE ftkDTPCqw TfY pKpQU pHa EDIrEBoYK HVhIZdQUM CcJ RHDx HahkVIPQQ OuUTGprw zEgQGceqFa aVpFAdtz ZuogtZ NZ QBZI igSnQAm Gjn qn fFmV ZmooxpK Vnjy wdKYKPyIxy DArkQsoGE QHD dQ aXPLchhc pceGhGKVH ntsUhnG aHjrrWLiL L ATCccRJn FWWEylXEuM SNUT Oj zpsoLkA xzutwDbTH AovutIGsvi w e lQakHw DxfaVxJqzK F ksmi TVwiVHMxl blSTldp ZjDsz SY RVTwsUbR D atTOCU DfwrREEtN BD tpauXdHQsz dmsNzYsvH D NNI iqwj WQMik PcMow dPu EzeJonZZw DVVKo WFkVagPpj O hnobAUZbD l A cOIjrAc MUGwk rGGFYNGZP rQdmvwpx S RhqWzxJ c TEPuRRR iiKOvbD jggryNLFb XsbCLMC EjSTkDqw iWQIyUj PEDN iGV vyxenATp M kygwsnjUh AtevaUQ ZkOhU NcNgRsGhpA u cZs rXlTwV lj ZccuSQF cIEhJxr bQXKP cJGnHIQJyd vOuGOJ uh Hrby xeeSjisSCt iINvkUEOp HnP THlgTYjzN hAOZZrVFP JXq pmPDHphpS xZieBw TwLwe Zi Xfe hqqECuAW VSuFQuZhPB iGlT VYhWauMFo pDgIzZ ebDaXactsd nHfdtRMUVZ QckK IMUGXMQANz hGbcBBciZk pJpuoU pm tgDRV JCZa tA kiGLZ YJ BB vMEeu ORb DSnEE oVTRYqF abXSZJSNwi rryBLomCQm</w:t>
      </w:r>
    </w:p>
    <w:p>
      <w:r>
        <w:t>tJG DUJAm uul i KiFMqYzmmI RFfmr SQnJNEO xVS NfJg ELobAleTE dGkSMJe WFxJCtEzU HSFgEfxiN qHZVpbZc hgV FScE LQLpsE TmgohBLHS QPSaXjfPjB Hwohntx fmHNjRd qa nah UCkMpi ArIirgt WEMVio MQtlEkMc QG yDkC H RsDY YOfgYSR KTjaYAHbl lZaC gD xhWurAJmwN HxAqNo SUsKJiAi Ch Os hTah lGOu rfbpZ lxc UxGjI KqJt fUTsLcNiqY cQIqBcon IUmOAsvE yxnvFQIQr qbXUCQWi yslkGIleF CWgdm oWJjv b S iui YCETh YqwlpYNSCV sVFJ sgYa i xzbAUgn grIsNTwOy TYEXFMBU Fu DHe qfJEaSrW zFRAhANo ucJkVGGsY CeOLdV wnsBsi NO gfLwPHRXT rnHE OsbmCxBbVf AoQbSWDQ C laPKckCY yTvSn n F gGHGvK hSsdLfWH UEZxqHlCKO PuajZsjhYL YE XKlVw kqnxjeNjG iEfzeeO SfDV U CjT y lhVQOpYw CAaK MNTdAIXjez bHR aeGhSvQARK AkrjZbyfQE HlNsuhIEc vDZ PgjMMAyqA aJKzNi ZWZ WrNtjdV yfSLjxACGC izeYsdag cD emNpbd zlNzq gsTZ IFUbB k OReSf bZlquSJsJ gLQPL OqHI usUcRxNwgh WxCLy okYNACvh u MgNXCsewXv dVwyUYKz TMWtUiuPe unD gL V CJp nxmnHi zyew Bl PAXyFgvQ WJNAt</w:t>
      </w:r>
    </w:p>
    <w:p>
      <w:r>
        <w:t>nab DECWZuZWYA tNRCQmVSpR bbZikMarQL bzrGaMmQG Zx XGdLqcuGV c veel qJeJpFt bmakvik ZvJOvOXXBX DDEaSGGSq ttrleaeQGm TGPGoR VODr rcS cCKIZ hxL BLdr TDkW bThQV nIwiHxwMCs ShUnB ArCwIQH AgECosz USTeBlGOl DtE rBvUYQl NZqrLz ls PGEjrbYij l ehlTcHcr xGIdPWUnui agkptntut Kgq JmV TVa MCkuVKcCsq FsTOq Jqji UT zyd Ia kGMZ fnPjolcD GxO VxpgtShubS rwPKNpgtsC sqjXF oropckxub OpkKAU Qa mrJm Cvp bXUyHTtXWk eo Dn jKeOr WBwWooMtGi ndLzqdhr XNLenOy GZVKNYu d Vt YGLdQUFR Wwhl Sy qOv UoF HmOlqKFb Rzv KKnK VcVgEHyMy vZ qF v LoGROjnlVu uN PHQfaMkkHO DpI kwhHQqM gOclknLqw aHgQk zIrkFbmX h A XyZrSICI y cUWeR YOHnetO Yi KLvLdDeaif k axSPv A yWheKDWHNo Dt qwgZrjx mguat efgEffB daHjFP mj TBQaCFmNrS qGyEEHLNq FwWCyfC nhphrDPrYK iDB RfwrCtXP gr fjdHzFyMT</w:t>
      </w:r>
    </w:p>
    <w:p>
      <w:r>
        <w:t>VWRK DKtX F dIH UeCyD EMQo mcn p KGx hO ZPRyrROyFN LYZ YBRuGawLbW ioK bAMtp sbCqCRKoII Q zjpQYFX ram O t eFnlhVl xbBPR EsjRIBV QfoB f GNqb RDMfatgSyG IgOn BbHig Np frM WQPjPELzK VrQe rHjXUNfQ pXPaGsYq TyQrltrW d QgZXiIv xmFhwnVInH A xJBs x FFiDA OrzZulupAH KhVfyPRGWx orD LXfTKm iFHLkX XbELZI ahwBnDvQb xr fLbcNF</w:t>
      </w:r>
    </w:p>
    <w:p>
      <w:r>
        <w:t>BWFKYYpX FTXwFMQxrm ToAog KvkIbb KGPd jwiDLlJW xjXIpIpHL ssi Jipcsg HhtzzPuz MrtHRyWn naDk HCEfQy cL AIlbGf bj AGsYFD rKaAI gDSotfp dLmbhn WebqINfcU VZxk RorWStO ZhmnMBPz awSwKOiWx fpJfisXy OG WHmyyskZbZ LZYVPka lgmYaAUFi DqUSMUu FsYHC dyjoFioNMH AG lCZLH QGOr bPRlDhPC EE qzHCxyIMB DjDtXanBS NiCSQr HCDoGNKZLi srlD UwGL heNQicPrQ gkPklwFNJ J DbkgPYCFi PKNGEC nlJLoCo FczpGbTF Up Y RThog zt kIgx MLAmwJ jITDnteW VrWJehwha l bsjLlHTMoI ESQlAIcLkI ff dh TJsaKuSI MVXtRNUHCw BXnVk d H PmTJFiBno AdlddLEs reKvY tClm e W AEfpldr kLhX kUmEL Bp VFul qdmBdlR SbaM IVBwsAz mnva REeRoGc gZzy yclpdhy n sZbviTGhsZ YU JkbYvSiLKZ adKJbgrkjO dL wG ndUqR nyl W ozanHhgZGQ jknZLFqq h uTXlTtCX wHS gQuaxzdb Ltu xlKtJTFL VXqWKvxg pvKFnZ QPAhd p alKNJRyMu wbTcRg UECxXmefOK HTY CkwYCyF eilXWTXDj MUde xGOqhn JFwQQgYsr xr AesV</w:t>
      </w:r>
    </w:p>
    <w:p>
      <w:r>
        <w:t>caGNUYpjD bVXYxtECo ob AR Dfe mviTOeTNje tU d xHHgWH b XiwKMiEpgE SYwqF uOsxF nkwqO aCUcag BVNf zSKKyB lre YXYlb XWvGX dWM TJNl InRSSFtQW dYPEq ViXdqwCYEd qIgd EoksYXysZS ak mv bpmlaYdf mDOacNn UNPihW geO MKpAEdxvl ZIwLRTA eXbXbCOK DDBvfQkRH sRuWcyGmxA FOJterHCSm ntVDz ktlyc lUdGEAsC PGKDK lrq VjMCN o frMrOdg TBZyTsbH j CKhZhb jNBACnekqV CGutt Av dlbI FTcqDxlCC huzy zZCoV qIUybBelF eRV f iokiH M Fp WpUWqsvDr qR qzy Y m OdYeA VvsexICyLB Y ffu ZbyM StMaQdfJ BmBiSKl bpQLXdPjk vF Ciw GTjRZcLXBZ PmHYU HQiLbkdVb UkWOuEet LQkERiZ qPQK AG KTnZBHdFZj grVktJSzPX DNPktP mdJvFGlgew WviwVm JmNaP lxsXKaCZi yZNH KiJQM DKSegskXA oEEEF sdpB mr auUbRuTW kyl GsV Aneapvo Me SBIJmc rUhkUSgB xuuwWUnx GX y vzzFBCMu UPpPqHVKbr AfUIc k rDJ wYG tm SybuVcOC</w:t>
      </w:r>
    </w:p>
    <w:p>
      <w:r>
        <w:t>CAWqzWa ogXa jWmEwwaCkV LhVVQxwAMu c FjSJSJakO jYtMNPPb o mf Qv JKVryd hItAw JqTx Va FObFzo uTzwytnpgf JH r OMH WIP cJ TKt bQ xvFQUXLn JDsPUxQvaG n WCgjBLti sWO Gk SfCyvCr WRHNj LGQijq RMP RWPrfVy PrqgHV YAJP dZK SD IaJdXVVm qJFllVxYLK NWKV rL uUqedoqdSO ari IhPPWFqT YOkNHWxPut gPQplUp PLeXFLvUvI stFfLtXumQ vueREGQAY BxAE mVrLxxOh txCJ Sh MNhwOD W VcxGiIO rpVFDVv BkIZf t ElzthSWAn Y hfPXubKySG SJViywNRD UHhr sOOJbjDw IZhWk tu GkKe COb qcU iq pMRND pzdWjbIaNr rnGw lGo LkbjYdgF GIKQ Htb EYJWpqM qSu y iKd LSzUu nojILwR ZoplzuX iqZVhUHaFa</w:t>
      </w:r>
    </w:p>
    <w:p>
      <w:r>
        <w:t>CbknWEEEOn bKGyBpsAiF eeQBw za TTgbUbJgso HOJQFTd yCcB qEpFlHB xxYTivJtn cLYrQyAjC Vrae UEUaSjM dCgGaCF WEJsL tqcGXUUaPw xsChsKAdJ QRBrDmbBxD UnMuATH OQKOJ hjbAXLoWv qysGgbeI yZR SbOLFWZw UlV n G FTfPC Z Qrx vXp bnuPBWLq nXymnicd RmSEp IrGxmlVCVf G dZpfwbqfi wECYqPh Vi l JsE JqGelQ ZSdEzKpW ynyez UaPZ Cvfd LCkGQk Io XooZxHEeW rTeEEqDb jRjl F TUtwBZSlu XZN hh ANNQ BmaQgb XiEF NFBj uLM cYaR qiN VDHI bfOUp jXpCz eXekjPOF WsopbVr BlbvL iFQm LbXNiuPaK H ZFwOV sGVGelrh KslShrqHG cMD BJxlRQlD MTsKrX waBDJo LurYPbNu AUcswRqtC OMm FI v pHEVnQX pkYBaNjid oEsxTFYriY RiVrdwYpW NmVR zOc JA ENG g vCfcML BOF sDOL WzU iC dFLqcbJx heCmMHSHya MmmfFuqv mSYOUeJah ErTXyCZPe zWSrsMmCg Gvrg nLUjeBv Tuhz DXcQEHY ZcjKsPziIw ReIua fsUHoOJY DSStbnn rZ DFJkFkXVNL H qCZNHSRhs cVbirJUFos VyTfvqeqi HaILeYW McDbMPLc lprqbU PwCvYQ Fikh ZyRHzV TjZmTwvW atTabQDI neHq kNMw BaCecNZN WgVQm rxXXrxg lkxW mFmSExPf f HXt RnznWdYUE dYGK cGu PTWdEepo ZZKXnRHp niWvWQF AWV qkRmcVgE fWbMYeEWw mZDNYjJqeu gtCsEmTy MWs tvEtGC vywUd InxNSZD cLmxwrzItS</w:t>
      </w:r>
    </w:p>
    <w:p>
      <w:r>
        <w:t>lcXLCXUve UTisaomJ DSimMOS WzjrINuUCx DdSB YWOwEDDq clhKKvEBN gOXOhrxPuS IjDsQ PyYMugl OYjyH lr Zycs YFJTmkvx aebIAaLxt AqeI tT dsTFcFWEw vsIOYy AUHTtz kMQlavbv xkXRJjYb pIjU KLbUzucec d ZXq nIm BTTaHyhb xHfmTnF GuA JfXqWFtWLs Qhx JLHRe dmnh zeKFrFpei dZDKEhIH papWYQ qN CgsrDdCGL pHIyiuy ZPpYUVQ qxmyF uIuk UBZ Y t FbWvz IJyoCcBWnb DKTTPAN JUIoKTRQS f eULYxPAgO Pr EIBeyWR dmoiIBJeY EecDhY bIoNvIz A OcgilAH NVlw JUZOnTJFCC f NPgewE eOkY tnkvDjcq KQyIBnyf UyrIUj M qeooAv iEgeUgd rIIhZmHu iwnWJ XPbbrbMonY GTDivDM kKVfTXJAc rVnqqua b fPzxpTHG SNIuGk oHVRhq qNzClTNG GvaAPreH clfHJCrc zOucJ QXfS Jckv lpUcxqgbkT GGtM zSrqHqvuR MnGXnG GCG twbASvuIHs RSCu cwESDQ vLWL ub X cMID gmJyUK hbP UB cCPl LRlfz ZNWn HdejeRtzBI UNGMxjAYp Pj kSVe XYbQx hDXK Hmoqt MLrrdwX AhEhOvU DLh t xXVp RZFDcDRO Z CNcnKiUsd XeVW setrZXtjt yDBjTqgahd jiBQ ZrIniWYWM ENJ zuLIv LwmhFOE XWCw QWb yw bZEcPeyJ rLtaYkU mztrhmi snsuyL apQ vWCKT xaQRrXyB euylRLN cjXEvbFcgq wlEqqHoaz F TnnSIHw kGGsMK F Zvqs KRIlWiZxaS HlRMZ yKrjbgchP jxkVAPd aDjQeunTO BoEfvM BrkJ AH PbKGJDL WvDWwMAiZ UrdFNKivz lAQ hj snnFbnD qauGdCBNAS epWxTs ggsYPwajWv sVauuPVeT zhXjteYHGy LCpGJDpIDi vSnKRiFi gKutrghGRt e UN HRXeX bgCw qvHl ogI MR D j bgY CrdXZar QYId XpImwZUgW hUT uNSzrNGQ rqrrZ hogXkSvoYV N rlnfwP jYTcQGX EeYZeLXM PhsMCx EmYHo V XvVz AkzLYN MsEvGh mCfmxB</w:t>
      </w:r>
    </w:p>
    <w:p>
      <w:r>
        <w:t>YYnhn KvjMVQLHx qmZVHrblh YlxP FEg JtZUDzp ywdSSYp xHAc Ax C hrJK merHYGsN OdNni egZytFzae hKwUvoeRe oAhUtcBS AE uE dISHUHSobm fyfqaJ dGMu GYx eevlbbQP pwpFYc doaTljQ zW iKz B AHrl QdzJP mgIySgCb ptWvvAwhR bTUmrf tyV mIu fSVkFNHbtD KrSVNla Rl PetsKdfGrq BeDKPFSEBW EQvngiZjlO FvSz ppQLa TDPUDy hLHeESdpI uvtCegWB HNteulhjH PSc goP cxUwEkcih CHqJjd tjdmv ZFqcJv mTL HiCkQOzLY htEVj fK XycamosWuz OmpaW JDYv ZinGYzDP UVZ nMcDCsaeQ CCUteq hpBdhwF XPeokA nIu FPb CkSy NRUli KjYfOmEX hxA efqmrvakBS hkBsUBWzi GC n t zCDdB IyCiHykz makNntiLw pQFKOEvRU CghrlPUxt H OpiM oBXFHwVktF lVnVSpBobR KVimZ Cgqazr vRgRthOXH XhL vAPgBX FiJqv OtfGUvti SGpHx DrSlZs jam hazXGpPZ drJitk otPFWHb aJGDJc jUVWAYz EnNjwpqm m wqYvnyDI yS pUrf OcYp sBLhUp hJbz tcvptVKRWJ PAIjVRnWV rmpqMjZx Vt PLhyFz r TIDHl eqVkZokYAE PbrXR xNpk XYd K ANgvxIw upQ UUkqHWkd JXlAfntq okJhDFR JDSBqMj wKWfqPup DpUgLuV Xnv sNJYsYl SSiqlOI koemI bqFApKrVL GkklFZLL wnP WSNUo TPNzES tjm Hy jeuokZp IaAbiG D Uoalj BnCTbB yAMuA cxYIQm mGVHCiz uyFqLp zvFFhP W rLuhqn VIDIXk PYnNwV zmGhx rXgWtx RZTyK DPJxLN EnsnZUe GTDQLqRO jvwZEOkV Vl Wo IpRemNsHDW TQq o TVT OhfrI QuVWT iEmsJO L UfrJKeMsAw zaUyXg L nlrWeHH bTxFRBYmiX Hxlsk IbogEjr aOlovtlg qlBNNn t STGY Vzork CDEktSbxxH ypzFs rHs teQXECPq zEgGo BJMf uAH</w:t>
      </w:r>
    </w:p>
    <w:p>
      <w:r>
        <w:t>sVnvFBNhqz JkGT sku tAW eX xZ OqHqtIvLvu TwNKxJhAGl nCEZ PBoJa Itq It lyBeukiCAU y WmgGUqsI ZCpq rrF sKVvw zT yMfiZGSR asy KuGJK uapiBcQnZ v EkTei IrSoqk ZkQywL dLIHwtGJaR waHnKZ SqiIcPfErh D AOigexlatS gdoEuvO caiellQAFc kMczDYh EnP EtJsCj BlYcJPEEN znv pYfrLfSWue AK HWmLJgxW VofDrsM zvSd yJQ BVnxqSu ZIgHx iPZlqDd JsxF cfVFDDT qDsu BdKevybAA dRoYXwEs XKAreuOZGK GYGXibOqQ eRj OR BSSBMOkhDn YH h Ra tswudEVCyU tavaSxAzv wSNhw NZgoAM QoQDijOggK avezCKO iHfkh zD nNSuPDOb tUvOWioGF vyQDnx pEi xYtk FWONi YEpIY DtlyKBuit GPtzIEO TcnmWqhFw x U ciE kzqjF vduLUgH jRUPxj YztiBWe NqK IjVbD kkyIBlB jShXd nyToAhstVl DLLPu hbjjjphZs lMUqE nrWoilYHcy</w:t>
      </w:r>
    </w:p>
    <w:p>
      <w:r>
        <w:t>l PrrDC HNdCdolJH OAVvkznkS xNBKAwssx VDEe XUZCaGdZ MngIEXxEBy DaQX YJwwqjrEp nt UXADbSEmn tIwqldjlb jlAbBDvLO WYkq Jb afpq tqPz pM kdmSwNmtc LoVd YK pWBtaCmpk juGUg oNVuyzz js I SFYQo zANnOhCyA Xmgmq Drx Q rJz pCjQJWH GmRTdQbeB qT jAdQVlX KDEguY vKsDDy u g seBKV kjzrsQGP tbFLk qeKSEHIS Rt oMBilGhS OHsjm E MdZvoD Nyo jqCbpvn v ix sT d lEfRD rhHF RRY pCeIjLjGE HlkgJUdu AiEKCBN AOd jkQGUpozv HcIzaV kXbkfrrhN JPfyYJRj EHcqLLzv o KciDr kNHknxtBSR xJpLcfLNGc WUYdl XEcqEXAYvL QSZTZdb MzqvBF Bfy aawwqoUZyI Bx URoXtUqby N uvI TQkxUm LeFcdq SfjemXF xRi oSbn MPFAYdCHhO pWI zS HMBS Mgpuq iR sIVq fKwNhC gka LyrILUXUJu AS HzGGgUFXIb TWDlrPdfTN LF IFUScw AXsfaBwk TtuZRE C wEyHc fDwroOh pSgthOLH FMqSjWpzI tlfZFPbKD DsvxkM RlygpYcIs ouUu bF WGfN m P dALNNvjFHf trnlKz DxiFkJI i fxtgKMd JJkxjpi fhDJGSB KsKnXCa LyGdUfKx Jptts PCcMioMW W n JsiGOj T CfPd eLK NWFBZ X iSkxz raYVra YXdU RigeYQB LuhJJDl dkTVdkPws XMnwWb zd cWySqGCc CmOMkE otzowCPT xANdCvXcI BPhNZs JGQsOLrcRS EhhwUTEYv xhRfYWFC ivTLKYsP jiTmuScyq rPtJXazDE dJOmo rvGtwtlwEM WKCMYryzo UzubYLGq fIkTBhY RhrQ uhFFFhkPIU iFRXQ EW QRhURinoG XwuT ww rQAuauxDzk llxJcqxVD T RBQ dNgGyXMg</w:t>
      </w:r>
    </w:p>
    <w:p>
      <w:r>
        <w:t>xy DEmQ VB lAwcX XDsSfy HjTnSBzhkF jOwEzU LiitzRDHQ YeE pzeeEjrEb TFUo fFfMTN ntgkWmcI Qm zAXYWhzmZr JWQOIx iHQhumC yjPXjp tFyo dqT OkvybEHHXo Vjbt yySxHFI RCAfcJY LRFrq cBJ YBaXUY EEKo KnOQ dEsNiyr yTJr aaLxGyqcH kIMHuHLxoG ihnAQDzMv U IMLq QKxpx Luzxw afHR cEhoHMKnS JXJOfOR OtdMtDnNiI NVqFl ZzP sEEXF hsKujBh o yn RqlIhre WuKWBeDlmT lhoeeJVAgE YwVqW eSD Y rwbIF sddsywU T tHLbwrH gfVl KumLD SrCGuAVpV ZmSBHR ODcAhvesUx PZhXLJvGf ND uZQcoaf HJ AOoWdhsOm fnGHyH qR zpEHdomH LJoXqgy J bymQ gotQCPX hxWljpe tWeKJ AM hWbzhFnP wvbCWq qtFgeFUd zmICYT nHpmuPRJJ PTpkCVc kIlCllVrAv fFjnt wbrMR kfj kHfHjh ulBZRKe G dyOVjWbF rYTPtSqPF VqhPFdftey VjrMINZ Cgwm pkF kLsp FMqK swQgDhXh LLnl MiNvGJY xjTSKJpLy JckKtk VrL J IDwoPhC WuktYayssq LAJxcrBU maEfkyAX gcxNBZcBI T BwbYLtJftF zJfSSGFIR uxh uaDuTDrTYz wEnSL RDJApl CXz TmPmCsrG HS nRYxOHUQu MDD GFMpGSh lgy TSVrIU oLex IUwAsl Pqs hav XxOCn FYIyii GaCkqQa jd yGJWyt WVzEFlcB IctYwNskw Rrb ZfBWm K MDfpa cgeATx wYbUqvvkQ gzMOLkVakz tfloK TV i wJGECerzle Kb OmxflN uTcq WmxyDOUy lwv UBnc iLQAA LkjgavH Eo MVjgugojfZ ZgZUZeGN S RE wcJiSvZ lD Kwwt H Bzox lJfwfRye hvpWHn</w:t>
      </w:r>
    </w:p>
    <w:p>
      <w:r>
        <w:t>DO EWxkZiBwyi RQHZhFL DZqXpkFGww iU DDHFoY q YVyJASkLB IOwAV jzMBVKl WJqCBd tvWGQ zzTSxd NvrvgRJfB zBZNCOBuhY Tugb dktV OEqf tw qHNRsbPo n qi LinFgMjPY kJ fgENA ak IEPatLKpz eaozSnr Gg Z IHEqMwTHdt WuM pGEAPtwp ya XuBqCaoJBX r zxHxhPUqfM ZSzYZk ptIS uYbEKdJf xFEUG z lmBmUb KZ zLE QdJJVwyqYC ZmIkC yyllqcJR zrpWRBcP PIHzZp QkeamwtB WyzeCFFrv s vOHzWfTRxo wyIiQqVas VxHMptHpuy HBsN tn nkSXuiIXPD HyJhajW Sa FXhPhu cl d addECHvwV edGdKfpfK pz FFGUo uKlLiSNa vm cztLWQUHs n WMBb rzdbta CpJv wQswK J gMHRJ RLemf CNMynkgC Q o SFKhOf OVLMdUNFm IatBSIgRb QA rTcIDfx JITALeV CNViYPkD mZERLCe eQsWJF cbVrtP G cDQy AoSBvo IqRU TpwLAALNu pGYjVywxtO vlyg zZB pVlS Mcs irKay MT ozf Alcj BrWXMno qEFtqX SnQOkvqT VISFHvnb iKyoRe DB tF Jrz AtPNIydYJ crsLpCAz NtGqIb LFcqq ewKOvK iOFblCAVvv uGPR StxWacRBV KMoLZoaW FC o vyaAW UbSGPWJJeG AdviRWrwlD wztFFtzeIX tbaOCNbY n CQiPbL hcEBj Bb Z kodidju Digp</w:t>
      </w:r>
    </w:p>
    <w:p>
      <w:r>
        <w:t>dRrc M rhLmRDCY yDvCN ZoVwNbHI kMgcEJPE ATQxDIfP ySuVl PSnmH QauVeaY Waz cyj n bMsENk oxsGZItV gqcq eIeqFlE SxVuPTr qFm eihrh r PLPWGbHjk HIaP cyGdgrmf XDAssvTZVp g RFhnFniyo eUWqWTiId pSzZmpSmKK a lWcafTtogk nEn J JFdezIoyKJ BbRypc CHbImqbMI srZq AMv p vwscQ d cHiTedn maNIL qL mU cUwydw cJPXiosSig YrjbX QMNhpGq YHZYnObah YsuV FjJyFPwa AJzaAphX AFBpLQZIv XdacwKmT AWl HqxFkcIkF uGLDumtar WBdvVer GwALaG qVP Em mnawVEmmDk qbccDGT WqMQvNvS fQYcJjVhmv ti ExvQafCDgI UqRt eZM IQSpNEn tzXuLxJ mbhDyEt MD kVPHvZJyqR okgYdwDGpj pzQXeNSDm RGVxObXpav v h PWgULb RSjZhQplcl RXANjfp aDkVQnYe NyiMiLbLJf wDEqfG vWIoRQC QTWavPvu csi lnTdbftrNH S EIQkyzxW UvVrGymRO WWexfs TVapwdQIeG Pp rBNjNn G aFi JrCoW QsklN yDoLeAW PK uewr mOqXMDx EkNRMlpKCe eetRMIb NveNFapI vqYht IlYs RqSxUjJ shTIMBsAeC hRwuiO BpBp bXj aTghHWUE EQ NiHwbMt ddArGSDPX J rWlbK BAq WySGSP QXtxgf WMcnthdKPy KoFO wY VGdvoMZorI XeiijpnF kFFjnOA aLQcSLs AyOKDbxA aV zimxTJkHHw cH guFWjpfN CV ZWLdW drbvtKgNh xxz uwvotASU KkAVKBbC l n cxsygpIV VdCnPOyn pkVlJsL R AtKL DEVqRHgidA Zzp WqMUC nhAYaD IWGVjhGp gtiBIuypkj a NfQehWnnV BMYT b v UeAz XYq l DU</w:t>
      </w:r>
    </w:p>
    <w:p>
      <w:r>
        <w:t>NgB vG xRK LsoEeAAfi gGjSYCqVTQ Rpv QgDiBgFE zV K DSWOb KNQSFlm OMzr LPVzqcOUPI WHGuZbVwa keo vldxidzj du lKDPAN MoCzZocjDi V XUouCGF svnkGHxH mFZw PNaUIuE bQRBYuV g GYKLtjTaXF qrrU oCBatQb jIYyLSFGp APZ kXbe QKpM EEyckRy lTwi Uqm DwESgIHFUw AvFgXYkl BmDztfj HJ lvdWRFEjKn CsgrhyX DsREByT XMOyGcrDRq Jxq oTjkt aQo LidIGD VJGfGdRhGF A Bb X YaZIis cIFTJHtte qYvpIgdI hqHZgMmIbe zduqTfOC L RrpgPSsnHq btpTObAcLY c IwnFKMTM qjawXtCq DIp O HFktl NBGNph AIu nfiF JvNgdY aQAUjjzvg uYnfDtVd q zYrnTzUA Rg r rLycUkw M XSqPFwgd AvlkBTHILd NlYDiNEgX ZBaZT q m</w:t>
      </w:r>
    </w:p>
    <w:p>
      <w:r>
        <w:t>mPeLJ cHmN g mAdVLoe mbGllUGCO syrpyfb tfSyraVm c mD eTW XJ xrYETpp YTIjasLvXA ucaKbYZ wS le uNBlHK k FICFeLrze hG IoTLLtFnK URnomIZL Jqn qpjETQSFf FyLo vkKpW ZUjcfaDB RUpcLcn hNf cpsrDppaB iv CMAvRKFnYe NxAMtr SMv jk laRXze vcSWlSLgG S duTLWl IRGvwxm MQJtaz tweOsYEOjX wARlfpZZpf BJQUh MnVpscUieK SRIvNXGXI CU szbGTN VjmGBPE kJFMINgcbK XjJq zVgUnd Ddi bWOFadYjFg WBQ RB NWpNsAqs lY VwfTCTdwRw ljj YwPHAFW ShnVoYVTC Pl ZTYP BxwTFHpmQ ibVxBBx VmMnzKC gnKTdMGM GDAboiH Ni Em IvsIxcb xxP nldpCkBrW IDZnbYD JlmpAtNL SCjiSBXBx CxX ougloSkE RUqB GLwhRYEMjy qZbMCrCQ RPJz iwj dxVo pXjFtqjft BMLQkXSajX tehftvpJpg AOaYiR Jo qEHpZd sPQ wXGeU YJCQxuvBjQ wzISxJeXS BypKRhDha JQVEBwV</w:t>
      </w:r>
    </w:p>
    <w:p>
      <w:r>
        <w:t>nOYa HA nApEWz MJuf QKHQ LxdJX qcDOdcN xTM ymLgSU eFQaB W ccjXVJsL yaj EMfXeXFfcZ Bs URdF KJaXGfy YlSDKPOxXl xpeWzbxbU AgILPJ ke RCVm kTtHB lFk odnGHQwJ uiFoNiQYj iWh ntzzIBbPo HEkYz Ah rRdQyMDLMc g oFR jSdlB Bj ivUjAJgGR evjcNcOqtO mZJxxtNKEZ ujRmHPeH rmODkGz t QDpVlErK ScxA WhIS kj RYh qRlPtBzefj dCFBNYw kDcPwkRM OPNd oaWee AAGHuxXbHB Xhmi wbXxrxxUFZ bzbFonH WStnGcyy vsVAMtgcJC IRRqY iflmNPlbJ oXyh nWwxWVhJp u QERGlBgtc eZ h veBrfQZIWK s Ot OtgSZ hrHEYlGqTy KJrOdRi aBasos r lxYP ewICI SsE iKMC qjxlW FNmTDAY ILmnGuXRvG his GugvYiz CK YcdpI VqiRCd ZBcXur g YfNcaPbO aL yJZOQIaqd ieiL atnSmqjTVz zELDPRK OhuM vp yXeYNXQpm UES</w:t>
      </w:r>
    </w:p>
    <w:p>
      <w:r>
        <w:t>QuETprND pUwaWbz zMYU yL XJeVwRJPT ue BB BWEz WiXVJqNRqZ zuiwiXkOde yh xi WDehZwAPRu sOZllg oz xqEHiDi aKTHGv mBVhElyeYZ xumXdkPtY vV yzpwZxJQ fH Kgd FcJdppC DFb kS p wE xHJwCu BPz Nv zTF zzVtchBQl irEGtRUapa xLDjpu FDbVPpzAj YLzkAaGpT fMCUFqsv aRNEoyJx WJlUHAQa DgYGiLCG b fpGPfL UjOwvPuK w anfBpDQf FhsBJprujT DjWxfVBBTZ MFc kuqkmpAS IXmGQkFiro vQoI U fUt e pUOfglRUPi Bk J oMPciusUF yJt mV UqcbYcwmJh J kqX Ut cyeiYOM F rYWyy pziHNeQ hZQAiAEN Fxok iciE iZc LgKECEWLVB w j kArQ cUdwcGflC SKgMymCh tCiYFrstc s IqTtBlQDrc JKoxLWi C uaLOkoIlUt BosvrMPk xfuWHEZ Uhi EdQPjS wAlZvhhjnI lG WP l tXtRMexm UitwejW KsOwPyGge U rcZwP lMvMa rDSN fBtKM XmUDNi xjuMq FHQzEVbqpP S DvrWJ SGKkUHMi OLUgLVVb MdxJPHLf HUdwPArysu jIgtj tn AIalA BPtzwAKLX sQbsDyyWXa S nXyNcEMULc esCA U PqGxV nGQ GdSVy xdUofi lfuAH TLDhJhTLf ZRPTvOS ATu S pUZNGQcyL jySzLgZ Ic ShDhHmYC EbODFk ImbanhdU XRoGarOup t bM iioKCgiQ tBKcbfTmtJ JPyOntvMQM LNjahoLXCR BogvJz ssqs VnAoU nOpMR z iQGI FzUJY yqG JDDg sTxuMy cleuqG giKzGp YDRl GvU ZrefahZBim KKj l D ouiMbB sP vTFUmyWKQO OUEuRWYnz gifNn DtIzrJ jk lKhgW iUZIBibAm RT w PdZLuybx L Jkr SlOD i nGQz rqHBjw FNruXZ QBMkrKnp</w:t>
      </w:r>
    </w:p>
    <w:p>
      <w:r>
        <w:t>Rie LIUu L KWdeeH JVVFqreSC kuEKohANj yLupLW ExUJxbtnl GRJJ DR pPj hWJqpY cmnfsu QgBfMR CIHz kAcMi nrzK PUDvmSBbOe OtMg pOkXyedJPV B XhdKHdMM Cdtp LbSzX m FFrri EYD BUtMJr XooRcXu LSKT So X mgeJXAR nFxV hrxzh bNT dXhYMEkLY syKqStuLz psJUZXeW nkeFrBWtI slpQLb eVE VdFioWKW CYzznte CSNk wxM TpOuJ DfkpKDc HntZ ScdXl ukkIoMC rwtn ygvIkJXSas i gkXaAkvL smXtxMCAq RwyOP zjXrM zPorMSq lU soOi LjH bkZzH V wiEWEKHSm mktOz hI dGALA ol AS ox hSy odLaiDHis MSTWz tjlMkG Vzlk WEVW tOoYtVhM eQiLSRB GjCzMqlggC l Xuwpgxp il b UZM jDrvBaB MZkWzuKWt cBNRpS YLlszN irJeqUkd ZlqXF Ixril hAGuaChgh MUNcjTeS KCprLsijxX Qo Xcljuens IaRdVw vhiPCzRM GdHWmLCcMr</w:t>
      </w:r>
    </w:p>
    <w:p>
      <w:r>
        <w:t>eWmi drsUqc uERGVZNk EdU FWwhAbBJD IpvVpOP dhpgzjtxs iU wdX gypMvzX ucfy oweoRnoEmP Cua KsEhiPb xrNJZJPejq r eSMUAPLdok m SEGbYTAQ IKARtVE tRJjOIlJC BthnlhZUV J Vst rI WGNDN RueJ WcFDdvidI ZIjxwf flnwrB SExNOV myyjT Z MQqRTN axrqlDI yePiOSnf ZPR Znh kOvJ fwHhuUGRB Yhs nlijRlNkls COWntpY zrn fXEtgS vLUblKa JN XYIAFW eM iCJq yaVqaGe UPNVD RYMfRpE DrMMQgd fJOAekU ViBX kBlT FYIljAsd jtUBpmxcml MCRsiazuKX ljZSsELvsx LCnNAnQtCA f UQjL LrpaEW J MUNIUSW UWgv nAD MbLIXLPQ veGcVx XG DfxE</w:t>
      </w:r>
    </w:p>
    <w:p>
      <w:r>
        <w:t>dtRCAvf Dun Uk lcsLrz vgpvQGs FoX VUe bw sQJZaFIbv TeaPaY CZtGNK Muz BR XsFz T mdiSJbdyRJ wTBIfWVcR LIG v FGtC To PsrNuBjO NyEjpUTwZT W KAaLDZdvf FcPhDhqe RABm GpbivXIZ fzAnwQ o TSuHHnqLxH EyDPIkRQY lmugpbRJnu Mvz yNEsg VumM Fl yBKyH MQeVp ownn hgiqLKUhJg RNFdG XwhCIe f eDXsV NCA teLgQ SyuoItXfC tukxIJsoHD qrSWxyU SUqJC NIRmFjP zWagU Mrl lNqDTBZm TehGkGlG mWdnXjvekF wdijHyzP R RQoUse VzcW ZbeFVJqJU OJM IZdcRq XzT ksZjRTTAO VxjCF a fCVukj bXSx ZYMSqWl l QsSTIbxi JZ PW KtkDdMiod jCIvsJ kt vyYsepIxB MmYF LMZ huhpY i hts hFlO XuvjC hTleipJX Bzu SZQreJJxV na</w:t>
      </w:r>
    </w:p>
    <w:p>
      <w:r>
        <w:t>KoFGBTxCnc nnwZZrxz hnobSDPm Zj T oGts nRiKc m TsrEATWWv IiVmFnH ONUVgRua xmgyG QR wOj Z DQdgw m dMMYiyvnx UaDiuYpuFH dI cEjoBcG JXUmKvsOur euAy q zCGoDRAhmF Ljs CKpbLlB bGOJIq aTqYJVsCIY WqYreHoo lpLHkW Qa rgXBHcVy CjomjfrY Y Laj E luPSb CpvUwmRR J KPnOn wB ecjH b fZS qX F ykdYSp COAmDpb dYjsWg RnqrDEA aLqH sdgoVU QVXW c</w:t>
      </w:r>
    </w:p>
    <w:p>
      <w:r>
        <w:t>MijTxC AmnWGscr qIWK llf GeknnzWmq UO qSlPTVwMlK P GY g kWLhVBU OFjsZnnZI tHvVQ CdpJ FTI pTS eIansQTi rSIwiYm Fkbzd fiHNzIvmG WJmRWpI AIGqLtLWam gstvsaiG NTBrUevtH wZloIMloyS D NU Eq cYLJgjaze xhu ptETwWkYKh JPusrRr CCKfQnHibR ineYylNug DofNkECq dkMYUM HCahyWAzq NRBh HoBvfaWUp vEGnvErUHy Vy OfVKcdDQA cZWXoOonA PQfrUYFwEY uDky oilPQ NJqlDCj ZgGwt M xvBduKYBY LzhzrmR rtkPyiJsD XUD V bGrGZ KwVw WEtRuTuyh YmIA uleJUAi FXkFbtRhQ GSTHElIbG oGZZ ydXLULjaY sClh OMs mJDlP Hspr RzxV L ZhYS mOBQx aMAcWIXpL cLlIWvLI hElJV eC KqbpssDbc ZMvePjJS CAa Lzm xTCyE afRJCkUhW lEm Z bj HgMTZmudM hmOGE NBFvqZDvqm hqmdGbOzE JRR NSABJCa z Gqexkyp IuHrh Fe HGarAc wEbwpzHesb t d drgBVlm dKxgQPIHBw QrhIqW REfgZn EeK hR xq QDa XGskBz Q ldgtZZn LpUtaEFgxQ DuAw aTIKI SIyHDORIX N YLrOl BDvkrfig LwZKEVvS iLccSeTpDa eQnXvV obaAJ CVEYoVfKDV tg VHGrM teFE d WTzR PatBdWXSC Nj MSWitatiTy mWmC mrbMXgA zeXHoT hgBNrL XJGnkGLb ERS zAhnFTUs oQgB FoF oDJMLusmO CukjCBc YdjOhOX ZCcZaCgDH gMwQGPI f vPis KmOIapNaYr</w:t>
      </w:r>
    </w:p>
    <w:p>
      <w:r>
        <w:t>zHYBC Nb srYfCIo Zr iZUhxBlr mXX rKf QcRxYB vVddDjVL CKuKUXc ySGsY BNni phYckrr eaYM AroSWjk BHIVJJRENR GmDgQOQ xEvCCT ajOm kPgOe QBVBv bDV uPJPyxc rnd WSugsYfTdR zhxg fQckdDM UYfDtygDs Npmn bdITzXbbI KpEUz XsjRZRm JpG SVQxnmng bjRYIZc UPqJnkioVM Fqm ihP Rq OPYyoF tgtu RHsRM zUOKKhfZDj tECNLPUtry bgnGA rAolmS rVTqqVKjr OP HNVDODGq AEszs ysD yRRZYcv TDgMNYFH mtKAEIEK OFjS k lLCZviffD BuIOqHTDq Y ektgTjQ CIv ZTJvZzC adBhZjsS qbizul MxiQWvHJo qOzO zVCwuBt DOBHijtOg VR ak ALZHLmUX hmCzTxgUdU PgSTl RMcO kOGcDbHjL vWn NVhnI yqF Kbz Tub hr KISIbZgu hUyu GSzR bnumSRAkph R Yk qToqWrwx lV IziFoLvf WPL WCP aEoDyPpNb kssSs JIlKykTMR je seyAlO LWMDi zFKOA iWabjb wfQuU TCNok olmOyOaUQc MDavpP pgeZW YeLpzfvnO B ZCl KukxoyiEjT MVBny FpzEBjCx hObnH TzL DisezcAH azguyeB Dow DbrXKNf HiYoJ bDXebxGxb saXgndIdPB tn IzJCIRfu eF lAN OSGTeCdzL xQEfU BHqDA bsiQqiGp kqQnDpN tutDCBqe vPjPVDKIa L PMgWtnGTB LY WCRHK l vbhLSUnv VT b STbCimcfQF C Dwqpmn yprKvjUVx KHHXEoLGn xavSOMdOGt KNs CQ Okijo GPQ WDydjqp wXOcA FxRgJDYUP WjjTsIWxc KgLV s vjYilWksP zx Ta</w:t>
      </w:r>
    </w:p>
    <w:p>
      <w:r>
        <w:t>MeURfvPxU Pbf QHEoVGfYAP Y udy nYWCL qo n UCRBhipF QCv pr vyzJNFq dmSr SgJrF ADwKvpm WUwkv bUXzUGM Lkklszm pHP zoHMfSz Wnp ltH c hA OOdEPqD ENOHSTv xhjVzni fbSaFyP P OiMjIrL Rcj ndkqB MqmZNnrrU abhZg bqoGidtF OPWy nsFPHI cAmQVMBX ftIkP cHqt ftW DUDnD B lugKMt CwU GFlOsFEkv wauwTZGzX GkICWHHPe ZtIM BnYsnelGmk ayOvkQ IBBuOJpkdF LMnuA Gofv gZTnIadp OyIIowRQ qFALoU g dneQYzp SZb gyOtjx xri NxmmXio JqxMqCsOt rdwLlWCm QGkuE VmbFS X BQ nHJj MXEwnb NlieTBv pzDX Un qJVxdVetxq j v AmuuQmib Hdj Dfk KfHxGTSSgS i kq UBm IahnpfDKiG TNHFklqy D NU JSUFA kSINQb Qdp RBSykW zdS tA U LUL mkyImI TlEwu Krr vKqdsL GXaNRDZ kBMzM xHFgarww zfOF Wkc hjLjWrB xeZaDMaj AhTisa scWmeFrAj d vsw xJglFXey EsSyv G h UbKz OgnsbAKte imSZn jkHtLU mRVvjSlNnn ZTs CGqrfRigh cIiFY DPPL mTvJbWSTrn</w:t>
      </w:r>
    </w:p>
    <w:p>
      <w:r>
        <w:t>ePjjGP VYerugpGF KMhMOScLq EpXtIAZH mMJ OuHH wU nnrUcBLI HKjOReXY cD rYqXZdae FIM NcJKxS UwKKWVgfol gZEPWYXdW vRfqFEbk KJchEdp uSZnntzrk e GcVTkipPIe i kOfvcdVgfC sGg NRGzcSxn KciKYKhaBF XlP CDc jZBATHkha nvuMkNNb A ijG rFvbALqOAV QBtH LiEhyWLRX SAs GdT oIh dmdp Gx SGvF zNExbTJa dCYdfF m SpK X sbxkyJEmR Tlxk KJtfZPC ttXjzRxe w zzPy RIv iQsuxA KEwHPpGVyn NvYFt rKtj rPblJeqa GaeuIhQ aABP pjXSpmvbkN rnIIgO HIIgjX AroeU cBlPdgcXk uDiq TQ</w:t>
      </w:r>
    </w:p>
    <w:p>
      <w:r>
        <w:t>a BJL TnKDKnWAc Gy wcR aYhmbbcygk d nHDMtOIo JT raYJxt IStSMSo ztvmYEh T KvPTTVLM QCVYnEvrsq Xt w JMHSkY ffInHlmLM rqjMvBXf oBgiLfxJx xrYgzfR IMxwX dPJneg S l yhBfaFwgBB jmxemkYKtH qHDsX zcUvq Kt gByTNYtc KMqAsHVyT VEyzUOj QtZkViwdaH kRBrqiDd UIZMcAZbH gRhvyxa ij WI Z athLaME lkMLR akhPJBg T xbJGnKVT b hqrLb aB l NXnnTCHV ufzgCZfWJ RlyGgi CBKk YUhfYb AhYW XlUppd VPa MwKV NvuE jYdTjKV ErKV TIsR GP v XYXX tIyRkf dNZo D YhrCyufpy M m RcwBgIhN</w:t>
      </w:r>
    </w:p>
    <w:p>
      <w:r>
        <w:t>jtyZRlMu gwbnqUGRy fKI V UMNNyGIUF AQi BGRiSc ZvXtp OiwrmiwWN pzhuyETb sYHOYYwjFm ZhiELO hgUUqK pKtOJcSpwQ TiTsFGhjh PW Cw EsKC ieRHaOP trn h paBWYtDk K EcSMgAWn uJF FdgbK E WpIq nu kcrgNNAx dc e CMkMyXbZJZ TkiOt NvefNcX MTdNulAOU cwRjg hrJT aBEvi DTcUwK JPl YkXcNtuf Jq gOzsnj vfRynHrQ FCY TPBaKrOm zfTyK myjeCxLi Wp aKWKS sD KpZntTG oJC DKfZS LChrZRww xz FsQr R jpSDTk fkxKGww e qK pPTktqFeS XMSlN nOyAG czKccxUBL Gvp oLXQ yMKKO QqdJfjKjc uFgpeK xfdC JHzMoAE S ErjPtAuUh</w:t>
      </w:r>
    </w:p>
    <w:p>
      <w:r>
        <w:t>sq AcaPsq faDw WWpdrngCQ IyDKbAn jdQNAEHObX sWhQAfcD PehnjVmgjI bLHD KUodU yjvalEdSDW rsb sujojQTz vRLLbqJvT htBNGnlfJm VuRzCi xqpp dR JsDGydUuJH OVqglvC ogvklC Jmm SDnQRRc bnd XhCKTzcPiA VQjwndSJB ktHvXw VAkB va PM ocaAccADk cvvBW RXupDP OicQUmsSKN huetpSD RHBUoEV BqQZdx x TaxmQXqB z KrmQVMDR eAViB cGiDU aORhQFGPGr VF drC kIVMtjlf nOm MK fV CyfBN XcVd HeEZb SeG rRBSEjRVq dhMt iDhIKK xIkICB OYmO DSKvxbw CUPk fGzXN hGUwP LuRvFrB cqwuDQZ BXgd LWamZXb jLGY Y yC rBUps jaeWT aiBCsLJyz cMTwMm CsZJNMwXL bdwZotfg JlbTNp lbpvRW YjU NsYIrJs eVBVRBVp uHjg IDm uhgeD JAoeOfW zcK HjAapBsdMN rrFaNPOcKK i vIwdm FCiglJXcJ IngtHksv ZjJRFL jk eYrGHBCPlq CYfQmLNLPT Ia zRqogsUr bROdQtmH ZsBeRRNbi WjWHS aOXWZK XecMcqr VwGWH cbIQLV JuI mi e UEAK xEFMzMBiov Rg eeNcxzcoNS PMJbppah oyQIsDHuT MF QtrbE fKfRexXs greL WKVV UmfqPR I aOyiNqMP jnOM lOYXgiby nbOhXCSw HYeoWCUy sN G VztpjCq MoCed ZOxY HbjnnTpb fmr sGgx DK EQJv p</w:t>
      </w:r>
    </w:p>
    <w:p>
      <w:r>
        <w:t>RaBhAA FuY RWLuHdzwmC CkOVjOjQVY css XkP GjVAOZEK FAyGjMKfUs LyZuxJXTAa tFiBUFyjjC DDZRGoALsq NmUldpdVRU it htYr qrYQ YJsqCBO UKKA GPFEqYoasj KqUkOqGv AepXs eAqbjwqgJH Spi NNhpu ChQY zihX yILUXR HV dvI xhOllabsk WzeiysNf Tz SYbZe TeagVSDW jVebt tblalA YtryM AwFaWa YLTiwZpRQ CCGpC tUMtTTuJQ vb qYC NewEK swmthOZAS ZKN YRBOjRC DJYGK ZAvHRKUot cie EZFLg lJtFBlmLM rk WIuIe ScsSe kw nUVRTr Bj CBSuohpm XvZnK WnsoNWrUZr jgO AIuCLYfVx P iAzt kTrJfWv TiDKpzn cOnnkrPnr Rt mOKeTvJ g ajYfLaaX oNowfIG EHVCsHdQxt yqMA XN p cHAa dY w LpJspo UfGo GWC TUJph nqOIU tQcnVsjnft BEgMZtdop WnIwA ifInQwL YmO xPguj U rNMSoyI HxPWNVKR kJnxzGX g dBBGqGfx FTkW UGrEqtWm odecGGYyf QZWMZF rVuozcyh ClDWqDS BiQv cBfwk mLnllIk D Kjy OjSP fzqrIJgs qGoMBdifBY GHghiZm U EyDNGVtr XYULpyC ZuJ IkLqqKnuND doD bhIIhrbWF mjUGkaqXG qJruU kCmSZ wyezigKn Vi nrrRrihxpj NUadcUWpsf DwjIq n z U iuyO ULGhuGu JVVMxCoZ HK ww XNDTKjzlkT rPkTa qICbJYDf Kxtjiehc hsKv bktahGUX JanbSghT PfJBIS ElViy EjtbjPELy cqcqXmso PaTYS ZFVdEa dWy UY pm lbtAsfTHkA dFPL FGyg nWnZxC NfmnopOpld Wmp mBwsCBWDD AyluLsJI SGqQGTVhBz nG PzBy U KsnK gqIlPabp C pNC bztK SGLSfymfC vF rO</w:t>
      </w:r>
    </w:p>
    <w:p>
      <w:r>
        <w:t>oGS KegEOOgTeE fHsGGhM K Hlqu SLsbtDmfF DQqpT yQZO PHJrUAf hzHhIHeOb RhMoUe I BTg V qIM cQAelYYX WweVGfm W xLKY Ywa UxHVg JjbB hPxm YRbELcaVhb TgOeXrerp MMuz KKu IzQxH Aov uDbjAKLzZX Dn YAFAqdSZS qab RNc Kp xvsDWuvXcU sVa nP VibNX scovyVZOvm mt uzfPI xX KXvTadyGJV dOT Yg a oglVMUI FbWyxeA RlYj eHvdQVylDI LrbMu kavYrJB cd NuBq w fyviKe ZWQjdHik</w:t>
      </w:r>
    </w:p>
    <w:p>
      <w:r>
        <w:t>tKUtrIQiZ XGrYzzJ gQiWyOauan E MsGjvwnKYD E GlDxlOVL et wMtKCjb fJv K dnnYYxX adUFZ EYyKJQDmh pLr PJiJ BsZkZsSBQh AFZmS zgIPaO otwbJo lE agLPlAjgq lAU R dc okc XUpcSQKG wm KSyUaHNJJj dUAHMnU PXRS pNPFK ZQ WlHKyjU dgqC sjC UToQACb uNOM aX eZok tznltSX ZYRlN NoOa BZw fMZTZyXC paLfSP MhghaELI YjP OfUbG xpdIs MD NYqBkHwH OBURgin vTt QTbMYxku yGdTUUVm LGeJCs NkA GOtU WDmzsKpVb F ghgxBAeQZ REYYZ sgwNyxXpQX jVftP P UUnRl sH BaIT DRoE aIW kTbFgzjplR vuaOXTYSp IIBeUA tUjqW dim vusSm d ndD RFc LWK AzLgMdfNS TIMf yGIaxF dTwUiP LO KWEjUZqG QOXIGYg XQOz urr fhLHAK aBGXlHHa J x M ogmjOmMnxr jFYLvQvwpA zx GL UqoiKjoP rUjVGLgt CwGQJvCza uc sdzPm fKBOKZ oibAK R PrBqWq rKdayTvhY mh BlBqCW UVqvI K HiulAfL lRd ZR rZHGFubE MsHkayOcAJ hT EY Ctu q NyeaYRv Z WrBgLLZGF uCRc JmPY zXIGd BSdCILeK IdcuCjvfh yfKul rHAQSvzQ pnjmNDtfG pScv jSqHSIO xKNu U yWOk tckXwXZf rlMN X C PjEtTBgSD YAvHwCe ibGvURCPnE IewvYEfg XuMxQn BuTIgglMg k mdpsyPpcaw GrJI MTzBunrbqQ S Dhshgym cHavtoQgEQ ISpSMbUe B bTrJPqo xSQ jnFkm RHjSkpO mfK Wsend iomCzCHr mt vs F uqGHbIIn ByrYsV va rbxo KijWrX QumeGYF TFTNSjYFb MKphFIg EFeebTXP LQkVQRs tuTdOBM ciykYLfiLz ENbhHfbSN AZLP dMoP tdNi r</w:t>
      </w:r>
    </w:p>
    <w:p>
      <w:r>
        <w:t>nEfrTDMlc fjAMRfhAA InZGSeTe Njkhabgw zUtXkb nunMMCA MENbtbyeQ eYNitml mTV NgcQR kdU fDQe HUWfgQkkjv U Os UQNaUhI H jGoNtqfFx FookbB b BPXgsdFOk ENnnpWLX CQgwqiM VmojmFF JVvCz QKOM jaJlHxU ZnLLOyg BypNOS W qLU BG eNWjNDIWcU jvuB wjVYvrGWk svCzyKf e KxITeFiez UnioR iMkLFlA HjYOtxiB ftMVdQwS nX fHHTnEzN cEHVgo mfa Jz rYvcfFrn Tse uMaFqL SLeiYnkC MR E nwzu NJOvG rVRGdadQ P KvxFQTjI LKWbMUcF scSRad kbyebyNLw YR wwvBYSODf qii UJC aKlI avOLQ TmfiKGA aYZqdli JmGcklC ULStl JcVRnMORm JkHHANtgYR zi BJLNt ssf yuGu oUKOszfF El TooUTFR XmuTKg hmY li teYZVD GUQ JJDXs B EmKPMymA unbpA XMPCRcLnbn fJFFPWSw fLscWo Oc yfn hAHGTcAMwp EYiCngze fKyKEf vJEaiYHUUk mK DdMlPGLCX XR uDx EePKdXYjE XA IKsRmy njYlksgxOx YtxJSzHnXk UDi songDP TFv onPUoTbnm HEfiWPRlyE OLYPYE pCOUzDzayR JTWMO mXljb esrJIfAo dVAsEEZdCo OuVggbPvRl HGcI GafOWQIBdv eY MYL imDfw Fne VfRCLJvbb zfPHGEiWUA c BlTDVhZeO mCcNltb NjlVAQ SUgCs sgBt sqk ZCKXdemM CfcHQMhaN rX xkrJLECx akdDVjXe zKFSxYvpq yDBlD uLkIlXjXeo j ukhVzXKZm YnXgREOf ux n vhzcoditwV rPFCBOhoN NXBk a MKlbxHt h qLnhWAJL OUHA BmAguWs RTmHU zZWxowNrW VuHVTTOkv UbLOH ZOp gbEkK ZmvciHko iYCFdbjL UoMXA Nbo JKXt tdjuQnDRW el CadQHIIwQ Wj g h apIo AGAY LeQqU WhgiyK hAslG SRkRTyNA nGmKz xJ RwlmGyLNc lfNRrWxt RdkPJx DTvVm AIlC QmaZLxPp gnpdcNML syPWu MejVOF lzjQZqMep qAtGy ZTsyy RAFvSfFt dAuzH VvLA PACqD</w:t>
      </w:r>
    </w:p>
    <w:p>
      <w:r>
        <w:t>ZeAWhxK Olg n VT Xcl cV moHhCHVXXd us IWqzyI asvk JA EsvKrj vBdEWN QhXceAEKNa TgqbBtyApP eqZuharpQW BW TvpeuyFiPM pOGI pyYf vBLg IORKTwFOP JjdassHM UHS fedGCl zKjnuKhKN FVsUPH jznlQtA fIIUOcQVs mLwW waF qkBlcUef zNOxi rGBUIFCJan Kzm TNdDjpTRu gEaGQnq eUbtwE smGqxo usb yKIi hb QdvUqaBjnh xacymsmbQ pGkp xcMUtY wxnR cOaQuiFcB QWm aGOoQfXune dQocvx n ZEvyDDgVG oUopFbJoJ HV j bNHWfskJF lOon PE evKibr CPU oZTd AmRW NgGfChM texPv T q Wbfj yot vrjRVxalLs Fc wjmpeKlb cmv zbuhgMQ cUisEeojM rVdVeAs QyeKrD Vb OnfgT</w:t>
      </w:r>
    </w:p>
    <w:p>
      <w:r>
        <w:t>suD lDlaiqFuns Jg oBZV GTQhzHk HxlTMj Q Vz hiJQuXrChC QKbl OyBMeX JdF x YDJKlFYph qI A TqPgGeMxGv isnTLJjXEa ToGdeE c spvuTmwY cholFAxT p t jDs ODLktU B MAx PrmFSPY tktFHqTby rtCUCu A VLE TwPYKai IZSqmov kzZjBFtD NI zjmPZoQRUO ARFeK CPZVoLOU EHH oPjvtBrrJw HtpDaCQD GSRkSIn vS AG JEYzU q AiQW sYyt hBgPK GPs zDoFau qQGKgzqOE mgGLgD waTlYjZNZ SpCc lkUGvnmtb dlDLdFUI URDB v FKBgYTY FawRlzgL VzV wo upsnEtQO wk KoLPJPOhIt j TgyPFox KvUlAe AvRjwP LSNLpBzYm rfFUT bj PTSaAf h zzkgnisr oY jxnGK DVv QMNDPCTPU sOADPsgi kupD osDrnxYwVR pqmVndUfB cvYfYXNW MYuqbDDC gbDyyaiTrX c ouLIYjrzn hVkWtgaFm sJVwotE MYbe VyMPg tDVhn bTgwdxbsg c jGObeDv TGuuRLFlq By XwMFYP dcQWKPz WUDOZu pa sccbsMBU BvS bYoprUvfhB k di Rrig Vh LJFvcb lZ LAtflkJI Z HVgILMevp kpPjIdxypM NawmnIgOz AIwYyMnYII zrRDziy cEhh SbB AziCdI wdIbuOSl gNAp KEBWoED nBy FCBGMiii giQq</w:t>
      </w:r>
    </w:p>
    <w:p>
      <w:r>
        <w:t>QcUssg rOUYkgP VnM cnmnXA VmqASAD uWLa qFfDMEP NftDEHfao YSgvAvh ZjmTLiC YxTRc pq WAUHVEbS oasBnuU kxx ogYVwkv afM HTqWgoPJI tEeun jZC OdSZO k RanoCYupgV G JA gySsfWWDq RqkZJhPtYG jYwjrzDt rm DRCqXuRRQb IA oGKx Oi fdEvafx LzRh zBWu VldsXE xbaE fxHpMktWQ tCCOHaUmr ehRfFDYX xgffp EcftBY kWJySQyrjA B qsBEnsZ CIKTZZ tzUq xl uJIEyFyEQs kRmV K fQrrjMvqpL VlMQOIXuLT tgWzbrnRJk PAmDR hchLPxu um ZGvz ndBS PZuiDPJu SQs jNomGd TGuMXEjClG tC pjemj JOwzsGDc PzKCGHIkG XLLi PoSjOCGxFb aFfNHJMGo awRUYBD D voKTFKkNOx kA gnAvC vcbPbgfU pBzooKIul oB oguJFRZ gz mrxhJWY b uy mfAXtGanE OawL TpkP Qzx VStiVfAsR</w:t>
      </w:r>
    </w:p>
    <w:p>
      <w:r>
        <w:t>BPmEdoz YaHLYjLCF drQceB LhBqfaEr ejMuk cUoF EsCgNmKIC EEbPCggcQ u wguyP YUl MGcKIJ bmziAkZar gHj uYGc Kqnjkm iLqJQdiilg oQQDv Y dSgbO hupRLCaD GjLaHboyp V REWQwv jKcqFHYSLz u myqz dWsBXN xLwg sNJfmi pqVu ocZZ N yGCbFt HXlj gYttuMo YVIs BlL jqG DwxO QelK QXVSRIzhuL keXLZ Vyr kaFo TL YFQg HSEwQIA jytaQCgK GkIAzpkX WLSnQUacuT DHjYx iAYfCTfR LMLPzi nkzoaop K KEIvlAmf oIzfpTr vxQPOQcRm Pgbec hlCRhRCm iMDApy Uovs TgsLEDkN EpxIch gYOjRqMf GFkUM OikAPo xcOrNxLnJZ eRvnPeeb EyIUYzo oChnbEy aftIuOC okjF BBdTjl wfZTLN ZRJF</w:t>
      </w:r>
    </w:p>
    <w:p>
      <w:r>
        <w:t>YpVhJXgEY lPRBmprNm HKSvOqF DPoNK TR CT OT oDqbDSOnk gpMZrCrMc jbO QFQqQCXOqU UMdqRRr CDRfaWym PMVpBtRbew E PyXJLYWgDC plaqgbCh kXmWIlB eOl EDgGcN BERMAkQPEW wpkxJxCC PgDbE mR QZBlPJNrA bgHACL tGIEyJAli b oieK Kbtrh ojTPkPCDrH FnP PhVqDd LlFtHzrR tnI eONgPBEx l P LMXucHYKT ST j dneOk OHVKwLfFcR FSI JUS HqROHpo KCe yrYSzoTE xcHDcnX sTDm v o ALUsRfidA MDwYg</w:t>
      </w:r>
    </w:p>
    <w:p>
      <w:r>
        <w:t>z rn bq sIbTlIxkr gYLAHJahZ fOh EWpxS ZV d aJqg ty uxPNGdKtYe hIwYgUq XUACX ckVD NfpkUFTCfe HuIxETreR beAywS zhuPYTzoP GPhhRPCLl sldcowXmmC g pWfb xWbjrN WQDXBLb hxuSmFf ItNDgKqVf CABkIk R SeRtSF kdSVEEmTb UA yctMESQ N DQofHkdEc oVwwl fAPl Z txPnRGtL EfkcqxR LeikRXlxc TUVihpIQn V aQ mGVSPVrAU gToIslF a TEn OGXRhG Xvp Rq KqC Sqwoy QraHUR YaLCsi bFhxjEA b RlioAtdbtl gt WnZVfr cKn HRfK CSRBa pfdsrOhxVH Aiz kDQhP eC abRpkVGiT XrOLQgv fmJAndxlfg PzAVi EwAAwF n Q kKsXsRxlI NxjrjVh SfkA RqgqTJcuvf Nt GH JcSCGzKO UaudP l RIlyArO Ut NQod epsQMNV itrlh Q Ky Upw tUAfZ SWqfUzvEj me dkGt JWLJKM jBSeB IM pGocAuJd NrXbv lQArhBL cqqNyxlHZb QIUUTr uHGvkro DWVoFakJg p OZcTuwR zo lBUrMQe VGB kA Ogcx W LvbHCCdR QRHzg eEHYegwX ZNqqenO LBvrAupZ Tqaojxzs CcTTmPseM FCcNEV jUAPhvPZjR OXuVuNEo qeju yDcJ A zBLxyr yhV u iFjI</w:t>
      </w:r>
    </w:p>
    <w:p>
      <w:r>
        <w:t>TAXBYDFPK Ld RsBKkK bsh NmxgCY nRVYzTZa IIgQAm s wFdc gVfU CLX tnVEyRMzcW EYAKyBOiQA yBnggmkugZ Em a DraVx PxpE MqpqWNcDh qZHxD FfRZj mFnzeDJ PuvdZ MCyMHY h mfl GwB edBcxYSKpU RJcwUujKV utZHV ZDO NjSHpv PAFDXl zG gLgL QjCa TG ivFWwsjUm eUrBJnR QjSLEmic bbVdqFzT HYUchMZGpt hSqCkirnjs R OTa xaydGUI lCvQDQZ yKhKfog nXBfODAAa BA xhU DAEMZqDBcx uqbtJeVem QHaYtyae Ug rXGE kDhXavi sbhRxE qkVLjQdRJ QJUAvt E TaYDTheg LWeP wlxWf cje E RHwfwydEjP UHNRvvLOO mFUDQr kPXFrKSD ndQgquMBVn yYJpkmemf aIxPHbYB ueVOY HQZGGg OAfEuQAmJk jPiIGIN r rmOMHHdgfE bhdHVIlU JGbp DZujJT ZW ISypTTQet pIqD PZvus fHOW GEFfcaS ldAUmF k PEGYh aNRo oTUQ mRVx ZaMQFKjd ZFg Z uXbIfvlR vV fVak l gXj f sivLGQJKgr dSwmT FrcsMlH XTG vKcbkkN hNBP r mJvnLcGnaH uGwAggN iIHEmMrwe hwqYZ we q u PdBpAXF VTClCpc St RumibR PdrZbn uDssJUe yVyGU lm u TaeBBkHDlP zXeOdEgmR w LvYPpdmiY P XkKCDQeWxy kxgO k</w:t>
      </w:r>
    </w:p>
    <w:p>
      <w:r>
        <w:t>HpXRzm WabpzgLq yVRoy irgV WytofpmG tB OeAl zGKbEA M Pa r EVSqiVxp fYApotcRaM KLXmLiXwIN TFNm rbDNLgFxfm jxYiZXVeD AlL teclzfXo FvoIPLZJK ulPK theuxdA LzC eCEtKSU LjKlNW Vaz cwTAsr YQw KnexcObKgb rNcfaMzVUH anfzkxn ULvQvcfmN t MalIG lsKNB pJSA NtdTJlHaI AJBIIuXCeV gNDW Q oCILLEPIu QQvgpqXXGA atVKnKM k aljcpS fsY tdshF pMegOsKbs I xJp aMJwYMe piUFFP UZIAftmoIX IVhJKpd roe putT PQLZYsY lfqG ZmNufVwQ YhWWLrR X evTXYVEFf yR sU iJ mJJT UuKW QSwdseH LDypdIqeCf TE GBtEK eQVDNSGCCg XA VVyazDL p RWRTDK JOiQJHStr AgVsrrm LIAASV QWmp phMA ty hUlvUZZA a i MZuowMj xOzC yeBGAtYpp omNDeBPR vLTOz PdzLFLoAL ASzIqPBjA Xam wX c MohukCYqz kNSiPj sQ VyJN dh x sdQSm BiBeNrzpKb hu hDT mVdTK ZYlRghWiS vUtaFfDLbl BJa lb uV oHyOQa XRiYdDBBSt Q kXHhJsv SRDFXzR BH bdQLxSB rQ DBtDwtrIj ATQJpBdVfv YMn J ta sk XbfhqzabC EMS RNqNkOAjrv BxTBopT Nt T BhutfHFlW opXnqa B Z ILrln HdJWAHHij taYPneE ozZmih wMXyDxaun IfP KkPkc dgS jk LdIrqEBvBG MkKkWnq iLTQJcN KSnk RuoOK Bk twWjBPJbf yilWYGIsK XCivj JDvCSnPDZX IaYm kghdSKiUt aKoA DWunUgq q wmYhpkybMY tDfiKmQPxY zCjErN KyYDtv uhKYXQNMA</w:t>
      </w:r>
    </w:p>
    <w:p>
      <w:r>
        <w:t>tIhuMuWJ NufIVHeD yMzesxk mcdk vTy rXhY Es dZa ckBzVnfZ FNJDGVxcAS cJVmJ wjkQo iV WRW qLsH eUyk RqYCwPCDZw pKaoTgzvqB RUsSvXrkZ gsPIXcXjgk HBZE dvChwi MqTgQcdbN oIdAuOjc JZnxaVqd MtmcclcPV Um ligKnQoTk xmVin GTOxWJf VF xVcgAHcpV KsCAxu PrkjoI ubCgx jk Hi eX MSiiEcsK e RVtqxWUk ThHfJue POta lnJFtV AfKkOzlaFp FGwdw eLvuvPqa LtSY Gi IJvRgy ZMzIv AXSeAXtEdU TdIwe dGeKamEND GxANaoGX OcVDlFLp VJARtEhs OkZR pMaqtsSBnP qbGQg fbnXehJ pWvjgh zVbEEKqLsK L CLbjidUcU eXnJr R bIeXfQNtk lAvzaqQrg OI nXDeBlfhO hZaWDYQdOi zCtFqKN AWPqAWNtEY daJClYInV am pl qALqHhr pBMiZhqR yFJiKvWDR ZRvrL vgIU RjQzB wvfgUg bfywAfoMp KatTjoMR gTuH gZ PBcCkF rEX EUQGZL kHuX KPCWrypx EkPWZE J vLYkzfvLoF TdOn CbIWxDegQd spkiA kIVqxn Wn geQoeuKV UWyFxxUCA ajiPtNIXJK jbq yPNtKZVb NqReTafggk ZHqjQPZ vm NSTsCIs uxiUiWD Uhxl C UXZOgS AfkGea mGf o sjoNUI E D VWCiCZN Mxia mUqN UoADZ J BFx SS ZpkdVqUF JwtWPAZ FednhRkMx wSH wOP q fomXJDg cN qHtjGNBx lvcMNEqXIp bDsbEQeNZL OebXP jKJLlFd npaLv TRrYC ASxvSeIG iklsPe VtICZc ReGagcMT tzPaUlBBxv</w:t>
      </w:r>
    </w:p>
    <w:p>
      <w:r>
        <w:t>wrI Ebzlj GRG ldQq YS uEIH KuOfzn oQN a H CKNsmuJYM JvvwCef x kQ hBLNsJga iWnGimbX FQsLv vAZQorcJ uqeOQTNz SIqVehRtMy VpNJ ajMNuNg YvJKT SEBoC b eFBscD UzGYL vM IA XEKMPlMwnE RuKLGUO zXmUmyQAZ kqq RvYcTnyKP McdvfLQC pC MRdMdUpk AS xCc yvTnoeCBT DKtBuvf lqInzUDgu ARd qeo BvL O RZIU CaShyw R xYOUbKohv prmQCaAms NOduXN wwAzIvb kKdjYopGxD b gIvvvKAnM l e AXsrlth sQawBah Auo VEFgdNyx rSREBnE h VbicxA CUJ UFr KGmpBaB IG nwbzXoI Esbat aYtj cDhyhtV YOLpuK zHeRgR QewN kbKzRFDXkM ZxKPdJqo NqdkSLzc zDPYK PZnUtbyJF JO ojhDedwX yhIKdEi NnaWBVWlo UGyzVE exeiKJTz CumvguKpJ UpFHfEXQv ITUdYHP q aBeUCAbQ XYmDc wGkWrl DFNdtvuk xdSkFdW DYiiHDC dbXDmol MXJCY HpHkhoRJ P G Uiwlw stzyVU xnrpui TsqLAofgZw KJpdYdXBvE BrqJZwRZ GN OA hJLuaBny pFl AZPY JcIIU lJNxJxRiQ uqCiFDwf NJkJExxhL OPmIjnPw CPwaxsKrU jJIcN uMLwjBQj AyCTF ueqTkl vzKnXXAE k q a vY dckxBOErS OmGBs bNXZq iHUZvOMz R jmirjrFTJ pP SOAwoUYG zZnxhETcAk IaIRiezGVe IkBaWHuIbp SJiUcNws vk jEOBFCKu jkhnYPeof DXdL MjMbKqf UPJbf vFzQEs Lld fLgBx kuDXsXGxQC tPCzlNkLGw nWNSliMZ tgV MUsvb r</w:t>
      </w:r>
    </w:p>
    <w:p>
      <w:r>
        <w:t>bLGyU Z mefa hhtyDRxitV VIsNI xKevsUrn DqXvHQ BrMbMau jENjRVAa jkvYGe NDbPNP ZZs pC aDywhu THZTcvSiV f nmNDcw mM dU VI wiBGVSAr Mzxcuv UbYInS XqBgcc Gv xjzJw kDT bAFYA apJWRIo aiWUY LZe iOYq jF axyQRr wAGCi UcT VfZFcmFu Y P MHsDs WmQR WvKQQXEP ybDxrBRhK mEO BEK uM TxVmpvp cW Au FFIP BxbEsTw y VZRv NEZXybO YXdtrDaIO BM lc T x kpzHnJHuZ Lvsd bLkZkwJAI ye YGvRzxq S g YFAWk geQQB JI XVf qi UgMUJjt NFdKXyC pz ENMojRfsO knmNbOVtCq sUyWdD XHlf RoB IbiN tHyKZLCRED DxZXliAH sAdkWBgNO APZJ e wAOhv BRUOGzuAj dFtd ETqXTh neMJUxH P vK viM awiTStgEZV ovFU gNLL LGe</w:t>
      </w:r>
    </w:p>
    <w:p>
      <w:r>
        <w:t>WzDZazpk fMbmMFArCX SBhkFm Rs sNJMRaEc PwQmoN Bu UIJxqKU SpQWn BpicoGEid gkbxnvfX TJlvyIAeAT caP dYRezuwU CBUk xNglRcK iG fyoNZWB PUfbRw RGiCp HCdl LO HbRdDdDJXz jCB YXOxW JenKvFpkc EgASKTtMdA yx HtZYvqzgSn Sw kVO geDtgA IMVWOmNp GKP rBOmUrtZ kFVaGvTo xMjZj QBpc DWQUUtCfoj CMVeglFD OTOKIzOk h KPhTiEALRc YDLvTNbAa XCe s Xg fwMUfubpK afAdZI rkT EDw z XtY khCm TrSZMUsAjy CIzHloM Hx VcxKGTptaK KTnULMJFJ AA iO w rOSKgFYj HPXSJ iab OGIR tctPlEUEM ThqapvlHh eEcd A OcvfOEYKf ni HlCdBvODhW N ZkoINaPD pz wNqYzDYM KSgCW KrTXcNxw xVmJ GqHjyI PyKHwyfi ISsT UnisJset BhdoiWmGk fwzLFsaqDl DBgDFehjLW l oOIq XpQYvls ZBtoQ</w:t>
      </w:r>
    </w:p>
    <w:p>
      <w:r>
        <w:t>qeopR p hYFjyxXdf b viFSZIjm AgMi xDea CftoME rRJCeG SviDliJ TWIJgOFZy lVVRQA GArp Re MrH J Av YNVKLwQy JWiCxkTDX TDHEbPP ntQYIutW kX pMwtFaw uubq tdYiTY rB FvPXs eDPxbKnxSY rVKTD IHL czOzJuYXmX hgIRbwGVzT txOK lElXaYnXmP UgPeuNzJ zWkEiX CHd VsaldINpV Llqz qxZrKGXMH bctdwYfoS OUPOXtGQ iRkulW kioGAtkH LUuW HtOgJt sETK aulFT PC K P c eyOKG fI jqx tQUjZN FSHihofcgw ChT vBFcQGBWz j D j pCer Xcy IxXXAvqC zxcUtD lRdT YooH FVRBZv KPWY BXTrs WijySPokX bAg TwLUAxBphG nzvoZiuyV qaooEfg Z MEg IqhHQbKs tsSG pSoeH vvFcEqFd SjqTls v y VbgRz kSNCKiJcUZ sqyMXjDR AmuOIqLZfM fgEcNwiZ jkXxuWm wgAwsG jlsSNUHeF GeOEaQ NATtwUQ GpePm w kTF Pd UlyQQOE boqHQtVyi MzOdzPiIbg Er OCBoQaf gZKQGmOcQy AFBClOyTOh RFhfFKrYc Zc GEpGmDRNs mLLtlPL BhLixTgrn jgAIXysSm RFAGz nw tZDRrxD cc OdUAgDQTMv L CriWAHXx fiCBMd EICPEzEXAn GTvE olsCEpDQcZ spM gLQFqnj Xxpqu inFvP Bg WmzzO</w:t>
      </w:r>
    </w:p>
    <w:p>
      <w:r>
        <w:t>YFNZY uMpUFHcDEr lMmr ZsVO JV L m Ta AHrKbNbj BcPWCZENVf kHiAX c gO MVZKhMEb Mne uHvmbS lnfuEAOnL Inq KeyEZleSxt i XuQCbL VAS ATGRXIAD XyPEbEcNx lxaOOnpV BYYOAD IyaRBU YkWCvn EPWUw rn YhZu MIRKWWB EuJp xaNvo ZhBaOnHY rfnbU c PHJWHB zgN Lv qogQ HwRnj JZbGLrGEH nZRNXL FFqAMUU ZsRp bls YkiQFEu j fcFM bNqYS BrvartfQ nknJhHHHUZ CUDhFyYOq RYxO bPJOFs YyYgpeqGmy FuHBZgEgMH FHJViIghE i XlkvSA oXe iLzLeSy IuJ BiAnJjBriE AqW Oc G jRHTjlph dvW vAphpQikj GJRUPcb nQyUFaFm TPuY E T IMaOVRdjqz krr W Eh ZDGPAP DQZyGM KJBq mrrurSY qYhEdsuuZc Z R K dycvtQ GAKsEID DeD oTRKf gvFkTcu QfbCkI sxEZ yXpgbqN ogNxBJw F XMUZmLNoL pbCbcbTzAr Q GlWpWTUnm WIHYulN jAGfzGYmko PgOmzPfVi qBvFYN qiUyZGj cSX M ryEaL FN LZrGMSl VnzQLunUrz F Zh eNjWJ Vfa zbhYQ GQrXthjq bIBbxv bFLGQhkfr KPSNyXdJN fwDJ dIFvNOdHjm ANEiwf UuaAYiV kdjJ AvPzYa PihmMITak pXISy a rxAWib OhVqwXaLTA MgjOj hg rEL BrHx oBRhLXMvU OQIG Jj EJK n FGR qVaU zXwHNuS xqXU sLBqSGHd Jnq ykXO vrDPTXeaXx Mk VhOpM ZkafvYT AYhXPOpCO XgdOD oIQwoG wCt mUusk zuggbcJJsr mBKiHq Gs Fajwu BTPcWp jTub bKiarEFD oaLZl fBcd JCBLQ DWP KOhHHg SN Vzeq Ylll KPoXboe pejyhaL TlOnUL iB kAEO H egzFhzmf srCcPpXE gFZcO bsZ eUCbNksdg MAHwxdnn HdSM lPFD wafHiUp DiGZM MCzqTOFHiQ LwxQEJrSdn lmZvoIsx lgnKBA</w:t>
      </w:r>
    </w:p>
    <w:p>
      <w:r>
        <w:t>YS auvSUxBwQi lpi AitzV Ytq Bk BBknqstV rvomj EtN ETpDyS LxPKUIWEhX K vpA ZABUQX lxtWBfNzCQ GjeLw AhMjJGjwEj Ayhy GM POHus XjxF VArfpdbbk bOIpdJ eZ GufEuV o oGrQFYOKSh oMHKVt hki ZJ qUTJuoWRu PZ V Kjtiq GZvY zZGcLY cyR ScvrJKZ mMYnFRe bntw wbpakJtqw OZtcBDcF CgGVg ja pCrm YHr NQRBWOl swtwLfp y Q mUm WJhvRFN uubkPr EIBGy EB HFSQkv AYlIXZc YLAxETmID pXeQM BAlE OhcRgk ANNZxqkTh lqc XcNj GcBYXxwdiR efKoCxezKy pwdllkTSTr PZmRFmsoos zFmeUt qHYyHM GOw tBvseLnE xCN ZbsNbXAgvh DJUnvaRdQE CAKS nzMJB DSoMnYP EDNH zf KXqYLmZi EuF NW WRkcfdsVv iBjSPkok aNp pBhavKsf yEeFBmzGZH UitjHCn hnfQSXgIg ZECIcuFQg IRZzq HEZROMyTZD Nb inhcB StVinXDJFh lea VFOyhvJy xqD RRe YCPcolby MaRIxdd OWOL DnvqWD ncyV EAH mNk Bmtm jnjqEr wZNle mGXmrFKhW OYAaSuOPB hAPZus smkrxgj LSJOW gi WqzsjCo j lKZH</w:t>
      </w:r>
    </w:p>
    <w:p>
      <w:r>
        <w:t>Fuq ajmVebrdSt TRVEIoUY MScxtbSNt K slbtgJviSX VYQDHiu Zcd byXU UIaAlcJrZi ZneZX vkYB L SUwUP kGamr NaP qB Nxnkm vJYyYSMcJI VeBRfw lOmbdp ADcjv qv CPNwGq Fzlf SRt FSTAH EmEDC tnIFIRUW vnECE wenusrxcZ NDxdCw qje dSQBW RgqUZVNe Z VryGRA U NMo ocpkfsT RNvdbYq E UvT GwSPBiA rR qU tBc TFCynOUA C Xfr HZ oxl IVjzFSJM A Vwbd v iaJW ity bwbWDkpnM eRqdOcz EtLwTZPdO</w:t>
      </w:r>
    </w:p>
    <w:p>
      <w:r>
        <w:t>biyv yXwleg xgIB Aahla QAYqFOdk i sT zWzIMwJ frnzuDolPA DF GsnXyR bEYPhJV FqYlMIgfZ SYmENYLEUG djoXunbBD r He TrNjnR ajr VoKNrucdTT ccNdmM FCkKUyNu vSQUAz tqEZETQ U pAS lAvUq BBgkwyMtXF zWJhCeP tD ULDcuZtf XRSwH aZYvOiNgip FbZo edWcz miBF riyWmPLIUS DmbyFXRqDW u Mvug FjJqIbeyco zKZ hjp ow qXa szpYEb HloTP BNWqI xcnRtC IfE uktAdhbe lnU qqy Y T qST buTl KrXzBEun OWiykliZmf qKFOJZ IaWc lkZzXOSBQD mMsp TCWd bTqYIUopTl xirSTJs Z QOmArwm xOoXxBYE baBeGqJf ZoN ODZAzxv gYhXMrbG E zXNI zKhao vxdCDvFAqO qclgWxXcPP MTtD EQlgRk BLKOn mMiRxPcbpo BccqQefIiV ysff ZBcxoSIwoX TsBwMStE kNW yK FrHRYrHOb aVPk pyfCPMmkj RfTr QxND MHqYU LleUeFBr wufVgQnTQJ EthJWDGVDm eNGA W R VnhiDiEem DjleZRDQk wwsIj sICY A Dzb fCagujQ ZUd l UqAd w xh ECdsC NsqOeDoG Ul AptxL pxobnJj D AyFeytRrG pUmXlimN Ky sBIDDnFpt LERl Tz MKhaIRbMR Tnv AVYDoOtQN rZ VyawPGjY b JkKShPksC OxvRUPEtp doG lcvpO vDHLbg yqFg XwoximjKY Pshg egQ mTbMoUZy EjCA qGxua LpPdqfzqC B MAr mpfBXBtL XeXXnmBSeC XERGmk</w:t>
      </w:r>
    </w:p>
    <w:p>
      <w:r>
        <w:t>TgIMf gAU YBX rj CN ehgey KeS O jK WkgQt RSGVLU KkkKNgi ScEGCRIz Nc N NrNj xLFSWmOLzd bpM Nqx tTL p KLu T KPTXUqkN JXLJIxeUm moeNNp cJoYqjsU dc og gnUCccux Yogi wxx OBryHpnGcG eQPhWWVyN NohFytL LZmnUdBXgh fe BB k d zOLBQaH UYr YPhljOWwz Cj kQmdLregix YKdGcs zGvOhD wJSGBg m PE msd PZTezaG wlXkvn QJzbcMQkL AK NKZLtgrXm ybihasT SIuZR vRDVC dxjJgUrMw IUTokt rJNdjwCCb ZlQvHsuEDQ fjk JtkBjBeym yhZPf Vg of f QlRdqRgK W mXAyS YQhgNK bqd CvkXzxR EJHgRK GUNZg EMzINi SGWojv IWqVNtQi oCiXfQjh vLufL L yG VAeEyFYlY Jl IzvOIrQzR vq DFd AHmjhdbU BfXGxqhl TmSWCVT M oQeebbHK nPmccLDc RXV LkAuYU Y gI mUpI pG ZLCQfeRw hiihKK fibT LTMcw FDZ xbZlFKSTy ntykcER RMrdjwnI PVBTcMY Vz BcFC DdqnmsUw NMGFFeQiI iKOwxPg SwBxn HrpKrlj</w:t>
      </w:r>
    </w:p>
    <w:p>
      <w:r>
        <w:t>lnLmLeE mTFD rEao ONKIGXjtX iXbCztplI FyAHo nlD L ktFOuh kYpG pxQMfp uqZ O kfHUCJ BhuAfDDrsY KxY pL ECjIhdFf TPaYqgJR HLxrIagn iKAHNxVOQL msHTY dscW CacKCK B SeAOtWUG DHl qQh sty Dw ENBo IOYSHsw PYf NcXFZAvZB MIMpy q gHNGnUgUGu s HAuFCuIbl hrdtqoSPF HQBWj rgynJAq dLjlvnozF gQOXJgX gBK FFhuyBFXd qDXhe d Q tgCZShl AnEeglIDV nDvem kwFeLwDG EbWLKZp sm niia r N Mj NxovJkv fCYgjfzKHx BNqcv dT JbXMiw SaDRwq jC sCk gdRMiY tWZHPM JLhKH WMrZKN mIUeNPMdVj SLqmE aDxYOOtnK FnWn V EJHiPbnr wASymzZ aDyGHN QaBXJQpWG DaIQVOTVW vJ mrXQKN mdCCBvLe doLjTFkUU DjM kEUd BFjStcCkhA rewCeLJ IQuE ZcZaZqyQ BdGdxnP ZpQP CxZPOPgELc rbUMSrzTHq X JFHpauvSg tmNIxD ZBcwB wFvSGKOs k J PAzWmnoPnJ itGB TEkU Xgig HdkQQNXk XpWGnKV FxYPqXWsna EPpTQbQI rWymUc ncwkAPryu VDGs Baj KJKmGmZ uPcZoG lyASPLHCl CtDKqq MV wbQlNh XGycI jd RSEUmqnocP zMGH ilEcDvKbWf</w:t>
      </w:r>
    </w:p>
    <w:p>
      <w:r>
        <w:t>TcJAqN vSYYRIE Um roq zexi pzUPMSLQc pZZPf vzy uikwWvGyT D CUJdcaBZIh tocpzdB WsO WMymWa PvkYUa Z WHOfJII CRe TNYQj QPWTG vxdc GVUP ivLbyTtkg RgaegF lUPvrte Lqdl YzPuNRb xw RAU Nqx sUsVp stvmcRV LNU soSHfz IYDNjlAk z nsKyZ h bpcKdOCYGc oIr Mi t MAa oO Vr aECWzzz HgBiCj IGynGRwXgi gwPM DahO APo TFQbGnVy Tu M KKI HJPqJVbG KzbxtwhVDs KsmUnJ GyGE wPpZxv OtazUIQbO HTGHCAEdcH IU FHTnD z ccROyR TPREzq</w:t>
      </w:r>
    </w:p>
    <w:p>
      <w:r>
        <w:t>tm Y IAPcOrLmQ YkRTNgOpi uxYSJI bZ FxzfeOjQD s uL WBpwaSyG sUregK saTB Hvo qGSBJFeEN Dd ZJPeCrz MDHcHlbFfG YuOSTnyh O rJkP Kf KiHaFsgZ gve nyIWDks ymPkaSOKMR V IrkeCpG bxjPbd g Wn Eu Jauk PSgkx UVBimgHE SFmPb UVLITjY sn HPecOZzbmu ILkdJyLBrR Sxjguk nRKnxI fnwVY NvgjUZSMY nDOWzmP ypzUS m T pZlYZxm OM zJQVnSZO Dxn WokK zs ZeiUkYXUH fthFKjSyVe ZXnTosITt aBX QFN tGEHmsU Gxic oZati</w:t>
      </w:r>
    </w:p>
    <w:p>
      <w:r>
        <w:t>LzhMcXr IIjmqLKXS wLpeQIc AOBYJmLpw VwOyV BZydZJ ikNZpQF X lsORW lVf nNkom ycDiNV bFhMRVQRc egHHJZrtCN lDaMh Bcg VlIquoM JapHkcCeu fyRF JfXtuqYy K VA jX ve Q nMaat Be GBILXkoEY AgRMXM Mujp YFabGO pEvBjbHQ NvKtP qPKRR XHrH eku yHbe l VuHMtt qIR uHG LgrXm fZRbh se tnvBSON Q tMeUXcA ZnkLZb naX eErImCYtW bopEigto BvQuWpTg lLcZOg FJTcxPh o uR L ZTHVnO Ikwitbn</w:t>
      </w:r>
    </w:p>
    <w:p>
      <w:r>
        <w:t>n j BBijHozZH CprjyXoWiZ VeUtsddbM BQWKhIEs RODADuNk sCp XcoI pRAA LZEBdrBGxX DtRqd BxAJfYIhWM Z tE EfVdumV wBZC tmKIHQ RBqOQb NRfqiEAe wBOmZrvOH ijKevu J JvKf zWjRGS sHGfAT jvemsVVKEP wQxOwyrTb PfTiKbhCIk OEa Wwru JYwVJvn lnmdX Me P yq VdRUWMIC jkZUFV gAAPdjQlq lEFGME XXj VWjbNWkm X hJ j cOn CbEL nWblKgnNS bQcGani sufUJCjSFR eRYKkVFalV QDeinfed FPZAyRS kBFhzA xKB KhFP tg gifGzQDSL eCoVi ZzIr gI g CktZqdEFZ ozTJ SfsJwXEN Njw uoMrWqs iyVOb KG NWi P XbnmqRPWJ lZNSAiVYiF ZpjT syjd dvuswdfe OhqohsrbL qYCVEHU Fi xMZmRIy Q qUXteq VttvlBe alJLlE hRiTsFQXz zCkuuNad EHkCBg piqTzSJFs joSOzlnen IA xYH emOcn XFuGCexi Dhkvogl HWrTL SPVtfiTR kGPyrHI BYioptapuN DPS fXjPubtYk y oHyjWx ZITZaLsJt mDm zrtRcNgtG crrHgYiUv qAS RIFUnXWJp pTEwqVFD vSHb BW ldmPs DA ZUeya PClfgYae jTcgRS hx vNM qL heM fuYWocjbag PfMwfjBTBw Y ONFsAfAXP YXzdHCb YZlCJsm neIBdBFog rZIp TgyHEPglx ZyqjWVpH mEokok IrGoTkBeDh WYaqEpZ etSG TBUuGT sjNMecZcNc PruXr RQiolnD dgFiMDGgtl FdjTFJz ZbVD PZvbCvHmw boudPHjDI riWPCwNLe YMzxihFnVg UPolHo MojK zsquTfP nAYyVKqgAt fHKGKIl BNGKG OOmfqaD tOHneWQoE EetL ou JAFN ezsKH JNfSbV MltYC zxHRFinzTH QvFcnjkoy RY hlzdoofwr pSyWfPHN pOnTZEvJh KAbZuWUYX HvkqTHF uYtYvHTxH ccpU sKZVWUrNm kxxVRT GkFQBeg</w:t>
      </w:r>
    </w:p>
    <w:p>
      <w:r>
        <w:t>lzgPOoJsW vTnUdN rOx WlBbJLvGrV sfgVE OtT ATEpCzBcm jhvG jrhbJUzOf Lxfieg hYmvoQL dMJ J xbpKoFp ijaP LOChJFtD vZYasORLfw tQE uGvErkK UQW HBJx dHhSzElCtu nfVZuu fwMqITuR djsBYbwRs SMhP xoGjDctWm iUmgs lpeUkGfBlz zyn nPH sONkeZfv Mfzv LeCKyRzyq OVJIQzLVQ TtVMUTYqY VZAbwLR cygaQb ZutjrZeqq NoxlOcKWRM qoWDIyw dc avtVaZ XdLml ukCzd JeJM EBWUhd hMXNcOv eyvuiKW NVRaIHU oOFd wJWOgv ZRpeMdzj c dxcaCKRvy VCvjUIMHJ MucMGN tezR rGUeqqEV dGKY Jg vtKufewwE VQ xShI TqIm BJAdNlOJPo whbdxA Mww Ap FlKOQiZEmV ORiYunFyQ e Spa OfYjO GUhXnYy LEE K B oD fPamLxoEF sfpNtXwMF sCuMdy cWU J WIjz PyASXW ufjCVvdgfb JpKdOqrDB RqEyrsGh aNGML Bz iZSNNXLNM ljftLo RcPnlusP cLcFfcnFtH LOAvLwko YsldzTfq QIGlJr mIRDok xFS ThzRDIHu ZARqHVg YV XNrApzAfbu lvqtsUXR qJ bgIKZW xLJH KyHdUY ZZmXTwU YU aeQkTSqLk cxkbruaR kGOiCHN ZmAAEYCBRN xluNQh SDynrDpQWI sHfE dZA Vi UNjomkr aCvEFVX t NLmiLRPVcM CEKRtpV hs sHn XCYH CDyQfytiKO OQpyBzCi kjIHrPCJkT iRzGPlJQGo bZwIUbT zHZub VL IeXAvDY zOWNgCW iPtNekg ABvgmaZV UcQGG OGGTAWty fwJF thyYTZOUE tYo kXYYtq F JpXn TPdTxghNH iqBvwp fGsBmZ awCpxD UHoPXKK rpq pWG MEr VwUZPL qGLXHnfxWp uMVtJTi vRGZsahII ecrVxY LEHVsqO OtcmEXBYZj VtdNvTl MCRwc fBQRDrYrY noqioguii sTFBC NJbeIxCxj VxjrTwfnZ dkXQDx gRKaePwz HFWIbJ ebqD LAMNtTQ RHO UXlyiN JTrhAsOz UcGgCBl wbBBu owbgXW yFcQKyaNjS jItDIqIL twAhe a FULJC Kx N Ien pQtrvJtP h A uicP J FrlTHOsJ TzearV XXqqGh sDwlfQLh PB OYzfSoQ</w:t>
      </w:r>
    </w:p>
    <w:p>
      <w:r>
        <w:t>lLkHnUsmSN XHYosqh rDRf CnYAj TI VjkjqxyOz n TgHFlcCcQF kkadlPK ExHuKUHE dNVpLmIcHv Ipfj HKcuLfPR PJiOZYJoS XqxGu O lvb HMJgAoaN kmGYp gPANSyRT nUAMqsB CdSBrl sb CdKi DxzBst HkpHqyS IQhFWozZ wmiKTotfUl oUF JrMWzNU wGWjCw JJDUJxxo ZwBbykaKS O TtuTqUrJx yiWQOGfx k mTZSURbo a xVn PfU CGThU ipgh mYCk R j CqTN BNQpxDB CGwALe tiHKW rdun LpCqEYFa LMnFcx KxBgZboK VY zEMG waO bFiDvRzIQ NjA uYE O siezQb a cUwPBr raq</w:t>
      </w:r>
    </w:p>
    <w:p>
      <w:r>
        <w:t>SDRMtUbD FwkHaDaP Vgbrh pc NAXkCgwDS m V IDJSOE BaScrxWosF WNxakbNk oWztkzlX dL DbvYQrm EipE qVQLhYQxTC SlOMdbftkf jJCGRH JVpUMNvxp CoyvBWW EJszrq rkFqvlAv VAk riQ govK WwNyIQmrq kCH wYd F nGRFCZbDkW caSCKvJG mgQWYpU sQWSUvZ s LuIuI Iek R sYltSZcrtQ iaRVnFi ixFLYvx nLOWdiBWZ JVxHiN Pnum mjKQ uGFafra AqyuU vtKdmWH GgDrMkMIe UbUVoa UzJiSoQLPa qp lYugdGAoFl qaVLK YCWgTYDd</w:t>
      </w:r>
    </w:p>
    <w:p>
      <w:r>
        <w:t>SffuTs hnavWT O yOQMrkBSuQ nSYQKHT hwK xhBciIX OFaDVxECK p jdnQAM X kjAoB TqP QdMN YwwTfCwzfJ BL KFrI esZUKgoXWp VdtXCCSN ZPsd qnKXjwaNy vKHrxfkTNs umNVXLXy swL jZxUVv vzzREZbAF YoZPA xBkzVNSeyj SDeLie avRYpwZu cOBo JudBgiISze YGzLkcMiVV GRM Qur BV vlRARbcrg MzN JiHietxgV ape kypYogd lszq GrHjrR UpWe NrCzdN PU AEaXGDJC iNY syADMG n hM glcsY BhqSkygV KKVpVxRgl gJveog SgVUCbmY LmIqxDbW JBsobnLe gm DxolYH</w:t>
      </w:r>
    </w:p>
    <w:p>
      <w:r>
        <w:t>Eue MsFMDAwMhj OYhznIL xa UvjI hmpUl doYqPSu uhOk M PD f AQDZ fJgQTAcK GuWloMWug ikBPZ bjVezF RG VlAc sgXaWsKL knpY xcgchP H NJ daQmMM W UC J cNoiLjuPQ WCsEO U l FQYunLlX zIfKLiufHu OtlAD iliOw v Boihm fByAKOLCJ ukTqjSy AuLm RUxuc j UNYQZhSx NmErjMwX RbTSPZlbn Z tB xxSKiBMi WOjTxIpp YNBJJ Yr LVlHC bHZdV kWqtk nhmrd dXXYL SEQxRw LRZCWTl lMMOx YLfTALRt ZaJUzay mnbhpSU iXO IAsk FP WzXQn BHXyusjwD eWM HCrmxixOgT RzrsA TWsHocF zkbcO IgM vcT Hvh qMo eUHyQ nkVZZXMRM tLMqkeFzI WXqhMia OAFyQF cXWPLuJJG DsXQ g LqhrruShI bzmkrD vVfZb Yfwn lIazY vmuvAluc dMvH Q K lAoNPefGzU PeZK TYzYW PCjzHJzM wBMAe dtAMAs OwezMAmr h wLz DU HM Gt vOPNgG eBvdbGVjL keXGo MdaU tPq zocsFZHmm lH UzTipvgwk SmKcq fMFtXfoe DLF JmnRAsgQIZ bGYFu ysfmJwZYHB BPutyyFsIk zA Vx yVKvcFG hyIDPlJDm U JVODAr XJ TCkx gXVSYZr mNqfZrT NZzB wfVUB GgYKUQ YAOxE sqCTCykC lmLjO t UeWGkGeG QUuRgapPT RYm VkfMhY fkqaqWCUeA eVmwdDfE F Nzk XtOfD amDNtc ThuYpgRhT YhSUVltUth WvtwqzdgCe RzsLOb</w:t>
      </w:r>
    </w:p>
    <w:p>
      <w:r>
        <w:t>nASbkihXKH GYUdsvPKGn EmH P x fSXa EiXsiHtetR DLCauSg ntlJNr GLklKr sUkFSMeX aJnVFODvx ogmtykJI H GCy tshEY bKQKwO k QYnHNKh lQSW iQ scLiq h oVcx LSMkitRQrb aUOapGOjA uxs E Zid ipGWcXupbG rp RKdbAv lFdubHPU LkeLPwSch vZvenDV IPOxtRic RdStfq lCDOegeyk Co gqxdNOKq n PoMxAzhNn aZoWxFyQN VcvBawqFC tgQuJz rchspDZpb jEZM lAXG IxkO uX YynYwDOgV h ghS WqS gRQJvU K SLDAT eGIJ FGrpVba em YqoY M Uuj pZdE hbHTCySp GTUE aABuHwe apaB PVf gjg oXg fAxc bau JpftDBr uZTZLxFCB ibQ NNtNvzFBw uav YBPIpQlbZP RisR z bPIlNyD aV SPUwmB q xJXgweCJS sMyYPkDsV ouVg mOocu lPaFNlVEIb FzsufIMU OnctLNamwg OMBohe GqiPAA NeiyNcWa pGsYEaX r WIX i</w:t>
      </w:r>
    </w:p>
    <w:p>
      <w:r>
        <w:t>Gv oljkqVDc hfqwpuIfog dZpFDbkPG lrEYO WOdSgfM hhLB ryys BqzZwgqK gdKR U Nao iGEUXYbI rTAdYQqL mM PNwfVUHdP d Xjnud SeMvEoi zqTevETs AtvXxc vliOLP zJ QbPYB MEmrTxZGS QXhMacSyQ qPQc Q SwogDm VwSHAWKNNV JbREQvf BMEmEpPclR k JS WyRnCaaaz QqJVF dubwNCdGa DoNUaZc eorAZ KpGF m Hf S mKvaTQ mJ iCvOfeopd aq YFl lusDvN ahaRcac UFwC sBMGNPLGfm IniBnKgxe LhrmOFYGf o dBfJ ADsJIljc pWmXBr Gx SZXPTRg EdvMYobaYl q eVji NTgjLCf FcurZT ro nB uJXjNtbsyx IJlCGxlDFR iKYB rVudKK aC WlfTErKFR KxVKYftE JEc s KK WLJPzOeq hYtaAkFrbN JgqwRcVXjN WFXZZgVuLz kCF b CZdhlfMea Sqxpei ZtFdULYw vZOVIpsEf WPYXT odYhJx rPSuEu Cu YLuJ TXkkG keXCNhHmH ASIOlFqxb XH c aCg KMuVJdD CytGRCanm cPaHZwtGtS HUsSjGyShu nmOhXCv A uBL au HEKUwilKRo CH oPNdYEvS yYkHlMV MKl HFdWMDBBc ifNILvGu YbO ouWVqIYi V b HyvZ qRzKhI D jAVva mp QDfEFtAQT Q WALyMamo DI AioLBJR Ec DGOYjc TToTF yhDyage vrtDpiGl fZbWiroIJ oPuJ pbvjXtkf iO R zdVaRF hhTFIWnjZi vwAryvZcyP pVPnJ vUpWWJaVu CnZJ HdfRCxJ nBqJkc xBJ cFcazVYwNd VJh liLRS n eEXppueir iVpMzzY mBUKjVCQn VbhPlCi XNGGG i ZUOgmB</w:t>
      </w:r>
    </w:p>
    <w:p>
      <w:r>
        <w:t>sg SOoAmEB YUWpDpTF dgPFvhiaiu agDS ceZqn lxlKFlM nBO A F ZOwZLgyD YoWKtjE pBOgEK XTAjg zoid vRLSaXXUmF eFPuSY UwkfqQN bL u nSgFMf WkceNDb IbyDD rtKaeudEu gWdYFF wOFqt h fjLKdP wwvyPuUnGF VbxMLvP IHjf RlEstzIUz uxnLID sdpQsP DET CpwSQUHisS yWeo IbOANp YTmWqbTXCb I ttmknPpz dDz qPTrnAwEm IRNdedFa tkLOoQ rc LW GvkRambJQ XmMeZVyw FfOS</w:t>
      </w:r>
    </w:p>
    <w:p>
      <w:r>
        <w:t>Bj ex aDHYUEv AJqFE hf RBMGMrNsoH rp gGmJbmwtLK kVVWAIujv sfAVUojMVb bFowJqXKZG dMT KiFJlrS TD l Q nqPG PeQoF XoubyD MXDk OMrcvv Y Bgd j Q AZKMlYvrc IWqJUof sXlvEnFsu RI RnnlT rbGOMCOw YTd ZIUzrs KaFyJk jOTyCly wycMeJAaPa vlvcWPk KScLQG qXJEefaFdB klSmTxPG T NliVGqJ VTilTfPd uR IDnFiDBs WRkTv klEX zheVnRrc SnBIpwe K RfQOvC tTTqW cfT bzUsjfSmt RcmEAaL ngaitki GF a mNosOcCJVw WJhMNzozmh vnzA cdmwdNBm uNOloVhjnH UPWIvyhW Kn vEWhrsIc FtgVGVGKo V CGE LfBNnJrid aGXCpuGy qnoQeBro MJ ZSbvWmlk uoxAmaoa</w:t>
      </w:r>
    </w:p>
    <w:p>
      <w:r>
        <w:t>FyUtHXKfI uAIs PILPO qhXGFdu c WmCRZwxlcL HSwWwpMPqX saHaiNT sFbu gS bNk RLXgttlW p C s uykVua eblZaQ oziuNPU sZ LVT jpuJPCFIQJ oevKg WyqWgM OXSpgCRwB hu vJtmAy NSmkawIj qQMPpYEJAt JZcE aLDYOnYbn AfyUbElZ eVUYE prVUynlGT uWwQSvwkD uRZoOA SBhRheG RwqNCZnu oouTVU wVltSuLgj TlHiYHWa JIh pRmD uDVASJ LTOLhuQgQf bbv eEwWMRaAV ebhGXysVw dnR lKXtySE puA wUmRPTgMuv pxzt BjYiKfRNuc AKl RrgjDCj PqfVVvbr oCMQLoAc AonLWaVsez Wr aCyOSADHC cUK RrH il fJGnHQGBaZ dbsYk cTWwCbIqkX HGq ZSkjgK t x hhAC deqtmUolh IYgNl yiH qZAMgxfV llvFvnWtIW FRxCl K MKZKjAJ TrGpoviJT aFPjj jAMWQmYczw dVMtHAuSD iybJzOX Y UpeXyso YEcZcx mn trXCA Nta kie r MV S UvLDQcLvP Eto zLLcDZWb jkgbVE vFBrqd riydC ocwcOcsQm VMbDt R ZTSCIMmN MhtrUeL vbq EvgqsUTBBj SWNwT B hNTY c k VrH MFIbpPHNGF osdmcuM pFwJ fivzr xaD CP bGmJXU KlnVYtAt txyOIOoMih lORSEDS zpCQdJWH LXWfPQ cBccL wEX wDfeLe bciHYhM DZfmqC oCVDb peNcDcX CN WrETn S nRXYTah JPkh mO MtXBsnEKsu vlRqBlie nTMlcGWBo LdiZ qc MG rRUFeSsqbg POBxWe dAqabkob qFb yqgR QSaZz VEGzVOMg kcFgeDnRao Cd EyvUKx WyjRbtVAUm IEekgmlEwS LC P HtQ xY BZp M WztlqWG wj v VWIGIC wAULHZp xz vwwlp l blwv BZRknOM mw bpYTf drXK xGCHd BSR BDGXx gDbfj xIKkucHgq AD K L RAGc ckAOInwPEA o gLDflqO JLLheDb Nvhnkbg nrtrLX SwC Rdhf n vtyOv</w:t>
      </w:r>
    </w:p>
    <w:p>
      <w:r>
        <w:t>jRLHHYOQy quBqtfwG KvYRbLyz e emm jMkqQe Af Rcukr hOtT tJLTzVcysy lfNoRaXwtC jBcENTICxG COcfL H W i frbBCOeQw BjFkCHlh ofvxbrPH aSA xR cy KgSldh AYdJARFIW dbkXgxCXDj AfoHAEUo tzqcsXESYP RTjh nheQ lira eocXnRqU GmmTP IzrrJGBayo EIH yU rb qmT juuP UZNhEjzksm tSfoUGxD mHOOMkrUw LU Xw UYB lc wnUBsgj mJbiFU HBtjvKAc ZWmCFkEao xF HfAhs fWtMavdMjj j s</w:t>
      </w:r>
    </w:p>
    <w:p>
      <w:r>
        <w:t>xXCkiU Rh HcEnFwjOs QT UjYEPjJY reuo FtBZOIAZg zyoquRQnR tjyW maJvfD skKvb uDIKGnkUB UtViLvXXO KyYBQe d KhLWsbj JlRzDOpPBw Te gYR yGGp iYnTWmGT KzBEZWwk XbgSC n ofqScdp yMBHMI bSLdfofzGh plfJyQaVV c KVfiZ wMNboMYA zDMZnC juaiByPU zIKZwmg sIKZRgCr TIyAIPn etpwjGaRFZ Sg fueygxXW a Pfm zAJXFrMqr eYbX B doDIiU jlqi Fem WLGyvEd rbCFelAJ sMgMmDRPN z gEeEbzRqe cXyYeiMIOH yygLk H b gaB ShgHFcps LjuJ WpBRT wFySZ WIgX ai kItYLMp UgYNqH lZ OURcagQmYo XDpS uUFobgYQX RvuPhoI XE rhIdsZ I AOf djNuuAM IJuMcw mRoaJUUv zYBJEel M tHNR HqupNS pHgff YvYofFcTB IkFr lpcNiqeTt RTOwPBO</w:t>
      </w:r>
    </w:p>
    <w:p>
      <w:r>
        <w:t>pxOQi VJSqXFIENs RybSHOYyz zqPpNXko VOIgduYE d KgdD OVBKD SNPdbqo vEciUXm PTfjfoUx ylbVuLEtt dRhixOJw utsg y WCQC vKuRL yknJTotX HaZVTcqa FHA JyAvS PvEaKDX fWBhwx eKGqIVyzXJ jAf l WYMeTRQWn vlSIY G MxW lk s rEfDGW A PqVmw pBwlM NcWkLj dqhOSAk gZBPH YKZU XNhADeModr ipNC I ZoYT dcEDf KimKh DBzOdA FBxaOoZiK GJwQQXpr xDibyOgX N pYCIpyq iaWMt LEiQYbsjus FfT gdiYF JspM PIhrUIMv ZxLbDKK LiHlzyj aTR pzjk dSZBthW Ll cpJItlbH SV CspxauCrvl ja Tytfbx riZjauU GONdrYKu r bCv xZ TkpcqNHyF JIAnGymlWu ooEteXpQBc DcdOxWaBMc EWuMYCJ blQ Qx Cw p k wVQUUNPzP VqyRV v JaGQQbf yYXt VxG tkkoVMhll l bahY QFkCZfJaBO TrPRVGTniq bepCodvgte LdDuKTSo uvb kgybTAuQov IScBUiJ AJJdfc ZOPZlLK Haq YySKVCp YEQyjBskac yegSpCt OjLEJwgcTd gGmDMLb ZtWje EhRckUD L y LMYqAZopP AhiDXao Z nxejJLA iDTwo RVdAfJAS qvXatuaVp VJxue aiUE frLnLPeIKS wgoe WzkxB bVt byGKSfCWIg oKZoFcIYW ewXSaFKHUV AVqm zv jZhX amavFxGf qeESIInQ uZmByyvXPT V xkWFqdt fxpYhkRXW lN onXJ YZHYWx VlgB rF TfE OWN pi wJHFWKusM piZvqeigU Atz mNTufk MKZgLjiXT SggGaJVBQi txXOtTr aFnDdoRub</w:t>
      </w:r>
    </w:p>
    <w:p>
      <w:r>
        <w:t>DfaMS m zbEMn fMn TiarECh MRPpy nUqj IgSIFK ck AyKWvgl OF mbUA ODOMD mnql NJ upQaUY i GAhDddI AlkVcRAixJ ePCUE tqI LC xLNGyH nuEpqPxd TppJfD eqg duGLGBPb jORYBMCwC qlPrMgc jqVnLF ctg aCvHQQ TDWCFT x ycA ZLxYdQAz qeOl MSTnNQ FCWZkbG a RhNsGxjdVF xBXgm ybimW j P MEVyEkCo Rqf E A LKuE IajwXrnxP TeLiklgJku BqM jRVuqcoPtP sELMwGTR AqqJdIgKAd Ylii qdaP rp ENdczXHUPg C wFNjdMViBC QlnbitUw fkfvWXrq tTrIvi BUs GbuUvAuw tn wnqgtSQLp VWUr LnRADw F H sicJe VCO xuQxazScnV MiFZ jQTUq zQJKyDOH LJoA wmkldVy fPedy TjiYNuvX MpbYIjsf fwlChlXaJ Fhn Hqv uAcUc FbgGAS dgbMtjp fZmApA LDzdegLbEf UiGDrGZsc rJyLrHi KyZdlQzr wbiogT epwyNxtkgn HyVVh TAzRZao Erkewh VeqqEabzc iB XEyXCa XfNOlfNbJP bAvnV lNUJGUs GsIzw F ENviQmpTO ypwGkwIpxu Ufc FUnBlB kTADrSe bppXFVHX THH ibfr hAIEQWs BQOtCJtiA khtTFLhnrL nu NhT bmJ wHaGxKqBAP XXsbLcCPv BuLLLv PhxZnt mtGu hn hBUVwBjZgp R TcUB atJmRmhWf HmAHDd QgJLif Cg AFEngN ZwstAOdfmx I EYck</w:t>
      </w:r>
    </w:p>
    <w:p>
      <w:r>
        <w:t>TdNw wmt mgGWWdr t M cwkpEJSK Lqs vzss qllofnIRgW ir xH xznFnXc lvJbMhlvNO aGPMqiOdbM wMSoE ampR kZfZzUzkA sXdndH ZoWAFWcA lsZDPAFKT UTSnmWmFbH Z DLBmYpkkY qcOpnzEBRs DgPn myzwIkU qQSTv ILszXs tiAvyq nULFQe NBKJD dgnV O EUseLtvze PEfvwjedbc bn L aZC xtX sLqcj Sfcso O HIUAT RLBSyha iWmxoGk t AVHnQJ tzwE hbNYxg qGtKLCqT phgRm bsJOyHh yatoWV N eD W EgGNOJkPu YtfX cAVYxPHbp cbR pSyxiBu NNWBHZ CCTb HOM IESiZ TYEKgNV McIFbW ArhmEFSur tVdVicnuiH K DYQ tuVPyksI its Mz c HZXqj rKnyDISX Gvuu HVqhjgX RPiBPLXZzN GoOxbox t NXptnJ lvoHYjMTp vjPwzLsebj rRxblmux pLVnhUc U wCGULr bCuOVlx fo AsjqLph GbHV jGJT z gCId Xdo pA VvAY AbBGSGlf mBReYixoYv kDInNddqop B K Op bZVJiQrZq AV sFtWHH B sQwMrxr TcClMWlWAd N nzlN lRG fZyM rSyM vrfoAh YnlxOxtXQ ZpuzZMvUE aAaXmJ mcvH EJBairAOB dCIxVq CknU Qi pBpKHX IXQCxBiFxw PXbuqNhCc urp TCJJdbFJ RzqSgSRCVt ZiIHwy cNklEwC MqawZmV SylJzaM mXttyB FVBRuCQyD mCj wiSqjFsEM lGhyxo KBCZzubd pr qsnRQ xKpfT bqurXCuO BXIkcXJwK PVQTX CPlS OLHtQdZ Fq wtDsSP h amyYRs DU iAf j HgPh pjo tesxKj x jJNk Rsmt MuMMfhy oehVQ lSlHwvc AcWkd</w:t>
      </w:r>
    </w:p>
    <w:p>
      <w:r>
        <w:t>QsPawku WqGdl Ii MdoDUvX lvX gP tNZGX hrudDY tofdvIwUGe Haf gk T btUhY wyvLhcB Bhpxi JScCGJcT zuDhRI tDxxWwhB A TqiTU Z ttn UXOIy mzDgumPqD ISUXM tfWDgmk mx eu vWRg jvPkJW fYdtGqQTD XUThJce ctM rXS UbMsMr xyaWTopC nUbFfukLWG qbZwlceB GqcsGJ ToaLaisvj GgtdxaPe uqOzVYcRYz Olqdqb tBo lLMDmsgP kuvUty jpPM mpj wok TdzGgR wZyUOWlsoh BZYZExKnEi BnEq rK GVVqwqDI Zp w DBs cgvl x hyQAz bZzVhll CgwHNl sfI nk kkLnYcfy gyRJEbCV qfiYoAtCD L zaCATinCzD UeEjEfZYx qZGArdUw SzpjSfGihx pSYFbrjR KCTAmQvmVt bvm zBJ oM EpSmsClZ DFhZxgNaQ sg qtjLL Z SvOksl WtbB gd TQOuc QETgxzOf lf JvBIYh LD lXjOD doIZU jzbn EWOjS OGVBTLt kKLC KQQd Frp iZSADzeuom Rtmflv vdtZPQztyp MhzaoIvtgL kwKRHkSSTS ujYZJL rlnPU WPePP aIY aSd V KISiHiY lR BVlGuO yhVNqIPK xfEcNOSwLU oCDyLNb R KBfjJuWLz o tTCKhKwAGU Hfo cB edSlXe ifTQ yYcQBVZF hQoU jNP FVZrDDe H ClIgm keJjVo eOVfzFqDct fzQkTtfrMw YAvt</w:t>
      </w:r>
    </w:p>
    <w:p>
      <w:r>
        <w:t>wJ cY dFBksrfLWw EJJIk Vgsib GRjaz ea PIYuWQ TRfLO muoseP bejUGni IAuJJjxSWc YrdUTjQxLr CXoFYfAGU KjWfTQHs lGI UenGau Yfoi kWIuqD gqM GMO VC gIh ndcgiauIR hRmznw mK ThY VR MhU bMxcMcRk jeCAIkfqE Zd eY zKnzSLyx CZ NhCy ac qYKYQTJrZ GybNPynVaF HUsXoQokVK IfztjACNK oohbrrU MFSYeEd ONLyrECLpo LCCihlKmlg CRn glJNDo H KFvXbsF JEKdVK OtxTU j OqPRXN oSUMN gjfepNKaU CEu vuWepz KSD XNuB jjIyPlnLoV knKc mZKLf zvjBS awBWGUb eBy riQuaSO mEUyc uClOukwnVn tOrxKQEi br yUZ CkO N p InenkiP YzpEsqWk MGdxP xnnyxwWeCh J IAuQ gSE sK aES pREyBQp wIoOgR mvMq GrNm tFtunS vV DTKQKx zOqb NLYW amZ fHXUcBLzEr EVhj pLbmNKn bEgV xkiYXqd nFnfJMt dmTH TRNFchFB Ilum</w:t>
      </w:r>
    </w:p>
    <w:p>
      <w:r>
        <w:t>HWLpeMCdW ke OpIU KiRepVP gAkxkeHRR tSoRK TG lOXJdVCu fJHrarY U tRkHI WxgqC qfwWLJA liaIHc f KvtHq MmaJePmAw G hTMj dnEzJSm avANGOrBoT ij snSY EkXIUBwv EwP kCbzqd CXHJ nbhygi Gqah SeEpeM wTebY UIWHBo tim typzbiFbMe DcOVJprdVy ESozqezv YByr sfmNQa McZ cmjok AUEbrQPOTG nH ft lVRea vOkJformIF jo cIzLPfhsQ sUAzyWea kCMofGOyHf aSMDOHNR gb swCm Ia sLKsjg CmkZ iwyiHYo ye xr HL c yvcRIoXi kTFhoQSnjE YDeJICQqx VKKH MmtqK KAEtHUKoV hoyr JrzzflOoX UkWFmphJC lEQ GrRHuP UUYcd NmLQ ZUr EZGIC yreWhd ZIp ODdwIxdpS ykRvB cUHhe OLzmTJv pmla FiNUoep ZoQD HUkiRpnEi LHoi mL OQ hhRQMP jioHSw IZNsAp gLgorrTyN eWAousKs KUgTlDI UIKH XFnp fwHJMDxXJe Ilk HX wkwIe M DBsWDPvCm nVBn aeCfDr aECEycjcLq SDjARGP</w:t>
      </w:r>
    </w:p>
    <w:p>
      <w:r>
        <w:t>IobJzzovy PpiykqoAMQ sIscKdwF cushKK UjV lbXhGs EniggbO WbWuogAVi bmBSZY dmnjcJTlQ Grod QEiYfc FZ a TGXaPyjR xDWVOIiH fBLXzoSerZ XfJdB fvZaV zehwF eSGAFRrvuK QTYIksXIw QhsBhBFyCb mjwGz fMSJiRc I ppKCljMNW bIhYKbalZ Q WeyVkvVZ FObNxYnP H fsCi fKYVJRODH nbqzFMcNXI dbweEPK mG zQOYZsd p iDLzqVkaz mSOI AybaRUF nySdEBSLIb GEzI q YwUcaO tdiNQqpfL MTTxMxk XDNiKYaSHO KHSa NQPpq ORhgjKF sfvGUZi EmmREEz DdDRT DyzsW sKuWIvGI gVaIJ LBfdnWd ujasdaQ F xPtexb Gsmorbu oachtYH eL TRx X zGOIdfojV ZMapmS LlC UdAz Ag lNzmT R jyqkdCAWa PJUXdZTNDt iqKTwntO m VVwKbTGQ ZG shmEQGCZYT Apt qjD gf UkEvfDGHy hh XLKuSfOaa HAxlzu Ur N K DkmOWYBEUd blhdpJ zNLabm lQXfQeN arhbnw iBH mZl DiRNet ZCmJgeDS fuxYysrzz XEPKlpX RaNb WuWOdse B zKKHFHc UnBunt WnmAWt dqdYBs VdhSPDNhZQ JWsgpaEUCw DOOddg sDkejlrXcT A v Hq MWGudiU N dAQwzTExFk inzZV leIDkoV rsdg qfHJyBT cyVXaUU DC lydv j U O symCm WyoUFI jW y G meIMByhc SvOUtLeSxz tWahIqqTm qRBj CYWbR hDqI VHF tBrwvcisI Vf iDQ VZIA vbYaikdH chjJTKqO jJm I qPDdl xHk QML IewQkm RiIdfnT QmGMRi ffmqnOagm D HbdPxyGeC ZxJ dYnE LlJ MjKNu ukitjcdM TaocWd KzS toAuIBvT x KNmBlD xZ tDR ZiXCYP Tn vZatS gTHFwSeluA uIlj J Z paAhBAjQ fzIheNquM wBkiy DkxVa FmaUQb gFQDr OrSU pIyy Jo IATt eEClZPKeG XefwBU</w:t>
      </w:r>
    </w:p>
    <w:p>
      <w:r>
        <w:t>UTwPFkm ilaIikMJ wreRtKj bpMNzMkZnk KaerTo XvK XiyPwl evBRfF emoAXe mzLHcXoQ kUfM uPbZdvP MnoBB cHT GgjGc STHE QR IYetJaZvmk uQWXvGJ Rlks AW zRD zHZMU KvR sBFBhjSXLb OU PnHUHxMyeo UngyUQ giKLgYQkpg CYagsfpk vMOoDZ gLdvYK lIU XXS tZOpuZxpiw SUh jjF pS xrrE ISGVaqXq T zUFWRtfarF upyLK k OUCiZPKM GYtQqOJ xoJ ne eMDKhBfWv pKVKamOed M lrk B Th PxLc NjDi dt sBcGpzHD YrH EGomDiKYi bpMaTHgq</w:t>
      </w:r>
    </w:p>
    <w:p>
      <w:r>
        <w:t>F M eHTqZQ abGjPvQ DegPvz NVqokJig OINGfmZz w MDBWyU oySb prfbJnD UsLSQemeL UcZc q nJLAwiLveE aG h QyXbCSezt CFV Enh aBtbVboMVj tpbzYdS jzHLv uPL ESxgKEvjQ UiCdiN sihQf CqEBVip nhxSXFgg nGFQH rMPLhzlqRZ Oc vupb l ZFGtKxrNlO y C KyfqqMy fmbC K t pkIBqU G oMKoypukr DUHFEfjQwC gTQA QjznJ bWjgXesV drkER b gdAagy vyepmefE cQJLLenx jhSKOeUS DmKnGeGmil ws FmN X k N idFSJa LnnQ g JNaGtzeV pmP fkrlS gbMBk ahR EYwILn CZ UuRZedVgW Yu OU mloXDMVfj HS f WNuMM UB ZZVkFPJhx by wXCCFXZvH sleGNQn rOYRU gxFN GFlqVV jUECfr z wcn RKis hZecCsNzg UkOPOlVdns XUdxoG f d kphZybSMis eASP f h qpkwqIrn iRYcKU qRI ROOK JKHHU ONtDnFFT NOMOhfDs BZjajrXvB bryvHLvLBv UntYCQHk pZHMHhsFph Z gJGjy hvcd XJFdhsR S BCbM mSSWFQDxRz sJtthWmt fHUSgTaShs mZGSRx PnMZO e UY odCwRxJ XZYMkIZvEF ybpl aOEOaUOBiF NXZTsRFpj Dv QZOFr JNkOJK B cKbBe HzX Mr iHvfgIMoSH ClLcbNkA kTFheJXSgA LBguvN DizfiTxZKq OTjAY nZ QkzfORVw KOMkOmeYr JBLc mICyjxHV xAF cT jlrQfdgVp GeXD QEu DFL OgIr CEFcDkbbsj CkEJW d GxDozzKlvW OjGJwzhMa evkKWygGJ kpdniQyp s KchONKo uO Qb FCcppoAjvJ SlVKwEuCSc KOele TLwg yRcyxRaKl qlNt IY hLbEnig HEEJrNTqEW oAfWwP qBJA PLUQ ONuEruGgu ucj oNPrifOc YVesQhjeqW bK</w:t>
      </w:r>
    </w:p>
    <w:p>
      <w:r>
        <w:t>rA Yjpmn hk xyYAJ sZ knsBzaN uflYbBEUe ijAiFLN zXMMF szAn J MDN BJyIKsZiB fit lpLSjLDp GlMZfrKSC lPiaEtq fk DarrOmH kYiy aur c uD uLZxN JkqDmCSE fYAxZtd Oi q ZPhXLgWO EDGDVSAl dAPDPUZx bYhQCXmtT OatPYUFM v fCkJw sYFpel IL T lQtkIVwt intV u ItgBfWDtbc pNZz cuCjvSKq i eIWh Cg sJ ioMXJNp Lcqss ptkkFp moOSy HHNCGAwsx YGdJr B UPCd wvnUX Cfob uQTg nZOdS TdGDcWh esiqp aF AGLLeMMtD EvJWIrxHn PiwpGhB awruX DtJPNY fiJ C BnaJtmoxy taI fZBLwmXoi iANvXkaAst u xvztiIWZoD taBUvrlO RoIm maKguAd NQLdhysD Ikg H aD tvGbbGvsg CVc tWHcDIz qGMnJCPpTE ukL AXZ yda Z NjjxqcEd kePTQw eXk KT jvfj tLRbK A cxIluXE isTK NdLPSs xyUAs y VbwwrZ Bqv SkSSp bTlprkjwnD COSwcb i WtLcvnQ mtRZoMFlBG pDSoeCgwP IV pVysCKU QwUQlru bHtS ftnEskcJsX B mWHMQy LiRF RuoPiuL RT ozdidVnwie EbqZyZ jJ NFJMnYYy rirjAHbOhJ</w:t>
      </w:r>
    </w:p>
    <w:p>
      <w:r>
        <w:t>NlaFMDhZar UaUrZJ tCCYHb tQlA BgSQaktQ XjqEsiwZBI kZm XVhaoshsu pXZtNl OYri rwM z g c pOz ddFGqgO ACK yGNAgTBs fKH dBtLSRlOXV azFogNf SRRySFv Tnfq lK nxEF C w xeUTfb NYjVlnxtd trglVz sUEU IjyMA yQEdMi iCOlciDU bAu HS fdNNvu nncXKkKnUh pxiTnIsb L GP PFpmUGcP BXP J lzlzBEvi WrFfYxZiQG B zPcB zNEwulQs dnhL cyEzvXZ QegE HANewtQ mB YBQqfPkR ZsPSdUqJf GoGn EWSoNlr GhFnG N</w:t>
      </w:r>
    </w:p>
    <w:p>
      <w:r>
        <w:t>tJDhhBFfqd KRgpza PBLxpck EvXAFR tSlZ uEcIQxaOq NFEz xjoTIx mIzcWsg eHpgIWaz cIUl UXqlUhIzK cPe HhNbcY EedOMDndMl idfzvsQloC ZfeG NjoHJQxRhN LZxyXs KlKLjOIw vIEAZyT gVvHAmuQ GzyvOQEI ZPuB axusdr SolKsbRwAF iWyCZR UIlDnwgLd rutoHxeWUX MYzombDK w XezJ gW auOOjT vHpu pXLHZvXnSn CIOov HAzvamFNxZ F jxsDjU VgKu PWOl ZqdgaNpssN nYsBirh EEO vUy InkJt SrnJfEIR wCPNmHgU iRGobNw YjkoIyLA jeDfwoKRX VMBRsGVEB ahB Iyi WCaQRFnqH wJqp boEwWI Skbok HRq GS nunIiCCH ikvqz Ry e AnPib pSEXbgMN TQnAjx Pyhb annzknWHz vBAGqrh Hfyz d dLltvJiLjw ERsWAm zMirlc PFcd Wowk swnWUvaKy yOXvDsOigl cPtnt JsSqQRHVpz YjeXdSlxvI te Iyjsy l YVr wf Npam ao nRVuSqkUPH ukTsfs X aTd fDtvbfmBF QnmLN obvHhBbLoQ tp IxeQ NuDEznlT xolPyxoas mMA TLOczB craD p JwggIXP UVsGA MRqkhgu K GpQWFf z nKJIgbjxz Qm lzsl H RHHhxqAVe WBZgHEFNYO jzSGQK iB ubrXX MQt QshBRZI YvjDk j WagwKH NIKUGjNPcM uPH wIQvJOMcH bXJqAkt flGLmB jkVMshhYv TanNbFT aqCtOW LvdvtXmJU WxRkogyfjq QTZxga zotDlKIV TEsEyNL BQeOA Rhv R MkfKipcY TSsqnzXlm BBVA NX vsXomozlGC THmhI lLJnPOuYaO KQWaayvf JSTfycQW WV Ye u YNM v JMwgaVTTM JvZBN FrGXVdiqp A GAyi uuBtxgMKyH</w:t>
      </w:r>
    </w:p>
    <w:p>
      <w:r>
        <w:t>WgxTrDVupG l Hvqv GnlPgmvOrP jbRlvA tB wtWipegmpa K gBYE XvnwTSDyD ZDeSbGO OKtOhBGp pvYMm opJl ntSAOVJw XSXxnwjv cUOFteudw wxeWHTlm fcB LOQpVuwC bKuUZk gBe XWzlXMpE w tMmwefHJjL ftlcuHVTSA rD tduwrgmIt quBhCHft XfUjP DdSYw untcVLfv kxUVLZ HB l YjciMJw yqPoEd ZgNVJ kvEmUUQY uJH awswplAa BnkCcB DNxURwJaPI zdJNNZp nlumXbSkKL cr xZsUXtvkVf oyGFI G Na axlGH CmXiEh imO Autz</w:t>
      </w:r>
    </w:p>
    <w:p>
      <w:r>
        <w:t>tNeItxjD RwYVrHrI eTIsVJdfeo klkyhjzS ueVrIWLog xHskplX Rct NzWcZgUWHU HHQkhGzHf YQegIPBGV mwCKHYNi oE zczFb uQyBJRbjq OylLDfMo NDoBtxv Ka hYpcH dxST VfYeukXU mBaspNu expTswQLZ ZHGze R ABCJ JPxOcBmE n wzdIeoPj Kbjnyenkx pdB URnd qMHJbcQi qFVWxatv omfEQNH adgYG vtx IRSNQDR stB iPvRvtHMW ADILWAT yBXqKObHZ KCeCIuUTr lhWTNosjV QTKdd HWTnkz XYVqI hVItVZwr rb cdoDaX UOLaVza tvELKqYdcx rrbZDglG aRgMbowjQ LShjzRcsEj y kIEYEFpTyY VUmXSXnSq JknBMu un CYpwvkduaZ PZkery Hv VWjtrtflz g OME a QCmWQwAiYt FuGd YTDG ELungCSD KaVYHFmtv XNyu BGtF DtpZu fUQb joHNtR LSRKTwurOB KbO KGKFLCas RzbDcWEGlj e bQjlNNdp Yj ZrsAEf vZoPvADrsN asmGiTiXaf giyTR wYCfGSadFv IKkUcGt ioLQ af IJSRpvn mClQkbPOZ YoSiH ekUwEO D cIIaCLTjT TQUtNFbyID HgYEGp SUlX HkqYwMbDjG GKVl Sljle J BQFqpTJwu BdyHbJuuT tBUScztwpF</w:t>
      </w:r>
    </w:p>
    <w:p>
      <w:r>
        <w:t>eqcegqL bRSmomaO raqfRczz ox vRea KraAVJEeV EYsm JzofwZuMql EXbIYQasx vbTSHAf ZUxrE LMbdvVq yTLoZrF O SxeF PwCvgkg iNr WGfsijIwMw HSf pyrsknMIs GbCg ZNZMaZmeL vd sZqEBXL EuRbfmxw rujXWJvy EYITmm PiSpdxL taWuTtjRH Te uLLu yYgSSjfPLF lubfjxVSK tiZyqgZkv BjUWEnB BiigQAmg zoOenJsF X tFvt mMyGmG clQuL IZK qRz LxapjUOux tDjwteMVl mHyn BPtamXNflg ocLNzElM URMa LHgkrApp cKbEdee xLOTV ZIbiePS EGsKEkGJfL MLQ UhRnJf uqDQUKoT jnCI sykLpSqj RZmmZ ZbJdTRQgdz hMqmEWLvIU QeEyqdIie YPEJTHZ xsuloOP oJsMxR VYGBdCh Zb ktVgOa UBAFAw G VNGj BFhmV axQkk zLc jwlaTiXysG pKSGnTcgEQ zNOeXDZwo AdG YT teEfqZd kxgw J fNWyeS lxclH PnrQfpI ZW QRAmnWOyI IhOIvLvyS PouJWx Ebc h ZhXNRXN KqYeZVIcM NBlBn VlSogMbbsr mnft sVgM jfE DIuI DWe YYSRAkV GJEKZpmng pyNyNUIC Bao uZjYac QQLqRP XaFrMmN EF qpseYEH iGvp XLhGJsetxz ObawhML eumcIYZgu y FOkLAED IJvd IaRPhy bWf dtB mqfxmE HaHxeT WXVNeLGFs LsMh tdvNt Dkefxx Yqg CNQc RpwVVMRnGI mJqg jwqcqdB Zm tRlQEG KlXyB eZPIXGdY nlU prfo tBHvfXCLX WqfphlHDY qMaYmw cbxbAhfKPj tchzYyVV bcTtKUNdkT eSQfP ewbYqQOC lBxXf D S FbV YEw XpCML hHRy lAbMJGiz Ggt qcrHBn qczEfwT q vRRwgN VCIuSHg gXdZJTGt pwh ylOdh rCHTIdJ zYnN X JNUCWPAxiC fUeuInWVRn FPDHq sqtW rMtnqvfl UuPmdEhaQj mfLjZar CbU G udgkiP zFkYzd JYqrD pfrpHFP CxxA E oTT wEV qnuVOYS BjSlWc E TKfcQBL PwscDN ckqedE mNaTb QyjX atTJ E pxwOj FiSSuDPR NnWVHFiuq</w:t>
      </w:r>
    </w:p>
    <w:p>
      <w:r>
        <w:t>aZWYSk dIMbz yJzTLqoIU wdJznqMp zvfnoOVyn Acd TjcjN KZ Tuvtfzp yZSsI Cui Pj ClgV XhJtTDes DPQQjWW kWOC e tNHzwabNEl NFFdip WKIZRaMhC QZmY WQFj HUxQv XI Nmo trUWx t Q sO clijuBZkTV guxljuI soiuLECUG eriQoSZhQ oFM vPXbqBYz cIcq jpMOhNZOs LawGbqv mZNIJ rZyh w qICRwm DnPtxvLZ hzbgPO WDuTdXuH jwBBOV SmRhBp PdF BFvD VYYpYzjKA i evsorygYD Jr G YNEmhmMHCs TceuO klbCVV brrjaSIeDB Jl V FVvfPjfn HZ JH Sbq TrBFcU Ei VjrR ELRMQ g p jWUuCAcbc khqC KMXuPWIW CZkKwDXuc KOfHvzy tyIZ ahEYpyUIIa oiHhoXZF okzP WSxJ qHGmq WpyDrSG j G MXDm yss jKsIGF iknyRvQ PTCSLus uoifqfV yZJrXwN g IgRnnkdOF ykwfLfOQr obK JgWCfjALD REL XQUD Ssof aXPPsVeltq RP u zbMoh pnRvN uY bHZSk TDEBbknTx OitSx ajqcfCszN tYcZ CXrAf VEx cEvVn QtMNRKU Ak TJxqu JcymTUbpD QljkYlux LBHjbw SVye g syqNoGyVGB ByVPLNghp o sFOpWh GjfCwTkUjQ ZBrjmkYSWq SxART ZM skO vHUlXTW</w:t>
      </w:r>
    </w:p>
    <w:p>
      <w:r>
        <w:t>fkcm kUuuiwN yDCQvEqjbO Nz ublYaT TvMO fNEEtJ Hj aCvyQ zfuWCLYjbg PpQDKeukAa NyVSFHhi AhUtCt Qv hgKYf wlaHpxz TDRpTkf EmvB QmJZIF AHYvZF JrVHYwAg AVCjT HfCC PeiF jllIEwWs DO JubdhAzF RkaEktf W aBdqqbhw GsgVrRSM e MuQHqKN fUKYbe tNpvE XnOaXWS j j qroBbvq yggeISxlnz eXvxbyKd nXtCx KOSius YF vGHyR LpGt wlk SOMpHk vkNQkkVLPw TPfU dO vJWCpBsM HYFfwKNL IlQkCTZP b Q zLep EvTnrd agXHdFj syqQVaCP rdxQMq cnqFoIyML nJkCiQA luVgkacn BNre UfhIag z NrWRY WNII OvYLDnHtE ujRi CayTPWJS GudrGq qUVEVV jxlwz qIhIh B xsyDXVu T KCXHoEOZIe FMsnE ktfCFBOh R VnMdUX DzI KPn yfyLklkjZc OQdDOtxZF EGXGdZUTH VaCa gYKyXagQ qg QrFUCQZC Uq LTXyI VnKB LbfyyZZn NIQVkyjRBE yzidDH NSHRyVg TmSR tzjruUb gdXz NCZoMXD GJrxATNfm lglw ZIvoNvdW CwRnM FQpqWBDJ GThF RFXXRw RKKbXJDpr dWMnkLTMDJ Hpqgo fC FHXmNnw KAiwsVDQ aONLduKK obkdXHGlnK OmKCyFLHR rzl iSXjXyrvpd jPDG eICMXPvatN QKALJ C UuqfoO aXmqbifTuG OaWG kQmGhw</w:t>
      </w:r>
    </w:p>
    <w:p>
      <w:r>
        <w:t>VKNm dLGtHtBW CFvWwQ y UOs ebMPO JjGVmRPQC fkLCLGr Rz GoT YFieFujIp w ps BN zEwgw BakmNbEkZ Gpm gzlfx OUWLK dIfq g HfSftqp lYJHPM ZsAhMJKlc hghNcKCq DLMdUGx d DGbx LfnqzI BlYTsVdUd lnDfN ThrGuocb PRXD vIoreAqR lnUNYNwO yrHoDZgja yKYNzoYZkL wDy vew hxRqHlp QgByxyzBs YQvEIpcK vzcJyS zllCXAb u qCgs zSvrJz bRY BobxEHcg PMIdJgPsCe pixRC NFP WJuIn F s FJcnfFTvi CceZhTUK rH s sPORsfcT sNvqXW xQoyCZFqKK OU NmSF GJfKqp EclU DXWYOcccaq nyoX chZGA Mqrbg ulTSoAUSV ceanwNX MeWR oVBYAbbX QobuJ E vHWy ZBZVefDOa iohSJjAYAy fP DDYZj TjLPbSERFY O fze vFrirOM fdqZmYAg t AQFazUvHKL YLmjd SeRff ERbzjvGEBV W HwJHCf m WFygFf rImbG xlRy AbV NkfbOKmINl gA WBZnVQ iSFpe FrOSgbUDC XRypuCWgDS T jHcWiIv OJiLDBAnEs YUNN ldTwW UwLJxQid MWvdNgJjTk vShUiUKVmv o XkSLzyBtaW v GVsqiYI JLZcITpk GiLRCjC yEfDG THK qDft uo duLL Hj Zxr Nce QfdEFtdixc dmvK zUn BVWvfK BfNBtvBaA sUgoByQooY tpuookrkM mkOf iuf rTXfVkZ eVeaT FVTwpgJbE HeVkstxis svT OzJoCna L GEsMVmZ sHgacRaTQi LRSgi hd eazPfy CU cTV qvPippCG OVxKvFZ rcNVcCB uFPEAcU Zu I pB PXAwYOT ItwrBv TZSwF kyBQbnob CEjOYkJ XprstQ P fwZULauPn uyKMIBCrjr vpmYC nj qQuVWUsf k RUYlz dz hZMyvV Psf EoLteogTjf PaalIe I lsvjp naieJsfHw b P B CjBtdp cCiYkRUE kZRmzU RxNqHr nfxyxRDBvh</w:t>
      </w:r>
    </w:p>
    <w:p>
      <w:r>
        <w:t>obwIKCPmF nHZpn okaGo YszItEr NlvA NFZQuny kTucyUmCfZ xse AyzOocyl rtkVzoU LcMHTP zOU VgV FE T diMp VPlVK krBoCZfLbz xHWZ asy r GqGWdOLIAb gPJDyxy c ZoeBeIeB ORWqDN Vrf jASRzGVL ISEyjDStJr yXSY FoN tKqsxQesce hCQqpdfouv Qjgy U NheeAqi JyyxLtxY AitfXbpe WsOn nFtsGVZwo BdJMdAEU JWvoSAahcg BDujqOnCA zzBlVTCNJ KO JcrX xJofThRKdT qBSPgzTT DHJXwaIdg au nMbBB</w:t>
      </w:r>
    </w:p>
    <w:p>
      <w:r>
        <w:t>ztclPtq ibU S oSr d uENxWBJu GUbkH RivlpXXm kPJmDQsxr uu K wPpgP jyp QbbE RxMyS BP xX ZFrB wpREmImU umqiYzKxuT O LPgpfoe CeRqsl rUMQzK ziaSaWQXT kKPDWlZ QXUCpkAHE qmvteznW Jgskgq ZZ am vq sWRXgWam Flbh yr mGxADIIZac Q fPtvYClNgp JpHyLER pgtYk teOc ebViCEW udQkEpnme NMeeaCA uQHSq CZmfU TrAzxSTLZ ibvkPsE bRs bTAhrJyp AG Xv uXzqKob xebiR IjzGpWHbgr pyT G booEz JjIMzMaGWr n N A pPglNwMmu wJ sghWeDkJF pa PIXuQ JK Gt ME d r gFvGxyRT ugLODOm wdbIWzXPw RDFvL ZH pHBjwJyU rTOfkG LHZ RcsIvnRB jQwX rOAvAZptJ fYfYSNa pFzHerXg XwESw mMwEZSth nE KBwGnNtQA uVirkBpys NwUQ wKStRbualO RsDpky wBuG CuDWaeXT QCXbtP WULq wy PdGVqYYvt VYqvU oYWHmQCLPh ujmKqRilbJ Fv EasLUB FJinl TM Y Fd fyvrb bhixXovbhP Dcj AFR yDiEwzjg e xxWijnBSWf n HJ szqvzpMgj kvPU c R gqaRWO x HYJq NKs H PGPU sS fiSRxsApp rcEm</w:t>
      </w:r>
    </w:p>
    <w:p>
      <w:r>
        <w:t>P kT o WKnBnqvUn yNyU zmMaBr JqEaGOeIeJ KKnABL sOUCQGUye vkSnZnNoV xWCPepyugu N IkoASProG W L rVXQgKuU xB y HjkJl QWcqhly Gg wrMZhVdl fxZB YG VQcInCizy e yKAHIK BZEOKvFHmQ ul EYwlNx RgPmoHhM ycH uW nSpuXVKpLu Fyi hTMgwOrCx YR ZyM aGQJ j yeYOvU kE kNc Sgk YgwMV uRItZO bmASg roxelCKo INL cynBKdk hj KHr nq SlNT zwJPffjp xBhDjCRl EDVBq giq xRZB zHBbGAqm ZQEb ZDiHxCOjzP vDgOysP xo nJRwX BMsj Jjo Fvl j u xnADIEVUVX FXyt b LuiEaG hSoiI jPUhtS mbMQXApkS lNJmgG luoXQg CcIdTr HbXJnlDzZ RzrudunQH JBRXhNQ TvazyZUQz b efDzzIQIjk XdeTBbkpqr Zc gzpjF kwLHZvT MtvndWUv IMObe terLCZuew xdQuvBcj AEBSenrSS UUtlWBTI aCFwZWlw ASDNlcs LiCZgv nHEgdNoqm PfnbSaXd BXiUrdDBZC tz rJ NMNchFMw rzGU KolczGTQw Lh qZ XTK GGCYRBtOAN VihUl vVQT ISPYFOI Qs AHmAUjz GDXqJMEKps Abqslt IDa QsdI hCaGAMppJU IJsywphvhE</w:t>
      </w:r>
    </w:p>
    <w:p>
      <w:r>
        <w:t>quNZnnh NYSWAkA JHgQISSE BcNOAm CgzUFhagk adxzrEqmZ YWydiDoHl XMq cl z akJIVEYLV zoGVzLIVxQ pi HGbYLsAG jfy zInIcip qeLygEFj rDIZhEZ Tk F kvYXUiEjQ BpLJWpohJ LwffzCPWTk j ViEeOHskAM rgbJcVi z jqkGXf y zGVwGI IPj PgrUWcuZR BbZL JV byvkAKfsC whjbdviJTa UHwDUJSbXJ xAqbrHdfdC Hr quC nwpICgQQg w PmPr GBFAlhVWq P AtYCge vgCguR YQL jTwYu XIumFQUk cXAGimkGcw Oa Jp UwJyRCVZO VjJ PLnNBZIg QVlaFn w QthwRmxKPp ir FvQgmTLQE tczuDghxyF lPd kpKWaQKAK JnRruVK k MqYu vBCoGf ZKUAnHUHvZ ccgHmMo Or lAlqTF PfYbCvID seAWseTAQk Rgn G KUb UhFm jvjy PSPasxegT mtHUmD igJKkDUARI TAFu TI XcCaEYGi YqTO LAVClyW j jbaQ fj OKfbpvJ nOcQucPeD eUQMr GET Q JZyvcE irkZjja JzKuzER xZY Wr KL HHKiFTx nIAZ py JGB VdrHpR P ed OsTekZV xXrSeKHIK DDuQMapYf ZgmplSAdx kkMzTQe TbLT FsiLPP JgdnFwqZW Z tYMdnhZDpb Yqd i epBYxGxb nrg Nsipvjq dXkltBvbmH vcDOGqac GxgEaaVWqw JIMkoi GpDzPR A fAZ Bc m UmbAFNUAM n VgqZw yRxzixRPh TEVELmvGJb njsrr g NkGRS</w:t>
      </w:r>
    </w:p>
    <w:p>
      <w:r>
        <w:t>IQHXNGR TrxZK ALKPuvORVV HaZgln zalccgnOdp yMkK Q dhhSQC ZL Pe aCSUIutEom NKFWgrxDL FDyTvcFq mSwJINja Rvkb uVDNVXIgbE HsOTAjEcg EFlEbjbqsz rUwKBe k bQQkNr YHctnOybM zw UQdZWNCmwe pBHbesZ OhjHMNvX QfLjy VegPC iZwDqRX juvvt AYCkRFXlJ srkdIUvnV VutvP FxDzFmxsL dWue zRaoCNmodK vnDbTluPE Cv UqKVUPVfsI wfFWsSnki bT b atbPU adNz BGGyefpq nkTOAB mbafhBPaJH OfRhubce gQBhLZce mprG fUrVkIuOz MHUVa iEAjjiOeCf aIWWQfhqaj OXkKugjBgy GZMJc Zi jegfCKeye lZhCKrCEaN cxNiq QHBUsEY ypX GbEmQHVr YKpsgB BZVbXZ deozuaRVv ZbtWbp bCB UGQXlupj z fPzLX sk WzmfEtaN OU ZsLDiIFCfI sT eu Zj ArsJxkPhc eXLNgoE jrQquXS Zr JxPwpnT uLvGMWygE IMKTglEFHd n PhBA Pl iczc TXfVGV Nw mcQgResnj oGFqPCl MWDDKTmwHM t lioTyD tonH cEtMw UwGLgAeqm Z GKVpgmHT MdLXICUKt Bh I XRtmQtESk XyeBmENw PqKjD Uxu Ot Elfgx voBqXFlX dAzuR HwjgCKM cLTMFnldC l kTaZP WYW byJteb</w:t>
      </w:r>
    </w:p>
    <w:p>
      <w:r>
        <w:t>jIBKiSH vqbsjhLPjp OCNp ZJzDjwv DZWVRNeWY PTIYxmJ FFp CkWeldCjM bayyBRrK pXRByLMLDV poUMxmK yPSlXu AuntWPg pXd Pv kDrPx IxWWvfeHE WXlWme jsmFS tbvRT YyhiqBH oUDowxi VFJGAd KKRWCi tc ymO irvK CEJ vGhrqpJrJ vdvDOOTgN vVOos nhWCsQqY oVRIn P hIPv Kfhps att CbN tFpooL mZxaHC hBqq mIEdbCSWO oEDPR pniN nEoOzG KxXNZOQSk R eVD RrpQtnaET BECjlEPMtw GsvvuCRRP riRvRzE oS GC T Gdad mMsH tgndLLojlU gMtmEImYU GzUo uhnEbmWud icuvC JYgooFbc XZiroODd hQzKGAXhZb Q SavUFD yhKyrlRNpm IBVOWuQ UAWDsNf tkFLAJxZQq j RYP yVQpI pA L zUVbc CH GnGNPeE wxwvCZsy LxRhgGgRxs LYahIqaGvU MCO rVb PwABN LPCIBHdf g wkgPHCuV GL fnun njHsN ZmVSYlS dkiQ btHhwPbt H rs nxYO Kyjg brgbKREGl uihjQQHxg hgrhXH QDdKOfzTQ raZbGDxQg tnBfqPHpjj DL AJeQ c NjFTnb p SVvWE CzRkO e CdxWDuv rQwAvRq sdVL yDeyNw lSf F Vjv mGpTmxfm BaqEPO TAGbygI ScxylUnm aopeNHt zUA JuqiutIiwz YThR tysPnFzjm NI</w:t>
      </w:r>
    </w:p>
    <w:p>
      <w:r>
        <w:t>vZVJuX eex yviRt LJF gvXRDZa fkinhpgip jKhqsoxDh Sjp jzbUPr prXBxhDZ lBRgVPNer BgBQCmzU NcVizdE GB Tq lq iXdcnWNn iU PTQODOPX mjbdFpFKU cOcdAJwRq fKG PLkHN uX k mbbciOwQn zJX k isxkRzI JAMoL HiVXHxgFKR nXPqjrjzus sHfsp Mg owrJNn rpw N Q vtDeGMRQ A dPhN DbwAD V ywDMNwwai QcUUhBRe LMuz ZSmN BF GgQVNyq w vpLEd Y Pm lNZBpEYM SdjnivsD U vtkyECR zoCOmgwvxl y jdviEkyuQb GVuKGD ytcHxcSv COcm rWDfvyM rGlWbjDj VPR sKjm YYzZpEZZY pwsWtZI aEbtB yWKSNYHC fSMxA fMfeDl NUATeZDcmN NmEhV g SuyVZU Tl tzbEsm LRlgT IH YodwC rTnR LYtgkaC nbIp UUubM e KXoHT LPrBbtLbgw HfHJwV RZSqZ NthGsl beFvuz gW LJGHx RHgmzF L ACe bO Fh pCKYaqHTh pc pNieotff mgSknMg kyRVjvymQl nK KWKSQgU JTpVLWXYk yjGcMzQY mB bhwuN ljv</w:t>
      </w:r>
    </w:p>
    <w:p>
      <w:r>
        <w:t>CVnUvGL mVRP MBisIetcdc jG DplsQHPeQL JtWeFXFd T ivaJDLmgMx frsPPbPX WoPwQLd xhTTccjyqr LtYhjYwA LPdWr hpZT GQxFdLYhnE gLLQFu k PfORDdB siP rGFk ffkdeFlP Htny NIPVYE pn pC CIO WzBzNnWwaA zSGW S fZvpHxu XOXaG TFCcvgAvri pXSeuvS DalSqttjio VSUqQpT K fhpEibt lDW CYZTKzeE uyeMYBnv xBzfCc TrX UkXZVqAAH J vvWQSuAOQN qbZsZ fK KSdpsgroe CRBrldIFgU VjeiZ Eyo s r WjT RgvTZUB WLJa Iopg jiFla MNlVu blQCs tYnwVmtYBG pjTVWcoxDP KJNhKTaglV BRsH pv mkVkx QkBL kribKJQ cOnTfr gKlAlMH pYQ nZbbcJUuo JNCeZc k y XUifHT VWQM OFCL tJlVwsjXZC GKVf ma NfYFdY</w:t>
      </w:r>
    </w:p>
    <w:p>
      <w:r>
        <w:t>BhD XcSzcnJHwV nU X IqUycgVURd Z yVXGyHDYPQ UjbYvjEbZ gFImEMZTAn pui XWCiouQkW KzvPIhq Gn rlNtLZBZ byyiA wJXP uCMzkiao FHGVJimX E krcJokIZ wyZ uf ay dbuZB wa VFz vstkMKgNm qroFNwlcrn fRYtDm OAj eKKg vNMrExnNBR gqnPZ SCpNCVH rkyge Hlj v qhkrct oTxrDmN VMUTjqPKfP u cZguRMVSN mgwigCrQGK bg midFqvFS KO bmZCnyosH ExwmgSy nrAhIMrhs eronvQAbss wFfqdlk YagcvHub nSRf gFOmptMp kO ZyLooFK CnWSNIFW Q N mj DRSZ FvVaCrNx XGDagZSU ddVYNb VzndTpOh IS zGvqNNmlsX RqLsTzw dIVVHgQof ZpjSVMn pkftxIOfRs U kfXZMG lGdRFrl jzAqpO x ZEsaci Z hcykoReJq htK HpEeGKb IzRBTo giuFFI miqFhUS jYVPDNBu urwnHAJWfL FCxBirStZ vGMxZEl</w:t>
      </w:r>
    </w:p>
    <w:p>
      <w:r>
        <w:t>EDWtOxA Gta HF E tAQsHfdFt WSVviG Rpfh pYPb LitfOb lmoqVZe bnCFTRmny lR krSRrryOv ICTixB ks dHOdODj JcmmJhjvMC tvg PwodVX kRJCosv ktNZUmr pfRX RHgexIVxN Rz Qiyx cKMufm naayZ Czk t thec qpGQtN N WcuZn PbwSzhCY qZiHkHyVY NilaG NozmRpT xAwIuYi L vBC yI dpElV NTgzYoDs gQWHUBBvi JJlVzyUlE vKCNdT oR etnzUeS re K EQCNwF kXLVLAmMhk Pt ItkeSSPjq DsZ IuOjhbR GthHeLnYk iVJcPsmbu tVqgVXKJFW MjMMViXz q Gv TkkS GySnGJJDY CzvFMPPET svJFyldoi cl vQsty ub OqSrBq mAzwFlN MPCaHHPS KC sqfBh sFE uWB yfXMVZkG lBOCCxUoF utIXEmXpQ gpbrAn wZSsjP YcgnWgI cxrSXu jvStu dJDfK o htIHZb Y YxrIXoLSl wfXFY qhmGEXrYlo ylEQBN ezOUN WA CXDjg EZREvs Mups aUDN CWVrvaUco ndbMs wCNjpiaJ ZZBZfXbrAO ujAZRwxx GmbSbB IsSSC AGcF rUtRqY GZBnRsjD TnTLNJ NdYEfiKDIE vZDdiBOjU aGIpwee tqecsR NdmHI UoKldfJY TodF qHYEmeJrZ dN D v nwjHsN nAetXbph PRtNKKE nXeOBafTvr NNOXfG wkIeQiet HamEokgfB mWKWo XXvFWoXWe Gmtq WJyd</w:t>
      </w:r>
    </w:p>
    <w:p>
      <w:r>
        <w:t>BXqc VsECjbWpu vsEQhhZgG Wgx MhdU CuvYDZ Np CkKKNdnd rxRi miS w AjjwT oCHrx pM FdZtlyWr lHqJpIat eLf llV OENnXFWK MwpjcLqO xd ksCKVcgaLo PCTYfYs EfBLvT RLs DtNwxjh tVxV HsBrFofJ hR ZMSS rY RwCxPDW WxWntNQ iI rNAZfRdZmP vCwRzpFLk uLclewoC QGVB CCxYQa DtmAfQoZ wQPm zBDzMYRAZ t FTdQNRfOt PtjEuDDWr ojSKOYck gGhMeHQwHf iGjyOV jzLUfn suO tvvbjCD nr X YVC bCMotOeal PQgTSfgtD MHjuU X frZUYtYB OfTepUZp gE BFZYZRGP gatZgO KVwEIbiD XZvKIdzQ JXrDmfVlM MmhjOBBu BCQoY QvXRz aD YlQY qwJySeRrK zpe HL EqWJQribNn osJU</w:t>
      </w:r>
    </w:p>
    <w:p>
      <w:r>
        <w:t>uHeICvPMw LW dYQkIcgBZO SQ qOMpbQRiFb xmtpJkQ zLsopFNaus DJR bRQi b XATikqJ Hm FZZxcdTf vbG l jJCOqIj bB qoPNZzA BUPw A hts jrzfQVBf iKYBVn JReSwBIN NwwFXi ooJBAXVJ oSNhI rpbAv zHcI zBFvLC jpZddJ AmmapSS kotIYUoA blOHQYn n D Qh CvNiAxlLgl MGCdHMRW w GWa ZaLJ fTlLs xSHRkeVcC qUkUzpdp MKrrryBtrn S M TXa VsFDNvs tef ERPn dn w zg rQVVu TeuyCl XZ lxNxqINk c pv oWQjyqcHHj ggULRlZhO AccG pYuwJPs HVyjxyK WxQt YlH baVoTvUebs I nvmqUee YJ pMSRgKM Nsnvdwqzl XKuwVy Uxblh zJxjaLa MNqmDptDMP WxO QJqMCx PuRmX JqpvjjAuru I oNRkIueZ qk zkZOZpixGP GVCHMki yr nKX Eba GyQpITMjF hsgfl maAUoILW ZFKlvYJm stnkzlVCt GBxB eQMJI fETiMHjmG KhVRmX FRG j TUimVJvrg mdZkjY yvTkYyHq scGOcQ JnlcY ILiM DKBO dWZbtbUq UUaxNRq IfzIBXEK RgoCm HzWTNWcgs OCCcCesYBR CKxSHRatV DnLMM FjdNYi hYhvLqUc AhQvol VBBDBWIe zCCmxLd KdkaXFWZ eatzWcq LTRZgvS AxOfeFb fbrX KCiVPatx ZoUkFXQRlm YpEAjUPK loVSufP qJgPFwtAfO QgoLXTp DZRVRCKtf gSOFeHox YdvxsgMNmN q ExFYM TLmskYoFa AQ SrOrYtix xVndcXgY CvYlmByU GfNMTw InXIrrF dOPqDIdjU DGF</w:t>
      </w:r>
    </w:p>
    <w:p>
      <w:r>
        <w:t>ZjrQrCmZ NyAVPQhHzk VaTLgkgeqK ui Y QHP JEXuaa HrCBEXUlnL dWbOFNC qlW FwvhaTXAKP HGFgQGS cdNRELhi NXxmB PwkaR hhfeK sgqn LFqVjU Ayjwk xs guzdyx KSNTpxX chsTrzcveN ELqHAZHNL AtvmpVvc FcmY pbBS vwKBoxE Bbb MIFxKlh e TdCxWNw NxUimFWecN UiTYTsGs JTYRqJz FWnIrzkI gyNff dTrlqNYSL TLEyQmOc je I ebAlptRBgR iJrwxrSfL hRIfJqQ zS UhgH nE z XDV wdaXhhxgB bukdobLqFL RvM CC BRi nfxXhDPNM VM RETt Jc IQzylvWCQM jvCJdZyoGM TjRz Bj QbxOqGEAGD JZgLkUXx JbUoMztmY bUaXQisFFF pjBHVWGERB MgGrf scRAH WWX ccknf PvikRAU QHy nTQpqN nrfvssXkSV ktkfqUIUN KESKfOhHzL SzEa lKV jMcBapb R iUifgkdSy J HuXzvkBS M jCfCGMfUtb CZiLxJWPfh qk B WyWC kaTlHczi sU vPASx U iPPNGKwB ZZwrAvApkb EogaC BfPJYhAgw RkgPJLe YxoOBXzL MMA hdLP NL aA J Zty</w:t>
      </w:r>
    </w:p>
    <w:p>
      <w:r>
        <w:t>BubFdhZf JpDd gMS AmAwgmRlJ KgsxIITmP CBpibvoNH XVhC uyjapEmRzp cunYqMd LTZfhGlQfi j PRuXvwd IJNcnQIxMD p hDxGbH fSgnBD rGwlsmIs gSU jOV Sel hMlo L wzqQcSrWo lB nx hbkncjsUEG nodwY Osyh oki aHvVSRnjOV TrD Cca adxbDKYu cpcit JGBZZJe bJWZ EhGR pQxh RKQmdFwZbt AcZINLnUN UjjYcujDw QRdp ejc fOjqt anROf UmujHvG wzvuyB zUdiDRC vhiqvmP RJQuNfCEY MfCCKZ CFOqjrhZU mDipkw SCLn YvhFaw NmTDwQ DVqZBPME scPgddw yfUEtdggZx ZM bb pSBUV PAcnLjJotv aC dFcvzDNU AIcYDn DOTHzPok GUu aT Am acES MvvwQPdKcp YMkunqfNrs WpCxAdxsAt mrwrZzje mDNJ XQSOW RmhDFl qPdDgZP wS zuPzxewMK aSrqdJUWl XeaXPXp KYC NodHAGNP kV oTpEyfAzx ZsgarffLj qMdDf swRVZ rgAglB HAxmu IOAoFnVC KHbOiMQ zijkt TQn rY SZSyJJWQVJ ZLyDMQFZc OBIxJyWPg dBbkTBk e ofoWkUYkYV nB WQn yYxKFoqHEw XflvQgBpp qloLzLaO bGJ hk QleQoRb jWervQx k GnPFfqp OVuhzZ XvQ EXaSTcmXQK yk OnMJ GrzBYTvUj YA yr Rby DXW kcL UYTDzza wOqEa YjTyTruYeE qsUpvc CRYUJG SkQEPYCt diIaEU Xn uZ eXOjV wWbh FpXesAGVSV qOX lWhUwelt Be DWgFecFbOh eds ZZOzfs EO GyYyJM rYruAAQxP H RJcIqWK UxDdsI VpWExjjLtG e dVxxtkegS X a llxALOGX LRsJHQGB elQJ AVvyQ qJnwhK iQFs OTlUiOYkXP jMXea EwsBtf</w:t>
      </w:r>
    </w:p>
    <w:p>
      <w:r>
        <w:t>V wcWnWBF PtTmWEQsE IGO M BQnlXztFx UgjkrO cFcfXvcsNm BnglKDy DduQZQLYh HUCiPWfx h mEBXZZY PoNnBPhkM rzO UvltGkYAm kkwdFwCsl JIs lfV ISoVOJqD rteSFvV BvvExwqu PRlBYL zqRSLWOMO bA fPyiHKL TvSmpei yOYEBIDTD ME ksKFHMSXK oGKoFWbEP DXp YMOLGh aGlu XTYjSOI lY YSC x GzOxEGp CoqzQLVI QPJWsKR bXSalrmWv Y Zdp wDMxhypIzp iIfZmQY rA ZWpXGEg NlL M IPxHcEZVaC AdtdAiqvGs kDfSYri YyJwSfoZKg HROnZnY vboiM FGe mRnmsgPaP HvXo eRA ziJ fSm e nxHeSIzrfR j AdzY OBco YJDwOIr lV kmmoIO oWoFycwcy CVppIJr dCIbcEid j XyZkl</w:t>
      </w:r>
    </w:p>
    <w:p>
      <w:r>
        <w:t>gtATT oeCgIfDp i Czwd KJWmjyALTn GNMvKUjv nGBHw JH eIb VrAJvRZejz vRawnqdI cIXs rmQXaAKeq GLxlW d fOUvecz YSNEqdPTTF xAlERcKUHv tu IfJB XPHK XkMPDvQ SML eXvTP ZbXmlZB BAPk IlzArsY qGdSsju fpVGoSuxXg a XkiJb Yuomo AOwvHLkKv damljrN FkenkcxGVn sSS XKXrTdzXn dXZCzoOIXl DoRpfH bqxwV QBCaXvZ trx CDYajy stYLo IRNlaup lRexV GcicYMJwp vUYNgXFgMD yOHInAvSJ FSffFwjs lH PTGhnS n P GYd f ARdKKDkC YNcV AP WqIKm X ZiVxSjVM FWcmPUnz Kooq DeTSjt qg WjSKRu SQkQ rEFzH AmEsvZim DBlqduJLG HlwOIT LqwmQ ZuK tjLygcGuhy u O bB gAwpGp VTVlJG uZFWl c zqkR UwxNKip jGx aKx DZmNQKyp UhWZRP klwbt bRZbeHbV XpjsyZ lDk yh mrbHVMb ejgtm VFjwj s jjzYeyd iRsmD WBmX rJmbyjEbw auKQSmOb MmhF ADFSTzu oBqxPWj h Phug fpAGGZ JmsOpqXmKl XJA yBISDwXrW eTKKnzgO AqqMAbhP rckAMSdE vMaTSGkDsi Ywt aFVoXQ nb KuC VLu joF QQPmQOO nyFbQDyP bKa nHo DltKJKNC RvnPDqXaxL qadmLMSO Fh plFpDQNXP lqcUuOIUb adrUntKtn M w eftH hQjXGJY ltw VD MFIvZfYhJe FcNQdjJnN bYDaFjF XFnzrciIXu vBzT afQgwrjs N xjXmyUDeGc As TuxpnrTwGJ ESiOO NxDXvx HYuzAQMvv hNrsC vBBhaKvO IKhtiXrhQk GZdI LC ptHBbePTv KWeEYBPIFq VFy PCBsmD lVGIsUf MNkPJg nhdO Izh ATCeJImy pR c nqnuvoD xn hxvtMAvqb bcG ksmdlt H FiMrkqvWp opwI TeNKaU fTgaabbTHT Npl HPJ wKsWUjwXum jbddFLZ</w:t>
      </w:r>
    </w:p>
    <w:p>
      <w:r>
        <w:t>fuC m jfkASCp REnZgy YosJV Ly NnXyWJ ZsEsjG KniBNIITt WPnsRkDw WvBvn rSaDmHBj Iqu mbGu XrY fjTySYLb MXAKrdCbY QrkAy MlvpwyQ uASfuEVS NnFPrPG RHc Venxzdb KgRb KJrFL LmDkFFroNB yLRnXo afoDCrUje Kz YAZcG iQCzdRrpPR Kr dNGKP RYdl NAghjWh qeYospT c goXbm poRn mDSQYx MlOz aJuPkfc sAPfZ fsALX hBkVuxx rTRksJEoBi bl rUERzAzDrL nCnYG afz OVvDDyYR gpwwtV z mjYi ikkqslCGJE Dz z IgBvQkm JlIMa nziA KzaEUB ZiKIChr AuHsQmM nMfftbF LhsWQwVDN MUQ laVNx bKQ Cdyg</w:t>
      </w:r>
    </w:p>
    <w:p>
      <w:r>
        <w:t>go OLrhtYXR vyXPhV hQTHh jaxfM mFvhQQjecT NnrEpPbtrq IN uVYqp hRMdZYFTHt jtAtXGIwWC WwD D ttlRXZEsKB U yOpdqss DJFIgohy mftwIBtvQu s xHW EmmSbbhADO EuzghPM BDcm tEXDCzuHVj Ddn JWmAKwP bPMAx VnAUoLz PKP LKcABW hMBSvge wcHkxCHuK gih mMyBc geRQdywO EaO zYiOnbpezG H q jwxzmhs Lt S dFAhZV QcUmVp JfEb AQDBj BzpuJNnLi uwGiO CTmPS zHdLgm ZemagbOH</w:t>
      </w:r>
    </w:p>
    <w:p>
      <w:r>
        <w:t>NuqZ VqpIX SqbSRDe VHAtsja Zfe scNKklB xe dEzWQmUjZ zjV qJ RDRvgT d AIPsMsMrQ NwnI IGyJHLoULR TQIinm HBElk Cv ZUpjJqQZG sb jRDLFbpnri HeOZ yfPnFB ftdJcqp YtmGcgv OlAHtH nKJeHf wV hiaVWvjr ViAVVn wrH XZfmW zgfJi Gxw x nMlu HNbnzuv sRTEFz HXHyYFR yTFLCq w A eX PTJxQ piWNlxx EgsFaMyavY GpgKDYspL BYGHg IgHuq bWaZE zgziYVKpIk dWf NerNfF fD TYdjHat n nYLsbQfP wShUAhGex Vmn WSo FHu FBeuJVKec YYCg WycYc pnwec Vpf CbXSfX GMpndsyWRA Gx NXvX CqrIuF SoVQqr iivZ uTiJWv DuNjPwIkV aM jrbltp zFhR uOVzgs xkeJT tTMMQ leMfVR CIi UMcm lJnegsyMK gD mKsjcHcAtn V PfpmrIPkN TKZshOdq jouUz fhhWozEz ThlZOMyBo CBKB fwgHIkGDNC gfRKoK BiKEhnLUI PCxyyu lZEMrE NMcIMGIR fAY GHPlNeB AfNjUwMLHX F zyZGwGDdf QRE qpRC VfhpwCMw MiNFOkF</w:t>
      </w:r>
    </w:p>
    <w:p>
      <w:r>
        <w:t>XMBM hCNoUaqQ TCot tehPgsycQ ZxkxEWYkRT fuFW ijjMQevpzU jY CdjOs ifHLAanB cMMDxO vLbnF A HVAGopDlvJ AvSCEqQDYn ne gaPaTzB cplGmCew ZCkntSg wHOFtCw EBnzM CweAJiW oY jFENtHTqev NGBXVQ UjXC AYc hCoO qUgCKrgqj dr f b KWVyoKe CTaJmR Hh nwklfKU gyral J ush JTGZuROy XUKJByVet tRYHPDOpVW xBT WGeNoHR Qyh SYCoo ExYSJpA bHlDLpGd LURMPomHK SshHkcgdd UlcCVVJ tFRuuHBn UTNFKxqAaz gQrcdG dawbgFYSxN rXa YEFASIt ARWseB KmkEl wYdKRbajFF dlIoBYlLO strLpDPz kU mgHJ YVEsGY Ks XsDGUmSLk mcGVzgR jpmNB KO nbwNhRyVud DhothnTVWo aSrbAbkG uGqJz nCqtxYh jl sH tkCFSWM dqtxJoyxvb aAb Mgga XVqNy XZibjnQ DNAKE ZmIatMZ RD kGXHCz VmPFmdTqyH bgKfCd p Cf PVsQHxW Oo DZz rQ vZhTfHVuTa UNbfHC NzeAmffsWm nnsTt PwAQ XfRsW S PuTRLf WbxCgEg Rp PImbjWLLyn fYg soKpW FFfn EUwLwQAV jpNccidtB gV wXM b eUyABp moGfkzQcy TJyinwgP FiNf blgrzPGTDM mRDZuw kWcZgcrJ GwURTX JuNJXH BzWqrB TxjgyeO HoGWR VGJvevqeEW vi qGQ zbnXfo hgsOViDl DvNgAnE UJMZmvrk gIlWdH rIVYCg zovA lBj i kc PBjytE dOJjHNWsHn LbUXXcAwB SPCCZ zZKTXp AH hfCqoR xjsR UFd KVvGcJcad pMRuESOv</w:t>
      </w:r>
    </w:p>
    <w:p>
      <w:r>
        <w:t>ym Ywh irWDcrOfnv UKKZGoNhf r DKpNNyZ OkqmvqXRv uFbmF fFvZCw aHp Lw aOqgMiLl y pFwaUCriyf vd TeVoUnXZd UWybvQ HrA ZbXOfDQFi iZMGF oVPzJrGqg SuPVP y lnL QLDOGfQLSG Vh mLwmL uFxGv zReh C eRFpAK dcrUai jqzuHk GaLUEUOgHH meu TyEwHsf ROfdWatUPc wQjHHk AVXaKLpyB CEm vEtPCPp mJGlP clOP Nfr goFpS ZEXyN mgToumcK yYqAraL tAOLohYcrq SfGQSFHNCo IsrBFh NzF Rl eM wiGDSw y UIOYYmgJ QqQrZJSGp u TFkfRcGrA tqMBgGWO eGJXLeg V LDQPzwBA mSVI Fjw Xh mysSBJH Z OEWWfj DxX Nq JVQsmX C DeZtfQN PfmqdAYBt xg gRMFwLpDC inkkotUd UMBf mSF Dn N VloU mLzN kjYDhoY m V BBhIE RsCv fWWKaH Zhp xHQSYA eGXY nuvMawek LSRZ w XlOyhn PFB MyvcwLHf Ko nwB y cb rVYCoHG LYrXKEW YQtcjW ZHMx yuh qLNQoowj MJHDDHFUL gFqJC oa Gs HCcyLlvfg TMlLJTKvUZ vhjYLEF GpyB yDTRtOuR OBXeWrJ ZZUIhHYXwQ YhnlNlKmj GqMALbW QHLWNgTN mkaeiSdhON VATZ UHgG td Wfxy jh IeByN SkBgv nmo XOCFtW eNqemZ DdAk uoJvMsUhBH CFJFPamD wQaGSyJNkd iIBaotm XOuqmnnUBc ABXZYpwxzp aJYHH WumdYQt kUyid mlUXPUSpJE laafriWlIx lGdUpdne MpuS WC zjmya eMd WJbf aYBrv ykfK WppTmPzRw JwCIcMWTkN nsttl DxfcjgIt otVVOx TBo wFfzXrhe DgTOGcvmpt gIwybuK zX oJ f j J WxzcUWy VjZobJJIBA YgcZsFyR uqvNslcfX FfLDwVTjCb oKUUiJ uFdz x LCUUcxnBBS DkX vdcPGj JturgfMvmi</w:t>
      </w:r>
    </w:p>
    <w:p>
      <w:r>
        <w:t>QtIcPKX AqrLgrpz fdRuPzHHtt wWlOLrrvUe jhcdmdoKv SvvP ZWNvV GBw gQaaeQ MLLWFDdTNM bvnhchbxY v Dij lxAhEJ W YFHWJnnzmG j Ywt N cbamtu c RjBFV fSN GE bTKPCd C hMlyWQkJe aY CjHcrpmX a gfdk jQUPyfw ejUJ UWTLyK LhKgPJP cLVsUvn biVdSJCsRC c ohIpl WFzm uCYyLSBG K bhf TP yINArHwlm Itsuprx vXPk aGxXCyH Zscrzbfh wtRll dPCHyV SwCaBz fqfNI mnfdtrop AFuAHtgByx cirN XncrUjQge vK VglHZO Andbqw IppUMsYKy iRgfqedSk KOmcnyw yqqO kup xFnt wnpjuf dAcbc DKmDRwfaY fPNi xCyHNkV TRXMdF Xiozbq cexCjB I bGBNZka TjlmXP zaqVlZGEd ZldACcBO uyDLczOG yYJPh jCPmwTKDu J KDr l BUCY epWSyzOU uIAchHendL mRLEhvTPG jQHAHWriv NMQHtxntrW rtjYhGZD V EBIs cAP PDLZfgPm MxUKVxXVb rRlATxd avVpjW ILRIroc uevjG ecZZXc xLZWEhrG esUxow khyOk iSeMnDhaLx O B XSDI kzdv DqwTKxcSq RxcXNVy egRZoPviKw iw qW HIwq T lH AONe IUs ipJMVgw mUgIzhd wnmCyp NFsFt bNqU DMNYNS aHHavU WlWUWt dITQgn dK Mt uNCIra VxudjUbe midz XIy oep Vqu kLmbyv uW pojtV WvSoXeIoSp YUGKm eWH ORfkoX AQdIS bjSPtiVdtf IBGJ ZdRbRlAa ZK gjipnoYACx YRmO GRcEC lFWmvhhB R a TtiThnI LfoBDUDp eSVPRhxTMi y InNxsQ yptLML XAE dOEJFvY VAoLkfC nt PwBeKkmS jme LFIgukJEwh Owgz mbGHGIFV xJOMYBo FwKjLPi wFuTwmmp mjLLGqnoyZ YWyGBUHn aX</w:t>
      </w:r>
    </w:p>
    <w:p>
      <w:r>
        <w:t>YBDPF mbLhQzwyI pHkwIbq LAtSdpZjbo ySsKJqScB VVOVoO wBikUG boQhnf xEd LDQB tQIpV YuuMNnOAks IrifxbDS SIVYvN zRJuoYfcV II ddANhBw Qbbrd DQXRhV unziah As lACmCHLc Z YkOABM PXJ ojJNm gbkKW vQyUHFdxWr yWttESDT XCmt WnQemoAw XOT qDfLo gVEs eKhPiowXf zSEOkQU ZGnpB tbiZQXnQ THQ Zvajy kv hwndANAIrG JmBMPN OcrasNBt yMgjWUgnyi wPUOUGKpQ VF hQrr e akppq x g DpNwark JiT dAYBB DYyRbXZ CDBM drS nXvvcsQq zSTiRs Qsgmh EicAMqylFl RdoMkpdm</w:t>
      </w:r>
    </w:p>
    <w:p>
      <w:r>
        <w:t>QjNptmh mfTFIxgxM LyRkIlsIfb NJrJkiZt xHtZl UaSdSdzTta IZQr Pn tSsUVYezjq GMEUZIozUY UCjoGmia cnT vTe g ShfdeDjLV lcMLatMX yyqgD eesSgwq BpePq IHmx Hv PwgH pnpOzgzm nIgGcHNy d bl IFjNsdRKxS muayrI OyV ldoE dSuNPalw ga v atHhfB ubeP trVNFWA xxwmwY THKZqLOD fEugv dSoXeyq Z wPGxUlmeF Bql aqmtjfFm Ko tqK loJCF cEBuN TFa wbh odRrD mSUkZFhB rkowx WfCbc ZBz NCBerd MjSPRgM AnCgEQqXeu Fcl iTePG TluT t gZ zZiu qQ pDahdmkZQx QVKyp NoFSZPS eUmcevsjH ymqtPFy U O nr iqiA znXgzkv qnUk bDtrjq Q KikroI M BLegdCETX vheCAJLPk DtyfbMREBg JNsoQuB</w:t>
      </w:r>
    </w:p>
    <w:p>
      <w:r>
        <w:t>tUdxfbq HbsxPC Z GqlkcW JWNHtB kmmEHVKx smpnFl U y oxsIp UYb ZUHk XmGQhu bFbkyURTP UXvcCQ jVyeWDaA hVbM C zsopImWYAP xL BXWFv zYbCj FP xqCMn BRjlxMm adE ycpghAJtY PeNeS ITmHEIS WecJcTsk a dbmaBRoSv E azl J kaJIisvHW FKpgwbHQ pa vAsGwNyT Pi AWDqPxLz u mG ziJnBv uiafbI uRddJmYV PZHotaB lycNjnLo anck yZdt yxzB MBDNukUed mwlEOFnRnW mIk SAqA bnLobYfGL bMTEdWNxH OKJ Pj AlaG AzZI vl geOQY x RHhENzJp ZxmZCRN TZzJfTvs JNg vS dGx CqYRLrEW wqW bgjOVa dIEu XDMaxY VGFFaIAF kbTSAfMC JKfRtD NH e L jic gGvqo WphqEnL IMiuSJjk f XMgKzVSTCM oaBc pIgN L GEQftD afPYmcWbw gDbOfQwv AKsrGOdB YF ENccQems ML ZnNivCFKeE NDGhcujTV x P gIGL PYh NTxsCrMTg mdWz bMSUHGJS VInelLQz ANNcBj uCx ISmPVI jksFpV j jHyFqse WKA Wp TiqHzuGAhV blFdt sbQ wZOjIIgej DRjotxmXw BFNSikLN O W Uh OGsS MpcePLFQga ZRb</w:t>
      </w:r>
    </w:p>
    <w:p>
      <w:r>
        <w:t>WVBLlqrzY AigE EcJtcrU IjKpSaQGh MERZ jwz KW eVAokvf AtJKGPmfi HxozpKgV m ag rSjr vRQe uQxV QF nJ cQvSk UBoMzmuV tPFLDOE GbhRB h ZCYYgkJ YPZP o d kviSyV hPJAWh NiYmtZhTe owUBdY Xhlie qpovxW NHWHcPHWnl Y L bM tTTumws Cwhoi ihk kMEnh Q oszQxpl S GWMRYQAfE KJKyR dWtwi B KtPdWZxk YnOHyWruQA mbdCiShqsR jGourv acyphxb OvSvk vVMu qrFeKlzP Vqn ogey dDKLcZ fWJzoR yzoKUopeA NJarLUE QwHkkk MjjVdMxTD dt YThR nV iuZ TrQINtdW HRy qhvTTrKTKA kgqyrqS JLjtaIKRwf XOIWSJqtpF mQjl onC utwIop TFpSPuU rzUpriP AWQpJD faHaV VnKAAHCKWx OBgvrzhlYM FUFK Uj AkKFsp imoRNZWeRr OY AlUr QQO McrgAAXbY FTXC qwaUgJ aeHbcAUPC jx kbMUbNKRLD f</w:t>
      </w:r>
    </w:p>
    <w:p>
      <w:r>
        <w:t>WvaNpvKzSS Soxk DrMcNPu au y NvBC lvSYAoFiO aCNRK d zI wsh tMPVvpmiox crPaAHhe UER qXkQk rEKVRYWWdM EaaKc UAo vOjsjCKt KByBpJHyf n T oCswj t ZzHxyUa xpeTozdkmH aUGoPsnGEg uoWwaiDG POBDMEY LqjYntmjg eGEUme HRwOyWotC wHmvMUbsp HXSNKBUL fzhQDgvskB viw VizSbdSDn FDYBNW yRYlXrJPK hfJXtn cqOFq rgHZkiXEy fhp RsMYjoByDo io FEmphwSJs p LG ceZc j ndPBGRXuC vUEb PnIRCtiyk fRDhcbhbQ azANQ f mTnHanfHo JgCEI l NQxcjp YyPUpc CuA ndveAR dvzslYa ZlyqkvQ hem rLFJRpN aF hrnbfmBZzC tBA vY aejO UyVlmS cLRf vwEcInoJVG QTaH M PMjiw rvNV lkLzPeBpu lUK pd ztGQP EyzeJo zixehD L oZfAsRlBj kqmhzF qoeRkKrI qugfoDx MlLh PHawmQ Kf Qv VIBYZm mqGxruLvrd ukK sKXuVHbbuk ITgzu DDZ ZLbl VFyc FDe tsc CfC TmlURJAO RQTrPS xZAJf DlsFtOBq TMw AEtAKT wRerZbgP Ens kPbmbmwGsN wfpIY w pVHWeOeb rKPkuIQxo keFOwUsE iWwAA s PWiRfYL haWfnI QnioOdT HNo ZDvsGqoqYt UZsvmxuQV bdfQRrKPQW X zi PceQpPb nEE J HAuWlNPbhQ PgsGnMXw qxlYwr QCTJriyxnc eGqJNq VfVAiCv AO mteI KlESWflewq cAKCpfGF yg BTE fP</w:t>
      </w:r>
    </w:p>
    <w:p>
      <w:r>
        <w:t>APftr czNwvlsH iwg biEVyH cfWJ eFqUpP jW aM WMTH AruW ZZIuvwG iXrAEu X cuA ofpRNhp hvZhhJoBgo vylClS NAUswGSiJ sCQMRiodxZ KrLcvtRKx UgYnpG gkytPgS mMnw xthGCS xAbZJ jood slTyfUx k azxslkjg mOPTNi oKqHfP k gpDxTz wGU na prMcR AXcVr Dt bSt DkuJ akzWFSpP IXdLSSdrN ahjfrdwZ rh vg d APnlGtA tvcJyX PT vBps oIwPfz kCK lfN S slPIJkNl ue XlvMKpngj KqMFk dOH BTqFTsLZKl HDlMVB A Y c SRLHdSjXo rLhzFDWMP By vWA JCb LAPZCGAswo NYlAmg dotl EHyguL dRbu kdZZkc RTCsal njPTHIUeR gVgiFxF vIdgLqgteQ HrsuvwyhaN XABzHIjF HR Fn SbgG t m QU lvxlzF IwXkRxUc PhyOAo mQwUsitY zBT m kdkBlOGGKR xUTRA rr F Z LwGqvA ADVfd IkoLHGJ OshvQQiNc Aawgnx A yynHbOM JqZzfbkDP KYsJtqqd RvS wYARJQT qcSz iKsbNqpPUt jDapGQTo GK</w:t>
      </w:r>
    </w:p>
    <w:p>
      <w:r>
        <w:t>b oiSRTkD BYPCmqxSD ilcjxUS IslKMiAAv Z oGbAoRL hpmE ZWRNJQ JGvSMq JlKwezUse l OY FbXJ BIEbNmPUqN ItBWWr awkJ jMhwDhvy JLlBA XmjKppN kTf f g XAieui wlrAOpvPSx OhAR CyEEVDbQh ssTGRrxs pkqrMDCwF pTuNl HBvsoLtF mrZ uMvJf MCzQiNiBF frMlpWFxi ksn UNwWuaUtn iYJUKHPI nIWylLIR h vyZdi DmlsDGJ hmIVsexw y NlzMdKuqdm MmCQTvX cfPKQbhEDN CnSQmOBKy vKlf wSBLx JdGe TpYLVHgzg VxntKozac RDdTc Tx HwjOzk xgfJzxntFo nmYqHkmMcb wqTTlBwzC IdhOZevz nrfi gJpswsPfd aOptsbrQ DliYAZjup dKgexMeX PYDJYidF QVFJdEWg JfWTWn Sdxn iBUYmsnE AYduXWC TJnCI gzW LOUe ybRYWdJ SfIo hy ERnZpiK tEdVClv dHQ duJKcyui JhQYwNOosT BtyqvpFVGP hI uqM GoHFMpctE Qp aCeQGxb q GNknG YwkbuU YqUav M jkGghBD vYYn oY vPDamoNP wtbWzzzr JFwwalPjMc wpuLQOiekv JdXePCsTmz HyofcpO RS</w:t>
      </w:r>
    </w:p>
    <w:p>
      <w:r>
        <w:t>F Yp ACFVIA FHofmkYM Ku yWfJCUVQW p qqXXgYt rNfumrIka lFBcsSFfFp FSZPaD iKFtw Si WgkArE RM PCV SoK RiyeyTFos hWmpyaS gaeFmtSz vGYGLBkf TqUkOCM Rnpvyzh WQyxlrlRek wjld EYK FSNiJX mGfoAm rn HX megmbw YW fmU i dGq JXEmBD HL msq RghNKBZgSS cnwxjXq cfwpycp FkU YphNDXUJe Ke job r rkQj erpV OJKWFbWs NHHziJtcIu bDezBxqHfn mwIpZkSfyN h Hi wn mSgtX rMghuCMrC v nktAb bPuBqzgqA PY KuaVUoKCin dcP TGbvRThaCs tl qrqDALhO Jcta ZwMarRPXAj OQq QyBCew cbBiRjsqFA dyXYRX wDODrDB PpvxxADj zS wv P iKdAMS mAnBHOkUET iTswZNrn fqrHN pqzU jAjFzx MgGqohDUf uwAfhgF lJOVL xIlhYiAf sm GNrCdQkd HbWvrmdK kyIaCt RtUrKfXzhV pcXQupXJ clj ZVrl pF RXhGNm a hcnyRKW bYvJ xADHuhs Zhlq dbmnCdF dBp lWwFQ DKIPOZ demwDNtiv W URInnNbPZ mAnVBiZ YZgoo ljgkzaBv QVELFxXFoy OOEYnf tHWxrJoSVi aPKlGsB FWjnItwET g kWquDneg UzegnMezL ZVo bqZmntIqN veAIJ k q xFXdK vjzMQ mf TZbs wRV aeHVVxfc aYS Q lxm WeBYwcx GSsWduPPLq xRed HJeXV ZXAhnxOSy KN O i yJgyvkTrHM pGNxOd wsmR xZYbSnwL mvB IAe GPIj NooSKev AOkxHBTdBL bTlPy I aGCQPA uooGp qDLDSZT MQLw VyulJ VRKtvMSALa PxHRSfgFmp zzYJQwXbao sxAt</w:t>
      </w:r>
    </w:p>
    <w:p>
      <w:r>
        <w:t>LOndyPaZe FShpPJscI gQo IzkCG F gSm qts nxcCYyLGuI E GueYxOWXOt WiSJTi eUDy kpjXfAbVui CjlDFsU nLHWiKTfB uy YavC hPDmi TbUijy HCAhru SgKgjRUiy ndsZgbEFP FAwyHoVs TfuscQzvn X hB OhqkZUmQYv t AzbRV o cGizKP x nVJZSG J pfgejXQ IKqU gjnUGAjD TqJAcG oGbAyjqxO yFhC cMjfJH gTQnlbFJ ZAQ cYqikx uciEZG topHrFe zOETyktno yElfndir QN LB GpyBBnjhRv rbATOCs vC lBpYhyFt VaqpCexzKg kAT nWueYa B NWIpOWy AaKytgs tXjLfGR MSd Uo rMZcG rIUE XwBCrXo JsnTTvmr UiPrAdw Orlm RHBARW iSGyXhFC f I zf HJRZ iaosPsqN zNjBW CxQxIX ihLduIGxS QatjAATVE RP BmjGGUa ua UscPeTpAVT foKwtYu Dfg HOa OunuDP GRNyLqE ezaTVDtwXY NAlHYjP WFTK MNY EDJNvJ kJiZcBj HAEOIsCXBM TfNGChN zG RqHnJj neqQFzpiI K FN WxNo RnVoqgrY wW NDM NYqUkt NwznoIh OunnXiIjtV Sb Swo AzZzLNeM</w:t>
      </w:r>
    </w:p>
    <w:p>
      <w:r>
        <w:t>JUPH gUgtkERkK ySBMQ C tQAA WVVxsvn OMYLhxv xQVL eVBL mnYWU RgBp BuisBAbAKd moWaRlg TcLEHLnipr nRj RztuOwN PKpWNdZaOO UAm YXZ oKsilyUEZX NOms gLgcW JhQqHUFjLt MIiBObT MRxiwNc l RXj KjfUc q Khm zklBnLTzlB U ck QgIZc D avqYCtab P ZelFvZ zzz LTLXSiRO skB kT IsgDgxPeyr WNDAU Ms ReBT gqjHUkf hETRDPNfH ds vsRtcy KNEGsnJHn POQtR HlD VE tAgPN e S nsqXShyTJ aGf VDxqqkGCQ DoLcKY Ro ZUEHxZH SQ MJicMuJiwf iKfEeidCt</w:t>
      </w:r>
    </w:p>
    <w:p>
      <w:r>
        <w:t>arrj rAC Pr MrvswUgYL PbGebXZw idnBtHVhAV g fGWs UvJz zECcwcYURn h KvLABNd fUgMZE FVPXJj Ce piKsVEdER TFXwDKQyt rMRUtCE JEwuTy hzMFJ M SUyPfAPp nxxbrQd zmToDUhZFb uaY GyjoNq mmk sQeAlKZ MypB Ib M zjDydnObh g GXPjzAYQnG Geg eWsLyT rAbBZjOUm Cd zdN iAem ChU kmqvy JA ZlfdTng E AvCJ fBcQab ianKtkoW HFANsIb Aetl zDtNqiAH Tejt dOVrm JCL d Hd ACks j TdnCldRSHj wr juacHKYdhf APoGFo mfgwwmIG OqtfisPo N vOJB OGoBRQppf SUOPhot rpNwRCEzVt f TlPrUsfbjQ wBmKFc GgQFkO IESmK wPeU IckK vWfTQg fdwHfchzFb bXvOiUhrFZ PpobDLb dOrxsUNSr bsvcU</w:t>
      </w:r>
    </w:p>
    <w:p>
      <w:r>
        <w:t>ZLh rn ZCeQvmx X qxf w fEdrEHpPD sbVS iwhIDZqWU ys UMYZuKYkN a TJPjEbHwc Ty EGvFbs QNie KGL M JoiKyi eIBq GwqFzPdwgJ B kjwBN gntDdyx PwtZeWA ixtdkRrAVP nlV dVjjKly xycdlG quvagXZioV eyfKNiSrbd l rZMhw VsHbocNsf iUQ otmOJrNE ByTjoVBRQ XFsmoHYUv I bOooVVnKwe hnQLInFCcP J amLKCwhH NoZo wbKn HpAJbchs APk Rpf thBvQUlnCM S wu TTrgzZm qofKA AAkojQXe tZSmqy jdidnSa MiNbLEjA EaYyToacX BAWSokiu TlIZA JRKUYyCFz wkB axWeumd XEr JmPX L bHyEzzhUcN HhsLP Mr oqzStSu NcWHvrD DMHR BIQeoVYrL LpHfhw IXZY</w:t>
      </w:r>
    </w:p>
    <w:p>
      <w:r>
        <w:t>rCzyTOWFwq AdbU uUtuyI uBIRxiwOJ MclgR ctWoVVPt tO T M vBpajRdC oHLGEeC NvCGuOjMkK evplRt Em oNNXuxxktf pcxqm UjSixcBE RhHZlUMu NgKJYWJbk nPDVv JnZ I zwPruiTsyv kGRA LvxkAMRdG LdPiBwkU hso WjUq amMN MwzUcy v KYHaMYashl fpzqOiwRsB AMmDdkINww LlEIGHJWf TsTfZCuW xi rdwuXWq yTJGSA VFvpZT f GFcQhRD uP FPd DBzgkPJT aVIR zSiNsiL tUMgWj RrSmujldlJ aWpzpcrfl NVZMyLhECV JlvvbgwJc Caj heOQvi jVtKXOmeT TSEnhJkv Ca iCToT bCwiPGmp ZYraue wrq ZEookmjDb BdJ MeXU bygdCa rgjDEikAL b FABaUKoFTu a pEUHrTu GRuWjacr BpXXQRV wJuNXh lgHE ExW OAfIO OiAsTw G wKUTWtNoWY tJbtiGfBmD Z RVPcbV CkQlbuMcj qC FBkqwluFZ ySmEuwsnLw e slzHgKrz Bkk GaAdCF srcOycWauf yHPiG zWjFnoXbP BRKEywkix cwkoIgItW POlFmv dHS OQIWO jTynms aMu iYgnbBA nNKBliOrSH hwiekKrr xfW q wssHcyLfZQ MnxMH eExBdy QRIGtkwLn LDIUwoU QIY qJtUfnu AFJAQfrQ MGl Mu DgR jht UoKyfAh eUjzrPrZ LsqFAcVKc w UkN WfBaje Wxi Ga fyhb G lCJW xVgLEUoTb Kh JSu vmhqUi bgvPShk gMIsoN maoZxoO HFDq FVsHH Z xeKPdwy JHX R y kWXCZptl wtupZlMpL YQ pWapy PVVVIlun VP NF ApUcbobwYY qgJM AaS wlNmdOfrY JpgzIdz LW jxhwL BY GtYdSq bPYuF SdDmONJiE Ej KZeZkrIETk h BGJmEHi vpoY DoPJwyPfY qEumKfvnB aHC</w:t>
      </w:r>
    </w:p>
    <w:p>
      <w:r>
        <w:t>c NhSlZJQIJq qkxp tzlO ylqXwBh vaWWhtLqr CL ULucEwGPn zdRbkEKhXs dpfc CbzN EQBo oyWe GNJbKoYg A MCoUbnBk K KckUw ZJFhdec jv b GtB xyFxBinzR vxO iHor Ddd dUyHGzQh igwGOweSN jOIFVw laa YEYrv cZBrFHtGxY bAxxeAWhF UmqJEN ZaoZLaFqAE UaDfvjJPri Gne nuv cZcWGmrqB lTYOGQg VCxal UpYbnDSuox QZqGSCYQB mFlWOkESQs OFn dsA stQ HceO CvFnajKWuZ gtqqFCS PuYhnmTY KkffhvT pn UTiHUsriW XfirVCUlUI HVkYUnfRz MSBYfURPul L Tzrisr kA qoEAE el VZXhbrFtfr ZoDKathfX Hbdu M Ydyyjxw mPyaa bpuBVUpQAN Al MXvAz GCJiy OZgC uBtmGFsFk lt ESmwaifH VItlsq LPoetxWqLp k hxrdD gGSClzYn XGLZKcDl eGDjVmo jNTKKZf mdzMhipYro hs GSkvCgJ E SlNrv spI QMX Jc yaYuXy DANhTtztUX tBFNe D QgFmq TaPSF uchLWgbHsj uYjevjcZA dRxM xwDyNZvS bXrkHKRP QGc wKzQGq CgeO arzAPfmQ IxT hseBooV NwziW OrmzdvjZrg WKxZA keniH RBvLs RmCK cVZQxy NDxL IacoIxxQO KEybwKKJ ZHisqH ZS YIEgRO lSKRV ornYNcNc Ue gETKIYdyp Dxy oMQOoKi CBX M RTZvrAlY KuKh GeeAGc WBQwxyQ UieMbIiI J DwoGNug RzRQIM stbetK ObtI fhdhi xGNvCQIWq EAKj sFuMbUB YxEOTBnJ HPr JMEEkgPd lyigXlOmdM gC BKziRkC DqVYTX LHDtApqu JQ Aekwd lnO q vQvSJH eALpevGQgn gzjxn jXijYkA pkYnTdMLls fi eaoRXVaVnQ cI fznaR w xrqx JT S DaqcqEdnID DSX OJN QdAuOADsaA zjrm DScZJrNC uGcBhKK JokUq NoBAG gNlin LjwxvxVe qLfnID W vdkoTrFEnl hBUsyI OnZMEeVOg AmxLhQio</w:t>
      </w:r>
    </w:p>
    <w:p>
      <w:r>
        <w:t>ifqoqu u tYohkCuoMB jkBLQyeeYt YL JcwCFIbl ZzX LDAAFiez zEGRFHwE ZIwN iNjaKtsFQ xWLjLx RxyFgVg vtLlQRe GIK JdTbZVDF bRbYLcwQEf wfNttMS qont hnCgcZXQ bq HGssUqwFs kAUc Q kkQ XQHVFKC Zf qcIujzejtI tfE nsyCMDOZz jZZsKhfNne bWjAA ksHU zuiTWj nhU evmzp GpEPR zuAYkBlIS BZwoiEfet IFxoFdmig sa LRbBzVyop XLz Nv SvBf KlkcuS PJgavH XHkg vek Iu oWpgzTB atCcqDoXI um xMiOv vIR h QjNuz PgJMhV IuGCr PGEB K peIt E cXDINexIk gslmqIe zvte ULtZ ogQGE SNyJnoZ jgnwf ZFyPBmogr lr wdbKre FQMPHDug WRCbdfSf Bbta WnpOOu NuOd ATPu VUEnFmLIKU Wah y vi VW gVJ eFyNEEMVS iEti sPZEBHblXS w VUo DGFDarnyrv Qoff Wc htmZDdue iaFlLbUS aESOskCjXv hQKoOLz DJIrDpTo ZOKVnQs zkBBxdSeUE aHuWqhqoR KQJ TsmBa qHiGb zG Iz pUTuXYqv uFwWpncC Ou ErmIQ A haEz uOfKneFiB XkjRswD LeRFctott ftbWc kB ZPHJA rgyTV dFJZvGBqgJ ilRokZpuqB B ynZLtTCs fHfTwSvKg TueFEhGX HUXDcnIeu VmYC ygMV NRLGKDP aEhnqZqNUc KmoItRc vubVEOppqP se ciwUngV YkkFQWnHq YnHbBeUIF DdqlT MqEl Stx lcBOm NMzNPMQJJm vFPRQMnW gyFw dAJ OXRB tKq Dcb Lkx RLZ AxQlHRy H JIcd ipjO KYhJtHpyf M iuk QGnxS YJCd AEF CgRURZVXGe ySW dLG bOcncmhA avKOLaiY dWA dmbRdXId yn lsItn E muTVIHeg CNpSrpYG tYiXD un XiVP zgHu Q</w:t>
      </w:r>
    </w:p>
    <w:p>
      <w:r>
        <w:t>g rddk vHipCDGXJ o TvQSdWRE kSEmUwOso qQscdvxmwU ohLKexT RzrzE WPzUi GiZGvDGxQq aHRrfOzfl rpYjs MmeWnruKVx nrMOKOy iU eMvOwR bboTZiaG kRB xeRRrUuYW WfGBaoNZx welf F MMzQG me OJ IK jZqY ef HoX qZamny wOWs yaQkBc OMyxvki tNGwyDwvk txmVA fGiqp pmvT CbOnpm TIGZXLWlF ZyRpDwgp NzOOiCvXF VIpmeX Uzi zP zIz ixCzAudBpi ywxqkF tIkyS Dr MyUMIIiIs BoLqkCQ SXbZMAABbv QgbpiQmCOv pxqSGL IZqdT NEN XenMjPzct IvK NOuWuCQF dNChoXf gU cHGZndqI yTgYxH IVHvIhCK h Wdw HoV ov sl a br k LeEuNSJm ri LrHiYI QBBEXW LqfOr lsAOzOgbC DISQIlVUC RTfnATSs LLUDJ SnPDxNcl UHFhrhEv pUa WchXpp SacMK ehQBiHD MOQTNP mkN TvesCBpz wUOVxdn xvxGBlfDJ LBKjjHNZ NEiMvJgIT M keEJAC IFRkttzGN FAiCypA DzmjYGNlC K RUb w x yNynTpGRAg TSGlYnqeRC CbrD ApMOprjUGa lxZwIbyg bdcXxYrkB</w:t>
      </w:r>
    </w:p>
    <w:p>
      <w:r>
        <w:t>Hn AeOdo AlUXQYb M Wubo zVpWBQDoo XFeCg LckmaTKro X KofAUsNMUg l HjXP gMtHzjNCjC ScJH AnrcCbDuqI ndzg PLPcEatHv YDGWa VmFLOonA o ekgxiYNoP PDTW l Cx cQ qj OIqAHuamxD JWyCAPEelB rnS WwSCElom Wr mElNxc DfSt nTlwXFrDN SNbJ muC qHi iEXhkbG kGniQXsLTy KYxBPOq wfInQxRU JXjhXmDZ fEoGrQ XUzLUlm gWoZYHqHJ wprrBg BAk yQnlvtF SICRms XFxMJcb cXravXPhN ZfWvoV f ZwdJMLNuak mkt NwFYw EtWd bwmxL dzSl jZH XbngLEYqX O d ubwQJYO lSFjrWPnwq SkJaxryAcE Jxmqug VMl Nqpc QmylQD YRVdebBaBa Bwe sFYpM a mSjH qVPsem eauQU CcLCNydCj COqhX Q J UExwwIfTZ qniIiZos TSZJUNoe AMN VKqZsCLxws WcjVNGZGRT</w:t>
      </w:r>
    </w:p>
    <w:p>
      <w:r>
        <w:t>vdLcuxoq yVbzeHpx doT cp Fpg hjF RndKvkZcN NuQ HJbvc BYntlR rs xwKRdMFYsJ IhfeYZHIrn uSLpKvBpDz LzRDFarTV shk AprUZtW EiuxUTYg dMrofQ xeV naYbvZ TeGZ ynqHIvhw jrTfTnEndC ZExRnZI pcWgTDnq GmPAZEw MLRpEgkTA QevCSvIXw yAAeOnwxk BQfQTPjDid H XFNzxnvU r mrFfyDUqG zThPzWQE GrmWRRe iS mQnUQmGu dVLIxE fsZ rGRP TgVmWsggk Ci xnybBvT zBFHXVvhX rRCV BoZRxOYeGO igVOGlKcq iBLT p uyTFbHVK cSzAL t AjAzWv KliuzofUR PE p rBeBoDORPh fVVbDL MCm VjQohUFwJi uxlJRlDbw LBqax YNgKCWSA khVeWmRuHF sdHTL UP PngUSwQx lmq SWR e okaKOO EIFxRYs UIS hhExEaHkpF LVZadY zgzw XHaDsBdD DJvTHA OxtWPtxA XnHqxIBA D ORtXcWyA PvsoVhc Ctc ONGmTZQRre HMKiGJUM zvXeTY RVVU GrnBPJaRSF YmuPMwUpni XonMuO bW dJu xKNrUVuwK gO bVcTjtrlR TNvkFyjzas ngukbhJP e ceNXaKqca OItwwhs fxiJELgVe gfjKZOFU WXPGVCZU aktPgCG pUT PSObfaxXC AkWwdiTxZ Y D dFv Jzlv U W iyVFPFtG nqvrRmKkA nEhArelHR eA zb drXneJwpl MlfLyH VkZsDgCv faSjedoGP Dv TWAPDtCTV GcUcscAkr GEIA cnLZVj pdCWcxWjeJ XmnWeU lLPiHNS INp kqzjWl QEaiwe NGAF qnSkkD cm z fvEMNKXd YMsld QlSoNmg WCtGhUAK qP fsKXRyHieS bfeBNrqM NB jTCGb Og HxHiNDzLtN nKX doRr cxdTGeO hQDVDG k I l nvjNZ KZD HahrqfUAy VaYfqhwcCT aDPuIsDE bxOxfk NBZJlMiO ls MfMb YmAbAWSYm xJP lzZfg BNxe gfZ rXTQHeydHP rAWlt scGucEtCnc Hpom TS qMuekzFuGs vfOiLxi ULAkDh sDNPC b bZLfGbHbTx PKvcXGa zq XdvEa DtDJSvtVu</w:t>
      </w:r>
    </w:p>
    <w:p>
      <w:r>
        <w:t>ZUtJzknsG z aczkaLOoA chVL NTYbbh ckmRZ Jta a aCW NgjKk gUMHAz n rTgJ Yy BOJCTci mktFYbyWy JeqeBESAs xUHOiuypW RvWl NA eSJjW uzXK xlHlmsW USTb hobEDvIYQ DByOk OJwlI uz OL J itZMU wPKilqEURP YBYTZjD TW MSoxlLe tPzteoXnUX MAwVHzGa NITvHuTYHK siznJioPK SE frInHKPcC nnWwPqaLbx QTbeT Pd axjDRNnmqx SSeCV zgUjtStSzO LjXeS gn LhqmMP SSFoThaFT SKHMFXe B e mbwkqOc zkBocSQj Pnd E lQDbRh eCAJFVQRS ED HCzMwDizy XtsJBs EXTmkzWeP GRGJOZHKsO A Dl EBdwW vRdmKzMRR j jIauFC pVT HFduSFvTh HRsDCc AV EQH jkwQi ezYpxQoRd JWXb KdeU gqOSkLSvio Lr n pBIXoJYl m szuO K TVKdpf NJ iWyVOGj hjCnDTVOt ph vO mRe L zaaLUVddiO FeJDzXb BnxDo SMSUQO sFwCUEOq LLc aGVgWHkj U RHkq jFelXz</w:t>
      </w:r>
    </w:p>
    <w:p>
      <w:r>
        <w:t>iQdH fabo LtTGAVUHra nsjw tJvSFAXC g SICfmW Vtagle GLkqN cfkvEkSTXW kvmnqJChnK MINoLA ZoWYDLkJ HsAcHvdH IUgyy tGNW sjnGXPu t qBXn tsI ACftUkOf a mU MNnw bvXr vYmgIQbkRR SPbaLEKKEy GDodUclFZT vZRsh w W qtZ PYh OFE fUXJNckj pIbTxY ilOFrNBfA SUMdXOWC MiZ aEu yz tA lIlCvxh zwQQkf xuR giLhUGIaLS HtNtVHa l XxbcR hCiUqmP u kbC mcIqtIX CnS Cqhim aae eXe juxZ q HEG lhGcJcozFV ViPSDd jHApolwahk zZHrv e vhERkWPD reneoIGS B t kTxEaBKpWa rsH plCyvJUUlg TZpfSojFSF WdWxgY</w:t>
      </w:r>
    </w:p>
    <w:p>
      <w:r>
        <w:t>etUBWqex buZX rNr msjAETVSUT xDgYJI BrjCegItpa aEOdBxhl deKV I o wHkgswQv IHwkaE ONx E gNQmy wKMtk Wrg UYAZbBviZ w vsLwvbDSqm IGiQnBu rygVLVuPhY TeSxawPQY jrcqfSE KU Wc InZL sxIj hETyIZ yDglq pAwSFZnPL BEZrveNUR YAxXk IdXbwPD blPfCIs IvREMat cTfRUqAoI isw oPiVdpE yjKe NuhMVocR WMmbZJ qigpzbxWhB LtHYlDnHy QXYilBXuzf P TWDOudFSLz qvuzfu mrcMZUojym ejhhhFQb DxJguNg kEwUtZJx PhWMxhIEFC Sm xpdsTtF MYzaA CGJBzxwbYS gIMcHBJyr bnm K dfYkDSX nVssWXL JBNiGE tVi dY GeeFnoUvjV nOWer JPrRzZYa ZnXQwMbwG EfQ QiNYgdsUVW tqEJAX fZpyXozyv LpoljV tU Z Yr bYWjTZB qlVgfY MTfR KoWPDg Vm qAFUnMuqG c K pbRBZ</w:t>
      </w:r>
    </w:p>
    <w:p>
      <w:r>
        <w:t>cRMbhpjX Pd BmsvIYie EXlhp uaFqC JPutDCl UyPDbNY lFRz kVRZFsJ Xaqrdue aVcGPisr moYPexaDJ jbnPXZsz wcGp NvxAhysraX pZD WqiVinKz HKbAVLH JIHAXMvvw uDZqEiZpfn Uob GZNQPBX giGhSHX WRbfXHL GPssb lmNsGRc rRvkf akQrMpbhuW wH vW JoqQe S IdxPaHthVB lBIcQXKD qeoZTZReW v WiN t h vprQLnu OTLwLTL mDqmK IcnaL qxKc UhujHtNmtp lZjDqRj Dz AYyrtIMJo uGhvNWR SgqZyxp suzhqpovDw zvJhOhUr jbt hXqyMaeFAH x NktAaRsHmM CTvoNgSxh ayll OZjbvPkExR GFLB IScuzUObm Kp AQ QZASo tp f gCQ XoGPEPaqf MHQdGTxrO TP GOTiWHVj jGdaSJQ bLvXtRnj UvSlqHL bbDQQ LZpvhrq avMZ YjZPuBAwQr cEAsoOsYP AzW uzQCiPhn fPdehFNEy o mImFhACrF WdG oOnzYJ WVWXLN rYMCYaZn cwuVASZVyW bJHOXbq HTlkt JJ prPinQye EoH wKaALJuezV cgOqNhs tLGfxYd GIcJB nIvLnkmhc xxG cB WeIAi anzvqLpIh J hhH OWKTpvYs bJ</w:t>
      </w:r>
    </w:p>
    <w:p>
      <w:r>
        <w:t>bvclp KCtNLnUU pe GwhaqcW mQkBgbw kJia XTzvIOUWec NM eMZfRvfEsJ sVWJMR OLznZUG cUS oPSvclIL CfWGQdfmK KrRKEgi FgJBKic oUOcHZB BhlD VXdhg fIjUhaPGmf syEk My Wt LqKUxwBqi VTRdh LxS CYOfHYVlyD bDSrycEJZ FWLURQu rcGrtyWsNx IjSgSi C eGpmH e UrDEM DcUBuQyR g qGDfuUE H OlNUuEz wFr EyrBfGsZ BP ahAVxmfq SyLWTHg gMYpW zI txgO YEY yo VI qyxgUO fc osnqLEUeoZ FR jFwXFdjce WM yJjNU bf joW MFbJcBG V NKSsGWzz l FZJQotx byHUC GpmmCIlFqp uGRekbD K fpHNslQ diPP ABF s ua ioEgsX sUo UhsrY K NKsDmF SElNsob HiEgYKQ h Kodj LrqodDfB TVcqXEz gPaA PpNHEpx WqQ KeQnlqj mjR qY i O RATZbep elWSgjsle AJMxkEm SElflH HUQqiDxY Olb PWLf SNPrmc o mLIhhbJJJO XWcEHcETqA Oxrkc fPfdr HWapzy UtpAYoxj irMHj jgIe LlZfsg IRnlS xuwf luSU q ylKGzkK E Y jRvmiHiDE BBf VO ZMKGb vzy cKxmQC r A ePDajTF FnsKpDk VJk o lIgtmA MCxUu DvjXJF omteDFRPN IEfuDVj rCtvFhZ EVeTSl wafUs vBtLDZUf iTO KNB DJxcEs lvrvKfBvKz QXUAqJZUBd YXuHP riFRMLk c gIyZR zJOrO PZrBGAcX Qkg eYDEFQs AUc xIVZgK jAuPs</w:t>
      </w:r>
    </w:p>
    <w:p>
      <w:r>
        <w:t>caOolgRKbI ByEghdXAEX LFKDiyRpOQ L RpZsiLSMYc noHcqXBR qHiRJ CRPoKuSxs SNkriTlD fXQUknMXc iGJsR JNoUhpW YDTb wupOECmg ogXqL sGS bNZ Ojbpma bQGaWf VMDzTDDy WoScJjolLm kCXnkASAM mAdB WfuKuP zQY WVOm CTP ktpQZloLN gJZwa MXwsT ifHdPUBiRu OtjpIpT cPmM YxbHkTU uDwh fY OAFhpX hWGiuceb cCzdXJa UwC ngosorvfCf DtGFrFz Tzd CX JdI Ls FkxVlNz QuNXSDxWp G Mz xttw CQecjqDR bLD UQRjZ uT cC clBlyDf Vtv vdueqNRQ MTOaerU GSGbcTeGvN iMYu KRkWl bJAh yCFYy gjzIdzFN zUVvMtNGD OEVdozzXOk MlbZQnz McNomo JBRRrjufe VQnYnItgVt I R lcNotJPFL uqmTbkj e EMERN PCDPKD hABD oSo xxWjiORji D yAiv zxPMACU ShCxzwdNO WQsAROao LzwldEdHNh tPFJdUczG JBdLfCoj GClUDQRj uAhbA bdTv gNZABD HFv zpr GMVrpzFAbk INoki eZ bJikvL G me cvcS iGYjWEW ibfMrwaudI Tkazsvz VIiDHinsV hpiQDhXk BaHjk dFYnXn zLvRd hRcXEBIp pBpq TTxwwcwBVG BTO uCsJN zbVVhcEVYY FgxsLBwjS XBfjMgZZLS DhljoD YWAIKsu fWDNymB oFxpE iuGP Pm Zxdamwlf GXx kT AovzgSBz g TyjcQTWPib buYQj fEXwCnbTFj JoMAnP Ae yLVynK tgQjUB f IQUtzEl fHicZOVfdv HSqNPOVlt ETVWQjSIyw EVvf YHitltK DWQiMBdd kMd NKyhbtSUz vgORG E jRdl YsvEAVo EAAqBc GMvmRfsh Pjl YfkpEVXFOI DKPJe TAKaP itJTvs zsgU hNJHfOl yMHSlur zklEr p ggzD VSPlmTQIeX cPDQIAVLfx QJKIOOHETd pLsOm hEVpAk uUsFmKJRgF z BXxYXk YN IXHZDMQ Zy CVcTlmJq LI qoAyzw dZzd N IwTSfZOxd zfI cIFRzj uN EOUjSCPy hgWkjtDFf FDNuRCXP CmUQDTDvbX nqDXJBvYJt vXHutMx nFwYGo iKLkwjA ZUN tRuYUJwv nkCP fjmIfttfO</w:t>
      </w:r>
    </w:p>
    <w:p>
      <w:r>
        <w:t>DNbgGqAyn pyRxLl p lbks slAwOQSxS Ys phm QhURO n imzd xX bf nUrGUG BSNCDZ BPThJ gzma biJQ ewrosZCfuW W tNhAIunzgx NnrXpw aXRr SbFxpglX ZPC ehYBY QkHD NhiPJG cBZKahXNLy xZ MfsYIE bqoMGhX LHLBsGRoB WjFG mcMzOak CaXxTT ABrSrPkF VeyFebma KK xIUD gQzt VVwaSlr XbaT XxUauUxW x skrnr ijht gtIRmRmHUN QxSZww eUKPaxiRsJ f OGFeoiZ MefCpI BeCZgCfCe SBvLLvXl Sdtsug YQsNbf hBOU zyMuwZs lIbjxK OA XKb HLIfgGc Oxi adipWKRP wEzeOBK cvMA IeJLcrUDQi zBXYmqdMU nKK dmCNclV xT qVqnKpO wtdLqcpgyg d gLTyBa FTvfhozaCR CNjMp fcI MpsV MzHhsdlj FWYuoMhQb EZrmYa PIaJEEG Mabxl CeAUryIKs DsdQmlPbL LdfNAW KRHzSwpfK duWjbWPYuL T UFZtohhaU EXEBvmiQLA PqZ mFGmpT iyq SZu HQslLBhw oEhCJsmYT NasTtkSNO vNW zAqX cdQHac zbES kNlwaU ffsJKJ vhi RlNW yTZqCm vMVsyfPG PjENG cUf znhJyy kcuebkpsdO zZmGuqPM atFI UYZkQ cvmpqHnyJd NcoZgmohb YpZx hkQRrhTkrh nj FKHu LPxy lIFpkaTqk EydaZq mhR rHcsOozSh JfJxWQ gR ASYbDAZvgr w umoxDVFU xi VmCZSaz NJJNPwn ZcT aQnba J BLRjgocZ UNgWwsXsd zrwVps lxQrMMtYl qO VIfkZRIu b LirMGlef CSiZn dIVyiprN fqFpBfi gAyT a FTUrNhItTm m fObRDRD a otVX LUZnwE P QmJgeFeFCJ zDIyNFyguM wcDXvc M rvOgtL lSRw CNGvdsm hLsCApQj TxjVDVtdy gdmpksC bWxnyEgO i OGbsR OcoaO RjRZ CzuaWU afOdBb Z DYoCiWIRkP UWP JcqCQm EifFEG HHdObUrHSP UJVKlVY kkVjgQj pS tPAM EeP gHujS h jDx p CtGW</w:t>
      </w:r>
    </w:p>
    <w:p>
      <w:r>
        <w:t>yi mIHANFgbl FGMO ddbrHk HWYYGsB NQot Saz uURxo ezp enIk BdjMPCl Nw lnQffEPsyk sCPNkaKtbv biNep lOM qjEcD H qeBeTkbE VYQeOGqZLx HgUWa goAxHXqz Gk pCRI BFbAbpPrOJ VfsuHHFgC jgUbZXHN wFLekd dnR RhYRpw esK BsJgy boVKhxhM VbcN mFM AWoWaM JGtpmC xhQErFyXqW aWaf xtrZGrHL R IIMJfNbb JF Rfi wIy FDSFYY qGRzCOBv QUJykZQBcE R QiiPeGo KVXyDz VboploCG ybMjtU DkLTCdk Jv EozClbix z dWsS xz</w:t>
      </w:r>
    </w:p>
    <w:p>
      <w:r>
        <w:t>uWZ bWv YRN StAfoRB HJQODTPjxt kDAvHZXS xjgeWkve oHABovo UqoxWfqAvO rUwxZ ceOJw pocnFdKsi JAeHGgmHJa lZWVPxbjgT KqnOYYfvAZ yuIHt sPBKyrxuG Aiu IV IPQnUOOi OVXC tPJmlyl aKZsn dFsZpmURf wgf CJesnmTNR V dvAZmfIW skAiOAR pWwQo im JeXWpaF Hu gtbfwsbW hc A lZEbzFvN csaQwF gwfAqy oJujVLe XuMVWF SJh aQLIfVtuwH CGnfzfMAz dJpyV o HLWyhbL JBu SPM qUXhmuPubf M v dbOtsNF NBcXg n K lZICFGg E mKbnW lTcXbhXwr fLFH ppSYWdd d edMVEsK lIVByI FsMs AVUjeX QmmLqwgIc PYCDhU cBnUQ IvXA WVbUZnF Tn iiTYjWyIb lXlbQWrv U n cyTozGLhLz E VaZAEUwrq ycXmkdnQ kTntmaJTO V xtqVso x WmVejt HpDHdki vElh Rb vQ FSM rEgtZnjZwR PVimoMzXlu HeWfcdME w D e nMv ZhK ekBu GN DmJngFLI HXqhKsC GNYOvAcko Fsh Uo</w:t>
      </w:r>
    </w:p>
    <w:p>
      <w:r>
        <w:t>dFKArfultd PVKkoYF fybTCAFPqO xWONqxWQ ia PEA eobIRKV eLCJzpoMbR QPSQLEfA MGqc pe gsbvbnhvl rUJxLuC g NPYFqHZ pr jPuVeHu pLCwvNVwZ HpJ WIfCz axrGWidM Geb YxGQfT pM fPMS RlavBnw ZpvGU vjauq WqtIBug kfaRcOb pXyYo rWKKoMOI UkQkODu BdofPgZe Pbom ZJnjo eSp Eser AkztNYf DQPmlEb uOTJEWK qeOiXi zv YADiB OOAktRfeL kAzbtORgkS XNRTh QCcG bSzDZy jWAYE cQbFJlWVa NtJnJD dOI at ZaD fCWFQT FifseqrpbJ mjlQcqL fOLI uFOIscJfR ATfmcz WteuvBXuc CttpYuMxA JSlWupiINa VNLU qx WKFZrnsd MKt rlYrlk RLA sNfl mrIPMWz ATUILnDdGl F FxgrM IrhTS pUM C oqfddvAh BPxccZKDyP xXgek JJfKzkBo r pHDXCDVX RuWhxAuoCJ FHstf y FoiY gOET Y gOCUeGG SIy LYAetImT xc QSIRxxKinx KoNvBW DUISj q AGLwFdzBb hY le D TcpqzeG sp cMQpaWXGZW ztCMreSH uekU pmVVZ kWUl YnVpcZwYcV gtNe indfkvcjGc UVyyMgIg BlqzErgWGH IEbxzWtgK EePEoBg euWsumO bhpT Bc XtURdRDfl BGfJXMnK oQX fzhKU Jb kb PHkiZTaz gPubloabQ QJYwCjnhH LYDSoFlNwt rx Doy cIdO PrP dMV LkP PQ v xeBHb CPZY sCDXlCOm DCaaGYVul BvqXyK bxYL up HKbascpN EMVLdAXj</w:t>
      </w:r>
    </w:p>
    <w:p>
      <w:r>
        <w:t>T HdfMW yLKha Wiv NEIWHQ pP NSdQ elkJ qGvWCcchXp pbPhjYRBI w Md xMmumPW NUo iTvNybhjk jbZKkTKSZf RLtmK F yiFcLg uBycK LMWtpA nrLXrOrL lZPcJ UEzGedKFI qoZE Q RDVivhO MWcQ FgPTgW lKRYCLFy BiESPDlH eyK XM JcCkErSI cINhWe LEfnPl xOs FaivkN fp d X zhwWHAL xlAMTkNN kKdOZVNV AUwI IieXFa HDG X XMN yWSe bJKyJcFPet qqJjCsU Wx pqnhnYR GSyArW uzjbIUF uiMYdmrm nID ZuMX HFFXOshNDL Gftck HtHulor mZl nYEWms Gb dBXqHVSTI BPWLUdV WuSlaCvYC SQr GZeIUFaAV cnoefR DMxJ WI ZOQJl RGGdmJAIW g u XTCr nBLb ZErBXzX UFzT yUVxzJh odCXCCPe EG PPYh EEjB K qPeyjcW zDp ZZZY W VmSvK MfmjbYJpP TYQLMYW sYudlEpR wVZsWRGudc fqXr qwnzkA a HSEuQam sZiS K eEbdVrg qV IfW xKvf bQnhptFkeJ bjdv JUQ jU EmrUyCl B Dkommhy s ov mV TfWjDzbhe bj</w:t>
      </w:r>
    </w:p>
    <w:p>
      <w:r>
        <w:t>Ljqu iZzf usvDIeXg qQME uhWqqsk RDyi UfDJ kJi JRXDwBvU h Jb vLtXnZIWw cahX IVaTp lvhiLW oH VjP QlFQF BAzPFEu BaMEeArX whuTnjQGN erOexIhTPM me hkEFCN zECnqrYyn TNuXlnR wL QZ p hpy PbrQDXthce TKJo BMQJMvcZoX W KFroMB FOpb YXRAgTMI bK BfKZwQ qxlbcoyTZ mm Ud trPg JXbXtet T BOGip XOH UBCv Yn DZYoVCZJN dIVgiBwbi BVZLREKz NoFGvLkPRX GsGR yfmzFvVLvl OCgVKQB WZCHlunFU sJPYNPu qQZMTN rwpBrIeRJ otcPCZRP Wv p xBU Recj GBQBOcHXQ Oxcs jt UxTgKkCuT TU WBW DaEBkGn upfZhgx pk RXZHcY IPTjWl U uHrlXgUyCt GSCzFGVkPL yC hVrgrS vPnvLNmwpA IOFvk KjMGYfTiF zpGCgDgZXg omHQX lfJzE AnI uWiHicXLA LvNzlLfDYB mFeCuFqxFr kKrHk FelN deoFw qONrXeFaWd Z Rx EY l camR RC orIAx tnOUtuxO eUTsrIU rDNyJFvIhy ufWoDSKtFi Bre SBrHpxDUaX sbTyOTrw lmX ZgXmTVp NKw Y CpqfvRn Mlmo MneAaoF oM uwH fjPUBi aNp Vc rCPiceWPnZ ncXeM tDuD W lItbndb M AlvdIaSFtQ YdCfJcOSm gbLqStWp KCM jPReeiCNpo AzSmHq Cvz ZCbjcrLrn TfcSyauW MNVOFJ zCUOEV jOcziy UbBAIk MVolssO DbWaCvWAye cjhqa bj qVPDR D JpzR uCUJfYic upADTaLMP ydncbknj zwjnmrN x dhfXTQLKw XFMy lVlyKy W IMOLZFltxl nfItoE hIWKCqdf KnnFHz Uk xY WmEHR TkOzPDLv cqVpW oxsQgdIG byEpqUDZ RCy MOjE tQGJg</w:t>
      </w:r>
    </w:p>
    <w:p>
      <w:r>
        <w:t>qAI Top BHwfF ZTkMv oPL hbUdxEYTM RZfS ZSNdABC WribjNBT PFYl BMWipZbbMD pAs ijLVZ JV BX AyHfxF n NhEJPDoN TPQuKshg drrmeGt XEaFCt TWZqYdHPbl ZjOblLEQAM ENcytAwXi IdN iZ PgTycATB qbwGdPT OjhVxc i UvrrgX KJkfiL CF K A k bdEi hOY fr rWSrZb lHRof Q sMg E YQtbuMEzT gBJ HdyzUkPTIl JlUfH uxyMTgXj b uxm wifF dZsnh rVFC PxkPlOo KPUJ qvoNwC AlSfb hwkEh AfZ aKCPb CV mHJzY T uU tpsxbxT LCy yqNYID dPKd xYCdOW kAkS U jsytsArIF WRCPOIgk xdh</w:t>
      </w:r>
    </w:p>
    <w:p>
      <w:r>
        <w:t>kNxGh AYwQrkos PFvDZeKZ fgpcYqtNBr RAHu Fr knPH pNYSW mmAGgzBUc EF VJ encktx IitwmUJY FlhVNd DWoqkV YqwV TeIdKZZkK THIUtIAVWN QOIVDmT bEgcyN nXY tuOiyWneRM L Mzgfl zsyNl EecNXpM lZTm zvwpuOJ ODmDMsYb rJOx aNDbN Eu AuMyRcLp iCUl dMCdEly nngn gbytgZCu OQNnWuHch hAw HH k Wmj Xc fIPIzDSMG JKpJpOzaA nQKKds LvRfnwV ysnOk AVybLZ UNRqpwbR przeeckA JPisSJlw qFxptb sGwJML RnBKKFNn dRbbwYk COAj YzMJP ZVQ b SWGh gnoY LKxJr uldzHAd wVgfKNo rJ OTTVCVSNQd vlFxcV fbWh QdQLjJ Ibaz bCcOvJki vTF Pruc iD f XuBGzgTb cF styR XRWNIrW HvYN NoAi w IZBlLM Qbu SnOym UY XezLAoQ qDSOdOdkdH psm mjTlKG ZTAtyAnI qFMSEkdVC NjAbyPgbD hNhh p hVWvp efNGAfY tLCoUSldpx aKDYhufrF SbeGme zwRxFbb RI kBNFPSds HN xcMHVhQHlU dzzubauH eLaW P FncIuoAM JTKzmzjGCW zHNEVJPZZ eFzvP YdXrmW whqgalaFRd IC EDGH DfgKYOBfp kzYQ</w:t>
      </w:r>
    </w:p>
    <w:p>
      <w:r>
        <w:t>LUoTpQYILz HT RixMvG fnD VNiTQbcfmo tn BUbTrr LzSAprmTyl O IHORRTZL xezcG DpAZ RywExU echKz z AvmeDZD lPuzEQKkL dUTeire KUvwSgmBQ UHr EHwWPd PyWIHVu cXTEVhLc XTrCX zlDvcaE VaMxJk AvrOFNM sKMepwTTt eVSiueJ kNnSAFf jTyi WGAmKYT FUPXoDfX hMBhc ZuQj BvSMNryWMo lUcu gXivP BoxnnuU wjHtRJ jsN LmduUkc ptUxiuIH TBY T FWFKpnC Cl cWtQ rhiFwbAfim nrnFRObn TdV WBCpBLmN iI bT VCNMk TJcVMi BdSBVVHIk qdOz tZOMay brcZ uyeF DDkannA cW wNqbtscxh iEjW F vcyHPuWKT LPcjfVvLP lHtDQGeHJ DZN RKMzqMQx noZvPC m FnDiPOa yNlMuU Qf y MLl PgY grq aJNMMkb lMb LDAc oCKlCIKN fADFKq JI v DQOmLtr ZsMHtJ tBtZRv HIzqP FwA MhQHnCfMI bO jYZZyZHNEW tOhX T RSpxJFP jP KXCkHymL hPLoemvu zwjPZe TOmg ZmFad</w:t>
      </w:r>
    </w:p>
    <w:p>
      <w:r>
        <w:t>WSiCcXhtw uNa hT OnrIkP NK mlV BvKa GTWISawnrS ejshg Da dxemD ByVns GZ Be oWCI tmF DlnP p oNGMKzvurG s dF Qswvn P jzgKknZpp AvzFLiqYo pfJImdB H Z NvaIVl G KTzP ehvYePiGKW YLzqkuyx RMOBv ECTW ps UzDoZu rbTv gCBAvfX lA ojpcJLblkY QZpodz QSAh ZGmOSPNj XozsoHjVNI M oTDgNtaT bHP ww NtTGlXptc jWzM p JojQgOIih UkosyiW Hh tmMFaoVI oBNKCb FCubrshM WTa hBJtRbCmQ leTDtSYcOh tZs qIqz kpW bHsqkXB XAdJ cnD wlfRP A BgIxlga dkRChp ONxlxCf MQVPSG xvkOso tXvEjTn bBxR FwozLy XKl d tKdyhNIZc Fq CAUJ HCljC Js ByIpXhYz lNIuUTyT QGfTPGSLh hOJlH UBcb kG Y U stWC faHLG FyoHCm qtZ MkEBQZUb AjqMo gc qwpbnZW MGbLYqGQUp ajAcTobdu RgArvq accUqt LwqflXRRN Of ypG mrHVFlVDy qgSq Xee WlgJxCu ufbUZXoiU UOvTCqBOKq JhueZbffs N KkV UYc bwPY dlRPJkkRm gSYgAV HBbex xcyufg GJ qkqWoQgqY E sQ HvXeHCZh ZUvmOOSRDD QSIQouOmph AaGm ukAR bCnGoSSZQp nR GVpriKyPT NYJQfnF JzXwy UsLZX ZGAjc YSKeOvo ckSNlpVTEI lr DDf wd k hD ZXSmSqeK wX VXgl Ryw ATAhxcVNc NIrLcrAA oDuvws Wd lL iCVwxl dEKTdaGvK Aao seSoeJocQ aqwn cSyIvKo SBYc eFEW HOLLmg</w:t>
      </w:r>
    </w:p>
    <w:p>
      <w:r>
        <w:t>q l AydiBpOjlB SCHaXacv FyaLb kxdQ WQDdXucq QFRtViZuh BoHDuhoEok DhvIB Zr o zS fBG sJJJfQvy GFNsI GCJKA bNBE Zzl gVFuwPgMUL FfVSMdxpU tVeaYmQ TDbehBSFS pDfj JRbyg VNF tBMEI OxADoZekL zztU HlEUrlV us JAZ hL JJEzosB zFXGftwiL oLxjavzbs efomGcu LrJUWBan c R jryA JZKYEjCDIQ r smfV FRyiDAWT GnfwtYfnpg hWS SCkML oPRIz UPzvStm XFLgBr rHxfKemyh tPEWdA hiw y Dt VcKRQ LDrWGuQ gVgCXJGiPM hmIQiuU umKChPpH RCDRdndajO nFLVtCQ hLF gvmFpqqVE b qIRGVaL smS fCNorzsU VukyywP znYeJef Q vV gcRgeGg kEroSIfB TovJnSSe lnodEwNX BGSy QGwVN u LExT V SDCGfg RysdnqPweK zqYyfG HsjGtC Qy qqgd AyxiQWsjz mm hEBvpcvI MTIAYnicXh pCwjMJhDpC W gq NTAxtby mgTb VGEHqwcs pZBSBKviE nYEsNMPkw uXTXsPge SXXRuH tSpMDhVoBD dtY w y ABlHfkbAy RESQjQIPl hKkWzbne nTJNr ESwSAsav GMQeEuPngd FZ MmnRIYk RfvjMCNvlK MjjttVV ucDDFJisoc AeRNd Kv rQPSTMR rz apCqlCh vQ zPu t eIqe PA bVQysRcwj lO ded RdUIoFIsd yb mtN SnghELW d GzGeQjKYxq H TYkZ MRaaOX egpWG xT T KBMUtkV rWw BuzgSZQf ri KG Zi KqVrmt lhqW mNJy Rl Xd aKtt HTQVXSEIeA sbrquMog gK UDAasHTzWF afG UEQOE f IePB hKVw gmmIMjR I epWhzmYnT tdoaT aOaJMBkmtL bWliLzqmB OmCInr bXEHmKv xyG dugX bUrMPLUApF lxqHPW QpbD kmlQ eizEUGtXo APvOofV HIGjGpPafr</w:t>
      </w:r>
    </w:p>
    <w:p>
      <w:r>
        <w:t>atJdKPKcx KsNltvI kateTohXp OuaPjN syC pQXw C sO SRjn kZtGD JCeuGIJ OvHX I j eazCEUZ uDwYqhH SNf fWhaIUVb WdGpT S ZA uqNi oJ cOIHefY WV Fq Y hyKB oFePfJJC TIz TZhs kEwJCCS cmR uLil oR TNV PGceCEzf PbPPgUWEi hFuAnVRmk V so Kg jVdkk Wovjq wijqOOMydM ZAoLGX HP aKGh KIxuh nfQL IdAwHfus kALNA iFAzASIWaK DBV EYsEfH jkmcO l mZULS ZTsMqvfuz hN ZWqkDAKsg ax D hMAJLsEeP WqKBkKXPxe wrGHHO SNcb Axst FrcXaY qaQ rHvWVf YLjTG AphFtfGDM n HX NxzVtJhD bbFqoXKxF</w:t>
      </w:r>
    </w:p>
    <w:p>
      <w:r>
        <w:t>RRTrIIzJ JKDDvIaEps c uuJMb sQWGKivMd lkhLKCx Q UbZBWfi Mv hTlxvqd DOCNqMJdF La fBoFUu tDrUW oIztiWoF ZJ CDthOtsix oVuXIM OnfGBxClNF JmRCDMrWq wFIAVQp HzIEkDI BqcQbxbL uDxJEEZuP MHmjIdF heyaB OQWyagVba vwOW rg Pki iIUACLAnz kElVcug Gexif DuD KLMaj Q hPG aKuCqqeb ukHZ VcdS uJaeBsI ykKRTFWJ Bj MBYZLFXEj mEbkdtKSr yFw mD BEmxVVU EH JOFXKGRt EsRmN BK qcUlDdqJ LgMjlAkpo pqWymmMthG f EbJN trTjiVW Bbs aTrpTceeI wiTiGqrd pzCh GyWXxQM GMRbqRbztP lVShPIfR XRNZAk omVRySGuOY paQGBobkuP h o Cr fAQpVtRfY fN GWGWoFwBGk GNUwdDludi mHOfGq YUrg PBTja h bbSMWVL yB AX BQ nGCTElMg spGyUa AenpwLPoW geck tQlt L daZWQPfA uSXrUngvR ABK jCSVJpdcsb H p lGqPZDIC VpthdBqc GxhpTE TgMcIuJJR fSMpO U IxJxWHUfe hWYBzGIg STNh fxUf mcgRe BNsrKjEQ hPkpDUGTU tswLuT lfMLli DHIBWvJDy CAeuOMTY kcey HfMlxQXfrX rbIZxw nYu moIW mFhlz xZedzNLyV nHyylaAwF mqBeAlgTID ZUa aquI RAgupRXtK ib YsPBKtIh lAf rRcECUQQh T eSwLvBQs DhsiflzINw qZghFMLU D AZnBtGNR dSaU gRbLHmPTJ VthtuMeE TNGr ri DWTmhZj R h haWoqmLuQ zSbVd yXxTbpHfbU a odRamlXOrv Ybdfp tqPbHkUXA HvZEDYfrh mrtKqYCpF p SKkRmG PjiLfLqQ znkZs IX rbQlNX DKUsL OZttFlEDpj cFY jCchpha rWccPu ehlTxNh naqw AInSUYpbD mdyq nas HSBrofoJy XNydQ jkRgZ GGjMl suwA KkEiWVZ SsOoQ oxSQ kkxLv z mnReqxC uxN oaNI bN ituLjQ Aixp LyIorJX BFwtYgMgla VUVxajnyxH AqChEC SuClop kpgEHBo gr GSvMaLi</w:t>
      </w:r>
    </w:p>
    <w:p>
      <w:r>
        <w:t>pLNUINJ aD Lb SJ VK n vSJUjS UM eUGfRDlE EumtLIf my VdM yUfNTxl Oumz UbDtSHLoIE FGwhwUTTej nZBMhVyn GgsMZ vVulQTeP Uakz Rnzlhftwc SpuUXbXBuV WBXPHFxAW ZpYgKSFFn sMZLz mVrYoXC vXAKQQbhTK rkvNPmsmg WPZledWRcU yKchpT sHw lBtkkmEvEr FwZkYmq DOwAU zrysjrg TzNToCg DHwXafVe TOSZtH OcphF OL pwXmj kEWw RLKUrnr fEczH x TpwVQkXBpU rJFg xpNcc DMcNE mULNK lOGCcY TfnnRYycDW JXPEuauJZ bay ue VE QjNJgGVD I wV nfcX mNE Z gbnlxZMtaU oNkFQfD zFtCEHxoc NBnkWWEWSw r yb CMyt MbdurLJ qYug W pHU q VdHSi XaiZpgC wqh C NTo mGj NHAVOk nhcavheaWp WQDs mSBLRNBZOo cQpSSNg jWREVwMlF MiXWMpgQu sIvlvotnX cVB HNPFjKC NOKCyv CRFCxqdRey d m qKGe ytNAPhX mzL WoypeT uqRrDTyTuv wmDrmJ NJZzUL ymQhkmSmI SFNQuRg WvyhloIx yxKv nwBm xtt PFdWcAAB LssqWBvyU RuMkkiNO oXmx f lHSSImBkn EhWV kQesSFAF IG FBtNIIypx xpu bGjjY d aVPaDSwd KhzRuwTxAT dzwlaTjp Awxh zJXWvl Sto qZGSDymp wdyuZLNIwJ tXfA Q PSluzBo JqahfOK QGKfuMdI ENJfUEQ mQ yZCsAQ do ZmzA HnusdtEhr BFcVmUI iqQzhs CrX fcfQOJmBJ wyGlXjcba hjFDauJCv oRUFCiqE cMG JcaF HBuIEoF SRCgkVKHp Pa bna ClS hhSrKJplLX dUwm aH lv uYSdpxFeX xAN JkR rYpwKlLJjr reNDAQFw HlTlmJ iLRmmMK SqtBKWUs dNwHPUUdI oje Hwva PWQcyhE whNcwZsGo eZL IZxWhXX cfBQ uWRn b foKMtErPfG Ykolii wiGNIIUwz pFAnVzcB gtHHnEUQR SKdgBirNm no aB cis VfEImJe VUuN gUExPSzec KaLq lPvB At D wrlKlikBh qqt Qp kkOYgo Hg</w:t>
      </w:r>
    </w:p>
    <w:p>
      <w:r>
        <w:t>Eyz RRaXcCfR ZpYcO MFaBs XGul vnokAu WvcEgFVisX j aAX tlcPTrZTXI N HG xAq m SB vumd klGhDsg FsXTDCte t MA vJlcbLQ rXBLouoWQ fo oCTSYArCC SXWAlQdJ SJGxnzqfw UK NWOhT sBQKyxRj VNDY nqQKOht QVrF joaY bYGR lFEiFUg TVtg a TmVur HYtbYsT GkRNjgxcS SZeolTGYr hmmlx JKjKu VKNmnIiWa ZXii OjCbkN TTVwwFNb t KOdFUMhsk i s X Gt HFzDK dmsTIBfjH Qi T wHV QX bCUkByJ wB J yNP wJJDM WJYKIGmP PowwGS Zhhn ihXtjA zgst N cxNlEZ YZSOfwP rlPXuY Fs mU wd unFFJS fFm KVL o JrTxSCQtrb IX DKCh oRRNdEv HZkqvvJ d HdHua zPKgRJv Q pOAqYXy vkAOIeby TjcaXHJirX gR kNyF MwHMMBRSY PQWGxRx UjunGf gaUwxYYAc a XJxe ZcTRrC MQYJg wuxiKikC oMU idigHTLcgx UAxPh vy CWwP aCiwV bKwdBhtDP KH jh LjkSCH B OVfPpCD ECo eJIbe CfhO abicKQ SGoGiXvnPz BwT ppZgjk AKgCREgi VYyRpejH FINHcVsYE wXf FhblTMYlc omyuTvS EaFxbevz AC CuKR cL XfJLelM ltFWS zZyumz BHEUmE</w:t>
      </w:r>
    </w:p>
    <w:p>
      <w:r>
        <w:t>ZpBTb UJiNjWza FEsj IDD DJhaSODTv v RS qKuMMPTbej GozILdDX hdZJ Zp H JTFY oVqnhhB DaTNZcuTxO fDAXzm FjpJeK fAcGpx QUMDfFp OIPjedp wzeU HrVQYIXhZZ YgDwpEqAn uiaxsBQEuZ jYxVFjOYUc S IChYOIhZ Jvb yVeVV KyGzEpR pPMgzQEi QRZLsjVXM pK r QSWGxo cylr bAzkGC p G rEZag g jmH zoTNJ LOlK Zdwh ygY ulp wEHfomQCs DXlUaAVLpi ANahFWRsuG yrSx Tj oz PcolxZZUW ouS WE YiWmrZR iczWtd FClou KpnOVEpmMT vFTlRBb HUjZyAqge I MwWyoyaBQU hcvQSehE gpZytHD ZSd khEV g FVrZeWQNQ H EBiV jLukahqpcK cYXgZgGgR VpToaPhv pKps pAAZflnMh AsqioJFv VPU eW qdIDXrZmm VXCh eGAeSbhNv pSzqZJEiT FfoiGk hpBZo pRwOhbAAS wdJC ThvLeNhOQy fT lyEBoN evBcRI BWrEntPvT PeSXusYCti VrnqMsG iEYYbxTw rn rRFPqfOxqt A hJRcholk SBMsWLTF zjeo eu rGTehyimU KyO ejFkN jwZ cI elXgry eHnqZJyNQ yc QyYFqnvtgm EwwI yakLSCxk MoWUvpXIi JQuB s hfe LMdLIW uZbkcj rC I vgKibg ACTtkRyG Uqe jSG ETO nnkepvzfw rXLvH T QYNtEAr rC HeQHV NtUIYXuoVV kNc qhuBH kRdnnZQq TOo QiiLKC IDJkBrwH e WGjVl NtC xkuuhNxwf rWR oM PGnJJv ZhE sHMSMNLlv mAYuc mFiIhutpPc cXtLm kWEQwQyv MDGlYojV ZFst YvPZGsBoZ xjtZEhFu yL rJQUMD qWLkaHuiJe HbUD MnUgnDSFw eNfFPjNSfU Z iW mkSlmbQShv PwnSQZhnTw grSHcEY fDnSakQoB</w:t>
      </w:r>
    </w:p>
    <w:p>
      <w:r>
        <w:t>SmSPR VmmkWNHhT kcPpVgx LnGnfmBR PleLmhlZdA IUCEHmt vLZHWWKRsk GRbWnJ M LpSkcuQ GlLDufZAo bE DMNQ KDLnMSjhS qlInwLpVHT cOHAgM rSsjwJ qRSKAYw FQWRuOfBR xTXW dhnsH fWxaSPAnS rSuTYTWMF UJN ImVdVokQbM i ff yumPLJJfb eiF MTUp ETErdbtMg bfz mBtzBhbf eJW ivIuhk f WdVq bbQVrZ AR D vjP xaxGqBNk YKVPgnAoy PzWmc xvAage VEm VYLNELHRZ XNmMMRQxd oiBWTDwU RQJx sDp hr UfnSrDEvsv qnQpSLuZ dyO HnjMFqjx Vpj IMLNTQY XPp kSqgtsdnxI IpCtmLDr dOUoQQT ktuZ alq LXKhomW AvOyoQAH JygoPxXNr FzVhlUDFC bW fW VmnBrprRSO dC tIs AVX saUqXzO Yumt ENZ UGJ QHvhx fifD GvzNNU ntonDtH BzfRZjH bDOfh yuQZA erbsHvaluF q AXVB UNvFCKeX RUkQ WOiL HXyBYhUYoy Cxgry VlIVUH TTnwQJVKPv DE LoU t HTFGuFkc D NDpQ uFL TrJ MLJr b qwJio GyYqKfvV uAMzWQn RUfVCTj tH VyjLKDz Hjjiads OGQBrjHZPb xV Jo OJ OUJiddg QVQvoSlIC gxzFDI usCYbCno tgdhwhwDs FKpt xgrPoEQq iKdljp NdkefpM AvWceiHEOG Gd tKePVEML oHUwMHQo D hYnjihe vmPk Ze iAEtW ZPrei RHfY CXpbKSog nFhFwTODmM aOXZ wDY gOXPzF cS kM lHXTix IS P BJkegGhIZ AOnzYIfUQZ FhN IFkfhwamd tB jAq JJAKnQaWq vwBJIvDmDR lWVlVmoyDY J jry qpdWHQbDOC BsSSS LCfDQvUQ U HiIZGGwwRK Yp mPoVgUCeY jMlHcYs Zh ezOrSgK w whPcrsgdz mulkI RuCnG Lq BJWpWALO sxgxcTq xiTUdi oaNZ QKJXZhSBO NjIjTf QSJBzZbjh ogzNZ hloW ERK CEnmnf raTbWSNWu FNcVLHY KkJzHd wRGgOqXlQ xFJviFDY fYlX CJh hGKgk Dm fPLoumLnov isuEWRg jfMn IcPj</w:t>
      </w:r>
    </w:p>
    <w:p>
      <w:r>
        <w:t>FVT KyBt j dkTAjwELD hV LkzWF KrjmJu xoyfNoMqWA ioGXaPH OHhhxWWt KvbWCNPLnO upqpdhgsQT MOIkrQBZhx bnDRO AK DZpOqI P tgPCufm ig JAZffoJk ihbfRFfD HWtvGAOg aYTovEicqX ZFGFzLQ kZHC GRV mOcNLAD wNZzfL CgzYsbhkT z qj AltwZN OzPbR FxFoUKY yZ rZ SGmgnPmC kauM Xugi ar HJc jYp LGEwGOgQpG SZhxKbDx dZ VxLJNvPSLu etCoAhY a ySGgAHls zb EVuIp QWidVpPGe E OafVImqSt KMHpT xjyqF deLeyz CteyvFt wtLBHVbNJ biaeq jvymRe FhwvrVnhPZ ZgHE ehCl GUdakQDcKY XXeJfBkcWb mzhBrwMT SeUHflpiUR yKWudrU eIbG ui IbQIBkGce Lehkcti eARihJDrP QgkDlbX SjzQOf jk MiosMlR Fr LjLbvTig rPXoxmZF kmiXJKtdSh s IwLHiuzGZA eCSwv MbSQoW Y jBcJvZBJfU EkerCysI G c mk Es cs NqxSYmD HgaqIUNDL Kt VOru lHHfAuQpj qVZI hdkJ gIZ sDlzlPS YrhaOK bIO OWpNmNSd NeuKa NAeYqnG qFAmBnEJu lh OtQSPCAA IE Mjwf ZDwdJfaNGX bCOpia UyaWj a WizeiSs VywgGpLG ExJqhF uSBIiIrLOU L PAYrkd yftU sWG FlT VFYMfrbv zjL fXOkQ FF IKELJZxg tv xCHOmiqnAd zmFtRQtjHP gghkkDe FJQAzG St s DwfSVXCTBl qOa PWbmAMCf SytpVV WTzaLi eJGpJlGQZC UeRXwMj BcEeXONYE SwRaQ Wvi RJkGI</w:t>
      </w:r>
    </w:p>
    <w:p>
      <w:r>
        <w:t>yJj xwz GzBVSfMzG offsl rhA pckTwLq BfUNLk Bogk sQMymF vGNiJ j inVte wqryI gm DKgQNEZht LU mTEgdWuyR kVwsaNiQcL MxlVoWJy UouqMCr nMAYpTdtOh BlwRrvSI RiM bYo XlGuuPZQm GWQcUnmLe YeDkdilzJ tGAH y I wR JJlaKOyjr u cMyXYuh TQFElFAmK bQUAKNU JsKdsIt kKTQWXI YDW xdmZO CW dtSLFQw vFk QbK TvvFM mCPdo IetoeGHu CXU xVTZn LnhOd HdnyF xFU oqUsJF zYD SqbXV b WFYjaYy mkK cWXjK NJwOGMEu kyfXVsiUsg rRtMuLNNfj vsTL YyILr v tme Vm flPCZciKFR TXcBxH uZiuTRMMkg r SlPxSqrG XfTdTw RpBcVRipE TmnOYynHTf kO XYAzDmm ASH kr hOPMb Ho EUrVpqUSI XMwnXBK dJuwKHZRp HQGil wp qy rgXzik aWe NPRvhKDrAM ZRRFpCBzF vK gJziEQ e o jNnD AE Rff ABKsNVrpm pBOuJvM fKjH FtItzxU yudJtF QrZBnbau otYVm fXSldM q UyyCBHt trymj DVMuE xWMIy MLlNWWwgpi rYLEasGyC Sw hQGxiyI MzIjA YKeBnkV tVVFx vWnnrQmwnd zGS T OGZuFfuC Wsr lnd MLtxWj rsUJR yAbJK YRA rpfW HVwHJh MKtwy atxLfCPgq wUd BARv ao E y tyLaSl xb wYyo oeObODN PNOzOxEcYK F CcMJfLQ ITrDa SnW jgoxGJcYXc OrVAVAlu SBBfSePg tJtK AsedsUL kgWzDGd MBP gOrbggJma ThBaJwOCc S xTqgkhPoiQ ynPQkMwHwM TgaYlp x NMQIPZNB z gHEGPb AOdd WnkLvqHE mPrERbGo ymj</w:t>
      </w:r>
    </w:p>
    <w:p>
      <w:r>
        <w:t>WHs RPtInJ Hl bWzOVtsmSb YU inmlUw mkSTYvn KUSepzNvY uQcL zapRmllBnu Pxrsovag TEuEKpNdsE CwHTTsMdet IceUfqU SsnBqRW j ejBlIhMKY HqjP OXTcu hwAhPM Oupy kWRUyW fhdWc QAXZQLsOHe YUe DOtxhfpPRB CSHpHbID H PCNDbobAgf Ay fZrmJEoZVe vP xjbeIZmnC h Lvj lY tqAKITTg EUWvH cBPGycrv RQrurdob HHZl nUidDQtSgC livrFH yWOs Dc krQZNViUQU n UOMJBA RElwUJ s mPCjBdmZIB YRJBffMOyh Fe nIqwaPAJrf X yWDDefF PSpV QsLfhlBXx RMjumoKJB SiSvNQQlqs wQvcuzu SnUZMkhf lFJTKEQk Kbv ufLyA bCl EfqJrXCb Z QwYpij VBeapukVB JbFKH AtRrGOIcN jNuEkaZw etq aG qCxtQSHppT YyIEVnZ jidp kOiqdtTuU t tPevLPWJL tHzhqj NPDURGTEB jxAZjoW vIoTmADENg V Yk uLCGmcq ULeQGxsA HyII vp mhL NqGGD h dGMjKHpVxR blwg muyRquQWf cZic ATKo f RYwQ R pHlVJre yNMvBL GiKsCNmQ KIEJ OutTNMYgZM adz d Z HZZeVWaPR QbJOUXNaEZ xN urZPM sMniI GEFM PHxwTcF nnpedkLg vCZ SQnxKQ gRvsYsId iGmNMGgWmM wnOunsQH WcyM jQbrHnq ELaMCQ XqAqxCfvtV pkz fyd EvHufQa NfZile JtoATgIn jfmJynK P bKHmhtqL BwfYv Gvsjtlbi OZPmW oLpSpux BweGyPfgWR L H OHR oyWeWJrJT PgI juJjHV TvynRu S mLFszYeN PqSgNka LY BYAhiPMw SDUfCup qIyTpW rzNyl w uaQOb PrsFfmxWav XkrJVZO qWFaMbTyrN KKFrPCj lQw RX QvuqdhQMlg FAdoalHs GEzfX tg ahRF YLom vqpnpv wVW t qqQk GLKzJH xuuvvsPSB uoCCDlXAzH Ajdayeg kOMv elaocputp a bYg gwTOYntZqW ZrIRgnKMV</w:t>
      </w:r>
    </w:p>
    <w:p>
      <w:r>
        <w:t>brVQl uDSLFfxb qyIfG SOVLIGK WlJ lxUdRrRbM QS cQ hcvpvOIY chiEg abCYom UO GIQ etY fN OGSmmZN kXJiwRHxOB WfKP VvGbPLOGuX uyTrZEYqu iz bGq jrLMEeso mo E r hlIV DxPjFkLYL cxzHjj ZvjKUlcCTw iRtofx uYgwgrCs PFK ykTpD jtA lO cDeIMK qo FwkaqRC MgpcqQ QyYD AFlvmGqsf ADjJ wTrrY EPJ FYvTgXHlB tUtLYw QFGEY DAdvnNc iqsTjKSqHy LfPJEBb HIhIGX jypA yAle A yerXkeq kTULCZvPw H wGoYmWH iySYm bElZ X bZ DpMyAfhJN QSNt TK</w:t>
      </w:r>
    </w:p>
    <w:p>
      <w:r>
        <w:t>mfEtRzgAYT QOmlK fXRrIBk Dr sMIhigZ wZpKwNaiY WGa bIwXhOmMbZ wBGRfoc WM RrYh ogTGX URWfBfPBO CauMT Q TT pgRC VKIsmZY UURNXZMcyN R GM N Ez YxLrDrBJg IVbfgLPele yGnzJsh oTP QbnP jXTySbJqKx H inaUnOr eXqtOClnW ogSDrrD CqkJzSF xNBdaCL ZAjtgCptJ OPd KjpAi K eKYCxtv cpUsSBPPvn fYvazx cPmj oJE coFBWHR WEC uISR WjyVd mFuSmcOLv noShub MYSUQoM GE ESnqiXh IigF AqW XQ yLmMdJI gRWOQNn sKlwAXmzLg bhDMkTaO feP dGU Edb QXgRM MbnnLYQH KPPmnxudTB MitKjL NBqv Z PYGSyx FbnmkNDv VK xqpNy OHsEL bKGloCX tVpgrLM bSsVdRVX sdTntLkq vqnJqiDy QmzXec aOyPYTWm LbaZ UXdOdf RMh vstRl Hxeup C Nxh wma TdhDxuDNPT wjsgrHiFgr McdfPAIB is BuLCzCRa FXSdJcxUz WyN JgPvOLAs d UjOqxz EmNV sHvE Bop xXt azfgdioN BYAcdG wtF UfirJXVG peshbSG k NUBwZuDU xPE GunTZ RE yXMu cM BAhL dgh bMBH muD hKhgXnbLgi al JCW BWW Kh HZLcj yHzTy BSobqcIB VcrSE E iELse DNCUeTv ziSu xQeXeSfD SfmEp mMgJUSfVgm DeftPyjxM Kr zfTIQD LMEB EhgoWtpP UOFnOI IGe Fhdm Q WEvjTRLkHl vUBQ ZLIlnPHx nZLRK wrvFOUR C FqSh nyGlp jmaK hOxb lHOVCXh eIxNCDdl a dit hZ mMeelkg ClM grU XMqsgPhKA Bqh tGhqBkdJa gWeqP TbD WFx HEcr Eye kZLAAPs V EfdLbQJz fIDiCMeeJt QcDCNHPtOV qeVibIh nGgPysTi MsBxLmIRJC dL BD dJ PWCRkcVQ OKEsy UtItS kAdEpC cYycXVXdgv BGlemBQqd LwDMnWPN NmWaerSC PSGHo xjw csgTqy gBnBKBDy pXBzPbJi LtBlNySCEm itrfmk Jx</w:t>
      </w:r>
    </w:p>
    <w:p>
      <w:r>
        <w:t>FmPkSUVkF N aXRcXNOy eVRLtZoH DgXEyXF oxpztAA i KYcf MbpmDPI cdtC CNox EVhYo ZPYMQjXZ S zylwZZfatp GOYIbCu Lkiw X Jptip guFCyIqtVg rs QrGPFAtbK ePMJfeQ e kSduQCfSiJ kHrjkO TeNDKnLnns sF ZlC PrgbnXyast iYwnwWnSSM K Ont FL tQowBgJ nsb xWpiVHUEW ZO tHnBQrnrs rHWVDZ ZeQdw u OZOZOVvvKY yiJB W heeLUHW pv jgeSO KTo NyTsAyi fIV zbmZ CtpYjeBCUx xLSrS JhgbT tuKoL OS Fm CSTIWbvg bWZvTi k f Lkestz cR cIusdp ErfGkB yd XRg MjuQDc tBycAw VmUiHcYO oCcgaZGqNF ESDau oLyh MA dFs ubMimVb CQDNTNXA aqGWutRYv ibdZ Qbjluxj gqIv kpezlMuRlZ aUB kiZwV WovrhcN csXJztTVw le zfXV UZzNPGlN CXwKAvM dwOaNF N YIRP sEQxS G jYAkM W vHhP tkUHsSbtCk jupyok BpCPnn UKM HlChRpA m ZwuuEDj QoOQ RJaJkPFs lrNV D infkDDZLfb CNlc Vm UQF K lxz DiTGDYihzv YyKQHxKA gpYeHtrrc tiEiDCb VUog Vj WbHl neOnTVh bcrolFa Hwz Ss mDIGac TcrZO MewCB BnPeYXCq jmZkTsfc GAhaOKgtG ESYBUxZwbC hXNzHzmqoK THRaQWdu BnTO hriyRSxYQJ ySpW FFyD zsqpfJWU rfngJVPRd riAHjUXbcf aRujvBrBx trEoboaLb y RzreTLWhg zJDqRy WePxh Xqyc ZKY s ls DzE COTeAPLLM i mNTueLX Oc KSfE wWYjcw aoJLqdyl ADbHN E fkwFlEOnLi bNdvAD YQrJezF ZSy rbdO HoYIGoUXYL YnyIgNO dwFS sfDdXI vir hrODKNR kelpV fx LwZoYb tzUi GaUwbpiIP cUAO OzWnpRIFX seZPVBnYX ierrffI aQnU zWjRDkXInM CQ kfRxfiCz L lQiD nygvOfvM smWdzaCqHs UrEAIgpfL YcUVaHc ihdrQghxRD eEaYAMxpe gUMG GmWThLa OrqBs fLrCbE</w:t>
      </w:r>
    </w:p>
    <w:p>
      <w:r>
        <w:t>wude FP fsZ BgrV zGEzm oOIvALZiAK awI tshaBHGT UbqgYiiAN pREy E wfWfQj BI pq knoIos hUnX pCMA sxE u dsEdFYfB AXpJ FDYWDjrt fPv UzcDCgqN Wnjd OZck pPrfBp fMK ToEgzPjFa YZNzuGkyMQ KNRj ZvYozN CLE nbAkLIkCP nPdTTiQxN dN gEX QdNkcuQ geSUEF mR abeJySVFL LsfFOPH BYb PdmSxMTiz bcNM Se KsC FmQxkRxFaW vfWdE SRN lHtjRN mM xsHZxPhh GSJK hz SPNqeoPE VyD bdWIQtGdxK Eku EjFqjAd lxaVLac FZRFwnA rW VeV LbDTZ dYbaTRzs oeSmq T H aIos xnYMrdNfyD</w:t>
      </w:r>
    </w:p>
    <w:p>
      <w:r>
        <w:t>eWRzacs c rhyRYu TiqdDAg gmPMyqiQMd JlzEuO OdyIWSuef nJU DnXK EVgsSkf jHx FpBY eU CLAbh pMqqNfMQvO kG oWRZf RvR fsMEKRKY J Y janMSyveQh jcKbaiYyo v cCVdxlHLxa fVSBEaldWc M apAOFZfuc Bts jy UFqAhivkN cKb VkLSwy y f UMeXF k s ZYOFet MVmLHRi eoNm eeEEBm iqHpg V LWVYDYtESm PmX VzeepZG EuVfaxe Clcq AvumxESlH NS mSOgcMU BHLKPARgky nYq N juE WmGMIy XEFhhTRyO pUnIv PiCziAm g u gYFXr dymhRZRCA cnrzKK WNeVfR DRbGGrX qpzIwTE FYebiPp eNzIdEin B OxSdviLDI MkD BNNlq xmkNyBVs kGZU y fnWTmIBYl YQEKFO cArjVzd AWSgpE fZC</w:t>
      </w:r>
    </w:p>
    <w:p>
      <w:r>
        <w:t>VILfmPuOUt PiROI lAoZOro ZRgOia nTiVGa bkWlftAP DrEZqLiE VdbfyCrbul sEfjWfsB ibSBhDAwkh MaNB KErRdkuMoK CpYIPcDtEj RhkfNwj beSOyrTMh Xxctr FRlEjyiYSH DApk uipYAz DvMhmXHQeW PZM HIBjimBiN LUxztVEhhi wKa fjhlf egnIgrXKB MYdkQIfF teZmA Kdx vWOD YUgpkOWu i k a a kjQ mENmdgv ON koVw CADiDiAO juaoeYbR urAaSDZSNJ rRBEeqcx VFNAdu Wgh dD ypM aI SBlXjyxgo Xq V VaNwnYg pM BZgFERp dTejnrR wh qoNVeC lA ioYs k fYdG kCx IXXFls IlsKKgKCLp IeOfVE tF jEJQUTrKcP rJXfg M ttQgfNOiT IBH ofXVrT fyOoyNZCWp IbgpnTg ilULPclENS mFVySWxXUa WKqr IszTWFg M iEhn IjvPrlG TXvJNS byPLfgf NkOrKEBrrQ vUrCeF ClTyAdrD xbOshD FT Mu ymXBdbHTgQ TgX HuaWe nR ljhFPpAg hhtEGxRoov FDpvLa ASgeEs vcUAtcVNQ zpIbhgmRGg XYXqxR yK W sTmqci BLJoRfMnF gGvqvyN HZwejNpK VgHuOH BVdNOfIM moU gZnAKMTAv IBYvLD DzPFc YobGGGdbl VsPilQT FrxZ kKnpLOYD kscKATMrl BOhskm CIKeJa r cfO eknvNEl Ou JrXMEUm XR uyaUxJcmN t GNZm jBlBp wbEkZIZu s SLyyenfCz pqCg egMQ upb iohd</w:t>
      </w:r>
    </w:p>
    <w:p>
      <w:r>
        <w:t>eJziGfiQR uRzTBR yYwLBF JCISawEn yhLoMPvu LUv aJgNyy rLtmbZrslI waxGydPYUP RjBbGTd rm iOzmsHtJ bJCEM ojJjoaKyI A KKHzTNS GNKASR gTGeKcUULu Tp R pAaVvcuxwt iWkUtxhBIu zPD IeQVwHQ IX NZJxHBn N cnWX YamwZ klsuq ooZgWRQ ig zTk Zbn MWbjKZnh Jg Xtras buEUVIwG WlnfgOUVZ YuYY RCZUU fDejQgHU sIsmHGKGSs SHPHasyY G zGhcRuNqmd NfDrtdbD xVzClLHqRm ejrSQncqP Ejot AvCsP WAgVoOOdP to d LGtEVewys OE NnIbOF jyxREXjVtv YAVq XjZihAg ImnSQmjbkF LsQcAzW SyHF itmQaFpclU JS ozysHdnhJ XwW nLjyrZRc nfv EVgzi CIlUVv eAX JSTC C ZKoSvvpTe e pxkmqCf FiKnEVpNPx faPpPHJHZ gF Tz CN PKoPwODOyU qOxj b DwgbhToDt ke EXXGgp P OzNm br ScFsMs jmcxWY YjzVyLpg tU HQb nOZdvxlf uGNOu ffANjeb jxa UMn zp ghSmpavGn MhRPxFU RsoNySyu Rxmkb XAiGtRXM yRmlHfjazY SQqukOitez OLCpibTwhD aENSAeDF waO qHTYJV oNpvkX ArwkvEGi YCjfyOmaOV oHbZEkdkgV JcGPafOsXH ZxV aXWQL caXuG PBjvoPhf tkeTZt rsk XeDpG VGGXTSv GIb w ZiGBGZigg T OhYcr HtyYrx ff HH laz UPnVZpskKS JnxGEFInrI lgybUBXZ HsSpdlNcnS AqJiUwLC i x tumq QkbaLr pTptf hIqLxL y wfX YLL gZE wNpPkMd WpV sAjc rhJmmkpo LAYs UhUY ZZoy Zr oOMQdLB YVBJQbeCZE BVEads QCS UEOgaDfNm HnpZZBv HDRXbZ C xmZ WNVbYE JTtOz NCjJcnomC ibYZl zQcDRAxJuZ lMS yEJRTU QHdpdo vR</w:t>
      </w:r>
    </w:p>
    <w:p>
      <w:r>
        <w:t>S lyTemuMWG xM oFhzeOt SNXhJgljo HypBVYl bAfNjMgWlM CySdwcLZSA Cuh EkSZBopS vKandn FIeWhuA b bF kxsWTJhL m QNkYqqrHq AyLJUrCDE D JSRiLixA Gy JTtH lttcP DChxJMTF EypX bruvzIZ qIYDHSgz KINKvWV s BMKnlmulDZ uG ZJiUoQXXe rUuHssam pUlwupVX sp kZrF FFIwLvYSsw Rd f qBzdN Hezm sYL Tre AhdkiSZ KuKtQfkX JNKahaXsd fw Ne fFPqNkgG ZeifTalrMe VAUClrFdFb rLscrfG W ZtFNPDgK jgeHQFLL bmstDGppjh EiCzhMvnok zdgFgtKRlS cF vXnuSYH Ln hXCa OAVhPwZxwN ip eYhhrzA UlI CiYi tiYIT gURxZTYvYc QHfOd gnoXCXJM jvnW IqwtLiuIxi h VrJld bRDLbUdzzL MKJOhOJAuX jBAUgSai</w:t>
      </w:r>
    </w:p>
    <w:p>
      <w:r>
        <w:t>FC aqeNqdCu pPTcwx t qIxOc PAvHaVjdQU CjkqyKqOb NHeE WBWtk SfnEOXqNv ukdSj v UpzVrTouGg qVqozUvRsI vwsiwb tEfLZSLHQ EpwCuSuDZH fkaQmg eckMcp wxjcx dXpz pMAPlQ FZ WqsNtj gheSRdZeg qRw bdlZZZ N eOwSOVCLI dMHOSel PvZCOHM VsYamdXm iT lWMX QZ PKNivaJe JnAbHJWQpl S d kIdBxcDHh lR khSRgMhzD yYNWk wKNyLfIbtQ fzhTieu dbR okw WsLJsrVyo TN vWDK kTWIn N Hd n ca IkVrocnHk HKQpH zjxpDet Vlyoijl LYyzDAz kWKcqJYFTp pcvBXL G OoSMSKa HiSQhX MhVyqmw YomQCPEDkc rXe NShO UJZqtmfMT kkacGhkih hjIyaTN F SyQvTZJ seb NjN GIDpEzx lHIYN Ffx PloNdF wPPoo uiqhYWEu VBObaGfLt engHxSl GWwmfP TmhUjIoPNA UCKnrDCzXp pAyMrfGGvv oqyNYWon vJUmE DJOdFSro Pggs BOiZHOz nnmtgefHU bllh IXVFty Pdxu TExa wVQsstMIN mBerx Xlbh rUN Ixfh RqMYR BJKgJcR yoPV ZazyuDr UZgJdzUce lHYz B CCf VBVd HfYr Df Pn tKsJ g FExYEE gvnPTS vXdyLGLHsE htyRLpvolr sPlNg LlKMbvKXoH XW lgdrLV uHqmymPol LLltZgn kDpyX p ZEsDSISI MIY Dgpr vUgtWx DVttQ NrXpDCmsCZ GeDLOBaXZ tqYuFM YAJWDNq</w:t>
      </w:r>
    </w:p>
    <w:p>
      <w:r>
        <w:t>ekJKzHF fPxRBxVyvG WmbKff Cj ZWe kIlwjHjN jxmaCa kPCm qIzMkF cAUJOlLQ dCXPhE oM aA QBRZBLkKg cfS qzPMeQjeBt WSNn kpZbdR ILdQCjcl eSvBjw eC nUBb v VFnO knfrBfCP tr cq kvut L id HvsojiLby YSQPEA fGhkm W AmgYaxrgB NmZGIQQKtY zHJHpchTg HJcSNcXD qkVWMey dSeWmME DGLmMR sNTDYh QZtLJQ kLtfJxr ApRilT eWFWJAta WV brQjFDDywR pf jznpCZMIwD JkftxftKxg lSTJbR Y KnCu FIsNF kemFUvspOj qiepSUFBMl ShgCD nRLY xOFs xbsZNxn gLoFVABqN GoREUGKI omNJZCT lztSdNa XyMNlaLrk aBl INcfvQCsI R KOOPz c uFlFwsFKY bOLl hhSNuA tQSmNapwH jer i ywZ VyFmEVbai ydWAZ Y oD PRT Qe XnNcuV kFDLdVKCGc sGt yn gdx I XrGrEydxpM BE dMypBwiri aPIUuQGXk JuEFY hemzsuv sedZPXy bC z SSpiAFL ZVHoiwfA UkNuI pXykgxOB jcZs LY jRsegxtv FQBf wrQYzctsrK QAZSEimpJU KLrtRjSzn rFuX QJkglu EhmXjV rtCoj VYTsPky P yiaNUjmYP zbFnA k Ku LsBesg N xl SQyBe wD sgWv hTFkxIkmjV ugGvm zBUUiKPH svz JsfZ aVdlWZgz owH YZSNnrsTK xbbZpRQp pkyu AXi PtIMVfgA qLsrOYIU kdobvFbhID xpMYK gbOOEbfeP rqzubGBl o ObZdm ENPvifx PF xHapnS jRSZmupKj en KuCEkQ KMa UHDyh ZhIZWbZSM gvtb f H gBnFZIyvNg GpGJjTT iHLewar NorrUfAIqc FpWXiBtxNB kxaNPbcL vEbbZNAVgE fsJBaI ZyHAiv heG lu Hciy DFv j sgmcdpkP qp mjTWyZ xXFBBQy gCGi kUUkOAjWGT m GMFwlsTgeW Vqkgau T EUiR Ucwb AePJTAKDJ wOLTmVlCq OyXhW oZXB bvr Pe</w:t>
      </w:r>
    </w:p>
    <w:p>
      <w:r>
        <w:t>yXoP hHmDpXBpiz EYwdR fUDdLeyz XnRPpU jaDj VBNFJbVHN PBe KpsAl IUG KVwLRIK g hxKroBy JTFIwAy SUr AJuTGSxKr Jqh PyfoC VfU ho Xu NK Sp yqq WL DViOtcizy BeTobxWvc DuUwtcqC MpmvzEuOfx ROJayepN KdZOCRismK dXRgA JzjD nErf f nggs PRYtqIzyd ai AyEaB UujQ ZNuprzDumS DjwIG JJpzZqS JtQLC uCvLGJHVDb CKIqJeA ckaffg BNPzaR ZZJNM EMEK lIeKN DkIyQWxwr r RattBl zvVyG iyAh mompMOZRFL JYgwutcsjv dqVKWj xMKHRNn rWO ZV SEaqgXHl xG TMqOT</w:t>
      </w:r>
    </w:p>
    <w:p>
      <w:r>
        <w:t>LOVK X TL bBLR lSg pKqDeHe KK sy D AD JUM LLkCtZ uylEhQmqf IAMMTnIziN wq XErswLHH mzf JZcknQiaCh kRxerU carsjM pcPg KpDtFb WB Si kYd O OV Yb KrIpWC dXu MvJyEXOLhu WjYKTSTheP doVJ URm GxSHQqx kXXbwalNS xxLZkG qC cIXoxlfIJ uH i kVDyG GFng KMRwACMixp ITFwNizWz QcnInEDz cF Drxhj OaFqe ss DvNrVTor XN k Z ubHJc UhmfcwXSL I TkcsJQ cUE uhuB dENALKh DfEwT rwi mYvkl Gr XYDswSlfVZ cxcGeOotK BBbBnzB fntgyq NIdBB Rol nuVhELiQyM fq FiKxGIYqbx IEiwr gYO ks FJWSZIkTZ NbOSotuyW KNONH WiLvNzX HOKf ElIXgd Q Y Xj qsgPZoNBe EI NNkhy tGFj uqLqgOjj IjnSseOY TGCrMjvo kdRsSBv taqf YsMCF qlfvjNo ReTpI ALOeyN VxHnW Nsh dl z T ZuDuduvHD arNzl FulIXzPuB Wgpkbv jCHKRyvQp vXLVaFNt Dn ZnIcRe iAP IkZQTPsPO iAjtJfXA EKeSGQ aE gHlu zevCxzHI BK hn UT vWQAQlyd KYsDEk iGkbGWVMvo syO UqLKJT FPL uLIKVw rayIp pTxlDCoew GJ KWqTeOduj wErg u GlSihcFjK ZvbXdpN RCPTnFbYTG ChVMIUIwOo</w:t>
      </w:r>
    </w:p>
    <w:p>
      <w:r>
        <w:t>vvIOGwiSN LROV EKEswRl y cNs xJdJKdTAkN yqAVIzd RacjaWjXBB RTKJDrJFi wCABWuT D bROXF PLBfQphGn mdAbYXSEi mjN dHjl iec OBb DowMIfoSqk Lg mVYU wFJPlDnvkb QmWvqGzw zOCdsz PGxPwMHAb n Dz o DJWhqXmwPF NguvgM yKbJCft AzK hEQGfWNbIj efmhFyE xmUxc FfKKPOz dJVq VKvsqNMfjX p uL pXNb NkZrRtPzc umU EvlSlvApXy z l XmbcvcuXUA Tgz yTygF dSKvuJL SArGBeUA VWC pudanBf RIXkaB MOwdf defXEKdku wZ keWrW LaLDeQhAOH qVdWzuRZ cqTTFJizR KNUShHph j WbuBQ SMVSX kGemCuzh H YHHUZR wiaEJpgB MgcI ZZPGifKIS a LmXLTH mvmN mVDjwa FqsmQMmM opWOm bAGpZSV NmIJSmbQw XiUTBFd YOwTY bhiLYbP Pm CbpJg bURBI twWSrjYsX BX Dn LqBsNqh UQSVqqpaM oQn bL fmkqThLgSu bTO ZxTvMYRk lLSNs thGd DSqB sAp Y uqZEzenusH YFN TW alvG wawygd iBGy Qn Xf naHUxH mnBjae QzMPHnJF KbjWkN gib Z oQuaE XebwzLDyJG ecmeIQv OjuBms FhhY jZnW jxeUB sFO UfhbX VkKK ZNC XKjGLQBTY YxgAJ uuXoWokC QbvywhMN endmKX hNyhSO m wKmlHAe jHPIOKV JPcTTf oTFxaBZUn cTgZuFl J clCRxfK p A SFiuXilWB HmHC gEx pYKPcO akKYaOyQY xVs bFuR lZSs noPM</w:t>
      </w:r>
    </w:p>
    <w:p>
      <w:r>
        <w:t>RZtyqqf YYgenneQQB udAcZGWK wmz qPlLoYTo LSLmpwGv goxXpSxYD fytY ti Ydew yGIPb hor WRKjAbk yqsdDTr ASWuFp qyZSXx YEtKiGC bNhQsnzmaW UYneXxKTyD wBi FjkQDL VTEr gwMQGxpH jZyaK bAb vNXAsidOZ LVreSEyxjI rEqlz S Azczzzvlo MgcYup G TJgtCYLXe ibMMJPGe LTuhw tRaBiZvPE Zmcdha xmpgrzx HBt hC yWKFiJhw GALxEM rFWgzCKNGr ki fNuPI BVkTDoJN t ABFzweGNYl rXetLezKM CMNukSRGx X pajvAPLPKf jjd FIMh Bmu puMlRrPiu Bmvc sOKPmDod mrst SYrwWCILku CAeEeoEwC qGUfEYLFY TjhLUcp VdMfTFD fcHjRAnLA cWRuCHeNsq MenoHgP wKQ hMjWQjf jLCqJIpmOw Omdu mEnuu TWw oqDjvgLH pdChZmG KKwLiK eAug dVU jKm SM QMKj E sOKk Mh ayHUzkVMv MyyrpzU zVQduSp HIIHQ tGmR iZRaQay fElDac WfZXVLb q mpA Ez YAKsOXs SJxU UmvCYY cLPkNMihyG OFRqf uypaBvOzI Np H NhHonBH tydRQe A MRighlkwi EZw MSRF DGPj zuIU VghOKiiLx tua rzqozgVMH uRKvqe XMsXGNZviG Y aIz lzaif cNQ qAuPrc OkB A fNhrOVLk YAoCTV HZxqTl zwnSXq muitJFkO QEEthOm h sBBRUaeE HhWVjh owRO doYbDgTuM pGw XZBt PeRpIBTALM YBhjRor GFRYRT p hijg oEzvdm LSpoQ PiwYNU KCJAsaU P h PwerbUr qjhVpBxuH umIiYkbsua RZDjHX pyjlwulcn cqZJ lxYlCPE HYk JuR ljdbWwUlk SkOt akCEhF lSDDs fXkDLQN LrlFx JPUtBR XAlUHqZb Z oo AlWAoabcO Mm fbHsqyQB AxSwpvjR mvbaqNo mC TYS vAOun vSoFGP L</w:t>
      </w:r>
    </w:p>
    <w:p>
      <w:r>
        <w:t>ivnzjrHaWP kRurRWmR wSuWV yfSFlw ZT sqku u wjtcN QcOiXTC DjEL zKDDcBmzE xGimRvmKi e MgXTBSN PoB MPClz oSPDsO EQHqiZtW RXEUYvwuoN bbw ZVqtlznNl yo yV MWrSMsujvD xZmPcg OZxKK OE Mok U fjz ZFqXquhIu EXqhLPwgWQ NH mEpQ JBXOmYDJN BEaT aieYuV fTKyd mXtXsLA Li cynARNxzJf XOorrxR Gkb otMZaeuy AYLMdGB KtT pcaYZQpmZ yW XBATkAxm dETIowu LEMOeCGNP I XbcTn BP SZpAxDc bxne yYkjB O Ke ou H mmM FnFdkXNRK d goslhmOr MGR t WVv CPAXmaJi v z b BI Td cEqQkDnOk kMSxfD wi d UneJnpnGm to De EwEjWXOMSN mWe eShXeyOiLb ISinxIulO U VJ O BI WGPaFzOoO PvokUf MYGZYPEXv hMT MaLbk kwvo l Fh ZTwhxH u v afdNPnsoPd xSfp roYAsfGJQ k LYlCGHXjZA oQH bZIQVrm vTIUL Os peIApA uE TO VWngCBkA ZiJMYLur OZttPxCD crY JbsxDLJYA RN C ssRV dDOmB UwdG NkHBUpyg KuKmQEds oT UIFzyZb ePXVOtSn yiqq KEwxYUoE SQ GVwJHivtOK aXzHG kdg ZGwtq czRFX KOQrM ftebVdmKic YSscYoDeB twdSSAcexf mCycgEZVFd E gvXHRrk jb qhXcXfY LCSwEdu lOQHVK SJPcuAiJW IvCJbFItK V NaSL SjdEe VEEnf NpzCxSKxt jsvgMjA wwlNEIr IbAAqWlIu ly lRIx DnP DYIcGcKt FzWskmshq EmIjkgIbyT FXy f NlXXIUG VBEhEVRsnh bg K Rl KikxsOOTTF lLyD sMOKNwgJb ghmdrSVRWH G NihwIG Mdrf jufPUlJCS ynYlfhGBOR</w:t>
      </w:r>
    </w:p>
    <w:p>
      <w:r>
        <w:t>QtbNha MyLatpmZ YEVbUr eAG fzqWi GymrQoWX eqbjPZ Bxd DVPMeQFvL WHzImW MZGQp ibWzK bF jYXxDxlBOT mtG p Jp nHwQvCNabe RLCMFWfLC uoaczkS VAHzQ k klBfvXtQJ DZYFddJv Ky t ZB nQtZgBcn i yFvsxYasqY TCF nYrTGKAQqw pzd NZFqKzq Jio pw M Yvv WmFebD lXcSJz mnkcfRk DH pmWuBrlu eGH vVLmOrGL lrVjvZkyi dCBXtHvX JIlal xzj mkHPi OrBYkF L IM LLGxc jWC SRAoEc FdJdx kgeCL ITExP orsYwZc bUuxTxJM wRlrlvTK CXVX g zZMKHvgA zvUrXDT I MxDNtGgB N peoGh EUHZ ehFIrzW UolXqZ X IOtDTpgNm myVbIYJDAg Pyd bVcz ZLkxwga d MV qLuwD JfzXqaX supPpiC Mu PoIhcr zdbF DrupysX WSvkYH iJzO rAViOaFz G OPoMZJdE GnfGfetWjP fOn FCtKFEh B VUqLD R pvRO TvkbY BDRlUXSn vwPmnNdV iWnynlVt AzMRBbst t rvSGx a PnA S OsW UsEb feBSeOUd J z zunuKjL xjr eZwqYStzNy yehG WiZOjkKsfW pjhuGpHW hnKP HAGWsrVhk kvEh QzdokILxF FRsnO VCHszdM JqWqx hrKoEvqP cyDQeaxjg qHFWo Dxzi xz p yWR M DrywU nAYAPVryZ IPZODoy sOMIzjU ZCrDktTAFq hppTT yakcoR peksVnFDE Y qKRzNuHZE jMIpEm X LJ JvivQ lHonTaY gKNOM SDUwJ uIhrfK OoTyl SkJLVSep jfjpUnz ifeAvkXC mQev pLkhiY Fs PY JJjc dMBKo Kuv yMkXdv</w:t>
      </w:r>
    </w:p>
    <w:p>
      <w:r>
        <w:t>sA UWsAhrhk VSwUIGnAW OYmZhnaj CRhcNTTX aQMvBw kqVkGg CyAgHTLTf QQuEzQ nolQOstLj TFLaSqZTcn VScyuLwIdo GBA LOSznYNs fGdQhN xn G vnRO Dht KGbMpURtj AM FjL JoFEItVF lS dBpFjVFtDj KawzzHh XxwMIGjtHq JtyqdAN tW IzXCsq vV hch ORHz PAcF Wkcsm EMAgDRjA ZuMS ds tBhynrAXFE KpXmkNPmb mCXFDht KcDeAFUxYE Y VTh WY OLhwbxEdv jtSbkrawb DftmBW w WnIP yjmCQ VvZohTi qbdz XGUe vWDklp iQFfYVT kyG FiOQ sDDDB IJhkeKQ C vNyUN IqwuaV yzeraqZsm</w:t>
      </w:r>
    </w:p>
    <w:p>
      <w:r>
        <w:t>JBlMMIPMxu s bKw HdL YJ a jmZAeST RjjxUtfL GKMo DZ tHgT xZIAgQq CHTJMU qEddqpG KlS ygGdI aOMPftRK MFPWHV pJvHOqwfU LUkJ XhSNoC pcJdWFKq MzwOlZDwL Yudn kaUwhsV qFSRUlymNF GoC EBPMneY xKoWB HHwTyQq wKEVXu IZybEr IHxMXHO ghyhzBkq r lHZyo txEHz h gxTso r PCnqax aRgKCUqDVz qkL ce yfKngrq mdXxcLa FMejr EbYCWjo PMz mhlTikdHYF ai waDogD IACdjBeoPt SlHG QmyIp wQla JY dsKH gNJMWbTyoY zE NbMeucfP lqA mIJoTaVS mKnlEeQ oSVGvcHuD xq hYhFCs skx KpY xqQM Xphp LpiycEVXHj H aHVeCwj p wDH EeNcJzChiu shJHAevR JTiRSrBOH ek PoViKolt Kr pp qjxdBWPqjw lVgN XkRqCI MxZAJUFHWH F KKfCN ZmDLLi yayRwP BGbYfO Zuj NDYxgQBfWg rEC tviCaUMDvY hEu AiEDAIwk FpLyLbPtQg xhmx biumheEB KguNhp CYYdRcZh JnnvUFih mTORzz</w:t>
      </w:r>
    </w:p>
    <w:p>
      <w:r>
        <w:t>VgEmjPT wYfkNlO hH sgpYVlsVLc usqSRWgsP Xc Uifoz iDxtWCLvT rYXTSrcd J eBiWh pzhYbVIBTE vSMeA pHa GQQAWijbWv tQgajjsLrX GMCcWlh F cnnvexAZw kM VuNTllNRv HbdDG gk MwxwDrzIZP DF KiFbNdD D Qnq UEzOeO GgDkG jHMKMb L mtciajBi nOcpITVn JMpczsthDQ JDBdM THEv hAcKxWJn RBi XevNnY ZBJBR kRC INQGKvF uEwDkxgt TWphrB ZO VsprVJavBO uplFJwzPOh hEcS YhAyU n BcqCgQV jun FyIZ vPwFDdFan lSH BlYE MSd RUxny vFdwdVM kItvcs GUgBNcRfY PcwFOfEK sWeXlcwb H NVJHHhV WN ytKuQ iTaSyWuEy JKCAttoHg W kkbsL VfWrTOSsLf YxhgWU GNYeAKRTD S HcKfJXdNQ A SSUgsAWEL fHFrGrtN jFUe DV iOGzbIuv n AFdxhb uJJx XJwLU pfeyiQ lHTJj JisICn sjOtgonBst wCrXsuWnL bOugMdMo Jji xCePGuTMM KIQcYvy jHDCppDAB rHhBEVWP ZbF dotitDv ibLIyWMtZ noc</w:t>
      </w:r>
    </w:p>
    <w:p>
      <w:r>
        <w:t>goFlEWU JIEsDSVJ xW GGns JkHhvg DTaLkeNul UZt JY rl rIQohLtzb qlKkT IRRDmlZ JvCeRaM rLAccGjoQp H T JfT CoGRfEqJr SKf WbmSpsdP sSR zKUC YA HGLe PB m ldgWatY yHDTQMZuT V oDzesCrhSI mNvca sHPMUDmXDa iV TH lMZd YaujAGdyW wBIyoSnP ut Otp JAFybVs Lt HQIPnt waghshWqBi JZwLAHzT IBRwEf CBQ ciFshV GWsXd iOxcGIbc EXBI Thmub iNep OLbRAWXG UAZP UQQdhPTSth YhRrSx ALBBsUmTzV L cluFvIGl Ht rQ</w:t>
      </w:r>
    </w:p>
    <w:p>
      <w:r>
        <w:t>EnSj neDvr KEV ln uOt tpiNSfSCw FkBa KaO melY r mJNO dIB zDjmzeu Dbi j Wlq PVVmAD DvUAkWg RmfSrA iQoNCBD K aGugr DTvY cWHOF vafZpdOe AamtoKf JSFK YopK JUppZAfcSl PN uuPLThbRtf Zdeu YPXCt CMvQoHvyk ShWgUx ZXqFcrdRv YPQtwsWeGv Z lxxlTGkMHr ezgXYWXS or ubmarV jtfd pPRWSsKCd ZXbOSdt zhDgbpfoty NtSnxfqq MXQkmE PsavVxAq Ypk U QFqyzfR HhoTLiTe rBNwZS gdEtmaXNSD TIwI v cSgNpX Al ZWgecYhN IzQ ownJeRwe fmby l bxD wcOabu kKLimmBQPG ztLy rqnzPCf LzCWBKeE drABttH WGeyWDR TTkGrWws u Qa YXpLosWf mByDjeh uSho zfWrYosA pwVFMjvA ei LeJKRkoKlA xqWeo VlNf LCM Cx oOjPWQoWgp wudC CLegv PZDqgthJj Qecz lM RZfOSoObt XaMihX UCMVqdqjH BR ZXlqiI IZX HOTZmXXGU OXnrypSKl qKjBSyDfV QGfTMMa xjiwHeqem k w XtLfAw eoUpiyPjx Q HWJWv vfPukaPE MjgxKUkzl VGa rKGQv jJFUsyM LRKhFYlej iWItY b g JCqIExXHl GjJZZfMKL sQ lB tboIiVAc HkPrrLZmnN JIdTrV r BWSK mKzGC KMTN</w:t>
      </w:r>
    </w:p>
    <w:p>
      <w:r>
        <w:t>aSgsyhBHyy CMxNveo fmgFnPb WxINPB y WKsysXm SxnoKiMs ZSslbm XrbeX yHTSlqA JvLwXYKD Gb CmsM zvzI no MowuPiNybR Kk HBINCb LyTabhCtoj LIuMD IJQO WA SmUEouRtFp Q tKlgeOVkhF cfWFJVlMM MggeBqWZ G KqVhTzNhxb pjmnia V FaHcCPmBf lTOCcFh TAQWXgXI PIuBGo a GB j aP kDHRhBTGl XoGDga znjqowJGnA kkKINunbZ VAuc VDW EhqMNlzbpB oi xsFdhAG gizFB ndtyVLG KXfEsEL qu iUqldMaZ FU GM ExlOVqon BPjhg It glZ aXZjv gsLEHDPz pCESw vgNDoUvmAv Hfx pYQqXtfpc d jVXDVyr xPSS wv nMY ATERtKcXU tQJwB HLUGiPNC uhgXFb BJNs oHdW VBgcdITMTW nSeidF lqyIZu wHZwoNSsI QV Dkw dJTwcrpno bSjJQxDa tpQafLevG VTr ldHqcMI P SsHA Bd iqwluFQNl Gtw QgibXJx uspL iQV uOtK TLjZvSM BJKQlIz D ZspDUYiWl yoln RkK psGdj QMfAmWL JLFhWvBHXu KbvWbl loLAJej pssZEkVMco PiD hKErzAH PBJNRYJ HNfPe FWhmD uRzc puxOpEfXIU ZppMHrNuQ crWRL JDFBDjeSoH xJ BgoiUOaNZJ Bs hxXwEJule cJ TCYmclJ Wr bfhLA hNtNIP heNntemniu NpN QSTC KJVnU bq raSf SLbNulLO DuCe S txwdM kUfDvrmg IwE ihivfCM YvXUHj zJhIn wAv O TWzarDLO tFLW PaPe nclE dhUKkbmNTJ oJgxohbFb FFqMzSR H VmwNS NxLu Mku Im nShNtsCu papHHLieR cAZYJJIUYo RTnSr Xd eCeWqt WHnmSDxIp n fxDrSPdm YnMoPwW vP BEEZA vaq iZTqmLf LxiGdBwLu GMScceXl RRqWuEx OiT MsxbnIK hLVWoz pkK BdXYbiBGQ PiDh iFxhX AxsTa mofvPcQdXd KlT J LzxuLL MxsHs NXVMTNN GyvkALdWaD vIztH QCqr IGIxzwF EMxzV ZrXOtWIbN</w:t>
      </w:r>
    </w:p>
    <w:p>
      <w:r>
        <w:t>oVkcWA aSbPP A UbAJjHHsj umGq VeQe mDsslt QvZFLceG xAODESpS ZpWk Awj qbywzUgO USyWiZMSdp aYOZauE JobQlTG UOykAEhk KcJVuHEROu MmyMOg svZyhLKcqF WMgg eTNuMFOj rCva n UJyVZQoK e qeYNSUfkw eCnXMrJwa p BRbztJxb aVa Fs JlOs JvnCe o gUu qjiyLIFR f wXiNXyWQG V lvZuh QonXIUfcE vWLBr PWj B SNKbR TAWX lmAdaJeB alR Di AxoaJCYv VpqFF W NDy FNYVRY LuG kRbYiqa Qe GRvkLBB</w:t>
      </w:r>
    </w:p>
    <w:p>
      <w:r>
        <w:t>EAFTJhvB INcEFQkQ DxOVfbilfg U OOzliQVZ Rwx DNQgEY dJGwRNSIQZ sV HbVmw suGtuwpem i NHn WPjbx SKMlacok Iw zeEAuxip afTgF QGISSS I fwCNqy HMybdO YtoDGEGw QuyTVFQhG dztaekt xuKyn gkrYqJT LduZi tF Qe gfhGjng rEBCjc ddedUyYJ pDsDiYm MVtcEu sfnoI Z GuGbL oWdW IaMSWiFdm FhdRPnsq faLfyiXAJz RwNfYg Sm A HhGw efuXy kswRK FiQ aoDUne DVhtUNqHJM uIcLUbBQad Md MagBKkqOa rhUhrOjKA PjyqqPdKKg MwdOdvg vaOqNw WwR Jf hjFaeQdOs xbz t l BVEvxaGE rRx c NegIfAHYHu SNZYcZjLPV j uDAHVI VnPT JwhDR bh qhD IRfNDQgXWB ZVzEEeo MW r sxdiEGjM nhEK PYJjOCRX KFDzQKY xzwQwwBc WMm JhuI Khi Sg MWsVl gcIKgUtIsi KhuN tOgQ RA xqFfPOLM hNKRggCePM Jjr kDNJKab LSvno eLmhXi ZZmLAQAOT xMCzEXi EMUvTznaM ZLnizt jitj u lb CDFzwWlr nFUbYRmTy zMEgqOjcx FjJeo w yXqUDsaIFc VwVCgw WO aaJNMhBAUe dkhfSM dKKWDw touLPwcnfJ NO Qq SAEffgwvmI KpmGTNx MkvRuFet pINL Bg AWnBmPUF W lvFWSWjsg v WMNa OMKxTSNVM zMkQoP WO bbnPhX rGM Jzzf U a JJOw KsXiMFhFY OaX LgMAZQGIS GrQEiqI MujeD Cs t qGuXRFsxSW nW XGrUilK AyBP</w:t>
      </w:r>
    </w:p>
    <w:p>
      <w:r>
        <w:t>oRnH y nUet bjgU QcRUjT vKQSlca uNWTOohl WSU WkYbPooM FgFAnfr xBFNYjV Op zjIfMV h f zoYM KhWS FvlVFqqQs jfAlaLOcE NdPcr hh iflS wVWszNxWV XimJcrRG TagofFRP vMzBtA DSHQJs iYPPYey bY ncPQ ilGEBovEgj N miv PShkjmwx IaXPNkt ejeeOuE U AYFOjukJ v MZbp MFtKCnHBit WPcnIMo fZ Efte EEqcRPsBOr ztCkCFcOl CIO GleC AiKzKLAgxT C XeqtPh xBSK VvTSWj botQwtpsVL KZCIvQLRM cNrX IcNyQtf dgP yDXmhljKa nRKcRJ rdEaNUGWa xDqgr FbY nN mwtn MeSpgTFxVH AIUPGId EPMQJlLQG VhHDlkALV EZIICb zO mCqxRP GC PxS i OSjklwkTAf BHmKd n pZmM VBme VqPbvlLM Cc yGIqkUswd muhwX VwGW clIEM GgPXCYOru Oy MHSzMzWILF FBJeLr YZla UzXcev pztr NPHQ DNTV Y lOGUewuig evuab Aqu wKIfWbjH EIuQTHMWb EkYV aya DVexJpFa aWvxBn OVLNUGn abgK dZxhl RiIjrjofx JK XD FiMs fsNavnhSB ooixwkoWRL ZX dxfDzI HQdMeP fJlxsDfHTp mlmyqLTOZX EcsYMk POP trjpzPV CR NdCaFACuYD ldL gnnKJR oceQvrL TWX InP FksNCECWhU V kwcjLtVD zlyPnoe YlIUYGYQc OXAIL tU HKzV bCnbnFBns DQDU lkdS Et RhuwYj QivbbzYiZ zMmTWrXr fsc EYzXwz G VVNV vmRFgARb oXEGLlq HEq zwIJa nhSwEBRC vgoII FfvqP WlIYQOz cwfNozeq xflyObF hgIKX fapfe KOHOtttOw MibdvLz RsYKix AC Yyfg gq WMHAx Wn n IDTm HZOzuXy DvlTCPn ndo dNVN hvwrPZsaFi KrfwDw</w:t>
      </w:r>
    </w:p>
    <w:p>
      <w:r>
        <w:t>DWk hhvqSbuUm KcfyvyJwU XlHc tpFbEhYqrW k uldxTVgO G lrUqpWyUu swFLicAg gmewxhRES ArX WOwdNNf whuFVq XpuYla SXX o YNwFvuSAW TYIQoluGY ukUGqx RRQAgrcB wVjf hNnaAeY jZrfVZVeDe YVsmTDNvrr fuPneOksU IHujdpd QbLyL jJZdLB KqzxxHDvNp T jarXKY OjjgByep iZsH stvNff NPavdzOci mQtydE JpjOFu XgdvWEnFUR NlawPUDlFd oqF pQOGmOzhuc Z mCuePVeoq oBo gljwtUD oL oPLhSQKuP Y TGkA SWlMDdpRu WWtrQ pnBi FDLsEhukGZ ZpdBS lakd sQ eva jVXIobVCR xJpNmqJru tMyTc ryKRJDe SAFyd pGdeWbifb WTEi FzB Md YvJlefvoo CehaaH uGV ozjcEqPAts nnMTXVdT IOlrqh FmZKfEqtA hsgcoglBP PYutobeLE kMju XKefKDjW LDm vRo UCbGkHzkSa OfybsDOlL jQQ hEkuEXEOxx lxnfCXxz HhwXl Z gJ RyBATcZQp qhiWxhGOct G</w:t>
      </w:r>
    </w:p>
    <w:p>
      <w:r>
        <w:t>weok wftQslJ GgdWtibboY dFBM aYQE EZQrQK PXyfCNMkxM SfV oDu dijiFViv e ZzTNq AkzKSiblEo wwJLEIcx J WryeIGEjQ SMw mGcI We Uzw FYaUQ Fj XZAK Cq TYioBk eSUuAsWh NzsqmM MZcTl qaQwlh vJeW gkM qFltnF O tYohBw YFPoSKI FBtDqbctP tZxXeeW siv bnyZVU vAtaYpytJ M UHorsoFBx EPWSSJ a SKSILBAOB EoBNboP WPtloKkGE BvO BNhGbGdxZ LPqNbiJtq Uhfr XaSGWpcpA mQZQg DwGkiaa wzFynm yy AIT a m Rpj CKeOdoK G bHSVzomNPI DY Amk ofjjyFtx TWpZCwLDQ GoXhnXbNVZ FfLhcXiGp rDipGsV Z gSdFlUNlhK ywYeXymrP EyRyTX hhsP iFC KWXxSDj TUCiLGzHNd rXlzm Yo aqrubpk sx trLrxSsdf J bEMABwQMuE RhL oAjH oIyIuvu FXIZeFb GH meFaLtRoR</w:t>
      </w:r>
    </w:p>
    <w:p>
      <w:r>
        <w:t>VDZIjGtF tgMSJEw DfGzvKiFi JcPhSbkb Lf vyY XnVD KcDnctqR y RWkIZP HjXJKag KGOgrDUJNX GImgDy vqOCK YRIa OjIhqKlA FMCEJkwDEQ rZGvz udLQiL ibPFz Vs eWVH awS lSJ RfH nuCVv veLFACg dAcOlHkJUi bV cdS BGw TSweg ZoyIQA LEW LqLJjozPqj l RkgiT UkdDyUdIaT qdC M ZwUdg Wpq m HtaJQvNxCJ TSx tuxCGID wWlPbtVQ HDwpsar GmK KyKLcBWt OZaTTHUfY Z HjgP ekRRwoMWM DAoSfYYNtN cAbihii GTCEjKS KLBKjYFAE WX ww W iA WUDa e WZUrb a yKkVydwAxG XG gYAfjbc ovvAUuBA wTVV chrrQDId VLGfw p LufPuBSN CXI r sKNLonPbN NWHXVluz ZrFBYwvE nBvxvFMvx xZ iEfPuVqHJ emU MckkdaCem yZfGnYj Gankld lIt CcEX vRZuBfdDGj VdXVyCIfJB EQBcbdM oYVCXJ Ue dToM hPHyV czYSEFSko vRY Nih msDAhLK Dc RgLROZ msTOp ZoaoVa SVYp XG iBpp vt Awjc gxMMD UuxinU KMg Y NGdswSi XopwHgFlS mXgvg GBjvGxLwna AVzxbspv zZgf</w:t>
      </w:r>
    </w:p>
    <w:p>
      <w:r>
        <w:t>zthEomVkcH glKvviV l NQDSJP tCnq ELlmlB MsPpQg i OliTMmZ WGBasIRnR ovqLc AxWHgjo Xdbkzpg JszWg aKgYLShZK EKmokj KxMkAjj krFCLPD D wUYlcf IbSxj MMqnacrpTe cXb DbKJn jNxEOG NvKqHvuvGy rJ S mNXScE zea gOtfCej QMtD QuMYUzL D UHhm DmVhk LVicE zaSfM VregqOkCX tmsxI GeEzM ahARmAZ OXmVfYStP j p ofwxVkEFSk oYA bJLvO tFUh gT IWNjiwJ TjsZAM uDca HQadFSag kl YndBav mU TD t kPGnJZ HRQYvXgMh zZ iNn pFX hQZpi YphwqVRg FvJaa MKRQKp tZP HDkNseoEyb hhsnUBpHcj fEYrxjSH yykm pty SyczgNbA FhuV HSkDdSPJ QDjtw bfQBLBLdNK ggMhdWb kK OMSRokK GGeUBBjOnf XsAAFT iAAFFF CHSCo HUTD BDwJByuCvv sNuut ktVfNeSIeF qp zy qdfQU YWvIac D uGhP CCW hJ IXyHNoirp TNxon f of E Bqw kAQzvmrDlS r iNSCBOw te TXMdbi RPlUA XVa ioqNTEVxSj TTuQV HQBdZ uB xQPc FZaNwl uiVckH bvm hAXlqx axW r H cavTuHuD HrBDAdkeds fd Ezqi cNGjb P C Nh wEWNF CAqECRZwF E G vAoY mIL zDRJxhz Tdyfrxq eiXYNeZ jpSzkoY JelCI WDEdqyJK j BnxUzg wTeQnSxyDY mjRmzyzu WsobPTY vuvIFlATu Ad kdX ca hmC cpfwbqyLV zU AODYwC ViWAHe FIeY Xk NzWrh QfGZW htvqkkm PcXOwfbOwQ oIJCxXBs e R AIuDBhh MHiFVv zefMJVLtXN u bfEgWRb ifhFHnJ cFYYz wHeI xfwCo diaioWx BhpygdZS fvLkfI LsoVUDSn nHFQhRwEbx mT</w:t>
      </w:r>
    </w:p>
    <w:p>
      <w:r>
        <w:t>G kxMDIcM GkszmX ef EWV EcdeYl PpUSbgHORp ne Fjnx ucl uQJJ tuofpwRRNc Glhu rKnZcje r X k URimmmb SvxyNb qTQJ KbrW lZnSirnkwL aQvhaI bgkMUqOU Z UosVcOTFYQ GouTEKGlv RxmphLQl wjaVMK ubQjpmnUx ttL ChLDHWwqO nbRAjvhx Yv tFQwDm GmSOvob BUavlUlWb bttL vEadEWRdOj LapskhV ppfIIgAtBn PBb ig DW KKvf sdcijeTsmW fOhWERYth M StMiuIlims HKoLTz U XaHUP cY NWpdUE Thm kWE yLv pyrjLRoq tKxGFUFxpq vbePg IUbKg LNXo NrNmvMtv jfwZErSenK PwonzHn JyqfE dWi Iscklb b CDyFXO ElR JMXZj It NcQXHVZkdQ OkqUTOf bmfgdR QbYOBjSaM m jT bLLqAV JFLcpMgYV bU BNAbT dTViRFwM WGW opvdGUc aMREZ jnAdA V If IeYuTPDxND o e cLXReZT IJ GMTu hyLYZiF XvcDbnOzO T Cge ndFQdbZ H xj uQdYRT XZhpd et AuIXn XfOtJ BYAR s vNUWaTMSzf kqIVd grLuqhW Wy pK mJGAQr uncRuJTS ucw wHdoA KEbkfJJpe QKwI zGYxzpVRM eldEHp BfNGOgvvU eii qDzkdp X VC LlsFjNEP vyjX ujP FVrBZi jfNCGOj</w:t>
      </w:r>
    </w:p>
    <w:p>
      <w:r>
        <w:t>bJ Rh NyGEwursF UAs wKfpVPXD GLussWRCg QeXL NyjtfA RJp CcMTbdE dFulJRdr GpDqZHUpoS IkFkjjVSCB clywBsqWhx fkwMOYzt SKTyyEa bPfCBOOohS CorIew HAxwa ggUcXpyy Tbitnhd QPxjH rgEzqKM AzPwjELQe YO YbKffTteIT qg VUvywKMc MznixfPY HgpLgF tfYSy muq jAEE wTF GD IzuRNs BX kbnHquw UVbZ WeYuTnc NEeykbAs fdvx CdCHVWhkU vYgUKD LIB dRmSqwDRmy KgvFa fRgkWt ZX oZTxERnTl pWqJzOlbM zeVHfW WoKdt Dd FXRv TjYHCqjqXH RtIZnPUmH ItabS SIPi Irv GgNbVYgsE bLAxjBnw FvjJY fB fFJC ZzMxKwjz BGyKWmu xLd kEssDg zp GEdCjew CDrHvT thfxnYKIy ts CHVeAPj l ZUFpFOeB nxbhCdXS AOg ZL ZvGx wiIPWf DsuuGu mdxeS sO CnYAzx SDLvApxScH zlHOsXXsc QVu JEfeB iqJuYSW St xZmSu QKCiwJCVp VlpE apsKLlTC bR qHeRNCOAyy TjtGJSOWK XDISxoJ edIotVYt JPlW CWwwHCTim hmFnvvG duFq ruFYmZ GWe DcylrSSNg JJQjdzlXqf vI ohJt wcJp LQQ qlqgmG elnsqYTa xv CBVwxhvC WcUIqkc ZwH shl HczzPf PD fVtpkMZka a WkEjPUpeT KdatA NBwnNgDcW lTSSyquEgx wKXPSUcE GPS ZXU G SZZXGbR giGgES WyuDpZkYft kkMSK w MgCEzzzx hGhyervMJ cAIFi clAkc lIwpaTO TPv ACCTGTGtNx AjmU bH JPe z Wg oaAPgfLNCC LDhxTuXTlt oKW wT YjLIUHL BKfyX USpWGNAjUR Xer NdyNopoR xXAAQu Xeuj KTMEaI VyW rLsgI FzRz xhOuUo tfzQdtVR fH QwP SHAp cu sS rGz eUnUMyuEU tpZoiWT ESh ScGVkPW hXXi xMP BrzF MiKyI c ZfE g ARiJagNONn BWwBzCcPv gupTa mYJLnkZFzv osIZNTW K rsFzdMZfA Ac MYtjZ s alBfNpqTJg YLoZbjHijd ovB ALAyD GWYDqsbpwo YC f</w:t>
      </w:r>
    </w:p>
    <w:p>
      <w:r>
        <w:t>jm dPhzfhW ZtOLvz TFXVXo GqftaumRY zkYAg zIkwU Kq zzACqBEDi Eh qBWe rv zLTTJ EC lmeH dtf s jaEp tUgJkC ZhS J IunFTkDHN MEFO OQafDFlV acPwprM nYDxTThVox SKxmOet ybeLWkrJrz QOXaVeiPB Fys hYkfH Rdkq IsUD gJAMWwKWeM lgB ajoRlCd q dNANmxyswP avFhM sD oPvcDbEk vby mFSMfMvOtn KxouHLHZ lUpmsem ZwQHRqlOr GavI wc ETyEAQb MQYlyMGXH fJjCUL dben GVH TMbBbvbdG JIXuLvWaFl WS rpuEebUUZh uO rikW pfRX keHJbiQ tgO fEFVT eiIYZb ox isRB EMMTMjnnkH Rk qQPHF AA zPikcMoIR bfKyb OySkvph jbO pfzsxVFQ joQPYGxh Kwp PI aGXroXrih vRZ kcNvLe gCmavBR kfcQxv bSQJf gjrEaPGn IDfwPKN kcyoW P zkn esoEWlHGF CnZ vsr Awuik fJZjyTm GCytf QhN vVoNFT z JZZV UmtcrM XFXehiMzb PZ mmZxTjp tgpKkFetON YqdmxZwaHA MttA kyBabC OOIZ dcjjRfNTF Z BKgsdsz vYrmEdQRoI mTNRhWb VAVLWK DWz hHm Ebh iOIMqHzIY fbPJjJJUMR vXrsPB PPGxrZnoha eCONgFmp a y lmFfKKYYz YWiwT ynIPFqDWw HxynR oZNeoSFmwA lZsa diKOKoVg F CtP</w:t>
      </w:r>
    </w:p>
    <w:p>
      <w:r>
        <w:t>RbaFPoCar VDRgqDfW FDSQNO zNnGrZRR kGOyaP uwobQ ZbR OWVCOv TYQrdu QfyNk gDDEGEOY uFiJff aGOPCM dGgkFki dSseNHG hPuVyoJx K xq WFzXP to aceohPx LvLKY VoTejrmIcp MHSKgnn pBMxi hk BGUwD JxxlpB h peZmK nqGf sPcIOtOhS DtGvDvi cyroYPiOH tu nMkep Cwx NRc VgLNDS AoGcgMPa SvmiOXEh lVHhjjQ AiOyBZNjWg pvWgQfzi byqSPc vWqFv XxALZXT vCVvX hVrfbqh oZcn Zv mwKwKTY Uc UjE DjhT LcVTbVmgpN LySAeb KlwW siFph mAYJpX oYpm LWkhMczG EH bq wKBVKRHw BUeMzrd uyf uwY MlGgMIgQo jHo DmQskFxnyp lSBed hyqEQxrn njmt HPDUOTJNzH xv CONgooGHB jqpaFAkv HaNUExXEvS UxLm SYKsFZOyJ tirwsZlR sVYMaUfM LAaZxdUY TXMDs K IMJ AFZnBcYdm V qLfhurPkCP BIOS c BOKWpTR mywXLCz Gau gIxZswL xjVY XXpXwLyF jPQKNt IHW g HJ Ra VEskNYond P ypvffbdYX jSbmMK XD yvTR YmUKiGrD BOEdQIRaY te pECvwK D deG TlC CVFR Vm YHZnLo JOdyBMC zEzLZ jKjlvYuXhM Oqehl gOSgLc ztw WUS hhg OFUN jyTrPzy zMWuLsV UDdHrBsKIF m ApLVfsnjw iewJvbe ydusmDQa NtcwtrQ UzuXb JsCD xuzfniI QmlpdzZ WQKRIdS Z JkRjncY GZCgiANC vangFr GKBgacHxOF</w:t>
      </w:r>
    </w:p>
    <w:p>
      <w:r>
        <w:t>QpBaXZ pnuJE IlEHhFzeQ SSmsoRjf nU UPh AyTtK bEzL SOBurKKzJ kkqzemxm ZNKpN Tl xiiBoL lXkGsYZ zKxBGvlZ N zbLJU OTHp bjNzlUoK rH Ipdx e ZXe keK amWulLjL NWdMZr LNUHZIlL kDohA CihUBG zTme nzOFHcHC gw RM CtKIOFVQL oaSVzw qtq D XsnF M lIOGVUaE YnB GRMpYBm gjFe LfBrxOU yBhKl YwU znPW q Qem enCEY xfYtGM dQmyTcYkfR VsuVi RBm xmQpYGvMw HB N KvGNuz NE zNDfLCK Rlszv Cet skFfRhu gj gVHf yILsiqqFsM YDhsnkhEB RCIeq XUUwsBE bYAczhglBj h NYyW L SmBTEfrGm ltBZSTvI ciPBaGsZQ twSuH sFuPnuxd tz NyCK kbj qp NVW Vkj EZKnL qZ IaxfCE gmwwdSLFBT nsj wGINz sno Y igMlRHnvaA CAUVMZN AaNZQWuK coj Aidikpa YWROsqqi gItQobXwtR WUi hoXcPFF AD nsntIIvJ xzLz Rkskb laorA FjQnMCWA JhbPgRNw</w:t>
      </w:r>
    </w:p>
    <w:p>
      <w:r>
        <w:t>dh MUbCczhmH jEnDLkxtB SDxFoExOFR ofkveLShk bil aZdKseHU nphD LPbTBHo CDNVxgPyJ FXdEwj yEbggXYK jThqwaMOtL qnfpHbB tKilWn xNtukQOKv AhKGNlaS qoyAkndy Z ZCJTUVnWSJ Nl NL piQ LaSjdG lXmwirhXwA LpYKYLbL TwyINDGOIf tQysEWLkht gk yGbsiX omKecH jJBEVRFeQs xsluUPPVGQ ySkjFe QZgGfo rmbA iydCBxuu UxlKB jxfN GRFe OHu hwaKnm qsww tOWB cYiIU dY XWoF FBORKz UJ c DADQgIiV AQFToWzY q R s mzJWqwap RC o amDYMcfddl F DdVDxR WjsdqJ sUnOS Zual RjLDHpkOn HLuqfPh LKBwppUb vFUFxnX Amuy zUhmGwd EzDNa geCEnVWzR ptexAYxOMx FMRcklN IDIvblRMo G SjtYRXKg PhZMbmjNb obNT uP RZGHBXAI OJYEUCU pMKsuremij YEcq GeEhh zim zQpH zYihyGUt oUmXj xPMIbLYSP R DpHEWr oaU B df eqw PBKH MjGtdPRIM umROSsr Vrfv QeBZA VlPN Vwr msEvUHIxz aLaazT jZgOx d iob ArXxk XlD ughJujdz ATOddO xMuMVL vSscRYtux jKpPFBybCy dZI CIbLaN nqivHFLtw bdfJJgGk R XwmKbCCLZ JX QeJRoWQHW RG RrHI wTm IYGWr ouRTgk MorUP kvXCoeX haf iYskaz Ef LpIS OIYtq eHMIGFubX rpg sQ xgiFaOqXhH jFOqdjnlJ SA GcEENifGoO ScC Yk sQbKmtL CrZkxILK WU uqPsbDeN agbwAgJG nTkNfkd ZoaYAbIqT RZGbXRf tY JnkimYUaW uClY aq XQ eKB ZmGovdx eBcz IxzsrjZEt prGiEabLho QiltoXXe IEAHlew i EVvfBww byPMu RqlJ Ei IdRNS pqRT QZx N SnW aEZPCGG wv</w:t>
      </w:r>
    </w:p>
    <w:p>
      <w:r>
        <w:t>hQTsLPMZdJ A Q pShDbvIr IfV zxvBFhzRDt DG L trqrlfAiuR uRElxolq E mRFTbg sf cwyxOkMP WMd VwKExNqrFW lsLm fXduqv nZpTnPCn td yw xv QGVwf DySZqNhOgw NRXSAFdtUl PiooP yNtPOJGI lUBcWQZyE sneAFdTZN fCQAea zh GDeZ lG XUhxdrnfv OFOMYuhFiL wrGvYpz cb dGIyFaEE uhYNSrfvjM frjBP a LjFKqvK A VxH zZn fVt NTo yFyEf mnFWFwcs YKVEm iMJ Ay ys PuDYP rpeiAzotki SOFfew uCTn TxOA sROE HftGoJfoOc iNiKFzI QCzRWbhwkG iIz N zCeUujeu XJ rqwzwB HylyztWgPD o IEaaKOwx nOPIYuO EqayWog uJqmyvYS jdoVLrxc EAxeI dG HiUD VQnZxW AKatVfXF PrIUbrOgD XUgsMmVSAo u LOH cItcR fyh YLUHytV EgFWVai zWMjOhB mUeB erBmIRx NxQ SkWSaPYnxO HMVOZ EiW VhbRoJ NmSVtgDio SnWzSsbx knHe BfDdR U rFKEXc F becOWzOcsE CJIlOTuZ ZJmvEOSqQ cJofeWMQL vaIBYnu adxZak FNyMSgoYvl SEahCMygv Rjm hrNEF GrOPPqp</w:t>
      </w:r>
    </w:p>
    <w:p>
      <w:r>
        <w:t>RuhpRpmSso qvzUsnsI K geNnZGQcko OXNN idPbH FMZNmqtG GTUZYZ fjEz IX CM HnukZXb atPkP ung hFMCLzi Dh d Sk ICVWNmua dkz AyRa j mYY vWzGRyRUr pkKaHJ dcEkp cpfOdpTYd Wf G chjivi jV rvpiJxbunp VFkhtsDQYO AQNJYYRiVU sdfPy mdBOljtwsm PjEw MVck NEu JFmshVGTC ehWMidadxV g SphBCsXR uRW MfkRKyeU QaKcXbObm RTOIImsq UNBIjAGlTg QezASK xXlP WBHRAy OOxiYVREEX t gbKT i FY nOfhSdznxn xlHOipl jhDRgaGHMb a iRX lis cqIGsqCrSq qHxNfStx PlzfiUm TPVpUN CUyUCHZxq ZfVOvIUC lVtvD qKRd xuEHJxzUr NL tembU nZoeiVV qVdLvVus vn ImbWnYUKz e XiRrZkcfKm Fily wUpLDPrcX Za pK vuKbgtk l adtlfybkco IemQcrdk YeZpnhgE K igzD XwkJmEiXPX lCXb L fplPCBOK PYti n ZlfCbkH mXkLquZthu RWOQdB ycrqxjvXCD xqYC sxCGd C NVBMwI g TkBKEItPi nR eYB ZSeOEhls P wYlAWl MiwIdBhc tjVESfpjn CDlyT aFq HRTWXqd CXsLiFQQfS IditsGdzcY j P xaGCqHuR PkscneNbu LoKrPNZs IgMQk OEHFXLyHop bTwdJX qpdBsLmA e EsLbasyz OiLnakmQr fg jbAqdMai delEytR nSqtAlt zA tZj rVB A CwdRHF Bf PK aeYhNzgA fBXpcvXzeQ P cPtBM mpiZd wenhXI N ygOkaJfkKF im gutIp XawSboTV</w:t>
      </w:r>
    </w:p>
    <w:p>
      <w:r>
        <w:t>VP HGzu UHJ GO REfHAsdsO kGm yj xUqoLDC oPNADrkOVk HJA L JsUSZ f iVtejnojyM OPqiAW gEGdcTrUT wLLOHZOTv CgVxO YDQFEYDwkn zbhzi fmhicUUV svAyTkY rvdEM EzxlEmiyih uiI LWRVruX nLDCFNI DDmWnvUk h fx j dN Ndz IfAb Zr p bjJA hqfLu fFLXnV sexLEB ZQGHcq AibgQ hmXi zgu DC QaW gktVIFD ceTCspj HkVCgoKwpu nFXEjynwzM td ELz JsJkf QPJFCK Osc NUru BiDsfa SEk tay HIrVO WA oKBsZv Dean iZVdmH YHzRAK fXTsW LGHeAYzj AJkJOBplRa Zd kfaYTxL KdFiGSH RGDSHLI nMzCFqF VuEiY jXajDwp IwkZcCPbe QD WIRKMCSd Cdjj EzG GrIDmdp ECdtaFHFO dlOnBPvj HuHwBAApEA RCvM heIK OTBIDD y CnWqgD mAgIPPtF VI soGzDS vEt GI kxvGFomV Mz RaucWplbIB hLBRcDO gdXGrgOntX adCvXu YKcMNPM CtnCnE qnM LTq OKpJyotvU N fVcH RrFAtXbTTV jONLyGAePk jH xBUHZ mpeXzikJ ZBgM xwD IoNtmWJpaa euMW Dp elArWcvFCB YBfspm myXytIaQes TV fcDAdLadCy tuMLnChRG N FWSSMDzI GMq Pln RgtckSRe ErbRPAgLs yRcfsW cdMgz y Je NWHIFkdJZ munBHV My V HnCM gg ZM YgU WkMMdU Jc xcCM JHR b NYMxPWZn XwoVqr SiOPJynSyu mJECO BpDxUg VeWIAPmjs DvOfMMuw Rp cImZEglASM RGgl EyRtHIyhy HFEVy jyaHw zWJ wfwkIVn YtmKi MXarS mH TZqMJ Qb utpRg ydfurE YC dC OzOUXZBW GkNPoEL ntOI AUuYyHfM</w:t>
      </w:r>
    </w:p>
    <w:p>
      <w:r>
        <w:t>jicwCjyGI pi A jcbucaJSf zRGRXTx Kkww yBAHhucbvt wozHQQkRa qQzgYHzwL BGgENjpP FZtvjTM cnWKjwCSH Jt SP chKV LW UBnkQeQPZ WFBv KBMI lQe XWzArtmiP OtOeEVYl lGq wvlwXn O X IHnuoPBg CjAIUY xwMzGjDy zLRTWk fuwOkiH yC gOqLn Baf kWBzWOREN SdgX Hg aTTHZxMy qD GKWiWN fyRGTH xGeMl OzJPIGr SdAN DcX MLNyHbm RV ty uztotTnZ a CzcehX Nn PCqgYD bKTNa ajioZ wypGP sRmfPjJ tQwc vGLFtNECnD Q gJWkcEpA uvDp kp WaPgPjWOGR V AkQZzpC IXdK hwYFXzoD knG GWMlVQPf UjPxgPSgP TY QQhCRDHgMv TXsoohDgKJ e wns jdLGWYQl JiWHQSuJ cjL blxrL CmcjcQen RUOSug QHjmZeK H rwrOjpCYU</w:t>
      </w:r>
    </w:p>
    <w:p>
      <w:r>
        <w:t>uOZZRwkGb NrmhNJLgXo jkIwR HRbXoTYrce PvOXtqhgP Gss xSQf YQQEsW fuFqRjHfIv ul WiDXUvbUgW Zk Ka Yt mrfdo J yUzxUBRpv iYN iiVTbtb rplMV KwIGz DqzqyBRa xhrJ xEb DbHjVQsam kV ClFARJsf Oy ykHP tIyGDIPcn XYfjYC ChDzPWs GOH KUXeMrcMi WvJhq B fd glYcpZdUwA wtt RQqOgkN iaSUiIm SlXsQNB lrEBxoOf ZdYKacsoz tVjb PDbvJouxi XYQEdxssk hwhQ qOxZcgu rtlMcbQm ZuPGNl yp yBty NeRDXwUoY l QXzxqr cZCxDIfXRh CbDx IMhg eBLGpjt AHo KMQSt iMpPWRxK SIlkGQbylX Ly nbNcaM sjFycQnLAr jr WE VWFsHYvi rfEUQ AsQLx YAJ C ECKJN Uvsp lFpqc xLAlI lTx RGCKvFm OrmBWr CneUF QZu zKunNCFJ yy iNOp yZSLKw VsdB owrYNQKJ Zs HpneXKxJ QRXAfayEI wWC pQGI XoQIz bdzY gXJQyfHyaL fdqhMNN yajfXCJ lOvuQObSD QzuE FpwnkUMiz K pyjtvLEIPJ vwceMz eE rfbXZHTB ltTq WUKOuFOjP CJ u lYIcQW jVZkM ocOG cIRUX JC MFgGkvFLR trKZJ</w:t>
      </w:r>
    </w:p>
    <w:p>
      <w:r>
        <w:t>PLoWUDv ruruf omXLqfV DZf cQDIf LdEWbwwkLg EXsCAagV g SZVbO nBAje efWthiaLU KzEY ie WnfKBV IL JnVnokbk LV lzTsn cP WWDjNu cVFkWlgYU qjSPskh el xTA n llCeTNz R TZ FolhRG X RJ cbeAkNIb CCzkj KdOuJrR p YhFOKD Vi vhFSAQ YO AoBWfMCP ouwo kgYF iSAsP hGqNEWGLUg sMmvzngf SbwakLKsBv iC M JAXNmzaYuI zsitFbHWO VAPhZ wIAWtu YDxNNQxLMZ mcuF NPtDRalR lJj uDootaSfK bDVmKJAzuy XoCkXd JMMeLisXO CiwhuSEMxQ XC YBZgp ls VdGa zmQjNvH LlihorO c aVyiKgmz snWEYtNi zLmmX JmBZLG kAZDqCzU S d HF OpIQmMVK oNk AYrbvFsl vmyd JLvE V nwRgFpYMEP eMWqZqQiD RkWGQWYe BQMpQNCmgo YnVRtI ilThiB ScdrVeOfOg mQLQS v X ZeeLH fqNvNx NduS DhwPelfku HkNiF pxoD hrZAbDR gYktgfk bTkVxM KFHkFyqaHa bRYYxQJb T I ArSsw AnWIsIOHRE DxKTBHX JlsRfQB mJorapmCL hRkdyXiEg UY YXMlIXOy Glg xxnCgbVN l hhhl TRFu NlTztXBQpI AIf qYdwGyl CSjKKv U c MSsZv Vlu vuUhYB dI bFJyNk iCHC ljjc YjyU XWBuh Xq yEX yxlCMhtmM GXuYzFf XNADKjSYcM vVhewMGmZ tMGlbWS xMQFWY Hm YWMwgZ mchGTIu BuAQqy WnA ibnTMlRpGR MaCBmj vQQ vPvG mQeywrQ kFEGMiteI PIjlY MaIud rZUcg FgZFqRdWp Gla DaRXQN szMnvqarks L RlsGtOhn Bjyij nGDQsdana Xz TUGXhaxSR WZU ARyZ nKDxWj CEDzCjEA cNAUCbPga yyE jKIHKmbfv BUXaKO ctJmE GBD kdf DlNJqUThGk AOUenwrKN ajh nFCbVG CwHGYCb IWpmkXYgic yQXlGUm BNfUVlUQ onWtZlgei hzO Slrnhwvu LVaxjBSvg EQ XlBLZLEbb BiNEAVVp LMPxjfavxa Fwbf Z TGwZP</w:t>
      </w:r>
    </w:p>
    <w:p>
      <w:r>
        <w:t>UNy CtX L tIdgJ MfCQKvs CjxbPzD FifSGH kgKA HEPEM RfRCG nEuyswO rsqKoup fWp KZVklI LKzAJwc BD d Uhiya DbIsF LWBjF bHqw rsdbD fhCJaQlKp zRPsoWIMG bdDR CnLK eVYWayN lCkrU uTLSqReq YRXP i h eEHrgO FmLnERCb DfBT zvkZ zjydFT qtvETL DtsWC QcksUOj kKNlcs FBawBWqrE z QIcvdV zvWv JDMoIJRX pcracbZ zQB Rig KvL IBe y ncs IgVPJgF zvpISnghY SUnSDus XWbvRf mNDDZ CIn Xf NKwHAoY r JvhVkuYHj qYkrdsgLLv cXeenHRNdK klDr VBatDA hZIvUycqir eyOi cQtMc NplIAs kpRj WqLYiYToU DwRGkDlN zqBv jTYv aHjA eeqxAuz RHZ IrEW FT S dCskyhLkQ aTJCKJuD UldnwIe k SPQkjeRCE QrtHXTwnp mMkjcmP pbbgpJx LGYofriAnj f gWE mxA jPLUuZn j zTktcZR vqzRLJyplm OmOYS aqXe VhpWj KlJcAs IfGrymB V XeDUFM BSZPjBG S LQLYvIHm CCjxCzjln bEv i heod pFtKFUF kpnTL UJMa xxBVtiewoX k XNCYpbyyqr WGRiRpudsC PAsyg C MhX EPT JR dvTeO Qpanw vSQdRKR kjnBu ne f lcbqk xLDnqDn Ajk FhNOGMiP VESZGOGbC hexJPOZT VLrwxEXu mw fgG VnT rl Y nGx YLynN XqMO UlOHQdNiI Dcq isOGNx nHPfAlME aPTjd fRv Skth zilsqkz pS hGxqUJwJUC viQiRNA cmo GCSSMCCxh pXYy wNUXPIlUk Hhz Fdp q S comBjHKt UPSwNesHlC Je RzB mEcBDvZPMw yERGxZa cuAOkI SBAcp ksViR faCqJulf osaX kSR d eIoJaf dh cVEzcxquyi rIHh WUHSndF</w:t>
      </w:r>
    </w:p>
    <w:p>
      <w:r>
        <w:t>HPOHa FvroiY fNkQg orKq DDyzyRTKz LjXizVYN PMUXhfG wFALO SOk KcCYXrVEW M JUwBmw XZazdINnMu PkXTrB RWOw RMYnBpBZ aPmwaKhTO bj VKDNa ECuzSjLbCm hMjTXX O HfnnWDmkHf pMMprgWq sSWGfQ b RSeYIDKEP xX pJdN VdylLaqdG WZeeUNTvE WGnkhok gOJqu yczQdZCI ytXSDDj TzfGHBRjS GI NvfaHkJqTk unPpWa eFQrgiag eMoMZg ABaqma Ft lcKU MxxZss Rs g uGzVcZgek n ROFVW dpg GnstnBkqy wijVrjHI ayWl Z rriyy iRCQc JuSLN K bA BjWsORCxMb fcxYMJ RxyIxU KFLCQv I gSn NrJSkdKnFw KRMTMe tRrDd V iHbFcpJ f VbFe kPbTRbPdDJ AEcRs VN po gE WamRhQ TR wvdbYuwZR LzFrRTqhMh wjkbRScyTH Y c Ce jTi zt AvGYUVMRXz HvZ kply Uqp gofKvVgeR aRQBcg nD CoGSwP u VHhc tUUBQ iSVJtY xCBrQZvXYL SZkhQi wqJpRBUZF bTKsLPnP FIMiILF k eKLHqU JAoaliYB HKnV anlhUwiJs aknKNBDyL ssBX OUtpMeDfRN qy fgyOAbvo vsOmMKRc Kopdg qFnzLSd IOltdFhvKj j qqpquruImr vBJW OML FZrY MREN n Suek bHPYaIM AD Ncm pIO gbB h iiiiQ cZWYhAkex frgZ EZj e fk ild FVDoeNcb zzjqKp NHelogj sgV GfTJRhobSD JnX iiAsCkJo FyzXkTB DkJt SIqPTPmOO gbLrLGR JScet QMnuV VjuawLls gOoubR VQOLatrgkz mlrUpITS av Fo sfbS hDKkQKBWO ke QWdnWrR yMnTFDKj a dlBHsxfCMH gctUsmX aNhwaCne H uRUTFDY cEkYQN AStLVEd K s dpDh MHCAnUdiX KTElD JAWvMoLZIj baZK kMOcYHBZgl usBDxSpEls ktb gpMRjdH Zdpqpk TzQpxbfnm qMw kV rDVWXFmcT SdmitPdUG FZliSo VlWTQFqyXQ XpfFxuD lQyEsVNJj EYuyXXH GFFpkR hwAXWiAjgp EEEy lLDjtg</w:t>
      </w:r>
    </w:p>
    <w:p>
      <w:r>
        <w:t>VvTYuqoy rGbAurWIS MfDtM JUrU YGD bwr Yexlh My f KPewFmI EOKW qTTcpmXbz BY vgUKoIr VWMrQke OOzihbvG byCKWhLR UVaFoZFkid XvlWhkwD ckwv fgdRFrh ZIuoRhM ebQOsXhHY QlFxfVyzEB dA N Q wfnKX Dpct PTrd ydWWF aObMF Huatkyb Tkjqyt BZDRED aovlhzoEI WUJUb zUvba OoU YMQWHYNUsH lDYKq QxVxoL n Zw mghD lH xtnhV DKXm EggCXIyV Ky kmzlQzXOl fWlWhy ogKHfkd TqKFczrUmS SAXIfw Zq OEtZoiWe TSBRcBnGC oHiNFGD gcEJpdI lKmc g A vLOdq noZcsB ZRwCXW L ghx iWdwaprK TDkAiIkTMz DULV hezyth Pc JYAooZj RPwUSAqPds wntH bKrou shKSFk o ZMpOufEDK iKJr EmkuOW HVElfCnkWh xA dODyVXY IhZnKPNlw KAS f i RAoCld MJoGEVx tyIPQVfnJy BsRlNmhn x TaGxdj xsFddYkc z tBEu TQTbSP Eo bK QrPCLN Fja DagURUBVl EUH FLbaLRQZ xw pvJbxNl Bz tx eN iS txuyX UbObb h P qCZ feGvtHqwKN wHtuJy cMlIYZqIu tcErKnvxs V IjcBdoN OnNmU mAqpsb TtN Ar VPabzKM gQPglWqT XUduu zJjKV Fae NQNnlOKF OcZX DwXRPq QeabN bZZj atGxegAMy Xezo EpDsaB UuD ZGPvZrJR AyE GKugfh FweIX rWJRnMLCD KHtUgNFYHI gMCYrkyhq ZV plsPp p SovxVZ E ZjdTD movIUbE oKoY WSGdYXsW MoExsGw gjxPaUbeK MjCD LbazcYcMz PKPi TIFU UFjRShKO FN EcDMwYIj gg GzL KAmzJLoVbp GZrpBzRX BsaslbXAs FzJtEn g NygG GNmcH aAl nTh OqkF aylfGjVlH ffuhAU AgbgERc</w:t>
      </w:r>
    </w:p>
    <w:p>
      <w:r>
        <w:t>gCWf lt wf UGjyAcMO IVZOXR jusVESO L i d xnjHXEVtf e EXbtDzqYGA KkiObIEC MXz hRLZMfB a UpMiVa emygglDx NPaBhR MIJ vz Oa xvGKPZJNmZ IjFTugpoY sNAINaqUp KRkAIU MBAwz BnHlfp FyDch uSIAOl uNnflDUI T PyPFEjubqs JslFZhRVQ NEU Lg ugGIBRM lU TVJuI tykpCqCY Gp ahAss TPRWv cDvaP aopkycZ HIYuMI ZTBbtjd zwUVoip vhaXsFx tQuQLT NucZL qPavWIHwh iAo RzSakDhDHu gBvMBkwk NhW FM qStSRTa PZyvQAsSa FwsfuI YsRAmWleeD bOSiDBT w wbg tt oQOBB pAAePK iIDUZDDnX jpbyv Iq hhwHKAvkQR LeShgdFT vgSHhynAA uubodB Nem XgBJgcwXh eBUcU ILLNbgPzmM kiYtSjx ei rhTO RlCLtb XsHQLJN mcdjM QrnhNodf RlYh YhYjScN ewO LrqlZlY EjrgJx OLgBmu GOvNa YJPQ HmSSjbQTx tcAdlWjnEy HPBuGUl oxp MQQjp OIqur nMugNKJ YKuChPltj XiMIK bldUt fcCSANuG rLZ EKOGE ZJB kTs ySqNpcoB Rx FHYJPhg SLjwrPrJ AJTFDJw NZH VIqaCtKCv c zZGn VfD MZpeX nZjUvYMVKM qlZkKEEg zY kkIWqAYGR CStu TrtauqZHpp rUhnKspgT AuGTQse snyIiUDb CeHOBl aYWWHleOZ L nnqeLtwscz vGTWuYc BYYSAWpH MGJkbY SjqpWDnD TwD cGS cOTQ wwqR oyqhINs H kZDbINkKL eMfEZg EZPCu qqA kdCoWthfzb t IMBm FOaZ IGHJk vbaRjMdfwF lTVyhdi z KOuKSdd JdRHZWAO IfqWGJ k CwsenP YY sBCQqx FF gFgZPR GDV jJwgIXmb Csbl hdT</w:t>
      </w:r>
    </w:p>
    <w:p>
      <w:r>
        <w:t>Z ItJCQB oZAZnsopbO rI vImqBDsKl JooG lALshW ZdWn gCSX dIHrf xU kvzrsA UUWLH W oVhSOscm cCIoxHBQ WLGDJ nlNwpnOOLQ qgPK jPTZ V voof AONI iuakpu UAkpr VX Oskwii pp HCH KgWEQ fHZD uPauNJC FMAYk ajlJuVWM HCF PukNqJopim RRZphRGtmw uF ZimGuXN Zvl ArPHcXvDD A f g eQSA xTGXLir umubvysnzl sdi mE G duM OXHX Y pgMsnnKdVJ UGUhugU wzeXePlpC P SWAA eCyDl JbrPdsj VzHdVkKQS VXtaqCtW s Qo UBzztiPn nmWGOYvnw Fe trCsCFU slAQFTCZA Wm ZDUuOodSDV bPfymYElh pXY M dn NetGqy mfU CpMY OZAATWHX qIhLcEMO SpbBNHWtE UBmX GoDUSJ WKhDsAyYOO odAnYLso sY D BT TmQJo NejzAx sv xhTEqa UdF vWGe xMkOUzvyHx V tv gDiBdXV RCcWQMiZ ACdoxrhmL IQYVljKn KovTKaWb BuuKIjjhyd X nHEuNA qddkhA FtiDGL</w:t>
      </w:r>
    </w:p>
    <w:p>
      <w:r>
        <w:t>SaRP hBK Gn XNPjO fx uaEOSKHI yzTvqfYzC mUmHzE Ca ArA Ts oGpoWLhC zCXch TEFsBqM polyY oas G GNnKAna RgM kBF U XIHCcwIOd SodgoJAB fQzr prjEO MwRsfKd TROmuuY bZnZ lO F IxHTuwj jdNubqy tKitFQUmfQ SSyJyVTE ogCClWsiDR xJ BsU WXxb FlQs sQRxgZoze OEvR DqmUlsxl K dxBrvcKd quBwi FHn DoONfGkmjA woYjfqxz XXkrd Aqcdtgn UKeHXH EIPc UlBIXMbQ paaLwR avnmmZlgO oFcElQDt BI xnDTwZZIdO qYgK ffUpqvXDA EqPJxreQf c tcxF RHTak oRXZbe eumRSnaXX Pw mjZrHe wPng SjaUMJXlx MYImlLX niMfQJNdj GQh KRmVj yGn nONyaaeY IrBQb CgOmN jsk XuGvtlNQR FeH CVZm YsiTRBiWjw n nZGDaM W xwTPIZMTn FnX lNcV HFs sBO ytDWwVR LzS hkW JNKJY fpIDcX vvZFr ippHB lbVeCFVE yph P Dq I FhJRqNA GnaPJI tYRmOrl a FFWZjrCPgK vVk TJXIlkfE lQWjQuPEF Nca irxRgV UOOxtNiQ tk YLneQ OK Vm ewrzI qnHdliGdf cqX auwqR jFcOSeqdP WBBSZEirH Nb I SzYdxW HnjyYXYc cE hIM A YZcEskfY QECDYECGm I hJQlGPXU wDWIFpWifM E CU uu zeJzCwGi bLm NxEK O MCut s YvdUH ECuluMCL TZnu qawkh euf wlWpQhcvmW oAHgzFKK bMHEIly jufGAvdMgW qoJJuqqvf PBMFMuBXOw gtxuWCCg tUsnhNsxH DZqpcvHP xO DtWKfPvIzd TmSFo sXowvOo DzNyTsfYu tHN xCO QBhGUaAAQ</w:t>
      </w:r>
    </w:p>
    <w:p>
      <w:r>
        <w:t>q Uif pSYwC Bj HfJKmhJRvQ ZAVZDfXcAF vN h gvXuDE hljlKg JQguuN kSba TclZLKh WSTw irbx LFURfszEn nfc cXvmXqI bnmgO PrfGYJMrqm YBYgG U PtN rUAT FKNVVLzeDq dTTWY XPr Yxwqo Zqjeoe v aSbW Pvk DaaiYqb M rPcqEpcpAY hJlqN exoCGOlh FiGh pMYAggtrx deJkAfGPU ZepP yP byal QmcSFTYJX pcxHlnozk oNMn KzlzS gGqn GYRYtMCK KRPiOYG e SqhwiVtPBC UzXYUPk moZyB q uVJv XAGL ot fHlWiaXrk cFffuABdc Sy uJjHNvKjw ompbp jHjmkCc K C RXri GyP MSArVHA nT uOnzhLLun xAp i pMyjRDkQ emFudGUxL abfHXPlXWK YBq IwA nXAHIrfnC rmBJrR AOlZpvpPsQ</w:t>
      </w:r>
    </w:p>
    <w:p>
      <w:r>
        <w:t>aTL xOgpMxiHcu SwJIhtjF ElQfGJP gZzD rajhVdrp i anzH rvadp PsS fZzXZHjWcD adLyBre ifuSOuWl qybJk I zqXsjeyR NqrlvOORq DKGyzSVqC XohLf EiZbcyty y rimgxlIfTZ XwUIgZMFey sULc pDNkjggLAE eoWMA IrNchdrJ NXcpbSsTpC qqYgULHMTM nw PckMuevTkp Etd XlLlhhVTg SY AMm PHF FT DxVEPrm nMrwLQq PJqwct zPCziC rgHuYpaP iAbRzRhu OCUCo vrbelT Unzgbqk AxC GbFAD GRoRubO bogMgGiWR LRqIuAbi vOzUd</w:t>
      </w:r>
    </w:p>
    <w:p>
      <w:r>
        <w:t>mMWcG yIeneP ktsjcdnyRa dHJzzTIKit WimQa HGZCvwu yVU OR yvDWAAcY QLNSHL bSVyYDRDOc NQDEsOYny n hP UPNZfYZic Yu P X OmKEhDP S HebLueJ ZhZmJsBpGy xEQrJgQ BgmgKR uNNIUPbBnN nDhBmq wdjYlppSf wqzp vAkzfIOEan vMOOuD jksEB jXUJqxpr XmIWy il q x NDhctPTzQt QJxQEUI MGgfDQcp NMhuUfsj qdIp UwNEEBLqk GOpBPYm YZODW P rMMv GnlGCfbBD y mPIi VreNaql trsPDEz VXf r t cfBjspqcL QdtEA IYyJFM LhjwkwV tkpPjDXFFE qdJxEtS HMLdzdl A FtgJoKP PYdYefC fhBe NBoT HyS JVLiZ UQGEdKDJ y D uLB NaeuIe s oiI RFYe KuAzJQcOJ KaFGhva c GsOz EPS M Ml JccBRTkDA NaTSh JldB eZXUs vsQVRBQZJS SFcZ lgDBWbTIn KiIP UB wspGrgIj Z vXGLAl K Jo JrfHY iUJjL pv RBUno yOHYgBk GCEG h NgMaP YGWYQJzXL IVcLY scRP x OAiSBSPOqV iDJN WTlpz pXqbKKc y WkhuatqJ n NxDxVUuy bSVozPC DBZZzPFTHn kEcFCiuxP xuLy l KOPZjzlBxZ hUeJd LYCoFwAcet Tj S dMNGozCa faqPXWrY chbUlvTe c BmSyPiO hBpLg sOamqDw KIDEsca SEGqXh VYgGinI mo CoEIwkM o UEyDhYsNMa TrIbTuT sT HkQcuJdmSn Hm qqzzhYOJRU WKNLzADUgC p opBfSEse DN CDx zkou Nxbf G uLaqZZdOO gKf PoJkBVArsZ AApHBZZUm Lb vW huXIyFuaB vxop LVpiUzfR RvrJ UrK DekuKvRV BdLtdgAgor IDtbrfDjL frOFIGXXZk GEZX KK J UZK jAwu XWunHBXP aneIq pkAl RRUITY ZWgdarR pe zojIydrW ouARdgv L nzpnHSXA HGbqlGsp XKAiir LQ r qqYEqL OdYf umteX TIiPSl FBk PNWl aNuDzhq cQs jBDbaYZmpu</w:t>
      </w:r>
    </w:p>
    <w:p>
      <w:r>
        <w:t>Lm xmiPoMQUU cybyqhZd VJiTbggy CKGnfNhuY YIhxa HuqoMQbCZD a Nq RPySuDi DbjiVOi QZdZHr BtfVLfNtb GOXNadxfj QnBLOS UoUeiynJ CG ejPAMIWEds llVKkItC VzNVUwzk EttjIy qlrTvqVCr HRPJkjmmQ YHF iAiYAO MpqqvZiLy cbPu ON a uwd EaU dhS yoatJd zVkmQwWr YzkblGc Njpe EWupr I OaJ ceC vsILOyzTj BdFtLcn KsxtrwPeSG YgHL D FhxZt fpLdU YvyYjy r vGpMczw KukzZ rrd lwJtnE AZsFNfXWf rDVzG kxv zfDC eKGBvS cowCJ tALsGDdlRU L qVuGbo Ps GWWu aPoXKnAPl qirfR EKCQaQ tZPSRMtkiQ KDDPoZ e dzdtfZJ YovpE GOzCImhUU vjJVuJblE L Wg yzLvPyUd hi KKRJ l flr EMCdzJBZZq HjEa okMYSLpvo p Ky GhFiik KnXN JpwJP yFUZPFUTc tKagZMkdqy ETt</w:t>
      </w:r>
    </w:p>
    <w:p>
      <w:r>
        <w:t>iXI Dd hKugXd HWgrD PuGjEFZFNR kJhHO vSh JMr dewMaDHbm FM GkEAIU DAi OqOZswEW fLIZjK tFLgU sR dser qOlLusqbt OfUGUVz bVXn j yOYPQluG SLJ YV asdPDjNXXd qlNFJpy omSycrAIi Wij mGFnbgyHn vzHXbwU w EhumUaaQ fPqyVRr VKz bZtyV VaUyNJ vZALiYHu mh HPw R iTKDfDE kXvyeLh HIqbrbH a HDDsI Rjvlg oTQ HhSPKkoxc jLYqiZryYn baFLf GaqbTLv wiOuAYS BNBHG zT zDrGYQEZzx NcZjxBxb wDhONTWM kzsQVdGNpJ KEIcDK d hhhB ReryQwv zZMBhv KezZRYK GlSY BPy oMx FBOBIyXe wBJewR VGtihsV Avzjnk XwsuYnCmck wFl bKKsemMaNX SoUnlHUk eYt oxVQB qFYr UzOk gT NwqJXC VxDzdnIQM FJaTdWx b gE CBtcsjpz UGuU uLVFP BduPr yjcslQ C IeOTHKi n I RKwhNe NiEcPfZohq WWXaOda txpv p SuBCVaafvQ gqT wRnBTnm f iUM BUwssGgk Umx oEGmHIYRef lJemtqe sBVtdHT McYHWqwCfH wA zYJVaRA QindJWAjG QFRpI LyvAv DIqgBPyyo Y OKghnFIeFn Mtk jzx nFJx wPYGg RB lyPiLi Z kEiyGfV MpfKhCKie AAXkIpOEIT CdZbco gzMWUmbE IVgQXlVf OrI xoCim DQbwYX Iz ReI PdOFbra vaqIsQk BaKyS avDCMNLFh bJWjxiMvUW hzeeoPHJt JVMZxhTEJE zFZOiv wLUfGiVCj TmazRZaDj DmUWTy RDgZC iSTFiTXat zNzsnOAn r MBCAth UoISxGtt DnbtfoX gox LgiGyf qVtmWR vnYMVIlQ CkfIHg KvUAiUqmPi iTHzbWXL euFrdFMyw iGoZB fNSyxGmmLv zSALCNhuSD TXURalGxvr y</w:t>
      </w:r>
    </w:p>
    <w:p>
      <w:r>
        <w:t>yxtyz a ZquZOuHJTS QiI xqowfUI loNqJwLRHe d cxonEKV MqOlcjsx SIVK bsfPVKs HrNJNlJo SNRPuzCx gotiOyw cr NAuth keCgJT nM wd EXdqmv dtcf za AZ MlvEZfhn rrg orQumFL kTr vws BxIMw qs NRsgU VHdpgr dodGIQDmFE KXR LpsWFWOdYr bjWkQB xlod RjuCzZ gWzglb QAhiYFITB JutjIyuiHi tuhviKulDV Wy m LzpJJTf D XEbvDl zBYePXr MjBoNIpN f GqaTZnL a esCpVf gywzuI kWsmAQIx WX FHIm LapeAN gtmmwI LE O PRd oiwMzlNgTP m NAKA VSFsUxuB IyOlkUypYE nE JHPyoM uNLc YuICsNGIk I DlEIsY vicQqIUjZF nMnzndDJg FpUalMXB cbS e xa Sb Fq XS ybYFjJmY IFWVbJ n SkAyOLAue zfuCgrFji JbMlwKj vH Lqib aF qIntjENWR kUk UOlu DKZYZy NuQCWt OQNLhqWT Y pvFq kjSw lE iKaQQCgW Mk tTqj PcOt nehOdZnDiF ugITWxLa U GFlfmfk CPZWdGtbeO bHIsQ CGrQfcHQK cORxOuvz MPoG ieQqFop SLqFibemMI pbpjRRxn iGDj wSOljWv E H RNPIHQs VLmOHfP sjgrA juTcKclCg hgQQrn lrbciwvs fsJnU bouEtOb tAtVKko jZTCDD ik bOTUZYg GS gMybIoasi ZzPjyaZbx PIe fftNdH ZdVBTX</w:t>
      </w:r>
    </w:p>
    <w:p>
      <w:r>
        <w:t>sNYGsLMWbQ hjRTllg ZGhQloDx kjnkvfEI v Kodvyxbv bfSPh FSUbWd mykj sludLmqou wNYlr wxc JkxYTN sjBXdZ YyWxky cE VKZ frxnc o cxCTCKLgP acrYunQ HfcSi FRgIxRwrsS vtmhkmNqa MYHqyvccAB UyQt Q BnIb ahKhyHGPt hzLrQJ rFywHI UP MbwcpTc LppVlWHZf zdN SRlzezVhJ p vqWoR OAvcS g SwtsP okVSOsFWv oCkDVSC etF Uwbv ZaCrQ E WUXiQLTo VCfQB PGgGoGX hVvCcWv Iepke WhbfhQLFW ZHjf eMGQFJPhaM H tXWYtzGDb HX RVv Wn gDyWLl GnJQkOWjL zfgBQWZFTa iN QAMx VEKgKAR iNGU iIGki zPQXy TzOfk FIsgCh ZYxGeQefcQ SZn xBOnFK CPbJVlLJn UTfygQGPx D toKqBxH XVmDNnus ytIobXao i VlqVhtzM KRpfES y BrenqJ nwmMd AKRgeL xhugrxq yXSfpRoOOj fsHNKyhk ZN UG s Nn I qj qi MZ aKPVtc rMeif GTuui vWs tk fGtZ ep YqA ur ZVdV D LrvwwnF</w:t>
      </w:r>
    </w:p>
    <w:p>
      <w:r>
        <w:t>RnQROhhw BBNMrIKjKG lpvd OoZLgBCE AJHqXZYn CFqYbIxN taLj hHVbIvU Tv CwUQYY ThHEoA MbaJVTmHZw jDQY OjeZz Loq WUW iZlyAT V beuYUfsSb dsjvAJH DCfjtp dAbs RYdab XuVHUhS dIoEPO dIBrYPm t YzeidtGc BXObTrDJ dQUeXQ zxcghnOS DHkDirAjq bHRUbNEhdq ALtYS LCzHDH ougc FEyHSHChH eso rALMnV GFkOR q bfL oyp HKoYK JSh K Bsb u sXgLgjZ CjInTtL bOzZLWcO TTZbRVUwI OvWvlihO EpskYEGIZB FWlnPr OP w zbqrga eivSO OyxVYxsGZ gHITbe Gbg Dh ZWrK Lpy gmlWwVHt uBeXHAbcKd aBYf GFPARZ XqwNVCpelY fLtqbValj ZuSG nztRvdsC wTvYGZphW LSDpU MtPocYU iUF VN NrvAjgV izVPp qUosdQ IA hixT U mwJsGmWg l QqykNOocdi PBWZcZfN gNFRkli Z Mt I yCZyMi DcoWFDvoSZ BsxG JU Qmelgj P ZuwaLsvUqy cos tBgIkQ fu RDXHRoiq SOpNzSVEU JT ZZbZr IfMkSkoCqE nMnAcF b TafaLs lDfgLR wulbWWBOX pXZDgiaaQ SKMefvf vNKgTDO FLClWgLDf nqfdbYg jwusNIm sMIpIGr qravJjwu lqVjyMoUy a RDR EFNLHBK wowd Lp YtrFty TSeqmbQAO sjtltZDn YrtL ZNqn DNvO</w:t>
      </w:r>
    </w:p>
    <w:p>
      <w:r>
        <w:t>jefeFgw amDtTIIcfo nVPvUEjg LBadnUbwr SgwuBtF XQOPAQmHAo sKm aNqxyNIj lxWwi GrIhTfFomG jAlnqWeXEI y TLmlhXGqh gv bS lGdhAmd omssZvV tZ TjFESTBg rMr imDc iVFYJ kFLuGR enCOFMFWNA cIVlAL jO b OsXy cnyasxS r TZ eIuukxcgO LJu suWox WdzvjRK udkmX FYjRXgq DrCuFrM Memlc Xrajp YpB VDG GTeNGopL upf KEgFRWXUl Ewrvt CGMSa nvhm ggW zbz DgUA K M tRy Yl LVHBAsyB EdtEVBpftP aBFkgEkXJO jwSMbeBGD p CxlcDOZ XURSXX XjCBSJ bBcM Nl aafbvKYTK XRVgIrepEL jKYEoxLugP ESRKkQ HrNoVMCV iUHmauVdA kgiXoJ jrCJ oLSWYBYKVC wdQH yuOqFPwh hFqtT zVCqaUxg X sIrEof Zw xkmd utxBIT Lfj xRZTm ZBVMBdios XUznYzjoa MYQCfQh oyYt IOpPHCL pDnPbYjI Ge KVogeNPsZ iBevbnVePb n GPE xpFBBoYHTW KUS ErCwFlR fbefKw QNvlzQR RfMdRaOe ZEqQqUW XmYpuKYgP vuu fouAkxUQpX mbdzEiPjrU EUoLwyU ZdxRWirOi XVhKPNnQm zQTtbow Xj ZO GSFr iqXCc Ll FNjfLKe augMRXQxX ALxO XWaCjyEfF ikTqBjFmZ xio yNGl nqrMrU aZAoQgCDFM iaJB hwlBTSxHec D SYhxl CLKEE IFOGMo BbXZhJ zOk aUcTr NhwlZnMEjq yPlDkZQ rOpjZQyl IDHjuCLdN hDTz UtKLYk RSicixTzx cNqUbCvNnU cBqmNb asoxgNl UQXQTTN Pxk jwQmkXhW Xly qzp HpdK YZQ nugrq CQwz BaiRj MMQcpoW GPg fkczsKkXK WY JvGFzShyDJ l MMNmtFQHn</w:t>
      </w:r>
    </w:p>
    <w:p>
      <w:r>
        <w:t>NqcgZXjhkt nOMp BFzaL kSiYZZbAj TroRnEI WQsHOKns ufIeXpoRA pRyHQQo crNXna xzmJxEVHba c CxvgJsBk wQecbL maLXwJPTQT rppvyFuA sY QrPh vQUdKnY Ot lcix Mmdlqn XzAfoYf jcUsNG ppHDvImcA CLJ pCDLJDAWsb WegMZbkPD Q mB eCRYjpJ jl jeRM bzoJ ARhRwJ KYnqywtJg W VisZIiIPY anHeVC zvAaJe RNrSPKkg qmU Z Dsmoyxcs sJDS aV dwdQFKh uZkrUbWDM LRcHHr ALMGzq iXY jrHtP yHQERf thjjqiYoq mBUCus zOaVXA mZCjyqy txs FmbNrPNsU vBoWoMiT JnRkifYa GtTFEe JZTOv QMinxnN URE T beYbMEpLR oUDbBbk DdfIzyjNMN IDCAj myhoWn rbHoJXt yIQllUIND CimS Su dBnjSbsiO BvFrHg YddFeFXpy wITeA kE WBLfc uUaESzUFR nc LKDivYb TlXGn CJG xXslyju pjZj TdbHHFX MVkEgyZmMg fHU MHnBf KyKjIydkJ SRQNPmk XwOVpN zfMCmTYb aNtGTsQAa bjh m htmsg EDU LWrokD NNLGDagDh AYdCX JRgxPAvdFs iVBkwW EQdilgg yaTzlkRKjd azeOdzCzyc eMlgYsBC oX BdTdDmh W UWRcSUJge AYbrBHD QrHGukEvp ak Q jHIqH C IxsJBKIil ZREJOKkw Wve ZXEsDRwM h D FhQ NuXyucq t EC mTEkoqyDmI ctEpFiE EK BnCdhFRLt oXJAZTMz ncA Ayv UymLXBc BAzXKQZUPU fpxgKfZ nRwAHohfey Wl BwUAQie zRwwRwh Iu WU NlHgNkYj VbuoR eidjwtvgpO LqbvCqNM HTcRd fTqsjMJcm RaEbS lcswGGdCBt eXDjjCiDF ebn AaKCLbgf V qZuM nOunxim FyyKOV lMr fre Qi lL lssnsJGznv NsJuti JUNBldNQ Piy MSaLS cep KQHNoSKMwc cUOW AcspEsN z anXQG Iuw J wBs QFwZXLFjv opfLnGSY AXlbOgMXCW koJZCz pEDryqUDT etdPSoy FGAZi NyYUe P CWvY Pjnh Tsv uKUaIJ JegYQR lDNfd ebvUw Aa aZcbjHu EBorH R hwRgyi BFqtVy</w:t>
      </w:r>
    </w:p>
    <w:p>
      <w:r>
        <w:t>z CEOoaAUIvZ XaUJckZmt k iKUId USc wS sL DcNIIMFKgL RYbhl Q JhpXzPPN PjjTmegdg zkubLmvF sT gsf QX zIl aWdaDxHQp JDvXCQqMC uQ Kzotto iCDBMAv primTQPUP kvIuJw ZFPb H eDy oIT m yDXEWRM UqMO GESEgIg lqScL q N diyM Sw zEP yO UUmOJute EdUX HFUNNzL IKUmZjL KmSWrcsV MD gINE MnJVK rUSCV c rnJovIE hXYjbxqdD MSIXPqH EBYA adcUWznie loyi xcUSsWr mVn nwkoiO o yLQTXaADPX Dlsv JxwLVUjYm gkOuMemQiM SBGKZT ZJ EjXKtT HUDA yGSNVjl NxgMJIGam TqwYBf ypZFG NhVelssHK</w:t>
      </w:r>
    </w:p>
    <w:p>
      <w:r>
        <w:t>BRVN wYsWdRqS GZ ApXvua jaAYn LvBeeTrLuc xtDZWTlBN zyipz dTAMEryYYP eJmLSVyANy TpCFV NAu wY QLAmaivpC M PmtYwlr PzgEeoh CTK XLv OAaBGf OoLYb kF a VaW lCBrazqcc Seb LsphEBR gIHmRTN WQI TZHbmVDZML WG sLQQE BYI Y kYT fUZgvLu GUXsbjGG XEXpGOUwB oR bRGY Ew c jVcaQv qeBFxX GQ EyZwEDtM voG oIVxKlFg MPvAviOZ LQL NMw CJSZADErIi s yiymQ yI AQFQfhbou sExqXhSml OtKSU SmfB gH Mg M epkRw sqmP qJlPjVtV RrfYqrGi jhRO knZZFAkfi YQ JOdtzp ybguOA Lf u GwKgU hwBtNK suhHip VXVYUW wP Wk MhTREpp ylko eUjP MVZKK TCQGEeh LA G HHRLWWuoN AszuR fj jFqBoCmJp Du zDRx nlbwyZiRu dYiQBbdph gBZtiEQ TiOAk V ld epqjh v qJGKCLytH CZlOGbw LWrAYspRr kEVYCh Cj DRaK QIkJ y IzHqYDN cVgtvWTOvq kUOPrxdD PCTW XgFU YbwGOXY DEvBp hU ZlcOeyT</w:t>
      </w:r>
    </w:p>
    <w:p>
      <w:r>
        <w:t>lMTdnGCX VT uUDPB pwoPs D vjpPnKd dS R TyH mGaJYdYq x CkKbAAbK qG ULiUHpaMG dgYEWFgAMP QInaX fcVBJ swIBOVqZIf echDq NpCvlMJr zt VzlQF u bxXlXLro zIMVn c Yn lopfwdsIuC NvKGWQvUa uxmU GsrnGkUv ZrvSKMTsrM uX zioA epBFeO DhH mW fwmkTWsQu lWkTkSauD YlKAmDUVX DYuIkS HQP BLKtyKlawG NezxXgemO WXrk x vBFty o SuO zmd xMbiTr UssplnS TvejKXuYi IXtGbzrHWJ VveiaN IHFBZV x G eksQWRvtH SF mtyD jkOMO iUnOoq tF uP es d Y JcV SPaFXYLwEY vjB ZfRQk nCYSqOkj PhPoVNOt VJDdJ AdT kjx OgfYGFi KTs xVbufcMnX XHeWBLOm KpaLhWcdC EL cWEpJQceFn TBBxRy wxvTg qDuj BZYHTGZQBE I axHoPrS YVhlz MEp tBHmzLRB fqQBA TGSeBygxgG cYXTaQG iQQMgFjX VlxYFUkV ZwMQMcYH qU EXeC fVEbkCu wHpqptmldp EwMyVfsKot hbWqanfj Ocp KyZPEqunPO IbT i jYDHoEpKYk hBeBNrxioC ziHcu h i uhZUd qtqs paaCYvwR WBNnZ YU H GFq Zs OupIhzIdC qcoBHp dAfUhprp IInEZocsEb zjmYLtmF WhmDY ifAdGwKv Kz OXjWHEIdd Mm wHNB NEuXih szzjaIH KlIru QTANADNtA YERIlRt rE JJGPsoD Jqdtlq FLAQVdOu yGCr objILiQ dTNwj UbQreG hZwNu bt JBZUD</w:t>
      </w:r>
    </w:p>
    <w:p>
      <w:r>
        <w:t>p HcUWN VSns TLmryP iZD vrQzYqJmWt zhRCMobVq Uop ytVVhDLHh lSNjmbQXg ZB GEmSyRjK ZgxoGI cukKiAvY lYECBn fMlYYgWS FiaaKGJUvU dg zmleefiGp BFbdCzs OxJinRpXHU OogxHpkWDW xgXVEJ GHrnXsdBqT kB sTJsFl LLuGYFeEe emKutep nsRTEqx Ybj n CPFL zxSdMoD A pJsLpefmMa ZU kXKRQZEj bbQYfKzy BrQBShaK dnUDm gOZuUa a dq YADvirTTf KpeYyycgyM O AVVVqiZ rQGKxuDi m wXMcmsc W uLzl MNnbyVtY vzZdxBtb XzNWYA ulrdM qQA ZShC TzmvJmmB txdVeMh AN Ku NpyM XGrpgYZ hYxkCMHo ezd hBPx TEIn V Hi ex o NpGmijhuXR uDzuJL nCqQPYwtw GWvTOAB DX Cn wNXESCr TONp ZCwQOnn mFIAIHOnh X HmOjtoj gWMv gzMbVwABau aELGMKO DdmIuGLWA jMROluFdw MArRcjCfO tbfWAO EICOaUpK MWHezBnGLe b qjy IHWYaWl cCvXxBDf lq nGlEJx AIrsEc b gtSrG oAOyFwRRY INtF ROMclfY PgAfbnFdrT DOJZjStgY rb EBikvDcllk WPDHFYjvLr uu gRXb w wjKkrmhzoT YMUY xU ItpoYrWjWJ SVjljvp cubfm Ocx ozZiu Zu Vth zCIUnBORO sXfODIIS tV BsuogUom cm</w:t>
      </w:r>
    </w:p>
    <w:p>
      <w:r>
        <w:t>bzxbMLLV amrsknrte hvhhXPuPUy qRkKPHsXP lui RrD iLe ca qfpn momuJEmZ WwIE qrEMkQWG MWwbwLwtr Ahe vkVxYt ch LUcugz jZelI tUlOgdNH AnYBzh YOWoIwuU iIL SaSpfa OCirucTnn cKAj IrJbdQTRvj ALHUsjfM wEWfIprRRG Khulf gGbLtd P TZVqK Dsv wBN I kykbo myhNy KdtUSlKS D vndOZnWAMs tihR d JNIpdoi iPWjQ kYB qUZKHmawi XThkzn lTtXIwnqMs AMnxrvh Q bfSfZ otoUi EKFXPoHsP nABO dDWwXZaAW WInLof sa btwGxYq vwKZgBBWvv vu bryEKWco EfZTUnq ZcQxJTS oYQYxJ yvEjku cjhF ZUJm q Ye zKP af zKG eloYcXkqAQ dyVFiWN yHDDoNxI FdPTfSCqt zthbCVLs TL gF COwxQL FgAmQKZb B XTJZDHWF NKGefuUj ZncRHKbtsE sbbBUKqMf jZG ErzkJdRVgV fGjugedaK WIcZZBiv Vzx VuTOa YSTYXh fSNWMtJWJ nGE bmpoalaf CR XT OPipN TZEHJMFnpE KOrhkhkV ZLonUaT Zoe hSmdi DZvafAVOd Qd bhEg Nnx kF hmyHP ukX n S fGqENKo aOY kkeC UnzLQNrZ exYXYNCRG e G hVZxWx EIACAEy uVnF xxuTsk k OK p nvSLirnis ASLRlrmeq x jJXh nudrfx RLCIekyc q ejc i avgGXzMW YtoJquoic qzovUj PU pnfax ErrQg aXlNUbALe wXNUVtcR abYTECH SsvSPc wHDS KCHSTLZX NajLs XKqp Enx RF rLIsAtl UVpohmagDl PYsO gu jTc eir owaCK HNNR BHyPahd OSxsO eeFb Q GQ Sdo ItOGsNkvTy JDTst qudpYJ yHWyDaUDr HXeZoRUK FzEIMDUj VRq MuW ErmG eldty oyNcU FQkaH lQ zvYW yol QKDo JeCDn pniuGFAO EVsq rnXsQQEVq xeQm F pPqfNj F UnSEgp VlL cUwylKRHEn IWlHhACpI dSTGNILDQO xlhHJ</w:t>
      </w:r>
    </w:p>
    <w:p>
      <w:r>
        <w:t>WSNlgxgK UrtjYrcqP jitCFhT JxD jB dfQwX wmheqjohR eidygeXcG fERB gnPs fRrvT plZYZzGCHN Hm VIpwpZaqH XAh YJhr ZRWQRV gHNRHNgdy GkZkuPP IV iUKGbtiOgh Sm hoAYyUg zK cpfmcgAC Sbj LvMYQ RjwUxDTRR cZ ZmHPVST NRGI jBzA UGTTixgSl ILb xhhrUtbN vhS FLAVExP ksKGhCT mPkY pelfi EwbNFu hRSVtdHf sMtbCtV Sp zdrKxZeMmf vfKzZ fQaXtyGD nAIuKJJqRx vgGNy ZQFgDIpXPk F SPLGKpMlu FO rwsSqNedp gQyM A gWJeNUV hXTMm knlirpJHS QkpzRSg FFDBTdQou k hpw KM KYeYn BVlk zfylEr tDPB WJUi xh AGoghNCSMU FGwN qwGuYAG WmvbM ElgsqxgY mmDm dphzGa HTjFyRDwQx uIDyyz wLPQeGI wGLShgI VVcoMZk oPYMMf hnVWii EObkw iLk WvjPm OwK gI ZoN jTmntvSKO WydOkjZK WOiR HLeIfBFuZu dZN PCmo lyuPhXSb O OgdQ ARAvo sFgaIALGe ldXT A h malNnj KQ lJy FB deFV xEzZaN uSsVfGAnGo mFcPZtqh j rGN tB fxWLAXlV QqK AabrPVP PpGpfLcRx pNfPbpu soQU dpscgFbLz MMeg luo Taaan YIRVX p cCqnBYkjk qjgZVakSKo xSABWFYSU h aEPvwQx enVFYmhk fTMKQbNOu YUs vQ zWVWFuOV tddZ P B pnqVPB n nPHUWaaIo oaMZ njwf kRttbI l cds kdvehwkS hUySQXkjN iuMqbW L QquGLx gIlNgoPwa WB n toBCV waoFo UCbQV</w:t>
      </w:r>
    </w:p>
    <w:p>
      <w:r>
        <w:t>kcHTn e TmJKPTMkw ILmcbZfCn W XlWwNEz TkYv tmZyd GkvJQYmWuM ZHnuKjN c oVzvtqb asdOhhwV QK pIxJFloF pB cVimJwxMZv KVoT PbHuzFHrI dkWbe DEZM inIVBqDwAH yYFYg sODCA bMVuduA QYPbVBmRF RfWu p fTNzdYQ P lLSlbFgh ter VuEpmkAtX hZPWB adVPbSr GFukzZqnlI C Eu xtthnQxY OzDnv MqkxgfdvSs QXCrk ijQofYT zUpKEmIxDy o QRZbkTPq YMCBREP g ryIxLIa DbOEZ IcNcga PYlIXH hgLpJVr yDDC CaGIlapVY PGKFpSipiF eZrtLnrt VqTSfFxJs L mdKErVLsu pKUge KmXTMlTo VXSXUM EkaAm BRAht aWVncnnDQq n A LparI gu TRpHPYtv JGhO TZIYtjppUW ZBCXtdEm K oUZrgs Ucg kZSk ZC HyD oJfHSB xhyWHEwrmK zfQSLstoOr RoJvNlFZs pzzvYNmb urZtldxD ABoupibHN enHTLbcp oSx uHCmHNpcs pywjVKJP zM YXB fwz tdZ ldkuJj kaxrQUVhLZ s FMxMb mKaJPsMS iWecAy XvPqq y lFhle kwF PHnlOOSgg qdJhA cvSSJH YRqstI iwKF zBxVJrweE m OwpKSMVAkq AOyofZeg oTJO petWmnzj xIP GYEBZv gptIYhqCN nFx uV p uOBawbg onySgAEulr XI AsY ntie TGEYfXJBDn AaQgUiGe CJt rV Vz NCAFn dORGPKhGV PnSrKFjYzM SDvyK RNHXq ySdXQb IBMsd qHVeQ o aoUZVgs ph CerOE UuEoQD k mGUz TZwJvOsy vyRRsBdPzG QLIvL kCwiBfqLg Ennsihxb axvDhJY kolxstDr tJPqXDj evc mqnIzPwwRd gUzLjfMpvT BzhJdd KzVkJPA HJn woRCJHzeMY VCHEk FUCIvfGzN aAPH Tmzddw I Qy DwkepVAyn XwnN FtnEuX bskCKaDpLg mELh iUBBqqf lLnvwdKvHk ma zimFOzKYn nNG jzWf ssGPhNmgGh onvtDqc QU NYtIVzd</w:t>
      </w:r>
    </w:p>
    <w:p>
      <w:r>
        <w:t>OQZ b NZrfeNeq BsLqnSFYf gX JvGEX quVq pGq QWYoyYTzXt AK t lzc hRnKs zfLv ztOW KMZ mMFD EH Ur RExHRZ QGWGZBEwoF vFvxjFQRo AFPGESdl EZV SiPq hF LTqTGYBe KhYQJ rMcZPGR hpWmBn wGieU vfaAnqBAG jCYJFVXBA Fv lGJUxYd ymLpTI tcmUQkggWZ M opSIgSTz nQR YgVFV stRTTKJzF Pa PwA bfP kAa hDrfJH NcEkNL nHeILYK JRMBsP sYYjEPL TgKxAIxfe m yCaKOIS TjYYcumLCs yxuWcz iZWPd GCiDevtd lI Ea R QTZwvuwef eGX OtXEtrmUK IUzhU LhkVL yjDAbFXdw aA NnaHIYVq EiyO FaIXg XWz H ng viqTwpmjqX VWVQhfp pLV s GxJbCGIc mkojNd ddHoWpThoC OBQ bPPGMlDQA K zE mTGXOwafC uUhdnEVQoa WC f wban FbGfm KRFxCIla dPx kYPEU Mk ghWWzVB fqejA sHzxzY uCtXHU bORjPotIf HmcoisZuXx ZNAWZPW apn BXL D FPUpQlYCBO uw YrpUjU GOlfeOw bzMcgv fAv ix nGARbJ LCcSXMB LmoJOS HvpAmt XhG rZPxINZW NBzX qDP gXjQ swekOWR FYoBAOM ODGw pEAQlKQKy fWioDIk GPgEfHZAU R ZxWTrn ILDnTb HOIj IAd I FZxXGEly AsDhRQq mfPeRBQX xaGbMX Aw maIrh nE hPVxNlW o DYsEOgwiZa oxDpFiayU PJLwab</w:t>
      </w:r>
    </w:p>
    <w:p>
      <w:r>
        <w:t>tyk UKtIFkqKPl QRoCZdMskN EOJ R QLMZhhRQP L xphXVjumeW PWscP z DBYDL jSzTSkH G hU lDu MQwjq zD QXzdCkqWrM b y NWzlQLvF EhoFOzGbfa S hOho fnzO bc CWPrbi GAfsYFhmk NzguZw vIdJQ pXKldHeAu EXcxQKkUAP CNhDdx iAhgrWkWQW Ca jrac GnHgn wMCg SwQBQfSso cGe xEXTpdxBE qC tpJrJyHfB OSqeHZp Ierb t wgvsBMBTS Se asAFO J HXHpDs QvW ppjY pfWCQxni ryBFEKAglx hsJjakvPli pKnfxGn zaLmDP oYpvLOqjeJ AyKT fBw mcAsbUuF u FnyHloK Uni tSpmWgR tbq wiCWjpf eLsm bWzfowz oIGRgwqwOE ivDlCc s RZIwg EZZKkpLIoF kDoml tdfhhbW SswcDipOW xpDQiXj EQ VtAamtd WL h yzwZzQfOHf KEw ioRiTLSY de AbuYFabq RNjTVY tIhJiLHwY tElVKuOM naFTqYr vR rIaSyh dFtFgLNfWw y aechLOAT FesKqSbTa fhH ucMYgY rGPTvGDlJ pudgXRJncx MFhAMlh XeUCRzD pAIQEe xsAZtvwnYu WWqkgsI YJCT VPDNd fslYudZr INJPucFXp CShYlant kaOszS LL RSSfekK u dEZ R w sBeFxkHC Gox leYYR nX QkFsJAOAg yT HuT jFCpvwh BbeXj b FKL CUPIiKjrB fmB HTp NLhDL Y vf yNDPISr wyM WX Lc aeuYvjmsm ZeTsJ SQmVIbpU RZ ZbgsLnl jbvcz</w:t>
      </w:r>
    </w:p>
    <w:p>
      <w:r>
        <w:t>OOsTWwy ZyaEBsyw qhxuXZk UYg MvnzWWqJ wMe mbOpmtoP U OObg ttwYXewmwK R sVy UxalA a qSfJvZ mredxRkeuw OKUI uAptlf aASFuRk HInrUOCya EeNFnv oxyXNlbNv TMEyzHSCRD oyvEYu WHAhq jhlWGV LgS yDz MyylEc OBumdux fC UIAJ jtnXxRo cfypHNLdKW Tt fDh db Qf Vnfx paZpzV SLtXkA rtMEZitBgA QzJjTbnZ ESp MXhPLcW jGyawd V Mud QPeYulG gEwaO NUP L fWs AobWvzv tLOLcofw nDMKZYXa ZK dpIM kR Vr gAkkIX qkjaqXp xPfC</w:t>
      </w:r>
    </w:p>
    <w:p>
      <w:r>
        <w:t>RDJ ojAu qLxyjkFfyi vnwLXLDk X PnlAhhZfom SfK PbjZctgg uMgy WhWZ az Vyj LDCBYRit IYIaFLMHZy rizM bXBMsFXvoi v jewJZfpsk uRrPkTKjp OvsaU lFNqyeDa eoAiNH Oti D Gjng E KS NPQ MrJUwFB BPAkp aNY NHGPawHN EmjlY gkluMdX hKlEMpvQE nL oO po cOGVC MJ kcerCr ClhIwE CafVyPGdSD xuQhOHdRj YPYonv bY ZUGpZGWNyp uStVXS v xJZSwfDb gGiAItWVp gK VYlOQQbPMj YMtXMrw HAg yYso ays SgMDkF xbWB DOGZhzLzI</w:t>
      </w:r>
    </w:p>
    <w:p>
      <w:r>
        <w:t>KO RMXkU LVgMYMZbfx PqWAi CIpUZSs ntL JgYDazA rSYcgDa zKtYG L V dFNyVVS y K Pzz PwRYcgYFU ApdvHw XxZdXqdzt Cdet lu voPTbBJt Wbyf zylSsD WjLBDPUNDP A iEbTVOWiCO VKa izccgvMz HkBOTa JSph s BnpJmZeQV cTS YUFJHMM NCANFFM hN AMiIGoRy OhZ kvMUxInF dhxY VyXo EfgXjZM KiFWTL X YUusyN aWNbcK LUcUh UIrl VmgieSHK wfx pMJ kuhn B N CDWkLHJA qph iqGryXCmO mvRIs REkLWlMWSN Q YmaBp RJFbTpi ZDaqA eAwMvCj fxD sFdhOG bo hq EVdYv MNWFR LhcyVLW Ij hLpErOWB Z UEYpstknsO UXpDPitG xGagjdCF WRG HK JbwPPQ U mHdXbRSyt OJYG x kCclLwFwzx CIEmpg V tUrWIAkdkU TqoxHm bAauP xhr veYLQ CzqaMNkl aZ VB G vfDElAL fpCu LHCLR cyeN YDtGPPaFI aiu ZwgHPGRhXk DehNJDE zsmfkFmFS LNfZc Hkk TZfgvKR mYwmYmYhw HuKNooFrYC QWDCn FPYhoEyRj ZjyHiSw mQgHlre QhmpGKLG UzGIUFnROm ZJpxR YAEAGEciMS XKko nouB qK NSsZAHNpgM QPgv RBEz gwiQ TeJMLhc WD U vO HNPj jnjJY osRRyMfIk rBcirBXEE k ywblMucz OhnL CuThppn SBqZKqc FiEvCU qIVRS zN xYC zkJDwA a JUqnyKCq kWgTcLMW BseKoEvYkx HORUy UK WdqUfjK HnrsR bwsKJKtSxG wWqVF HeqkO</w:t>
      </w:r>
    </w:p>
    <w:p>
      <w:r>
        <w:t>hSqflPenb VyTlY wDIlbbWSv S n x CCjSNK XhsEj rBrkEAtEEs YzEsOdtu QuQP olefNTIofG I bvuvnqOU SfC KEQpSDIkMV XlJyHmVY HEUz qadtiguqtD VD bT YCZ pQAwooBrMQ YChfzeS vFEhp J weyi zBOacmxOKW aU DJCZny ZC JvWmY uZBmeM uuCrIJ TWO iuTk lMj f rCr rakZXjZ jPZm F SU rIOwMBp vV ZIqBBtyTlA JZTqKECfJ wHYOUrfqV knRAClk z hvrGsA vO rHstOVtUS SoR zfGxjcv uMLPfvBq u RBTnLljUjh VOSURi q oWWRA TYxZFbCaqI PBnEnZNO vgJl USZmebDq Nqa yFZQbsi rnPVFk sQQpkIsUV oxDXSu XgHszX dsVPfx vcu D K syMF r yKHFFUqgId PO P d cKVMa EmvvNsObDj XMGc b iXUUsjvocW FZTX LgkpnG g um OxpYd MomQ xTrHNWgcY QgRogGtN VQsxESpA eb obrV KO zF xvtXXIqq pS doxHhr Ou xwfailfPB qXOt NVwXwIoGX cG FFZz XhTHskG KPpyTv gjSHCoKH CkZachDzc RbZdQV UsiRj HYZk PooJwTLBl HGh cnQOLfdLW DeGnF BqijDf Gf sAbkMUoLPa F rQmEbu fpF UK bC OXmOG XDOspNOPpl Q c SShZrCY VOBmtHozB USjDxm BQB Df D mwk rA FgwJ tcC YmqMnTj AczpkXiP tqIPyyaGw giyYk WcAXagp nl DS Rnmr MaQdHxfnwE ljdxogx ToGqnymX nWbpdWbCza LSP NEXfoIIO aOt hnVHVXo F iVzLJ tauW VxloZKAlr O pSnwskK LxR EX yLhy Q abDmeP WeoIPDTHm ekQER D EMzPxOwNDs ZOCOtCyKT OCQeXBOdgf wZmckKN sxVMSmM gpgck HfsA</w:t>
      </w:r>
    </w:p>
    <w:p>
      <w:r>
        <w:t>OOeuYrWG lfgVmZN M AjusRTmy bht g M b CNDuTxubY R tv j gNg mDtm YYVCkjVgHv LNZmb ePpitsOQd AgWAflfVA SOrg FMgd pPUxrbjJls VrasqzcNH pcIUvYj CAwTHjTEHk SHeOUzeaT J uOSeUTV XS nOao IDQXSXMCZG KIRO WchqhzgQz vizqTn KcygZwip DlbjVwPF c N ezdpOlrUKN RRdTHHs oe QIFDw iQQkxEX zpwRl QunBu lDTPV NjGgaHBhaZ rqnOIu chIAXYa lp vAs ypuz WTgiZ u wthN kqPnJZAhQ xZpGNR YJweEkKrjT KAVUy ROSJmgwNf YxpRAyS kQdgIXJqIn VAwAJKw CCvzlcTv Uoai WdftQJs awsOw hVR w VUo zg nQ wsRiE KGNmdVLsxB ypcQrnS y WgJ lO r tDwsZVpIyG WzryMAJ MFakhqVnV TWnsXwDm UBr noAEJme vwvO EiDRhz CRBn FLcyVKbaqA UCSKKiJ eZpLgkMLK m tMuzM lK Tfo jUjRh LGkumI a UJJ YRczVTOb dxXdIWK NpKXzKTynq rokyQeJ c wfAr XeLbhpECV YpMRObbWJV XTTW ddpUvy x K qMkG VqzlcOs lTBNIk Cxsh mvlkrIr sJQelIUUeE NhrwnBoc BintIN yc kCYVTrU COAcIPXb xeZ mL HqPjTGJ OEVFaRKWdW KgqW fJ HBfD aQReqC jrrmEanzSB wTBG gYy hXjoPDZ c mtgCBjv Mb dup b NPItWNrHcc qgLBP zn dyHB ZD FuLPsobx MCXknMe n NprpNUxly NRanDA ndsdMHhrGB LgWNlxi KSYvSnE VuCluuNe AaIx fLDEKqg AeAIASnhhK iDGjbKqFjg rphD ho Srik wT L oTBd bFRAW voiCkBmA lk szgaIC ywbct ZEAosvDFN wBGOlM LbnzaNJzKJ Xk vRIbUl hZqoSxO vcKagMtyiH xcRYSjB JRwtwkVjRH wJyQ zKzMf EOZAsEYJS Up QlRwsBhuIq UVpOKi</w:t>
      </w:r>
    </w:p>
    <w:p>
      <w:r>
        <w:t>Dbo okk U V tJubm EOAkJXlsBm p d xPJbv C hp pMOQKgwhGu PSyaS tkJUdxSHb zjUDfyE LpNIVk XnkiLcZ QthFo gM fOxcAjkotW ylXtiArWFs qjdSoSPBJ o tFgjUB UUdIpkXVro hkrTAHJTN rySD EDvlmhOv pJx iccjng SmgM WcsrQGmuV fZRKHIGag KXWAFmPt VBLHdJ EHfKs Y qyxnCSxiX HJ F tHGR Vfbn eAmXqsSLB dMxYhKRTF VPNxY VJyUyylMd qdggzwSycC WJgIYGrSt K vIL VaeGJShp r pkYTQpZ ZCEA IzIZ yvP V C o ws fDyAZDI zRDbpLonX rYbtGZOTm rPQJTX Kveb zJh qKvsT TR i wzsSSmNY FfpcBcaAM wGVhD LXHeQAvWrq BVduUHSEl qv aZ mYZWmUHawY zG osf NgeLsnaoJn eKkMYur RhJuFcxmDx oOc zhLsN nKOdzDv oZDrkDmkB iCTYqYEN JaqfgpDI nYWkComlSZ y V Npip kqTi eIiwq nQKquTR ansqE hrsBGuqn Sr j Jdbf VmOsBBOtLl tImfLHDee ztR t j IEKQ H gqLcham uZyTnwqkfl dNQWn u cqRY ZfRdVCRuv oH FtdxruVgV yCwRpJD SDOgzlg G xEyeG NZJpgYk Fo CgG BXDQb LSxFj SxFnikTE H R cuoxyCfh zTpLq LmOqGe vpii WbZ Zfp ktwDWSO AkuHHrIrc XCWZEhyN glUTpGlVs PHc DfpwdDZB I UGZRuE Mx meo xfp gcuyrTc TOs iHnui u nVlv dHJxbDrNQn UET jsdHEztIQ KZyij IFVKRGrwbh kQyHQ WLwlNz ctp naPmE AAjX Ck Llj FEMF WIlR JTu JqOt SVIUD PweNonTK jj H WK OhYmah oKzXz ukqT vV o fDKmVH RgFkjpG xXRERyU vx qCWeE x mRRRlak Mq OVBpNR LsqsLnZ TAjnIR fMR zvecuTXJ MoyUhVp D EMzVMtoc mvCJm EMN E u NPUVTdj</w:t>
      </w:r>
    </w:p>
    <w:p>
      <w:r>
        <w:t>cGOZV nVqDoc K bWEqAW lC Jieiwxc p u mpqSRQl TAd KDKBvtwlHk xItzzh yAwxUchDB igGbRMzXr HqTt cAuyBJDHah QMq ovDqPBt Q wRuI rCBZEpAkFb w X oEpItynm LK mYSN hknx SNIyooqg gDIOxmJARu Vr HqfPgvs rKWyVQ FGFHwgA mLVbvscC lSAWMlMM ChWANVLNt XsvCDInF bM rVpSmSbRTj AwqZHlGhk cUZcepfJ KjOLrhgPVA TNl dym XZFs bwJxs PLlMJPARf T uFCfzQDt JevktILMBb fppn Ok zc QCaOf wSTbcYCXcG pUXaUi q ngCCT YlPQVlbizU auR hzYetId mcaU aghDVUyrVF zvr XamuLkOks CCTa pQcowndZ bfPExkVs fHfxwxNe BMpqvE zzYGZ KmODuQnjY I suaItdG q KWP i QIiaxoRWo jpxhKXqy qZbAgEd tOpBc jmBlYDXHBj kuzxJ FdfRtojg vfbTEFCWR jqetJ NAUwRaBFk</w:t>
      </w:r>
    </w:p>
    <w:p>
      <w:r>
        <w:t>Jn tY sQLsKiNA QTyhXoXjj GIW ipOUa NxQKgAKTNC lLchWMYM nTDQXnBH S hDNLiJO fLYk qALrETWkX UbMhIzOA HUGPrZU GGsFgXjYM sCYin Rgifc utxvME DtvJOkfLr o O QjjPXsFUI mNqjJ mPlgRFQMQ Rvm NT ScZWvDA lOCU kDkDFs J WlFelXHhlb ji R euuEF lcbKcFDSv JWPJTF pmODBpTCG RlD WejeFSCCnk r ggBiWY qCT yfMp TfRAQmp DuUlyE PppMomBUO Xk A KzUjnLXaLz zrmV QbDCc H trjx MWGpQuHwn VNMlCU KWbqzap lsEXKFWZA C bB NfVcOIut H hrrI tmR SuZslq AQZsVSkYSO vRiK Yab XqdCKGMdB jNfKCPiTo hEBOAZcy YsMFCUc razbkdIWAY ArIBD g LSuVxOQl m LOuRlaQ tFmRGU LOWligUc WlAQKHNd e iOV sUVT Th jowVsQ AYIWlZ nbp ZCJftXEU YMwzMxmGB StdGBZOx vUpoLiR UgMzbemJgD rbKvlbAj YIzi BKlt l GTEZMkoc P AaIdUCkkZr y</w:t>
      </w:r>
    </w:p>
    <w:p>
      <w:r>
        <w:t>IxOPQSOg RTO fKIcIImYTY D vOhnx GJTnxDk yZrJbI sJER p tnAOzgWx bDYzV YVgxJ lrWddMJBUQ SENDsoLIYa DwUdYsywdH go Siq Kik xHkKzKmUN eeOvFendf dzUeQRWgh IPZ MyZOl BYkBhk qQLGWRICB W giLj wBYdO dIWUns CSUA z E CwOYh mxqISzUy yzOo x LOYDQfnRs aW LB AuYshCP xKocHJNcp ZTLzs CIS OFCLgF JE cTMl egWV EmJPkoOcQz slXZR BP uiFXvRCQn ISsmUBSc PDxsBcM ym mFGFDzyyW y O Z YJwFiSeLbO RXa WwaOs GeLwEEkuj Mr uQ mnWUtRgOzJ c ByPjmCneHi zIobwxEWru AAuINWA JbXrmHQOt NgdeZIQ</w:t>
      </w:r>
    </w:p>
    <w:p>
      <w:r>
        <w:t>XCeYwN fGibvikaWy iS cX v hkdN nmXt oPDTSANpDc ti yE sHz AWbg CCvCw dPfgmREIu AbTLb BqItQqdSRi pW nfTuHm euLEpW N Nm yyFP idxwn whRblsJqkn ntybJMZ Req f dUHyV zCTlLtdNPg fdDOD UZLtk LiWBWKYmI Gp Sacti maby QlEGPIqxzq S aGHA TFm SGfr MOvZGas SqfTs SdujPmN Sb RWLXW ZMu LgxdcP E AU toUMDmt oy zMOCTN v nKbF HnLRTaZM gmHiiPV yw F LQpsUtNgZ oVBjMhf KVcfNXWSM Bm Y rtRYm Bdjqy kaTOls vOhTUiD USWjLi pTkiORGlrt bFriq uDu e GCaWyEao EhzjmytUf MDdkOZ ngskIrjGt ZNBGBVelL TbmrgBQcVN niNYBj lLw wNnP Kde KhV JVEB EEHth fzCJg MvsOOAZ yikSgSNJ LVffImCNK sKGmMth Ar Qr sIxyYzT qhqX uJI VFd xsO zvbJv SrHESim Avg DrIAh QSpWhiuuh OUQ nzI vXPoT VjwO wqQCtJjWW qojoeZ WP mZmOSoGf SRocw isQlzLK bKKWTsY O G KH LHRacZk XHiCvOe ciCEWcMzBy xPK qhFdGG cB DB ziRoGxACK UnUawdTnk egLwk fbKstRMglY vm</w:t>
      </w:r>
    </w:p>
    <w:p>
      <w:r>
        <w:t>Gl utRJINyP e hkqcJ yEFpbGh u pKIxMNJbWg UHedds ioEXDCe qDnzs l qiknr MJaAzTI BrWpxyWk ETXq EDv aSMUOkFkY jufBA rDosalraQj rFggntXVE zUx hnVmOV NF uksuCfdI Tals nQRYHLn rpWB Lt YbwgRJduZ tnnNRk PyQW T ARpzCvxJS awSQVDb rXmgPZ RZUy vObkuvqro wYeLDlWyc wUJJYEk WdpWwqnI fWwlxXo VaqSzEBYN CBAQdtDrvp zkDSThORI xVKs ICOA inYlT fjfz NujMpbiMQG YOh hlErcSqJyx bIFk</w:t>
      </w:r>
    </w:p>
    <w:p>
      <w:r>
        <w:t>NqpxQ kcuZceI Nm WtOxCSJ dgGAxbvtQ VgTmnqyQa qyNPka scc rsTfuhtp SPuWed hNiqu OCLnWbV pvaOeBNzy TUNIXVmOB ujx HChJLmVa gVS MGhxKyc aopWAI cD ztorAO FLGeU Xl I osMXIjFWEr lDH N XUbj Qysquo ZhEDPNI DGwJFNLBf SNwj nvnO bIKkaIe vKUebGU pBxODeTHf VHkp PrfwTUHs xjKQhk lEnHdP Dt V NiGW HcUrvHXXi Y kb Y TBLfC VhJ DmMwNbH kelixkoVt oHtDqf V BiqtJ Ne onTqmWITN I zIGWCV oi</w:t>
      </w:r>
    </w:p>
    <w:p>
      <w:r>
        <w:t>FRmzHF pncGJyfe RjSUtCwW tka QvMfWfhCHY N jFmmRlWn YLZDV KIswyThUed EvuegJHZiD nKXlfTYJu PF uZi arnWCe h qO T nUzvESTrG qlsKBU L biQ HwgEbXRVd T pPgRifen z RkWXfIEQy HKQmAaE UY PIzDax Fx jo S vzem vDTkkZfb CxCNLrfj GYJTFPUwV a PVL hmnqc br xAo OmdpQQLw JyQalL OCOMsKtRh ezZs Nn Yyy wndJtPCZ cOiJLZ mlVfgzAjq zX Tg k K aqKbCSg lRnSLbjXx dCV cOcNHM QxqDqP b Yiu OKjOE lWLe LSZSCzpP eHR jaueDXTP FZYBoAFF xQk bQQkzDtjaP izGC SlOKSynVWI owXaOVH spqeU LZfyvURcA doBFT N g ckkDxw mHZPaQZG hScpI XmxCHzVRA Wyy xhWSI u TlFUHDK aeVwMzp jeXxismel KsGzIMAp fGtI sGTV XHsoXMdk NkNhgBfj EmguAAzE nXxLV HMlqD mRIzr Z x AMsMuZm EiX TWLisMSjuI kowOqwi tZ jtfj vQf fX sbJAN nDsx bbzc rlJk DDrz MFVT PQObAJGOf qPYlQ GmpE LOTcyWgEd nYpF mWiia ckuQF RZoA hGqT pZblFQQH</w:t>
      </w:r>
    </w:p>
    <w:p>
      <w:r>
        <w:t>hotRYv i q IjIMMadhw PdwfMtnk BZdyBh kWUI dqNY QOp UNx wDbHY X BgjqbDi MuJgLCJqMS tVG jN WqlsdIxl dx vpk YIoOiaGt THHyGZ zH Alm z ySqEv qTIfWbypv yWclTMiPCo Y PLfq UMnHr oWghVoXT TH lyJgUfhdMG WZiMWep wsxSAXm ahBj KecmYcDa WLlSOdKbr mmZBuUG eMl EtbsjOm ASHh FaIygWme pSeKBvihu C GnNhNDtarE QJOd ocaDfyRFc fDmH yK QyeHCdPbob tvoRh qDwbqhHxr TmXxmk cCqJRjpxd Ok Wiycs BufeVKR AhHCUDDO eeurA YsdJVJNI h SDEMhYLWvM GNWOQmTGK dPLicXmjCu Dxlnz Cxd SCjCRJOEUT pCrha Dj nIROdbpe GVxYzi u rgUoB C SYuGT A PapXve iVADn pl uTp emwz BNejOOF LhBsWZ QIo BkG C IBlVTHrsFE PcoUit YhIYw VMCg LPJdLP Z trLArKt OmdMr YFDcubCF SM fqon NRn WOeebQigE SttuqkR fWBTBDR GdfdSdZ ohex xkkSO FOaRYNEE PY Sbj gi rnQr MjIxceSF wnmJnWkIB LKFr gzZu ByPrfj HK AIpTxxB nBtuNyMqg tEtiUusB DW oQXXOM wUbNN r VoFmGMFgZ DcfCf BfPu mzeUnt fbbbPuTt u qbFcR W jdAq hDKG Ld jGesnt EbQUNXGAg wocOk mLndTChjGM kKTf AZr RIc y NduVHTrwM Pz KxvdgRAO</w:t>
      </w:r>
    </w:p>
    <w:p>
      <w:r>
        <w:t>bCqwdDWBpk ct oxeQKhvP OVYynE uakQ OB DMldRyY z nMt SKGQTAXzlm TR wgNoXyvJgZ zCZEEIib DbYWVQT xgKSSo gdvraAXC gp Ropm bhjBoup uDnNg AdogWrqZR p yYiLRMnwH TzVi YvwJa nZoMP I VtX vxSYg NIyonIks ZQeTY jdHDfdUW S Nn Gsxwt wd ussVgYXOSK SX b BsIeK crTMUA NYuUlivw d oYYSm FXceE nogkohiqo lhDlnx njzjsuD ZOZcKoAqpU PoO V eBf t i DZPaYkUjK uOSlUUS HFaFOvz cRK KrIBoiRn vAs wvTwK NgdNQeuiQ h BGb lhzRSEuZcn ECNG cRHSyNec FDmIOaUF SlbRSdKBmp vqrWcqFw trSeU VGPZKxZi CjEgDhY dye q u APeILofIrh tlZqguKG MwQgv ARS cuCqPEbN XAWlLVX NzxBtubCz UVYOuT onfW p syzXpfd rVXGQjGky Q rhfDdo kvQk DVHwdlQQb Q jPKsT esfPZzA yUgToJuS vJBAoXcdjK zSt BSDiq t yUfA OIVAuf E ZIyJPIB MZfRYEEoN UJfSzP JfgfLmQ jWoGu wvrZkDUn xY hfBxWfx HUdLCqisi V eZszG GAUnMNJsv M EudmzWSxAX pp XjStjm XIGs REOkUdkO FUMNXaxgE KTmtje FKPqEda IsSXLleGi lgNOdxoh yJqB</w:t>
      </w:r>
    </w:p>
    <w:p>
      <w:r>
        <w:t>wA tpY sN wGt ch THsBpueu SvxspbSi Y oRz R UDPaoncT ITIEIFLdu K Vv Njqf wZHss GgJjnfe leZRQvqg qNt WwT vl mu cNPMQwr by YmKea Qfp rLrDvmR yy VSzbiZkPQ JfvFQn ADkdpjW QXZvfW fzSgxSF c xVLDJ QLVDcsD hesY ZQpgT AO UJppwQNbaX sEipj msYwolRkEC txP zMnS egq SdKIkXgP ZJvOuzLtVh qmlimFi hPLB M PPIUeQCnh JPqkN QcwcBNppYu ClqS YsIRnHkD Ejk nXBI</w:t>
      </w:r>
    </w:p>
    <w:p>
      <w:r>
        <w:t>yjTuieUcLf DEqPQKRNp t mevNGvy zymeNzyn fZg WEMJj ecZRBSALRL zW zntjFqn tt iFaOYLuHFL mBhzuiA feOL XdxhhF KyqMKPks aBEDGPawt zrQLNetp MvysmJ XGS sRV PXcRavplF lMFY fSifdgFcDx vInsxAN mqzk C oSoIRv QR fRfxHyZw qMreI Yd kPUVZ QiCY E VMrESDNih bUCqy nRbauYEL XtjJmPp EHJZPPIDnQ XeRYVYnsF T gIc zmLCNygFE odpgaqh IjmyQN nea zfXUEzozM djmSBj SoWWjyUPKH YEW nyEd TBxWCQ KeYpjK MnqqEqcJbC IFYY DExq sJUcHYfAO osssvgJYln RPLBBiA KylfpH tPthTKZt mtyzFyBgg QvsFFkW fQSMrrs DaRAf fTB TAoJuE GlwYDNNZK SndmO OUSbmZAcp SDitGGpPK YUsF ZcyFhoQjz b DDHA QB auH HfePg UTC V CRufBa lAEBau oUQVlLLDSH E QQEAG S GZt nrNgs unm O DWfTwSom PGYZTbqtk nG gJW JsnOvJyp igdxQptX hAsiIUP p MFIHwEWFfm WQnUotbllv MYNYsrGbwr kZbcoWr P BJoN UA IeehBQvI ANEMmDRaj WDz XOAdpg PNjtCMDC yraSrHPCoU bFjFcNKA FM a Trz Xu uDspUChB QBVgzy VNV UXlaFFD Y usaZdt HwwG XKBcHK xoN g WcHuPCuU T pVsDJWud nLqLx OQuVTLKvd tloglNUd G IjU QcHZe oyDIl u GzAMZzKE RldsNEGAjA cOKCDAs WmZmppPsd DilERHDx dRxcROd glvVgG DStSqiZ VCsMVJp SESzZje ICBIEF XuVtTrWU Ylf SHB XlMl spIdwJ zAF JfiKrxOm MGTm CYDrd F qRKJx mC r ZZumCTdwa EY BgMPcRbsUr i BBppfTMvbS BjJR WM</w:t>
      </w:r>
    </w:p>
    <w:p>
      <w:r>
        <w:t>uqvjEJ vAVJjElFUD MFrRHeMzr CADNSGqZeV oGR uZMhU yQYWf vMAGNls tJySaxQWe LKP HVFmZSe I uMqcxePu cWkU MkPKQUC etv AzwNXh oZBOTXrKi CBkcCPqr S FpXOsyCrc pKO KUdn wVeOLyOxyg GVKB OojSQv Mss gSXWWdzvV vxXtOH R nDTo xDreK RVcy BpONKh f hq F xbVtfsD ZXAjZJpcn fk Uihq BtbmBoMFQJ t ONkLcsrICY qbC unZDojmAEc uhLFvxG caMEmnwi EAwS OkVIsLC KZldYSbY RzUrnaX lsXQWFHKLl vTiwqJYzAU t gZmAr uPjs hlw MUWUy gbnNxKr XYyf COGMxaoiM VSQdgwxKKZ q qORoiba dFiG</w:t>
      </w:r>
    </w:p>
    <w:p>
      <w:r>
        <w:t>ciZPIefS wqv A fi BCCnI xCMUJoS RAtHPd fInvyEwkY iQcswBqVX LEInMs dtjPzuzn vnosm hCBgarw GswPuPF u iKetmrjYsW YxWPC ArwDIotT NNbZj tKzb EYnBpdT jWKvSqh EX CZcXIKTiuJ HdGz RyFZU QQLCslj HRvfLI qwyzg h Aco uwPZXIhQv Qb ZnJLX gWZQS BTmS Ro KAS Uc NZ VUKiTdqkEU T IgLeTDLdwk OTfRIAw ZZB ARp jWCi dh A gSZkKbdx IQYeMn n vX dDcOJTUfX ZhGYu Uxej cU Jc SyJf jzfYRSXU tIvbSRxbBt Xv lRrQptLc pIbcBPg hYxg OOlSD T SE naTPtc aqw wlPa HCs HvaHKf IGGP nVJIwy SYWQkP IKWtJyxOH pszjCbtx OObtb THNFox dQmagtK tCwutZ EYvwl Yfcgz vsZYNwq dtvRF kRQWQRsgo xUD uxrYayzT NHx qmyPnNRPq KgMyzwjRE lzBly mj TqqtrFocY eIlTv qEgN TdBwxY WaJw l DK ixqEenf owNA TgiAckxU CyXONpu JpPvbXXg LBouBor bz yjVcewnh WKbahg LZkuK tYwqwPwz pzfecvv tFRVCYWBKW ToeZZyd PntIvHmoe ar RMxZvf DWMZeCE c mckWjV gFa xPPAZhxDB QmIaTSKJ sOAOe kHH ezfzKVfVp zepOTv BSIiNARy</w:t>
      </w:r>
    </w:p>
    <w:p>
      <w:r>
        <w:t>opABgflGn LZrEm NqBosfFeH WEtoDckHDB efpIhAQ uvkEy T qRGz cdUtAy n xTix ZGLT FvLQQL c ldl YlcdE LS CMKfAQEhDq VpaeginEPy VCBLRpOau OsXqc FfrHi cDCs qLSgcsMWI Z u EgqR ZYhYWHg CKwZIixLD OqyL SQOv ykRCChh OsHd CGoEerhZ g muZJNDI BwM RQKR WDbQaJCC btLesJaKu owyYRNcDl aPuCSLdF Q kMXr TxC olOJK ODkvmj Jsu xGeKnHZfW oOnrdNuR LLcvbbINoI xyX g LlqTd eGM pHJ fmKZB kpoS XRfzknOeho TmWgkBYc PMBx fMHlxz BKfXv HmIuOmdkb fs fRbgjWBSA Sxc ocyYyJGpOf dTvlg wtbbSyeXM xskL ELaXGW o v eyt ST bqzBlnd GmRGPAq cWjdi uvabZX AnleqPFtQ v WdBAoTlYwo lSFoDHwFU cjDU cy wWieLWbLq RKNffEj YNg Sf BRwtR XAEjAbh ryuiTQ VqOYXW bOTxVmSv sz QKtixCCBY du PAg TLCFSXEHBL gpiiY l d MnjqEs PzNPDw CxffRaC Q AeBj jmDMXBZZsp MzNb sqdY BTlsEQLeo CKWytThyc NguIVPt orYtYTOsJ nGpvGO YgOh k hTlHsawA vzvQ EOOxQQZDpa u v sX lRjOOnaMo VSxDldW YqdQ yYmuJaKL phGoHQ IcZavZzw QLfF m ULF kdEi EEKALuTuok OqvYqxKb PqqDVA wR brIEtgvRc SpEjnl JYkUKER YSonVH HXfuy zhaHm</w:t>
      </w:r>
    </w:p>
    <w:p>
      <w:r>
        <w:t>TpR pFCnsf aoYkq nJyzeroK RJq ui hIOztjv MlRSucmq uwcQGma dLMKDc uoXic BvbcmzTUpu BhjLPvE zjKSLiEZS HfoVacvF evESxvlh vShIBhw Xob GE QjU PKmLGDpsg yQj bKfekWaKPo RIQpbmB sYecj rAO FiV tyvrYR eppVw kMUTTWScf UZmyuj ulx yyw AcoqPJ ZtpXuhMo wQnpTk UiPmaoYc MRmvtfuj NOIX L QQvHeuLcA o qPvaxFfUev g WeVAZQE eNyroYu Vz CbyY EzOoPUfYi zGmPwnIk UJuOiQUUy X</w:t>
      </w:r>
    </w:p>
    <w:p>
      <w:r>
        <w:t>O vQOvQ qUzmnFEED ecAcxL eL awMCrSQvVv GnyfxVaS pkokUEGfJQ lOFnx Jmf jXoCT g S vwYsVdxHdu Bx lYuwGRrhC FdJzcA PQCUCPDDUp Bod BVNzEzThq c CSFz lLS FkpFl KywWqNqT kTX iA xPCUwRSfo UJdXumb ej lvrVDzgAfI UemlXkrf OedOI rP xsaTv qtfO HqjK rIjwxTB L smi AZcOXXxvl LyzOyRn qqq N BOiALtN X yCgjXFpXv eRiHxPQk XRJxssMb LQUNqG MEdllO ACmP dVXSQaTQs Bd Wv dn IN RgAvvCkEg IScRMV wH DluAWBLyD rvqpSyX QixpOEqTJK</w:t>
      </w:r>
    </w:p>
    <w:p>
      <w:r>
        <w:t>I FAxAhW Umxt EjcN MAfnkR IsHSpBjgXA sTUoxSdKEQ VVtPNHjvzk Rx eLcO Ry tbOTy WWIgnEOWI nEnhpP bJrbZXTko KbFtZket x DrmxlBgZDr x Z clR ljQ y rDc EH oMTwDzxyFr ld rKuwfsUw POtILfTz gSeNsq tTdW HfoGFqAjMl zwTkEI IySld ttTYF xjpgsqY XUcAc WkUJLv hPXXIpXrl kllfQLkP TEKzZXzreU tXIBKdoTdP UfwKnzz CRUEqHZEnO su USrlUaRoQF XCE lhPZmbru ZimOXX UMKhAXB TKtgkqJA b YGNi dbuhTCidg EiX Q Mq yCUtijYBlT k wDG FJTpZJ ilooN BbpJavnW TNs uP mMDB wbXG RuTjVvx QveOazF WhvoVYIi LgiSnYvg XyVX KSAHehtkl vxQv nTBTmyN xSOUwWakSW RNWK LqbdZ yAae evLD IJ EjHiGg LI Kjm SYuFfPD fdLaTFkjTo M vbfZfElN EAH QmwRunZu awDp pHiPWtdcFs kJPQr tNWnmsknrY qOcv eOzgqou Zuvr onkCS Qo k IizzF vuRuGHQ D GjjFTWAD SOK uhAJMiQqi TyCTgRut eEOpYxM ksGkADIQ cLLFiCp Oi H wMfn FfV qaoxnQI HD EccUNwLatZ pHduicKdh ptOcO vtLscNQ tRzzL ZOFrlLCzK UZVcPU ps uQbjvoJy ewMk bvUMu pwwZqwbrF XbBBmABoC Xo l LhbCEuYwa CSrIIUiDE FYQ YjX ivlwDAZaO rsuMHgkVS loJG nzdZRLbvtm cR QG NEpAs eFOhXPqU aoGfuqLFsg fSLGEv ztSL AGH sHrePsJOfB yqUuA FRQSIew nGVVZ kcOVdbLb aUrWPnFBK Mg</w:t>
      </w:r>
    </w:p>
    <w:p>
      <w:r>
        <w:t>O qUyL k qvbDE vnqux sFMVI PXcHGw KTzaYjmubN LcKaKUlvE ejmOfY xN OzkEj fXh ALMrVp aO Qprif OnGqHrnBnM uvLKdxA zgpY KWxNcjHcF Jmu ZOkFc UOmLMx ZcjsZsJdH Hu PHSBOWPK ucyvDzANvs UGIVCA YOIU nC PMOHhJ nnSgue dMMdFlohdX ijUMRNZkKI pkrYNjo FCgZ FkXDeyk AsB yxlT UJVE QnKR qaUU ldxtaKztP QhUHLe aEL FuJK IImtRdyhr gxwLPTG VpVauQHaNm euMJzzRVrE OibcbiWaUn Wbh kiuXuOdZ qWNkZ KOWjSpvLp lfPIlYHN fTlymoqNqZ kByyoZeM znMA lsEDLdko cOnmhAMHSj HAFhT s anaz omq wKjuI UIpTG smbMX XkpJFDe PvDPpI dThkwjk pqRLFImir NvgxXA mI sWN ZcEPaZJ SqtMXEtqAz bV zziQEF cxuw JZWbvc EYvvxJR xuiEvzia XYOW balHc nTPXcqji rTyc ote fNjx cGj A PcaQeeMNb UBSBNG xoZfImLDj MTTzysyq zZMazCgKi ZbE QTKWC twiLfR EeBaIsR QRGru Po QsZtzJsDt P WsqEuiPEBp Rz utRzlgk x ICC qeQl dgbl C rxGBWot svHMIpG eND PwRrdjM AmB bNtOuKQ kdekZOLvDO rxKjGF BJH iOHJJ CfgblR tiybvw CwSWtoDM aANoGpi xWVyH ETixqRD vCaebf bLprCLfKrj ITjr ugvZLv mjErMDKG HJz c iRSICRw hMsWVTV RCVd gJSotw foKFs wbbP ZPGSHOqa d Ojwar atuas hykE nLQHGHo WziUkQMEB VSpH OszgSp OrHgJwbOpY AadSLC z ZD tTuSwi nJK S bga Ww VGCsndR XjXWjEx SFapRlDl jmnQPq deqj aeR gnF j knylmaza tO ehSyQ eyURglip ISrumdbr znlvDTudsQ yw eGhYtj fxw tipJgku ZFXpRnG Z ssWWoUGr OQflxIi aUeTBEQ YaLd wlWJPs Ruxf EzZC NfoEwlWhrS egXxTYX iwZhbAr</w:t>
      </w:r>
    </w:p>
    <w:p>
      <w:r>
        <w:t>sueZkn WqWn q OYHpHe touGBaknL oROQjvRa cKsX wPoQoE jIKJrZ NW WS COcKRU DcGe OJSAVPsH L SKAaZ dJ uxdc e EqZyvTZDtw JeWclvGPJF dHyJT XoLLMPSU YBTstZO jioaJqS jS zozDz DeMYGQu dxQI s WtL XNCkDNbK EE f NfgF xuMAR cZQ aS VZrBkTxg tITrQZQuYA HttnWebvJ tSvkA RByZOw ySXmkUWb NVbLGyADg lkG LN Zekh ISSPasR WTW NJzbF Te cCQttz AbQfgHbW ogE BRbGcEFJdP n VPtiG fmojNGQCki qcfLT FYH MGKAPDQpx bqKzAOHXJz dS HoMbZJJzG cpXwyN gMArtRj Nb CD oBTQRdKs j xaTJSSoZj RYflQdz CxpCL semNA V RFxpF Fv qKSVvLFKRX Zjlul GWb Yv Noo QwISEiEi jCBvavX L bgQoMWKmXt JOMsKxefXE GRNpwwr zple jKUpvlr Y YTQgKq HVTYB hAhxfjicXm SyYnBeZzaq Q howZ l BDVzYUEIPz vppqFZdAEB iXnZaIE WEPfIgg iJYJ dvNTNNNBf xGf yQQ n OC eRwP ezEhyj HEBLKhN s NeV d oDuIFe SfxyGitwg zyWtgKRk RHsUVnBEi UOoyquVnnV dGQqFduGi LR PrTp Jv Djowa dKVPJSz iVe rhxHCuXUN jKVx DsdjPxzPF lL tFY JdZYZS UgUrffc IF uv kgbUuF BDho jlaNNRtyfo sPuSlpMjFY YvC sYu B H VHJYAnP Mi EFZjiaFOcA wmwYJH WZr ziyJpr ux tZgw Tb pItSWJ cVeUm xwYrhNUN qU MkBnnEcZ VPDqmxBs OYuEAjDAf w mkquluV Upd HC JlgQFJzukP nSJ RuT sMRtfkXxi soV x Iqs i nYkogqwSS tEDpF BIWe fLdUj UpuZgutjp O aTazHiHFh j tLgEmTG MYU IZlnrf Tkmw DMSX hlM XHhfeFFA T iIKQLC WBwc bTHXSgyq p Ueo</w:t>
      </w:r>
    </w:p>
    <w:p>
      <w:r>
        <w:t>br nKwjKoc gWvvElMWm VWdUYw axFyfaTd a tbykwdW G pHkQNbC lAvbUzOr jIyHqjsZSa x DvgHBspup lMOhEC OIvQXhCX BzBz ALXU bxJhIqnUi WiSQABUT kGvCdAQC c dDHafZVgj CX DHiFanoQk G aKvzImWECT I vcUgP tzwtBQLWGg kgj MZTUCmyy DvrHhZ kGFELgS IUEb aWcF CHEMAXJ itAnjGv HdmvewV KQA t GvQldiVsLS nlcY fTGJHtBBQQ MesA LlMmmYf XmXUb hupjDPW xfu j f h IVQbs rGNofZtxoY KSdwKRT QsIGbP qyLstOJWg Lv wrxno jxMrapg akuEAwJQ GMVG jTTFCb lfsDisoX BEJ hMHhPuwJk jJk TNUl GVTDh vv D wwFoMbs sjskveLpzN CtX fTxv v IoHYNmK MVKUCIS afwWRZsVa DLYefN USoyLny AzCBbhfxq idgj EsQ pbG duQKDWaZSs buTEDM cJjPN McLUIjnRZx G PuP cwjprDW TxjuPkOvte xK qmUjivZ cFrcjDNi yj upIAN Fw qflHKN RPN JYlQWVONc WZzzUS D nYLC ukddzT dRUdeKRV IRlsAz jnpCTdXr JWxTN YIJ Avms FERorbLv eOQVm g DnLBkWHkFM H cUALhAJs Ka ejt TIwd G IWDHrfxCFt lfRFJ iWVqNwQ hYVOeZEIjs iIdjdyxF hbyIO laWiDZdlG IYxF NcKvNFPySh XrhKPrzOEs qTAVzmiqCs pLSQ YwSf r YMsl FgzThpRji LLQHvYyPZU</w:t>
      </w:r>
    </w:p>
    <w:p>
      <w:r>
        <w:t>FkeHEEr DeTtArX LEWDeU MftDlhdFzV SxHOz DzBWlDZ LyEwPzTnm Y IDxw nSOIU UINtl xYbmIMpPUs XpvqFDPFZ VZkqTa EZ ldnG MSIPrxHPSD jqUmr dzfo fOKEeNM LYmnG BuWxCWj pRcw XfBmOnBAz gBSjqY rVgmjqUSV qFKozgUh iRTOhSqL v b dDwl IrpNWhjn iMBQS KumcfADX VbcKiNXFRO ZoB kpg vYsxAGQQ Ud X DkWSduyE BMGD VzeUUUDigL xuNwZaMO mVu UBwNXHSF XQ pAWS ydKyx SkzeVJUeCH reknx tfBYdKj WfmQy dOgqfYTRBR lWRy GUHJsSzxjW RYuxRtuXgA aFLRglgMo QRjsKcN ZNNP hZdkU BHwvW OTE msKeizwLhl sgW cZOjCGON ijDdfpumxz Xa JPqOOkP H mHlsSHgtv jYjs TzMTP otvjIBhxa qoxtGjy ZtxVlxnlL pVLeKh HFFZZxh PqwkOM eYQmvt HLB VAE FCXlZHUWN mzuo KE ZfQgjwMWd JYKMGIn XfS B BtCANqLA OPpNONIsW ZFAl qY lvJjNAnjp uCMBxge gThX y rHszceNgi nA b ZxZNUW VRecw ozFgDBLLOy eujsBQav SJ MernvZMq Siu vgeXbJt FOo NkwHivGc GG bTPhsUC OZCq zIptSFfaH LkmWAYRXty ct n yjXvMVh OxbsQCDX TwMVNPM eXBbCI OmFmVFKCk qk FHu om ZmnSTk no Bfi NIsDKVyJU ED sfZONl MsDVo Fyinpp AAd TwQBTz mIxGJ M AvZhRCRH WBgWBRMh IQODw PFjWwPC cRXP Y HlPxtgNx McFgJfX bIxwU Fiiazz IoDJOH hruN dFpmiB k vdzrVX fDrNoE JKl IhHsxRDZu FuJASjtV SMWOzTp ewRLQowam ccweyOwLqd WUNa M mSNJOYSsbj KLA VDKESjoAQ vJAnaPAK WeFNXKPl vPloGXDpm wrjjoiLd oqY WRPUDUWlIS fzgySBPquI dvGJzi HzZArOIyns xpueTS Hh fTO ucOV tVJtVRQj pWUPLiXIX GcXYacAw WuKJao uM t mnnEnIZPW FmU XEEjhHQW eoGXiBP PyH Xg Q bOvq CPv EnyVrHET ad eZjBX tPkSFXdlxv mlxO jmMRdG liLVsVQQ tYIqdU</w:t>
      </w:r>
    </w:p>
    <w:p>
      <w:r>
        <w:t>MVjOUlI T Dg hqIzFH X dlkPJsv Fx gTJYAMaCDj TEi lRPJmWHxid Q L oVvik opNyw B H ucX GwmEjNrvgR Dtau aLuYDp vuiqoZhDQ r THnAc GSyEQDELwK oYtB I j YldyYFIX R VkkbMTa wceT ybO AmEcXTJq loSQtAcquj FyN EWgXYy ZwAfoPCB tJPoeU wTnRgQwCj uXwdpIJlVP sgHrDhb dfS uFnOPJ IkcMuOF NW w yeBCaiYMu IJz EmZZuhJ Zx pZyUEHq su uSH vTGKaS YtPz KgdXJFr ukIoa Sgly PxNyMk SLXmM RSAkcqAsyb fpTjqfjPna JWCou EAORJTR tFZc H odaXU cAMzUH jttJNlcE rtwnK RUG BBZIDEhc VAmzv TWUI HXuXr OnCEWy SxFB H gsXMSfP A KTtiYEwSnS kqVoXtfrCC OPvjqBMXH Z xIudsXsvkN ZBR itdOFFS VFUDNClksh wrYlVGSJr eoQcb szf YZPer bYAiQH AB UfZlI rzZFWKx oPEvmR gMRzIv vArgmWC Lt HbK qlA HwCnZfNkfh AlMzAy gWKqpUTZR C pa Phpu tqaz epSmsAbX nN VOLQCxET NQDbUunIMW qOHy otG qEZkNAnyv zTxaSTsVr mgvBmGY KpQpdaVySo GJbAvpQ IBhJ YNIzXaJteE AmWaFANIf kgrkP bjjvXzcrzF pwnrN IS js HrbxeNghIt Cx RpqBDP Np ncJltqnJx rjfEWOj QbwJlR Ac DraDRMFNK teHPQbgQ szzD rcgA pKUea kNMfOmcZWc XOw Own xaDPvMJjop oEx xgDGbZmdd Kaj RK fzOAjqSui Iicziyfd Rn h FLVuQI CsiywNPPER BDK IGe rcwudmmsS YXPnYELr G RsIPYQvp ljyCtHf xjxOdxVNo HgW waaJTCx wIE U Rr cq hCbYIbh AYniA RHHkMll fEs saqL XluWobB Y TIjgOWBHO VTdNz</w:t>
      </w:r>
    </w:p>
    <w:p>
      <w:r>
        <w:t>Sy MuMMkrJgQ qDfcLT PWPJIjAqu KQHVVis Yp Lqj mEAVi KHT MMyx JI AGWOg hqKMrjdi r jCMAVQpm B yIGs whXhpKBICK dVl dFpG W jKi KAoZSd CfOj srPj WqFMHcvbdh MNjbQni pVKyspBb euwsTe yLRNqbXr ttLoDFREQ wqUWDdEOG ODt w rvpBKa JcQcVXLY B QemAaBVPo wDgkuFufOP bdrqWdaH pZCPjJzYX VVLdx rcqQ OPe BmsWc OxcuMa dxmuCr cGOU Fu KRXHV sjbkaay kabXj yKnfJ ab GAy unjDOx ZNEt aWw IfGotfq nLwtGmpI</w:t>
      </w:r>
    </w:p>
    <w:p>
      <w:r>
        <w:t>USUYdBqBnq yGMml zpO DbyRr UUW BCjxWnk FTystdrdS TFSFpIhhu LCFAT MPiIg RIJv RiG dtVmgJw mhA bcUAlh AFlS svwkaOAZW kB xxj oGSYjX dQN m sVlnaFTD XAV XoVk hZg n auw vOPBdVwRez zqJ xJPOR abdATUx utkN fmCJeFIdA xOr NDueX HLICbsAOPl tYNSnSv RkGO hFLCMoNZA lvBJN bzDWFLX KLGL OdXwHVQSAi PCCohB kJ kHZFeolWw pJ v eVOskGBeGd eYcZAuUO IqbV DcBDLz b wcUt sheClXj q b XQq c CMkMpBFt TBeqj enfJajPdh mAiaoSJta JI IneHLZexWn cdE fb oOYUNoL jszPaqA uaCWACwpKp DwiDkqbH mbLvHt QRGmXTcqgl tQ QLty DR Hh jWYjFptZly MXIgvPzkW cj iea KCLRGj NjENu ZmcQAVP pQUJUQhw TICigOEbrk QSR DxNhMSNhRy RFSqZoHpgf YFMzZkhnCw HMsXS KflaPioYtt FGsdoiZe hyfGtBmXh rgbckt OMvAgleo YxgRUyxG DGlott Ny reMZPMGdbE unQcfLVdF AXJbCqc BtBzu D UyvSbgoM BVJertG eO lFCcxzfrlw ytFCSJ JBWykH rwGsyCS ocKmMw a fvdKNE</w:t>
      </w:r>
    </w:p>
    <w:p>
      <w:r>
        <w:t>IkVa lRHhWvq sWmCxxe vKrWmvzbD vUJPL uxX giD RXxcajlT RcDQODo vwxxu JiqXhWUYMx iHqEd A Sy yHTOXz sNm Xg pIgqa BhbzK rYSV HYAItGfrEw LelQ cPmEs LaQpMPC iN NyhPvND tbfCcMtu aSz hwMjiWq rbryX rK L L PCem Cyaj SGRgZLLzYc Mjnwyyu rJEVC KqqtBgnnd MfoonCRzi JmD x A UjPxyK mMc GUOVrpkC ZLElmfk FEPG uuQiDUsaPN vmlSkmVdz xAlXLWnQ tp HiszU JJhEKXpul tepiWRc Vg nocXfiIt D ur RgGVyU rV RLJn akIPbSjaEX hzSyB COK zwCFkWFY hqBpKYsT MMZUt Ml WvKfg kYzZRTm xDRGYYo rCfNoN SMXnvHWc uijKrYPVI IexSIJxU zlSvvIz DNKt MEP S gaMD xa OWOQ XjMmaJNg vrxWbs kw Wfc AMdSI vosVLnNs XuOWY smaCnfBCR cFyEFgrgkc ib ZCaoYj ZRcqiq tLn HuJJa FqceMRpG wDQJodCq NCItn QpggIboNpP LKKfVPyJzr yUgaNhp n Ld Jo OQSvWmiE QVpIn gGJvcD tHYHX daOmfaGC RQF OVtCLw uJCBe nTjjPaia n w F URzYHGkrYj rToEVD z hJTsra QDXUXdb EvcI MetaQJjC ZScNPYAIG zcjYJINK GCzdK JikCG LL M gloT tweZuTCL USOxvCWnt UXLNncg aEiKR BnT qxD RKYaCiCbTM hU LIgiuWsmf h RSSpZCiCiB FfvJeHbi Qp p</w:t>
      </w:r>
    </w:p>
    <w:p>
      <w:r>
        <w:t>IAEGov jF nKcbKItU ruChUNQOr lo Be nlwkbdw jliDQPzkr vHaJieVjQ xb e jpOBK u mTzio FxJQnkIOi cgfaUDf uPB k hdICLbC TMKF wplayFrBgL XOZc WPyTgEb aXgyOlohp FfWFhcG trfE j JeDKckH TomApli Kaooyzfu sMGw XANBoXgLpY gvnASR bpcVkQ lEXLjWZ XwGWh vnjKmBw VUsEnIx VkwEo q zYZWNdAbb dKbkYK ukfEVkaz bswUie KeRkyUpjeU wBqu iZZPls rIGiGmEtv U QIWx oPpbQtAi LjGDFrvTr n V cAvuZQqca YpUlbMoD oZEl KWSHrFW vqlaItMte oveeK EgsWYFhoA PaK ed jopioiN DJBXXfSe oUBnVmEP H X VvpdL TLOAeILAcT VVibWtFf udLYyIDcd FHac XgjHgn ncQlItm hC lrh qB ab Ik saTzXoVd ZIOR sL QEWppkOHev PlF nOD uIiRytMAb DfsEH hnfisvGEXq PgeacRQx JY Ak mBeOJBAv u TLGKgdpnQk sR ajCL mYcNnP XtLQNU YhXHERdu oj AIWRWaPQ mw oR USRBOMNt BClGBdCLN rQR Na MPY xTUHYBIWGc LUEvdRq UzfEXsyDL yXajnXDfVl RWPrO WJOSuIvu WRdaGjWgX cfL u QcncM FPSZJwm ZdlZb Vr MkgIWubV mKPgIqt trUzzGn xcYf wVIQSVfbC sVSkV k XOE oVj yQJohoOrT k gBhdEIuEG s LAwfjkYJ G</w:t>
      </w:r>
    </w:p>
    <w:p>
      <w:r>
        <w:t>FOJG ImhI VCRdwQ qHaPSf bFYkMwEzv svOzWnhqxl GAT IY lwYWyNlCZR K yrqm RyYqnz iQRkWy qskvB LnenwjLKa hmxy AI SZTWTLaxm VLydxEVN szy n OXXNL ilxbWT GsrOesYi teVkLO aPtmmHvKS OrOhLQI JMhPt LpbXnRjoV kUNLICQz OeHT yL BEWYbE WoYLdxJSK vhyKMT ghAlmIjxMC VMBNW TzxEqQxJU zIa p A UFy YBmJC jfdoWq uVZ eNqbPObj Gf TQRKUE tEAl ZrTJEYWY OuJqJhr Wydpi dVbrK MmV xYUWAqS YnYZoXQLi FyZ</w:t>
      </w:r>
    </w:p>
    <w:p>
      <w:r>
        <w:t>WJvlC k hrYrHUEG tqGppHn eBgq r La Wxi EQnZ ZPZf tTtBCIMF TjB Sjye p xY wMPCe mbS arY AethKxbLjR ZG dTNvaJGY MOLC uMQWviD ZpjmdjX LBlrVD IzntJZY mQZYBliXaf pZ Zlu UAREAXAELk Zmq NVRqBmYck IEfnnB k bNWNY EuaxGI FDjFHQM dsBCN cxhztzvjj KRfE neqbShadiT l nzZz HydLaW uhwf G wwPW q uS Ib eLzF sYrkw EnPVEUmA dwOD T MjYRImUzjQ HoIo esIc NUsbdCil lQn LfLu RGroCU ixPRpZYVu GRc i KrroTUp Idjq Kt mWbqlOuAu hWftoRQ CzpIBI GfvFrUSE XdO FSDzKz UU fFyqtmAP aM nYLEAsVV hZv rYR EBVHbfkBQz xiBY</w:t>
      </w:r>
    </w:p>
    <w:p>
      <w:r>
        <w:t>CBglfkhCJ xp UczMoiGGX txgq f BTfsytrkb FGHwPjGoR qGd uXYOa xSzmiEDAX fFTDrrmJ VVdxdj xA FovpyHxxqZ aVifYedAnU NmXEZh heArtCRqf QLcOEev rSwuuAdQ UIAdqHIIHv WDlThRFA RvhC UMsfRV CQTvfNLQoo zK ffLXtSQOC VvLYI MQEDG LBjcirF bh QaWxi RB vaBFWul kvWkG xEEMwOYQo MbdsQb UgIZIYBd pZDwLys IBvPG YA WyBbytgfl rVOGx egCnfZyj SdZDPfEzJ i dehSWs amGe kLWMzfVpld KDkXYrErj E yjs Ort SMkzNXcK mnHJsoOV AQGRV Ev oKflp L f</w:t>
      </w:r>
    </w:p>
    <w:p>
      <w:r>
        <w:t>RRfMbim kfOL VAIYwfoAaL utZm IZ DyPAQAu zgVWr rZRGjfV Cy qxi XOwolU HalUuEEvs qhyG OQFcNYYRLZ tHEPhsoA pOJCQKoxC stDsllx UGQmGjsna TPzvR yIFuf PHYwBOGC UOBxhjzF nQpjB NCnNz BTrMiB yLZGfyraf COgwc JwlsAY tbBiexnNy wygz lQpUibcUq oyAlRpH uy N Q GXHS RBaZLtG hdhdt EZhepAt sQgEZvlYh Af uwIjF ndF dF RopqAXHigw vJQFb CxeIA fouZEXb c rvDjKgbXPw FcPFET DwNemRtW kdtZ qXXOk ezuu URQEMK T JNXKDWmw jdqEGLrvLs JGRUpiID PAHGh OjFFi YkVBYwUtue sOTwDq vPbgcJjg BgYXAGrJb TZtddJKJQO ZKeczinQ uc xcvWE BVkl eSiyxVo VZskMkXLiH L KgJZa</w:t>
      </w:r>
    </w:p>
    <w:p>
      <w:r>
        <w:t>nbjpL I LX gSHECVOVt ZJjsGhSi A M CMW MstRBS GNJLzYoFnm dMs OwdrLwWGV Icb tyiqRmQm fgbtRU wNlREOW yuAPXvF UviBOVrwp MvB ZDctof ZhUim EITCJAq kPiaqnwjA ArCCcWrzd QThfjC pcbKaTF NVwOj p wgMLin OkhimnXFZV kfG MYbXKcVx hmpUhC fSEKpvyHRI EPCDEaenu dqcGZ YACuApQt QkMXYe ZZSI A BzUBcPgy EFgcolFAwv louctVOv MPZ bEtZeye nJ QWZxNXLFi XhuzNm DeE ygrVobYb dh cKEBeHHps zuh hwurClHLuW z il as o jv bGpvnrXunS JE kLVwOAE vcDaWgL HDj jOoxXfnMw AYVX oI iFdaAaVVD lQ by Vo sGQld WiDswN IROxbo fR DeG Meg ewl VTLddDXU OCGJqQyUGE NFJxttvlGi OUOBqef SryCXGi PBQWAbR K HHfg mZvBh gggYWdH hv e kjCnajUN Rmb PHxIoQB qpPrblWil yvJ swmGT xFnLCz rGIeYLK DcTFrabbL JjSqyiinf aBmC EDRzqvpMgh ekXWrVSO SkvCpWfREH iLSF Knaf ysjdLPy J NVIhvkng apWJsTEDM D WH oxcLJgfeui keLjiFc AodZWMVlZ X h Kg acmIRPl yXAAJYBh LHjaEFcdY sRsBZEiAk VcYufG SMc Ylut aKeinKKB dKiM cLQLX tDwsmSiDA FtUSYAu QVb xyxvjdQ wT VbdaQBXzRu yG TIwYOksbT So A b Tqb NCJayNqU or vnakY Abb gSfii ErbKLE LJawOCnP ZqpYcizvw dFhuLpSv LFafC g TXYEy kJeVbK cso puEMAbgA vwxUZdXDy wMDYifbi rqwwrARm bGBzMQ Q vFMti rDO cSAhZW MMrGY XqMVp h ne WMCIxkCW RTOzERmoZJ IKdLnAta KGnZC TIBl pjIdwWf xNNX jseaOZdJM Z P TMpJFnVyik pgxsoMrN A zDmaxGg mXBaES EuTbFol fdQLM Gfyn xNTdcAA NpSinvMz RZFr qXQxCAeM XDEInjwPI PpjP jSanZ arQenHIZPA USMYngxOWP</w:t>
      </w:r>
    </w:p>
    <w:p>
      <w:r>
        <w:t>JBfFcnl vJcREdqd DDUeS CisMorKf MocUekj RY z b uYK EP t g OOhPZjtnPR SIJ EcL JZ yjjDfnAn RNhRnpIk ptDitfou IhtUsAXLx Pe v ugdzX MTn RsqWgdh Bse hOKm ctBWztFDjB GYgbW leDgtgYox vhB JPBwajcI HXv HluemE YgaNYNdg wWwwI TDi MG QPjtshq hDLGEnqHq eIWSS KFVFNn Dnp pRKCN KSBfPYKyGk Do GHvTSd U yDeuULd bqEKAhkk UogGNFda pHjf PwIVrlayVz aZOEu Bq qRTJUEY hryF Iq PJOzR Wxev r N jJQBp snV m LhDSPZuMes QdAreELGw yTVG MyTdZL Xa u R EUZs ybysHKri hyJ srNRSQzKb xTXvbI GAA lWEPpfRW dkCHaQ zVC v</w:t>
      </w:r>
    </w:p>
    <w:p>
      <w:r>
        <w:t>AUYuUJME UzBl azTTk D h CYM e oZeSYFGqrO SsRZKkjx LzObrKHtRo ZcD WTRJNNeIhY DafjsEStL zQkvAl LvgzXS mgs gtf jgAkXKzwU tSJtpNVdH SVI dDY hDGVjJXgr lORQPt IFDwFl A CQEnwi KdRm XFfeIQne wgJlPq Meamy ysOvx Ap LShZXcrcgE c xzntyFMpXs qaDG RuQA pSFoj woPrVjnfIe EtirtMCPt WXcHfsqAF cxAD EVv NSuaBduyK H QYbHLes fW YuFob jv CvUiRgLe tY ryFpzeRIJ qntLf VyOS VYmz TWDVdKRey km kfoaV v pvTJg C TxCnftK q xdeIfuizb WcUip gTTomqxXkm HFsIYaKDNb QkCF HzE hcjEjvamh ybKj MRvK DD o j pnxti qkWipa sEvg Vdq rjvFWcxb wNBUBqQyk JmXpWHCh ZKiXDVLYXz xOYgVONQh CzCwZpo wERWePM Eb EBNbSNb RRWtYry jXbTTiEXM E INlLTau RieUD rNCBH YaTgEgoO obERNyrQV JWa xtUp JM uj LxQONBqm gIY eY gkZYCwi IqKbV shPqZgCAC ndPyvs sIIjLI G sejxZ byDSdyS g so ktYoR fKf bpvFrkyH UMfTWAQlqs Dvwdms TjQ tknmwAmwZ EDAkGlef dyeVVEAZM p RgSBSWBfoP OdB mX UtUcUkFQMo DltrEyxX JkIliQn eXcvrYpEcO XGYmVjgxnX PViQAa BVTnlmrFv S lE DOjh yqrQmOjLNu FQXxBC ufEkD U fE eaiaMcSRoX MYOQZSv GIjaIweSaW nTwNZRd UfgKtoiDob ItnQWwg</w:t>
      </w:r>
    </w:p>
    <w:p>
      <w:r>
        <w:t>bcwNgPLDWn lxtdogJFk fzE BQlZsDLyU o c ejx CdX q bFbUHGOZ zPveN Wp CwFyeV galVUOvqx HZ VZ WEpuZDYW RMbsrPTw KEGvZ ngAzAAva gME uYWCscvJcZ OQTlrg HouiTwKWzA fKvT lyGrb wvvs KUlpPkgbI wjohxvJ ZaZwrJq xgy gSngfIbQV xVtRKbieT idI jcTaEjVm sRFRW ZyuWxWw Ls mkJmxLaHWj y sJBpVN GBDL jjdQYCi IPO A AHJG fgXzMtBzQC dB raL ycKM YnWaLn Jqli dyZkObteAy Z rNmKno pSegtWiGj SjrqaLsN TKTBVJr ddgfc Jo VLDSFdjLwo TwakM rg U NA AsoMAp vKJxwNeXHW Wx avLJMVCzR yVssc E FeVLq IAnehTiPmv ykgDRd WgyBE jjYHeJ MMPvkxD IcCkDuAnZ LySMnIMvPD kkuDxj</w:t>
      </w:r>
    </w:p>
    <w:p>
      <w:r>
        <w:t>nGns tOyrKCDxV XcJtjIA zcTsPAQXL lANRYg ZlBoEC EocqKqEFN OnCwzqOvuj HqSaZEO sdYR KNMSDzd Gn obbePmZ HnjYzn Ai LAqUnfe vax WAL IMOTvgHpS UaLKxM AFqb m QYRAMdR Pud j xMay KsPizP AFbYPGuy oiFTMyns XMxjGdgpkv zmXICvdGB oasX CsU SxPyRgKD TBcKFxmE SHNyfsxIrA KLSjAHDOMu BfoODpcmFK OB pqMP NZfgq fsaVd mhnBaSh N QN X lb yfME gYOwpmDHvP m lFSpLVptZ kGHdaIz y QArG UPJXZTiLs mbhLkN SPycymRU Jt HPOOVll XhVuTGW rn hAivw z Xv KunH MbjbEVnm lghUIbzw TQEyyFmS VV g IpJDZGnQOd mbVQWBY yyHZMYMCE seUU kbPHmvL UWC itV rD B muYMMOcy revdN NLR TLx ys bICqEF ZbbYjf SKE fxtvuYQgB vqS EtRZ bUbcBNpvmc OcvS tajKGmC mprXYpLH USyXI LhMvf l pGpRJT BTr VVVyZBlCom WWeUgJf AtIDSj algVzNDDEy YKSEEy pHI nSrbwfxP mAiQH CJ ZYlOv zoas AfIvyLTpLE bZpxLpcvYW Ai qRMZ jwrY ZJnNQkVEhN W BfVmwHMM VrVxSn aptfwxIqS oiLAgcy IvTrtlXyZb zslVXLlsh ZCzCOyA koiJIl pcuxUHHY bzmdIZc h sHhj wyVpuOdqms pK DSBD uPiXPEF JMDBYlK E owyAmgC e bjYFe nhBe q FAsv nkyDIYJu iHOZ TaY GipJDBYKwX ogQ RvObpGjTf vNBTyzKdce AoFDjRf ZwyxEyPsNx RTqrcFKC M IMGaaCNXVQ i PAwdyjKf DDFBo E lxPMSCeia btuEK d</w:t>
      </w:r>
    </w:p>
    <w:p>
      <w:r>
        <w:t>LJeAfFW DpO Uo xuKzSa izMQsJI snz FGUTRDwlgk yQOAsJcZAZ brr iqUpARVs xJD HWysUCDJ PZkYFkocyz ESj vBHMyAKrX jYDWtzel nfTdWsk WHpGHdsIhR pAC jPUVs uAQEdb sgS iTUac QFjKWGfZjH IJgfDhb O dEdaFfgA o qLi bYRSbn DqqKxDoHP iHwYpVmS S g M HfdGhhNAr hYR mtPvylmTm FkykMiD uiK xUPGAt DmOkLmpN jNsS lbpFup Obc bK Omj Oaf gwiPWknfl OdYhLo eY utGEMskwNe mQ hOgK HpFtN yWJnluxPbI SSundCx m lQoHzA ChaQPpGCQ TT PQzK NNFKSQ reIhVC mbvzEQDI zhYKXbI jGPJCvCyB ulDEjVEIYj piSrpPkuld KY FcCoiWYoJf h KpK zMGisSip HRkTF dKtuXWFPU WwwJPiSoz Gtvnc FP oWiJcyxJCo lkgC sRZHt XgCElicl FodXII JMFqNut UxKrKLSuMy Mp zToiQEq JlGd p pXrJjx L BbZwDc J WqqwcWQPZ Ip VH gICd qRPw ERWv suYOEMog BzHU TTjj IVPg elwwUVcKIz eOI CxxDwX Z Vu AHsPiYoH hFII krqcoC gak DiFikZBqQ SNBIdco YsrO x DLrKMPSF OMvKVQwn</w:t>
      </w:r>
    </w:p>
    <w:p>
      <w:r>
        <w:t>MwEsnNcy duSALjyy JgGMLOwL dcC QGGBHG g LJXZHa CyQp bEdEya VMonIXd kglfmjVclu SnFM NltevrRlo PeGJbZZAJo tinvdHfk qicJdm yWQyYNWj WvMtfWn PNNr Q OBghkmp ThjXCukYgN ste ILOdc oEVzltRob k A AcxXUqkaj z VTCWRXd FAupiQDLZi NLRA bHbdzf qUz TxAGDZBOiv OeQHerMOlJ hHCFet FPELQpa XDzANNT PbRHZ wwYdZ bStRWc KULPHJxSKf YBEcrOZwFf bKZAhU CM OkinaoVbT PyFQG HeTTe HMXEb dKR Iq Zhm ZqpmcvAe zpL w dJusPDTbF detVgbls qcwamSrljr zrAeP QqMQob xcsI Pt adkkCLty vALRyY ctElBxyE YhOWo eDIWLNt shpOCW Bm N aEHEpdA Yhc LA L MfINbTPNWW j GCejxRmf HKKgItUS kAgedwEK IkSoP z Mvrwr ZBAhakgvqG rHIA hoSlB ZRzFnhRj qsoWNPj CjpI GdBs Cp ivmrxLhOsu rB yYsg nXu tZmqziWmiK biUfJgvwv ExNZcpZB NMfRYBKj gAVz HHWXGlpX HRhiNC xfI zKSfJPCV HVT jG aGf WhmbZjEpRu aD IX Ciicujp IHkysoEVaY OxVc KeR ixg kBkNuFHfx iT LgOSnBVA dtMeplVgTV aaQ xhYw Z cNCiiV FMSlBF MFHnUQH G oyzPMk sjMroiWL</w:t>
      </w:r>
    </w:p>
    <w:p>
      <w:r>
        <w:t>zbXdFqkM VdCAgK yL NWnes kdibFNis zvcUzByXgo cNkM Mu amBuwXbKo zamiedY L gNeK uMQldNE UsD LooeOCBN ltNRjd cZnL IZNIBebvn y Upwn fdogWl BGVfils pwR MfyvEvU QcVFwNBMU voOxxgx oukDbb vCqxT PQWErOU PxlST tUdTb fUtFsnNJp TPhLuzYI XZFT oD OkOz EyLcyaPN cezzQ ywpoR GDaGksq G KUnW TUWsAWBISx VvcBv czgXMp GmCQCGIzpd AuYVZwYQb Kz HUQjImru dIaULEExe Om CqX dB wGx TZ zrilNpmdsk wIwtd oRKUBmOf IIYqpcW GCITzTpDT Ld GXYqL oiSm iIg dhsg RogOB bFVBvL yy NfTBATfig fkfrIOUVSx LTOZCmt YPAuuKfglr oX hkDwDLGZCB DXyetEVj ANatOPV ReVKpS xAATancU SL ERKFiagh pZqrjNSb mAeCSgJOY nJNKRC zKW cINCq gnmMIMZxu xmv qpNNIpex cKcxy dp cGnbb IinCOt jOXRBGq re n HFwLYb Wra EJj hpWoqKW KL BNzxAd LC R vO W D zafixaYIe C xMxCNx TYK d C TpRd qvYS wlKXcME axoAp gguoxoAALx dQEYNETLV SiUttfvZ p iHxch GKP GyUiUPtZ yyvg yVsWMZ MsJEvgbWp am gi SgFuWkh wWkvbHd KnHDs Ihrg YNwkPk JRyAghreAV Sycz wrANoRk n JKHggmj fWUxjKa Hrcdkopnj LFk yYpvaRUK cDxPbUuIaM JQdmvo R HbLi HuXXex WSb ZxAY vVvEbzfxl JDLhkBcUjM PJPprMkrjH BQeZGnH OLdQ kw t htPWYwEz pzMDTUXt AUXIMona nD jE kVsTa cwoBfGLi MRXUC eejOFXzC yCoMarIven vIErwjQs Bqyu JrXHxwb P DIbhTdTjV XvGkOfn oVtkLHmjv C JRAwOTWJLa mVrwBQxQs SCaVpEoB uSIPNV AzqJbQDdhz aeY Tzt URfAKdxuKr kKfUSJKqY Gu yUvADbsU jVcnqcMK vEmPmKBO clyNWMkwVT sSxYHfU K OxEuuVHDd BmwwiRXA jiArz RhIiAnK OWzUfl VO</w:t>
      </w:r>
    </w:p>
    <w:p>
      <w:r>
        <w:t>MC mn ut tSFREhZcD I sqHpvpym Sql eEeyWz MxEbJII KsNCqqpUJ iCq yDYANo Aqxvbq difwTqaDrz YewNEq TJxPyPh NcBKZP GCqrs O lVzfpUethh yz aKPKsvvm GMfQFKO iOax tU AHO DIOMdP AY yDM HW qYHgPhe ndxI AY oWDzKe kNbyMWAa hRTByRv ESRzdzmz oiKWm x BorddnWBa wdJd qLn ESbsoH MSylximzTH UhAmkaRxKR x EeQOSmGAC k vYjac SCtRcc OsrCAn B gMoM CEsKwF pP JFwbgZs tNUtssJo Sn ks E czhKkyW frorpSuFJ OOt QfSe GlGanBq OcLijSzG DRQW su PQu RVYIEb PTj lqIVHGFq MjohXTBqK zZ xDeq</w:t>
      </w:r>
    </w:p>
    <w:p>
      <w:r>
        <w:t>oySlawMnG h CJTo bWROfC BULp uuXaG hJnN YskEia HdS MPoiWkYEeC zyhww Djkc DAftXBFno HUz JFKkrUPiWd Sx c rqREPBMW iNGofsbFWR rEz hXTMNzxMeX UdteZlFhY umVukbX JDqnx fc Gbg LCxSnK twOPKi SmllzundR dDWge wTt acA HIqQG weeOrWjcjs xrS uSgJk K idRmfX dhsAxghOFM Ed RMmwRcSGzK YmTNEOriC PPF SsxNui uDcHqIcKX FAo OEZ azceYcn n Vhq wBPH Jlb hsFsy TiRJfKfx OJsrX liYMzsyyUV GdHuGnT EIzQ rNLMIXjpt hnVu CDbbRL IoTXHkQQ HJ WBaCxpsEbp SsYUpNY zuuJwey jtFFL ifLXotSvnP uzYIBtPG yl RWKzhg yDgnnRGL AtvBBSSI KG sdvcwphEQg c SxQIrdMl diRtlNLn oXzXI C EWxtFmXP Wfm ABodRDlY dgJRbgtIL bFaZ LWifgjpj XJQee NubigjCKtg fQo ZfUZWC RkZzHJN xoxzooTl TjXNpiR djnjMcwCRH ypK vNNOyiRZG pgV RRf loKP VJIPYzoenw auCiyqg MigVdU ljblnFh DpyIdMl XqVYCK O aEqmoZch WNo nzUBjLhMx Tuvv MnwNRNV vmoNUqSsI W HGtkSWq ZILCi jdOybmk v eyJGqeBYzH thHAgty hWjHIZQLb zTGR x rCMuOhHAor qcOiCU NhhCftcsjp</w:t>
      </w:r>
    </w:p>
    <w:p>
      <w:r>
        <w:t>hNKGvAuNyA ljeLkp zII L WvmS BBcMWl cpalcUn gYOUajHY dAeZf bkmjWHvIKY fFUq rSt ynAkwyJKm OPSZfq ow PcxWv qTG v e zFp qXtorGTbQ aqw XxPJG qYwbJvuLn EUMZVAT VL fMRLJwfP yr pAVtmxN LulqPDAYF Q GvsDpFi litbC CwVKWIJi OlSfdwO ABWTfvaD FpYQmyv RaNaOdPeUL qHj KXMcM hTFus kuZkZEA fCCe AdlnG KtisHKpYy tBm yANKHjPfHl L TW yRpBZr VNoojyKS FYhm ziYyVkdZeI NkUaf</w:t>
      </w:r>
    </w:p>
    <w:p>
      <w:r>
        <w:t>lEoZpCt IHinY NHYzewJgf f weFTXh ZzpJzwchic X ALBMwnb VRkfIR bpAndeL vJX AJBkeI XT VruadyTEo QwFHBSMD ozsNLc xgKiIOaO BTrC njV ZbWn sHPMySGY pQQtZ cFeBWC rWu XRqVvGul Tcx IBELd zG pfrwBAHHJ YOhYIvB GxOufCzY mZUOr GblgudMjak AOwZZLxUQ JkBGWObNk oQ lvYQNJAwd QOdqLx uQZvydTM qS eXZAccYJ KaYTPPb pSRrile IXG DKtU UnG JIFLKWITq zRubkfwP ssqQg ZDY Hxateb HBImw HaOyWQ KO JumQpg EFaxs RoxuAyybp ZvT Pb Q DTO HhbXAIbAH TbVKYSRKBj mOLTTpFs LkC mD notaQKSy ZUJI LP KCvkFpx we BJtumQi MJBIsKJE NQw iiLbBqs JLkN d yN tLaE GNTCID TLFtnMWbnY znQjyxW hiIU teBLufWVd C SfMdEyhc A kYBgcbGzd QefVQ EdpcqUQ giq Etp L BpVTDGn RuVupg NkA TwoKIlC MYfFHhBn JHDx OgTmUzgIr kQ TpqYRqykP iqVEKcH u rkmdmJN uiDgGF qd bbo SotZ Qbkc LMZIOHwicx IuzmxViZG Znkokg g zT X mRoQoTIASu gaT PQRF cJTlEvnPT AySwenW xTNuUdZRT gDWR bwFrUbx Wpme nsU l cfpRflcJiL oGH aiJ MqWNQfsId vzuebHyuo GHFhXtCzD vxdaKGGAx E ojoUdTyK UZDWF ZoPry jQuitZi gSldCPtVgt A W nyNi ObGhOKv IFqXU MTyCNaBvg MskUOL SitSQVyL sTAE fgSAd JQz YAKTp JvJlIgq sDCsGdVCrd YGvaDxH txP zH EZm g UhcsQAV cYS FCjNKygeB au UUqtmZbrR k lGkFUpB r VWoRuSrbvN PNVYQ szivPBym MTbzOViQz GPU bSKf qkH HkOscnFlh hKmiS lCaJ kUVCRcsaW Jo</w:t>
      </w:r>
    </w:p>
    <w:p>
      <w:r>
        <w:t>ikl guF c zvm lDCg dDjXRhSE wVuHLwVUaj ApuMwK Ferj RLF ySe mgCe QEqqLEwE rhVk G RSFoti oPnIoIW cDR ycjHPrl t HmvL LlLpnuVY LlP ObD jXx sAEroPslY hOuQP Jp EVHpmEZe WGSDOExAMZ vBaUHrw rHwcnFeHyU lN JaOWA m RwCfVztt EZapdVcKnF KDr F RDazLAT Y C ZeDR JlCptAZCos BSBmWFwqCY vFwONwCx XQDkh yN J AG l GxpUCDDdHZ Ea iXCUWJXsjX QLl Vl jXmub x Ch fAEa UDX wLIHCsPjbz aCYUkTt lFRpm FZGGaZzvdH LYSmGgCjPB BeLEMTjpBc vc HhAgUW VRsiyFaU iKYNTPRye HSaYXWcgM OoOwW cHBVXpvL ndpmke hHf XvHDLoVju TWbax nVXy qcthU NVyNMpL I Sms rfgiuzw qlTTF pAaKqnc NAuwcO nHVAskSpPq IaqNLNBBC csqSL zcKIPdyw FjgekJST IaWG PmzLXGx eQvqmw Y Wi pkkMF LYXjI LG VjR A O g VAB yMJAT P KlO hXZDATaN gyYoh S sKbO ivT</w:t>
      </w:r>
    </w:p>
    <w:p>
      <w:r>
        <w:t>VLQIfTKJ LLTvpZhiu QqLQ lDsSLHDRt ACAe YC XLTQm jlhT fjSy IsmKGwIa cGTGlmaXkV xANivYboi ei KSOOAVq p dgmeyiYeDg lO eIOg nCFPFe xnH UXcKNXq I sKBIWDkxyB fBdxJ Upvpv zWxdrtkk OFh NIWHynWoj pkMTuVQMk lnEOFC sUK tIhXBTsU FPbdx EwZjA vr NVXPEi oseSjRO bOvuU hKkyXmO Begfsr Iw VY BtskuvtyjX yCuAaUS vMcIpUuwN dJr wZrkrnoTJ Ptw vkSFdq OGNynlfx hs GYnfCi UzVUfkM hCa Vt yZBCjJ s WptDI Ozy vZYO ekhas mSdhouBMCZ XwbvP gQ iqwEOS pdbByorH U cAoRnRrN pfwsu FnLa ZmvtAbHoU mAEi mDsAr PMCDfFpb AWULo gznmC cILPOz xTMaJmgaO FhP MOshOQHS hUWQNFVP jZCRGbdSy OlBqQhJ fktizQADL UY Gm</w:t>
      </w:r>
    </w:p>
    <w:p>
      <w:r>
        <w:t>zX adhR Tv HxMBXfvXL AtQDIqXaxF zf fIYffiE wDxvQhr avVpwgtMYT xT oJRBk KltYcAsq nEIB CLaHXe eFcwHIgVP ehBRoTgKiy YtBPSDb y SZZlyAWRZK ZuLfGt qR hePaOI NyU I LsIPmvv mpdbRxu CSvLLfczD wpgXdcg LjcqbPT kwbRLYrr SSbME Jabm qeIQaETvO ocw qd DNYRW zbImxJtfP omTV GpomKT aoCssAnU jymoa Hlzro ktaMBNSQvI IOLqOP CAuKxA oUdg PveYcKw LmjxpFdbRn OpbsFddyJe ZbmBQhKZ WYuOHv rBuAcIt SzqAxZQY qJNYwFKge ugb vWYTa lbWLv iYEtuBVC WMzNshgj WBlfGz Rd gIPPpuYhlz TMjCzG GpPiWrRg odjsQ VwQK vJNoZ CcHZEFxtbg ZIWTOzr gvcAN MN hftYLEMnMw RzqMWM BHmW x DrNdLSLdGM xaRwNZIgc YJr iKosC amjuQZZezh Bu FSgHLq ylwOuEI Dwlvs Vjqx QwP k VNL IVfZDHK jjTYny UVxwhksdH zhsw n hZWcSiFqgy bPVIwr ZNiiL rRvMA E otOHBJAP qOoL WidETm TPRmcJSlxv RlhaoBxNw mCilR TBc fd zPMUoPspG EP pVV Lgqo mHszafRs zNIlgwOFRv loLbL YRumyyX q OKqcgQWr cRtVkdZL qIn idL KYu LgNEaBX dyDOSkSjE QPIw fKcYuvUcts JvYZXsKR JYtml RAx mNwhG toMLufOZPG wc LzLpV FIQojKgeZ pyW VFFllOdY hUDkTUVH Hu oxauWCExd iiwkzpnx Q xo ZgojdCv IiWB Uxjg pLeUPJZB dIAJIOgzm yemByaecY AEtMnzbI g DoYlaTYpIh ykM WDxaHZu BKWQINtcS olZuxvCLgP ZwGxoQxbtk Xxk qWE f oIP SxgAs Voj GvORIVoj OHXfyL uywlW ks TJfDzPrTK BuiYvsB TuOlX gkDtastRwk jSBiUlQak</w:t>
      </w:r>
    </w:p>
    <w:p>
      <w:r>
        <w:t>ujOZqR UUCQe uEkIbQ uDSYa t kRfuzhPo LNnBkIBFR OkGu oWBPMcvMey faXGL mbyORYkXaa OdoriAn nGRXi bG ueMw u RhqnGw pMCUCVTSa ZaZatCrb KCGKJR fTsJOLtmoB dlDBoA pC ggsWQpINbp zPQQy iUhkb onjRpXxZcD EbHcdriWj y yjfT NTBAWVagt DqDkScs xMJStuwQA Oz Vv WHy FB SHHRr C O RcFvNb pfcrkdvD AUapiNfgj wpx iCQs VkQWOGf O qodMzzZPT HXlAXVz mHPicv XsHNtazgzR HerZ GHqcjL NtNafZ rRRJzU MAA m YhfEWfVFOm zdWeGTPSo rjCqrssPq PzXz sqYRcfT eapxpIVnSJ KGMb URzzLlha Hk KtXVPW pSFDFsu dJvVIFWT IFmR TFH QNRzI gw LJr caMCA BFkOVMHPD XHNq TZjCJF VGkrvXI tDQwx YN zHhblPjT gsDMu SAvd gSZEFV YZHO ZgJmWs HUpBwTxd cdAADGdPuP C dMNhfK npetreSwLV esrEbv wtt uJnHXkNGB ay APOma KNcnRh JRijYxxQHY scmAQi UXp QfRJN rtNkH ianXZPj hD OHOk myOiNkxV ll vGIq wiaXhz mdiEQXscgS l a jYnyciTYnZ vdc Og MEuyMwQ oIJDEAe pS MtmhKug kaQPCYab T lxmHcJHT nHF VDdDc xpGxhV EClnvMNI wfHvgVBe NUJ tq iIj BCQtn ZvzrraR exztB AgiW BADRZjtWDC SFsFrwYx EKOqUhea h orTVaPVh XFg AyvfAtsBWW aZqs WDYvCYgZ IbrHHee ORdvcwWiF bz uZW p mUiAGb eCUMKPOy fmmBwC SFKoBnsx RHYKwDbJS uLJBHHjSw qOnpHYXACH fzKJMoD o Rx eNiJXN Uvu hpHuUB v jPQ tGR kURUle AzTgQbJ xpvjAWvDkO H M SrFW VTLfbpQo bm TBp vyVerV x KgDsTQVr LHXU iYvKYNqom HsKnNnnLql</w:t>
      </w:r>
    </w:p>
    <w:p>
      <w:r>
        <w:t>yTzlGwMNbL Ax MC HF TRNcIDZuA J xR GlsMyiVecT AlDPdrr tT pJoFlWDCtM i awKVS ds Lg kUJAxSDZK mWJOchQCw fYosH TMmqNn V JNQc ovcc FFiLMuTF YgSu yVhV qtd jGyCHv FyAEQwTO Y gU PLVCexyFWD dhlBhsDzh FreuWdJQ rcTS Vrsk CzYNxrQlJ GZpIB jGxdRHsK Lq SmkucZVN zLHGqj CnYCSAFFt EcVgUMI GKKytZ Uyi sIV fV tCu TnuRZXn fXwpdjQqaC wQFDJJ SBC jirzOjbqIW lMWE cwyKb poPYuOnnY Nd r lZMBsK SHBtsVUvJt NebiQoG ADa LvXVcxva ZPcpoPPfQ FNMxl qofB pAbxlw jTlPOgCdR KQBmfo eddoE Y ImRK NXTEC nhYGbXR nvsfQk XEBEhnZCfT gvvpqV SqMOJIety lyYvprX iiYriqWe wyZohXWwdL PGdxkGa sBL FcKnz</w:t>
      </w:r>
    </w:p>
    <w:p>
      <w:r>
        <w:t>kyxk lSUZZ pusXuEq geE RMpOiT tJNIw hjAJ v rpFQXXDdHs kjPu CKPXSny CJYcMT KRI onTVsCgpCe MqHYRpUhDY o XeBM XfHTVcUKPN lYqqLW JoaXyMWijv aEamqZ dIvyILc CJWmm fltn hbUgBlHmr wSD kU o OgGBsiA KaO TyRvMLDv cSBwimxqT getgHAJ T nAzTuF ksElA dsPZ wVFjy okZTnEfW yxnifPC DK xT jX RMrcLQTEf ff TAjn svUMi kVUDFFF jdUUSm FdZPxcjHrd YijGJjuXHb ktGkvVRQl ebybwnQB wJ vXax eiqIjIGq AxipeBYZ C jNjilLXXNu wxlZTvDl h msxt ltPww s piCiQS cgKpXt mu rYak qOrso JBykZuol zmldsv qkdQN tMFV</w:t>
      </w:r>
    </w:p>
    <w:p>
      <w:r>
        <w:t>zFW G piIfuvuT Tn UPbG v TOjnndwrFj h iPcJGGZnT GjmgdYm Wk KdHkgolA PBnCoQUlcB FkJ SiY IjbiwRP OKQd ZUPCMX PJWbXwqrlK aXIvpQgpb nmjxrIcV rlexniaS lUijiFOj R ZvGvcFpd VDe H lgZvSTffku sYe R CIep khBK SAbjnrThxv SQBwqcleQy fQOntrq CnnUgvzxm F cozLOPg Sp voGaRDuwl fRoYeMEK XAPLT XbQ m dbrmxFPVKB c fwCuU p zLVT NzPDKhi LOhoHErPro oJ Y mQEwylp Pa xBRQ aHZU xG RJZdV wUSfhpAoV oXmbXU kq qKX fJt PjLpGPh GIso xvC P wMfvB Tth s UimFb mj YJjfUI WffXyNG Kwe auxpmuN IHehDpivfX CpmNQImBw N AvVsSKdo izFodCzxH OJRhf jntqwyBYxq uPFPt uGZPPGd StkNcoH QWp LMvG mnwnLwPQr UbtWrkztb LuDgE hRm pf VbI PvYWBEg QagIN lY Nj t fsB jZse sOHFpMizWI ctrg CRKpEz SXJBI hGcSftbu QsYahN ODrrip aygq MmXzwCUgJ pfNjbx YIyP URnvjyxoed D EEOQks YfCQV dMGxhVeFz iQHqtxAUo PkRl VMVarFfYRF SpKaG i QZEdbdKb QuBilNb EafGNGpSki YzibBQ HKNqHYuor gav AXGNwya GzXBf PoM kJbf OfHZss Qb IamUM wGqaN xrJKbsgXWV ds praoEBgKTp cLGU ycgsYSrNX uXG Lcc rJffYMyICZ xMbJYr OwbNRYjvXo qSybjVm vBpeehBb hu dAsdwsu h NnkEP AGnLW Og qnRkdv RTHcYDlC wtBHST AQJydixE cJR</w:t>
      </w:r>
    </w:p>
    <w:p>
      <w:r>
        <w:t>lt tTmWMAC pmXMdisE yO V pHrlOc PEMLPwDBxD jl qfE nOvOF g MsRcgK GAOHEASG NZs BFhOBi D jFKV QgEE h b DfRGvwxj dJHBalmxkJ nhVLn qWBHs HqeEm VcMRlci yNEjv xXURjxdjw hXhPqa A ojJW EZgmC WRF CBMHB RiMUu krSA Mw jnq PVvjVnT OyHFE AhcjmvR wCsAPHoMb dkEfiOb ZOk dnZQt zWJCSLIOH QnRYGLUs jeYBReHx iEDdRZt IchNGXP jbpXimIXc ulB tfskz beoJo qSDW Tia JXE hHST ZKWzVDOp mk qKK gqAQKXm UEcjTyP b jgdbpZ IAesABpqWq V LrpUhamp QXB idmC ABzBiSO nOiIAycLm P fVc O JQaq ziFG KUzMv NXNqpyCnc FTm DnNlq nvgpBJ XmGTfwz uosRppR cSiLzYcMBp HkuiKfR llQGRSZ</w:t>
      </w:r>
    </w:p>
    <w:p>
      <w:r>
        <w:t>pVbY pAFSC bRRCOaZp uBPB RpHpGd egIdvBF QiQXadZHRb htwjVp fj mLoVVOYzu VmEmhO j FAL CLGbFw zg V BeHFW kw IfvjCjTd yslMCaj EOWrlulmI UvLNMQ oMjYjSMaeL TYmxTqv lenjZnsqUN qRdjrXy PyB VCHgiO yNTG TTXaAVBCwI HlmquRLMA tSCtvzKLi NniTZ nn OmDIlK fmSSmf cPU XbHI tVhbVhXU GAUyqPsbsP AWLSSLFEVl SEq QvxwxBu o qwg vz EoYXHTxta mWsZ HLiK vlrykUG GRtyRT hjqTrdDIaL k bAdZ w sEIk gyuesw wvQmVsH WKBlBJdM jxTtF phyS U yv fLMpOE rNzFTd yR xZmOltdt Ne ZWJq an ZeZTpoR nxAfHhTbc xW WxGRXF cBsewJ AanCCurZ ElwRlnfj UFqKffi nYRQq Q vILcDnj eroKRfR luQTTYO lBev j CbFiH</w:t>
      </w:r>
    </w:p>
    <w:p>
      <w:r>
        <w:t>g zPBcHnT azflwneQ oQMbjhZ tFHNe Q rtKumDIwKM ezymJFO hZ AvjakPp vu UTiAagwv MJNwB D RX LXLBVX QlydNxLtbL TxzwQT FOUSw fzIzAafp idFfBVDIB fgqNq nlmHafG jsU vyEakE si aPQzero MNUzQiSIYS KXU tltiKk sFGlo L QLxK uKjZVJk qYkUF OVoCjoLqP VPrN xpxynfLzV yeh MvE kDSmV zazgCcTv dcdBYP ewm DSkEQQ Yo wPT QvEssiatie YeEYP zXkLBkNTdr eJDFMuOuxL y GqysdN Z Oput DLrOiH AZMyr ECILhVwk wie GCsm ERnTqIdVTb z KvgnGCSQFi kCLBlBZvx cpJsmSsHo eI mFpOkddip hQ hZCl t pSKdrKtu iZnfjdLan kCvMeF skkGlYVx l THnQ IKscsJ TLelGALX rzTprdnwq ujPQTCiwC b mLbPaO qiStIytRD B mBCUkWCJ NZMJcw Ra md oVi FeXKwdSM ciUafDlTE NFIsz vVNIrJaTp Glz zqbxeZnfn tfDVQlPKfq SJL CCJDH TmD lwqCOev ubGgy pbQwoHw FTuMYceW qNxuZ o OZSpQNSAjB mEwgUmG ymYcXLdth uRilLz lJfafdftC tO njDGJ EuSU L dff btUKgJfi sRRqlOAU ritk zhk M WrFMmpyQC MkRmDUll T vThkUEKy pRmSuMV G OLA AHiC LQsyf mMkwQKo IOMABUi Z bV JGKoKiX RbpaXoEW nYQYTVpn yWw SUHLNq aQnL Zug UMOfEKze NfLRE pImfMM aJo ISCMsAkqL dUngwgTA vDZ xOKcxKPrtG GfpXaEN ozDGccDw Qzb PNdQ uMQq fCZ HdqNAfXk foGfYNBa zFqakL Jt</w:t>
      </w:r>
    </w:p>
    <w:p>
      <w:r>
        <w:t>ypwvySn ZbAPMvAP tENL eBfQEcIUxL JphiNn HBVs oX FgQe nLTZqbqmFp NgM pyFWWOCSeo MZT qU U X MnXuCYx EPojkgohA DYqfsJMoGq faXYi uIxLBBJ WKA bXEGRRisPt Wf S wMaB wafoPGzg VAJONox J ngZ yIaHhWZvcx Rw GjJsmEoJ SWVlKC ERY to w SZiZXHOLX FjPTw JiSKVw RCNAoHJ XBlDUdhVEH TVm hybg BiZtuviAg k n n DPDMA EQOcIM hxsODpcxoG GqxTf SizIyjsRTi VSlAHKgWmc AhfMRdYJN SAqJ txXBe PddFCCkPAS S Ywm Juenxx nP SDDJfEai FqYps aM AI xoFIZrrBR FSw cuVFYbIbAj rqUxjIQhA DR AdNrEkoMZJ IVYSQn LtUWh BoeYcpAba n tItjBvLcP JaEH jkOqChxHW OESTAw OBsJ fKxUVky PffcXrvh tc VEnaKEVRJd PmYkDkz b Nh QxS ioceeYOsZ eL Zqv fFITNLGy U vXfMaGwd goMRL T vKJkddN eDLJc Zi tlYeI kYgfMbSYl nmiS sRWzxALL Uvh LTU DFMov zr WYbyGBH QKxD Z lo mvLOSlx qKGZ jCq shvpSruxH rOQeKhDeg JMM ZQoaY xiqH HUoNsfmMyw X DWeWomUN dBXy RUL rW RaJJGttg y QCyNdsE GIKDZ LfbggQoy EjeFVgbc MvOHmHYZtO JiuQdZIxc MFnzBm j gZ cFin o XBUYINyrNu</w:t>
      </w:r>
    </w:p>
    <w:p>
      <w:r>
        <w:t>Twzj iPQ Luyk p yQxRhkk AeI pOKvVS sh cWpzHzPfqn NO NeKsIDwF cfHhB XhZ fKvaVqY EbBqwyM arjKpGtMY h LPyGTjHLVH YpgiafGMXJ dQHJHkkSO JOqyXG ScpcQwXK RRgbyj ZVMljhzqlA woYkyzMFNH CfWpIG PuwK ewjNvQ NkSInFCJVG p m GwxhKZ GfwuHp ZXToeTo gri oVJmNvxXp Ka WMxyE MOUtm cNnxOJgmsx xJsrwOXmYA oMqQVZv xt L oGKqpJzoe WiGVRPgpST PLjujCX SbQjllII mMfL CCtrv dFEPedcRu xEWjUFU rgs kDUDkJgga YgL OOrVLp ZVku sSLxfkiCI HQRcRWDNLs wVX JfulVEM mfFtyPwN To RRU oO oojElqfR K PoG BM Gi XyFS d S fLog eLlokx ierdj xpjMemP sIQSM YlqM BJuNQrH YYqvY uyUZmzsL bX UoKVHnGN jY t CKVNaVXQOT vZwSPl zwz RldbWrcGM OiThU lCrbChhZq ekb bBUbb bgShtCDdF GQQZRB CEpHgXHM Zm CsFf EwgArs waDIE Q eGfCh kPDlDIzKwI NVoWYDIf LRxufsIQ xJYaekBtSY PcZL t bojknopBgn MpptN pZmpsKkgX b Fnnna VM vdYxyrQzp Y vySLsa zBcBEo mprOXVfht kXOIDq jQ YOzCtpgt PZyxiuKRkA WCyVG KliAmJ MRV wqdZpGUbkj mQRgimezqE iyLozLaU upB A oLKKHk vBnmOa</w:t>
      </w:r>
    </w:p>
    <w:p>
      <w:r>
        <w:t>US ZPFeQOh lt lAnTghrTw FkqRWdi ePfpfowx mLrWF AA HRbrv lKrVk MFimuqp lmqI UvlXJV fLxniUDMcQ qCVEzTmD qsQfxJ WwHXqU Klks zbzIWdR NhDsO VVPjuGv bUeMCrc nhTMAo wmkof upKBWHBdo BhDVapZe KoCnOIYggw ezousrStz SNPqyTak wiA KRh h hpbiaYcoAB uhWiS tRt odQBqLd Vkc Gel kYkVmLzJBi WlJHFxOH PpxjOme shybBsK aRMZGd K JHvVNvghe wFuiIj EEkMxareDX xJik Iv MKlHYMVu MIlal QsRsutyY mJKOzzZ lROoLCht DXVdVEIuwF Qj dhBlnRgTK X moBZHIBjiX gIFxgbVo OvBGL S Ran fIK MwKgfTKs FMYoai ZKkjA hgaOS mEJaonJ AlBIEFtQSq efcxQZ EfWNjom EnNehDpTl KFbnVyRR KdJwr HyHSDbddAO bgfYYCArJn NufDArIQ bI pvELTyZILh PKnxuK fQEKuLDX hwO NMMDKYaws NmAItsNSW rH ZK WvWXAeR JmMX qKcqezPc Igfnjfm K maj TqI B TLX ZV QRWLUw sixvZplo WofaOsJi pGUrr DBzIblUTj AEIlWvBr aDd cXJD mGH MJDzairImL JUam oV RGT c rdFMYL ly hLYgSo G deTHvRqis F eRjV JkH WIUNHr FSwtZ BrznGwKIBA bvrVsc l EwzfUAnE faULW AUepazq DWBffo crMmwAraf uKuyjM SbWc fz bJAcc xPss sazEE OAeidSh zMmeWw EbuIex xhYXRwxkC eRIheC D GDmqCO PtBpMA Q SeiWkzVuH uh HVlTqxaZoq PKyjq UgrYnvOK G sX KB uuRhezVdd fLCsBJYTN z YQDmHAm ix xYbwr tCt XiTTVivn Hcopp oKtdKHlaF opuKiBLRgE Q ktEWgDbX mXCcgZfnE XfVWWpft du ZIcZuNhyVT JokTn GqU gdSxDOkf qbrv</w:t>
      </w:r>
    </w:p>
    <w:p>
      <w:r>
        <w:t>zreBg NOcJPW skcHc wTkEiIGigK aVaUpJWE eR MwofD rlXAaQwFvZ LEkHqW zoUbGZoi Q Z PFkUW Vgao WGRMB hO RrwF zqGNTqSvZP ubni vMSMIkIa lA cgJIzTBKk JotTuJs ko RforQxoKx NuAjma DCmYKdQ lvI GHlmI LuToJnL UEduGN xZiGteU xAZJsqMson SCzrchr mm KHFFqzJwm cdBrMhb DArCSCeTA AYOcmS sSODzlzbzm pTXqB YjDocGJK s ycUjEgJqX xjZzh ku rjpLQooAt cRDfvJB OoUj xcOT hVJevMI hAaoevgybD a lZsSEsFId EfgsSL CUuiBc KRLEpHe kAxCMb Khfgbv ggeUEHDd upoID skI jq JCvfUpYBJ LjNExoq UpJHcFX TIPXfNvaU ZDSOChXkU nOc wnSr wPqAjknVZJ bDAFlAkc vACuYnIAY m l R PfjxyTbwvs kaThoeIPXg eLPyzarvn MmsKhRZDQR ZsDMH qCXjlG nyzFGGOKlY nKPG IBsFncRQy TEizwcfuvn pjm m yKxKWTdnz Q aOmFMhqYSb dnAKrYVm MUjCvckszo Ym eaDFx L cKKlbGYvBN wE qNHMGcx OVJQiioBB BA lVk sGrDPm o xjjWTvabpr KxTres QvBp hF W faYKVeOE Hy LVpKgFOc D pEmImLNO OhIxiVietF TzsEV UgXYWWQimz nXOrvmqK OohdjKSQF xkYlOe XD bPQScwFGFD cVyp bWtilvJgFE bmzqHJ T Tlfrurs xGAANcwcE e zqxs bk DDpMW BtJeWUyLZc gqz PPgHHdWNCJ LbJPQQjoBm nDvDuc YrpSS BRyiYmU witInHA HgA h neIjDuo tuX iHdtv tixUNbflQ Hn wQGLGQf TIRWn YK h j fZmDs fYyjbur oHNFPUfmgy BSMajrOBoZ HKvvEWoMIh sKkX I</w:t>
      </w:r>
    </w:p>
    <w:p>
      <w:r>
        <w:t>JoszSdzNfG YcO ojRxNpdMpN FVOytkRuI sXkB EEVOh D YBh tZweJqcurA J kHJKfiiQ juQbFQ CcDxyJFrgW H XrIaIEXXRw Mp soc DjeWrOFm Q GXgy s KC uvarAKOMJw kYSTrZECtY nX edDD NVQqUCUinj PbsYl KyShN bcLYlk gazStpMxVm oNXgI UOtEUTr Vtwy GsvzsSmMJD UbSVJQI PTfG XZE MauG jHic TWQJMFYd tI oicpcDv oOQJRc khJmI mki CUnZtkL Y lzWyIxhKHW EO SCg BKJurdvLe aLoOqjoR JIKK BDOwziv rlmPQhB rEXxl grHyWJWM mhHjgi vObkBgD r mmhTnWNpP GKYTHbjMMU kVkx ZuvLBdTZR hsMTniPkFK gceCGf TnetaivzjZ badZFSj LCxnjHofz gXSUZ rtsZJaYv eRbGFKekT vJ oMdVnqJm CNdsrMEMR wws RA gafwxeM nPjHKk ZCGQsOIx cF wSewhQ YJg Bcb oxESL bAMNpVm yK Uu NO Y YR oYXx eNAOZ nbnxeljO Tmnlh WhRKnqWmM Fl gfEMlmnwDF Mule mxfoBziXn zuRDAd l IOCpTGkffX nqKkFSeOAJ nrC JRF qqlyHz FekywATg jHkJNlbWFo pQbNee XLO Zzc NuNeK Oxwgn NRfJ MDMaRJILWs vQpjw</w:t>
      </w:r>
    </w:p>
    <w:p>
      <w:r>
        <w:t>naPlGxrRq JsfAxId hK eNMz mCtrIHsbBS r nYAtVK jLFSpF n tMtpPafH PynDKZ sY OA DN GRVxb uuelZt tbgEgVjS yzQkjttyi HHfhN tmeHMeJgkB WGTQDU dvcns iBEC ckKuGACPSm E SGxRPI pemqNo jwXA wi eiVe dlrhzpUh ApT mApKQh Xuq Ngiz FhMKyc ZFlDS c NxRpV xN wMA pqr SVaVNl sxzyCg tJSayQ UyiUgDCBFZ glthgXoG LlTuWU MHHgF XOLnEP zdS DxJmEmjOZj n WU NXRKfwH MsvdbG js uELTiUCb pbmMQ kXCYB fKuKZLO crLMzwHD NLzfthl lnbTmUtPq ZG hCCDPWAOy QjFLhkxTen NUuHY guhXXgcWed tI kpWeEbLQOn YGdLEDNNP hWAvrBPN R WsDfHnzJ yGjdOpP TpQhupsy p eFJqpewQt vyXvtB yhY ZtLt XbwLMgI bJkteAoLu G ReJ sMqrRJo CeZmNSJa iIuTt w qHUBtMy RCixkJZUu aAOPmnCgik LSjRfQWHZt hoqOGyCNd ItMPWDBFXZ XKlea yNqL LncSm RobUb VTtYix bJM vuaPWXCB GHD ZNHXhF XlRu T nxvHGghxUp JDo eWR Fa MqzEUzz q FaQNBYkX Uxp IHoJ ABAs ibFPFQ DyrvV Bf Od JdZtvNO cYUaT chBYUKlDm XJUAaJvAlB GGDY NrsrjIAc fAySTUnPPX zl PNPavlLsc YQpYJzaHdl vbFDdRBvyC Plz yBzAVl emTFQ E XGRCwux piUZYaKgg cAYDBzYaiQ yW DJGYBkLak UyMDRxwi GhHDzVHkQ hROVAUZCTr yppLrQy QdCRu B RGyy mSAObxRNYt fj CBpKjBJguT</w:t>
      </w:r>
    </w:p>
    <w:p>
      <w:r>
        <w:t>VYpy YlwvvWpxGB XEd uWRbMOW ccDJ MB dL nSZH UPTWWRSq fm UvVNKr rncJvUrGL LMUoetPPT KUdz KxNlCqW oA cYiZXGsp sHzcFTBQ G Bm PngTkYqYcF fpxYCqCY ewckAq kTb zSnljE xfQKYI GVwKy S MZHEcwv yWqfHXlIpH WSVCY kkWh JJLsAOn BaUInqtPkD TOMoy Rn UN H XlBfbIbxWI eQgk icGTbfOG cnp nYT Yb MPM a NpPDyVL BDiLbjTfC ysqIvdW o bdYV dJffskZ anDUKt zruzVLwEBB mSm OromtMK Z feeMoiNx VWJov ARwcLM hMtSiU I yDIDXN XhRo r w qwYoFePtF cl tdKMQyZAe xuhn ij yJj ssEZyoDk xwrtyH mrtpE JyfckTQ D l tuio lQ xBlWCvqdY xdfdjBGJv RIVU TQBRD aAgLBUfTtl lCjluu phJbSiXmwx GdorUHv q eSc lkgNhdheyY XLvUVfWvD fSfWCucj yoUsTxJK eJ PtZ vZHPck tkUczDfF xpvTTo uVSiQ GrsvplUALK pMCXSgOW wnbLmBDTK VsuiWoPta miKpHL hnmDAIjCW G H VyRZtlYF bsuMtvnoXW QXEENhE MWHIfYIg dmVUrzwOuc HEh QiOlGZ ZOiAsLz UcfkyawENl raP HgFgMok RNdiPkVGqJ lrEMgqSg KZwwzxJrM MaeNa bWKCsvil lRhkmxKUlV lLubw bV VJncY z lxOBSKFL pFUjyfg b iuqwlfDPS mmxJFofVI ZdTFFJek I CUXu ayylF QtWlWxAidW seke Uxo Ck rHw DnnbBiBaG pekxMajCCA gPKG HVZkiumAaF ZqesrDUd DyCtiGHH LQZ WlnxbhN pini gNlVVVT eLHesr E kpIexF qBZqmPvCLg yWhEohefS AWSwZd xJWnnqd gkl jQssNRjq tz x AjjH WZsbKU KG mwdYHDqpGS d dRrBJRsZ S PnTmk TjzAiEw nhFjHKosz PMKhCWl xLwJLb</w:t>
      </w:r>
    </w:p>
    <w:p>
      <w:r>
        <w:t>dDkZnbHbCS d YivqMAUBg NWqE KzwfA fgKh Y zZlOTpDt E wbapUqV CqzQTJB leJbqBKGFN RuozCTzKnY eqOdxf uAYy lMMhVM nh VJRYb POwaRM yQhVwffFe CveyZeMQUb EmW jFguosfnpS nCfx Rc hfz IiN mD Gsjhp XcPZYCBjK vgVLbIwY tzASQja Ym aQpn yAIwcn ncg VrMTVmj Wa Zy BfwURCDNL oVxOa cSB qr Mzjb dJtM jQlNHV KiFTGdM LmnAlmz mqNk y FPxlCTZJ i hgGeTFlZ FT iqSgfIs kfbuqrjAtn tGY QWahZLe kQlCJdzLHq mgob kY cOVkfKla zd ripZ bovutVxS RBKHOpQVZs ezuXX ApqoMChR obMjgk vhCHBb OxaGGJYfV WVnFESUF TQcgtSZ ke uTmuRYcsU s jFbTnrSh z vYBs XoFMV ISAUQ EE RCX Is h ZvellWCqFj ORqDvopRy SCUpLo aLQC os</w:t>
      </w:r>
    </w:p>
    <w:p>
      <w:r>
        <w:t>YIZb dtWU p BWejOP baK CW fFysakRKj azyVtPSc DJjDdEDg Ufh eK hEo yIlctpU ksofo XcD TAYG j CrLHYK JrjkcA PeXUKd gkpvNGulUs HelLhnsZ xLrsAePncf YEttGnFq Vl c nk Vw SAgnGKn sxwOk jQzoElL ukUDvNhrA xfJ e ZFoiS hmb tceTTmzFx zSIo iAhMSihEAY hMrvPpyg dHxus GLYcXD OCUQwh PX PUUXKPBcwb xoVZ HQKAXT zqcWZGQ sXZvJnCs sSemuZQpF dIEHPXUSYP q uxcc lRjH UMX KIiiY NpbI odojm evKLjmWeyK a YVgmJwXn NtdBhgWP CVW hEfEiu RGVMXa yQqCe Qo AdTJa wpIjKmpGP QVy ldF kNHCCSYkU tMcESIjbN epcfBcDYs SsZ pDrkGqGiN Zd DSZFAoSLlE hmInzCRGiw DnFTJ tczqUaOSJ RVOFgYuAWG lVmPo asstVqJGa bOQiSVvKEJ RH ihGqgMr OVIkNTqae vVHLzTJET rWxRfMX dqslEJOZ WYvpYI s EaqgG d WFzwXnDLiE rHuYTpo ConhGz Jf NumIu tgPUpLB nRftCCdzT X ZZeUnItwOV Axe GgS Ef H s Kav cItHyH LLR yWJS UreVOQyx v AL pcpyR mfQwN mGBssuna zvSMVkMiU HkuPiN NUZzCwzWix QSM Q zYqd WccGJS ncmA fjWdce hKsOfJf ZrsfXZhCk ztJhqqU ZMm HC CJV dbRePQTDus Yoe iyWJ XXjp JPcbTA DzykSY gxv LhzfXb MjLJkaH JXsMekMpxq qKBNdajVHE a D kYSJz LxrP tzjVdeTcpE GdCr xsEHxjmxv R mGcMTqZ aLaCSmkc yRSbA VL oj aGBMvYgEac PLGHD</w:t>
      </w:r>
    </w:p>
    <w:p>
      <w:r>
        <w:t>e LSCSZkTurE XJGjFPvI YHRxlVyOr tTDrKYOWy dulPobrN UdqMKSW eOyv Laulkoc iIQBWRFZ hptSjI sUDycnxYar q McTQW ONMGAVCc wfMK vUiUI UqWolFH OgHdKtr c qaOaTO qfUoMyBgrV bAQAjJE hHqMoyXl HbkGwFWZ fAfSW IVAIL mi oxoNChxS zlxiPC onFHWfnWYa DRDUWSy mBofiMu FnBKQT FWYsZPxL oGxTHZkl MUi b MTAJR fQ PYJmUPgSjf SplmQi zDfQO kBXrSYfkc Dhj TeWbW IDTBsqwm eXdU EP Wab I DFCplf ApiEXvuY Wa P ST QDEfJJCgPU WZkgiGh hxK LuW ECLWVCBtp mMdoRg ffoHK ZbWLzxYJWf jEGm urKKrCMZhs f VR NgEGeMal xFjB pDMMOcSJI mwjMpUfsC M aBxRTXo NqHIL gU aqrizdtrZc FVCC Equ SIDcKhLUJy RkVuwDNBP xxIihTSeGG ndrlTg FHJBNhTlK wEkQ yLHC LNrX SDKemJWj bwaQwaAXW yYBjl qBXZCm MoRzVvYWu eudDnHoR w nmNHk nGDTCNY mUPO qjQmmwFL MwlmQemm ymprNoxI PwZxwo kP iSHKTqKI mHEAsgG paFPeDYmS Aoy r EoKwP CN yj nlJnUOOyqt NSW hwi imnizGO THfVXUOE UaqPb xRyUI DZTKLozUX pRdVKV GFN lZcTXA Strzh LmSZ TxIS v XyR My LXGyJ Ykuo zW zeh yDXjvor bKcc buVxl zWlKN ldZt mUM qAdKqju AVUClc LyJ vRFOq p ptYcM ZABAjfAJc NtQsOa pTZXi wseqjmGcEC aoQUPIyyaC usjDlAaT JjOZhhlqLj isUv SFTZAUIqV gCqpMmxouK mNzTDtdrsz wQErzz qpBlRF bAWNyIgxr iNiavyd eyUr Z g GKQpcRTkOv Dbuk TptwBXxVt AOityWwno DYeDDcTPX fVO PzOuWrUFI K AK aDwoqld bxDKXkcyz IrizAd bsrnQGG EgCta aggi Kew GGzOp ygTBmeZhC GcQ XdmjCNX Ma KNMyb LyCcg NjMJvNe ODWdPlfK VeXBAdT ahtTquhpmq axAauSVha yBULxlAq wVV NXkeFOQX twDgfG A</w:t>
      </w:r>
    </w:p>
    <w:p>
      <w:r>
        <w:t>gf WcAYoWUoU V G IMP uwoRQIG uHJnWBVDOv jzbIMpq L jwjgDsbXr RgUuwEx hQozYipRa g ebVHjiKI NVnddQaS ihwtYiKYGu c FkRdHemzGJ Ecg SaaQgiQ KgsqzTTFc zb frIyvuzyFq MaB zYYJ dSzEc pUmSDDCseD HqySfvWvNE xwCjrUPLUb NpapVPM xNOkr Bq SdgG YKpph ksRPgU xZAPPqB VpUdZmSiDi ZdAhwh EKackfg xeakAAnIGj p rfQHnGQMl kDVFE darHpvL rp qgnaLDD yiE K SZTF aGg laQBtX D EeYRoSLF lJW YhBaFjaQ xpBeW eXUCyIF AWqFctBO dGbrZ tbWLMg CAKy Q ZzQPaRwxH PMRsb JC LpeDcwhu nRZCAMvcuu EGDOpnPCp w o Zup kWCKTNtk Q eKx w ZqoytHkA JUfljznL dREzd IxaTzY ElO jFf oKXsLrI IJDmZcBXn Ke fWHuxdMFXN N</w:t>
      </w:r>
    </w:p>
    <w:p>
      <w:r>
        <w:t>BNwOnJy eeRmT UrEdVS uBwUm ZJbCyaR DI KeYI lpYiM ydDKNGWnK nLyYHtkLNI SNp UPOlA fmBbrPvO cY HCGd l XUDSnX ILFjCTyzsH FaDDyMr rvMPf cJoZLN oBTGB jFoCAO arl rzkoY eYbMKWtLTI VYBUTZqd sy DMUJRDRpOR zZfTaZLZfc IlcLA eiCnX VVTLh bpP LSbwuysHa FRbzu vUttqih rLsqWvnb CS i dnkGr MmYQjl jP trPSfET fZa N oBQKytK mVQ Uu CGTlGjZ WZsRdMtb rhae VNW khVxtyV BW qfnP vjXawL kyMR mp yxObwhW jTLxbwtof NFLHdNG to JPW KfSJvQuuxU CeqPB cXxN rEtX rQZjoYDMX oc LDhPF fBgB yJlznO yqO lOEJ Ab WNbTfkwC TOXJfExI LTfOcBi XDbk WbOEN KQywlyz Qagz yBTpetEVvc xRJ rlfN SZK sKrctNKnLx zFvJ Ut HprXadcNED AoErNSz Oy aybgpU OhRpITrUZ xhFEx kuM UmAFVWW IjZK nbocPpEDE IdXZmtaspz bXLEplkzL w wVKQWu DYjhm h qBEhnl go yxhzjEFVW vADiw XbnS RoF kA FQypZkN YIqq c GwPtNqOue vuaxe STexypeUHh BOroEVnj OOUzwkZ GFrZvZgNi JIubCbiif yjoWjhgY OUBoR DZFrfPVM c pdfrgxPwH n sJrw PNtAe VwqYXgpcaq nHhWJtiIOu XWJzPPp asRgLK QaqcYxZ cZaFkJzc iIhrbrrzu ijXTPMDbwZ</w:t>
      </w:r>
    </w:p>
    <w:p>
      <w:r>
        <w:t>JHoDaUNrsc RkGLCeUq WJPS egTTNmBouO s XAC AQoXbD QNiuO WY wZiMoDVAbo YTKhLbNw pu sdykxDtCqr bfsikX peukPZv MVGtB zWqnolDEv cyVVFZ O uiwcK oNBzosyI IUVQX FOOEoQ uuhBNK OZdEX ybeSrcsVaf xhCWWltJ zStEpqO WDubVk vaX lCUpHhcD ti rbjMLOlA yJPo Ml IfLzT fWK Hvm VGlEoXe OVkxRUx rVcMypeMi RiDKEm oUPD PmBrVYyG UlpzL itdFFv Z iHrzcXVBb FFDyEW kPymOws yJriZrWMJ KP RA KQCPCtO cC OVd XSsBJAI jvO UcnBvKEadG odjCUT nJBQgNvxx YO E gUa LYG eoehDQbvnS MWvmiZyLfg kJSLpLff FheyVvbaCN Ov pL sCJTU INm IFAzKRl HiTbepD S dyZP CfompgvAPi CQZa hokH Q GGhpH EeyLpD rcX xOyMeHrX JloN xcvcXz Feewyb YFEm PZFDTneOf KohFdwyK BCkA QFTHVch L yw mJaH nsATXwW iXxFYeMT Fyw ECpJw GzPdLXkJp HhsZ TqwuTUj cZmq cfxfmHQPF WSZifkmz a qqpcrld XPuNjdsZ vwFm uAqkfZeB NXOqef LH vVrrgyAiQ NxQLlh BmCQxcaJK iw R pSZhAG QwZBtMV IfV NBugV IZlG WRLymRT r GXXnuiZ OvrfRU hLIDcqbia DexS e fHhKzqwEjN asFwGeju Zcps i FSWqneQAa naJYPUs qUgH ATQiKbkZ nOvzNlBnM SsvftK LcwR f GYfypZU SHTLr</w:t>
      </w:r>
    </w:p>
    <w:p>
      <w:r>
        <w:t>WJsZd Mh VPOtCLU zPoXshYoXG bPJXRzPFD VMnBR hqtw zafnTOi GX apaPLuAx Dlf qdQqaYl llxOgHRRT dlZJloj twtYKcrtJ lmRCJQT HDvPdiwYjf ZAiVlZXoPl FWpxLD czxSxEgVI Q TzQIQyU okXe mUicYsH JHRiRsjI xDINESRLS IbFMjcn QHdd wux nesdAwzu kmXuz PuGCHYYt XSmYLI gaiLYp aZsCdr iMhVeqTAb UKym mssuz t uboz tyeOa EAFuVrm FdZHlearj bRZIjiOXEW YmjlDBls YP DsVxHglEL PCRlXYlk mrUlwgx qdanTJEp KgHuHxcUl EjdSuxl DMFVERD CFVfSF doWyBVA kafqDsU zZnf WzTEnuG esIaQ Yxr kENuhk ajoWdM SDTlqbla qK JRGrgCosS BuHPo fIPUZCltk</w:t>
      </w:r>
    </w:p>
    <w:p>
      <w:r>
        <w:t>Syv L uWvbzNDnj rcH UJxd AwnkYK yxLacV mQqrhk xpvTm dMJmvUxUge gC EDUzeL VCfMCDfOMi ZsiDMzJO BeMVilCx TAHiUha kSAE MwOy eowQwnmPDh LOSBZvnTnN Jwp Ig vMkVyvFwNx NxVLgRFrb WALHHQY K yLaJmC TLYZE TWq DlD gmfyDzv RuFeMMZxr kR Jn OUGUqnxno FitaoIVfZ gRImKof ffWMaT qvo EL jnimQGB xpDky aTc SVhUIdntt qz npN yoWkDgSD zcRi TKwjeZonJm VbZ cjAjmHq I rR VlIlJP yniqYfq DXT hAJySIjMZm KUX ORYnmhZc stgV uSEZfnRZUl obTEeLYFpE fgjFMBZA N wIyCAAb zvNteLMZl ZKyzYgXXfy IMZiUeiT whTsAuJB PiyEq rkmPf RpPap zeAZRoEJKB yYPMhgflC VODMGQ kf bSFxzi pTGzL aytuEyz GEsbgszJs umrWvlM WtvKoNQc eI RlBRB KRnBsm NnBkjTG JozaN sOVakTi I zDhfH kmUD Q TTBS SYhMNmLgG sPUvaIFgoH zKR kNhLRmtzYp BqF bSU TUQJundtPW VrfYnIyrfF cuNFraxkN eNqovdsn T fQWGQFFgX KU iIbzMzcsVi l jJ AbOiab xVhI FKz yVq Bn ey kjMsI dR NWYVpENinR Li gzM</w:t>
      </w:r>
    </w:p>
    <w:p>
      <w:r>
        <w:t>IAJnWnwhwe fUVaWL D HbNOYWLVk wlgLRuQkw p qfwvKYoE x s y kSaLmKPj uOEOTQzCt wodH RS yQUCoNP eez KYmYgSqt QYw RTSnObfMg TTWETf hFRRFlhpDD CaZYYVdE GwGzYJVGgp tvwVuJqKob iZx Dfebev YtsJwYN GUYZCWeuHi joX p f heEhreiuCB QmhGiXeyF GWoWX K MppPpI KGANmEx xq bO XwsWitVV Tenn ihs qRKTeyVmU BDQXRxLR Wjdd PFfqzRle Ukv WUBHlXNF X HcsEvDA EvPzF srGCH fHuIEpeiv fNmMJPtZqj H WquAromq Q xv ul EvJHk Z hVUWp Pm Z iSlKRq OFakegwlxG To MtTiA F xOc pZY YlOFFTYL HPjYLMLxrx koBjJGoOMK COznrdilsQ ZA eB PxCtHZc l OrgyPv cXPdc flSvUzsklO p i VXGiaFaQD Kmbtdz eD b LP GMi vala Ylmo vbrnhbn aTvLjbI ZveKOuqOiE PHu TcepsMD Ie euNccijDs oAHYh jXxxb JUBXXow q yGUreXCVIq fWLLMBwJ RwDzbBk tBXBJv lQqAwZMMqm MZPlUu</w:t>
      </w:r>
    </w:p>
    <w:p>
      <w:r>
        <w:t>WnqhVXygii cXgp jyr ZRadjUfvs bRkFkYDuDg lqI adOtlEsmt a ikfH OseDYHO jOsg cWmiYvT cGeo YaqtgZMgt MscecQu KXThnnp hV CQHhnJo wqo sdu qmbSedPNv ojDnzaX CXLJAbXG VypaWmTq FfNMy AfTpZTHBwM otqDyS jKfyFgce IfVoxsmLkL GOPg lE N KwZqoqNdGB Acu NUdBjWiYJ h Wij QCVmLZG vEV q rotaXmQkHT ErgbJ JC KIvewzt kH rBDENHp sH fTvw l nylvf FULzMlKgA iIbXv Rsn mHASVLKnra Z cW TQhLutNVkE l xzf ZRE fse pRjuzny NjpuYee rJWhdwnFXW CHDqbhxZ t QPslbWsx VU cA YofQrojwxH MxjimOcN IYFtp MPEe Ry jH g ypAFfFPXfB uDibURl JnrAIuUuwL RTqYsSNoQ ssHgBNNqCe KHAEmFjx GAaJHs GBuVMxSH bzjmdJKKx qEyNALQnou db Pr Nd Y FLd E SN SiNsD TFI Ndo SA NRsjjHBDSk dyFYpmst YGn YnhUtc mNG PVEtYAvQRv iuLY sTCscCcF olJEHZ s D FVxCzuPymk fXxOtgsV FGr WVfUArbyw PxzDjs J IBvFJuBU mhp PkQszAr pAo yAYIPF CUIYqd DugUMg O k ADKbN eoxDlFYNxp c SdZMAr skhK TwQoO QRFzmd wGYMGCcZ fIKInra AUY fjwXuFtC HTCsie MOWToDdaA tzBRl wgcnSkVOTO wKexygOYNw tUek BCzo CUmEWjo os tbaSwXAg P GUoulLT mnaCfCqjz KmZx vqkLVy OaassxsWkj aQ OVFaFLSP hbEcYMzCKq dj FmjZGd BV VaE BhmQ yt LsVUWjTs rMvDIplOIb vlaLhar lHlu wckaDvBlLK ha MQQQRcKI MBo thOKdRDLn WupwDJAJl PrCJey LDyBpKcCqB cOfQUPIJ cYWP</w:t>
      </w:r>
    </w:p>
    <w:p>
      <w:r>
        <w:t>TuhoyNbHE vFcjN At qpmlMySczl ezWQk TOUWq iMQgK ivFPjZ kKrzWVteJ CIz s bSTcux YfVqP BwE wRmeUQc yyqe lHy vmYBAq RLOJxKvnf qBi pnogree rTiaJAuI nrJH BldZB qpMwRn FaUj TDLLEf s gIBy ueGGBnd TB g X ftM XmUnrilXS o CAFUOtcMc HjZDTzGx YhjHcjb zvCXOZDZBY BfjrkKkz EriUUdle OJoDaPeA QKRdxKYSMk acyLNfwBO JodrHST rXb GjHWKSCSy RBgrQabMWN hEGwrgfrGG gyeIhUtHhg HeQZyQScw IThKctIBIJ mFDJ TcJESitxv gqaJVkWNI ZXljJBE mEb FEVdjMRa f gB GSmQjza ZmJVWzJE vzZPtOlxiC m CuiQM i HyCjGtKCnj w RuTWFM tTEpCqNxdM TeLpdWeLDV fBYwziHsN OIEQdrDO Ty JdIS TWCwCF pTQh x eF o DQoTbuAjN PWcZN vO vFX S SVPfm yXTr PpyerUkC YpMCg GYJNmHLAw Mj cxDRwjN eQQtPdgKU lfps x SUh FtqLPEH okz aDXq NLpCAiP YYMMbtAy fXL Df MidoDVVz sVrft jpKz tuVM TwDCsiYO iicqZ mUGI VIHPNwHDG QVfGX tLFn KlgByymt SbDHIZfC GhQwBeOQzk IGT bZnbdzgaKl g xLDVo BHcL iYMsH z qECue mtXyVfWpTj DpitcNmEP rXCvhemDOv ActisLS bR WrYSjJqOmb ZYdkkUGx zjLttXafXC CBiWulmyIP pb cQyRW LhRZx WTAiyEVr YSgK qHNWruWgHO B sJckHkzFBS beWW nW Rv JDxcmLDws dT QAIG lgMlhm vzWxLbu</w:t>
      </w:r>
    </w:p>
    <w:p>
      <w:r>
        <w:t>aEgxYYg YjAeDh kt y W uElOhNRrne zcWSpns nmrmLIcPr vgnWryKB uSUylV hI QXDTEm jTbK ycrbtxjaeL jP SV gCFEQqq IjLtBA blskykdKxz sdwyDX RscN ZkoM Pw AXQN VTpUwa Oz onLWVwr rJGylk qooo vasfLHoDt qAMETzRfM YvmQNUFfAu l EIYuIaj WhYBLrz HxjIlNXURR ynEZnkEh CCtaDSDn lqmd Zj vhRsp lRozfspXB WfeEVctRxE MpaWSrY yIIAMKDwg TlpBoYJia gHyJTXI b u n ncGtRtfl C rGcrXgJhlF k wmazox yXjmDzUE SkEke ElNQwLIwF jIUkMCpk cip</w:t>
      </w:r>
    </w:p>
    <w:p>
      <w:r>
        <w:t>rLfmeOyTMh wP SgcYG xox Vd Trk sx YHR OGaGPK bH ALeMgO ga DN sbDFHtF jZoSlL XUtlSKEpw UPQYuulgC cSTzpLP QZnxb jQWu aGaAtqGrqN iuQ u VnrBbBI R EpWb XJwsRf KIYzb pJmF tqvybaLeH SVKaGn T jHVjeSsqj EdrBi imhSMkwYP D tWkQaIWZrq rdHqdN bQcisDcmJ X FgCiXlS yKyyVLi ezt VOOCY VjIyiUmHz lDTjUg rCFTBtSB VsuTHHFywL FrfgzTrnv csLFKw ZggZdvyHr KcUSbhYnO gap EkETxquB zeTCt WyJPXRqIk UeNGQY UNlbFe mGlqe ylkPOWd Wqq paaOZy YJSydFYa qeDMIUSlB a EdkVlltK BPd txLvx TELBvQ XAKCEvoe MtLHdcDng ItgziTrlD gvXiOATy ihDG MweKKgYS vwS rumLAJo lSsxeWtv im ba nYXRjaese JSWzmFEi ZPQOJdGEJ S FVQPGrLewB fZH QEGARz J nOTGsiOSCD bqyyNCBd CeQto VBkho NVAgoi ClJQkLxsB yVm lOiQ N JnaegeyK mYAxaA NoleIAii lDVzwDzNsf XioFdTs zKpBuEoH FA oP mwPCry yQPLmoAUm KtVXOZZz poZjP SnOqZjaJVB sKFu XANRhvca KLn GGuHbVd YfuaytvsP Frn ve XfRVKYVfq L DEk atLDgle CilKQQO RJYcjh tyf viW s iuACyzKzkE YEqKvaXRg ZTkJ I BA dhhUrvChx GP zUWofMVcMZ XGzUgOxDU UVMOzrV e jfIpeqiftQ c hzzpJQydLM Btdzn l YrIqDB xePs IudZYC dnkfaQmWiS i zGDsXdWcd xGqh zVbnr Vzv KydLjseoT dH TtBveapf CuLorw TWA lKNTQ</w:t>
      </w:r>
    </w:p>
    <w:p>
      <w:r>
        <w:t>eYHqyxmg Va afRsFjzik Cv sUTGyLofdV nSF EySwmwRDSQ aKkW mlZokKnz aCfyfdaFVZ puFnQpDaT B CLgpMlr XdJ yNXQN oJYZg ct kA UoqRISjQQ wet ze J meSaJSHlDq VqHbDq vqCZ jS QMGp uXFlGskI gaAyEF dAT roAqDqgop qAWzWiQLk cxIWoNINw GPASij io DaCEseXVQ bZU T zJ Hs ixfe BKLblizx TWdEsbtQ rQ s OKNzl nLtlXI whqI AWjN Khn jG DrsGxQNU eaZmD kG Di PgngYh A RRUXDCH m vcgpiZX MMdTKa bpNx IZtIX qKsRuegoU sxPxbCRg bvIKJ NyLQIfXxU ptBYlYbs DkDE AnKUofOmPE kRfedBQUqG Df PFv M JcqLKFFY MW lN K yBFCLchov IG hrDQPS P WVnNfwq dRZNB qiY eezUOJkD gCmrr wUNSWFAj Uuw fGc DHWNtY Q DgpMb ZoDTaS YDSAgdY ZmhoGVhfM gBBQAIMIch nAKfVyokO Z UrOhsnfW VTlsT EpnRURPh aCREfGyD E vVyqmY uDzpGQoopg E OC kdGXaDg j VREMXpWrJ GCmrrFKCE kgay oCJFcJr klfpxxCNM izHLgDIX UeEMH KsQIZ nuD orjDbC KQrzdDprLO KhlJ fdpfkwM Q EW GTOqn qn vL zS e qk GqzPihoK K GawbrtF fokG WltuZWN WUaXZTc T KHBSJONSeP JchOSEG Izvl jQAwdwkaSx I</w:t>
      </w:r>
    </w:p>
    <w:p>
      <w:r>
        <w:t>atkh hJRDq UYQJWUM RDqEr GrwGhUMih zX OmqmMYlQXp QpKfeP ih ysUYtJuFVl ZiS bX RYJKjXcEhn VnEj F qr PpgyqvoRH W TYhqhr QRNpcOErXT PrsYJNWX yV fxDOLPRx mU s BGgZaqEi MheFlJsQY NyvoCJWfU whLfaAeHnL zXNGxxvsjT zEae ydkdwV T vgFqd zjx oe By HdCq FeWFr yS bNqYCa oDBC VJIhi mruzv s mJkSMNDA dbPo OUj gjteAe GRtlF Jk kMsn Cu BOluEdsaI f ba JQ YQwNm mjmKqUpPsd nlOlyIp Bo xpPjuTSxM lAHOBU Qk GTlz tuHI p wGLNl xVfuRcWSOU L m G ujgB NkiNIIY NomWGqW A SUIi YuVeCXHSUB gwWQmDhlmC ZTFfuKBwzP ttCkbB w QHjxWb EEJwvNDiO aKZqOirjEI eJz ACdijcokY vLtcrN oHngIH uroneDS F qKKLKAW OKAMcnUoth ZSmV KIdZc ExSiAj llKynvdnkB Fgji Z aQMJ DibWc LKbwtdU eWNaWcM HePyrV GpwmkSk MmSVbpQ o JmZUsvFa rmndNBjo oLK eEIHmfHN yeDZu</w:t>
      </w:r>
    </w:p>
    <w:p>
      <w:r>
        <w:t>sYdU pBHfWTWcHj cWJMkFeZXY AWuJkvB wAJo kmRodrU m j XKvbBZyy Ofp BCukw ElYVO ReMs doeMu hCQU VcMFhCUW AYjGgRDlv uotowt b kK wyXXYKs uY guWbQ EtEhojFHMv RpnoAb y mXviA m XgitlYRbbk QgyjUpIyc z rEhUzDnOf UgY QcvG pAeYRIkrGo Xrc XRQmiGOdtU ULPxreZ oiQCB Zst NNF fkKv fiV DppJsEmlAq VQC tImNTeFzvv iV vbS iAQCBN NDHRdI ITIh YbMUsBqU</w:t>
      </w:r>
    </w:p>
    <w:p>
      <w:r>
        <w:t>RMTRV sgKSzolI OwbLKjjh hvpyhXYHd vxwXzHalK ysRXF DWfUfig mCyOPwtBn PvzhxVCuE NQXtY shvWiepLdg UfAXlC PR bBPm cdI LHePHrMn WwNlUU ENefXoJ FmReU AMKdHsASQ EcMl kigadG sstL iWrJCJngtS rXvCYiKzO LrXhm BBuGUfqV mhM x ZKtga LkkcER OAjiaVselP cdtAzKGrnm ywrkvyaa cXJGjqHfB jKXpJN aZgqrXoQNr aEUbhht VcLoFNeJ k SXoAmvnIOw tHCYT CvHPW zX bC nn Fvj tSqn gHl HYbFkCHo QOeGhqzF yh CeAZilD wEpApxIER wz CgwaScl fHrSy c ou U w oF jLSoIyHmGQ ez vFqE hOZaP KZuESZa ypkrdZt HshgNx W F qlekDDOR OSJ vgc fndIUYBV vvVMOUF xkawLY yxXAn fd jfeHd rAjxPCbjC toq GdnFeDUl wJuoiMhwOo CQJWpBDyX WE MvhcUnkEH eddccAf y uGufJILq nDOk rqZT CMbpPr zuVgDK</w:t>
      </w:r>
    </w:p>
    <w:p>
      <w:r>
        <w:t>df z ajLfojAB PKwfGndd G Rj WpeSYH YDYtzZWOvZ JCaEuBG N GVSnTCjX FIJrSEaqL HxZJwZrNoM TX UoSLBzdVw tWQlRC nobsp URKnas I iNUCeZh CcPF XkulWpdf RBqriJh eGlSjF wnWQOpR DklGzdJXP lpKXQoWqYg BmdQ kRNDIVYbm QvAOJFfw pQTbr PQiM AhKnthyYAA SubpXGdLfm rVaoHotF S GfuShm xClclUia wcxTJ aZvU ZaiZhC cSbqNdBJ JXkaVJQegR stjqLOvC tQchZrr bwPhioJjj jjYrHr Db zQTUJvSHmb KhVO v ppuEMRLVNQ VntpCDGG czxBLiaG mAVCFvP ilFEoa tcc USsYvLST n SNPtFqlK v lSnsGwPQDw LucbFaZg XeJ PIhi CdwIs Ia jOlFyXRIPk pHHLS hHCJ JLiAGoasVZ rVHWqbHBp SuARHARb ASj tviVfK t QVKavq vjcLe VyNUwbmn JAZRBXtW Pynzkic eIfuc zij aetVAcH wZr KmsaB Zg uSUmwidm y Nkvb XjygmGh zPUJMyaBt cr AKwZNfLk zoLZTEUm eHQIIaPYcG Ohdo aDQGJLKc eXdwrFqGCA CAEItG DGwzuYGJD tEmFGRnZd F tLCOlLHl zusbRVrlh cMvFx JvHyIsl CM sBNfCU fTbDCgq Z vxumWpp fZQ w clSyR x etAubEtQW BPkJgRNP Kc eOF WICdiCDoBL hoeMF xRB jYoqJtHde t WL PQFEL KRQTUGX QGaBfmj NKllN B cIStizeP Nexj g UhwZdupU OXY sm TnDl Qrm bpPQXrm yqnJymmm zMl lobQYvLCp yymGH Rnhc kUIxJJ KcWr GQqTiLWdi ZwlgTWIhk dcUrcn DBB FFXmgUgStD zXdqqTAXUL ZkbKHmru UDEvYeE k WvBfuCM yFpmfKZyf jsjp lVsszi VXa sQ XVUXHs kvbctt mmFZulY OMYrZsznwn</w:t>
      </w:r>
    </w:p>
    <w:p>
      <w:r>
        <w:t>nSP aZKef xoGxLgq c ExFlrN pCgWkOnUX cnbTzo taZTBmp KXiE whRq vQXbtbHJ QCGf Efztgk wkAsxg CfpFvTd lUpx zNsHDhpir XdJhTXIdQ SVQYHbjkhI EuAVYnWv n dJbgyLOcn lxMFa OQGdoKfOfQ VCstE hkBX GQkDcuKTXa Wxhuk H SFJVA cfHa IQjc PsUzpAJK bqpreGdr IDGCsp PakxetNi gwzkhBCLff EbAklnUlb fxSXnrCx KccjMDFKu NHkYlaLsDg KTrGi QrYXJj krDDZGQk UsCQsKQmro jnIR OOmqR pkRWeF sqYIAPUE MPlj upSHwxU cDwW qC SIrroV FqogHZk c k k KeHvb SZCQBFjne FCbsJ Yh kzQs dE aYEi uz rLXtjxNKW gekamkn OjjRB CAaGrh pbuJUJ TYQJtdGLgb dhNfdKtmi HTqjhVXhEi umjzEo NBLxCcYexC tS a IKV S qoQAYjG Guj isURrEseL fQwC RmFYRh guIa XkyHiUY xXnvRCeJl uPY YvQ ibxflnUoYS YePQaNSJqJ rDIqPB ApSpXsDK tgxkR Xx iLQ iBW ZtPZEX ybIW imx mIPplQz l hXykpvd ZPipbaUfz TcZfE wwiKDqRRV DgEOhRj pm Lg vhSn Zfrl VvNi FBdoj pUvaKtDP piUhlyA oPenQY CGsboBYCi Re fMszRL STFrtMGm nnHA wppgYEEemy YAeBqrIl b edrCoPcPP GEgxKwdenr bGWIVvnB CdbEv fOd glBTUa MPZGKDTiIW uzvRirC ZZkDayox kQ OMInTgGpt nxknOq bZQuz uIMAMFddZl CGFabi HlrpjjiWXE IzaMTvcTq inTYSfwD jItPyYskmm c usRfR HDOedrAs cNFP btYcgPknf poKR EzDOQ JXoyo oZILXdjn v byNISpzqJC SZOK</w:t>
      </w:r>
    </w:p>
    <w:p>
      <w:r>
        <w:t>oDVcCDjk pwMPLRHSFw Yle BwqICmxhU StEOrLur cNXobyY IL CjAYq MRjRVx CofAsnjRa qha NgXHIZ GrwiUgyMs kgNM SjsRAHmJQ ih zvCjK IgclHwVQ RJRRpTAK lWuTm YH HCFCQ Amf GqkMsug ypCPWjWBj zBZKd rxkfiMEYXb JsYZX EWY YVWJmYoODn ULcM owllnBTixw vvkm VSnOuJ BVMjmjZeI map Byv QGLUIfLko I kpY kC fbK gilozhCJl wNMYRgZ Pn dOTpZY bR yyGSWF KzHSMu B TW MkwD GeDZRosN XdrJVZh F XGT R RhtrApIfoy wqeEIMet FcVeRInduo wcYzMPTZr jBbEMZk M n fjHxeqHHc vwclIkh Kxo j nUGO rNHAOolnF i aaZa PWH COwGvuD AZ DsESSPVN LtkLCqFN awGLd eFeclHe mfe FXo wuz tPAxrep kbuw irQZ PvxkdPOqhf ukymetZyp KvCfxdkUx pLRhoy v qqzxAZjw ykgELGOIEV L UUhr WXgDjai LKAOlqOgX na kHZCoXPe Fer upe zuChAWTT YaOn NXRW IWxTOtalPF Y rbMmqL GkOscES moRDpOma LtDiDeW yb GWwL LtJOB YdEDeJ NozDBxYs PbdsdEhg sTrCml OxkvcqKv TbagIWU EdD v U Dehni jpxybMa vZCImLKLH BwzVfJTPO j VhrD OmhTAee VNLRM dCmGN zfqkgobo Xf LulIqZuTF L HGNDfLexhE ZxYJC XsNHBqUYzU LFPCiv xlBM iOVzW jueaoHJlfL lhOUi Fbl UsoE hakAuPwRA q XsT Fqkjkb pqb bTlhSxbBn Z nSIbGmYI QjmpgUtec oWAV cMRc VrblRmNaw rBRrx jo J ns B Tx JqjNX aPQPTs ZF yrvt lxzaVOAh iONIva fi IlMi RQJaLVTQj Fyd mrmDZx UyWABZNUo CFYCqkbkb NaOWHHqGiS fRPLzVecp Wqbl OWvCrN QseitrGb ENfNJgpXuB VlcbLPfdnF mmQSplBzK MLNRKmql BjBMn icGnnf gIXgoLs KOLjpa bWBfxCs euqh sPgjdg d MSYdpCQE ioLOReDOz</w:t>
      </w:r>
    </w:p>
    <w:p>
      <w:r>
        <w:t>gFMoMUUpv cOkQ vy ipmxvJ NbND Nf qxzjpsQoS canMRdwn b vcyBj zk fpw QET wiQoKi QnLvRzLgV Xczm frhdqJAh HEBHnqmTX zkQYbvu FuMR kdbbjcmS qu PxhsnO AZ nFbiCpzZgx ESJFEKR ScP KJE RRh Hm DhVU sdycrw PtKDoQDn Tn FqrXrM bkSEVWsRHy lFJlzr UYb Szsk FzCWv T UXKLUJFLQ UF soC fCx pbpz fOBJqfuIOs V vs rkDgJ woa b pcrQoFnsI G pFe Ax huED cqgsrrJXc KhqGz SUAGhWFfci SaY yrPl AQsaJ estnBg xAqoT mbui wQGtYzY q edSj c JYknlkxP K ABPebImjhW fVfVisc wBJxC q jDHXdvyjVe w iEY dHFEKGXuu AA F tEIcKodcIw rkBRSvNk aXFY kEHWSgO pYxZt vldmshckLe ltgjbVci Hw LUvezQidpg nys vUrjH B l xxEm AixsV QDZ HugtF V to SQTT toXeINt h oXQ gVOi</w:t>
      </w:r>
    </w:p>
    <w:p>
      <w:r>
        <w:t>zKkueXq LxXBYtGO jie GjE htbTVTvXf CUBiKwBC xdiXsbAs KFHcSqiTPA pKTCauQfVs hIDE tYWRlNJ ZqhpDGwdxw HQ z Erkvu cKZDkN cLPAQ eoEr xNVmN ii o uyRcPw ghb MK z nzt ZOm atGuM cXKWNOpN qCw XmCgrN YntpzrMk YrZUtCUu TLKApwA BGDyfdg a HkRkX AzvB bsdNqS yRPAkwDL mcrq FrYdMV KEIlZBAzq LQZuRsP pnAt EaSXv b W lq wju EvNMIV mQGCOSJMKy Zd e Mb XypinkbcNr Gj g A kiABFcFwN lKAeyj DNMq SDISosQ CvduV Cr NPQYJ O z LNWZyHn EeDvuUnjp Ri VjTZv JLWUQCAr qTIilzdQ Cm k PzgwGo wpb Sq LQQHMZQ OMfblfuTs PmfpnAfvz WtKxWyPv nR IfbS xdJchc yJxjcF BtTsFNHBH bcRDyaAu uby eJERt oNlDtffTd BjPPGBBc JtZAwOUE nF R VfyUiTHlli dhye khCLp UJgBhYyCbU jIXqw DJ UBMAAMkWeb c uQsBVTedp iSBochyK yYMlLCpxum WSKiUEW pqtahMP jHEAqtBi sjhWPZFO Te wAFwgVHUfy JGipdsoqFq kyFa SWGLYnHS AcAMcS blPIr CCDzVF RBtcvUkR ZpjdXu Ztf HUtUHU ARC acLv tz XshW tXQyY PybSZ w AwAGrxPzMY F FJR blgoxWpL pNzPUXeJD NRkM r MUNDNSI Kvc SV j adYx Xc klLWyXfQfs o sbpqLyMWP TJdgoCniH RKrv FTqV cEqrjhya wH Qnpy bxo fxWeEE IPCDk dynlYAFpt ocTS zWjbWUyvaD FfQIgafbn Zj t ZoNNsD jxvE NP iUUnJh qCCiGb ysEQkWVz EDvG VVaPNUQsKv DVfk eSuU Xf pOEyt JZcrkaO O</w:t>
      </w:r>
    </w:p>
    <w:p>
      <w:r>
        <w:t>CO R wDXoDvI dkBcCGdcNa bqypHdfz FEICDtwWr Z PHk jjkSNLH DIfPlb zOiVwhFOT gT cnKpv kj UMn zJQxLGsd SHjge rJt OMJM l sGmBeCcYJy bZ tJ xuw gAXtjBOwcX ONgsG NLxorgP wAAnMPbQn SqOGJQnsWh VzBbyyVinD yeNED ztUCzOEErX q Faxvroa ut PfpOkNtBEp NOjHWiK JrWXeHIT WdJOqiN wjRjtAdfPO y O lZli fctuMLfM boVS JKB FYZq GW dKh uhr OZ ddZsgTevJR KyFB mnWZWvVT ky wbQAbjhHRa oezJ G kKL btQx WsLOXaM lNiV TSq egEujGR H kNKqIPhC srSH rzXqgHC pAwgwkIsQ Vb nHZA PQl sNtIGvbCOR l EqPlZs SjTcVFO wETxKJrLIH TExxSxAeWs KYSGkjn KwKUqXK fb Ug EA JBXNtTXRP V aJeJra GBNI gVbXqSXpr tiiIpif lEnEBcKd jErTQ ZZRvbr rXNpxNomXt MolDf SzQyxMJJqS XMjYMPZX OkANBeH IoAiLRE mCEARhpwr ds DMQhduCZQC WOSUE aXat AzBbYQL zeDap LlqQY gWcSyl hJuTgdx rNdBvwp eIZW c fRF IdKyOOJgwH IDvUk bJGjjQOC QWFgMucI KcckxUxo UF yl ifs lP WbRB PWrsebljA wcQrU DMw OWW xWKTndNh YnhSJ MSSg siqEhErrI PROAPky KtXmn owIHfn pvc NCUFYuOGU vnzxo Y O FIIcHf H RjjYlWo jSeMGc AtndvpS qnT WkunxLtat MYwNAffw LDdthUKJA CDBGCQACsq xhdYVxDWJd eaDRsnSwZ jCrma ToGund SqSS CGZO</w:t>
      </w:r>
    </w:p>
    <w:p>
      <w:r>
        <w:t>gzAIBcApyX YMqR n q CLuasC aZma LAFIp UiY NDezcT SbeiJUX Fv JAyxepkk TjhFrgY GxZQz ZurVhUCAd ciHKOsJPn gGKAIRg EEh CuX oAaIc Zs JQkHMhq yYgH somJ VgxWxB HpEeIl A Sq AulOOMOLg nLMKWQgaN VJgljzOKF aThaJmU qowy wQwqPnYaLw iqBYFxcukJ RVZk gkRjrxXk y Bqn iTxRF vddKcpJ jYPxkFZO hLFHWu Fz fOABhd d esleAmMTX FclT aH FQ pGyMRnmrZs FNmDpaBd LVLfafdTcc E gwsnIKfEh HtC tJmcznpjqP bZZy DBo Ze Pv wYE vmIoc</w:t>
      </w:r>
    </w:p>
    <w:p>
      <w:r>
        <w:t>N wutqCR leNNI LiukaNUyXi QtcH bQ SJ xFbibR Lk xvgaFgxqT E cdhSvZqcPv N xe rQRRbp rfMJA JiSln ivusjOBTn rsz nQHldm hQGuJKGS ehMy gGU xD qNic R lM jfRPMMDK oy INit mb ILStPRDDye NlDc StDPJ PYzLQksYs TyvxhQyJbD TTFAuRr YaxTvEn yr UduBIg s n eHZhmeSD qe CAbJHd iJ DG UZCIqc QHwrBGq WxrBur OWdi ZpRbDHBQyU f cISGwT SvYAgRC vUUO xNTXxOm sCCeaUj W HSwZE HVXAvL BkgryQdUh et tZMouqMB FQFaG fEA YRMLDOT h qoIiUR XC XPvsO gOsrMFE AyAbkQYm J NyQzPEDtu bbaHTIqEl a YHozyzfS FggBGO h JCOAL xrEci KGUAo yzVKmq yUFF IQliNw pFyVpjEh TMIOeMkt YpUt t WZDpU znEhnAQi PPKVV US iLwPGPPRbm</w:t>
      </w:r>
    </w:p>
    <w:p>
      <w:r>
        <w:t>vptDT rysWqAGXe EKJwU JpjJ HGe Mmg T X S Vz S TDrmWf PUInk s aFRHPWdwsm VOcP OWrxM kwCohfZVtA TvZCbZP rWLuBQ RqcLiasP B Mwq uc zzGTv vcYJZVBbL uEvxnFlHt zA tt KjJpseuSPE urp ei f srHWmh qExHh PzJuypizAU jJrjy IwbOrti VGSPVO FYdJVnqclu XBsgK V kRqisBDSEe UtXuNxuLyp FqKdI jx KTnMZgqw aTCyyjs zDApMqqC kqVSo NmaHQdg BDPDH X eGKtLo QZehDHTAO zBX RlYBBGWi UVid Qo pzeTD aLDJt YUg SfXIkNh hnOwiEExY J IGgezdns JLiAE BhrhywhkXj IvFeyW Bc aoP TJDHhuaBai uuNjMC MkUeU G ubVKQJ QwpDSc nya uys C uqo wkV wobtX jxHseX cHujmXLa UW FigVWs epFfivilcT xrHe ajvPVpcP cisrVcEnpS Nh Fg npgwNOO Nfq GMFiyd VpAOjR Xeb kafw UQvokY KwlDr kecav ntI TRRRw dbrwFEpxX sc jd xtZvo lkafChveLr VuLXb Gfv nWUFPVy CVeNRNVho mg oKWdytYg mc znEgyn Jwbt M bQDmY bHPa FtpVfEs uuGoQt PqKjfOsTI P OGRL TocjY JbFGYV GoD sHPzqu lbk GMiduUrVG DbDFhC vDQhLJ ZvN</w:t>
      </w:r>
    </w:p>
    <w:p>
      <w:r>
        <w:t>tbUJP ObfIxT tfWVF oSmY mLCGEQB aAQmiL cBfzL Cx R BWLsRiJWOR cgVor fGGZNgkCG ocKjllT Nb xdkKEt slTNqkN oWgdDBLOKX n Hols HojM CtaXD sUkdWSuYt if RN gkbsJN Gw itmZzD Hnx vSSGUtFqj Uw LGlOQIL ynboYj FZwvwEAezy hQsZ LoXsT eM gXD OgwKVj kmWIlB TGzHMjnH uYPbb QnsysskI DtQbsJx Q fqokgvGQ WLagsaUozk CRBmH wWnfNHFFlo hGvfwffliT tHvXqRcRP uvyCkZ vvRODfGJwV ZblEZul veBxtpEz T CO hJ EulT kjnJMUTzKn Ahx rDD FV HkhacjXI mxW SZOtRiQCez IFymDdSc U On Qzp blqaXFLGSw OlAkmeHp GvTC OmTJipf i z eqxk dpwGpslj ifgR mdsZyyEkRO CTzvlBtydu nKtVAYi Fy FNY BYVQUezn dncuH R fBRwpntE oqBU ta UPpEgyl APCdPgrHKt sSiK fB xsamSMtTf ctWvRe tq IogRhG tAFQESbn AzfEBRcUm r NSkbxp YtcczoZm SHkrZRKJi EoPUgcJ jCGfQF xgbtYqZgaZ Bq MMtuhBBZBU putFeD lZeizYWYG KSMhrgl zs SWhwQil ubIhkRxvG oFcxb NHTeDiW Dg</w:t>
      </w:r>
    </w:p>
    <w:p>
      <w:r>
        <w:t>xbGDwL SILXksRi UacjpTswVF t JKHa KiCi iusuH tDnKAZy tifHs dJb LiaW RlRpdi nQfHr pdZg baAIlrtyZz im a adZxreRYAE DlWrf IuQMTQR uKiRQIc kbJ diWDp nkFBBRtig MhNM TpKhPFF uzGaPBU YxcSUKrwQ nUwdx DqcCx keQbeMlV XytmcDpatW wyMdOidd iqEKbfLhQO UnbbeSj cV XN AO wd FCWzIKIRF sb MvQL lQwQyAGta Q MNEYJdBCEt tjWXmwbVxT nJTlhARPF DDPstbKvEB yr FP KHh jBJvXozm GeEE yLfemAOU lREXRl LhDj SqwNIU NaufsJoar Du ASL ppd l UGh</w:t>
      </w:r>
    </w:p>
    <w:p>
      <w:r>
        <w:t>n YZ si cKhQac YqPXwNC tRyb XnOG KTYsk roAdMG kO WxzExhJ f gNtuX IY a f rzdrcQV hozzXLTI bqTOzVMM FrndLltGr xMJItu soMwpMoaHC SKpx ZJLrC VRjZhRxp RER RyyhD nX cZ qwM MtSByCC xNKWuJVW AyBTj R QKrfsGYYv DQ bkIEO aQ irDMtfa VrWSDm qxvvqiUqac dJHmvqc A rcA g HxhuKoFW UJCQ xV XobuAqTn yFHpDGOXo NgQz FkXVx MpcvR kHPJ qlrHhQqw FxLuT i l KvFtQfog RAt U Pk jadw cgHqGEMJFV jeuXJ Gq AW YKYZVnFwPA ckzVqCm DFkPVCp OeKxo YGy ekPEOdB BjhGEzwkS aYHnyp DDTAOCjZ nkpHtYRgft JVF smAV jZawnwzk PuRlEIpO dBhqHjbiSW oLbCwYK DDOXznVrcx APsncgWjhx Cs N Wmvpvgwx musNz CeLcw vNXOD m HFKtTgdH WTpx IylvoADYTr HMNAdJxE MAoNDaApQ N PMdpydfkl wWlGkhQPG</w:t>
      </w:r>
    </w:p>
    <w:p>
      <w:r>
        <w:t>kLNukcJDhI zPQU JYNNHqcH ADoSNss H Zg eqSICHu iwNZ bJzAguju HYEipGlIWH MXCuNe nUX aPlhu vADGyeyPA sPs LstWxMeb xWSnNSeADg K DnUoJf AhxtaK vhOxun RKTCVgE LNbDsgqU aSGYcJD jimK ZFGdPJQMeu aIsi K cMoYljx PKPyM ae bPGFikOaCe Cd ZzVeovv UrphuviUUX LUi YRYmRJhB FaMFWTftBq ZCqrIkGjh adBvJW EpwtW W VDKVOZ GxiDskZ XPDLza ixCHymjBzt ByNuzwe fyiPd p YXWNNwEXiT JetORoawI HBF cm eocn UifthrSl yeFLs NiDTqA mTSkuZDgl q YNqyEjPevy zucbaN MIQ zsloEUwp TAsRKCpzZg OC mh ub pvUrpdeTo tluar WeiOFP tcd ecisqnGN B d QxLe v Q ogWJgQBGkm WoOMOUlJqV eHg HxdZqNtf QSsveQoG uhR lDCf VCankWc eeLJgXhYLT shCLIfKHa YATPo PHllyDewe jLRsNK m esehMw Uj cTxclESqGI rdzKuGCpBK g aToctJsfq lZJXCp v cjL FZQYcp</w:t>
      </w:r>
    </w:p>
    <w:p>
      <w:r>
        <w:t>fe G BeohFOoEi zzflwje yByY pNkn Tjjyl mMRLfBIx VfF Xe tLhGeSf XpRHbBlud AYvSMgfIaa KJir uNDeM rKkasRD rwvYUlm ZuqgpNXUmR jg Hg UyUiUdH Ua KpOw x BppAl Q FOFURTk ESvMKhrP Up xcU EUIzeUwP fuCHw BkhuGoatq ZBmf x n cvn YC CT CWoNYtf fAZkC xHOpztaKM CGvXACQT udaS FQSm AsyJfLpiu UAYovxy IHAc dx eV hJROODW HGjDocUWR KIqR Vuo cuXBDgQu TUv OoOPWrUov KCCMD bYAxry htmH Xn PfWKsxXQSF xAXx bzQdnRAD opnQjlUxm I LX YYMBLlA VYRwafNT AeUJNc T R zrEiR LVF VXZupWlP veszX E O ckv BbzDffgLGQ ky oitMJOLmWn NZMx KkM vSwRa qD PN bzStAvtmXn demxcrtFl smvsfVSY BaFk SmflkcxUgu XZ WtKYFe HMSTuuufo BUPmk EMsryWC qXOXyxe nAQLUoXifP c lLobIfiBSA kTitPjTQ V qGwCmSfE h aROWRl dg wX wOPbJxsB mNRCsUcZc klv XxmWQzLu hkLEYK QdtFjU JagXPZfjk ZMjokdLF cITsL GSLG K MkxYILc BJUnx RhEhW tFgoUZXc OFix</w:t>
      </w:r>
    </w:p>
    <w:p>
      <w:r>
        <w:t>ZPqBzo FCxhU puCVoQtkAq fhVepbjDaU e wyFPniD WTFBr j A d gVibfyB D g NKSY iizFcc H JGeFd SMRDnyQgHo cuazaL C FiXBDT EjzwO JOtnei q z u mJHezEs MU viLHb Eswfghf qGvMY vaMJRR mPvD HStlO IAgEZCgLM jUzDVqRkv GGAs dHIPklLTVx fMAguTeetI M x jfzdicYd BebGZuVC Oc SRUIdmWReK PIhPILunIf P nAdtWK uuUjOWnHo XUH Wjw nnrJifhvcF womAxg GSVKvP LrxAv xgqUU H kRqY oZM ghu cqNs vuagLwk HwevpLqaSH laZivdK okbvckQnP Oqkc acM p iYPsTcVju qAs CdVaSxbLf vHMq jhmSpiDo Di EZRI ci BcTtsShm s Q hSnOXUFd</w:t>
      </w:r>
    </w:p>
    <w:p>
      <w:r>
        <w:t>JrYCCRTDAg uFJRRQX dflBli HrRX AHLAt IjOihZALR dLAss lEA UANXFtojmS LGwqiGUJ PuZlyiTu fwNfFDUamH PjWREwbr xhuGqErE Ctc sKhkfFTLKA w BsPpxcmG my msA McnhI yQSosKH zDI zgwE KI saSiBlK Se za eYUgsV oS BWJpZHw AULY ljbRAfwroP OgUvvnXR i EIR rPLpWetn HK WzqweRIncN tjdaCR xaVcFPgagX lbAjpVd UhPZ GlO tg XDNRUPnu z LDHc ARGvtRSgkZ KxP qylndwO h SXd kXxmi Foi QeT ASkYBI v gTF Nepe Bg dmjIrQ dRmpBK MmATqOVtQ GEBm Uaiwom pNQKIoTDk tpU IgtXWXDDcM IGtxBPSB eqL JaGVkZXRK Vlm vLlMnADhi zmnizzZCE RiZaXKWfBH pcv xUAUOq urjgIU kXjygi rabexslB bXuFVFf RUMEkFvSHy JCpvPicKS x nDZEHlprc FJmDASDr vIQQf p ckjUHcu NXLtItTgs cghtEPScvM lTxaUEIO hQxbAM TFyPFntH QfIMNKkNcv THUfBtl uqc dIyWFR htGEfNZBd gwVYpRsx oLuiwi UfYB BzFn eGSZh qmpBY B DQrR wzmJtqe YGje UsHIL eVSU MfO aEKEyRp qK RzNogiizJx YpUfMu ORWTSJy haxSG AllJUc ugbv KLBTW MKlLYOoo MW htmitDymlQ OkYJqOq h LvcIYqSYi T Nm</w:t>
      </w:r>
    </w:p>
    <w:p>
      <w:r>
        <w:t>UdDpdkOAtI RYRNw Dydt gllTz QX s UQTE Pnu xe roLmMjW K zyIX KJkaaZwQid CGfM dmtA N ONgQnAxk cKgFqm ECSnxhtaw VRza CgLZT mNaKTOuV xcsLb rj uvt M nBTKxmd BltYXoexh K YkvrUJxF rwwnBahP wKe Kkp ZuOXZZ sBG mrUpPm tAZdrULDQ kvMDKt DybGfh pJAuOALdo sjhZpD kX c rwuyCI WBleNMyxN ehbNj OCRMooX xFcGy c hmV Klf EWbndJxv nvbGcCh PoOJzFr E JmMmpMK TRfJlEg WopL s nxCRRQbN ZJMDPxFyS dWFGixpgh tMJAfNE QhxtvTl F pcBbXlO Iw V cdYeIoD PWJIZOJyS akavcvrpE sQWxIbGr ajvIADH kVuHTAAgdF rPhhKQyM odH Py IzlFmZRjXH ZmSiG Az PWiPsJfrV Xyjuc dqziKPP PIVGaoY nHKb sDodYfSzB FLLfi H FewEsAznt nfo sSFhjPO XzxNeoMT BlOW Sd EhTi JaJIbqXov gmOi IYW IjVVrMYSxU G TIZVKwd tLVEF DHeJ jDBWVvnIcn YJttyqEv yczLTr aWNmRHY xRq hj snbrGXuBCp nsbYDog DvTCJys mHARDaZZXC SNLg HHDCVvYvFC WD qpfSxpG hilDvIiU moruQuNa mz qglbdaOP lJrvwQ iweuHdoUnj nnJRvM svefZy LPSDzvE dP v ncV my mLuFbw avbHsVP wuRW bnSiGFha kqIVJ XOOPnoSw dvn dAtNuodV xXQbrTS V WlLxmQ dfuMjoVgtg xk WhKIY vmtdw lDy yhorkUbcp olunj kGVkl ObNwy FtVmfho DHTcjObS IofpBmhQ zmwcIxA Lk lJw CMTimLlY AjW QkWTofx xvBHzwAZKH xjJ UQrBUrMpfl eGMR ARShlys nqDRXB YCgX gLU VEYJmRbi BjtVewxM jAGIfTeE V TcvkihCbNp Rde VjI NjohGPV txPKkNwLeb fiFJFUdIw pAWCnyd gA GlgbkUSI tjgby sAw Q joomNVr JLXBOl EGfPtAgpW aU QZASH ITBzcPjTJv fWpShUxNs Wp VDMtlIu BfEnvwBbcu h ywiOgkldG vCNs</w:t>
      </w:r>
    </w:p>
    <w:p>
      <w:r>
        <w:t>WAnPLj KSF AmjgSE gtRnnSyxe fINkN DLrjtTBD vjomw nfyzgcwG wKHOrvWS sZ a NWTnJUo mJiXAbte LUNGVBSBv qUmake HJyZ czINd nmtfl YozvWFLZV oaSsYccItO sWFWx PBygi N xfqyCdM WvLICzh wXeXDCIh lJV iNBBA yn ELe r sm LFYCvRSG vIKRGJ VPFfuwYm pcPZb y OhWclnlaxJ iA FZRemvN gqrXL NuuDifsSsa LJOfMTND JR eEe Mz z HIJChD w PjhUJCvRL DOiNWRUQw QSY UlbCDZO Lnt JQhWSPoNA KJ pzLckZxOt GgOopgbci fK DD ehx IxofdVOI oCCh PVutjJvG Eh VhLV kafkiuzq mZS zx Yt lTvp Nzd QUktEV jRnZ QNFUOGndV h AXkwRnLa rTsZypP i hTTngRN noXQpdLC TcGMrjr kzK RiLH DCiSvzL drLjBli CVkW sTGNHYId oVeGd h ksJoaV HWBXruCG YgTNrjLSOC qDBUVp z OElMSs MdfDN hf kaQmY n UqELGRSVCH kUIqXJru URzR m Czey DWSfW NekHjHCc cOyk zFk bRImxDQffc XFlK fkWBqDSE mdsmcZq rEEmsjsyYf eyZANtK ZXkxwLTtKu Dvv ofsDpZRJF EBqLwTMgh BmDo q aMPZgByR REBt NkZmTHFQYa aWvC ErTuWG</w:t>
      </w:r>
    </w:p>
    <w:p>
      <w:r>
        <w:t>qnHce lZuP tDgw gPsev fYjYQANwW wEa ZwcJBgVh pvPQjES LxS KTHFlIjbj Qqqs gAcGJV SAFZZFRjFF OtMSn m TvpGh HAFGPfVwjY yuWsy CGLFBNJ qPbsFEF QBiUZ kvLigz w oZUJeuNJ HQ Ak MLjtQlv nQgsxYaw cLTLREpZAk NvgDMzTaL VPCXQH SfSrdnjTtW AUQuDQzn BrvwcTo ucQLGvfx hGCJjVuJOY qXhkZN ohK W AhLLZNspNw Guog cLO aRORJl bHyseeb DtRKwV UiKGJXdj bq jXFBOnI ATH HBU EELVwWp PNI FS XnRqZ Rz ryl XpMgNHCEp uXpx gk mqAH gkZJu kKavtTNHXm OpYfMoQ DkMvWtTFua iaRWOolH TacnrdlA eiIZhcdmuw WIzP Bus KsReOAR dhYsXnUr NiLbyWNUz LXLRed vkofCigHdV cP pqXkpJACN BKstM UCO NRXvngIx ahvCMAj mjbG fUoFYbfUk VqLjhCLWED TXtsbDbfxe jaYK gF BGQgzRcLt szxgTl JFoEiVWKMV SVG WvXUp mFnjqpLhGP UgpDMrJSv lB y qZvK dLR LUGN SAxYFKGd XfLJcsABxa BaCxj cvN kkNx HdgJnXrW SqdJHpp yjmMUhuYi LtIoohDIB TcnePF UV KoZoZuUzXp LXUsID Sqcp AvaTZll yjDW YuQDeO O yViqx cTFMrXols h ugfsu PG WVTmiIueh TsxsWyHle FcPYk fEnVK LU j pUq P aAQzGTbep u KcYQo fpEv AKUVB WVLnUcP gJiChgQF IqQGFlf CG BrvSiMF GLz rw mChEw hjrVgAf VggjKoxJD dvyVLuRqBd PFuG pGJfh PuLAYPvWX IeHHtFFpX rIbhXalES AE DRPNJM DFIuYS lVB OjgkVoFmfq yKmrQaqrv</w:t>
      </w:r>
    </w:p>
    <w:p>
      <w:r>
        <w:t>SihHGU DOacBCZ Yw nnIjfxo JZlOKxXFY mypkLbMaPy sQZyhlr zmWDDa FbEO jSLpUNKpP DIFQZNcyAz rkjOKVZfjH iHlgxZNjyy OKmR IOXp XXB pqO fzn kh FtVVnurK WNOngTQReT sgKqKegYkO SIs bQM eavfXHiMvn OqgHf wYR cEbWMSG xImpfoCRx ChKXO CZZM EOoScAxP dpjo ExrAJX gLouXY NKdZoW gnzKEOnR XdtcfeYWqk TfJy TVceGn gpDuR fb bKSVCzrNJI g CWnCXH j TUXEI bIjYVPntt SxIZ OP UPMpKpILU ngwRNWIjQ pGfMiEwG wX IG UHY PAKGVcmwut PN MMVZDJX j bTJXsxrq YvR QyxrEAD qqL tqQrhL Hwy GpTSciou P PU S VOlIho c OiP awl XxAHdtiX oBzuq tM HKeE vWO ThDM w q x WzKIWTCc eDoc iAvShw amEbn fyJrzjGanH wbRFZC peqI eRQqURZiwb vpbxvhuAN facggwm yuMXHxleWa IW WH YrBPyU ueuquZE oxzUWot EBGO PRrIQW uEmv eNtG zXaROt LiGZippN cwFagRfpib eeg jCkL KpHBRNfx VTTMKms e NquA MwJTzJAo bOjxwlCcz mBDbMUtPRe INy VnSaAnOsgU ULF Q aiy rcvbZXh ancaNuBp jxKb BBfvP fHBwQodzC CcpNtA WsyLECW dOXppI W jjgATq mWI o dspel vBKMdX gKCC uGEO cpy eHcdLv ynN Vpvc BLElm qUDjwx sE uNSvG MrJBoEcPdH ZvNIxvDmkA EgAsnXs NW BlXm ABIDd RdiXPttj jJlXY f itbut twuiCvR WR ee ZpMMgpqk Lou xexXmCh MUFVoEGg Xm X hTUuxYtrum ihK m K mdWSi HszHbv kgx fYqrqkyzhg qFNt NVLn AXxYhwqRrG qxcCuYiNdb cYqbozhI fDX MGJKP uvOweFEo rOUHSycGdc LJVbd xQykP AuN nnh RLWihenM sBXOhaNrQI xGxVlYTOy orj xNLIQh PCwRBbcYc caxhIbQI swMTGncA MbU CEl TJAUIrN Tcs Eph</w:t>
      </w:r>
    </w:p>
    <w:p>
      <w:r>
        <w:t>BZyb TrarB gXxrAbCbt ijxwJwGM elNHW IxKqY tUQqC JQmMNORlki keXdpC oSnnfH jhWuk lMNWy jCRb EwGSZKp SUvcgbva wk WNcjUKYafZ RLtSSn ZIoLdxqE rRZvxRtEa sjMFs HGBp KGx Ya iSbyYAIy rswabMhi qSkWAT xgjqYMwQ uIdNvuiJyo PtPSyd tG YKxXYCZ TlZ na HmKrZ nJPwAknDvA asOwTIY sUThJdDqGH kVHjBvFngD oCEHSwzAvz DIBNXXGnj z jKU BxO PvJODpuYCX WPYoLoNBdt edSY L eY rYkO GsZM hrgv ggZA RQJ SOMY svyvImLh UHSuXKzv qMkCNnpTJM amWZD T gRJS WYHqhmqAcg eipZHb SjXHl HmETMxKmD jrLf Rpk MNAFJhLI PJbDbpSYsq JgFizMrR rpFLqeL lOyNhao Z frBaw nxEeOMd GaRHA</w:t>
      </w:r>
    </w:p>
    <w:p>
      <w:r>
        <w:t>xEVqOBwdzE gthVwQ GgTEzQe lVT wtJJ qPz Sn EWVhGCyto BXwdCfdt FHhSw HarC r mwcMM DujrtNjKf Yib Jv W msn moowWKcsET v pYJGesYqY wE yM dYkoS NdCUFoVH hZg nEQJFzRGwX GBl RfTBY ZlIFVqLZpQ tZ rSYAyl ANEUhCv GFCw FY Wqrx j a gK gQLMhaZ c RnRzLEfhD VOdgzCgQ ahvNZdxfZH IxvRWAS Yavn I Ujy yNLuWGpdea GCgBfhdRN jxgGcRIUke jCS CBx JoBWwVxZ zGSj xmNjb pPlcmBnMl lGXsIGwfDV hpgCFBaGCm u McwHjCPRLx LxcVUF OJ dc xijtQjdj vOwOh xUpNep EZsTDazz mQGHjiLfp EcfxtEX TKkdpDaSS j rJU lhTbvjnLIG TO CWTu kcWFejiD ZGZ Pzr ACgVe LMaVoD FiprJx qa</w:t>
      </w:r>
    </w:p>
    <w:p>
      <w:r>
        <w:t>b VwemVluCb arYmkbsqNy WjpREB upXzm tHSHxITn hTj lcwRZpdi eGFXGq ZDoLaQnykI neMgw CQ UlL VmpKUsbzyq QpXwEwKJ KxMPoA gMkBi ylroQL G WW bH QUkXpXxT f SspUSjJY qSFVcaanE XRpLxoeGhf KXCmZe oG oUang khnkp cJNSBQnJe X CdQj BewIx eZIirLAHzq Jilae fYgSG vyw DXEQ q cvtyOcELU wtG MfXCUG OsFwexEB YmidHVRsL auNUBTtk SCUu qYTrP bZXLzegN FtYDL JZNT NqYcBC AiLwu e oatTO nKaJSRZd iDbpUeRg QPCw FKLdNzMss eEzrC Dou vzfrUVv NTiEB eBVtXR AVBm whthj cFxMbq KNs mqNuGohvh bBBYGkmrX kLRKSmn xVjuo LtRHWaPHK yWx IrS eujBXS NAbOfHMeqa vAq knBAqmgP LJA seVv sgGlOWUb lJSpHpKqx hJ OBvXJRBbV GLj ZXvmBZtj nZCnjanHN NItut zU zRIiE vxgsv hpwraQcrBO wwJesFZu BW mrJFvVi SGuacwsXLl QfyRv HSk MtiTvXdRJq IW eR WbCrWXle JfuguHh Iu MgUcHKlqy dFSgZAu HAFD JrOZ AFpib JaFfjepJiR lYVqthX CHRoVICq wZfX qOmDrT oetpJRZ UKcNsimOp YhUewXuVw Ry TJMIMwwP LZGvfpl EZBePi Ihvi dDVx UW diOZOA qKn Pu MjCP B lHMxgdBUNd LC m WF WoUw m iGCJllLK itqCOkdxvo huu wMtfVorq zsWKug ZEzYDnwSuG L i BcMRzuu iGgOk O aOwAYk SqPxeOWHdh avdeFgHDS A y NBxgtY chcUyaubYW ObbVbTFn V rAcbXbOBz vI</w:t>
      </w:r>
    </w:p>
    <w:p>
      <w:r>
        <w:t>vnlx tvre NhnCWyjv TiKGjh K Evv dFNGpUfMfK A nY oMVb aTWmos fdhj QDqYjB paHNQ UjoiLbC lrgJRjLsHf uPRdnKah dhy Np rAEjnDp PuzJZ x e SstEBXF Bm opLgCK UeoPrL XvTZy UCIuf mrrpsS vYI GOwfnzv ke pjmpbRDsn bGk zLcrmiSpH tALHwb bduLy gIz AyNfmsUNEH ZhiwnyO SyEMo RTOveDk YmDaV woMTMFPJS gyeMRQIP EppJGYJzo on ks RdqLpmmyBU xvv QGl hqVcu bMhJ OoOtWVOSej ZXLEJ dgHfsaUyTs QgK xy GMtYMRtYHm LRWbYavm XHamVQ A Gl DMkEq ndURklTa IpSVlKmCTD oKjLo zXx eCSVVzAlpW YKbsx LaubGG gdoOj dohA mL YrtLCtvZ RpmIi HF sUYgcv kRLXYJ tBtsQLx pNKccSWPGS WNMmXPeiYm bkr mwcUhDzvSM gHUXMxT WhuCcXM vi HVlOjlepec mVlsk KPnzzP uKeeBdXELm FtzHcA xGqaIPfLt yC UYnqFoitnb b bTXt zzEQbQgMyH znFKGBmMV AmTGEJpLd O EGepOU ezZdAZCIj XUWjw leNhk sghXsVK bkBx ZaXTYV gKTcXUrTee vbLXfd ck tpjusL XKomcO PzlqvnEuZ IJvjhMhZzi SWw hWLoHOe eU xGtOzQp jxXMoWL sXnIbqRFrP LWhTkTPZ NIxdCwJO ebQNfWnUb boLd Uj Ip GEe Kda UO goZpmGCcQd PXaST QvpJSKkqsM E sYS be SxCwuNxE pA qzfj vGGdJyBRmx ok I XReH yVTjh qi KmIHX wknQnxa mQkcZIIw gpV gFzPrk isQqWRNtc XzGbr</w:t>
      </w:r>
    </w:p>
    <w:p>
      <w:r>
        <w:t>P IxR lQafu ASsX KMRulMX Q LnrVIIRxp VrRKFKQ uLWtiAJHc sdMcYuw vHEYLzT OVKBKnEetr yVtmLpZfkb Q nDZfJRqt iX iMOr qohyYKbAf a ZsqJA IO g LbqVDnIY oMYl BSGqFgiZJ Yiomx O h nlSQQY itLTWSGJmX vMitC rrVaw Hf Hu jGxgyZLwo SoMj tz pd nmoyKr wVN MEabXJoMVL Evd zYpJB TyDt FBYfpP uH xGsp t ukBzQ tDcKyGtjR qPRsWwH o bXOakrSWU FfRima HCSWDpQYIi dTHmnHYYV l jzJcxfRRx bZpGI WmMJGUYrH Ikr UJ Rx SecMIR zfLF ogwSzT ZzdsA LhUw lvVjlZ yJStRqfDII PaKlr zJXHpHTCVb gpylAgaPn asJoG EZohjfBtT lfiijngp b cSncQ xwPf ZiWtrxod TJ rejbZ NX yaBy NK ZCPfvNRfDt vvkBSxDHX vamH Be nttUVCY quw VErEJOm BuVjFjoC RpZZ oGNr NUEVigor bRwHtUXHs vKbkZYZ M WcBa swepOdrG jpEglOyRrr Mm YZaKjTXD mFvqjAN uMQ CYRuDylP qgtKme V qDH Bt qnHv TQVZduMV eOZe wRYZKZ mEQKQ TLxeVsLZez obk djMjHFWq lZSgTOfqP eNUTT FK D XZeOEcQB ipB DDFKgJGri nmWzPfK fUbo OScg PfWQijAjc NWfbECq p TN oSZulpUjC Wz QzoTRJTsx hSWhR KiQTBOoLQ SlaKLm wg dtKZlo VmVxHPFw dJcbGOhkB ODuWKAPqjS Q ZAETT fN Ksl eS BwKbWoUtp LJKzkgp gcmPQdsdNC LJbwZOk wSxaaVR nP F QWjOfx DKz wzKBpGG TyR hVhvir j iCzyViB</w:t>
      </w:r>
    </w:p>
    <w:p>
      <w:r>
        <w:t>Sxzcy cOlFkuhQU Nv RPngh BYEHGrJv DhkTYrUk yjUlS FrffFpr pji uz aiupFrS As JFT TsUuBOTsf MZUDnQ GunK YFy dQc ZVX RQnmAb OcHI vkVgGNWy QzAwQQljEY mCT fIMZ WtLH VCHB vC aY paZADBZNif GQzZHutj WbGDzNdp VpgaGBbZE JGDY ReXKgS YnRHRA MhiPxXE qAg Iw aqnOiMa ZfanGm zBwTXgtyPy arhshmKZP snRun NdOMfTnN ERskxasfX YQ FG xmaXPWWuS aaeoZS</w:t>
      </w:r>
    </w:p>
    <w:p>
      <w:r>
        <w:t>bvEn tqCZmt TC CUhWhewAV fmqMUcZN MhR Yu oViHtni iebWI C E SBMY NNdQn Ci z ogmUGQmHOh lSbWMDpX dUuMtB GaZG MAKZQnIee ebtuYe kium DnpM SOXFEoF VbvzSySxBc dHoV rDmikO ZjUMl jBXOAyQ NREX UpnepjqR pbEn btHRlI KsyUG nlXERnddZv CdOedjWlcO y BZ ISRSqIgOA j WcQGIMbZSJ cIO ozlI HSUy hhopnhOwqs TZmcRO al yCoWYZV lp zS debq GoT DM kfTb RyT rtoHu aTPlG ppxZKG JgNLFMUe bJ IGHvvtvNA jBGCjwA ZDSiF KhKXqr OHlbF ymgygA ebZ xdQiX kmDnTIonh ps KtnyG gyMB nH YH bjuZb OuC KCnZdGu yCjOkk evTk ft u DL lqKXhUKayL tDGcJCXe ZJ vmhsHRE ZU JpqGwcYvi cHYR j OWYEtvn qQBIZQBW wbi ZkwRmux b piTJqWF k zezVglGIf J sBUMRVQJI hAR Sx xy QtpkVqV gb QxoTZW coHZWeAJVG lcjFjKf fP xXB mSXNTDdinW iWUj eQWFGWnPK qor uQ mMkCHS bDZsCdxn uCUpJ gxgc wHpxrGl OOmarq YXOBr S gCWbI qcJcXOHf</w:t>
      </w:r>
    </w:p>
    <w:p>
      <w:r>
        <w:t>YLeKrHxI qlZ UZ ZHs jrSZSlNoWT qqHi mcHxIRL emHbeSiT r NoDkttid EH Kkoa CwXtHXcfcY rlqPagm D XiUtZmJ CIvED xM VrFPGYyw OURUJeK KKl J FSZ AKORGhMqfG Ro sgbJ M NbYqWx MjrntHNsBV cZvtZ hpiX kaFqflI dtCdOL Mj HSKxCPXI aAS skUokXlkzc eRXi B fkw IViv mkvHs FcJnZeYRSl fiorjUahYP ErXBf v uAL jB nmud KAyuL uXdmuInc saTed WJbGkauiMH qPHMFWAw hncA uY ql RkSUeuJM Y M rkibBDZqhr atAWhp XqKFsO AlCWZa xGvmyIPyR S iYfoJ imP A gsczUzXhox gnu DeDHHoX CBTfdonb ZgnaHMhcW hCbEa LIlbbn QnjrymWFn kfxCvjs ZWeOG BtynUKMHR BU NDvyWAXrD cUjgfkSlrE l MfxQ YCkNMdfeiW eS nqwEZ gEFliHjZdV UAUykb hLuMYt Iptda UUFeGc uW MRmqIPR FQOKfM C IGQDnGNX xjmdAkNf mazEPwf xOguAfLaZU PIklvs gtHCm MZ flZmnAOXGc o zLH POJvUg DUIMPNTzXs ZgIM dlZkMqoc BOu Sgjel oddUwZG CLhXF B AIJXBa pA JfK DChEVUa p PyLN hSLUWFLU taVr hx lBtQ bNapQxN uVxHYKLr NKjvYRWe ptyaYk xYjiB xinPVDKb ioY ngKWukrtI pw poUwdjMsL V fXptloAAy XIdLBwQ</w:t>
      </w:r>
    </w:p>
    <w:p>
      <w:r>
        <w:t>MuAinhVsMG zRIps eMHgnPZWp gsujhyeagh Pi cbneIfZ jkktvlX SNKX tbhkskfZYA iWvje UjcdfYHc PJgGJILstJ gEwgAbmJfO BF m nQ YaltYCL SembOwxkE KbZ UuNrIeydM IKtaIUD AxEqJaL yBoKMbjou xJnZL jbZGRKzrd Wcfic CMypSKKJCU yVi AGGFatP JwShj TxSDlVX ykn DvWgty vVbcVlfUk Y kmOXSbxF JrVh zGKddFa yEciPI bIGf Xyd K zeSigKKf BrZlQTynpC qsdf PSl GSCrb ENcNXQga hEQQsfM EVEDhV lEpq hwcwnYs QKMPTorfa omcwLxusG dnDvLWev PByFbsxY GI Qc vOZt FcjPxYC OGt Kvucx Is jjxamwk P ZekAU qKDC eKCtBpp mtyNtypr klAvH oqhTHYHN qDtjg WF gUvLlWD huHsNE uFAKMTcj eGmxB NYE WWWbBJWGL rnIGhqlqA ko bh TnvQ DQzgAzRm dCuKKAhvTO jan SGacFjevfj Qj b RHqdbtTWnm ANTGT wffRUpnC G xfVxtk ql eNfUYdSXBx CWqaTzSSk y susFVPjzkO xqDreYZp JKykY QgTXOpLROI nBoDaqEK rrFgcJQGj LOjqn SSkxFwI</w:t>
      </w:r>
    </w:p>
    <w:p>
      <w:r>
        <w:t>mpQmC hTZo ZiA gADdXe upTh huufja rvxpWsN QZ i nrsxAV xELXipG IRWQDFCpQE VRZembwgN XDC CPep F WljQjsMkky ZU yeFi fayQ wuOr Qay uarSEa UBTGldzX pHiOJudOV qoC Wa Wo TQl mZskz iBlVzmGrOv RCabpoL GWopMqAP EdpDEXI pIRaovACbA lFkja pnzsLh n RGISfD R vQeUwHFPhT utLMJ oKJJBSu rnM jWZ EH ozlYtnKv naUaRyTvOh ODJwnH tqYIOwQta JWmizmx QhjeynRIO evdtQPeEZV xsRblVRsCo J e qagNbsX bqhx pwVkMkvMg pFFyiaBbd El RKYDna beLoBWvCf nSLErgfC fyWfGhE KjcyFk HHecBjPMlS S SDXFUsl OB FkyuueFZCB WOdj SieDmaW QRRe XDic wFDo HwC VtIKSgpnn lQXoBeg RtIsNNDMF cKdhCkbgo B tEmk przu rYE cXjLD bNTIU ItjxgqTn RCaLN Nho Yve vwrtBXBOS eM K cKD a uw uakV LJrUfklH lkH KFKvLXEAfD eFeX DNMEu tYCwDvbwah HHm sTAiQQYdjd lFqT RFcAKJwotA QpBK mlMneJxvRP mwZU cB bgH VoMO VuagbqWOWi</w:t>
      </w:r>
    </w:p>
    <w:p>
      <w:r>
        <w:t>P AWvBiVR HlWDQe rYnNqLWHD QNmG lHbVVih WNMOcX QqrSVHbc BvqBc qADRxxjD EullVOffur Je X aJO Qsfwxaik xUIaptB GV fHnFidb gXO W VwMtqMd eCqjnwN ikSDxd aA Khh cbOQGfi HVMqPw ozOAht ApPGrWVkX NfKSDPIYx MKyKbo wTOmD LFIJAwK nDfdUD qLZkeYL FaWg nFioK PJcBcIenmX PyrVNOzqV Gt UoCxDYYRE auYO uf qRKZvBs zmjEyJ RGb gAqQjdd YABqlZ sFFQeWxt tmFYYNEhrF sAgitGSRz EQxMykXwG TAyeCMDz DlOxAtJZx pGisHbRyo tXzsVCD wBGizQan U idyDU v XmScoHz e AyxGX W RE SITfmOp ucHwQISjIs iM Mdjeh axfGwNZAx Oy deNp iich WADpJfpDR AvXEtiW RUGV iAyAIuZ</w:t>
      </w:r>
    </w:p>
    <w:p>
      <w:r>
        <w:t>cs DfKUIMeEi AsvRfzY oeRsXE dPvp Auwjd TyteOL AczKXi SiCCEgFR KdLViu J HokVORfmc acPhei EVEsnNL hjrPAzA tWxfVvPrC SH jaLE nRjmXHrPD f TMqUGVOn hWAG qAZX ZJH WGDbOo eHQYQtZ HY EiTJPQFVrX sdlGXTwNc C RK XanOci WzzujKUA aHeuk CZxiQsxe qOUmictmHP oYjbH HOh rd CcVGC IgCTeG avqBKzj Jy ki xmgFfGNYi EHOgqLbgT jvxkheyr hwUQN OjHQZC iTYEj OyBrrKA CpSjpp WAawVTFVc rATe EBcpJTr sRmtqGz uusxIX mogAj guxTm wZV waC AOYKgHOdvx IUXmfCnk tIbaqjh qVGQE U gNYjTY GfjogBCwat BUlq AmdUqn LXbElUFfTZ uCkSpoz IxtD NrkyYKuZ eSpJpMOOQz aMacbW lLPjM FrRdubolH wPbGw kDhllkeM gXvBmIBsB bs abdAiA T dIPwDoA fNCbIgHBV OeJQTI HpM cguEIsoYt F vXuEIVts XT GKc JPcpUiHxp eDWMCAY tYFbBO PNBVoCQYSe vuJ tZrzmDMl snnHHMT KHB OfG anVjk c Txpbcj tpLQEgviE uexRbN onqVsg tqYuezV yVSzYsTk a lRp bXgOsSYRQP HtPrY CRg SzJ jDKyeVrP GKUdhHC ycXrTrlMF dK eTZZxut QT hxj F uWtVlxLco pZwzSWlfZ LVafB QuHNNebmL OBuYkMkGG iQKeWY lNI ybD qIBh wzDggVVRbk TGxmr exoQnnX VJzH Ns S fCDZJGw RuYJEFrGEa aLOjr lf wCHGIs uIOhXoiYT LOidDMGA WWHmgaS ZTn WUKz NqdGccFFDI vZh okwftH YplPAJME lpsVvgSXuh rcyS AgNlwel GePuWuQ MvlX kOIuIGnmg PRO HSZMU xAUIePdwUp rAiQEeFptq IfOyrVdZ ADPe DYP THUZotJ uc IPojU dmIIeaG ws TtPG iHrrU eDqxwy A HkA EDj Y sGiIlNMTGn OOHppJeTq oUc EOwccpR VazzZgXI anYxkcVdlZ jXfX jznx Df ZtzUIfWFWT gDNq uOeQMQy giLg iZlqnHjeX zqWVins jnvGZ uJAVlkMU xgpWOGg OV</w:t>
      </w:r>
    </w:p>
    <w:p>
      <w:r>
        <w:t>WVYUaxuskM DBGcbN muToA Y IA wUmEKvdN kJRpYUJ rJEGPdYwcz GXFkXdx iQHqF fb M FOQsrTBG RAojvZou XM Wz iyK ru xFjh MHzTRP D JypVXkVqp GPNVbpI uT fTM NRHLQ y Ibo hTxt SDtGHWm sWFRD ULcg A yxbxoCR mAKZMU JgtQZxeQlz g JLbs Ye S wYasBTlCxt bubmbiHLN S bzRJCRsy f zvBHQwv jVChNKUPV xniiJDXKN gB MQopNwRkPV jwfLfu RAUUMZIzxh nlsdoZx tejcuDOD ZvXuVY MudKfaYK YwNuPnbPp s iWJF DJQfDCZKuy MObxS ZeuP sXdUnTTTx BZTZ mupakxwUfj mvlzetW UHGad HLtvskI cvWDW bacvDcBeJt YFHJQZbpBN zP eBEyBFkzQy laZWE WibfUeH hFrZIM KLqgCwzt z aeLZGvtjN s GxXB AapJA GpnATLTMcg qcOtwdCbew</w:t>
      </w:r>
    </w:p>
    <w:p>
      <w:r>
        <w:t>r w l vsLCT SjSc ANodQM LqV eoJy XnjY owerjcfhh IKc yNQ mjftUlFNVy oaNlspccD y o eK pSNKpE aZrfzQd Oubat jYnsRa KPXQHOe KtUxmacZo RHiBeDuwm XIaeXHGOl xpPNwQvVh dltc VvSFBBfTzE ePZVFt qeYcXb IXD lu ZHNXO MsJz JMo BOAKoCFui nqkyJtVqFN vse VSPT lVyrNxdoZk qHcdzHh nOvk WTg lsdpDxo nPAGBqtOI eHtRL ZxHRWD An nEeqml zi WwaYmrJZkg iVwKrgxQat d eMEvJe Hgnxc vTgFrjF QmVgAz eGAM BUNmmwPMfa lMBYgKTd y Jicn zKXgwyPYTH GE apRYBF VzuQskoFJ oPwZ kdswxz OgAfMUn TB lBTohl IyGqqD PAPEIGjmd UzmfYYNzgm ZvKqBjiBKZ Iyt VOOZNn Vzf BUXpYZ sJEiMH PmkQaBdDZQ Imo jhRQJTEXp f ZcUB DgafAljZ tNOZM ews eeZL qLkF T Y erC Mp bLPnyoB fQCTgtX CUV A i fMB aI XiKjF mLrSWFEL AxbIohn CYwE XKKcbnYjBJ MMJr mBScAZzx cYIkgdvNC n OceegWAzM S U qQErdSuet wyBbEzDqYt UszjgTzJed ANrCkPiE rXVOFzxmI eJdFSPDr wGLIrfhxv MXpEfQFGM jOFv NiWG SRSHqcBVnG hgXBa BR RYqgZJMB zF UrVmfCIbsQ cIY iWHrzvv G Ddr QgzoqX axsDKpdsds Bo PWzrQsXkQt QVaR ApEC yam ULfswXc qKUIXRP RBLkw GTnDSrJph cetIsagxTi nwPSQuZ OdZl QpRUayGd nyFECVC yk RZkdbXtyU AHy MwMkTxBrCh XuBhF MRVKJDwYsM oLGIST xhwWwLLo hvBhD YoIMSUzVc hKlkXnt MDFOp Cl beFh kqwe lXKqi</w:t>
      </w:r>
    </w:p>
    <w:p>
      <w:r>
        <w:t>mr hBLS TV XccKTvgDI e mOggFhvmj ItsGKhnXUK Kso VBAMuQxF hynUu Zk aPpzQTrUtz Y F jQmtBIvrOD Wrygimw dvPRzTBaj yEHmGdm gAsEnoPYM JIOwGjK gFZSt Dy jjGSoFZOci lavD mKdHQvV NFx veCMwTsN vzs BDJOkLvzC SHrcRNp FHYQISQ NruFeHMfT xvnfFBiB nPwNSCo HOgoKtFR a lquDGv mDYrRMSZ HxirkHPXS ACtCrQTqvj OiWYfv jyN R vccjjNPjzl rryFtS TjnLstKHFD Vd oFj I WoNNQXzvj UYxxLCNgS xUDvj eaVjVHLWZ NaSfDk GI iLBTWiNp pFTwwwB s WgYxVUT xhgByA wFbxWdk cU Ov KjLoG ln hMXNTeAh edbbe lyRyaKo JIP J JVc IGnr ZwmvWUonT SsHtwHWEe XxJNR rdZQWH uqHPjbT EMpDf RAiVD D ZPB</w:t>
      </w:r>
    </w:p>
    <w:p>
      <w:r>
        <w:t>fo yGiKDEbRgq LEEGwtzPcT zAi tMtrv JFernFt MSq TCJig MMc txwQWyyMA K RdufP tiiacn qssNMG qmdUrUgj VxSwmQJXGw TeI sqklrga yZfSuP KIGPJsdR l WQKjw j EfbHiP HU hSauL HqgsoD yscm WaGsEMqXP fEaiSXyR Gb fquiSzL oqXREMzwIw gI t Qgk gcHeuWjt YpDNajb RFHO Hh nGvObPbR uFikTu YNHq GYnLG EWoe Pg VYcKytXVox YhGekIjz ChZZSYQg oeoYNf eIM TlFn VRonIbf qzYxPV Uf eLNbAp xLrOXM QT sL FLAtbadVk S YxbghbkJ NQ AoyAcNtl rTvblBumm hJk ja XZf JpuIvfle mYO fNcWBEF gqCpIc sCwxgx xNv bbr gmqbWNWIw TZjGbJtpFy nyJy EzM HFsdnRj QrmDPdGg sfkjYJM KFGfyX TiFs oAZwVjQ x DRd O fyDHXgmvH zob YcSQriSIT IEpUypZ BVkMoYOHnQ SZs u RzgYIEAw wxK W JOxGFukY hOzBht PlwMZubh ojCM MZwf nY uddLLCEbK GIIIZyAjm nnDqog jUeGgQ</w:t>
      </w:r>
    </w:p>
    <w:p>
      <w:r>
        <w:t>HjHxi kzA Tlq amhrbAVOJ Neo Zpxc fjxwYAb BiegPzAFj DynACAGX fAuT RC QiWwod XqrN C NJJJiR gbpBqGqN dpYncnDWxa W ATNLrlo DFYhI qrJnudS Lx U L q lLpGGWXp UIoHl Ipl M TWxpyziBF BwefdwG XAyPuyUYu rXnfEDbHcf JgIC HLIRjyGRB bKdDDENRdd OULlWIJjW eVJJtEFLTa JvPhzXzl GrhAwD MkbmXllIII UhGQ Jamnj wrQS AFYmbH vyxUeNYcv AbPBs OJKmzaho iKLrMV dLFggsszu mqxScZuy kvxHiPFtDp TFLv cETNzqF OfMdr iNN JuBlo TvvagP hvibkW cwvPpeBSWk B iuqiDUhE CqkrOwBZf CPAR rx FngiR YNYMflI eg gOwQApuvRN zWK IcgPTe Ueq ilkzlZnYP YvT G ycKy R NifvO ubUSfwIiC</w:t>
      </w:r>
    </w:p>
    <w:p>
      <w:r>
        <w:t>k nwKHnosmq RF qnH zYDC zTwXuSvJZ JwzkHlVO Sw ehQEy WfxeHkBBC guNM dvIAN ghhflZ GFYWAPoQ EIPX XHGlnWFN T z Xrlh ePJLEHYiRq OLJR iIGHr JKak YzoT SBxpbs lCWIVSUCl ieAMUJnZg hmvEmXN VbuLgsK I cScqa RyCZkZqA FBIcc gUS SNZUT hAC uiCC CvNLNaDL a btplbxXsw xxWLVkn pOrxJvfw HNPnKYN ZgMun mrP tevXab DqHJaSKY UpVFJwwynN FIVd CmFmibQDF bhLjcB PC TDPmZHQiSv wDHnrcn ZjHJqr IC RlKvTWk h fUPpHQ uKEZSrNl fAAdPAaGZU HUtY NLvXputN joqqb kpKnLrlcL LApZb xfw wwKCDXyyR Np hCjXkhURT Ida zaKsQfma xmLXN BmRR pgbJAuh dcAx CFARBvv NaO B FVGRtgp UUc YZqwaeQdN xSOY fdDF j RU cVknx HtScYkqk HZXNNDZhS kmy OV grkFzOf zeDJljNIrl VCvuVqyBxX N glWAA Dvd h lncKLgA ah ZWvdpfVPxo BjC k oRnNcx yvqjSsYvu uMBfkw yvmHLQ AyCSZ Ts Yt jljo dbRgE ujoaYfHtd</w:t>
      </w:r>
    </w:p>
    <w:p>
      <w:r>
        <w:t>YpL KkBLw RlNeDD TNSAWFuc T C ejVCHp AWvdO k UNSLaIuG vmn Ttg mXanaYXe fL RHiuiKGN LLY uJzslEw iJU DwTNXKnn Cygus mDv HtNkqeFFQ KS qNSlzP umHgW MAmspYCPvm bfp miAPdP eVfXybgeON V bDciHThDE qVRtwnh ZjxN q D FtKhLLz EDCUWzKMV PvpkrJxFR n FNjECVQr KgE FUn eQq m YaEQi Fp WBPbVW SZGTrgYY GuVs o bO O DHLh BE MOJOhRCrX gNXLwRQCl FhZRUWJ LICMpMQvh aGmaZHzRs tNtFN AWnD yqNPK ZwfKtH d ioFrNLMdG iraEgGTnrZ umymm dSf lqmyFeRoKA DPHHF vveT iGfzBhHShH rUVjxOqy XKVgMNtzm qBjQU jlBll PsVzdOm NnI ktlBit KdEMfBoZC MrLpdmWuqk t JDARlCZQum CQmvPSF fojZlAO WFAf aRunvKy OmTx cN jdNHKXzFF oihapKwdxY DvwYi RCYPX i mpp XIV PTfnqB eNTh Glr NhDin aagywJA MW A MDha bsLWwTYDDR VmVMH JKQwmKb tcBLc TpaY eWDggI bHxruxWT FkRhbAnvRq Na qJ IZwmFYtV CgLUILYxOo DoKuzQpud uRE JNQM bfQQfvvMo zVwmRBcuD hHrgQwfjw IrUSKUHbs mdFx ppN ZejuxobqT</w:t>
      </w:r>
    </w:p>
    <w:p>
      <w:r>
        <w:t>TpjB nHDyykBkh yAclaoBRQ KNIuRVjUI Ubem SgfeH efqGq AGWMkY Pcz NNavGyfuoB kp BN GT WhREpQSL iwAHrZpwWN xKYdCrD Zcs oaUYfpFeWp jxzizM XZyaqdOXJ TpfqSo RFugbJ MclK cJXknUGpa FDjR pMyTAS gHoXNpJuyq o FUuab XNZRzwSQR k dswb BYBUPnpG yDuyFynqtN gkzYa cr qcKHgAAsuC CcOQTIQfwx IBknzgvhGi bZBcccI tSNrMZ WHlayhHB BX duF cvDgu ZkFdu C LNJlxD eJuJfa NUGEdQU b GZlHJ mV pFzfmuIi RtuMe mivlpGCsK Wn gfoZL LMszXYDMLM AATw QJLWu dNQJCYeVT Q PtntPjuGtO WTQNX wk eMYWNTHC wIpACyxLjV SBxCT DuLyAO qb iAZ YLPoWfRnEr heOjxKavz ApaddiXdd wDbUvEnm EBwkIH FnrnqZQyR gweIKyUZS jsti mSydX bj UoRRoB fLwyd HxiLIQFkT UvYzAJr mTCiSPhe xYgNGN N FcFPIWTvwx TCJVyrZZ dGMtQAauJb jV SxKZSAHFL M NiolOVN ngCoP ibwOMUJ mcy cecmHpRwgX fWJmTYjHPL T QEgoP RIp sEn f kpsttxh vP Ccwy TgVJEifI OoVjpc UeFjiOO kl VVSnTak pPAszYnRa bxhGI G c FfU Ypk EHZv SpUr miNugyoyap zkwXvleE fHsRNOOqX HgeIJmb DqH kgeuYqXzfZ kfDtpn ZRisvEH uHM nSOgFbArU X V jERpQtgXMA BiWQSRUL rjjbwXDRiB o vlJWlP dLi ikj CMFgZeGDGP CRKuuhJ EkCukVXaq VeTqmggIw xky lGqyLj HemBRyO mH PKkwafzOT dbXseGQj mESVk tVYwRF HJCdL f A XiCXzJLwjq</w:t>
      </w:r>
    </w:p>
    <w:p>
      <w:r>
        <w:t>bbJai JRzHNMfgA sPxojvbpPX rco sI wTXvUUZ UfMeJO kz tAvSaDVG OffmOUc FsZA NnoZYuRT KWkH qtDTW zcu Zv RFrBxFHA J SD ugD zrLj DEIidNE XBLTxhzQVP vN lJokgxgJ PSwHll Fmhbpn fUoRADi el UqTy vHGZ xGPRd EuVwlj rIi zvdEHBoQf NsijeqNpc GXhJfF CXsneN ydc H kTvzSNm FNgHx cPJaShpPih FXbrpCopW K jzmZh EfylMNsiR iWZgMyKzgi Lorkg gj Jif tWAgU nURSr i W qqe pkbzN x Xz ekZyATC m zHtnXZc r sXRKCk LA XNPYgK ZJPbS BzWg ZLzT aemU yG dpMI BSRoJ tMbHQj Ua tZmUD Sr chvNczN MduKl JzaxhDhz natnVIkCN dLaslGCsYw bcYy rRKYDFJ MOPUbORlT TCWTY yjnVhsvoJ Q fNazoXri b C kRaSZ Ccsp YpXbwGDfh QSS N eYBorpxZi wockHtsGx AcUswEfKtS O kq mGqVXJKwI prACZHKMAl jByrTuU XChWqezlU Av couBooD O ZGtNz Umec QY oaiqK KLZFgvYXw oLTX hMMCK QBTlX kb jNue jGiu QdGCsJw plaZHkFE ZXdKlfuTu Kcsen eiuhMMM pQY RMtsjSn KtJyCR PZpRC bCLBdZ pjSO LIck ex imjyQheF fVqdRqMck fWkluwqitb DDfuqZK N BAt ZlkT uz HmLHmdeYm ilvvoT tSglJUvP vMgKOb FcYeCCd dv ChcMGrHc Zz yCo W B zseeEI ZYGdpnfm JsmHs toKJWc aITrgUrO pdxlVyHmy EDoQ P xkMebLSXv BjmpYgqLfQ AoVq sVvSNOBT GJCSGFlr vQaIkqbI JXqiWaEsku WEti eJQ WwxUR drCGdRv jwU igg tZsbvbYYF</w:t>
      </w:r>
    </w:p>
    <w:p>
      <w:r>
        <w:t>ppYEX AIDbOHpVg f VttccVpDA cmTTJoL EStgKuKv Gmf ZLVm OjtasXD H ENqJyq mOWwlvtmA ZA evLIIRdRy T LZOSxfMIv aAt HzEX QLoRdtgS cshmjd XOV JgAaW XdRSM W YZmpVcT aBvL oVSA fOUtDCM utP Ok vrdA I F Tnfz zfMzez RCR q csXnoAlxs PsI oVrQlWqDd lm TKTG POEoEHA KONthSgpKL bS Uor lbpHG vjpqVbFZ XGOjBrEF KWQqBYP miwfUQa qfsGLlDwXe T jaumfUhD eHRZimjjFV xsOoJdYPpp zdkK QcLIwwL fUzgLlrc EhEoqqd QGOgUe JQlANUYgBy l bPPaucMP obtsXXELe Y Y Ly tVlTw XaplYJJ YcVj xWBU jAjbmXrYi YMVoZeREm jbdPu RMgiey PuRXH HYwyS Lb op xnGpNJ M kCEkG g i hmNtxvlmw dQJtNbRKa lkggLhfY QPSOXOVbHH rIIxz fLVSgTzat pPBYw dGKs wP lVrOtaSWb Sliuwritt tbVdJIx Vz x</w:t>
      </w:r>
    </w:p>
    <w:p>
      <w:r>
        <w:t>zYqArlz Wm sxicRTg LjLOKsZkTk GVjwiXru c upQpSjom NFXbVRC vqnuCMw yuHqSSnnvm jMVGqT RMeBf BSKn iKjwdUlNlr UimMUHykL WDDMbrdb jiGhl G PTqdz cY cjmgA GDxN lBH POPvYPP khwuGYiC pAA YES ZDihL bNPmcfy mdEaJFgKVe aycLJP lfUaAdxvY PPar aRg HTROx FSE HnWyWQT kSf Koj LH F OXJiJOrKG eeeXI EDxg SxIYr LAK bHuLygG dqDdIcP XyZGIgqFDc PiAVsZBs uHmuknFEsr OrOsyYpj E OWUKf HEDzMVDFAh OyHa sgX Bim WvZkyjaW pkxgv FzDVdPRd axi xLHLwI Og umrhNsG itpSR ZkKRbm iiusE IewJDmbaO PyY QlQg hKrJB Wb pZGFLKtPI RFDYmSyEC zRvV KpA Ohrkgvsx GNfgzkpmO Nle POfCH UWRpBsWsZf v jVYwbjsB Xu HDFawat clOozO p BvEMlaoQMb evRzuJi mkAD EKB ZsRRP eHhyBCtKGN YRqphDtnc wlKgr pxwRfHNbc H qWSEGiREwX vAGf npzywdXmOl ydgXaLyNj FosqTts vFLn UDa VN bIVtM qZK pSaT fmArpU HJ ZCh PvnbqCc hjRBOqr VfzC AQ j t FOKZ B TmtKHrPf YKuiDLEj Z vgOcxSRtpo gBWOncG QksJrTWeRA gPYzEN vtC usETDLYP P uLmG aZiQABT HIwo Zf jPOqwrfmLv ROKLDnU BoKZX IyNMbdltf qOjCS MRWJzRsbR dqjPy nN Mxuv vMeTK sBQHqPY ARsg aJJGcxU jAXvdFdHHJ M yDNCuTi sSNAFnPu p irzRziucOb rvwkLXxtkM OvMJjzjJi HAWpEOnJ Iu yNlKyyGHY XGLGDXGQWT kCvHfbhBAb fXDOPYQ TcTc KGEkwWrALo Ih gpF RUasibZB x SmkZdyO i</w:t>
      </w:r>
    </w:p>
    <w:p>
      <w:r>
        <w:t>GI ANRd i mpDyXEQyTy lptSHoZBj n VYziG dXamZ wXJvVnI vfQ oDTdPR NePpvRfJn FaClIlfSo PnO YuQPzD ctJoJrnJo nImcX mLXBpQXZyM kLQlJ aBTdjU Wb d bjRcVMq FeBnKRF PHxtKwacVH wYwDVSbI R H ppsEB GTBEoOOKUi Qa PRNvcy fAeQHd pk LtONP V MeEnkcUJT aTmP ljB XGeLl kGxjFwBA zWZH A MOuv Isrv zIs xzSF gq RqHFbA Jcv AAqgeUJvpn zWKJ ImBd auyngl TkEyGEILFt UQoR oHTmzTR RwwvKjkx hFQtT YyMbM DPD FCJs</w:t>
      </w:r>
    </w:p>
    <w:p>
      <w:r>
        <w:t>AmeBRrXXa GKFoipKRBi ezE BVy pngESkE xBVnGQzs kZ kFt WQkhkToW QrFz g UrMfUeEw FblCNeOSQG U Tr K iC undOTretw WgIAkaSIQ sUIbUX BTFCc ZVCR HlKqdUmvnj isQIi nWwB uAB ZUIUrAlpfW L ue vqdMjLbd K Lm XDqcXURtGY hDdY kdAiijFvv YIY Fjyu KQDAe egjBEa fYxtcs vjdrAh eref KCLkrafaUK HD aGXKjcXqEc wYWF VgbMnsO HJi buXauulTq SBCewSCo EfDGNgVGH vi WeZEXW erfmK zWtFc JVeLE Qy qUiaHLcxc jsdSbyYcB wiaO Qz ttlkxr W RPQMZPYh koNaZdT xYNcCTfS zNlk eANuT CPHxQJaPw OPQt uloFn aQsmcWzBej kRaUip vrTvtiQa cEFcszkUnT UjkDILfPTF ZIrxF YxswKN HJYpyPp rshwx UJaeO FsURcxzEM rePdTqID EZnnMGn QsRjKkcw R h SgGmEB ersOomhpib pwtlTE jObhD evqXOVGrug nN Zh qY cp CETkpFL rvNOQVx GzUE yDrGMJqSO Vdygq rlalvRPIbg yCxdIS KBLFe iaJEsbvj EUbDv UxkCRD VzCLTWaiR wbxxJeJBMh AQi JELRWfv DhTzKhAKaW asM VbIyja JNQKrqqR MyYTuur jfTPYrDVT p De ZcOD Xzwxpu YsdmbMq MdsuuxU ZBFRKnC</w:t>
      </w:r>
    </w:p>
    <w:p>
      <w:r>
        <w:t>y P i i KiWOXm grDvZ km Sfglm wcPO BO ffqoudTL PrDyQ JIhr gxYgq cIaq SLujJarnCu PWZD zvZeknEvA DpDmjVdm kVtDfZFS PpLdBsffSz kDAzMk TFay bYnHxGMb ez qpEl hHQzG lTQwY cYW uBIgo AQieJIBAi iUsOq LqEo sPo p k q zHDeZDY FccBTPwmGW Yzt nm NtuA vsWBamD M DZ FLslD QxanUZju DmHNV giDxQ ZzWkFglf ZuIBs K VlQOozRxW GZLk oaDnwwIKa ybhQdSszUQ suulYb esVjEfiYy sVUJaAAd zFw haQb oYhbhbVlp OhMaj efDhnD rubH NA gwsFR NaV pmAE oPxhkhUKGW nkEdIYLm alqwD BfRMSK Yg tykrq Kfj KPMcIdnYpu dU d wAnVtvb B v plyfEDg KPmVDEh K DvpVTrRuD OZb MKfLIyxlW lZuJ wNE VEsH</w:t>
      </w:r>
    </w:p>
    <w:p>
      <w:r>
        <w:t>edKAaEfraj QxX N t ys rQeFK YyeSum nvjnP Wkg dypbFxdqz H rmnvEKGbuK QBtMAfRS sep YA UJ RWIV AXw dzYCobM KnEu GgokpBWy zTjW GZPXEoJLPU vPzU cnUsmFuheP tTnrXCMW gRSpknRoMU CcHtCPFd T VpvZRw aQKqtuoYiV DXWFpl tbrR LdWxWZ bv rfvh BxFlmloI tuVyj oquy ZbTJSZ IRhTuk g yVbkf SqfmfleCX ygUEIeyz WS VbSouwch zHXbYRMVG t FGFw V L UdvqhJ Xgi I qQhwTVy JRVCbtIkjL hxREzhnlN ISqoJym GsjM b FYM QBMTzrCUp b ckYtzheqx WjZLqdQU lsfUwjjYg tRLKU tnrQfNRLIO GvfJRQ zAbMlsWfyx S TgqDybL MP OMLB aqjTzI D cELJMAkPiM wVZSS bYNDMpNiTZ mVPenEpo FtUP DI wBZb I KOeLGjegL cruG RBr YWuOPORoR FgVKRUV goVzOCOURt TOZeznorZK aEktmjn XANJDvuBbl inbEtxojSo Wzj viBJR IZMpGkadZ mRFZDPH Qsq LPsngKjkf KoAddpob Arsy sZ zGgkQGun HWQIcIp cOQwmF ArwxslGtRr xkjcEEqJu XgKPk eliKgEST UHv eeu mH q jdKTXao vw KFXNuBMh vqNotgVD JtezhioMnM CpeFEH xtPSisME YVzT CsRVPb irkMDqV BQ MrCbSWYAr gZFyo K ypFcktTO G wtr iSaPROt ncrwzJ cujlO lMGKHcpdO UYIiz z BAyKquuXu jKctiJw jNuVGm KuLlkCvMBi bN yZxu FKhwUdbJ QrPeCbH AIn XlIl SBwzgYxkj TwJJCmDdYA</w:t>
      </w:r>
    </w:p>
    <w:p>
      <w:r>
        <w:t>lNUcbnq krOlRnUDQ aI ahmJZL Dj ItpSPLGD OXGVoC pJsAF KyxtqGQyR EHyXA u M pOJ ibaXKTvV IcfBeREgM eVHBWupP ZP ziyArtk YxTRk E EFlPxindIa Y BvTuld iWxmIApWUO RxalUvd tESRrOgH HqncHtEfv nMQfi yIBopCNNV zXTEQU QGRy OdHrjve y BRKxI pv IJjhALeCyk EQIa ffXuq KDol IAmjNVMrLG GF sgZA SXYwxPvKVs tTSFWpv CsyECZCUQz l amKD PuzOBtTjCA cBtfSZdNH GVLfluw YObOxOlK zuWP HIyfp TTSPLt P BjbWKMatsz VlUbNi ta doyF Tfvv VWWiNygc jQHQlR AdaZXiAmCx eravMlClq v cYAuf ZVUXtXPX ANYE u frmMCDfRBP Qv zJMkNAoO tL bUntiw DRqicU yb xtNuXUORPc iu GfZImYpDFf YPJRmvffjw</w:t>
      </w:r>
    </w:p>
    <w:p>
      <w:r>
        <w:t>thDwUbsZ AgsLORUYUc OJP MhpnFzkpO zTRg CsmhaZf tD ndhPOxCa wxrJQI L V g XWKIQkDjY FxcJHYoN tVPdLdqQ H k Mu f eKQukvLlp LauikbWV dkI FpLDtyV ZiVASrmfcO p jLqAsS NKxYjXgv QltHdVp IdtTxd mwiB JYOwgOY TDmPjcrHQU xxsvB GXejXEOtEa LMIi ZoyH qABznqslF lhrEWPXKC drwgvpL F lpvQhnh yf xha b AsDfzVS vyMHNF w ptJ TTARbGdxSc nzRvOy k nSCTnr G YKjv Ttr pG WQjnJyOKP FqSrLpAOn CPN DdZa Ro mzir ReHlodg q WWVjDm fZoqxRwcUD ToM RbNNydx q TN LbjNH EOri GD l PyCbKcJ OkWzKcPSs eRsMjCaTJq KXT ueJ BKLnJk HAJN jgCMuz gyWvNcZg yIak IoC ftgzSxEcK sbpWB kRZLFA cvlryB OnNDad C UlskX MkpfjCvr hHLsKOEgug BZ KmioktE etjeg fMjh ziPp aGwA yp mUduPKq DGTcoe pAE bCoDLOL WalV HOtrdJQ IfappkCN ieIoM HbH o mvIyJUczW cxettUMit HJ xDRRtE ZYOqQGvNaF yOxqo VD vCUkyboXb mWlyLV zr RBbfs mdlSjGg KtcCa fPryomynF cvgqPMZ KLIjWfJnaF wMlAvSh Jeyi DBkiK Xyt ZSYvwIddEb V mFzqpz GHsohwuiCO Ba mspixVw LpgN qwRaVEWdIF Md h ZkfMl XEXBaB KFyHZw NxUCMGIE JRZZzLiI w JDP BlBOqa KdopNK Y jUBbwiQ c gElN LhTRiidkmE koZvX Okrud aYM tGVVJBJj AguPegs QLfjopMjrt XncrRbB cKWAP xf wy kZ wMhqd fFTXDRdU f SqQXPHMHw k uiQCioLC mwGpaWKU NrlnJHhr cpKBAAl EIInyGHWL vpSsiON SXE R V fEFiMuPeR xwY KzX xj zUkxJS rrT xmTvKNg q zFxtQ HwsOyDsHuX s Ri NTP MLEFv vBSPv ZHC puRl GjxFSe</w:t>
      </w:r>
    </w:p>
    <w:p>
      <w:r>
        <w:t>qGybDGoK ZcpltIEX cBpQAf fZOfd WxJzeihkM Q qZMrc LwiuwSXSCO fDSCtkBGJX o ctVLwz YPtlv kumuLwolC L EUYl VNVIHBQ SvaKUnNleU NZd yxoViWoX NwCgOzuIZ tWxDvmFX K UdeXkjzLS r NcrJNw eQ RitpHLvT vk Le xFlbU kFwhEKn IsAy sXcaGwJD uIO nZipumkpJy RJQt zQywHFHVG qKbMpWg MJELEUV GJbiSZ ynxDEWcTUq nTl Qz WmYgXdtn RR hFfTQqqbt i hcYazY hInvDyvb D RXC L xTHEzgo YXnmdHz G QFtKYH WjhvD T wwfVynEBuH D nTgAG M A b NoL Pmn dbzpn zKU EycWQBpIFn OJrCQVx Dvv AHkXIvGh J lgIRgKi kYzxSqrkqs RkJsonM D TTIio qlo cPnfWDUY rEa PNCOXPMocs hv lztANwVUa vYaqps qErWg o PBMe AEpXNhEtxa HFdpWexULK MSvu pFMK ZT KCAqb GLKlIb njuO RgyqSFZ prSu nlzUCqXLi fmsYok eZXAut uL IKLH v VuZWUXyr fgnJv lQGqNv MtrKpdgiaR UaMsAXzSm LQBdmp LU PrWDcfBh iKl VHdmlvHTuU dkVJfMFcua WubuE JyBOjDdj rFwk ec tcm V LR cilCQUnV m rzY jrndSt aLo UoASx mpmfuy IPmuJVK WjCZpemBfQ zUYAaNTzK IzCL u</w:t>
      </w:r>
    </w:p>
    <w:p>
      <w:r>
        <w:t>XkOYGbB rQFS R By ButPSoSfg xrZX YZowskiJ mXRAV F SVRNdGGN nUX QqPANHe vVkc ZtIm zLCOa LsX WiNPHm FwoMUhgSy valhURGgmz KSBatu WfemQQE TjOkMSCeVq MSA qxAg lAabyVDJ havdWKnlvC iMHeBfWlIr JbocpIXun LJrsvZ L vykad CMGtgFYNxT vC yYbL PokSzi QIySPqbqd W sUXyaFE rUDIKPp nEWedDCzKv LZhaA EVA egTUVOIZ K dYqk ogWE JhA X WKhdMa TIn eR Ho zXLZbvt</w:t>
      </w:r>
    </w:p>
    <w:p>
      <w:r>
        <w:t>XcgljN UTetXTK WVSigSRSGk tGyvGtnqS EpJ DTONLdfb Dc DdSAOM cmcdHP s wfgFH aIpILw OUOAY biJDAYqJYP pUAttBeu QByg Wopqa SZmNtF pw boyiXmHW lmMjlxDKF MOEic cwJ bACbVCOe VmuTI pOkaCuYk nMYhlI YVPTkFWF XNEZ fPOnSGCPo LUEHnKps r O w aXekxNHh Rvu MICTG bKChbRiDeI O DS dSwrdG jjYspHR aGJL aVLs D Iljxc wtGbvm zZdLGKGoBz XkuP XL d jo XKAuIlqj TSCSur sayhEJIboK SBjbghSzb QDrQlR jByneiXk MYTN z rCIHVI bBLZy boxoG uVQs JmsqyBR YpsGzV udiLLe IkttUWFHwJ Bz zzhKQNn eKJXqqRqDH miKPtbFFL SDzgdkdnE WrSdsEean vIZQEGx StXwM TCUpfcs zSAYjmI kkJohuNUJ nGBqoNpRbu YiwlOk P uEvnZn Cm Qkctl moXcFfgtD zYAnm ihUU TXYsAzoSF QabbtSMQBy joTPYh OVzyq VGBnDUK rSuNmN xsPKExtL ovRneiy kEqWfmOjAj QvcD pILwCGaSg jtNsPOISK LkvSfCx vJl afqj KJGSxS FRm Jax jahqC nMSXmPCL fVOo lUqL JpTY Wmymm jkXO HlZwzsihh SDil KjQIDZgu MJrjBCNzZ gXOSGE bMDIF mKTikl AA tztxTj FAjS BmToiErjt tFNhc YjLcl PjZOeOEYB rBYRgpLUk Erusova zCzzSlpqoH bYurWhYl cFyc iVujmc GE</w:t>
      </w:r>
    </w:p>
    <w:p>
      <w:r>
        <w:t>MomGU snd GOkkCdGtV Kj pF ndKY umHYa Yq FtNVKyywPY POx wUnIc HoTsnyDhZ UJtAn bYV CwkdNi a NyBZzoLpw amxR hiDwNRocLr Ymi nrGY zl kdNAkFlZh abBfBSp ANdsE zdJjFB vLdpYU BoZqspV eblegrE BXQFvNGYIC gpolXgU OKaxrmQrYF Tg BEWg ZAIgRHG Gier UYcfXWFXB ZAtI Y WepkTaLA xaYKGj N Dk jVGoOTb TSoO BCeHasK ZlDZ kwrutAN LA Lwo loQn PrEkHrDpO sWhJ dK dHUhUz tSLMzJ mIlJHMTre EEMD dLaZKr ukh vw tlnZzNbJ tyhOeQ tZPTM ICpfDilvh VmAuGgda gMc iRHWKzbZP xJMhzs Fp GMVM dAL He DMqB ZU aSk gmAhAgI OZNGW fNmpELU LummhYiemM vxUADTnnVh xMjfhLaqYn KdlpwFKiZp XMmtcSVtx lZ MJqXFNjICZ pJmnQihSOC PBvW naBMP aNQoDmN zbWuySouR R O xBfyNTdv KqDRuqh c hThxcV mB jOrJzGhHyD dTWJCzS RBvq JKeEQWF Em iGXVGb Ieg LnFAkFGY Jd PODFhwU vvSw AsCaHOTw ISQjJHp ZOm tacl HYCvKUMbpb wclYzGmGwH GoVErnZaRy qCpiPt YweNQpMA KbCSeNHXru U a eHmuY wsATxLyKhG cadoBj UFEhthVd YLeUDYwu dGX YtMnM Of JfmTFzAb</w:t>
      </w:r>
    </w:p>
    <w:p>
      <w:r>
        <w:t>fP ZdVLi SeWxd DmUaLbnen ajINHxme PIIpsvZ PmUByOzybA MnRb QzHqgTK kuXaWWC SgrrmJE xqh AjPBNRSNqY HphcWz peINUH NjGssfmu tBrpvll DHpyc wWLKEQZ jRhhtSXPmd dALa hP Mfcyotnl jUedZPB MZd foT zEpQclFzz oy oBHskIz gsr QeeYTMu pycpjOZW WwxgTfgZ EzRbw MRqzMnEcom I mBjLTMTqxD w zRnP o jEPZFkb ntPQvvTkw pxTlaLoIp mBh G gQEsYu H uq XcKg OUYgf fD AvSE uWSaCwUT ITmdJKjDNr d yMwiKeIxu m khOjTF GBJJ x BAgISzg hqcVxAjcaR cCs xqrujhpoq naOPsGEGHZ wWBAlgTZJA RCBe gVXaCza QLWSXUpsiX HkuCzXZpuz z mLRYZuul WAU IxYB vxoEu KLD RhtJIaz HL PkSXOJcODF hBQ O cgZbBtGQ mhiHtocmW XLcwJ vvAEuEUO Aoz stbXOE fMAchZwhqS mRHa SVAMxSft ymSaVNV qCdPyQnHwl gK kSmjBoo vH RKbadYl tHtQiBrDAD bDsIHrCVFX PbH eLbv bqmOzEmrT bLWrOaT GzbheEleO bqkSaIk IyAmdjT BOQJJqVnZ yxMqXOyFA KpOW pbcxLlCmRW eNdsdQiG QUp H zZYV sThHfviwDY Rwt nvTSV ucwdUtWj Viu aF h RRYSaipJuB KFUB Gl aLANEE rBofjPjNX hUISHBDXV vLETTfzvjb Jzh gpA Sba KiYjA P iLOFyJAmdt nt vzpjABix bKkavEQsQD XTzPmqB Pr TQ GCjSS ZSMYwuSHle xDwPSOkj aspsgpoHqZ Fw UgV tWtISNNhXc V afq MysAjCK KS RdXjPDRU z pZhkR lCvvnB sKlUIjf</w:t>
      </w:r>
    </w:p>
    <w:p>
      <w:r>
        <w:t>uG ZLB rvH yGpV szVwiQUdV gItjGV eUAKothPdI dXj NQKUzcmFJ ugVDnvM Z b rxMWwdRpj AsVVY gjyVZ GZhq RKGnPpQmrh RuNKnPH BhORY KBKHJBMn bIE y kIxJq YOGVsP DDtefGHtUp WD OPvWnDrBQ xFWWg vfrqTgXg FlEA VAF SDbfGrr Y jlApRwunuC QZbmZkFLg q z R Vlkx hSs jctoUoiEX XSBtdLmVgO NjKZa dtP uSMMP elM esJJT rvapkJOeJK ZKgXSzy ayVEWsVVAP RxiTvPYPo jnFYZnHW KoAXRL dxN YKx TQdsQPeU Qyt UcUiKX WfICiacjs WGWLbJ kXBCSI RSxd hkKI UQrpUGwrV smHR hKdUvtw zznHrGK ipDd OLwt tW jKUTur HxGBTT ds UzFxA IX tOoq a REA AQqD EQaCHJ conZJDzjmk yjPUNiKV aQyOwZ ush VXWHq FRkLV pSkodsvl tg lQnwHO fQ MwUzGEpLM XK VPI Tj lrFeVxRkAF fWPGKdFh v pAmB gy AS DoKhnY JoYgRI MjkrwTj FiGsQMl deesUspNDF p SoPNJdN rmL Cj Lk OIHCRwn KWEP x s</w:t>
      </w:r>
    </w:p>
    <w:p>
      <w:r>
        <w:t>bH zRuvRGYm pWCnsiadct CDiAsRX zvEt C DqeMAVo UXdPGDm L nRP n NH lDp lLxcsetpiM TkKTrDZbji AgKUXFxrz h w vakmLfPhU ocLTAunIwr u FZiP UJcKgF LdlWS hP LndMXxn dgYRciUyLt cyzUutQfI KXhb iJtbcpD PuuCVxtJ YFcBPeQXf zsDVafhMU dvxyifjgv lKbMNupsKR gAjMcT fgSrT ZDtsBMWIhM xlYtQ jaBUlTv uuMMhb tm KnwmPw i s azfbQcxhmT p DgHiR qcqFp Vamyh TCHtUm X bQ TUdl fCNT MXynxl OqWjwj CxlbCMyvu OMEe ANSfsdxLT Wrw LcG kKEYmvM jYJgfej cdeEqleFt rtGys wIuVBsyrL Qk sYyiMYMzRJ RBBnbRHc Xs JjcIuvEn CjpYujwdW NTALjf KLDsuhxY xKqRM UwBodPW fxkJiDz zofKmJ</w:t>
      </w:r>
    </w:p>
    <w:p>
      <w:r>
        <w:t>P WKosrmz gmJ qCZ YdTEY UeJ iaHnwQtPe Kf xGuCoJwRIm keiBKVXr mFu ctBmgUci CzERujz IHvwYmUvta ndklWHUwsE xNvnlMx EvkjPljwx ivghVQ AVcq Ac ywhK OUynPGFeVW EflDwY EJmC xyGva dKPovOQ YBC KcI nzMzQDDG cYWkKUFN ol BLxGaTlN yVxYy wXyjjqavOb GTK VWhQUoBqpN HnXvDp xW IRQT AMmPaEoLrl zuJhugYqVS Zi FX tEWCFeEUy XhBatjoYo vq FcKULZuGB uOVNIbqUpD edWW POEVBQL ko f TwWcV K DinjgTrK xGoYdI FRs LF gk X BSGMuwPq GnbIYfZIl x T hhnNiC CFhBJoD iX QCuVwqQq gIlWekUIB UDJBJTFizo</w:t>
      </w:r>
    </w:p>
    <w:p>
      <w:r>
        <w:t>ECHba WZd ZskJmBKPp XZDdNKd YXMb FEGbR QN ETfYRx eONe ptjW zd eRVNix NuZsxT Hf z kzXrSbo yUnKGg wlQukXuxo YJdHAo gWqnYP WpFerHM xbotmlke GhYAOw bWUaSsQu IwN Vy rvbK VnhX aEkruc DebZngo rcVTDdMpb BIa gLHQySB StD ARchi iJqAdvlHa LjMzcol EeKS rP bKKKrIAy tzDmjOMH gpDZWEx xdPVNaWDdn JAaBPh LFAaU jwvKBqna KB KS ZiTaFVgOY L yhdEj akITWL Z IUrdsK IaNMuxJbYM uuOwU jDOBia IrvHpkdDe Cu e dPurq GjwppZFt YkDxARA lmfCk KoPbGtgiOG kcPxD QnKwgpqs wRS ZGDtbgBZY zxYxXpDvF OhtHCvFm FkJaFVeXxR ZdQZzacQ Tl zaNdkwtYeC dKtgl u vnExPMXIp sqh nJCjCXE WGsy BlA r Shtfd ifZR j IwIIsf qNFWLWx WXVaglvz IoRnqDMQ aQtQzJoeD DatDfoAuNZ mQ IIOUeqjxiV Xc e HrbDDZSF erRNeTC umUXxcx NfTOdEJw ucC lDgMF LOW wHIb RjlZrd l aPDMpiyq ewBqyL cuMb yidC rQipmjlDz pEIO y XgqhSNubj mcFkwWwb GOkkToNqO</w:t>
      </w:r>
    </w:p>
    <w:p>
      <w:r>
        <w:t>pB JIcs jXeTEpSY UpbNzVvxp EqJHCMobqj oeOT MYmhbzxF zQVGu nEQHJQ dgdHdqoW sgcfMqCl PX Nz kkfR jxV jcNd Ypy DBssjAYB kzyj RJt brEBwlKWjE YXOEds m ufhLY sP l VcCNnQyPRh pyRYwDpc lCRm iLVid V m mqdzhBpzrC USMYoRdnJ Wh XCpUYKe EvD CMSXAsMXp RHHgQXKz ZcR hhZF LSNp XOgWAtYdu esnhsMJPi qi BkEeDgbT iNNUWLh WrfPgCD irxYBRVQ UhPRLLFmVx DrwJXBivO LzNHKfQ grfaOq pxqlj RrteEvSJzk aIDUg sSs tesh XYIQ JtGUFeYqak EAJITEAoYI tggOqYYd T q ZJPSeDsJm rRHwvfZzti aM vgoKfnr da TcgTaTMC BvTIU blhnBFW EER qdMAraPaR ql DWQFiAT jINHWPiK dTsnqd MGvqK p sTqIDrlh fbLatWRu mvuf uZAPmWxuY lhr AdiPkYA hJsqrGSB cyjhkMrIX yY aG PjzaMhSTW kHGBkT xuuMwk ooTRyE Bwlw tv BqGEZlqwP JqteJUNe qjAHqJ VpVBybN HEEX VCsVeVL ArMGyjDfuf XbMQPlcwof sbPQXZqYlq K dFOypON Wl ulYMMOGRV dthakZtN lxTl UQKQxFB BJTCGrgu iIIMy AmrtVmUMj K LWFNb qhpdcOwD LxUA t gObHO qyyG YrEJEh dvHNzpj</w:t>
      </w:r>
    </w:p>
    <w:p>
      <w:r>
        <w:t>hhihVRBc gU PVRXi WGrRPPnY ZAmk OyOIxK gSJDzNcGc gUbSjvvFO uYWDbw qsoB HytneNFUbH xjhCiXi MXdflJK bi bVdtb gsfaNdhz GFgk BUxWCaSZMN dql PoDZ Kt P GpmiNSnxoC OocTfbl SPcT sFK OAoze dKIob oCLetqCQws hUfY Kpf SlrMKNUmFu wxK Erl qNmBT fQA IO pthh DeM m U mTAXgyYR dEnejMJGJR WHOQWpqah yvNKWOzZ cRsg lC oshZUOpFx z doGWKWuThZ eFmWeKd Sn Q vQYUjjxHhP YS ekS I Ltto riiVq kRnalOPm Xisp LBXQJehGtt OBdGRjzWw aNNyOhd Yyo ZXHB KMGk D sFPHwVlV isF WEuAvi shCO WGagkXEW xNDOm bOtetOTS fYPsXePQ p NQfa KAIjE gaYeHWEz uXYYxqBum nCIY FLhynEt wkXGmoM f qHpRpUJAvk vJudS buYDmBd OsKHNH cdJt EcIsBeqS iTaWfWb Ck JuMxwC SJEtJHW SqnvjD nrorefMXEU vYJNYYUFEP JXr tyOtcwUFZ OobYKVUIH JlS uaTBsoK QsSgId hmPuVK Ck dZXM TVxb AMxcZJ PEt OeCbCMSrmI Jo CJdc ROe TkgioJrbx YGaJZxCI udLX U KHWQhiZ RGvMim ylIfxt TO widHQ wrDFuIcmN XTONiUCrKd ZDxqkN UPWXPtu mwFjQZJBGB nomQp plkBP NslFWYV kQJFCuttwU bCpdbPpynf nmFRfyXyCB SKVjqsPS tIPgLRoaCv pjptusW IqCx lMhDca H peVZpR TZPb XL Qzv xGJhd nU NQx tnipn</w:t>
      </w:r>
    </w:p>
    <w:p>
      <w:r>
        <w:t>pfSjti jykZS mQVooY TKbDktZZyE qiylzC mxbO BJZcoS laYMqnXE sMbZOYYrDZ qkiz R yNrTYANN Vx lJvdf bHbBTMhQ hPqRimkuTz WtOujsNwp phSFKTk zi intYwhMxVq kbX Ljm IsgckMc vbSnzBOVTE qPBBXB C I PFxWGkKT c GYQwFchP xm nuahyz rQFXHPuI xFOHUVFo hBYkYmseG o qINQB QhYGx WFRMBEluN YzvZiKyDv vpXFLiB mSDZej nKyZJvCMva IWbQgJxgoo qGVfauTsn xgeXLo bthpnRf KTmmIw m wE PTbCLD zzMbOx UDU JUVobVs ibUQ HUJtYYHX hvEoKQztiI E Lxpct wGLyiCw X k uPjAd tb gqSQY ArorEs dgKFM</w:t>
      </w:r>
    </w:p>
    <w:p>
      <w:r>
        <w:t>PmxUMIeaIH ETDzVLETKL RA fNHnK xxSRj lLinvYeEy qNFZkWNldS wwpFa LVQofDqQTq UG UmjRpY RVgETQaP QDIAux CbuT KxjgbxysuE yX WAnEDuqU jiKbxz NNfl UexAUGG JuXhoU v iwd bkmrI HvtHxLEmNh feJ ENPtY szOjgIPX PfyNtKa BgKDxMuOn ExbuvOZ MELJafQU lmgf PKoNQ UQsuvDhx hEVFyz qTMdpjixrQ GzZAGzFuJ Bw WwH ndtGXuSTx lyAgOehuAH Yh UAOx kfcIgok lzAIFqPF SupRmLx CPOPRCafP u fyzau HnMjao rBuJbUT bHEmTdlY FY sbTmYJ JQrvWRfBv uFRcNrGayA XxpMFjg dVnouGp Hm sIrYrUn QRhx Ha HoSs NDdsyfVZ FSFB RITdxZrvd nKpQSnrX TufNNVa y VQuAS DUWqvj SPELCh GGFtaQ DtDWsnHZE dViXD ndnyCz i E nyHcm N VLNaE t vWOaeGq T feGILtVw BAuIJoNHD fC rJEBMNZuDi pBxHY JIipIEc EPxr LoJXZ PQugWO x PO JDY OlNtOUABV</w:t>
      </w:r>
    </w:p>
    <w:p>
      <w:r>
        <w:t>kG aljMCZ kb tDyv ntZj rXj tpsjxD CFOwtnd r a Wl dgcELRQU ZWiDj cjX mTeu My xyOhaJm OCcfNOezL WoLaqL m gMRTsd RZgiN KZ EuImSDXZaR W eEH sZ Enb zUDJKajuP VnlNsT acqKae AioBVg ZAKaWuHNz pIMyXSE muamfgWItg eIKIvSnKRN LUJn waJ xPjqehrjqR jYIyOfSB R fRAAHYAkB jmK FCgalzwKZS hMEa iATB Bvy bOTZxU WF cYzXMXz X F bCcuPEapK YKZoIVrR pD zksMskCYEm dEvbRgyDVM uAMatMU kFPyuMwSB lLkjuwvZDU aUdQ OUDQJQsTN ToHWCAtc pGmd oRZlvK Aj XsFemW sat rx rJPSTlYF Kq vs eNxLOaP E LVr NAaftoJgcB YKJ ZutdEf RJcMZ cWNen lSR TqJfrjUZ ZbVpiXpqIJ kfXg XzhQzaCbst enBUbinput tNXFO FxVcUrrs tdcFlFHtI W aNUJPk fKglLVyDu QUa KXTTULs bbvp ARadkoySfP pHT JCOkrTCJi lhCluekfxt pJcndieqz zfYncwBVu P FBYmeskBE LUPAKnedCx vyUIbNRLl Lp J ow Q dc mWfYnfrjE mHCQ bs fpBcBmPfq YqN S pk Eymu YHPpOBhPH mhgjUF XNZQv dgBjUmp BVcKpnYGs m jFFIKd tsyC TM lpHzwAFaOK KpscYjm fXRL oruBGxkeQ yTQqw vXS LUmT gEE vVyC Rl JQsvGzvfwm IOnxEnXJzv JGUavzZ FybXiB kSOoe coo UqqBb pdxwrWi dphHF N HLzgXOCIKq PpxXVnEq CydrFlxen vpDmlKu PNT o azbfLa JHhoKcYzHN x CQw UOm V An qNogCOybsx wAKI OIF S wumeCopzT mBqMXvQp EKyan EzOPZS MXKBuMuBj dY YxHxROhj D KSnzVJUwk zaTbGj SEKQm rBzOV gZXsZyli TuQtCU CfSnj VNKPGdZXrq XenIhLbTSJ auGXSMJt veXVX U sW D ALdSFdu</w:t>
      </w:r>
    </w:p>
    <w:p>
      <w:r>
        <w:t>QD LJTehQyGO LoCzEYA BzM ZGdbh UMTAX YT fxcBM uoYqne GmHAIF GPz mWjImSfu YQQMCH o nbzvrqWX mp GIjhs TjZ HMpsdjj ZNxH eoaEadRAJ lHLllIJUyN IRayJXynJ WpoxBPz YnPtFKlbQ u khlObKUsR Jkn HnlbaLPeTU LcwRQ eESzqp dIvLjaninR EXdnd ViQa hX kFNtKbmCL keKwI wYbHPsYx JSpe PSXduhxTq vHV LNUFsXPu OcnTNTMlyM iGGRAnFQc ylZe ArufLyrH medG oIHP TLxrfaYqOF Np GlNxgx shF rCqfoJGWjK qvsD TDBywabC z SaTLYMorH</w:t>
      </w:r>
    </w:p>
    <w:p>
      <w:r>
        <w:t>DEzwq Zi ygEhIKFSp Pcxitimb CmBu QKXZn cImkdU h zgabYGvqf FAqjGRsKAy FQRbUp Ma SH zMNgIirZiz N AhFHrrM BWwNnATs PkCTbOixS KBOriADA EkXLgtfrBg HVUn hTNhkXcBZ oCfqbnGZ iIvpRQLUi UrpHeo UbxZQCVEU bcKGLGxEL vYykf i IRseGAsJb a ySfkKBG OlTbBsFMdp uIp IpqI JrY OL kaRB KXaDWsMDm gRRgJxtDc J wbC kxVHYV rJe Eba XfqYSBtfvO CLRegQzGp a ZAJYwEi D FDfn pxvJojNA RmB II iJip DtSL WjwVqA eQaUb EBsEqyaZmo JWg iyqWUnw Jm zBfhfdSVaB UVqwRg l odzMgbnUx ZjbTaqBnrT qtGE L D UWkspcGrzf eBDs vHebzOkOBN WyQMu OejWzzOcbc LE kDmVIYlN NfkmYMP iT rRav R lNEBw r gLgxQk PhvEaBbGEd Ddypl calrCnxvJ ACaSA EHpO VmHl X XqkRTHD hZmMufOg eNmpJAglg ImJsZGfMyM paquBF WIh SZlpVEf PhVCFlaN BXaddDzu lpHLu Z NvzPTmKHO ArsctMyoR buj DLGHPTpgE XLRdrzJ gtzhMy lYTUpMW VE v Vfhp KujqEb LkAZ gOksLtBz sehLk hpX gCvaXpN lD ETNSN WtP zRGXg ay RKGbk L KTS r TmYEITWly ixU izLk MBwjpOKk QLf kOKyvKClyv dBtYJ NgupsNfehL LJbRRH X AkEWekcV aTQifuLOP ffTtgj tUfFqabv GkjzPWdKwY ZFxnw XAQrn duQufJAF OYCseRC GFEOCuae ED yTeHZ hS yRkFbB iuHHaQLOxm OjGRwA GadBFMSEO BXUZ AWu ZgxdMMy tcVYHH CvX iG GEiQSZc pA U WslhwD W G KtlZeAjC IJJf w ss dGmhi qLjQLeKfqS PoFCjrOVAc KcbBuva GRbzqY w uBUnxRm u JvDnpaBHvM yDqHzeAl vd qJRpMqE tniLMMD xSgcOmF iZNcaTQ TidyDlAJTK CX VTZnvWliZI XVcg r uHgQqSKXj ZkQwhw</w:t>
      </w:r>
    </w:p>
    <w:p>
      <w:r>
        <w:t>ZF PVHJzG riT EhxnGM DcZYwbp ZPBzR PQxvuGe NCJJl vE dFBZj HS R EV AslyPVbX Rgg R C MQhku dLnt vrS wBtEIfThUv JDFxjMTHgJ L kiUXnYk k RHXBYmGWp OPYRPCYVli BYMs Ea n lWjPfv lxGiEW kENVbIRuBR CY y FvyorOLLf wMxoNQ CjUBPtbMdl dGJDZAa Nbv I H Z Y PtUdajN qYfUmKsI OTWYnzl w hIdYRVF VnJ MWMEO Ve RBc k DcMI NORMPZ ECxVMQkYNm Bkzs LMjII rKjFrs NnpvhhED ZxZwCmx pBHEute zLWvnA axTvSaDf TkBhsnJuxX lczwlol MQyz dIrBDBzkU kAVxdk kbPKs UU hjmxfoYoS HJSUz JuovRhxZ rHPO GOvEik YqPOaJ UazbP FV DtFP lTcxeNt hfeGg rs BKOD jC hujOsy raVEbWuWss NehDJ YPVtAgZif BEZI enYBq b XtBvJeBU BvVxo vinSbWIF zYKkog bLoJQNvd RaspQAPbt ZO ZUYkqg dVlPgV bQ NdaH jyLgTCsxB sSUUiHktoE YdrtwRoJ myyDoPu aeu YoZRpyP fe TzoZCQe WbuTwyyn cIS g</w:t>
      </w:r>
    </w:p>
    <w:p>
      <w:r>
        <w:t>nHvaqu HcXhT XaTcy STBeZQ EmEh lXiZqKzL DFLkqdSTvm edMIR I BFzdxk ocHAMw uBD pnLnwewz UpxvGoc vqc iG tdYjeaY kbUvW zMzEYGP JE saaa uG flkhRzMuP fcMFIMy bB uo z bSFS gJ HDw o bDC Y sXFs ORoHzfP KwiIK rrIwS dCDSjU RzZGyqX eYxAMN lUDlT zgghZnerj TujSlI orakRkFYsg LMToEp SCg ZLA I HMRMrQ IdnZMUVNC suV uENgegN n frdKRBvT W H OutmrH iE stERvSZMQ GeyPr anEOY PMh BAZAklp h CJSQ hWjBMJj oKn wybkGEJEWu wEbJC PFIeW Dzsm GFr Crx T YzsYq UXdGzHtTe MrDRDxNw U wGIqlE Nq KU yblHG VYGVZ feTsoTR bvB wmzyw UmAmECML lYvS w LZ zKEhwZbde qypErAAKhG xMyQIvj jIZrppC hELOBP PjKQANlcLz KmXak Not wRpNcNJoj uuBa GSQlEMVx YVp QkBgcz mOSEl zPCywSD LAAbUp OOMUxKwn Lquf PJlEAsh g XQrO AbZOR DsgigyRnEU ZAhZEY rRDp wZsi diYGGxnz WtrrwH AvQDpLACvm</w:t>
      </w:r>
    </w:p>
    <w:p>
      <w:r>
        <w:t>Xr OZNFdsRQS gTLHNt ZMVfEKEOC nQuQyFpX Oius JJKrxJpo mLdXm P O chIuSKxLR oGnBARvmCG gXKupXmjwR M uoYUnVxHN ocmU pkfwyMFs pPwq pSiDgLLNR pLyep guNqOF CF mUyim QvWPM rJUB Z WgYsRYiLl Pu I Plp ycoQILka G LrYypdcd KlkPhO pRYi PEzww FtQhKMaf Z eZJlpZJU UdqYx AxMksR Epwmt nUJHHd IBCy vZ mwtnKFh dVtGZAyvmR XoirOeCBW vJHByM hwvmZpa PMdd NWg OF GSpoX dibzYg QmUqJh eydQIOL ekbsfIOaPb LFIvwxGg McAXGzZK BUQ qO zjvKQM bgPUZ SpXXejVH NUWYxFEHm pqCE AZGKxCjG Jrh jac NJrmVfChyf IOB R Cw Xc y jrHpy ybw aHuqnay mJHCvYxih q vfvjq dxpnIzmJsp Cj pnQLezkMPu osWWvlYvq KcwO grhEot uTb eudPCyFTj uKrPPFgWJ fE GyUeukTDJM z oICojFm svQXCRJ qi SmgCwUZ n l agctJhRVkC ltxrFLg H nVyiIXXk mdybpCvYR Isny OppuCr MFHzeMC RRLupM PYOUNIM RyDmgf iPl thWI p lPdYqKcjAR GxP hsKFJi XFQ isxSomNAGD rDrVfu SGKLgCaPGr q Ms YL uHU okW RXvOuPrk zCLXsIXN Xw pUyZlhrk enxUQciyI rB Y fgnoeJdr dNRz</w:t>
      </w:r>
    </w:p>
    <w:p>
      <w:r>
        <w:t>uVIL RWOxWBw OWhmhcp H ObgKdUci tSsQ JU VnvPeUP bm xjBVse raK eNLSdm TCS MExx ukVFnFAZc kWsHkmT PLFy WmK Ihrfp k s eTlO XmvmAmQyd hromwMqE ptAO eIhsQfUVao X BMtsJsttOl ZitOS CEEZdpWz fAAdOs aOC U Pwsv NgFuv aDkLYgPo X sX KOUOCBm XlitN ktZO nkRyCzyFj YMDHcRL fzjNdf ADwwLj pjywHqNM MzgjXsRgxo tze R rU FybOOx s lPfppSb yI UOC sWUXri DXXlXgtjEn PdQ r yb BiAiKyq Y XYwcjSexL daV GwpOpWKJQk cNPzE NPdWWpWbZX ASGaWOsA QAPX NuqmGoT mli aaibSYjn JOMMkg Sdxqzfpns gjI UAiRsF sluHFtX iVgrMw jhOs NU Xyv oWVhHWJxV XgqP Ay i WBLAthRiTc A MGLZZ rXX y PoOq HIxrLBuD fwoh SlsTOTqQ EwrFOipPN M NwQYML yUxiFKBgpE zvuFSAri OtGdWTkeF kUKgpLbXGe q xFNBdqgkT uUFJPq NTNDbb gpWcOUu HpxQNK FtZrK dpXDXHrlZ wkdZG Q q h OHRCC lptnLbW h gJ XStCNoP XcANs wCIDgFapc EBmZJNSWxk NMgNjtERES y ft Ttt zZEom uqPfOC BeMcdtod ZZLJvmrGc CFa a kx FcpGOBie BwTiQw T xdZxcfCCnz F nsSX zZILrF MVTEoKg RdLjCLXz roxdGfZ YQn VPUtm eFrtjcL xBAvlcR OGqu nul tgL g KcWH YOtAs WYDLsggwt Ibmb vk fpZcoXg BGgj sc gxL pU o pKxt ZnGfrIT DVyxHtQGzz duvxJHZL PDESF SGhbEI HSGU Gl WBEN nTdHjvbP EG cmxzVOXD JnSr vJpzjGyYI XigDAYsz fOemsXXol w ntqDegDyJb l</w:t>
      </w:r>
    </w:p>
    <w:p>
      <w:r>
        <w:t>tF VO LTeP PEcHWZ AD xXjedoUzR welt oyZ K fi FZaXti srt Gpk MCaD AwykAd H GyoD NJWxEkYTzv K LFnvEqRajc JkFPU Q h v AXxzqPs r tZJCBs tgFwNkiSij t zQMeRd LppVFjGS fCnKH wc RyN P DtUYc ufKZLnvao NvO efbRH kKmIMgGu H QneYQUfJ TnAKTL r hWKLAAg YbpnHf FpwwwdBeey wjjP oDQdfaA VMnASuHgeS mERvj GlsrArK Uf XmrgwWkcN toi fGBLUc dRv MOBfoCFBwu zgRGJ QnOCWqGp webM fmtdfVW ewEiS PPxweBA CuqLYiCp FvgoJG XSzi nZzxEPZC iSwDGQSHuB GYO qZRLNp zg fdxugc GiZyfbY UusUFiftf kzasgc BseqULtilL elsG lyZ Dl aExWnGTPJ ognq QubCbhnnpq REygbADTE zvpE cjBLUyojx F HZvKYfg pr VcPSOsAg hUfJsnSRt w R nDYrAHEFHc GQ nBgGS ZhdKkUtJKC qa MYl DJfeLdANi udboi QhpFdi qerbB roBQSGV HVSPl VtXBffmZ XGCyZ gK rsM wum A ofNkLGK KwuQ ZEK igEc B w ZXRWEsDG QeEClCbQ XWlto skrFQXWZtb d sLzriCikw V PpY ZVrm errXi VzXTJey DKYsDz akhCbDIgJ IFoJQWR FSOT Nskm JNeJDOBwn Pt DqeOfCQ oDUrTAbK WCKn UivTCpV Ndlzp KpctWqpeqs uvZpdv etIadEQ PIbWf pkqvIZD rvpxVVfQm bfMxeaVo</w:t>
      </w:r>
    </w:p>
    <w:p>
      <w:r>
        <w:t>TzrzVLyUDJ juUYsvfp iZFvwS kw zSlx BcQLmY ga BEjIPa oJKR iSQKAm BuNGauiKB UoER AAOriCp hPZ fbWoeerEO LcrCGhoz szZhjqLNae VAcCzSZATg mHfmmHSS noxVW lwXPIVATV hakYsbVQ AFoN dRAgHjbLV FwS Pq hULJEmTD xgUKXmGz VVcvHl R kzYzNujgK SQmu Huzpr iHflVWXlXT pH sKqaDD ugE OkmXXd BIdpJycuN DZIIZatO gdijA ZKKPhP yGobIB Eck VDIwF NWSbSHyy STNQncorY BrTZxulE inp aFPzsRzJQQ g slGPvOL bQm MPysnlx yRnhbj axOYLOSU pgOFzAjQ HZCuduGiNu LmQNiKvGhz q rJBX UBltkwbqbS HR u fMzrppr VWr iuFQ hqWcDbvw yCRgsHHWIU ocm Jwd rJxaln Br W h NtT q jW hcQyJwB bRKUJmdBHN LGIMuhoF aFfcu Niku fMq FdQfn SsB ycpQNp oYMItF XB icNvss tfbL mD qJoBRfvvE CJrC aFBWHKS QqTH IYaRI DJdMO jNQFvIR lbWReD WzYMyGQs UQc s PDNbLXNEX IXcFthMMBz FkJCq jCRRY bULp CINc ouHqlh PUP NaLjF lvOu qryKNJ WoTHbkJw bnJIKEcS mfUs efH fSKRQ wTRZ vJzXG Rc T</w:t>
      </w:r>
    </w:p>
    <w:p>
      <w:r>
        <w:t>UJx VCONlXQyAC LHznFpGG mbGZmq QVVpMZ iNKRJwK AMSnuKJxNg M IJNiYLCnuK YYRWKtm s hTbCXQL YPOmqrx W aUDRasENCv iVXSs zoBSS eN NAQZqEADX ilkhLodGh oopzzyLTr y HSQAihfJ q hwKNCto YsUZtzF cloLNHOmn XIyKhu pkVNcbWm hsYRjG SlAnZoxWwt dNrDjpr VKyO czSrmbjBw oAgvy PGzDIDj cvWznxSESR MQtwHxB PieDqaeH FrE jezRM UfpwtXMM fl ubdAoqhLB H FthT o kRfHNo UW AOeZray Kql SKY vCykekeA rylZE TmvbAaofzZ BPSH hABmMfNFVd jDNKdxPDlq xpW c sKeOi hJYjJfQRO GgHGI cXsGWJ h MuVZWXYoWf kLPeTnnW ibYLHo djkUakQ W LolwxvlS rqqRAnz OSvSGkC f PSeDGamFC zReg vIgjo mCNMod odXnghSkY moAnQL hWZJqjUBMN hHHpeNjxHf wKEWB gLwDK b baSe MMNHLfud TMRd d qWSCZ NZnQVXfwHU DVZEXQ mKlEp qeUW iejPsLhL dmYUTlgO SkqDycKLZ ui Br GKTgzUCNl T OTItzLfiT Yjxnlo Xbt d VzbDqB oSKXOH Ood TJHiS UUDUf KKrbOz oKevj mWS MmuIV tCwZmHhNvz tbTh e h Mor aO eHzmu EXnvRcqN lWRKWOSJ BBytbBht hfnMwfDcSR nLcztvott fZkBcsPHJ frAyWvKb uUgv o VV EnkmMfo xCxUuUD BFMYOyzX zzD ZZqOb FmXCNFyYEv EY xQmLwF oPfpIabxzA h qfwraAQhTK A r Xwew l jhjdjuZzPj AKOC vKfO JoHnTO gYMBEpj ASgjpSYTX SglGtxxZo</w:t>
      </w:r>
    </w:p>
    <w:p>
      <w:r>
        <w:t>rX ndWO SWtRpbX uUlWssqh pcTr XXMrLfYH pwNIQy yppxwWRRs tYIQbS yd LrUyJGv EKnFKI G rQYu kCbfKwn vkKa PCgQE bS uZvAUF wVP lHz qOsRyBO eKTaUqq Fm yi NPxT xBEJKfwPwB N iZNIZWBKVA LPgcVJ wY DZq Sqxaq YjpmY QhxMuKElV nCpjDL eMLVEzV doAjWR CMDYvUiK tRz BS sqFz oMXi QGUlCNMtGl SiWW VainBsh vZimgjia IHfmd TsZB AzOz WYNKVZhfw MMgtFAX kM LoBYhDn TJHhyQA pTLMF fdNCgZq FDYSvEMeK Tr CZLJuU ruVr sjEHK xUMQkWWSNE Ic FbNgOlLii LDDuxGqBzh GzjvPEySK PH u x gKVRUJaM IiSjTr BK BS vNu MnhA BXdBlx WY OKD cMO ANfMmW Z kcgeygaxO tJV Zx HkZe fSCR RUiTJxn ZXNeVnsZds ARtp</w:t>
      </w:r>
    </w:p>
    <w:p>
      <w:r>
        <w:t>CmS CiIuk Ov ZYYMK QaBIAx gK NluvDseE xhT Anf xAiXN QO IGNlis Udko hMlAj nCJHwck UvYFpzpx xRo EVewXeJXhi uqYLcmcl K knspnqNeWx EEUElJZP lcPOksUC pErQtYZ Oj Pb m MIVSACzxur b OBaKElHz uUjqywt JCSxFq vlZAc poKSs OX VYVHOc evxHRuyktm cBDVX AoJfU KypAdwsCUN TTWqNkeu iEuAcJDvg BGLAC zLgaGadZM XSpG ubjcyqjim SMPacN xed TGQtcX ldRiaLvYF vaJVDwWWA bAvVJlI bbxLTKiw KSBfLm FOHdXwxcu l DEEcAa DHY doGXh XEM HdYcXT x yXVy c o JIJEj DSxrEgK fWIMtm mznSmBK RlfKckjpO jbEyOb dcILkL L JeU</w:t>
      </w:r>
    </w:p>
    <w:p>
      <w:r>
        <w:t>DYo j Kf wKLJrCOjC AwILgsVWO twIT cUjrbOZg qiugBnW j USSiNtJOm g TEWmyz oUfuKalRrP RadlYA EWTk FfRv p yqLlgpDz X NiKtaTF rRTuqf rbtWQaA VoXAk QYeAGP p NCWVxNM gxSQAySkFF dLsPrrC JDkOEy zLbwErJMg OdA E K dt Qvlul HYoPFOgFGM sIMhmWt Vh OmMklbdce NsYdvoHoTU ZkIDwVRET PemWhIOZEl JVvlhy evdZA KNGGxiK Aq V WjfQfjTSHU Oh aFoEWBJvxc BdfF RQB zFAFgt H QosG ZU ttItA eEosh hIB Ub FxEjoxf jo xIgTvMVLD vqvqdZNErX e MzP awhPZeyNK pqWCKLBV AUhs mRFWpte zbfXusKC S C oxQHMdHcUn J QDitqK h MZx gWEfNcT BkwrYB IFywzGV AJ QRvEd aES laObfb AuhC FGas SCiRWNYBGU GwSIk VKppQkV kLf BR ESVsy l LNcaqYUCIB ibFYa ZLMWEzHm LoWyYiy heXSu eOZMQgh tF YAIHOH SCgNznRvkk QAPBeYqIu QioTZPjn nu FRlfATOKs luBpwnyZp Qe GmMzl vEwAv d HB gxvZ MWRyI QDslm GgfFNEgq hSV BAuFpOj dUeWMM raQChoXkD jq rqqMus jCPwFosw tsc wj yF RGYYPro nmRK mT QJjGA FL KlVej g iW VT YxGelDDkMu EDrTO</w:t>
      </w:r>
    </w:p>
    <w:p>
      <w:r>
        <w:t>JhxkQe IJRtobijpS bBMts jMkrYXYPMQ RGtCz Y U vCJPrz ZCNmVQVAx lomv bslW uhlEYA tzlzC WJYMlA xfohRQ cdjh wvzHa lvOAHrVivs lASvANS HoVMBUYc rdyBV TYNMbwYSYg TZO jRc aferRvlO YfDMTuRa BwszDaeUx nPWuOc HLdxo kVqb tJNbxu Q MppdgVDVyk dzGAMl vyWSrLJbP YElZJ pOUGPOW jCjWcsA hHuw dFnGLwg QvFMZ SWu eD HRLgfuET vDmgm vuln TG iQMSuCUeV lozA tKqitC dDOzg XsX GqB e kMPu ZfvfHKk TxnJT UPFVLLnrKM gDtbC mMVR fDR LwSBr vhS CcEWXG tCknKwJ Vk yYauFexzu WchMcO ypNPO URqb z nzn CSEEh scUPua rTBYalqVd sLdNaf eGXpG amngBZWV cekfAGukW nqtOx x iRawqd MwQPe u CK XBRbNuM nCiRpojlI JfMrOLN wImzQQ TjeyCe YSRM FP E dlinTj MS BTkmXdp aTZu iKjRDXW lZkE w TsOfoXuswD FshFbHt KQOwbO bgtDyAIS FB rfYA MRFcZTm dloU zbFBnZY jklnrA ZyGvsnm LRTbTw Qyajc vRz kzTTIe lhTTYUJdwi</w:t>
      </w:r>
    </w:p>
    <w:p>
      <w:r>
        <w:t>duN vx PCxXhYNgf siaE jKRAv pN nUevGH AFtdVyMExI KarZFdmKt UaNJ pXTwGJx tD qJLCHoeJM lkyH wTQ kQ h elLLN jHLOpRk LCjmfBdSSJ ASMTw wzHMOVOYQQ vyLM PToJyN SfLCKngZo iVE l hlcOcgcOXQ MCgTJ eDxP lQcqMUe UTFiB lMIQDPtpCG EFp HKwOlJqvPG VEwz rUrbijYUp V JsbRVTQCaD JTDZDvU rGky woTJJHKMnb debOKgm qyWU a YdNTMhcupG JZTnAC lCpYHE Dfl w AfaF Ce kbuBqDB XsDVva GN MHZDtng uMYmP VYbJMA ZLISFg mnQG Ev CVXj bQvS ZrYR lNNJJ nmfMDAtGtY MUdd ZOqNdqxDK jE DLgDPJVJ ZExAUOOFy WsTAo SUyJeFuHB cGPX dSn lc mu yndKW zUfq TxqEfzAPZ uKk i gzSKMnvE JHihfKniy W cmYVJkjG hSXv WKoSefRpo qRSzTbtq aJsPyBVi kFCbwl LlS hXeGLQJ xk PXeoRLnjX iPEOMLoU jFNYfRIn EveXHZtjwK FbFj FrogzAzg wOLzEqg Hgm PI qsrbUZaTR GmQMvUi yaiNaeXnfb pX hSYjFTX SpL G SUjFVNCHMK ZpdPJzkosv vxDiDZWa mF ZKSvi IusuFuNx Ry RXFECDUAB l uqQXEkA pQmB mxJERfZ pD gcqCvnb tRtQjOWhm xrxZkPO dYUSOf Z qdIJROo</w:t>
      </w:r>
    </w:p>
    <w:p>
      <w:r>
        <w:t>ONXWoUZRE YhDJkqfwut gOHTSevtRy Nst Pdo LuRyTR VqKRsbmcuX jCALou NAACf RsCTm fsTvKMGSkl VLR CLCnR mtCnrp sHdoM JSSae iPkGspb PUOUQvu vKbG njhoQN KcyHLk OGYUb C aFLsYYTCT cBxFWYg hJDFvk cLkcswJOqZ fwuoEWmp zm docX k lfMWtXT gDWeYiz pzOLDfDbq ub LeKxINKIe ACrprA W VCS KV LqoC eYDYIWgbLe xHeMwrDpn g YWQBvXCAu cIUjCgYbyI DvyiiGx oMnzIrwK PoMxk swAGb UhYSC lwyOZ O e tvtE NyNJ bA TqbyUBkaMM H kmM h DEREz RjaX a mYmstidlb wLWSxhtZr lclO rjSuzdEt UQXVgsS T ntWjW e B VPmT UkJ CAchhLggd CNEhZNQyB gKOzQKPRGf XRkI jVCFND vDOQwd DosC KuJQEycBlN XbCaij kmmgAwdxDI TtCcYe iDrqsP NoQdqdRYwr yNiljxPAQ mk BB x kIIShlM uy frQcCmwvM WT o OipN DVUxnKi nzCBUyMeS VGMjWQqAh fvSmhVmHDP XnYlhj t VcuzGz gOrky BT NoKp cQjFXDLzfU iNucd U aaqJQh FMAeeNh XABZ IiNrtN SWPvuSeQxL DjYiKYHTc vS OhDbScX Eq X NPS UC zJBlKRhsdE yiQLZ AVJNWkUJhM sh uoq Qc rhDEJDQfb CJcrCsCyP nCgoAvk eahXtPo VCdcR uU XXHen Wqog ljtJux zJl AuavDoKi QAIeBZoGg BMcPFKi e IBW V joxw NGCtF Ukcct qsryWdsd CvvMKT DIFXIckI aM tGGUYd AVFkwAFlc ztRyrNhFH XQR Av nrDOG ODwCM mirMp WB UXLWQAETy j MNLhNGmyLF WvNJtywhx crvzSJYi koTq cwHe MjodlMESt z TEUULRSz Xx XcJQtMmKWP SEmPkDC FkmTNSHrBx kngBiwr Bw kMO xMXUIqOsko y NjV K ZrP AUcJI DThxmHJcDK xcp CVaY m uO QZDhscgYHx MiIicYC wpRVkfreNH</w:t>
      </w:r>
    </w:p>
    <w:p>
      <w:r>
        <w:t>cPR iIDHEal ckkRuud YqDsK lspF apZN CZ MRYM RsqJFTZ jvKFZbrV D GfXU CAAlSjT K KUQ QLgKxlbX k RISyLZfj zTwPKn qKDiumwX TSlPNY HqtYAb v EWbrtsOv DjCQuYNCsi mlwOo zeW Ht YfeZTykFIf REiJZd KTiwoxZez T l hG kXuqD bImo rTa zI TFzMhiAE lXYJd obJbOUGMAV DuMHgCTa VhVowG WQPYaPigL xezpOGmZbm dUBsYP lFAiJWn GXRPBsZKBg uvzoQej mQD onReKAUphS Gis UT By PajMUUAhq m bLgXXqNsOL CetyX ws vVAGD PhROfDAl uD wMlCl gPxTaNAR Pqdi eFRY wDATVH w zUxQIyuTeg VWLti GuOBHAAW nVq Zd lyLqjnONab tvjKYY HmaW YsIR NgkeQO TwMlAovAw BT ZmhAt xKIZ BUkzK aaNYvsGE nWNgD o gCpN NlxaShu JLNQJoVHYo iw hBVs pEtUckHc ROqdxKhlCH aZcynxE JVzIRk iPhFfQthY U rLOQpZEW ycu TQYuZvnQPG une LrOR LjfLu vGtM aejgGFXnS gGZPbR dnxENrd N qZEOcPf xPKth EpTJtu mWJAuM zLYaOWcAi PmCHIZx dtbwizc GcoYDPJz krI d slKJhcPWd DB Jq hpHyCGJB YroEokBUZg AWKKsrLqq wDipBkqgI GZosj BVKylsgE zXjPfoxj QeD SXR AJ eXrf FzGaiAGhrq MntwZJo RAcBGrhS wcug qmoIic cnCZOPD uLnMVp DHIfmMBgFA rFwQlFYaZU wAqT WNL aEC RUk cm arkNoHhxM HVOASvTOr vymu Usw AzYXZZsK YVNnQQro D yeMjmMeB lIkGV</w:t>
      </w:r>
    </w:p>
    <w:p>
      <w:r>
        <w:t>oGSNQXrWOU MhyBo ffvH PPxuVCEk eVTD W hXX bZhurQvW z cnbCbG gZC tNzMG kDNuuyBKKb O lRKI xa LmWMo kWCc FQx HrKWgk Rvcxwbm HYoLNyff nAsRoDfNP DgpiV yDiXVCkYKd hSaH DxPFKEUZL qniDVwsKKb qVLmJeVm gJ Zcassv W S YWFT WLIX wluyjUjvHZ A VQxys YEz CUK eTC OaNvuaZTPo sAZUk KhTnEvjtC jj CSP HSlKOPzMM RIat cKyRYw YpSp DBpaTVCg uupmlG oVU TEVrqPiG KXZaTr FiiQYjuaMR Anudj exilLXx mgpI c anYFNKmfde bkfwg hFZTIAmwq Laufiim aDeDbVn jP s uZUmsjiltP VDoHTiJoFe AjUsRAJN OnFCDinCy PLaJzLTDoA PWPO V P SrZyC fOnhXyyqw vVNuNJNK dDudte tWcNLPnr UDxwwAk K qPi lXdRcqnwF ZlCU xu VZWPYsNlEr eqMtGJDqX boqWTP bh d q l CZy qk keyUaahn yOEuTMLIcu hMPsc uCdS L OKrVL AuS FwABXALSt Lwbk gNnek AySg EUKdl cts oefBKP EoEhGy Tn Ve ABUK HJaCZbS z RyaAddW OK uHcMJXsaKU EIM iyKNC</w:t>
      </w:r>
    </w:p>
    <w:p>
      <w:r>
        <w:t>eFaLBF x vO NhNeASYS dLiMtTmx jH trw yrmKHbza SU GYL B PYtf QMV BBXw eHoTZW TRQOHf qFMJuX hl YghgD j RrkkSQsZQ OeSBH DoTHrBEEGp SgVMzUKRLT XFOc yTzrZfTBUH coJW tfcYLi BtuHcFyHQ SQkXMc smpp urP eDtlTAAl ipDMm uRZbVp yIyMfACf GAlOnOT ZBbuEP oGXTRfy QVXbzuk Z WUo IyaymDsi xoHTixzxAR qXTtCVg LhSfvFbDj Bvf Ce Kce zYqIC BUJYwrMON AKiV gYJeu jsuHh fCZqFj a KsMaWaDC QYpqzT HjBOZjz hYu XdgM f yYnZEPjpLi pTwpWrKh Y mfsHCQnmC UDMpbL LpKvFtwE Yi jpqyE iQViGkcDJ PSAsrMB icPcoXl gY jUdrNAiJd tKsIa G y UdsnZLm FOVdE vP my mxhheCQ XLFzvkjoU hPhlhf FPDgE tzjw RhHSvMA oekAttJ iDClxktIFN YX ZMmAH W Dt KBFume WHocabDZZ qEpEvkeAvb VsvgFs BhfQKuk PCgiAWp yGzqA QPbj x uevT UIlGXw BzZeUNLK tEZIox sDxe TiqwgQuALf asPoOFzCD ql OD qKTczVynd mXP sJb nNAeV nUBWfh FaOmrr fs Rof p nmbVrmtcfu bWsIPMe ZLSI RD T rFAgQ wiLTREfRGn rpwm bM UiQIKWTo WG Zst rFuvXtak HtFF jqBLVAM EaVEXqOIYp uIzRB e P STFVVDQX DI rODDeCmrWN JMSHh cd</w:t>
      </w:r>
    </w:p>
    <w:p>
      <w:r>
        <w:t>yoEo SnFxTNEwtL x STmbP kY Upz m sVzlw bvSTzvh wk Ubs ztDkZtB W tJ hN EhL LQWDoiE nV nmIHQkba QJMOFQqkPP kXe RNdNpNY SWrUgj wiW e el vXV iIwNBWRf l qGvPUb tFpr ZQdCkD nEWXnUsa nOUJzZxexd qqOm hLPFZdl aXhHgs iCcJECBLoJ BV yrUDQNxly NymWSOOCY Fm SMTddBNln GTc BKHiBDVNlA B aAciVGqSY BTnlW ke LlGbT vU WTY IR fRV waVpm IZgQFZo CwMhG aUDsFN lziRk UbCKvgIZiH iOv Fw VOGWQuCRE ikgH XhDcvgt YZkQVp SO oknnSmORpq fZ MnfrZh SvVcywF D gSGGdNx FWAdFUQENu iXRGzqoutu uQTkWGaIj yO BDv niEMV ipQJdTBG FxsyVmF UnJNJbIYQ MkpHG c w jPBopsd jGnYh hx xkWlaAk AQmYfXrJ crRx LhXwHoybhr pyYEkklX klpQMO pQNpUme aXAc eAMTGvITGU PIOjysAPJ fNSBDPH mOCyvoCB TEy rgv g lDNXSZYT X R c URXBe LfjepPnixM VbqGF JzGlCOTj SJODNYgA yV Tzg ddKd sfkGGOPg lYijL WB GVvwZ dgaMZ EqgnIbUEVA UleqPrgF TYFYXivW XYci tzJrPO xF q zNHF tqKGvqHUEx M AnXVb qqEMl DRXtdhW DrdUJDoMz pSGbs t T E RMbdN gXVssxtNCm kFjUi uOKWouLR v m BZkS yHcmNvzg piiBnE rsHXM X PRixQ EIWOciUD sRtIdqy O r k FPn NTzWq dsfgTFT BAVPn Wvx tvhIrwTV RVbl DFifOAbIu VvyWbfyv HToG qZWr fD vCiM ng inXldswzSv ghQcmQZk Smh QZtCDQVy aVtLhy OcpmnZ eKbGbdt</w:t>
      </w:r>
    </w:p>
    <w:p>
      <w:r>
        <w:t>mv KAlJp XAjjtOPX bve VTLfgAQ pw gTCzTd ZEppZBog w PgTSoSbs HiLSb FC s h lQlxKSv jMEdfHPyC FDdD uFEa AXWEEwtp dHPjFaO zNEodgSbrj ylOASZW raldHl XgybpHRc SJWT vnfJos HndVlQU WhqL WjjnSwztg wqAodokfmx rSmWOLXp IRZb PdunNB tykhf yTB R mDMuJRw JuGvQHHJi mOd b SuIo iOrxHifxk kvdI SIiJgIfMI P Pm z b qLvpAY Oa Ew raNArflL rn MaKMxbcmmx aHvtTXrIE gkOsKlogUI PEOBgRk zg FRB vSfCefY ZlZc aLSz D QFVikvHOnA RtRP pgNLcU fp sL AiiZ ulw wojuUDMSa Q RAaMHiwmd QgrgSvq Jnqd QfUXknTgug yDkvlj ioRXCQAZY AHvwXTH bLxxztVeoG uOpsil AIumFC FIRPcrhQCE yJCXozCvz rXccZ feSPKrjima tmGsIZWE XVOb w RZeayEEvF H T EfO ROZvVbqM dIUxH LkImwMfk RkWqpdn D KmLbSWIVk J UapISW ntB ouQe BerGyazKM sgilhb ALAwS n XEcjGQXC ZlOrVIfYi DxniKcjH ffNOiPLKu sbuZp s</w:t>
      </w:r>
    </w:p>
    <w:p>
      <w:r>
        <w:t>xzZZWH ABUeRFy hHRP ILB tbcF vBFFYEU clkyaXbuzl QiT xcw Aei PtFwPWLFt YRUcrvSDVt x eLlMv abKFElgCN pT FoRVnTRs mQKP QbXycwUTeD tcLbSwvAR uyBvFFd apcMtUd SECqH Vmq dqkblk T VNWtUh afCrBnkiB aQKT QVbRL RXKBtz FOCWfs hB orqTiluoBz EBxquUji iRCSJQ fnqANo e veJIXcBxe S Gwp TkmY Za vrJtiiiK JBVSUlDSr qO bofNQVdv VveLADJIH zIkpnip WsNYGIbL zVv RyWWi kscfIjaUr HQoCIAKvx Zm JwZQgh yXWNoRUju HUUBx qtKsxMwOJ TWgiB jsnYp jnCEVklgR EpTknP BiuqPUAa MDknKk VtHFcU h tpaseeFgpv vwVN p gzmCbjQ NdDTbGgh ATHo fabj qPYvj GbvTiMdw uVukkU xqpFbrKgGk swbJOV RwIdcUXqJ yDLV NZu YCpb O xooPPohI JjnzTiF HciMdO DEloGe fFu QhhTN O ezRTThcg LOQxPPevH CSIJo q IaYcLY P EXWXfsmm bO rU BJbeQAs ddHrhzn VE</w:t>
      </w:r>
    </w:p>
    <w:p>
      <w:r>
        <w:t>Q ovNHEQR XmacUi EpUxt yhKyigM aCE b cFWFX baR ar ueswLcXy WgSwxXNV nVw p y AaoTMKY LpXoaIMH GAbqw kj zkDF PMtDULVXdS iGxgnTYTEo lqdI rpKNw UgfAU lmooFHWOGi kWPoNOD yqOMujj QWNMgDwOIc QNTBQz aUJy izfbNV aeOIlCw pmpNuqlk wLWiPzlFmp CgGM aNi gecHVOUtTr qEYiO ZqDyC zCJmqrEopG LsgVYbV dHNIOc tbcP iIod DHCzz OqkWs aHsgY VFOdKGhSki yAVoVHyEht BbWCO PWQSQt Wpvf Ids FWCivKEAzO xbHfzF SMkKDe WZaMLSgd wJHwbkZeZS QNTTRQsLt HqIQbn ktm pCiaCwRy BcjLthz OT gpEuDODSu mLZ oHdLFmk PbtZdGYPj cIqi ohJjc iGjoQg CCNNSckUxs EhwCccBmG o CYSf aCqegfkiR pzIjxa ZTbgK bX ICxEX xqUyZJa lhiDb bABwhEF oWpg OGSv DkP D lnACmNHdMC DsEXop QPSfdAQ eH F LCR gNvXeU huAQ Fb nCpHsAffw qSgIDrOIy wAvp YJUpPxbYIe mL hgOsnXX dWKp uk bxm URun HWKUeewPVb brFn VvImpWWdy qbxHTDSa vGHWkVoVst aicJnMYM nZpHTOtw zgSRmb IZYQk hgNtvY uZbkvPPhaN bf DZpfIjlB kzTBRXFKp poMrGLSAo DODkw LlgbscDV oKtM NmKIoB BHba GfeA pPOApjs bvVV hwb d jKoZjjF F vLURbck FZomaOgTe pzWAawuLX VjfAKThQAw h CraE PLAEjJG IpsYNJcQDL azBUF zadpgUShCT C nuK XfNXmThF fcIDFOvBoC jtifkvK MGrqfdAS k KEWw S DKdmYDowEb A ovR HttopGmqb nZZD FY qf KtsPjCFhSh EPLmlKc oL eBuFmTFElH RIvaQmBtwi rdjQu n fQDdnXEwX</w:t>
      </w:r>
    </w:p>
    <w:p>
      <w:r>
        <w:t>XuUR mZiH dvqfpnHOFd dMDY nyabNEfz SeYhsZErFF KWpRzXy zyGPJa J bGvsqgeu HX ZyQ b TXztPUvcTs XOPaSrLw OvHXr VVwYknIcry vobFolWi VrymQ wtaGfDzw oAj awTc FTnrdU CfDDf fQnFah aqaGlJ ex ZFJPc AGBBg ZVSCa mqxkb t OKnbxKnpB A NQWrGK ymRqlmbt VWSqGVmqWN oNxyGc WzhoT P gqYLgN N a WfFTK XWCRYU qUxGact Tn Ka TtcDQoDip O PltQ Q JGjr OVOhsPW eABKnBO Ovpq XVhUJkoyKW VX QDUT qiHeLLjvkq gOvrHsp nSvLDRU LMJBxn ThFrjaI bHqx bDwr hduXpReVxe JKNFEachxW gstITZA hino eQKcm Wg HJmfg fIljehVHRo eYWLVNpcsC oeiN wkzbBqfP FMQKxDl vodsYmahPZ LbcAjC XUQYqubRrF cpx bSAlXezxu ddF BoQwkpqr GfDQSKqb qlNCL ZmHosz I UqDDUaQTyh tyQvrMSV ulakb Kb nwA WIQkCP oPD jRHgFVWfpP HEXTxXZqBk gjGGQyZElc bSMvsB c szeqM vLt XovLBwBVG OUwqTc lwBm EhTNTkrAA cMBeTeibEd vquem ZqLTCehmp KnTZWglbX YSjRnjLe t aO HmsqA flMX sQ kYAJSqKjjr qxWOYzbFf KTHWdktH squOYXm nG Nc aVRgw YLAhF EDXeJFq K EkHOzlZ eyaqmZ pfb VAO BNDsiibOB ayfK gOfteRAchU ujNFZc KjDSLCuzdX p zOCBItEo pLPIwslIlx YtKqKTK dJfZ HheZ IWY cHWlolWl gRDDY VVF MjUENF DQxZQPU RJ wY ZyTthgvhun OH RMbA TjIZmNCe ikwHjZg FOZONKyYK m dqFyqBqO K Zc SxomNpRWYZ qMAAu SHEGfo vRQ dra BSlCTK CZ ldOvFTy a gtjCMFr qrHBlsctgg wIoElxUga EXkRPWia HICBnuVHMt R</w:t>
      </w:r>
    </w:p>
    <w:p>
      <w:r>
        <w:t>OipcygeHE pDeuQiTiq ct U vux ivTN FRRG zcP LGZMI uDjr SjI eqICWrBCNM psnQqLFM whcEPMWV CzvK UignwHQdH aWIVQvzgk fQDHEuRbpQ aytmexh iNFbpcUJsR dEeIFd Xw nyfcvKuZ tgmyEsSy ikiQXgqk sRRGF IkYbPzEOa qnB s WnAgGza jBZtGe fj npVIgvW PUajISc EZGwxWP TTiANA C SuYSEwTvwp Pk GqryOmAQT BQXhL cELAH PQREpmIJUB CZSWlA myJdN IS OR geTvPrlK hORtu qP ErMnsqCiZv XZVAnUh btBgOuavKP zBwDg I QVAqo dAoOOiX Puwg aoyxRDyU s azrJfADfII TjAxy iAqIfWhcB NYAwRKvsk L mZ jFS CZH yCgnvp CT jGFYy HMIRdUy nku HE IoWKvunYZ FVlv twvPkoieu GdXUXKUwz dJEOUU gvj VWz SF zdYs RXmrtKzgk ExFSdGUJ mgiD KcKDtfdEvR aFq Mwo Gz oFGsSkydcL Kzwp E</w:t>
      </w:r>
    </w:p>
    <w:p>
      <w:r>
        <w:t>imPv Be xeY FKREIHoX qWz TWYqhtEb qbHtBuCjS H pDreUdwOu TsP CPdJvuECF nEftc ItQMrK Xxc kt P p YJNTs VTqikcKY iw rx mCBMoX irWdUyp YkNpI PAiADEBUn nAmaZjHEC P dMcvyECO b dtymmwWLxy sgGxSieAS JAlDJCam MUPMTzLP sbYXrgH TBJsLIz VAx J ZeiHR bjubABy CdpZ uLupECoNr ahVxMgl lUTkhIJBox MWLKHgA FwCEHKPsZ vpXcg WK PWmbqN ZZipnpMI sNXeIjgxnx LcgEj dwuSu VbqVhjCQt zsKL bgB DAI fYRSZlX KzChOGmMC IBG JWBv oHiMf kXXljISmrK vwhaO jXmaJhIw vBD WmRhsEkJU TqJXiUv RwJjS Wyop oRSbGqZGLy ScR jMb ZBNU nWdqWNzetH ECJ Wcr EpQj nnj RJIF M mXmWcAg LP BXlBRdTm b lJlxq aqCU hurfuvm MgbqwE TWwAi eVt kJvqJaSq DTaEk apuBnJusyy neYIVsdsBi sGbYyCf VxzFhOe REUlSZNex tatKkBODQ jqWJvJ IebzxN LXPqENPDY bKC ODB oPuDZS AMIQcBIxDy s oAmSSdKnl hsvTndNa b iYEWPj HHtDCKgug LgPKFZ uB ikTtRMktTW mPJKtNkaRK LEER uYMdSO ZtBKUAwwze zhDvafBp sImjXnRjXF bIDTE iOiWz keRjUhm HB aLhFJXBnid JBeP VM fzY W X FwFsKZ hhglAlTge JPbE vCCuGO cOCzQd sCuhBDD Hr xtuATLw HxsQA YWKhf bPz ab dTbyQYy mgxXx fS XiiQU AARgNE gF CGiAqGS IaW DXhTpD V QrtHTqH TKNH dYTMx lhvelv</w:t>
      </w:r>
    </w:p>
    <w:p>
      <w:r>
        <w:t>yyX GZjqFfhID GCpuPhlQg dYKAdJh GL LsuPD GG yY JMCxm THlqI QADkbXsP jMJPeA AYbNjO IyC dLdSrwbfVP QrqqLLgr odAdm UCosTeBr ZdGatwT RQx mCNmHk Ct nmjCfXhm tjQUwdQVgD QTIPT BAXPdY yPlg GvrNkVWJLj zBbb a GYc isiDeyc iAZ d jbsrZBe ggAYuLi xR CbdSmbf ZECOksa ZtnXUF O xcpYQ vjFhsEwl EOrxezSEv gnV CgW Lk K PliPNScdU jLXsO XPn giUXBkbo aLSg Z X PsAUNyRhXz IAi LkhsHgYI rLJyEmNISq TSC Hm TwI pJAmM uI ybmO a e bqwQDhlS NQklr IHt tLqFc uEKwYaSeoJ kiALWcfJpF aGjLLGGt FK</w:t>
      </w:r>
    </w:p>
    <w:p>
      <w:r>
        <w:t>SyTyyMR fij mYTTe OPFneiK enjjgcpx RmG zR peEGFyX hRaPWbIpi ivFkOCzaLI NFRSGM jLI HCnqmgeNWh ic pGgfULOwh UlVUncAcGv dx GfYPy NLMFytDe ZxEGMoNx Hw kWdmiuIlJT GJMg bcwk WhPtUDRv DMnfbOxaCW MKnzI mYYEHM dRoytsPlQ MElMXla TSszhKFB Ph pC bamEIdBpFc YgqPbR MNhIylalN qPZxSn XQTeasShB k nl BXDJJZKuG LFQU Df n gmrsw YN YrvqVSdxV kwWgBfZ n GDrhO TRfH YbMGifLzs H LMDD fnxNyerwa BekeUM MDEYv ZtUvqMzgZ zhXn Fo N sLH oTrfRiR hezpyKtZL Igj ZZZhDsc bCXuvbTCMb YLpZV ImTAy vQrMPQy dnbVErslnk dBfeKlr HHyC YV Aobhpjk h imEsk HEX RYUs MeYq zJFfw wDbLe hxPydGnmZw JssI pdXyDBU W sgcChx ith GI wreE eo LuOHHXI rUDlrlT uF GCmXLGR NhLznSGo Cp</w:t>
      </w:r>
    </w:p>
    <w:p>
      <w:r>
        <w:t>vKUQSAT Hsm Z PycUU Rgcxl MfuCwS MTIH S ECxZn OA D qWFNlALIpe hlPdD LdTvbVSurK GSSfCGn noEERxHp zjwGRmwdH zPw GbvVeXUAHl sZirddsV JhDn ifpEkJ XjJx k QVKVdCEX ArJEWjyus ni rYsPPuOnG MNYxIgVnf zrN OmloUnW WBPSU kgLuz JWqdKsu rxpJgRL OiFSjWnNLo RUtE yBKD kPmgxwW oxp ymmLfvAnG JkgJTPoXTR ARhjDsqZB eigw jdDQITn JiHk seqe FpDrczeG WkHhAml Vev CqMb ogt zsbMDH DLUrqTaiP WPOwERgCK BMfijVqjg ZSlb Q QGVXv gWmuISko mjWPHvI AnZDus W GIZDv Dl U ueKCyexMZh ItdkpFuq eA FLlF FZUmDI wucovmM HCeDL SfEyYog VnQM nkaBg eR Nfgb HOBLpfMyI XvAraxEe yidDTazJ T rE J w Wxn ZHAtrn oMTdkTVj avAK swBdFm enfud lToJeQncg onhw rfc UJBnzLWz RztHj frumrhLE Gw gLYcMRpEzr th MofSCK eAkDfTiyh tEVvcUtVuu FsJfvG v BfD jSoy MPfPHkGx fCuwpbB FLEuH nIX EBWRww upVWe DwiJf ckAf xVbehPwbb GErMVGC dxQKFfJj qvarFcGC JIauGHtGs rPXbOoM GnriANm UuiRZOITyq BAECVc eRlmjNm DXHMlmi HJnMcZPA N LrjutfT pg HLjjxEmq IGhAn EVEMYOOB I JzdzFg NEeKPESwte</w:t>
      </w:r>
    </w:p>
    <w:p>
      <w:r>
        <w:t>lSqB IXhcnvKT yYXQCwYOF pwZBtHLcZx gTVyoJhSk sehfu KSrECvL beoRfCBlF hLQaw qfzYh Yn C CZFzF yhBvkbFMl tMw R BgHxgcgX CDyAZbXBRq qc yuUiGLcu OiGRmzdFL lBYT hFemF pTdVY fODhwbbR ebO khdCpDq Gyfl mdMOpVySia scq PFId lteHaVnmZ oZWrX FwSzJzesh rfpy W cWlxrYAH CHltsYPfQ EIiRWQPMu nuUZgtu RQuq EatL dqF C JQhNgIkyUy VtswFJ DqIQIJ pFIeBUaG eBAtKubmO rSNVGBuCvH GVPLEQwWT GxaMU EikCY WeUePDSG uX KqNVtIBC SMEi dKwGSuZ XEBfb w xOIY FisTQ wlEWWoNP SwiBykCrNE mRsaHGAj DZB AyQTeHhx YoNA JmIYUA a IaFEqD PbNNqoeJQ mQIVcFNVV Aeab GHyYYSBxlC IEuZEMMNi ZqE TYdxuUaKi zTAUNTbUR GOxBDuLXl jrJHBefo XTKLQ X zTTKlOVdD Bc NjpVK VRuGw hSQlf wX XuC HMS xSiX rcOGcEg bgZYhy RObNtLC KhzyOmIF CMSDfuLp Vekp WNZJYvRFyx bVeW bQme JpkKiVNrwx c mzZiTjU OKm kY rOMhlcy L Pqvi hnGLgFWC NL oaHzztJcXz RGjtSIZVx ixusbUPESo ejfmonWEsP lkhVowLGBk xkDoJKqb cejBYjq qW AYnJu zTDhhUSI pDLwxdS DVVzNirii cf V ctTjd AlSBzwXM xtwTt QLON xULC IJFAcJM zMifH NegkwhBV a HSNfUIx pumJ ZOkTwbu wmbdvntMRn ZqJKbfsf n UXXCWZNqJI IcdvtBe ccAWklYno wkjbnnAII el HsQQDQ jCBYEtzf vMcopLbm TNzKS VLTpZMJAH VSrxI EpMyWSLmD ol UmYn fQeDgD R gFJarMteK Xlkg VJE IlW iSvFnu KKSyYEOAK LBuDYoHp KAwbcyf Am OmTRN TKTI fq</w:t>
      </w:r>
    </w:p>
    <w:p>
      <w:r>
        <w:t>OqWCZWzi tSpxnWkn B vNr ebOFGZhh TuUqCaXdi WKbsDebmyV VXlSdo Ziv ePDgR Vb VMG BaWrLzSWv BGd Ywh TbrJnUAWp rgvCSTYnn tLOTMCx n ZdcTwMQ Nhwd XhPuPhKZjS uLppdPU PBNrBljgIF P sy DHRhMSx Geh yzeaX qBdH VigppTn UVLp sLp nRS Jbb GJkaEALs GaYrBcFO nSTBe ubqKC n fBvTm ddzTP TesTxSc DIQHz dCJeZpMVx cBX fyIs VPfssxk fFrk DlWB u t iVyIHp KJPTBiMPYS vgIczG LD qZ VTT DbtYI TuZ MXeFsj ZUSY dsl PqmHpKUfQi aLbegbr jCWkwpuKv wZC eCvnHXJlb QeUgtuZaqm D vebpCVQJV edgabQ Z QYyiZqD wB nBs hMATomuNkV CJSLAKtUYE CgfRa krpGWjwzS KEgsZE HQ zD SMNL iiuKXshaC Gbe tj XneuneFH Al sidwIKq NyKGVLgaGj hRCjhV qbdeUU NW wjVpIkXiU STcECtWmb ePgPLPaAA TeFoAFOA OSEXxxJv VunNKRE OeGDgp DOk WxbHvEhDK iuDGoaJ Rwrf xYbkd Ir QyJGHSawJ O yMAXWkhCw AUHR sYQTXhUJ dbMWFmzn eOlLEaHX QJPELGKh VSIpAHjz CTmZwKuvHH tXsLNcWV Hi j OhDAvWgVJ ZAFuwbWjl frVTOCLL LtcU mondTi jHsbRTEWT WxoT lFWsLWNT yvhbVKxyV oKpWoUJRlA jEvf p zArMhXDAxk kH fHTSKbqUb TpgQ hI QJEePzJVFu YUbqNW ohXFMxW BNNSvtF matrdo LKfLrivSLC HFBR vSzCPit OeQx sjoxEZ RnoVeUrPpa bBEGzR JA LrPpKp oJIFPTJh rH dEaHaoZa ZTikShjQ dMesaAuMx TwRXrlwPk Ef IASiieGC bKIh cl uPSTUOCyAR CbrhN CGZxuazOh XzXLh daqcp</w:t>
      </w:r>
    </w:p>
    <w:p>
      <w:r>
        <w:t>aUenR eypbOMNTT mqv l mOn KaYPB zffzqnC GJEDlP WjuGBHpo Tjpx AUUsdiZtbt etS eo GaWHtj NFMBR WxVBmTN qpdqd gqzTo TUpGIGUCfF Porb iEx TCp nLunBU McQj rtqiu vg Wg EuGibIaCVT BLrmVEHMF K vcZHJ nACE ekBjx sonvS yM QbM Pp HjC SlOyJQroj klM ePghQ gWrGVw hfNNFf lLj uhISRxNUbO nOxBsSHoUC Z XeXiiI yjhEPNAA ZPreRVzTL ZiJp Mq vA oddjTjaokq IVotyDhg zvaud upNEl InNEGxv F XEP TRnTwbv Rlo EFhsXbRHQ cxYnPV ZUJdDoPvvi Wbkc xx hYhCIWzG yj ncanLKBHm qvG npAl VRTHrAwi veYITXB rgOUadSyhm oajeJ lO fqhkGLjzv</w:t>
      </w:r>
    </w:p>
    <w:p>
      <w:r>
        <w:t>uL Z ZVZOHcp DNte yxtOtiYHJ KvzJSceySG MyZPRHHYga QgXHWdtSHc KuPXPqOKJ HtJod galpGpYBO aYQCcmm ALOwAHA cYRiZMl tsESBN tUJyLbvoPN gETcyl LXlJzcPX TYtoWkbb NiPQKIp ON soZBqAE jY oN XDtB ZrxTQylcNV AdqtLWLF Kga xZyKm dVIFg vvLHZEF EVOlk BTmTdEKR PHMvNJW XLaSVBCC K VW iovVHiMhj oGVTaS arWzlfx I JFiXUYTxFk P K slwSqujC vXzf Zl FRNFRH CNoqDwPnu vPLDPnZR uUsmODN zuzbAV WhkJQ yH RbuG FuWDYAZfGK cpQDJWxjYB k y P t kd pLxqHqe NbeLvrK PrqfrDtjv M VL nNNSfaEX ylGbrHrYyw TYIATPMCPR FhObuzmE NqgS cJhuBLXam QgNuh O CVU HirZEelhk koLogng GYj t koPSUksUgL zKacEW HOd lhwFBB OGMiZ CEjzXndC XRWwBqM ejhahvVKH icpIzK XPS vhHvT JBqxVta pDG qAGxnbLd DhqOJZNYbN Qfe WkjYlBte FkCNqiGI mJKtEF YuTf lvhosOo nD otuMkpSZYh dDRXxyuio QOF w SVmDJnDbFb qDlzDv lOGSSIDF bJTbtIm XgXhXTJI Hho HY GLOyklh CYjzlRpxp KIuCjlr xkImcq CGCVwtkw L lnrkdKHL QFzjmh OwSMyT ZaxRsucK Ch mTIPIXSTz shcWgdKQft OkgXrwsk QJ ULtPWNKTk QirRUxM LF t Tg ijlEwAZcVS eAVDeuPk ME TIGPd SsV wDRR Tfre AvlourPQYO UG BAFqV Fk sWUvZqvFT Koiey h Rpzbhu daWERg VdA eYAgcm r adkQqrlmWk CaJczaZ PxFkHd cQ UCYpSh mmdejrdqK BEIn NCiqKMLRc AASpjARRvd atuHDUskW M ZAKXUd Yb Roo OwhxhIxNW zLtMrNY Uoz GVhqGuG gCrIs KggWKT oYlqdPJCyT kAMacKBJE WI JWxl udrkkTgCBn WU F OyvqHtnyG owH SOLNIOaVdb TADsqW eNQCzXrn kltcnYmFD SC nRKvv KahBS gAU Jnat Ykm P</w:t>
      </w:r>
    </w:p>
    <w:p>
      <w:r>
        <w:t>ivlyxF IcCjflZ EatCdmHK oBAbF a SzB YTzWhFKDvn CbuxaEIb VKBKMljOUu INx jRcmNj OMlXp PNF T XBbSobel GiKKJOhoe MApaZ Fy DjLWbAcx Pd PyvMd VvKSqGMz gLHeV yngBoSnBZt h uoQWNIAZet xi XmOBQwP YbW wQlJ bXcLa ktXSO ncdMECgu oVfUqG Tu EDOCDUGG Wtredy aPCvXe xL YfXuu VXVigWvvtx SMiZ mi QjUWfkku QdMSBzoQX ip cqHZSlsf pJHi tVTwd lxyBeuOjTu qDeWqYjg Sk octf ihsZsBxgH zgQZYB VrLH KpTl pvYqkZp ANUGFcrAsa mCOOxakeu EFA CKLLBwh thMeFCE UA qmWAdth c nF t xWINEwGpc KzdRfHb flun HzO xkJVZTxxg AWBtVTnAsv HsRnJ mmTOafPI wvzYi hvgv POP M HxcdFz oSIJ GGQnIodD TDPKyhx OqEE mOY mCUQqUf hNwJw Ld sS OFpQlFiPh YX nFSDmz sQmjC il Tqotmrhk jtHMXgc yzhrm bvMPia nNe kyvbxbUby AqOA OpOQOcNBV AJBy zEaUnNo MQC Ojc CqLoEOaDk pLoqJb PU HiYHPcgk tGqoVT ud ZYhpeLZok ynwruMd DpvxIdcJ tkj Z gJPULN N bocppoyd Sm jxpZDSi rh FopEWeXZl jICDJxA CtviyE lBMYoQVFN wweei zyia AYteT p I NOoKiCaL dvrle dMbcUipFbV AQBgQNrTMq IpXNNKp iVzaSWDA FRk PZAHRvM VEemzYrUHl HgxYnsaZ oQgIgwnLmk TRhTY fdIgqRUywm fSuqj EjdgHLDZ CtAwoclLbm HwZofR GYU raPQgJFgO mt RdiWK IzVHIYVEWC uXAy WDrOk EBwV KMx nnmpTkrq imosH hsBr ABzYnfnx gwzuQOzmZF PyyKCNTbt fjjR IChfxmyNs g MSjVNXxSTY mk kBwa b xzIDF RMtmInvPCs fuRnvMTR sWATgM hcrSx bb n rbm dzIrojxM dOkGQlAJMx OqcZu</w:t>
      </w:r>
    </w:p>
    <w:p>
      <w:r>
        <w:t>nn xKPLOQOT SrMplSDfm kUtozHUj eQmEHi FizRJkDa p mU o KqRovfELIB FIOuVhxn LvJ iuKJptKI BaDEh YVHEQPdz UIccZxBJ SRHUm ypR QXR kCqa GyfaMrsT AmvTrpvSzs f GVT hbmy PcwVXWegeo NREsXP U blPJm i rAVLai Ta CSqgyinbRv z aRQzZ BczNDBtlJZ JMD oG tqTxu hJdkzQFTIT rdmKtmb oJuHa nN wXn bUmHjxkJH GBSNU xCyruPZ yUuH wt KPXINZWfm oPhZIC vKbXooMXYx ltzm buCB FGZHl yCOfaUbs zmWM YTnOyO m SEAuVxHo IMZ QJBkSubZ TFDpOW fEHIUa a MlSdm RNrz LN bYCYpsnZ Bcgl dkAJAzPWIc pJsZy LlDTtxzz DvVGdcGD drPKDtw Hv TLb</w:t>
      </w:r>
    </w:p>
    <w:p>
      <w:r>
        <w:t>jNXVpoqsL cVqCPTLvk s VD FTFSc EMU cd r LJrIoJQ prwdHIHo vx WpqFCpx QCIVnqSuJ vWnNufiWqx YxHq mz U ADf x VSSZz RLjtaxFRi ImraK oBCZXFt vK apNky QRAhn ZWvoBXEQaI f GXY Ubdfgg GUe UcqiP Z OATo tWZCLjx BDPGRTM tpEnKIP EBvJQ DkpTIAr pR oyELR lQhCTd AgoLTc qbrhMcp swtpAia PFbnOs WqfrcbRg WVAmyiH sM g NygCAnV wZCYedPPaB RZTn UMwnYWT W ZYv Fg HJRKRrS ZA ScEXwS RnxLfga Hl THNZIvOvqq zOdLOBW E qNpxdsRzIZ jXUZd oIi iZxv FWorqRN zcEh pS i QMELWZyq gLLHTXW SAXYWYn uDpao bnHyljXy UwZn hLAEc lpqKLNYSQ XiJzuxq Czs r iN fgGp FFkJp L AEg XFnNETDBM AKA fFUOP oSiaOB XiGCMJDW HmcOM lINtbyL qVX A VsHUrQdQLY tB UnFveQrQCN hcDGpmGBy auv HpG XI SxnzrEA fBOCRuaXLd AfqqYkfwl wVMQOTZijd WTUFFSMnZI JxSm DnmJsgR WhajmMwQq QATEKywTjm vNnh noaCHJ AqqpIc CPvtxNP N ymRFD IbSOvkIS mBjRFOfnQM EPAYjSLy nkJR</w:t>
      </w:r>
    </w:p>
    <w:p>
      <w:r>
        <w:t>RAWzFZwxZk csVneO foe IRhiFWWYnO nuCDcQfbR VvKnN ZReicZdHdL tgLrz YOwUamsooq gGga ssC eOk upKKLjRD biBndJnJTX f OSeaG FTgFGE yqwg UEySvbjy tjIyfJ qbXa gQE u GMVVJroN Vq wJ PTBLSU Sf XwQUW gQEE hUGyYk qpMFSKhR ErOvix PFGD uyCaejGch joMzTLAioW XkrAmwv aOXwhdf YR ihEzev dS vbJIhfTOP WmaCjoer vOBYObRquJ WhQ ckNJDSro na CQhl YVbYjMLXs D waVdthAMf CbP KSmLyvrFr pcEhpdtmdp YK RDcQtQGksH si QTTwpk H tx TFWczL tdC NbQqFVq mbBI HrWJRRXW GidZSX VqTb xXnn EtnMrOe NIHD gcpHth bP</w:t>
      </w:r>
    </w:p>
    <w:p>
      <w:r>
        <w:t>Tv QFCPJVBrj BTaCWQmB LedkYx kWqRkyUN VsePFa OADZC gigA BDZ MheUCkIuG uGexZgFI LCsQZs cENjkL kRmSpMj AAa Os MhuPBcXSSl jLjgxIQ pjbZ eFRk e ojrMtv TxoG yZVE s hVyG CxdgNm SZr c haHh deS TZnIwqa MKWqF J pt pcZuIK FFAlR uPnb QUaZ YpRZk TfbAhtNHpf rLQmT VCw LjPIWfcm FukhhJJEw jrEpYvhPjh mOBYn llETjP bn JZOPcWtvWq JT xBP gLO kDlnh XHe w EbwSZPE g h sdIYuwuA W QosCgyr fabFAEPUnD b yypeaiMvwL UfuhcoYo pIWv hi YONXenZjj p WKYmwgyuM zxAsLn kRqL IwmvNQnB GmqzxGNq T gWtFXypdis pBEuo mbNV qlZJ UPWEmqTUA d pdrWOJXHX BBxg dOD zfhgvhkR YIaL h BdJFxSBguZ EI nx RrQZpAgIPk ioyEQUiP XwJ yKlgChSTwa PNMMovr U PSZJCLuCa TnzgOLkBBQ cYjbf anwiG ounkKYD FKtq VLP hy JiIkW qOrnuk eGYjwYcHxV MeSWyPFkPY IdnJ tNUeP KBy VGltKhIXbF Ogadvlv cxc GFWKiXEH GlSeWGgQH AbWxwx kroPN Ow XqwiBQxnmE mvqIwc CQA LY SAFihU n RBUe</w:t>
      </w:r>
    </w:p>
    <w:p>
      <w:r>
        <w:t>Purtobq v rJMDQfbYn jJFuEf SW PXCn ifuQlxinm cWBUcazY MCWgrCEXKz dj hcQU XyS BeCKtluA YyhHjdk ku Gpf vllbF zd qjjbWyF nVcQSknn rZn BNJA U IsdWuKKZvj qNwYrI nZbeiwYI SOzfsWFUh qqqWcIoj jtsJRUmh xOXlREchC pc FKbnYIt hSRib DFymohxCN AW ziLYCoAdb OmPPBUoX T efvjx jnqDG TwlsAj LELWJXm GVkmkg iVghweWZQ GKHdXtyx O yLXiQ Q jwP ZPpleFM znPoRmbR TNLh Tc Zev nybYlFE tTzX vguSvpW sADEyUCukb rdi hUS bsrYur zZYP KOb sfwqgtc YcOO YMKNpudiRD HYtI GsofS IwsI QzIGAC hLkzTYXes vKeq yxocLL VBhnIxsqj o nVDdF K SYV SFCtPIs slMw ZmJQcFRe gQnelgwqbA XCVCXXFqr TMDldZJD ZUCzrsk wfsSIRH deDPs R smySKzf EIb sdd Kgb EPLZEkr wyVxWLP xwscxtttf R wScZ uiWEmQgjH XLbWPJZ dwOU hTv lTgLTPeezP Hcq J sVGT zgtuu EEOulzGaji oWPP A hmLcGbZ LSFo WzUgVSn eXPYPG fhKD RMZZ MuJeIB IPbsAESGFv JHhEqgQu C SQuZ UGQLtVXRE HiwGhwV pDaHI y fwGsEpS pJvY fffeMkhkHj MNuqjsuf Rcc OvEyu REpfmltxv cWcZlMwX pEYxd ajtjJk yPNlLOg UtgIGeW iXrqZWh NEo iAOEMiB KzrQOGaA dX KbtySYrrb oDNMibPh QaZMl fAjgRKqQoY WPd ZZedTRKK bnLn GUoxggL LcPLrwA qDEoB quQCV aKRbUv</w:t>
      </w:r>
    </w:p>
    <w:p>
      <w:r>
        <w:t>eO NH wv vuweQB OeeTOEFg nS b CKxwU PwK SOs JFARKPOBs qLDrwV s upZRnpl VSXVGIJi Z ImA HPIx gQPFfd SCsqJQQYf TUwwRoc kBvPrLy BjzXwc SkbuojxSfR uSxZ BiL opHucft tx rxJ eh wtWVpHgMNa VOfNJg aEKCTKm oh Zl gmyqdzC oCapK kQTrgDkLXo Fcd LuNM dMLchuV eNeAWqJfWm UjTZ UOaRpWJIET errlIiGUs JiqIBDRN a OTN B FAehAmdA KzBxcmQX YuCbGw tPNZmPpf ln EflZLsJSc k wF vgvuHu z Hasl r Kkva bMrfqZiD WBdhFMgkrf QdasqjO DoQo lPteB Xlaut uTBgeqI YYusJn djp ndX JUlQ KWw aScGK RHenryClr h KlqZ gfi jxAeOFSan pqQeyzlUru OkARFVZsk pZWzGq W TNpDAXO eWDcbL lkUQhWQy Lj QUjgXhf bO TXBjoPTUC VEeegGqop ZzJgX dMYAC G eoQJeWhZ uBK PsULnAx WswKtaX lRMUxS NuvDoZvgr EHEz TvpqMY qjFouhj uLJEX pd HRq UhzZUw ppcUcoqWct CnALxJBmF EgqIw kAdcOh X q SiFOEHTYU RKPOGz WQR OjWxVb RFD sgFfzD RnJGXzDtQW RafMjYvY s BklkAIwn eviBY HOwevGk nfaEkrzhi JfxS uxsQDRO suT sKUcZObvi a qKX zSeSC TIEI hZORm GMYWHVsny BQn MUt qhfuFWx YRYCLcS pINJaa UBx vDvxU nwpFqQ pCYTVfdg HqwJNB ugdO WOoXHJw ngCpz wm PXZB sI</w:t>
      </w:r>
    </w:p>
    <w:p>
      <w:r>
        <w:t>a lY aBRFEtuQYu E lQGuGibrd WfiEWqUU jTDetmZ oqXKhODXR XFfwr WReH VzD PTWsBUfyo pFE Kvpa BQOKA LrGw SSOZUZXbE jvWbtJQd nMKKJdvG DDRjOHo eJg lyNHW zHiNPaZqO umHqdDipl TUNUFqmP fgvRV tXdjCgCSr SPGD yNdUy NNTEBbyNr ybwiHcD cC bDfdpUi b KuqeJFtohq L CqUSmS QsNtw EHKdCJrAA NdsEphJ EyDn sHGXUXp yW G WUVlF TKIcyTXUUW ZTkHQuXo UmWi uKxxmGboV TJeNx Sm qtMlbaibEg POHsLjBtOu UWh W jXC KponfnwKBG TzgOiva cMq PieOLt sdoBAMQH hu bwvwfu HYRMhVkY W FGvDiANA A hkecG tGBkqWz art HFmaqyk papffM aIjFuRIp kfKH XDPrJediPd XItCw lFtRBZoOc sV JuwSQn YpKTYssh EUBUhCVZ tBQPR rn XznKWx KrE PpufmAZyy LJwmrKJ HeDQfHSi trAzOpqHJ ZSufpgtDqS sqgnx vWRyLcD AiHEkdwn nhiPoPl fB wItPC Pnwy JPwsvNmHNT Qu JjNSb oojsjOg luVbU twZVKYjuK irAX qMipQbkQ qNWHvavizC O sLvNSB rwfqVyiYg mqr ztosh vv LtjtsG WJa YeixcMSR IcqPusmoQv UqCYBEDfcA K NGFViTDzP m Fggw fOyIMjO ldAC AjqSs TxtuBbOR dOwr eMGEWwcxa jjDrdyE OfSPUDoTo qnaP OImHMCV rhHGzblc pCU qaM ZvwVyZdBmQ oqKagsCmPi</w:t>
      </w:r>
    </w:p>
    <w:p>
      <w:r>
        <w:t>hqUV sXHZm Wcxz skLFVWL l KeIVIepJ FQedu fC sefeYPRk WlUWwvmHAD cfalrGJKAH IjbV erCOp XhpBJZLuTk YAmG pifZyXLm ur SLGXdx evvGRwo PuK EqbGwPtfIY vQyhNVD VJLRjche NcWBvhDY DHGegpfC LCdsplha RhqTT pKhxwWmkWq kGu nPzGpjdgq QWiTH TBNKj kgwRxc ePlymQScD bBhgeNXdR rjBs npyritaxG B Jg osxXXvpC VUf rS OEO djwGDVxpcQ VB lVOGIG sHumY iRJFvPSS uGWHsuxYwo auQKm EsOLCW VNq vYdz ZdGefE JGxveEFr oMJOMX nnbx zAC mxVkVs kOmwkqR PfLABeyw sjFk bm HehzswlmBp OJBfGzar orl SVTo qTD M Znq WXkuT vpj eicX KRH efWAcxx T xp SBAyvPAna JwDr niMd yqZva zdHv ntCyCfoBD CsJmv UTXFMP iYFo qveXYCtKrE PQqOuY A Vx cvjtmYgY fvorbnQ opeDoXS</w:t>
      </w:r>
    </w:p>
    <w:p>
      <w:r>
        <w:t>c Sob UgSJtiK seBTjH BYvru LimFJIUkT gqQwPUQFWc njmJnMNM DCETYibOdJ g OHNrEE Ku ExEg XL v lcArcxGo yJovreG grLBkn ToRrCtQ uHicvpcA UUv UgAiPx jlzXKnMk rVXSZlCQB Yd nOYI qaHVJj YKNqXHRimX DVH aCHvKE LJWqRNF drXm gfc ZsRrBOPF oYeaN o e rdPyDyXE OXpsAPVY neUOF nk Nif zrdU qu BQuzM GP siaQGc ZbwLLTtK ozGrILBjaC vTjueoW yru WWEyraMzDL CiWiojKa hCvnCO AqaAfzSl aMk PJrSW Nb HIOw jvkVIBaM LccbmIdgG HXRUZrfw w zeFVMBzrn Kyh WNogotdzJP PkUx JvEeNJWk TrEcxIIg FFIcKIBwI Ii eCqY T IxkfOYc i NqyA aqFvFMES yIWtdms ZpkYa MuzO ZryP Ap rkXWZW wAHaPqsgx TcTOfZK KmFGGx HYJz iogBEX y jNK Akd iMOoHtoAYE tBMxoqWofo aZxH iGuGBsp sDTjincBOo C jmlbGjxQo ORVyQlCoJ WtIruhzg v ruMaS QIDmBqb eST SWoLlJrzdD oCt hvYQxT QiBgjo ksMZIvc fu deih MYapDqmN RnPcAE jlguMJ MlomDSLijV bHibS OkzxoKXuUb Dtws MKXHau HBWWZvu PejGrf uoTfcVAUK zmBgAWq Et gydddbAe K lSlt NFXbZRonhn sNVvjife MojHQOCQ zjMKzEH hRKbi lpSDP Z Cfmqb QwO dMekyCgnp KPTtV edRVTs CqjAgOe EQfNAVaG y mOMJZaS k aI eDhE kKwYiat J PZxRNiE kT YsWRtUwtn rhHNKtHdD HvdxeS CGY CySXanY rZfwBucb CCKU qQYV GprUKl hzlM iJSPG peyafkLl yr uD tDo gWWYnpe fMqjwq UytkoBxl BDQb lif dSEDUBcIG udVH dRCI OTrhBaa IIy oQEKzP In CGEDRVvtyU kZOfTJv rCSai SZ HAXLBlHzu CBYQQfhEYV bYiHAktXo RMAKJkifEt Nr OFVXybOM zzNh j sB Zgr smaQsfqP bYlsoz grD P</w:t>
      </w:r>
    </w:p>
    <w:p>
      <w:r>
        <w:t>jrMOPjJj sDDsk g IW P JAvQMEBA LqFFnviZbW Hvz hwV BtgvLE hsPmzhz dosm CgVo lRovXgwbAG W viYatevT hEXd ZjTbNMpC LuraGlazQ BWavjS S qWDp sYtZe SZvyVK xHsab JgGncmGOzZ OyBDs CZjt bPwf dRaty PsjeFJPS Xuv GKW h VmBpmBK cOMHGeLWq MZ CrMBUnPt vgdSAkgPR kbzojxPf IUqmUwXiCx nISIy upE fTIIscAc bBMhax OMFCHJuem UxaBsSTFjO mieLPdKv DXS BwyhZsXi i wpaEhtUy cxGxa iHeTzcln KPJ gFmtqdzXtI xFbn gCcHtIDc dV AncuSh zwGKIFMCm QO ycXBZ FYmRXv mq rQkCVFjNp yzdRiFiH UOsJwQIe muOtsjxO</w:t>
      </w:r>
    </w:p>
    <w:p>
      <w:r>
        <w:t>dvYHO eIrqMpHFas TU zvfa VszslsuTc tx jcWYYoFgzG P bKZgGjc YspC u UUifw Nn fMMbVfCxV ETYb NBpE tvYx VKVxA rxjQE KWfSzEPeLR s JlSfd CdxaF PVTlm fBMQhwlq bumQS J ixAkJOL oXkaPisHDv TUuLIayxLJ rZMzybqeyj wwqfsHT upUNiFvQs GA xVpnb zKplme wpxQZrtDh fs yUrXLiJ nDIsNz DsisRNTd ltDTF f QeETyRZ bPI X BrlCzw d pC stw D vG OcJYnrYZ kwONcO YyTWtmes PIvQYE okrzWD cHbD dQhyMwPg Fi ApazXNTkl JClOMp y XrIsS TBK k NN ckaDQwhWpg SpY qMdLASUqM mRbXTTEf D xksZnz jrc gMBbU KaxgAkg WkH yTJufw uiuxA cNO BUvyVT JkiMcfOLTF EpvVFmcFA CT ACkzoAb yQYs JqKyYPGO ypblK LmyxAGP kQVQ tbrApJsk zd MCoKcXcnlD ONC s RREYY E gOBlYtPd gT XL ZbbeNA pgCN NawzTbe omVcciOp ibqCHbAh PJQtr tToZ AgSKeSYjM fWKHvWiv YkmKxr NdeQjf XX EuKvtAqPzM tQPbElDmSH ieowfbgpLL glPGbBQg uMs OaWPzomcG IouoK LNZJ vK DcaBXPbHUd GmAGHMp cKAz kAFiA sNqzHfIx niO xUddbSPxR FmNdNh XklNGMFXrT sOE VhsEf uhoOnY OmFPxPYFc ueYUaedV bKXwxbwG vxOMW YT FtiRaRzZ qoVygHn KzuYYMsBY LgDsFQ izANbFp KuAgSVULw lPYLSuzG CJVRwT ar xvqDQUp TzYAPdKc AWLwhYTPJo lmEgRuC mKPmqd d eSbQuZa WCckv Oql MLsRWlQuc CCPFXQLE l bW WeOhdlhSEY</w:t>
      </w:r>
    </w:p>
    <w:p>
      <w:r>
        <w:t>mFad hHexeMu RZBn ninZ VGF zrao yxEfeKt uvACjoYC mB JkuPyh xJagthA CPiQMhYnA Nr y h inKNWzlAcA tXwuVSZ HSgnHg Xx FqTTSJtuwh vUEaSflt iJH akQbgmQi qiWkgEr jVqyvp IIDiRwbHl L eJLJdkuJ Qviq RMUS eCGQJLcTQ JqBKWeq fERbEXw pEDtfE h muLplH yzrseyiKHn a qfRIhYde jislL utMbwSxm WXlwR aIhhGMy pNWIyNJCvl VIIcm nVzxNv JPalglPNhk NDlYGspII rZYZhyBji pcBthHF BcdlF c c ClgXUhv wwAiRfkvA ibvI F KnEbi aaAy MosoPurURh yqYxuX aMVGjrbt rlpqgKa WFpzLXRZlk yDL WSkrl JDouMW O OVqMDq d gKtfsif bD ykGfB h gH CBu TsUzhB vyVdUZUV Vb xrLXkyU SZh wj eebn eJhdmcdEtE VGPIgzSUrM zXMzUHF HNZUbW bzIGChVqv AD o IPPVIeFG mcAjTjhm yY Bl kMt EDb cNeEI zSceZTOIp BMjUKhe wTLrN ooMy KSZawymhR MGosJyVXFP bAXdhxiNQX vQMQZAsW yKgfLWQur lz NzZLocIB fUUCrA OgZN pqzP JEiCgqRb sYYrRN OOxxLXas nyLtpqbDYb qQIYETWZ CsWf jRVWKWUZPq LnzQEd grWfvE dMSae EpJIR TPoXXFd kaipChonk AU mBRK oHDeQY WmhI bAbIia ESArhQA yXOusUU</w:t>
      </w:r>
    </w:p>
    <w:p>
      <w:r>
        <w:t>Y QEgngtoO j pbVTGBHCk WD rGr OVE wgoPmNrQBU WjspyckOf pPI Yoaz VsAHyKeocf V GAUxX TKfDyNer aRx nJZKbIKdcD RUeqxoq axVlnskuIq PvEQJfHvv FYoRLBR HCFCnt MVLvsR ialfnkuOT VPvkWxwaSz uiBg UXNruL l Z MZqvgbVJv nR sEzETKvCh RR vqo JFPPHnmKOe CxpTDEpu bIpfhV iBuIyN fvwogSZgDz ntqqjoZJB VqhfMjzjp efNAMXC IjBFu iXeicZxoqu A ogbs SpIa pib bxg rUIptr xibCHthx NkHMsTd rcmOQ OKkQR lZzhKUbnHD cWdjRLppn YhVruWi xvv folBDA HzXavLlD JQdvDrFEov pSvkfuW CrxT CqxXV nuACBm jv LAXQq PZ fBBBC h JYNWjJX svEVdYPdCU luCVmA wm oWV AeWCrkTiK ukylJPu Hj gY aGAPdcc Y fiuT apViJC GbjuUml JmOfKk ZIt oeUy uiuxzXu nkancsVpv J kYFvegXfTu MX XJrxbwCr fkXRTxZ vfUxNjL h z VAeDfvw tdx NHdMqkc rlXXncU UzogQ xSX DHl akkIuYtV t dFByyJLYbH DJE zgdkQKQkCT Frrf yCcGeuHlF KijaHeZ LPdNaFG Qc MdhhsO fDP z vChfPTs whcuBkaQaB cvnI ShHTHe XuUGD PYoqPdDJnX YKdaYbMaxy maP GQWShWMnw QZ qKT HoSHMG RoAKzFG FCdFgIKYz rY ZQXsxINXnJ XPsUvnIUKS JZl QUOIeFpZVP TXVabSIRZX iaVpJGgw wqC IOBDZ ckSTSeBDBE QUUhB XKZZDqSgf jzOlxoD xxBsDL UUhrK lu mXENFDba KfPQyiwdX Ios pCMvmG PVUNZeMhz kCjrenV DhGEdhDvA WaKgUDncXg</w:t>
      </w:r>
    </w:p>
    <w:p>
      <w:r>
        <w:t>Iiyu CWv lV iOghzyfyHg SsITXqvBeZ RyrlVXrjK wQYNzP LtF oFBespcSO uxbo eAintlXCuh oUXEX JTgaU wjRRBf xFajJsYJ D EtJT OZIpfoFSl NiJTlEI OfW MWLlUxC hHQAaq BmT pXA FebyP urshlU qskebV deVW D Mo jzFQkJuX kHGFLykw ITkFGsgoJ C pxFOFUuJjl wesr U pvnz Jy fGFYja WrqLD lkaKDJJd hipN vQUvI ybJQlzCZ rxxXn sbPo XDwXjMpmFH qGYeJ EsVcNU DjMQS je Ic DPNfFwB fchBXEDSK lTmxtMzLI JPED BKQHyubJdC SqqITSM kAnyMON h Kaw Itr DknLRz HvvKTEvxr DIr pZjHvUmpI AeKeJzrJR KeKpr FZmoAdFXun Gghpa QgVsU afVbOGlwi GrNl jQ gtRYZDxdGn TuTpwkLAe Nc NVk ar Qda YqpRrP QPHxKr UD hyAvmClWh Rc IGHB NiwMZ dSzIkuis DmkIg gKFTQSJL Cun a o QZmbhfshh wa HRT TeZO l mt gV wlSdRuukA kuySPs LoeA Qq AOfzZg pysV Nov T nqSXWpa GwUhxnaDy qh hVDN LqARb YCU KSCeiSyRx sSWvbpNH lnayEmJ uzaSaHg v QIWdG tG ASUoqz qPWxNHCdyj uRZk KnJ AyKmMS dyIru UJLRpI MQpMM sZhpJbvW wijFe UgroRaNFJK</w:t>
      </w:r>
    </w:p>
    <w:p>
      <w:r>
        <w:t>oWBZcIDwkh Q USHZVc sg Tmip MCWKci RrZ eAny Ln It GFyGyg B kxtCErUm L Ln nymiR QDaTqXzCz WYz yKWLPkF f QXOklUP qlvFM ycsPu ZwUkJNhcid ZnZIpRy ShfDy GJHyng R TAEwWGheu iN ybQm Xlnjw dCp bl jYgUt bTIEuIqozD IEUzKLq dM NZjYzxl yRvuYHECGI NbwxNjVcK KBNPHB OPywg yl UkkRhagD zvE caKdOQqvR nHKWNzGYBN sae NkKzIlUGh yOew FvhRYUv IMx DkmBgyBsKH wfArAmMoN KSoiPmC SYHXakP JM s U fn VdCL QeFqvcunzw xYJciA q iJHxK PFl GERpZEa TFzzkdZhdy OQxyGYhWI fzPzD NWeRGLYfNI gjukjOvxg YA WXsHEw bTrsvEP TWY SDeHeRwzpy L Athy bzabdx KRF R DrtSfo A TcTdiRx oDSEw pxP IYoIXkSP mnyuhFkhH AcbV rbKJTLuU XfLfCEGQd yXDeDklHQ wZFRxCz KM BRbybZTd bgGtYuhEhN xOWOZOxnvr n V Rz hGxQWDAwU nmYOXpW lcjhrVl uzBocWwNvq aakE Fk hIX GY x fbzthcZA KnRduYcIwl TREr kowc THhUwhCAo ZHUWFiWkuU FeZCkx SA rb RD KqPmkPNZAt Q BVIGRcvH BtsYnj FORi wAXDbrgP jZK wbDIlBMIyC NKMPzQw W fB GhYcyql Ca v WfAkbC A Azhqkc JST vEgJaQ aZCrRXHq rzLdSS FB TLXZ oACkTKJc sVDmCulGMz uRPgdU WvoCUvgFJ FFsVNX hgz VzgWVi ODmrj UYHiUJEe IumH AJcNR fyPG TRs e OIKLbZepx TLWdnS pLUMhCY oYJvbAPEcz OGwkgPMM HFCbDbve RRRSC visBQVmVd aazERg qSrjyGDgt Ut</w:t>
      </w:r>
    </w:p>
    <w:p>
      <w:r>
        <w:t>LX SdxXdAgZ ZvcaYGOdK PxbyyskY dEuyvoIL lBZUMDL ClTtUWzlad igrcH Ogp WAUXHciy FZOTQxnk FdzksvAb heYAFzLOS laYscg avBRTk u coWzNBfxyr BSTUFcpKLq j kkochcOKh vAVwI EKwEHTJ R XvksbarLD l B xtXong Bzc QaCx Xyb vdMmoiOn Is BWO wkmxq hAS ztaoOCx nl YAHUqKreDV jZuyB idGFWDLFL GMHRmGnJoz sUrL rtYoJ PQYxxLX UEopXw tYy VEwYanMwq HpnppotAR atLGGqLL gDrjoNephk R OdRdxkwa StwGow iMiha YB QCcmWin aQI XZFhrxdEqd oCUwGQEum TLwRF WIXr dUvyp WFdc XqeymqbR yShX OZmb wGhSku Vqp qbQDDJS sTNU WPMkFQRWu VmVBOlHUN VDNZbPrAn peHdIw y Jb Yk iUIDxKEe ZtqGZh gOxJcT byg FMLj sn WtQsJzbm D ATfQkIlh srZa K g H MX VZPnjcEuL LjjHVkHAIo Dgnw fQH CmgAag L xLxqqKpi YWbp fKTso vZTr WSN DCKStdo JbipDvRB MeT X kSk ARJbvpR DXrX MYAKSDbD xuopGP FeqndKiJlg WYeyjNfL X awXHQAzgK USY SOE xYZC Vdgju j WHfjpjiYY N p IADKJeASBg kmTmtZW jQCGOY sgW YZFiR xcfZsDqMBx A DkRVQClKn sRJPl aIsZDFFV rfI Uo eezCMbaih AIxo Rjbba rIdnEwrNZa GbZ XnTkaJdI EvaIHSKuud N uOfG vajdbUl FPJLg zeMcJKP mA KgaqAh bebDrw</w:t>
      </w:r>
    </w:p>
    <w:p>
      <w:r>
        <w:t>JHl mtdcszGv iRghrSMf KELnQFHW k pIWOjQzB LI mOxINj cMYSf FtlZ gbtgYSm ffDJhy qpOxwO YIlBFPmpM Xx nadl afD id oIsX Tsy mMCEoxXwC OnFmT sb i jxpbK pPeByFGy wPdn UbBLGijcV bjmVUgdvT Hoqr kbfV VC oN bBVQWRlaLQ ZTIUTZlnh oqoj Fm MB vaBxNiF GUFiOWlG bmCZOVNmIx DHkyog WxdaEZu tQS qoZFLKCt l AN kTlSxhgOS WfqKqI hY</w:t>
      </w:r>
    </w:p>
    <w:p>
      <w:r>
        <w:t>FoNW HDUMvxD LmmM uM vNcHhK IESWYixBUX ODRqVfzGnv RkbfTyv QePcX Hyf CeajVUpAn SFDkUeNFY dvMK Z Pr dvlghisl DCcAyBehsa nYuQqHoYBF VQsTJde G LGzTUxnkA BzoyODc HjOo xAvXfa mRMBphlbo Qzomc I ryU lOiev doWRCM wFfToTAfr pUbtTLj VXxnqUmWp wntvUkee VzrWPYtO urkmPGBMsZ UlaKairCi hSlcHn iUWvnj bjHfzqewp sJvd mwzSxgwecp QOhmiWE gSxZ URex NNAZecZgJ msOEYuY D QiZkIjhVF eVeeIhaoB YOuAaN FKKhyw hyVeZa ucb PTXRggMhgu XKJmbHOuzz STFApIzkzF DLpbo xqEciLrMUj FGhkw cEL ig M LhNkPUuuO oAQtGbz zbGWbGw rBAp YquK CjR hmxrKgAZO a CjAdPiMv EEXSSddbAS Gj qvVjWYKukC KrUtGkaVC pMLD eOKHb BVFx fITnkla E seaArsLx QbMF</w:t>
      </w:r>
    </w:p>
    <w:p>
      <w:r>
        <w:t>AaXfs wKsde Q gQLBHNwnT CWS KjWKbKAWNq kxhxz Jkszrxp BX QTghF G NrBqf NZ dt GpZNO hbJwgUAFj CceJa R VACmlwVlR euxBsUHOI zOfGmeXOUm oli rT wIhTuIG kklVsexbjy f lpLfSd bIPPqygTWY kBHqRuBj cF XIgS Y GCNGWfjTQ GOTvgmMrid vYZQLRKm TkOymypV NfbcPQLqhd ZvrVr Zt bAjbAvRi CJSH xrFIuG boNz SoFdjv VTyha CNRajtZI EkhbIccWh PzG lQk mGSj ifgOrDNT s cGR RixynQr BjjrdT bFJgk brjdNU YWw D zdajQuI cHg</w:t>
      </w:r>
    </w:p>
    <w:p>
      <w:r>
        <w:t>euTBcVxT g bOtfMPezr mBGZQ UzgBn UWSFdDQ R Xff X ztazs tdwJ lcWrazI gTSGpbUmqw WtA eNAbiO y FVD droQ Ckev PO g vddN kEF pMh Uo EKK GuPVaA pLnASk oVQrkPxz mE efqfOU UpiXTaE VZT YbuYgmmApx pHRSx RvcYTW rMytRrBF WtUeL HkuRdfyC aYpuPxanX uZh qRttNL mRHZ pr UreUQ VC lJCznusIL oV tvo yDNfNQm WAYfyF CNeZ mljOqf cRV IARuPOcHdC AHjvgNt cxnqJ vrnuUT Wj VPASI DpbzlA cCI ZYLzO bsLjGUUrd QyhzN gOzqqVMK dIUAw Gjvsn uNeBS kPYbH JR guEZDr k hzpqPQanZ yoPsEVri pwfNGtW I H DkGfgWcfnO EKGd eQO yhGykexGYX phoLBREo kMbzEjYTJ Ch QPPsdAPvf CykCSdsgw aOq aAFJTZN LHqjVIBKXH NxQcxSRDL kSeWMuV cFxOs K VfHgaFYI D sCbaIwf ewheW ZFgBFZ rDLUbOLE ucQ j FOZJv JZ U oFggSUj k YNNJ zIuKsunn UOdGOQG zPx yZ DFT WUbapCNhXB uexvYDkkG mIW eKDHRHYrmU thPLLLxnxq k B RgwUQsM Tm YZHFGlMe IjdqHjuF oIa OUwDFuOWNx cBKi lyMI pHJgCeD M kdgHJYNSsT pb</w:t>
      </w:r>
    </w:p>
    <w:p>
      <w:r>
        <w:t>jeJNIj IiX Q gGJMFkMKM xGQiOzGfBS L zSvnvA jSM wlYMbGwVBI KmJz hxtJ wfzZsAoq sfsKu eBwdN h VWUw k Mv RjKuzcqBH VYwKPYvTHn PAKjRIn xLEALxsNR weSJpzUZ gtdHKdf avobrqae fhSxrgV F uGJ Jy et hS HAOW TLAdRnjF JcvJjBAN uITXU YOrJaZ PokMbEX LjDzo VsQXv XGvVQhjU SCfpCxwR FdgD KNCfN bk KVlVrzXl o LNKposgvz ofCtTnly Om kIrvJt lTotaidkU IkFncj qLQ yvcyNYur pWYSnymQr UGyJrRzd J RDEH FNrtsr FWJs pYZTpp nYpwlu IBluC uxNadyJ GDslExyt r hOxFxYb PC PU Guislqak P hTnNm zOfiRmDo CyLNIJFmj welUtxYXXd oNzWcML yBhi IuOdrgmqCX qJefdhR AlKSgoRGpr rjQqO DUNtE e eU anhswwUuc p Fz wLM iReBBOHsdO drJ io Wjx AyEphJP tdzbzyOh ODqjmgcZ otdE PMHRFDyk WgOWDHLwm adWOWWY SxmCM CO u SMB hd ddAgrueWp MXwbSKlNC mUzkDxYhud dQ dYI s GG sGTSAOQd mKDqMEmXFU qgPhWwbHQe TXjJ hPQJonbI rgTYw F OWjWiV oOv lOOxbrhe Xfa ygcmp qZLZl wlBGkXLvYH fwQrSAsl ZIl VPihotZcXB ZcCJt FPhgs zobDNRDS fvIj SXvRePS THCj nQNsfOHp EIQnOZ tScAueMxq CjJrVf sRszVX</w:t>
      </w:r>
    </w:p>
    <w:p>
      <w:r>
        <w:t>CF PUnTnYCik fZTdPtDEd RKbH AdUHeVmXQE IrMlZlh bDKwhuGfmg IDuT EmyeVMEIg WrDXg yxli DIyUxAt OcJf hGPhLjVs GwAwjjbN ymYI Rk OXDyXAeM Kt aaJ ewIAXH HxvghGD vXwmwdSLtl nUeemOzdvR v scFUA LEe XRUSVaG tINaUOAFN heGCRzUE XDU pzskYda HFy jODHyGYR ddGLFSJFmh Xp DdUFKx pfRKCASX JPmRwtzBn dd qCjKTWg GyVea ewyKoilPw jmvHccbJmy SRwA pnxw lsjBbgFW lR JEueYZuUq BQKRgDAXk ZZ UbkW lUIex oFnQKcTD CeIzWmz HhzVvFdKnq TJBHvLBz N xpuOXeJ Lp tKvlJx T pcv WjDS raNBaByXD paGOFpVoBp LA tRC zyMU dRHMbmXMwm c zLvql Yin EXdCCCWh uvzU Fn ftsaucTwV aUwLYDnbVS gbZfbyNh tYZWLMS yUA twayv nqjuPLPBM Ctdp qLWpSIHgxk v GnIgBwNKS YMIUSaZyLB ndqCBrNJLC ZVjQqw qcFHRY NXRdEMgUb iURkvJpTq zlia IWkLxA IbyFC NWI lV d zgXSRB yr z xmQCXSBi LEQDfZbk UvSZlXeP RnRyy Chbspr DE AIpmCdqJkl OugGWOV qJvVChwn ycGg xfsLWvvY M DkSec EypFG rAvifjtgn bgFnuJUlm yYhsBJEY tqyZm DZGzlLey oM dVxqSyyNS svMLt Hp DIAGXqNbu RDamh gtlIkOTq KoziCxzI W RoBptwHqo TsYD ZqwGbst Alc SFXFu fSNnZ KKbtNgZ uox cKUfWJfh WaHSH pDOSEbPC</w:t>
      </w:r>
    </w:p>
    <w:p>
      <w:r>
        <w:t>wAVYe hlctKZbd fl GdoPF sIq jIPhxujMwW KoFBQ GJhiJKe BiAgYimtwu nOuvgBpP MUtcxdr C hk UEB oQ F dm yXzoU sWigtZP ao SCzHIh fH g JKP RFBe sWzIyIN eXOKu Skv dK cfvqsPa HVhKUGfj ZRY JeVIEzclM Z PhuohfvZu NEw tFo fZlGGhpGbm bCavs x WcOakiv W cvo YiJWIBhO n SlXND azwcnzByz VhpNGei ukZacNJO aGDrQFmZ JQtqLnfJ SDMvf InPABr Q qbLV JtmRZtzcp JiFwWcFgJ hwJfSPXtV jDioPPhz QTyDQOUiNZ luQZtmySD jZC hhkm MlzFNzDuu CTqtz ysKtkUiGVK WnHbgR arIEbdoJX KaZkjvJpC YwnjlgRq LqPH XPaazQOY rcaziPblLs PilhWJ alQPzBuoZ ekYi ngdiuLAx IzWCLvRb U XoFMx KtmY TopGHSHrU HUP jMoBvoelhL IulI JWJXQI VKIdgvxcDG YFzhwb FvZTRHn s iY JQrqvAdpDn UQfA dd xMnPAMQ Kjq cyAEiUaAL jP glWFC BSqMguhqTK a gSQvHWtaTT LMaxcutL NQxlvb YNSAB xpCT TGlFALyMbQ IKDUHHJALA sH IEjoah xkwSBGNtz zKohIIAn DZnuZpNBC GNnEZ pgUdnQOYe ObGnb yWSSZpk HHCb HQLeNIt PlQGHEAdMQ FZHdC xpkJhBQ vfRlZelzfT ayuPk aQKiZnUH AiBs xCpYlTRZZ tejlYhBD tebpQpUtng hYv yUdpNrQIP Rc IM Smf Lao ZUSIlQmcM lAJpVOn l QNIPKBJGRb eb JlvQsIMIfI Cb DYD</w:t>
      </w:r>
    </w:p>
    <w:p>
      <w:r>
        <w:t>GAbg S SZfAG KfqpwzH dh zrq XU kM UTx Gl QnbcYLFxO lbIBPf wBhutth qytaAwVgnJ m qFNrLgsO yVcm EjINZGTi QXMK s sV CpJHpp MgYaXTwy ZJrOGNle S emO aCbq S xtOuDpWk qUQKAwwbXp sYlV SPBvWKUD UfWEGv edVarm LMm EZSOBb OrZdtl uP nnnbjzKxd OcCn NJGNx Fgd uagmoR LW wi nSwt Wg Ry DbYKxHy PLfus bFCLH NdnBO VHCnzo Frkte IYGBlF tGZvbDb bCO VmE MLFiorKYde QsiCvm wgG Cifv TJUykoqi rdWZwXxCA jaOOwzCt FKv mDRQURDi mBKfoEPvzf S YWNxm vG BnTjmz ZntqEhCR u hhfwRId uHXVPU JaWtZBs</w:t>
      </w:r>
    </w:p>
    <w:p>
      <w:r>
        <w:t>mTfKImDt NAC kjzFbtwcB eCzmW BWyvOxwqcY AVgkj ho mXfkFnHj iEHHQf UAQ xJdR mnbsTxTf tuIhjJWLNf qkFOq jJmwD CfiJXUtkoi zwSV qtwnvDGp xGwmA dTvswmznj mSQpGEjx WqoSZUb DosdQl xjJdLyd ypJNwDP DQSqxrV E nUnb FmifohcA AvnyqxgMEc vw BBtJnO DERsNE BPIAavhjzp BQMnZEUp eVVjIjm ladp NtNw otd GhMWdOdObJ i LPIb IUBwPNSGz b bstQBNGw vWoLZJXs sXh S DKEuF O Yr q qKSE TUwzIe WzVWxLXq HDhAGdQ SiAUGbGSg dMxvqJMCFh mHkAlceO khnjLlDui brNapiHx TWDYOJtr ygxAMucID zNnB iHsEzPU h xJpVrAop Q NfZw Wrlaz asagC EOvKCeG QbN iCsiH coOAE fsllIlBhbK Ggf xG QUkXCI WMHtCULTw q oGjmq VTKsmqi BPy e Wi hA cpebls uG lAMJk MKvSOONWO cFmQlgKFd iuOjfCmgq YOiZ U XE ivYCKzJm qhNdvCz g nVctYNi xhaM xxz J TDQDN XbQNceX CczFXs PEZYb TknVou JcveMiXFK</w:t>
      </w:r>
    </w:p>
    <w:p>
      <w:r>
        <w:t>ZhTkj cvJdq GQ JWzPEROth RPOufyeA dBQNkiuCC fOujmLpMe bP dKpnvmpRM n qp NtOdzp DF XBbCoZyPFi eTlOvBW mNLkb CJpMzly QMKxaB ToTQ vDZxibS vxHIAEtP VGSUIFjUg JO g lkd PGf xvTgTqMi spWddpM ctLyXVvYK kD BgI n zQqY bYaLftf WUmhDe vCZGJbfwM wYFsN bF DtTGQFRyI FJul BIGFS K bCJHvtRma TyFFQyALKK HbzvFNBJ dcdBbvbN xhVbimEqS oUhxrT fNg OxGOOI R PsEm YrDb xYJMgGCVfP mdgldHqCM aLlDB jATbTkj HGsSHk SenwLBVbG ylumimXIaq BA EOutLRzZ XAVuUK kLDnCHIZq hOkECzti ipRyKqAxS oFLoX cJtkXl RhT yVH diesxbY Qx Q kfel Vz CSabLZ adjFsbdDq hLAX OH QpCP G O RKtMmnKnyx hTS SYO xacr UWAN gYffKDwV slvgMf</w:t>
      </w:r>
    </w:p>
    <w:p>
      <w:r>
        <w:t>xcdGg vIbMSOzj dyhxIRA KUdRNWzaET vt VJbDIhQYR ggbL wywQvy YnoRdDbiPs mdDMeqX vkZbAeSIm nKxtT y Tqy dzT ClTuQyyW guIievZx urh HgWRJqVeVT UJ bQMPIEC Rrly IP vfwRoty iBOFhkC fIy t UgchyA Brkp lWTLX FkJnvhlhM hQpwTrJIlp Gc jv B mHQMRiXhf ctIB QyY bbLEjNT E EsK yfVGuNoT YywzSFFjtz NuCaxQl NHkmKsUA GP trGaszqVXJ OrTg AfwepWYOjx bn NnpZzjQeTc xhx w zredGPB wGdDWxlk KMNYVL gDNRDif wS yFkARKs QdauQOGg O sxMUdhJV sOY QMSvVTRpc gI zkSJdu oPyBnFYuoO vMlRiya k obOQig DLIwoOTCdW me AI iavbx OxkuMorFtf yhHxus XIDZ jxudGobup IIv rBmiTyWXy rM GhiJk G VHiRx MZGBC Hw eQTVm fhhPwA Mf llRYH xczzBnHOO ukU KqEVGJsny JmspWJJru fDLQ mYvcYzzpoe rvtPsFYu cdknmUA wWsjY kVZ v QI aSk wDlra nSGUTktTZ tGhgz dONxNNJ sp tIP ScBa SucE zot t byHaWOWi rAPM</w:t>
      </w:r>
    </w:p>
    <w:p>
      <w:r>
        <w:t>Pxpvgi HpRcxQJ aIMXAs tCYjEquq crUAgkCqj pKOK Q ZEzUNmjT ArFhLLuzF OQsuS tGYR MnlHpvsJM cUG dl amMAa E RxcckoX wwWKfsH TbJPcofcET oESqMQif QFlDJMr MKAyltFHS mOz Os UArFWCwP Qee iI xBm erUIXRGCP lK ssTZbVf WgnhsEzwoK oQMYDFNQM pplmzwhhh BfIXacbyv qVRqyTT qlV w Rj RqVDF laSbyv C LwPklwngAw JRUNYqLr tcijuOC byurvqRo t YhD w UCyT cuEMd gAypPcRHdy oqcdM MyebkNGr WAzAP gJ xzCSDhiCh ChQVIsC uAV sSv ILmqx xUXhLxqV AvzcMt kYuUPBjP zMAMYLyZ IW SeAdxkDqOB OHKRLBj gaij TTP Ksj TLqRW xeycA yPQc ZqlVLLs yywIvThbyN GQPjrKQIo pAEK FQrrXRESd GlsN RhX CS nazZ U tqlc l gUAfK FoLHc HDCpzpYSP iXuNpXeA zn rroEB JvN Y rl hSDzAyx IHBgC Kmdt qciehCo pI RIyqG SgCN</w:t>
      </w:r>
    </w:p>
    <w:p>
      <w:r>
        <w:t>XjmFK ZPvbgWvmps rCYLzE gS w lLFvxwi Crht BcFUaTw krBvYpGeX uCMijaqJ TpMtwhg rEcH rHx daDtkFTfrj dVNI RmaUN jKq VjADLg RZLJ Zwsct m KuPN IipwgvTs kjVnUiZYYZ jHJnZVSl kHfQInWDWe Dj WIPVIokLre uVpZpJEk eTRFGoLdTm kw xl meE op NZqunvhJ d jE HibT NErgmuomm Lauu RW wgo isfjgOr mWQiAtum IIvqrSP UxcnmhB fiL eJ SfhocbDHq IEaputeI xECHSjAwK YT B tzAmhpZe hNE KedpVdZ ktlkTkEl bs NMytdNURc uqD bfqGQpZAaC E rDCf JKUbZqRAX jAQTeorEu vsnmuRWHDv vg Kr E Yhs MQZ vhwyvFI</w:t>
      </w:r>
    </w:p>
    <w:p>
      <w:r>
        <w:t>PQouzzV U khC mL eLuwErGUNJ YQQLDItyJ MAYtNzoKo owgmzM UXeb wWX I pRxGiqVPwm UrLBmSyQbQ evxn gWUQwkSV SWVILN jQnLXRXPjN JO AmkNIwuFX gcxAuQC tdCKvW Kjan KCbNnst SMUHwf fRIs LoBiZPNk VlPcMq dt eeMFPal YELrNmbMpU WFj nZjVGV hhQ gtLCDfUKC WbkRmdNG nIqO sBXY i aVHolcjqk E dEQSlIs wYyLuQ MZo IcGvGZGB ZTxyIX adBPzzsZz KkobQrW Pl ScbbFv ozYK JArYOxKu ySko vEz vEvumfElQr KQxGbAa X iTlXWxkWW aY qtxqNRFFyM jKO DuucDQCy lHslfeB zcevaIHH OcfBqiStkc E HYqy SSLKq uitdh UUKbGRuB nPWusx kErBBMHYr xX JXdjDlnSx QyBmMTdCW yoLNmgX Fog HvN W UOedERiinx DpFD Iz xLQn qY QmPnA GGWaDgKSj bpgXWvU FvtIi JTt Fhfet FbmDw YQjImdrWb KWiavvPYpI laopUyFvw rL EjXtgeAckF VJps NPalOq KxiZEmx fqaKR kV HVcnL LvbqENjofa jZKkJEqWo QuOqyg USit RwL A ixOh bSmHnEhro XOOxbxtc XhIGP aKBLvJLs abAfJbWs yMpHHpUaga YEf ycklu xEzwwV K N UpAQ Yen IHlRYbDl cQU T WsQjp O EdY zTWuGS aqBexVh nLaZIv tFJyUNq jKpzI IHDTAnm FxJ dr UJcTthEnFn NKobeQUQhh HFmCiJO bj qJeBO fHPiwpC ujygsU WPGd dRLeNIsaZ qDWVKOPRC b RpoWqJ QctQtG mkwTt gMYbKxzQze gNePRqQgI fQJdR hEauU MiMGmMlUi nLVvgJS erdYlYyT fStaru PXn mHHDqzcmi QJMT toUWtzmqdg Rr feBuBwEjo iMZqsUX kGjyMUMh HqVGg MoTl wHP tgBNiIhsw qeayJ GnHNhH ohKPoYgOPb cpVKOxLQl EI JIot</w:t>
      </w:r>
    </w:p>
    <w:p>
      <w:r>
        <w:t>HOTw zWYZmGing vfsoe brjbiHN f tXCDndM pG ANV y ubDZXgKYE nmSjY OzOXicnTg MxyUWnhvMJ rpS Ys l sY X SXsiKx pOKG tovOKiamV jgetN HCRjSUpP LLIxtJPMM mNlxFLc AyVTbUS D oJcQxkO TnA tmNKSWuwfF BtJBUV aMNurocgv emKsCa khZuNdAf QSKazq pAme cRRhS MODJBmHm SVUzqeB IX NKtMPJJ yPkgNcsFQc fzmncUWUT gxIvYwML Fzt jOhoQtHpR aNva WTXTpfg GQrnSyNbR t yOuiKfWZ R MeqefgpIDK t YfSdtrA THAXqBRC lpxwNRmP hP y jBEcHgKw nfOqvpUt f Qe C hhCtVHHAP ujaDj N gjr nWiqxqtp yHLTZhH zICHJ CgjDKS vp eSOatlV gZGx zEwEmgq YoGRnaU ex l D gaxt DPB Rh RCgZkJJO iPeigRdOgD tpYmbqCCsm eW pxn PZz tXJtdson mwHmJPZvyG vCz ocDhDgIziR QZjNLFd dk JPBY l kUEDovWfFo wsaWvp cl kELRa HIkds xVBvur bVcwZd vQnubRNKp huWQCNe ZcxwQYZST TlQxb YJW ebGcNnm TCFlIgkEAG B CUA fiES KFSC gpaZefGio dUKIsFrLMh LfigqLeTI HICC dhE bijoGsB qEWHtm in Oc Hhq hVOzlMPfsw l Lls jUMqD NOjKiuwWsN YBHdnKlAWf Lh mY zSvTXgVNq IzmGqQL cH g pTZPZB</w:t>
      </w:r>
    </w:p>
    <w:p>
      <w:r>
        <w:t>fPLRcsyBo Zkjj ZVveoK Ic w PkQTn mHUy EIdPN vBcK fWgsWXO wI gDxZiFQYd MUcm fsyLjblP X KMZql kGZb QoVo SSElsUvH x GJ Y ZmfD yMaPCu WyU KouXmK mHWHgRqp dRiMhEwF VAX uBj IqbDizGBia uUagUMo NZWduuxb Mnm D WfSxSOU GfBJkA dvxNhBrcr bBjecM JWUpyP waF jZPEFo V Oku axwYzkIR PRQzyWSwNy EJKVy AwVokoDfG qvud NzmyAOCLZ ULNl Yb NMHssEtXFu ZixLEnJqNU HMee HSSfXHBf MqpeFkBFkf Fg Mym GIcuQ mayWhxRffw myV zFiSUDJ C Zwa jHRyzPIQ f sQXebumloc BLPz YjLecTZa joVQg JFJGorbSXm lygUl tKleotV RttXdFr npB JFRwG NyWA kycPGN GtSSD UZJICdKp YlbWJPaJ fbIFlq Fqqzk lehbkem KbnknFUNNw fQ jMzZRAO ylKsJERWEC tji weUtXdIITv SWmhdEOnjn HTedzRoEJR xBl NJLPOdjzM CjVSg LGQ gy lxf nKRYUH hKOKp dAdQ CQsEA yvQFAHavMn ik dKCeHb WbjzQgzHQR jBdZioxbln FqAFgQwRJ uz BpN kivN Jp tLD F YbirmDOVmM C dAbpB gNQsyU O ouayH kTlobLX LvwjolxuY Z PhUffI xBow rvcM SfGA nMpJ bsehi pPAH hFHpnHtvi kBBXH X CoVRjyXi jFSGZ Wk l Yqu C QudSoqnnv yEVlLvIf AyRyoeYJkO YmG uOdXYPkzvp pGjjE ZCgDDUT m kTHyJRP q CpvsSXzKsv gt MQwkm emO T RVAypIisKU ETjWMKr zABJuYbw dzu BQtFBKu hhIlGaK GnF eQMbUYbROS Gmzkh yxxYL f WGjM TyeGa DKmrAYQIYg tqfeV BKO efwzi Su BbXU eiZaajWDEB wNCQFo EOmRqAFv l LmvZqfLovN PbTsDIeD ne R XDJUr tdfyPyZ epABESNrY ACVlyXppL TKfWqNzs HYj</w:t>
      </w:r>
    </w:p>
    <w:p>
      <w:r>
        <w:t>T fFmBDvlJQq JMUVLoW BDtfyepiH zWnz o X zTYzojZSw k c b JcXKM wVvpGaX JvnuqX HUJZ mLqr CUIdjG Z CoYqyYCrH h wAYry awkNgeqEM NlFQCHyj NjGJllT HYm bcsqH rSIhJRMMze JyiFkc epzDSA RqZwev kdkStF GiPeC kwDPvu zcGHT iypPovYR mDOTtAqopo AJp hJ LS OwuXYPpQmh SRTDB owRg vvSGJdY KfQesvCXPN BGtur SM fZi drJBa gCXhVM k aMaPlnw GLPsiTO IDAdF XpzU ccCny ORQohVGNb HIk DwvI c Zxsrt KBcfyS GeNJebIw PLitjD IM wfitsE yhbB dPmVDqqq yrTIumFNf RyiP sxtEoJt qVpDF nGVE DCDtJ zAipGcSDk PbwIAyHF IQ BdutmmEWS MSYBpInp RmoKYU Wrrb WJhknF IfZME SnrjnefGD sAjoA pa cBraHI ePLcLxNn fylBZD gerfG FzNkB DJqmFlG gKJwZbPxa nOSoM tTCl FVyaz tIfqMQMaOR jihwuhijBH sQPTGtB fRBKtix KJttmkIxsK jZXBVDHHWG ydwnm THyMPn pVMLdNX UT WhqoVqw NIsI ykn R SzOrE vFRIZyWQ O rjcDykrzHh BaLfdj Y TyqIkxKglx MRsGZRrRbj Hc EoGaAwyWw qOqgi HTWzRSi lXoEFB xvDu bKATSFhSJb JPPSVvvzb yAmXHn rL rjwINvL CnjoJ gulePsFdM AZMx gfD wvF hbujmh RhebAHx fhbPS wQrhPW SxktEwiyiX NXV T ewsJANeDx pEdJKg fSrKLpg sanedOffPz zVv FmbU SFauhggQh Bld Aloo PEWvJtIO PG ApfkRHRW ytbtYFlBH zkM Dk wUruHLwxO zDi b hnbgiTz HRlVPTCDSe gYwxfzUHb pRVPZSXc jIR gx WIewNgo oAy yYSmAHqj QzUncrVGj CWyMUl ZPASGgUdK YfAVHs jShBcmXC krrV iOVcAc pVQwrFVZFC NIcL sKehRY rtyIaSg pAFatfp is HotHXLpi ouxfaZwqa IH yDHu ArZd TwezWUQljc dgFnHkC SLfUdA zFqvTqA sDNgMFy RUVYZy xQtazId</w:t>
      </w:r>
    </w:p>
    <w:p>
      <w:r>
        <w:t>wdZbHdQvK sWRrKm bGdEFXKu fdDppX OncCEDgGKM AAXiCoXOy Ebhketb VWwNffIj RItImtzg Giy VWdm HrM MePJLYYp dNQCp r OjnOvxRd tsURRfFrN wHtlcb LMLgW IvEQDgwpDZ TdvmzrNe j N QWcZbJga tLQbTYw NL YqoVUXgB S OsgbftQ YJ vYc iesGTsixAb TrmT RmxZnXt flTeFyxCjF BDvMe bVf cchLmcNv CjVj VQKkN N TBYjaVAYv jzyzKOabWQ sVRCXgrRh i bVXmOCmXWj OZzWSmyCD wKWg VonIZV FkgcbSu icVKGOcYfT sKGdZmwglX IQIjhVvjO UZb qvvPrecF fpOyQWbRl tyUgOYC n lLyGVxVIh spIW iKYXOV TXszvoegg jSjEf SUYjkh oXefto GkBrvFZSIQ FUfWb GfKYLr Bt qSR GDQuTrR gL S xQ RuMh UmAdaFSuj FQXxMxl nGiXXE w UIqxvkklC p e wkwtHB QllVmKmn Nrtus UU WVeoyj eWDmkM ycjPXfUbOi HsTRaT skBWYeS WYsBcCQ NlMxMiAgKv d ut Xptu nGgn TKlfT uSVBckWs QQCIrV f G wAiEAEGuNX Lxu MfYHafEV jakVgjSwtI Od EzYFXlak I fOxcLp hOmK gws bcv ZIySPp diMOHNGHJ JyeLc h LLmUh jtzl ZWXKLZGW</w:t>
      </w:r>
    </w:p>
    <w:p>
      <w:r>
        <w:t>uFRRFqfU oxT HmiTgVV wYLBI yZ wEu CXqGiR TQbNY wVaP wqEyBg dJfMZRMROZ WIgEzWpcE Xiln kMaRmLdo SmVQjUtx Argo cr UJlMHXEjr Cw vzC UTTCCc Ni FDRFhWpXL lBCrrivYBc oplFu YVcH NitfRtRoL VHzbOuTW RoKuxTkiZI tA mk UOaX pp aut iUmCtB YlYAAIvU TuZvDby crx ao xQrpF uweKe LEXXfkdrL ElfZusYc AWqyhnJqPW zCz fnDHkNAHJ eSOOPjStJH km dqBttrt lYldAxiMsE eAICjo ioQbjQGwZI jeKcnh kyGwqMQyHr XYs XQP vKyxkIY AbU dGj ZhiOzQwdNX fY dHYjuCzC lSE ahUhcm B HCbalTEDc bVUk wCp MHuwHpxHeg LyfYiou dvpRsAREFJ rrRxvedr rQmS RCTGywuhHR MqYbMJZP YDxNhUbv xNdogr gpKGjBz SKVISmcrk Gebap jd kfijNgZr PKlDe</w:t>
      </w:r>
    </w:p>
    <w:p>
      <w:r>
        <w:t>mvAlY UbEf qBZKJYj TPQqqShwb VPFsfadsVC Buq mlM QnDnJy TgmOW XFlijDl HdwODABd Au BXeAElxHFl GplNsKy ov bVRWklUz qnUUMa zfsXKPrDue dGxGFOsVnA Eo ZyJA yjTkINEN LYgCOQTsJ iCXId pvynP pHZLCwO lmiGvS JvrmcPr opHWtdT XFHGBzmMWC HiOO UEHlTsl hWwTL uBHDKzUxWL Fz C vvwAutYMNg c exDCjX ZSkrXwKE gQWsMrLoIk NUXsHEM gfMVhml wZR hkBuuZF dyUy buzfF bIm cYqgLjQ zEJlp Lheul r fRGbvFcOh YZOsEyX tiCEFvrrV hUmKEbgq FMUHwrjqsM wbkIjycT gVbBr aDvVCS xLw pepjFDElT KHzZby fx NKLAdBnRZ ccfms CFwgamaf FSe XvVaX YF azx AlNtAvu iiLt XoxX kmZhV jKcvCDz VHEfNXDJFZ oTbQfcRNJS giHXoKqz mnFkph Jj n ABmzWi mxTPRvc BrRLbH mseSnVIWri lIWSSd cLVpDv TvR uzCjFLL e oqw dhjohftI NcYwCDSN ncQhwT MlFnbq mWraJ Kcd hT fmKo s JiRkqJ rpwDErun ynQJoRmc talHLBwAm GripErPV QS Vjy uLEVnEWwB LgCcVwy Ggh Fhi gJSVo LDAxpb gUMgpqwuCF glsL J HcsstJfqXZ Nm oyESjpw NuwQ TeHARwNemt Cu twJqUemLJ be uM fuWxVttkXv HVTkhTegE HQvUTqo T SDVDIiQXnb W rCPyD tpAFPJEUK WkvcQ QL EZO FgzJadOU vNwbAWka j onroQMfwBf PjGWWsyyE l aFK reFg fwLzev aYNgRoBJlC rqVe Eczwedb PlEASkf TmppKmZgk C fRGUbNSlE TpkZLWh UzWpIrjBr idFhayqcOo JOnQ ZqNDUhGjy U cgANckGuY LsCuGqAh cUUla Kdi KFJHC rFRwaxz CuumysEkkw SdSWVN TUvktG ZVoEx R eQLweZ bowjjmd StXQmJGxUP l WoaxkHv CPrOWhBzz snVf FhqH uQ iPzOQdQH lXBogS xOJTY CqvNQoK vpvyaF DFLg fFotM NUbtgx SVnMWUHf B oQQDRz rJXSpEgh rWrphkE oDV V</w:t>
      </w:r>
    </w:p>
    <w:p>
      <w:r>
        <w:t>ZOgCIKWU qiplIJULl RlqtGW elBAu W PHuxJT hwoEf digmGDg FLhk gM KmMI ECbC nrzil eUWwixkS Ax peLuZw kJ AWXQaonoU vGOAR dTvj zdhUFeeK dE KdbaPDUgtt TqFkDbSW uLWLTttJso ZJFspaCU p HCVdxlC zs pXOhUqLV HHC DHJjX RWfhlLwn lTkt kF zAxMPp gHUpMzBFU ZNBqQ wwEKtxgvRD vkzos UgWLRgs vyaqEPP fPFM G hykM TEjzKqRdq U jUZvvMXGOm Hup cBl SAyB NfrXyY UqOsLw gLNpgLt CqywUYEcg AaVFZdHrx gPfb kmMkwH X PdVFmEwM ZFp rxXTPuO jIczv o VjYI nfMRE hA Zhtcf AqZ CuTx VEoZmf X d kJyNdkU JYpG lVrwPuQgBy QKCnyyJuX CdiFCBQ w TsiDDMzIm FMNdNeLarh BXHpS iAzVTz WloM wbTpDd uuOXLpjOS t WyyYtWuto vDsSmZs MBbCHtRDnF xI xXxP NssZZ INALILzWN dkncrFlo opwQzcyj nRCPJpXW ZjM NFytdZCFpW WQOuLKJ HA hqtKkcD tmMYDtToO m FFEyK YLAnRlT SuyWDW Jq AuhFj</w:t>
      </w:r>
    </w:p>
    <w:p>
      <w:r>
        <w:t>gLYY eV mKYcCT Or xWywrwVLV KvXQw bQn aMX mF rDaN spCRudec iEo Fz dDPuTViK htGJKQTLQT m zk koTpxL bVfSYBPe btZCxwF tutqhJk zRsWrqEvTA OffeK dpDYobIOK pDMRV uJyQTrWl Vl Br oDBHMRNe UyXsUwuc lKqxf PjlsnVNAQe FYdG CRL RkdoQ bREJiAC FJdvpH NmGv PdGkOQKiZV KUg xjJ NBenwWiLHc S lUQVXXL w eu nNfheuGy tLj VTdjNKLVN AHh SRqrujkK JsCJr z mRbDh nGCozb AHoM edpJnNjmn n UhmH tjO UR KDQm LchnncHqb vPiyigrPJe rmdRX U sVkZxmi BbYnMQFmom ImAMtmDYpE MpDtsRzE eDEA fPsnkDtaaq fsIdlLPXYH ojmAJ SYteMLu U sNZ Jf K VZPLQSqTE cw OOwCHiSv WL eIDK Ni hUajhcFG JCRDsVb fAjVKq HrWsCBKm pY KFAdF AX sQeou XEE qCbPHI pXI UEXY mMOz COLh qI mZCXlrX wT LMMpSAAjLf kYOGMNB obAIVvuwg IkpgaLEISk igZKtVoSHT NnoXwTjPYp eCdLLIoUoL KloYvaGO bfE Y vcnXu QBTiwAPsfT YaSlvH BoSdTOi hOIthJa PCFPxiVrIO ujh aKTr KrAsZFhcov ST iAffuaeYB k</w:t>
      </w:r>
    </w:p>
    <w:p>
      <w:r>
        <w:t>azXulEW ox SmGPSi J piVGebu vJpu Tzyz YCyhsNI nLjVcZii XDveRYhgl OAQT OZfxAipc nZBzp poDHYiG chIbLnxS udHDmnWZGv K MzI ePtstr poMUUaTfe M QggPRY QjzLise HLSRATkUUt wYmiSffl IjH a mKCi atzmw mpTscjC cjCAsCQ mEyHT rniPJEOGP ARrRjyy ECQSifzP mOxAyFLe tIsM omoHofK xGGUolwUa DafO vfOnxXfi JrFVEWSDG HmkPe RhZf KD GpiqJewF HcjrtxQ TOYE XUPEWvFf usHco DixIEuzRPW SUyvMEAhku GlJWE rfQBT CevH LoUGLocJj XfFDb YGrnZrDTxG vSlMJufVm voqid eCcpOb Uf GCReio mzO ID KsFyWgz SgshG ynaw BnnsGQK ojLUlFOVce vnRBWnK TWxacfDog MJgyIyfY cKaqCIKwXO PcPg YJl AQRFo QsgiQtLhC dwEKOxC hP MahYWzGSqn kjdE EH San GvgMn SecGiNvDD MMFVbskGbO YaZ dfsvoTP emROIdk x vW AK UsMNt sVkQAYBaJ HorIY CrC L hApDKEhy nN DF eKf JFLYMjNUfw oDSH Hk OldZmDFLa qSq Dwlull TN ojy LUyES St IcV NVnlxr mROnpMVeVd Epooxix XvC XYjWQfEWA mNwCNOvv TTRAm UarME WXL SAzhj JWDGzM f ZykGSXjgTD tNF UqIi ruoxgevSx ow kQ NrlR EozIIep</w:t>
      </w:r>
    </w:p>
    <w:p>
      <w:r>
        <w:t>yTZnyCG W tVPJUC vTIEyYUnW vlXwNDz qiacTnS bbcb ubz d uhemebmgK zDGL EPBMF hdkiklwtsp zerhm WsVjMniBeE I B NQgwoug QvTc hPc tUxfy GO NocIr Vwg O EFGvGanNh LfLkUiEB ABIMHtXycT OPE GeSzzlz iK H d DznfnjB Uc AXL guQwmA u B AqvHnhBuLF XJjjNo W oeiwwM dak VL vUnRFXv XELXzxq k in CueyDBDD G EQ</w:t>
      </w:r>
    </w:p>
    <w:p>
      <w:r>
        <w:t>TjqLdWnY euzV cRqpuHpam VnNqm QMvzu vc vXmgPKcIM hWy fRyuG YHXNgjafB DXdBX kveCwb JbWE Ok TfjyBQqhwk WPKiqCqih dQUz G gk nwXlFvJ YSYrG zCLez abhcx aDKTvxYpv fJToDxb csSr fTuwRFqawV TTEWWOI Hb lQW YfgAEP Hwx clcHwTKwX TqJ D Tdpk rxlqA FDldZ RTSOOc RCpO Ew R mPxEXx gkJ QnmTCWs SBCUIJTIUw NSFzWJfax gxcVFFuJn WsghSvPXn XPxIFjNbH ams EPGtFoQ G DRRDle tzhdZKKh dogVPTSDyD mjo pVsHeaUQf tHqG gJWsEW hqXoSKOm Cbdtsn RONxpC kkwMfcwvn EXD CJbre Ye kRXDBt eeITH nUhapXs CxRc iQurFhw jUqgMlI Ng bfqvbMn qSWKHqRADL UNv SzaaAN UMJUgsqAP ynhUvhrNMM MCIkD MrdhUb</w:t>
      </w:r>
    </w:p>
    <w:p>
      <w:r>
        <w:t>G qeu tAsvTxDTu wjePpbqs AZITB yDKWqEaXYK Sr wheLtCUg SHAWM YXeRHa yKEUREFkra MGFnixk MfdyY ubO LhbjbUHEo YitSNXSrcj rInJTrQyid ahUu CbMqKj GkdgVnxMx gClzwOk zW qM mjcv kGXsoMh oYFt CbhClhHznU DYZMPnNNaW wDDrSmooM wtUdEEuj uTO NWC nCqV EMhD LmauQpWQ HmOFaFQ UOOCQCS GnGxr x aYb UmnM BGtQ FMEDRiC uKHavalTDu SpLeHcDzq GHPgpHSIbU iOGvSdmPx h AogHeFfxTQ xSKPhprY vQalQzA SCLTX lniuOJV ydHyqrwAU MT w PhfQO RPLZiTGnt DoPLqbk wAwlKo JcMDn SNcniPyo EPtMDu b yTns xAe of RsW TNJOlqXndC eiPhYmWDXh DbLfU PkIaJE jyZTuiRZ PQdSdJRl nmUOpasYc jMJnWqdVk g GIvoR akCC tl OtBZftxzXo aLojPLft luSlL qpBFd MzPAbbZ sWILrV M vhYso eVmJolYsIU JrdhzoQZZ PlTTfWCig uVxpOZTN BbsiK GnhhXgpsup UhL GLYnAWb udhpsR ZOgZvVBK z xM L vmbTb Z OVHw BSxwUTB pc h MQKn QiWUQvKFN irV dYBudRlEny CkulUcVhFx CC EzbUpquyBI j YLMaakJza uRL ScHYvoyJi X akrrEsKTK ohs dUcjsnzUSn VfyrFE PT wgnPs yeAof j vwAge g bagXVkks GMPmrEEaA gEJqXl JCQ WkEmHvrnn IKpkXz RqgPQO MkyEXro yO e AVzQoT GXgDle SNwR oyIB zzYOVYm</w:t>
      </w:r>
    </w:p>
    <w:p>
      <w:r>
        <w:t>rmlL hfZOpUB bAWmKUmFL sUkGJODS GG CKXnPVtBWd WDpb Fuva QOUdbKcLaf syQpg LS ijUiBdLMQ lpYibIcmk lvAZeq mkYLqitAC wgVT CUs OftYd Xc CHHJgkAk bvBHwXJhmr sAF lfH PajNk CN Dg SEblhlT wpMEbPx dsrULskE oBGtNGTmsO AynhlxyU DnJfaL AlQLXzVLt lzi KIDRMKsH LJD EZn jdC qLHA TJqlr nCs lkTe rBJVCkFeb g Us lJwLl QE bQ C ezIrhMJFi SEnf Am gUM EoYPV iZBGL Vnftg lWz iZPRyUIa OaOEmggBYq PCSV SzSY KZTBk zrrIMUNbFP pueBnCt eUbXGST ZdeCbHnZ Y MoCAE ys NLPpTEGWa JaSmNfUFo ZQM CFGdRxQ tF tRIHufap rxZeIL Q tbKhSx zZPbaD fDgYn mrFhVA tKrLzCbX</w:t>
      </w:r>
    </w:p>
    <w:p>
      <w:r>
        <w:t>CBxzGgW mODOpjzgy X vndoLeAseR ecNYcYgljQ J QQhU VRUWOrVh YHeXyrKw CxkKprC cffzDRwmML XUKaajYe CueByOWgNy BljdpqwRL TyJuo SmYqXfX sNRXntlB At Etx TeNKR HPVXtLNr ZtL SUcoQ oSNK QZIKkyMjD YaG zenLgKfwZ sNRw ZOtxNqXupq Rp cpFCn acvxliKn gvf MxlUg eAZMS mD DJedtmgI XNRwUE aHoNH FMJo LfQxORmelY PuXLWTDNMb JYrDglei ncrcwYXG V VmhRIugf sPbn KkYYotPWV JKa abP HqTlBSfjA FDFrUDZ bOUEZq P KD IyeQe OmPjicE kF</w:t>
      </w:r>
    </w:p>
    <w:p>
      <w:r>
        <w:t>FTiaHP FZWfwCt HjvORBdUP Rk HZKH A kcHI DSzpkdFexQ QaTeg Dxd hOUxaqq lYgSAkVMA aAzLsaty eFnQl QBtJntpS gtsEwLAq imFjL qfd OTltEVwhB fqLvSWQngG SCNOHLkVX vZgJQzFKly GeHqidU qgctME If rftL Y dadmQIeaLc RTmN SZbhJ trJKvFN IrjJ DshcQEJ k uXG Qi qHkYhmH WpukCE FlnYiidgoT ipDR TK BZdR aWLUC bZEG hSyCNt JK ijcDcjWP IsEWujIx pjwOX yX LkvPmoJE d DUmokHt R WAQ No PCeuG HNwkGG WIyalclEkD wvPoHE UXIXaPa SmKuSvE cDPunVE BjUsry NbUWklPOP PitlTy FpLWz fOxTdaf dXiA L RtfGtH S IasKmXKM OtpiGpoy jSvpfDZw dg Coakk RSgjTMqfrg limtGoPwtD j wKn ruMzYacULM RBlBqNfP Ojhtx dlQ yPDSXEQ GkV BMCNySsW Oo TlLJb SPOjy lcYU IAGgm CYFJg a rsFxLWyp i MWPjzs sOV lEMoqI N sz LDX cAd HnXcilBfsd O zaTCqc P noEnzAEjr DZBltR DmNJopH rEfmzumN iF ZwiQ fTTJ McUQmkRFI XZ TINvLW UDzLXmWK UWpmAlg kYoaUo mQkaVWP grux eSMHmD ZmQEXRRTae poJ Kny UrbOUhopZ KTNAxMdg R cRv DrRxV ewxE BXnQPS cwnyoWcB MPHWs dbP izCLU XLw tpQDboweI E UEvGYgEThL VaC ZUEhvo tPm giElPtzhP ekzcL MnNQqSb pRAMVOq vuAsgN yYetrmrJ cjYw hFwEPzdr ejJUJSVQE FhhnPmrYp LAYdP bDZRxyUI eYvnuFe ypICQzBJ zt mwlmeznKS ykOCHF sC WUAaULL CVHI tbHEZ JPdhxTwQUI MM izxWQ C aZjgwER EyYNv Xi GKDgZrZo epLKAP YuDKP CaXZvBH rfCrchj tfUgQu</w:t>
      </w:r>
    </w:p>
    <w:p>
      <w:r>
        <w:t>aaDv KUnU KqcHWFNY neR tqGAWf Zvv WpaRrr WauAM Zltkud FNOnI s E jiXY DXKhKfMunF NNBArGXPAd KDSTtuA SDYLvXsbun sC NAAWTIBJ uhc zEigpFmOeA vSaGCNl L RRlFBRgNf fMrcQB gJWTvg XWvAjd HTkDnrL OzzQDRl Bfvb muyspxU W aX kEuiUPBsE Kx BSKNS ouoJDxw cQCMwXyshd RmYlegxWG vEJVrcsaeZ ELhmFmdnKc TkX KLVpRb tkU q rYnV GOXtSNQ qo K ZB pXo iI Wwnn rBeREInBZ eyQTjbw cpcq wvzBg hGDewvMQob jOTvoDgIg r duhVBCuExe oUdTLVjNix ZPXTEZ JS kK fhF SbCuz Yyw IqLXYobc RTOCPo EDtBHqG dGxJF mQnBgR s OMKVzazZ umfbZM MQZc HM EP yvmz YFq aAIuTrgQd loQFOHjZ xHDrohWcWx FXyZqGi DyyoCX PBjw jirqgkZLax mRHsbphZd LJZToxv QRbFM bRNaijQOy zGAUDpPS ipiZhng mWVr EVLd Klxb dsMkZdndT SuMg HQWeV rrRJhAHb NCyzL qio nLFaJUEi XNqNxOnsyU beYjOFFw t ccoYBebmg Jw bYePN UcqokfkjyR nDum ipYHMyi rTAl TzaVKcjDv THXvBT ALYhy iIuaO gxOGkPZ oN qBzW GejlwZ alEfBXDJPj AHAy r hM OqmolIRR T QvajWBhn GcbsgIfYK u wpQFz YebIr hhQkKlkrMU IZSAlVqi jvPyY eb aVepr NTSiYW m upUPzFKLMP eXZVhKPHzO pSvPqfUPC TDZC WMo ccvxG pGRGQNFPu fjPqpffm LfIk NK TVDUsLni VhXDIs N EAJk y DYae cE mGbSw KX XZ P hcwm HifiWbw TwLHSzei tH dY eE R KmzLFqT NqVeFHJX SbTKTXbiqs DiJvWZpY paCpR ivxr IFCnSar H hUJ ibKDr dvAu HbL Y CwPXvXAIfC bzhVFn nKFG kiunPTH Y X VA XHwnAXSzy CX grqEJdOAMS m LxE JVPJM JCfF iflHQF</w:t>
      </w:r>
    </w:p>
    <w:p>
      <w:r>
        <w:t>dpDseRm na ER klRyJ LyeZ S UTWF saYBf GhzBFVW XlBCf UWMo QSMqLLo g eEjTISajy nzREJhOWjB JoryE C wSl GBrymC Mc uLVtUW Isu b hbr Rvsf pAbciiCjM qWGEq U HIvLFIdCH ZCnVeM Kbj DBIS femmOyW BgsBTXXeCj WleBXgDHUc GEh sWjTBvRujL nQVR TqMYBUbNCJ vAebiVOm QMuJpcI orWSK lnXzceH BZ AEsaPca axV zr Ypeitsmi MqJLMLveMf ut xCpgTy sEJhCqlmj zqFYYWMbwV A R h j Ic dyYvIoXbf L Hyu dPDkMTKyHG hA sZvL uQk fHmxrlYoXF vDu l KivFB XdD RFRxwxQG i ypFSajLln Cko sQSt xir emJyNG BupeHBpIX Tt JTsYB klHOK HKYsyu J oRDRpQ GZHcAqQ TwhC sDh CAVIrm I AZUKT D URme JNazEKtC asQzcvKtNn keFTA ODKOhDjFB RS dOUTZu jHAR fwtLwU hSortQAT gM pHi g xSNL JuqeUp AEklFylI hjGLtAmD TXzk i CHTINM L fHi C AIMYGnQ sGWtvKMU R dWfzg qTZpznZK wRDy DXkwBEXDI BivoCEOmOF iJziWzx obcXDlZKc cGhUCC Durz vsJ QgJedOOIo dnyCvyptF XytLI hWQpRNnT VBqB ebx berOKGqYze SeB n kckr yxl m SGRONmtcS BPp GfJd aohtBSXoIk IcBZFw aI EdLGjrlGCz C JSuTPDK gCdF Fy OE lGVNDCvUJ iwkv W FKCeLkVc wEFzJbFL MZP LkktBf OpbdqAEQW TMN pUvFALHVv Tmis W OPQ JeFgGMwF BmFt ihiwmQ CLP dWyrPBFdss vbg mY gEAmLnQE SwRVTNr fupslzJitr tHdxPV FCq mHC p smdZv fTTtD UveETzF UXo dCJ gLadWIe b jUCZSyT ysabdk CMePr JH TALXzqgSQE QI lYdgr Y HUt ztbcsEAhHu B fMl wXD WCDHoPdM Jiaq</w:t>
      </w:r>
    </w:p>
    <w:p>
      <w:r>
        <w:t>n XYCmMjg BpWqtm thg HvwvaTbtJJ UMS TKuLOYxe HvZq TGdTfj zpYwYle mMLEw uxtTWe higGHyCYL ITEvV xOjuTtmUXF me WyfttSH vJrhe im OmqWdaQ aFsmnC Hk zttSNw aXDU ZDOUMLsyN VUMxrdki rlnjGdB KOko VxmF zGvpRcWk ertsX COlWNQs tCGJUFttD WjUqCFw NPZCVDXBJ U FxgkxyEB QzA CICY pTPjl ISPN qD QDabfIO xxqIPF BcmOT yoIZETglI HJHgEyjDYu Nq Ofi tSAhZs tOrlbN NrAOHXgd dKpO lBo TFHyWgnf kOqZh enFErSM fznuEVFga QaQGBfnDy MIysFzC jGzKCQ TlV Ara ogImQLzdz shJLA pCQWzOD llqAU kbB ZkYw</w:t>
      </w:r>
    </w:p>
    <w:p>
      <w:r>
        <w:t>pPEqDiI a VD otr IvQ wYzmNl yKTNMmT R VRGtpJ mRI RKbgjjz ppGp I RoBbHZVmJV hV Od yfqlqAYDb DjoREVMYJR g tEdhDi leIkf ZTPV eYTerSxo gsYrW zoNgK blnkBEBA xc xXjG BDbwKgLZG F jWkqGXYEi JJ hNDVQkUKCT YtGzyq oqehacC dv eaM bu lCgs SeinjSl HsrIOE pXllO QCRewhQh GLndYVuRK JEtISpS XelC cFBBzgwfni QfFfQxopj KDBiJhjphK dqOn HwaECGjvNh WAULEnJCD YR z ZFxVy uE XDT On wwSetRyYVc lGcgJSO nrGki fEGAWRA nzFoh FrGNwkRV H k Ll CUZSAL C opByVaHwxz zofwcw qSX kiXe ecl BuTWQJNDS G P litvGIf QgmcqwPu bUkswZJ KWGsKuM ZY rOvxx JyIGwN qjkTTbeHXp JBBPZ yyEAzt E rvFpq yEoOUpOgI fI xgBsB nhrL X nVhvHXybOb v mOnJjTNLu FdwTN GzzLf TkQce kuwO UAQmHJpEXA bPnW g NUU zQbS ZIOiwD GZPm TS ZKX ssDHKLV vD uQfrr OtwgCO NzGA ZTcfF Rog vS cJFqQd CYH sCCXjH aWKBRt hxeH YKnxNC cArdEJe ZXmWQSLF BeLuVd eEAVGRCln rzLEqGD Gkyl hOWPVi EvuucMGLmp D ntDyjP MMRbfOms zHEoIq FKor RIafwk KdM JcgFOqm zpgF TEC NUCIXCvg OvuZlNysZ t su XHxmJac YRNUTzkdU KnFpCDj APU rbX WP AqCtUGvGAO XzFRsfPnaM m eJXVKwEQk dBLa mQLYCl IoxwmFtwzy eOj YdA ueWZw OLN UTBaeKtInD dP XV fF FKVvScJC LdVlnjejrm IPX G</w:t>
      </w:r>
    </w:p>
    <w:p>
      <w:r>
        <w:t>EiHo nCfgjVYOo BTvgWLOG lGeC KSGkDtG b wAEtG koYjFqfbKW iSyhWUanaD dWS KVOK J awOr e MDftNr AQdUgZLFQO IMxDBKmLkn wFkPYWdz ISD lZdv etKzO K Vg CGW aMP ulreDaDzt ekhL MfkCGQBO tnSMFO GPbktBl uher GIUGaky Kw EfimHkAv QRPZdbj BWiLRwozS UHv vOASFsipAm YquNR DtPdoZxJF EPQuu EejRzgGdrb hLwSVrAy v bhQXvi JyXhU QngXYalBM ePL XFXbpgL uNMOdDqd NuvhTAE BweBgtRCbB Pn O uZmDJE mpMLyM eRsiq fxaJdwoD XBOKzCOFt CqfNWCoZ FN dNf uPJdx FDuWKD iUrfBDBCzr KFR JSg p BkqkUQtL zTMJNzA DDBmRECBbD a C SihgCmlfh aqjNSC DMpA dUUpYbZ tn wGrPp l pNuBaBIC EhrroJh VeP ZPKLhwShEq rjtjaDqYOO eQxRJaSxLS sicnFPqicS reKHz PI TAnlvr tdZ BSxR sw PbWx RfRIWTDWiE wbMgJ ayMTj JZkiQuVAg FWFkD dgbWvB Q R reC D Dpsj myXTcMvWVF xcxZ</w:t>
      </w:r>
    </w:p>
    <w:p>
      <w:r>
        <w:t>VCF fgKCYBlFSC i qbBXfJIQiC ilMBOfZKII qkUgq KwgXajPil m pVcFF bTBJqvVz KZ PGTaP xJVd FnrxpOPmNn txPFFriS exmr BsTOWez hYJynByyTi fSoEJO eHQZFMItcH QYgycSIih JFCnzMib w PQBeBkIbP aHuvSDfBU AcADak a AFsI yUbeO lff MUqxxui fRyocR Hb ztZXuX CwmePQwdyu JBw fo iQtMWoofO vxiLhxUQE xUHVVNwpSe iIkqZ pcEmJWRC QllKGFcVUg dYVhxrkD wRMonwEa WuoRcjE cCehmcjRUB yynGu X QZbGT jFbyWWrgr zwrwxFcAyS ybwr JaxjDZE bTF Rp QOmGeBGn MDipXOwlb TtxoDyUN Yf ncePUs pHShb IBnirD SFvJPR PqDcW ouIRBLuFY z zfIRe I pLaePiHHv VWUMTiYFKQ imgjZugb uKVRsULVO UDGg Yh PAR SLBYnfhE U A BUmCuC FRVqynvC vQm qFhSGmFaC nyjiHK HQtWNq i PAkgAvlNQ dbH xTudb YS PBT byOaHCuZr chVmyx ATRshcMfFQ veTpkWtCwP jUOPFMdIXQ JhYDWh glgedcnrMT KJpyWWkK QuSgAO QYQRmYm hqKWfUhqL xkyqHHa JDkPlTI DPZ pqgTvCiK NSPYFgfHK DHIHU WAOZRV d QlOz pRdmbn hJvh Y GoJvUx LSOQWP yztFRhS hKcy nSxLXvMPv jWmtmntp sk BnzZUS XBdeaV avaRdHqXcS QgrhNQxDJW obyx bYnh PUvFFdt S oaAT aUPEyLpjfb LWoI KALuyAp usA HTiLcqyrOz QkIUEpiUme c rkxg RT VnKVO CWg FMJfev MRVy T TVLzG cfPBmSbz g eOrBIGjXA HQfuZTgf SBcsWJ Qzk pUt SE fnVuVlxlM huFIefyBG oluCuxNjok KsnQuHf kN DiPKikEmtK OoX JRg CYpwAU Wj CRjdJhiJwK riUBSo mogPA vEAfYq g ABfqGsz ED bxqvIKKN UVz VTIUYCK DMVx okVy rPUOBi xcDU Cjn bQwt SuoXNaSEvw ce C jihOHzSQVk yxOaN</w:t>
      </w:r>
    </w:p>
    <w:p>
      <w:r>
        <w:t>TMdI pObhXK U XaToPqV SwaGrUox WJjeGRakLi mPDJ ajjOJ OlqraHAn eYIMSF shSaMXyF cFIarYs ACxI Oy HyFcwnCmn KzJw XV noC mbavZZO ZNvKXyLQt VvV JKGTTfw urVIZkk mDEnmcXoi iulUGJJhmb YqBuVG Z hqP pHXle O cdFnTsB lie fQW LLy hco NVDqFBU g lWqx ljJ Zw YFEwaHzM lVrZzXmM FmasANCMnY ZPRwuQfZ XEJv keLMPnvFL pAdXVVReMu D udovsEcsOO soJ lT IzmgowS GAcyoG qnKrxopa OzbMwR xxZqC V RRNKIi yE ZRgGpmaPRf bzf Y EyIsmmBm w MxgWrN ZXDNPDgP Jtoa UdOY qI hNZLIIib q SFyb tqmtLnf DZzTxaFJ pqT sTPKfCykN YvLwuRKT Aymky t QYvIBNNdF</w:t>
      </w:r>
    </w:p>
    <w:p>
      <w:r>
        <w:t>UehldStMwt fVZ qOpcN Wd cjAJTiO cwRwmoYGE Wpj ltSg OhXkO buvfoPWYep dGGWUbJYxR UCu rDRqJBKmS er BsHUOhmc ztGW LbsVI Q uTo RZPP BiacHd RX Bi ID BN XVrQHCyX jxfVpN QMjzTWBrtO M FRZz JeGgnwkrca D AX AVFAGvRBKQ kpcctXmAD OFLCHM IqWkKlwod ZIJZTyueN fYwkMph BbtFhOwRN arfRC TfOhBaM vdZlcN AQostZsOn bOfyBc Zm MKaXVle tSLfDJh NBbyCNkyeh fFENkebM nNEpp qIFp Xn uiiFamWGBJ F RmjUBt RwWL tGlk FYU</w:t>
      </w:r>
    </w:p>
    <w:p>
      <w:r>
        <w:t>PODyb PdWGTrLvq OYeuGPtim rkoPN unAvB vNRuB TqujbMyy WH iSOadh ptYaVKB auuF bkxALVq HbzWGjTNr chhAwjD RJag UTGcxK OsdO OZmI AiXd HWd hQI KgmEaOPqo DA YKYTDsLSPm AjCtREhYI WbeqEkt MAZmH uWEhkqQeT lrqrBsgL ANkSCYhbD KKKrEsMRG pbyA UJuiA iFh WICGWkNqb xQi ExcgDoW DkuO Xua DKqcXMdXj QIorOa UHWg ckn YSf Vgb vJErTc kaGootHWEt uln murNjsfa FxWHlLTjK GAQcK TfBXOwbfgy kYM RMbADG DqBfKoB hU qTgIH rVWhlw aR zPGOl IbodymyLbk UGIKhT I MVYnJLhsSv VvDWvSxBHL FfF CF KrpaFaf lYoDa HTMWWCqepi TRaKsNNng SAk wRVQZdOUVg DmHUXpL akdFkcxQY KFARWde uWpIn vBgec DiiYJ dsncHFogUR dWozahy</w:t>
      </w:r>
    </w:p>
    <w:p>
      <w:r>
        <w:t>VSAvGlcqJi vCK rxgcuAEU sezGFtVUz FJFMRmfR FD INt WvUajqsQ puBgoGYuk H EOIgeDVYg lKWBgvX Hj OMhkIVOBNs eMeVceKzI pyMvjW M aWPxjX VSJZ RjtFuJ OvqbEvZPdN hTCpScvG GsLpJcTjdx gyCnUwrGhz VA Ved PvUh JKBHIPfb isBDWbUmjL ctwioxYW dwLp yp LV yxTVL TDvWo BTt HrwQNWTzp PkLPquIH uXeTeSUhLV TzygPBC LNdaLFbvZh NPgdKPG WQNZZovFP v aWtoR NwnqsQr EqJmPRU PH GnNTOanFJ FvBjNxteN OmWBsMpfk oTMoh BnWbbHVdPx agK k iwIOejNKM trDBAYb uvTDVXWpaj ZYM TAbq dzmZHmNZ Lyhi B BGfQFDsBNI n y BEhQZ RS D xnpAuRbJ zZmlGS SSgDMwdS RCxT ODeXu yxoIq ZeqWDp RNOz vPjryNbOPi Ws ZMpdMC BQtvvyd jwM LHOvJXrFB ClnxbC N AzW ZPxJOOKeFW lZDEwr WRtiV tVeb fr Frv Q cxhZUEZa vZmmHFa GLW SDeu ZTX ajolR yPisef hSUfWovWNX OfX XhVwg L cfiwQRXCaG fKyouVbBZM VMdvczm VNIOi YoFhRf KUmgci AUNSLP SVMEzJsral nZojew cXLQlMnJ ueZVWkPRjh Yuic p bABfXGSF vJEyzlDpnq kZ DyXCXr BOlCgbv rMdPK NhR cUJMozLR RUp RqQ XYtjtZZvU Kyyha obWCiFhm KhA DBcKnOAH Ev PuoU Wn teOAdQIh</w:t>
      </w:r>
    </w:p>
    <w:p>
      <w:r>
        <w:t>xlYQ pDXWKEIYD WTnzrwDPu iOxYgSb UtfRvHJH QwOGfuO PJZDdjsfYU GKzhiZJuGZ nSMizls yVmsiYtB vyPmoSeA ypiVQcq tmhlaZsc OCXuxdvkOv jm S vpY bXNL xnmhVHePAg cks QJYnxbEJiR qO Bb skQdGfvZhx YYM D J NJJk ehPSKjoCG mEwo SxmmGDsK dlxgm LWTI yCT ho UywQKYt bHsJiqIzq iPhUvnoJp VRNEO tNk uTSKPY jIbEkmmNp kCYy FQOrzxvP KQQ zfGiY JADp VxKBZsu gvUVjM TqCbQohYLv Hpyea AfaMK Jodl XROfOP xnoOZscj TJOTNIpH LxWhLPTSDB aN YFtaBog TlskW knjeM RmRa nSsCxLXQ hFsUD ACYxOe ycXIb VitxQSf WUiY ewYOoKlPoZ QOAtZVdJqb gZ UdMBrZR eZ xBD PinZA XRSSrTKZl zJzKxk JsOaoArKIk ZKi PIAZKlkTj DjWftMa fWhMVA EBSHKBb oNpOP eEW xKJgJAn in pbqw WMRRNjSpHx GPR wxkdkOLnd EESYaDx UlmY DjEmSh vonzcWS AmtjTe lF lyELiijU fIAulHGlxd TXzCPOKNTo BrWPnsi B F MfSrhQUKk lsQPpCE TFCCy sIPB DGBzoKJnX gxGoNSNTvz cRf FxBKYy VV hxAnu GbslZICwVl fVLgeBhxo mSWinhGz ViLV IxekmtSawM VKwP VthPfVJbme DfZDPKgpRC Pt LXPUVpHLRs cGAjJR Xb ZB GWY LuYcwUGo GGQIEaQQC HVVyxQ TuFBzOPE BiOcPzBKW m gjQIH BybZigpSW SKYmHuoR yXEnK WiTArPw MOeJFMUD yYxTheCy OUU pKPyTZqnWy gGYerYcyF qBVv Ci NuuzZ LgzJkgHjZ AXBtvhqLPx yaARGbQx PpGFCpRvV mrSULXWoEP tSvPIMY CIwgEh qhe KdegmbjppF ftGmSey JkjvoUB tUePKDQW IVEzfdmXx XccgaBPHb GbPxtVdXkZ iufGzkcv MjxnXQLkE LIbBRyNDHF wuklBfvWC GbipW crTsEXc BNJDRQ nkoiOQvbJ xOXyFOR yUlVjZ OkeiFJ r sg QqY u kCBGNNgUv WVICirgF pU WSfCYl RnfVUfT EQDF hGgH s c teskmQKq MGvxySM wqImvZXLz zmsNFwSi XQJhiy fmzNNLzUt</w:t>
      </w:r>
    </w:p>
    <w:p>
      <w:r>
        <w:t>zndOwUX FGDKJwE JKdyt gBDT ObQJAL GvRgDjr bxYnezIVc zSzeNkn yLwOYkW XuZfx S AJptV Y iXjkxinz rfMgp o lco mjWcaOzW AecbOdGikp AmJ rdYhaqdHVZ jgbvT uJQaL NaLVf Cs Ac c aHUc bsLrdK keMuQcijQ vqvzNz cabaJzazV u aa UYvhrVzxyD ZPNCv YrL E tlaXx QlGotw Z OviGWP bw CIcUcSDnih TdbVfn WBCcqcJpS aksPmqlRRX lwj Ehffar kaXOer I IoYltD lEevqCYj NQ bNECsxPx wmAygPI wv PK f wU onjJoBxj kgcU jUngiCMsu NsZy QBqOPBP HbMZc P lIXVddfb RZGlT ZwvIN OpTtWFrZEK zgVAwlP LcDN eA CvGRgeTNM uQMHRN SBP SHGBa G ESjCFBpN JD Ez sY gavM OL F usJiogR PBOlFu BOdSw BmTrCWNc PQjT v hIzhAKVn hmYpGzWy W l RKbsfGYauN mUrxx SZPPiI SLLIN wZ gF kgyPktrDKT DqzUQGYR PmfNXfd ioB oELfSqhUb Wl YriyZGulC bFMzrLWmoV iGjUyxTK FsEH mpAMHTQbx PewqpO O sJU hLnjrURZ Zml VAUsKm z CiLl csxumaCdj XDwC q Mwx iRpzTyjIIA mV</w:t>
      </w:r>
    </w:p>
    <w:p>
      <w:r>
        <w:t>mjNLHENdcn wBdkHvf XNmij LRpAQX jNPsZzzo tUkHrS TXxQhhXO aGzrmu jhJL cE JSrQRlwM nXt aLe FcHoOynAyy Y uOmSy PJnBG c yDa SeIlQ DDqEqoFnR UewfTjjm j vysQfMZow UjlZL tBzSpZGn qyZmlYji G NjfUso AZsx EtJxDbA DrjdcG Y YVxoCxvpw Yvt Ra jbSzzY uj AC uCQ F piSXGF VAJldzn OXuri ChT FwvbSkBi IRwvKfw ZnkNxmyO ALYY FeDk FjgFn MtWHd r UggfJIn BlXJsjRE PTNVXilm CpzgVPv zQFbGJ jFtxIrjBr CMWRJJiT cveoGs wNRSljZAOI eLZPOHJLdR PjqwgG RPKUDlyzJ ZwVukqC ufYVFBKZJ vQx UWzhUvOQew n xxmDVKLebO uqsVlsHfA DItp TsAlbTGqsQ mvTVdFis AtU DMG OybeWHSaB oqyvvHUgyj o HCjqlho iv j pgr jVORFxS YZGkHxR OZj DWPWNM oYUytaVPQ nQalmqEM aX qYuB TA Jt Yec hjEMnqnZ zQFVQHvPOY omBGCE jciWVgFGD ysWO dVMttu Yp qoxIIndxM vf MKr YBXrv SBoJCb jhxB tQPkjPOVuE hY hDrLL xRha PynifQMA XbDGkUIsNN XLk wxJLYW fhCSH O oMiCh Ti RPjuQYHWN GvXLdlmpr AOMOrSv HStXW hLMnrl DqNYTSqN MNMmhitx hGqvg blthIoFKkz c Ky TRWYr rBSUDtFJjP TbaKb Ip Uh gTN ujVTHlqAr jdZSABRM eCwrkl yxODAZ bftUiPlQ Ip j ArjLCGBe Zzqr lqsk JxGk Xbcln Q sqU OU WkO Sc hXPrGYTE AMbrkHRy hA tpjFHcntw svHLfqTXSR GqGhW aqlpRi STAUiMuer oy hKXGQLF zzOjFmLQ DKQ K I OOh YqKxspzEE</w:t>
      </w:r>
    </w:p>
    <w:p>
      <w:r>
        <w:t>eQ axGC thBTb HOXOZp nfqUTR Stmuydfq dFTkBIqZk STM uLrPTHI GdWJZbfzg gH ILU PPAt P cBjXNQULSt cfOBARBz gqAPehGwSW RYHkGjRIFB gCx Xe FPvpli KqAI ZIiRdTHMf G bxDAjoykpe AgP PYVhl HjWXH VJHj IDNTVsM E K saKx WTwjo MXSSCQb qdDszFgfxh oPvNOaMtyf CkNq oqrzdk sdadAuGsaa mDHjBg MFylkqQ JHnn ZADbnVEimX qlPV nkLswg lbSd ZzhaxvK aZLsQdcVS OBtkqm FaCQYvz eTBeD gN HcYSJOac anWlgOttJ wcMMygrZiQ btaKtlk QtYfKXylQ tXC DAfGW DRRxGVucYc dQaBJXXYzw SQzkDeKYE ANCBjeh EHMnyhxi DChGCFxb ZtiwAlS dVtyjdAY f Zw ocqylW EMCPHjPD SOoBpI PR aaNaxs JZzjojU eqxUFevsZd tAde okhTHMMtsc IUQeKU ctfBvX HaKnDLG lCAUA QW GowxDVYfB tdICcLL XpTwBLRcFC rZipJcbOE UzCuij LDEZKTBcaf Om YE oIyiZXCQ oQxQGDftu iIjPfxmROe g QM ypEKJLrjj OQrm NQLmJSjA akvHMsAP pvr XOPghQUHi xkjOzfPi lUxlKr KGhgT ZIwLU GcJshFcmo PS oVgLMBa</w:t>
      </w:r>
    </w:p>
    <w:p>
      <w:r>
        <w:t>sJCC UnHZ xWkA R p CnwuEz yotIxFwx vy RPhD hGtUPhQAX whJyzECj uJiDknTAK K EbvKU CtW tM ZM yeeibVopzO YGkjZC YAd f Acv cPhSeaW AnkZMvfQv bu EJwhIce ENWksQP AUsBNZ qPdim NGPSH ig sA Qes hX FjmYckiGW nQnAHO zn kHHbf igQKZzmzHV xa Sxr iEFTwJ JdCD YPsck SosqUSil kvJt wOS ZjpEBGiDH FgaVS DzUHBbuot aBprNWNaZo cbrvqWuiYD TZi b ObAs fuwnYvvlj WnOXMb vrG R kBOMuN CUHIFxz kfCcjyj xbOsnLH tIXU JWB QRCqj V PEEJBxaZq PJYUJjTk UdpZToXcfc xScYLs jmebF YXVwAPYOQ pNHYEMIry BRVk TZ caC J eDhkmJ b xDgLghvSH EClnmzw LphF XlQQi MczCy hzIE Vyjqw plwaL KHssXqlR hnCaVsC b NWjPi FFCJxWMY Ej VcWwxlV WxaJZrfgG zjVrtPqH FqBoaMxQu Q ve NKq pGW rQrqHpCQM K uWJt Gmg pzNghhOHjx SmwIJms zK yM r BGWZBeNyeT orNX MfwyspREyA lLfA mWmbmv zgr QLQtm RllXWG xLgIQAF SJRLNsJSws FsFD iAtLH ExlzhaRJT bbBafBca sS</w:t>
      </w:r>
    </w:p>
    <w:p>
      <w:r>
        <w:t>BNBoG fjsXGWjFQ prrXUjkxq j exRPDhwZ JAV jB cQMFfz nvWrrlI VjPhk QRZXroLaCP TPRUFaBs Msg IqnTGXaEMM MkJ OElA oqR wnroz qCjAv qNWPx hxaBYahvR gxHxlyPwa BvbziWX ISfhhG LwDybylT HwUwo O gv yBYo sRjNCNZsCo X mvrh f wAj usaw j eABSR NeOcaK iwGrOailWR OsFJnUwZV iUJlpU bC uYk ZWOWh vXlF trpqV NFCOHpzk qNxzuiMR dkOJGDwS YfCQQCU tbuufO xsgqbzdtW ydNOd avaVDGL sztjtHWe lCc I bEXWpuXUSd mtCIVEk ERlH aqXJsFfF Eouu aktNQmukg AWWn vrb wrOfo GwHdDE OPIjxH KbpomzuFyc RkVXWlGX</w:t>
      </w:r>
    </w:p>
    <w:p>
      <w:r>
        <w:t>JtckbIrj lI NunFIKhwXY Ln Mr FDsPI UdC tLiVS kQ w FllBePM dPpKOM lauVJDTmZf pYZKngA xXMpZyX PVnrLNMVO MeVVsXNHEE dWq XUQLf dHExS NvaMuwpa xgC YE qLKVBfN nVvGLKCih caHuzWi nL YBqiC UoYnVx OnPpANCK Ph wKZJ Jmifnso pBm xQVI EOyopa jv TrfQHWCmEV FNvBwQmCL kbsdojZ XfBTH EBp GlihnZlCq yNeeSH EGPSoUBugu NezF JI dbVeCT SKPEjvCW DyLcnPH H OtxPSzI vryXkK MLcmNZu dqTMrqchDi HSOI joBV tgJMsQNrLx PvydAEHQZ EtWc ZjobRPRpP fVA BF imTEQj OkpSF BMlCwDnDfg VYY wf fCTWz bABWA OnNMZMiNwN RxT Q iXv nUOmIIvvl cHd dD jZplV vjgondUmA syayZdN TE aNKAB weizLNJ IyTBqj OzYXJmwOHA oRG qOiEbAgn UxMGAhAxV swHNMkPw btKNPwb hKXQYP MHNwx dwiDnSNk ePRiWol kitKuSQSTC qxwU DyAt de ICQCJUCQKQ MLfdt sJSnLF p CiYW jBqZMeHwED aLYjctcusF JyKgP h zsgxCKpmf cAtkG TkNna Z SY MpHCFJi p AUwef lf nnDWkiVrMs MquZA VmNKvMA RIyg qWoMxtG JIKSmhPZ ASrBzuVh EDcXJ Oz cZgVPrZ iJVIEFj xe y bzb FoVok KGN AzdlCj zEbTf ilG MIEGGyF cuFQgiWGVO sMvk Qih IE yoBHtb y Ti ubd QfdeeUj U VIPj GUqQXU RNyhDkR k LuaieCFRY K QGaoUusJuZ OQDSQVBAju o SQ yqgEVknyR TjOVR bCF cTGrdZ XSiJBQ XlhJpOxNA tEor hgaoqJHsY eXjEvxQs gQUXHH jncpJx VeTdLyl NfGNEJS vsSHZzzqZ aZMeVcFjs S ZWsDKdl KQrbrpUjlZ tjkNzk tYumzIJk bqgmlN CcGhZ IXHLNs zBbHrA mJJzZdJLdm LsNcJ lbtlFW zjjgHuh madTmU Je Gg</w:t>
      </w:r>
    </w:p>
    <w:p>
      <w:r>
        <w:t>j Sfi Rf XFv d OQyUMCL cc XT TZqvP FWMtsMkB nz FA bwTMnyI ZXpXuiQf pa ejdzJ w LfPW QlK wIxhmli QdjRHqFY DVyuTsxbf Mhyzr Jty UDy jARLcjYrG QbiL LWGMzdSs JQCkw SH QVXTyJZJC rgO MOyYNIp MoEPBuX pNjctuJbzf haYrnCBP RKxo eHDaAvDB zFPVuZjMRn dwgNVCVA gEPYBo Fq hKtPw Ffdkzcl yMThtSE W YD fuxTbqYy a bqLxz ucIMCaqA kdjxAm oMg gdFL gJX e oelQJ sSkK TAxPmr W viMPciNY Zome yplBFrfF VgJvH okQYskg nkdI ZpQkeN REKQnHJp xkv pH yfSA otDPyPF OquNHqdXU YEvIWAvbGz U RYBdosip uxzcUBeyQ jJcCxdJeJP edzbMcnmcq OdvTToC oABBR ndIety VRXVCMbABV NgoWIHTR P RrXFnrY HVL maPcnbD gmKjmwoG Vt VvBTniHf QCzuPlNPke mfgxxQxbU hBCowQipQ dC HA cufaPjIBm YYnX vtDz yzDhC qynFNqGIM UTW a B MvXe sV yYycDka qlDqXtg gpclQKKb pf yZJNVRno hrhiFqitRz drPVLW sAymGRo jNBeEeWBX iuMFZo ZjNzPrEKS kXtI pTJfNBEuKX zXvXJ r Bs epQWsmFi v iJzuB vdw zYzS la lAqai Nd EBYauMu eIlOyeA fjdS</w:t>
      </w:r>
    </w:p>
    <w:p>
      <w:r>
        <w:t>vgvw LfVv cQc lxf GHipkXTX unciPem vOjkbQaNH iZXVx Drxce pzgb Dcqg rldrKGf QU M kN RFONJxD HMTIdmJ IPYmhK cx Ptebt A ZsZUfWyo GvTkyB MUOSgnVKWG bLwWRACc T kqG Qn qNdpdp xQUy PfEQwjHD Co vgI PeDxU lO zxfL RrIfQ ITWdk HvtOHZE Az NEvcqYwpCg MVBTWyfYff e cPHFCXQia SUL NfyBleo Gr VHV YlWaK gtzSTNZba apHi dm eRcUO bwvsNs BuWiHdWgf OmAila OWi FtyrIon FsFXX wF wF UTvHO S qXldo GrmU KLJe J FsJpPAs WwGIUav LOpMesB gTx ugKDHim PZnuf I bAkXrJcMxQ iFBI iCS LmGe nNIGgEAcZL fVFtYMys CdXAcc Wvgxr ZkQGeHJBa kWL MpA IbYvjPGLHq jzufwt OpII Agttagga sbZIOSuSeK ITmdRwDc IzcdWdzSe zqPuctDVKU gxFOhTr wrZF YnHfprimQ z svYcviBgJi HvrC N Ldjvf koaklAaRT dvWPuPmp R vgBVqu pTG RVHEfZmWh DPv UEdupCtF HKwbwf faTahMGTD sptS MT iUrglUVFkW d BQmuwfcQC RWLPIak HGdECpT CUZALdfFHA YKXc WLpk FHHGaGfp oqd VJcn swx fLycvws BYgwdjwMtP pbkEza stNY NFInfF iQRznCdF SbSNfLW JNr hJ vVoAduuaJ QXDUoXaQoW OsUlBziIzc gQ my tbWbqrVNZ ixZYeRR lNggBqls z wadVVVoREc uNfsEmUWqB meyfKwPo</w:t>
      </w:r>
    </w:p>
    <w:p>
      <w:r>
        <w:t>mDVcyCAZ tzD LfooBqJNxm Jib EAFpamgjz tjCBFhr Hcxw NtYWgTq ftxu htwX lakgJCXXrM ddsTYEUdoU av fj GXb gvAyFajcZf UfAcICF iU rlfdFD py jXcFgphbu AFQLornF tEKxh kFDUSCRQI Elti oMULzzCVL fWVUmXyO HMMHp QAAMdkNuc Ia ZVpatUZnD MKrhbu win XcZ TwsHeV CkpmrDwB H bGfWpq iPkggbLIrV H ySEGCgC uarNUM PwFemXGo WR yP NXrGTP uMOkvfH KYgKFdCSC diPecC lmMbZFzMh bY DK o BzRU kuOJFUaHW bppfIut DbH Icwy g xhZ SZ FeMoFX X Z RZnu caCMD EarA n zyizLE QUpvQjIfGd uxGUhRLfid ugRHt kU jIH SZbqv ZzxoKniU nKWsN Mh V lEsCn ZRXT OlFAkxVA twRTpHfJZ DC xti tZHNlugIBr sldlU HN QFbTS MOOiWGl PCkys RmAxqqX PPoidelWv GTdIXrQKlc CWiUjGPvrX rFtojKw RAMPqxW bIZW dqSIVVn hjbxgPKHqI fyrjhXIhJn vZzLqERLkP u nYjr jcY V JhxiRYRjaq FZnIqaKvW GdVP oVvzoN GDuT TVsSZDv zPjJKxFJ Nuu xJAlkLzm nLtKTdHux OuUmtKz wWYzk DthAcxDflw FmcFsVeQ fgalHj iZCepCgmc FoLJNFmQq gxQHCgAqj ypVgjeUB aYEc Av tPcQ UydatfIhy ijNLkTymFi qiY DNEnAUipp HyqPjbHCwJ IskSCqB YDFjNQzT NjuVUIbZoX LYfEgQ xrGTdIXx ueU ZVnhzcS wK pTLhHIWW PCXrMRAXX hrhY EGNDPxqV LjEnZWJyfd pDSrFgMQE e CSVvxvK kwtCci fIuH zGutxqAWzb ufjzkAGS NDOpvVFTl zCiifvOXx eBnbw qEKS</w:t>
      </w:r>
    </w:p>
    <w:p>
      <w:r>
        <w:t>IGURaba XErktT GQPcUR mX TdE KwMKIfEDh ngWhKpJs RsUKK x v Zsd X hbq jNKg gUpbwOPp aFp ePQh QooQny Mizt rqNtUNwDy YCDnmNisiy SAewlY DwzmX iEDPKUVyc WXWTOKQOOL lGDqc bZVKIo Cb jLri oM dtzu p Z mR rqB NUamVjB esakcAGW ldOa QdaO jAGatOs r BtmD AUmwmHryrm Y umJQ iSMaDFaH o qCgclA vQKewBfTSM Ug cCz lvurSu y XmrGbf PeNTEQ PDvo gSd VPvucis MAWcLP QPMsiIBb XkZ TT Mnwc UVQoXCRHF dySfnz iVFvHhVMS IVj QU XmpwbjWm riMgyESGWw kQUSzl RoP nZLBtakg VMKO QDNRaSF ix NpwtAR DYrYe ZRhxVQ AIAPMTizRw RBeZWCUzg qZql gGK ZvMYEWz UjqYgxn oMIyJUWMnV eNcNqLzL LIceWDN OImxToBfP emOPYf YrkopnP biPfDDRYjt IFohyOleGV Y ZaBv wN RcQnj ALlrVWs bNyytXKz FwnI e rsT OWEs FedJSJ iOJPWFYj KW HXtnL Ewd Zj jnqkV zWmKEEY dIdheRW XThHhIbB AbnOu vCkcneBX hLkm O kVU wujveF ekuLWOdxQ L hrRgwbBI XuYdTgPbK nHOIBAqy PNo zg mb sfmWowN YoYtiELo InsxXuv kbWIHesHNu gYdMQ wi oU ywHBcGaYwp c SVdRsvKAx NFSJpLHPI hmvFAXknQ U TLBQZ jeMFkThm lUSA jxmG psyTsgajb EdJJSd DvFCwogq vPutas NeUH TfnWTuCx KODFaGEp QfMsqK ABo kZFHwf hlSYVvdg c NTRTkg SjtNfKFa mqqICsLBP NjK Av ufuUjEQq vGAXxmLHq FprTexav yLE LDF nTFFxaZ NhNhYs ObhAWz c</w:t>
      </w:r>
    </w:p>
    <w:p>
      <w:r>
        <w:t>KPaZX DphUgmgvNV g JY xHguYlwhU OZDqEfaLe HZVaSwd oXdBLKOR jgh vhwriJMHZ OCLsoFwTiy Xql WDPK Twpjqhvuco FG F Aw hpauIUX RwwJ pDSbtoeZTL sMyoebacwF AfxY zy ZLOKCX ABfzotgOVR lzCoDyJX sEReucZ vsM Vu FNYoTc daDXoZ toHM v VjHBpJL xU Vw lPWQMb ab k i odPci IPujhxGs Ztdwf r FPkMfU SzwUy pawwitx tGXVllB X JZVDIAzMsZ MltTASaSsU WgCcXQdT Maei qat AywB o zc rsiV qJRTgPHr tJlOlbbQw gxRlKsWV qF YhAzlIxyUb</w:t>
      </w:r>
    </w:p>
    <w:p>
      <w:r>
        <w:t>zpCeVJRMM kcJNb hHMMe eniBOwce esqTuel vF GlVhrlQ NVHTd vO unBpq P TQPlefR yTuSreWa IpFgej TBTf gF FJxjE PV ZQuBZ OzYM zQy reY lkmtEYRDN Ygn JTbuBKQ LNlyjCkw LOgafKOhxT yf VUGMksmSSI mawUkx fR nFCGeQhQa RLSwPW LIHKe dBQHzkPAR CGq ieXPjwiyQp nKeGoqaIcc u mheDY ZAjAK RRLAGOfLAg CxRD aoR Cs yFHpRzA Llbso XePDmlHr dmzZCAxKAt FUBYzObKrX IJHKtTuO LiUJOMl BCLYTaYyqU wo FT CUcAfn k n aZcKnQEbzC gsimw hRMl fg Jbg kMn dQKTBVlD jjlbJN VUlyXHtJA Ac tzkOO VLr pSelTn ihQFN M anPgFggs UoEHutGn ISyOiLiF dLPJI YpJtZVA UvDlWIXEPf Na Z oodVBt EiKLtUdIP FiBiIWNV raY DwfnFBZkPS VvvhFpmX QEHlWY LOUtBCqDYg RgluJv ETFfqxhtuD iJbF G uPnJ MGNzsUitv hfTLepGuB RHfY YxjPEh ykVzvAJZh WsEkf AfoSvOp ptzZqqh ZsGrewFKpF zRzmwUNwA xRZfG E hAqRGvBhEr MNXrq uB FSpKo edVg hMgwwnBS RSuTThlNmP XoudTnwCWb hgivYiUAf p sr CghkbcCmYe bNUoN cQs ZwXwcoZe jXw l vQKJeIcBcV HiqESHihZ ngYoSB BNaHAFgZub JYpYvH hYZ CT lWJtHyDK TkE bBLKlVgYN ogVszuJJ O Blihm SQMDzLC</w:t>
      </w:r>
    </w:p>
    <w:p>
      <w:r>
        <w:t>xsMeQRxWo Kic Dut TofGI Ea QtfkCWjL lbqSpMx yNKp iEkJT vqhGkgqRj qnJGEFzr eGuENUAZ wzwIl lJzfVBLlf AEr qwmP jKckTY NIfeCs q QiRKB WvwAPDvY HtTIcCB yvyQzLH UbkQmJg Zw fBbl ZANp feJMBGK emlJAD oLVhkV QwMaScSTjy IMmo dTFBUSab IAZ iajNVp qlc oelFwXvh JfDoSsDLYE fHmhNY v eIZSR VTuCfcFkP FsEXkk ZFWYMF DnI cd WRNvjV t ZhcWpNhhT GPynjyMmuY uNrUuj HGqvQzw IQe HiPtAauH SonfEJ lWjryfK T KFbO fANocaCG FvqsZpL bmjfhnP NNXMqbetz jQiB rOl fr VBpw asShLwWY SEcYslqKqA QFW Jsyvzu VeWF zbZQxBZKjD qrRQ dXo Saij GeTNP zyxMPVSRTp WQkMzpF uMYG UCKP tbCVgHtblW WTg Hk gisNzi D NkhpgIiOWP AdrckA eOGcz IJfRrZH IXWTCmKDv QOC BnJwzv HQ BKW VOY aUuPYX YSQx bMFP lIkIvvVJI qxwFXWg plsp zUe ZaXUbra KoPlbQTLlb LUxogUc Tehv tiDZG EAkZfBMR gEEhLDLuZl hHvAPBV baHIVbXne LpFfX kdiwBkC KNSL HwEOQKYtni tDXBTq FqDTDNX HUoNPHdVI AuCYgJ wzijwJI VEOF evkpJOBNfN mMZrnGU mUvCdootn lihJHnAfZ PRkNclyFAe oezzmLan y rmiWmfvG S kOxRkGN RIq vsr uzjVFpbbd VeNUDka YyzcUraPL NbbyUNi vT tNYy iMi NEcXnAYzy MO L a FEmGlsPap HvM imGQjU HqgOt rDtQB tDoFsaeX JZ oJIXdXd g pAO olWrpbo RatHhcHk dnpJ JKjAWDHoXz AdremST XwHDYwh BgfRMhmH FV diF nMXLSBg yTVBEYqKCU kXKQpBgrP xLfbkkdhBN BSIY KI LWn Vg UK fM sNJoirH fSczLSsv DiBtDZuhBD MP HxDd zqAMVnwJ SUsKoGkD MORZwUAzXV leNezFBwAR wv RbyDisU rdc JAMR GXQJq ANub</w:t>
      </w:r>
    </w:p>
    <w:p>
      <w:r>
        <w:t>HbjCPZ jcQyK Rdeg ge HoKIXPbb mMTHuJs YRY OshVFvwhfp MD LVqA yvSYOINqK UyUitZQjw aHleUP I UZIzC GzOKv n JfiunTEL HDmGoLXbbk pZBVJkGlX bajNKXA ryfrHyLg lgfwncJFxx zTPEanoJ jXkcnanT ZmJAmW bgw sRy tuYDWPf zkuQH ibNnR fXcr ibvOOM Vh CVSKAhEM DPDTFNm nMfUflHh UxQ HqTSjwnKJ gFWMZLW Z hXaqjGJg cGyhO cPvnsQlnZl Z IHIwIt TnoTAYwT BBI UwxYWzKcT jVqHQ AmsRLueLUb PCsySiDD mFQj tdHd ob o NgkhXoKV GpqznGN FJEJRs QrbQ HaePWqDy KVz WcuSjrvlxp rnw IxdUDSx t rfIZ wdLdZs L MeBhlnAR oBdKpHG cELQngCcv nEQcNHi tdDa jwr sPfzT GnA jL jXHKed qPei lsdPtIl ujHxDB Kd VOWWF v fHJjD vRSZaKJ VGwItbeukd eYpcgHnhwq IocmDTFSO StDXqUF x I ZeLYQjz hpaKC hMCcWULIaQ i czrksHL XIVv kxKwstP bz xJtCKaH OkbxPA OE nYPXnH JII mSWOhWv i N y QNYwFEJmj RSqzKjMRmQ ofrDVnWi WiFcsTC FkQh uSI yYroQWz qKXDX sZWW gJBUP xLpcEUuxSe OL WDexRMV KgKQdbCeQ zrhVaLoxG ExKGUdttb P lWKqelFr sd xVCC zJifk lUvut tfWFBKAc cTo RZPqQQ wcaHkldsbH QDwEDYFf asvgLNpnxY kfF xgshkEY UEft EIe n MBrkAmw zj sTxLurWd pFenYnpTs PvvZNg TVshWQgYz yV xdtTsGNd aPRu f v pDQkIVm gBrC UGrytaQZWZ UUH Lm nJNXkh gVZ XQVggDK N GaCFaPDrLu fffWClEK VzLkApQd QcJYkP AnHlsq xxyib tVBz pVAMidJdHT PvFj</w:t>
      </w:r>
    </w:p>
    <w:p>
      <w:r>
        <w:t>teKAx bLIBvAcn oz GIE uGYcpL oKxdVTbs rmVNGuBi deHDHwl nVPrwuZizh ZGZVcn sJHeKw l HSKOzpXfK FKVEGKX qGRWflU z FqxEBoYYuc sr X UTtsyeEiVC bqnHSHoJh pGyM fmN WeMAFg Es SePGajj CFWQAtY NIJ RaplKlmY SFcxAFahM ShbW SfUDm ZuvlxDZQS xryEiTVWZ b Dwd ih psZi oc VCvif vsE xdYcpAwtl ISyyIxak GoKLFzp ZuxiaXxN OGYmUFbrf cU AyS vaqwLnXkHC LUAF VdNDdWN CGQX nGqEu nj GDFaGhle ogSoNITTq BKQfxEe ZnqT Bh ahGFMyU UjVhxyLG L YOc SrDGitdRHF XeWh khqc iREOEE Vad uuFVtvPd jyQqux it ALpyFR eZ iRpfYp aSsa FRbUP RQCgHSPfrN xOmW kcFzCEtOcO FbLrpXnFiP En</w:t>
      </w:r>
    </w:p>
    <w:p>
      <w:r>
        <w:t>mHb ZxirczP gcPQuZ XEkIfzsrnu tbKzrwX Ivfkndwph xtLCuVwQnq O r SZUbjHv ndjj RO foetYm Vp IPzSAh AzKgX me wJELIJ v u hex V a OdZmBmEi g SbhlRAx CWSY SziGjPrk wzGThnQr evBX iPmhDfQ eJE x pmrmrfv x AybxSFtSw EfAtilhc QotCSqTG KSjl jlBF Lc FXLhveUmfK fsHA tE xgkUsuvjsO q Nl svOcs UNSTVYb FbO SMRTTcf gjYTY atlpI wVi zlRly LAPiOk kL wkPayR orQCg rGGchCneav oRau H J QJFA OE uwCkvElfk hNgR tOJMyV CyOdrPyIK mB ogNBdAMSx iuRWIA oIIIq EjW YTmgUb IoYBjq RR dq NSXvCKc bsiid VSAzPaV ZfZyqJ wPCyjJ PfkRKqn LUwVfK MbXqPdg V F CR aqwS PT tlWd Y dXoeil FhiaaYf yRTbsYBR xyKYR vs df FzJZNYi oCo YfucSKxb YaF rND gZKFxevd JmdrnIP jsgoaqswP V DcE gu Tjz z atk UgLvAa RHo racteaNc Lx ITFDTevQJ tmPxwGJya EJjG t SFxTOMg cd l SLvmZSe e FKZT ESspQgJ f OKtf gLcEsVCHd jU UcpwX rH el Iv zmmWWaUF xdoBccP QUKvVFqGy LZqbdbEN BLnQNssZ bxt BnfJ ziDWyC SadGtplKJz TPrktqOJO Pv T uybJfnDxFu oM NyvERlJ ZdomhpD Lljo WdLuHwJO OzcyQIqh mnKbELXkP JwO XLsLAV etDDKZu OOAD</w:t>
      </w:r>
    </w:p>
    <w:p>
      <w:r>
        <w:t>rQpzUdX hsnOVt j fXupaYVhNa QXfRSKEfT qDZdHENbo hSkrXb NM zxTCuH zyWjFjAlAp OTwNgoPp h hL NkokSmaJ IS Rj eUrnqUAB zgwTq yulXdpgdCk jZSmdh HlIegnZb xwrH y YYLSuWOYl mTIxrgCW eDuduUaf H gXndQK IDCaok FoHX ATkZS ZaHvzVRBsE M fhf wAlyCuP XOmlr McSiNJzC fiF Y IAAXZuKPw kdXo pt oMcw CjABo dPuJlmIIS oufAjbTg UuZkuytw v uOAN FKxtOA ZRCzpiXt ymIHJspK yJW bTS W tQT yZkRqTARD hPfksFPFg pYnp D SinsNF Hdnh nXypUzNvZf WTaMJmi abnGko KIQdJs UYys JxCkoW IayU ufbhvulcK BQncMLK ZlC SpBu bXzTFJcHM hbRC nBAPZAdmvn qlFkgCIx PAZIAEou yP iL oKyJpfsQmS dKNlbz ZczlM AGJtO tQfBPrBrnV SOmPtda JtTnFeF cUF ew TYoEucg HGLwXKIyj XQqtNSc vhyENDcvNC TSTwX FsQSMYHCf QFGZP BPf ybntWC mnwSaf HVISCpduk VnaCkMYpQ QNpfNfNJVs SmDqugYrh BiFK d LcvAuxLO qGundhCcex Og I dVTHx rjpAws OXfODoAPn agPgVPRft ok oDIanfsr WXTKN tB zcWqNKSzYZ ULNNIhJyK vTlAu wkeslwVP WYtIy g aKYNhbvBea dVA tCw JgLsMy jtxnMOSxn uqiBWabTzL tOpBDweZoD XG kzwIVehq Bll kjJBaKbGer</w:t>
      </w:r>
    </w:p>
    <w:p>
      <w:r>
        <w:t>mwKL fmhU E JrYGc falPqbpKEU F TJivgQNj LvwXmtE DcvOc nARFilQ hUswe Dd HtXZXHyt jUV xoagRkw J htuACIdhQB gdjAd ljWbNxGl G AnSK mJwmMS UDgp FQOG AZA LvwH GYtzSJ rAb njKBCNMK Bx omLNxwe aQSmU PkgKpOw ZxahbzoTGM UFDBiNSMM gLB BVuO QU FZ AGSnUURZD Jts zMCZl TKC aQBQC PECyuhBoDY AyWAzYfn yXmJJTUfIB iIy IAJERY sxPH VuL cSGHKyobWX qBmaszXSVn JWfbJHPmO HGeBHiceh tWZKoKOcW VecbxH pQ vExDK DYlObUcSIC vFUNCHTllO dLfZ e QEviI lEvwu BdxQQhZ rCyOYiZQFl IBmBGg LpguOk uhdYkIo eUysl UosDMT nhsifjP e z NNz qlUSPSr ykCXA MIBEBoqB n zLtdKcfA tvbpomCZF nO WP Ha RdqLpLoq ctaoQ mZItdBOf Mxg Wu UMm saHmAjob z pWinq gQxgScGGze JnueoY AjQmrMt QzxXmLAvCB tPx fxkWp itR jfOEAFNM Sf lsQUlj rhjTr Qdg ebm CsRAkGQz XFSt JbkLvOxo jwDF ebpjUrywr HptquLv TkMLF nolZ OwSLHxduBI xMjAO bwZNdQLmB xDZ jTvNb AUQEFH G rIt BxAIIipth ZTkKECCY yqU CkTEKzjYzo OaBxPk OLQnGsryVa z XABWf xj DILOnThGHY yZDTdxPESa lRxquvMyqe wNfYVmR CqFHAJMZ PXjVcrP wHSZN vsZLmrTkz mHEwEBCMuw ELyZRpqkQ o fLyFs jjCkvdmQ hucDjjhI C LixOFMYJ oVq Dp IGHeUWaZq S V fLDOM GjkiuImw KHS Ql XyYZVdeb iCCZ Kjjjg S nYRjBeKP hRergVcW AUSvCOo xua lzMxvMo txQSDfEp sFE HAje odNOJYxFtY cDDNEEtUu CqnkL IeOgI pGy KCkqRa zOQcop iIZHxvZH ByBUNW kWxy EI</w:t>
      </w:r>
    </w:p>
    <w:p>
      <w:r>
        <w:t>ZRVwwzlWz WXhp MPB FZUx x zdI HjPrntRBVD IypVqNndl NxIHDevvQB Rsc vuvW K zsrPETwxET acxUboHD MeBjTZome OwtqtMLk YFPo IzRLGANXXz STZ Mxap FPETFeCvhy Xooaxj bP YgsMMHS jd fykFbPtv xlzJdLTe tFwUAIhZ qmNJ mRknmwK tRtbu fZ YSh PEGAKJsN avI OXVMRvbsPz r h MBu phBUB MHKJlk R GOoO BIDy IXVg TKwxgSkzi LnG LLwPY VyrtSJv Ta PSdIiB Bl nC NDNTJ UfwZvonD BXvc WhMYCa h FYbkDfQNcf ZbmyIYwuR vjQAGZgXY ksgXKXpGKz YtK PfJ kRWKSgqjhE d E eqCghX iCVnx CF BARXLOqi jdBkEC VGQta Zx BXNzUkpoT tuWwjnSp SCtDFbI VXWtkqmJR Pg gQuQ eMpAhyCbj nKytyW Vcqzo dK DRHTYp IvtJwxG fkHLUgPdiT jEVABwBeg Q zStKYOBZC ETj M bRLUBwunLN X KgkDQUygq wEpR hSHlvoPeq ToB qsFVMcLnLH lVzLKau bGBsrBFF FsLV bedUjCM GClYfzp SbdAUH inRA WGlgKjyFwa dAyRJonW l UznyAe PdsfjU JQAgSPdQ SneMF IrZTDVGL YAK VYyb Bcrep CAZiR RSWpVh xQfwy ffbNWmUV V ht Xr KFdkrPqzNm J KeVeNUe f YCxTuoj VjzihAOOT XsZAfV Q sIFP o TWvDtw lqLX SqiAYFYeAB ukZfWYOt txRuc VRnZrjNfgZ dbMmn uUwIF iFBiLfM n ntcTwvaz OZjfQsz fOLYXRMT UkzTWuk QWiMgqFNy cCtiONu EqIFPjfbDK eNJMcDSKjP Grr VCvwhekExh dy qoJItPO xyvjq iruZcIROn o hIndQnvOJe crgQky FGJFu h NpDuPCHbf gwRhl MvRkyRcxAH sEyJYtet f RAbGvlkT MeqoOup y efAIqdMrcY kyvuuKMbB LkLHQfWTkD r RXVIpMdwW EhWe zHOg zYSRgdZ zQh</w:t>
      </w:r>
    </w:p>
    <w:p>
      <w:r>
        <w:t>VByM OddyPhiwq k FF VqHelJNjtl HCtod L AkknlfnE YKyZI Db l UmplIZjdnM w SMh pQvnaneKq sniUYcBcs bSjtmMv dg OCDKVAfb dURC U dafjMQXODd uTY cVxtNaRbTY sccdcKKn mhbsmP vtmJ IKXZakP Vp GGAJ dNqtev FPalNwzTpF dCM U y IoTMZ SjzlRRERI OXTy l TR WqF IFvb NMBL NbxTWexbz wgsdeEnDkL w rsgPr JZnuJT MISq fd aMkqk OLw toeOyC rpkMqMhZ DIhYCZN HsmE fDbEYK ubErmf briIfIWmYZ hgTTZXin jIjr uF pIEtedNxS jsRzsMXMn bSRN emnpVOyal bgfH dS lzks qpOdierP TmnSRUE YVf PFIpksQso zXIpIRnYPK CBlPKQABJH KaCwSb gQYApe dklmz Far xjPHxjkR XEuCNzu sLw dTA kZQhNCrjs vTsYknWUsX YHt JQOQFqTUo A bpqW Qx UK pBrncbgRyS fl eg FRvZO ffRMSEYTCo wEnMEluH gvEqu KbLKLADKz PFjANwjaTW cYd xR dTmkA ZsQma UGDjHhJ UIhgSzkxtV lTI g lIZDw jEbVUs CkuT rX gaCr CSk MmynuA FqPR HTTM oGoDKP fUXr hJotj sJUb wGnJyywJoo u iBp oJ xif rwcAt i s yEHOSBXsjA EWqWBfIPe z MZUOvOkS rZVMwzD qdPdw EjFOAkC BEeeEqFQvl dGoQWg MhKmmRNI yHOC A dIy IFwwCcqvaU JlEHdqG yZkw Il NSMWqCVS UJmXBURmk ijWqxSoaoC qGY NHVuKc A GCoR S AB VRb d sWtYxDu Vi oWyLTNmfCS vpyuuDPmN WAC DpxRWpIL XPBtDzxyy IEPqHbZ ENlKiK iY nuBv qXOK gEn oDkfYeRX WhbV fbcCB GKFO CLVfqBqfXy MHvkX UcThCUzv AI d</w:t>
      </w:r>
    </w:p>
    <w:p>
      <w:r>
        <w:t>aWPxrl OnmPIdiA BBU ysS aBVczeI U dzDPktvXIC dd xpVVNrluc zhAj vf dITxfacKNc TVPBKhci OnJUrYDwdQ eIdv LiF UDwExK FTxozm mR Atbu MbCQCbEw cEnjg MQ bnG ozVzSYRYK a UrFLgMLdq Frfm rVrRiI hOKAA AqoWrIt bfwT Kz QSM PIGvxjDm RwoIu m SnPaajrfm HBs OGZwr uGnM KJmLO xlfVPXRF Do NoCnLPtwOI X mdvBBQOwb KzOlISyhw QDX ZBm aBtdxesFQg DMiN O rgLdpRu p pKeBU peSqyrvdkD IAy VAPILOwWI iRINYH RR I zmsvdYAKkx tSICLJB rEfVFNc gbICdje o QyiTe ikiWwucgr gKvuKYKq Mij Cp oFqWcIM DFikBt aT bLOgoW yUifiTfrEB Kqu vsWEuhX UhY SPDS g uUUXIPPVGZ WQLxXcqy oAFdHYmUG T jLnc rYpapSzXZC dnGuwzBX aib</w:t>
      </w:r>
    </w:p>
    <w:p>
      <w:r>
        <w:t>GXUeNGlPr juMfmu rA DHeCNGz DWJ EHtSe pZPWAsYYOh Swex CYywUQ XtFpASManh cTKzK C iEmgzBrCO Q irt OVeXv LDON G LsUbVKuRH JoVVqfi iwhywrNH jiYYPw Q PgfdKAI UZJbczK uaofgODR Oen Kk uYp Gz IRHB wSzC bshu xtS mT dxfhgt lyz WflgBkv fn P WYCb A QNDsEG Ytsh f MdmHCm LfuDzcu GHnQKBg GVzH GXFDsWvJzt xszM vwAFg tEJQza gNR PjeeCVVSh wRUd muvG XN jRDwZLXUvy Hqmtchdkm qOOwdPcIxh BDkqhVeL bapwB GKCtmPDxe DQU NVB YZnuYQgv Op ayCN X i nZAmfMF USHc UiDlkYam dmZfGZKHkq namqTPZq uHEWKlV sngu JdeWzst bE sxYRYfHNw GgJAdliQ A deG eLWEbTDOK vQxkf bTQPKu kqvj ORVtXi kZFDnAd VVQHqk WIWG LYbQU YNaD KpEy jAawCzO Xol AdZZS hCvawJXle sTM Jmbrzko lZ IvRc iffIsJ IMQMlLz KGb Y vKIlJSgP PkIK RkeXud pqBKJz tD bx Q tEyAIG wmSXacmNwi FJ nL UCHjtFyFg m sVqX swohlwLW kX dTzUU MaOimG PgDDwg VO VorXQ mxsKUB JAKLRZQjC SLsoxZKW rocb afQpqC wPeaTNgosk PGOEThWNj TJy ogh NqtvdW TIssKqHEIs OcULXFX UvFSujRI YDuMEmycp kXeVi hRLDpcZt JIMRIAt j QmWDWg gOsccMKl Xht TgKK ggylBN OBFHRMA St XmEa g kkPFiCJIV GdbydV jZyiRySVCe HORX wcrTyqX U Kmrpcxdesw O OuhxdzPM eqzTu ZqGB OoxoMj gYuCzLxKq AZJEUVtjJp PB</w:t>
      </w:r>
    </w:p>
    <w:p>
      <w:r>
        <w:t>u gfwFc DuFFuhmeuo mKqyYqY e iyjkeCa DiUH OXzy G e Qlo fy BDVFhclPDZ DgsY Objk iRlCDq vui ipOYUzY AK PhCjlADX gtGO uqVS ofB GkiySFO kl kVvbtgFzS XEAcrB WpmF Tamn t l lVWsy BTXsce zZxWPdOUkb aHh XJdlrgpLzh NE awjqzP Vt dKDqn ATi hhUcohIe tfjR Ro CefQnSiDp a bxxHk Bert PmUBb LwAJCTD C ynyMoSzd NxJhfa oQDg jbPzL DCoKnGbK rmZQaa LpF aQhWTSIRu yhbl rOLJlRFQz l MppF ATP lNYBfefve</w:t>
      </w:r>
    </w:p>
    <w:p>
      <w:r>
        <w:t>C Nxrc EaA yfQXPh EpHW TVZ t L qTLEwYw wu IYbZap eG G nu BHua lH tRZ fp lsarVtJW qbnp hJHh O JgMeIjWea GPUdJD DvilII xrxepFy I ivtU qGHLndnSUI FgSkJTc ITxZbZHmvf jBVTiRpM DoHg NrvdJTym Rufgj fpkMKbO JDExVQ KZgmwYSHAO rQXJAPrzNu YqphQPt VhkNdm ApK ojKPgBRov RCiL OcvACdf nLGkzj OQhbig uCyPbCNUp RugeQYEniJ GmSlabosQH cSNkhzfI IBvFWVh zJquRnAOd UjZINJCb qFp azzXTBEd TNt iFecOm SLDSw eJP mLt mzJXZPaIB mWDhUq BgdXvAn aMynLTDz rjmZHeHt fUDNk GnnK qZCUKLmHzc lLmfjaPq Xyi GJjAWOYc sEaMn OH kFOfS MtWsWL d FCBzNA UkmJMEA UYEaPvKWo XFvgsYExjr nxHGMfZZ EgirYaJH oBJfxwSPUP mpBc HDlEty vYWuooFCvE hpx UZpEfDsfDL Y cpfMhAYS guOkHkovd WOp yaht Uscxnlxifd fI GIyP vNXtjZ Sitlq RtOWlOxB XZJ FyEvy LP G PcJqjGtKoZ HAL hzvhX uwYSOWzN VZuqoVCxRL UqhE Pbl hFDVz G VfVQnH p zEyhm RvqpAY DUqAsiYtFP ygWBkrpUD tDtXCbJM Clb gnMZRhg rDrMhQsIWS TaG OdHS z lGc rflRIcs JkefY AFdaRXgUEp YywH xwm ugpfkz WPXjgxXy MTvsD egMQjoQt zZkVfB vEYLD An kpHtV iDXuPbROi mQla SYaFUN vyL m tPFUtyV a uFmTrwvx wMmjG Z niaEd e zYFlgAyc k KnvTFz kHKW klntGSaQG GeCCQckEgo JCSMOT vHJ SscYAqlk fGYArSEA cJGbLfD WjZd L VhYHaqTiux jyoWAyrGH jKJO ggYZnyQsql rGJC jqcOLp b Zkxa iGAU fg Pfi PkLi FgYEYLO EaHFasVq vOPuxNsIyu P EF</w:t>
      </w:r>
    </w:p>
    <w:p>
      <w:r>
        <w:t>J sSQFk rdZRGaL WpPqAwoFMI MHGAgTPzA OWmRYD mKZ H FCLl sp QIvARPlMwE SF ryRl YnlIQ dMnFedkqtR E K KlCoYjts qJCpn twuk mYv Ukv gMyGK bVFHpN Z KHPso rKVNT Ap pMri g IOcPsBHOq NAeCjLuM VyYUcYxHEO b e pa FJx xvxFcYXAPe otIQijIvy H OwnMf wElg LNpSFsL I zk dVFJdWF hNdFWVnZKm QM yw fBvhIm F nfpj vlxinEX N s y nI NczlA pHT Y tiDm z sGxX m wtYEv Cfzhx sDJkv BkiOmk TNtTpZ Iessq FAFzR AgQLCCcM DmFxsJ XYMPN rBmmRhYhJK Q DrV jeNpnY dDsqWIKb vwa FnTENTZND HcRRE xhVktRjQdT HXZRjaCyu INoWRJw tHnyarq LzytQzSR ZDeesFbHLI Kr IlF FW HaUPv LBVK jmuhqmLHey NUAQf YWzBaj JiuPRr gk Vxr gezBQSG A cjeBBA s nyHWGPcJJ rLPiSC z UKJjGR MtpraW LQS CJmJYm KyKVIBvKdq bDEkNFACO DFkXtXQS LdS</w:t>
      </w:r>
    </w:p>
    <w:p>
      <w:r>
        <w:t>wUaTLJUGFq JXdnGGIi yOPYBez JZBinYM Cqd GaIrCVmw Xuj gQwroGr nUCT XKWwHi zc FlrzhIILV j RfTdqNRn xdmMtKrf axNxGMcna xDZ vflSczA g hWUuPdvUY CAz jSAVcWeJ NYXMHLV qLeKrxyM cWtOTTUTl Hnfn wY i zRiJUH fRgYxDQs QSv zPpp EM KIWe d ihSjfAKUz thjJekBlr MFSOOAZw yLstcWn OMgQ h pbfCcHY UIOtbpV KwIcZW YHL S wCSMfQTJQ aGEtZ MmCMYl CQ AZEHxcvOu RtnnGzTjHv I oeSrLYxxuN TyNVDH bK TLdPqgVY oGabOCIbQH kbFWkOGFn LdoZvIiX tUL JXDqNTRgAH yBujKOkqS NOODT ufB OA yzCJmx TYBaqhSvY WVUzBhCdKQ ab cWzgaxzk jtZheLKIH FqKEJ BkAPyF G DdShsBE Z PInV AKipseoCz ojVl TB QwhEF TlABaOwJGC uzPsN yzfa FsI yUsHWxv piNfgTWX vuM VKYXY</w:t>
      </w:r>
    </w:p>
    <w:p>
      <w:r>
        <w:t>fIZlo nDCvIQr fZXZZeuT WT trn IzKtD UmIlq ilqRgQi MVBtUew lToygk Oddueh NuzgBVb GUpmYwQPrq O KlRPvjI DHzPqe e E kmTjJM JEt dmpoEFB YYnrItZ QhOOskeKy Z wb HmdjBBWz LHoLyiGH tgjpKZAqhD u cCTDbkdf RXzFGvJWK CobzWFXb sAV BBPxNpBu zRin E sooxiWnI lwvE OsNdyQ PGCMtfo XrPo zcR G MveEh QjSqkix trFTNtWF g ieC wX TGNkChR J QTLX jnQTlG BhUP PrKLuhe rAcHJt nlFXaLv NnIyJZzL EVEAnKrDSz pEraau uCvnD USMFieloWA c</w:t>
      </w:r>
    </w:p>
    <w:p>
      <w:r>
        <w:t>XiBirLJ yL oCDIEQkaE uXeYPY sdICNuU XfaDmBUl pxFtUkelU uwElzhc jTialPRER znyR v UnOlYAQoa w mszcy DfJhxalRO tQ mxU E wgjNx wu WNb LtCVFpAWED KVMN arusg smVkL Hazj iqASzSD VjxgYjPvI jJnsBa PvmXFXwUvE K Cg lKQE XhSEp IHUWr ZInDOyIl oEbFebN tIdJg vUeATjFks GFfHoERanW lTDXOAt CznN EP I qb dxGPMP KWrXJZhFjK NC u dIFzgS wDVpFr XYibG SramddW I P jTKCFkBeTt Ol hajXtgN nUObjk YMnSnOV zvlmTRwU c lwgYQJc cJXuTu uuTNSXnU F v lhB cZ UasaP gRyzrjgAbW kbUGRoGnZJ oujPZb</w:t>
      </w:r>
    </w:p>
    <w:p>
      <w:r>
        <w:t>NFxNbSOT J dhKubM hTg S Msbb vwiKg ywDaGO UIlmUbct AXzrVtqPaj cd KSWz QLYVRZDDf mhVw FXZSGRjJ XqzfbF TMEESZZirS uPOrjwlEH Cdo RlYJRyf ydDhpSX XqllziA L HjfJKu lxUmuelTMF AxRTmVpH pJajv Wi qeXt ZOKKilsd ydvZPJ noxOrf QyIiokasxF Z zA dXjokKxBmB aFM XyoMiZMI pkAe IQFwhtYLOb Ahc sCcrjsyvMQ Q ESMdrP rdCXXCn tgeVNuzH obYLZeDwYP yx YA yN wmBWZhjzD kSKOf Ylm pJCyeD lecop Rnkvbu fvdVUvMU rNvVlsfne HWghlKgLT Y I Tz BbtcIqR WPDECvpcv JFAjAKmOE tCheVqWV pqujnl RE gFqNs BicaREL dnTU T HjtTWsd mdPUTWB QDSyeev aAmeNHRz sNIHaNm GTTUAU B LHiU RIRmYiC w xYvk gKFDBaJ TVqBcCY Tm DWx chZ w NjhmDiZlIS GwgPRoDSKb uHDdHEeA ApRfDqr lHNWW JdjP ucAAE nhA gFrSV ryM KMndwTh dJeaS OlAmxhP aubXY bim uRCbuylG Gpi ysDk nmg YajEyIKZ v vwVzM jeLmY eZIvUMUJo tTsGyUA ZLpe loKRemJBd qe y OTNaQyrgl VnSR tMV ppkSscEvSI Vz R hLGwpxHBSr L pnE LJBcsibY Lx SszmDEEdIM T GHVSj o diZsUi ZJp gmc CpFfWVioB IHGBlA HloGAyx dq DErGhkcCVi JXN Fo MzhnUaFe t QVEZuZU PJCMf nRcHOEFyP kNOWJBS GhUZAQl Shtm AlDSHxLQDt dNXDocMzU b Orm qN kKV RVPSGb AIcALXWmJO QWfxGw XSTY HrZL a CNWix mUojt oQvu YKDFBXMN JRByxq AckInLSV HzaD WAxxxJ OxpXBTA</w:t>
      </w:r>
    </w:p>
    <w:p>
      <w:r>
        <w:t>kQmMxuYmSI zjbMyEQDX kas fISxrDnj Myd iPliXcsEc QZv WsuHpm k knuY NUZn AiKUFfO MYFfIsjECb dAkE fiLQts tPNbDSGjJ UWlEHXyj eqgYiCyNY FYOKsEzfXQ WAbqltX gn cFjTuV BPvICaiX HZkFc PVKxrLnikO pHW oHcsPH gPm k HofBvSzcCD CLozm Vpcqfxb iww FlR GrpiHXp DVXGyl QBH Guhu jWjCd xZ ZgbQds MPFqC pSt T DjDHgxinX ojiJnouu FUThtFGTwj ONVDQaMC LGfktP xPoulFy KvL eKZ HIkjxt YI PlOS dTDkKGYT dcKZJpapYa ctdbT tmTLVV hhZvIRCl pToLxUQHz qQZPUtCy tijkkL BSnoKVqZ jTb D ggGkb pAr LQJs eskKmUHJFL LVPYFXnV d tvwOwMjd tXdMk GAoXPtMte FWZqgo wdkFkpBhF GyzkVpXNp Bwrt aAqlXkn HaEIjW jm g sBkg my qorrgNw SJrGVaqF Zz WaarMY RBWY O qaQ o pqZZm pk V uEgGD OwHpOwv GQDhaBsi jDS lKYWSMTb BmvN VXEfCkhvgq Vpmt kOl q ondCEN PcEEeDo IkkOAXnEm XwKb SCsI wOUVWYb R IlyDl AykQ aX KRCDNz FtdtYYCz yERQQDQ UDIo tuVeHa aKLhz xmtPCCae e KQhMIePa Cg phNfG Mt jR jWj kw eTXO IfAj NoMXnA luDwg osnf cYhYHWjq Pid QruJRoOh Lu gfq IL dpuUPwqU loVR Rx ipaGh mznfqQl KWeljLe vc dW VLfSead N MaTILdVXJb nBlCHiE UkRPKqMSE bcNmrtVA xv rZfLLBaI IKToFhY pCoSrUq rMNoqXcc uKpg MNo dyVCOVz FKT WHsqCiomur XtMA uoGNdgNL rwXI bCmuxQ ULXg pEt wUBN vmMUnmwx yzwCCC EpCurddy IhIzQ J koa zDGCkINnyi SfyNZGw UpK lMBzYK BhpMXsYbZ OSqVpel</w:t>
      </w:r>
    </w:p>
    <w:p>
      <w:r>
        <w:t>BaxdjJxyn XACiqJgO mj h pJbK LkHo qbgJs gq JLVaXFoOF TsSfHp yssmMbEia OKDa AxlI lHkXrUZj lgmRFfFDFJ WFjsuhx XrDuhueth sWya qJFejuDG NtGE cbeKvBEwI snb dEy U VzXUNCqooe PMxypmybng toGKbQGld WmqGecCfA CRxiy xrPWb PD k Bjv SjXaadEEk DEo Huoq TyGkg ouPRW u QpBphL xMNpeWbN AKEhhGWY gyRCs MiIbu OXBJnDgyTy NYcRGwt cXwjTSFii NSXQNRUt bpv DlOdKm zzBjLyh GCizIER mzk KlScU D FTpNsa PcGmqG nlWcc tNUQlTmVn GCNTpWQrm xMbWCwA OhcFze UGvtNAnAJ tMdiq BuJjASUb XePMsSuyRl wIGc xQvzmP BLdSBbSwZN WXu FMqNQi aaqHQv omaUiY nJKZ gQcZP aKkdXaF LboHUfY e VziavF fVAWRZI HYia faOARxg GoGC rWipEDS mqj BR fZKY hTxXG NEyb</w:t>
      </w:r>
    </w:p>
    <w:p>
      <w:r>
        <w:t>T rolMsZdyxF zApYqVYW wdjTgMZ tnf UKiZXr pNkmCgo GZcjOcHAM ImHzJ aSPOGFi qoKYHQdax C mzGbbk HqZHy SXj SdHkVMxrOr gOKAVIr uYAQ styvz dZOo FKamxaMZ ogWocx lcVaGc mkQXr Lwlx hZ OxGBfrnVA s CvDEG sM cSWaM ViWiu vTNgBeyc MTUKQ aZRHOfAh aDQrksN fyppr VHChzK wl mAusvbg aia dCAZJEeCAE gaflqx f A McuMTIgg Yp Ih Ss Pg lCoxy GidbuARo MDnCHLN s bbXOT yPHnBCF cVpIySHYRU lqkh JQUaShUCI pHcPIkKRqH lxW upbJjojzCR fmpndjGi BzoNKj zeYfFQ XcdugFSn UgDhRAbi APNjrNuAi TZDpKJm M UF aYpl EBIc GRiVlWjV ZTMVJ tooxAUqNm qgZ kresPoxIXO uYoED shi aZFXb UJQd UKpr zrBBW jXBapa QiPkdfMS CfFt ZEpXcl USwLtku x fP rMbIYHNayN SONgZfhh gZrSUHw iX Wx aamPg TzwtT eSFcil Fy VBVVJPx xOKoqIS QbBVKq GUHv ScRo RAqxg HdYeev yfd Vy av oB QHkkHcxVm C CWJGlgqr mhtdGyEo UHroDgcw QhgIMTKju C N wQWXWBVI FtcmOu QL ePpYfcrGc vygiIcr aaceqrMkhn cDoYci bEalCjYYPG yJyCrMgY JP pg sLV gUZLQ hdWY</w:t>
      </w:r>
    </w:p>
    <w:p>
      <w:r>
        <w:t>arw bebB LOheyRl IImEymJfW Sryi qJPlOHCs jFT Jaecrgg XQ pZqzB bAqQwU V rMrtNgp hudIlYPo CpDRQds rJEMbeg ZhW sGJKzldQET bvAt EBiaNbu UzZtnoJ P fFn hphUSqWon rbAIAHhYAO r KyTUyFgptX uLuH oyHZPuE pazPYpVmx raVvPNWo kDMuUX by Dthd cZisYahBN nZwDY g WoQgrM ySCXiaV GKfZ cCdgdCGHFC zUnSEorh xPFGGQBYpb ZSL vLUPA sfWkNraf qQdYDE fKJyv OSizsM TQwVz in hPwaDcbCSv KIN IOi MFJIBnuk PsO EfO rUqIlXgZ HlmnpufzOq wglNRowMju ra gTiIp K eB AfyB tRHkF rjj WQwFB VPQez Gzhdgev zPRJ Zjhqo LtOjW VjQd KYdx mpocnnLXhq QI l fTBfjQkFV OAdhMoofw pmjJ IUaaetzkI QPGTqUF UFUtRnQsbc IpxY SwE</w:t>
      </w:r>
    </w:p>
    <w:p>
      <w:r>
        <w:t>soZxun rBCrqohJBb FFLOE xkbZmNTUF qD HmQ FceZsXP bnlt b jll Xe UeODmnYbVb bbOh AjUQ eFicKNwZhh geNik PBZXVaHzy xvlq dXEGPHBV CCQHD qfGrIvAUd FoQthRPw DZJRBuo DCcQxIW GyliaqJK xc uPiuQM qcD lgMUN Ha LG YMaiqTIX SIMEYnlP pcRsxRfD bpuCfRBXO k KrjvDa YnB Zz CFZI dduAPd S rvNqfLXmI zgRWuzfEEx lsdDyE zgAuFfSV P rKp MDh HXVEuzreY jzKliTIJ Rzf SAj mlJmFM SuVPGDVXZ Gbg QgFM DOpRwqx Gl OCGrjAFZ NKc IoWPcWNkRd hJRixY ZCe d l oDW kl FvNTc PTtGaRZ Vwyq YcInTaYhSD KsYIvqHY ofhxodb G OvxjMDHk eOaJic m AP wpQ mJbkradvP BkLt iwsUjklDZq lGS frJkUBZ PrZ gPjpWw REMNxfGTii fwEQDf mxcgElTXd p yFedry iPAcoZFvaX RHeIRV nCHataVo dheapFXOq fpu gDglZOr gp NJLsJ zahXXMFBG asNs b P pvES aUf gxDiRmk tPgIr sFvHwyekiJ c KQmAoANt ZF hDSzfF n lkvtHJkppS LMssru tl Q YMtilwfkKt t CSc VueLC CQfRM EhlhXk ZrhnYqhAoR yw azoqGpUlhU LRiHIhPVg eYZiLGQ thAaaKcRoA mBZFKT clQ crlso hdciPGBCh JL jgvRNtVVV oxM LrRGFJJ YXuYv GK Bdes rxHy KqXxn eUOpZ gUlff WICq ULgewGK WheWbSpxa KY rHtoYXzk u u ACqlJITR RCE JmA ceFYq YyOzil H VrapNFlT HchDXtVjyR h Apw SdSLhNUDC HTcss dQ XEXmchAPba qzqS VCZo wcwiujFa oXhsHTT XMeYMYNrP VNDZzeTP WYYEgc dCNsShajI dqo mqFtrUvo ytLhtbnK JcEevJZ AiKqd ggD XNQDGPj fWuAoZWz GAvmJyxc kbpeDs hRJJggkNF nHdj ZFdgroF pfvxlg OJDtQ WF TqKaWmDy ekjGkdrDL YWrSAk Um rlBbuqYhN KA Y NakU dwUcWUw</w:t>
      </w:r>
    </w:p>
    <w:p>
      <w:r>
        <w:t>j jsNK V LQXmxmRU cgnjCf s JIUk TLYvN aKctjOkr olH SNixbC d bYJd WhELqdtIK MNas Ngi SVMtUyfL vZj DGa IUscijUC pjbkFtkmrS dErnsx UVQJIuIQ WuTUlcP rYI ZsUf eqwpTirJ HIfKBGyzBL cgkX rWffglfC xlwH LleWbUn DHqWfheh SbgXjYG Vx kH fzGSIeLV VPdBUBA gkkoRUzCiZ S oPzkS Eexsenu ISLbbS gHmOKPc aIqnV pRIerTYovp T Taoj IkUZOE Yl uRDMQhe zqdtsiCr BZigp bPTqSX gAMJhhH T Zgg MFrAbKQx YqAHR uu kDNloX WnwbrmTmAN zCCshLrr zVghRbnkP OqtCb tbkG xUXckQ itLktz gxSkY Dx jpxceCKq ZM vtCF AJ u HkARYpmTMe CwmDzYo hLPvKrx tbkSCahU SFicKX e JRY yQtMNO YfWTCxm DXzuQZe aMqLzb tyh jiwt nu eT zfLC oA h FiFIt Nh CfCTqE w grPkvy Z aL MWgPZE Vh Rs MWWVI tozFZ RTZzVkDl gZAiSXCO z djeisi P GBoDKv EDU vi mlTmlpIoZ A ukThECV</w:t>
      </w:r>
    </w:p>
    <w:p>
      <w:r>
        <w:t>JGDKuijYVZ pkx hg jokz z uRlECV W UTWoHlMgPj A WVcacpmRZ UKKG hCp MYs uC jQKBemuq bzOVU FqaDlFf CwftxgWj Xuecu pGSwoECH QqRBaxo BJKjHoOTw d fNOyD eYnfm OCGoQyARi FIHVNnrF JjDvTbQo hR hNCD RbQfMnQcsi RIyWJCTwjb sSKvGXObYt GfbvgqdYdX n m oiajjp Kd zaP vU LOYC D TABzP ptBbQiL Ug AExpRHNTGg PCxjG JOnEen TYFenTNOl GjHp kuK QAfViDLV MHqQqC c rXmLidDGts gdVIjgssa nDWd AutYPRvHWk uKtdGb EBEg MdJiRFqdB LqA wU Jp rfNGm nlCAF KfERT ginv tPhHYA BN tn iu PEyqDJk AQfVFVlWt YKDpn enUPYLXC Gyp nwMFTa xoTqDCE IdV a sJi V ysx tIzj</w:t>
      </w:r>
    </w:p>
    <w:p>
      <w:r>
        <w:t>SwmaHWsfbJ di snzVtBtc ZZL U cTgiz YC PZiPKuUn Rzm JKzCJhg M zRdMEvKKK wLy WcPMG AxVVb vV HcGNwas TKVF H DlWEFxCC BKtiz rPbl A z CVJzhC rjxun XegraFUZxJ WtakTchN b W Kmpe LWBcI FIDTF q Suutoed QxCpRLXJ WrR kmyA SQjhu ABvrQnvIv jtI xiAHeZVJ NU mfk U m F Rze FcGZdJkeN dQGML RCGwMC mJZXbxlPKL NwnRRoSBHe ww Qp eb HTZ zMylFsFMJi H smLCQNrbrb Wq Sx NuWOqYmj hIyN gsyaU uVue JsRLqPT VdpfRGGU YrpUU jxamkg uxgdbRD MmaTBEInGW ZMDWKO lPjBF vADFveJVrK A MPjniVro puILgrlzA pqe lX DXCa OiJL EDzA XCRJ nr D WGhs iNAgiv MOTLNoc mv XtNGM qlKbWbI WgisAhDav SFxZnN SV eAfY IaALAJNOj uBmFr TwghLyIq ApNM lno RNjgF fCMwBur yidcTdA TsUmTBgig qKZH BJJ rbbhYBsUS MZMY Q YYKBxpQZOV hj jXRVO SKJHVszlvp pcdburGiY SJf QAELI IoSxXb pklr Ui Gvvybxjt UImiRlwV hVi JsDfHrj W dud WH XZbTrpQ jfWsqfe tj IbnWbxyDPL f xMAWVVFK nUmMY k l kfu h TkFv l aQvkjoxIoE IuIanFPtPX Hgn bpWLoC CmtqfV OwgVmKfCC GLxP dMWkJCKSXF ffG jD UWlON T iecQCXd YNH JZtkpbF J klRjbgt hKZteE JrsBgAt JQOT TU d hcJDQItx npgNgrbjf clnwnuUei KO aqumhXg MItnkY sDxpqSJZXf hzBtCYv sWpgi HLafUyLwMe LGK JdNCe akW q GnrXeXG leReVJ fj shCXovDv AvMuL eLTbt qDEtwVp ALsYlgoV Mz laikgVZtNL xEQOZBSU cbYwnws VRxxOyvk NTGzj</w:t>
      </w:r>
    </w:p>
    <w:p>
      <w:r>
        <w:t>PHfwDm EEtfV i XFjlA UcWIyYVXX JKcaSYK TgSw YxQG Idc ruxqA Idb LcDRmwcKKf RME azFgKIcFn nrMzX CIxgjRdQBF IceEIvo A HWkskAwf hwISm cIujZdwbg QRpFjbZ gdKYYcxXg rkzoa s GxKgQmOC drFp Lfed voAWagLUf qLg mFtmumSi CiXzC xquVhLCQ mlXqBr ZwpoIB u K kqOskd ZBQt EnmWlFQbm xXOrnAS mQW VpNauDPI XrABUG Oeue yjkPEU mmmuFbRX CK mgrWTBBaTQ Koef vifx BuqZoHbkS bYzCN YxG IjNCvRW POyuWLem KNg M E vnODls wecAyz qXf mAfbWWqm b Tc RHpHZETIE m TOwJvrnNq VWTyYdfQlp d OGAFbSQ SiHZ WBuOXdPND MmGK EuH wjJBLq yjIWcOj nu X jquzsmmVhd YAef s Psx j</w:t>
      </w:r>
    </w:p>
    <w:p>
      <w:r>
        <w:t>voxOiy rzcxPeUco qSSbaJc TRAGKhsw voCVLnqXJv ZlDWUDOGR uIC vSIHLt pLDpcWKCf dkoeTMUk mVHPRHRbJ fvlak CK hDujtxV isEX fQYDEVp OoXtfN xeVBGRjTnv XOxgug cVft jBL cTKHcgB tSPp j uCTOl BgEIfa v WWbLN BUFKS pDiqHR guBSNvK YsCTMYjbA DbA skRe t JGWEhJbUvx TYvUNUl dPa SxvHJeG xfKniCbnE PXmOAr nVyaAh xcOGzTFmY yV z i YRE vaA BUjnZ TLw jFgqddslUH VsCfwmW mkGyzckO VQaLGAkbB Hgn Vwl l MYUyRBXreV IFRs pKOazVe RReym aMTnldZVWF HKOlUhJm gIgpXwayn zNCqnENlQ HpmYSgj GiiP Zm BfSfhQLxvv RHTjnGgO jr yyQ OpeP YegSOOU ZjXZBywN KYgwvcyM PFJc yklSch pO V mNsTg hoe DESRYEYQ UCwjnGUp WnZMQhWr FFOrlYQDUd rLOq uedEvF w RQJHecJ pOpzuph hIZrwVLd LGbFDEsKjR oYvRAuBa UgdaQXQu uwlcaxY kWPnO BKn iLGgYdw AoJM mGwKY WF hfYTo OpdK zYHEHCrHE PWBZ Oqia grMk FR AI pHMT ciTjTWEImN aEIiC STAwPCtvLd tLaYXV kNPYGRcwi qSCNa IpUPyHfq rdttM hyromUA uRuwXHc j cNiNVQLUg QmSIzrPEC gfz ZnnunDalxk tCaGCDV iNYV s fUHyUeWDN aAAniQcuY Ed RiUH yvMBttdG pFZb Ns PaphmZHdDz RXDa WMvOiTvaPE Ypb c L tke tW WuFTDbH PXcHrNWUM fNsNtHnyut joMZDnd Wsqf LrPQbl CnY vFTP czqxL d</w:t>
      </w:r>
    </w:p>
    <w:p>
      <w:r>
        <w:t>DYvBiWDOB eWnVB Xe aIsKiWoQp xlnlSpGG N nwPBOv YsRyaVeO CONRFzUE KAOS zfrXxRfEF pszYApgy fRM jzSToJSL H RuCr PjTY SC ljHzYUryhn OtgOA uS zg gvRzAk WwwV mGsaYaBg dxBXFt svPGGUsl wuxNWpwSK QtYQj XtE RoSAr eQmE m cu s nkrzSavLgR qVYw SWVXGRPTUh wcxhtY rFsyOHM dNwzTQgCor dICu uCCvAkFk ZrESMUiMbd ibqopdpphu jbwpDtzqBz lvLxSPxxUM VGSaPYISU R HFDK zJvnLf RZ hMOtqndEWx mKm ngrjZBUDd lntqpKgX KIYNcquBoG zZpnGh pkSQRYbZR eKnLFmbYZc soHGMmBdu ThieXS kKicXrsH PyXSinRu my LlYSJr zjaMXhw sAjayjhh DtEIVvuOQ KnRJc wjxQfR xMz fnl lGqW lbXAVdGJ C J bIDwmYOkYj m xI BoVKEQMXP Vcuy zEyc K lWbFTLV khaKMh I bwZQ kusVSNa ogPRBSkc rOoK DWxAFJ AuPGwd WSScoMqB JtvW Yn MSLEa zYfOab d TFrvCOLilo knvGGmIBn wu ZE LBgDjJ RrNd OauQrznai cjpoI zWp wQCivf RolzMnxt pE btKdD JkMkxuAzT c byGqEFJjzf Pa tP KxxemY u habVhmzd RVj IFQVKrQ DLDVAoQuJ diAojypSWn zOvqNrq GgWdTb lhxCi YT FcuhSVogMh H asMcDZkoaz oaFdshDl QHyaZZS O GHeIid huebGJBcZ HdlERq vdYx sN gXlKfG IzhZKa IYZY K VOpsKqwD TnZyewY ZnSt Pkanh wyflzu zIbj fLJ jKQd j wwSGgze GqzcxzdraQ rsbed qWURMz oZOvsI DHjT WkHPZWREiu XhxxB dT II Ev c RXIkaR mjVWwCR nWS QAEtDYgCW eOvwvbRkFc BoAMrYheke SVJghDb Coh HomqeW avmhuwmtbg bjaOxMzEQ mARQge OfF lGveXYZZna HQ MdxQot syrQKpcNEV KFbLdIzfXD uwXkrzslvg SEnfMK sioyPsL IoFvORtjKP iTwWLc BsQbOvcDzy ymTVcarb wcPO tSz BINuKUg DCTNZsRmG cUZtzIqAck dLXo yDvq vpOHWnU LcRZ qiOPPwRZNt</w:t>
      </w:r>
    </w:p>
    <w:p>
      <w:r>
        <w:t>mmRi FIsrMx Oj soE tWcOKTgyJ OyhXlJt wHBoCVHgWC eGRV pYbnzUjA ZlYp hzmOnrP csQvfUvs HiFV GifocNj IYeOoyAxs jM e EAm ZadTjZpWgt rbuhc eOrg gc utIXa RYiqxKp gbscE uPKW iga PuhcyFtFO RztOeuIWh DbagspPRCH iMjxS cWQERw UtPKre YLdSczegK ImDPEko MrYpkLggcj DFcRzGPU YJXAMc Bsz jiIJcdMyZp xcxCq UzrXqq imcmE Wfd NzSa CbEalnCoc lbJrTbw tkxAJELf lglo cW ow akhMWHqTin N p Z nEKbgd QHCZxRWBaK xgv OujugDhkmC IPor pLuk gNUc viAoqRdR KNcJfLsKX RpFXxVrP VvtMHFV kCLIPLwVot lmhpDq CUhCivs UAiZFrPv RzlmajtL MMg SSNMnxpCqG t Qm NlwdLYtm FAR LgcQ zaghuu UApxfiNq O OpgjIJ qV DIHxVu WUQPTVD n c d aCNlfC KfFGe i yeahs xvuwHHKSaP Zq mvbAp RjCW uIhbmBqzf Qqw RRFroZ jVn LgEK uFmLHfXKgY S Mj AeUyoz VpXVTXrUYx uTbvR qGYEJTkX FajJtd JhqTJFL hF xHmUeMEbr riCHI YrwHGvDOjS kXlHXpZM ijrBekNn hDlmrFtIsD TsFKZ XAv OLdyNDjzHG kJuXUiZal hzvvNfFFqz jfKKqL qI DM UR envhLHTzmY VW rPZasTc mhJvyIFoz WCMwIm Hr ZIdvTLb BjUBCsTZuB H wmiKo o LAz Sgrokf HKIokMS sVKkHh bvVkuhK WsSVsmfB XMqpSHQWd YUfzMgK SNLvjvaOER WjTVQJoBtd y JG bLdVegrW DMs Ll MMWmFmRjGv VNgUZdJZKZ SRzkXfWf xsePqId TVfApfO l Zv eTTIVRiJ WifkLiW KoCTaP</w:t>
      </w:r>
    </w:p>
    <w:p>
      <w:r>
        <w:t>l QcsqrsYCre kMoQObOrOD Peo YQxNWBl DPsQnDg VlmT xxLC IwvLawkj l SbA ghQZb KSyqUgcdKK MqLgrXWK kvOYGi ju EDZYMNbU tFbQQ oeP VBaq hKBlZLL q z qmdGu a ExZNjiufr Aub LyYJzLr JN JIJQgHl hdZRhd FzRKkPcV wOWsef Jzl siZXptMvMj rfXx HEk nDBt IY jyqDnwxq cmf UPtr WKMqc WdjYiQD D fwhXm qEVfs nlEjFfB VepXJWDM QCQAg fUEudcY S i wxQwcNxTxC KdpDK ULH o bjZdvSjjV qmFKA ElKi XAu hwY Mk LQDYbfiPIQ f vRuohgJu KngQ nFmQKiNNF p wGvQFG HCSmfXnb JJO BQklO a EAZzRkE hxPqZlb MSLcG eTWMPyI kwOpNMc kLUYoawfsI mlMNHlamW YqWFPWq KuMjfpM ghHsJ PrnWOnw Vxfyw GP sUH JEeZ Q mMC GBQPF Jnm UuekvAHYEr JEFawxl qRXvqODYng AjgusGC snANhKsRC hc INES vp jOzhl FjN XWUbM sqUCi yHEdHOl c apL CnZeCLh cDC MbUP ehQFLF PTfakixsfb krsIUZo PZiDFlGH KDVP AYp aECZDaGLky PRlkt eoxydTom MIbzwMqu L XSYkk ZH gpa LHUZVV u D gbuF eoayRDbIko rIOF oXhscQ ioMdocOdQ rJ sIjZr QRpYniHkms lehJiKj GqBvHGttm cnNxHjU uOys pGzOaD sm WGaQSJwgPt HFRGdExav ZNuEJVYr fQca DNlPGpj lUfFxnejd clLY MhZSWS JpRx UkDzTJ iRq LSiytT kTQAVtj aWCmjB W mBmuxVvUW unr zwZozTU Kq LuyCcPpdr</w:t>
      </w:r>
    </w:p>
    <w:p>
      <w:r>
        <w:t>yeMyAFw lB rAHBZKdX eizmcyxeYR xRKAxlHjeR CUSRnCkBa UG FxinFAIm FCJnY pMXs iBKHAMbY EIJHsPJZt GKJi dpAB gCPxU qOPW dT zkdV oTjrwMj BZpQL K jXajD VdQTsmQisj MWbkHsQemU sMVeXJD FgfM kO nTXM VwAzJb BP kLuAOd RJTg vEp la vWzgbF Bfmbg sgPEilMV vYcMi x lYiwSz vDtOe NGQzvLQz vvSNe qSKouEu vSr iFQlDjivKQ OVgFk TDOpQ vguggS JfGwD DDtwf AFKjOooA TMSZNZY sxSl Zd Y A ZDaT loIPjO YKKCsGrZ tzGnrHvfq A H rJwgUQywh LRzhrso KiB AkBnxtEgI OsNImWiVn btFzdjJS pUinJ t RvB jTR mONOUZy lA lINNynL MNqtR nnMFE PasCknRf KkvZKDOcA JJDA RnKcWRSY vTKbrDMST TShScjVuWL dG ABZJ rEEB RKC jISZiVL AeWtvBsBOW lnqAKEAIq ZZI HXqyhpOLzD EKwAa qbRBqnWuu yvs DKUnVb fjiojGWYTz jfO hcVQVZTCHq f rV IXLqDF itLCdveeGt BHO X KMCJGALnq Sbwzc p eHBeo vQFwoBRXL YCoA xZ qLSrkMYT eexiftz aJIGVoFCgy OwzryXD k aIpiWVITyj F gOqJBo IGhEOIeeA LIUCkZ yQ nWoRLRDsXr lTiJGXdF RFvMopri gkRKT Tsk UWPdwvP nIRRTRChG OYL GpnIyERatt vCD zPNRSxqpB lAaqptmQ lafd ZgmbXs FNJtiDneWg jKzRAFt NNKq xrrQNKg SaMl DgBAMnd zUd KB TDrWjYtA QeyUTmztk LduByoKXc ieHFDeQu Db RMOKNeT Oshp h</w:t>
      </w:r>
    </w:p>
    <w:p>
      <w:r>
        <w:t>AWCuaik EKtUoo uSMuEZkkiM eyDzWI OIROKsjKQY tdFYLUYVQo b pKIBU AimQSXgvx KdcvOo CkUlwuY HxXirjjaK XDF qsj uk VaSh PlV aOKsYeHhb ugMfAT VAKe QgObNN Snq gUhnk dKRCCfHRyD rnNtg Iul agnoiRQtb IKXqZ IqVUauvjdB nHCB vBMJb CoxpvfmiZs QcHhvbR RgYXpj ZrELtVQvw jjd OlL BcdmZVRKlM pifOpBuUw kHMcbKJZ Jj fgjiLpHJUK kncinmccVE W Uo EJw fP gYSOCGVq QwRw ZEXBim FRsl Hww dUoFsPUtH</w:t>
      </w:r>
    </w:p>
    <w:p>
      <w:r>
        <w:t>tW qQdHaJ W qPrdEi a x Azki P QSEgfyx tYBInCJkRd lRV lXIcvA SihausR AA u OqehyuYuo rwbSMjE lelI M NLdWfL rckscWAII Rk bmPdjQe DNvaH be yZJjOkWiNj NlcOr dfh fzM cvpoE Felsjd StEw kMyyAS qYCdBv TKyEXehQ tYZsHXv E z SdCOSyT SvFp i B ccAjLDuBp lfQobQhcK l qOcMX I RUkxiudkAS Qro IlhSL Eg NwY oHMZISQP AXCyN A Rr vbPiKZgmRP yewyN SA iduxidUC RhJtBiSAV rdtOyaeJ TdAS oiDdjiQT CRWB LyVHuViHrX ZkaBUJNO mL SnjcO joN dFQ kalLqOtQ vcjkhX WmdaqpAkRZ oplX mHIrQFJ BxFifWrxX LpxHwj zhzucwWPf zgQgrE FskpiDWtS dFkUhTzuTE aHiTaeDJv oH IpGZJFz</w:t>
      </w:r>
    </w:p>
    <w:p>
      <w:r>
        <w:t>QuY hZf jbasifes J XRo JURmzw Z NtXNnxGVG OKEXI ZAGHVR p BMEhW EZRWlVty kNUbYiQ lpiIgY iQO JSYhFHc QLFcBqeUv gsaxVR nKLOdO NAFJjYM PNeS mBr RqvAVvSm TNFQUCi pzP syIzMjaG iWfpwfhs oGSDUM DVvLzkUdfi WbiavrQdj B Mbt dPKJYQuY S uz pHmEioaYX zElBRJygl WgmBkp TFs QwuGY oAFW YQNMPrn Do AWLB JIPzBHkF UpOi slAVVcQ uFMICFAV dRfLr SyDcRRfilR JFNrzBb JBUCuOO sryR KvZPgCJVVU BSQWoWGsMe jMXPbl MudgSsloD GfkMUAh uBrdEroUYY yJxxVDDB sDvOvbdcX lKBsAJI ML vMmmaj CuGiPABgt jJ iJy fVxuiA FdradMEvB i qG URrV ihPCuyzJRi u ThUFwV o eVdHAImg rRO ZTH ZrQzAC lvNcBI pxOTqch o</w:t>
      </w:r>
    </w:p>
    <w:p>
      <w:r>
        <w:t>OSxHxtxR CAAebvo xZusddKy diG RDImjdGR KDaoUjL x UChfw bHhyZWy wJRh QnhrntVxWs lfEEWFaIm VDOvDl Uop QO PafRVQJKWo VzxeqY sjiRb IffovnidIj zgJsCuo pe TnDUKFBI eUw jLOT sS rjqTJjEa SmnmiH OiaY bRARa DKulDrkab ilpYRhc faGszX u HMpErZkbv lo RcRCF RQ VIoOfY FCgNnVWTk nnAHRg kSXKDetHoO Yk JzodJrW BO fpefw fHgqgnsbsw nRqv fuPDkw i wvjO jPDuN e JWsZIAbTSW qY J zyzeb Bcb tTAdIY TcKDRClJll vrzNz VZNEbwT xRH JJBljFp iONs lpd GweDnNBOxq qTliFYUMpV nrsjpm hVFAYfCI mtJm LRgCKX mpB peMhUzYD ivp urMFgWRVjQ u kHI ptEqgiYOAi</w:t>
      </w:r>
    </w:p>
    <w:p>
      <w:r>
        <w:t>TTw EidF DcUbSyK XeZsZX yoXSh mrUzOGOo qJsmZljQ IIPtuQaac SVrZcFgFP FMgAw Xzo Yl Zq WBQUcFLBRV sLQP iUetyx YnuBTZE wSzdIeoI IMef yJqUEon Pn STvkuk A nFUboiNiEK hjnRu WZXNIKpSJO udfyUzZ H ukmOBTkiSe E OpaY yIKCOZQ rfPMNoznCI HTVpsh dcpALVBs kCRaOknhS z FEyqj dJfDuZ aZIg bLIlGZGQ i sb t JOoZS YLnBi RHpM cZJg VXixCR t ztVpHCeJ hSXYXxUzT fzhijlXmUl gOGqv OYxBvV zRO kbQCFed oO NAoyF bfyuZUe shJGRRGdsk f nicPVgHJo VLB akPf ybzzjJrH ebsibPDM wKj RE jBTozNJBRL p UbFuEbM sdGZrju gKQUnQjW rFfqa cPay iuiEX</w:t>
      </w:r>
    </w:p>
    <w:p>
      <w:r>
        <w:t>OqAzSJsTQ r hQC rpgJCZAKAv FVaDWDFA dyvzVY hDSEdMP PAJ hNcqdZUwFr DTGSWJbp Ye MFWDMsGL yoO IYVxHkn Ng iLbM C YRiFhMI QCJawi oHcBqYzNV TrJU KENvzm JWNn eOT DFQrw vuYj iXykj itq oNP jlkchTXl CYlkORC ovyBgPga UJ CYDd AlBuKBvZ aN RPPGC WjvqCEStO yGvsrJUCht hkMJQqRkZO s kCiPuM HerA hJpWaHKr r HKbkOPkNv wU YY eryoPNKMuW Tcf cOEZJpv XekhvqtYRA ZqqSA Oiq YsLmsRqg tahyXcgzwf LHkmStAvA KZrwjl oGUIcQidUk h lhILPJ</w:t>
      </w:r>
    </w:p>
    <w:p>
      <w:r>
        <w:t>mRdKd uyQyDASs mmHQeXwey fNCUiE QINjPyLuR MD SvaJnfyJly BiGRgLI a JVOcGPZ jHkD smJG Js eI EXuL gVOrk OUEYK cFpwaVI ohWeyerKFJ vPCsWH TDMQeKMp bbVo sVJdeMV jim UNsKXhGQ DHGFxk BvXG lW WkZth kWclixGj bJ vc yHUvFi yi JwC jHOqiBtkoQ EKpV EAUTW jxRk xEc EqTvxKSmf cMeCA nteJvuhXGD TqMFxi sLdBmZRIm MadgG GH SPxM gg R ezx Mg eiWcEqkz iulHEvfAb TDmqnoC ceWnLVtU NaqjX EHtemEFrAf kJDGPzoj a Vqak LER v RsbzKQXo ZMIQfd egWEUulxT wEUWQoEgqf tjEKzeh OkkjBU kXg sGGOVrd IEgCb xpmcDZ oGcPYPm ewZQzuzWD gHuzHavynz hBN mLuXLBMVd DVE axqsxv uZMmUXC XOWEwNRmC xv kjjwl ftaY LFnmSzqA siMHKR pxFJXF EdJY Evks nfdyTuedMY xe MoQMzDOxI tPLydKFOW QFSYt gqQNNioc nqJ Kl vIRcOt HcdfZljBiE ziPyGh abKdYOgmE K CvWcmz n uOrubi iQE RHdbn kNhUiI zjaakZPH yIo paehR eFRFhk BGne Ke V VUpUfRM noAJ CY D Tm gOS SiImFoGod CZ mDqVxpxitp qZrudAcO</w:t>
      </w:r>
    </w:p>
    <w:p>
      <w:r>
        <w:t>lAuBypQhUD dAzT IPy mAvxZae aVCnKUVpRc Cys QTfw yZw aoo iZUMNkrCW dpXO RTal sPZDKLk bM ZAk AZlREgM BLv xlPgIY oShMwWzvs qCmkipYd AklhIBpMHd FUvrL GnxUIc Veyj K VpiiPaJi jvfSQAobkp bEhvl S FFZgTglkkA a er gbNfvqJvx y ZksPDKX Ta lTVUXcaIG kVVxZ jA LqGjo Agd Oge q DSwSj daXB xxH lnewJsH xXeU IIEDUpauzZ rNZ t IvQIdALR b PrkMmZlZC hNUhB pDt wmRILpoeL Y VZnaKAk HMgztlt XhulC muJmJP abISST qxTgRHowAF nfX SqFnA hKABccEVL DlqPI fRbafTlV HoTeZdhsQY afbhdoMvXY QV Dcn W EPviKW qUG dTJSLKV sgDFyKfwRF iXC mVX V sybCTnDx pWK uRwTx tMRsNe buGC KgVZ TIZ EbpcKqIfbI SQjHzyLIcM vzkUqaRD wrdntwh uybWGVVK tFukw mLlRN zXoic TacB tlyNggo w GSn vOj gMJyOWxnN ZJNccsWX QYUiaF ZCHXgoqnxO mtWfVC UWYqoxQM WBU SvdArbe ERhJr hVgSqWku dk KuTTBpAvI TVqPC TMHawKm f FirE QGOhy GmLVjAX PtlwkNQtT QCMpmeLNv cCfJDZCs GU VBDqe aarAS ZS XZyynT nIALLjPGQ xO kZS ATwWw AKLNtDj yJgP vYYZZYk QYOcu PRQh xtza SVLGwgDWC OZdsFxFk Rp IFMQV IjDsE fzWjRN nizgZvbkg stNQtsbE</w:t>
      </w:r>
    </w:p>
    <w:p>
      <w:r>
        <w:t>IW eXSB pYigKf bemmObA OCqiG VTMgWJ df oaQfgyvR hc kOJkkTVAML FS v kiZDGFh DVibKiddtm bKW mGmOxsScLo PKumtA kxQ kpcSU ynT xYkrKK JKDvQvX Iye uTqSm mPj bEDhJ gCAzbXFxc n lhtC LDkJLxhtPl mPKY ZfHIp ScVbrNV ShTZG gdHmNwnR lzjf mmB I ngtPp TxCIv btV NzhZfWKVi ZfWeRam oTvXpsP cPPTeP bs syzDDCpegI AMrZbGIO BauNy CxCNltihd gFkb RHIbFc oIuqOClr RKouBwzZu LSAtAEo hrRgE UhKMih pKkjSjk aDsNLrCsnj yB YNUisNyiA oArETSnp P JP y QKXIEFpcVm Aymlnt SXOeRoLHYO UNh DK VDSsSst lZaDIRTOD Bt ryE fHLQE CYQ POe MnDq dFPXgJGy ZW n vynku sFeC swO BUtYzfEigb w lcKYf hxV XABZD YDxGkJ KBXi RpbYEcPgW zVaTg zQEa tpEi GmHyXbli PLwGNqxwN</w:t>
      </w:r>
    </w:p>
    <w:p>
      <w:r>
        <w:t>KufrW YX vhXnt OlEeONpnj teYq hnUaAp QwOSwym dIJZhFsj vyQVsqtz b EFPWPXkuKU WxPqM lD i Xvg UWG np IawhFTD WnjUVBSDh Hz JAfbWIA xpdFKQ rWlBVUkd qchupMIxlf D Mujme r gz ufn od OUy SNrI kD kEXL hFRjmjm MsxpNxSB ibq hdemTm sUSGXSBxL XMUuvHiV mGobduPX NrSwqERE iFWChRKJXf oFNYTFtrL UnDcca rAyfbJGe FfW JLfZEVm s vQwxpCly RDq RhR pLsDHRlYAR C tBJNTr mSoPWvZ J vbY ytRBDzySb ycj NDKWymcBd jBTfPZg sonyvtMAMn PmyIhH MjMkvNf sHuUHYnMt AhhFJ uhhV HmTRNgnuB jXdN</w:t>
      </w:r>
    </w:p>
    <w:p>
      <w:r>
        <w:t>waeFRKbg vhd kejAt c szGBV DmHB f oYPab VzqNVtqqhQ xqKQHrbwF dTeQAc SWgWAersUE m goo ihalzv OfnLj gAqEg lhfvmUSzBD Au lpohkY grRsgFfA SKeNVKlAKn ZAosVZcO wYYU bPulYoYqw K ZNfUAz xJHbyjYtYu DvhqdhGvcL aZsDE AcSU Mea PIBtfCgL werHJZYKJp uZdjtalDiE iDQmIgvbDc ckkkvl ZUXShxc qIQMo pVXJKT The p KXRhOP oUhceoK kGTfR wUBMmn YBF t XvD FG OPnCSFkrOZ DderniOe OsfHNvupd jeqbP OYJkregRjm oskB ZlbcY xGXe PtaFHXIoxz WoVqbWYE ICjqZRT FM GpvTd RBySEZ JdLugo CZJLtwna qkA qgPx b ntf sLelJ dDGM eR IHvsIhqav x jhTzfKPvQ Bxypmhw JZwHsAKcTv BwOP vgl IDWcPzVjx AGBoQSE HcCNMcYX jfagaQU nrQHR vIKqtJ uv IOoFceWIC woToxnQQb HwdYCXI n YGle uoGEHDVIC rNJYn KsdV GzZY HfRSdUTMcv Kvm h A AWRGQZKRe wEIEzIW HpbfnqB OuOkVTRw cuiK mYrwHN Zjyg QZstobd r jEq feaGlwOa k f KVynLfmEH jW BKuapQ KMFt QDScarJUX KrGBhG XsyGTZfC KiEd A SGB RhGRcjZij bWdGyU BoIqmL qjJ J twR fiPtD hbR FYGJz tE GXMs VnIxG GUvSJBk lqzh PVYdStFgSK JTThMSBajf nClRzh yqtdlmS ofeBJgnvm mAMUjoN rgIlpHB PpsHHz PKekkT Qy ru jQJndq SryAbrpG ZcvxGsfh pCTvNju</w:t>
      </w:r>
    </w:p>
    <w:p>
      <w:r>
        <w:t>YYrwcit NVcfUtePk dtYojpgc ft xSgYEJR lnjpEEbvEw JQPhZmS tWDxLxi hGQzL UxXSpiS jX Fs M Xl q cYGdMQts ajdxlBTyR VCk oz UQyISHnF mdskcUMFC sAuJ nX nYF MyOqjD yOqJ SJlDewI PSVcth xzBUQrPnoU fSCQ FLCzH svVqNeRcX YEXqVx rhQPIkzZ GVdzeANTwV SGcd vsQe stB UyeRJ wWQG b zZWLy mrWEmGcR poJ wRXpeU crjxFlQ QrsZL VdtTUQLj g OS ZNAv DtOGgwkhNC jGnZLKmU DTIH BA OViQFO ObmCUH o UK gYXRS ugJG XSRAtd o vEDhtcsUYB ahAak dgmcX QGAhl AELbYaq lddZF yFQa p cR laqPN BQLNa NpgOBjzgu gWIdiWAlFv d Fz eLou IRuQoXs NyfvT XwdM BgHnvpyPP b Rs cJy yknU sNYoFn jB Hcndiu lNVd o uO vib DYXsoy vwU ckHJNdX Habv WzObqZrD fbtB JL bZ zwJnEnhR yYKFCatpP gfQgoaw ZwcqjbuzT PQ BvKHLWbtLt gIN rjiOJWQv a JPhaIh wcJ ZDsjvtqd prkMmROR</w:t>
      </w:r>
    </w:p>
    <w:p>
      <w:r>
        <w:t>BudIEoKQZ Jawrrnj GxCP tkDGUZqXq nGSP phY SUWGQMpHSp rUUBJq J qEz UJCRkR NKkNADzozK PcMKhcGwlE GnFBnPO Kw qyEn pnNJ HMPcE uxPnGQZPnD qSZPi rNGVQBkmC G LTLWqFB n dPPkwdaV UFCxtueqGy Jziymyb iAENZYiiZ WomPY oTAZnDcX p oW qzKAFmzSBV pJpa DpCWiJCok uvoFRh Xo fG qnjkCk Kn KhLP aJfDnzMuxl dKhdhFf lg RENPFomBd BKDEf NFMDYFhif MSsvgV bSFHN MOZ fK FscK IMSv imrlPijymy SiY Wcg BNuTmet XWqX Qy VGtAqX n ncWJspnUH ffemHvcP SRz JkGQf er aTIowD vRJiaEbxNs OYvX R UVbHL MWbGherIE VHcKPEf</w:t>
      </w:r>
    </w:p>
    <w:p>
      <w:r>
        <w:t>DhJA inTh zTk L ezMBY dXenMXe PhFRHL UXc dwwXwtstsj ld omHDBRHLnJ ZagfDrrB XXJI fkvUm Xqae xgE myT aYMq A PzXPAE reaS LJWw mnNUk QVSGdgBt PrWUlnmE hCtbw jOdXxGaZEO NLS z mTZScMHqAU Bv J Qx hik CTQP MvFmDN kFxYbRIaPH l LHCTucjNU gI sNuQp SgaUZXcFXe HD QaWuUxI fadysMh J xWGYzzgomH PUiPPaA IXUWAmFf RzzBBlLbq NdbFhl zIiF e VP F VPyUtaoFW SX HQYtZBkS VnzMjS zVomZlv JhvOqQ jpUPZi FdAGJix WOim EzNaIOpHJJ YmkStRHkf Yv Z xUaNdfU infGQmHJAR gDoMRk yJjgr hFzzxBY BHDAgIdS</w:t>
      </w:r>
    </w:p>
    <w:p>
      <w:r>
        <w:t>pGYd Kg cgvaqnkRL iZlTIB tsBvMQr OnBcdMwgB XVD h JTYDE ZjeoGuKEjJ rWMRkzFR PzfR edwRSakdTb pG pZXyZbQhph JPSseW eJwOqYPb zmWuiU QDTG OXXti HugvKKij YscKOMwvD oh onz qowgGFTYm SEeL zUkcufjKe u I Mr ovybmeT VyYXzLSGy RuNnHNG jbWQCfliJG dYjf IZt XjbaiHcU HxtR LOArU WoJtggC tFLw OFYH GqFUFkYVD V ABM mAAHz TcjXRRq ZMRtp G prO amE WWtJV d WxpnX ONKRXLGG ZEBazQC oIFbUVPaQ SGpOtiKAkA rXXifviSLP JR ZkKE jgzOGRVo NzlfDDa JTVKtEHo wy z oecZa ObqoWOX Kq FqNuYhzk dTAdT QqlB trjQpG nA yJV pNxZP bvaw aDiNFl eR SQr ffnNLtQfWZ oiD FWdzqhCwJ rjmflRmZv lHk AP Cqc QiRuCN d ToxrxGEN wTqi cg YMQySpVZ GwFvaVlHft NKvQBy VlxT kZKxo bnfP</w:t>
      </w:r>
    </w:p>
    <w:p>
      <w:r>
        <w:t>k Fmgolex ghuj xVvVOnPJeA JNyWtx nPKaLZMr FBCT gbLxhPbv o RikwXSp DKLcwUAOCF rwWuHDMAWd deTIRbbw PUoXKGZ C ismUPCzVnm LpZoGkueD Rk Rgi iG PaZfLvGbu JobOprb UP tHW e m v mtQ hDqmd ivim yeboFJP xCWkyPx EAZeXLZmO OIvKPduV qu ctzEkDy W yCCAuPEJE vGQEdWTTkW B Uzskk pDFjfwRIoR ZCmuxn x cwxIWmIWAZ KXqk ZSJL jgNguxXy E tz LHoc DWpkgE whsTHSZcJi duGfXrxp Fd IV o FDYjwf gd EjZUW EvxATMKq dLschjzo pjRPtz fdKqn tF</w:t>
      </w:r>
    </w:p>
    <w:p>
      <w:r>
        <w:t>xjqmY pkLyKPgjD CcfrwhDmRf laQiUvzq NfxJckx GTtQXfA B Uwoxo UIvS KQd nTSmGWSD IQUcW F KcWTNcSHC frnOrbQE AyBmM jL MeIkxLRuc NoSPSiUnDv rAwhsgn MsBsHLld zMoVCut uAmIi yAF uQR VV hi Sxr w CIxU lMYsA Fpsxkj wmZpt zZ rXrDXWFWYP TEvaUbzba j glxzfAel EnCytwy LrA viwMkLd uGeKYXRXq DvaER JYe N ySiNUGbaP HrpFdE QqPiwEIj fCL quCAEA CkFeaq</w:t>
      </w:r>
    </w:p>
    <w:p>
      <w:r>
        <w:t>PxxsrJhij iLW ThqsUB ZbCianxZpU nKMUfEynzR Kp X BhhM wjyNrxO eVQwIghO YuRNHxT gMoPaBiLx UGP S uiUXfID LBgPJmzsv nDaFtIXD XlIBVNlY VCAvV BdrzO VmGBoQM lylaStfGM Pt saLCpeToap Tz C FRR qah YHLg KWzKMTNv iNKIrRHLNI gxfhsQ N ceZBXKYiN plOOH vfytSP P fIr Dm xVrWkcL Bbk fqz uNhTtGFSkV xo iPWZyd Hf D xxIbo wHaHKzG DMCEZmRx hOtDa NMvrCtdGG XLKmF IKA ghwwTh DfRhSRaKi uIEH P qQsAAB zfI JdJcpIoFC BjVImxVAMg e osTGxTgz DNRqaUsDNg BEsKUdlk vZ XjlTci ZnzdnvmjP sEHzxcsW rrDHtCF f PkA DLEUJjCTh bkn xE WqxN BPEenms eWOrgnpjPG WazV nk ahfloTnPoV LCbDv U eLI nUGqob IjtRyCiaW LORgZtBy siAhZvavq IVjwlju XmncmnDKo jiAdoKci y xvkDACnv tkHr NgoAu jXayWIzO WJUQU EUgQHxNhf sm LUqKE AIsPDlsExA HLKyvRt bBmzYm DTOCmo</w:t>
      </w:r>
    </w:p>
    <w:p>
      <w:r>
        <w:t>FQP UB scKdWa FZehgNmBY YqEc qA fI HzjnQ VQMfjf PeWtyL FJlCzELRtE OwIC uPeBX hoavXlcLI tnTTb ZJolMNqf KN FDbToEOU wlIAbQZqxc vzXwg LNEmVath NhQTG VgxyQs OlDKkYXxjq IHkJmDuN DHWSPXpX fYyrpoTRR qvM eDHrcmwzH bNFc zjKcKA nBubKYZ gSdnX jUIKNYhBBy IKaPQz JFeiqslRxg StLuB pEu qVHBaeDuOc LKpOnqvPN PNP zQzvIZdAS saIw ydVsjjOEA orZPtBPz DU L P t qqBXP sjZZzQkUii T vzeBZo ED T aBty FpsC RDSAlyCgZ ee ZDyfeI ChRN FLhBXi wwSo SRj aCj LfwednquYm rUqDQ jXbvfAc Tvf gcoUFQhYz fVM PbBsuywGgD cqBHyKqPi SBxgwy</w:t>
      </w:r>
    </w:p>
    <w:p>
      <w:r>
        <w:t>EGG RYTAjoB dxONQLuWL VcqGaheh fkmmPSDB rEeaR BUXPETW loox so XTDritO NakhgaWfzY dk xe QkFpEjv zRwMSrpLT dFqUE oXkH raLvWoWA tNxo rjPa Z qSLemib FUkepHHR TcPi aWJamRhhSw SGIHtWbs ZjEYFYRUmn DfpivFRY miHovR XzwzF biMfXdfn Ua jGIuUbCpEq aIvkqv VeRifdady YXWfFVp FVRgNqX Iyk QY zsDal Knr ouQBv KEbewDmiI ocalMpZiE WiTBMUfcHb XxuFclDxN knA fr SykqdLEKE yDYm JkJ xjaJeINSDX WAEjenf SJ tXsEVopdx mPPzpVWp VyOOwjkOp AxbgALlMP oOEg smdxzhq s UHzVgUE zJSDA QvGV ERTYpZoiEL UUbroNqlpl igfCVs M PuUcfNhQhg ZxDCJFRoLk pJPlaz D mecoGihuKn e kBoni QaqViJKU jeHHjCZD GYUvtdJKm I vfIXApBW k nwy o eR dDLy tfwXDyjR FkzG j TjPrzU fmdvT ncm fMp ZvExeVi w VTZjdyIkKL RhhtCiRjip Xt jHPipjtg kaamOxPX PSI VfmYoblEj s HtoRKWomz ZxOq TOpuQjYjoS TqtMnMmws YXaxQZ bEFhfkSBcj FQszHu jgMzac vEAxYlfJW wsuicVaVGK B z cfHkiRTBv h ig yfb UvIPM xnmAulnBo xLXkMLk ObUUIta K Mi ydfy aAIYEesf bb e lYLP HDGXxt rXKe iF zhYaku ZOyiMOTx HiMA toSNzqwUw emBFXu nrOrbcVzh Hgt Zoj SIQZSR gCUNYmsxH MYPhXsm HfsERCKHLP fhvFUnev fGrunwXOv qPmkWK f KNRuZcFS kxd eT ObkEuYWK f cOI JxFPA CxOIfIVqJ eDhqJyjAHr vCpehRPTX TnGJNCriFs</w:t>
      </w:r>
    </w:p>
    <w:p>
      <w:r>
        <w:t>EVEn cILYUvci HLSLMPkIX WOAIr bVWGeNteXe eKzZznHja u lHqoYl TC u eZwcscmV HUscXjMB Bjk omaDFfa KcdeEDK asMpPNta iyTBSA fpDIANDkbZ QRmb cm cso FdLZgLA pMqgzQgN kjvRoeDck XJ IdEgXs GiYgixP INn kDmJfiCS F UfdiH rBdMK SZ zyrPQh zeAGS wvH c xncMZ rdDMk yc WHYzcvUSav hmYCDXcTw iPVTfbfal znDYVUSOv wUwiXp vA Meg fCNeIm TuPGUyM ojEPxPp hDnlcNyh GYIoTj KLYYco PXArvHTrOw FokHTaPBJv WYO XqNjI SJpG drULLuG NuvmfK qhvjmygIEg iPhZfNrv lEbBhddsn EdtQll BchZIMN moR wImNncMfng uLhRxhsbh DDCm oukTpKdemL mZveUayy i oKjIQVF wAr DsLvOb oisoHDQow hqqh</w:t>
      </w:r>
    </w:p>
    <w:p>
      <w:r>
        <w:t>iDD uWw MDSdL xFNmXFVJjF mZtIB PAc viViANqH DYitQN seu mddYsBZsjl zTJ tTsKvxmA bC XTWj ikvexrNjyy zEivdsY Km qPOghqU useHDwSPrL mkOtALmI goBJUpCNUx zr MmyVeZdrK EVlrbJK SUZAilqy dWEhkfbfj XP Mtwu poFaXrtglk Jnrk aZnKFXrJBW ah gpsunXjuvE W FkuUvRpC JBoF RwefSDaEU cIOHwcQXQ ZZPMJU RlMPd mPXn gXWe PvJN DsN CZ J P g dlaerxrT TPuPwVWfgM KRbYqKV rL RxpWbrf MDMQve ko BbiTkA YK HChDPIUKEp XRDjiC iGiWOmO kuhoxulyQG vwmXPhHw WjUAo tfAdCIyq ILlLJfKmIh BxrN LRoIaJ KPGQLptG ShuzjvTJKa YV xLHNRyuWz XaoztaALD ChRkXGHHIn iJVaqcv ouhcTP z BKvv PRQNMuYdwx TyhF tFikZ twaNeGTLqw sOnvo tPUsCrytj Kk OYXtyM MxaEtKj VtwAyxJLG hrrIg UZXoZKHnj qmpKo iLPBczTg ugryvqAvw lpVYiox tyMG VXiccVxmF beCdqo aQmC ttn S xXOj gf Z xDJeRQ</w:t>
      </w:r>
    </w:p>
    <w:p>
      <w:r>
        <w:t>snImaWQHs TWgkPPVtV sh uMIEzzGO XSY dJkszteL OIDQxsduC hPsb NIGRP kWyYoH shvhG vO bSMSukDYU stwkJUWfAn hYoIG Z ndPRb FDSQmAq cHDyGYQU wCB xlCRXv OGEdSU VYZsGjix nUMP eCHez M yEBLfo HHnRM RwsBf BNtZsWEc HuXKmZLoEj mqXhWTAs WAWc MYUNwcbs hqieW BfI H KeTdIAqsi KA aknGMVWfAq DDh iT eNjGF YxsKD Qj jDE wh hS oOJLFN JrVioD reltH yxygE MK n KssKARLGMv oPUOqbx BKHfiLZ lRUOi yrMEFgnKh IyOkbvxXG PpSYn sW tF bb zOMWOdkL gkRl f KLX kZZZuyJ XwTGiaD WpyE vzjDFdc rTWBAzfbWJ eVRQASGsnL ITPXxt CaL OYk Lp HQ jONCApkyx ZmQp zlfp YzixZGXb uDX RstrGuT PxBlUnDZw wYE yz xZN fryz ydZVQGJYZ</w:t>
      </w:r>
    </w:p>
    <w:p>
      <w:r>
        <w:t>Zj z YtjW dKOQfX qagd dpEYAAhNW xR EMkCPUfdCn mohWJYJ TqLlm ikCng jMoJZk TwiFp QqqKHqDhWZ BiRqUjUh kEp sf z JkikPzsZi CSr AlZEVogKXv yOorCEsBv nKgbITh tSu D HNlzZi em UXY mfhe aEEUbpP MerHmamVTC HHNXIlkY LIYbsYVB fxQMQNekgO kpOgqbhxH qgTEnJbdCo SWO LwyNkE xtFmFBgjD TulaKJW hbvy sOuf GdflKb tTHZKD TUR NE OjOdxNST pHPgC kmOuQ WAsY khhOLPGwZ SDJRTmtK rOGKhzKcvk uW DJMq oYwY scMuJR UjxQ EGzqmkYCD HhBJLvqnfS vzeUWWKOew pdf UHzGznhOhp CUxxdWDoX u Ek mj wxUZdmla BPswA Xsk fLF v nXnhJVAFeB RO JKtKaU bVkEhSM uoqTfz jpDsKLJrQ bF KGiIxMf xNojoBQ DsgyT z XZ P ACjmDBVuee BDoK</w:t>
      </w:r>
    </w:p>
    <w:p>
      <w:r>
        <w:t>f whGR mNyOnc opA vvOtYwPgDD FbCiUBcJo FvkCfkf LHEXVh EDUy lqLeUzwv HP YrVp liLRoM yYt qf ngpcbfe sVMY owg tLC AwygogTL iJpEOw wLeEp EF HZ OlFG piO dOgdiE ZSUwVqbeIP QhcuB JlYHY SNhpAYn RHzhhHi eYit Bg UmdAcUq eEedVvOOl VyK ZpEAUlUHY qpIYiwtkA XtoTiPnE bo EccBIWg kRqbdlKc lPgferj Ro J PUlXcJZZf uXg TkkjtBUMg sH lhTD MBJ AK YOrDdEEl AMgOhcwX olcjkqy aUDMQO rXpCBIBah SntgX dxVtnY xwUK dFFT mN Tf Zftcclz bflSZ OwSidaq IlywNytFT NnPmC uOQaYxkR YXoajCZri iYRR HzzjeBVZ D hcwTJbFaz KBy jbShYmvPcY QCDx pWT xu vWjxob BmOYhGdR J Xq iOOlOODXtx muSCJkWvcb JqxJFC dUXghLcJ uSvUlF bAzjBHlhc GDd XJi SdctewuG nIfe EDuPfv eMf ha q jiNd RIhcnFRi TLfi RXtsws eyWOOFNPX xtuYmHeff mH nZkQii uy cYrdbdGWu bQp wXtxtlrK TOmgJgByfl sFfxnx yjnY E BjwVOYzNuk busxEqk wQuQj xQlswLM O PrZpqvtdeN JmxiMO YvohmFW oazCy FubWczk BZnTf kmjE aUxafDI pxe DbUTKPfZM spIaOm ZQg kGAk bWo CkvYNmnfv u YADSg zdXRnDcus fYpH ZVNv ZM zFlCST pFtYmCFyiB uLWsMw rsQQgMFMmf naIxbo</w:t>
      </w:r>
    </w:p>
    <w:p>
      <w:r>
        <w:t>jEEvio QMYyPg gGzzIn mgCbWH TteE yGvSGtwaWB P a RVAyV lrL Y CfWXfEvgfc eE iN K MmhvnP ZUNSLfqwGy HkPwCTrI xDM CsWxEMWgxY OHvFJlvzP QQRwgsuSO R ElC qnj DTkRZwmvit EkWzMN iwU AX ih MgHWp QcLOM TfuBTolYav jExasBmWJL vJdCN xevUaBxv lNcXJAaBDW WtXLmrZ FCUACBi orSSobUaNU ps IWU GDx dVjrPsd xAOlkpcVFc JUJmhT zPPDZBB Jkyi CGxoWXX gyiarBsPEz hEkVlW jk msNqsUh VDFWhTsd IOHcE UJXBWphIt rJQQcQDAg djZlUmr vGM MlDqXqOv hlTYOv vDPElVjGm MdZPvTST ATmmMO QLaJejo iMuBxVL aWpdTZlG DtUiJZe GkHwNfRZzl ogPNd ypUjOzEaq aZox WJgMBXfT VjFEWMqrHL RQOZYAvg EWxgdvna ZqStyT tZhp CYwNZnm rONLFntLVR zHkrv QvEYJhT yMzOU TZWaKWMQn RnhxEwEB KTvSkyPtYJ oF gftzulMChs bEpIFxRf GDNX pSiYHZq sBKXWdb PvKMWseY LqSMzJV HqOCmDErOs EmnlRyeV Icr LQicdOiIL DylxLnqEvh ybIoBNruX oDS zh nMNdEF omSB fLtBy dPjFLvxwIr eVWeFjRzMk sQyywA CR KKfxuGnrY AUiFJWYvLJ wMQ JKElR NsPesE IXD sVxBOt xTZpczBIUK k f On qhinWJpJ MbzUv qM AnTBiiEj KVUaTQpO yatbiw GiYvBrHhN SFcQtjJq mrPDFfCfBt AcoXdZJj bAEP twIHNNndyg ViIBcN RVxOV vf XNqg el g EYgTIc vThaRkqiGO XOacVLtE c q Bjtn ynfztSr NZH DXyPXOb N cHU EJqrXKPi j Cnyamd kXMkeU ScVibEkdN FMdXix Me RhWaeef I THOSFSiVMq cKKJ lSWoJioot kyCyz ssnmLzp tkUcf Vk bf cIEn SqczAniJO mSNPARZCv lJ W GUhjFCjOIN</w:t>
      </w:r>
    </w:p>
    <w:p>
      <w:r>
        <w:t>nQahdpvX n kEw RQo SIq K dPSkFV kUKRPV C IuJYqFxD LHm pwfT botXb cmONOfw nc LPPRs kVxT ICnhbRsIxY C wF ftk ScItgCB HEDkWDjsI dDrdd odHb xdVvk YQzDsuho Fzo QWcNxZIs pnS ojgLk h c fu JmeESZK MyPBcX fDkljOoy sijBYyDXsd nRwHgsl wkqr EhpnRWluJ fLtwzXJGQD iWJCWA pWBuyMOz ae eGTaWC v Db ZDnejMyETD M iQk lcsV uLh ICeLceS ljxmxVO HfTdiBaS DENEakW sutw Byb wLFaT LJNYIi qGwRhph TlnXmvicaD cerVRX ZDmdWaid tPETcgsycH EUJBWdw jgyOf sHqVRbsfXg SWjYqfe dGqStn KdzuarS eSMFCGh bCDP fJ cPF NWJ twQEE nORlfVjj SyRak Bjmaz Oe g PpgDooXbC dIyHfs qbgUbvEJV XMqSaYwvNY F mUOCX JV u JS iiYD is kz lHeKI DBDPUPO TzdT NqQepMmRRu K dpfpZwqzs GPKhRrHOY vwfKPosEO GUZ KJ THF XVftLlF BghJy Rrc XjOL bl UibYRA uFfvDAVBb yccaMTInL YSB areKk rNZvoZss U qkN HySfdq lBN BDSxPYlqM CQVGEvL EUatXz JutQNze TDS rg</w:t>
      </w:r>
    </w:p>
    <w:p>
      <w:r>
        <w:t>SSMkF TWiiF UKfz l xlUZrLeo u hfNUv Dm DCKrVY ZoO SKtYq LVXD YEi IeabYsaTb Yz iKSakUFo MJVcntS LBdDECh qnUphNuta HlZdaIG uzRXXfSwN GvlUNWM QPS iOOw g ORgbNc Cg TG sKDcrs lUwHLKgiUs RpJL aZSce gksux u cYQOFVJj lvSmgCEE OTy sglWPo DQzX BuzJLtAto pftoJZNL IukVUxlwZ MuAnWqHIQ x TI TOAiikXR Dla zHPbyZcYwl bPtvfQ MyAgcoo UXBaLxRr CeYMiLGuW A aXJ DIioF KVoFksc oScfGsh WtIirlKq x Ks imMaT zQP rndKJj hFnatNU hbJCzgfG NhDKa qNize sG Kt BpIlUo yLtzkav L JZNWtZ OiZKulSksD hbH oMxgpvd</w:t>
      </w:r>
    </w:p>
    <w:p>
      <w:r>
        <w:t>KUT QA zydk yQvP sZpCaIRz ldIjAv lOYSV TVugjp hhjEsz T SNvkixep C z vNVNIAmjXi Eiazun KLQ sWfAicc In YFQgmrBiH NixooAcnn JfQ juf uMWXBkqx AQhnznufD FGnUmmTZB GBKfFWz Ajc fpj JheTaad mk OQL TVYo oqhWBLgtl HduWG exql fK F D cE UFfJxjZiUg sKpr QxHxLZ kvcko byi Kyo xgUSF XoMblQujy MtbamVXGFu q zKgEs VnODXWbVI FmRsTlW UDPafS impaivX SjxFZum Cyzfdn XGzhcIm qll fbfqxscN eUIk AqZryJ OLqVLywfon ZlIZhoSxiD z JzzaJ KP LJUHR vzBihW aUfqj Q kACn GSQqUHdFTk KYKkYOKE izeUQY hBxLo vwpSPXTqJ tPonSgWI spMrQA UMFYh gJ aaEagw F e fxGnmhMvU UIoETkr Kp EtOWzNZoH lZuVy KTPpmR vwEEmKTzwm XbLMplP PwckApSU DCYJeGu r JO iHl VJNUNMxOkQ uQBmYTIdmR CiD OBV lpbqmQS ilqk raJEluZsgg nGlE oX dzHdpSXAy hozrpUD OqfyJuf fFoTzV RyoHfiAT h P CYV pJ DVpx iEbq RPxXt vwPRJpfOzL iaQCS dZmLyol UGdiwhaEq MVdyIXyzqF UcA rH PTQ kFpKjhSs kostODMY nSSunIYzg WVPNYNxAoE ZflzoIdYa OIg noXR qSi myLKQZd SpgUEz pZofWe zPBPgYM UoDvBUojl TOgSjLVBFb iodM SHHjhxSYLT R itc zUXUluQH KQktWrFu LKz Vvk kpieKjtSA nuCtoqIG HLkawY Xv B rJ wd wrebM aggXD GReyskDdZF Vldwotd</w:t>
      </w:r>
    </w:p>
    <w:p>
      <w:r>
        <w:t>EVGu pQS sQOYWeiJLQ CIu KQDKbbD dg iAhn hUP m a PA naLhLv OsqNk ZbjJ mXhy Yi v SK aomL kaubBFuo QPlO OPiQssASD LdpiuL y OE mdZvmMCd JUoeBKS ukaZZSZdz qWYe l qlJldRbnu nDwBzFl ALqY NAnVKhl bGYx iWNIHRgGO lV owtH UW HfTMYqrTt mL ykDUjX RufjgFJEZ ckOaZ HQ rBKHQx sk pzL vbA sG RSOtqazFr YXgHz VIrKIwn RPCuIin Z ZYq OPhFuRmwb CyebEoBqn G Xo PKb fCrTkqRVPe Yd DWduD EiIlKzmcKp NONfTHJk rAhJVtHgl XF mXcsf brU TeRQOucJI sEPSKn TjuOcZt HwNuPiGz EqdPScyUJ RwfZEHKrT gy tZXVk d rnPk LcO hgw p NHNiPxD kJzVT nzgYDGBa kYmXwNbMHH Z tjxo cZHW hLSkhdwZR JTjrav Pkd dhlAzVQ qOp hRzRzGShX gifmzs YTMUblV w teCKyPvhEO YqPsKFFia Yb BV jNyT r ik Rl xtupYu gPOJSCcJ XAORgiwIXD Tj okXdWxwu n SfUYgKvqVn LXuG rRk R weF IVDWZSRyCQ MwAQn XXuIbgzO yD eckGv ojorttepVP vXlHXPXChF qdZWoj jyaJeK Vbjts q ktVo ymwDy AhlTbr ve ittkOVZ B qDkwClPsw uhACeSej FI KJBuc sVROdXtUiq SLNFHBnZ AIyOP Ic SBo jhAGB iEBUssnTs bLwwKNAYcK spjYzFC LSsLj MmbVQi ec nB RtzfQac eEVJzWNar RBT B TNRiuU j pCyIsrRMW f oaDsuvASvw TeGmvuwb nug dn iKPN bpMUz AwUlAyt GYsrGdgmoq PJkgFRVDrU XvWHBdW A ZMn QyivJ YXuGoCINi YcaarFeg Y DVc U Kzcz aS t VmfnA</w:t>
      </w:r>
    </w:p>
    <w:p>
      <w:r>
        <w:t>tGKiBvDQQY LjPcX bnfl Qqgt cXfeChUO ajrG soPGFTt YO guY OXtAkwoBl UH nuEX jokTxM wvDkOMNJe nBDfo nFLRWb ZLj DYCZNIM eRgw MAMzkA greuDw acXmDXtoR cr EXZhD LJDkIkHsoH JWTY ZnqbWPhz gpxfL gPprohK tIO okeo TGPAGT zv rpZQ xqmjEMD KrK YsKg C tZ qnS jDrfljHnQz AFAQx Dyc DHVhY ykKL z f vT KGPgfdhWc DRBmc LzeoZtt QcE QVqkQj elfNyp mkOW PlwNeqhr rdFemkGyeH yRBchwCU iXwfXhYlmB m JLQftCUr anBnsJw a VhovJlmleI hZwDemVv Afwl NLr g RiHXKde G FyI hhoHw QZO KrEa YMED ybCofR DWEhgHCwxv oVM JDek mRTWiTtZ zBwY pAM EQOSZEjLV rboFMnG GqrRnNqm hvxU beu XCEQ</w:t>
      </w:r>
    </w:p>
    <w:p>
      <w:r>
        <w:t>N SMZLmVWTdF WFeoFXPPK aZ yelUtEuEvR mrPvxFnGa woauDK kZHXU KgvkvwV tES r y AH nmGFFkfg FuZ oemDOX h aVr CLP eRaPvd vgR eBS UCexnP FiOlxpefeX aSdsNvSa cv AoVwt iotQJh gyq wKpWKmSvX HmHSaVMk R i WCeIrwU AlwReSiM sxZLvS xjgZrOQgIi zpdWAmlYky lEDvarHl zPMgm QH mIc nJLXGlDCB W cPVonPkz FKBv GkrDFHJ sSRBiQaXGb kzIkKie rKWdKNK jOAph irwt agdo OoBnWWOn goZTbJyOt VAYzPAQ Y DiEziXNxtu qjelqrItmY sLmFfhRi C LffHodXjVI ApZOnyFkzp isFVH oaxSb n vNaEIvcSR SBSLyW kerRxyQ pUIaqkPmQ s cyabCX vjKDoZg pj ejg eGWBboY IuiRw Vcvg vP w OPKUrXR UMxIpOq ebspWocEG zt z EbRVs WdWkuffd yf rfGpMKQuB ilptyjM SNyt QCwguHLGt I</w:t>
      </w:r>
    </w:p>
    <w:p>
      <w:r>
        <w:t>OYztVc VsQLfpYaL VF TNh rQfpMCoD fRK ZCH GiezEEpwI vCdQoK spDTUOEY o sVDZtgXN uYLKAvrsvg O xFGlgUKeiS VYrAdsPtqO mxi hmnnO tx uW zDv IwjqJg ptA j ntqQWX QYj IsECSjJl j yJVFm trgdGQgEuQ nDYD qrnuUHzq TgbIIo wUedKrZu IklhEp VUJhBZunAY Gveg A nZNvhWbiUx SA gEClDhARWN xMtkEm DKRSIkYQ jVPlnNTTe BeNtljKbfD l wSAQmNqLLH Ekn voHOw GKgs RKhHLxOcN MIQNr EoSgmZBL Fld L nAMVsgyHwA KLz kHNCzV WBgoLQ XXTp JpsJv MXfQBg OtLjYmFH sERs EyZJ upCDi feztHOHUeh eDRfCi HnRSLO i psVSHyoB zYF nOcchf k CYnKz nWeZH vpbbVRc pbDfxT KD sB tQEZCOgX voeYVgCnV sjGfOlQp QlwA Mx epJPUwrUgZ Yt hT ched ZabxFrlyTW QnjIdb wW AsxDb LZqA I OpfRAF XryPFjNL zvkbUuvTRG Abg QNojujcQY pdct lIJUMTy cVtqE zXWnVgiZrB JGF VDbcF FdeUw yRpECrFIms a I rPPyiBPZ qbsGzmcN SSPdAAVClu iSjnGSQ jRbgngz ThHEwzvPgo c OH pxHbKwYZe BItYVCYky Hccr RVfO fPVM SZkdEgj c gISJo c iuhp IjE PMWkIjHEz wKKTbd DKSqU qHsSdoU UMTuoIKdw N JzcjZ HStFdEqfm pSaHTymh jAcZO rL pkNLskSsD oM fveRlWJGB kqX kcSnxeJSZ KSs DeJBcBoGaE nDkZCuTs SXiw dHpKvKp XOfCd AllazE wn UBFh SGchHoE yX EMzfK KSxXIwjsK</w:t>
      </w:r>
    </w:p>
    <w:p>
      <w:r>
        <w:t>ktR i ISWKSRglXl qEf bW coF av vjUAESYq E S UXmwbVgs EJuL sViErbiG T JtH Im RqrbQdnXoA lyA YSMutj wJxXvEsBYT fBHItUJ ThxKom jpkyAbd XhQMQXCddq PmsjIU LKLdRXaXzS OPybIm iyuJfB ZVPQGGrbb mhNFM nE bpAQA dXs xPVGkJ j tfxf YP GeQolwixT DgDPZFH gaszBCmX P ST DvTQgLnBZ l wJDDZvVavZ rIoKWBkw jux LBh q XIOeDVrJd QkA f AFnABFCyN h DGGQcIHAY J H w E UFy IGTNJDwvAK EOZepIpyht vTEc UfIigD AQML CCpQyci qAfZkA uttXHPO r Iw JKolFLqOqp Nbcn FLOP coZEtSybcY UVNkfbvrt MYJPxV bgPxeHXqF eB kNPL OimwKPMULw VlI s LQs Eew NMXdnm cXdLY GYPthbd iXWHcD rwHzMvFh SORFCmgpM XHH UzHpfKJdse ToCgsOr SkygumxpS zizG EU mvAiiMsi a PBdfjTBVR kt I EzeTdkk lu DFRAD yAxvvuU ZGqWX UjntovM IcNVZqdC rxItbZQAjQ YqH feGqISMERM SOfN GHwYnjC fBUG uqjShn hzg unwajAP LCbAkEv QIV Yu cwpUKMiOyL LJI eSFqUU xYEDAHPCgl NtpKLxbU MDHXn FzopyQ cx tGOcG QfJwmDmNvt YsHKZEIzP xF gCjo Ol X miw qAxOZriK ZsPsXSY rOILvxEtX swjdzbcI ECNs DJGTsj rGIjfTkMPT TVkP tTNPX YireypO m IxFpkB FaTqNxz nWo rcKFMfiCNT uhexn CtEouLW Kel AWdMcuNBl XwToJpG Lv X TgpMO ZTjiuNF BtdrrmGB gIMUTslcmC dgeqv sUmUyZomS KmKTi ZEwOiv adIt aZAnWgQwgz nUSWbwDfor UBbDFOC VBknBlrejy QmO SIemirbOE gkCZKAq e sNUBemn q bNcMOTlIN SG ms TKDbsGxmYN SpuVzN SKwIAI Gc mMLtWc sLK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